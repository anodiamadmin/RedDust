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55F5" w:rsidRDefault="008E55F5" w:rsidP="008E55F5">
      <w:pPr>
        <w:jc w:val="center"/>
        <w:rPr>
          <w:rFonts w:eastAsia="Calibri Light"/>
          <w:b/>
          <w:sz w:val="28"/>
        </w:rPr>
      </w:pPr>
    </w:p>
    <w:p w:rsidR="00D2253A" w:rsidRPr="008E55F5" w:rsidRDefault="00DD20B4">
      <w:pPr>
        <w:spacing w:before="720"/>
        <w:jc w:val="center"/>
        <w:rPr>
          <w:sz w:val="88"/>
          <w:szCs w:val="88"/>
        </w:rPr>
      </w:pPr>
      <w:r w:rsidRPr="008E55F5">
        <w:rPr>
          <w:b/>
          <w:color w:val="1F1F1F"/>
          <w:sz w:val="88"/>
          <w:szCs w:val="88"/>
        </w:rPr>
        <w:t>PLATFORM</w:t>
      </w:r>
      <w:r w:rsidR="00680FC5" w:rsidRPr="008E55F5">
        <w:rPr>
          <w:b/>
          <w:color w:val="1F1F1F"/>
          <w:sz w:val="88"/>
          <w:szCs w:val="88"/>
        </w:rPr>
        <w:t xml:space="preserve"> </w:t>
      </w:r>
      <w:r w:rsidRPr="008E55F5">
        <w:rPr>
          <w:b/>
          <w:color w:val="1F1F1F"/>
          <w:sz w:val="88"/>
          <w:szCs w:val="88"/>
        </w:rPr>
        <w:t>ARCHITECTURE</w:t>
      </w:r>
    </w:p>
    <w:p w:rsidR="00873A21" w:rsidRDefault="00873A21">
      <w:pPr>
        <w:jc w:val="center"/>
        <w:rPr>
          <w:b/>
          <w:color w:val="0F4761"/>
          <w:sz w:val="72"/>
        </w:rPr>
      </w:pPr>
      <w:r>
        <w:rPr>
          <w:b/>
          <w:color w:val="0F4761"/>
          <w:sz w:val="72"/>
        </w:rPr>
        <w:t xml:space="preserve">STEPS </w:t>
      </w:r>
      <w:r w:rsidR="00680FC5" w:rsidRPr="008E55F5">
        <w:rPr>
          <w:b/>
          <w:color w:val="0F4761"/>
          <w:sz w:val="72"/>
        </w:rPr>
        <w:t xml:space="preserve">19 </w:t>
      </w:r>
      <w:r>
        <w:rPr>
          <w:b/>
          <w:color w:val="0F4761"/>
          <w:sz w:val="72"/>
        </w:rPr>
        <w:t>C &amp; D</w:t>
      </w:r>
      <w:r w:rsidR="00680FC5" w:rsidRPr="008E55F5">
        <w:rPr>
          <w:b/>
          <w:color w:val="0F4761"/>
          <w:sz w:val="72"/>
        </w:rPr>
        <w:t>— LOCAL</w:t>
      </w:r>
    </w:p>
    <w:p w:rsidR="00D2253A" w:rsidRPr="00873A21" w:rsidRDefault="00680FC5" w:rsidP="00873A21">
      <w:pPr>
        <w:jc w:val="center"/>
        <w:rPr>
          <w:b/>
          <w:color w:val="0F4761"/>
          <w:sz w:val="72"/>
        </w:rPr>
      </w:pPr>
      <w:r w:rsidRPr="008E55F5">
        <w:rPr>
          <w:b/>
          <w:color w:val="0F4761"/>
          <w:sz w:val="72"/>
        </w:rPr>
        <w:t>REDDUST</w:t>
      </w:r>
      <w:r w:rsidR="00873A21">
        <w:rPr>
          <w:b/>
          <w:color w:val="0F4761"/>
          <w:sz w:val="72"/>
        </w:rPr>
        <w:t xml:space="preserve"> </w:t>
      </w:r>
      <w:r w:rsidRPr="00873A21">
        <w:rPr>
          <w:b/>
          <w:color w:val="0F4761"/>
          <w:sz w:val="72"/>
        </w:rPr>
        <w:t xml:space="preserve">REST API </w:t>
      </w:r>
      <w:r w:rsidR="00DD20B4" w:rsidRPr="00873A21">
        <w:rPr>
          <w:b/>
          <w:color w:val="0F4761"/>
          <w:sz w:val="72"/>
        </w:rPr>
        <w:t>FOUNDATION</w:t>
      </w:r>
    </w:p>
    <w:p w:rsidR="00D2253A" w:rsidRPr="00680FC5" w:rsidRDefault="002D3D99">
      <w:pPr>
        <w:jc w:val="center"/>
        <w:rPr>
          <w:sz w:val="18"/>
        </w:rPr>
      </w:pPr>
      <w:r w:rsidRPr="00680FC5">
        <w:rPr>
          <w:i/>
          <w:sz w:val="24"/>
        </w:rPr>
        <w:t>I</w:t>
      </w:r>
      <w:r w:rsidR="00DD20B4" w:rsidRPr="00680FC5">
        <w:rPr>
          <w:i/>
          <w:sz w:val="24"/>
        </w:rPr>
        <w:t>mplementation runbook</w:t>
      </w:r>
      <w:r w:rsidRPr="00680FC5">
        <w:rPr>
          <w:i/>
          <w:sz w:val="24"/>
        </w:rPr>
        <w:t xml:space="preserve"> </w:t>
      </w:r>
      <w:r w:rsidR="00DD20B4" w:rsidRPr="00680FC5">
        <w:rPr>
          <w:i/>
          <w:sz w:val="24"/>
        </w:rPr>
        <w:t xml:space="preserve">for core mobile app, </w:t>
      </w:r>
      <w:r w:rsidRPr="00680FC5">
        <w:rPr>
          <w:i/>
          <w:sz w:val="24"/>
        </w:rPr>
        <w:t>gateway &amp;</w:t>
      </w:r>
      <w:r w:rsidR="00DD20B4" w:rsidRPr="00680FC5">
        <w:rPr>
          <w:i/>
          <w:sz w:val="24"/>
        </w:rPr>
        <w:t xml:space="preserve"> same-Wi-Fi </w:t>
      </w:r>
      <w:r w:rsidRPr="00680FC5">
        <w:rPr>
          <w:i/>
          <w:sz w:val="24"/>
        </w:rPr>
        <w:t>echo</w:t>
      </w:r>
      <w:r w:rsidR="00680FC5" w:rsidRPr="00680FC5">
        <w:rPr>
          <w:i/>
          <w:sz w:val="24"/>
        </w:rPr>
        <w:t>, Rest API microservices</w:t>
      </w:r>
    </w:p>
    <w:p w:rsidR="00680FC5" w:rsidRDefault="00680FC5" w:rsidP="00680FC5">
      <w:pPr>
        <w:jc w:val="center"/>
        <w:rPr>
          <w:rFonts w:ascii="Calibri" w:eastAsia="Times New Roman" w:hAnsi="Calibri" w:cs="Calibri"/>
          <w:b/>
          <w:bCs/>
          <w:color w:val="000000"/>
          <w:kern w:val="0"/>
          <w:sz w:val="22"/>
          <w:szCs w:val="22"/>
          <w:lang w:val="en-AU" w:eastAsia="en-AU"/>
          <w14:ligatures w14:val="none"/>
        </w:rPr>
      </w:pPr>
    </w:p>
    <w:p w:rsidR="008E55F5" w:rsidRDefault="008E55F5" w:rsidP="00680FC5">
      <w:pPr>
        <w:jc w:val="center"/>
        <w:rPr>
          <w:rFonts w:eastAsia="Calibri Light"/>
          <w:b/>
          <w:sz w:val="28"/>
        </w:rPr>
      </w:pPr>
    </w:p>
    <w:p w:rsidR="00680FC5" w:rsidRPr="00BA7003" w:rsidRDefault="00680FC5" w:rsidP="00680FC5">
      <w:pPr>
        <w:jc w:val="center"/>
        <w:rPr>
          <w:rFonts w:eastAsia="Calibri Light"/>
          <w:b/>
          <w:sz w:val="28"/>
        </w:rPr>
      </w:pPr>
      <w:r w:rsidRPr="00BA7003">
        <w:rPr>
          <w:rFonts w:eastAsia="Calibri Light"/>
          <w:b/>
          <w:sz w:val="28"/>
        </w:rPr>
        <w:t>Project RedDust</w:t>
      </w:r>
    </w:p>
    <w:p w:rsidR="00680FC5" w:rsidRDefault="00680FC5" w:rsidP="00680FC5">
      <w:pPr>
        <w:jc w:val="center"/>
        <w:rPr>
          <w:rFonts w:eastAsia="Calibri Light"/>
          <w:sz w:val="28"/>
        </w:rPr>
      </w:pPr>
      <w:r w:rsidRPr="00D32C48">
        <w:rPr>
          <w:rFonts w:eastAsia="Calibri Light"/>
          <w:noProof/>
          <w:sz w:val="28"/>
          <w:lang w:val="en-AU" w:eastAsia="en-AU"/>
        </w:rPr>
        <w:drawing>
          <wp:inline distT="0" distB="0" distL="0" distR="0" wp14:anchorId="2FCD978F" wp14:editId="7D3C112D">
            <wp:extent cx="807679" cy="814266"/>
            <wp:effectExtent l="0" t="0" r="0" b="5080"/>
            <wp:docPr id="13" name="Picture 13" descr="C:\Users\User\Downloads\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Pictur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6925" cy="823587"/>
                    </a:xfrm>
                    <a:prstGeom prst="rect">
                      <a:avLst/>
                    </a:prstGeom>
                    <a:noFill/>
                    <a:ln>
                      <a:noFill/>
                    </a:ln>
                  </pic:spPr>
                </pic:pic>
              </a:graphicData>
            </a:graphic>
          </wp:inline>
        </w:drawing>
      </w:r>
    </w:p>
    <w:p w:rsidR="008E55F5" w:rsidRDefault="008E55F5" w:rsidP="00680FC5">
      <w:pPr>
        <w:jc w:val="center"/>
        <w:rPr>
          <w:rFonts w:eastAsia="Calibri Light"/>
          <w:b/>
          <w:sz w:val="28"/>
        </w:rPr>
      </w:pPr>
    </w:p>
    <w:p w:rsidR="00680FC5" w:rsidRPr="00BA7003" w:rsidRDefault="00680FC5" w:rsidP="00680FC5">
      <w:pPr>
        <w:jc w:val="center"/>
        <w:rPr>
          <w:rFonts w:eastAsia="Calibri Light"/>
          <w:b/>
          <w:sz w:val="28"/>
        </w:rPr>
      </w:pPr>
      <w:r w:rsidRPr="00BA7003">
        <w:rPr>
          <w:rFonts w:eastAsia="Calibri Light"/>
          <w:b/>
          <w:sz w:val="28"/>
        </w:rPr>
        <w:t>From Anodiam</w:t>
      </w:r>
    </w:p>
    <w:p w:rsidR="00680FC5" w:rsidRDefault="00680FC5" w:rsidP="00680FC5">
      <w:pPr>
        <w:jc w:val="center"/>
        <w:rPr>
          <w:rFonts w:eastAsia="Calibri Light"/>
          <w:i/>
          <w:sz w:val="28"/>
        </w:rPr>
      </w:pPr>
      <w:r w:rsidRPr="00BA7003">
        <w:rPr>
          <w:rFonts w:eastAsia="Calibri Light"/>
          <w:noProof/>
          <w:sz w:val="28"/>
          <w:lang w:val="en-AU" w:eastAsia="en-AU"/>
        </w:rPr>
        <w:drawing>
          <wp:inline distT="0" distB="0" distL="0" distR="0" wp14:anchorId="046BEF73" wp14:editId="3BCDCB3F">
            <wp:extent cx="842546" cy="842546"/>
            <wp:effectExtent l="0" t="0" r="0" b="0"/>
            <wp:docPr id="28" name="Picture 28" descr="C:\Users\User\Downloads\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logo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9005" cy="859005"/>
                    </a:xfrm>
                    <a:prstGeom prst="rect">
                      <a:avLst/>
                    </a:prstGeom>
                    <a:noFill/>
                    <a:ln>
                      <a:noFill/>
                    </a:ln>
                  </pic:spPr>
                </pic:pic>
              </a:graphicData>
            </a:graphic>
          </wp:inline>
        </w:drawing>
      </w:r>
    </w:p>
    <w:p w:rsidR="00680FC5" w:rsidRDefault="00680FC5" w:rsidP="00680FC5">
      <w:pPr>
        <w:jc w:val="center"/>
        <w:rPr>
          <w:rFonts w:eastAsia="Calibri Light"/>
          <w:i/>
          <w:sz w:val="28"/>
        </w:rPr>
      </w:pPr>
    </w:p>
    <w:p w:rsidR="008E55F5" w:rsidRDefault="008E55F5" w:rsidP="008E55F5">
      <w:pPr>
        <w:jc w:val="center"/>
        <w:rPr>
          <w:rFonts w:eastAsia="Calibri Light"/>
          <w:b/>
          <w:sz w:val="28"/>
        </w:rPr>
      </w:pPr>
    </w:p>
    <w:p w:rsidR="00680FC5" w:rsidRDefault="00680FC5" w:rsidP="00680FC5">
      <w:pPr>
        <w:jc w:val="center"/>
        <w:rPr>
          <w:rFonts w:eastAsia="Calibri Light"/>
          <w:i/>
          <w:sz w:val="28"/>
        </w:rPr>
      </w:pPr>
    </w:p>
    <w:tbl>
      <w:tblPr>
        <w:tblW w:w="7260" w:type="dxa"/>
        <w:jc w:val="center"/>
        <w:tblLook w:val="04A0" w:firstRow="1" w:lastRow="0" w:firstColumn="1" w:lastColumn="0" w:noHBand="0" w:noVBand="1"/>
      </w:tblPr>
      <w:tblGrid>
        <w:gridCol w:w="914"/>
        <w:gridCol w:w="2100"/>
        <w:gridCol w:w="1278"/>
        <w:gridCol w:w="2100"/>
        <w:gridCol w:w="1278"/>
      </w:tblGrid>
      <w:tr w:rsidR="00680FC5" w:rsidRPr="00D32C48" w:rsidTr="008E55F5">
        <w:trPr>
          <w:trHeight w:val="285"/>
          <w:jc w:val="center"/>
        </w:trPr>
        <w:tc>
          <w:tcPr>
            <w:tcW w:w="78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Version</w:t>
            </w:r>
          </w:p>
        </w:tc>
        <w:tc>
          <w:tcPr>
            <w:tcW w:w="2100" w:type="dxa"/>
            <w:tcBorders>
              <w:top w:val="single" w:sz="8" w:space="0" w:color="auto"/>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Publisher</w:t>
            </w:r>
          </w:p>
        </w:tc>
        <w:tc>
          <w:tcPr>
            <w:tcW w:w="1140" w:type="dxa"/>
            <w:tcBorders>
              <w:top w:val="single" w:sz="8" w:space="0" w:color="auto"/>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Date</w:t>
            </w:r>
          </w:p>
        </w:tc>
        <w:tc>
          <w:tcPr>
            <w:tcW w:w="2100" w:type="dxa"/>
            <w:tcBorders>
              <w:top w:val="single" w:sz="8" w:space="0" w:color="auto"/>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Reviewer</w:t>
            </w:r>
          </w:p>
        </w:tc>
        <w:tc>
          <w:tcPr>
            <w:tcW w:w="1140" w:type="dxa"/>
            <w:tcBorders>
              <w:top w:val="single" w:sz="8" w:space="0" w:color="auto"/>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Date</w:t>
            </w:r>
          </w:p>
        </w:tc>
      </w:tr>
      <w:tr w:rsidR="00680FC5" w:rsidRPr="00D32C48" w:rsidTr="008E55F5">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1.0.0</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Anirban Chakrabarty</w:t>
            </w:r>
          </w:p>
        </w:tc>
        <w:tc>
          <w:tcPr>
            <w:tcW w:w="114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jc w:val="right"/>
              <w:rPr>
                <w:rFonts w:ascii="Calibri" w:eastAsia="Times New Roman" w:hAnsi="Calibri" w:cs="Calibri"/>
                <w:color w:val="000000"/>
                <w:kern w:val="0"/>
                <w:sz w:val="22"/>
                <w:szCs w:val="22"/>
                <w:lang w:val="en-AU" w:eastAsia="en-AU"/>
                <w14:ligatures w14:val="none"/>
              </w:rPr>
            </w:pPr>
            <w:r>
              <w:rPr>
                <w:rFonts w:ascii="Calibri" w:eastAsia="Times New Roman" w:hAnsi="Calibri" w:cs="Calibri"/>
                <w:color w:val="000000"/>
                <w:kern w:val="0"/>
                <w:sz w:val="22"/>
                <w:szCs w:val="22"/>
                <w:lang w:val="en-AU" w:eastAsia="en-AU"/>
                <w14:ligatures w14:val="none"/>
              </w:rPr>
              <w:t>17/10</w:t>
            </w:r>
            <w:r w:rsidRPr="00D32C48">
              <w:rPr>
                <w:rFonts w:ascii="Calibri" w:eastAsia="Times New Roman" w:hAnsi="Calibri" w:cs="Calibri"/>
                <w:color w:val="000000"/>
                <w:kern w:val="0"/>
                <w:sz w:val="22"/>
                <w:szCs w:val="22"/>
                <w:lang w:val="en-AU" w:eastAsia="en-AU"/>
                <w14:ligatures w14:val="none"/>
              </w:rPr>
              <w:t>/2026</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jc w:val="right"/>
              <w:rPr>
                <w:rFonts w:ascii="Calibri" w:eastAsia="Times New Roman" w:hAnsi="Calibri" w:cs="Calibri"/>
                <w:color w:val="000000"/>
                <w:kern w:val="0"/>
                <w:sz w:val="22"/>
                <w:szCs w:val="22"/>
                <w:lang w:val="en-AU" w:eastAsia="en-AU"/>
                <w14:ligatures w14:val="none"/>
              </w:rPr>
            </w:pPr>
            <w:r>
              <w:rPr>
                <w:rFonts w:ascii="Calibri" w:eastAsia="Times New Roman" w:hAnsi="Calibri" w:cs="Calibri"/>
                <w:color w:val="000000"/>
                <w:kern w:val="0"/>
                <w:sz w:val="22"/>
                <w:szCs w:val="22"/>
                <w:lang w:val="en-AU" w:eastAsia="en-AU"/>
                <w14:ligatures w14:val="none"/>
              </w:rPr>
              <w:t>17</w:t>
            </w:r>
            <w:r w:rsidRPr="00D32C48">
              <w:rPr>
                <w:rFonts w:ascii="Calibri" w:eastAsia="Times New Roman" w:hAnsi="Calibri" w:cs="Calibri"/>
                <w:color w:val="000000"/>
                <w:kern w:val="0"/>
                <w:sz w:val="22"/>
                <w:szCs w:val="22"/>
                <w:lang w:val="en-AU" w:eastAsia="en-AU"/>
                <w14:ligatures w14:val="none"/>
              </w:rPr>
              <w:t>/</w:t>
            </w:r>
            <w:r>
              <w:rPr>
                <w:rFonts w:ascii="Calibri" w:eastAsia="Times New Roman" w:hAnsi="Calibri" w:cs="Calibri"/>
                <w:color w:val="000000"/>
                <w:kern w:val="0"/>
                <w:sz w:val="22"/>
                <w:szCs w:val="22"/>
                <w:lang w:val="en-AU" w:eastAsia="en-AU"/>
                <w14:ligatures w14:val="none"/>
              </w:rPr>
              <w:t>10</w:t>
            </w:r>
            <w:r w:rsidRPr="00D32C48">
              <w:rPr>
                <w:rFonts w:ascii="Calibri" w:eastAsia="Times New Roman" w:hAnsi="Calibri" w:cs="Calibri"/>
                <w:color w:val="000000"/>
                <w:kern w:val="0"/>
                <w:sz w:val="22"/>
                <w:szCs w:val="22"/>
                <w:lang w:val="en-AU" w:eastAsia="en-AU"/>
                <w14:ligatures w14:val="none"/>
              </w:rPr>
              <w:t>/2026</w:t>
            </w:r>
          </w:p>
        </w:tc>
      </w:tr>
      <w:tr w:rsidR="00680FC5" w:rsidRPr="00D32C48" w:rsidTr="008E55F5">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r w:rsidR="00680FC5" w:rsidRPr="00D32C48" w:rsidTr="008E55F5">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r w:rsidR="00680FC5" w:rsidRPr="00D32C48" w:rsidTr="008E55F5">
        <w:trPr>
          <w:trHeight w:val="293"/>
          <w:jc w:val="center"/>
        </w:trPr>
        <w:tc>
          <w:tcPr>
            <w:tcW w:w="780" w:type="dxa"/>
            <w:tcBorders>
              <w:top w:val="nil"/>
              <w:left w:val="single" w:sz="8" w:space="0" w:color="auto"/>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8" w:space="0" w:color="auto"/>
              <w:right w:val="single" w:sz="4"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8" w:space="0" w:color="auto"/>
              <w:right w:val="single" w:sz="8" w:space="0" w:color="auto"/>
            </w:tcBorders>
            <w:shd w:val="clear" w:color="auto" w:fill="auto"/>
            <w:noWrap/>
            <w:vAlign w:val="bottom"/>
            <w:hideMark/>
          </w:tcPr>
          <w:p w:rsidR="00680FC5" w:rsidRPr="00D32C48" w:rsidRDefault="00680FC5" w:rsidP="008E55F5">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bl>
    <w:p w:rsidR="00680FC5" w:rsidRDefault="00680FC5">
      <w:pPr>
        <w:jc w:val="center"/>
        <w:rPr>
          <w:b/>
          <w:sz w:val="36"/>
        </w:rPr>
      </w:pPr>
    </w:p>
    <w:p w:rsidR="00680FC5" w:rsidRDefault="00680FC5">
      <w:pPr>
        <w:spacing w:after="160"/>
        <w:rPr>
          <w:b/>
          <w:sz w:val="36"/>
        </w:rPr>
      </w:pPr>
      <w:r>
        <w:rPr>
          <w:b/>
          <w:sz w:val="36"/>
        </w:rPr>
        <w:br w:type="page"/>
      </w:r>
    </w:p>
    <w:sdt>
      <w:sdtPr>
        <w:rPr>
          <w:rFonts w:ascii="Calibri Light" w:eastAsiaTheme="minorHAnsi" w:hAnsi="Calibri Light" w:cs="Calibri Light"/>
          <w:b w:val="0"/>
          <w:bCs w:val="0"/>
          <w:color w:val="auto"/>
          <w:kern w:val="2"/>
          <w:sz w:val="24"/>
          <w:szCs w:val="18"/>
          <w:lang w:val="en-IN"/>
          <w14:ligatures w14:val="standardContextual"/>
        </w:rPr>
        <w:id w:val="79799032"/>
        <w:docPartObj>
          <w:docPartGallery w:val="Table of Contents"/>
          <w:docPartUnique/>
        </w:docPartObj>
      </w:sdtPr>
      <w:sdtEndPr>
        <w:rPr>
          <w:noProof/>
          <w:sz w:val="18"/>
        </w:rPr>
      </w:sdtEndPr>
      <w:sdtContent>
        <w:p w:rsidR="00680FC5" w:rsidRPr="008E55F5" w:rsidRDefault="00680FC5">
          <w:pPr>
            <w:pStyle w:val="TOCHeading"/>
            <w:rPr>
              <w:rFonts w:ascii="Calibri Light" w:hAnsi="Calibri Light" w:cs="Calibri Light"/>
              <w:sz w:val="24"/>
              <w:szCs w:val="18"/>
            </w:rPr>
          </w:pPr>
          <w:r w:rsidRPr="008E55F5">
            <w:rPr>
              <w:rFonts w:ascii="Calibri Light" w:hAnsi="Calibri Light" w:cs="Calibri Light"/>
              <w:sz w:val="24"/>
              <w:szCs w:val="18"/>
            </w:rPr>
            <w:t>Contents</w:t>
          </w:r>
        </w:p>
        <w:p w:rsidR="00841A89" w:rsidRDefault="00680FC5">
          <w:pPr>
            <w:pStyle w:val="TOC3"/>
            <w:tabs>
              <w:tab w:val="right" w:leader="dot" w:pos="9822"/>
            </w:tabs>
            <w:rPr>
              <w:rFonts w:asciiTheme="minorHAnsi" w:eastAsiaTheme="minorEastAsia" w:hAnsiTheme="minorHAnsi"/>
              <w:noProof/>
              <w:kern w:val="0"/>
              <w:sz w:val="22"/>
              <w:szCs w:val="22"/>
              <w:lang w:val="en-AU" w:eastAsia="en-AU"/>
              <w14:ligatures w14:val="none"/>
            </w:rPr>
          </w:pPr>
          <w:r w:rsidRPr="008E55F5">
            <w:rPr>
              <w:rFonts w:cs="Calibri Light"/>
              <w:b/>
              <w:bCs/>
              <w:noProof/>
              <w:sz w:val="18"/>
              <w:szCs w:val="18"/>
            </w:rPr>
            <w:fldChar w:fldCharType="begin"/>
          </w:r>
          <w:r w:rsidRPr="008E55F5">
            <w:rPr>
              <w:rFonts w:cs="Calibri Light"/>
              <w:b/>
              <w:bCs/>
              <w:noProof/>
              <w:sz w:val="18"/>
              <w:szCs w:val="18"/>
            </w:rPr>
            <w:instrText xml:space="preserve"> TOC \o "1-3" \h \z \u </w:instrText>
          </w:r>
          <w:r w:rsidRPr="008E55F5">
            <w:rPr>
              <w:rFonts w:cs="Calibri Light"/>
              <w:b/>
              <w:bCs/>
              <w:noProof/>
              <w:sz w:val="18"/>
              <w:szCs w:val="18"/>
            </w:rPr>
            <w:fldChar w:fldCharType="separate"/>
          </w:r>
          <w:hyperlink w:anchor="_Toc243859290" w:history="1">
            <w:r w:rsidR="00841A89" w:rsidRPr="007F0E44">
              <w:rPr>
                <w:rStyle w:val="Hyperlink"/>
                <w:noProof/>
              </w:rPr>
              <w:t>19C–19D — LOCAL IDENTITY, DATA &amp; UNIFIED ANDROID CLIENT</w:t>
            </w:r>
            <w:r w:rsidR="00841A89">
              <w:rPr>
                <w:noProof/>
                <w:webHidden/>
              </w:rPr>
              <w:tab/>
            </w:r>
            <w:r w:rsidR="00841A89">
              <w:rPr>
                <w:noProof/>
                <w:webHidden/>
              </w:rPr>
              <w:fldChar w:fldCharType="begin"/>
            </w:r>
            <w:r w:rsidR="00841A89">
              <w:rPr>
                <w:noProof/>
                <w:webHidden/>
              </w:rPr>
              <w:instrText xml:space="preserve"> PAGEREF _Toc243859290 \h </w:instrText>
            </w:r>
            <w:r w:rsidR="00841A89">
              <w:rPr>
                <w:noProof/>
                <w:webHidden/>
              </w:rPr>
            </w:r>
            <w:r w:rsidR="00841A89">
              <w:rPr>
                <w:noProof/>
                <w:webHidden/>
              </w:rPr>
              <w:fldChar w:fldCharType="separate"/>
            </w:r>
            <w:r w:rsidR="00841A89">
              <w:rPr>
                <w:noProof/>
                <w:webHidden/>
              </w:rPr>
              <w:t>3</w:t>
            </w:r>
            <w:r w:rsidR="00841A89">
              <w:rPr>
                <w:noProof/>
                <w:webHidden/>
              </w:rPr>
              <w:fldChar w:fldCharType="end"/>
            </w:r>
          </w:hyperlink>
        </w:p>
        <w:p w:rsidR="00841A89" w:rsidRDefault="00A3706A">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291" w:history="1">
            <w:r w:rsidR="00841A89" w:rsidRPr="007F0E44">
              <w:rPr>
                <w:rStyle w:val="Hyperlink"/>
                <w:noProof/>
              </w:rPr>
              <w:t>Step 19C — Build the Local RedDust Identity, Session and Audit Microservice</w:t>
            </w:r>
            <w:r w:rsidR="00841A89">
              <w:rPr>
                <w:noProof/>
                <w:webHidden/>
              </w:rPr>
              <w:tab/>
            </w:r>
            <w:r w:rsidR="00841A89">
              <w:rPr>
                <w:noProof/>
                <w:webHidden/>
              </w:rPr>
              <w:fldChar w:fldCharType="begin"/>
            </w:r>
            <w:r w:rsidR="00841A89">
              <w:rPr>
                <w:noProof/>
                <w:webHidden/>
              </w:rPr>
              <w:instrText xml:space="preserve"> PAGEREF _Toc243859291 \h </w:instrText>
            </w:r>
            <w:r w:rsidR="00841A89">
              <w:rPr>
                <w:noProof/>
                <w:webHidden/>
              </w:rPr>
            </w:r>
            <w:r w:rsidR="00841A89">
              <w:rPr>
                <w:noProof/>
                <w:webHidden/>
              </w:rPr>
              <w:fldChar w:fldCharType="separate"/>
            </w:r>
            <w:r w:rsidR="00841A89">
              <w:rPr>
                <w:noProof/>
                <w:webHidden/>
              </w:rPr>
              <w:t>3</w:t>
            </w:r>
            <w:r w:rsidR="00841A89">
              <w:rPr>
                <w:noProof/>
                <w:webHidden/>
              </w:rPr>
              <w:fldChar w:fldCharType="end"/>
            </w:r>
          </w:hyperlink>
        </w:p>
        <w:p w:rsidR="00841A89" w:rsidRDefault="00A3706A">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292" w:history="1">
            <w:r w:rsidR="00841A89" w:rsidRPr="007F0E44">
              <w:rPr>
                <w:rStyle w:val="Hyperlink"/>
                <w:noProof/>
              </w:rPr>
              <w:t>Step 19D — Merge Google-Authenticated Frontend and Proven WebRTC Call Client</w:t>
            </w:r>
            <w:r w:rsidR="00841A89">
              <w:rPr>
                <w:noProof/>
                <w:webHidden/>
              </w:rPr>
              <w:tab/>
            </w:r>
            <w:r w:rsidR="00841A89">
              <w:rPr>
                <w:noProof/>
                <w:webHidden/>
              </w:rPr>
              <w:fldChar w:fldCharType="begin"/>
            </w:r>
            <w:r w:rsidR="00841A89">
              <w:rPr>
                <w:noProof/>
                <w:webHidden/>
              </w:rPr>
              <w:instrText xml:space="preserve"> PAGEREF _Toc243859292 \h </w:instrText>
            </w:r>
            <w:r w:rsidR="00841A89">
              <w:rPr>
                <w:noProof/>
                <w:webHidden/>
              </w:rPr>
            </w:r>
            <w:r w:rsidR="00841A89">
              <w:rPr>
                <w:noProof/>
                <w:webHidden/>
              </w:rPr>
              <w:fldChar w:fldCharType="separate"/>
            </w:r>
            <w:r w:rsidR="00841A89">
              <w:rPr>
                <w:noProof/>
                <w:webHidden/>
              </w:rPr>
              <w:t>13</w:t>
            </w:r>
            <w:r w:rsidR="00841A89">
              <w:rPr>
                <w:noProof/>
                <w:webHidden/>
              </w:rPr>
              <w:fldChar w:fldCharType="end"/>
            </w:r>
          </w:hyperlink>
        </w:p>
        <w:p w:rsidR="00841A89" w:rsidRDefault="00A3706A">
          <w:pPr>
            <w:pStyle w:val="TOC2"/>
            <w:tabs>
              <w:tab w:val="right" w:leader="dot" w:pos="9822"/>
            </w:tabs>
            <w:rPr>
              <w:rFonts w:asciiTheme="minorHAnsi" w:eastAsiaTheme="minorEastAsia" w:hAnsiTheme="minorHAnsi"/>
              <w:noProof/>
              <w:kern w:val="0"/>
              <w:sz w:val="22"/>
              <w:szCs w:val="22"/>
              <w:lang w:val="en-AU" w:eastAsia="en-AU"/>
              <w14:ligatures w14:val="none"/>
            </w:rPr>
          </w:pPr>
          <w:hyperlink w:anchor="_Toc243859293" w:history="1">
            <w:r w:rsidR="00841A89" w:rsidRPr="007F0E44">
              <w:rPr>
                <w:rStyle w:val="Hyperlink"/>
                <w:rFonts w:cs="Calibri Light"/>
                <w:noProof/>
              </w:rPr>
              <w:t>Appendix</w:t>
            </w:r>
            <w:r w:rsidR="00841A89">
              <w:rPr>
                <w:noProof/>
                <w:webHidden/>
              </w:rPr>
              <w:tab/>
            </w:r>
            <w:r w:rsidR="00841A89">
              <w:rPr>
                <w:noProof/>
                <w:webHidden/>
              </w:rPr>
              <w:fldChar w:fldCharType="begin"/>
            </w:r>
            <w:r w:rsidR="00841A89">
              <w:rPr>
                <w:noProof/>
                <w:webHidden/>
              </w:rPr>
              <w:instrText xml:space="preserve"> PAGEREF _Toc243859293 \h </w:instrText>
            </w:r>
            <w:r w:rsidR="00841A89">
              <w:rPr>
                <w:noProof/>
                <w:webHidden/>
              </w:rPr>
            </w:r>
            <w:r w:rsidR="00841A89">
              <w:rPr>
                <w:noProof/>
                <w:webHidden/>
              </w:rPr>
              <w:fldChar w:fldCharType="separate"/>
            </w:r>
            <w:r w:rsidR="00841A89">
              <w:rPr>
                <w:noProof/>
                <w:webHidden/>
              </w:rPr>
              <w:t>16</w:t>
            </w:r>
            <w:r w:rsidR="00841A89">
              <w:rPr>
                <w:noProof/>
                <w:webHidden/>
              </w:rPr>
              <w:fldChar w:fldCharType="end"/>
            </w:r>
          </w:hyperlink>
        </w:p>
        <w:p w:rsidR="00841A89" w:rsidRDefault="00A3706A">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294" w:history="1">
            <w:r w:rsidR="00841A89" w:rsidRPr="007F0E44">
              <w:rPr>
                <w:rStyle w:val="Hyperlink"/>
                <w:noProof/>
              </w:rPr>
              <w:t>Appendix G – Install and Secure PostgreSQL on Windows</w:t>
            </w:r>
            <w:r w:rsidR="00841A89">
              <w:rPr>
                <w:noProof/>
                <w:webHidden/>
              </w:rPr>
              <w:tab/>
            </w:r>
            <w:r w:rsidR="00841A89">
              <w:rPr>
                <w:noProof/>
                <w:webHidden/>
              </w:rPr>
              <w:fldChar w:fldCharType="begin"/>
            </w:r>
            <w:r w:rsidR="00841A89">
              <w:rPr>
                <w:noProof/>
                <w:webHidden/>
              </w:rPr>
              <w:instrText xml:space="preserve"> PAGEREF _Toc243859294 \h </w:instrText>
            </w:r>
            <w:r w:rsidR="00841A89">
              <w:rPr>
                <w:noProof/>
                <w:webHidden/>
              </w:rPr>
            </w:r>
            <w:r w:rsidR="00841A89">
              <w:rPr>
                <w:noProof/>
                <w:webHidden/>
              </w:rPr>
              <w:fldChar w:fldCharType="separate"/>
            </w:r>
            <w:r w:rsidR="00841A89">
              <w:rPr>
                <w:noProof/>
                <w:webHidden/>
              </w:rPr>
              <w:t>16</w:t>
            </w:r>
            <w:r w:rsidR="00841A89">
              <w:rPr>
                <w:noProof/>
                <w:webHidden/>
              </w:rPr>
              <w:fldChar w:fldCharType="end"/>
            </w:r>
          </w:hyperlink>
        </w:p>
        <w:p w:rsidR="00841A89" w:rsidRDefault="00A3706A">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295" w:history="1">
            <w:r w:rsidR="00841A89" w:rsidRPr="007F0E44">
              <w:rPr>
                <w:rStyle w:val="Hyperlink"/>
                <w:noProof/>
              </w:rPr>
              <w:t>Appendix H — Create RedDust Application Role, Database and pgcrypto Extension</w:t>
            </w:r>
            <w:r w:rsidR="00841A89">
              <w:rPr>
                <w:noProof/>
                <w:webHidden/>
              </w:rPr>
              <w:tab/>
            </w:r>
            <w:r w:rsidR="00841A89">
              <w:rPr>
                <w:noProof/>
                <w:webHidden/>
              </w:rPr>
              <w:fldChar w:fldCharType="begin"/>
            </w:r>
            <w:r w:rsidR="00841A89">
              <w:rPr>
                <w:noProof/>
                <w:webHidden/>
              </w:rPr>
              <w:instrText xml:space="preserve"> PAGEREF _Toc243859295 \h </w:instrText>
            </w:r>
            <w:r w:rsidR="00841A89">
              <w:rPr>
                <w:noProof/>
                <w:webHidden/>
              </w:rPr>
            </w:r>
            <w:r w:rsidR="00841A89">
              <w:rPr>
                <w:noProof/>
                <w:webHidden/>
              </w:rPr>
              <w:fldChar w:fldCharType="separate"/>
            </w:r>
            <w:r w:rsidR="00841A89">
              <w:rPr>
                <w:noProof/>
                <w:webHidden/>
              </w:rPr>
              <w:t>19</w:t>
            </w:r>
            <w:r w:rsidR="00841A89">
              <w:rPr>
                <w:noProof/>
                <w:webHidden/>
              </w:rPr>
              <w:fldChar w:fldCharType="end"/>
            </w:r>
          </w:hyperlink>
        </w:p>
        <w:p w:rsidR="00841A89" w:rsidRDefault="00A3706A">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296" w:history="1">
            <w:r w:rsidR="00841A89" w:rsidRPr="007F0E44">
              <w:rPr>
                <w:rStyle w:val="Hyperlink"/>
                <w:noProof/>
              </w:rPr>
              <w:t>APPENDIX I – RedDust Database Schema Creation through Alembic</w:t>
            </w:r>
            <w:r w:rsidR="00841A89">
              <w:rPr>
                <w:noProof/>
                <w:webHidden/>
              </w:rPr>
              <w:tab/>
            </w:r>
            <w:r w:rsidR="00841A89">
              <w:rPr>
                <w:noProof/>
                <w:webHidden/>
              </w:rPr>
              <w:fldChar w:fldCharType="begin"/>
            </w:r>
            <w:r w:rsidR="00841A89">
              <w:rPr>
                <w:noProof/>
                <w:webHidden/>
              </w:rPr>
              <w:instrText xml:space="preserve"> PAGEREF _Toc243859296 \h </w:instrText>
            </w:r>
            <w:r w:rsidR="00841A89">
              <w:rPr>
                <w:noProof/>
                <w:webHidden/>
              </w:rPr>
            </w:r>
            <w:r w:rsidR="00841A89">
              <w:rPr>
                <w:noProof/>
                <w:webHidden/>
              </w:rPr>
              <w:fldChar w:fldCharType="separate"/>
            </w:r>
            <w:r w:rsidR="00841A89">
              <w:rPr>
                <w:noProof/>
                <w:webHidden/>
              </w:rPr>
              <w:t>23</w:t>
            </w:r>
            <w:r w:rsidR="00841A89">
              <w:rPr>
                <w:noProof/>
                <w:webHidden/>
              </w:rPr>
              <w:fldChar w:fldCharType="end"/>
            </w:r>
          </w:hyperlink>
        </w:p>
        <w:p w:rsidR="00841A89" w:rsidRDefault="00A3706A">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297" w:history="1">
            <w:r w:rsidR="00841A89" w:rsidRPr="007F0E44">
              <w:rPr>
                <w:rStyle w:val="Hyperlink"/>
                <w:noProof/>
              </w:rPr>
              <w:t>Appendix J — Google Identity Verification and Atomic User Linking</w:t>
            </w:r>
            <w:r w:rsidR="00841A89">
              <w:rPr>
                <w:noProof/>
                <w:webHidden/>
              </w:rPr>
              <w:tab/>
            </w:r>
            <w:r w:rsidR="00841A89">
              <w:rPr>
                <w:noProof/>
                <w:webHidden/>
              </w:rPr>
              <w:fldChar w:fldCharType="begin"/>
            </w:r>
            <w:r w:rsidR="00841A89">
              <w:rPr>
                <w:noProof/>
                <w:webHidden/>
              </w:rPr>
              <w:instrText xml:space="preserve"> PAGEREF _Toc243859297 \h </w:instrText>
            </w:r>
            <w:r w:rsidR="00841A89">
              <w:rPr>
                <w:noProof/>
                <w:webHidden/>
              </w:rPr>
            </w:r>
            <w:r w:rsidR="00841A89">
              <w:rPr>
                <w:noProof/>
                <w:webHidden/>
              </w:rPr>
              <w:fldChar w:fldCharType="separate"/>
            </w:r>
            <w:r w:rsidR="00841A89">
              <w:rPr>
                <w:noProof/>
                <w:webHidden/>
              </w:rPr>
              <w:t>37</w:t>
            </w:r>
            <w:r w:rsidR="00841A89">
              <w:rPr>
                <w:noProof/>
                <w:webHidden/>
              </w:rPr>
              <w:fldChar w:fldCharType="end"/>
            </w:r>
          </w:hyperlink>
        </w:p>
        <w:p w:rsidR="00841A89" w:rsidRDefault="00A3706A">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298" w:history="1">
            <w:r w:rsidR="00841A89" w:rsidRPr="007F0E44">
              <w:rPr>
                <w:rStyle w:val="Hyperlink"/>
                <w:noProof/>
              </w:rPr>
              <w:t>Appendix K — RedDust Signing Keys, JWT Access Tokens and Refresh Sessions</w:t>
            </w:r>
            <w:r w:rsidR="00841A89">
              <w:rPr>
                <w:noProof/>
                <w:webHidden/>
              </w:rPr>
              <w:tab/>
            </w:r>
            <w:r w:rsidR="00841A89">
              <w:rPr>
                <w:noProof/>
                <w:webHidden/>
              </w:rPr>
              <w:fldChar w:fldCharType="begin"/>
            </w:r>
            <w:r w:rsidR="00841A89">
              <w:rPr>
                <w:noProof/>
                <w:webHidden/>
              </w:rPr>
              <w:instrText xml:space="preserve"> PAGEREF _Toc243859298 \h </w:instrText>
            </w:r>
            <w:r w:rsidR="00841A89">
              <w:rPr>
                <w:noProof/>
                <w:webHidden/>
              </w:rPr>
            </w:r>
            <w:r w:rsidR="00841A89">
              <w:rPr>
                <w:noProof/>
                <w:webHidden/>
              </w:rPr>
              <w:fldChar w:fldCharType="separate"/>
            </w:r>
            <w:r w:rsidR="00841A89">
              <w:rPr>
                <w:noProof/>
                <w:webHidden/>
              </w:rPr>
              <w:t>39</w:t>
            </w:r>
            <w:r w:rsidR="00841A89">
              <w:rPr>
                <w:noProof/>
                <w:webHidden/>
              </w:rPr>
              <w:fldChar w:fldCharType="end"/>
            </w:r>
          </w:hyperlink>
        </w:p>
        <w:p w:rsidR="00841A89" w:rsidRDefault="00A3706A">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299" w:history="1">
            <w:r w:rsidR="00841A89" w:rsidRPr="007F0E44">
              <w:rPr>
                <w:rStyle w:val="Hyperlink"/>
                <w:noProof/>
              </w:rPr>
              <w:t>Appendix L — Versioned FastAPI Contracts and Local Integration Verification</w:t>
            </w:r>
            <w:r w:rsidR="00841A89">
              <w:rPr>
                <w:noProof/>
                <w:webHidden/>
              </w:rPr>
              <w:tab/>
            </w:r>
            <w:r w:rsidR="00841A89">
              <w:rPr>
                <w:noProof/>
                <w:webHidden/>
              </w:rPr>
              <w:fldChar w:fldCharType="begin"/>
            </w:r>
            <w:r w:rsidR="00841A89">
              <w:rPr>
                <w:noProof/>
                <w:webHidden/>
              </w:rPr>
              <w:instrText xml:space="preserve"> PAGEREF _Toc243859299 \h </w:instrText>
            </w:r>
            <w:r w:rsidR="00841A89">
              <w:rPr>
                <w:noProof/>
                <w:webHidden/>
              </w:rPr>
            </w:r>
            <w:r w:rsidR="00841A89">
              <w:rPr>
                <w:noProof/>
                <w:webHidden/>
              </w:rPr>
              <w:fldChar w:fldCharType="separate"/>
            </w:r>
            <w:r w:rsidR="00841A89">
              <w:rPr>
                <w:noProof/>
                <w:webHidden/>
              </w:rPr>
              <w:t>42</w:t>
            </w:r>
            <w:r w:rsidR="00841A89">
              <w:rPr>
                <w:noProof/>
                <w:webHidden/>
              </w:rPr>
              <w:fldChar w:fldCharType="end"/>
            </w:r>
          </w:hyperlink>
        </w:p>
        <w:p w:rsidR="00841A89" w:rsidRDefault="00A3706A">
          <w:pPr>
            <w:pStyle w:val="TOC3"/>
            <w:tabs>
              <w:tab w:val="right" w:leader="dot" w:pos="9822"/>
            </w:tabs>
            <w:rPr>
              <w:rFonts w:asciiTheme="minorHAnsi" w:eastAsiaTheme="minorEastAsia" w:hAnsiTheme="minorHAnsi"/>
              <w:noProof/>
              <w:kern w:val="0"/>
              <w:sz w:val="22"/>
              <w:szCs w:val="22"/>
              <w:lang w:val="en-AU" w:eastAsia="en-AU"/>
              <w14:ligatures w14:val="none"/>
            </w:rPr>
          </w:pPr>
          <w:hyperlink w:anchor="_Toc243859300" w:history="1">
            <w:r w:rsidR="00841A89" w:rsidRPr="007F0E44">
              <w:rPr>
                <w:rStyle w:val="Hyperlink"/>
                <w:noProof/>
              </w:rPr>
              <w:t>Appendix M — Authentication Security Tests, Referential Integrity and Audit Evidence</w:t>
            </w:r>
            <w:r w:rsidR="00841A89">
              <w:rPr>
                <w:noProof/>
                <w:webHidden/>
              </w:rPr>
              <w:tab/>
            </w:r>
            <w:r w:rsidR="00841A89">
              <w:rPr>
                <w:noProof/>
                <w:webHidden/>
              </w:rPr>
              <w:fldChar w:fldCharType="begin"/>
            </w:r>
            <w:r w:rsidR="00841A89">
              <w:rPr>
                <w:noProof/>
                <w:webHidden/>
              </w:rPr>
              <w:instrText xml:space="preserve"> PAGEREF _Toc243859300 \h </w:instrText>
            </w:r>
            <w:r w:rsidR="00841A89">
              <w:rPr>
                <w:noProof/>
                <w:webHidden/>
              </w:rPr>
            </w:r>
            <w:r w:rsidR="00841A89">
              <w:rPr>
                <w:noProof/>
                <w:webHidden/>
              </w:rPr>
              <w:fldChar w:fldCharType="separate"/>
            </w:r>
            <w:r w:rsidR="00841A89">
              <w:rPr>
                <w:noProof/>
                <w:webHidden/>
              </w:rPr>
              <w:t>44</w:t>
            </w:r>
            <w:r w:rsidR="00841A89">
              <w:rPr>
                <w:noProof/>
                <w:webHidden/>
              </w:rPr>
              <w:fldChar w:fldCharType="end"/>
            </w:r>
          </w:hyperlink>
        </w:p>
        <w:p w:rsidR="00680FC5" w:rsidRPr="008E55F5" w:rsidRDefault="00680FC5">
          <w:pPr>
            <w:rPr>
              <w:rFonts w:cs="Calibri Light"/>
              <w:sz w:val="18"/>
              <w:szCs w:val="18"/>
            </w:rPr>
          </w:pPr>
          <w:r w:rsidRPr="008E55F5">
            <w:rPr>
              <w:rFonts w:cs="Calibri Light"/>
              <w:b/>
              <w:bCs/>
              <w:noProof/>
              <w:sz w:val="18"/>
              <w:szCs w:val="18"/>
            </w:rPr>
            <w:fldChar w:fldCharType="end"/>
          </w:r>
        </w:p>
      </w:sdtContent>
    </w:sdt>
    <w:p w:rsidR="00680FC5" w:rsidRDefault="00680FC5">
      <w:pPr>
        <w:spacing w:after="160"/>
        <w:rPr>
          <w:b/>
          <w:sz w:val="36"/>
        </w:rPr>
      </w:pPr>
      <w:r>
        <w:rPr>
          <w:b/>
          <w:sz w:val="36"/>
        </w:rPr>
        <w:br w:type="page"/>
      </w:r>
    </w:p>
    <w:p w:rsidR="00C73948" w:rsidRDefault="00C73948" w:rsidP="00F955A4">
      <w:pPr>
        <w:pStyle w:val="Heading3"/>
        <w:spacing w:before="0" w:after="0" w:line="240" w:lineRule="auto"/>
        <w:rPr>
          <w:sz w:val="28"/>
        </w:rPr>
      </w:pPr>
      <w:bookmarkStart w:id="0" w:name="_Toc243859290"/>
      <w:r w:rsidRPr="00856B14">
        <w:rPr>
          <w:sz w:val="28"/>
        </w:rPr>
        <w:lastRenderedPageBreak/>
        <w:t>19C–19D — LOCAL IDENTITY, DATA &amp; UNIFIED ANDROID</w:t>
      </w:r>
      <w:r w:rsidR="00257310">
        <w:rPr>
          <w:sz w:val="28"/>
        </w:rPr>
        <w:t xml:space="preserve"> (Mobile)</w:t>
      </w:r>
      <w:r w:rsidRPr="00856B14">
        <w:rPr>
          <w:sz w:val="28"/>
        </w:rPr>
        <w:t xml:space="preserve"> CLIENT</w:t>
      </w:r>
      <w:bookmarkEnd w:id="0"/>
    </w:p>
    <w:p w:rsidR="008A4F06" w:rsidRPr="00495529" w:rsidRDefault="00495529" w:rsidP="00495529">
      <w:pPr>
        <w:spacing w:after="0" w:line="240" w:lineRule="auto"/>
        <w:jc w:val="both"/>
        <w:rPr>
          <w:sz w:val="18"/>
          <w:szCs w:val="18"/>
        </w:rPr>
      </w:pPr>
      <w:r>
        <w:rPr>
          <w:sz w:val="18"/>
          <w:szCs w:val="18"/>
        </w:rPr>
        <w:t>Till now, we</w:t>
      </w:r>
      <w:r w:rsidR="008A4F06" w:rsidRPr="00495529">
        <w:rPr>
          <w:sz w:val="18"/>
          <w:szCs w:val="18"/>
        </w:rPr>
        <w:t xml:space="preserve"> </w:t>
      </w:r>
      <w:r>
        <w:rPr>
          <w:sz w:val="18"/>
          <w:szCs w:val="18"/>
        </w:rPr>
        <w:t xml:space="preserve">developed </w:t>
      </w:r>
      <w:r w:rsidR="008A4F06" w:rsidRPr="00495529">
        <w:rPr>
          <w:sz w:val="18"/>
          <w:szCs w:val="18"/>
        </w:rPr>
        <w:t xml:space="preserve">RedDust </w:t>
      </w:r>
      <w:r>
        <w:rPr>
          <w:sz w:val="18"/>
          <w:szCs w:val="18"/>
        </w:rPr>
        <w:t xml:space="preserve">on </w:t>
      </w:r>
      <w:r w:rsidR="008A4F06" w:rsidRPr="00495529">
        <w:rPr>
          <w:sz w:val="18"/>
          <w:szCs w:val="18"/>
        </w:rPr>
        <w:t>how to listen and communicate</w:t>
      </w:r>
      <w:r>
        <w:rPr>
          <w:sz w:val="18"/>
          <w:szCs w:val="18"/>
        </w:rPr>
        <w:t xml:space="preserve"> audio. Here,</w:t>
      </w:r>
      <w:r w:rsidR="008A4F06" w:rsidRPr="00495529">
        <w:rPr>
          <w:sz w:val="18"/>
          <w:szCs w:val="18"/>
        </w:rPr>
        <w:t xml:space="preserve"> we are </w:t>
      </w:r>
      <w:r>
        <w:rPr>
          <w:sz w:val="18"/>
          <w:szCs w:val="18"/>
        </w:rPr>
        <w:t>developing how RedDust will</w:t>
      </w:r>
      <w:r w:rsidR="008A4F06" w:rsidRPr="00495529">
        <w:rPr>
          <w:sz w:val="18"/>
          <w:szCs w:val="18"/>
        </w:rPr>
        <w:t xml:space="preserve"> recognize </w:t>
      </w:r>
      <w:r>
        <w:rPr>
          <w:sz w:val="18"/>
          <w:szCs w:val="18"/>
        </w:rPr>
        <w:t>(</w:t>
      </w:r>
      <w:r w:rsidR="008A4F06" w:rsidRPr="00495529">
        <w:rPr>
          <w:sz w:val="18"/>
          <w:szCs w:val="18"/>
        </w:rPr>
        <w:t>and protect</w:t>
      </w:r>
      <w:r>
        <w:rPr>
          <w:sz w:val="18"/>
          <w:szCs w:val="18"/>
        </w:rPr>
        <w:t>)</w:t>
      </w:r>
      <w:r w:rsidR="008A4F06" w:rsidRPr="00495529">
        <w:rPr>
          <w:sz w:val="18"/>
          <w:szCs w:val="18"/>
        </w:rPr>
        <w:t xml:space="preserve"> its users</w:t>
      </w:r>
      <w:r>
        <w:rPr>
          <w:sz w:val="18"/>
          <w:szCs w:val="18"/>
        </w:rPr>
        <w:t>, along with their privacy and security</w:t>
      </w:r>
      <w:r w:rsidR="008A4F06" w:rsidRPr="00495529">
        <w:rPr>
          <w:sz w:val="18"/>
          <w:szCs w:val="18"/>
        </w:rPr>
        <w:t>. Next, we will teach it how to understand, remember contex</w:t>
      </w:r>
      <w:r>
        <w:rPr>
          <w:sz w:val="18"/>
          <w:szCs w:val="18"/>
        </w:rPr>
        <w:t>t and act intelligently on the users’</w:t>
      </w:r>
      <w:r w:rsidR="008A4F06" w:rsidRPr="00495529">
        <w:rPr>
          <w:sz w:val="18"/>
          <w:szCs w:val="18"/>
        </w:rPr>
        <w:t xml:space="preserve"> behalf.</w:t>
      </w:r>
    </w:p>
    <w:p w:rsidR="008A4F06" w:rsidRPr="008A4F06" w:rsidRDefault="008A4F06" w:rsidP="00495529">
      <w:pPr>
        <w:spacing w:after="0" w:line="240" w:lineRule="auto"/>
        <w:jc w:val="both"/>
        <w:rPr>
          <w:sz w:val="18"/>
          <w:szCs w:val="18"/>
        </w:rPr>
      </w:pPr>
      <w:r w:rsidRPr="008A4F06">
        <w:rPr>
          <w:b/>
          <w:sz w:val="18"/>
          <w:szCs w:val="18"/>
        </w:rPr>
        <w:t xml:space="preserve">Where we stand: </w:t>
      </w:r>
      <w:r w:rsidRPr="008A4F06">
        <w:rPr>
          <w:sz w:val="18"/>
          <w:szCs w:val="18"/>
        </w:rPr>
        <w:t>Proven WebRTC audio communication and completed local database foundation.</w:t>
      </w:r>
    </w:p>
    <w:p w:rsidR="008A4F06" w:rsidRPr="008A4F06" w:rsidRDefault="008A4F06" w:rsidP="00495529">
      <w:pPr>
        <w:spacing w:after="0" w:line="240" w:lineRule="auto"/>
        <w:jc w:val="both"/>
        <w:rPr>
          <w:sz w:val="18"/>
          <w:szCs w:val="18"/>
        </w:rPr>
      </w:pPr>
      <w:r w:rsidRPr="008A4F06">
        <w:rPr>
          <w:b/>
          <w:sz w:val="18"/>
          <w:szCs w:val="18"/>
        </w:rPr>
        <w:t>What Steps 19C–19D achieve:</w:t>
      </w:r>
      <w:r w:rsidRPr="008A4F06">
        <w:rPr>
          <w:sz w:val="18"/>
          <w:szCs w:val="18"/>
        </w:rPr>
        <w:t xml:space="preserve"> Secure Google-backed identity</w:t>
      </w:r>
      <w:r w:rsidR="00495529">
        <w:rPr>
          <w:sz w:val="18"/>
          <w:szCs w:val="18"/>
        </w:rPr>
        <w:t xml:space="preserve"> (OAuth2)</w:t>
      </w:r>
      <w:r w:rsidRPr="008A4F06">
        <w:rPr>
          <w:sz w:val="18"/>
          <w:szCs w:val="18"/>
        </w:rPr>
        <w:t>, RedDust-controlled sessions, authorized calls and one unified mobile application</w:t>
      </w:r>
      <w:r w:rsidR="00495529">
        <w:rPr>
          <w:sz w:val="18"/>
          <w:szCs w:val="18"/>
        </w:rPr>
        <w:t xml:space="preserve"> spanning across </w:t>
      </w:r>
      <w:r w:rsidR="00495529" w:rsidRPr="008A4F06">
        <w:rPr>
          <w:sz w:val="18"/>
          <w:szCs w:val="18"/>
        </w:rPr>
        <w:t>WebRTC audio communication</w:t>
      </w:r>
      <w:r w:rsidR="00495529">
        <w:rPr>
          <w:sz w:val="18"/>
          <w:szCs w:val="18"/>
        </w:rPr>
        <w:t xml:space="preserve"> and user </w:t>
      </w:r>
      <w:r w:rsidR="00257310">
        <w:rPr>
          <w:sz w:val="18"/>
          <w:szCs w:val="18"/>
        </w:rPr>
        <w:t>identity and session</w:t>
      </w:r>
      <w:r w:rsidRPr="008A4F06">
        <w:rPr>
          <w:sz w:val="18"/>
          <w:szCs w:val="18"/>
        </w:rPr>
        <w:t>.</w:t>
      </w:r>
    </w:p>
    <w:p w:rsidR="008A4F06" w:rsidRPr="008A4F06" w:rsidRDefault="008A4F06" w:rsidP="00495529">
      <w:pPr>
        <w:spacing w:after="0" w:line="240" w:lineRule="auto"/>
        <w:jc w:val="both"/>
        <w:rPr>
          <w:sz w:val="18"/>
          <w:szCs w:val="18"/>
        </w:rPr>
      </w:pPr>
      <w:r w:rsidRPr="00133F5C">
        <w:rPr>
          <w:b/>
          <w:sz w:val="18"/>
          <w:szCs w:val="18"/>
        </w:rPr>
        <w:t xml:space="preserve">Where we go next: </w:t>
      </w:r>
      <w:r w:rsidRPr="008A4F06">
        <w:rPr>
          <w:sz w:val="18"/>
          <w:szCs w:val="18"/>
        </w:rPr>
        <w:t>Context-aware conversational AI, specialized agents and scalable cloud-native deployment.</w:t>
      </w:r>
    </w:p>
    <w:p w:rsidR="008A4F06" w:rsidRPr="00133F5C" w:rsidRDefault="008A4F06" w:rsidP="00133F5C">
      <w:pPr>
        <w:pStyle w:val="Heading4"/>
        <w:spacing w:before="0" w:after="0" w:line="240" w:lineRule="auto"/>
        <w:rPr>
          <w:sz w:val="24"/>
        </w:rPr>
      </w:pPr>
      <w:r w:rsidRPr="00133F5C">
        <w:rPr>
          <w:sz w:val="24"/>
        </w:rPr>
        <w:t>Introduction — From a Working Voice Connection to an Intelligent, Identity-Aware RedDust Platform</w:t>
      </w:r>
    </w:p>
    <w:p w:rsidR="008A4F06" w:rsidRPr="00B75130" w:rsidRDefault="008A4F06" w:rsidP="00B75130">
      <w:pPr>
        <w:pStyle w:val="NormalWeb"/>
        <w:spacing w:before="0" w:beforeAutospacing="0" w:after="0" w:afterAutospacing="0"/>
        <w:jc w:val="both"/>
        <w:rPr>
          <w:rFonts w:ascii="Calibri Light" w:hAnsi="Calibri Light" w:cs="Calibri Light"/>
          <w:sz w:val="18"/>
        </w:rPr>
      </w:pPr>
      <w:r w:rsidRPr="00B75130">
        <w:rPr>
          <w:rFonts w:ascii="Calibri Light" w:hAnsi="Calibri Light" w:cs="Calibri Light"/>
          <w:sz w:val="18"/>
        </w:rPr>
        <w:t xml:space="preserve">Until now, our journey with RedDust has been about solving a fundamental challenge: </w:t>
      </w:r>
      <w:r w:rsidRPr="00B75130">
        <w:rPr>
          <w:rStyle w:val="Strong"/>
          <w:rFonts w:ascii="Calibri Light" w:eastAsiaTheme="majorEastAsia" w:hAnsi="Calibri Light" w:cs="Calibri Light"/>
          <w:sz w:val="18"/>
        </w:rPr>
        <w:t>can a mobile phone communicate with our own Python backend and carry a real-time voice conversation across the network?</w:t>
      </w:r>
      <w:r w:rsidRPr="00B75130">
        <w:rPr>
          <w:rFonts w:ascii="Calibri Light" w:hAnsi="Calibri Light" w:cs="Calibri Light"/>
          <w:sz w:val="18"/>
        </w:rPr>
        <w:t xml:space="preserve"> Starting with a React Native mobile application, we gradually established microphone access, WebRTC signalling, secure audio transport, and communication with a Python FastAPI/aiortc Gateway. Our local echo experiment demonstrated the essential communication pathway: a person speaks into the phone, the audio reaches the Gateway, and the Gateway returns the audio to the phone. Separately, we developed the foundations of Google Sign-In and built our local PostgreSQL 18.6 database. Through SQLAlchemy and Alembic, we have also established and verified a seven-table relational schema for storing RedDust users, external identities, devices, authentication sessions, calls, preferences, and audit events. </w:t>
      </w:r>
      <w:r w:rsidRPr="00B75130">
        <w:rPr>
          <w:rStyle w:val="Strong"/>
          <w:rFonts w:ascii="Calibri Light" w:eastAsiaTheme="majorEastAsia" w:hAnsi="Calibri Light" w:cs="Calibri Light"/>
          <w:sz w:val="18"/>
        </w:rPr>
        <w:t>We have therefore built the foundations of communication and data storage—but we have not yet completed the secure connection between a person's Google identity, their RedDust account, and their voice conversations.</w:t>
      </w:r>
    </w:p>
    <w:p w:rsidR="008A4F06" w:rsidRPr="00B75130" w:rsidRDefault="008A4F06" w:rsidP="00B75130">
      <w:pPr>
        <w:pStyle w:val="NormalWeb"/>
        <w:spacing w:before="0" w:beforeAutospacing="0" w:after="0" w:afterAutospacing="0"/>
        <w:jc w:val="both"/>
        <w:rPr>
          <w:rFonts w:ascii="Calibri Light" w:hAnsi="Calibri Light" w:cs="Calibri Light"/>
          <w:sz w:val="18"/>
        </w:rPr>
      </w:pPr>
      <w:r w:rsidRPr="00B75130">
        <w:rPr>
          <w:rStyle w:val="Strong"/>
          <w:rFonts w:ascii="Calibri Light" w:eastAsiaTheme="majorEastAsia" w:hAnsi="Calibri Light" w:cs="Calibri Light"/>
          <w:sz w:val="18"/>
        </w:rPr>
        <w:t>Steps 19C and 19D bring these separate achievements together into the beginnings of a real, secure application.</w:t>
      </w:r>
      <w:r w:rsidRPr="00B75130">
        <w:rPr>
          <w:rFonts w:ascii="Calibri Light" w:hAnsi="Calibri Light" w:cs="Calibri Light"/>
          <w:sz w:val="18"/>
        </w:rPr>
        <w:t xml:space="preserve"> First, we will teach RedDust to recognize who is signing in: independently verify Google's authentication evidence, find or create the correct internal user, issue RedDust's own access and refresh tokens, and manage authorized sessions without exposing credentials or allowing one user to access another user's information. We will implement and test these capabilities in a dedicated FastAPI authentication microservice, using PostgreSQL as its trusted data store. Next, we will bring the Google-authenticated frontend and the proven WebRTC calling client together into one unified mobile application, connecting authentication, user navigation, call authorization, real-time audio, and secure logout into a coherent user experience. By the end of these steps, our target is no longer simply a phone that can exchange audio with a server, but </w:t>
      </w:r>
      <w:r w:rsidRPr="00B75130">
        <w:rPr>
          <w:rStyle w:val="Strong"/>
          <w:rFonts w:ascii="Calibri Light" w:eastAsiaTheme="majorEastAsia" w:hAnsi="Calibri Light" w:cs="Calibri Light"/>
          <w:sz w:val="18"/>
        </w:rPr>
        <w:t>a phone application through which a verified RedDust user can securely sign in, establish an authorized voice session, and interact with our backend while their identity, sessions, and data remain protected.</w:t>
      </w:r>
      <w:r w:rsidRPr="00B75130">
        <w:rPr>
          <w:rFonts w:ascii="Calibri Light" w:hAnsi="Calibri Light" w:cs="Calibri Light"/>
          <w:sz w:val="18"/>
        </w:rPr>
        <w:t xml:space="preserve"> This will provide the foundation for the next stage of RedDust: incorporating contextual intelligence, AI agents, personalized conversational experiences, and eventually deploying the platform through Google Cloud, Cloud SQL, Kubernetes, and a controlled DevSecOps pipeline.</w:t>
      </w:r>
    </w:p>
    <w:p w:rsidR="008A4F06" w:rsidRPr="00495529" w:rsidRDefault="008A4F06" w:rsidP="00495529">
      <w:pPr>
        <w:spacing w:after="0" w:line="240" w:lineRule="auto"/>
        <w:jc w:val="both"/>
        <w:rPr>
          <w:b/>
          <w:color w:val="18385D"/>
          <w:sz w:val="18"/>
          <w:szCs w:val="18"/>
        </w:rPr>
      </w:pPr>
      <w:r w:rsidRPr="00495529">
        <w:rPr>
          <w:b/>
          <w:bCs/>
          <w:color w:val="18385D"/>
          <w:sz w:val="18"/>
          <w:szCs w:val="18"/>
        </w:rPr>
        <w:t>DIAGRAM</w:t>
      </w:r>
      <w:r w:rsidR="00495529" w:rsidRPr="00495529">
        <w:rPr>
          <w:b/>
          <w:bCs/>
          <w:color w:val="18385D"/>
          <w:sz w:val="18"/>
          <w:szCs w:val="18"/>
        </w:rPr>
        <w:t xml:space="preserve"> </w:t>
      </w:r>
      <w:r w:rsidRPr="00495529">
        <w:rPr>
          <w:b/>
          <w:bCs/>
          <w:color w:val="18385D"/>
          <w:sz w:val="18"/>
          <w:szCs w:val="18"/>
        </w:rPr>
        <w:t>— 19CD-00: From the RedDust WebRTC Proof of Concept to an Identity-Aware Conversational Platform</w:t>
      </w:r>
    </w:p>
    <w:tbl>
      <w:tblPr>
        <w:tblW w:w="0" w:type="auto"/>
        <w:tblLayout w:type="fixed"/>
        <w:tblLook w:val="04A0" w:firstRow="1" w:lastRow="0" w:firstColumn="1" w:lastColumn="0" w:noHBand="0" w:noVBand="1"/>
      </w:tblPr>
      <w:tblGrid>
        <w:gridCol w:w="9832"/>
      </w:tblGrid>
      <w:tr w:rsidR="00495529" w:rsidRPr="001675FE" w:rsidTr="00495529">
        <w:trPr>
          <w:cantSplit/>
        </w:trPr>
        <w:tc>
          <w:tcPr>
            <w:tcW w:w="9832" w:type="dxa"/>
            <w:shd w:val="clear" w:color="auto" w:fill="E7F3FA"/>
          </w:tcPr>
          <w:p w:rsidR="00495529" w:rsidRPr="001675FE" w:rsidRDefault="00B75130" w:rsidP="00495529">
            <w:pPr>
              <w:spacing w:after="0" w:line="240" w:lineRule="auto"/>
              <w:rPr>
                <w:rFonts w:eastAsia="Times New Roman" w:cs="Calibri Light"/>
                <w:kern w:val="0"/>
                <w:sz w:val="18"/>
                <w:lang w:val="en-AU" w:eastAsia="en-AU"/>
                <w14:ligatures w14:val="none"/>
              </w:rPr>
            </w:pPr>
            <w:r w:rsidRPr="00B75130">
              <w:rPr>
                <w:rFonts w:eastAsia="Times New Roman" w:cs="Calibri Light"/>
                <w:noProof/>
                <w:kern w:val="0"/>
                <w:sz w:val="18"/>
                <w:lang w:val="en-AU" w:eastAsia="en-AU"/>
                <w14:ligatures w14:val="none"/>
              </w:rPr>
              <w:drawing>
                <wp:inline distT="0" distB="0" distL="0" distR="0">
                  <wp:extent cx="6071235" cy="3231149"/>
                  <wp:effectExtent l="0" t="0" r="5715" b="7620"/>
                  <wp:docPr id="6" name="Picture 6" descr="C:\Users\User\Downloads\9b44bbec-d054-49c5-95dd-da6d5b745f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9b44bbec-d054-49c5-95dd-da6d5b745f62.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436"/>
                          <a:stretch/>
                        </pic:blipFill>
                        <pic:spPr bwMode="auto">
                          <a:xfrm>
                            <a:off x="0" y="0"/>
                            <a:ext cx="6091131" cy="3241738"/>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C73948" w:rsidRPr="00DA6E07" w:rsidRDefault="00C73948" w:rsidP="00F955A4">
      <w:pPr>
        <w:pStyle w:val="Heading4"/>
        <w:spacing w:before="0" w:after="0" w:line="240" w:lineRule="auto"/>
        <w:rPr>
          <w:sz w:val="24"/>
        </w:rPr>
      </w:pPr>
      <w:r w:rsidRPr="00DA6E07">
        <w:rPr>
          <w:sz w:val="24"/>
        </w:rPr>
        <w:t>Source-code audit and design boundaries</w:t>
      </w:r>
    </w:p>
    <w:tbl>
      <w:tblPr>
        <w:tblStyle w:val="TableGrid"/>
        <w:tblW w:w="9832" w:type="dxa"/>
        <w:tblLayout w:type="fixed"/>
        <w:tblLook w:val="04A0" w:firstRow="1" w:lastRow="0" w:firstColumn="1" w:lastColumn="0" w:noHBand="0" w:noVBand="1"/>
      </w:tblPr>
      <w:tblGrid>
        <w:gridCol w:w="1838"/>
        <w:gridCol w:w="7994"/>
      </w:tblGrid>
      <w:tr w:rsidR="00C73948" w:rsidRPr="00C35C10" w:rsidTr="00C35C10">
        <w:trPr>
          <w:cantSplit/>
        </w:trPr>
        <w:tc>
          <w:tcPr>
            <w:tcW w:w="1838" w:type="dxa"/>
            <w:shd w:val="clear" w:color="auto" w:fill="18385D"/>
          </w:tcPr>
          <w:p w:rsidR="00C73948" w:rsidRPr="00C35C10" w:rsidRDefault="00C73948" w:rsidP="00C35C10">
            <w:pPr>
              <w:spacing w:after="0"/>
              <w:rPr>
                <w:sz w:val="16"/>
                <w:szCs w:val="16"/>
              </w:rPr>
            </w:pPr>
            <w:r w:rsidRPr="00C35C10">
              <w:rPr>
                <w:b/>
                <w:color w:val="FFFFFF"/>
                <w:sz w:val="16"/>
                <w:szCs w:val="16"/>
              </w:rPr>
              <w:t>Uploaded artifact</w:t>
            </w:r>
          </w:p>
        </w:tc>
        <w:tc>
          <w:tcPr>
            <w:tcW w:w="7994" w:type="dxa"/>
            <w:shd w:val="clear" w:color="auto" w:fill="18385D"/>
          </w:tcPr>
          <w:p w:rsidR="00C73948" w:rsidRPr="00C35C10" w:rsidRDefault="00C73948" w:rsidP="00C35C10">
            <w:pPr>
              <w:spacing w:after="0"/>
              <w:rPr>
                <w:sz w:val="16"/>
                <w:szCs w:val="16"/>
              </w:rPr>
            </w:pPr>
            <w:r w:rsidRPr="00C35C10">
              <w:rPr>
                <w:b/>
                <w:color w:val="FFFFFF"/>
                <w:sz w:val="16"/>
                <w:szCs w:val="16"/>
              </w:rPr>
              <w:t>Observed, not assumed</w:t>
            </w:r>
          </w:p>
        </w:tc>
      </w:tr>
      <w:tr w:rsidR="00C73948" w:rsidRPr="00C35C10" w:rsidTr="00C35C10">
        <w:trPr>
          <w:cantSplit/>
        </w:trPr>
        <w:tc>
          <w:tcPr>
            <w:tcW w:w="1838" w:type="dxa"/>
            <w:shd w:val="clear" w:color="auto" w:fill="F5F8FA"/>
          </w:tcPr>
          <w:p w:rsidR="00C73948" w:rsidRPr="00C35C10" w:rsidRDefault="00C73948" w:rsidP="00C35C10">
            <w:pPr>
              <w:spacing w:after="0"/>
              <w:rPr>
                <w:sz w:val="16"/>
                <w:szCs w:val="16"/>
              </w:rPr>
            </w:pPr>
            <w:r w:rsidRPr="00C35C10">
              <w:rPr>
                <w:sz w:val="16"/>
                <w:szCs w:val="16"/>
              </w:rPr>
              <w:t>reddust-mobile.zip</w:t>
            </w:r>
          </w:p>
        </w:tc>
        <w:tc>
          <w:tcPr>
            <w:tcW w:w="7994" w:type="dxa"/>
            <w:shd w:val="clear" w:color="auto" w:fill="F5F8FA"/>
          </w:tcPr>
          <w:p w:rsidR="00C73948" w:rsidRPr="00C35C10" w:rsidRDefault="00C73948" w:rsidP="00495529">
            <w:pPr>
              <w:spacing w:after="0"/>
              <w:jc w:val="both"/>
              <w:rPr>
                <w:sz w:val="16"/>
                <w:szCs w:val="16"/>
              </w:rPr>
            </w:pPr>
            <w:r w:rsidRPr="00C35C10">
              <w:rPr>
                <w:sz w:val="16"/>
                <w:szCs w:val="16"/>
              </w:rPr>
              <w:t>Expo ~56.0.21, React Native 0.85.3, react-native-webrtc ^124.0.7, config plugin 15.0.2, InCallManager 4.2.2. The primary real-time call screen is src/app/index.tsx; POST /offer uses EXPO_PUBLIC_GATEWAY_URL.</w:t>
            </w:r>
          </w:p>
        </w:tc>
      </w:tr>
      <w:tr w:rsidR="00C73948" w:rsidRPr="00C35C10" w:rsidTr="00C35C10">
        <w:trPr>
          <w:cantSplit/>
        </w:trPr>
        <w:tc>
          <w:tcPr>
            <w:tcW w:w="1838" w:type="dxa"/>
          </w:tcPr>
          <w:p w:rsidR="00C73948" w:rsidRPr="00C35C10" w:rsidRDefault="00C73948" w:rsidP="00C35C10">
            <w:pPr>
              <w:spacing w:after="0"/>
              <w:rPr>
                <w:sz w:val="16"/>
                <w:szCs w:val="16"/>
              </w:rPr>
            </w:pPr>
            <w:r w:rsidRPr="00C35C10">
              <w:rPr>
                <w:sz w:val="16"/>
                <w:szCs w:val="16"/>
              </w:rPr>
              <w:t>reddust-frontend.zip</w:t>
            </w:r>
          </w:p>
        </w:tc>
        <w:tc>
          <w:tcPr>
            <w:tcW w:w="7994" w:type="dxa"/>
          </w:tcPr>
          <w:p w:rsidR="00C73948" w:rsidRPr="00C35C10" w:rsidRDefault="00C73948" w:rsidP="00495529">
            <w:pPr>
              <w:spacing w:after="0"/>
              <w:jc w:val="both"/>
              <w:rPr>
                <w:sz w:val="16"/>
                <w:szCs w:val="16"/>
              </w:rPr>
            </w:pPr>
            <w:r w:rsidRPr="00C35C10">
              <w:rPr>
                <w:sz w:val="16"/>
                <w:szCs w:val="16"/>
              </w:rPr>
              <w:t>Expo ~57.0.12, React Native 0.86.2, Google sign-in ^16.1.4, react-native-webrtc ^124.0.8, Zustand with AsyncStorage; splash/sign-in/drawer tabs and a placeholder Soulmate screen exist.</w:t>
            </w:r>
          </w:p>
        </w:tc>
      </w:tr>
      <w:tr w:rsidR="00C73948" w:rsidRPr="00C35C10" w:rsidTr="00C35C10">
        <w:trPr>
          <w:cantSplit/>
        </w:trPr>
        <w:tc>
          <w:tcPr>
            <w:tcW w:w="1838" w:type="dxa"/>
            <w:shd w:val="clear" w:color="auto" w:fill="F5F8FA"/>
          </w:tcPr>
          <w:p w:rsidR="00C73948" w:rsidRPr="00C35C10" w:rsidRDefault="00C73948" w:rsidP="00C35C10">
            <w:pPr>
              <w:spacing w:after="0"/>
              <w:rPr>
                <w:sz w:val="16"/>
                <w:szCs w:val="16"/>
              </w:rPr>
            </w:pPr>
            <w:r w:rsidRPr="00C35C10">
              <w:rPr>
                <w:sz w:val="16"/>
                <w:szCs w:val="16"/>
              </w:rPr>
              <w:t>Frontend authentication code</w:t>
            </w:r>
          </w:p>
        </w:tc>
        <w:tc>
          <w:tcPr>
            <w:tcW w:w="7994" w:type="dxa"/>
            <w:shd w:val="clear" w:color="auto" w:fill="F5F8FA"/>
          </w:tcPr>
          <w:p w:rsidR="00C73948" w:rsidRPr="00C35C10" w:rsidRDefault="00C73948" w:rsidP="00495529">
            <w:pPr>
              <w:spacing w:after="0"/>
              <w:jc w:val="both"/>
              <w:rPr>
                <w:sz w:val="16"/>
                <w:szCs w:val="16"/>
              </w:rPr>
            </w:pPr>
            <w:r w:rsidRPr="00C35C10">
              <w:rPr>
                <w:sz w:val="16"/>
                <w:szCs w:val="16"/>
              </w:rPr>
              <w:t>GoogleSignInButton saves Google userInfo in Zustand and redirects; useAuthStore persists isAuthenticated + userInfo. There is no demonstrated backend verification, issued RedDust access token, or server authoritative login session.</w:t>
            </w:r>
          </w:p>
        </w:tc>
      </w:tr>
      <w:tr w:rsidR="00C73948" w:rsidRPr="00C35C10" w:rsidTr="00C35C10">
        <w:trPr>
          <w:cantSplit/>
        </w:trPr>
        <w:tc>
          <w:tcPr>
            <w:tcW w:w="1838" w:type="dxa"/>
          </w:tcPr>
          <w:p w:rsidR="00C73948" w:rsidRPr="00C35C10" w:rsidRDefault="00C73948" w:rsidP="00C35C10">
            <w:pPr>
              <w:spacing w:after="0"/>
              <w:rPr>
                <w:sz w:val="16"/>
                <w:szCs w:val="16"/>
              </w:rPr>
            </w:pPr>
            <w:r w:rsidRPr="00C35C10">
              <w:rPr>
                <w:sz w:val="16"/>
                <w:szCs w:val="16"/>
              </w:rPr>
              <w:t>Steps 0–19 DOCX</w:t>
            </w:r>
          </w:p>
        </w:tc>
        <w:tc>
          <w:tcPr>
            <w:tcW w:w="7994" w:type="dxa"/>
          </w:tcPr>
          <w:p w:rsidR="00C73948" w:rsidRPr="00C35C10" w:rsidRDefault="00C73948" w:rsidP="00495529">
            <w:pPr>
              <w:spacing w:after="0"/>
              <w:jc w:val="both"/>
              <w:rPr>
                <w:sz w:val="16"/>
                <w:szCs w:val="16"/>
              </w:rPr>
            </w:pPr>
            <w:r w:rsidRPr="00C35C10">
              <w:rPr>
                <w:sz w:val="16"/>
                <w:szCs w:val="16"/>
              </w:rPr>
              <w:t>Local milestone is mic → HTTP SDP /offer → ICE/DTLS/SRTP → aiortc EchoAudioTrack → phone audio. The runbook explicitly postpones cloud/TURN and cautions against disturbing the working echo baseline.</w:t>
            </w:r>
          </w:p>
        </w:tc>
      </w:tr>
    </w:tbl>
    <w:tbl>
      <w:tblPr>
        <w:tblW w:w="0" w:type="auto"/>
        <w:tblLayout w:type="fixed"/>
        <w:tblLook w:val="04A0" w:firstRow="1" w:lastRow="0" w:firstColumn="1" w:lastColumn="0" w:noHBand="0" w:noVBand="1"/>
      </w:tblPr>
      <w:tblGrid>
        <w:gridCol w:w="9832"/>
      </w:tblGrid>
      <w:tr w:rsidR="00C73948" w:rsidRPr="00C35C10" w:rsidTr="007214A9">
        <w:trPr>
          <w:cantSplit/>
        </w:trPr>
        <w:tc>
          <w:tcPr>
            <w:tcW w:w="9832" w:type="dxa"/>
            <w:shd w:val="clear" w:color="auto" w:fill="FBE7E7"/>
          </w:tcPr>
          <w:p w:rsidR="00C73948" w:rsidRPr="00C35C10" w:rsidRDefault="00C73948" w:rsidP="007214A9">
            <w:pPr>
              <w:spacing w:after="0" w:line="240" w:lineRule="auto"/>
              <w:jc w:val="both"/>
              <w:rPr>
                <w:sz w:val="18"/>
              </w:rPr>
            </w:pPr>
            <w:r w:rsidRPr="00C35C10">
              <w:rPr>
                <w:b/>
                <w:color w:val="A02020"/>
                <w:sz w:val="18"/>
              </w:rPr>
              <w:lastRenderedPageBreak/>
              <w:t>CAUTION / STOP POINT</w:t>
            </w:r>
            <w:r w:rsidR="000C3E1D" w:rsidRPr="00C35C10">
              <w:rPr>
                <w:b/>
                <w:color w:val="A02020"/>
                <w:sz w:val="18"/>
              </w:rPr>
              <w:t xml:space="preserve">: </w:t>
            </w:r>
            <w:r w:rsidRPr="00C35C10">
              <w:rPr>
                <w:sz w:val="18"/>
              </w:rPr>
              <w:t xml:space="preserve">The two archives </w:t>
            </w:r>
            <w:r w:rsidR="008A4F06" w:rsidRPr="00C35C10">
              <w:rPr>
                <w:sz w:val="16"/>
                <w:szCs w:val="16"/>
              </w:rPr>
              <w:t>reddust-mobile</w:t>
            </w:r>
            <w:r w:rsidR="008A4F06">
              <w:rPr>
                <w:sz w:val="16"/>
                <w:szCs w:val="16"/>
              </w:rPr>
              <w:t xml:space="preserve">.zip and </w:t>
            </w:r>
            <w:r w:rsidR="008A4F06" w:rsidRPr="00C35C10">
              <w:rPr>
                <w:sz w:val="16"/>
                <w:szCs w:val="16"/>
              </w:rPr>
              <w:t>reddust-frontend.zip</w:t>
            </w:r>
            <w:r w:rsidR="008A4F06" w:rsidRPr="00C35C10">
              <w:rPr>
                <w:sz w:val="18"/>
              </w:rPr>
              <w:t xml:space="preserve"> </w:t>
            </w:r>
            <w:r w:rsidRPr="00C35C10">
              <w:rPr>
                <w:sz w:val="18"/>
              </w:rPr>
              <w:t>are not drop-in-compatible merely by copying files. Do NOT combine Expo 56 and Expo 57 package manifests, merge node_modules, or claim Google ID tokens are validated simply because the mobile SDK reports sign-in. Pin one tested Expo/native dependency matrix and rebuild the EAS development APK after native-module changes.</w:t>
            </w:r>
          </w:p>
        </w:tc>
      </w:tr>
    </w:tbl>
    <w:p w:rsidR="00C73948" w:rsidRPr="00710E70" w:rsidRDefault="00C73948" w:rsidP="00F955A4">
      <w:pPr>
        <w:pStyle w:val="Heading3"/>
        <w:spacing w:before="0" w:after="0" w:line="240" w:lineRule="auto"/>
        <w:rPr>
          <w:sz w:val="28"/>
        </w:rPr>
      </w:pPr>
      <w:bookmarkStart w:id="1" w:name="_Toc243859291"/>
      <w:r w:rsidRPr="00710E70">
        <w:rPr>
          <w:sz w:val="28"/>
        </w:rPr>
        <w:t>Step 19C — Build the Local RedDust Identity, Session and Audit Microservice</w:t>
      </w:r>
      <w:bookmarkEnd w:id="1"/>
    </w:p>
    <w:tbl>
      <w:tblPr>
        <w:tblW w:w="0" w:type="auto"/>
        <w:tblLayout w:type="fixed"/>
        <w:tblLook w:val="04A0" w:firstRow="1" w:lastRow="0" w:firstColumn="1" w:lastColumn="0" w:noHBand="0" w:noVBand="1"/>
      </w:tblPr>
      <w:tblGrid>
        <w:gridCol w:w="9832"/>
      </w:tblGrid>
      <w:tr w:rsidR="00C73948" w:rsidRPr="00C35C10" w:rsidTr="008E55F5">
        <w:trPr>
          <w:cantSplit/>
        </w:trPr>
        <w:tc>
          <w:tcPr>
            <w:tcW w:w="9832" w:type="dxa"/>
            <w:shd w:val="clear" w:color="auto" w:fill="DBECF5"/>
          </w:tcPr>
          <w:p w:rsidR="00C73948" w:rsidRPr="00C35C10" w:rsidRDefault="00C73948" w:rsidP="00C35C10">
            <w:pPr>
              <w:spacing w:after="0" w:line="240" w:lineRule="auto"/>
              <w:jc w:val="both"/>
              <w:rPr>
                <w:sz w:val="18"/>
              </w:rPr>
            </w:pPr>
            <w:r w:rsidRPr="00C35C10">
              <w:rPr>
                <w:b/>
                <w:color w:val="18385D"/>
                <w:sz w:val="18"/>
              </w:rPr>
              <w:t>What this step does and why it matters</w:t>
            </w:r>
            <w:r w:rsidR="000C3E1D" w:rsidRPr="00C35C10">
              <w:rPr>
                <w:b/>
                <w:color w:val="18385D"/>
                <w:sz w:val="18"/>
              </w:rPr>
              <w:t xml:space="preserve">: </w:t>
            </w:r>
            <w:r w:rsidRPr="00C35C10">
              <w:rPr>
                <w:sz w:val="18"/>
              </w:rPr>
              <w:t>Add a separate Python/FastAPI service that verifies Google ID tokens, provisions users, issues and revokes short-lived RedDust sessions, persists normalized relational identities in local PostgreSQL, and produces privacy-safe audit events. It will later point to Cloud SQL without coupling authentication to WebRTC media transport.</w:t>
            </w:r>
          </w:p>
        </w:tc>
      </w:tr>
      <w:tr w:rsidR="00C73948" w:rsidRPr="00C35C10" w:rsidTr="008E55F5">
        <w:trPr>
          <w:cantSplit/>
        </w:trPr>
        <w:tc>
          <w:tcPr>
            <w:tcW w:w="9832" w:type="dxa"/>
            <w:shd w:val="clear" w:color="auto" w:fill="FFF0D7"/>
          </w:tcPr>
          <w:p w:rsidR="00C73948" w:rsidRPr="00C35C10" w:rsidRDefault="00C73948" w:rsidP="00C35C10">
            <w:pPr>
              <w:spacing w:after="0" w:line="240" w:lineRule="auto"/>
              <w:jc w:val="both"/>
              <w:rPr>
                <w:sz w:val="18"/>
              </w:rPr>
            </w:pPr>
            <w:r w:rsidRPr="00C35C10">
              <w:rPr>
                <w:b/>
                <w:color w:val="18385D"/>
                <w:sz w:val="18"/>
              </w:rPr>
              <w:t>New technical concepts introduced in this step (in absolute beginner terms)</w:t>
            </w:r>
            <w:r w:rsidR="000C3E1D" w:rsidRPr="00C35C10">
              <w:rPr>
                <w:b/>
                <w:color w:val="18385D"/>
                <w:sz w:val="18"/>
              </w:rPr>
              <w:t xml:space="preserve">: </w:t>
            </w:r>
            <w:r w:rsidRPr="00C35C10">
              <w:rPr>
                <w:sz w:val="18"/>
              </w:rPr>
              <w:t>An identity provider (Google) proves who signed in; the RedDust backend verifies that proof and decides which internal user it represents. A relational database gives stable user IDs. An access token authorizes API calls; a refresh token renews access. A call session ID is different from an authentication session ID.</w:t>
            </w:r>
          </w:p>
        </w:tc>
      </w:tr>
      <w:tr w:rsidR="00C73948" w:rsidRPr="00C35C10" w:rsidTr="008E55F5">
        <w:trPr>
          <w:cantSplit/>
        </w:trPr>
        <w:tc>
          <w:tcPr>
            <w:tcW w:w="9832" w:type="dxa"/>
            <w:shd w:val="clear" w:color="auto" w:fill="E5F2DF"/>
          </w:tcPr>
          <w:p w:rsidR="00C73948" w:rsidRPr="00C35C10" w:rsidRDefault="00C73948" w:rsidP="00C35C10">
            <w:pPr>
              <w:spacing w:after="0" w:line="240" w:lineRule="auto"/>
              <w:jc w:val="both"/>
              <w:rPr>
                <w:sz w:val="18"/>
              </w:rPr>
            </w:pPr>
            <w:r w:rsidRPr="00C35C10">
              <w:rPr>
                <w:b/>
                <w:color w:val="18385D"/>
                <w:sz w:val="18"/>
              </w:rPr>
              <w:t>Who does what</w:t>
            </w:r>
            <w:r w:rsidR="000C3E1D" w:rsidRPr="00C35C10">
              <w:rPr>
                <w:b/>
                <w:color w:val="18385D"/>
                <w:sz w:val="18"/>
              </w:rPr>
              <w:t xml:space="preserve">: </w:t>
            </w:r>
            <w:r w:rsidRPr="00C35C10">
              <w:rPr>
                <w:sz w:val="18"/>
              </w:rPr>
              <w:t>Backend developer owns auth-api, migrations and tests. Mobile developer provides one Google ID token only after successful native sign-in. Gateway developer gates signalling against verified backend identity. Lead approves token lifetime, retention, Google OAuth client IDs and schema changes.</w:t>
            </w:r>
          </w:p>
        </w:tc>
      </w:tr>
    </w:tbl>
    <w:p w:rsidR="00C73948" w:rsidRPr="00DA6E07" w:rsidRDefault="00C73948" w:rsidP="00F955A4">
      <w:pPr>
        <w:pStyle w:val="Heading4"/>
        <w:spacing w:before="0" w:after="0" w:line="240" w:lineRule="auto"/>
        <w:rPr>
          <w:sz w:val="24"/>
        </w:rPr>
      </w:pPr>
      <w:r w:rsidRPr="00DA6E07">
        <w:rPr>
          <w:sz w:val="24"/>
        </w:rPr>
        <w:t>19C.1 — Establish boundaries and invariants</w:t>
      </w:r>
    </w:p>
    <w:tbl>
      <w:tblPr>
        <w:tblW w:w="0" w:type="auto"/>
        <w:tblLayout w:type="fixed"/>
        <w:tblLook w:val="04A0" w:firstRow="1" w:lastRow="0" w:firstColumn="1" w:lastColumn="0" w:noHBand="0" w:noVBand="1"/>
      </w:tblPr>
      <w:tblGrid>
        <w:gridCol w:w="9832"/>
      </w:tblGrid>
      <w:tr w:rsidR="00C73948" w:rsidRPr="00C35C10" w:rsidTr="008E55F5">
        <w:trPr>
          <w:cantSplit/>
        </w:trPr>
        <w:tc>
          <w:tcPr>
            <w:tcW w:w="9832" w:type="dxa"/>
            <w:shd w:val="clear" w:color="auto" w:fill="DBECF5"/>
          </w:tcPr>
          <w:p w:rsidR="00C73948" w:rsidRPr="00C35C10" w:rsidRDefault="00C73948" w:rsidP="00C35C10">
            <w:pPr>
              <w:spacing w:after="0" w:line="240" w:lineRule="auto"/>
              <w:jc w:val="both"/>
              <w:rPr>
                <w:sz w:val="18"/>
                <w:szCs w:val="18"/>
              </w:rPr>
            </w:pPr>
            <w:r w:rsidRPr="00C35C10">
              <w:rPr>
                <w:b/>
                <w:color w:val="18385D"/>
                <w:sz w:val="18"/>
                <w:szCs w:val="18"/>
              </w:rPr>
              <w:t>What this section does and why it matters</w:t>
            </w:r>
            <w:r w:rsidR="00A34ECC" w:rsidRPr="00C35C10">
              <w:rPr>
                <w:b/>
                <w:color w:val="18385D"/>
                <w:sz w:val="18"/>
                <w:szCs w:val="18"/>
              </w:rPr>
              <w:t xml:space="preserve">: </w:t>
            </w:r>
            <w:r w:rsidRPr="00C35C10">
              <w:rPr>
                <w:sz w:val="18"/>
                <w:szCs w:val="18"/>
              </w:rPr>
              <w:t>Keep the identity service separate from the existing Gateway process so local echo can still be debugged independently.</w:t>
            </w:r>
          </w:p>
        </w:tc>
      </w:tr>
      <w:tr w:rsidR="00C73948" w:rsidRPr="00C35C10" w:rsidTr="008E55F5">
        <w:trPr>
          <w:cantSplit/>
        </w:trPr>
        <w:tc>
          <w:tcPr>
            <w:tcW w:w="9832" w:type="dxa"/>
            <w:shd w:val="clear" w:color="auto" w:fill="FFF0D7"/>
          </w:tcPr>
          <w:p w:rsidR="00C73948" w:rsidRPr="00C35C10" w:rsidRDefault="00C73948" w:rsidP="00C35C10">
            <w:pPr>
              <w:spacing w:after="0" w:line="240" w:lineRule="auto"/>
              <w:jc w:val="both"/>
              <w:rPr>
                <w:sz w:val="18"/>
                <w:szCs w:val="18"/>
              </w:rPr>
            </w:pPr>
            <w:r w:rsidRPr="00C35C10">
              <w:rPr>
                <w:b/>
                <w:color w:val="18385D"/>
                <w:sz w:val="18"/>
                <w:szCs w:val="18"/>
              </w:rPr>
              <w:t>New technical concepts introduced in this section (in absolute beginner terms)</w:t>
            </w:r>
            <w:r w:rsidR="00A34ECC" w:rsidRPr="00C35C10">
              <w:rPr>
                <w:b/>
                <w:color w:val="18385D"/>
                <w:sz w:val="18"/>
                <w:szCs w:val="18"/>
              </w:rPr>
              <w:t xml:space="preserve">: </w:t>
            </w:r>
            <w:r w:rsidRPr="00C35C10">
              <w:rPr>
                <w:sz w:val="18"/>
                <w:szCs w:val="18"/>
              </w:rPr>
              <w:t>A trust boundary marks where client-supplied data must be verified by a server.</w:t>
            </w:r>
          </w:p>
        </w:tc>
      </w:tr>
    </w:tbl>
    <w:p w:rsidR="00C73948" w:rsidRPr="00C35C10" w:rsidRDefault="00C73948" w:rsidP="00C35C10">
      <w:pPr>
        <w:spacing w:after="0" w:line="240" w:lineRule="auto"/>
        <w:jc w:val="both"/>
        <w:rPr>
          <w:sz w:val="18"/>
          <w:szCs w:val="18"/>
        </w:rPr>
      </w:pPr>
      <w:r w:rsidRPr="00C35C10">
        <w:rPr>
          <w:sz w:val="18"/>
          <w:szCs w:val="18"/>
        </w:rPr>
        <w:t>• Google OAuth/OIDC: Google ID token is presented to auth-api; verify its signature, issuer, audience and expiry. Never trust user email or profile fields supplied directly by the mobile client.</w:t>
      </w:r>
    </w:p>
    <w:p w:rsidR="00C73948" w:rsidRPr="00C35C10" w:rsidRDefault="00C73948" w:rsidP="00C35C10">
      <w:pPr>
        <w:spacing w:after="0" w:line="240" w:lineRule="auto"/>
        <w:jc w:val="both"/>
        <w:rPr>
          <w:sz w:val="18"/>
          <w:szCs w:val="18"/>
        </w:rPr>
      </w:pPr>
      <w:r w:rsidRPr="00C35C10">
        <w:rPr>
          <w:sz w:val="18"/>
          <w:szCs w:val="18"/>
        </w:rPr>
        <w:t>• RedDust identity: users.id is an internal UUID; Google subject (“sub”) is stored as an external identity key. Email is an attribute, not the primary identifier.</w:t>
      </w:r>
    </w:p>
    <w:p w:rsidR="00C73948" w:rsidRPr="00C35C10" w:rsidRDefault="00C73948" w:rsidP="00C35C10">
      <w:pPr>
        <w:spacing w:after="0" w:line="240" w:lineRule="auto"/>
        <w:jc w:val="both"/>
        <w:rPr>
          <w:sz w:val="18"/>
          <w:szCs w:val="18"/>
        </w:rPr>
      </w:pPr>
      <w:r w:rsidRPr="00C35C10">
        <w:rPr>
          <w:sz w:val="18"/>
          <w:szCs w:val="18"/>
        </w:rPr>
        <w:t>• RedDust auth_session_id: tracks device/account login. RedDust call_session_id: tracks one WebRTC conversation. WebRTC PeerConnection instance: transport object; not an identity.</w:t>
      </w:r>
    </w:p>
    <w:p w:rsidR="00C73948" w:rsidRDefault="00C73948" w:rsidP="00C35C10">
      <w:pPr>
        <w:spacing w:after="0" w:line="240" w:lineRule="auto"/>
        <w:jc w:val="both"/>
        <w:rPr>
          <w:sz w:val="18"/>
          <w:szCs w:val="18"/>
        </w:rPr>
      </w:pPr>
      <w:r w:rsidRPr="00C35C10">
        <w:rPr>
          <w:sz w:val="18"/>
          <w:szCs w:val="18"/>
        </w:rPr>
        <w:t>• Gateway /offer must reject anonymous or invalid sessions and derive user_id server-side. Existing unauthenticated /offer remains available only under explicit local test mode until migrated.</w:t>
      </w:r>
    </w:p>
    <w:p w:rsidR="007214A9" w:rsidRPr="007214A9" w:rsidRDefault="007214A9" w:rsidP="00CE7821">
      <w:pPr>
        <w:pStyle w:val="ListParagraph"/>
        <w:numPr>
          <w:ilvl w:val="0"/>
          <w:numId w:val="7"/>
        </w:numPr>
        <w:spacing w:after="0" w:line="240" w:lineRule="auto"/>
        <w:jc w:val="both"/>
        <w:rPr>
          <w:sz w:val="18"/>
          <w:szCs w:val="18"/>
        </w:rPr>
      </w:pPr>
      <w:r w:rsidRPr="007214A9">
        <w:rPr>
          <w:b/>
          <w:sz w:val="18"/>
          <w:szCs w:val="18"/>
        </w:rPr>
        <w:t>UDP — User Datagram Protocol:</w:t>
      </w:r>
      <w:r w:rsidRPr="007214A9">
        <w:rPr>
          <w:sz w:val="18"/>
          <w:szCs w:val="18"/>
        </w:rPr>
        <w:t xml:space="preserve"> A connectionless transport protocol that WebRTC commonly uses to transmit real-time audio and video packets with low latency.</w:t>
      </w:r>
    </w:p>
    <w:p w:rsidR="007214A9" w:rsidRPr="007214A9" w:rsidRDefault="007214A9" w:rsidP="00CE7821">
      <w:pPr>
        <w:pStyle w:val="ListParagraph"/>
        <w:numPr>
          <w:ilvl w:val="0"/>
          <w:numId w:val="7"/>
        </w:numPr>
        <w:spacing w:after="0" w:line="240" w:lineRule="auto"/>
        <w:jc w:val="both"/>
        <w:rPr>
          <w:sz w:val="18"/>
          <w:szCs w:val="18"/>
        </w:rPr>
      </w:pPr>
      <w:r w:rsidRPr="007214A9">
        <w:rPr>
          <w:b/>
          <w:sz w:val="18"/>
          <w:szCs w:val="18"/>
        </w:rPr>
        <w:t>SRTP — Secure Real-time Transport Protocol:</w:t>
      </w:r>
      <w:r w:rsidRPr="007214A9">
        <w:rPr>
          <w:sz w:val="18"/>
          <w:szCs w:val="18"/>
        </w:rPr>
        <w:t xml:space="preserve"> A protocol that encrypts and protects real-time audio and video packets during transmission.</w:t>
      </w:r>
    </w:p>
    <w:p w:rsidR="000C48D0" w:rsidRPr="00C35C10" w:rsidRDefault="000C48D0" w:rsidP="00F955A4">
      <w:pPr>
        <w:spacing w:after="0" w:line="240" w:lineRule="auto"/>
        <w:jc w:val="both"/>
        <w:rPr>
          <w:sz w:val="18"/>
          <w:szCs w:val="18"/>
        </w:rPr>
      </w:pPr>
      <w:r w:rsidRPr="00C35C10">
        <w:rPr>
          <w:b/>
          <w:color w:val="18385D"/>
          <w:sz w:val="18"/>
          <w:szCs w:val="18"/>
        </w:rPr>
        <w:t>DIAGRAM — 19C-A: Identity and media trust boundaries</w:t>
      </w:r>
    </w:p>
    <w:tbl>
      <w:tblPr>
        <w:tblW w:w="0" w:type="auto"/>
        <w:tblLayout w:type="fixed"/>
        <w:tblLook w:val="04A0" w:firstRow="1" w:lastRow="0" w:firstColumn="1" w:lastColumn="0" w:noHBand="0" w:noVBand="1"/>
      </w:tblPr>
      <w:tblGrid>
        <w:gridCol w:w="9832"/>
      </w:tblGrid>
      <w:tr w:rsidR="00C73948" w:rsidRPr="001675FE" w:rsidTr="008E55F5">
        <w:trPr>
          <w:cantSplit/>
        </w:trPr>
        <w:tc>
          <w:tcPr>
            <w:tcW w:w="9832" w:type="dxa"/>
            <w:shd w:val="clear" w:color="auto" w:fill="E7F3FA"/>
          </w:tcPr>
          <w:p w:rsidR="00C73948" w:rsidRPr="001675FE" w:rsidRDefault="00D0040F" w:rsidP="001675FE">
            <w:pPr>
              <w:spacing w:after="0" w:line="240" w:lineRule="auto"/>
              <w:rPr>
                <w:rFonts w:eastAsia="Times New Roman" w:cs="Calibri Light"/>
                <w:kern w:val="0"/>
                <w:sz w:val="18"/>
                <w:lang w:val="en-AU" w:eastAsia="en-AU"/>
                <w14:ligatures w14:val="none"/>
              </w:rPr>
            </w:pPr>
            <w:r w:rsidRPr="00D0040F">
              <w:rPr>
                <w:rFonts w:eastAsia="Times New Roman" w:cs="Calibri Light"/>
                <w:noProof/>
                <w:kern w:val="0"/>
                <w:sz w:val="18"/>
                <w:lang w:val="en-AU" w:eastAsia="en-AU"/>
                <w14:ligatures w14:val="none"/>
              </w:rPr>
              <w:drawing>
                <wp:inline distT="0" distB="0" distL="0" distR="0">
                  <wp:extent cx="5332406" cy="3001617"/>
                  <wp:effectExtent l="0" t="0" r="1905" b="8890"/>
                  <wp:docPr id="33" name="Picture 33" descr="C:\Users\User\Downloads\b768b660-35f8-490f-b732-a4d981fe85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b768b660-35f8-490f-b732-a4d981fe8570.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71783" cy="3023782"/>
                          </a:xfrm>
                          <a:prstGeom prst="rect">
                            <a:avLst/>
                          </a:prstGeom>
                          <a:noFill/>
                          <a:ln>
                            <a:noFill/>
                          </a:ln>
                        </pic:spPr>
                      </pic:pic>
                    </a:graphicData>
                  </a:graphic>
                </wp:inline>
              </w:drawing>
            </w:r>
          </w:p>
        </w:tc>
      </w:tr>
    </w:tbl>
    <w:p w:rsidR="00C73948" w:rsidRPr="00DA6E07" w:rsidRDefault="00C73948" w:rsidP="00F955A4">
      <w:pPr>
        <w:pStyle w:val="Heading4"/>
        <w:spacing w:before="0" w:after="0" w:line="240" w:lineRule="auto"/>
        <w:rPr>
          <w:sz w:val="24"/>
        </w:rPr>
      </w:pPr>
      <w:r w:rsidRPr="00DA6E07">
        <w:rPr>
          <w:sz w:val="24"/>
        </w:rPr>
        <w:t>19C.2 — Create a third local project</w:t>
      </w:r>
    </w:p>
    <w:tbl>
      <w:tblPr>
        <w:tblW w:w="0" w:type="auto"/>
        <w:tblLayout w:type="fixed"/>
        <w:tblLook w:val="04A0" w:firstRow="1" w:lastRow="0" w:firstColumn="1" w:lastColumn="0" w:noHBand="0" w:noVBand="1"/>
      </w:tblPr>
      <w:tblGrid>
        <w:gridCol w:w="9832"/>
      </w:tblGrid>
      <w:tr w:rsidR="00C73948" w:rsidRPr="00C35C10" w:rsidTr="008E55F5">
        <w:trPr>
          <w:cantSplit/>
        </w:trPr>
        <w:tc>
          <w:tcPr>
            <w:tcW w:w="9832" w:type="dxa"/>
            <w:shd w:val="clear" w:color="auto" w:fill="DBECF5"/>
          </w:tcPr>
          <w:p w:rsidR="00C73948" w:rsidRPr="00C35C10" w:rsidRDefault="00C73948" w:rsidP="00C35C10">
            <w:pPr>
              <w:spacing w:after="0" w:line="240" w:lineRule="auto"/>
              <w:jc w:val="both"/>
              <w:rPr>
                <w:sz w:val="18"/>
                <w:szCs w:val="18"/>
              </w:rPr>
            </w:pPr>
            <w:r w:rsidRPr="00C35C10">
              <w:rPr>
                <w:b/>
                <w:color w:val="18385D"/>
                <w:sz w:val="18"/>
                <w:szCs w:val="18"/>
              </w:rPr>
              <w:t>What this section does and why it matters</w:t>
            </w:r>
            <w:r w:rsidR="00A34ECC" w:rsidRPr="00C35C10">
              <w:rPr>
                <w:b/>
                <w:color w:val="18385D"/>
                <w:sz w:val="18"/>
                <w:szCs w:val="18"/>
              </w:rPr>
              <w:t xml:space="preserve">: </w:t>
            </w:r>
            <w:r w:rsidRPr="00C35C10">
              <w:rPr>
                <w:sz w:val="18"/>
                <w:szCs w:val="18"/>
              </w:rPr>
              <w:t>Prepare a separately runnable Python service without changing the known-good Gateway virtual environment.</w:t>
            </w:r>
          </w:p>
        </w:tc>
      </w:tr>
      <w:tr w:rsidR="00C73948" w:rsidRPr="00C35C10" w:rsidTr="008E55F5">
        <w:trPr>
          <w:cantSplit/>
        </w:trPr>
        <w:tc>
          <w:tcPr>
            <w:tcW w:w="9832" w:type="dxa"/>
            <w:shd w:val="clear" w:color="auto" w:fill="FFF0D7"/>
          </w:tcPr>
          <w:p w:rsidR="00C73948" w:rsidRPr="00C35C10" w:rsidRDefault="00C73948" w:rsidP="00C35C10">
            <w:pPr>
              <w:spacing w:after="0" w:line="240" w:lineRule="auto"/>
              <w:jc w:val="both"/>
              <w:rPr>
                <w:sz w:val="18"/>
                <w:szCs w:val="18"/>
              </w:rPr>
            </w:pPr>
            <w:r w:rsidRPr="00C35C10">
              <w:rPr>
                <w:b/>
                <w:color w:val="18385D"/>
                <w:sz w:val="18"/>
                <w:szCs w:val="18"/>
              </w:rPr>
              <w:t>New technical concepts introduced in this section (in absolute beginner terms)</w:t>
            </w:r>
            <w:r w:rsidR="00A34ECC" w:rsidRPr="00C35C10">
              <w:rPr>
                <w:b/>
                <w:color w:val="18385D"/>
                <w:sz w:val="18"/>
                <w:szCs w:val="18"/>
              </w:rPr>
              <w:t xml:space="preserve">: </w:t>
            </w:r>
            <w:r w:rsidRPr="00C35C10">
              <w:rPr>
                <w:sz w:val="18"/>
                <w:szCs w:val="18"/>
              </w:rPr>
              <w:t>Each microservice has its own source, dependencies, configuration and deployable lifecycle.</w:t>
            </w:r>
          </w:p>
        </w:tc>
      </w:tr>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lastRenderedPageBreak/>
              <w:t>D:\RedDust\</w:t>
            </w:r>
            <w:r>
              <w:rPr>
                <w:rFonts w:ascii="Courier New" w:hAnsi="Courier New"/>
                <w:sz w:val="16"/>
              </w:rPr>
              <w:br/>
              <w:t xml:space="preserve">  reddust-mobile/        # current WebRTC proof; preserve as reference</w:t>
            </w:r>
            <w:r>
              <w:rPr>
                <w:rFonts w:ascii="Courier New" w:hAnsi="Courier New"/>
                <w:sz w:val="16"/>
              </w:rPr>
              <w:br/>
              <w:t xml:space="preserve">  reddust-frontend/      # UI + Google sign-in source to be merged</w:t>
            </w:r>
            <w:r>
              <w:rPr>
                <w:rFonts w:ascii="Courier New" w:hAnsi="Courier New"/>
                <w:sz w:val="16"/>
              </w:rPr>
              <w:br/>
              <w:t xml:space="preserve">  reddust-auth-api/      # NEW FastAPI application</w:t>
            </w:r>
            <w:r>
              <w:rPr>
                <w:rFonts w:ascii="Courier New" w:hAnsi="Courier New"/>
                <w:sz w:val="16"/>
              </w:rPr>
              <w:br/>
              <w:t xml:space="preserve">    app/{main.py,settings.py,db.py,models.py,schemas.py,security.py,routes/}</w:t>
            </w:r>
            <w:r>
              <w:rPr>
                <w:rFonts w:ascii="Courier New" w:hAnsi="Courier New"/>
                <w:sz w:val="16"/>
              </w:rPr>
              <w:br/>
              <w:t xml:space="preserve">    alembic/versions/</w:t>
            </w:r>
            <w:r>
              <w:rPr>
                <w:rFonts w:ascii="Courier New" w:hAnsi="Courier New"/>
                <w:sz w:val="16"/>
              </w:rPr>
              <w:br/>
              <w:t xml:space="preserve">    alembic.ini</w:t>
            </w:r>
            <w:r>
              <w:rPr>
                <w:rFonts w:ascii="Courier New" w:hAnsi="Courier New"/>
                <w:sz w:val="16"/>
              </w:rPr>
              <w:br/>
              <w:t xml:space="preserve">    tests/</w:t>
            </w:r>
            <w:r>
              <w:rPr>
                <w:rFonts w:ascii="Courier New" w:hAnsi="Courier New"/>
                <w:sz w:val="16"/>
              </w:rPr>
              <w:br/>
              <w:t xml:space="preserve">    requirements.txt</w:t>
            </w:r>
            <w:r>
              <w:rPr>
                <w:rFonts w:ascii="Courier New" w:hAnsi="Courier New"/>
                <w:sz w:val="16"/>
              </w:rPr>
              <w:br/>
              <w:t xml:space="preserve">    .env.example</w:t>
            </w:r>
            <w:r>
              <w:rPr>
                <w:rFonts w:ascii="Courier New" w:hAnsi="Courier New"/>
                <w:sz w:val="16"/>
              </w:rPr>
              <w:br/>
              <w:t xml:space="preserve">  reddust-unified/       # NEW target Android application (Step 19D)</w:t>
            </w:r>
          </w:p>
        </w:tc>
      </w:tr>
    </w:tbl>
    <w:p w:rsidR="00C73948" w:rsidRPr="00C35C10" w:rsidRDefault="00C73948" w:rsidP="00C35C10">
      <w:pPr>
        <w:spacing w:after="0" w:line="240" w:lineRule="auto"/>
        <w:rPr>
          <w:sz w:val="16"/>
        </w:rPr>
      </w:pP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cd D:\RedDust</w:t>
            </w:r>
            <w:r>
              <w:rPr>
                <w:rFonts w:ascii="Courier New" w:hAnsi="Courier New"/>
                <w:sz w:val="16"/>
              </w:rPr>
              <w:br/>
              <w:t>mkdir reddust-auth-api</w:t>
            </w:r>
            <w:r>
              <w:rPr>
                <w:rFonts w:ascii="Courier New" w:hAnsi="Courier New"/>
                <w:sz w:val="16"/>
              </w:rPr>
              <w:br/>
              <w:t>cd reddust-auth-api</w:t>
            </w:r>
            <w:r>
              <w:rPr>
                <w:rFonts w:ascii="Courier New" w:hAnsi="Courier New"/>
                <w:sz w:val="16"/>
              </w:rPr>
              <w:br/>
              <w:t>py -3.12 -m venv .venv</w:t>
            </w:r>
            <w:r>
              <w:rPr>
                <w:rFonts w:ascii="Courier New" w:hAnsi="Courier New"/>
                <w:sz w:val="16"/>
              </w:rPr>
              <w:br/>
              <w:t>.venv\Scripts\Activate.ps1</w:t>
            </w:r>
            <w:r>
              <w:rPr>
                <w:rFonts w:ascii="Courier New" w:hAnsi="Courier New"/>
                <w:sz w:val="16"/>
              </w:rPr>
              <w:br/>
              <w:t>python -m pip install --upgrade pip</w:t>
            </w:r>
            <w:r>
              <w:rPr>
                <w:rFonts w:ascii="Courier New" w:hAnsi="Courier New"/>
                <w:sz w:val="16"/>
              </w:rPr>
              <w:br/>
              <w:t>python -m pip install fastapi "uvicorn[standard]" sqlalchemy "psycopg[binary]" alembic pydantic-settings google-auth pyjwt cryptography pytest httpx</w:t>
            </w:r>
            <w:r>
              <w:rPr>
                <w:rFonts w:ascii="Courier New" w:hAnsi="Courier New"/>
                <w:sz w:val="16"/>
              </w:rPr>
              <w:br/>
              <w:t>python -m pip freeze &gt; requirements.txt</w:t>
            </w:r>
            <w:r>
              <w:rPr>
                <w:rFonts w:ascii="Courier New" w:hAnsi="Courier New"/>
                <w:sz w:val="16"/>
              </w:rPr>
              <w:br/>
              <w:t>python -c "import fastapi, sqlalchemy, psycopg, google.auth; print('Auth stack imports OK')"</w:t>
            </w:r>
          </w:p>
        </w:tc>
      </w:tr>
      <w:tr w:rsidR="00C73948" w:rsidRPr="00C35C10" w:rsidTr="008E55F5">
        <w:trPr>
          <w:cantSplit/>
        </w:trPr>
        <w:tc>
          <w:tcPr>
            <w:tcW w:w="9832" w:type="dxa"/>
            <w:shd w:val="clear" w:color="auto" w:fill="FBE7E7"/>
          </w:tcPr>
          <w:p w:rsidR="00C73948" w:rsidRPr="00C35C10" w:rsidRDefault="00C73948" w:rsidP="00C35C10">
            <w:pPr>
              <w:spacing w:after="0" w:line="240" w:lineRule="auto"/>
              <w:jc w:val="both"/>
              <w:rPr>
                <w:sz w:val="18"/>
                <w:szCs w:val="18"/>
              </w:rPr>
            </w:pPr>
            <w:r w:rsidRPr="00C35C10">
              <w:rPr>
                <w:b/>
                <w:color w:val="A02020"/>
                <w:sz w:val="18"/>
                <w:szCs w:val="18"/>
              </w:rPr>
              <w:t>CAUTION / STOP POINT</w:t>
            </w:r>
            <w:r w:rsidR="00A34ECC" w:rsidRPr="00C35C10">
              <w:rPr>
                <w:b/>
                <w:color w:val="A02020"/>
                <w:sz w:val="18"/>
                <w:szCs w:val="18"/>
              </w:rPr>
              <w:t xml:space="preserve">: </w:t>
            </w:r>
            <w:r w:rsidRPr="00C35C10">
              <w:rPr>
                <w:sz w:val="18"/>
                <w:szCs w:val="18"/>
              </w:rPr>
              <w:t>Do not use the Gateway’s venv as the auth-api environment. Pin and review exact package versions after the first verified local build. For production, evaluate dependency updates and vulnerability scans rather than treating this illustrative requirements generation as a final supply-chain lock.</w:t>
            </w:r>
          </w:p>
        </w:tc>
      </w:tr>
    </w:tbl>
    <w:p w:rsidR="00C73948" w:rsidRPr="00DA6E07" w:rsidRDefault="00C73948" w:rsidP="00F955A4">
      <w:pPr>
        <w:pStyle w:val="Heading4"/>
        <w:spacing w:before="0" w:after="0" w:line="240" w:lineRule="auto"/>
        <w:rPr>
          <w:sz w:val="24"/>
        </w:rPr>
      </w:pPr>
      <w:r w:rsidRPr="00DA6E07">
        <w:rPr>
          <w:sz w:val="24"/>
        </w:rPr>
        <w:t>19C.3 — Install and configure local PostgreSQL</w:t>
      </w:r>
    </w:p>
    <w:tbl>
      <w:tblPr>
        <w:tblW w:w="0" w:type="auto"/>
        <w:tblLayout w:type="fixed"/>
        <w:tblLook w:val="04A0" w:firstRow="1" w:lastRow="0" w:firstColumn="1" w:lastColumn="0" w:noHBand="0" w:noVBand="1"/>
      </w:tblPr>
      <w:tblGrid>
        <w:gridCol w:w="9832"/>
      </w:tblGrid>
      <w:tr w:rsidR="00C73948" w:rsidRPr="00C35C10" w:rsidTr="008E55F5">
        <w:trPr>
          <w:cantSplit/>
        </w:trPr>
        <w:tc>
          <w:tcPr>
            <w:tcW w:w="9832" w:type="dxa"/>
            <w:shd w:val="clear" w:color="auto" w:fill="DBECF5"/>
          </w:tcPr>
          <w:p w:rsidR="00C73948" w:rsidRPr="00C35C10" w:rsidRDefault="00C73948" w:rsidP="00C35C10">
            <w:pPr>
              <w:spacing w:after="0" w:line="240" w:lineRule="auto"/>
              <w:jc w:val="both"/>
              <w:rPr>
                <w:sz w:val="18"/>
              </w:rPr>
            </w:pPr>
            <w:r w:rsidRPr="00C35C10">
              <w:rPr>
                <w:b/>
                <w:color w:val="18385D"/>
                <w:sz w:val="18"/>
              </w:rPr>
              <w:t>What this section does and why it matters</w:t>
            </w:r>
            <w:r w:rsidR="00A34ECC" w:rsidRPr="00C35C10">
              <w:rPr>
                <w:b/>
                <w:color w:val="18385D"/>
                <w:sz w:val="18"/>
              </w:rPr>
              <w:t xml:space="preserve">: </w:t>
            </w:r>
            <w:r w:rsidRPr="00C35C10">
              <w:rPr>
                <w:sz w:val="18"/>
              </w:rPr>
              <w:t>Create a non-superuser database login and database dedicated to RedDust development.</w:t>
            </w:r>
          </w:p>
        </w:tc>
      </w:tr>
      <w:tr w:rsidR="00C73948" w:rsidRPr="00C35C10" w:rsidTr="008E55F5">
        <w:trPr>
          <w:cantSplit/>
        </w:trPr>
        <w:tc>
          <w:tcPr>
            <w:tcW w:w="9832" w:type="dxa"/>
            <w:shd w:val="clear" w:color="auto" w:fill="FFF0D7"/>
          </w:tcPr>
          <w:p w:rsidR="00C73948" w:rsidRPr="00C35C10" w:rsidRDefault="00C73948" w:rsidP="00C35C10">
            <w:pPr>
              <w:spacing w:after="0" w:line="240" w:lineRule="auto"/>
              <w:jc w:val="both"/>
              <w:rPr>
                <w:sz w:val="18"/>
              </w:rPr>
            </w:pPr>
            <w:r w:rsidRPr="00C35C10">
              <w:rPr>
                <w:b/>
                <w:color w:val="18385D"/>
                <w:sz w:val="18"/>
              </w:rPr>
              <w:t>New technical concepts introduced in this section (in absolute beginner terms)</w:t>
            </w:r>
            <w:r w:rsidR="00A34ECC" w:rsidRPr="00C35C10">
              <w:rPr>
                <w:b/>
                <w:color w:val="18385D"/>
                <w:sz w:val="18"/>
              </w:rPr>
              <w:t xml:space="preserve">: </w:t>
            </w:r>
            <w:r w:rsidRPr="00C35C10">
              <w:rPr>
                <w:sz w:val="18"/>
              </w:rPr>
              <w:t>A database role is an account inside PostgreSQL, not a Google user or an operating-system human account.</w:t>
            </w:r>
          </w:p>
        </w:tc>
      </w:tr>
    </w:tbl>
    <w:p w:rsidR="00C73948" w:rsidRDefault="00C73948" w:rsidP="00C35C10">
      <w:pPr>
        <w:spacing w:after="0" w:line="240" w:lineRule="auto"/>
        <w:jc w:val="both"/>
        <w:rPr>
          <w:sz w:val="18"/>
        </w:rPr>
      </w:pPr>
      <w:r w:rsidRPr="00C35C10">
        <w:rPr>
          <w:sz w:val="18"/>
        </w:rPr>
        <w:t>Install a supported PostgreSQL release from the official Windows installer or approved team package manager, selecting localhost-only listening. Record the installed major version as an explicit team baseline; this runbook does not claim an exact installed version from either source archive.</w:t>
      </w:r>
    </w:p>
    <w:p w:rsidR="00D94D13" w:rsidRDefault="00D94D13" w:rsidP="00C35C10">
      <w:pPr>
        <w:spacing w:after="0" w:line="240" w:lineRule="auto"/>
        <w:jc w:val="both"/>
        <w:rPr>
          <w:sz w:val="18"/>
        </w:rPr>
      </w:pPr>
      <w:r>
        <w:rPr>
          <w:sz w:val="18"/>
        </w:rPr>
        <w:t xml:space="preserve">Details below in </w:t>
      </w:r>
      <w:hyperlink w:anchor="_Appendix_G_–" w:history="1">
        <w:r w:rsidRPr="009903B7">
          <w:rPr>
            <w:rStyle w:val="Hyperlink"/>
            <w:sz w:val="18"/>
          </w:rPr>
          <w:t xml:space="preserve">Appendix G – </w:t>
        </w:r>
        <w:r w:rsidR="009903B7" w:rsidRPr="009903B7">
          <w:rPr>
            <w:rStyle w:val="Hyperlink"/>
            <w:sz w:val="18"/>
          </w:rPr>
          <w:t>Install and Secure PostgreSQL on Windows</w:t>
        </w:r>
      </w:hyperlink>
      <w:r>
        <w:rPr>
          <w:sz w:val="18"/>
        </w:rPr>
        <w:t>.</w:t>
      </w:r>
      <w:r w:rsidR="0070251E">
        <w:rPr>
          <w:sz w:val="18"/>
        </w:rPr>
        <w:t xml:space="preserve"> </w:t>
      </w:r>
      <w:r w:rsidR="0070251E">
        <w:rPr>
          <w:sz w:val="18"/>
          <w:szCs w:val="18"/>
        </w:rPr>
        <w:t>Follow Appendix G</w:t>
      </w:r>
      <w:r w:rsidR="00082FD7">
        <w:rPr>
          <w:sz w:val="18"/>
          <w:szCs w:val="18"/>
        </w:rPr>
        <w:t>,</w:t>
      </w:r>
      <w:r w:rsidR="0070251E">
        <w:rPr>
          <w:sz w:val="18"/>
          <w:szCs w:val="18"/>
        </w:rPr>
        <w:t xml:space="preserve"> step by step, to finish this.</w:t>
      </w:r>
    </w:p>
    <w:p w:rsidR="008B47A7" w:rsidRPr="00432514" w:rsidRDefault="00432514" w:rsidP="00432514">
      <w:pPr>
        <w:spacing w:after="0" w:line="240" w:lineRule="auto"/>
        <w:jc w:val="both"/>
        <w:rPr>
          <w:sz w:val="18"/>
        </w:rPr>
      </w:pPr>
      <w:r>
        <w:rPr>
          <w:sz w:val="18"/>
        </w:rPr>
        <w:t>Next, w</w:t>
      </w:r>
      <w:r w:rsidRPr="00432514">
        <w:rPr>
          <w:sz w:val="18"/>
        </w:rPr>
        <w:t>e will set up the PostgreSQL database that reddust-auth-api microservice will use for local development.</w:t>
      </w:r>
      <w:r>
        <w:rPr>
          <w:sz w:val="18"/>
        </w:rPr>
        <w:t xml:space="preserve"> </w:t>
      </w:r>
      <w:r w:rsidRPr="00432514">
        <w:rPr>
          <w:sz w:val="18"/>
        </w:rPr>
        <w:t xml:space="preserve">Since </w:t>
      </w:r>
      <w:r>
        <w:rPr>
          <w:sz w:val="18"/>
        </w:rPr>
        <w:t>we</w:t>
      </w:r>
      <w:r w:rsidRPr="00432514">
        <w:rPr>
          <w:sz w:val="18"/>
        </w:rPr>
        <w:t xml:space="preserve"> are new to PostgreSQL, I recommend using pgAdmin 4's graphical interface for most operations. Afterwards, we will verify everything using Windows PowerShell.</w:t>
      </w:r>
      <w:r w:rsidR="00DF2421">
        <w:rPr>
          <w:sz w:val="18"/>
        </w:rPr>
        <w:t xml:space="preserve"> </w:t>
      </w:r>
      <w:r w:rsidR="008B47A7" w:rsidRPr="00B167F3">
        <w:rPr>
          <w:sz w:val="18"/>
          <w:szCs w:val="18"/>
        </w:rPr>
        <w:t>Configure a dedicated local PostgreSQL login for the RedDust FastAPI authentication service, create its development database, enable pgcrypto, and prove the application account can connect.</w:t>
      </w:r>
    </w:p>
    <w:p w:rsidR="00432514" w:rsidRDefault="00432514" w:rsidP="00432514">
      <w:pPr>
        <w:spacing w:after="0" w:line="240" w:lineRule="auto"/>
        <w:jc w:val="both"/>
        <w:rPr>
          <w:sz w:val="18"/>
        </w:rPr>
      </w:pPr>
      <w:r>
        <w:rPr>
          <w:sz w:val="18"/>
        </w:rPr>
        <w:t xml:space="preserve">Details below in </w:t>
      </w:r>
      <w:hyperlink w:anchor="_Appendix_H_—" w:history="1">
        <w:r w:rsidR="00DF2421" w:rsidRPr="00DF2421">
          <w:rPr>
            <w:rStyle w:val="Hyperlink"/>
            <w:sz w:val="18"/>
          </w:rPr>
          <w:t>Appendix H — Create RedDust Application Role, Database and pgcrypto Extension</w:t>
        </w:r>
      </w:hyperlink>
      <w:r w:rsidR="0070251E">
        <w:rPr>
          <w:rStyle w:val="Hyperlink"/>
          <w:sz w:val="18"/>
        </w:rPr>
        <w:t>.</w:t>
      </w:r>
      <w:r w:rsidR="0070251E">
        <w:rPr>
          <w:sz w:val="18"/>
          <w:szCs w:val="18"/>
        </w:rPr>
        <w:t xml:space="preserve"> Follow Appendix H</w:t>
      </w:r>
      <w:r w:rsidR="00082FD7">
        <w:rPr>
          <w:sz w:val="18"/>
          <w:szCs w:val="18"/>
        </w:rPr>
        <w:t>,</w:t>
      </w:r>
      <w:r w:rsidR="0070251E">
        <w:rPr>
          <w:sz w:val="18"/>
          <w:szCs w:val="18"/>
        </w:rPr>
        <w:t xml:space="preserve"> step by step, to finish this.</w:t>
      </w:r>
    </w:p>
    <w:p w:rsidR="00C73948" w:rsidRPr="00DA6E07" w:rsidRDefault="00C73948" w:rsidP="00F955A4">
      <w:pPr>
        <w:pStyle w:val="Heading4"/>
        <w:spacing w:before="0" w:after="0" w:line="240" w:lineRule="auto"/>
        <w:rPr>
          <w:sz w:val="24"/>
        </w:rPr>
      </w:pPr>
      <w:r w:rsidRPr="00DA6E07">
        <w:rPr>
          <w:sz w:val="24"/>
        </w:rPr>
        <w:t>19C.4 — Define the normalized relational schema</w:t>
      </w:r>
    </w:p>
    <w:tbl>
      <w:tblPr>
        <w:tblW w:w="0" w:type="auto"/>
        <w:tblLayout w:type="fixed"/>
        <w:tblLook w:val="04A0" w:firstRow="1" w:lastRow="0" w:firstColumn="1" w:lastColumn="0" w:noHBand="0" w:noVBand="1"/>
      </w:tblPr>
      <w:tblGrid>
        <w:gridCol w:w="9832"/>
      </w:tblGrid>
      <w:tr w:rsidR="00C73948" w:rsidRPr="00C35C10" w:rsidTr="008E55F5">
        <w:trPr>
          <w:cantSplit/>
        </w:trPr>
        <w:tc>
          <w:tcPr>
            <w:tcW w:w="9832" w:type="dxa"/>
            <w:shd w:val="clear" w:color="auto" w:fill="DBECF5"/>
          </w:tcPr>
          <w:p w:rsidR="00C73948" w:rsidRPr="00C35C10" w:rsidRDefault="00C73948" w:rsidP="0081435B">
            <w:pPr>
              <w:spacing w:after="0" w:line="240" w:lineRule="auto"/>
              <w:jc w:val="both"/>
              <w:rPr>
                <w:sz w:val="18"/>
              </w:rPr>
            </w:pPr>
            <w:r w:rsidRPr="00C35C10">
              <w:rPr>
                <w:b/>
                <w:color w:val="18385D"/>
                <w:sz w:val="18"/>
              </w:rPr>
              <w:t>What this section does and why it matters</w:t>
            </w:r>
            <w:r w:rsidR="00A34ECC" w:rsidRPr="00C35C10">
              <w:rPr>
                <w:b/>
                <w:color w:val="18385D"/>
                <w:sz w:val="18"/>
              </w:rPr>
              <w:t>:</w:t>
            </w:r>
            <w:r w:rsidR="00A34ECC" w:rsidRPr="0081435B">
              <w:rPr>
                <w:color w:val="18385D"/>
                <w:sz w:val="18"/>
              </w:rPr>
              <w:t xml:space="preserve"> </w:t>
            </w:r>
            <w:r w:rsidR="0081435B" w:rsidRPr="0081435B">
              <w:rPr>
                <w:color w:val="18385D"/>
                <w:sz w:val="18"/>
              </w:rPr>
              <w:t xml:space="preserve">Creates normalized RDBMS schema for RedDust database for </w:t>
            </w:r>
            <w:r w:rsidR="0081435B">
              <w:rPr>
                <w:color w:val="18385D"/>
                <w:sz w:val="18"/>
              </w:rPr>
              <w:t>–</w:t>
            </w:r>
            <w:r w:rsidR="0081435B">
              <w:rPr>
                <w:b/>
                <w:color w:val="18385D"/>
                <w:sz w:val="18"/>
              </w:rPr>
              <w:t xml:space="preserve"> </w:t>
            </w:r>
            <w:r w:rsidR="00767242" w:rsidRPr="00767242">
              <w:rPr>
                <w:color w:val="18385D"/>
                <w:sz w:val="18"/>
              </w:rPr>
              <w:t>m</w:t>
            </w:r>
            <w:r w:rsidRPr="00C35C10">
              <w:rPr>
                <w:sz w:val="18"/>
              </w:rPr>
              <w:t>odel identity, login sessions, device records, voice calls and limited audit metadata without duplicating Google accounts.</w:t>
            </w:r>
          </w:p>
        </w:tc>
      </w:tr>
      <w:tr w:rsidR="00C73948" w:rsidRPr="00C35C10" w:rsidTr="008E55F5">
        <w:trPr>
          <w:cantSplit/>
        </w:trPr>
        <w:tc>
          <w:tcPr>
            <w:tcW w:w="9832" w:type="dxa"/>
            <w:shd w:val="clear" w:color="auto" w:fill="FFF0D7"/>
          </w:tcPr>
          <w:p w:rsidR="00C73948" w:rsidRPr="00C35C10" w:rsidRDefault="00C73948" w:rsidP="00C35C10">
            <w:pPr>
              <w:spacing w:after="0" w:line="240" w:lineRule="auto"/>
              <w:jc w:val="both"/>
              <w:rPr>
                <w:sz w:val="18"/>
              </w:rPr>
            </w:pPr>
            <w:r w:rsidRPr="00C35C10">
              <w:rPr>
                <w:b/>
                <w:color w:val="18385D"/>
                <w:sz w:val="18"/>
              </w:rPr>
              <w:t>New technical concepts introduced in this section (in absolute beginner terms)</w:t>
            </w:r>
            <w:r w:rsidR="00A34ECC" w:rsidRPr="00C35C10">
              <w:rPr>
                <w:b/>
                <w:color w:val="18385D"/>
                <w:sz w:val="18"/>
              </w:rPr>
              <w:t xml:space="preserve">: </w:t>
            </w:r>
            <w:r w:rsidR="0081435B" w:rsidRPr="0081435B">
              <w:rPr>
                <w:color w:val="18385D"/>
                <w:sz w:val="18"/>
              </w:rPr>
              <w:t xml:space="preserve">RDBMS Database </w:t>
            </w:r>
            <w:r w:rsidRPr="00C35C10">
              <w:rPr>
                <w:sz w:val="18"/>
              </w:rPr>
              <w:t>Normalization reduces duplicate facts. Foreign keys make relationships explicit; unique constraints prevent multiple accounts for one provider subject.</w:t>
            </w:r>
          </w:p>
        </w:tc>
      </w:tr>
    </w:tbl>
    <w:tbl>
      <w:tblPr>
        <w:tblStyle w:val="TableGrid"/>
        <w:tblW w:w="11624" w:type="dxa"/>
        <w:tblInd w:w="-856" w:type="dxa"/>
        <w:tblLayout w:type="fixed"/>
        <w:tblLook w:val="04A0" w:firstRow="1" w:lastRow="0" w:firstColumn="1" w:lastColumn="0" w:noHBand="0" w:noVBand="1"/>
      </w:tblPr>
      <w:tblGrid>
        <w:gridCol w:w="1702"/>
        <w:gridCol w:w="5245"/>
        <w:gridCol w:w="4677"/>
      </w:tblGrid>
      <w:tr w:rsidR="00C73948" w:rsidRPr="00C35C10" w:rsidTr="002E52BA">
        <w:trPr>
          <w:cantSplit/>
        </w:trPr>
        <w:tc>
          <w:tcPr>
            <w:tcW w:w="1702" w:type="dxa"/>
            <w:shd w:val="clear" w:color="auto" w:fill="18385D"/>
          </w:tcPr>
          <w:p w:rsidR="00C73948" w:rsidRPr="00C35C10" w:rsidRDefault="00C73948" w:rsidP="00C35C10">
            <w:pPr>
              <w:spacing w:after="0"/>
              <w:rPr>
                <w:sz w:val="16"/>
                <w:szCs w:val="16"/>
              </w:rPr>
            </w:pPr>
            <w:r w:rsidRPr="00C35C10">
              <w:rPr>
                <w:b/>
                <w:color w:val="FFFFFF"/>
                <w:sz w:val="16"/>
                <w:szCs w:val="16"/>
              </w:rPr>
              <w:t>Table</w:t>
            </w:r>
          </w:p>
        </w:tc>
        <w:tc>
          <w:tcPr>
            <w:tcW w:w="5245" w:type="dxa"/>
            <w:shd w:val="clear" w:color="auto" w:fill="18385D"/>
          </w:tcPr>
          <w:p w:rsidR="00C73948" w:rsidRPr="00C35C10" w:rsidRDefault="00C73948" w:rsidP="00C35C10">
            <w:pPr>
              <w:spacing w:after="0"/>
              <w:rPr>
                <w:sz w:val="16"/>
                <w:szCs w:val="16"/>
              </w:rPr>
            </w:pPr>
            <w:r w:rsidRPr="00C35C10">
              <w:rPr>
                <w:b/>
                <w:color w:val="FFFFFF"/>
                <w:sz w:val="16"/>
                <w:szCs w:val="16"/>
              </w:rPr>
              <w:t>Key columns / relations</w:t>
            </w:r>
          </w:p>
        </w:tc>
        <w:tc>
          <w:tcPr>
            <w:tcW w:w="4677" w:type="dxa"/>
            <w:shd w:val="clear" w:color="auto" w:fill="18385D"/>
          </w:tcPr>
          <w:p w:rsidR="00C73948" w:rsidRPr="00C35C10" w:rsidRDefault="00C73948" w:rsidP="00C35C10">
            <w:pPr>
              <w:spacing w:after="0"/>
              <w:rPr>
                <w:sz w:val="16"/>
                <w:szCs w:val="16"/>
              </w:rPr>
            </w:pPr>
            <w:r w:rsidRPr="00C35C10">
              <w:rPr>
                <w:b/>
                <w:color w:val="FFFFFF"/>
                <w:sz w:val="16"/>
                <w:szCs w:val="16"/>
              </w:rPr>
              <w:t>Purpose</w:t>
            </w:r>
          </w:p>
        </w:tc>
      </w:tr>
      <w:tr w:rsidR="00C73948" w:rsidRPr="00C35C10" w:rsidTr="002E52BA">
        <w:trPr>
          <w:cantSplit/>
        </w:trPr>
        <w:tc>
          <w:tcPr>
            <w:tcW w:w="1702" w:type="dxa"/>
            <w:shd w:val="clear" w:color="auto" w:fill="F5F8FA"/>
          </w:tcPr>
          <w:p w:rsidR="00C73948" w:rsidRPr="00C35C10" w:rsidRDefault="00C73948" w:rsidP="00C35C10">
            <w:pPr>
              <w:spacing w:after="0"/>
              <w:rPr>
                <w:sz w:val="16"/>
                <w:szCs w:val="16"/>
              </w:rPr>
            </w:pPr>
            <w:r w:rsidRPr="00C35C10">
              <w:rPr>
                <w:sz w:val="16"/>
                <w:szCs w:val="16"/>
              </w:rPr>
              <w:t>app_users</w:t>
            </w:r>
          </w:p>
        </w:tc>
        <w:tc>
          <w:tcPr>
            <w:tcW w:w="5245" w:type="dxa"/>
            <w:shd w:val="clear" w:color="auto" w:fill="F5F8FA"/>
          </w:tcPr>
          <w:p w:rsidR="00C73948" w:rsidRPr="00C35C10" w:rsidRDefault="00C73948" w:rsidP="00C35C10">
            <w:pPr>
              <w:spacing w:after="0"/>
              <w:rPr>
                <w:sz w:val="16"/>
                <w:szCs w:val="16"/>
              </w:rPr>
            </w:pPr>
            <w:r w:rsidRPr="00C35C10">
              <w:rPr>
                <w:sz w:val="16"/>
                <w:szCs w:val="16"/>
              </w:rPr>
              <w:t>id UUID PK; display_name; status; created_at; updated_at</w:t>
            </w:r>
          </w:p>
        </w:tc>
        <w:tc>
          <w:tcPr>
            <w:tcW w:w="4677" w:type="dxa"/>
            <w:shd w:val="clear" w:color="auto" w:fill="F5F8FA"/>
          </w:tcPr>
          <w:p w:rsidR="00C73948" w:rsidRPr="00C35C10" w:rsidRDefault="00C73948" w:rsidP="00C35C10">
            <w:pPr>
              <w:spacing w:after="0"/>
              <w:rPr>
                <w:sz w:val="16"/>
                <w:szCs w:val="16"/>
              </w:rPr>
            </w:pPr>
            <w:r w:rsidRPr="00C35C10">
              <w:rPr>
                <w:sz w:val="16"/>
                <w:szCs w:val="16"/>
              </w:rPr>
              <w:t>Internal durable RedDust user, independent of Google email changes</w:t>
            </w:r>
          </w:p>
        </w:tc>
      </w:tr>
      <w:tr w:rsidR="00C73948" w:rsidRPr="00C35C10" w:rsidTr="002E52BA">
        <w:trPr>
          <w:cantSplit/>
        </w:trPr>
        <w:tc>
          <w:tcPr>
            <w:tcW w:w="1702" w:type="dxa"/>
          </w:tcPr>
          <w:p w:rsidR="00C73948" w:rsidRPr="00C35C10" w:rsidRDefault="00C73948" w:rsidP="00C35C10">
            <w:pPr>
              <w:spacing w:after="0"/>
              <w:rPr>
                <w:sz w:val="16"/>
                <w:szCs w:val="16"/>
              </w:rPr>
            </w:pPr>
            <w:r w:rsidRPr="00C35C10">
              <w:rPr>
                <w:sz w:val="16"/>
                <w:szCs w:val="16"/>
              </w:rPr>
              <w:t>external_identities</w:t>
            </w:r>
          </w:p>
        </w:tc>
        <w:tc>
          <w:tcPr>
            <w:tcW w:w="5245" w:type="dxa"/>
          </w:tcPr>
          <w:p w:rsidR="00C73948" w:rsidRPr="00C35C10" w:rsidRDefault="00C73948" w:rsidP="00C35C10">
            <w:pPr>
              <w:spacing w:after="0"/>
              <w:rPr>
                <w:sz w:val="16"/>
                <w:szCs w:val="16"/>
              </w:rPr>
            </w:pPr>
            <w:r w:rsidRPr="00C35C10">
              <w:rPr>
                <w:sz w:val="16"/>
                <w:szCs w:val="16"/>
              </w:rPr>
              <w:t>id UUID PK; user_id FK; provider; provider_subject; email_at_verification; verified_at; UNIQUE(provider,provider_subject)</w:t>
            </w:r>
          </w:p>
        </w:tc>
        <w:tc>
          <w:tcPr>
            <w:tcW w:w="4677" w:type="dxa"/>
          </w:tcPr>
          <w:p w:rsidR="00C73948" w:rsidRPr="00C35C10" w:rsidRDefault="00C73948" w:rsidP="00C35C10">
            <w:pPr>
              <w:spacing w:after="0"/>
              <w:rPr>
                <w:sz w:val="16"/>
                <w:szCs w:val="16"/>
              </w:rPr>
            </w:pPr>
            <w:r w:rsidRPr="00C35C10">
              <w:rPr>
                <w:sz w:val="16"/>
                <w:szCs w:val="16"/>
              </w:rPr>
              <w:t>Account-to-Google identity mapping</w:t>
            </w:r>
          </w:p>
        </w:tc>
      </w:tr>
      <w:tr w:rsidR="00C73948" w:rsidRPr="00C35C10" w:rsidTr="002E52BA">
        <w:trPr>
          <w:cantSplit/>
        </w:trPr>
        <w:tc>
          <w:tcPr>
            <w:tcW w:w="1702" w:type="dxa"/>
            <w:shd w:val="clear" w:color="auto" w:fill="F5F8FA"/>
          </w:tcPr>
          <w:p w:rsidR="00C73948" w:rsidRPr="00C35C10" w:rsidRDefault="00C73948" w:rsidP="00C35C10">
            <w:pPr>
              <w:spacing w:after="0"/>
              <w:rPr>
                <w:sz w:val="16"/>
                <w:szCs w:val="16"/>
              </w:rPr>
            </w:pPr>
            <w:r w:rsidRPr="00C35C10">
              <w:rPr>
                <w:sz w:val="16"/>
                <w:szCs w:val="16"/>
              </w:rPr>
              <w:t>client_devices</w:t>
            </w:r>
          </w:p>
        </w:tc>
        <w:tc>
          <w:tcPr>
            <w:tcW w:w="5245" w:type="dxa"/>
            <w:shd w:val="clear" w:color="auto" w:fill="F5F8FA"/>
          </w:tcPr>
          <w:p w:rsidR="00C73948" w:rsidRPr="00C35C10" w:rsidRDefault="00C73948" w:rsidP="00C35C10">
            <w:pPr>
              <w:spacing w:after="0"/>
              <w:rPr>
                <w:sz w:val="16"/>
                <w:szCs w:val="16"/>
              </w:rPr>
            </w:pPr>
            <w:r w:rsidRPr="00C35C10">
              <w:rPr>
                <w:sz w:val="16"/>
                <w:szCs w:val="16"/>
              </w:rPr>
              <w:t>id UUID PK; user_id FK; installation_id; platform; created_at; last_seen_at; revoked_at</w:t>
            </w:r>
          </w:p>
        </w:tc>
        <w:tc>
          <w:tcPr>
            <w:tcW w:w="4677" w:type="dxa"/>
            <w:shd w:val="clear" w:color="auto" w:fill="F5F8FA"/>
          </w:tcPr>
          <w:p w:rsidR="00C73948" w:rsidRPr="00C35C10" w:rsidRDefault="00C73948" w:rsidP="00C35C10">
            <w:pPr>
              <w:spacing w:after="0"/>
              <w:rPr>
                <w:sz w:val="16"/>
                <w:szCs w:val="16"/>
              </w:rPr>
            </w:pPr>
            <w:r w:rsidRPr="00C35C10">
              <w:rPr>
                <w:sz w:val="16"/>
                <w:szCs w:val="16"/>
              </w:rPr>
              <w:t>Device-scoped attribution; installation_id is not a secure proof by itself</w:t>
            </w:r>
          </w:p>
        </w:tc>
      </w:tr>
      <w:tr w:rsidR="00C73948" w:rsidRPr="00C35C10" w:rsidTr="002E52BA">
        <w:trPr>
          <w:cantSplit/>
        </w:trPr>
        <w:tc>
          <w:tcPr>
            <w:tcW w:w="1702" w:type="dxa"/>
          </w:tcPr>
          <w:p w:rsidR="00C73948" w:rsidRPr="00C35C10" w:rsidRDefault="00C73948" w:rsidP="00C35C10">
            <w:pPr>
              <w:spacing w:after="0"/>
              <w:rPr>
                <w:sz w:val="16"/>
                <w:szCs w:val="16"/>
              </w:rPr>
            </w:pPr>
            <w:r w:rsidRPr="00C35C10">
              <w:rPr>
                <w:sz w:val="16"/>
                <w:szCs w:val="16"/>
              </w:rPr>
              <w:t>auth_sessions</w:t>
            </w:r>
          </w:p>
        </w:tc>
        <w:tc>
          <w:tcPr>
            <w:tcW w:w="5245" w:type="dxa"/>
          </w:tcPr>
          <w:p w:rsidR="00C73948" w:rsidRPr="00C35C10" w:rsidRDefault="00C73948" w:rsidP="00C35C10">
            <w:pPr>
              <w:spacing w:after="0"/>
              <w:rPr>
                <w:sz w:val="16"/>
                <w:szCs w:val="16"/>
              </w:rPr>
            </w:pPr>
            <w:r w:rsidRPr="00C35C10">
              <w:rPr>
                <w:sz w:val="16"/>
                <w:szCs w:val="16"/>
              </w:rPr>
              <w:t>id UUID PK; user_id FK; device_id FK; refresh_token_hash; expires_at; revoked_at; created_at</w:t>
            </w:r>
          </w:p>
        </w:tc>
        <w:tc>
          <w:tcPr>
            <w:tcW w:w="4677" w:type="dxa"/>
          </w:tcPr>
          <w:p w:rsidR="00C73948" w:rsidRPr="00C35C10" w:rsidRDefault="00C73948" w:rsidP="00C35C10">
            <w:pPr>
              <w:spacing w:after="0"/>
              <w:rPr>
                <w:sz w:val="16"/>
                <w:szCs w:val="16"/>
              </w:rPr>
            </w:pPr>
            <w:r w:rsidRPr="00C35C10">
              <w:rPr>
                <w:sz w:val="16"/>
                <w:szCs w:val="16"/>
              </w:rPr>
              <w:t>Revocable per-device login sessions (never store plaintext refresh token)</w:t>
            </w:r>
          </w:p>
        </w:tc>
      </w:tr>
      <w:tr w:rsidR="00C73948" w:rsidRPr="00C35C10" w:rsidTr="002E52BA">
        <w:trPr>
          <w:cantSplit/>
        </w:trPr>
        <w:tc>
          <w:tcPr>
            <w:tcW w:w="1702" w:type="dxa"/>
            <w:shd w:val="clear" w:color="auto" w:fill="F5F8FA"/>
          </w:tcPr>
          <w:p w:rsidR="00C73948" w:rsidRPr="00C35C10" w:rsidRDefault="00C73948" w:rsidP="00C35C10">
            <w:pPr>
              <w:spacing w:after="0"/>
              <w:rPr>
                <w:sz w:val="16"/>
                <w:szCs w:val="16"/>
              </w:rPr>
            </w:pPr>
            <w:r w:rsidRPr="00C35C10">
              <w:rPr>
                <w:sz w:val="16"/>
                <w:szCs w:val="16"/>
              </w:rPr>
              <w:t>call_sessions</w:t>
            </w:r>
          </w:p>
        </w:tc>
        <w:tc>
          <w:tcPr>
            <w:tcW w:w="5245" w:type="dxa"/>
            <w:shd w:val="clear" w:color="auto" w:fill="F5F8FA"/>
          </w:tcPr>
          <w:p w:rsidR="00C73948" w:rsidRPr="00C35C10" w:rsidRDefault="00C73948" w:rsidP="00C35C10">
            <w:pPr>
              <w:spacing w:after="0"/>
              <w:rPr>
                <w:sz w:val="16"/>
                <w:szCs w:val="16"/>
              </w:rPr>
            </w:pPr>
            <w:r w:rsidRPr="00C35C10">
              <w:rPr>
                <w:sz w:val="16"/>
                <w:szCs w:val="16"/>
              </w:rPr>
              <w:t>id UUID PK; user_id FK; auth_session_id FK; started_at; ended_at; end_reason; status</w:t>
            </w:r>
          </w:p>
        </w:tc>
        <w:tc>
          <w:tcPr>
            <w:tcW w:w="4677" w:type="dxa"/>
            <w:shd w:val="clear" w:color="auto" w:fill="F5F8FA"/>
          </w:tcPr>
          <w:p w:rsidR="00C73948" w:rsidRPr="00C35C10" w:rsidRDefault="00C73948" w:rsidP="00C35C10">
            <w:pPr>
              <w:spacing w:after="0"/>
              <w:rPr>
                <w:sz w:val="16"/>
                <w:szCs w:val="16"/>
              </w:rPr>
            </w:pPr>
            <w:r w:rsidRPr="00C35C10">
              <w:rPr>
                <w:sz w:val="16"/>
                <w:szCs w:val="16"/>
              </w:rPr>
              <w:t>Tracks voice-session lifecycle, distinct from login</w:t>
            </w:r>
          </w:p>
        </w:tc>
      </w:tr>
      <w:tr w:rsidR="00C73948" w:rsidRPr="00C35C10" w:rsidTr="002E52BA">
        <w:trPr>
          <w:cantSplit/>
        </w:trPr>
        <w:tc>
          <w:tcPr>
            <w:tcW w:w="1702" w:type="dxa"/>
          </w:tcPr>
          <w:p w:rsidR="00C73948" w:rsidRPr="00C35C10" w:rsidRDefault="00C73948" w:rsidP="00C35C10">
            <w:pPr>
              <w:spacing w:after="0"/>
              <w:rPr>
                <w:sz w:val="16"/>
                <w:szCs w:val="16"/>
              </w:rPr>
            </w:pPr>
            <w:r w:rsidRPr="00C35C10">
              <w:rPr>
                <w:sz w:val="16"/>
                <w:szCs w:val="16"/>
              </w:rPr>
              <w:t>audit_events</w:t>
            </w:r>
          </w:p>
        </w:tc>
        <w:tc>
          <w:tcPr>
            <w:tcW w:w="5245" w:type="dxa"/>
          </w:tcPr>
          <w:p w:rsidR="00C73948" w:rsidRPr="00C35C10" w:rsidRDefault="00C73948" w:rsidP="00C35C10">
            <w:pPr>
              <w:spacing w:after="0"/>
              <w:rPr>
                <w:sz w:val="16"/>
                <w:szCs w:val="16"/>
              </w:rPr>
            </w:pPr>
            <w:r w:rsidRPr="00C35C10">
              <w:rPr>
                <w:sz w:val="16"/>
                <w:szCs w:val="16"/>
              </w:rPr>
              <w:t>id UUID PK; actor_user_id FK nullable; auth_session_id FK nullable; event_type; occurred_at; request_id; metadata_json</w:t>
            </w:r>
          </w:p>
        </w:tc>
        <w:tc>
          <w:tcPr>
            <w:tcW w:w="4677" w:type="dxa"/>
          </w:tcPr>
          <w:p w:rsidR="00C73948" w:rsidRPr="00C35C10" w:rsidRDefault="00C73948" w:rsidP="00C35C10">
            <w:pPr>
              <w:spacing w:after="0"/>
              <w:rPr>
                <w:sz w:val="16"/>
                <w:szCs w:val="16"/>
              </w:rPr>
            </w:pPr>
            <w:r w:rsidRPr="00C35C10">
              <w:rPr>
                <w:sz w:val="16"/>
                <w:szCs w:val="16"/>
              </w:rPr>
              <w:t>Minimal redacted security/operational audit</w:t>
            </w:r>
          </w:p>
        </w:tc>
      </w:tr>
      <w:tr w:rsidR="00C73948" w:rsidRPr="00C35C10" w:rsidTr="002E52BA">
        <w:trPr>
          <w:cantSplit/>
        </w:trPr>
        <w:tc>
          <w:tcPr>
            <w:tcW w:w="1702" w:type="dxa"/>
            <w:shd w:val="clear" w:color="auto" w:fill="F5F8FA"/>
          </w:tcPr>
          <w:p w:rsidR="00C73948" w:rsidRPr="00C35C10" w:rsidRDefault="00C73948" w:rsidP="00C35C10">
            <w:pPr>
              <w:spacing w:after="0"/>
              <w:rPr>
                <w:sz w:val="16"/>
                <w:szCs w:val="16"/>
              </w:rPr>
            </w:pPr>
            <w:r w:rsidRPr="00C35C10">
              <w:rPr>
                <w:sz w:val="16"/>
                <w:szCs w:val="16"/>
              </w:rPr>
              <w:t>user_preferences</w:t>
            </w:r>
          </w:p>
        </w:tc>
        <w:tc>
          <w:tcPr>
            <w:tcW w:w="5245" w:type="dxa"/>
            <w:shd w:val="clear" w:color="auto" w:fill="F5F8FA"/>
          </w:tcPr>
          <w:p w:rsidR="00C73948" w:rsidRPr="00C35C10" w:rsidRDefault="00C73948" w:rsidP="00C35C10">
            <w:pPr>
              <w:spacing w:after="0"/>
              <w:rPr>
                <w:sz w:val="16"/>
                <w:szCs w:val="16"/>
              </w:rPr>
            </w:pPr>
            <w:r w:rsidRPr="00C35C10">
              <w:rPr>
                <w:sz w:val="16"/>
                <w:szCs w:val="16"/>
              </w:rPr>
              <w:t>user_id PK/FK; preferred_persona; speaker_default; updated_at</w:t>
            </w:r>
          </w:p>
        </w:tc>
        <w:tc>
          <w:tcPr>
            <w:tcW w:w="4677" w:type="dxa"/>
            <w:shd w:val="clear" w:color="auto" w:fill="F5F8FA"/>
          </w:tcPr>
          <w:p w:rsidR="00C73948" w:rsidRPr="00C35C10" w:rsidRDefault="00C73948" w:rsidP="00C35C10">
            <w:pPr>
              <w:spacing w:after="0"/>
              <w:rPr>
                <w:sz w:val="16"/>
                <w:szCs w:val="16"/>
              </w:rPr>
            </w:pPr>
            <w:r w:rsidRPr="00C35C10">
              <w:rPr>
                <w:sz w:val="16"/>
                <w:szCs w:val="16"/>
              </w:rPr>
              <w:t>Small durable user preferences; separate from third-party identity</w:t>
            </w:r>
          </w:p>
        </w:tc>
      </w:tr>
    </w:tbl>
    <w:p w:rsidR="00DF63DC" w:rsidRDefault="00DF63DC" w:rsidP="00DF63DC">
      <w:pPr>
        <w:spacing w:after="0" w:line="240" w:lineRule="auto"/>
        <w:jc w:val="both"/>
        <w:rPr>
          <w:b/>
          <w:color w:val="18385D"/>
          <w:sz w:val="18"/>
          <w:szCs w:val="18"/>
        </w:rPr>
      </w:pPr>
      <w:r>
        <w:rPr>
          <w:b/>
          <w:color w:val="18385D"/>
          <w:sz w:val="18"/>
          <w:szCs w:val="18"/>
        </w:rPr>
        <w:t>DIAGRAM — 19C-4</w:t>
      </w:r>
      <w:r w:rsidRPr="00C35C10">
        <w:rPr>
          <w:b/>
          <w:color w:val="18385D"/>
          <w:sz w:val="18"/>
          <w:szCs w:val="18"/>
        </w:rPr>
        <w:t xml:space="preserve">: </w:t>
      </w:r>
      <w:r w:rsidR="000A68B4">
        <w:rPr>
          <w:b/>
          <w:color w:val="18385D"/>
          <w:sz w:val="18"/>
          <w:szCs w:val="18"/>
        </w:rPr>
        <w:t>Entity Relationship diagram of BCNF Normalized RedDust application’s user authentication database</w:t>
      </w:r>
    </w:p>
    <w:p w:rsidR="00D549EA" w:rsidRDefault="005A6062" w:rsidP="00DF63DC">
      <w:pPr>
        <w:spacing w:after="0" w:line="240" w:lineRule="auto"/>
        <w:jc w:val="both"/>
        <w:rPr>
          <w:sz w:val="18"/>
          <w:szCs w:val="18"/>
        </w:rPr>
      </w:pPr>
      <w:r w:rsidRPr="005A6062">
        <w:rPr>
          <w:noProof/>
          <w:sz w:val="18"/>
          <w:szCs w:val="18"/>
          <w:lang w:val="en-AU" w:eastAsia="en-AU"/>
        </w:rPr>
        <w:lastRenderedPageBreak/>
        <w:drawing>
          <wp:inline distT="0" distB="0" distL="0" distR="0">
            <wp:extent cx="5745264" cy="3009900"/>
            <wp:effectExtent l="0" t="0" r="8255" b="0"/>
            <wp:docPr id="63" name="Picture 63" descr="C:\Users\User\Downloads\f41b374d-99d0-492f-a173-096aadf1bc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f41b374d-99d0-492f-a173-096aadf1bcde.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913"/>
                    <a:stretch/>
                  </pic:blipFill>
                  <pic:spPr bwMode="auto">
                    <a:xfrm>
                      <a:off x="0" y="0"/>
                      <a:ext cx="5768488" cy="3022067"/>
                    </a:xfrm>
                    <a:prstGeom prst="rect">
                      <a:avLst/>
                    </a:prstGeom>
                    <a:noFill/>
                    <a:ln>
                      <a:noFill/>
                    </a:ln>
                    <a:extLst>
                      <a:ext uri="{53640926-AAD7-44D8-BBD7-CCE9431645EC}">
                        <a14:shadowObscured xmlns:a14="http://schemas.microsoft.com/office/drawing/2010/main"/>
                      </a:ext>
                    </a:extLst>
                  </pic:spPr>
                </pic:pic>
              </a:graphicData>
            </a:graphic>
          </wp:inline>
        </w:drawing>
      </w:r>
    </w:p>
    <w:p w:rsidR="00887B8D" w:rsidRPr="00887B8D" w:rsidRDefault="00887B8D" w:rsidP="00887B8D">
      <w:pPr>
        <w:spacing w:after="0" w:line="240" w:lineRule="auto"/>
        <w:jc w:val="both"/>
        <w:rPr>
          <w:sz w:val="18"/>
        </w:rPr>
      </w:pPr>
      <w:r>
        <w:rPr>
          <w:sz w:val="18"/>
        </w:rPr>
        <w:t>The</w:t>
      </w:r>
      <w:r w:rsidRPr="00887B8D">
        <w:rPr>
          <w:sz w:val="18"/>
        </w:rPr>
        <w:t xml:space="preserve"> PostgreSQL DDL script</w:t>
      </w:r>
      <w:r>
        <w:rPr>
          <w:sz w:val="18"/>
        </w:rPr>
        <w:t xml:space="preserve"> below </w:t>
      </w:r>
      <w:r w:rsidR="00DD745F">
        <w:rPr>
          <w:sz w:val="18"/>
        </w:rPr>
        <w:t>is not supposed to be run directly anywhere</w:t>
      </w:r>
      <w:r w:rsidRPr="00887B8D">
        <w:rPr>
          <w:sz w:val="18"/>
        </w:rPr>
        <w:t>.</w:t>
      </w:r>
      <w:r w:rsidR="00DD745F">
        <w:rPr>
          <w:sz w:val="18"/>
        </w:rPr>
        <w:t xml:space="preserve"> It is just for reference. The actual schema creation/ upgrade is </w:t>
      </w:r>
      <w:r w:rsidR="00DD745F" w:rsidRPr="00887B8D">
        <w:rPr>
          <w:sz w:val="18"/>
        </w:rPr>
        <w:t xml:space="preserve">supposed to be </w:t>
      </w:r>
      <w:r w:rsidR="00DD745F">
        <w:rPr>
          <w:sz w:val="18"/>
        </w:rPr>
        <w:t xml:space="preserve">done by </w:t>
      </w:r>
      <w:r w:rsidR="00DD745F" w:rsidRPr="00887B8D">
        <w:rPr>
          <w:sz w:val="18"/>
        </w:rPr>
        <w:t>a Python Alembic migration file</w:t>
      </w:r>
      <w:r w:rsidR="00DD745F">
        <w:rPr>
          <w:sz w:val="18"/>
        </w:rPr>
        <w:t xml:space="preserve">, explained in detail in </w:t>
      </w:r>
      <w:hyperlink w:anchor="_APPENDIX_I_–" w:history="1">
        <w:r w:rsidR="004B0AC1" w:rsidRPr="0012701E">
          <w:rPr>
            <w:rStyle w:val="Hyperlink"/>
            <w:sz w:val="18"/>
          </w:rPr>
          <w:t>APPENDIX I – RedDust Database Schema Creation through Alembic</w:t>
        </w:r>
      </w:hyperlink>
      <w:r w:rsidR="00DD745F">
        <w:rPr>
          <w:sz w:val="18"/>
        </w:rPr>
        <w:t>.</w:t>
      </w:r>
      <w:r w:rsidR="004B0AC1">
        <w:rPr>
          <w:sz w:val="18"/>
        </w:rPr>
        <w:t xml:space="preserve"> Follow it step by step for database schema creation and migration through alembic.</w:t>
      </w: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 Baseline DDL model: apply with versioned Alembic migrations, NOT ad hoc production edits.</w:t>
            </w:r>
            <w:r>
              <w:rPr>
                <w:rFonts w:ascii="Courier New" w:hAnsi="Courier New"/>
                <w:sz w:val="16"/>
              </w:rPr>
              <w:br/>
              <w:t>CREATE TABLE app_users (</w:t>
            </w:r>
            <w:r>
              <w:rPr>
                <w:rFonts w:ascii="Courier New" w:hAnsi="Courier New"/>
                <w:sz w:val="16"/>
              </w:rPr>
              <w:br/>
              <w:t xml:space="preserve"> id uuid PRIMARY KEY DEFAULT gen_random_uuid(),</w:t>
            </w:r>
            <w:r>
              <w:rPr>
                <w:rFonts w:ascii="Courier New" w:hAnsi="Courier New"/>
                <w:sz w:val="16"/>
              </w:rPr>
              <w:br/>
              <w:t xml:space="preserve"> display_name text, status text NOT NULL DEFAULT 'active'</w:t>
            </w:r>
            <w:r>
              <w:rPr>
                <w:rFonts w:ascii="Courier New" w:hAnsi="Courier New"/>
                <w:sz w:val="16"/>
              </w:rPr>
              <w:br/>
              <w:t xml:space="preserve">   CHECK (status IN ('active','disabled','deleted')),</w:t>
            </w:r>
            <w:r>
              <w:rPr>
                <w:rFonts w:ascii="Courier New" w:hAnsi="Courier New"/>
                <w:sz w:val="16"/>
              </w:rPr>
              <w:br/>
              <w:t xml:space="preserve"> created_at timestamptz NOT NULL DEFAULT now(),</w:t>
            </w:r>
            <w:r>
              <w:rPr>
                <w:rFonts w:ascii="Courier New" w:hAnsi="Courier New"/>
                <w:sz w:val="16"/>
              </w:rPr>
              <w:br/>
              <w:t xml:space="preserve"> updated_at timestamptz NOT NULL DEFAULT now()</w:t>
            </w:r>
            <w:r>
              <w:rPr>
                <w:rFonts w:ascii="Courier New" w:hAnsi="Courier New"/>
                <w:sz w:val="16"/>
              </w:rPr>
              <w:br/>
              <w:t>);</w:t>
            </w:r>
            <w:r>
              <w:rPr>
                <w:rFonts w:ascii="Courier New" w:hAnsi="Courier New"/>
                <w:sz w:val="16"/>
              </w:rPr>
              <w:br/>
              <w:t>CREATE TABLE external_identities (</w:t>
            </w:r>
            <w:r>
              <w:rPr>
                <w:rFonts w:ascii="Courier New" w:hAnsi="Courier New"/>
                <w:sz w:val="16"/>
              </w:rPr>
              <w:br/>
              <w:t xml:space="preserve"> id uuid PRIMARY KEY DEFAULT gen_random_uuid(),</w:t>
            </w:r>
            <w:r>
              <w:rPr>
                <w:rFonts w:ascii="Courier New" w:hAnsi="Courier New"/>
                <w:sz w:val="16"/>
              </w:rPr>
              <w:br/>
              <w:t xml:space="preserve"> user_id uuid NOT NULL REFERENCES app_users(id),</w:t>
            </w:r>
            <w:r>
              <w:rPr>
                <w:rFonts w:ascii="Courier New" w:hAnsi="Courier New"/>
                <w:sz w:val="16"/>
              </w:rPr>
              <w:br/>
              <w:t xml:space="preserve"> provider text NOT NULL CHECK (provider IN ('google')),</w:t>
            </w:r>
            <w:r>
              <w:rPr>
                <w:rFonts w:ascii="Courier New" w:hAnsi="Courier New"/>
                <w:sz w:val="16"/>
              </w:rPr>
              <w:br/>
              <w:t xml:space="preserve"> provider_subject text NOT NULL,</w:t>
            </w:r>
            <w:r>
              <w:rPr>
                <w:rFonts w:ascii="Courier New" w:hAnsi="Courier New"/>
                <w:sz w:val="16"/>
              </w:rPr>
              <w:br/>
              <w:t xml:space="preserve"> email_at_verification text,</w:t>
            </w:r>
            <w:r>
              <w:rPr>
                <w:rFonts w:ascii="Courier New" w:hAnsi="Courier New"/>
                <w:sz w:val="16"/>
              </w:rPr>
              <w:br/>
              <w:t xml:space="preserve"> verified_at timestamptz NOT NULL DEFAULT now(),</w:t>
            </w:r>
            <w:r>
              <w:rPr>
                <w:rFonts w:ascii="Courier New" w:hAnsi="Courier New"/>
                <w:sz w:val="16"/>
              </w:rPr>
              <w:br/>
              <w:t xml:space="preserve"> UNIQUE(provider,provider_subject)</w:t>
            </w:r>
            <w:r>
              <w:rPr>
                <w:rFonts w:ascii="Courier New" w:hAnsi="Courier New"/>
                <w:sz w:val="16"/>
              </w:rPr>
              <w:br/>
              <w:t>);</w:t>
            </w:r>
            <w:r>
              <w:rPr>
                <w:rFonts w:ascii="Courier New" w:hAnsi="Courier New"/>
                <w:sz w:val="16"/>
              </w:rPr>
              <w:br/>
              <w:t>CREATE TABLE client_devices (</w:t>
            </w:r>
            <w:r>
              <w:rPr>
                <w:rFonts w:ascii="Courier New" w:hAnsi="Courier New"/>
                <w:sz w:val="16"/>
              </w:rPr>
              <w:br/>
              <w:t xml:space="preserve"> id uuid PRIMARY KEY DEFAULT gen_random_uuid(),</w:t>
            </w:r>
            <w:r>
              <w:rPr>
                <w:rFonts w:ascii="Courier New" w:hAnsi="Courier New"/>
                <w:sz w:val="16"/>
              </w:rPr>
              <w:br/>
              <w:t xml:space="preserve"> user_id uuid NOT NULL REFERENCES app_users(id),</w:t>
            </w:r>
            <w:r>
              <w:rPr>
                <w:rFonts w:ascii="Courier New" w:hAnsi="Courier New"/>
                <w:sz w:val="16"/>
              </w:rPr>
              <w:br/>
              <w:t xml:space="preserve"> installation_id text NOT NULL,</w:t>
            </w:r>
            <w:r>
              <w:rPr>
                <w:rFonts w:ascii="Courier New" w:hAnsi="Courier New"/>
                <w:sz w:val="16"/>
              </w:rPr>
              <w:br/>
              <w:t xml:space="preserve"> platform text NOT NULL CHECK (platform IN ('android','ios')),</w:t>
            </w:r>
            <w:r>
              <w:rPr>
                <w:rFonts w:ascii="Courier New" w:hAnsi="Courier New"/>
                <w:sz w:val="16"/>
              </w:rPr>
              <w:br/>
              <w:t xml:space="preserve"> created_at timestamptz NOT NULL DEFAULT now(),</w:t>
            </w:r>
            <w:r>
              <w:rPr>
                <w:rFonts w:ascii="Courier New" w:hAnsi="Courier New"/>
                <w:sz w:val="16"/>
              </w:rPr>
              <w:br/>
              <w:t xml:space="preserve"> last_seen_at timestamptz,</w:t>
            </w:r>
            <w:r>
              <w:rPr>
                <w:rFonts w:ascii="Courier New" w:hAnsi="Courier New"/>
                <w:sz w:val="16"/>
              </w:rPr>
              <w:br/>
              <w:t xml:space="preserve"> revoked_at timestamptz,</w:t>
            </w:r>
            <w:r>
              <w:rPr>
                <w:rFonts w:ascii="Courier New" w:hAnsi="Courier New"/>
                <w:sz w:val="16"/>
              </w:rPr>
              <w:br/>
              <w:t xml:space="preserve"> UNIQUE(user_id,installation_id)</w:t>
            </w:r>
            <w:r>
              <w:rPr>
                <w:rFonts w:ascii="Courier New" w:hAnsi="Courier New"/>
                <w:sz w:val="16"/>
              </w:rPr>
              <w:br/>
              <w:t>);</w:t>
            </w:r>
            <w:r>
              <w:rPr>
                <w:rFonts w:ascii="Courier New" w:hAnsi="Courier New"/>
                <w:sz w:val="16"/>
              </w:rPr>
              <w:br/>
              <w:t>CREATE TABLE auth_sessions (</w:t>
            </w:r>
            <w:r>
              <w:rPr>
                <w:rFonts w:ascii="Courier New" w:hAnsi="Courier New"/>
                <w:sz w:val="16"/>
              </w:rPr>
              <w:br/>
              <w:t xml:space="preserve"> id uuid PRIMARY KEY DEFAULT gen_random_uuid(),</w:t>
            </w:r>
            <w:r>
              <w:rPr>
                <w:rFonts w:ascii="Courier New" w:hAnsi="Courier New"/>
                <w:sz w:val="16"/>
              </w:rPr>
              <w:br/>
              <w:t xml:space="preserve"> user_id uuid NOT NULL REFERENCES app_users(id),</w:t>
            </w:r>
            <w:r>
              <w:rPr>
                <w:rFonts w:ascii="Courier New" w:hAnsi="Courier New"/>
                <w:sz w:val="16"/>
              </w:rPr>
              <w:br/>
              <w:t xml:space="preserve"> device_id uuid REFERENCES client_devices(id),</w:t>
            </w:r>
            <w:r>
              <w:rPr>
                <w:rFonts w:ascii="Courier New" w:hAnsi="Courier New"/>
                <w:sz w:val="16"/>
              </w:rPr>
              <w:br/>
              <w:t xml:space="preserve"> refresh_token_hash text NOT NULL UNIQUE,</w:t>
            </w:r>
            <w:r>
              <w:rPr>
                <w:rFonts w:ascii="Courier New" w:hAnsi="Courier New"/>
                <w:sz w:val="16"/>
              </w:rPr>
              <w:br/>
              <w:t xml:space="preserve"> expires_at timestamptz NOT NULL,</w:t>
            </w:r>
            <w:r>
              <w:rPr>
                <w:rFonts w:ascii="Courier New" w:hAnsi="Courier New"/>
                <w:sz w:val="16"/>
              </w:rPr>
              <w:br/>
              <w:t xml:space="preserve"> revoked_at timestamptz,</w:t>
            </w:r>
            <w:r>
              <w:rPr>
                <w:rFonts w:ascii="Courier New" w:hAnsi="Courier New"/>
                <w:sz w:val="16"/>
              </w:rPr>
              <w:br/>
              <w:t xml:space="preserve"> created_at timestamptz NOT NULL DEFAULT now()</w:t>
            </w:r>
            <w:r>
              <w:rPr>
                <w:rFonts w:ascii="Courier New" w:hAnsi="Courier New"/>
                <w:sz w:val="16"/>
              </w:rPr>
              <w:br/>
              <w:t>);</w:t>
            </w:r>
            <w:r>
              <w:rPr>
                <w:rFonts w:ascii="Courier New" w:hAnsi="Courier New"/>
                <w:sz w:val="16"/>
              </w:rPr>
              <w:br/>
              <w:t>CREATE TABLE call_sessions (</w:t>
            </w:r>
            <w:r>
              <w:rPr>
                <w:rFonts w:ascii="Courier New" w:hAnsi="Courier New"/>
                <w:sz w:val="16"/>
              </w:rPr>
              <w:br/>
              <w:t xml:space="preserve"> id uuid PRIMARY KEY DEFAULT gen_random_uuid(),</w:t>
            </w:r>
            <w:r>
              <w:rPr>
                <w:rFonts w:ascii="Courier New" w:hAnsi="Courier New"/>
                <w:sz w:val="16"/>
              </w:rPr>
              <w:br/>
              <w:t xml:space="preserve"> user_id uuid NOT NULL REFERENCES app_users(id),</w:t>
            </w:r>
            <w:r>
              <w:rPr>
                <w:rFonts w:ascii="Courier New" w:hAnsi="Courier New"/>
                <w:sz w:val="16"/>
              </w:rPr>
              <w:br/>
              <w:t xml:space="preserve"> auth_session_id uuid NOT NULL REFERENCES auth_sessions(id),</w:t>
            </w:r>
            <w:r>
              <w:rPr>
                <w:rFonts w:ascii="Courier New" w:hAnsi="Courier New"/>
                <w:sz w:val="16"/>
              </w:rPr>
              <w:br/>
              <w:t xml:space="preserve"> status text NOT NULL CHECK (status IN ('starting','active','ended','failed')),</w:t>
            </w:r>
            <w:r>
              <w:rPr>
                <w:rFonts w:ascii="Courier New" w:hAnsi="Courier New"/>
                <w:sz w:val="16"/>
              </w:rPr>
              <w:br/>
              <w:t xml:space="preserve"> started_at timestamptz NOT NULL DEFAULT now(),</w:t>
            </w:r>
            <w:r>
              <w:rPr>
                <w:rFonts w:ascii="Courier New" w:hAnsi="Courier New"/>
                <w:sz w:val="16"/>
              </w:rPr>
              <w:br/>
              <w:t xml:space="preserve"> ended_at timestamptz, end_reason text</w:t>
            </w:r>
            <w:r>
              <w:rPr>
                <w:rFonts w:ascii="Courier New" w:hAnsi="Courier New"/>
                <w:sz w:val="16"/>
              </w:rPr>
              <w:br/>
              <w:t>);</w:t>
            </w:r>
            <w:r>
              <w:rPr>
                <w:rFonts w:ascii="Courier New" w:hAnsi="Courier New"/>
                <w:sz w:val="16"/>
              </w:rPr>
              <w:br/>
              <w:t>CREATE INDEX ix_calls_user_started ON call_sessions(user_id,started_at DESC);</w:t>
            </w:r>
          </w:p>
        </w:tc>
      </w:tr>
    </w:tbl>
    <w:p w:rsidR="00C73948" w:rsidRPr="00AC5D7B" w:rsidRDefault="00C73948" w:rsidP="00AC5D7B">
      <w:pPr>
        <w:spacing w:after="0" w:line="240" w:lineRule="auto"/>
        <w:jc w:val="both"/>
        <w:rPr>
          <w:sz w:val="18"/>
        </w:rPr>
      </w:pPr>
      <w:r w:rsidRPr="00AC5D7B">
        <w:rPr>
          <w:sz w:val="18"/>
        </w:rPr>
        <w:t>Complete the migration with audit_events, user_preferences, indexes and explicit delete/retention behavior. Use PostgreSQL timestamptz (UTC at API boundaries); use transactional upsert of external_identities to prevent duplicate Google sign-ins. Treat metadata_json as an allowlisted, bounded field, not an unrestricted event dump.</w:t>
      </w:r>
    </w:p>
    <w:p w:rsidR="002332E3" w:rsidRPr="00076121" w:rsidRDefault="002332E3" w:rsidP="00076121">
      <w:pPr>
        <w:pStyle w:val="Heading4"/>
        <w:spacing w:before="0" w:after="0" w:line="240" w:lineRule="auto"/>
        <w:rPr>
          <w:sz w:val="24"/>
        </w:rPr>
      </w:pPr>
      <w:bookmarkStart w:id="2" w:name="_19C.5_—_Configure"/>
      <w:bookmarkEnd w:id="2"/>
      <w:r w:rsidRPr="00076121">
        <w:rPr>
          <w:sz w:val="24"/>
        </w:rPr>
        <w:lastRenderedPageBreak/>
        <w:t>19C.5 — Configure verification and secrets</w:t>
      </w:r>
    </w:p>
    <w:p w:rsidR="002332E3" w:rsidRPr="00A204AC" w:rsidRDefault="002332E3" w:rsidP="00A204AC">
      <w:pPr>
        <w:spacing w:after="0" w:line="240" w:lineRule="auto"/>
        <w:jc w:val="both"/>
        <w:rPr>
          <w:sz w:val="18"/>
        </w:rPr>
      </w:pPr>
      <w:r w:rsidRPr="0078202D">
        <w:rPr>
          <w:b/>
          <w:sz w:val="18"/>
        </w:rPr>
        <w:t>What this section does and why it matters:</w:t>
      </w:r>
      <w:r w:rsidRPr="00A204AC">
        <w:rPr>
          <w:sz w:val="18"/>
        </w:rPr>
        <w:t xml:space="preserve"> Keeps public configuration and private credentials out of Python source code. The RedDust backend must know its PostgreSQL address, allowed Google OAuth client identifiers, token issuer/audience, and signing-key locations. Private passwords and private keys must stay on the development machine, not in Git or the mobile application.</w:t>
      </w:r>
    </w:p>
    <w:p w:rsidR="002332E3" w:rsidRDefault="002332E3" w:rsidP="00A204AC">
      <w:pPr>
        <w:pStyle w:val="Heading5"/>
        <w:spacing w:before="0" w:after="0" w:line="240" w:lineRule="auto"/>
      </w:pPr>
      <w:r>
        <w:t>19C.5.1 — What to do and where</w:t>
      </w:r>
    </w:p>
    <w:p w:rsidR="002332E3" w:rsidRPr="00A204AC" w:rsidRDefault="002332E3" w:rsidP="00CE7821">
      <w:pPr>
        <w:pStyle w:val="ListParagraph"/>
        <w:numPr>
          <w:ilvl w:val="0"/>
          <w:numId w:val="10"/>
        </w:numPr>
        <w:spacing w:after="0" w:line="240" w:lineRule="auto"/>
        <w:jc w:val="both"/>
        <w:rPr>
          <w:sz w:val="18"/>
        </w:rPr>
      </w:pPr>
      <w:r w:rsidRPr="00A204AC">
        <w:rPr>
          <w:sz w:val="18"/>
        </w:rPr>
        <w:t>Open VS Code → File → Open Folder → D:\RedDust\reddust-auth-api. In Explorer locate .env.example, .env.local, .gitignore and app/settings.py.</w:t>
      </w:r>
    </w:p>
    <w:p w:rsidR="002332E3" w:rsidRPr="00A204AC" w:rsidRDefault="002332E3" w:rsidP="00CE7821">
      <w:pPr>
        <w:pStyle w:val="ListParagraph"/>
        <w:numPr>
          <w:ilvl w:val="0"/>
          <w:numId w:val="10"/>
        </w:numPr>
        <w:spacing w:after="0" w:line="240" w:lineRule="auto"/>
        <w:jc w:val="both"/>
        <w:rPr>
          <w:sz w:val="18"/>
        </w:rPr>
      </w:pPr>
      <w:r w:rsidRPr="00A204AC">
        <w:rPr>
          <w:sz w:val="18"/>
        </w:rPr>
        <w:t>Retain the working RD_DB_HOST / RD_DB_PORT / RD_DB_NAME / RD_DB_USER / RD_DB_PASSWORD settings proven during Appendix I</w:t>
      </w:r>
      <w:r w:rsidR="00D83FB6">
        <w:rPr>
          <w:sz w:val="18"/>
        </w:rPr>
        <w:t xml:space="preserve"> (</w:t>
      </w:r>
      <w:hyperlink w:anchor="_APPENDIX_I_–" w:history="1">
        <w:r w:rsidR="00D83FB6" w:rsidRPr="00D83FB6">
          <w:rPr>
            <w:rStyle w:val="Hyperlink"/>
            <w:sz w:val="18"/>
          </w:rPr>
          <w:t>APPENDIX I – RedDust Database Schema Creation through Alembic</w:t>
        </w:r>
      </w:hyperlink>
      <w:r w:rsidR="00D83FB6">
        <w:rPr>
          <w:sz w:val="18"/>
        </w:rPr>
        <w:t>)</w:t>
      </w:r>
      <w:r w:rsidRPr="00A204AC">
        <w:rPr>
          <w:sz w:val="18"/>
        </w:rPr>
        <w:t>. Keep RD_DB_HOST=127.0.0.1 because FastAPI and PostgreSQL share the same Windows laptop.</w:t>
      </w:r>
    </w:p>
    <w:p w:rsidR="002332E3" w:rsidRPr="00A204AC" w:rsidRDefault="002332E3" w:rsidP="00CE7821">
      <w:pPr>
        <w:pStyle w:val="ListParagraph"/>
        <w:numPr>
          <w:ilvl w:val="0"/>
          <w:numId w:val="10"/>
        </w:numPr>
        <w:spacing w:after="0" w:line="240" w:lineRule="auto"/>
        <w:jc w:val="both"/>
        <w:rPr>
          <w:sz w:val="18"/>
        </w:rPr>
      </w:pPr>
      <w:r w:rsidRPr="00A204AC">
        <w:rPr>
          <w:sz w:val="18"/>
        </w:rPr>
        <w:t xml:space="preserve">Put example non-secret placeholders in .env.example. Put real development-only values in the </w:t>
      </w:r>
      <w:r w:rsidR="00632E5F">
        <w:rPr>
          <w:sz w:val="18"/>
        </w:rPr>
        <w:t>git-</w:t>
      </w:r>
      <w:r w:rsidRPr="00A204AC">
        <w:rPr>
          <w:sz w:val="18"/>
        </w:rPr>
        <w:t>ignored .env.local. Do not create a competing DATABASE_URL unless your application settings module is deliberately designed to use it.</w:t>
      </w:r>
    </w:p>
    <w:p w:rsidR="002332E3" w:rsidRPr="00A204AC" w:rsidRDefault="002332E3" w:rsidP="00CE7821">
      <w:pPr>
        <w:pStyle w:val="ListParagraph"/>
        <w:numPr>
          <w:ilvl w:val="0"/>
          <w:numId w:val="10"/>
        </w:numPr>
        <w:spacing w:after="0" w:line="240" w:lineRule="auto"/>
        <w:jc w:val="both"/>
        <w:rPr>
          <w:sz w:val="18"/>
        </w:rPr>
      </w:pPr>
      <w:r w:rsidRPr="00A204AC">
        <w:rPr>
          <w:sz w:val="18"/>
        </w:rPr>
        <w:t>Add Google OAuth client allowlist, JWT issuer/audience, local signing-key paths, and token time-to-live settings. Match all environment-variable names in app/settings.py.</w:t>
      </w:r>
    </w:p>
    <w:p w:rsidR="002332E3" w:rsidRPr="00A204AC" w:rsidRDefault="002332E3" w:rsidP="00CE7821">
      <w:pPr>
        <w:pStyle w:val="ListParagraph"/>
        <w:numPr>
          <w:ilvl w:val="0"/>
          <w:numId w:val="10"/>
        </w:numPr>
        <w:spacing w:after="0" w:line="240" w:lineRule="auto"/>
        <w:jc w:val="both"/>
        <w:rPr>
          <w:sz w:val="18"/>
        </w:rPr>
      </w:pPr>
      <w:r w:rsidRPr="00A204AC">
        <w:rPr>
          <w:sz w:val="18"/>
        </w:rPr>
        <w:t>Confirm .env.local and the local secrets directory are ignored; verify the Python settings lo</w:t>
      </w:r>
      <w:r w:rsidR="00946D8D">
        <w:rPr>
          <w:sz w:val="18"/>
        </w:rPr>
        <w:t>ader will read the chosen file.</w:t>
      </w:r>
    </w:p>
    <w:p w:rsidR="002332E3" w:rsidRPr="00A204AC" w:rsidRDefault="002332E3" w:rsidP="00A204AC">
      <w:pPr>
        <w:spacing w:after="0" w:line="240" w:lineRule="auto"/>
        <w:rPr>
          <w:b/>
          <w:color w:val="1E5181"/>
          <w:sz w:val="16"/>
        </w:rPr>
      </w:pPr>
      <w:r w:rsidRPr="00A204AC">
        <w:rPr>
          <w:b/>
          <w:color w:val="1E5181"/>
          <w:sz w:val="16"/>
        </w:rPr>
        <w:t>WHERE: VS CODE FILE .env.example — NOT A TERMINAL COMMAND</w:t>
      </w:r>
    </w:p>
    <w:tbl>
      <w:tblPr>
        <w:tblW w:w="0" w:type="auto"/>
        <w:tblLayout w:type="fixed"/>
        <w:tblLook w:val="04A0" w:firstRow="1" w:lastRow="0" w:firstColumn="1" w:lastColumn="0" w:noHBand="0" w:noVBand="1"/>
      </w:tblPr>
      <w:tblGrid>
        <w:gridCol w:w="9553"/>
      </w:tblGrid>
      <w:tr w:rsidR="002332E3" w:rsidRPr="00A204AC" w:rsidTr="00C41E09">
        <w:tc>
          <w:tcPr>
            <w:tcW w:w="9553" w:type="dxa"/>
            <w:shd w:val="clear" w:color="auto" w:fill="F2F5F8"/>
            <w:tcMar>
              <w:top w:w="100" w:type="dxa"/>
              <w:left w:w="145" w:type="dxa"/>
              <w:bottom w:w="100" w:type="dxa"/>
              <w:right w:w="145" w:type="dxa"/>
            </w:tcMar>
          </w:tcPr>
          <w:p w:rsidR="002332E3" w:rsidRPr="00A204AC" w:rsidRDefault="002332E3" w:rsidP="00A204AC">
            <w:pPr>
              <w:spacing w:after="0" w:line="240" w:lineRule="auto"/>
              <w:rPr>
                <w:rFonts w:ascii="Courier New" w:hAnsi="Courier New"/>
                <w:sz w:val="16"/>
              </w:rPr>
            </w:pPr>
            <w:r w:rsidRPr="00A204AC">
              <w:rPr>
                <w:rFonts w:ascii="Courier New" w:hAnsi="Courier New"/>
                <w:sz w:val="16"/>
              </w:rPr>
              <w:t># VS CODE FILE: .env.example — placeholder values, safe to commit</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RD_DB_HOST=127.0.0.1</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RD_DB_PORT=5432</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RD_DB_NAME=reddust_dev</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RD_DB_USER=reddust_app</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RD_DB_PASSWORD=REPLACE_LOCALLY</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GOOGLE_ALLOWED_CLIENT_IDS=REPLACE_WITH_APPROVED_GOOGLE_CLIENT_ID</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REDDUST_JWT_ISSUER=reddust-auth-local</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REDDUST_JWT_AUDIENCE=reddust-api</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REDDUST_PRIVATE_KEY_FILE=./secrets/jwt-private.pem</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REDDUST_PUBLIC_KEY_FILE=./secrets/jwt-public.pem</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ACCESS_TOKEN_TTL_SECONDS=900</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REFRESH_TOKEN_TTL_DAYS=30</w:t>
            </w:r>
          </w:p>
        </w:tc>
      </w:tr>
    </w:tbl>
    <w:p w:rsidR="002332E3" w:rsidRPr="00A204AC" w:rsidRDefault="002332E3" w:rsidP="00A204AC">
      <w:pPr>
        <w:spacing w:after="0" w:line="240" w:lineRule="auto"/>
        <w:rPr>
          <w:b/>
          <w:color w:val="1E5181"/>
          <w:sz w:val="16"/>
        </w:rPr>
      </w:pPr>
      <w:r w:rsidRPr="00A204AC">
        <w:rPr>
          <w:b/>
          <w:color w:val="1E5181"/>
          <w:sz w:val="16"/>
        </w:rPr>
        <w:t>WHERE: VS CODE FILE .gitignore — NOT A TERMINAL COMMAND</w:t>
      </w:r>
    </w:p>
    <w:tbl>
      <w:tblPr>
        <w:tblW w:w="0" w:type="auto"/>
        <w:tblLayout w:type="fixed"/>
        <w:tblLook w:val="04A0" w:firstRow="1" w:lastRow="0" w:firstColumn="1" w:lastColumn="0" w:noHBand="0" w:noVBand="1"/>
      </w:tblPr>
      <w:tblGrid>
        <w:gridCol w:w="9553"/>
      </w:tblGrid>
      <w:tr w:rsidR="002332E3" w:rsidRPr="00A204AC" w:rsidTr="00C41E09">
        <w:tc>
          <w:tcPr>
            <w:tcW w:w="9553" w:type="dxa"/>
            <w:shd w:val="clear" w:color="auto" w:fill="F2F5F8"/>
            <w:tcMar>
              <w:top w:w="100" w:type="dxa"/>
              <w:left w:w="145" w:type="dxa"/>
              <w:bottom w:w="100" w:type="dxa"/>
              <w:right w:w="145" w:type="dxa"/>
            </w:tcMar>
          </w:tcPr>
          <w:p w:rsidR="002332E3" w:rsidRPr="00A204AC" w:rsidRDefault="002332E3" w:rsidP="00A204AC">
            <w:pPr>
              <w:spacing w:after="0" w:line="240" w:lineRule="auto"/>
              <w:rPr>
                <w:rFonts w:ascii="Courier New" w:hAnsi="Courier New"/>
                <w:sz w:val="16"/>
              </w:rPr>
            </w:pPr>
            <w:r w:rsidRPr="00A204AC">
              <w:rPr>
                <w:rFonts w:ascii="Courier New" w:hAnsi="Courier New"/>
                <w:sz w:val="16"/>
              </w:rPr>
              <w:t># .gitignore — merge with the existing file</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.env</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.env.local</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.env.*</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!.env.example</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.venv/</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__pycache__/</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*.pyc</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secrets/</w:t>
            </w:r>
          </w:p>
        </w:tc>
      </w:tr>
    </w:tbl>
    <w:p w:rsidR="002332E3" w:rsidRPr="00A204AC" w:rsidRDefault="002332E3" w:rsidP="00A204AC">
      <w:pPr>
        <w:spacing w:after="0" w:line="240" w:lineRule="auto"/>
        <w:rPr>
          <w:b/>
          <w:color w:val="1E5181"/>
          <w:sz w:val="16"/>
        </w:rPr>
      </w:pPr>
      <w:r w:rsidRPr="00A204AC">
        <w:rPr>
          <w:b/>
          <w:color w:val="1E5181"/>
          <w:sz w:val="16"/>
        </w:rPr>
        <w:t>WHERE: VS CODE INTEGRATED POWERSHELL</w:t>
      </w:r>
    </w:p>
    <w:tbl>
      <w:tblPr>
        <w:tblW w:w="0" w:type="auto"/>
        <w:tblLayout w:type="fixed"/>
        <w:tblLook w:val="04A0" w:firstRow="1" w:lastRow="0" w:firstColumn="1" w:lastColumn="0" w:noHBand="0" w:noVBand="1"/>
      </w:tblPr>
      <w:tblGrid>
        <w:gridCol w:w="9553"/>
      </w:tblGrid>
      <w:tr w:rsidR="002332E3" w:rsidRPr="00A204AC" w:rsidTr="00C41E09">
        <w:tc>
          <w:tcPr>
            <w:tcW w:w="9553" w:type="dxa"/>
            <w:shd w:val="clear" w:color="auto" w:fill="F2F5F8"/>
            <w:tcMar>
              <w:top w:w="100" w:type="dxa"/>
              <w:left w:w="145" w:type="dxa"/>
              <w:bottom w:w="100" w:type="dxa"/>
              <w:right w:w="145" w:type="dxa"/>
            </w:tcMar>
          </w:tcPr>
          <w:p w:rsidR="002332E3" w:rsidRPr="00A204AC" w:rsidRDefault="002332E3" w:rsidP="00A204AC">
            <w:pPr>
              <w:spacing w:after="0" w:line="240" w:lineRule="auto"/>
              <w:rPr>
                <w:rFonts w:ascii="Courier New" w:hAnsi="Courier New"/>
                <w:sz w:val="16"/>
              </w:rPr>
            </w:pPr>
            <w:r w:rsidRPr="00A204AC">
              <w:rPr>
                <w:rFonts w:ascii="Courier New" w:hAnsi="Courier New"/>
                <w:sz w:val="16"/>
              </w:rPr>
              <w:t>Set-Location "D:\RedDust\reddust-auth-api"</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git check-ignore -v .env.local</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git check-ignore -v secrets/jwt-private.pem</w:t>
            </w:r>
          </w:p>
          <w:p w:rsidR="002332E3" w:rsidRPr="00A204AC" w:rsidRDefault="002332E3" w:rsidP="00A204AC">
            <w:pPr>
              <w:spacing w:after="0" w:line="240" w:lineRule="auto"/>
              <w:rPr>
                <w:rFonts w:ascii="Courier New" w:hAnsi="Courier New"/>
                <w:sz w:val="16"/>
              </w:rPr>
            </w:pPr>
            <w:r w:rsidRPr="00A204AC">
              <w:rPr>
                <w:rFonts w:ascii="Courier New" w:hAnsi="Courier New"/>
                <w:sz w:val="16"/>
              </w:rPr>
              <w:t xml:space="preserve">git status </w:t>
            </w:r>
            <w:r w:rsidR="00A204AC" w:rsidRPr="00A204AC">
              <w:rPr>
                <w:rFonts w:ascii="Courier New" w:hAnsi="Courier New"/>
                <w:sz w:val="16"/>
              </w:rPr>
              <w:t>–</w:t>
            </w:r>
            <w:r w:rsidRPr="00A204AC">
              <w:rPr>
                <w:rFonts w:ascii="Courier New" w:hAnsi="Courier New"/>
                <w:sz w:val="16"/>
              </w:rPr>
              <w:t>short</w:t>
            </w:r>
          </w:p>
        </w:tc>
      </w:tr>
    </w:tbl>
    <w:p w:rsidR="00A84B34" w:rsidRDefault="00A84B34" w:rsidP="00A84B34">
      <w:pPr>
        <w:spacing w:after="0" w:line="240" w:lineRule="auto"/>
        <w:rPr>
          <w:sz w:val="18"/>
          <w:szCs w:val="18"/>
        </w:rPr>
      </w:pPr>
      <w:r>
        <w:rPr>
          <w:sz w:val="18"/>
          <w:szCs w:val="18"/>
        </w:rPr>
        <w:t xml:space="preserve">Follow </w:t>
      </w:r>
      <w:hyperlink w:anchor="_Appendix_J_—" w:history="1">
        <w:r w:rsidRPr="00FF2B20">
          <w:rPr>
            <w:rStyle w:val="Hyperlink"/>
            <w:sz w:val="18"/>
            <w:szCs w:val="18"/>
          </w:rPr>
          <w:t>Appendix J — Google Identity Verification and Atomic User Linking</w:t>
        </w:r>
      </w:hyperlink>
      <w:r>
        <w:rPr>
          <w:sz w:val="18"/>
          <w:szCs w:val="18"/>
        </w:rPr>
        <w:t xml:space="preserve"> to finish this step</w:t>
      </w:r>
      <w:r w:rsidR="00C0587C" w:rsidRPr="00C0587C">
        <w:rPr>
          <w:sz w:val="18"/>
          <w:szCs w:val="18"/>
        </w:rPr>
        <w:t xml:space="preserve"> </w:t>
      </w:r>
      <w:r w:rsidR="00C0587C">
        <w:rPr>
          <w:sz w:val="18"/>
          <w:szCs w:val="18"/>
        </w:rPr>
        <w:t>in detail</w:t>
      </w:r>
      <w:r>
        <w:rPr>
          <w:sz w:val="18"/>
          <w:szCs w:val="18"/>
        </w:rPr>
        <w:t>.</w:t>
      </w:r>
    </w:p>
    <w:p w:rsidR="002332E3" w:rsidRPr="00A204AC" w:rsidRDefault="002332E3" w:rsidP="00A204AC">
      <w:pPr>
        <w:spacing w:after="0" w:line="240" w:lineRule="auto"/>
        <w:jc w:val="both"/>
        <w:rPr>
          <w:sz w:val="18"/>
        </w:rPr>
      </w:pPr>
      <w:r w:rsidRPr="00984E6C">
        <w:rPr>
          <w:b/>
          <w:sz w:val="18"/>
        </w:rPr>
        <w:t>Verification:</w:t>
      </w:r>
      <w:r w:rsidRPr="00A204AC">
        <w:rPr>
          <w:sz w:val="18"/>
        </w:rPr>
        <w:t xml:space="preserve"> The first two commands must identify matching .gitignore rules. Review git status and confirm no secret-containing file is staged. A file already tracked by Git is not protected merely by adding .gitignore.</w:t>
      </w:r>
    </w:p>
    <w:tbl>
      <w:tblPr>
        <w:tblW w:w="0" w:type="auto"/>
        <w:tblLayout w:type="fixed"/>
        <w:tblLook w:val="04A0" w:firstRow="1" w:lastRow="0" w:firstColumn="1" w:lastColumn="0" w:noHBand="0" w:noVBand="1"/>
      </w:tblPr>
      <w:tblGrid>
        <w:gridCol w:w="9553"/>
      </w:tblGrid>
      <w:tr w:rsidR="002332E3" w:rsidRPr="00A204AC" w:rsidTr="00C41E09">
        <w:tc>
          <w:tcPr>
            <w:tcW w:w="9553" w:type="dxa"/>
            <w:shd w:val="clear" w:color="auto" w:fill="EAF3F9"/>
            <w:tcMar>
              <w:top w:w="105" w:type="dxa"/>
              <w:left w:w="160" w:type="dxa"/>
              <w:bottom w:w="105" w:type="dxa"/>
              <w:right w:w="160" w:type="dxa"/>
            </w:tcMar>
          </w:tcPr>
          <w:p w:rsidR="002332E3" w:rsidRPr="00A204AC" w:rsidRDefault="00A204AC" w:rsidP="00A204AC">
            <w:pPr>
              <w:spacing w:after="0" w:line="240" w:lineRule="auto"/>
              <w:jc w:val="both"/>
              <w:rPr>
                <w:sz w:val="18"/>
                <w:szCs w:val="18"/>
              </w:rPr>
            </w:pPr>
            <w:r>
              <w:rPr>
                <w:b/>
                <w:color w:val="122D4E"/>
                <w:sz w:val="18"/>
                <w:szCs w:val="18"/>
              </w:rPr>
              <w:t xml:space="preserve">IMPLEMENTATION DETAIL: </w:t>
            </w:r>
            <w:r w:rsidR="002332E3" w:rsidRPr="00A204AC">
              <w:rPr>
                <w:sz w:val="18"/>
                <w:szCs w:val="18"/>
              </w:rPr>
              <w:t>The earlier Step 19C used DATABASE_URL; Appendix I used RD_DB_* environment values. Choose one authoritative configuration path and reuse it. Never accidentally print the database password while verifying configuration.</w:t>
            </w:r>
          </w:p>
        </w:tc>
      </w:tr>
    </w:tbl>
    <w:p w:rsidR="002332E3" w:rsidRPr="00A204AC" w:rsidRDefault="002332E3" w:rsidP="00A204AC">
      <w:pPr>
        <w:spacing w:after="0" w:line="240" w:lineRule="auto"/>
        <w:jc w:val="both"/>
        <w:rPr>
          <w:sz w:val="18"/>
          <w:szCs w:val="18"/>
        </w:rPr>
      </w:pPr>
      <w:r w:rsidRPr="00984E6C">
        <w:rPr>
          <w:b/>
          <w:sz w:val="18"/>
          <w:szCs w:val="18"/>
        </w:rPr>
        <w:t>Appendix reference:</w:t>
      </w:r>
      <w:r w:rsidRPr="00A204AC">
        <w:rPr>
          <w:sz w:val="18"/>
          <w:szCs w:val="18"/>
        </w:rPr>
        <w:t xml:space="preserve"> See Appendix K for private/public signing-key generation, RS256 access-token issuance, refresh-token hashing, rotation, revocation, key identifiers (kid) and secure Gateway validation.</w:t>
      </w:r>
    </w:p>
    <w:tbl>
      <w:tblPr>
        <w:tblW w:w="0" w:type="auto"/>
        <w:tblLayout w:type="fixed"/>
        <w:tblLook w:val="04A0" w:firstRow="1" w:lastRow="0" w:firstColumn="1" w:lastColumn="0" w:noHBand="0" w:noVBand="1"/>
      </w:tblPr>
      <w:tblGrid>
        <w:gridCol w:w="9553"/>
      </w:tblGrid>
      <w:tr w:rsidR="002332E3" w:rsidRPr="00A204AC" w:rsidTr="00C41E09">
        <w:tc>
          <w:tcPr>
            <w:tcW w:w="9553" w:type="dxa"/>
            <w:shd w:val="clear" w:color="auto" w:fill="E5F2ED"/>
            <w:tcMar>
              <w:top w:w="105" w:type="dxa"/>
              <w:left w:w="160" w:type="dxa"/>
              <w:bottom w:w="105" w:type="dxa"/>
              <w:right w:w="160" w:type="dxa"/>
            </w:tcMar>
          </w:tcPr>
          <w:p w:rsidR="002332E3" w:rsidRPr="00A204AC" w:rsidRDefault="00A204AC" w:rsidP="00A204AC">
            <w:pPr>
              <w:spacing w:after="0" w:line="240" w:lineRule="auto"/>
              <w:jc w:val="both"/>
              <w:rPr>
                <w:sz w:val="18"/>
                <w:szCs w:val="18"/>
              </w:rPr>
            </w:pPr>
            <w:r>
              <w:rPr>
                <w:b/>
                <w:color w:val="122D4E"/>
                <w:sz w:val="18"/>
                <w:szCs w:val="18"/>
              </w:rPr>
              <w:t>ACCEPTANCE / EVIDENCE:</w:t>
            </w:r>
            <w:r w:rsidR="002332E3" w:rsidRPr="00A204AC">
              <w:rPr>
                <w:b/>
                <w:color w:val="122D4E"/>
                <w:sz w:val="18"/>
                <w:szCs w:val="18"/>
              </w:rPr>
              <w:t xml:space="preserve"> </w:t>
            </w:r>
            <w:r w:rsidR="002332E3" w:rsidRPr="00A204AC">
              <w:rPr>
                <w:sz w:val="18"/>
                <w:szCs w:val="18"/>
              </w:rPr>
              <w:t>Existing Appendix I database settings still work; local secrets are ignored; placeholder configuration is safe; intended variable names are documented.</w:t>
            </w:r>
          </w:p>
        </w:tc>
      </w:tr>
      <w:tr w:rsidR="002332E3" w:rsidRPr="00A204AC" w:rsidTr="00C41E09">
        <w:tc>
          <w:tcPr>
            <w:tcW w:w="9553" w:type="dxa"/>
            <w:shd w:val="clear" w:color="auto" w:fill="FFF3E5"/>
            <w:tcMar>
              <w:top w:w="105" w:type="dxa"/>
              <w:left w:w="160" w:type="dxa"/>
              <w:bottom w:w="105" w:type="dxa"/>
              <w:right w:w="160" w:type="dxa"/>
            </w:tcMar>
          </w:tcPr>
          <w:p w:rsidR="002332E3" w:rsidRPr="00A204AC" w:rsidRDefault="002332E3" w:rsidP="00A204AC">
            <w:pPr>
              <w:spacing w:after="0" w:line="240" w:lineRule="auto"/>
              <w:jc w:val="both"/>
              <w:rPr>
                <w:sz w:val="18"/>
                <w:szCs w:val="18"/>
              </w:rPr>
            </w:pPr>
            <w:r w:rsidRPr="00A204AC">
              <w:rPr>
                <w:b/>
                <w:color w:val="122D4E"/>
                <w:sz w:val="18"/>
                <w:szCs w:val="18"/>
              </w:rPr>
              <w:t>STOP / DO NOT PROCEED IF</w:t>
            </w:r>
            <w:r w:rsidR="00A204AC">
              <w:rPr>
                <w:b/>
                <w:color w:val="122D4E"/>
                <w:sz w:val="18"/>
                <w:szCs w:val="18"/>
              </w:rPr>
              <w:t>:</w:t>
            </w:r>
            <w:r w:rsidRPr="00A204AC">
              <w:rPr>
                <w:b/>
                <w:color w:val="122D4E"/>
                <w:sz w:val="18"/>
                <w:szCs w:val="18"/>
              </w:rPr>
              <w:t xml:space="preserve"> </w:t>
            </w:r>
            <w:r w:rsidRPr="00A204AC">
              <w:rPr>
                <w:sz w:val="18"/>
                <w:szCs w:val="18"/>
              </w:rPr>
              <w:t>Secrets are tracked in Git, two contradictory connection configurations exist, or app/settings.py ignores the chosen .env.local mechanism.</w:t>
            </w:r>
          </w:p>
        </w:tc>
      </w:tr>
    </w:tbl>
    <w:p w:rsidR="002332E3" w:rsidRPr="00A204AC" w:rsidRDefault="002332E3" w:rsidP="00A204AC">
      <w:pPr>
        <w:spacing w:after="0" w:line="240" w:lineRule="auto"/>
        <w:rPr>
          <w:b/>
          <w:color w:val="18385D"/>
          <w:sz w:val="18"/>
          <w:szCs w:val="18"/>
        </w:rPr>
      </w:pPr>
      <w:r w:rsidRPr="00A204AC">
        <w:rPr>
          <w:b/>
          <w:color w:val="18385D"/>
          <w:sz w:val="18"/>
          <w:szCs w:val="18"/>
        </w:rPr>
        <w:t>DIAGRAM 19C-05 — Secrets and Configuration Trust Boundary</w:t>
      </w:r>
    </w:p>
    <w:tbl>
      <w:tblPr>
        <w:tblW w:w="0" w:type="auto"/>
        <w:tblLayout w:type="fixed"/>
        <w:tblLook w:val="04A0" w:firstRow="1" w:lastRow="0" w:firstColumn="1" w:lastColumn="0" w:noHBand="0" w:noVBand="1"/>
      </w:tblPr>
      <w:tblGrid>
        <w:gridCol w:w="9553"/>
      </w:tblGrid>
      <w:tr w:rsidR="002332E3" w:rsidRPr="00D22F1B" w:rsidTr="00C41E09">
        <w:tc>
          <w:tcPr>
            <w:tcW w:w="9553" w:type="dxa"/>
            <w:shd w:val="clear" w:color="auto" w:fill="E5F1F2"/>
            <w:tcMar>
              <w:top w:w="100" w:type="dxa"/>
              <w:left w:w="140" w:type="dxa"/>
              <w:bottom w:w="100" w:type="dxa"/>
              <w:right w:w="140" w:type="dxa"/>
            </w:tcMar>
          </w:tcPr>
          <w:p w:rsidR="002332E3" w:rsidRPr="00D22F1B" w:rsidRDefault="00D22F1B" w:rsidP="00D22F1B">
            <w:pPr>
              <w:spacing w:after="0" w:line="240" w:lineRule="auto"/>
              <w:rPr>
                <w:sz w:val="18"/>
                <w:szCs w:val="18"/>
              </w:rPr>
            </w:pPr>
            <w:r w:rsidRPr="00D22F1B">
              <w:rPr>
                <w:noProof/>
                <w:sz w:val="18"/>
                <w:szCs w:val="18"/>
                <w:lang w:val="en-AU" w:eastAsia="en-AU"/>
              </w:rPr>
              <w:lastRenderedPageBreak/>
              <w:drawing>
                <wp:inline distT="0" distB="0" distL="0" distR="0">
                  <wp:extent cx="5525232" cy="2904808"/>
                  <wp:effectExtent l="0" t="0" r="0" b="0"/>
                  <wp:docPr id="74" name="Picture 74" descr="C:\Users\User\Downloads\d5940ce8-dc12-473e-be72-4930e36a44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d5940ce8-dc12-473e-be72-4930e36a44fc.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586"/>
                          <a:stretch/>
                        </pic:blipFill>
                        <pic:spPr bwMode="auto">
                          <a:xfrm>
                            <a:off x="0" y="0"/>
                            <a:ext cx="5539345" cy="2912228"/>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C73948" w:rsidRPr="00CC054F" w:rsidRDefault="00C73948" w:rsidP="006D3A89">
      <w:pPr>
        <w:pStyle w:val="Heading4"/>
        <w:spacing w:before="0" w:after="0" w:line="240" w:lineRule="auto"/>
        <w:rPr>
          <w:sz w:val="24"/>
        </w:rPr>
      </w:pPr>
      <w:r w:rsidRPr="00CC054F">
        <w:rPr>
          <w:sz w:val="24"/>
        </w:rPr>
        <w:t>19C.6 — Implement Google ID-token verification</w:t>
      </w:r>
    </w:p>
    <w:p w:rsidR="00BE7A0F" w:rsidRPr="00CC054F" w:rsidRDefault="002E785F" w:rsidP="00BE7A0F">
      <w:pPr>
        <w:spacing w:after="0" w:line="240" w:lineRule="auto"/>
        <w:jc w:val="both"/>
        <w:rPr>
          <w:sz w:val="18"/>
          <w:szCs w:val="18"/>
        </w:rPr>
      </w:pPr>
      <w:r w:rsidRPr="00CC054F">
        <w:rPr>
          <w:b/>
          <w:sz w:val="18"/>
          <w:szCs w:val="18"/>
        </w:rPr>
        <w:t>What this section does and why it matters:</w:t>
      </w:r>
      <w:r w:rsidRPr="00CC054F">
        <w:rPr>
          <w:sz w:val="18"/>
          <w:szCs w:val="18"/>
        </w:rPr>
        <w:t xml:space="preserve"> A successful Google sign-in supplies an ID token; RedDust must independently verify that token before creating or retrieving the internal RedDust account. Google authentication is distinct from RedDust authorization. </w:t>
      </w:r>
      <w:r w:rsidR="00BE7A0F" w:rsidRPr="00CC054F">
        <w:rPr>
          <w:sz w:val="18"/>
          <w:szCs w:val="18"/>
        </w:rPr>
        <w:t xml:space="preserve">The Section 19C.6 remains a short map. The </w:t>
      </w:r>
      <w:hyperlink w:anchor="_Appendix_J_—" w:history="1">
        <w:r w:rsidR="00BE7A0F" w:rsidRPr="00CC054F">
          <w:rPr>
            <w:rStyle w:val="Hyperlink"/>
            <w:sz w:val="18"/>
            <w:szCs w:val="18"/>
          </w:rPr>
          <w:t>Appendix J — Google Identity Verification and Atomic User Linking</w:t>
        </w:r>
      </w:hyperlink>
      <w:r w:rsidR="00BE7A0F" w:rsidRPr="00CC054F">
        <w:rPr>
          <w:sz w:val="18"/>
          <w:szCs w:val="18"/>
        </w:rPr>
        <w:t xml:space="preserve"> implements backend Google-token validation and account linking; it does not claim that the mobile Google sign-in flow or FastAPI route code already exists.</w:t>
      </w:r>
    </w:p>
    <w:p w:rsidR="00FC59CD" w:rsidRPr="00CC054F" w:rsidRDefault="00FC59CD" w:rsidP="002E785F">
      <w:pPr>
        <w:pStyle w:val="Heading5"/>
        <w:spacing w:before="0" w:after="0" w:line="240" w:lineRule="auto"/>
      </w:pPr>
      <w:r w:rsidRPr="00CC054F">
        <w:t>19C.6.1 — Required development actions</w:t>
      </w:r>
    </w:p>
    <w:p w:rsidR="00FC59CD" w:rsidRPr="00CC054F" w:rsidRDefault="00FC59CD" w:rsidP="00CE7821">
      <w:pPr>
        <w:pStyle w:val="ListParagraph"/>
        <w:numPr>
          <w:ilvl w:val="0"/>
          <w:numId w:val="11"/>
        </w:numPr>
        <w:spacing w:after="0" w:line="240" w:lineRule="auto"/>
        <w:jc w:val="both"/>
        <w:rPr>
          <w:sz w:val="18"/>
          <w:szCs w:val="18"/>
        </w:rPr>
      </w:pPr>
      <w:r w:rsidRPr="00CC054F">
        <w:rPr>
          <w:sz w:val="18"/>
          <w:szCs w:val="18"/>
        </w:rPr>
        <w:t>In VS Code PowerShell activate D:\RedDust\reddust-auth-api\.venv and install google-auth and requests using the project dependency workflow.</w:t>
      </w:r>
    </w:p>
    <w:p w:rsidR="00FC59CD" w:rsidRPr="00CC054F" w:rsidRDefault="00FC59CD" w:rsidP="00CE7821">
      <w:pPr>
        <w:pStyle w:val="ListParagraph"/>
        <w:numPr>
          <w:ilvl w:val="0"/>
          <w:numId w:val="11"/>
        </w:numPr>
        <w:spacing w:after="0" w:line="240" w:lineRule="auto"/>
        <w:jc w:val="both"/>
        <w:rPr>
          <w:sz w:val="18"/>
          <w:szCs w:val="18"/>
        </w:rPr>
      </w:pPr>
      <w:r w:rsidRPr="00CC054F">
        <w:rPr>
          <w:sz w:val="18"/>
          <w:szCs w:val="18"/>
        </w:rPr>
        <w:t>In app/security.py implement a verifier that checks the Google signature, expiration, issuer, approved audience and nonempty subject. Catch failures at the API route and respond without logging the supplied token.</w:t>
      </w:r>
    </w:p>
    <w:p w:rsidR="00FC59CD" w:rsidRPr="00CC054F" w:rsidRDefault="00FC59CD" w:rsidP="00CE7821">
      <w:pPr>
        <w:pStyle w:val="ListParagraph"/>
        <w:numPr>
          <w:ilvl w:val="0"/>
          <w:numId w:val="11"/>
        </w:numPr>
        <w:spacing w:after="0" w:line="240" w:lineRule="auto"/>
        <w:jc w:val="both"/>
        <w:rPr>
          <w:sz w:val="18"/>
          <w:szCs w:val="18"/>
        </w:rPr>
      </w:pPr>
      <w:r w:rsidRPr="00CC054F">
        <w:rPr>
          <w:sz w:val="18"/>
          <w:szCs w:val="18"/>
        </w:rPr>
        <w:t>Read GOOGLE_ALLOWED_CLIENT_IDS from the approved server configuration; use the configured client ID(s), not an arbitrary value supplied in the HTTP request.</w:t>
      </w:r>
    </w:p>
    <w:p w:rsidR="00FC59CD" w:rsidRPr="00CC054F" w:rsidRDefault="00FC59CD" w:rsidP="00CE7821">
      <w:pPr>
        <w:pStyle w:val="ListParagraph"/>
        <w:numPr>
          <w:ilvl w:val="0"/>
          <w:numId w:val="11"/>
        </w:numPr>
        <w:spacing w:after="0" w:line="240" w:lineRule="auto"/>
        <w:jc w:val="both"/>
        <w:rPr>
          <w:sz w:val="18"/>
          <w:szCs w:val="18"/>
        </w:rPr>
      </w:pPr>
      <w:r w:rsidRPr="00CC054F">
        <w:rPr>
          <w:sz w:val="18"/>
          <w:szCs w:val="18"/>
        </w:rPr>
        <w:t>In the /v1/auth/google endpoint, use provider="google" and the verified sub to look up external_identities. In one database transaction either reuse the linked user or create app_users plus external_identities, then record the authorized device/session.</w:t>
      </w:r>
    </w:p>
    <w:p w:rsidR="00FC59CD" w:rsidRPr="00CC054F" w:rsidRDefault="00FC59CD" w:rsidP="00CE7821">
      <w:pPr>
        <w:pStyle w:val="ListParagraph"/>
        <w:numPr>
          <w:ilvl w:val="0"/>
          <w:numId w:val="11"/>
        </w:numPr>
        <w:spacing w:after="0" w:line="240" w:lineRule="auto"/>
        <w:jc w:val="both"/>
        <w:rPr>
          <w:sz w:val="18"/>
          <w:szCs w:val="18"/>
        </w:rPr>
      </w:pPr>
      <w:r w:rsidRPr="00CC054F">
        <w:rPr>
          <w:sz w:val="18"/>
          <w:szCs w:val="18"/>
        </w:rPr>
        <w:t>Handle concurrent first-time sign-ins using the database UNIQUE(provider, provider_subject) constraint and a controlled retry/lookup policy.</w:t>
      </w:r>
    </w:p>
    <w:p w:rsidR="00FC59CD" w:rsidRPr="00CC054F" w:rsidRDefault="00FC59CD" w:rsidP="00CE7821">
      <w:pPr>
        <w:pStyle w:val="ListParagraph"/>
        <w:numPr>
          <w:ilvl w:val="0"/>
          <w:numId w:val="11"/>
        </w:numPr>
        <w:spacing w:after="0" w:line="240" w:lineRule="auto"/>
        <w:jc w:val="both"/>
        <w:rPr>
          <w:sz w:val="18"/>
          <w:szCs w:val="18"/>
        </w:rPr>
      </w:pPr>
      <w:r w:rsidRPr="00CC054F">
        <w:rPr>
          <w:sz w:val="18"/>
          <w:szCs w:val="18"/>
        </w:rPr>
        <w:t>Test positive and negative Google-token cases before connecting the mobile app.</w:t>
      </w:r>
    </w:p>
    <w:p w:rsidR="00FC59CD" w:rsidRPr="00125256" w:rsidRDefault="00FC59CD" w:rsidP="00125256">
      <w:pPr>
        <w:spacing w:after="0" w:line="240" w:lineRule="auto"/>
        <w:rPr>
          <w:b/>
          <w:color w:val="1E5181"/>
          <w:sz w:val="16"/>
        </w:rPr>
      </w:pPr>
      <w:r w:rsidRPr="00125256">
        <w:rPr>
          <w:b/>
          <w:color w:val="1E5181"/>
          <w:sz w:val="16"/>
        </w:rPr>
        <w:t>WHERE: VS CODE INTEGRATED POWERSHELL</w:t>
      </w:r>
    </w:p>
    <w:tbl>
      <w:tblPr>
        <w:tblW w:w="0" w:type="auto"/>
        <w:tblLayout w:type="fixed"/>
        <w:tblLook w:val="04A0" w:firstRow="1" w:lastRow="0" w:firstColumn="1" w:lastColumn="0" w:noHBand="0" w:noVBand="1"/>
      </w:tblPr>
      <w:tblGrid>
        <w:gridCol w:w="9553"/>
      </w:tblGrid>
      <w:tr w:rsidR="00FC59CD" w:rsidRPr="00125256" w:rsidTr="00C41E09">
        <w:tc>
          <w:tcPr>
            <w:tcW w:w="9553" w:type="dxa"/>
            <w:shd w:val="clear" w:color="auto" w:fill="F2F5F8"/>
            <w:tcMar>
              <w:top w:w="100" w:type="dxa"/>
              <w:left w:w="145" w:type="dxa"/>
              <w:bottom w:w="100" w:type="dxa"/>
              <w:right w:w="145" w:type="dxa"/>
            </w:tcMar>
          </w:tcPr>
          <w:p w:rsidR="00FC59CD" w:rsidRPr="00125256" w:rsidRDefault="00FC59CD" w:rsidP="00125256">
            <w:pPr>
              <w:spacing w:after="0" w:line="240" w:lineRule="auto"/>
              <w:rPr>
                <w:rFonts w:ascii="Courier New" w:hAnsi="Courier New"/>
                <w:sz w:val="16"/>
              </w:rPr>
            </w:pPr>
            <w:r w:rsidRPr="00125256">
              <w:rPr>
                <w:rFonts w:ascii="Courier New" w:hAnsi="Courier New"/>
                <w:sz w:val="16"/>
              </w:rPr>
              <w:t>Set-Location "D:\RedDust\reddust-auth-api"</w:t>
            </w:r>
          </w:p>
          <w:p w:rsidR="00FC59CD" w:rsidRPr="00125256" w:rsidRDefault="00FC59CD" w:rsidP="00125256">
            <w:pPr>
              <w:spacing w:after="0" w:line="240" w:lineRule="auto"/>
              <w:rPr>
                <w:rFonts w:ascii="Courier New" w:hAnsi="Courier New"/>
                <w:sz w:val="16"/>
              </w:rPr>
            </w:pPr>
            <w:r w:rsidRPr="00125256">
              <w:rPr>
                <w:rFonts w:ascii="Courier New" w:hAnsi="Courier New"/>
                <w:sz w:val="16"/>
              </w:rPr>
              <w:t>.\.venv\Scripts\Activate.ps1</w:t>
            </w:r>
          </w:p>
          <w:p w:rsidR="00FC59CD" w:rsidRPr="00125256" w:rsidRDefault="00FC59CD" w:rsidP="00125256">
            <w:pPr>
              <w:spacing w:after="0" w:line="240" w:lineRule="auto"/>
              <w:rPr>
                <w:rFonts w:ascii="Courier New" w:hAnsi="Courier New"/>
                <w:sz w:val="16"/>
              </w:rPr>
            </w:pPr>
            <w:r w:rsidRPr="00125256">
              <w:rPr>
                <w:rFonts w:ascii="Courier New" w:hAnsi="Courier New"/>
                <w:sz w:val="16"/>
              </w:rPr>
              <w:t>python -m pip install google-auth requests</w:t>
            </w:r>
          </w:p>
          <w:p w:rsidR="00FC59CD" w:rsidRPr="00125256" w:rsidRDefault="00FC59CD" w:rsidP="00125256">
            <w:pPr>
              <w:spacing w:after="0" w:line="240" w:lineRule="auto"/>
              <w:rPr>
                <w:rFonts w:ascii="Courier New" w:hAnsi="Courier New"/>
                <w:sz w:val="16"/>
              </w:rPr>
            </w:pPr>
            <w:r w:rsidRPr="00125256">
              <w:rPr>
                <w:rFonts w:ascii="Courier New" w:hAnsi="Courier New"/>
                <w:sz w:val="16"/>
              </w:rPr>
              <w:t>python -c "from google.oauth2 import id_token; from google.auth.transport import requests; print('Google verification imports OK')"</w:t>
            </w:r>
          </w:p>
        </w:tc>
      </w:tr>
    </w:tbl>
    <w:tbl>
      <w:tblPr>
        <w:tblStyle w:val="TableGrid"/>
        <w:tblW w:w="9776" w:type="dxa"/>
        <w:tblLayout w:type="fixed"/>
        <w:tblLook w:val="04A0" w:firstRow="1" w:lastRow="0" w:firstColumn="1" w:lastColumn="0" w:noHBand="0" w:noVBand="1"/>
      </w:tblPr>
      <w:tblGrid>
        <w:gridCol w:w="2405"/>
        <w:gridCol w:w="3260"/>
        <w:gridCol w:w="4111"/>
      </w:tblGrid>
      <w:tr w:rsidR="00FC59CD" w:rsidTr="00125256">
        <w:trPr>
          <w:tblHeader/>
        </w:trPr>
        <w:tc>
          <w:tcPr>
            <w:tcW w:w="2405" w:type="dxa"/>
            <w:shd w:val="clear" w:color="auto" w:fill="15395D"/>
            <w:tcMar>
              <w:top w:w="80" w:type="dxa"/>
              <w:left w:w="110" w:type="dxa"/>
              <w:bottom w:w="80" w:type="dxa"/>
              <w:right w:w="110" w:type="dxa"/>
            </w:tcMar>
          </w:tcPr>
          <w:p w:rsidR="00FC59CD" w:rsidRDefault="00FC59CD" w:rsidP="00125256">
            <w:pPr>
              <w:spacing w:after="0"/>
            </w:pPr>
            <w:r>
              <w:rPr>
                <w:b/>
                <w:color w:val="FFFFFF"/>
                <w:sz w:val="16"/>
              </w:rPr>
              <w:t>Google claim</w:t>
            </w:r>
          </w:p>
        </w:tc>
        <w:tc>
          <w:tcPr>
            <w:tcW w:w="3260" w:type="dxa"/>
            <w:shd w:val="clear" w:color="auto" w:fill="15395D"/>
            <w:tcMar>
              <w:top w:w="80" w:type="dxa"/>
              <w:left w:w="110" w:type="dxa"/>
              <w:bottom w:w="80" w:type="dxa"/>
              <w:right w:w="110" w:type="dxa"/>
            </w:tcMar>
          </w:tcPr>
          <w:p w:rsidR="00FC59CD" w:rsidRDefault="00FC59CD" w:rsidP="00125256">
            <w:pPr>
              <w:spacing w:after="0"/>
            </w:pPr>
            <w:r>
              <w:rPr>
                <w:b/>
                <w:color w:val="FFFFFF"/>
                <w:sz w:val="16"/>
              </w:rPr>
              <w:t>What it means</w:t>
            </w:r>
          </w:p>
        </w:tc>
        <w:tc>
          <w:tcPr>
            <w:tcW w:w="4111" w:type="dxa"/>
            <w:shd w:val="clear" w:color="auto" w:fill="15395D"/>
            <w:tcMar>
              <w:top w:w="80" w:type="dxa"/>
              <w:left w:w="110" w:type="dxa"/>
              <w:bottom w:w="80" w:type="dxa"/>
              <w:right w:w="110" w:type="dxa"/>
            </w:tcMar>
          </w:tcPr>
          <w:p w:rsidR="00FC59CD" w:rsidRDefault="00FC59CD" w:rsidP="00125256">
            <w:pPr>
              <w:spacing w:after="0"/>
            </w:pPr>
            <w:r>
              <w:rPr>
                <w:b/>
                <w:color w:val="FFFFFF"/>
                <w:sz w:val="16"/>
              </w:rPr>
              <w:t>Required RedDust check</w:t>
            </w:r>
          </w:p>
        </w:tc>
      </w:tr>
      <w:tr w:rsidR="00FC59CD" w:rsidTr="00125256">
        <w:trPr>
          <w:cantSplit/>
        </w:trPr>
        <w:tc>
          <w:tcPr>
            <w:tcW w:w="2405" w:type="dxa"/>
            <w:tcMar>
              <w:top w:w="80" w:type="dxa"/>
              <w:left w:w="110" w:type="dxa"/>
              <w:bottom w:w="80" w:type="dxa"/>
              <w:right w:w="110" w:type="dxa"/>
            </w:tcMar>
          </w:tcPr>
          <w:p w:rsidR="00FC59CD" w:rsidRDefault="00125256" w:rsidP="00125256">
            <w:pPr>
              <w:spacing w:after="0"/>
            </w:pPr>
            <w:r>
              <w:rPr>
                <w:sz w:val="16"/>
              </w:rPr>
              <w:t>I</w:t>
            </w:r>
            <w:r w:rsidR="00FC59CD">
              <w:rPr>
                <w:sz w:val="16"/>
              </w:rPr>
              <w:t>ss</w:t>
            </w:r>
          </w:p>
        </w:tc>
        <w:tc>
          <w:tcPr>
            <w:tcW w:w="3260" w:type="dxa"/>
            <w:tcMar>
              <w:top w:w="80" w:type="dxa"/>
              <w:left w:w="110" w:type="dxa"/>
              <w:bottom w:w="80" w:type="dxa"/>
              <w:right w:w="110" w:type="dxa"/>
            </w:tcMar>
          </w:tcPr>
          <w:p w:rsidR="00FC59CD" w:rsidRDefault="00FC59CD" w:rsidP="00125256">
            <w:pPr>
              <w:spacing w:after="0"/>
            </w:pPr>
            <w:r>
              <w:rPr>
                <w:sz w:val="16"/>
              </w:rPr>
              <w:t>Who issued the token</w:t>
            </w:r>
          </w:p>
        </w:tc>
        <w:tc>
          <w:tcPr>
            <w:tcW w:w="4111" w:type="dxa"/>
            <w:tcMar>
              <w:top w:w="80" w:type="dxa"/>
              <w:left w:w="110" w:type="dxa"/>
              <w:bottom w:w="80" w:type="dxa"/>
              <w:right w:w="110" w:type="dxa"/>
            </w:tcMar>
          </w:tcPr>
          <w:p w:rsidR="00FC59CD" w:rsidRDefault="00FC59CD" w:rsidP="00125256">
            <w:pPr>
              <w:spacing w:after="0"/>
            </w:pPr>
            <w:r>
              <w:rPr>
                <w:sz w:val="16"/>
              </w:rPr>
              <w:t>Trusted Google issuer</w:t>
            </w:r>
          </w:p>
        </w:tc>
      </w:tr>
      <w:tr w:rsidR="00FC59CD" w:rsidTr="00125256">
        <w:trPr>
          <w:cantSplit/>
        </w:trPr>
        <w:tc>
          <w:tcPr>
            <w:tcW w:w="2405" w:type="dxa"/>
            <w:shd w:val="clear" w:color="auto" w:fill="F1F5F8"/>
            <w:tcMar>
              <w:top w:w="80" w:type="dxa"/>
              <w:left w:w="110" w:type="dxa"/>
              <w:bottom w:w="80" w:type="dxa"/>
              <w:right w:w="110" w:type="dxa"/>
            </w:tcMar>
          </w:tcPr>
          <w:p w:rsidR="00FC59CD" w:rsidRDefault="00125256" w:rsidP="00125256">
            <w:pPr>
              <w:spacing w:after="0"/>
            </w:pPr>
            <w:r>
              <w:rPr>
                <w:sz w:val="16"/>
              </w:rPr>
              <w:t>A</w:t>
            </w:r>
            <w:r w:rsidR="00FC59CD">
              <w:rPr>
                <w:sz w:val="16"/>
              </w:rPr>
              <w:t>ud</w:t>
            </w:r>
          </w:p>
        </w:tc>
        <w:tc>
          <w:tcPr>
            <w:tcW w:w="3260" w:type="dxa"/>
            <w:shd w:val="clear" w:color="auto" w:fill="F1F5F8"/>
            <w:tcMar>
              <w:top w:w="80" w:type="dxa"/>
              <w:left w:w="110" w:type="dxa"/>
              <w:bottom w:w="80" w:type="dxa"/>
              <w:right w:w="110" w:type="dxa"/>
            </w:tcMar>
          </w:tcPr>
          <w:p w:rsidR="00FC59CD" w:rsidRDefault="00FC59CD" w:rsidP="00125256">
            <w:pPr>
              <w:spacing w:after="0"/>
            </w:pPr>
            <w:r>
              <w:rPr>
                <w:sz w:val="16"/>
              </w:rPr>
              <w:t>Which OAuth client it targets</w:t>
            </w:r>
          </w:p>
        </w:tc>
        <w:tc>
          <w:tcPr>
            <w:tcW w:w="4111" w:type="dxa"/>
            <w:shd w:val="clear" w:color="auto" w:fill="F1F5F8"/>
            <w:tcMar>
              <w:top w:w="80" w:type="dxa"/>
              <w:left w:w="110" w:type="dxa"/>
              <w:bottom w:w="80" w:type="dxa"/>
              <w:right w:w="110" w:type="dxa"/>
            </w:tcMar>
          </w:tcPr>
          <w:p w:rsidR="00FC59CD" w:rsidRDefault="00FC59CD" w:rsidP="00125256">
            <w:pPr>
              <w:spacing w:after="0"/>
            </w:pPr>
            <w:r>
              <w:rPr>
                <w:sz w:val="16"/>
              </w:rPr>
              <w:t>Member of approved RedDust client-ID allowlist</w:t>
            </w:r>
          </w:p>
        </w:tc>
      </w:tr>
      <w:tr w:rsidR="00FC59CD" w:rsidTr="00125256">
        <w:trPr>
          <w:cantSplit/>
        </w:trPr>
        <w:tc>
          <w:tcPr>
            <w:tcW w:w="2405" w:type="dxa"/>
            <w:tcMar>
              <w:top w:w="80" w:type="dxa"/>
              <w:left w:w="110" w:type="dxa"/>
              <w:bottom w:w="80" w:type="dxa"/>
              <w:right w:w="110" w:type="dxa"/>
            </w:tcMar>
          </w:tcPr>
          <w:p w:rsidR="00FC59CD" w:rsidRDefault="00125256" w:rsidP="00125256">
            <w:pPr>
              <w:spacing w:after="0"/>
            </w:pPr>
            <w:r>
              <w:rPr>
                <w:sz w:val="16"/>
              </w:rPr>
              <w:t>E</w:t>
            </w:r>
            <w:r w:rsidR="00FC59CD">
              <w:rPr>
                <w:sz w:val="16"/>
              </w:rPr>
              <w:t>xp</w:t>
            </w:r>
          </w:p>
        </w:tc>
        <w:tc>
          <w:tcPr>
            <w:tcW w:w="3260" w:type="dxa"/>
            <w:tcMar>
              <w:top w:w="80" w:type="dxa"/>
              <w:left w:w="110" w:type="dxa"/>
              <w:bottom w:w="80" w:type="dxa"/>
              <w:right w:w="110" w:type="dxa"/>
            </w:tcMar>
          </w:tcPr>
          <w:p w:rsidR="00FC59CD" w:rsidRDefault="00FC59CD" w:rsidP="00125256">
            <w:pPr>
              <w:spacing w:after="0"/>
            </w:pPr>
            <w:r>
              <w:rPr>
                <w:sz w:val="16"/>
              </w:rPr>
              <w:t>Expiry timestamp</w:t>
            </w:r>
          </w:p>
        </w:tc>
        <w:tc>
          <w:tcPr>
            <w:tcW w:w="4111" w:type="dxa"/>
            <w:tcMar>
              <w:top w:w="80" w:type="dxa"/>
              <w:left w:w="110" w:type="dxa"/>
              <w:bottom w:w="80" w:type="dxa"/>
              <w:right w:w="110" w:type="dxa"/>
            </w:tcMar>
          </w:tcPr>
          <w:p w:rsidR="00FC59CD" w:rsidRDefault="00FC59CD" w:rsidP="00125256">
            <w:pPr>
              <w:spacing w:after="0"/>
            </w:pPr>
            <w:r>
              <w:rPr>
                <w:sz w:val="16"/>
              </w:rPr>
              <w:t>Not expired</w:t>
            </w:r>
          </w:p>
        </w:tc>
      </w:tr>
      <w:tr w:rsidR="00FC59CD" w:rsidTr="00125256">
        <w:trPr>
          <w:cantSplit/>
        </w:trPr>
        <w:tc>
          <w:tcPr>
            <w:tcW w:w="2405" w:type="dxa"/>
            <w:shd w:val="clear" w:color="auto" w:fill="F1F5F8"/>
            <w:tcMar>
              <w:top w:w="80" w:type="dxa"/>
              <w:left w:w="110" w:type="dxa"/>
              <w:bottom w:w="80" w:type="dxa"/>
              <w:right w:w="110" w:type="dxa"/>
            </w:tcMar>
          </w:tcPr>
          <w:p w:rsidR="00FC59CD" w:rsidRDefault="00125256" w:rsidP="00125256">
            <w:pPr>
              <w:spacing w:after="0"/>
            </w:pPr>
            <w:r>
              <w:rPr>
                <w:sz w:val="16"/>
              </w:rPr>
              <w:t>S</w:t>
            </w:r>
            <w:r w:rsidR="00FC59CD">
              <w:rPr>
                <w:sz w:val="16"/>
              </w:rPr>
              <w:t>ub</w:t>
            </w:r>
          </w:p>
        </w:tc>
        <w:tc>
          <w:tcPr>
            <w:tcW w:w="3260" w:type="dxa"/>
            <w:shd w:val="clear" w:color="auto" w:fill="F1F5F8"/>
            <w:tcMar>
              <w:top w:w="80" w:type="dxa"/>
              <w:left w:w="110" w:type="dxa"/>
              <w:bottom w:w="80" w:type="dxa"/>
              <w:right w:w="110" w:type="dxa"/>
            </w:tcMar>
          </w:tcPr>
          <w:p w:rsidR="00FC59CD" w:rsidRDefault="00FC59CD" w:rsidP="00125256">
            <w:pPr>
              <w:spacing w:after="0"/>
            </w:pPr>
            <w:r>
              <w:rPr>
                <w:sz w:val="16"/>
              </w:rPr>
              <w:t>Stable Google identity identifier</w:t>
            </w:r>
          </w:p>
        </w:tc>
        <w:tc>
          <w:tcPr>
            <w:tcW w:w="4111" w:type="dxa"/>
            <w:shd w:val="clear" w:color="auto" w:fill="F1F5F8"/>
            <w:tcMar>
              <w:top w:w="80" w:type="dxa"/>
              <w:left w:w="110" w:type="dxa"/>
              <w:bottom w:w="80" w:type="dxa"/>
              <w:right w:w="110" w:type="dxa"/>
            </w:tcMar>
          </w:tcPr>
          <w:p w:rsidR="00FC59CD" w:rsidRDefault="00FC59CD" w:rsidP="00125256">
            <w:pPr>
              <w:spacing w:after="0"/>
            </w:pPr>
            <w:r>
              <w:rPr>
                <w:sz w:val="16"/>
              </w:rPr>
              <w:t>Present; use for external identity lookup</w:t>
            </w:r>
          </w:p>
        </w:tc>
      </w:tr>
      <w:tr w:rsidR="00FC59CD" w:rsidTr="00125256">
        <w:trPr>
          <w:cantSplit/>
        </w:trPr>
        <w:tc>
          <w:tcPr>
            <w:tcW w:w="2405" w:type="dxa"/>
            <w:tcMar>
              <w:top w:w="80" w:type="dxa"/>
              <w:left w:w="110" w:type="dxa"/>
              <w:bottom w:w="80" w:type="dxa"/>
              <w:right w:w="110" w:type="dxa"/>
            </w:tcMar>
          </w:tcPr>
          <w:p w:rsidR="00FC59CD" w:rsidRDefault="00FC59CD" w:rsidP="00125256">
            <w:pPr>
              <w:spacing w:after="0"/>
            </w:pPr>
            <w:r>
              <w:rPr>
                <w:sz w:val="16"/>
              </w:rPr>
              <w:t>email/email_verified</w:t>
            </w:r>
          </w:p>
        </w:tc>
        <w:tc>
          <w:tcPr>
            <w:tcW w:w="3260" w:type="dxa"/>
            <w:tcMar>
              <w:top w:w="80" w:type="dxa"/>
              <w:left w:w="110" w:type="dxa"/>
              <w:bottom w:w="80" w:type="dxa"/>
              <w:right w:w="110" w:type="dxa"/>
            </w:tcMar>
          </w:tcPr>
          <w:p w:rsidR="00FC59CD" w:rsidRDefault="00FC59CD" w:rsidP="00125256">
            <w:pPr>
              <w:spacing w:after="0"/>
            </w:pPr>
            <w:r>
              <w:rPr>
                <w:sz w:val="16"/>
              </w:rPr>
              <w:t>Email and verification status</w:t>
            </w:r>
          </w:p>
        </w:tc>
        <w:tc>
          <w:tcPr>
            <w:tcW w:w="4111" w:type="dxa"/>
            <w:tcMar>
              <w:top w:w="80" w:type="dxa"/>
              <w:left w:w="110" w:type="dxa"/>
              <w:bottom w:w="80" w:type="dxa"/>
              <w:right w:w="110" w:type="dxa"/>
            </w:tcMar>
          </w:tcPr>
          <w:p w:rsidR="00FC59CD" w:rsidRDefault="00FC59CD" w:rsidP="00125256">
            <w:pPr>
              <w:spacing w:after="0"/>
            </w:pPr>
            <w:r>
              <w:rPr>
                <w:sz w:val="16"/>
              </w:rPr>
              <w:t>Useful metadata, not the stable account key</w:t>
            </w:r>
          </w:p>
        </w:tc>
      </w:tr>
    </w:tbl>
    <w:tbl>
      <w:tblPr>
        <w:tblW w:w="0" w:type="auto"/>
        <w:tblLayout w:type="fixed"/>
        <w:tblLook w:val="04A0" w:firstRow="1" w:lastRow="0" w:firstColumn="1" w:lastColumn="0" w:noHBand="0" w:noVBand="1"/>
      </w:tblPr>
      <w:tblGrid>
        <w:gridCol w:w="9553"/>
      </w:tblGrid>
      <w:tr w:rsidR="00FC59CD" w:rsidRPr="00125256" w:rsidTr="00C41E09">
        <w:tc>
          <w:tcPr>
            <w:tcW w:w="9553" w:type="dxa"/>
            <w:shd w:val="clear" w:color="auto" w:fill="EAF3F9"/>
            <w:tcMar>
              <w:top w:w="105" w:type="dxa"/>
              <w:left w:w="160" w:type="dxa"/>
              <w:bottom w:w="105" w:type="dxa"/>
              <w:right w:w="160" w:type="dxa"/>
            </w:tcMar>
          </w:tcPr>
          <w:p w:rsidR="00FC59CD" w:rsidRPr="00125256" w:rsidRDefault="00FC59CD" w:rsidP="00125256">
            <w:pPr>
              <w:spacing w:after="0" w:line="240" w:lineRule="auto"/>
              <w:jc w:val="both"/>
              <w:rPr>
                <w:sz w:val="18"/>
              </w:rPr>
            </w:pPr>
            <w:r w:rsidRPr="00125256">
              <w:rPr>
                <w:b/>
                <w:color w:val="122D4E"/>
                <w:sz w:val="18"/>
              </w:rPr>
              <w:t>IMPORTA</w:t>
            </w:r>
            <w:r w:rsidR="00125256" w:rsidRPr="00125256">
              <w:rPr>
                <w:b/>
                <w:color w:val="122D4E"/>
                <w:sz w:val="18"/>
              </w:rPr>
              <w:t>NT:</w:t>
            </w:r>
            <w:r w:rsidRPr="00125256">
              <w:rPr>
                <w:b/>
                <w:color w:val="122D4E"/>
                <w:sz w:val="18"/>
              </w:rPr>
              <w:t xml:space="preserve"> </w:t>
            </w:r>
            <w:r w:rsidRPr="00125256">
              <w:rPr>
                <w:sz w:val="18"/>
              </w:rPr>
              <w:t>The attached material describes a verification core, not a complete OAuth authorization-code implementation and not a finished FastAPI route. Google API permissions require their own scopes and consent. Never join accounts automatically only because their email strings match.</w:t>
            </w:r>
          </w:p>
        </w:tc>
      </w:tr>
    </w:tbl>
    <w:p w:rsidR="00FC59CD" w:rsidRPr="00125256" w:rsidRDefault="00FC59CD" w:rsidP="00125256">
      <w:pPr>
        <w:spacing w:line="240" w:lineRule="auto"/>
        <w:jc w:val="both"/>
        <w:rPr>
          <w:sz w:val="18"/>
        </w:rPr>
      </w:pPr>
      <w:r w:rsidRPr="00125256">
        <w:rPr>
          <w:sz w:val="18"/>
        </w:rPr>
        <w:t>Appendix reference: See Appendix J for the practical Google verifier, transaction lifecycle, mock testing, permitted OAuth audiences and rejection matrix.</w:t>
      </w:r>
    </w:p>
    <w:tbl>
      <w:tblPr>
        <w:tblW w:w="0" w:type="auto"/>
        <w:tblLayout w:type="fixed"/>
        <w:tblLook w:val="04A0" w:firstRow="1" w:lastRow="0" w:firstColumn="1" w:lastColumn="0" w:noHBand="0" w:noVBand="1"/>
      </w:tblPr>
      <w:tblGrid>
        <w:gridCol w:w="9553"/>
      </w:tblGrid>
      <w:tr w:rsidR="00FC59CD" w:rsidRPr="00125256" w:rsidTr="00C41E09">
        <w:tc>
          <w:tcPr>
            <w:tcW w:w="9553" w:type="dxa"/>
            <w:shd w:val="clear" w:color="auto" w:fill="E5F2ED"/>
            <w:tcMar>
              <w:top w:w="105" w:type="dxa"/>
              <w:left w:w="160" w:type="dxa"/>
              <w:bottom w:w="105" w:type="dxa"/>
              <w:right w:w="160" w:type="dxa"/>
            </w:tcMar>
          </w:tcPr>
          <w:p w:rsidR="00FC59CD" w:rsidRPr="00125256" w:rsidRDefault="00125256" w:rsidP="00125256">
            <w:pPr>
              <w:spacing w:after="0" w:line="240" w:lineRule="auto"/>
              <w:jc w:val="both"/>
              <w:rPr>
                <w:sz w:val="18"/>
              </w:rPr>
            </w:pPr>
            <w:r w:rsidRPr="00125256">
              <w:rPr>
                <w:b/>
                <w:color w:val="122D4E"/>
                <w:sz w:val="18"/>
              </w:rPr>
              <w:t>ACCEPTANCE / EVIDENCE:</w:t>
            </w:r>
            <w:r w:rsidR="00FC59CD" w:rsidRPr="00125256">
              <w:rPr>
                <w:b/>
                <w:color w:val="122D4E"/>
                <w:sz w:val="18"/>
              </w:rPr>
              <w:t xml:space="preserve"> </w:t>
            </w:r>
            <w:r w:rsidR="00FC59CD" w:rsidRPr="00125256">
              <w:rPr>
                <w:sz w:val="18"/>
              </w:rPr>
              <w:t>A valid token is accepted; wrong signature, issuer, audience, expiry and missing sub are rejected; repeat logins reuse the same internal account.</w:t>
            </w:r>
          </w:p>
        </w:tc>
      </w:tr>
      <w:tr w:rsidR="00FC59CD" w:rsidRPr="00125256" w:rsidTr="00C41E09">
        <w:tc>
          <w:tcPr>
            <w:tcW w:w="9553" w:type="dxa"/>
            <w:shd w:val="clear" w:color="auto" w:fill="FFF3E5"/>
            <w:tcMar>
              <w:top w:w="105" w:type="dxa"/>
              <w:left w:w="160" w:type="dxa"/>
              <w:bottom w:w="105" w:type="dxa"/>
              <w:right w:w="160" w:type="dxa"/>
            </w:tcMar>
          </w:tcPr>
          <w:p w:rsidR="00FC59CD" w:rsidRPr="00125256" w:rsidRDefault="00125256" w:rsidP="00125256">
            <w:pPr>
              <w:spacing w:after="0" w:line="240" w:lineRule="auto"/>
              <w:jc w:val="both"/>
              <w:rPr>
                <w:sz w:val="18"/>
              </w:rPr>
            </w:pPr>
            <w:r w:rsidRPr="00125256">
              <w:rPr>
                <w:b/>
                <w:color w:val="122D4E"/>
                <w:sz w:val="18"/>
              </w:rPr>
              <w:lastRenderedPageBreak/>
              <w:t>STOP / DO NOT PROCEED IF:</w:t>
            </w:r>
            <w:r w:rsidR="00FC59CD" w:rsidRPr="00125256">
              <w:rPr>
                <w:b/>
                <w:color w:val="122D4E"/>
                <w:sz w:val="18"/>
              </w:rPr>
              <w:t xml:space="preserve"> </w:t>
            </w:r>
            <w:r w:rsidR="00FC59CD" w:rsidRPr="00125256">
              <w:rPr>
                <w:sz w:val="18"/>
              </w:rPr>
              <w:t>The frontend-provided email or user_id is trusted as identity without token verification, or token material appears in logs.</w:t>
            </w:r>
          </w:p>
        </w:tc>
      </w:tr>
    </w:tbl>
    <w:p w:rsidR="00FC59CD" w:rsidRPr="002E785F" w:rsidRDefault="00FC59CD" w:rsidP="002E785F">
      <w:pPr>
        <w:spacing w:after="0" w:line="240" w:lineRule="auto"/>
        <w:rPr>
          <w:b/>
          <w:color w:val="18385D"/>
          <w:sz w:val="18"/>
          <w:szCs w:val="18"/>
        </w:rPr>
      </w:pPr>
      <w:r w:rsidRPr="002E785F">
        <w:rPr>
          <w:b/>
          <w:color w:val="18385D"/>
          <w:sz w:val="18"/>
          <w:szCs w:val="18"/>
        </w:rPr>
        <w:t>DIAGRAM 19C-06 — Google ID Token to RedDust Account</w:t>
      </w:r>
    </w:p>
    <w:tbl>
      <w:tblPr>
        <w:tblW w:w="0" w:type="auto"/>
        <w:tblLayout w:type="fixed"/>
        <w:tblLook w:val="04A0" w:firstRow="1" w:lastRow="0" w:firstColumn="1" w:lastColumn="0" w:noHBand="0" w:noVBand="1"/>
      </w:tblPr>
      <w:tblGrid>
        <w:gridCol w:w="9553"/>
      </w:tblGrid>
      <w:tr w:rsidR="00FC59CD" w:rsidRPr="00125256" w:rsidTr="00125256">
        <w:tc>
          <w:tcPr>
            <w:tcW w:w="9553" w:type="dxa"/>
            <w:shd w:val="clear" w:color="auto" w:fill="E5F1F2"/>
            <w:tcMar>
              <w:top w:w="100" w:type="dxa"/>
              <w:left w:w="140" w:type="dxa"/>
              <w:bottom w:w="100" w:type="dxa"/>
              <w:right w:w="140" w:type="dxa"/>
            </w:tcMar>
          </w:tcPr>
          <w:p w:rsidR="00FC59CD" w:rsidRPr="00125256" w:rsidRDefault="00BC27E5" w:rsidP="00125256">
            <w:pPr>
              <w:spacing w:after="0" w:line="240" w:lineRule="auto"/>
              <w:rPr>
                <w:sz w:val="18"/>
              </w:rPr>
            </w:pPr>
            <w:r w:rsidRPr="00BC27E5">
              <w:rPr>
                <w:noProof/>
                <w:sz w:val="18"/>
                <w:lang w:val="en-AU" w:eastAsia="en-AU"/>
              </w:rPr>
              <w:drawing>
                <wp:inline distT="0" distB="0" distL="0" distR="0">
                  <wp:extent cx="5951726" cy="3135313"/>
                  <wp:effectExtent l="0" t="0" r="0" b="8255"/>
                  <wp:docPr id="75" name="Picture 75" descr="C:\Users\User\Downloads\cb867aad-4b91-475b-89e2-21dd034f10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cb867aad-4b91-475b-89e2-21dd034f10f9.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398"/>
                          <a:stretch/>
                        </pic:blipFill>
                        <pic:spPr bwMode="auto">
                          <a:xfrm>
                            <a:off x="0" y="0"/>
                            <a:ext cx="5976324" cy="3148271"/>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1D7D74" w:rsidRPr="00076121" w:rsidRDefault="001D7D74" w:rsidP="001D7D74">
      <w:pPr>
        <w:pStyle w:val="Heading4"/>
        <w:spacing w:before="0" w:after="0" w:line="240" w:lineRule="auto"/>
        <w:rPr>
          <w:bCs/>
          <w:sz w:val="24"/>
        </w:rPr>
      </w:pPr>
      <w:r w:rsidRPr="00076121">
        <w:rPr>
          <w:bCs/>
          <w:sz w:val="24"/>
        </w:rPr>
        <w:t>19C.7 — Publish minimal versioned API contracts</w:t>
      </w:r>
    </w:p>
    <w:p w:rsidR="001D7D74" w:rsidRPr="00D110E1" w:rsidRDefault="001D7D74" w:rsidP="001D7D74">
      <w:pPr>
        <w:spacing w:after="0" w:line="240" w:lineRule="auto"/>
        <w:jc w:val="both"/>
        <w:rPr>
          <w:sz w:val="18"/>
        </w:rPr>
      </w:pPr>
      <w:r w:rsidRPr="00291865">
        <w:rPr>
          <w:b/>
          <w:sz w:val="18"/>
        </w:rPr>
        <w:t>What this section does and why it matters:</w:t>
      </w:r>
      <w:r w:rsidRPr="00D110E1">
        <w:rPr>
          <w:sz w:val="18"/>
        </w:rPr>
        <w:t xml:space="preserve"> The phone and WebRTC Gateway need fixed request/response rules. Implement the interfaces in app/routes and record the contracts in docs/API_CONTRACT.md; FastAPI /docs will show the actual deployed interface.</w:t>
      </w:r>
    </w:p>
    <w:tbl>
      <w:tblPr>
        <w:tblStyle w:val="TableGrid"/>
        <w:tblW w:w="9883" w:type="dxa"/>
        <w:tblLayout w:type="fixed"/>
        <w:tblLook w:val="04A0" w:firstRow="1" w:lastRow="0" w:firstColumn="1" w:lastColumn="0" w:noHBand="0" w:noVBand="1"/>
      </w:tblPr>
      <w:tblGrid>
        <w:gridCol w:w="2237"/>
        <w:gridCol w:w="3685"/>
        <w:gridCol w:w="3961"/>
      </w:tblGrid>
      <w:tr w:rsidR="001D7D74" w:rsidTr="00414DFC">
        <w:trPr>
          <w:tblHeader/>
        </w:trPr>
        <w:tc>
          <w:tcPr>
            <w:tcW w:w="2237" w:type="dxa"/>
            <w:shd w:val="clear" w:color="auto" w:fill="15395D"/>
            <w:tcMar>
              <w:top w:w="80" w:type="dxa"/>
              <w:left w:w="110" w:type="dxa"/>
              <w:bottom w:w="80" w:type="dxa"/>
              <w:right w:w="110" w:type="dxa"/>
            </w:tcMar>
          </w:tcPr>
          <w:p w:rsidR="001D7D74" w:rsidRDefault="001D7D74" w:rsidP="00414DFC">
            <w:pPr>
              <w:spacing w:after="0"/>
            </w:pPr>
            <w:r>
              <w:rPr>
                <w:b/>
                <w:color w:val="FFFFFF"/>
                <w:sz w:val="16"/>
              </w:rPr>
              <w:t>Method and endpoint</w:t>
            </w:r>
          </w:p>
        </w:tc>
        <w:tc>
          <w:tcPr>
            <w:tcW w:w="3685" w:type="dxa"/>
            <w:shd w:val="clear" w:color="auto" w:fill="15395D"/>
            <w:tcMar>
              <w:top w:w="80" w:type="dxa"/>
              <w:left w:w="110" w:type="dxa"/>
              <w:bottom w:w="80" w:type="dxa"/>
              <w:right w:w="110" w:type="dxa"/>
            </w:tcMar>
          </w:tcPr>
          <w:p w:rsidR="001D7D74" w:rsidRDefault="001D7D74" w:rsidP="00414DFC">
            <w:pPr>
              <w:spacing w:after="0"/>
            </w:pPr>
            <w:r>
              <w:rPr>
                <w:b/>
                <w:color w:val="FFFFFF"/>
                <w:sz w:val="16"/>
              </w:rPr>
              <w:t>Purpose</w:t>
            </w:r>
          </w:p>
        </w:tc>
        <w:tc>
          <w:tcPr>
            <w:tcW w:w="3961" w:type="dxa"/>
            <w:shd w:val="clear" w:color="auto" w:fill="15395D"/>
            <w:tcMar>
              <w:top w:w="80" w:type="dxa"/>
              <w:left w:w="110" w:type="dxa"/>
              <w:bottom w:w="80" w:type="dxa"/>
              <w:right w:w="110" w:type="dxa"/>
            </w:tcMar>
          </w:tcPr>
          <w:p w:rsidR="001D7D74" w:rsidRDefault="001D7D74" w:rsidP="00414DFC">
            <w:pPr>
              <w:spacing w:after="0"/>
            </w:pPr>
            <w:r>
              <w:rPr>
                <w:b/>
                <w:color w:val="FFFFFF"/>
                <w:sz w:val="16"/>
              </w:rPr>
              <w:t>Acceptance / security</w:t>
            </w:r>
          </w:p>
        </w:tc>
      </w:tr>
      <w:tr w:rsidR="001D7D74" w:rsidTr="00414DFC">
        <w:trPr>
          <w:cantSplit/>
        </w:trPr>
        <w:tc>
          <w:tcPr>
            <w:tcW w:w="2237" w:type="dxa"/>
            <w:tcMar>
              <w:top w:w="80" w:type="dxa"/>
              <w:left w:w="110" w:type="dxa"/>
              <w:bottom w:w="80" w:type="dxa"/>
              <w:right w:w="110" w:type="dxa"/>
            </w:tcMar>
          </w:tcPr>
          <w:p w:rsidR="001D7D74" w:rsidRDefault="001D7D74" w:rsidP="00414DFC">
            <w:pPr>
              <w:spacing w:after="0"/>
            </w:pPr>
            <w:r>
              <w:rPr>
                <w:sz w:val="16"/>
              </w:rPr>
              <w:t>GET /healthz</w:t>
            </w:r>
          </w:p>
        </w:tc>
        <w:tc>
          <w:tcPr>
            <w:tcW w:w="3685" w:type="dxa"/>
            <w:tcMar>
              <w:top w:w="80" w:type="dxa"/>
              <w:left w:w="110" w:type="dxa"/>
              <w:bottom w:w="80" w:type="dxa"/>
              <w:right w:w="110" w:type="dxa"/>
            </w:tcMar>
          </w:tcPr>
          <w:p w:rsidR="001D7D74" w:rsidRDefault="001D7D74" w:rsidP="00414DFC">
            <w:pPr>
              <w:spacing w:after="0"/>
            </w:pPr>
            <w:r>
              <w:rPr>
                <w:sz w:val="16"/>
              </w:rPr>
              <w:t>Basic process status</w:t>
            </w:r>
          </w:p>
        </w:tc>
        <w:tc>
          <w:tcPr>
            <w:tcW w:w="3961" w:type="dxa"/>
            <w:tcMar>
              <w:top w:w="80" w:type="dxa"/>
              <w:left w:w="110" w:type="dxa"/>
              <w:bottom w:w="80" w:type="dxa"/>
              <w:right w:w="110" w:type="dxa"/>
            </w:tcMar>
          </w:tcPr>
          <w:p w:rsidR="001D7D74" w:rsidRDefault="001D7D74" w:rsidP="00414DFC">
            <w:pPr>
              <w:spacing w:after="0"/>
            </w:pPr>
            <w:r>
              <w:rPr>
                <w:sz w:val="16"/>
              </w:rPr>
              <w:t>No private data; no token required</w:t>
            </w:r>
          </w:p>
        </w:tc>
      </w:tr>
      <w:tr w:rsidR="001D7D74" w:rsidTr="00414DFC">
        <w:trPr>
          <w:cantSplit/>
        </w:trPr>
        <w:tc>
          <w:tcPr>
            <w:tcW w:w="2237" w:type="dxa"/>
            <w:shd w:val="clear" w:color="auto" w:fill="F1F5F8"/>
            <w:tcMar>
              <w:top w:w="80" w:type="dxa"/>
              <w:left w:w="110" w:type="dxa"/>
              <w:bottom w:w="80" w:type="dxa"/>
              <w:right w:w="110" w:type="dxa"/>
            </w:tcMar>
          </w:tcPr>
          <w:p w:rsidR="001D7D74" w:rsidRDefault="001D7D74" w:rsidP="00414DFC">
            <w:pPr>
              <w:spacing w:after="0"/>
            </w:pPr>
            <w:r>
              <w:rPr>
                <w:sz w:val="16"/>
              </w:rPr>
              <w:t>POST /v1/auth/google</w:t>
            </w:r>
          </w:p>
        </w:tc>
        <w:tc>
          <w:tcPr>
            <w:tcW w:w="3685" w:type="dxa"/>
            <w:shd w:val="clear" w:color="auto" w:fill="F1F5F8"/>
            <w:tcMar>
              <w:top w:w="80" w:type="dxa"/>
              <w:left w:w="110" w:type="dxa"/>
              <w:bottom w:w="80" w:type="dxa"/>
              <w:right w:w="110" w:type="dxa"/>
            </w:tcMar>
          </w:tcPr>
          <w:p w:rsidR="001D7D74" w:rsidRDefault="001D7D74" w:rsidP="00414DFC">
            <w:pPr>
              <w:spacing w:after="0"/>
            </w:pPr>
            <w:r>
              <w:rPr>
                <w:sz w:val="16"/>
              </w:rPr>
              <w:t>Exchange verified Google identity for RedDust session</w:t>
            </w:r>
          </w:p>
        </w:tc>
        <w:tc>
          <w:tcPr>
            <w:tcW w:w="3961" w:type="dxa"/>
            <w:shd w:val="clear" w:color="auto" w:fill="F1F5F8"/>
            <w:tcMar>
              <w:top w:w="80" w:type="dxa"/>
              <w:left w:w="110" w:type="dxa"/>
              <w:bottom w:w="80" w:type="dxa"/>
              <w:right w:w="110" w:type="dxa"/>
            </w:tcMar>
          </w:tcPr>
          <w:p w:rsidR="001D7D74" w:rsidRDefault="001D7D74" w:rsidP="00414DFC">
            <w:pPr>
              <w:spacing w:after="0"/>
            </w:pPr>
            <w:r>
              <w:rPr>
                <w:sz w:val="16"/>
              </w:rPr>
              <w:t>Token verified server-side; atomic identity link; rate limit</w:t>
            </w:r>
          </w:p>
        </w:tc>
      </w:tr>
      <w:tr w:rsidR="001D7D74" w:rsidTr="00414DFC">
        <w:trPr>
          <w:cantSplit/>
        </w:trPr>
        <w:tc>
          <w:tcPr>
            <w:tcW w:w="2237" w:type="dxa"/>
            <w:tcMar>
              <w:top w:w="80" w:type="dxa"/>
              <w:left w:w="110" w:type="dxa"/>
              <w:bottom w:w="80" w:type="dxa"/>
              <w:right w:w="110" w:type="dxa"/>
            </w:tcMar>
          </w:tcPr>
          <w:p w:rsidR="001D7D74" w:rsidRDefault="001D7D74" w:rsidP="00414DFC">
            <w:pPr>
              <w:spacing w:after="0"/>
            </w:pPr>
            <w:r>
              <w:rPr>
                <w:sz w:val="16"/>
              </w:rPr>
              <w:t>POST /v1/auth/refresh</w:t>
            </w:r>
          </w:p>
        </w:tc>
        <w:tc>
          <w:tcPr>
            <w:tcW w:w="3685" w:type="dxa"/>
            <w:tcMar>
              <w:top w:w="80" w:type="dxa"/>
              <w:left w:w="110" w:type="dxa"/>
              <w:bottom w:w="80" w:type="dxa"/>
              <w:right w:w="110" w:type="dxa"/>
            </w:tcMar>
          </w:tcPr>
          <w:p w:rsidR="001D7D74" w:rsidRDefault="001D7D74" w:rsidP="00414DFC">
            <w:pPr>
              <w:spacing w:after="0"/>
            </w:pPr>
            <w:r>
              <w:rPr>
                <w:sz w:val="16"/>
              </w:rPr>
              <w:t>Rotate refresh credentials</w:t>
            </w:r>
          </w:p>
        </w:tc>
        <w:tc>
          <w:tcPr>
            <w:tcW w:w="3961" w:type="dxa"/>
            <w:tcMar>
              <w:top w:w="80" w:type="dxa"/>
              <w:left w:w="110" w:type="dxa"/>
              <w:bottom w:w="80" w:type="dxa"/>
              <w:right w:w="110" w:type="dxa"/>
            </w:tcMar>
          </w:tcPr>
          <w:p w:rsidR="001D7D74" w:rsidRDefault="001D7D74" w:rsidP="00414DFC">
            <w:pPr>
              <w:spacing w:after="0"/>
            </w:pPr>
            <w:r>
              <w:rPr>
                <w:sz w:val="16"/>
              </w:rPr>
              <w:t>Only token hash stored; reuse/replay policy</w:t>
            </w:r>
          </w:p>
        </w:tc>
      </w:tr>
      <w:tr w:rsidR="001D7D74" w:rsidTr="00414DFC">
        <w:trPr>
          <w:cantSplit/>
        </w:trPr>
        <w:tc>
          <w:tcPr>
            <w:tcW w:w="2237" w:type="dxa"/>
            <w:shd w:val="clear" w:color="auto" w:fill="F1F5F8"/>
            <w:tcMar>
              <w:top w:w="80" w:type="dxa"/>
              <w:left w:w="110" w:type="dxa"/>
              <w:bottom w:w="80" w:type="dxa"/>
              <w:right w:w="110" w:type="dxa"/>
            </w:tcMar>
          </w:tcPr>
          <w:p w:rsidR="001D7D74" w:rsidRDefault="001D7D74" w:rsidP="00414DFC">
            <w:pPr>
              <w:spacing w:after="0"/>
            </w:pPr>
            <w:r>
              <w:rPr>
                <w:sz w:val="16"/>
              </w:rPr>
              <w:t>POST /v1/auth/logout</w:t>
            </w:r>
          </w:p>
        </w:tc>
        <w:tc>
          <w:tcPr>
            <w:tcW w:w="3685" w:type="dxa"/>
            <w:shd w:val="clear" w:color="auto" w:fill="F1F5F8"/>
            <w:tcMar>
              <w:top w:w="80" w:type="dxa"/>
              <w:left w:w="110" w:type="dxa"/>
              <w:bottom w:w="80" w:type="dxa"/>
              <w:right w:w="110" w:type="dxa"/>
            </w:tcMar>
          </w:tcPr>
          <w:p w:rsidR="001D7D74" w:rsidRDefault="001D7D74" w:rsidP="00414DFC">
            <w:pPr>
              <w:spacing w:after="0"/>
            </w:pPr>
            <w:r>
              <w:rPr>
                <w:sz w:val="16"/>
              </w:rPr>
              <w:t>Revoke current session</w:t>
            </w:r>
          </w:p>
        </w:tc>
        <w:tc>
          <w:tcPr>
            <w:tcW w:w="3961" w:type="dxa"/>
            <w:shd w:val="clear" w:color="auto" w:fill="F1F5F8"/>
            <w:tcMar>
              <w:top w:w="80" w:type="dxa"/>
              <w:left w:w="110" w:type="dxa"/>
              <w:bottom w:w="80" w:type="dxa"/>
              <w:right w:w="110" w:type="dxa"/>
            </w:tcMar>
          </w:tcPr>
          <w:p w:rsidR="001D7D74" w:rsidRDefault="001D7D74" w:rsidP="00414DFC">
            <w:pPr>
              <w:spacing w:after="0"/>
            </w:pPr>
            <w:r>
              <w:rPr>
                <w:sz w:val="16"/>
              </w:rPr>
              <w:t>Authorization required; revocation verified</w:t>
            </w:r>
          </w:p>
        </w:tc>
      </w:tr>
      <w:tr w:rsidR="001D7D74" w:rsidTr="00414DFC">
        <w:trPr>
          <w:cantSplit/>
        </w:trPr>
        <w:tc>
          <w:tcPr>
            <w:tcW w:w="2237" w:type="dxa"/>
            <w:tcMar>
              <w:top w:w="80" w:type="dxa"/>
              <w:left w:w="110" w:type="dxa"/>
              <w:bottom w:w="80" w:type="dxa"/>
              <w:right w:w="110" w:type="dxa"/>
            </w:tcMar>
          </w:tcPr>
          <w:p w:rsidR="001D7D74" w:rsidRDefault="001D7D74" w:rsidP="00414DFC">
            <w:pPr>
              <w:spacing w:after="0"/>
            </w:pPr>
            <w:r>
              <w:rPr>
                <w:sz w:val="16"/>
              </w:rPr>
              <w:t>GET /v1/users/me</w:t>
            </w:r>
          </w:p>
        </w:tc>
        <w:tc>
          <w:tcPr>
            <w:tcW w:w="3685" w:type="dxa"/>
            <w:tcMar>
              <w:top w:w="80" w:type="dxa"/>
              <w:left w:w="110" w:type="dxa"/>
              <w:bottom w:w="80" w:type="dxa"/>
              <w:right w:w="110" w:type="dxa"/>
            </w:tcMar>
          </w:tcPr>
          <w:p w:rsidR="001D7D74" w:rsidRDefault="001D7D74" w:rsidP="00414DFC">
            <w:pPr>
              <w:spacing w:after="0"/>
            </w:pPr>
            <w:r>
              <w:rPr>
                <w:sz w:val="16"/>
              </w:rPr>
              <w:t>Read current account and preferences</w:t>
            </w:r>
          </w:p>
        </w:tc>
        <w:tc>
          <w:tcPr>
            <w:tcW w:w="3961" w:type="dxa"/>
            <w:tcMar>
              <w:top w:w="80" w:type="dxa"/>
              <w:left w:w="110" w:type="dxa"/>
              <w:bottom w:w="80" w:type="dxa"/>
              <w:right w:w="110" w:type="dxa"/>
            </w:tcMar>
          </w:tcPr>
          <w:p w:rsidR="001D7D74" w:rsidRDefault="001D7D74" w:rsidP="00414DFC">
            <w:pPr>
              <w:spacing w:after="0"/>
            </w:pPr>
            <w:r>
              <w:rPr>
                <w:sz w:val="16"/>
              </w:rPr>
              <w:t>User derived from signed Bearer token</w:t>
            </w:r>
          </w:p>
        </w:tc>
      </w:tr>
      <w:tr w:rsidR="001D7D74" w:rsidTr="00414DFC">
        <w:trPr>
          <w:cantSplit/>
        </w:trPr>
        <w:tc>
          <w:tcPr>
            <w:tcW w:w="2237" w:type="dxa"/>
            <w:shd w:val="clear" w:color="auto" w:fill="F1F5F8"/>
            <w:tcMar>
              <w:top w:w="80" w:type="dxa"/>
              <w:left w:w="110" w:type="dxa"/>
              <w:bottom w:w="80" w:type="dxa"/>
              <w:right w:w="110" w:type="dxa"/>
            </w:tcMar>
          </w:tcPr>
          <w:p w:rsidR="001D7D74" w:rsidRDefault="001D7D74" w:rsidP="00414DFC">
            <w:pPr>
              <w:spacing w:after="0"/>
            </w:pPr>
            <w:r>
              <w:rPr>
                <w:sz w:val="16"/>
              </w:rPr>
              <w:t>POST /v1/calls</w:t>
            </w:r>
          </w:p>
        </w:tc>
        <w:tc>
          <w:tcPr>
            <w:tcW w:w="3685" w:type="dxa"/>
            <w:shd w:val="clear" w:color="auto" w:fill="F1F5F8"/>
            <w:tcMar>
              <w:top w:w="80" w:type="dxa"/>
              <w:left w:w="110" w:type="dxa"/>
              <w:bottom w:w="80" w:type="dxa"/>
              <w:right w:w="110" w:type="dxa"/>
            </w:tcMar>
          </w:tcPr>
          <w:p w:rsidR="001D7D74" w:rsidRDefault="001D7D74" w:rsidP="00414DFC">
            <w:pPr>
              <w:spacing w:after="0"/>
            </w:pPr>
            <w:r>
              <w:rPr>
                <w:sz w:val="16"/>
              </w:rPr>
              <w:t>Open authorized call session</w:t>
            </w:r>
          </w:p>
        </w:tc>
        <w:tc>
          <w:tcPr>
            <w:tcW w:w="3961" w:type="dxa"/>
            <w:shd w:val="clear" w:color="auto" w:fill="F1F5F8"/>
            <w:tcMar>
              <w:top w:w="80" w:type="dxa"/>
              <w:left w:w="110" w:type="dxa"/>
              <w:bottom w:w="80" w:type="dxa"/>
              <w:right w:w="110" w:type="dxa"/>
            </w:tcMar>
          </w:tcPr>
          <w:p w:rsidR="001D7D74" w:rsidRDefault="001D7D74" w:rsidP="00414DFC">
            <w:pPr>
              <w:spacing w:after="0"/>
            </w:pPr>
            <w:r>
              <w:rPr>
                <w:sz w:val="16"/>
              </w:rPr>
              <w:t>Valid active auth session and matching user</w:t>
            </w:r>
          </w:p>
        </w:tc>
      </w:tr>
      <w:tr w:rsidR="001D7D74" w:rsidTr="00414DFC">
        <w:trPr>
          <w:cantSplit/>
        </w:trPr>
        <w:tc>
          <w:tcPr>
            <w:tcW w:w="2237" w:type="dxa"/>
            <w:tcMar>
              <w:top w:w="80" w:type="dxa"/>
              <w:left w:w="110" w:type="dxa"/>
              <w:bottom w:w="80" w:type="dxa"/>
              <w:right w:w="110" w:type="dxa"/>
            </w:tcMar>
          </w:tcPr>
          <w:p w:rsidR="001D7D74" w:rsidRDefault="001D7D74" w:rsidP="00414DFC">
            <w:pPr>
              <w:spacing w:after="0"/>
            </w:pPr>
            <w:r>
              <w:rPr>
                <w:sz w:val="16"/>
              </w:rPr>
              <w:t>POST /v1/calls/{id}/end</w:t>
            </w:r>
          </w:p>
        </w:tc>
        <w:tc>
          <w:tcPr>
            <w:tcW w:w="3685" w:type="dxa"/>
            <w:tcMar>
              <w:top w:w="80" w:type="dxa"/>
              <w:left w:w="110" w:type="dxa"/>
              <w:bottom w:w="80" w:type="dxa"/>
              <w:right w:w="110" w:type="dxa"/>
            </w:tcMar>
          </w:tcPr>
          <w:p w:rsidR="001D7D74" w:rsidRDefault="001D7D74" w:rsidP="00414DFC">
            <w:pPr>
              <w:spacing w:after="0"/>
            </w:pPr>
            <w:r>
              <w:rPr>
                <w:sz w:val="16"/>
              </w:rPr>
              <w:t>End owned call</w:t>
            </w:r>
          </w:p>
        </w:tc>
        <w:tc>
          <w:tcPr>
            <w:tcW w:w="3961" w:type="dxa"/>
            <w:tcMar>
              <w:top w:w="80" w:type="dxa"/>
              <w:left w:w="110" w:type="dxa"/>
              <w:bottom w:w="80" w:type="dxa"/>
              <w:right w:w="110" w:type="dxa"/>
            </w:tcMar>
          </w:tcPr>
          <w:p w:rsidR="001D7D74" w:rsidRDefault="001D7D74" w:rsidP="00414DFC">
            <w:pPr>
              <w:spacing w:after="0"/>
            </w:pPr>
            <w:r>
              <w:rPr>
                <w:sz w:val="16"/>
              </w:rPr>
              <w:t>Other users are rejected</w:t>
            </w:r>
          </w:p>
        </w:tc>
      </w:tr>
      <w:tr w:rsidR="001D7D74" w:rsidTr="00414DFC">
        <w:trPr>
          <w:cantSplit/>
        </w:trPr>
        <w:tc>
          <w:tcPr>
            <w:tcW w:w="2237" w:type="dxa"/>
            <w:shd w:val="clear" w:color="auto" w:fill="F1F5F8"/>
            <w:tcMar>
              <w:top w:w="80" w:type="dxa"/>
              <w:left w:w="110" w:type="dxa"/>
              <w:bottom w:w="80" w:type="dxa"/>
              <w:right w:w="110" w:type="dxa"/>
            </w:tcMar>
          </w:tcPr>
          <w:p w:rsidR="001D7D74" w:rsidRDefault="001D7D74" w:rsidP="00414DFC">
            <w:pPr>
              <w:spacing w:after="0"/>
            </w:pPr>
            <w:r>
              <w:rPr>
                <w:sz w:val="16"/>
              </w:rPr>
              <w:t>POST /offer — Gateway</w:t>
            </w:r>
          </w:p>
        </w:tc>
        <w:tc>
          <w:tcPr>
            <w:tcW w:w="3685" w:type="dxa"/>
            <w:shd w:val="clear" w:color="auto" w:fill="F1F5F8"/>
            <w:tcMar>
              <w:top w:w="80" w:type="dxa"/>
              <w:left w:w="110" w:type="dxa"/>
              <w:bottom w:w="80" w:type="dxa"/>
              <w:right w:w="110" w:type="dxa"/>
            </w:tcMar>
          </w:tcPr>
          <w:p w:rsidR="001D7D74" w:rsidRDefault="001D7D74" w:rsidP="00414DFC">
            <w:pPr>
              <w:spacing w:after="0"/>
            </w:pPr>
            <w:r>
              <w:rPr>
                <w:sz w:val="16"/>
              </w:rPr>
              <w:t>Exchange authorized WebRTC SDP</w:t>
            </w:r>
          </w:p>
        </w:tc>
        <w:tc>
          <w:tcPr>
            <w:tcW w:w="3961" w:type="dxa"/>
            <w:shd w:val="clear" w:color="auto" w:fill="F1F5F8"/>
            <w:tcMar>
              <w:top w:w="80" w:type="dxa"/>
              <w:left w:w="110" w:type="dxa"/>
              <w:bottom w:w="80" w:type="dxa"/>
              <w:right w:w="110" w:type="dxa"/>
            </w:tcMar>
          </w:tcPr>
          <w:p w:rsidR="001D7D74" w:rsidRDefault="001D7D74" w:rsidP="00414DFC">
            <w:pPr>
              <w:spacing w:after="0"/>
            </w:pPr>
            <w:r>
              <w:rPr>
                <w:sz w:val="16"/>
              </w:rPr>
              <w:t>Validate token + call id; do not trust client user_id</w:t>
            </w:r>
          </w:p>
        </w:tc>
      </w:tr>
    </w:tbl>
    <w:p w:rsidR="001D7D74" w:rsidRPr="0020481D" w:rsidRDefault="001D7D74" w:rsidP="00CE7821">
      <w:pPr>
        <w:pStyle w:val="ListParagraph"/>
        <w:numPr>
          <w:ilvl w:val="0"/>
          <w:numId w:val="18"/>
        </w:numPr>
        <w:spacing w:after="0" w:line="240" w:lineRule="auto"/>
        <w:jc w:val="both"/>
        <w:rPr>
          <w:sz w:val="18"/>
        </w:rPr>
      </w:pPr>
      <w:r w:rsidRPr="0020481D">
        <w:rPr>
          <w:sz w:val="18"/>
        </w:rPr>
        <w:t>Create docs/API_CONTRACT.md in VS Code if it does not exist. Document method, path, request fields, response fields and expected status codes for each route.</w:t>
      </w:r>
    </w:p>
    <w:p w:rsidR="001D7D74" w:rsidRPr="0020481D" w:rsidRDefault="001D7D74" w:rsidP="00CE7821">
      <w:pPr>
        <w:pStyle w:val="ListParagraph"/>
        <w:numPr>
          <w:ilvl w:val="0"/>
          <w:numId w:val="18"/>
        </w:numPr>
        <w:spacing w:after="0" w:line="240" w:lineRule="auto"/>
        <w:jc w:val="both"/>
        <w:rPr>
          <w:sz w:val="18"/>
        </w:rPr>
      </w:pPr>
      <w:r w:rsidRPr="0020481D">
        <w:rPr>
          <w:sz w:val="18"/>
        </w:rPr>
        <w:t>Implement one endpoint at a time in app/routes, exposing routers from app/main.py. Start with /healthz and /v1/users/me before the more complex refresh/call lifecycle.</w:t>
      </w:r>
    </w:p>
    <w:p w:rsidR="001D7D74" w:rsidRPr="0020481D" w:rsidRDefault="001D7D74" w:rsidP="00CE7821">
      <w:pPr>
        <w:pStyle w:val="ListParagraph"/>
        <w:numPr>
          <w:ilvl w:val="0"/>
          <w:numId w:val="18"/>
        </w:numPr>
        <w:spacing w:after="0" w:line="240" w:lineRule="auto"/>
        <w:jc w:val="both"/>
        <w:rPr>
          <w:sz w:val="18"/>
        </w:rPr>
      </w:pPr>
      <w:r w:rsidRPr="0020481D">
        <w:rPr>
          <w:sz w:val="18"/>
        </w:rPr>
        <w:t>Use Pydantic request/response schemas, avoid returning refresh-token hashes, and require Bearer authorization on private endpoints.</w:t>
      </w:r>
    </w:p>
    <w:p w:rsidR="001D7D74" w:rsidRPr="0020481D" w:rsidRDefault="001D7D74" w:rsidP="00CE7821">
      <w:pPr>
        <w:pStyle w:val="ListParagraph"/>
        <w:numPr>
          <w:ilvl w:val="0"/>
          <w:numId w:val="18"/>
        </w:numPr>
        <w:spacing w:after="0" w:line="240" w:lineRule="auto"/>
        <w:jc w:val="both"/>
        <w:rPr>
          <w:sz w:val="18"/>
        </w:rPr>
      </w:pPr>
      <w:r w:rsidRPr="0020481D">
        <w:rPr>
          <w:sz w:val="18"/>
        </w:rPr>
        <w:t>Start FastAPI; use http://127.0.0.1:8100/docs on the Windows browser to check the actual OpenAPI contract; compare it with docs/API_CONTRACT.md.</w:t>
      </w:r>
    </w:p>
    <w:p w:rsidR="00396293" w:rsidRPr="00396293" w:rsidRDefault="001D7D74" w:rsidP="00396293">
      <w:pPr>
        <w:pStyle w:val="ListParagraph"/>
        <w:numPr>
          <w:ilvl w:val="0"/>
          <w:numId w:val="18"/>
        </w:numPr>
        <w:spacing w:after="0" w:line="240" w:lineRule="auto"/>
        <w:jc w:val="both"/>
        <w:rPr>
          <w:sz w:val="18"/>
        </w:rPr>
      </w:pPr>
      <w:r w:rsidRPr="0020481D">
        <w:rPr>
          <w:sz w:val="18"/>
        </w:rPr>
        <w:t>Never accept a user_id from request body or query string as proof of identity. The token and server-owned session lookup determine authorization.</w:t>
      </w:r>
    </w:p>
    <w:p w:rsidR="00396293" w:rsidRPr="00396293" w:rsidRDefault="00396293" w:rsidP="00396293">
      <w:pPr>
        <w:pStyle w:val="ListParagraph"/>
        <w:numPr>
          <w:ilvl w:val="0"/>
          <w:numId w:val="34"/>
        </w:numPr>
        <w:spacing w:after="0" w:line="240" w:lineRule="auto"/>
        <w:jc w:val="both"/>
        <w:rPr>
          <w:sz w:val="18"/>
        </w:rPr>
      </w:pPr>
      <w:r w:rsidRPr="00396293">
        <w:rPr>
          <w:b/>
          <w:sz w:val="18"/>
        </w:rPr>
        <w:t xml:space="preserve">Swagger: </w:t>
      </w:r>
      <w:r w:rsidRPr="00396293">
        <w:rPr>
          <w:sz w:val="18"/>
        </w:rPr>
        <w:t>Swagger is an interactive interface for exploring and testing REST APIs, automatically generated by FastAPI from its OpenAPI specification. In RedDust, developers can access it at http://127.0.0.1:8100/docs to inspect endpoints, request/response schemas and test API calls.</w:t>
      </w:r>
    </w:p>
    <w:p w:rsidR="00396293" w:rsidRPr="00396293" w:rsidRDefault="00396293" w:rsidP="00396293">
      <w:pPr>
        <w:pStyle w:val="ListParagraph"/>
        <w:numPr>
          <w:ilvl w:val="0"/>
          <w:numId w:val="34"/>
        </w:numPr>
        <w:spacing w:after="0" w:line="240" w:lineRule="auto"/>
        <w:jc w:val="both"/>
        <w:rPr>
          <w:sz w:val="18"/>
        </w:rPr>
      </w:pPr>
      <w:r w:rsidRPr="00396293">
        <w:rPr>
          <w:b/>
          <w:sz w:val="18"/>
        </w:rPr>
        <w:t xml:space="preserve">Scaffold: </w:t>
      </w:r>
      <w:r w:rsidRPr="00396293">
        <w:rPr>
          <w:sz w:val="18"/>
        </w:rPr>
        <w:t>A scaffold is the basic, preliminary structure of an application, containing placeholder code or routes without their complete functionality. In RedDust, a FastAPI scaffold might display an endpoint in Swagger but not yet implement its actual authentication, database operations or authorization logic.</w:t>
      </w:r>
    </w:p>
    <w:tbl>
      <w:tblPr>
        <w:tblW w:w="0" w:type="auto"/>
        <w:tblLayout w:type="fixed"/>
        <w:tblLook w:val="04A0" w:firstRow="1" w:lastRow="0" w:firstColumn="1" w:lastColumn="0" w:noHBand="0" w:noVBand="1"/>
      </w:tblPr>
      <w:tblGrid>
        <w:gridCol w:w="9553"/>
      </w:tblGrid>
      <w:tr w:rsidR="001D7D74" w:rsidTr="00414DFC">
        <w:tc>
          <w:tcPr>
            <w:tcW w:w="9553" w:type="dxa"/>
            <w:shd w:val="clear" w:color="auto" w:fill="EAF3F9"/>
            <w:tcMar>
              <w:top w:w="105" w:type="dxa"/>
              <w:left w:w="160" w:type="dxa"/>
              <w:bottom w:w="105" w:type="dxa"/>
              <w:right w:w="160" w:type="dxa"/>
            </w:tcMar>
          </w:tcPr>
          <w:p w:rsidR="001D7D74" w:rsidRDefault="001D7D74" w:rsidP="00414DFC">
            <w:pPr>
              <w:spacing w:after="0" w:line="240" w:lineRule="auto"/>
              <w:jc w:val="both"/>
            </w:pPr>
            <w:r w:rsidRPr="0020481D">
              <w:rPr>
                <w:b/>
                <w:color w:val="122D4E"/>
                <w:sz w:val="18"/>
              </w:rPr>
              <w:t xml:space="preserve">INTEGRATION BOUNDARY: </w:t>
            </w:r>
            <w:r w:rsidRPr="0020481D">
              <w:rPr>
                <w:sz w:val="18"/>
              </w:rPr>
              <w:t>The seven application routes belong to reddust-auth-api. POST /offer belongs to the separately running WebRTC Gateway. Documentation and code must not accidentally point phone traffic straight to PostgreSQL.</w:t>
            </w:r>
          </w:p>
        </w:tc>
      </w:tr>
    </w:tbl>
    <w:p w:rsidR="001D7D74" w:rsidRPr="00D110E1" w:rsidRDefault="001D7D74" w:rsidP="001D7D74">
      <w:pPr>
        <w:spacing w:after="0" w:line="240" w:lineRule="auto"/>
        <w:jc w:val="both"/>
        <w:rPr>
          <w:sz w:val="18"/>
        </w:rPr>
      </w:pPr>
      <w:r w:rsidRPr="00D110E1">
        <w:rPr>
          <w:sz w:val="18"/>
        </w:rPr>
        <w:lastRenderedPageBreak/>
        <w:t>Ap</w:t>
      </w:r>
      <w:r w:rsidR="00CF5AED">
        <w:rPr>
          <w:sz w:val="18"/>
        </w:rPr>
        <w:t xml:space="preserve">pendix reference: See </w:t>
      </w:r>
      <w:hyperlink w:anchor="_Appendix_L_—" w:history="1">
        <w:r w:rsidR="00CF5AED" w:rsidRPr="00CF5AED">
          <w:rPr>
            <w:rStyle w:val="Hyperlink"/>
            <w:sz w:val="18"/>
          </w:rPr>
          <w:t>Appendix L — Versioned FastAPI Contracts and Local Integration Verification</w:t>
        </w:r>
      </w:hyperlink>
      <w:r w:rsidRPr="00D110E1">
        <w:rPr>
          <w:sz w:val="18"/>
        </w:rPr>
        <w:t xml:space="preserve"> for endpoint build order, minimal health-route example, Swagger verification, PowerShell HTTP tests and the Gateway authorization contract.</w:t>
      </w:r>
    </w:p>
    <w:tbl>
      <w:tblPr>
        <w:tblW w:w="0" w:type="auto"/>
        <w:tblLayout w:type="fixed"/>
        <w:tblLook w:val="04A0" w:firstRow="1" w:lastRow="0" w:firstColumn="1" w:lastColumn="0" w:noHBand="0" w:noVBand="1"/>
      </w:tblPr>
      <w:tblGrid>
        <w:gridCol w:w="9553"/>
      </w:tblGrid>
      <w:tr w:rsidR="001D7D74" w:rsidRPr="0020481D" w:rsidTr="00414DFC">
        <w:tc>
          <w:tcPr>
            <w:tcW w:w="9553" w:type="dxa"/>
            <w:shd w:val="clear" w:color="auto" w:fill="E5F2ED"/>
            <w:tcMar>
              <w:top w:w="105" w:type="dxa"/>
              <w:left w:w="160" w:type="dxa"/>
              <w:bottom w:w="105" w:type="dxa"/>
              <w:right w:w="160" w:type="dxa"/>
            </w:tcMar>
          </w:tcPr>
          <w:p w:rsidR="001D7D74" w:rsidRPr="0020481D" w:rsidRDefault="001D7D74" w:rsidP="00414DFC">
            <w:pPr>
              <w:spacing w:after="0" w:line="240" w:lineRule="auto"/>
              <w:jc w:val="both"/>
              <w:rPr>
                <w:sz w:val="18"/>
              </w:rPr>
            </w:pPr>
            <w:r>
              <w:rPr>
                <w:b/>
                <w:color w:val="122D4E"/>
                <w:sz w:val="18"/>
              </w:rPr>
              <w:t xml:space="preserve">ACCEPTANCE / EVIDENCE: </w:t>
            </w:r>
            <w:r w:rsidRPr="0020481D">
              <w:rPr>
                <w:sz w:val="18"/>
              </w:rPr>
              <w:t>Swagger UI lists every implemented endpoint with expected methods/schema; unauthorized calls are rejected; only authenticated owners may operate on their sessions/calls.</w:t>
            </w:r>
          </w:p>
        </w:tc>
      </w:tr>
      <w:tr w:rsidR="001D7D74" w:rsidRPr="0020481D" w:rsidTr="00414DFC">
        <w:tc>
          <w:tcPr>
            <w:tcW w:w="9553" w:type="dxa"/>
            <w:shd w:val="clear" w:color="auto" w:fill="FFF3E5"/>
            <w:tcMar>
              <w:top w:w="105" w:type="dxa"/>
              <w:left w:w="160" w:type="dxa"/>
              <w:bottom w:w="105" w:type="dxa"/>
              <w:right w:w="160" w:type="dxa"/>
            </w:tcMar>
          </w:tcPr>
          <w:p w:rsidR="001D7D74" w:rsidRPr="0020481D" w:rsidRDefault="001D7D74" w:rsidP="00414DFC">
            <w:pPr>
              <w:spacing w:after="0" w:line="240" w:lineRule="auto"/>
              <w:jc w:val="both"/>
              <w:rPr>
                <w:sz w:val="18"/>
              </w:rPr>
            </w:pPr>
            <w:r>
              <w:rPr>
                <w:b/>
                <w:color w:val="122D4E"/>
                <w:sz w:val="18"/>
              </w:rPr>
              <w:t>STOP / DO NOT PROCEED IF:</w:t>
            </w:r>
            <w:r w:rsidRPr="0020481D">
              <w:rPr>
                <w:b/>
                <w:color w:val="122D4E"/>
                <w:sz w:val="18"/>
              </w:rPr>
              <w:t xml:space="preserve"> </w:t>
            </w:r>
            <w:r w:rsidRPr="0020481D">
              <w:rPr>
                <w:sz w:val="18"/>
              </w:rPr>
              <w:t>Docs display only a scaffold yet the runbook marks routes “implemented”, or a user-supplied identifier is trusted for authorization.</w:t>
            </w:r>
          </w:p>
        </w:tc>
      </w:tr>
    </w:tbl>
    <w:p w:rsidR="001D7D74" w:rsidRPr="000F4F8A" w:rsidRDefault="001D7D74" w:rsidP="001D7D74">
      <w:pPr>
        <w:spacing w:after="0" w:line="240" w:lineRule="auto"/>
        <w:rPr>
          <w:b/>
          <w:color w:val="18385D"/>
          <w:sz w:val="18"/>
          <w:szCs w:val="18"/>
        </w:rPr>
      </w:pPr>
      <w:r w:rsidRPr="000F4F8A">
        <w:rPr>
          <w:b/>
          <w:color w:val="18385D"/>
          <w:sz w:val="18"/>
          <w:szCs w:val="18"/>
        </w:rPr>
        <w:t>DIAGRAM 19C-07 — Mobile/Auth API/Gateway Contract Map</w:t>
      </w:r>
    </w:p>
    <w:tbl>
      <w:tblPr>
        <w:tblW w:w="0" w:type="auto"/>
        <w:tblLayout w:type="fixed"/>
        <w:tblLook w:val="04A0" w:firstRow="1" w:lastRow="0" w:firstColumn="1" w:lastColumn="0" w:noHBand="0" w:noVBand="1"/>
      </w:tblPr>
      <w:tblGrid>
        <w:gridCol w:w="9553"/>
      </w:tblGrid>
      <w:tr w:rsidR="001D7D74" w:rsidRPr="000F4F8A" w:rsidTr="00414DFC">
        <w:tc>
          <w:tcPr>
            <w:tcW w:w="9553" w:type="dxa"/>
            <w:shd w:val="clear" w:color="auto" w:fill="E5F1F2"/>
            <w:tcMar>
              <w:top w:w="100" w:type="dxa"/>
              <w:left w:w="140" w:type="dxa"/>
              <w:bottom w:w="100" w:type="dxa"/>
              <w:right w:w="140" w:type="dxa"/>
            </w:tcMar>
          </w:tcPr>
          <w:p w:rsidR="001D7D74" w:rsidRPr="000F4F8A" w:rsidRDefault="001D7D74" w:rsidP="00414DFC">
            <w:pPr>
              <w:spacing w:after="0" w:line="240" w:lineRule="auto"/>
              <w:rPr>
                <w:sz w:val="18"/>
              </w:rPr>
            </w:pPr>
            <w:r w:rsidRPr="00551C29">
              <w:rPr>
                <w:noProof/>
                <w:sz w:val="18"/>
                <w:lang w:val="en-AU" w:eastAsia="en-AU"/>
              </w:rPr>
              <w:drawing>
                <wp:inline distT="0" distB="0" distL="0" distR="0" wp14:anchorId="34652D9F" wp14:editId="2894082D">
                  <wp:extent cx="5941570" cy="3129597"/>
                  <wp:effectExtent l="0" t="0" r="2540" b="0"/>
                  <wp:docPr id="84" name="Picture 84" descr="C:\Users\User\Downloads\24182d84-7a5d-4079-a4ee-a4c5c48d57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24182d84-7a5d-4079-a4ee-a4c5c48d57f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409"/>
                          <a:stretch/>
                        </pic:blipFill>
                        <pic:spPr bwMode="auto">
                          <a:xfrm>
                            <a:off x="0" y="0"/>
                            <a:ext cx="5959898" cy="3139251"/>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1D7D74" w:rsidRPr="00076121" w:rsidRDefault="001D7D74" w:rsidP="001D7D74">
      <w:pPr>
        <w:pStyle w:val="Heading4"/>
        <w:spacing w:before="0" w:after="0" w:line="240" w:lineRule="auto"/>
        <w:rPr>
          <w:bCs/>
          <w:sz w:val="24"/>
        </w:rPr>
      </w:pPr>
      <w:r w:rsidRPr="00076121">
        <w:rPr>
          <w:bCs/>
          <w:sz w:val="24"/>
        </w:rPr>
        <w:t>19C.8 — Start locally and verify API/database boundaries</w:t>
      </w:r>
    </w:p>
    <w:p w:rsidR="001D7D74" w:rsidRPr="00D110E1" w:rsidRDefault="001D7D74" w:rsidP="001D7D74">
      <w:pPr>
        <w:spacing w:after="0" w:line="240" w:lineRule="auto"/>
        <w:jc w:val="both"/>
        <w:rPr>
          <w:sz w:val="18"/>
        </w:rPr>
      </w:pPr>
      <w:r w:rsidRPr="00D110E1">
        <w:rPr>
          <w:sz w:val="18"/>
        </w:rPr>
        <w:t>What this section does and why it matters: Prove the existing schema and the developing authentication API work independently of the Gateway before phone integration. Do not redo Appendix I initialization.</w:t>
      </w:r>
    </w:p>
    <w:p w:rsidR="001D7D74" w:rsidRPr="00066F84" w:rsidRDefault="001D7D74" w:rsidP="001D7D74">
      <w:pPr>
        <w:pStyle w:val="Heading5"/>
        <w:spacing w:before="0" w:line="240" w:lineRule="auto"/>
      </w:pPr>
      <w:r w:rsidRPr="00066F84">
        <w:t>19C.8.1 — Read-only Alembic verification</w:t>
      </w:r>
    </w:p>
    <w:p w:rsidR="001D7D74" w:rsidRPr="00D110E1" w:rsidRDefault="001D7D74" w:rsidP="001D7D74">
      <w:pPr>
        <w:spacing w:after="0" w:line="240" w:lineRule="auto"/>
        <w:rPr>
          <w:b/>
          <w:color w:val="18385D"/>
          <w:sz w:val="18"/>
          <w:szCs w:val="18"/>
        </w:rPr>
      </w:pPr>
      <w:r w:rsidRPr="00D110E1">
        <w:rPr>
          <w:b/>
          <w:color w:val="18385D"/>
          <w:sz w:val="18"/>
          <w:szCs w:val="18"/>
        </w:rPr>
        <w:t>WHERE: VS CODE INTEGRATED POWERSHELL</w:t>
      </w:r>
    </w:p>
    <w:tbl>
      <w:tblPr>
        <w:tblW w:w="0" w:type="auto"/>
        <w:tblLayout w:type="fixed"/>
        <w:tblLook w:val="04A0" w:firstRow="1" w:lastRow="0" w:firstColumn="1" w:lastColumn="0" w:noHBand="0" w:noVBand="1"/>
      </w:tblPr>
      <w:tblGrid>
        <w:gridCol w:w="9553"/>
      </w:tblGrid>
      <w:tr w:rsidR="001D7D74" w:rsidRPr="00D110E1" w:rsidTr="00414DFC">
        <w:tc>
          <w:tcPr>
            <w:tcW w:w="9553" w:type="dxa"/>
            <w:shd w:val="clear" w:color="auto" w:fill="F2F5F8"/>
            <w:tcMar>
              <w:top w:w="100" w:type="dxa"/>
              <w:left w:w="145" w:type="dxa"/>
              <w:bottom w:w="100" w:type="dxa"/>
              <w:right w:w="145" w:type="dxa"/>
            </w:tcMar>
          </w:tcPr>
          <w:p w:rsidR="001D7D74" w:rsidRPr="00D110E1" w:rsidRDefault="001D7D74" w:rsidP="00414DFC">
            <w:pPr>
              <w:pStyle w:val="RDCode"/>
              <w:spacing w:before="0" w:after="0" w:line="240" w:lineRule="auto"/>
              <w:rPr>
                <w:rFonts w:cs="Courier New"/>
              </w:rPr>
            </w:pPr>
            <w:r w:rsidRPr="00D110E1">
              <w:rPr>
                <w:rFonts w:cs="Courier New"/>
              </w:rPr>
              <w:t>Set-Location "D:\RedDust\reddust-auth-api"</w:t>
            </w:r>
          </w:p>
          <w:p w:rsidR="001D7D74" w:rsidRPr="00D110E1" w:rsidRDefault="001D7D74" w:rsidP="00414DFC">
            <w:pPr>
              <w:pStyle w:val="RDCode"/>
              <w:spacing w:before="0" w:after="0" w:line="240" w:lineRule="auto"/>
              <w:rPr>
                <w:rFonts w:cs="Courier New"/>
              </w:rPr>
            </w:pPr>
            <w:r w:rsidRPr="00D110E1">
              <w:rPr>
                <w:rFonts w:cs="Courier New"/>
              </w:rPr>
              <w:t>.\.venv\Scripts\Activate.ps1</w:t>
            </w:r>
          </w:p>
          <w:p w:rsidR="001D7D74" w:rsidRPr="00D110E1" w:rsidRDefault="001D7D74" w:rsidP="00414DFC">
            <w:pPr>
              <w:pStyle w:val="RDCode"/>
              <w:spacing w:before="0" w:after="0" w:line="240" w:lineRule="auto"/>
              <w:rPr>
                <w:rFonts w:cs="Courier New"/>
              </w:rPr>
            </w:pPr>
            <w:r w:rsidRPr="00D110E1">
              <w:rPr>
                <w:rFonts w:cs="Courier New"/>
              </w:rPr>
              <w:t>python -m alembic current</w:t>
            </w:r>
          </w:p>
          <w:p w:rsidR="001D7D74" w:rsidRPr="00D110E1" w:rsidRDefault="001D7D74" w:rsidP="00414DFC">
            <w:pPr>
              <w:pStyle w:val="RDCode"/>
              <w:spacing w:before="0" w:after="0" w:line="240" w:lineRule="auto"/>
              <w:rPr>
                <w:rFonts w:cs="Courier New"/>
              </w:rPr>
            </w:pPr>
            <w:r w:rsidRPr="00D110E1">
              <w:rPr>
                <w:rFonts w:cs="Courier New"/>
              </w:rPr>
              <w:t>python -m alembic heads</w:t>
            </w:r>
          </w:p>
          <w:p w:rsidR="001D7D74" w:rsidRPr="00D110E1" w:rsidRDefault="001D7D74" w:rsidP="00414DFC">
            <w:pPr>
              <w:pStyle w:val="RDCode"/>
              <w:spacing w:before="0" w:after="0" w:line="240" w:lineRule="auto"/>
              <w:rPr>
                <w:rFonts w:cs="Courier New"/>
              </w:rPr>
            </w:pPr>
            <w:r w:rsidRPr="00D110E1">
              <w:rPr>
                <w:rFonts w:cs="Courier New"/>
              </w:rPr>
              <w:t>python -m alembic check</w:t>
            </w:r>
          </w:p>
        </w:tc>
      </w:tr>
    </w:tbl>
    <w:p w:rsidR="001D7D74" w:rsidRPr="00D110E1" w:rsidRDefault="001D7D74" w:rsidP="001D7D74">
      <w:pPr>
        <w:spacing w:after="0" w:line="240" w:lineRule="auto"/>
        <w:jc w:val="both"/>
        <w:rPr>
          <w:sz w:val="18"/>
        </w:rPr>
      </w:pPr>
      <w:r w:rsidRPr="00D110E1">
        <w:rPr>
          <w:sz w:val="18"/>
        </w:rPr>
        <w:t>Expected: current/head revision identifiers match for a single-head project; alembic check reports no new upgrade operations. These checks do not replace the constraint, index and pgcrypto verification already completed in Appendix I.</w:t>
      </w:r>
    </w:p>
    <w:tbl>
      <w:tblPr>
        <w:tblW w:w="0" w:type="auto"/>
        <w:tblLayout w:type="fixed"/>
        <w:tblLook w:val="04A0" w:firstRow="1" w:lastRow="0" w:firstColumn="1" w:lastColumn="0" w:noHBand="0" w:noVBand="1"/>
      </w:tblPr>
      <w:tblGrid>
        <w:gridCol w:w="9553"/>
      </w:tblGrid>
      <w:tr w:rsidR="001D7D74" w:rsidTr="00414DFC">
        <w:tc>
          <w:tcPr>
            <w:tcW w:w="9553" w:type="dxa"/>
            <w:shd w:val="clear" w:color="auto" w:fill="EAF3F9"/>
            <w:tcMar>
              <w:top w:w="105" w:type="dxa"/>
              <w:left w:w="160" w:type="dxa"/>
              <w:bottom w:w="105" w:type="dxa"/>
              <w:right w:w="160" w:type="dxa"/>
            </w:tcMar>
          </w:tcPr>
          <w:p w:rsidR="001D7D74" w:rsidRPr="00FF0BFF" w:rsidRDefault="001D7D74" w:rsidP="00414DFC">
            <w:pPr>
              <w:spacing w:after="0" w:line="240" w:lineRule="auto"/>
              <w:jc w:val="both"/>
              <w:rPr>
                <w:sz w:val="18"/>
              </w:rPr>
            </w:pPr>
            <w:r>
              <w:rPr>
                <w:b/>
                <w:color w:val="122D4E"/>
                <w:sz w:val="18"/>
              </w:rPr>
              <w:t>NEVER REPEAT BLINDLY:</w:t>
            </w:r>
            <w:r w:rsidRPr="00FF0BFF">
              <w:rPr>
                <w:b/>
                <w:color w:val="122D4E"/>
                <w:sz w:val="18"/>
              </w:rPr>
              <w:t xml:space="preserve"> </w:t>
            </w:r>
            <w:r w:rsidRPr="00FF0BFF">
              <w:rPr>
                <w:sz w:val="18"/>
              </w:rPr>
              <w:t>Do not run alembic init, generate a second initial identity schema, or reapply hand-written CREATE TABLE statements. Existing migrations are the authoritative history.</w:t>
            </w:r>
          </w:p>
        </w:tc>
      </w:tr>
    </w:tbl>
    <w:p w:rsidR="001D7D74" w:rsidRPr="00066F84" w:rsidRDefault="001D7D74" w:rsidP="001D7D74">
      <w:pPr>
        <w:pStyle w:val="Heading5"/>
        <w:spacing w:before="0" w:line="240" w:lineRule="auto"/>
      </w:pPr>
      <w:r w:rsidRPr="00066F84">
        <w:t xml:space="preserve">19C.8.2 — </w:t>
      </w:r>
      <w:proofErr w:type="gramStart"/>
      <w:r w:rsidRPr="00066F84">
        <w:t>Validate</w:t>
      </w:r>
      <w:proofErr w:type="gramEnd"/>
      <w:r w:rsidRPr="00066F84">
        <w:t xml:space="preserve"> the app entry point and start FastAPI</w:t>
      </w:r>
    </w:p>
    <w:p w:rsidR="001D7D74" w:rsidRPr="00FF0BFF" w:rsidRDefault="001D7D74" w:rsidP="00CE7821">
      <w:pPr>
        <w:pStyle w:val="ListParagraph"/>
        <w:numPr>
          <w:ilvl w:val="0"/>
          <w:numId w:val="17"/>
        </w:numPr>
        <w:spacing w:after="0" w:line="240" w:lineRule="auto"/>
        <w:jc w:val="both"/>
        <w:rPr>
          <w:sz w:val="18"/>
        </w:rPr>
      </w:pPr>
      <w:r w:rsidRPr="00FF0BFF">
        <w:rPr>
          <w:sz w:val="18"/>
        </w:rPr>
        <w:t>Open app/main.py and confirm an actual FastAPI app object and route registrations exist. If it is still an empty scaffold, implement the minimal health route first (Appendix L).</w:t>
      </w:r>
    </w:p>
    <w:p w:rsidR="001D7D74" w:rsidRPr="00FF0BFF" w:rsidRDefault="001D7D74" w:rsidP="00CE7821">
      <w:pPr>
        <w:pStyle w:val="ListParagraph"/>
        <w:numPr>
          <w:ilvl w:val="0"/>
          <w:numId w:val="17"/>
        </w:numPr>
        <w:spacing w:after="0" w:line="240" w:lineRule="auto"/>
        <w:jc w:val="both"/>
        <w:rPr>
          <w:sz w:val="18"/>
        </w:rPr>
      </w:pPr>
      <w:r w:rsidRPr="00FF0BFF">
        <w:rPr>
          <w:sz w:val="18"/>
        </w:rPr>
        <w:t>Open an activated PowerShell terminal in the project root; start Uvicorn bound to loopback on port 8100.</w:t>
      </w:r>
    </w:p>
    <w:p w:rsidR="001D7D74" w:rsidRPr="00FF0BFF" w:rsidRDefault="001D7D74" w:rsidP="00CE7821">
      <w:pPr>
        <w:pStyle w:val="ListParagraph"/>
        <w:numPr>
          <w:ilvl w:val="0"/>
          <w:numId w:val="17"/>
        </w:numPr>
        <w:spacing w:after="0" w:line="240" w:lineRule="auto"/>
        <w:jc w:val="both"/>
        <w:rPr>
          <w:sz w:val="18"/>
        </w:rPr>
      </w:pPr>
      <w:r w:rsidRPr="00FF0BFF">
        <w:rPr>
          <w:sz w:val="18"/>
        </w:rPr>
        <w:t>Use a Windows browser (not the VS Code terminal) to open http://127.0.0.1:8100/docs.</w:t>
      </w:r>
    </w:p>
    <w:p w:rsidR="001D7D74" w:rsidRPr="00FF0BFF" w:rsidRDefault="001D7D74" w:rsidP="00CE7821">
      <w:pPr>
        <w:pStyle w:val="ListParagraph"/>
        <w:numPr>
          <w:ilvl w:val="0"/>
          <w:numId w:val="17"/>
        </w:numPr>
        <w:spacing w:after="0" w:line="240" w:lineRule="auto"/>
        <w:jc w:val="both"/>
        <w:rPr>
          <w:sz w:val="18"/>
        </w:rPr>
      </w:pPr>
      <w:r w:rsidRPr="00FF0BFF">
        <w:rPr>
          <w:sz w:val="18"/>
        </w:rPr>
        <w:t>Open a SECOND PowerShell terminal for a health check while Uvicorn continues running in the first terminal.</w:t>
      </w:r>
    </w:p>
    <w:p w:rsidR="001D7D74" w:rsidRPr="00FF0BFF" w:rsidRDefault="001D7D74" w:rsidP="00CE7821">
      <w:pPr>
        <w:pStyle w:val="ListParagraph"/>
        <w:numPr>
          <w:ilvl w:val="0"/>
          <w:numId w:val="17"/>
        </w:numPr>
        <w:spacing w:after="0" w:line="240" w:lineRule="auto"/>
        <w:jc w:val="both"/>
        <w:rPr>
          <w:sz w:val="18"/>
        </w:rPr>
      </w:pPr>
      <w:r w:rsidRPr="00FF0BFF">
        <w:rPr>
          <w:sz w:val="18"/>
        </w:rPr>
        <w:t>Verify database-backed endpoints only after the DB session dependency and routes have been implemented.</w:t>
      </w:r>
    </w:p>
    <w:p w:rsidR="001D7D74" w:rsidRPr="00D110E1" w:rsidRDefault="001D7D74" w:rsidP="001D7D74">
      <w:pPr>
        <w:spacing w:after="0" w:line="240" w:lineRule="auto"/>
        <w:rPr>
          <w:b/>
          <w:color w:val="18385D"/>
          <w:sz w:val="18"/>
          <w:szCs w:val="18"/>
        </w:rPr>
      </w:pPr>
      <w:r w:rsidRPr="00D110E1">
        <w:rPr>
          <w:b/>
          <w:color w:val="18385D"/>
          <w:sz w:val="18"/>
          <w:szCs w:val="18"/>
        </w:rPr>
        <w:t>WHERE: VS CODE INTEGRATED POWERSHELL, TERMINAL 1</w:t>
      </w:r>
    </w:p>
    <w:tbl>
      <w:tblPr>
        <w:tblW w:w="0" w:type="auto"/>
        <w:tblLayout w:type="fixed"/>
        <w:tblLook w:val="04A0" w:firstRow="1" w:lastRow="0" w:firstColumn="1" w:lastColumn="0" w:noHBand="0" w:noVBand="1"/>
      </w:tblPr>
      <w:tblGrid>
        <w:gridCol w:w="9553"/>
      </w:tblGrid>
      <w:tr w:rsidR="001D7D74" w:rsidRPr="00D110E1" w:rsidTr="00414DFC">
        <w:tc>
          <w:tcPr>
            <w:tcW w:w="9553" w:type="dxa"/>
            <w:shd w:val="clear" w:color="auto" w:fill="F2F5F8"/>
            <w:tcMar>
              <w:top w:w="100" w:type="dxa"/>
              <w:left w:w="145" w:type="dxa"/>
              <w:bottom w:w="100" w:type="dxa"/>
              <w:right w:w="145" w:type="dxa"/>
            </w:tcMar>
          </w:tcPr>
          <w:p w:rsidR="001D7D74" w:rsidRPr="00D110E1" w:rsidRDefault="001D7D74" w:rsidP="00414DFC">
            <w:pPr>
              <w:pStyle w:val="RDCode"/>
              <w:spacing w:before="0" w:after="0" w:line="240" w:lineRule="auto"/>
              <w:rPr>
                <w:rFonts w:cs="Courier New"/>
              </w:rPr>
            </w:pPr>
            <w:r w:rsidRPr="00D110E1">
              <w:rPr>
                <w:rFonts w:cs="Courier New"/>
              </w:rPr>
              <w:t>python -m uvicorn app.main:app --reload --host 127.0.0.1 --port 8100</w:t>
            </w:r>
          </w:p>
        </w:tc>
      </w:tr>
    </w:tbl>
    <w:p w:rsidR="001D7D74" w:rsidRPr="00D110E1" w:rsidRDefault="001D7D74" w:rsidP="001D7D74">
      <w:pPr>
        <w:spacing w:after="0" w:line="240" w:lineRule="auto"/>
        <w:rPr>
          <w:b/>
          <w:color w:val="18385D"/>
          <w:sz w:val="18"/>
          <w:szCs w:val="18"/>
        </w:rPr>
      </w:pPr>
      <w:r w:rsidRPr="00D110E1">
        <w:rPr>
          <w:b/>
          <w:color w:val="18385D"/>
          <w:sz w:val="18"/>
          <w:szCs w:val="18"/>
        </w:rPr>
        <w:t>WHERE: VS CODE INTEGRATED POWERSHELL, TERMINAL 2</w:t>
      </w:r>
    </w:p>
    <w:tbl>
      <w:tblPr>
        <w:tblW w:w="0" w:type="auto"/>
        <w:tblLayout w:type="fixed"/>
        <w:tblLook w:val="04A0" w:firstRow="1" w:lastRow="0" w:firstColumn="1" w:lastColumn="0" w:noHBand="0" w:noVBand="1"/>
      </w:tblPr>
      <w:tblGrid>
        <w:gridCol w:w="9553"/>
      </w:tblGrid>
      <w:tr w:rsidR="001D7D74" w:rsidRPr="00D110E1" w:rsidTr="00414DFC">
        <w:tc>
          <w:tcPr>
            <w:tcW w:w="9553" w:type="dxa"/>
            <w:shd w:val="clear" w:color="auto" w:fill="F2F5F8"/>
            <w:tcMar>
              <w:top w:w="100" w:type="dxa"/>
              <w:left w:w="145" w:type="dxa"/>
              <w:bottom w:w="100" w:type="dxa"/>
              <w:right w:w="145" w:type="dxa"/>
            </w:tcMar>
          </w:tcPr>
          <w:p w:rsidR="001D7D74" w:rsidRPr="00D110E1" w:rsidRDefault="001D7D74" w:rsidP="00414DFC">
            <w:pPr>
              <w:pStyle w:val="RDCode"/>
              <w:spacing w:before="0" w:after="0" w:line="240" w:lineRule="auto"/>
              <w:rPr>
                <w:rFonts w:cs="Courier New"/>
              </w:rPr>
            </w:pPr>
            <w:r w:rsidRPr="00D110E1">
              <w:rPr>
                <w:rFonts w:cs="Courier New"/>
              </w:rPr>
              <w:t>Invoke-RestMethod "http://127.0.0.1:8100/healthz"</w:t>
            </w:r>
          </w:p>
        </w:tc>
      </w:tr>
    </w:tbl>
    <w:p w:rsidR="001D7D74" w:rsidRPr="00D110E1" w:rsidRDefault="001D7D74" w:rsidP="001D7D74">
      <w:pPr>
        <w:spacing w:after="0" w:line="240" w:lineRule="auto"/>
        <w:jc w:val="both"/>
        <w:rPr>
          <w:sz w:val="18"/>
        </w:rPr>
      </w:pPr>
      <w:r w:rsidRPr="00D110E1">
        <w:rPr>
          <w:sz w:val="18"/>
        </w:rPr>
        <w:t>Expected: the first terminal prints a</w:t>
      </w:r>
      <w:r>
        <w:rPr>
          <w:sz w:val="18"/>
        </w:rPr>
        <w:t>n</w:t>
      </w:r>
      <w:r w:rsidRPr="00D110E1">
        <w:rPr>
          <w:sz w:val="18"/>
        </w:rPr>
        <w:t xml:space="preserve"> Uvicorn startup message; /</w:t>
      </w:r>
      <w:proofErr w:type="gramStart"/>
      <w:r w:rsidRPr="00D110E1">
        <w:rPr>
          <w:sz w:val="18"/>
        </w:rPr>
        <w:t>docs</w:t>
      </w:r>
      <w:proofErr w:type="gramEnd"/>
      <w:r w:rsidRPr="00D110E1">
        <w:rPr>
          <w:sz w:val="18"/>
        </w:rPr>
        <w:t xml:space="preserve"> loads; /healthz returns the intentional safe health response if the route exists. A 404 on /healthz means that route is not yet implemented.</w:t>
      </w:r>
    </w:p>
    <w:p w:rsidR="001D7D74" w:rsidRPr="00066F84" w:rsidRDefault="001D7D74" w:rsidP="001D7D74">
      <w:pPr>
        <w:pStyle w:val="Heading5"/>
        <w:spacing w:before="0" w:line="240" w:lineRule="auto"/>
      </w:pPr>
      <w:r w:rsidRPr="00066F84">
        <w:lastRenderedPageBreak/>
        <w:t>19C.8.3 — Physical-phone boundary</w:t>
      </w:r>
    </w:p>
    <w:p w:rsidR="001D7D74" w:rsidRPr="00D110E1" w:rsidRDefault="001D7D74" w:rsidP="001D7D74">
      <w:pPr>
        <w:spacing w:after="0" w:line="240" w:lineRule="auto"/>
        <w:jc w:val="both"/>
        <w:rPr>
          <w:sz w:val="18"/>
        </w:rPr>
      </w:pPr>
      <w:r w:rsidRPr="00D110E1">
        <w:rPr>
          <w:sz w:val="18"/>
        </w:rPr>
        <w:t>Uvicorn --host 127.0.0.1 accepts only laptop-local connections. For deliberate phone-to-laptop reachability testing, the auth API must bind to an appropriate laptop interface and Windows Firewall must permit the test port. With your previously observed Wi-Fi IP 192.168.1.4, the phone might use 192.168.1.4:8100 if that address remains unchanged. Recheck ipconfig whenever the network changes. Real bearer/refresh credentials must not travel over unencrypted LAN HTTP; use an approved HTTPS development path.</w:t>
      </w:r>
    </w:p>
    <w:p w:rsidR="001D7D74" w:rsidRPr="00D110E1" w:rsidRDefault="001D7D74" w:rsidP="001D7D74">
      <w:pPr>
        <w:spacing w:after="0" w:line="240" w:lineRule="auto"/>
        <w:jc w:val="both"/>
        <w:rPr>
          <w:sz w:val="18"/>
        </w:rPr>
      </w:pPr>
      <w:r w:rsidRPr="00D110E1">
        <w:rPr>
          <w:sz w:val="18"/>
        </w:rPr>
        <w:t>PostgreSQL remains bound to 127.0.0.1:5432. The mobile application never uses RD_DB_HOST or RD_DB_PASSWORD.</w:t>
      </w:r>
    </w:p>
    <w:tbl>
      <w:tblPr>
        <w:tblW w:w="0" w:type="auto"/>
        <w:tblLayout w:type="fixed"/>
        <w:tblLook w:val="04A0" w:firstRow="1" w:lastRow="0" w:firstColumn="1" w:lastColumn="0" w:noHBand="0" w:noVBand="1"/>
      </w:tblPr>
      <w:tblGrid>
        <w:gridCol w:w="9553"/>
      </w:tblGrid>
      <w:tr w:rsidR="001D7D74" w:rsidRPr="0084627A" w:rsidTr="00414DFC">
        <w:tc>
          <w:tcPr>
            <w:tcW w:w="9553" w:type="dxa"/>
            <w:shd w:val="clear" w:color="auto" w:fill="E5F2ED"/>
            <w:tcMar>
              <w:top w:w="105" w:type="dxa"/>
              <w:left w:w="160" w:type="dxa"/>
              <w:bottom w:w="105" w:type="dxa"/>
              <w:right w:w="160" w:type="dxa"/>
            </w:tcMar>
          </w:tcPr>
          <w:p w:rsidR="001D7D74" w:rsidRPr="0084627A" w:rsidRDefault="001D7D74" w:rsidP="00414DFC">
            <w:pPr>
              <w:spacing w:after="0" w:line="240" w:lineRule="auto"/>
              <w:jc w:val="both"/>
              <w:rPr>
                <w:sz w:val="18"/>
              </w:rPr>
            </w:pPr>
            <w:r w:rsidRPr="0084627A">
              <w:rPr>
                <w:b/>
                <w:color w:val="122D4E"/>
                <w:sz w:val="18"/>
              </w:rPr>
              <w:t>ACCEPTANCE / EVID</w:t>
            </w:r>
            <w:r>
              <w:rPr>
                <w:b/>
                <w:color w:val="122D4E"/>
                <w:sz w:val="18"/>
              </w:rPr>
              <w:t>ENCE:</w:t>
            </w:r>
            <w:r w:rsidRPr="0084627A">
              <w:rPr>
                <w:b/>
                <w:color w:val="122D4E"/>
                <w:sz w:val="18"/>
              </w:rPr>
              <w:t xml:space="preserve"> </w:t>
            </w:r>
            <w:r w:rsidRPr="0084627A">
              <w:rPr>
                <w:sz w:val="18"/>
              </w:rPr>
              <w:t>Alembic current, heads and check are clean; FastAPI starts; /docs renders; implemented /healthz responds; the database is not network-exposed.</w:t>
            </w:r>
          </w:p>
        </w:tc>
      </w:tr>
      <w:tr w:rsidR="001D7D74" w:rsidRPr="0084627A" w:rsidTr="00414DFC">
        <w:tc>
          <w:tcPr>
            <w:tcW w:w="9553" w:type="dxa"/>
            <w:shd w:val="clear" w:color="auto" w:fill="FFF3E5"/>
            <w:tcMar>
              <w:top w:w="105" w:type="dxa"/>
              <w:left w:w="160" w:type="dxa"/>
              <w:bottom w:w="105" w:type="dxa"/>
              <w:right w:w="160" w:type="dxa"/>
            </w:tcMar>
          </w:tcPr>
          <w:p w:rsidR="001D7D74" w:rsidRPr="0084627A" w:rsidRDefault="001D7D74" w:rsidP="00414DFC">
            <w:pPr>
              <w:spacing w:after="0" w:line="240" w:lineRule="auto"/>
              <w:jc w:val="both"/>
              <w:rPr>
                <w:sz w:val="18"/>
              </w:rPr>
            </w:pPr>
            <w:r>
              <w:rPr>
                <w:b/>
                <w:color w:val="122D4E"/>
                <w:sz w:val="18"/>
              </w:rPr>
              <w:t>STOP / DO NOT PROCEED IF:</w:t>
            </w:r>
            <w:r w:rsidRPr="0084627A">
              <w:rPr>
                <w:b/>
                <w:color w:val="122D4E"/>
                <w:sz w:val="18"/>
              </w:rPr>
              <w:t xml:space="preserve"> </w:t>
            </w:r>
            <w:r w:rsidRPr="0084627A">
              <w:rPr>
                <w:sz w:val="18"/>
              </w:rPr>
              <w:t>A migration mismatch appears, the FastAPI import path fails, health is being mistaken for an implemented login flow, or tokens would cross plaintext Wi-Fi.</w:t>
            </w:r>
          </w:p>
        </w:tc>
      </w:tr>
    </w:tbl>
    <w:p w:rsidR="001D7D74" w:rsidRPr="000F4F8A" w:rsidRDefault="001D7D74" w:rsidP="001D7D74">
      <w:pPr>
        <w:spacing w:after="0" w:line="240" w:lineRule="auto"/>
        <w:rPr>
          <w:b/>
          <w:color w:val="18385D"/>
          <w:sz w:val="18"/>
          <w:szCs w:val="18"/>
        </w:rPr>
      </w:pPr>
      <w:r w:rsidRPr="000F4F8A">
        <w:rPr>
          <w:b/>
          <w:color w:val="18385D"/>
          <w:sz w:val="18"/>
          <w:szCs w:val="18"/>
        </w:rPr>
        <w:t>DIAGRAM 19C-08 — Local FastAPI and PostgreSQL Validation</w:t>
      </w:r>
    </w:p>
    <w:tbl>
      <w:tblPr>
        <w:tblW w:w="0" w:type="auto"/>
        <w:tblLayout w:type="fixed"/>
        <w:tblLook w:val="04A0" w:firstRow="1" w:lastRow="0" w:firstColumn="1" w:lastColumn="0" w:noHBand="0" w:noVBand="1"/>
      </w:tblPr>
      <w:tblGrid>
        <w:gridCol w:w="9553"/>
      </w:tblGrid>
      <w:tr w:rsidR="001D7D74" w:rsidRPr="000F4F8A" w:rsidTr="00414DFC">
        <w:tc>
          <w:tcPr>
            <w:tcW w:w="9553" w:type="dxa"/>
            <w:shd w:val="clear" w:color="auto" w:fill="E5F1F2"/>
            <w:tcMar>
              <w:top w:w="100" w:type="dxa"/>
              <w:left w:w="140" w:type="dxa"/>
              <w:bottom w:w="100" w:type="dxa"/>
              <w:right w:w="140" w:type="dxa"/>
            </w:tcMar>
          </w:tcPr>
          <w:p w:rsidR="001D7D74" w:rsidRPr="000F4F8A" w:rsidRDefault="001D7D74" w:rsidP="00414DFC">
            <w:pPr>
              <w:spacing w:after="0" w:line="240" w:lineRule="auto"/>
              <w:rPr>
                <w:sz w:val="18"/>
              </w:rPr>
            </w:pPr>
            <w:r w:rsidRPr="008E0638">
              <w:rPr>
                <w:noProof/>
                <w:sz w:val="18"/>
                <w:lang w:val="en-AU" w:eastAsia="en-AU"/>
              </w:rPr>
              <w:drawing>
                <wp:inline distT="0" distB="0" distL="0" distR="0" wp14:anchorId="520A70E7" wp14:editId="759A1D7D">
                  <wp:extent cx="5739606" cy="3073082"/>
                  <wp:effectExtent l="0" t="0" r="0" b="0"/>
                  <wp:docPr id="85" name="Picture 85" descr="C:\Users\User\Downloads\eca1452c-bfad-462a-a4d7-d983eff1ca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eca1452c-bfad-462a-a4d7-d983eff1caf3.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865"/>
                          <a:stretch/>
                        </pic:blipFill>
                        <pic:spPr bwMode="auto">
                          <a:xfrm>
                            <a:off x="0" y="0"/>
                            <a:ext cx="5750486" cy="3078907"/>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1D7D74" w:rsidRPr="00AB0BC4" w:rsidRDefault="001D7D74" w:rsidP="001D7D74">
      <w:pPr>
        <w:pStyle w:val="Heading4"/>
        <w:spacing w:before="0" w:after="0" w:line="240" w:lineRule="auto"/>
        <w:rPr>
          <w:b/>
          <w:bCs/>
          <w:sz w:val="24"/>
        </w:rPr>
      </w:pPr>
      <w:r w:rsidRPr="00AB0BC4">
        <w:rPr>
          <w:b/>
          <w:bCs/>
          <w:sz w:val="24"/>
        </w:rPr>
        <w:t>19C.9 — Test negative cases and logging policy</w:t>
      </w:r>
    </w:p>
    <w:p w:rsidR="001D7D74" w:rsidRPr="00D110E1" w:rsidRDefault="001D7D74" w:rsidP="001D7D74">
      <w:pPr>
        <w:spacing w:after="0" w:line="240" w:lineRule="auto"/>
        <w:jc w:val="both"/>
        <w:rPr>
          <w:sz w:val="18"/>
        </w:rPr>
      </w:pPr>
      <w:r w:rsidRPr="00D110E1">
        <w:rPr>
          <w:sz w:val="18"/>
        </w:rPr>
        <w:t>What this section does and why it matters: Authentication is incomplete unless it rejects malicious and accidental invalid requests. Use controlled pytest test data to prove forged tokens, expired sessions and cross-user access fail, while audit records never expose sensitive credentials or audio.</w:t>
      </w:r>
    </w:p>
    <w:tbl>
      <w:tblPr>
        <w:tblStyle w:val="TableGrid"/>
        <w:tblW w:w="10724" w:type="dxa"/>
        <w:tblLayout w:type="fixed"/>
        <w:tblLook w:val="04A0" w:firstRow="1" w:lastRow="0" w:firstColumn="1" w:lastColumn="0" w:noHBand="0" w:noVBand="1"/>
      </w:tblPr>
      <w:tblGrid>
        <w:gridCol w:w="1528"/>
        <w:gridCol w:w="4678"/>
        <w:gridCol w:w="4518"/>
      </w:tblGrid>
      <w:tr w:rsidR="001D7D74" w:rsidTr="00414DFC">
        <w:trPr>
          <w:tblHeader/>
        </w:trPr>
        <w:tc>
          <w:tcPr>
            <w:tcW w:w="1528" w:type="dxa"/>
            <w:shd w:val="clear" w:color="auto" w:fill="15395D"/>
            <w:tcMar>
              <w:top w:w="80" w:type="dxa"/>
              <w:left w:w="110" w:type="dxa"/>
              <w:bottom w:w="80" w:type="dxa"/>
              <w:right w:w="110" w:type="dxa"/>
            </w:tcMar>
          </w:tcPr>
          <w:p w:rsidR="001D7D74" w:rsidRDefault="001D7D74" w:rsidP="00414DFC">
            <w:pPr>
              <w:spacing w:after="0"/>
            </w:pPr>
            <w:r>
              <w:rPr>
                <w:b/>
                <w:color w:val="FFFFFF"/>
                <w:sz w:val="16"/>
              </w:rPr>
              <w:t>Test family</w:t>
            </w:r>
          </w:p>
        </w:tc>
        <w:tc>
          <w:tcPr>
            <w:tcW w:w="4678" w:type="dxa"/>
            <w:shd w:val="clear" w:color="auto" w:fill="15395D"/>
            <w:tcMar>
              <w:top w:w="80" w:type="dxa"/>
              <w:left w:w="110" w:type="dxa"/>
              <w:bottom w:w="80" w:type="dxa"/>
              <w:right w:w="110" w:type="dxa"/>
            </w:tcMar>
          </w:tcPr>
          <w:p w:rsidR="001D7D74" w:rsidRDefault="001D7D74" w:rsidP="00414DFC">
            <w:pPr>
              <w:spacing w:after="0"/>
            </w:pPr>
            <w:r>
              <w:rPr>
                <w:b/>
                <w:color w:val="FFFFFF"/>
                <w:sz w:val="16"/>
              </w:rPr>
              <w:t>Required examples</w:t>
            </w:r>
          </w:p>
        </w:tc>
        <w:tc>
          <w:tcPr>
            <w:tcW w:w="4518" w:type="dxa"/>
            <w:shd w:val="clear" w:color="auto" w:fill="15395D"/>
            <w:tcMar>
              <w:top w:w="80" w:type="dxa"/>
              <w:left w:w="110" w:type="dxa"/>
              <w:bottom w:w="80" w:type="dxa"/>
              <w:right w:w="110" w:type="dxa"/>
            </w:tcMar>
          </w:tcPr>
          <w:p w:rsidR="001D7D74" w:rsidRDefault="001D7D74" w:rsidP="00414DFC">
            <w:pPr>
              <w:spacing w:after="0"/>
            </w:pPr>
            <w:r>
              <w:rPr>
                <w:b/>
                <w:color w:val="FFFFFF"/>
                <w:sz w:val="16"/>
              </w:rPr>
              <w:t>Expected result</w:t>
            </w:r>
          </w:p>
        </w:tc>
      </w:tr>
      <w:tr w:rsidR="001D7D74" w:rsidTr="00414DFC">
        <w:trPr>
          <w:cantSplit/>
        </w:trPr>
        <w:tc>
          <w:tcPr>
            <w:tcW w:w="1528" w:type="dxa"/>
            <w:tcMar>
              <w:top w:w="80" w:type="dxa"/>
              <w:left w:w="110" w:type="dxa"/>
              <w:bottom w:w="80" w:type="dxa"/>
              <w:right w:w="110" w:type="dxa"/>
            </w:tcMar>
          </w:tcPr>
          <w:p w:rsidR="001D7D74" w:rsidRDefault="001D7D74" w:rsidP="00414DFC">
            <w:pPr>
              <w:spacing w:after="0"/>
            </w:pPr>
            <w:r>
              <w:rPr>
                <w:sz w:val="16"/>
              </w:rPr>
              <w:t>Google tokens</w:t>
            </w:r>
          </w:p>
        </w:tc>
        <w:tc>
          <w:tcPr>
            <w:tcW w:w="4678" w:type="dxa"/>
            <w:tcMar>
              <w:top w:w="80" w:type="dxa"/>
              <w:left w:w="110" w:type="dxa"/>
              <w:bottom w:w="80" w:type="dxa"/>
              <w:right w:w="110" w:type="dxa"/>
            </w:tcMar>
          </w:tcPr>
          <w:p w:rsidR="001D7D74" w:rsidRDefault="001D7D74" w:rsidP="00414DFC">
            <w:pPr>
              <w:spacing w:after="0"/>
            </w:pPr>
            <w:r>
              <w:rPr>
                <w:sz w:val="16"/>
              </w:rPr>
              <w:t>Bad signature, wrong audience/issuer, expiry, missing sub</w:t>
            </w:r>
          </w:p>
        </w:tc>
        <w:tc>
          <w:tcPr>
            <w:tcW w:w="4518" w:type="dxa"/>
            <w:tcMar>
              <w:top w:w="80" w:type="dxa"/>
              <w:left w:w="110" w:type="dxa"/>
              <w:bottom w:w="80" w:type="dxa"/>
              <w:right w:w="110" w:type="dxa"/>
            </w:tcMar>
          </w:tcPr>
          <w:p w:rsidR="001D7D74" w:rsidRDefault="001D7D74" w:rsidP="00414DFC">
            <w:pPr>
              <w:spacing w:after="0"/>
            </w:pPr>
            <w:r>
              <w:rPr>
                <w:sz w:val="16"/>
              </w:rPr>
              <w:t>Rejected; no raw token logged</w:t>
            </w:r>
          </w:p>
        </w:tc>
      </w:tr>
      <w:tr w:rsidR="001D7D74" w:rsidTr="00414DFC">
        <w:trPr>
          <w:cantSplit/>
        </w:trPr>
        <w:tc>
          <w:tcPr>
            <w:tcW w:w="1528" w:type="dxa"/>
            <w:shd w:val="clear" w:color="auto" w:fill="F1F5F8"/>
            <w:tcMar>
              <w:top w:w="80" w:type="dxa"/>
              <w:left w:w="110" w:type="dxa"/>
              <w:bottom w:w="80" w:type="dxa"/>
              <w:right w:w="110" w:type="dxa"/>
            </w:tcMar>
          </w:tcPr>
          <w:p w:rsidR="001D7D74" w:rsidRDefault="001D7D74" w:rsidP="00414DFC">
            <w:pPr>
              <w:spacing w:after="0"/>
            </w:pPr>
            <w:r>
              <w:rPr>
                <w:sz w:val="16"/>
              </w:rPr>
              <w:t>Auth sessions</w:t>
            </w:r>
          </w:p>
        </w:tc>
        <w:tc>
          <w:tcPr>
            <w:tcW w:w="4678" w:type="dxa"/>
            <w:shd w:val="clear" w:color="auto" w:fill="F1F5F8"/>
            <w:tcMar>
              <w:top w:w="80" w:type="dxa"/>
              <w:left w:w="110" w:type="dxa"/>
              <w:bottom w:w="80" w:type="dxa"/>
              <w:right w:w="110" w:type="dxa"/>
            </w:tcMar>
          </w:tcPr>
          <w:p w:rsidR="001D7D74" w:rsidRDefault="001D7D74" w:rsidP="00414DFC">
            <w:pPr>
              <w:spacing w:after="0"/>
            </w:pPr>
            <w:r>
              <w:rPr>
                <w:sz w:val="16"/>
              </w:rPr>
              <w:t>Refresh rotation, replay, logout, expiry, device revocation</w:t>
            </w:r>
          </w:p>
        </w:tc>
        <w:tc>
          <w:tcPr>
            <w:tcW w:w="4518" w:type="dxa"/>
            <w:shd w:val="clear" w:color="auto" w:fill="F1F5F8"/>
            <w:tcMar>
              <w:top w:w="80" w:type="dxa"/>
              <w:left w:w="110" w:type="dxa"/>
              <w:bottom w:w="80" w:type="dxa"/>
              <w:right w:w="110" w:type="dxa"/>
            </w:tcMar>
          </w:tcPr>
          <w:p w:rsidR="001D7D74" w:rsidRDefault="001D7D74" w:rsidP="00414DFC">
            <w:pPr>
              <w:spacing w:after="0"/>
            </w:pPr>
            <w:r>
              <w:rPr>
                <w:sz w:val="16"/>
              </w:rPr>
              <w:t>Correct grant/revocation response</w:t>
            </w:r>
          </w:p>
        </w:tc>
      </w:tr>
      <w:tr w:rsidR="001D7D74" w:rsidTr="00414DFC">
        <w:trPr>
          <w:cantSplit/>
        </w:trPr>
        <w:tc>
          <w:tcPr>
            <w:tcW w:w="1528" w:type="dxa"/>
            <w:tcMar>
              <w:top w:w="80" w:type="dxa"/>
              <w:left w:w="110" w:type="dxa"/>
              <w:bottom w:w="80" w:type="dxa"/>
              <w:right w:w="110" w:type="dxa"/>
            </w:tcMar>
          </w:tcPr>
          <w:p w:rsidR="001D7D74" w:rsidRDefault="001D7D74" w:rsidP="00414DFC">
            <w:pPr>
              <w:spacing w:after="0"/>
            </w:pPr>
            <w:r>
              <w:rPr>
                <w:sz w:val="16"/>
              </w:rPr>
              <w:t>Authorization</w:t>
            </w:r>
          </w:p>
        </w:tc>
        <w:tc>
          <w:tcPr>
            <w:tcW w:w="4678" w:type="dxa"/>
            <w:tcMar>
              <w:top w:w="80" w:type="dxa"/>
              <w:left w:w="110" w:type="dxa"/>
              <w:bottom w:w="80" w:type="dxa"/>
              <w:right w:w="110" w:type="dxa"/>
            </w:tcMar>
          </w:tcPr>
          <w:p w:rsidR="001D7D74" w:rsidRDefault="001D7D74" w:rsidP="00414DFC">
            <w:pPr>
              <w:spacing w:after="0"/>
            </w:pPr>
            <w:r>
              <w:rPr>
                <w:sz w:val="16"/>
              </w:rPr>
              <w:t>Unauthenticated /users/me, cross-user call end, unauthorized /offer</w:t>
            </w:r>
          </w:p>
        </w:tc>
        <w:tc>
          <w:tcPr>
            <w:tcW w:w="4518" w:type="dxa"/>
            <w:tcMar>
              <w:top w:w="80" w:type="dxa"/>
              <w:left w:w="110" w:type="dxa"/>
              <w:bottom w:w="80" w:type="dxa"/>
              <w:right w:w="110" w:type="dxa"/>
            </w:tcMar>
          </w:tcPr>
          <w:p w:rsidR="001D7D74" w:rsidRDefault="001D7D74" w:rsidP="00414DFC">
            <w:pPr>
              <w:spacing w:after="0"/>
            </w:pPr>
            <w:r>
              <w:rPr>
                <w:sz w:val="16"/>
              </w:rPr>
              <w:t>401 or 403/404 by documented policy</w:t>
            </w:r>
          </w:p>
        </w:tc>
      </w:tr>
      <w:tr w:rsidR="001D7D74" w:rsidTr="00414DFC">
        <w:trPr>
          <w:cantSplit/>
        </w:trPr>
        <w:tc>
          <w:tcPr>
            <w:tcW w:w="1528" w:type="dxa"/>
            <w:shd w:val="clear" w:color="auto" w:fill="F1F5F8"/>
            <w:tcMar>
              <w:top w:w="80" w:type="dxa"/>
              <w:left w:w="110" w:type="dxa"/>
              <w:bottom w:w="80" w:type="dxa"/>
              <w:right w:w="110" w:type="dxa"/>
            </w:tcMar>
          </w:tcPr>
          <w:p w:rsidR="001D7D74" w:rsidRDefault="001D7D74" w:rsidP="00414DFC">
            <w:pPr>
              <w:spacing w:after="0"/>
            </w:pPr>
            <w:r>
              <w:rPr>
                <w:sz w:val="16"/>
              </w:rPr>
              <w:t>Database integrity</w:t>
            </w:r>
          </w:p>
        </w:tc>
        <w:tc>
          <w:tcPr>
            <w:tcW w:w="4678" w:type="dxa"/>
            <w:shd w:val="clear" w:color="auto" w:fill="F1F5F8"/>
            <w:tcMar>
              <w:top w:w="80" w:type="dxa"/>
              <w:left w:w="110" w:type="dxa"/>
              <w:bottom w:w="80" w:type="dxa"/>
              <w:right w:w="110" w:type="dxa"/>
            </w:tcMar>
          </w:tcPr>
          <w:p w:rsidR="001D7D74" w:rsidRDefault="001D7D74" w:rsidP="00414DFC">
            <w:pPr>
              <w:spacing w:after="0"/>
            </w:pPr>
            <w:r>
              <w:rPr>
                <w:sz w:val="16"/>
              </w:rPr>
              <w:t>Wrong-user device/session or call/session pairing</w:t>
            </w:r>
          </w:p>
        </w:tc>
        <w:tc>
          <w:tcPr>
            <w:tcW w:w="4518" w:type="dxa"/>
            <w:shd w:val="clear" w:color="auto" w:fill="F1F5F8"/>
            <w:tcMar>
              <w:top w:w="80" w:type="dxa"/>
              <w:left w:w="110" w:type="dxa"/>
              <w:bottom w:w="80" w:type="dxa"/>
              <w:right w:w="110" w:type="dxa"/>
            </w:tcMar>
          </w:tcPr>
          <w:p w:rsidR="001D7D74" w:rsidRDefault="001D7D74" w:rsidP="00414DFC">
            <w:pPr>
              <w:spacing w:after="0"/>
            </w:pPr>
            <w:r>
              <w:rPr>
                <w:sz w:val="16"/>
              </w:rPr>
              <w:t>Composite foreign key rejects mismatch</w:t>
            </w:r>
          </w:p>
        </w:tc>
      </w:tr>
      <w:tr w:rsidR="001D7D74" w:rsidTr="00414DFC">
        <w:trPr>
          <w:cantSplit/>
        </w:trPr>
        <w:tc>
          <w:tcPr>
            <w:tcW w:w="1528" w:type="dxa"/>
            <w:tcMar>
              <w:top w:w="80" w:type="dxa"/>
              <w:left w:w="110" w:type="dxa"/>
              <w:bottom w:w="80" w:type="dxa"/>
              <w:right w:w="110" w:type="dxa"/>
            </w:tcMar>
          </w:tcPr>
          <w:p w:rsidR="001D7D74" w:rsidRDefault="001D7D74" w:rsidP="00414DFC">
            <w:pPr>
              <w:spacing w:after="0"/>
            </w:pPr>
            <w:r>
              <w:rPr>
                <w:sz w:val="16"/>
              </w:rPr>
              <w:t>Audit and privacy</w:t>
            </w:r>
          </w:p>
        </w:tc>
        <w:tc>
          <w:tcPr>
            <w:tcW w:w="4678" w:type="dxa"/>
            <w:tcMar>
              <w:top w:w="80" w:type="dxa"/>
              <w:left w:w="110" w:type="dxa"/>
              <w:bottom w:w="80" w:type="dxa"/>
              <w:right w:w="110" w:type="dxa"/>
            </w:tcMar>
          </w:tcPr>
          <w:p w:rsidR="001D7D74" w:rsidRDefault="001D7D74" w:rsidP="00414DFC">
            <w:pPr>
              <w:spacing w:after="0"/>
            </w:pPr>
            <w:r>
              <w:rPr>
                <w:sz w:val="16"/>
              </w:rPr>
              <w:t>Success/failure and request IDs; metadata caps</w:t>
            </w:r>
          </w:p>
        </w:tc>
        <w:tc>
          <w:tcPr>
            <w:tcW w:w="4518" w:type="dxa"/>
            <w:tcMar>
              <w:top w:w="80" w:type="dxa"/>
              <w:left w:w="110" w:type="dxa"/>
              <w:bottom w:w="80" w:type="dxa"/>
              <w:right w:w="110" w:type="dxa"/>
            </w:tcMar>
          </w:tcPr>
          <w:p w:rsidR="001D7D74" w:rsidRDefault="001D7D74" w:rsidP="00414DFC">
            <w:pPr>
              <w:spacing w:after="0"/>
            </w:pPr>
            <w:r>
              <w:rPr>
                <w:sz w:val="16"/>
              </w:rPr>
              <w:t>Useful structured logs without secrets/audio/SDP/transcripts</w:t>
            </w:r>
          </w:p>
        </w:tc>
      </w:tr>
    </w:tbl>
    <w:p w:rsidR="001D7D74" w:rsidRPr="0084627A" w:rsidRDefault="001D7D74" w:rsidP="00CE7821">
      <w:pPr>
        <w:pStyle w:val="ListParagraph"/>
        <w:numPr>
          <w:ilvl w:val="0"/>
          <w:numId w:val="16"/>
        </w:numPr>
        <w:spacing w:after="0" w:line="240" w:lineRule="auto"/>
        <w:jc w:val="both"/>
        <w:rPr>
          <w:sz w:val="18"/>
        </w:rPr>
      </w:pPr>
      <w:r w:rsidRPr="0084627A">
        <w:rPr>
          <w:sz w:val="18"/>
        </w:rPr>
        <w:t>Create focused tests under tests/ using pytest; use a separate test database or rollback-controlled fixtures for all write tests.</w:t>
      </w:r>
    </w:p>
    <w:p w:rsidR="001D7D74" w:rsidRPr="0084627A" w:rsidRDefault="001D7D74" w:rsidP="00CE7821">
      <w:pPr>
        <w:pStyle w:val="ListParagraph"/>
        <w:numPr>
          <w:ilvl w:val="0"/>
          <w:numId w:val="16"/>
        </w:numPr>
        <w:spacing w:after="0" w:line="240" w:lineRule="auto"/>
        <w:jc w:val="both"/>
        <w:rPr>
          <w:sz w:val="18"/>
        </w:rPr>
      </w:pPr>
      <w:r w:rsidRPr="0084627A">
        <w:rPr>
          <w:sz w:val="18"/>
        </w:rPr>
        <w:t>Run a valid path first and record its evidence; follow with failing/negative cases and check the exact response code.</w:t>
      </w:r>
    </w:p>
    <w:p w:rsidR="001D7D74" w:rsidRPr="0084627A" w:rsidRDefault="001D7D74" w:rsidP="00CE7821">
      <w:pPr>
        <w:pStyle w:val="ListParagraph"/>
        <w:numPr>
          <w:ilvl w:val="0"/>
          <w:numId w:val="16"/>
        </w:numPr>
        <w:spacing w:after="0" w:line="240" w:lineRule="auto"/>
        <w:jc w:val="both"/>
        <w:rPr>
          <w:sz w:val="18"/>
        </w:rPr>
      </w:pPr>
      <w:r w:rsidRPr="0084627A">
        <w:rPr>
          <w:sz w:val="18"/>
        </w:rPr>
        <w:t>Inspect audit_events and structured logs, looking for correct event types and the absence of raw secret fields.</w:t>
      </w:r>
    </w:p>
    <w:p w:rsidR="001D7D74" w:rsidRPr="0084627A" w:rsidRDefault="001D7D74" w:rsidP="00CE7821">
      <w:pPr>
        <w:pStyle w:val="ListParagraph"/>
        <w:numPr>
          <w:ilvl w:val="0"/>
          <w:numId w:val="16"/>
        </w:numPr>
        <w:spacing w:after="0" w:line="240" w:lineRule="auto"/>
        <w:jc w:val="both"/>
        <w:rPr>
          <w:sz w:val="18"/>
        </w:rPr>
      </w:pPr>
      <w:r w:rsidRPr="0084627A">
        <w:rPr>
          <w:sz w:val="18"/>
        </w:rPr>
        <w:t>Run tests with python -m pytest -v. “No tests ran” is not a passing security result.</w:t>
      </w:r>
    </w:p>
    <w:p w:rsidR="001D7D74" w:rsidRPr="0084627A" w:rsidRDefault="001D7D74" w:rsidP="00CE7821">
      <w:pPr>
        <w:pStyle w:val="ListParagraph"/>
        <w:numPr>
          <w:ilvl w:val="0"/>
          <w:numId w:val="16"/>
        </w:numPr>
        <w:spacing w:after="0" w:line="240" w:lineRule="auto"/>
        <w:jc w:val="both"/>
        <w:rPr>
          <w:sz w:val="18"/>
        </w:rPr>
      </w:pPr>
      <w:r w:rsidRPr="0084627A">
        <w:rPr>
          <w:sz w:val="18"/>
        </w:rPr>
        <w:t>Do not test with another real person’s credentials or live production records.</w:t>
      </w:r>
    </w:p>
    <w:p w:rsidR="001D7D74" w:rsidRPr="00D110E1" w:rsidRDefault="001D7D74" w:rsidP="001D7D74">
      <w:pPr>
        <w:spacing w:after="0" w:line="240" w:lineRule="auto"/>
        <w:rPr>
          <w:b/>
          <w:color w:val="18385D"/>
          <w:sz w:val="18"/>
          <w:szCs w:val="18"/>
        </w:rPr>
      </w:pPr>
      <w:r w:rsidRPr="00D110E1">
        <w:rPr>
          <w:b/>
          <w:color w:val="18385D"/>
          <w:sz w:val="18"/>
          <w:szCs w:val="18"/>
        </w:rPr>
        <w:t>WHERE: VS CODE INTEGRATED POWERSHELL</w:t>
      </w:r>
    </w:p>
    <w:tbl>
      <w:tblPr>
        <w:tblW w:w="0" w:type="auto"/>
        <w:tblLayout w:type="fixed"/>
        <w:tblLook w:val="04A0" w:firstRow="1" w:lastRow="0" w:firstColumn="1" w:lastColumn="0" w:noHBand="0" w:noVBand="1"/>
      </w:tblPr>
      <w:tblGrid>
        <w:gridCol w:w="9553"/>
      </w:tblGrid>
      <w:tr w:rsidR="001D7D74" w:rsidRPr="00D110E1" w:rsidTr="00414DFC">
        <w:tc>
          <w:tcPr>
            <w:tcW w:w="9553" w:type="dxa"/>
            <w:shd w:val="clear" w:color="auto" w:fill="F2F5F8"/>
            <w:tcMar>
              <w:top w:w="100" w:type="dxa"/>
              <w:left w:w="145" w:type="dxa"/>
              <w:bottom w:w="100" w:type="dxa"/>
              <w:right w:w="145" w:type="dxa"/>
            </w:tcMar>
          </w:tcPr>
          <w:p w:rsidR="001D7D74" w:rsidRPr="00D110E1" w:rsidRDefault="001D7D74" w:rsidP="00414DFC">
            <w:pPr>
              <w:pStyle w:val="RDCode"/>
              <w:spacing w:before="0" w:after="0" w:line="240" w:lineRule="auto"/>
              <w:rPr>
                <w:rFonts w:cs="Courier New"/>
              </w:rPr>
            </w:pPr>
            <w:r w:rsidRPr="00D110E1">
              <w:rPr>
                <w:rFonts w:cs="Courier New"/>
              </w:rPr>
              <w:t>Set-Location "D:\RedDust\reddust-auth-api"</w:t>
            </w:r>
          </w:p>
          <w:p w:rsidR="001D7D74" w:rsidRPr="00D110E1" w:rsidRDefault="001D7D74" w:rsidP="00414DFC">
            <w:pPr>
              <w:pStyle w:val="RDCode"/>
              <w:spacing w:before="0" w:after="0" w:line="240" w:lineRule="auto"/>
              <w:rPr>
                <w:rFonts w:cs="Courier New"/>
              </w:rPr>
            </w:pPr>
            <w:r w:rsidRPr="00D110E1">
              <w:rPr>
                <w:rFonts w:cs="Courier New"/>
              </w:rPr>
              <w:t>.\.venv\Scripts\Activate.ps1</w:t>
            </w:r>
          </w:p>
          <w:p w:rsidR="001D7D74" w:rsidRPr="00D110E1" w:rsidRDefault="001D7D74" w:rsidP="00414DFC">
            <w:pPr>
              <w:pStyle w:val="RDCode"/>
              <w:spacing w:before="0" w:after="0" w:line="240" w:lineRule="auto"/>
              <w:rPr>
                <w:rFonts w:cs="Courier New"/>
              </w:rPr>
            </w:pPr>
            <w:r w:rsidRPr="00D110E1">
              <w:rPr>
                <w:rFonts w:cs="Courier New"/>
              </w:rPr>
              <w:t>python -m pytest –v</w:t>
            </w:r>
          </w:p>
        </w:tc>
      </w:tr>
    </w:tbl>
    <w:p w:rsidR="001D7D74" w:rsidRPr="00D110E1" w:rsidRDefault="001D7D74" w:rsidP="001D7D74">
      <w:pPr>
        <w:spacing w:after="0" w:line="240" w:lineRule="auto"/>
        <w:jc w:val="both"/>
        <w:rPr>
          <w:sz w:val="18"/>
        </w:rPr>
      </w:pPr>
      <w:r w:rsidRPr="00D110E1">
        <w:rPr>
          <w:sz w:val="18"/>
        </w:rPr>
        <w:t>Appendix reference: See Appendix M for the test matrix, reversible relational-integrity checks, audit-event read-only queries, response expectations and release acceptance evidence.</w:t>
      </w:r>
    </w:p>
    <w:tbl>
      <w:tblPr>
        <w:tblW w:w="0" w:type="auto"/>
        <w:tblLayout w:type="fixed"/>
        <w:tblLook w:val="04A0" w:firstRow="1" w:lastRow="0" w:firstColumn="1" w:lastColumn="0" w:noHBand="0" w:noVBand="1"/>
      </w:tblPr>
      <w:tblGrid>
        <w:gridCol w:w="9553"/>
      </w:tblGrid>
      <w:tr w:rsidR="001D7D74" w:rsidTr="00414DFC">
        <w:tc>
          <w:tcPr>
            <w:tcW w:w="9553" w:type="dxa"/>
            <w:shd w:val="clear" w:color="auto" w:fill="E5F2ED"/>
            <w:tcMar>
              <w:top w:w="105" w:type="dxa"/>
              <w:left w:w="160" w:type="dxa"/>
              <w:bottom w:w="105" w:type="dxa"/>
              <w:right w:w="160" w:type="dxa"/>
            </w:tcMar>
          </w:tcPr>
          <w:p w:rsidR="001D7D74" w:rsidRPr="00E737A6" w:rsidRDefault="001D7D74" w:rsidP="00414DFC">
            <w:pPr>
              <w:spacing w:after="0" w:line="240" w:lineRule="auto"/>
              <w:jc w:val="both"/>
              <w:rPr>
                <w:sz w:val="18"/>
              </w:rPr>
            </w:pPr>
            <w:r w:rsidRPr="00E737A6">
              <w:rPr>
                <w:b/>
                <w:color w:val="122D4E"/>
                <w:sz w:val="18"/>
              </w:rPr>
              <w:t xml:space="preserve">ACCEPTANCE / EVIDENCE: </w:t>
            </w:r>
            <w:r w:rsidRPr="00E737A6">
              <w:rPr>
                <w:sz w:val="18"/>
              </w:rPr>
              <w:t>Positive tests and negative tests pass, expected access denials are enforced, and logs/audits omit tokens, passwords, raw SDP, PCM, transcripts and private payloads.</w:t>
            </w:r>
          </w:p>
        </w:tc>
      </w:tr>
      <w:tr w:rsidR="001D7D74" w:rsidTr="00414DFC">
        <w:tc>
          <w:tcPr>
            <w:tcW w:w="9553" w:type="dxa"/>
            <w:shd w:val="clear" w:color="auto" w:fill="FFF3E5"/>
            <w:tcMar>
              <w:top w:w="105" w:type="dxa"/>
              <w:left w:w="160" w:type="dxa"/>
              <w:bottom w:w="105" w:type="dxa"/>
              <w:right w:w="160" w:type="dxa"/>
            </w:tcMar>
          </w:tcPr>
          <w:p w:rsidR="001D7D74" w:rsidRPr="00E737A6" w:rsidRDefault="001D7D74" w:rsidP="00414DFC">
            <w:pPr>
              <w:spacing w:after="0" w:line="240" w:lineRule="auto"/>
              <w:jc w:val="both"/>
              <w:rPr>
                <w:sz w:val="18"/>
              </w:rPr>
            </w:pPr>
            <w:r w:rsidRPr="00E737A6">
              <w:rPr>
                <w:b/>
                <w:color w:val="122D4E"/>
                <w:sz w:val="18"/>
              </w:rPr>
              <w:lastRenderedPageBreak/>
              <w:t xml:space="preserve">STOP / DO NOT PROCEED IF: </w:t>
            </w:r>
            <w:r w:rsidRPr="00E737A6">
              <w:rPr>
                <w:sz w:val="18"/>
              </w:rPr>
              <w:t>Only successful login is tested, an empty test suite is treated as proof, or other-user call operations succeed.</w:t>
            </w:r>
          </w:p>
        </w:tc>
      </w:tr>
    </w:tbl>
    <w:p w:rsidR="001D7D74" w:rsidRPr="000F4F8A" w:rsidRDefault="001D7D74" w:rsidP="001D7D74">
      <w:pPr>
        <w:spacing w:after="0" w:line="240" w:lineRule="auto"/>
        <w:rPr>
          <w:b/>
          <w:color w:val="18385D"/>
          <w:sz w:val="18"/>
          <w:szCs w:val="18"/>
        </w:rPr>
      </w:pPr>
      <w:r w:rsidRPr="000F4F8A">
        <w:rPr>
          <w:b/>
          <w:color w:val="18385D"/>
          <w:sz w:val="18"/>
          <w:szCs w:val="18"/>
        </w:rPr>
        <w:t>DIAGRAM 19C-09 — Security Negative-Test Decision Grid</w:t>
      </w:r>
    </w:p>
    <w:tbl>
      <w:tblPr>
        <w:tblW w:w="0" w:type="auto"/>
        <w:tblLayout w:type="fixed"/>
        <w:tblLook w:val="04A0" w:firstRow="1" w:lastRow="0" w:firstColumn="1" w:lastColumn="0" w:noHBand="0" w:noVBand="1"/>
      </w:tblPr>
      <w:tblGrid>
        <w:gridCol w:w="9553"/>
      </w:tblGrid>
      <w:tr w:rsidR="001D7D74" w:rsidRPr="000F4F8A" w:rsidTr="00414DFC">
        <w:tc>
          <w:tcPr>
            <w:tcW w:w="9553" w:type="dxa"/>
            <w:shd w:val="clear" w:color="auto" w:fill="E5F1F2"/>
            <w:tcMar>
              <w:top w:w="100" w:type="dxa"/>
              <w:left w:w="140" w:type="dxa"/>
              <w:bottom w:w="100" w:type="dxa"/>
              <w:right w:w="140" w:type="dxa"/>
            </w:tcMar>
          </w:tcPr>
          <w:p w:rsidR="001D7D74" w:rsidRPr="000F4F8A" w:rsidRDefault="001D7D74" w:rsidP="00414DFC">
            <w:pPr>
              <w:spacing w:after="0" w:line="240" w:lineRule="auto"/>
              <w:rPr>
                <w:sz w:val="18"/>
              </w:rPr>
            </w:pPr>
            <w:r w:rsidRPr="00E737A6">
              <w:rPr>
                <w:noProof/>
                <w:sz w:val="18"/>
                <w:lang w:val="en-AU" w:eastAsia="en-AU"/>
              </w:rPr>
              <w:drawing>
                <wp:inline distT="0" distB="0" distL="0" distR="0" wp14:anchorId="346A40DE" wp14:editId="6B47533F">
                  <wp:extent cx="5934710" cy="3168599"/>
                  <wp:effectExtent l="0" t="0" r="0" b="0"/>
                  <wp:docPr id="86" name="Picture 86" descr="C:\Users\User\Downloads\373229ca-d850-447e-8e3c-c3ce9891fb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373229ca-d850-447e-8e3c-c3ce9891fb9b.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133"/>
                          <a:stretch/>
                        </pic:blipFill>
                        <pic:spPr bwMode="auto">
                          <a:xfrm>
                            <a:off x="0" y="0"/>
                            <a:ext cx="5949709" cy="3176607"/>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1D7D74" w:rsidRPr="00AB0BC4" w:rsidRDefault="001D7D74" w:rsidP="001D7D74">
      <w:pPr>
        <w:pStyle w:val="Heading4"/>
        <w:spacing w:before="0" w:after="0" w:line="240" w:lineRule="auto"/>
        <w:rPr>
          <w:b/>
          <w:bCs/>
          <w:sz w:val="24"/>
        </w:rPr>
      </w:pPr>
      <w:r w:rsidRPr="00AB0BC4">
        <w:rPr>
          <w:b/>
          <w:bCs/>
          <w:sz w:val="24"/>
        </w:rPr>
        <w:t>19C.10 — Future migration contract (Steps 20, 21 and production)</w:t>
      </w:r>
    </w:p>
    <w:p w:rsidR="001D7D74" w:rsidRPr="00DC760F" w:rsidRDefault="001D7D74" w:rsidP="001D7D74">
      <w:pPr>
        <w:spacing w:after="0" w:line="240" w:lineRule="auto"/>
        <w:jc w:val="both"/>
        <w:rPr>
          <w:sz w:val="18"/>
        </w:rPr>
      </w:pPr>
      <w:r w:rsidRPr="00DC760F">
        <w:rPr>
          <w:sz w:val="18"/>
        </w:rPr>
        <w:t>What this section does and why it matters: Preserve an architecture that can move from the Windows laptop to Cloud SQL and containerized services without rebuilding RedDust identity logic. This is a design contract now, not permission to deploy infrastructure prematurely.</w:t>
      </w:r>
    </w:p>
    <w:tbl>
      <w:tblPr>
        <w:tblStyle w:val="TableGrid"/>
        <w:tblW w:w="11625" w:type="dxa"/>
        <w:tblLayout w:type="fixed"/>
        <w:tblLook w:val="04A0" w:firstRow="1" w:lastRow="0" w:firstColumn="1" w:lastColumn="0" w:noHBand="0" w:noVBand="1"/>
      </w:tblPr>
      <w:tblGrid>
        <w:gridCol w:w="2553"/>
        <w:gridCol w:w="6520"/>
        <w:gridCol w:w="2552"/>
      </w:tblGrid>
      <w:tr w:rsidR="001D7D74" w:rsidTr="00414DFC">
        <w:trPr>
          <w:tblHeader/>
        </w:trPr>
        <w:tc>
          <w:tcPr>
            <w:tcW w:w="2553" w:type="dxa"/>
            <w:shd w:val="clear" w:color="auto" w:fill="15395D"/>
            <w:tcMar>
              <w:top w:w="80" w:type="dxa"/>
              <w:left w:w="110" w:type="dxa"/>
              <w:bottom w:w="80" w:type="dxa"/>
              <w:right w:w="110" w:type="dxa"/>
            </w:tcMar>
          </w:tcPr>
          <w:p w:rsidR="001D7D74" w:rsidRDefault="001D7D74" w:rsidP="00414DFC">
            <w:pPr>
              <w:spacing w:after="0"/>
            </w:pPr>
            <w:r>
              <w:rPr>
                <w:b/>
                <w:color w:val="FFFFFF"/>
                <w:sz w:val="16"/>
              </w:rPr>
              <w:t>Stage</w:t>
            </w:r>
          </w:p>
        </w:tc>
        <w:tc>
          <w:tcPr>
            <w:tcW w:w="6520" w:type="dxa"/>
            <w:shd w:val="clear" w:color="auto" w:fill="15395D"/>
            <w:tcMar>
              <w:top w:w="80" w:type="dxa"/>
              <w:left w:w="110" w:type="dxa"/>
              <w:bottom w:w="80" w:type="dxa"/>
              <w:right w:w="110" w:type="dxa"/>
            </w:tcMar>
          </w:tcPr>
          <w:p w:rsidR="001D7D74" w:rsidRDefault="001D7D74" w:rsidP="00414DFC">
            <w:pPr>
              <w:spacing w:after="0"/>
            </w:pPr>
            <w:r>
              <w:rPr>
                <w:b/>
                <w:color w:val="FFFFFF"/>
                <w:sz w:val="16"/>
              </w:rPr>
              <w:t>Expected design choice</w:t>
            </w:r>
          </w:p>
        </w:tc>
        <w:tc>
          <w:tcPr>
            <w:tcW w:w="2552" w:type="dxa"/>
            <w:shd w:val="clear" w:color="auto" w:fill="15395D"/>
            <w:tcMar>
              <w:top w:w="80" w:type="dxa"/>
              <w:left w:w="110" w:type="dxa"/>
              <w:bottom w:w="80" w:type="dxa"/>
              <w:right w:w="110" w:type="dxa"/>
            </w:tcMar>
          </w:tcPr>
          <w:p w:rsidR="001D7D74" w:rsidRDefault="001D7D74" w:rsidP="00414DFC">
            <w:pPr>
              <w:spacing w:after="0"/>
            </w:pPr>
            <w:r>
              <w:rPr>
                <w:b/>
                <w:color w:val="FFFFFF"/>
                <w:sz w:val="16"/>
              </w:rPr>
              <w:t>When to act</w:t>
            </w:r>
          </w:p>
        </w:tc>
      </w:tr>
      <w:tr w:rsidR="001D7D74" w:rsidTr="00414DFC">
        <w:trPr>
          <w:cantSplit/>
        </w:trPr>
        <w:tc>
          <w:tcPr>
            <w:tcW w:w="2553" w:type="dxa"/>
            <w:tcMar>
              <w:top w:w="80" w:type="dxa"/>
              <w:left w:w="110" w:type="dxa"/>
              <w:bottom w:w="80" w:type="dxa"/>
              <w:right w:w="110" w:type="dxa"/>
            </w:tcMar>
          </w:tcPr>
          <w:p w:rsidR="001D7D74" w:rsidRDefault="001D7D74" w:rsidP="00414DFC">
            <w:pPr>
              <w:spacing w:after="0"/>
            </w:pPr>
            <w:r>
              <w:rPr>
                <w:sz w:val="16"/>
              </w:rPr>
              <w:t>Now — local</w:t>
            </w:r>
          </w:p>
        </w:tc>
        <w:tc>
          <w:tcPr>
            <w:tcW w:w="6520" w:type="dxa"/>
            <w:tcMar>
              <w:top w:w="80" w:type="dxa"/>
              <w:left w:w="110" w:type="dxa"/>
              <w:bottom w:w="80" w:type="dxa"/>
              <w:right w:w="110" w:type="dxa"/>
            </w:tcMar>
          </w:tcPr>
          <w:p w:rsidR="001D7D74" w:rsidRDefault="001D7D74" w:rsidP="00414DFC">
            <w:pPr>
              <w:spacing w:after="0"/>
            </w:pPr>
            <w:r>
              <w:rPr>
                <w:sz w:val="16"/>
              </w:rPr>
              <w:t>Keep config external, Alembic revisions in Git, database loopback-only, FastAPI separately testable</w:t>
            </w:r>
          </w:p>
        </w:tc>
        <w:tc>
          <w:tcPr>
            <w:tcW w:w="2552" w:type="dxa"/>
            <w:tcMar>
              <w:top w:w="80" w:type="dxa"/>
              <w:left w:w="110" w:type="dxa"/>
              <w:bottom w:w="80" w:type="dxa"/>
              <w:right w:w="110" w:type="dxa"/>
            </w:tcMar>
          </w:tcPr>
          <w:p w:rsidR="001D7D74" w:rsidRDefault="001D7D74" w:rsidP="00414DFC">
            <w:pPr>
              <w:spacing w:after="0"/>
            </w:pPr>
            <w:r>
              <w:rPr>
                <w:sz w:val="16"/>
              </w:rPr>
              <w:t>Current Step 19C</w:t>
            </w:r>
          </w:p>
        </w:tc>
      </w:tr>
      <w:tr w:rsidR="001D7D74" w:rsidTr="00414DFC">
        <w:trPr>
          <w:cantSplit/>
        </w:trPr>
        <w:tc>
          <w:tcPr>
            <w:tcW w:w="2553" w:type="dxa"/>
            <w:shd w:val="clear" w:color="auto" w:fill="F1F5F8"/>
            <w:tcMar>
              <w:top w:w="80" w:type="dxa"/>
              <w:left w:w="110" w:type="dxa"/>
              <w:bottom w:w="80" w:type="dxa"/>
              <w:right w:w="110" w:type="dxa"/>
            </w:tcMar>
          </w:tcPr>
          <w:p w:rsidR="001D7D74" w:rsidRDefault="001D7D74" w:rsidP="00414DFC">
            <w:pPr>
              <w:spacing w:after="0"/>
            </w:pPr>
            <w:r>
              <w:rPr>
                <w:sz w:val="16"/>
              </w:rPr>
              <w:t>GCP development VM / Cloud SQL</w:t>
            </w:r>
          </w:p>
        </w:tc>
        <w:tc>
          <w:tcPr>
            <w:tcW w:w="6520" w:type="dxa"/>
            <w:shd w:val="clear" w:color="auto" w:fill="F1F5F8"/>
            <w:tcMar>
              <w:top w:w="80" w:type="dxa"/>
              <w:left w:w="110" w:type="dxa"/>
              <w:bottom w:w="80" w:type="dxa"/>
              <w:right w:w="110" w:type="dxa"/>
            </w:tcMar>
          </w:tcPr>
          <w:p w:rsidR="001D7D74" w:rsidRDefault="001D7D74" w:rsidP="00414DFC">
            <w:pPr>
              <w:spacing w:after="0"/>
            </w:pPr>
            <w:r>
              <w:rPr>
                <w:sz w:val="16"/>
              </w:rPr>
              <w:t>Use managed secrets, narrow DB connectivity, vetted migration run and backup verification</w:t>
            </w:r>
          </w:p>
        </w:tc>
        <w:tc>
          <w:tcPr>
            <w:tcW w:w="2552" w:type="dxa"/>
            <w:shd w:val="clear" w:color="auto" w:fill="F1F5F8"/>
            <w:tcMar>
              <w:top w:w="80" w:type="dxa"/>
              <w:left w:w="110" w:type="dxa"/>
              <w:bottom w:w="80" w:type="dxa"/>
              <w:right w:w="110" w:type="dxa"/>
            </w:tcMar>
          </w:tcPr>
          <w:p w:rsidR="001D7D74" w:rsidRDefault="001D7D74" w:rsidP="00414DFC">
            <w:pPr>
              <w:spacing w:after="0"/>
            </w:pPr>
            <w:r>
              <w:rPr>
                <w:sz w:val="16"/>
              </w:rPr>
              <w:t>Future cloud milestone</w:t>
            </w:r>
          </w:p>
        </w:tc>
      </w:tr>
      <w:tr w:rsidR="001D7D74" w:rsidTr="00414DFC">
        <w:trPr>
          <w:cantSplit/>
        </w:trPr>
        <w:tc>
          <w:tcPr>
            <w:tcW w:w="2553" w:type="dxa"/>
            <w:tcMar>
              <w:top w:w="80" w:type="dxa"/>
              <w:left w:w="110" w:type="dxa"/>
              <w:bottom w:w="80" w:type="dxa"/>
              <w:right w:w="110" w:type="dxa"/>
            </w:tcMar>
          </w:tcPr>
          <w:p w:rsidR="001D7D74" w:rsidRDefault="001D7D74" w:rsidP="00414DFC">
            <w:pPr>
              <w:spacing w:after="0"/>
            </w:pPr>
            <w:r>
              <w:rPr>
                <w:sz w:val="16"/>
              </w:rPr>
              <w:t>Terraform / CI-CD</w:t>
            </w:r>
          </w:p>
        </w:tc>
        <w:tc>
          <w:tcPr>
            <w:tcW w:w="6520" w:type="dxa"/>
            <w:tcMar>
              <w:top w:w="80" w:type="dxa"/>
              <w:left w:w="110" w:type="dxa"/>
              <w:bottom w:w="80" w:type="dxa"/>
              <w:right w:w="110" w:type="dxa"/>
            </w:tcMar>
          </w:tcPr>
          <w:p w:rsidR="001D7D74" w:rsidRDefault="001D7D74" w:rsidP="00414DFC">
            <w:pPr>
              <w:spacing w:after="0"/>
            </w:pPr>
            <w:r>
              <w:rPr>
                <w:sz w:val="16"/>
              </w:rPr>
              <w:t>Provision infrastructure, IAM/network/secrets; run Alembic as a reviewed release task</w:t>
            </w:r>
          </w:p>
        </w:tc>
        <w:tc>
          <w:tcPr>
            <w:tcW w:w="2552" w:type="dxa"/>
            <w:tcMar>
              <w:top w:w="80" w:type="dxa"/>
              <w:left w:w="110" w:type="dxa"/>
              <w:bottom w:w="80" w:type="dxa"/>
              <w:right w:w="110" w:type="dxa"/>
            </w:tcMar>
          </w:tcPr>
          <w:p w:rsidR="001D7D74" w:rsidRDefault="001D7D74" w:rsidP="00414DFC">
            <w:pPr>
              <w:spacing w:after="0"/>
            </w:pPr>
            <w:r>
              <w:rPr>
                <w:sz w:val="16"/>
              </w:rPr>
              <w:t>Future DevSecOps milestone</w:t>
            </w:r>
          </w:p>
        </w:tc>
      </w:tr>
      <w:tr w:rsidR="001D7D74" w:rsidTr="00414DFC">
        <w:trPr>
          <w:cantSplit/>
        </w:trPr>
        <w:tc>
          <w:tcPr>
            <w:tcW w:w="2553" w:type="dxa"/>
            <w:shd w:val="clear" w:color="auto" w:fill="F1F5F8"/>
            <w:tcMar>
              <w:top w:w="80" w:type="dxa"/>
              <w:left w:w="110" w:type="dxa"/>
              <w:bottom w:w="80" w:type="dxa"/>
              <w:right w:w="110" w:type="dxa"/>
            </w:tcMar>
          </w:tcPr>
          <w:p w:rsidR="001D7D74" w:rsidRDefault="001D7D74" w:rsidP="00414DFC">
            <w:pPr>
              <w:spacing w:after="0"/>
            </w:pPr>
            <w:r>
              <w:rPr>
                <w:sz w:val="16"/>
              </w:rPr>
              <w:t>GKE staging and production</w:t>
            </w:r>
          </w:p>
        </w:tc>
        <w:tc>
          <w:tcPr>
            <w:tcW w:w="6520" w:type="dxa"/>
            <w:shd w:val="clear" w:color="auto" w:fill="F1F5F8"/>
            <w:tcMar>
              <w:top w:w="80" w:type="dxa"/>
              <w:left w:w="110" w:type="dxa"/>
              <w:bottom w:w="80" w:type="dxa"/>
              <w:right w:w="110" w:type="dxa"/>
            </w:tcMar>
          </w:tcPr>
          <w:p w:rsidR="001D7D74" w:rsidRDefault="001D7D74" w:rsidP="00414DFC">
            <w:pPr>
              <w:spacing w:after="0"/>
            </w:pPr>
            <w:r>
              <w:rPr>
                <w:sz w:val="16"/>
              </w:rPr>
              <w:t>Stateless service deployments, appropriate workload identity, connection and health policies</w:t>
            </w:r>
          </w:p>
        </w:tc>
        <w:tc>
          <w:tcPr>
            <w:tcW w:w="2552" w:type="dxa"/>
            <w:shd w:val="clear" w:color="auto" w:fill="F1F5F8"/>
            <w:tcMar>
              <w:top w:w="80" w:type="dxa"/>
              <w:left w:w="110" w:type="dxa"/>
              <w:bottom w:w="80" w:type="dxa"/>
              <w:right w:w="110" w:type="dxa"/>
            </w:tcMar>
          </w:tcPr>
          <w:p w:rsidR="001D7D74" w:rsidRDefault="001D7D74" w:rsidP="00414DFC">
            <w:pPr>
              <w:spacing w:after="0"/>
            </w:pPr>
            <w:r>
              <w:rPr>
                <w:sz w:val="16"/>
              </w:rPr>
              <w:t>After local API/security acceptance</w:t>
            </w:r>
          </w:p>
        </w:tc>
      </w:tr>
      <w:tr w:rsidR="001D7D74" w:rsidTr="00414DFC">
        <w:trPr>
          <w:cantSplit/>
        </w:trPr>
        <w:tc>
          <w:tcPr>
            <w:tcW w:w="2553" w:type="dxa"/>
            <w:tcMar>
              <w:top w:w="80" w:type="dxa"/>
              <w:left w:w="110" w:type="dxa"/>
              <w:bottom w:w="80" w:type="dxa"/>
              <w:right w:w="110" w:type="dxa"/>
            </w:tcMar>
          </w:tcPr>
          <w:p w:rsidR="001D7D74" w:rsidRDefault="001D7D74" w:rsidP="00414DFC">
            <w:pPr>
              <w:spacing w:after="0"/>
            </w:pPr>
            <w:r>
              <w:rPr>
                <w:sz w:val="16"/>
              </w:rPr>
              <w:t>Operations</w:t>
            </w:r>
          </w:p>
        </w:tc>
        <w:tc>
          <w:tcPr>
            <w:tcW w:w="6520" w:type="dxa"/>
            <w:tcMar>
              <w:top w:w="80" w:type="dxa"/>
              <w:left w:w="110" w:type="dxa"/>
              <w:bottom w:w="80" w:type="dxa"/>
              <w:right w:w="110" w:type="dxa"/>
            </w:tcMar>
          </w:tcPr>
          <w:p w:rsidR="001D7D74" w:rsidRDefault="001D7D74" w:rsidP="00414DFC">
            <w:pPr>
              <w:spacing w:after="0"/>
            </w:pPr>
            <w:r>
              <w:rPr>
                <w:sz w:val="16"/>
              </w:rPr>
              <w:t>Backup/restore tests, incident response, retention/consent, key rotation, access audit</w:t>
            </w:r>
          </w:p>
        </w:tc>
        <w:tc>
          <w:tcPr>
            <w:tcW w:w="2552" w:type="dxa"/>
            <w:tcMar>
              <w:top w:w="80" w:type="dxa"/>
              <w:left w:w="110" w:type="dxa"/>
              <w:bottom w:w="80" w:type="dxa"/>
              <w:right w:w="110" w:type="dxa"/>
            </w:tcMar>
          </w:tcPr>
          <w:p w:rsidR="001D7D74" w:rsidRDefault="001D7D74" w:rsidP="00414DFC">
            <w:pPr>
              <w:spacing w:after="0"/>
            </w:pPr>
            <w:r>
              <w:rPr>
                <w:sz w:val="16"/>
              </w:rPr>
              <w:t>Before real-user production</w:t>
            </w:r>
          </w:p>
        </w:tc>
      </w:tr>
    </w:tbl>
    <w:tbl>
      <w:tblPr>
        <w:tblW w:w="0" w:type="auto"/>
        <w:tblLayout w:type="fixed"/>
        <w:tblLook w:val="04A0" w:firstRow="1" w:lastRow="0" w:firstColumn="1" w:lastColumn="0" w:noHBand="0" w:noVBand="1"/>
      </w:tblPr>
      <w:tblGrid>
        <w:gridCol w:w="9553"/>
      </w:tblGrid>
      <w:tr w:rsidR="001D7D74" w:rsidRPr="009A24B5" w:rsidTr="00414DFC">
        <w:tc>
          <w:tcPr>
            <w:tcW w:w="9553" w:type="dxa"/>
            <w:shd w:val="clear" w:color="auto" w:fill="EAF3F9"/>
            <w:tcMar>
              <w:top w:w="105" w:type="dxa"/>
              <w:left w:w="160" w:type="dxa"/>
              <w:bottom w:w="105" w:type="dxa"/>
              <w:right w:w="160" w:type="dxa"/>
            </w:tcMar>
          </w:tcPr>
          <w:p w:rsidR="001D7D74" w:rsidRPr="009A24B5" w:rsidRDefault="001D7D74" w:rsidP="00414DFC">
            <w:pPr>
              <w:spacing w:after="0" w:line="240" w:lineRule="auto"/>
              <w:jc w:val="both"/>
              <w:rPr>
                <w:sz w:val="18"/>
              </w:rPr>
            </w:pPr>
            <w:r w:rsidRPr="009A24B5">
              <w:rPr>
                <w:b/>
                <w:color w:val="122D4E"/>
                <w:sz w:val="18"/>
              </w:rPr>
              <w:t>BOU</w:t>
            </w:r>
            <w:r>
              <w:rPr>
                <w:b/>
                <w:color w:val="122D4E"/>
                <w:sz w:val="18"/>
              </w:rPr>
              <w:t>NDARY THAT MUST NOT BE CONFUSED:</w:t>
            </w:r>
            <w:r w:rsidRPr="009A24B5">
              <w:rPr>
                <w:b/>
                <w:color w:val="122D4E"/>
                <w:sz w:val="18"/>
              </w:rPr>
              <w:t xml:space="preserve"> </w:t>
            </w:r>
            <w:r w:rsidRPr="009A24B5">
              <w:rPr>
                <w:sz w:val="18"/>
              </w:rPr>
              <w:t>Terraform provisions database infrastructure; Alembic version-controls application schema changes; FastAPI handles app behavior; Google OAuth authenticates external identity; RedDust JWT/DB policies authorize RedDust actions. Each is a separate responsibility.</w:t>
            </w:r>
          </w:p>
        </w:tc>
      </w:tr>
    </w:tbl>
    <w:p w:rsidR="001D7D74" w:rsidRPr="009A24B5" w:rsidRDefault="001D7D74" w:rsidP="00CE7821">
      <w:pPr>
        <w:pStyle w:val="ListParagraph"/>
        <w:numPr>
          <w:ilvl w:val="0"/>
          <w:numId w:val="15"/>
        </w:numPr>
        <w:spacing w:after="0" w:line="240" w:lineRule="auto"/>
        <w:jc w:val="both"/>
        <w:rPr>
          <w:sz w:val="18"/>
        </w:rPr>
      </w:pPr>
      <w:r w:rsidRPr="009A24B5">
        <w:rPr>
          <w:sz w:val="18"/>
        </w:rPr>
        <w:t>Keep source-controlled Alembic migration files immutable after promotion; create a new reviewed revision for later schema changes.</w:t>
      </w:r>
    </w:p>
    <w:p w:rsidR="001D7D74" w:rsidRPr="009A24B5" w:rsidRDefault="001D7D74" w:rsidP="00CE7821">
      <w:pPr>
        <w:pStyle w:val="ListParagraph"/>
        <w:numPr>
          <w:ilvl w:val="0"/>
          <w:numId w:val="15"/>
        </w:numPr>
        <w:spacing w:after="0" w:line="240" w:lineRule="auto"/>
        <w:jc w:val="both"/>
        <w:rPr>
          <w:sz w:val="18"/>
        </w:rPr>
      </w:pPr>
      <w:r w:rsidRPr="009A24B5">
        <w:rPr>
          <w:sz w:val="18"/>
        </w:rPr>
        <w:t>Plan separate migration and runtime database identities: schema DDL for the release identity, limited DML for normal application use. Current local reddust_app permissions may be broader because it owns the baseline; do not falsely describe them as production least privilege.</w:t>
      </w:r>
    </w:p>
    <w:p w:rsidR="001D7D74" w:rsidRPr="009A24B5" w:rsidRDefault="001D7D74" w:rsidP="00CE7821">
      <w:pPr>
        <w:pStyle w:val="ListParagraph"/>
        <w:numPr>
          <w:ilvl w:val="0"/>
          <w:numId w:val="15"/>
        </w:numPr>
        <w:spacing w:after="0" w:line="240" w:lineRule="auto"/>
        <w:jc w:val="both"/>
        <w:rPr>
          <w:sz w:val="18"/>
        </w:rPr>
      </w:pPr>
      <w:r w:rsidRPr="009A24B5">
        <w:rPr>
          <w:sz w:val="18"/>
        </w:rPr>
        <w:t>For future destructive schema changes, use reviewed expand/contract releases with rollout compatibility, backups and recovery testing.</w:t>
      </w:r>
    </w:p>
    <w:p w:rsidR="001D7D74" w:rsidRPr="009A24B5" w:rsidRDefault="001D7D74" w:rsidP="00CE7821">
      <w:pPr>
        <w:pStyle w:val="ListParagraph"/>
        <w:numPr>
          <w:ilvl w:val="0"/>
          <w:numId w:val="15"/>
        </w:numPr>
        <w:spacing w:after="0" w:line="240" w:lineRule="auto"/>
        <w:jc w:val="both"/>
        <w:rPr>
          <w:sz w:val="18"/>
        </w:rPr>
      </w:pPr>
      <w:r w:rsidRPr="009A24B5">
        <w:rPr>
          <w:sz w:val="18"/>
        </w:rPr>
        <w:t>Do not expose Cloud SQL or local PostgreSQL directly to a phone. The phone speaks to APIs only.</w:t>
      </w:r>
    </w:p>
    <w:tbl>
      <w:tblPr>
        <w:tblW w:w="0" w:type="auto"/>
        <w:tblLayout w:type="fixed"/>
        <w:tblLook w:val="04A0" w:firstRow="1" w:lastRow="0" w:firstColumn="1" w:lastColumn="0" w:noHBand="0" w:noVBand="1"/>
      </w:tblPr>
      <w:tblGrid>
        <w:gridCol w:w="9553"/>
      </w:tblGrid>
      <w:tr w:rsidR="001D7D74" w:rsidRPr="009A24B5" w:rsidTr="00414DFC">
        <w:tc>
          <w:tcPr>
            <w:tcW w:w="9553" w:type="dxa"/>
            <w:shd w:val="clear" w:color="auto" w:fill="E5F2ED"/>
            <w:tcMar>
              <w:top w:w="105" w:type="dxa"/>
              <w:left w:w="160" w:type="dxa"/>
              <w:bottom w:w="105" w:type="dxa"/>
              <w:right w:w="160" w:type="dxa"/>
            </w:tcMar>
          </w:tcPr>
          <w:p w:rsidR="001D7D74" w:rsidRPr="009A24B5" w:rsidRDefault="001D7D74" w:rsidP="00414DFC">
            <w:pPr>
              <w:spacing w:after="0" w:line="240" w:lineRule="auto"/>
              <w:jc w:val="both"/>
              <w:rPr>
                <w:sz w:val="18"/>
              </w:rPr>
            </w:pPr>
            <w:r w:rsidRPr="009A24B5">
              <w:rPr>
                <w:b/>
                <w:color w:val="122D4E"/>
                <w:sz w:val="18"/>
              </w:rPr>
              <w:t xml:space="preserve">ACCEPTANCE / EVIDENCE: </w:t>
            </w:r>
            <w:r w:rsidRPr="009A24B5">
              <w:rPr>
                <w:sz w:val="18"/>
              </w:rPr>
              <w:t>The future deployment plan explicitly distinguishes schema migration, application runtime, infrastructure provisioning and secrets management; current local work remains reproducible.</w:t>
            </w:r>
          </w:p>
        </w:tc>
      </w:tr>
      <w:tr w:rsidR="001D7D74" w:rsidRPr="009A24B5" w:rsidTr="00414DFC">
        <w:tc>
          <w:tcPr>
            <w:tcW w:w="9553" w:type="dxa"/>
            <w:shd w:val="clear" w:color="auto" w:fill="FFF3E5"/>
            <w:tcMar>
              <w:top w:w="105" w:type="dxa"/>
              <w:left w:w="160" w:type="dxa"/>
              <w:bottom w:w="105" w:type="dxa"/>
              <w:right w:w="160" w:type="dxa"/>
            </w:tcMar>
          </w:tcPr>
          <w:p w:rsidR="001D7D74" w:rsidRPr="009A24B5" w:rsidRDefault="001D7D74" w:rsidP="00414DFC">
            <w:pPr>
              <w:spacing w:after="0" w:line="240" w:lineRule="auto"/>
              <w:jc w:val="both"/>
              <w:rPr>
                <w:sz w:val="18"/>
              </w:rPr>
            </w:pPr>
            <w:r w:rsidRPr="009A24B5">
              <w:rPr>
                <w:b/>
                <w:color w:val="122D4E"/>
                <w:sz w:val="18"/>
              </w:rPr>
              <w:t xml:space="preserve">STOP / DO NOT PROCEED IF: </w:t>
            </w:r>
            <w:r w:rsidRPr="009A24B5">
              <w:rPr>
                <w:sz w:val="18"/>
              </w:rPr>
              <w:t>Terraform is expected to generate Alembic revisions, production runtime identities have unrestricted DDL by default, or the mobile app is given database credentials.</w:t>
            </w:r>
          </w:p>
        </w:tc>
      </w:tr>
    </w:tbl>
    <w:p w:rsidR="001D7D74" w:rsidRPr="000F4F8A" w:rsidRDefault="001D7D74" w:rsidP="001D7D74">
      <w:pPr>
        <w:spacing w:after="0" w:line="240" w:lineRule="auto"/>
        <w:rPr>
          <w:b/>
          <w:color w:val="18385D"/>
          <w:sz w:val="18"/>
          <w:szCs w:val="18"/>
        </w:rPr>
      </w:pPr>
      <w:r w:rsidRPr="000F4F8A">
        <w:rPr>
          <w:b/>
          <w:color w:val="18385D"/>
          <w:sz w:val="18"/>
          <w:szCs w:val="18"/>
        </w:rPr>
        <w:t>DIAGRAM 19C-10 — From Local Auth Service to Cloud SQL and GKE</w:t>
      </w:r>
    </w:p>
    <w:tbl>
      <w:tblPr>
        <w:tblW w:w="0" w:type="auto"/>
        <w:tblLayout w:type="fixed"/>
        <w:tblLook w:val="04A0" w:firstRow="1" w:lastRow="0" w:firstColumn="1" w:lastColumn="0" w:noHBand="0" w:noVBand="1"/>
      </w:tblPr>
      <w:tblGrid>
        <w:gridCol w:w="9553"/>
      </w:tblGrid>
      <w:tr w:rsidR="001D7D74" w:rsidRPr="009A24B5" w:rsidTr="00414DFC">
        <w:tc>
          <w:tcPr>
            <w:tcW w:w="9553" w:type="dxa"/>
            <w:shd w:val="clear" w:color="auto" w:fill="E5F1F2"/>
            <w:tcMar>
              <w:top w:w="100" w:type="dxa"/>
              <w:left w:w="140" w:type="dxa"/>
              <w:bottom w:w="100" w:type="dxa"/>
              <w:right w:w="140" w:type="dxa"/>
            </w:tcMar>
          </w:tcPr>
          <w:p w:rsidR="001D7D74" w:rsidRPr="009A24B5" w:rsidRDefault="001D7D74" w:rsidP="00414DFC">
            <w:pPr>
              <w:spacing w:after="0" w:line="240" w:lineRule="auto"/>
              <w:jc w:val="both"/>
              <w:rPr>
                <w:rFonts w:eastAsiaTheme="minorEastAsia"/>
                <w:color w:val="273646"/>
                <w:kern w:val="0"/>
                <w:sz w:val="18"/>
                <w:szCs w:val="22"/>
                <w:lang w:val="en-US"/>
                <w14:ligatures w14:val="none"/>
              </w:rPr>
            </w:pPr>
            <w:r w:rsidRPr="00AF3148">
              <w:rPr>
                <w:noProof/>
                <w:sz w:val="18"/>
                <w:lang w:val="en-AU" w:eastAsia="en-AU"/>
              </w:rPr>
              <w:lastRenderedPageBreak/>
              <w:drawing>
                <wp:inline distT="0" distB="0" distL="0" distR="0" wp14:anchorId="2A51867C" wp14:editId="14A0FA6C">
                  <wp:extent cx="5917565" cy="3168474"/>
                  <wp:effectExtent l="0" t="0" r="6985" b="0"/>
                  <wp:docPr id="87" name="Picture 87" descr="C:\Users\User\Downloads\e101c3c3-4593-4045-97c7-7b0a9e9981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e101c3c3-4593-4045-97c7-7b0a9e998175.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862"/>
                          <a:stretch/>
                        </pic:blipFill>
                        <pic:spPr bwMode="auto">
                          <a:xfrm>
                            <a:off x="0" y="0"/>
                            <a:ext cx="5929878" cy="31750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1D7D74" w:rsidRPr="00AB0BC4" w:rsidRDefault="001D7D74" w:rsidP="001D7D74">
      <w:pPr>
        <w:pStyle w:val="Heading4"/>
        <w:spacing w:before="0" w:after="0" w:line="240" w:lineRule="auto"/>
        <w:rPr>
          <w:b/>
          <w:bCs/>
          <w:sz w:val="24"/>
        </w:rPr>
      </w:pPr>
      <w:r w:rsidRPr="00AB0BC4">
        <w:rPr>
          <w:b/>
          <w:bCs/>
          <w:sz w:val="24"/>
        </w:rPr>
        <w:t>19C.5–19C.10 — Consolidated go/no-go checklist</w:t>
      </w:r>
    </w:p>
    <w:tbl>
      <w:tblPr>
        <w:tblStyle w:val="TableGrid"/>
        <w:tblW w:w="9608" w:type="dxa"/>
        <w:tblLayout w:type="fixed"/>
        <w:tblLook w:val="04A0" w:firstRow="1" w:lastRow="0" w:firstColumn="1" w:lastColumn="0" w:noHBand="0" w:noVBand="1"/>
      </w:tblPr>
      <w:tblGrid>
        <w:gridCol w:w="2945"/>
        <w:gridCol w:w="6663"/>
      </w:tblGrid>
      <w:tr w:rsidR="001D7D74" w:rsidTr="00414DFC">
        <w:trPr>
          <w:tblHeader/>
        </w:trPr>
        <w:tc>
          <w:tcPr>
            <w:tcW w:w="2945" w:type="dxa"/>
            <w:shd w:val="clear" w:color="auto" w:fill="15395D"/>
            <w:tcMar>
              <w:top w:w="80" w:type="dxa"/>
              <w:left w:w="110" w:type="dxa"/>
              <w:bottom w:w="80" w:type="dxa"/>
              <w:right w:w="110" w:type="dxa"/>
            </w:tcMar>
          </w:tcPr>
          <w:p w:rsidR="001D7D74" w:rsidRDefault="001D7D74" w:rsidP="00414DFC">
            <w:pPr>
              <w:spacing w:after="0"/>
              <w:jc w:val="both"/>
            </w:pPr>
            <w:r>
              <w:rPr>
                <w:b/>
                <w:color w:val="FFFFFF"/>
                <w:sz w:val="16"/>
              </w:rPr>
              <w:t>Acceptance item</w:t>
            </w:r>
          </w:p>
        </w:tc>
        <w:tc>
          <w:tcPr>
            <w:tcW w:w="6663" w:type="dxa"/>
            <w:shd w:val="clear" w:color="auto" w:fill="15395D"/>
            <w:tcMar>
              <w:top w:w="80" w:type="dxa"/>
              <w:left w:w="110" w:type="dxa"/>
              <w:bottom w:w="80" w:type="dxa"/>
              <w:right w:w="110" w:type="dxa"/>
            </w:tcMar>
          </w:tcPr>
          <w:p w:rsidR="001D7D74" w:rsidRDefault="001D7D74" w:rsidP="00414DFC">
            <w:pPr>
              <w:spacing w:after="0"/>
              <w:jc w:val="both"/>
            </w:pPr>
            <w:r>
              <w:rPr>
                <w:b/>
                <w:color w:val="FFFFFF"/>
                <w:sz w:val="16"/>
              </w:rPr>
              <w:t>Evidence to capture</w:t>
            </w:r>
          </w:p>
        </w:tc>
      </w:tr>
      <w:tr w:rsidR="001D7D74" w:rsidTr="00414DFC">
        <w:trPr>
          <w:cantSplit/>
        </w:trPr>
        <w:tc>
          <w:tcPr>
            <w:tcW w:w="2945" w:type="dxa"/>
            <w:tcMar>
              <w:top w:w="80" w:type="dxa"/>
              <w:left w:w="110" w:type="dxa"/>
              <w:bottom w:w="80" w:type="dxa"/>
              <w:right w:w="110" w:type="dxa"/>
            </w:tcMar>
          </w:tcPr>
          <w:p w:rsidR="001D7D74" w:rsidRDefault="001D7D74" w:rsidP="00414DFC">
            <w:pPr>
              <w:spacing w:after="0"/>
              <w:jc w:val="both"/>
            </w:pPr>
            <w:r>
              <w:rPr>
                <w:sz w:val="16"/>
              </w:rPr>
              <w:t>Secrets are not in Git</w:t>
            </w:r>
          </w:p>
        </w:tc>
        <w:tc>
          <w:tcPr>
            <w:tcW w:w="6663" w:type="dxa"/>
            <w:tcMar>
              <w:top w:w="80" w:type="dxa"/>
              <w:left w:w="110" w:type="dxa"/>
              <w:bottom w:w="80" w:type="dxa"/>
              <w:right w:w="110" w:type="dxa"/>
            </w:tcMar>
          </w:tcPr>
          <w:p w:rsidR="001D7D74" w:rsidRDefault="001D7D74" w:rsidP="00414DFC">
            <w:pPr>
              <w:spacing w:after="0"/>
              <w:jc w:val="both"/>
            </w:pPr>
            <w:r>
              <w:rPr>
                <w:sz w:val="16"/>
              </w:rPr>
              <w:t>git check-ignore -v output; reviewed git status</w:t>
            </w:r>
          </w:p>
        </w:tc>
      </w:tr>
      <w:tr w:rsidR="001D7D74" w:rsidTr="00414DFC">
        <w:trPr>
          <w:cantSplit/>
        </w:trPr>
        <w:tc>
          <w:tcPr>
            <w:tcW w:w="2945" w:type="dxa"/>
            <w:shd w:val="clear" w:color="auto" w:fill="F1F5F8"/>
            <w:tcMar>
              <w:top w:w="80" w:type="dxa"/>
              <w:left w:w="110" w:type="dxa"/>
              <w:bottom w:w="80" w:type="dxa"/>
              <w:right w:w="110" w:type="dxa"/>
            </w:tcMar>
          </w:tcPr>
          <w:p w:rsidR="001D7D74" w:rsidRDefault="001D7D74" w:rsidP="00414DFC">
            <w:pPr>
              <w:spacing w:after="0"/>
              <w:jc w:val="both"/>
            </w:pPr>
            <w:r>
              <w:rPr>
                <w:sz w:val="16"/>
              </w:rPr>
              <w:t>Allowed Google IDs configured</w:t>
            </w:r>
          </w:p>
        </w:tc>
        <w:tc>
          <w:tcPr>
            <w:tcW w:w="6663" w:type="dxa"/>
            <w:shd w:val="clear" w:color="auto" w:fill="F1F5F8"/>
            <w:tcMar>
              <w:top w:w="80" w:type="dxa"/>
              <w:left w:w="110" w:type="dxa"/>
              <w:bottom w:w="80" w:type="dxa"/>
              <w:right w:w="110" w:type="dxa"/>
            </w:tcMar>
          </w:tcPr>
          <w:p w:rsidR="001D7D74" w:rsidRDefault="001D7D74" w:rsidP="00414DFC">
            <w:pPr>
              <w:spacing w:after="0"/>
              <w:jc w:val="both"/>
            </w:pPr>
            <w:r>
              <w:rPr>
                <w:sz w:val="16"/>
              </w:rPr>
              <w:t>Reviewed server allowlist values; no token or credential printed</w:t>
            </w:r>
          </w:p>
        </w:tc>
      </w:tr>
      <w:tr w:rsidR="001D7D74" w:rsidTr="00414DFC">
        <w:trPr>
          <w:cantSplit/>
        </w:trPr>
        <w:tc>
          <w:tcPr>
            <w:tcW w:w="2945" w:type="dxa"/>
            <w:tcMar>
              <w:top w:w="80" w:type="dxa"/>
              <w:left w:w="110" w:type="dxa"/>
              <w:bottom w:w="80" w:type="dxa"/>
              <w:right w:w="110" w:type="dxa"/>
            </w:tcMar>
          </w:tcPr>
          <w:p w:rsidR="001D7D74" w:rsidRDefault="001D7D74" w:rsidP="00414DFC">
            <w:pPr>
              <w:spacing w:after="0"/>
              <w:jc w:val="both"/>
            </w:pPr>
            <w:r>
              <w:rPr>
                <w:sz w:val="16"/>
              </w:rPr>
              <w:t>Google verification works</w:t>
            </w:r>
          </w:p>
        </w:tc>
        <w:tc>
          <w:tcPr>
            <w:tcW w:w="6663" w:type="dxa"/>
            <w:tcMar>
              <w:top w:w="80" w:type="dxa"/>
              <w:left w:w="110" w:type="dxa"/>
              <w:bottom w:w="80" w:type="dxa"/>
              <w:right w:w="110" w:type="dxa"/>
            </w:tcMar>
          </w:tcPr>
          <w:p w:rsidR="001D7D74" w:rsidRDefault="001D7D74" w:rsidP="00414DFC">
            <w:pPr>
              <w:spacing w:after="0"/>
              <w:jc w:val="both"/>
            </w:pPr>
            <w:r>
              <w:rPr>
                <w:sz w:val="16"/>
              </w:rPr>
              <w:t>Positive/negative pytest report; same internal ID on repeat login</w:t>
            </w:r>
          </w:p>
        </w:tc>
      </w:tr>
      <w:tr w:rsidR="001D7D74" w:rsidTr="00414DFC">
        <w:trPr>
          <w:cantSplit/>
        </w:trPr>
        <w:tc>
          <w:tcPr>
            <w:tcW w:w="2945" w:type="dxa"/>
            <w:shd w:val="clear" w:color="auto" w:fill="F1F5F8"/>
            <w:tcMar>
              <w:top w:w="80" w:type="dxa"/>
              <w:left w:w="110" w:type="dxa"/>
              <w:bottom w:w="80" w:type="dxa"/>
              <w:right w:w="110" w:type="dxa"/>
            </w:tcMar>
          </w:tcPr>
          <w:p w:rsidR="001D7D74" w:rsidRDefault="001D7D74" w:rsidP="00414DFC">
            <w:pPr>
              <w:spacing w:after="0"/>
              <w:jc w:val="both"/>
            </w:pPr>
            <w:r>
              <w:rPr>
                <w:sz w:val="16"/>
              </w:rPr>
              <w:t>API contract is real</w:t>
            </w:r>
          </w:p>
        </w:tc>
        <w:tc>
          <w:tcPr>
            <w:tcW w:w="6663" w:type="dxa"/>
            <w:shd w:val="clear" w:color="auto" w:fill="F1F5F8"/>
            <w:tcMar>
              <w:top w:w="80" w:type="dxa"/>
              <w:left w:w="110" w:type="dxa"/>
              <w:bottom w:w="80" w:type="dxa"/>
              <w:right w:w="110" w:type="dxa"/>
            </w:tcMar>
          </w:tcPr>
          <w:p w:rsidR="001D7D74" w:rsidRDefault="001D7D74" w:rsidP="00414DFC">
            <w:pPr>
              <w:spacing w:after="0"/>
              <w:jc w:val="both"/>
            </w:pPr>
            <w:r>
              <w:rPr>
                <w:sz w:val="16"/>
              </w:rPr>
              <w:t>/docs screenshot or documented endpoint list and schema comparison</w:t>
            </w:r>
          </w:p>
        </w:tc>
      </w:tr>
      <w:tr w:rsidR="001D7D74" w:rsidTr="00414DFC">
        <w:trPr>
          <w:cantSplit/>
        </w:trPr>
        <w:tc>
          <w:tcPr>
            <w:tcW w:w="2945" w:type="dxa"/>
            <w:tcMar>
              <w:top w:w="80" w:type="dxa"/>
              <w:left w:w="110" w:type="dxa"/>
              <w:bottom w:w="80" w:type="dxa"/>
              <w:right w:w="110" w:type="dxa"/>
            </w:tcMar>
          </w:tcPr>
          <w:p w:rsidR="001D7D74" w:rsidRDefault="001D7D74" w:rsidP="00414DFC">
            <w:pPr>
              <w:spacing w:after="0"/>
              <w:jc w:val="both"/>
            </w:pPr>
            <w:r>
              <w:rPr>
                <w:sz w:val="16"/>
              </w:rPr>
              <w:t>Local service starts</w:t>
            </w:r>
          </w:p>
        </w:tc>
        <w:tc>
          <w:tcPr>
            <w:tcW w:w="6663" w:type="dxa"/>
            <w:tcMar>
              <w:top w:w="80" w:type="dxa"/>
              <w:left w:w="110" w:type="dxa"/>
              <w:bottom w:w="80" w:type="dxa"/>
              <w:right w:w="110" w:type="dxa"/>
            </w:tcMar>
          </w:tcPr>
          <w:p w:rsidR="001D7D74" w:rsidRDefault="001D7D74" w:rsidP="00414DFC">
            <w:pPr>
              <w:spacing w:after="0"/>
              <w:jc w:val="both"/>
            </w:pPr>
            <w:r>
              <w:rPr>
                <w:sz w:val="16"/>
              </w:rPr>
              <w:t>Uvicorn startup log and health response</w:t>
            </w:r>
          </w:p>
        </w:tc>
      </w:tr>
      <w:tr w:rsidR="001D7D74" w:rsidTr="00414DFC">
        <w:trPr>
          <w:cantSplit/>
        </w:trPr>
        <w:tc>
          <w:tcPr>
            <w:tcW w:w="2945" w:type="dxa"/>
            <w:shd w:val="clear" w:color="auto" w:fill="F1F5F8"/>
            <w:tcMar>
              <w:top w:w="80" w:type="dxa"/>
              <w:left w:w="110" w:type="dxa"/>
              <w:bottom w:w="80" w:type="dxa"/>
              <w:right w:w="110" w:type="dxa"/>
            </w:tcMar>
          </w:tcPr>
          <w:p w:rsidR="001D7D74" w:rsidRDefault="001D7D74" w:rsidP="00414DFC">
            <w:pPr>
              <w:spacing w:after="0"/>
              <w:jc w:val="both"/>
            </w:pPr>
            <w:r>
              <w:rPr>
                <w:sz w:val="16"/>
              </w:rPr>
              <w:t>Appendix I remains current</w:t>
            </w:r>
          </w:p>
        </w:tc>
        <w:tc>
          <w:tcPr>
            <w:tcW w:w="6663" w:type="dxa"/>
            <w:shd w:val="clear" w:color="auto" w:fill="F1F5F8"/>
            <w:tcMar>
              <w:top w:w="80" w:type="dxa"/>
              <w:left w:w="110" w:type="dxa"/>
              <w:bottom w:w="80" w:type="dxa"/>
              <w:right w:w="110" w:type="dxa"/>
            </w:tcMar>
          </w:tcPr>
          <w:p w:rsidR="001D7D74" w:rsidRDefault="001D7D74" w:rsidP="00414DFC">
            <w:pPr>
              <w:spacing w:after="0"/>
              <w:jc w:val="both"/>
            </w:pPr>
            <w:r>
              <w:rPr>
                <w:sz w:val="16"/>
              </w:rPr>
              <w:t>alembic current=heads; alembic check no outstanding autogenerated ops</w:t>
            </w:r>
          </w:p>
        </w:tc>
      </w:tr>
      <w:tr w:rsidR="001D7D74" w:rsidTr="00414DFC">
        <w:trPr>
          <w:cantSplit/>
        </w:trPr>
        <w:tc>
          <w:tcPr>
            <w:tcW w:w="2945" w:type="dxa"/>
            <w:tcMar>
              <w:top w:w="80" w:type="dxa"/>
              <w:left w:w="110" w:type="dxa"/>
              <w:bottom w:w="80" w:type="dxa"/>
              <w:right w:w="110" w:type="dxa"/>
            </w:tcMar>
          </w:tcPr>
          <w:p w:rsidR="001D7D74" w:rsidRDefault="001D7D74" w:rsidP="00414DFC">
            <w:pPr>
              <w:spacing w:after="0"/>
              <w:jc w:val="both"/>
            </w:pPr>
            <w:r>
              <w:rPr>
                <w:sz w:val="16"/>
              </w:rPr>
              <w:t>Security and audits pass</w:t>
            </w:r>
          </w:p>
        </w:tc>
        <w:tc>
          <w:tcPr>
            <w:tcW w:w="6663" w:type="dxa"/>
            <w:tcMar>
              <w:top w:w="80" w:type="dxa"/>
              <w:left w:w="110" w:type="dxa"/>
              <w:bottom w:w="80" w:type="dxa"/>
              <w:right w:w="110" w:type="dxa"/>
            </w:tcMar>
          </w:tcPr>
          <w:p w:rsidR="001D7D74" w:rsidRDefault="001D7D74" w:rsidP="00414DFC">
            <w:pPr>
              <w:spacing w:after="0"/>
              <w:jc w:val="both"/>
            </w:pPr>
            <w:r>
              <w:rPr>
                <w:sz w:val="16"/>
              </w:rPr>
              <w:t>pytest and audit queries with sensitive fields redacted</w:t>
            </w:r>
          </w:p>
        </w:tc>
      </w:tr>
      <w:tr w:rsidR="001D7D74" w:rsidTr="00414DFC">
        <w:trPr>
          <w:cantSplit/>
        </w:trPr>
        <w:tc>
          <w:tcPr>
            <w:tcW w:w="2945" w:type="dxa"/>
            <w:shd w:val="clear" w:color="auto" w:fill="F1F5F8"/>
            <w:tcMar>
              <w:top w:w="80" w:type="dxa"/>
              <w:left w:w="110" w:type="dxa"/>
              <w:bottom w:w="80" w:type="dxa"/>
              <w:right w:w="110" w:type="dxa"/>
            </w:tcMar>
          </w:tcPr>
          <w:p w:rsidR="001D7D74" w:rsidRDefault="001D7D74" w:rsidP="00414DFC">
            <w:pPr>
              <w:spacing w:after="0"/>
              <w:jc w:val="both"/>
            </w:pPr>
            <w:r>
              <w:rPr>
                <w:sz w:val="16"/>
              </w:rPr>
              <w:t>Cloud responsibility separated</w:t>
            </w:r>
          </w:p>
        </w:tc>
        <w:tc>
          <w:tcPr>
            <w:tcW w:w="6663" w:type="dxa"/>
            <w:shd w:val="clear" w:color="auto" w:fill="F1F5F8"/>
            <w:tcMar>
              <w:top w:w="80" w:type="dxa"/>
              <w:left w:w="110" w:type="dxa"/>
              <w:bottom w:w="80" w:type="dxa"/>
              <w:right w:w="110" w:type="dxa"/>
            </w:tcMar>
          </w:tcPr>
          <w:p w:rsidR="001D7D74" w:rsidRDefault="001D7D74" w:rsidP="00414DFC">
            <w:pPr>
              <w:spacing w:after="0"/>
              <w:jc w:val="both"/>
            </w:pPr>
            <w:r>
              <w:rPr>
                <w:sz w:val="16"/>
              </w:rPr>
              <w:t>Approved architecture review of Terraform/Alembic/Secret Manager boundaries</w:t>
            </w:r>
          </w:p>
        </w:tc>
      </w:tr>
    </w:tbl>
    <w:p w:rsidR="001D7D74" w:rsidRPr="00C15BC1" w:rsidRDefault="001D7D74" w:rsidP="001D7D74">
      <w:pPr>
        <w:spacing w:after="0" w:line="240" w:lineRule="auto"/>
        <w:jc w:val="both"/>
        <w:rPr>
          <w:sz w:val="18"/>
        </w:rPr>
      </w:pPr>
      <w:r w:rsidRPr="00C15BC1">
        <w:rPr>
          <w:sz w:val="18"/>
        </w:rPr>
        <w:t>End-state in plain English: A user signs in with Google. RedDust checks the proof, recognizes the correct internal account, manages its own secure sessions, lets that account operate only on its own data/calls, and keeps private secrets out of phones, logs and Git. The verified database and migration foundation from Appendix I supports—but does not itself implement—those behaviors.</w:t>
      </w:r>
    </w:p>
    <w:p w:rsidR="00C73948" w:rsidRPr="00710E70" w:rsidRDefault="00C73948" w:rsidP="00F955A4">
      <w:pPr>
        <w:pStyle w:val="Heading3"/>
        <w:spacing w:before="0" w:after="0" w:line="240" w:lineRule="auto"/>
        <w:rPr>
          <w:sz w:val="28"/>
        </w:rPr>
      </w:pPr>
      <w:bookmarkStart w:id="3" w:name="_Toc243859292"/>
      <w:r w:rsidRPr="00710E70">
        <w:rPr>
          <w:sz w:val="28"/>
        </w:rPr>
        <w:t>Step 19D — Merge Google-Authenticated Frontend and Proven WebRTC Call Client</w:t>
      </w:r>
      <w:bookmarkEnd w:id="3"/>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szCs w:val="18"/>
              </w:rPr>
            </w:pPr>
            <w:r w:rsidRPr="00AC5D7B">
              <w:rPr>
                <w:b/>
                <w:color w:val="18385D"/>
                <w:sz w:val="18"/>
                <w:szCs w:val="18"/>
              </w:rPr>
              <w:t>What this step does and why it matters</w:t>
            </w:r>
            <w:r w:rsidR="00A34ECC" w:rsidRPr="00AC5D7B">
              <w:rPr>
                <w:b/>
                <w:color w:val="18385D"/>
                <w:sz w:val="18"/>
                <w:szCs w:val="18"/>
              </w:rPr>
              <w:t xml:space="preserve">: </w:t>
            </w:r>
            <w:r w:rsidRPr="00AC5D7B">
              <w:rPr>
                <w:sz w:val="18"/>
                <w:szCs w:val="18"/>
              </w:rPr>
              <w:t>Make ONE distributable Android app: preserve reddust-frontend’s branding/navigation/Google sign-in, transplant reddust-mobile’s proven call lifecycle into an isolated feature, and require a server-verified RedDust session before starting a phone-like call to the aiortc Gateway.</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szCs w:val="18"/>
              </w:rPr>
            </w:pPr>
            <w:r w:rsidRPr="00AC5D7B">
              <w:rPr>
                <w:b/>
                <w:color w:val="18385D"/>
                <w:sz w:val="18"/>
                <w:szCs w:val="18"/>
              </w:rPr>
              <w:t>New technical concepts introduced in this step (in absolute beginner terms)</w:t>
            </w:r>
            <w:r w:rsidR="00A34ECC" w:rsidRPr="00AC5D7B">
              <w:rPr>
                <w:b/>
                <w:color w:val="18385D"/>
                <w:sz w:val="18"/>
                <w:szCs w:val="18"/>
              </w:rPr>
              <w:t xml:space="preserve">: </w:t>
            </w:r>
            <w:r w:rsidRPr="00AC5D7B">
              <w:rPr>
                <w:sz w:val="18"/>
                <w:szCs w:val="18"/>
              </w:rPr>
              <w:t>Merging code is not the same as merging native dependencies. Authentication state determines whether navigation is allowed; an authenticated Gateway request attaches an access token to HTTP signalling but never to raw WebRTC audio packets.</w:t>
            </w:r>
          </w:p>
        </w:tc>
      </w:tr>
      <w:tr w:rsidR="00C73948" w:rsidRPr="00AC5D7B" w:rsidTr="008E55F5">
        <w:trPr>
          <w:cantSplit/>
        </w:trPr>
        <w:tc>
          <w:tcPr>
            <w:tcW w:w="9832" w:type="dxa"/>
            <w:shd w:val="clear" w:color="auto" w:fill="E5F2DF"/>
          </w:tcPr>
          <w:p w:rsidR="00C73948" w:rsidRPr="00AC5D7B" w:rsidRDefault="00C73948" w:rsidP="00AC5D7B">
            <w:pPr>
              <w:spacing w:after="0" w:line="240" w:lineRule="auto"/>
              <w:jc w:val="both"/>
              <w:rPr>
                <w:sz w:val="18"/>
                <w:szCs w:val="18"/>
              </w:rPr>
            </w:pPr>
            <w:r w:rsidRPr="00AC5D7B">
              <w:rPr>
                <w:b/>
                <w:color w:val="18385D"/>
                <w:sz w:val="18"/>
                <w:szCs w:val="18"/>
              </w:rPr>
              <w:t>Who does what</w:t>
            </w:r>
            <w:r w:rsidR="00A34ECC" w:rsidRPr="00AC5D7B">
              <w:rPr>
                <w:b/>
                <w:color w:val="18385D"/>
                <w:sz w:val="18"/>
                <w:szCs w:val="18"/>
              </w:rPr>
              <w:t xml:space="preserve">: </w:t>
            </w:r>
            <w:r w:rsidRPr="00AC5D7B">
              <w:rPr>
                <w:sz w:val="18"/>
                <w:szCs w:val="18"/>
              </w:rPr>
              <w:t>Mobile developer owns unified Expo app and call hook; identity developer supplies /v1/auth/* contracts; Gateway developer enforces authenticated /offer; test engineer validates the whole session lifecycle and audio routing.</w:t>
            </w:r>
          </w:p>
        </w:tc>
      </w:tr>
    </w:tbl>
    <w:p w:rsidR="00C73948" w:rsidRPr="00DA6E07" w:rsidRDefault="00C73948" w:rsidP="00F955A4">
      <w:pPr>
        <w:pStyle w:val="Heading4"/>
        <w:spacing w:before="0" w:after="0" w:line="240" w:lineRule="auto"/>
        <w:rPr>
          <w:sz w:val="24"/>
        </w:rPr>
      </w:pPr>
      <w:r w:rsidRPr="00DA6E07">
        <w:rPr>
          <w:sz w:val="24"/>
        </w:rPr>
        <w:t>19D.1 — Choose one canonical Expo/native compatibility baseline</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Resolve the SDK 56 versus 57 mismatch before transplanting code.</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Expo SDK fixes the supported React Native/native module matrix, so independent package upgrades may break Android builds.</w:t>
            </w:r>
          </w:p>
        </w:tc>
      </w:tr>
    </w:tbl>
    <w:p w:rsidR="00C73948" w:rsidRPr="00AC5D7B" w:rsidRDefault="00C73948" w:rsidP="00AC5D7B">
      <w:pPr>
        <w:spacing w:after="0" w:line="240" w:lineRule="auto"/>
        <w:jc w:val="both"/>
        <w:rPr>
          <w:sz w:val="18"/>
        </w:rPr>
      </w:pPr>
      <w:r w:rsidRPr="00AC5D7B">
        <w:rPr>
          <w:sz w:val="18"/>
        </w:rPr>
        <w:t>Recommended implementation route: create reddust-unified from a version-controlled copy of reddust-frontend (preserve its UI/navigation/auth components), then reconcile native versions using Expo Doctor and a cloud Android development build. This is a recommendation, not a claim that Expo 57 supports every native combination here. If react-native-incall-manager/WebRTC/config plugin or Skia/TrackPlayer proves incompatible, switch to a tested Expo 56 target or update dependencies together in a dedicated compatibility branch. Keep the original reddust-mobile untouched as a rollback/acceptance reference.</w:t>
      </w: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F955A4">
            <w:pPr>
              <w:spacing w:after="0" w:line="240" w:lineRule="auto"/>
            </w:pPr>
            <w:proofErr w:type="gramStart"/>
            <w:r>
              <w:rPr>
                <w:rFonts w:ascii="Courier New" w:hAnsi="Courier New"/>
                <w:sz w:val="16"/>
              </w:rPr>
              <w:lastRenderedPageBreak/>
              <w:t>cd</w:t>
            </w:r>
            <w:proofErr w:type="gramEnd"/>
            <w:r>
              <w:rPr>
                <w:rFonts w:ascii="Courier New" w:hAnsi="Courier New"/>
                <w:sz w:val="16"/>
              </w:rPr>
              <w:t xml:space="preserve"> D:\RedDust</w:t>
            </w:r>
            <w:r>
              <w:rPr>
                <w:rFonts w:ascii="Courier New" w:hAnsi="Courier New"/>
                <w:sz w:val="16"/>
              </w:rPr>
              <w:br/>
              <w:t># Start from a clean, source-only COPY of reddust-frontend (not node_modules/.expo)</w:t>
            </w:r>
            <w:r>
              <w:rPr>
                <w:rFonts w:ascii="Courier New" w:hAnsi="Courier New"/>
                <w:sz w:val="16"/>
              </w:rPr>
              <w:br/>
              <w:t># Name target reddust-unified and commit the unmodified baseline to Git.</w:t>
            </w:r>
            <w:r>
              <w:rPr>
                <w:rFonts w:ascii="Courier New" w:hAnsi="Courier New"/>
                <w:sz w:val="16"/>
              </w:rPr>
              <w:br/>
              <w:t>cd reddust-unified</w:t>
            </w:r>
            <w:r>
              <w:rPr>
                <w:rFonts w:ascii="Courier New" w:hAnsi="Courier New"/>
                <w:sz w:val="16"/>
              </w:rPr>
              <w:br/>
              <w:t>npm ci</w:t>
            </w:r>
            <w:r>
              <w:rPr>
                <w:rFonts w:ascii="Courier New" w:hAnsi="Courier New"/>
                <w:sz w:val="16"/>
              </w:rPr>
              <w:br/>
              <w:t>npx expo-doctor</w:t>
            </w:r>
            <w:r>
              <w:rPr>
                <w:rFonts w:ascii="Courier New" w:hAnsi="Courier New"/>
                <w:sz w:val="16"/>
              </w:rPr>
              <w:br/>
              <w:t>npm ls expo react-native react-native-webrtc react-native-incall-manager @react-native-google-signin/google-signin</w:t>
            </w:r>
            <w:r>
              <w:rPr>
                <w:rFonts w:ascii="Courier New" w:hAnsi="Courier New"/>
                <w:sz w:val="16"/>
              </w:rPr>
              <w:br/>
              <w:t># Preserve app.json android.package / scheme / EAS project identity deliberately;</w:t>
            </w:r>
            <w:r>
              <w:rPr>
                <w:rFonts w:ascii="Courier New" w:hAnsi="Courier New"/>
                <w:sz w:val="16"/>
              </w:rPr>
              <w:br/>
              <w:t># do NOT accidentally publish a second app under the same package ID.</w:t>
            </w:r>
          </w:p>
        </w:tc>
      </w:tr>
      <w:tr w:rsidR="00C73948" w:rsidRPr="00AC5D7B" w:rsidTr="008E55F5">
        <w:trPr>
          <w:cantSplit/>
        </w:trPr>
        <w:tc>
          <w:tcPr>
            <w:tcW w:w="9832" w:type="dxa"/>
            <w:shd w:val="clear" w:color="auto" w:fill="FBE7E7"/>
          </w:tcPr>
          <w:p w:rsidR="00C73948" w:rsidRPr="00AC5D7B" w:rsidRDefault="00C73948" w:rsidP="00AC5D7B">
            <w:pPr>
              <w:spacing w:after="0" w:line="240" w:lineRule="auto"/>
              <w:jc w:val="both"/>
              <w:rPr>
                <w:sz w:val="18"/>
              </w:rPr>
            </w:pPr>
            <w:r w:rsidRPr="00AC5D7B">
              <w:rPr>
                <w:b/>
                <w:color w:val="A02020"/>
                <w:sz w:val="18"/>
              </w:rPr>
              <w:t>CAUTION / STOP POINT</w:t>
            </w:r>
            <w:r w:rsidR="00A34ECC" w:rsidRPr="00AC5D7B">
              <w:rPr>
                <w:b/>
                <w:color w:val="A02020"/>
                <w:sz w:val="18"/>
              </w:rPr>
              <w:t xml:space="preserve">: </w:t>
            </w:r>
            <w:r w:rsidRPr="00AC5D7B">
              <w:rPr>
                <w:sz w:val="18"/>
              </w:rPr>
              <w:t>The frontend app.json currently lacks the WebRTC config plugin; it has @react-native-google-signin/google-signin configured. The WebRTC project uses a different SDK baseline and has InCallManager. Reconcile native plugins and Android RECORD_AUDIO permission, then make a NEW EAS development build. Expo Go and a JavaScript-only Metro reload cannot install missing native modules.</w:t>
            </w:r>
          </w:p>
        </w:tc>
      </w:tr>
    </w:tbl>
    <w:p w:rsidR="00C73948" w:rsidRPr="00DA6E07" w:rsidRDefault="00C73948" w:rsidP="00F955A4">
      <w:pPr>
        <w:pStyle w:val="Heading4"/>
        <w:spacing w:before="0" w:after="0" w:line="240" w:lineRule="auto"/>
        <w:rPr>
          <w:sz w:val="24"/>
        </w:rPr>
      </w:pPr>
      <w:r w:rsidRPr="00DA6E07">
        <w:rPr>
          <w:sz w:val="24"/>
        </w:rPr>
        <w:t>19D.2 — Map source files to destination modules</w:t>
      </w: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Migrate functionality by component boundary rather than replacing the entire app router.</w:t>
            </w:r>
          </w:p>
        </w:tc>
      </w:tr>
      <w:tr w:rsidR="00C73948"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 feature module owns one responsibility, making sign-in, media and navigation separately testable.</w:t>
            </w:r>
          </w:p>
        </w:tc>
      </w:tr>
    </w:tbl>
    <w:tbl>
      <w:tblPr>
        <w:tblStyle w:val="TableGrid"/>
        <w:tblW w:w="9832" w:type="dxa"/>
        <w:tblLayout w:type="fixed"/>
        <w:tblLook w:val="04A0" w:firstRow="1" w:lastRow="0" w:firstColumn="1" w:lastColumn="0" w:noHBand="0" w:noVBand="1"/>
      </w:tblPr>
      <w:tblGrid>
        <w:gridCol w:w="3681"/>
        <w:gridCol w:w="6151"/>
      </w:tblGrid>
      <w:tr w:rsidR="00C73948" w:rsidTr="006419F4">
        <w:trPr>
          <w:cantSplit/>
        </w:trPr>
        <w:tc>
          <w:tcPr>
            <w:tcW w:w="3681" w:type="dxa"/>
            <w:shd w:val="clear" w:color="auto" w:fill="18385D"/>
          </w:tcPr>
          <w:p w:rsidR="00C73948" w:rsidRPr="00AC5D7B" w:rsidRDefault="00C73948" w:rsidP="00AC5D7B">
            <w:pPr>
              <w:spacing w:after="0"/>
              <w:rPr>
                <w:sz w:val="16"/>
              </w:rPr>
            </w:pPr>
            <w:r w:rsidRPr="00AC5D7B">
              <w:rPr>
                <w:b/>
                <w:color w:val="FFFFFF"/>
                <w:sz w:val="16"/>
              </w:rPr>
              <w:t>Original source</w:t>
            </w:r>
          </w:p>
        </w:tc>
        <w:tc>
          <w:tcPr>
            <w:tcW w:w="6151" w:type="dxa"/>
            <w:shd w:val="clear" w:color="auto" w:fill="18385D"/>
          </w:tcPr>
          <w:p w:rsidR="00C73948" w:rsidRPr="00AC5D7B" w:rsidRDefault="00C73948" w:rsidP="00AC5D7B">
            <w:pPr>
              <w:spacing w:after="0"/>
              <w:rPr>
                <w:sz w:val="16"/>
              </w:rPr>
            </w:pPr>
            <w:r w:rsidRPr="00AC5D7B">
              <w:rPr>
                <w:b/>
                <w:color w:val="FFFFFF"/>
                <w:sz w:val="16"/>
              </w:rPr>
              <w:t>Destination / rule</w:t>
            </w:r>
          </w:p>
        </w:tc>
      </w:tr>
      <w:tr w:rsidR="00C73948" w:rsidTr="006419F4">
        <w:trPr>
          <w:cantSplit/>
        </w:trPr>
        <w:tc>
          <w:tcPr>
            <w:tcW w:w="3681" w:type="dxa"/>
            <w:shd w:val="clear" w:color="auto" w:fill="F5F8FA"/>
          </w:tcPr>
          <w:p w:rsidR="00C73948" w:rsidRPr="00AC5D7B" w:rsidRDefault="00C73948" w:rsidP="00AC5D7B">
            <w:pPr>
              <w:spacing w:after="0"/>
              <w:rPr>
                <w:sz w:val="16"/>
              </w:rPr>
            </w:pPr>
            <w:r w:rsidRPr="00AC5D7B">
              <w:rPr>
                <w:sz w:val="16"/>
              </w:rPr>
              <w:t>frontend/src/app/signin.tsx + GoogleSignInButton.tsx</w:t>
            </w:r>
          </w:p>
        </w:tc>
        <w:tc>
          <w:tcPr>
            <w:tcW w:w="6151" w:type="dxa"/>
            <w:shd w:val="clear" w:color="auto" w:fill="F5F8FA"/>
          </w:tcPr>
          <w:p w:rsidR="00C73948" w:rsidRPr="00AC5D7B" w:rsidRDefault="00C73948" w:rsidP="00AC5D7B">
            <w:pPr>
              <w:spacing w:after="0"/>
              <w:rPr>
                <w:sz w:val="16"/>
              </w:rPr>
            </w:pPr>
            <w:r w:rsidRPr="00AC5D7B">
              <w:rPr>
                <w:sz w:val="16"/>
              </w:rPr>
              <w:t>Keep screen/UI; alter success handler to call auth-api after Google sign-in, then redirect only after verified RedDust login</w:t>
            </w:r>
          </w:p>
        </w:tc>
      </w:tr>
      <w:tr w:rsidR="00C73948" w:rsidTr="006419F4">
        <w:trPr>
          <w:cantSplit/>
        </w:trPr>
        <w:tc>
          <w:tcPr>
            <w:tcW w:w="3681" w:type="dxa"/>
          </w:tcPr>
          <w:p w:rsidR="00C73948" w:rsidRPr="00AC5D7B" w:rsidRDefault="00C73948" w:rsidP="00AC5D7B">
            <w:pPr>
              <w:spacing w:after="0"/>
              <w:rPr>
                <w:sz w:val="16"/>
              </w:rPr>
            </w:pPr>
            <w:r w:rsidRPr="00AC5D7B">
              <w:rPr>
                <w:sz w:val="16"/>
              </w:rPr>
              <w:t>frontend/src/store/useAuthStore.ts</w:t>
            </w:r>
          </w:p>
        </w:tc>
        <w:tc>
          <w:tcPr>
            <w:tcW w:w="6151" w:type="dxa"/>
          </w:tcPr>
          <w:p w:rsidR="00C73948" w:rsidRPr="00AC5D7B" w:rsidRDefault="00C73948" w:rsidP="00AC5D7B">
            <w:pPr>
              <w:spacing w:after="0"/>
              <w:rPr>
                <w:sz w:val="16"/>
              </w:rPr>
            </w:pPr>
            <w:r w:rsidRPr="00AC5D7B">
              <w:rPr>
                <w:sz w:val="16"/>
              </w:rPr>
              <w:t>Replace optimistic persisted isAuthenticated with hydrated, verified RedDust session state; secure token storage</w:t>
            </w:r>
          </w:p>
        </w:tc>
      </w:tr>
      <w:tr w:rsidR="00C73948" w:rsidTr="006419F4">
        <w:trPr>
          <w:cantSplit/>
        </w:trPr>
        <w:tc>
          <w:tcPr>
            <w:tcW w:w="3681" w:type="dxa"/>
            <w:shd w:val="clear" w:color="auto" w:fill="F5F8FA"/>
          </w:tcPr>
          <w:p w:rsidR="00C73948" w:rsidRPr="00AC5D7B" w:rsidRDefault="00C73948" w:rsidP="00AC5D7B">
            <w:pPr>
              <w:spacing w:after="0"/>
              <w:rPr>
                <w:sz w:val="16"/>
              </w:rPr>
            </w:pPr>
            <w:r w:rsidRPr="00AC5D7B">
              <w:rPr>
                <w:sz w:val="16"/>
              </w:rPr>
              <w:t>frontend/src/app/(app)/_layout.tsx</w:t>
            </w:r>
          </w:p>
        </w:tc>
        <w:tc>
          <w:tcPr>
            <w:tcW w:w="6151" w:type="dxa"/>
            <w:shd w:val="clear" w:color="auto" w:fill="F5F8FA"/>
          </w:tcPr>
          <w:p w:rsidR="00C73948" w:rsidRPr="00AC5D7B" w:rsidRDefault="00C73948" w:rsidP="00AC5D7B">
            <w:pPr>
              <w:spacing w:after="0"/>
              <w:rPr>
                <w:sz w:val="16"/>
              </w:rPr>
            </w:pPr>
            <w:r w:rsidRPr="00AC5D7B">
              <w:rPr>
                <w:sz w:val="16"/>
              </w:rPr>
              <w:t>Keep protected drawer; gate on auth bootstrap; avoid an incorrect redirect while hydration/refresh in progress</w:t>
            </w:r>
          </w:p>
        </w:tc>
      </w:tr>
      <w:tr w:rsidR="00C73948" w:rsidTr="006419F4">
        <w:trPr>
          <w:cantSplit/>
        </w:trPr>
        <w:tc>
          <w:tcPr>
            <w:tcW w:w="3681" w:type="dxa"/>
          </w:tcPr>
          <w:p w:rsidR="00C73948" w:rsidRPr="00AC5D7B" w:rsidRDefault="00C73948" w:rsidP="00AC5D7B">
            <w:pPr>
              <w:spacing w:after="0"/>
              <w:rPr>
                <w:sz w:val="16"/>
              </w:rPr>
            </w:pPr>
            <w:r w:rsidRPr="00AC5D7B">
              <w:rPr>
                <w:sz w:val="16"/>
              </w:rPr>
              <w:t>frontend/src/app/(app)/(tabs)/index.tsx</w:t>
            </w:r>
          </w:p>
        </w:tc>
        <w:tc>
          <w:tcPr>
            <w:tcW w:w="6151" w:type="dxa"/>
          </w:tcPr>
          <w:p w:rsidR="00C73948" w:rsidRPr="00AC5D7B" w:rsidRDefault="00C73948" w:rsidP="00AC5D7B">
            <w:pPr>
              <w:spacing w:after="0"/>
              <w:rPr>
                <w:sz w:val="16"/>
              </w:rPr>
            </w:pPr>
            <w:r w:rsidRPr="00AC5D7B">
              <w:rPr>
                <w:sz w:val="16"/>
              </w:rPr>
              <w:t>Replace Soulmate placeholder with a navigation entry / call launch control</w:t>
            </w:r>
          </w:p>
        </w:tc>
      </w:tr>
      <w:tr w:rsidR="00C73948" w:rsidTr="006419F4">
        <w:trPr>
          <w:cantSplit/>
        </w:trPr>
        <w:tc>
          <w:tcPr>
            <w:tcW w:w="3681" w:type="dxa"/>
            <w:shd w:val="clear" w:color="auto" w:fill="F5F8FA"/>
          </w:tcPr>
          <w:p w:rsidR="00C73948" w:rsidRPr="00AC5D7B" w:rsidRDefault="00C73948" w:rsidP="00AC5D7B">
            <w:pPr>
              <w:spacing w:after="0"/>
              <w:rPr>
                <w:sz w:val="16"/>
              </w:rPr>
            </w:pPr>
            <w:r w:rsidRPr="00AC5D7B">
              <w:rPr>
                <w:sz w:val="16"/>
              </w:rPr>
              <w:t>mobile/src/app/index.tsx</w:t>
            </w:r>
          </w:p>
        </w:tc>
        <w:tc>
          <w:tcPr>
            <w:tcW w:w="6151" w:type="dxa"/>
            <w:shd w:val="clear" w:color="auto" w:fill="F5F8FA"/>
          </w:tcPr>
          <w:p w:rsidR="00C73948" w:rsidRPr="00AC5D7B" w:rsidRDefault="00C73948" w:rsidP="00AC5D7B">
            <w:pPr>
              <w:spacing w:after="0"/>
              <w:rPr>
                <w:sz w:val="16"/>
              </w:rPr>
            </w:pPr>
            <w:r w:rsidRPr="00AC5D7B">
              <w:rPr>
                <w:sz w:val="16"/>
              </w:rPr>
              <w:t>Extract WebRTC code into src/features/call/useWebRTCCall.ts + CallScreen.tsx; keep start/stop/ICE/state/audio routing</w:t>
            </w:r>
          </w:p>
        </w:tc>
      </w:tr>
      <w:tr w:rsidR="00C73948" w:rsidTr="006419F4">
        <w:trPr>
          <w:cantSplit/>
        </w:trPr>
        <w:tc>
          <w:tcPr>
            <w:tcW w:w="3681" w:type="dxa"/>
          </w:tcPr>
          <w:p w:rsidR="00C73948" w:rsidRPr="00AC5D7B" w:rsidRDefault="00C73948" w:rsidP="00AC5D7B">
            <w:pPr>
              <w:spacing w:after="0"/>
              <w:rPr>
                <w:sz w:val="16"/>
              </w:rPr>
            </w:pPr>
            <w:r w:rsidRPr="00AC5D7B">
              <w:rPr>
                <w:sz w:val="16"/>
              </w:rPr>
              <w:t>mobile app config</w:t>
            </w:r>
          </w:p>
        </w:tc>
        <w:tc>
          <w:tcPr>
            <w:tcW w:w="6151" w:type="dxa"/>
          </w:tcPr>
          <w:p w:rsidR="00C73948" w:rsidRPr="00AC5D7B" w:rsidRDefault="00C73948" w:rsidP="00AC5D7B">
            <w:pPr>
              <w:spacing w:after="0"/>
              <w:rPr>
                <w:sz w:val="16"/>
              </w:rPr>
            </w:pPr>
            <w:r w:rsidRPr="00AC5D7B">
              <w:rPr>
                <w:sz w:val="16"/>
              </w:rPr>
              <w:t>Port STUN/WebRTC plugin and required Android permissions after compatibility review</w:t>
            </w:r>
          </w:p>
        </w:tc>
      </w:tr>
      <w:tr w:rsidR="00C73948" w:rsidTr="006419F4">
        <w:trPr>
          <w:cantSplit/>
        </w:trPr>
        <w:tc>
          <w:tcPr>
            <w:tcW w:w="3681" w:type="dxa"/>
            <w:shd w:val="clear" w:color="auto" w:fill="F5F8FA"/>
          </w:tcPr>
          <w:p w:rsidR="00C73948" w:rsidRPr="00AC5D7B" w:rsidRDefault="00C73948" w:rsidP="00AC5D7B">
            <w:pPr>
              <w:spacing w:after="0"/>
              <w:rPr>
                <w:sz w:val="16"/>
              </w:rPr>
            </w:pPr>
            <w:r w:rsidRPr="00AC5D7B">
              <w:rPr>
                <w:sz w:val="16"/>
              </w:rPr>
              <w:t>frontend useAppStore</w:t>
            </w:r>
          </w:p>
        </w:tc>
        <w:tc>
          <w:tcPr>
            <w:tcW w:w="6151" w:type="dxa"/>
            <w:shd w:val="clear" w:color="auto" w:fill="F5F8FA"/>
          </w:tcPr>
          <w:p w:rsidR="00C73948" w:rsidRPr="00AC5D7B" w:rsidRDefault="00C73948" w:rsidP="00AC5D7B">
            <w:pPr>
              <w:spacing w:after="0"/>
              <w:rPr>
                <w:sz w:val="16"/>
              </w:rPr>
            </w:pPr>
            <w:r w:rsidRPr="00AC5D7B">
              <w:rPr>
                <w:sz w:val="16"/>
              </w:rPr>
              <w:t>Keep non-sensitive UI/persona state; reset on logout; do not mix audio PeerConnection refs with global persisted state</w:t>
            </w:r>
          </w:p>
        </w:tc>
      </w:tr>
    </w:tbl>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reddust-unified/src/</w:t>
            </w:r>
            <w:r>
              <w:rPr>
                <w:rFonts w:ascii="Courier New" w:hAnsi="Courier New"/>
                <w:sz w:val="16"/>
              </w:rPr>
              <w:br/>
              <w:t xml:space="preserve">  app/signin.tsx</w:t>
            </w:r>
            <w:r>
              <w:rPr>
                <w:rFonts w:ascii="Courier New" w:hAnsi="Courier New"/>
                <w:sz w:val="16"/>
              </w:rPr>
              <w:br/>
              <w:t xml:space="preserve">  app/(app)/_layout.tsx</w:t>
            </w:r>
            <w:r>
              <w:rPr>
                <w:rFonts w:ascii="Courier New" w:hAnsi="Courier New"/>
                <w:sz w:val="16"/>
              </w:rPr>
              <w:br/>
              <w:t xml:space="preserve">  app/(app)/(tabs)/index.tsx</w:t>
            </w:r>
            <w:r>
              <w:rPr>
                <w:rFonts w:ascii="Courier New" w:hAnsi="Courier New"/>
                <w:sz w:val="16"/>
              </w:rPr>
              <w:br/>
              <w:t xml:space="preserve">  app/(app)/call.tsx</w:t>
            </w:r>
            <w:r>
              <w:rPr>
                <w:rFonts w:ascii="Courier New" w:hAnsi="Courier New"/>
                <w:sz w:val="16"/>
              </w:rPr>
              <w:br/>
              <w:t xml:space="preserve">  components/GoogleSignInButton.tsx</w:t>
            </w:r>
            <w:r>
              <w:rPr>
                <w:rFonts w:ascii="Courier New" w:hAnsi="Courier New"/>
                <w:sz w:val="16"/>
              </w:rPr>
              <w:br/>
              <w:t xml:space="preserve">  features/auth/{authApi.ts,authSession.ts}</w:t>
            </w:r>
            <w:r>
              <w:rPr>
                <w:rFonts w:ascii="Courier New" w:hAnsi="Courier New"/>
                <w:sz w:val="16"/>
              </w:rPr>
              <w:br/>
              <w:t xml:space="preserve">  features/call/{CallScreen.tsx,useWebRTCCall.ts,callApi.ts}</w:t>
            </w:r>
            <w:r>
              <w:rPr>
                <w:rFonts w:ascii="Courier New" w:hAnsi="Courier New"/>
                <w:sz w:val="16"/>
              </w:rPr>
              <w:br/>
              <w:t xml:space="preserve">  store/{useAuthStore.ts,useAppStore.ts}</w:t>
            </w:r>
            <w:r>
              <w:rPr>
                <w:rFonts w:ascii="Courier New" w:hAnsi="Courier New"/>
                <w:sz w:val="16"/>
              </w:rPr>
              <w:br/>
              <w:t xml:space="preserve">  config/env.ts</w:t>
            </w:r>
          </w:p>
        </w:tc>
      </w:tr>
    </w:tbl>
    <w:p w:rsidR="00C73948" w:rsidRPr="00DA6E07" w:rsidRDefault="00C73948" w:rsidP="00F955A4">
      <w:pPr>
        <w:pStyle w:val="Heading4"/>
        <w:spacing w:before="0" w:after="0" w:line="240" w:lineRule="auto"/>
        <w:rPr>
          <w:sz w:val="24"/>
        </w:rPr>
      </w:pPr>
      <w:r w:rsidRPr="00DA6E07">
        <w:rPr>
          <w:sz w:val="24"/>
        </w:rPr>
        <w:t>19D.3 — Reconcile Android permissions and native plugins</w:t>
      </w:r>
    </w:p>
    <w:tbl>
      <w:tblPr>
        <w:tblW w:w="0" w:type="auto"/>
        <w:tblLayout w:type="fixed"/>
        <w:tblLook w:val="04A0" w:firstRow="1" w:lastRow="0" w:firstColumn="1" w:lastColumn="0" w:noHBand="0" w:noVBand="1"/>
      </w:tblPr>
      <w:tblGrid>
        <w:gridCol w:w="9832"/>
      </w:tblGrid>
      <w:tr w:rsidR="00C73948"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Ensure a single APK includes Google sign-in, WebRTC, routing and microphone permissions.</w:t>
            </w:r>
          </w:p>
        </w:tc>
      </w:tr>
      <w:tr w:rsidR="00C73948"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An EAS build compiles native code; Metro only refreshes JavaScript.</w:t>
            </w:r>
          </w:p>
        </w:tc>
      </w:tr>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 app.json — MERGE with existing settings; illustrative plugin fragment only</w:t>
            </w:r>
            <w:r>
              <w:rPr>
                <w:rFonts w:ascii="Courier New" w:hAnsi="Courier New"/>
                <w:sz w:val="16"/>
              </w:rPr>
              <w:br/>
              <w:t>"plugins": [</w:t>
            </w:r>
            <w:r>
              <w:rPr>
                <w:rFonts w:ascii="Courier New" w:hAnsi="Courier New"/>
                <w:sz w:val="16"/>
              </w:rPr>
              <w:br/>
              <w:t xml:space="preserve">  "expo-router",</w:t>
            </w:r>
            <w:r>
              <w:rPr>
                <w:rFonts w:ascii="Courier New" w:hAnsi="Courier New"/>
                <w:sz w:val="16"/>
              </w:rPr>
              <w:br/>
              <w:t xml:space="preserve">  "@react-native-google-signin/google-signin",</w:t>
            </w:r>
            <w:r>
              <w:rPr>
                <w:rFonts w:ascii="Courier New" w:hAnsi="Courier New"/>
                <w:sz w:val="16"/>
              </w:rPr>
              <w:br/>
              <w:t xml:space="preserve">  "@config-plugins/react-native-webrtc",</w:t>
            </w:r>
            <w:r>
              <w:rPr>
                <w:rFonts w:ascii="Courier New" w:hAnsi="Courier New"/>
                <w:sz w:val="16"/>
              </w:rPr>
              <w:br/>
              <w:t xml:space="preserve">  "expo-font"</w:t>
            </w:r>
            <w:r>
              <w:rPr>
                <w:rFonts w:ascii="Courier New" w:hAnsi="Courier New"/>
                <w:sz w:val="16"/>
              </w:rPr>
              <w:br/>
              <w:t>],</w:t>
            </w:r>
            <w:r>
              <w:rPr>
                <w:rFonts w:ascii="Courier New" w:hAnsi="Courier New"/>
                <w:sz w:val="16"/>
              </w:rPr>
              <w:br/>
              <w:t>"android": {</w:t>
            </w:r>
            <w:r>
              <w:rPr>
                <w:rFonts w:ascii="Courier New" w:hAnsi="Courier New"/>
                <w:sz w:val="16"/>
              </w:rPr>
              <w:br/>
              <w:t xml:space="preserve">  "package": "com.app.reddust",</w:t>
            </w:r>
            <w:r>
              <w:rPr>
                <w:rFonts w:ascii="Courier New" w:hAnsi="Courier New"/>
                <w:sz w:val="16"/>
              </w:rPr>
              <w:br/>
              <w:t xml:space="preserve">  "permissions": ["android.permission.INTERNET",</w:t>
            </w:r>
            <w:r>
              <w:rPr>
                <w:rFonts w:ascii="Courier New" w:hAnsi="Courier New"/>
                <w:sz w:val="16"/>
              </w:rPr>
              <w:br/>
              <w:t xml:space="preserve">    "android.permission.RECORD_AUDIO",</w:t>
            </w:r>
            <w:r>
              <w:rPr>
                <w:rFonts w:ascii="Courier New" w:hAnsi="Courier New"/>
                <w:sz w:val="16"/>
              </w:rPr>
              <w:br/>
              <w:t xml:space="preserve">    "android.permission.MODIFY_AUDIO_SETTINGS",</w:t>
            </w:r>
            <w:r>
              <w:rPr>
                <w:rFonts w:ascii="Courier New" w:hAnsi="Courier New"/>
                <w:sz w:val="16"/>
              </w:rPr>
              <w:br/>
              <w:t xml:space="preserve">    "android.permission.ACCESS_NETWORK_STATE"]</w:t>
            </w:r>
            <w:r>
              <w:rPr>
                <w:rFonts w:ascii="Courier New" w:hAnsi="Courier New"/>
                <w:sz w:val="16"/>
              </w:rPr>
              <w:br/>
              <w:t>}</w:t>
            </w:r>
            <w:r>
              <w:rPr>
                <w:rFonts w:ascii="Courier New" w:hAnsi="Courier New"/>
                <w:sz w:val="16"/>
              </w:rPr>
              <w:br/>
              <w:t>// Preserve existing splash-screen plugin, icons, EAS projectId and other</w:t>
            </w:r>
            <w:r>
              <w:rPr>
                <w:rFonts w:ascii="Courier New" w:hAnsi="Courier New"/>
                <w:sz w:val="16"/>
              </w:rPr>
              <w:br/>
              <w:t>// required settings; add InCallManager native dependency as tested.</w:t>
            </w:r>
          </w:p>
        </w:tc>
      </w:tr>
    </w:tbl>
    <w:p w:rsidR="00C73948" w:rsidRPr="00AC5D7B" w:rsidRDefault="00C73948" w:rsidP="00AC5D7B">
      <w:pPr>
        <w:spacing w:after="0" w:line="240" w:lineRule="auto"/>
        <w:jc w:val="both"/>
        <w:rPr>
          <w:sz w:val="18"/>
        </w:rPr>
      </w:pPr>
      <w:r w:rsidRPr="00AC5D7B">
        <w:rPr>
          <w:sz w:val="18"/>
        </w:rPr>
        <w:t>Google OAuth Android client registration requires the FINAL package name and signing certificate SHA-1/SHA-256 for the appropriate development/release keys. Configure the webClientId actually accepted by the auth-api audience allowlist. Public OAuth client IDs are not secrets; Google client secrets and private signing keys never belong in React Native. Local HTTP cleartext may need explicit Android development-only network security configuration; production signalling must use HTTPS.</w:t>
      </w:r>
    </w:p>
    <w:p w:rsidR="00C73948" w:rsidRPr="00DA6E07" w:rsidRDefault="00C73948" w:rsidP="00F955A4">
      <w:pPr>
        <w:pStyle w:val="Heading4"/>
        <w:spacing w:before="0" w:after="0" w:line="240" w:lineRule="auto"/>
        <w:rPr>
          <w:sz w:val="24"/>
        </w:rPr>
      </w:pPr>
      <w:r w:rsidRPr="00DA6E07">
        <w:rPr>
          <w:sz w:val="24"/>
        </w:rPr>
        <w:t>19D.4 — Replace optimistic Google-only state with backend-verified login</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Convert Google sign-in success into a RedDust user/session accepted by the server.</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 local isAuthenticated Boolean is a UI convenience; it is not proof the backend authorized the user.</w:t>
            </w:r>
          </w:p>
        </w:tc>
      </w:tr>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lastRenderedPageBreak/>
              <w:t>// Pseudocode within GoogleSignInButton.handleGoogleSignIn()</w:t>
            </w:r>
            <w:r>
              <w:rPr>
                <w:rFonts w:ascii="Courier New" w:hAnsi="Courier New"/>
                <w:sz w:val="16"/>
              </w:rPr>
              <w:br/>
              <w:t>const response = await GoogleSignin.signIn();</w:t>
            </w:r>
            <w:r>
              <w:rPr>
                <w:rFonts w:ascii="Courier New" w:hAnsi="Courier New"/>
                <w:sz w:val="16"/>
              </w:rPr>
              <w:br/>
              <w:t>if (response.type !== 'success') return;</w:t>
            </w:r>
            <w:r>
              <w:rPr>
                <w:rFonts w:ascii="Courier New" w:hAnsi="Courier New"/>
                <w:sz w:val="16"/>
              </w:rPr>
              <w:br/>
              <w:t>const googleIdToken = response.data.idToken;</w:t>
            </w:r>
            <w:r>
              <w:rPr>
                <w:rFonts w:ascii="Courier New" w:hAnsi="Courier New"/>
                <w:sz w:val="16"/>
              </w:rPr>
              <w:br/>
              <w:t>if (!googleIdToken) throw new Error('Google ID token is unavailable');</w:t>
            </w:r>
            <w:r>
              <w:rPr>
                <w:rFonts w:ascii="Courier New" w:hAnsi="Courier New"/>
                <w:sz w:val="16"/>
              </w:rPr>
              <w:br/>
              <w:t>const rd = await authApi.exchangeGoogleIdToken({</w:t>
            </w:r>
            <w:r>
              <w:rPr>
                <w:rFonts w:ascii="Courier New" w:hAnsi="Courier New"/>
                <w:sz w:val="16"/>
              </w:rPr>
              <w:br/>
              <w:t xml:space="preserve">  id_token: googleIdToken,</w:t>
            </w:r>
            <w:r>
              <w:rPr>
                <w:rFonts w:ascii="Courier New" w:hAnsi="Courier New"/>
                <w:sz w:val="16"/>
              </w:rPr>
              <w:br/>
              <w:t xml:space="preserve">  installation_id: await getOrCreateInstallationId(),</w:t>
            </w:r>
            <w:r>
              <w:rPr>
                <w:rFonts w:ascii="Courier New" w:hAnsi="Courier New"/>
                <w:sz w:val="16"/>
              </w:rPr>
              <w:br/>
              <w:t xml:space="preserve">  platform: 'android',</w:t>
            </w:r>
            <w:r>
              <w:rPr>
                <w:rFonts w:ascii="Courier New" w:hAnsi="Courier New"/>
                <w:sz w:val="16"/>
              </w:rPr>
              <w:br/>
              <w:t>});</w:t>
            </w:r>
            <w:r>
              <w:rPr>
                <w:rFonts w:ascii="Courier New" w:hAnsi="Courier New"/>
                <w:sz w:val="16"/>
              </w:rPr>
              <w:br/>
              <w:t>await saveTokensToSecureStorage(rd.access_token, rd.refresh_token);</w:t>
            </w:r>
            <w:r>
              <w:rPr>
                <w:rFonts w:ascii="Courier New" w:hAnsi="Courier New"/>
                <w:sz w:val="16"/>
              </w:rPr>
              <w:br/>
              <w:t>useAuthStore.getState().setVerifiedSession({</w:t>
            </w:r>
            <w:r>
              <w:rPr>
                <w:rFonts w:ascii="Courier New" w:hAnsi="Courier New"/>
                <w:sz w:val="16"/>
              </w:rPr>
              <w:br/>
              <w:t xml:space="preserve">  user: rd.user, authSessionId: rd.auth_session_id,</w:t>
            </w:r>
            <w:r>
              <w:rPr>
                <w:rFonts w:ascii="Courier New" w:hAnsi="Courier New"/>
                <w:sz w:val="16"/>
              </w:rPr>
              <w:br/>
              <w:t xml:space="preserve">  accessToken: rd.access_token, expiresIn: rd.expires_in,</w:t>
            </w:r>
            <w:r>
              <w:rPr>
                <w:rFonts w:ascii="Courier New" w:hAnsi="Courier New"/>
                <w:sz w:val="16"/>
              </w:rPr>
              <w:br/>
              <w:t>});</w:t>
            </w:r>
            <w:r>
              <w:rPr>
                <w:rFonts w:ascii="Courier New" w:hAnsi="Courier New"/>
                <w:sz w:val="16"/>
              </w:rPr>
              <w:br/>
              <w:t>router.replace('/(app)/(tabs)');</w:t>
            </w:r>
          </w:p>
        </w:tc>
      </w:tr>
    </w:tbl>
    <w:p w:rsidR="00C73948" w:rsidRPr="00AC5D7B" w:rsidRDefault="00C73948" w:rsidP="00AC5D7B">
      <w:pPr>
        <w:spacing w:after="0" w:line="240" w:lineRule="auto"/>
        <w:jc w:val="both"/>
        <w:rPr>
          <w:sz w:val="18"/>
        </w:rPr>
      </w:pPr>
      <w:r w:rsidRPr="00AC5D7B">
        <w:rPr>
          <w:sz w:val="18"/>
        </w:rPr>
        <w:t>Implement getOrCreateInstallationId with stable local storage but do not rely on it for authentication. Use expo-secure-store (or an audited equivalent) for tokens, not the existing Zustand AsyncStorage persistence. Do not persist Google userInfo or access/refresh tokens in the current reddust-auth-storage object. Persist only non-sensitive UI state; on cold start securely recover the refresh token and revalidate via auth-api before showing a protected screen.</w:t>
      </w:r>
    </w:p>
    <w:p w:rsidR="00C73948" w:rsidRPr="00DA6E07" w:rsidRDefault="00C73948" w:rsidP="00F955A4">
      <w:pPr>
        <w:pStyle w:val="Heading4"/>
        <w:spacing w:before="0" w:after="0" w:line="240" w:lineRule="auto"/>
        <w:rPr>
          <w:sz w:val="24"/>
        </w:rPr>
      </w:pPr>
      <w:r w:rsidRPr="00DA6E07">
        <w:rPr>
          <w:sz w:val="24"/>
        </w:rPr>
        <w:t>19D.5 — Design the authenticated navigation and call lifecycle</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Make login, call initiation and teardown explicit application states.</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 state machine prevents double-start, stranded microphones and phantom logged-in sessions.</w:t>
            </w:r>
          </w:p>
        </w:tc>
      </w:tr>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App launch → auth bootstrap → SIGNED_OUT or SIGNED_IN</w:t>
            </w:r>
            <w:r>
              <w:rPr>
                <w:rFonts w:ascii="Courier New" w:hAnsi="Courier New"/>
                <w:sz w:val="16"/>
              </w:rPr>
              <w:br/>
              <w:t>SIGNED_OUT → Google sign-in → auth-api /v1/auth/google → SIGNED_IN</w:t>
            </w:r>
            <w:r>
              <w:rPr>
                <w:rFonts w:ascii="Courier New" w:hAnsi="Courier New"/>
                <w:sz w:val="16"/>
              </w:rPr>
              <w:br/>
              <w:t>SIGNED_IN → CallScreen → POST /v1/calls → STARTING</w:t>
            </w:r>
            <w:r>
              <w:rPr>
                <w:rFonts w:ascii="Courier New" w:hAnsi="Courier New"/>
                <w:sz w:val="16"/>
              </w:rPr>
              <w:br/>
              <w:t>STARTING → getUserMedia() → pc.addTrack() → createOffer()</w:t>
            </w:r>
            <w:r>
              <w:rPr>
                <w:rFonts w:ascii="Courier New" w:hAnsi="Courier New"/>
                <w:sz w:val="16"/>
              </w:rPr>
              <w:br/>
              <w:t xml:space="preserve">         → ICE gathering complete → POST Gateway /offer</w:t>
            </w:r>
            <w:r>
              <w:rPr>
                <w:rFonts w:ascii="Courier New" w:hAnsi="Courier New"/>
                <w:sz w:val="16"/>
              </w:rPr>
              <w:br/>
              <w:t xml:space="preserve">            Authorization: Bearer &lt;RedDust access token&gt;</w:t>
            </w:r>
            <w:r>
              <w:rPr>
                <w:rFonts w:ascii="Courier New" w:hAnsi="Courier New"/>
                <w:sz w:val="16"/>
              </w:rPr>
              <w:br/>
              <w:t xml:space="preserve">            body: {call_session_id, sdp, type}</w:t>
            </w:r>
            <w:r>
              <w:rPr>
                <w:rFonts w:ascii="Courier New" w:hAnsi="Courier New"/>
                <w:sz w:val="16"/>
              </w:rPr>
              <w:br/>
              <w:t xml:space="preserve">         → setRemoteDescription() → ICE connected → IN_CALL</w:t>
            </w:r>
            <w:r>
              <w:rPr>
                <w:rFonts w:ascii="Courier New" w:hAnsi="Courier New"/>
                <w:sz w:val="16"/>
              </w:rPr>
              <w:br/>
              <w:t>IN_CALL → End → close pc / stop tracks / InCallManager.stop()</w:t>
            </w:r>
            <w:r>
              <w:rPr>
                <w:rFonts w:ascii="Courier New" w:hAnsi="Courier New"/>
                <w:sz w:val="16"/>
              </w:rPr>
              <w:br/>
              <w:t xml:space="preserve">        → POST /v1/calls/{id}/end → SIGNED_IN</w:t>
            </w:r>
            <w:r>
              <w:rPr>
                <w:rFonts w:ascii="Courier New" w:hAnsi="Courier New"/>
                <w:sz w:val="16"/>
              </w:rPr>
              <w:br/>
              <w:t>SIGN_OUT → revoke auth session, clear secure tokens and UI state,</w:t>
            </w:r>
            <w:r>
              <w:rPr>
                <w:rFonts w:ascii="Courier New" w:hAnsi="Courier New"/>
                <w:sz w:val="16"/>
              </w:rPr>
              <w:br/>
              <w:t xml:space="preserve">           immediately close any active call → SIGNED_OUT</w:t>
            </w:r>
          </w:p>
        </w:tc>
      </w:tr>
    </w:tbl>
    <w:p w:rsidR="00C73948" w:rsidRPr="00DA6E07" w:rsidRDefault="00C73948" w:rsidP="00F955A4">
      <w:pPr>
        <w:pStyle w:val="Heading4"/>
        <w:spacing w:before="0" w:after="0" w:line="240" w:lineRule="auto"/>
        <w:rPr>
          <w:sz w:val="24"/>
        </w:rPr>
      </w:pPr>
      <w:r w:rsidRPr="00DA6E07">
        <w:rPr>
          <w:sz w:val="24"/>
        </w:rPr>
        <w:t>19D.6 — Move the proven WebRTC implementation without rewriting its signal path</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Retain the verified media path from Steps 16–19B while changing only ownership and authorization around signalling.</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Codec and RTP encryption happen in WebRTC; the React Native app does not manually transport PCM packets over HTTP.</w:t>
            </w:r>
          </w:p>
        </w:tc>
      </w:tr>
    </w:tbl>
    <w:p w:rsidR="00C73948" w:rsidRPr="00AC5D7B" w:rsidRDefault="00C73948" w:rsidP="00AC5D7B">
      <w:pPr>
        <w:spacing w:after="0" w:line="240" w:lineRule="auto"/>
        <w:jc w:val="both"/>
        <w:rPr>
          <w:sz w:val="18"/>
        </w:rPr>
      </w:pPr>
      <w:r w:rsidRPr="00AC5D7B">
        <w:rPr>
          <w:sz w:val="18"/>
        </w:rPr>
        <w:t>• Extract mediaDevices.getUserMedia, RTCPeerConnection creation, STUN, track attachment, offer/answer, ICE wait, remote-track listener, speaker toggle and cleanup from mobile/src/app/index.tsx into one call feature.</w:t>
      </w:r>
    </w:p>
    <w:p w:rsidR="00C73948" w:rsidRPr="00AC5D7B" w:rsidRDefault="00C73948" w:rsidP="00AC5D7B">
      <w:pPr>
        <w:spacing w:after="0" w:line="240" w:lineRule="auto"/>
        <w:jc w:val="both"/>
        <w:rPr>
          <w:sz w:val="18"/>
        </w:rPr>
      </w:pPr>
      <w:r w:rsidRPr="00AC5D7B">
        <w:rPr>
          <w:sz w:val="18"/>
        </w:rPr>
        <w:t>• Use peerConnectionRef and remoteStreamRef inside the feature; guard concurrent Starts, enforce ICE gather timeout, handle errors and stop tracks on every exit path.</w:t>
      </w:r>
    </w:p>
    <w:p w:rsidR="00C73948" w:rsidRPr="00AC5D7B" w:rsidRDefault="00C73948" w:rsidP="00AC5D7B">
      <w:pPr>
        <w:spacing w:after="0" w:line="240" w:lineRule="auto"/>
        <w:jc w:val="both"/>
        <w:rPr>
          <w:sz w:val="18"/>
        </w:rPr>
      </w:pPr>
      <w:r w:rsidRPr="00AC5D7B">
        <w:rPr>
          <w:sz w:val="18"/>
        </w:rPr>
        <w:t>• Keep EXPO_PUBLIC_GATEWAY_URL and EXPO_PUBLIC_AUTH_API_URL as nonsecret environment variables. Validate they are configured; do not interpolate undefined into a URL.</w:t>
      </w:r>
    </w:p>
    <w:p w:rsidR="00C73948" w:rsidRPr="00AC5D7B" w:rsidRDefault="00C73948" w:rsidP="00AC5D7B">
      <w:pPr>
        <w:spacing w:after="0" w:line="240" w:lineRule="auto"/>
        <w:jc w:val="both"/>
        <w:rPr>
          <w:sz w:val="18"/>
        </w:rPr>
      </w:pPr>
      <w:r w:rsidRPr="00AC5D7B">
        <w:rPr>
          <w:sz w:val="18"/>
        </w:rPr>
        <w:t>• Preserve the exact 19B prompt → silence → echo acceptance test. Adding Google authentication must not change audio timing/echo behavior.</w:t>
      </w:r>
    </w:p>
    <w:tbl>
      <w:tblPr>
        <w:tblW w:w="0" w:type="auto"/>
        <w:tblLook w:val="04A0" w:firstRow="1" w:lastRow="0" w:firstColumn="1" w:lastColumn="0" w:noHBand="0" w:noVBand="1"/>
      </w:tblPr>
      <w:tblGrid>
        <w:gridCol w:w="9832"/>
      </w:tblGrid>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 callApi.ts — contract sketch only</w:t>
            </w:r>
            <w:r>
              <w:rPr>
                <w:rFonts w:ascii="Courier New" w:hAnsi="Courier New"/>
                <w:sz w:val="16"/>
              </w:rPr>
              <w:br/>
              <w:t xml:space="preserve">const res = await </w:t>
            </w:r>
            <w:proofErr w:type="gramStart"/>
            <w:r>
              <w:rPr>
                <w:rFonts w:ascii="Courier New" w:hAnsi="Courier New"/>
                <w:sz w:val="16"/>
              </w:rPr>
              <w:t>fetch(</w:t>
            </w:r>
            <w:proofErr w:type="gramEnd"/>
            <w:r>
              <w:rPr>
                <w:rFonts w:ascii="Courier New" w:hAnsi="Courier New"/>
                <w:sz w:val="16"/>
              </w:rPr>
              <w:t>`${gatewayBase}/offer`, {</w:t>
            </w:r>
            <w:r>
              <w:rPr>
                <w:rFonts w:ascii="Courier New" w:hAnsi="Courier New"/>
                <w:sz w:val="16"/>
              </w:rPr>
              <w:br/>
              <w:t xml:space="preserve">  method: 'POST',</w:t>
            </w:r>
            <w:r>
              <w:rPr>
                <w:rFonts w:ascii="Courier New" w:hAnsi="Courier New"/>
                <w:sz w:val="16"/>
              </w:rPr>
              <w:br/>
              <w:t xml:space="preserve">  headers: {</w:t>
            </w:r>
            <w:r>
              <w:rPr>
                <w:rFonts w:ascii="Courier New" w:hAnsi="Courier New"/>
                <w:sz w:val="16"/>
              </w:rPr>
              <w:br/>
              <w:t xml:space="preserve">    'Content-Type': 'application/json',</w:t>
            </w:r>
            <w:r>
              <w:rPr>
                <w:rFonts w:ascii="Courier New" w:hAnsi="Courier New"/>
                <w:sz w:val="16"/>
              </w:rPr>
              <w:br/>
              <w:t xml:space="preserve">    Authorization: `Bearer ${accessToken}`,</w:t>
            </w:r>
            <w:r>
              <w:rPr>
                <w:rFonts w:ascii="Courier New" w:hAnsi="Courier New"/>
                <w:sz w:val="16"/>
              </w:rPr>
              <w:br/>
              <w:t xml:space="preserve">  },</w:t>
            </w:r>
            <w:r>
              <w:rPr>
                <w:rFonts w:ascii="Courier New" w:hAnsi="Courier New"/>
                <w:sz w:val="16"/>
              </w:rPr>
              <w:br/>
              <w:t xml:space="preserve">  body: JSON.stringify({call_session_id: callSessionId,</w:t>
            </w:r>
            <w:r>
              <w:rPr>
                <w:rFonts w:ascii="Courier New" w:hAnsi="Courier New"/>
                <w:sz w:val="16"/>
              </w:rPr>
              <w:br/>
              <w:t xml:space="preserve">    sdp: pc.localDescription?.</w:t>
            </w:r>
            <w:proofErr w:type="gramStart"/>
            <w:r>
              <w:rPr>
                <w:rFonts w:ascii="Courier New" w:hAnsi="Courier New"/>
                <w:sz w:val="16"/>
              </w:rPr>
              <w:t>sdp</w:t>
            </w:r>
            <w:proofErr w:type="gramEnd"/>
            <w:r>
              <w:rPr>
                <w:rFonts w:ascii="Courier New" w:hAnsi="Courier New"/>
                <w:sz w:val="16"/>
              </w:rPr>
              <w:t>, type: pc.localDescription?.type}),</w:t>
            </w:r>
            <w:r>
              <w:rPr>
                <w:rFonts w:ascii="Courier New" w:hAnsi="Courier New"/>
                <w:sz w:val="16"/>
              </w:rPr>
              <w:br/>
              <w:t>});</w:t>
            </w:r>
            <w:r>
              <w:rPr>
                <w:rFonts w:ascii="Courier New" w:hAnsi="Courier New"/>
                <w:sz w:val="16"/>
              </w:rPr>
              <w:br/>
              <w:t>if (res.status === 401) throw new Error('RedDust session expired');</w:t>
            </w:r>
            <w:r>
              <w:rPr>
                <w:rFonts w:ascii="Courier New" w:hAnsi="Courier New"/>
                <w:sz w:val="16"/>
              </w:rPr>
              <w:br/>
              <w:t>if (!res.ok) throw new Error(`Gateway signalling failed: ${res.status}`);</w:t>
            </w:r>
            <w:r>
              <w:rPr>
                <w:rFonts w:ascii="Courier New" w:hAnsi="Courier New"/>
                <w:sz w:val="16"/>
              </w:rPr>
              <w:br/>
              <w:t>await pc.setRemoteDescription(new RTCSessionDescription(await res.json()));</w:t>
            </w:r>
          </w:p>
        </w:tc>
      </w:tr>
      <w:tr w:rsidR="00C73948" w:rsidRPr="00AC5D7B" w:rsidTr="008E55F5">
        <w:trPr>
          <w:cantSplit/>
        </w:trPr>
        <w:tc>
          <w:tcPr>
            <w:tcW w:w="9832" w:type="dxa"/>
            <w:shd w:val="clear" w:color="auto" w:fill="FBE7E7"/>
          </w:tcPr>
          <w:p w:rsidR="00C73948" w:rsidRPr="00AC5D7B" w:rsidRDefault="00C73948" w:rsidP="00AC5D7B">
            <w:pPr>
              <w:spacing w:after="0" w:line="240" w:lineRule="auto"/>
              <w:jc w:val="both"/>
              <w:rPr>
                <w:sz w:val="18"/>
              </w:rPr>
            </w:pPr>
            <w:r w:rsidRPr="00AC5D7B">
              <w:rPr>
                <w:b/>
                <w:color w:val="A02020"/>
                <w:sz w:val="18"/>
              </w:rPr>
              <w:t>Security-critical backend dependency</w:t>
            </w:r>
            <w:r w:rsidR="00A34ECC" w:rsidRPr="00AC5D7B">
              <w:rPr>
                <w:b/>
                <w:color w:val="A02020"/>
                <w:sz w:val="18"/>
              </w:rPr>
              <w:t xml:space="preserve">: </w:t>
            </w:r>
            <w:r w:rsidRPr="00AC5D7B">
              <w:rPr>
                <w:sz w:val="18"/>
              </w:rPr>
              <w:t>Do not merely add an Authorization header on the phone. Implement Gateway validation and call ownership checks before enabling authenticated calls. A mobile-supplied user_id, email or call_session_id alone cannot authorize an offer.</w:t>
            </w:r>
          </w:p>
        </w:tc>
      </w:tr>
    </w:tbl>
    <w:p w:rsidR="00C73948" w:rsidRPr="00DA6E07" w:rsidRDefault="00C73948" w:rsidP="00F955A4">
      <w:pPr>
        <w:pStyle w:val="Heading4"/>
        <w:spacing w:before="0" w:after="0" w:line="240" w:lineRule="auto"/>
        <w:rPr>
          <w:sz w:val="24"/>
        </w:rPr>
      </w:pPr>
      <w:r w:rsidRPr="00DA6E07">
        <w:rPr>
          <w:sz w:val="24"/>
        </w:rPr>
        <w:t>19D.7 — Connect Gateway to the identity/call service</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Gate new SDP negotiations on a verified RedDust session and an owned active call.</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Service-to-service trust verifies the phone’s token without trusting self-declared user details.</w:t>
            </w:r>
          </w:p>
        </w:tc>
      </w:tr>
    </w:tbl>
    <w:p w:rsidR="00C73948" w:rsidRPr="00AC5D7B" w:rsidRDefault="00C73948" w:rsidP="00AC5D7B">
      <w:pPr>
        <w:spacing w:after="0" w:line="240" w:lineRule="auto"/>
        <w:jc w:val="both"/>
        <w:rPr>
          <w:sz w:val="18"/>
        </w:rPr>
      </w:pPr>
      <w:r w:rsidRPr="00AC5D7B">
        <w:rPr>
          <w:sz w:val="18"/>
        </w:rPr>
        <w:t xml:space="preserve">Recommended Gateway middleware/helper: verify JWT signature against the auth service public key/JWKS; check issuer, audience, expiration, subject, </w:t>
      </w:r>
      <w:proofErr w:type="gramStart"/>
      <w:r w:rsidRPr="00AC5D7B">
        <w:rPr>
          <w:sz w:val="18"/>
        </w:rPr>
        <w:t>auth</w:t>
      </w:r>
      <w:proofErr w:type="gramEnd"/>
      <w:r w:rsidRPr="00AC5D7B">
        <w:rPr>
          <w:sz w:val="18"/>
        </w:rPr>
        <w:t xml:space="preserve">_session_id and call-session ownership/status through a trusted DB/service lookup or short-lived signed call </w:t>
      </w:r>
      <w:r w:rsidRPr="00AC5D7B">
        <w:rPr>
          <w:sz w:val="18"/>
        </w:rPr>
        <w:lastRenderedPageBreak/>
        <w:t>authorization. Avoid sending JWT in SDP, ICE candidates, audio metadata or log messages. The existing /offer {sdp,type} schema must be extended intentionally and tests updated; return 401 for missing/invalid token, 403 for mismatched call, 422 for malformed offer.</w:t>
      </w:r>
    </w:p>
    <w:p w:rsidR="00C73948" w:rsidRPr="00DA6E07" w:rsidRDefault="00C73948" w:rsidP="00F955A4">
      <w:pPr>
        <w:pStyle w:val="Heading4"/>
        <w:spacing w:before="0" w:after="0" w:line="240" w:lineRule="auto"/>
        <w:rPr>
          <w:sz w:val="24"/>
        </w:rPr>
      </w:pPr>
      <w:r w:rsidRPr="00DA6E07">
        <w:rPr>
          <w:sz w:val="24"/>
        </w:rPr>
        <w:t>19D.8 — Run the three-terminal local integrated test</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Test auth-api, Gateway and Metro as distinct processes against the same physical Android phone.</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 green HTTP result from sign-in does not imply media connectivity, and a media connection does not imply authorized identity.</w:t>
            </w:r>
          </w:p>
        </w:tc>
      </w:tr>
      <w:tr w:rsidR="00C73948" w:rsidTr="008E55F5">
        <w:trPr>
          <w:cantSplit/>
        </w:trPr>
        <w:tc>
          <w:tcPr>
            <w:tcW w:w="9832" w:type="dxa"/>
            <w:shd w:val="clear" w:color="auto" w:fill="F0F2F4"/>
          </w:tcPr>
          <w:p w:rsidR="00C73948" w:rsidRDefault="00C73948" w:rsidP="00F955A4">
            <w:pPr>
              <w:spacing w:after="0" w:line="240" w:lineRule="auto"/>
            </w:pPr>
            <w:r>
              <w:rPr>
                <w:rFonts w:ascii="Courier New" w:hAnsi="Courier New"/>
                <w:sz w:val="16"/>
              </w:rPr>
              <w:t># Terminal A: PostgreSQL Windows service is running; auth-api:</w:t>
            </w:r>
            <w:r>
              <w:rPr>
                <w:rFonts w:ascii="Courier New" w:hAnsi="Courier New"/>
                <w:sz w:val="16"/>
              </w:rPr>
              <w:br/>
              <w:t>cd D:\RedDust\reddust-auth-api</w:t>
            </w:r>
            <w:r>
              <w:rPr>
                <w:rFonts w:ascii="Courier New" w:hAnsi="Courier New"/>
                <w:sz w:val="16"/>
              </w:rPr>
              <w:br/>
              <w:t>.venv\Scripts\Activate.ps1</w:t>
            </w:r>
            <w:r>
              <w:rPr>
                <w:rFonts w:ascii="Courier New" w:hAnsi="Courier New"/>
                <w:sz w:val="16"/>
              </w:rPr>
              <w:br/>
              <w:t>python -m alembic upgrade head</w:t>
            </w:r>
            <w:r>
              <w:rPr>
                <w:rFonts w:ascii="Courier New" w:hAnsi="Courier New"/>
                <w:sz w:val="16"/>
              </w:rPr>
              <w:br/>
              <w:t>python -m uvicorn app.main:app --reload --host 0.0.0.0 --port 8100</w:t>
            </w:r>
            <w:r>
              <w:rPr>
                <w:rFonts w:ascii="Courier New" w:hAnsi="Courier New"/>
                <w:sz w:val="16"/>
              </w:rPr>
              <w:br/>
            </w:r>
            <w:r>
              <w:rPr>
                <w:rFonts w:ascii="Courier New" w:hAnsi="Courier New"/>
                <w:sz w:val="16"/>
              </w:rPr>
              <w:br/>
              <w:t># Terminal B: Gateway (once authenticated /offer integration passes unit tests):</w:t>
            </w:r>
            <w:r>
              <w:rPr>
                <w:rFonts w:ascii="Courier New" w:hAnsi="Courier New"/>
                <w:sz w:val="16"/>
              </w:rPr>
              <w:br/>
              <w:t>cd D:\RedDust\reddust-gateway</w:t>
            </w:r>
            <w:r>
              <w:rPr>
                <w:rFonts w:ascii="Courier New" w:hAnsi="Courier New"/>
                <w:sz w:val="16"/>
              </w:rPr>
              <w:br/>
              <w:t>.venv\Scripts\Activate.ps1</w:t>
            </w:r>
            <w:r>
              <w:rPr>
                <w:rFonts w:ascii="Courier New" w:hAnsi="Courier New"/>
                <w:sz w:val="16"/>
              </w:rPr>
              <w:br/>
              <w:t>python -m uvicorn app.main:app --reload --host 0.0.0.0 --port 8000</w:t>
            </w:r>
            <w:r>
              <w:rPr>
                <w:rFonts w:ascii="Courier New" w:hAnsi="Courier New"/>
                <w:sz w:val="16"/>
              </w:rPr>
              <w:br/>
            </w:r>
            <w:r>
              <w:rPr>
                <w:rFonts w:ascii="Courier New" w:hAnsi="Courier New"/>
                <w:sz w:val="16"/>
              </w:rPr>
              <w:br/>
              <w:t># Terminal C: unified app:</w:t>
            </w:r>
            <w:r>
              <w:rPr>
                <w:rFonts w:ascii="Courier New" w:hAnsi="Courier New"/>
                <w:sz w:val="16"/>
              </w:rPr>
              <w:br/>
              <w:t>cd D:\RedDust\reddust-unified</w:t>
            </w:r>
            <w:r>
              <w:rPr>
                <w:rFonts w:ascii="Courier New" w:hAnsi="Courier New"/>
                <w:sz w:val="16"/>
              </w:rPr>
              <w:br/>
              <w:t>npx expo-doctor</w:t>
            </w:r>
            <w:r>
              <w:rPr>
                <w:rFonts w:ascii="Courier New" w:hAnsi="Courier New"/>
                <w:sz w:val="16"/>
              </w:rPr>
              <w:br/>
              <w:t>npx expo start</w:t>
            </w:r>
            <w:r>
              <w:rPr>
                <w:rFonts w:ascii="Courier New" w:hAnsi="Courier New"/>
                <w:sz w:val="16"/>
              </w:rPr>
              <w:br/>
              <w:t># EAS development APK must already contain ALL approved native plugins.</w:t>
            </w:r>
          </w:p>
        </w:tc>
      </w:tr>
    </w:tbl>
    <w:p w:rsidR="00C73948" w:rsidRPr="00AC5D7B" w:rsidRDefault="00C73948" w:rsidP="00AC5D7B">
      <w:pPr>
        <w:spacing w:after="0" w:line="240" w:lineRule="auto"/>
        <w:jc w:val="both"/>
        <w:rPr>
          <w:sz w:val="18"/>
        </w:rPr>
      </w:pPr>
      <w:r w:rsidRPr="00AC5D7B">
        <w:rPr>
          <w:sz w:val="18"/>
        </w:rPr>
        <w:t>For first local tests, set EXPO_PUBLIC_AUTH_API_URL=http</w:t>
      </w:r>
      <w:proofErr w:type="gramStart"/>
      <w:r w:rsidRPr="00AC5D7B">
        <w:rPr>
          <w:sz w:val="18"/>
        </w:rPr>
        <w:t>:/</w:t>
      </w:r>
      <w:proofErr w:type="gramEnd"/>
      <w:r w:rsidRPr="00AC5D7B">
        <w:rPr>
          <w:sz w:val="18"/>
        </w:rPr>
        <w:t>/LAPTOP_WIFI_IP:8100 and EXPO_PUBLIC_GATEWAY_URL=http://LAPTOP_WIFI_IP:8000 in ignored .env.local. This is an explicitly temporary same-LAN development exception; never expose ID tokens or Bearer credentials on cleartext networks outside an approved controlled environment. Prefer HTTPS even in development when practical.</w:t>
      </w:r>
    </w:p>
    <w:p w:rsidR="00C73948" w:rsidRPr="00DA6E07" w:rsidRDefault="00C73948" w:rsidP="00F955A4">
      <w:pPr>
        <w:pStyle w:val="Heading4"/>
        <w:spacing w:before="0" w:after="0" w:line="240" w:lineRule="auto"/>
        <w:rPr>
          <w:sz w:val="24"/>
        </w:rPr>
      </w:pPr>
      <w:r w:rsidRPr="00DA6E07">
        <w:rPr>
          <w:sz w:val="24"/>
        </w:rPr>
        <w:t>19D.9 — Acceptance checklist, fault injection and rollback</w:t>
      </w:r>
    </w:p>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DBECF5"/>
          </w:tcPr>
          <w:p w:rsidR="00C73948" w:rsidRPr="00AC5D7B" w:rsidRDefault="00C73948" w:rsidP="00AC5D7B">
            <w:pPr>
              <w:spacing w:after="0" w:line="240" w:lineRule="auto"/>
              <w:jc w:val="both"/>
              <w:rPr>
                <w:sz w:val="18"/>
              </w:rPr>
            </w:pPr>
            <w:r w:rsidRPr="00AC5D7B">
              <w:rPr>
                <w:b/>
                <w:color w:val="18385D"/>
                <w:sz w:val="18"/>
              </w:rPr>
              <w:t>What this section does and why it matters</w:t>
            </w:r>
            <w:r w:rsidR="00A34ECC" w:rsidRPr="00AC5D7B">
              <w:rPr>
                <w:b/>
                <w:color w:val="18385D"/>
                <w:sz w:val="18"/>
              </w:rPr>
              <w:t xml:space="preserve">: </w:t>
            </w:r>
            <w:r w:rsidRPr="00AC5D7B">
              <w:rPr>
                <w:sz w:val="18"/>
              </w:rPr>
              <w:t>Require one user journey to pass plus negative authorization and device cleanup tests.</w:t>
            </w:r>
          </w:p>
        </w:tc>
      </w:tr>
      <w:tr w:rsidR="00C73948" w:rsidRPr="00AC5D7B" w:rsidTr="008E55F5">
        <w:trPr>
          <w:cantSplit/>
        </w:trPr>
        <w:tc>
          <w:tcPr>
            <w:tcW w:w="9832" w:type="dxa"/>
            <w:shd w:val="clear" w:color="auto" w:fill="FFF0D7"/>
          </w:tcPr>
          <w:p w:rsidR="00C73948" w:rsidRPr="00AC5D7B" w:rsidRDefault="00C73948" w:rsidP="00AC5D7B">
            <w:pPr>
              <w:spacing w:after="0" w:line="240" w:lineRule="auto"/>
              <w:jc w:val="both"/>
              <w:rPr>
                <w:sz w:val="18"/>
              </w:rPr>
            </w:pPr>
            <w:r w:rsidRPr="00AC5D7B">
              <w:rPr>
                <w:b/>
                <w:color w:val="18385D"/>
                <w:sz w:val="18"/>
              </w:rPr>
              <w:t>New technical concepts introduced in this section (in absolute beginner terms)</w:t>
            </w:r>
            <w:r w:rsidR="00A34ECC" w:rsidRPr="00AC5D7B">
              <w:rPr>
                <w:b/>
                <w:color w:val="18385D"/>
                <w:sz w:val="18"/>
              </w:rPr>
              <w:t xml:space="preserve">: </w:t>
            </w:r>
            <w:r w:rsidRPr="00AC5D7B">
              <w:rPr>
                <w:sz w:val="18"/>
              </w:rPr>
              <w:t>Acceptance evidence ensures a secure feature integration does not undo a known-good media proof.</w:t>
            </w:r>
          </w:p>
        </w:tc>
      </w:tr>
    </w:tbl>
    <w:tbl>
      <w:tblPr>
        <w:tblStyle w:val="TableGrid"/>
        <w:tblW w:w="9832" w:type="dxa"/>
        <w:tblLayout w:type="fixed"/>
        <w:tblLook w:val="04A0" w:firstRow="1" w:lastRow="0" w:firstColumn="1" w:lastColumn="0" w:noHBand="0" w:noVBand="1"/>
      </w:tblPr>
      <w:tblGrid>
        <w:gridCol w:w="2405"/>
        <w:gridCol w:w="7427"/>
      </w:tblGrid>
      <w:tr w:rsidR="00C73948" w:rsidRPr="00AC5D7B" w:rsidTr="00AC5D7B">
        <w:trPr>
          <w:cantSplit/>
        </w:trPr>
        <w:tc>
          <w:tcPr>
            <w:tcW w:w="2405" w:type="dxa"/>
            <w:shd w:val="clear" w:color="auto" w:fill="18385D"/>
          </w:tcPr>
          <w:p w:rsidR="00C73948" w:rsidRPr="00AC5D7B" w:rsidRDefault="00C73948" w:rsidP="00AC5D7B">
            <w:pPr>
              <w:spacing w:after="0"/>
              <w:rPr>
                <w:sz w:val="16"/>
                <w:szCs w:val="18"/>
              </w:rPr>
            </w:pPr>
            <w:r w:rsidRPr="00AC5D7B">
              <w:rPr>
                <w:b/>
                <w:color w:val="FFFFFF"/>
                <w:sz w:val="16"/>
                <w:szCs w:val="18"/>
              </w:rPr>
              <w:t>Test</w:t>
            </w:r>
          </w:p>
        </w:tc>
        <w:tc>
          <w:tcPr>
            <w:tcW w:w="7427" w:type="dxa"/>
            <w:shd w:val="clear" w:color="auto" w:fill="18385D"/>
          </w:tcPr>
          <w:p w:rsidR="00C73948" w:rsidRPr="00AC5D7B" w:rsidRDefault="00C73948" w:rsidP="00AC5D7B">
            <w:pPr>
              <w:spacing w:after="0"/>
              <w:rPr>
                <w:sz w:val="16"/>
                <w:szCs w:val="18"/>
              </w:rPr>
            </w:pPr>
            <w:r w:rsidRPr="00AC5D7B">
              <w:rPr>
                <w:b/>
                <w:color w:val="FFFFFF"/>
                <w:sz w:val="16"/>
                <w:szCs w:val="18"/>
              </w:rPr>
              <w:t>Pass criterion</w:t>
            </w:r>
          </w:p>
        </w:tc>
      </w:tr>
      <w:tr w:rsidR="00C73948" w:rsidRPr="00AC5D7B" w:rsidTr="00AC5D7B">
        <w:trPr>
          <w:cantSplit/>
        </w:trPr>
        <w:tc>
          <w:tcPr>
            <w:tcW w:w="2405" w:type="dxa"/>
            <w:shd w:val="clear" w:color="auto" w:fill="F5F8FA"/>
          </w:tcPr>
          <w:p w:rsidR="00C73948" w:rsidRPr="00AC5D7B" w:rsidRDefault="00C73948" w:rsidP="00AC5D7B">
            <w:pPr>
              <w:spacing w:after="0"/>
              <w:rPr>
                <w:sz w:val="16"/>
                <w:szCs w:val="18"/>
              </w:rPr>
            </w:pPr>
            <w:r w:rsidRPr="00AC5D7B">
              <w:rPr>
                <w:sz w:val="16"/>
                <w:szCs w:val="18"/>
              </w:rPr>
              <w:t>A. Fresh install and sign-in</w:t>
            </w:r>
          </w:p>
        </w:tc>
        <w:tc>
          <w:tcPr>
            <w:tcW w:w="7427" w:type="dxa"/>
            <w:shd w:val="clear" w:color="auto" w:fill="F5F8FA"/>
          </w:tcPr>
          <w:p w:rsidR="00C73948" w:rsidRPr="00AC5D7B" w:rsidRDefault="00C73948" w:rsidP="00AC5D7B">
            <w:pPr>
              <w:spacing w:after="0"/>
              <w:rPr>
                <w:sz w:val="16"/>
                <w:szCs w:val="18"/>
              </w:rPr>
            </w:pPr>
            <w:r w:rsidRPr="00AC5D7B">
              <w:rPr>
                <w:sz w:val="16"/>
                <w:szCs w:val="18"/>
              </w:rPr>
              <w:t>Google UI → verified /v1/auth/google → stable RedDust user UUID + auth session ID</w:t>
            </w:r>
          </w:p>
        </w:tc>
      </w:tr>
      <w:tr w:rsidR="00C73948" w:rsidRPr="00AC5D7B" w:rsidTr="00AC5D7B">
        <w:trPr>
          <w:cantSplit/>
        </w:trPr>
        <w:tc>
          <w:tcPr>
            <w:tcW w:w="2405" w:type="dxa"/>
          </w:tcPr>
          <w:p w:rsidR="00C73948" w:rsidRPr="00AC5D7B" w:rsidRDefault="00C73948" w:rsidP="00AC5D7B">
            <w:pPr>
              <w:spacing w:after="0"/>
              <w:rPr>
                <w:sz w:val="16"/>
                <w:szCs w:val="18"/>
              </w:rPr>
            </w:pPr>
            <w:r w:rsidRPr="00AC5D7B">
              <w:rPr>
                <w:sz w:val="16"/>
                <w:szCs w:val="18"/>
              </w:rPr>
              <w:t>B. Invalid Google token</w:t>
            </w:r>
          </w:p>
        </w:tc>
        <w:tc>
          <w:tcPr>
            <w:tcW w:w="7427" w:type="dxa"/>
          </w:tcPr>
          <w:p w:rsidR="00C73948" w:rsidRPr="00AC5D7B" w:rsidRDefault="00C73948" w:rsidP="00AC5D7B">
            <w:pPr>
              <w:spacing w:after="0"/>
              <w:rPr>
                <w:sz w:val="16"/>
                <w:szCs w:val="18"/>
              </w:rPr>
            </w:pPr>
            <w:r w:rsidRPr="00AC5D7B">
              <w:rPr>
                <w:sz w:val="16"/>
                <w:szCs w:val="18"/>
              </w:rPr>
              <w:t>Server rejects; protected UI and Gateway are not opened</w:t>
            </w:r>
          </w:p>
        </w:tc>
      </w:tr>
      <w:tr w:rsidR="00C73948" w:rsidRPr="00AC5D7B" w:rsidTr="00AC5D7B">
        <w:trPr>
          <w:cantSplit/>
        </w:trPr>
        <w:tc>
          <w:tcPr>
            <w:tcW w:w="2405" w:type="dxa"/>
            <w:shd w:val="clear" w:color="auto" w:fill="F5F8FA"/>
          </w:tcPr>
          <w:p w:rsidR="00C73948" w:rsidRPr="00AC5D7B" w:rsidRDefault="00C73948" w:rsidP="00AC5D7B">
            <w:pPr>
              <w:spacing w:after="0"/>
              <w:rPr>
                <w:sz w:val="16"/>
                <w:szCs w:val="18"/>
              </w:rPr>
            </w:pPr>
            <w:r w:rsidRPr="00AC5D7B">
              <w:rPr>
                <w:sz w:val="16"/>
                <w:szCs w:val="18"/>
              </w:rPr>
              <w:t>C. Start call</w:t>
            </w:r>
          </w:p>
        </w:tc>
        <w:tc>
          <w:tcPr>
            <w:tcW w:w="7427" w:type="dxa"/>
            <w:shd w:val="clear" w:color="auto" w:fill="F5F8FA"/>
          </w:tcPr>
          <w:p w:rsidR="00C73948" w:rsidRPr="00AC5D7B" w:rsidRDefault="00C73948" w:rsidP="00AC5D7B">
            <w:pPr>
              <w:spacing w:after="0"/>
              <w:rPr>
                <w:sz w:val="16"/>
                <w:szCs w:val="18"/>
              </w:rPr>
            </w:pPr>
            <w:r w:rsidRPr="00AC5D7B">
              <w:rPr>
                <w:sz w:val="16"/>
                <w:szCs w:val="18"/>
              </w:rPr>
              <w:t>Created call_session_id; Gateway authenticated /offer; ICE connected; remote track arrives</w:t>
            </w:r>
          </w:p>
        </w:tc>
      </w:tr>
      <w:tr w:rsidR="00C73948" w:rsidRPr="00AC5D7B" w:rsidTr="00AC5D7B">
        <w:trPr>
          <w:cantSplit/>
        </w:trPr>
        <w:tc>
          <w:tcPr>
            <w:tcW w:w="2405" w:type="dxa"/>
          </w:tcPr>
          <w:p w:rsidR="00C73948" w:rsidRPr="00AC5D7B" w:rsidRDefault="00C73948" w:rsidP="00AC5D7B">
            <w:pPr>
              <w:spacing w:after="0"/>
              <w:rPr>
                <w:sz w:val="16"/>
                <w:szCs w:val="18"/>
              </w:rPr>
            </w:pPr>
            <w:r w:rsidRPr="00AC5D7B">
              <w:rPr>
                <w:sz w:val="16"/>
                <w:szCs w:val="18"/>
              </w:rPr>
              <w:t>D. Audio regression</w:t>
            </w:r>
          </w:p>
        </w:tc>
        <w:tc>
          <w:tcPr>
            <w:tcW w:w="7427" w:type="dxa"/>
          </w:tcPr>
          <w:p w:rsidR="00C73948" w:rsidRPr="00AC5D7B" w:rsidRDefault="00C73948" w:rsidP="00AC5D7B">
            <w:pPr>
              <w:spacing w:after="0"/>
              <w:rPr>
                <w:sz w:val="16"/>
                <w:szCs w:val="18"/>
              </w:rPr>
            </w:pPr>
            <w:r w:rsidRPr="00AC5D7B">
              <w:rPr>
                <w:sz w:val="16"/>
                <w:szCs w:val="18"/>
              </w:rPr>
              <w:t>Audible Hello RedDust Echo → ~2 s silence → echoed speech; speaker/earpiece toggle works</w:t>
            </w:r>
          </w:p>
        </w:tc>
      </w:tr>
      <w:tr w:rsidR="00C73948" w:rsidRPr="00AC5D7B" w:rsidTr="00AC5D7B">
        <w:trPr>
          <w:cantSplit/>
        </w:trPr>
        <w:tc>
          <w:tcPr>
            <w:tcW w:w="2405" w:type="dxa"/>
            <w:shd w:val="clear" w:color="auto" w:fill="F5F8FA"/>
          </w:tcPr>
          <w:p w:rsidR="00C73948" w:rsidRPr="00AC5D7B" w:rsidRDefault="00C73948" w:rsidP="00AC5D7B">
            <w:pPr>
              <w:spacing w:after="0"/>
              <w:rPr>
                <w:sz w:val="16"/>
                <w:szCs w:val="18"/>
              </w:rPr>
            </w:pPr>
            <w:r w:rsidRPr="00AC5D7B">
              <w:rPr>
                <w:sz w:val="16"/>
                <w:szCs w:val="18"/>
              </w:rPr>
              <w:t>E. Unauthorized call</w:t>
            </w:r>
          </w:p>
        </w:tc>
        <w:tc>
          <w:tcPr>
            <w:tcW w:w="7427" w:type="dxa"/>
            <w:shd w:val="clear" w:color="auto" w:fill="F5F8FA"/>
          </w:tcPr>
          <w:p w:rsidR="00C73948" w:rsidRPr="00AC5D7B" w:rsidRDefault="00C73948" w:rsidP="00AC5D7B">
            <w:pPr>
              <w:spacing w:after="0"/>
              <w:rPr>
                <w:sz w:val="16"/>
                <w:szCs w:val="18"/>
              </w:rPr>
            </w:pPr>
            <w:r w:rsidRPr="00AC5D7B">
              <w:rPr>
                <w:sz w:val="16"/>
                <w:szCs w:val="18"/>
              </w:rPr>
              <w:t>Anonymous/mismatched/expired token and foreign call ID denied with no PeerConnection allocation</w:t>
            </w:r>
          </w:p>
        </w:tc>
      </w:tr>
      <w:tr w:rsidR="00C73948" w:rsidRPr="00AC5D7B" w:rsidTr="00AC5D7B">
        <w:trPr>
          <w:cantSplit/>
        </w:trPr>
        <w:tc>
          <w:tcPr>
            <w:tcW w:w="2405" w:type="dxa"/>
          </w:tcPr>
          <w:p w:rsidR="00C73948" w:rsidRPr="00AC5D7B" w:rsidRDefault="00C73948" w:rsidP="00AC5D7B">
            <w:pPr>
              <w:spacing w:after="0"/>
              <w:rPr>
                <w:sz w:val="16"/>
                <w:szCs w:val="18"/>
              </w:rPr>
            </w:pPr>
            <w:r w:rsidRPr="00AC5D7B">
              <w:rPr>
                <w:sz w:val="16"/>
                <w:szCs w:val="18"/>
              </w:rPr>
              <w:t>F. Logout during call</w:t>
            </w:r>
          </w:p>
        </w:tc>
        <w:tc>
          <w:tcPr>
            <w:tcW w:w="7427" w:type="dxa"/>
          </w:tcPr>
          <w:p w:rsidR="00C73948" w:rsidRPr="00AC5D7B" w:rsidRDefault="00C73948" w:rsidP="00AC5D7B">
            <w:pPr>
              <w:spacing w:after="0"/>
              <w:rPr>
                <w:sz w:val="16"/>
                <w:szCs w:val="18"/>
              </w:rPr>
            </w:pPr>
            <w:r w:rsidRPr="00AC5D7B">
              <w:rPr>
                <w:sz w:val="16"/>
                <w:szCs w:val="18"/>
              </w:rPr>
              <w:t>Stop mic/pc/routing, revoke backend auth session, clear secure tokens + UI state, redirect to signin</w:t>
            </w:r>
          </w:p>
        </w:tc>
      </w:tr>
      <w:tr w:rsidR="00C73948" w:rsidRPr="00AC5D7B" w:rsidTr="00AC5D7B">
        <w:trPr>
          <w:cantSplit/>
        </w:trPr>
        <w:tc>
          <w:tcPr>
            <w:tcW w:w="2405" w:type="dxa"/>
            <w:shd w:val="clear" w:color="auto" w:fill="F5F8FA"/>
          </w:tcPr>
          <w:p w:rsidR="00C73948" w:rsidRPr="00AC5D7B" w:rsidRDefault="00C73948" w:rsidP="00AC5D7B">
            <w:pPr>
              <w:spacing w:after="0"/>
              <w:rPr>
                <w:sz w:val="16"/>
                <w:szCs w:val="18"/>
              </w:rPr>
            </w:pPr>
            <w:r w:rsidRPr="00AC5D7B">
              <w:rPr>
                <w:sz w:val="16"/>
                <w:szCs w:val="18"/>
              </w:rPr>
              <w:t>G. App restart/session expiry</w:t>
            </w:r>
          </w:p>
        </w:tc>
        <w:tc>
          <w:tcPr>
            <w:tcW w:w="7427" w:type="dxa"/>
            <w:shd w:val="clear" w:color="auto" w:fill="F5F8FA"/>
          </w:tcPr>
          <w:p w:rsidR="00C73948" w:rsidRPr="00AC5D7B" w:rsidRDefault="00C73948" w:rsidP="00AC5D7B">
            <w:pPr>
              <w:spacing w:after="0"/>
              <w:rPr>
                <w:sz w:val="16"/>
                <w:szCs w:val="18"/>
              </w:rPr>
            </w:pPr>
            <w:r w:rsidRPr="00AC5D7B">
              <w:rPr>
                <w:sz w:val="16"/>
                <w:szCs w:val="18"/>
              </w:rPr>
              <w:t>Secure bootstrap refreshes valid session or sends user to sign-in; no stale persisted auth Boolean</w:t>
            </w:r>
          </w:p>
        </w:tc>
      </w:tr>
      <w:tr w:rsidR="00C73948" w:rsidRPr="00AC5D7B" w:rsidTr="00AC5D7B">
        <w:trPr>
          <w:cantSplit/>
        </w:trPr>
        <w:tc>
          <w:tcPr>
            <w:tcW w:w="2405" w:type="dxa"/>
          </w:tcPr>
          <w:p w:rsidR="00C73948" w:rsidRPr="00AC5D7B" w:rsidRDefault="00C73948" w:rsidP="00AC5D7B">
            <w:pPr>
              <w:spacing w:after="0"/>
              <w:rPr>
                <w:sz w:val="16"/>
                <w:szCs w:val="18"/>
              </w:rPr>
            </w:pPr>
            <w:r w:rsidRPr="00AC5D7B">
              <w:rPr>
                <w:sz w:val="16"/>
                <w:szCs w:val="18"/>
              </w:rPr>
              <w:t>H. No secrets in logs</w:t>
            </w:r>
          </w:p>
        </w:tc>
        <w:tc>
          <w:tcPr>
            <w:tcW w:w="7427" w:type="dxa"/>
          </w:tcPr>
          <w:p w:rsidR="00C73948" w:rsidRPr="00AC5D7B" w:rsidRDefault="00C73948" w:rsidP="00AC5D7B">
            <w:pPr>
              <w:spacing w:after="0"/>
              <w:rPr>
                <w:sz w:val="16"/>
                <w:szCs w:val="18"/>
              </w:rPr>
            </w:pPr>
            <w:r w:rsidRPr="00AC5D7B">
              <w:rPr>
                <w:sz w:val="16"/>
                <w:szCs w:val="18"/>
              </w:rPr>
              <w:t>No JWT, ID token, refresh token, Google profile JSON, raw SDP, PCM or transcripts</w:t>
            </w:r>
          </w:p>
        </w:tc>
      </w:tr>
      <w:tr w:rsidR="00C73948" w:rsidRPr="00AC5D7B" w:rsidTr="00AC5D7B">
        <w:trPr>
          <w:cantSplit/>
        </w:trPr>
        <w:tc>
          <w:tcPr>
            <w:tcW w:w="2405" w:type="dxa"/>
            <w:shd w:val="clear" w:color="auto" w:fill="F5F8FA"/>
          </w:tcPr>
          <w:p w:rsidR="00C73948" w:rsidRPr="00AC5D7B" w:rsidRDefault="00C73948" w:rsidP="00AC5D7B">
            <w:pPr>
              <w:spacing w:after="0"/>
              <w:rPr>
                <w:sz w:val="16"/>
                <w:szCs w:val="18"/>
              </w:rPr>
            </w:pPr>
            <w:r w:rsidRPr="00AC5D7B">
              <w:rPr>
                <w:sz w:val="16"/>
                <w:szCs w:val="18"/>
              </w:rPr>
              <w:t>I. Data integrity</w:t>
            </w:r>
          </w:p>
        </w:tc>
        <w:tc>
          <w:tcPr>
            <w:tcW w:w="7427" w:type="dxa"/>
            <w:shd w:val="clear" w:color="auto" w:fill="F5F8FA"/>
          </w:tcPr>
          <w:p w:rsidR="00C73948" w:rsidRPr="00AC5D7B" w:rsidRDefault="00C73948" w:rsidP="00AC5D7B">
            <w:pPr>
              <w:spacing w:after="0"/>
              <w:rPr>
                <w:sz w:val="16"/>
                <w:szCs w:val="18"/>
              </w:rPr>
            </w:pPr>
            <w:r w:rsidRPr="00AC5D7B">
              <w:rPr>
                <w:sz w:val="16"/>
                <w:szCs w:val="18"/>
              </w:rPr>
              <w:t>One Google sub resolves to same user; audit/call records attach correct UUIDs</w:t>
            </w:r>
          </w:p>
        </w:tc>
      </w:tr>
      <w:tr w:rsidR="00C73948" w:rsidRPr="00AC5D7B" w:rsidTr="00AC5D7B">
        <w:trPr>
          <w:cantSplit/>
        </w:trPr>
        <w:tc>
          <w:tcPr>
            <w:tcW w:w="2405" w:type="dxa"/>
          </w:tcPr>
          <w:p w:rsidR="00C73948" w:rsidRPr="00AC5D7B" w:rsidRDefault="00C73948" w:rsidP="00AC5D7B">
            <w:pPr>
              <w:spacing w:after="0"/>
              <w:rPr>
                <w:sz w:val="16"/>
                <w:szCs w:val="18"/>
              </w:rPr>
            </w:pPr>
            <w:r w:rsidRPr="00AC5D7B">
              <w:rPr>
                <w:sz w:val="16"/>
                <w:szCs w:val="18"/>
              </w:rPr>
              <w:t>J. Rollback</w:t>
            </w:r>
          </w:p>
        </w:tc>
        <w:tc>
          <w:tcPr>
            <w:tcW w:w="7427" w:type="dxa"/>
          </w:tcPr>
          <w:p w:rsidR="00C73948" w:rsidRPr="00AC5D7B" w:rsidRDefault="00C73948" w:rsidP="00AC5D7B">
            <w:pPr>
              <w:spacing w:after="0"/>
              <w:rPr>
                <w:sz w:val="16"/>
                <w:szCs w:val="18"/>
              </w:rPr>
            </w:pPr>
            <w:r w:rsidRPr="00AC5D7B">
              <w:rPr>
                <w:sz w:val="16"/>
                <w:szCs w:val="18"/>
              </w:rPr>
              <w:t>Unmodified reddust-mobile still reproduces Step 19B echo independently</w:t>
            </w:r>
          </w:p>
        </w:tc>
      </w:tr>
    </w:tbl>
    <w:tbl>
      <w:tblPr>
        <w:tblW w:w="0" w:type="auto"/>
        <w:tblLayout w:type="fixed"/>
        <w:tblLook w:val="04A0" w:firstRow="1" w:lastRow="0" w:firstColumn="1" w:lastColumn="0" w:noHBand="0" w:noVBand="1"/>
      </w:tblPr>
      <w:tblGrid>
        <w:gridCol w:w="9832"/>
      </w:tblGrid>
      <w:tr w:rsidR="00C73948" w:rsidRPr="00AC5D7B" w:rsidTr="008E55F5">
        <w:trPr>
          <w:cantSplit/>
        </w:trPr>
        <w:tc>
          <w:tcPr>
            <w:tcW w:w="9832" w:type="dxa"/>
            <w:shd w:val="clear" w:color="auto" w:fill="E7F3FA"/>
          </w:tcPr>
          <w:p w:rsidR="00C73948" w:rsidRPr="00AC5D7B" w:rsidRDefault="000C48D0" w:rsidP="00EC0063">
            <w:pPr>
              <w:spacing w:after="0" w:line="240" w:lineRule="auto"/>
              <w:rPr>
                <w:sz w:val="18"/>
                <w:szCs w:val="18"/>
              </w:rPr>
            </w:pPr>
            <w:r w:rsidRPr="00AC5D7B">
              <w:rPr>
                <w:b/>
                <w:color w:val="18385D"/>
                <w:sz w:val="18"/>
                <w:szCs w:val="18"/>
              </w:rPr>
              <w:t>DIAGRAM — 19D-A: One Android client, two control-plane services, one media path</w:t>
            </w:r>
            <w:r w:rsidRPr="00AC5D7B">
              <w:rPr>
                <w:b/>
                <w:color w:val="18385D"/>
                <w:sz w:val="18"/>
                <w:szCs w:val="18"/>
              </w:rPr>
              <w:br/>
            </w:r>
            <w:r w:rsidR="00DE3A6D" w:rsidRPr="00EC0063">
              <w:rPr>
                <w:noProof/>
                <w:sz w:val="18"/>
                <w:lang w:val="en-AU" w:eastAsia="en-AU"/>
              </w:rPr>
              <w:drawing>
                <wp:inline distT="0" distB="0" distL="0" distR="0" wp14:anchorId="75BCE428" wp14:editId="6A89B8CE">
                  <wp:extent cx="5982044" cy="3367300"/>
                  <wp:effectExtent l="0" t="0" r="0" b="5080"/>
                  <wp:docPr id="35" name="Picture 35" descr="C:\Users\User\Downloads\dc40aa86-337f-4e92-af38-6a9ecb5ddc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dc40aa86-337f-4e92-af38-6a9ecb5ddc66.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99583" cy="3377173"/>
                          </a:xfrm>
                          <a:prstGeom prst="rect">
                            <a:avLst/>
                          </a:prstGeom>
                          <a:noFill/>
                          <a:ln>
                            <a:noFill/>
                          </a:ln>
                        </pic:spPr>
                      </pic:pic>
                    </a:graphicData>
                  </a:graphic>
                </wp:inline>
              </w:drawing>
            </w:r>
          </w:p>
        </w:tc>
      </w:tr>
    </w:tbl>
    <w:p w:rsidR="00C73948" w:rsidRPr="00710E70" w:rsidRDefault="00BA589A" w:rsidP="00F955A4">
      <w:pPr>
        <w:pStyle w:val="Heading2"/>
        <w:spacing w:before="0" w:after="0" w:line="240" w:lineRule="auto"/>
        <w:rPr>
          <w:rStyle w:val="Heading2Char"/>
          <w:rFonts w:ascii="Calibri Light" w:hAnsi="Calibri Light" w:cs="Calibri Light"/>
        </w:rPr>
      </w:pPr>
      <w:bookmarkStart w:id="4" w:name="_Toc243859293"/>
      <w:r>
        <w:rPr>
          <w:rStyle w:val="Heading2Char"/>
          <w:rFonts w:ascii="Calibri Light" w:hAnsi="Calibri Light" w:cs="Calibri Light"/>
        </w:rPr>
        <w:lastRenderedPageBreak/>
        <w:t>Appendix</w:t>
      </w:r>
      <w:bookmarkEnd w:id="4"/>
    </w:p>
    <w:p w:rsidR="001707BF" w:rsidRPr="001707BF" w:rsidRDefault="009B0ADA" w:rsidP="009903B7">
      <w:pPr>
        <w:pStyle w:val="Heading3"/>
        <w:spacing w:before="0" w:after="0" w:line="240" w:lineRule="auto"/>
      </w:pPr>
      <w:bookmarkStart w:id="5" w:name="_Appendix_G_–"/>
      <w:bookmarkStart w:id="6" w:name="_Toc243859294"/>
      <w:bookmarkEnd w:id="5"/>
      <w:r w:rsidRPr="001707BF">
        <w:rPr>
          <w:sz w:val="28"/>
        </w:rPr>
        <w:t xml:space="preserve">Appendix G – </w:t>
      </w:r>
      <w:r w:rsidR="009903B7">
        <w:t>Install and Secure PostgreSQL on Windows</w:t>
      </w:r>
      <w:bookmarkEnd w:id="6"/>
    </w:p>
    <w:p w:rsidR="00AD0D37" w:rsidRPr="005D2427" w:rsidRDefault="00AD0D37" w:rsidP="005D2427">
      <w:pPr>
        <w:spacing w:after="0" w:line="240" w:lineRule="auto"/>
        <w:rPr>
          <w:sz w:val="18"/>
        </w:rPr>
      </w:pPr>
      <w:r w:rsidRPr="005D2427">
        <w:rPr>
          <w:color w:val="596574"/>
          <w:sz w:val="18"/>
        </w:rPr>
        <w:t xml:space="preserve">RedDust local development </w:t>
      </w:r>
      <w:proofErr w:type="gramStart"/>
      <w:r w:rsidRPr="005D2427">
        <w:rPr>
          <w:color w:val="596574"/>
          <w:sz w:val="18"/>
        </w:rPr>
        <w:t>runbook  |</w:t>
      </w:r>
      <w:proofErr w:type="gramEnd"/>
      <w:r w:rsidRPr="005D2427">
        <w:rPr>
          <w:color w:val="596574"/>
          <w:sz w:val="18"/>
        </w:rPr>
        <w:t xml:space="preserve">  PostgreSQL 18.6  |  Windows x86-64  |  October 2026</w:t>
      </w:r>
    </w:p>
    <w:tbl>
      <w:tblPr>
        <w:tblW w:w="0" w:type="auto"/>
        <w:tblLook w:val="04A0" w:firstRow="1" w:lastRow="0" w:firstColumn="1" w:lastColumn="0" w:noHBand="0" w:noVBand="1"/>
      </w:tblPr>
      <w:tblGrid>
        <w:gridCol w:w="9792"/>
      </w:tblGrid>
      <w:tr w:rsidR="00AD0D37" w:rsidRPr="005D2427" w:rsidTr="000A179F">
        <w:trPr>
          <w:cantSplit/>
        </w:trPr>
        <w:tc>
          <w:tcPr>
            <w:tcW w:w="9792" w:type="dxa"/>
            <w:shd w:val="clear" w:color="auto" w:fill="EAF1F7"/>
          </w:tcPr>
          <w:p w:rsidR="00AD0D37" w:rsidRPr="005D2427" w:rsidRDefault="00AD0D37" w:rsidP="005D2427">
            <w:pPr>
              <w:spacing w:after="0" w:line="240" w:lineRule="auto"/>
              <w:jc w:val="both"/>
              <w:rPr>
                <w:sz w:val="18"/>
              </w:rPr>
            </w:pPr>
            <w:r w:rsidRPr="005D2427">
              <w:rPr>
                <w:b/>
                <w:sz w:val="18"/>
              </w:rPr>
              <w:t xml:space="preserve">What this appendix does and why it matters:  </w:t>
            </w:r>
            <w:r w:rsidRPr="005D2427">
              <w:rPr>
                <w:sz w:val="18"/>
              </w:rPr>
              <w:t>Standardizes the local PostgreSQL installation, prevents unintended network exposure, and establishes reproducible evidence that RedDust developers can use a functioning localhost-only database.</w:t>
            </w:r>
          </w:p>
        </w:tc>
      </w:tr>
    </w:tbl>
    <w:p w:rsidR="00AD0D37" w:rsidRPr="00AD0D37" w:rsidRDefault="00AD0D37" w:rsidP="00AD0D37">
      <w:pPr>
        <w:pStyle w:val="Heading4"/>
        <w:spacing w:before="0" w:after="0" w:line="240" w:lineRule="auto"/>
        <w:rPr>
          <w:sz w:val="24"/>
        </w:rPr>
      </w:pPr>
      <w:r w:rsidRPr="00AD0D37">
        <w:rPr>
          <w:sz w:val="24"/>
        </w:rPr>
        <w:t>G.1 — Recommended version and baseline</w:t>
      </w:r>
    </w:p>
    <w:tbl>
      <w:tblPr>
        <w:tblStyle w:val="TableGrid"/>
        <w:tblW w:w="0" w:type="auto"/>
        <w:jc w:val="center"/>
        <w:tblLook w:val="04A0" w:firstRow="1" w:lastRow="0" w:firstColumn="1" w:lastColumn="0" w:noHBand="0" w:noVBand="1"/>
      </w:tblPr>
      <w:tblGrid>
        <w:gridCol w:w="2830"/>
        <w:gridCol w:w="6962"/>
      </w:tblGrid>
      <w:tr w:rsidR="00AD0D37" w:rsidRPr="005D2427" w:rsidTr="005D2427">
        <w:trPr>
          <w:cantSplit/>
          <w:jc w:val="center"/>
        </w:trPr>
        <w:tc>
          <w:tcPr>
            <w:tcW w:w="2830" w:type="dxa"/>
            <w:shd w:val="clear" w:color="auto" w:fill="17365D"/>
          </w:tcPr>
          <w:p w:rsidR="00AD0D37" w:rsidRPr="005D2427" w:rsidRDefault="00AD0D37" w:rsidP="005D2427">
            <w:pPr>
              <w:spacing w:after="0"/>
              <w:rPr>
                <w:sz w:val="16"/>
                <w:szCs w:val="16"/>
              </w:rPr>
            </w:pPr>
            <w:r w:rsidRPr="005D2427">
              <w:rPr>
                <w:b/>
                <w:color w:val="FFFFFF"/>
                <w:sz w:val="16"/>
                <w:szCs w:val="16"/>
              </w:rPr>
              <w:t>Setting</w:t>
            </w:r>
          </w:p>
        </w:tc>
        <w:tc>
          <w:tcPr>
            <w:tcW w:w="6962" w:type="dxa"/>
            <w:shd w:val="clear" w:color="auto" w:fill="17365D"/>
          </w:tcPr>
          <w:p w:rsidR="00AD0D37" w:rsidRPr="005D2427" w:rsidRDefault="00AD0D37" w:rsidP="005D2427">
            <w:pPr>
              <w:spacing w:after="0"/>
              <w:rPr>
                <w:sz w:val="16"/>
                <w:szCs w:val="16"/>
              </w:rPr>
            </w:pPr>
            <w:r w:rsidRPr="005D2427">
              <w:rPr>
                <w:b/>
                <w:color w:val="FFFFFF"/>
                <w:sz w:val="16"/>
                <w:szCs w:val="16"/>
              </w:rPr>
              <w:t>Team baseline</w:t>
            </w:r>
          </w:p>
        </w:tc>
      </w:tr>
      <w:tr w:rsidR="00AD0D37" w:rsidRPr="005D2427" w:rsidTr="005D2427">
        <w:trPr>
          <w:cantSplit/>
          <w:jc w:val="center"/>
        </w:trPr>
        <w:tc>
          <w:tcPr>
            <w:tcW w:w="2830" w:type="dxa"/>
            <w:vAlign w:val="center"/>
          </w:tcPr>
          <w:p w:rsidR="00AD0D37" w:rsidRPr="005D2427" w:rsidRDefault="00AD0D37" w:rsidP="005D2427">
            <w:pPr>
              <w:spacing w:after="0"/>
              <w:rPr>
                <w:sz w:val="16"/>
                <w:szCs w:val="16"/>
              </w:rPr>
            </w:pPr>
            <w:r w:rsidRPr="005D2427">
              <w:rPr>
                <w:sz w:val="16"/>
                <w:szCs w:val="16"/>
              </w:rPr>
              <w:t>PostgreSQL</w:t>
            </w:r>
          </w:p>
        </w:tc>
        <w:tc>
          <w:tcPr>
            <w:tcW w:w="6962" w:type="dxa"/>
            <w:vAlign w:val="center"/>
          </w:tcPr>
          <w:p w:rsidR="00AD0D37" w:rsidRPr="005D2427" w:rsidRDefault="00AD0D37" w:rsidP="005D2427">
            <w:pPr>
              <w:spacing w:after="0"/>
              <w:rPr>
                <w:sz w:val="16"/>
                <w:szCs w:val="16"/>
              </w:rPr>
            </w:pPr>
            <w:r w:rsidRPr="005D2427">
              <w:rPr>
                <w:sz w:val="16"/>
                <w:szCs w:val="16"/>
              </w:rPr>
              <w:t>18.6 (major version 18; maintenance release dated 13 August 2026)</w:t>
            </w:r>
          </w:p>
        </w:tc>
      </w:tr>
      <w:tr w:rsidR="00AD0D37" w:rsidRPr="005D2427" w:rsidTr="005D2427">
        <w:trPr>
          <w:cantSplit/>
          <w:jc w:val="center"/>
        </w:trPr>
        <w:tc>
          <w:tcPr>
            <w:tcW w:w="2830" w:type="dxa"/>
            <w:shd w:val="clear" w:color="auto" w:fill="F2F6FA"/>
            <w:vAlign w:val="center"/>
          </w:tcPr>
          <w:p w:rsidR="00AD0D37" w:rsidRPr="005D2427" w:rsidRDefault="00AD0D37" w:rsidP="005D2427">
            <w:pPr>
              <w:spacing w:after="0"/>
              <w:rPr>
                <w:sz w:val="16"/>
                <w:szCs w:val="16"/>
              </w:rPr>
            </w:pPr>
            <w:r w:rsidRPr="005D2427">
              <w:rPr>
                <w:sz w:val="16"/>
                <w:szCs w:val="16"/>
              </w:rPr>
              <w:t>Operating system</w:t>
            </w:r>
          </w:p>
        </w:tc>
        <w:tc>
          <w:tcPr>
            <w:tcW w:w="6962" w:type="dxa"/>
            <w:shd w:val="clear" w:color="auto" w:fill="F2F6FA"/>
            <w:vAlign w:val="center"/>
          </w:tcPr>
          <w:p w:rsidR="00AD0D37" w:rsidRPr="005D2427" w:rsidRDefault="00AD0D37" w:rsidP="005D2427">
            <w:pPr>
              <w:spacing w:after="0"/>
              <w:rPr>
                <w:sz w:val="16"/>
                <w:szCs w:val="16"/>
              </w:rPr>
            </w:pPr>
            <w:r w:rsidRPr="005D2427">
              <w:rPr>
                <w:sz w:val="16"/>
                <w:szCs w:val="16"/>
              </w:rPr>
              <w:t>Windows 64-bit (x86-64)</w:t>
            </w:r>
          </w:p>
        </w:tc>
      </w:tr>
      <w:tr w:rsidR="00AD0D37" w:rsidRPr="005D2427" w:rsidTr="005D2427">
        <w:trPr>
          <w:cantSplit/>
          <w:jc w:val="center"/>
        </w:trPr>
        <w:tc>
          <w:tcPr>
            <w:tcW w:w="2830" w:type="dxa"/>
            <w:vAlign w:val="center"/>
          </w:tcPr>
          <w:p w:rsidR="00AD0D37" w:rsidRPr="005D2427" w:rsidRDefault="00AD0D37" w:rsidP="005D2427">
            <w:pPr>
              <w:spacing w:after="0"/>
              <w:rPr>
                <w:sz w:val="16"/>
                <w:szCs w:val="16"/>
              </w:rPr>
            </w:pPr>
            <w:r w:rsidRPr="005D2427">
              <w:rPr>
                <w:sz w:val="16"/>
                <w:szCs w:val="16"/>
              </w:rPr>
              <w:t>Installation path</w:t>
            </w:r>
          </w:p>
        </w:tc>
        <w:tc>
          <w:tcPr>
            <w:tcW w:w="6962" w:type="dxa"/>
            <w:vAlign w:val="center"/>
          </w:tcPr>
          <w:p w:rsidR="00AD0D37" w:rsidRPr="005D2427" w:rsidRDefault="00AD0D37" w:rsidP="005D2427">
            <w:pPr>
              <w:spacing w:after="0"/>
              <w:rPr>
                <w:sz w:val="16"/>
                <w:szCs w:val="16"/>
              </w:rPr>
            </w:pPr>
            <w:r w:rsidRPr="005D2427">
              <w:rPr>
                <w:sz w:val="16"/>
                <w:szCs w:val="16"/>
              </w:rPr>
              <w:t>C:\Program Files\PostgreSQL\18</w:t>
            </w:r>
          </w:p>
        </w:tc>
      </w:tr>
      <w:tr w:rsidR="00AD0D37" w:rsidRPr="005D2427" w:rsidTr="005D2427">
        <w:trPr>
          <w:cantSplit/>
          <w:jc w:val="center"/>
        </w:trPr>
        <w:tc>
          <w:tcPr>
            <w:tcW w:w="2830" w:type="dxa"/>
            <w:shd w:val="clear" w:color="auto" w:fill="F2F6FA"/>
            <w:vAlign w:val="center"/>
          </w:tcPr>
          <w:p w:rsidR="00AD0D37" w:rsidRPr="005D2427" w:rsidRDefault="00AD0D37" w:rsidP="005D2427">
            <w:pPr>
              <w:spacing w:after="0"/>
              <w:rPr>
                <w:sz w:val="16"/>
                <w:szCs w:val="16"/>
              </w:rPr>
            </w:pPr>
            <w:r w:rsidRPr="005D2427">
              <w:rPr>
                <w:sz w:val="16"/>
                <w:szCs w:val="16"/>
              </w:rPr>
              <w:t>Database listener</w:t>
            </w:r>
          </w:p>
        </w:tc>
        <w:tc>
          <w:tcPr>
            <w:tcW w:w="6962" w:type="dxa"/>
            <w:shd w:val="clear" w:color="auto" w:fill="F2F6FA"/>
            <w:vAlign w:val="center"/>
          </w:tcPr>
          <w:p w:rsidR="00AD0D37" w:rsidRPr="005D2427" w:rsidRDefault="00AD0D37" w:rsidP="005D2427">
            <w:pPr>
              <w:spacing w:after="0"/>
              <w:rPr>
                <w:sz w:val="16"/>
                <w:szCs w:val="16"/>
              </w:rPr>
            </w:pPr>
            <w:r w:rsidRPr="005D2427">
              <w:rPr>
                <w:sz w:val="16"/>
                <w:szCs w:val="16"/>
              </w:rPr>
              <w:t>localhost only — 127.0.0.1 and, if available, ::1</w:t>
            </w:r>
          </w:p>
        </w:tc>
      </w:tr>
      <w:tr w:rsidR="00AD0D37" w:rsidRPr="005D2427" w:rsidTr="005D2427">
        <w:trPr>
          <w:cantSplit/>
          <w:jc w:val="center"/>
        </w:trPr>
        <w:tc>
          <w:tcPr>
            <w:tcW w:w="2830" w:type="dxa"/>
            <w:vAlign w:val="center"/>
          </w:tcPr>
          <w:p w:rsidR="00AD0D37" w:rsidRPr="005D2427" w:rsidRDefault="00AD0D37" w:rsidP="005D2427">
            <w:pPr>
              <w:spacing w:after="0"/>
              <w:rPr>
                <w:sz w:val="16"/>
                <w:szCs w:val="16"/>
              </w:rPr>
            </w:pPr>
            <w:r w:rsidRPr="005D2427">
              <w:rPr>
                <w:sz w:val="16"/>
                <w:szCs w:val="16"/>
              </w:rPr>
              <w:t>TCP port</w:t>
            </w:r>
          </w:p>
        </w:tc>
        <w:tc>
          <w:tcPr>
            <w:tcW w:w="6962" w:type="dxa"/>
            <w:vAlign w:val="center"/>
          </w:tcPr>
          <w:p w:rsidR="00AD0D37" w:rsidRPr="005D2427" w:rsidRDefault="00AD0D37" w:rsidP="005D2427">
            <w:pPr>
              <w:spacing w:after="0"/>
              <w:rPr>
                <w:sz w:val="16"/>
                <w:szCs w:val="16"/>
              </w:rPr>
            </w:pPr>
            <w:r w:rsidRPr="005D2427">
              <w:rPr>
                <w:sz w:val="16"/>
                <w:szCs w:val="16"/>
              </w:rPr>
              <w:t>5432</w:t>
            </w:r>
          </w:p>
        </w:tc>
      </w:tr>
      <w:tr w:rsidR="00AD0D37" w:rsidRPr="005D2427" w:rsidTr="005D2427">
        <w:trPr>
          <w:cantSplit/>
          <w:jc w:val="center"/>
        </w:trPr>
        <w:tc>
          <w:tcPr>
            <w:tcW w:w="2830" w:type="dxa"/>
            <w:shd w:val="clear" w:color="auto" w:fill="F2F6FA"/>
            <w:vAlign w:val="center"/>
          </w:tcPr>
          <w:p w:rsidR="00AD0D37" w:rsidRPr="005D2427" w:rsidRDefault="00AD0D37" w:rsidP="005D2427">
            <w:pPr>
              <w:spacing w:after="0"/>
              <w:rPr>
                <w:sz w:val="16"/>
                <w:szCs w:val="16"/>
              </w:rPr>
            </w:pPr>
            <w:r w:rsidRPr="005D2427">
              <w:rPr>
                <w:sz w:val="16"/>
                <w:szCs w:val="16"/>
              </w:rPr>
              <w:t>Authentication</w:t>
            </w:r>
          </w:p>
        </w:tc>
        <w:tc>
          <w:tcPr>
            <w:tcW w:w="6962" w:type="dxa"/>
            <w:shd w:val="clear" w:color="auto" w:fill="F2F6FA"/>
            <w:vAlign w:val="center"/>
          </w:tcPr>
          <w:p w:rsidR="00AD0D37" w:rsidRPr="005D2427" w:rsidRDefault="00AD0D37" w:rsidP="005D2427">
            <w:pPr>
              <w:spacing w:after="0"/>
              <w:rPr>
                <w:sz w:val="16"/>
                <w:szCs w:val="16"/>
              </w:rPr>
            </w:pPr>
            <w:r w:rsidRPr="005D2427">
              <w:rPr>
                <w:sz w:val="16"/>
                <w:szCs w:val="16"/>
              </w:rPr>
              <w:t>Password-based local access; SCRAM-SHA-256 in pg_hba.conf</w:t>
            </w:r>
          </w:p>
        </w:tc>
      </w:tr>
      <w:tr w:rsidR="00AD0D37" w:rsidRPr="005D2427" w:rsidTr="005D2427">
        <w:trPr>
          <w:cantSplit/>
          <w:jc w:val="center"/>
        </w:trPr>
        <w:tc>
          <w:tcPr>
            <w:tcW w:w="2830" w:type="dxa"/>
            <w:vAlign w:val="center"/>
          </w:tcPr>
          <w:p w:rsidR="00AD0D37" w:rsidRPr="005D2427" w:rsidRDefault="00AD0D37" w:rsidP="005D2427">
            <w:pPr>
              <w:spacing w:after="0"/>
              <w:rPr>
                <w:sz w:val="16"/>
                <w:szCs w:val="16"/>
              </w:rPr>
            </w:pPr>
            <w:r w:rsidRPr="005D2427">
              <w:rPr>
                <w:sz w:val="16"/>
                <w:szCs w:val="16"/>
              </w:rPr>
              <w:t>GUI tool</w:t>
            </w:r>
          </w:p>
        </w:tc>
        <w:tc>
          <w:tcPr>
            <w:tcW w:w="6962" w:type="dxa"/>
            <w:vAlign w:val="center"/>
          </w:tcPr>
          <w:p w:rsidR="00AD0D37" w:rsidRPr="005D2427" w:rsidRDefault="00AD0D37" w:rsidP="005D2427">
            <w:pPr>
              <w:spacing w:after="0"/>
              <w:rPr>
                <w:sz w:val="16"/>
                <w:szCs w:val="16"/>
              </w:rPr>
            </w:pPr>
            <w:r w:rsidRPr="005D2427">
              <w:rPr>
                <w:sz w:val="16"/>
                <w:szCs w:val="16"/>
              </w:rPr>
              <w:t>pgAdmin 4 (optional but recommended for beginners)</w:t>
            </w:r>
          </w:p>
        </w:tc>
      </w:tr>
    </w:tbl>
    <w:p w:rsidR="00AD0D37" w:rsidRPr="005D2427" w:rsidRDefault="00AD0D37" w:rsidP="005D2427">
      <w:pPr>
        <w:spacing w:after="0" w:line="240" w:lineRule="auto"/>
        <w:jc w:val="both"/>
        <w:rPr>
          <w:sz w:val="18"/>
        </w:rPr>
      </w:pPr>
      <w:r w:rsidRPr="005D2427">
        <w:rPr>
          <w:sz w:val="18"/>
        </w:rPr>
        <w:t>Compatibility decision: If the existing RedDust Cloud SQL database is on another major PostgreSQL version, match its major version locally until the team formally approves an upgrade. Always document the actual installed server version and patch number.</w:t>
      </w:r>
    </w:p>
    <w:p w:rsidR="00AD0D37" w:rsidRPr="00AD0D37" w:rsidRDefault="00AD0D37" w:rsidP="00AD0D37">
      <w:pPr>
        <w:pStyle w:val="Heading4"/>
        <w:spacing w:before="0" w:after="0" w:line="240" w:lineRule="auto"/>
        <w:rPr>
          <w:sz w:val="24"/>
        </w:rPr>
      </w:pPr>
      <w:r w:rsidRPr="00AD0D37">
        <w:rPr>
          <w:sz w:val="24"/>
        </w:rPr>
        <w:t>G.2 — Download from official sources</w:t>
      </w:r>
    </w:p>
    <w:p w:rsidR="00AD0D37" w:rsidRPr="005D2427" w:rsidRDefault="00AD0D37" w:rsidP="005D2427">
      <w:pPr>
        <w:spacing w:after="0" w:line="240" w:lineRule="auto"/>
        <w:ind w:left="360" w:hanging="288"/>
        <w:rPr>
          <w:sz w:val="18"/>
        </w:rPr>
      </w:pPr>
      <w:r w:rsidRPr="005D2427">
        <w:rPr>
          <w:b/>
          <w:sz w:val="18"/>
        </w:rPr>
        <w:t xml:space="preserve">1. </w:t>
      </w:r>
      <w:r w:rsidRPr="005D2427">
        <w:rPr>
          <w:sz w:val="18"/>
        </w:rPr>
        <w:t>Visit the official PostgreSQL Windows installers</w:t>
      </w:r>
      <w:r w:rsidR="005D2427">
        <w:rPr>
          <w:sz w:val="18"/>
        </w:rPr>
        <w:t>’</w:t>
      </w:r>
      <w:r w:rsidRPr="005D2427">
        <w:rPr>
          <w:sz w:val="18"/>
        </w:rPr>
        <w:t xml:space="preserve"> page:</w:t>
      </w:r>
      <w:r w:rsidR="005D2427">
        <w:rPr>
          <w:sz w:val="18"/>
        </w:rPr>
        <w:t xml:space="preserve"> </w:t>
      </w:r>
      <w:hyperlink r:id="rId20">
        <w:r w:rsidRPr="005D2427">
          <w:rPr>
            <w:color w:val="0563C1"/>
            <w:sz w:val="18"/>
            <w:u w:val="single"/>
          </w:rPr>
          <w:t>https://www.postgresql.org/download/windows/</w:t>
        </w:r>
      </w:hyperlink>
    </w:p>
    <w:p w:rsidR="00AD0D37" w:rsidRPr="005D2427" w:rsidRDefault="00AD0D37" w:rsidP="005D2427">
      <w:pPr>
        <w:spacing w:after="0" w:line="240" w:lineRule="auto"/>
        <w:ind w:left="360" w:hanging="288"/>
        <w:rPr>
          <w:sz w:val="18"/>
        </w:rPr>
      </w:pPr>
      <w:r w:rsidRPr="005D2427">
        <w:rPr>
          <w:b/>
          <w:sz w:val="18"/>
        </w:rPr>
        <w:t xml:space="preserve">2. </w:t>
      </w:r>
      <w:r w:rsidRPr="005D2427">
        <w:rPr>
          <w:sz w:val="18"/>
        </w:rPr>
        <w:t>Select “Download the installer” to open the EDB installer download page:</w:t>
      </w:r>
      <w:r w:rsidR="005D2427">
        <w:rPr>
          <w:sz w:val="18"/>
        </w:rPr>
        <w:t xml:space="preserve"> </w:t>
      </w:r>
      <w:hyperlink r:id="rId21">
        <w:r w:rsidRPr="005D2427">
          <w:rPr>
            <w:color w:val="0563C1"/>
            <w:sz w:val="18"/>
            <w:u w:val="single"/>
          </w:rPr>
          <w:t>https://www.enterprisedb.com/downloads/postgres-postgresql-downloads</w:t>
        </w:r>
      </w:hyperlink>
    </w:p>
    <w:p w:rsidR="00AD0D37" w:rsidRPr="005D2427" w:rsidRDefault="00AD0D37" w:rsidP="005D2427">
      <w:pPr>
        <w:spacing w:after="0" w:line="240" w:lineRule="auto"/>
        <w:ind w:left="360" w:hanging="288"/>
        <w:rPr>
          <w:sz w:val="18"/>
        </w:rPr>
      </w:pPr>
      <w:r w:rsidRPr="005D2427">
        <w:rPr>
          <w:b/>
          <w:sz w:val="18"/>
        </w:rPr>
        <w:t xml:space="preserve">3. </w:t>
      </w:r>
      <w:r w:rsidRPr="005D2427">
        <w:rPr>
          <w:sz w:val="18"/>
        </w:rPr>
        <w:t>Choose PostgreSQL 18.6 for Windows x86-64, if listed. Obtain the .exe from the linked official vendor download page; do not download installers from unknown mirrors.</w:t>
      </w:r>
    </w:p>
    <w:p w:rsidR="00AD0D37" w:rsidRPr="005D2427" w:rsidRDefault="00AD0D37" w:rsidP="005D2427">
      <w:pPr>
        <w:spacing w:after="0" w:line="240" w:lineRule="auto"/>
        <w:ind w:left="360" w:hanging="288"/>
        <w:rPr>
          <w:sz w:val="18"/>
        </w:rPr>
      </w:pPr>
      <w:r w:rsidRPr="005D2427">
        <w:rPr>
          <w:b/>
          <w:sz w:val="18"/>
        </w:rPr>
        <w:t xml:space="preserve">4. </w:t>
      </w:r>
      <w:r w:rsidRPr="005D2427">
        <w:rPr>
          <w:sz w:val="18"/>
        </w:rPr>
        <w:t>Right-click the downloaded installer and select “Run as administrator”.</w:t>
      </w:r>
    </w:p>
    <w:p w:rsidR="00AD0D37" w:rsidRPr="00AD0D37" w:rsidRDefault="00AD0D37" w:rsidP="00AD0D37">
      <w:pPr>
        <w:pStyle w:val="Heading4"/>
        <w:spacing w:before="0" w:after="0" w:line="240" w:lineRule="auto"/>
        <w:rPr>
          <w:sz w:val="24"/>
        </w:rPr>
      </w:pPr>
      <w:r w:rsidRPr="00AD0D37">
        <w:rPr>
          <w:sz w:val="24"/>
        </w:rPr>
        <w:t>G.3 — Follow the Windows installation wizard</w:t>
      </w:r>
    </w:p>
    <w:tbl>
      <w:tblPr>
        <w:tblStyle w:val="TableGrid"/>
        <w:tblW w:w="0" w:type="auto"/>
        <w:jc w:val="center"/>
        <w:tblLook w:val="04A0" w:firstRow="1" w:lastRow="0" w:firstColumn="1" w:lastColumn="0" w:noHBand="0" w:noVBand="1"/>
      </w:tblPr>
      <w:tblGrid>
        <w:gridCol w:w="2972"/>
        <w:gridCol w:w="6820"/>
      </w:tblGrid>
      <w:tr w:rsidR="00AD0D37" w:rsidTr="00014802">
        <w:trPr>
          <w:cantSplit/>
          <w:jc w:val="center"/>
        </w:trPr>
        <w:tc>
          <w:tcPr>
            <w:tcW w:w="2972" w:type="dxa"/>
            <w:shd w:val="clear" w:color="auto" w:fill="17365D"/>
          </w:tcPr>
          <w:p w:rsidR="00AD0D37" w:rsidRPr="00014802" w:rsidRDefault="00AD0D37" w:rsidP="00014802">
            <w:pPr>
              <w:spacing w:after="0"/>
              <w:jc w:val="both"/>
              <w:rPr>
                <w:sz w:val="16"/>
                <w:szCs w:val="16"/>
              </w:rPr>
            </w:pPr>
            <w:r w:rsidRPr="00014802">
              <w:rPr>
                <w:b/>
                <w:color w:val="FFFFFF"/>
                <w:sz w:val="16"/>
                <w:szCs w:val="16"/>
              </w:rPr>
              <w:t>Wizard screen</w:t>
            </w:r>
          </w:p>
        </w:tc>
        <w:tc>
          <w:tcPr>
            <w:tcW w:w="6820" w:type="dxa"/>
            <w:shd w:val="clear" w:color="auto" w:fill="17365D"/>
          </w:tcPr>
          <w:p w:rsidR="00AD0D37" w:rsidRPr="00014802" w:rsidRDefault="00AD0D37" w:rsidP="00014802">
            <w:pPr>
              <w:spacing w:after="0"/>
              <w:jc w:val="both"/>
              <w:rPr>
                <w:sz w:val="16"/>
                <w:szCs w:val="16"/>
              </w:rPr>
            </w:pPr>
            <w:r w:rsidRPr="00014802">
              <w:rPr>
                <w:b/>
                <w:color w:val="FFFFFF"/>
                <w:sz w:val="16"/>
                <w:szCs w:val="16"/>
              </w:rPr>
              <w:t>Value / action</w:t>
            </w:r>
          </w:p>
        </w:tc>
      </w:tr>
      <w:tr w:rsidR="00AD0D37" w:rsidTr="00014802">
        <w:trPr>
          <w:cantSplit/>
          <w:jc w:val="center"/>
        </w:trPr>
        <w:tc>
          <w:tcPr>
            <w:tcW w:w="2972" w:type="dxa"/>
            <w:vAlign w:val="center"/>
          </w:tcPr>
          <w:p w:rsidR="00AD0D37" w:rsidRPr="00014802" w:rsidRDefault="00AD0D37" w:rsidP="00014802">
            <w:pPr>
              <w:spacing w:after="0"/>
              <w:jc w:val="both"/>
              <w:rPr>
                <w:sz w:val="16"/>
                <w:szCs w:val="16"/>
              </w:rPr>
            </w:pPr>
            <w:r w:rsidRPr="00014802">
              <w:rPr>
                <w:sz w:val="16"/>
                <w:szCs w:val="16"/>
              </w:rPr>
              <w:t>Welcome</w:t>
            </w:r>
          </w:p>
        </w:tc>
        <w:tc>
          <w:tcPr>
            <w:tcW w:w="6820" w:type="dxa"/>
            <w:vAlign w:val="center"/>
          </w:tcPr>
          <w:p w:rsidR="00AD0D37" w:rsidRPr="00014802" w:rsidRDefault="00AD0D37" w:rsidP="00014802">
            <w:pPr>
              <w:spacing w:after="0"/>
              <w:jc w:val="both"/>
              <w:rPr>
                <w:sz w:val="16"/>
                <w:szCs w:val="16"/>
              </w:rPr>
            </w:pPr>
            <w:r w:rsidRPr="00014802">
              <w:rPr>
                <w:sz w:val="16"/>
                <w:szCs w:val="16"/>
              </w:rPr>
              <w:t>Next</w:t>
            </w:r>
          </w:p>
        </w:tc>
      </w:tr>
      <w:tr w:rsidR="00AD0D37" w:rsidTr="00014802">
        <w:trPr>
          <w:cantSplit/>
          <w:jc w:val="center"/>
        </w:trPr>
        <w:tc>
          <w:tcPr>
            <w:tcW w:w="2972" w:type="dxa"/>
            <w:shd w:val="clear" w:color="auto" w:fill="F2F6FA"/>
            <w:vAlign w:val="center"/>
          </w:tcPr>
          <w:p w:rsidR="00AD0D37" w:rsidRPr="00014802" w:rsidRDefault="00AD0D37" w:rsidP="00014802">
            <w:pPr>
              <w:spacing w:after="0"/>
              <w:jc w:val="both"/>
              <w:rPr>
                <w:sz w:val="16"/>
                <w:szCs w:val="16"/>
              </w:rPr>
            </w:pPr>
            <w:r w:rsidRPr="00014802">
              <w:rPr>
                <w:sz w:val="16"/>
                <w:szCs w:val="16"/>
              </w:rPr>
              <w:t>Installation directory</w:t>
            </w:r>
          </w:p>
        </w:tc>
        <w:tc>
          <w:tcPr>
            <w:tcW w:w="6820" w:type="dxa"/>
            <w:shd w:val="clear" w:color="auto" w:fill="F2F6FA"/>
            <w:vAlign w:val="center"/>
          </w:tcPr>
          <w:p w:rsidR="00AD0D37" w:rsidRPr="00014802" w:rsidRDefault="00AD0D37" w:rsidP="00014802">
            <w:pPr>
              <w:spacing w:after="0"/>
              <w:jc w:val="both"/>
              <w:rPr>
                <w:sz w:val="16"/>
                <w:szCs w:val="16"/>
              </w:rPr>
            </w:pPr>
            <w:r w:rsidRPr="00014802">
              <w:rPr>
                <w:sz w:val="16"/>
                <w:szCs w:val="16"/>
              </w:rPr>
              <w:t>C:\Program Files\PostgreSQL\18 (default)</w:t>
            </w:r>
          </w:p>
        </w:tc>
      </w:tr>
      <w:tr w:rsidR="00AD0D37" w:rsidTr="00014802">
        <w:trPr>
          <w:cantSplit/>
          <w:jc w:val="center"/>
        </w:trPr>
        <w:tc>
          <w:tcPr>
            <w:tcW w:w="2972" w:type="dxa"/>
            <w:vAlign w:val="center"/>
          </w:tcPr>
          <w:p w:rsidR="00AD0D37" w:rsidRPr="00014802" w:rsidRDefault="00AD0D37" w:rsidP="00014802">
            <w:pPr>
              <w:spacing w:after="0"/>
              <w:jc w:val="both"/>
              <w:rPr>
                <w:sz w:val="16"/>
                <w:szCs w:val="16"/>
              </w:rPr>
            </w:pPr>
            <w:r w:rsidRPr="00014802">
              <w:rPr>
                <w:sz w:val="16"/>
                <w:szCs w:val="16"/>
              </w:rPr>
              <w:t>Components</w:t>
            </w:r>
          </w:p>
        </w:tc>
        <w:tc>
          <w:tcPr>
            <w:tcW w:w="6820" w:type="dxa"/>
            <w:vAlign w:val="center"/>
          </w:tcPr>
          <w:p w:rsidR="00AD0D37" w:rsidRPr="00014802" w:rsidRDefault="00AD0D37" w:rsidP="00014802">
            <w:pPr>
              <w:spacing w:after="0"/>
              <w:jc w:val="both"/>
              <w:rPr>
                <w:sz w:val="16"/>
                <w:szCs w:val="16"/>
              </w:rPr>
            </w:pPr>
            <w:r w:rsidRPr="00014802">
              <w:rPr>
                <w:sz w:val="16"/>
                <w:szCs w:val="16"/>
              </w:rPr>
              <w:t>PostgreSQL Server + Command Line Tools + pgAdmin 4; Stack Builder optional</w:t>
            </w:r>
          </w:p>
        </w:tc>
      </w:tr>
      <w:tr w:rsidR="00AD0D37" w:rsidTr="00014802">
        <w:trPr>
          <w:cantSplit/>
          <w:jc w:val="center"/>
        </w:trPr>
        <w:tc>
          <w:tcPr>
            <w:tcW w:w="2972" w:type="dxa"/>
            <w:shd w:val="clear" w:color="auto" w:fill="F2F6FA"/>
            <w:vAlign w:val="center"/>
          </w:tcPr>
          <w:p w:rsidR="00AD0D37" w:rsidRPr="00014802" w:rsidRDefault="00AD0D37" w:rsidP="00014802">
            <w:pPr>
              <w:spacing w:after="0"/>
              <w:jc w:val="both"/>
              <w:rPr>
                <w:sz w:val="16"/>
                <w:szCs w:val="16"/>
              </w:rPr>
            </w:pPr>
            <w:r w:rsidRPr="00014802">
              <w:rPr>
                <w:sz w:val="16"/>
                <w:szCs w:val="16"/>
              </w:rPr>
              <w:t>Data directory</w:t>
            </w:r>
          </w:p>
        </w:tc>
        <w:tc>
          <w:tcPr>
            <w:tcW w:w="6820" w:type="dxa"/>
            <w:shd w:val="clear" w:color="auto" w:fill="F2F6FA"/>
            <w:vAlign w:val="center"/>
          </w:tcPr>
          <w:p w:rsidR="00AD0D37" w:rsidRPr="00014802" w:rsidRDefault="00AD0D37" w:rsidP="00014802">
            <w:pPr>
              <w:spacing w:after="0"/>
              <w:jc w:val="both"/>
              <w:rPr>
                <w:sz w:val="16"/>
                <w:szCs w:val="16"/>
              </w:rPr>
            </w:pPr>
            <w:r w:rsidRPr="00014802">
              <w:rPr>
                <w:sz w:val="16"/>
                <w:szCs w:val="16"/>
              </w:rPr>
              <w:t>Accept default unless team policy requires another drive</w:t>
            </w:r>
          </w:p>
        </w:tc>
      </w:tr>
      <w:tr w:rsidR="00AD0D37" w:rsidTr="00014802">
        <w:trPr>
          <w:cantSplit/>
          <w:jc w:val="center"/>
        </w:trPr>
        <w:tc>
          <w:tcPr>
            <w:tcW w:w="2972" w:type="dxa"/>
            <w:vAlign w:val="center"/>
          </w:tcPr>
          <w:p w:rsidR="00AD0D37" w:rsidRPr="00014802" w:rsidRDefault="00AD0D37" w:rsidP="00014802">
            <w:pPr>
              <w:spacing w:after="0"/>
              <w:jc w:val="both"/>
              <w:rPr>
                <w:sz w:val="16"/>
                <w:szCs w:val="16"/>
              </w:rPr>
            </w:pPr>
            <w:r w:rsidRPr="00014802">
              <w:rPr>
                <w:sz w:val="16"/>
                <w:szCs w:val="16"/>
              </w:rPr>
              <w:t>Password</w:t>
            </w:r>
          </w:p>
        </w:tc>
        <w:tc>
          <w:tcPr>
            <w:tcW w:w="6820" w:type="dxa"/>
            <w:vAlign w:val="center"/>
          </w:tcPr>
          <w:p w:rsidR="00AD0D37" w:rsidRPr="00014802" w:rsidRDefault="00AD0D37" w:rsidP="00014802">
            <w:pPr>
              <w:spacing w:after="0"/>
              <w:jc w:val="both"/>
              <w:rPr>
                <w:sz w:val="16"/>
                <w:szCs w:val="16"/>
              </w:rPr>
            </w:pPr>
            <w:r w:rsidRPr="00014802">
              <w:rPr>
                <w:sz w:val="16"/>
                <w:szCs w:val="16"/>
              </w:rPr>
              <w:t>Enter strong, unique postgres superuser password; store securely</w:t>
            </w:r>
            <w:r w:rsidR="00CC3925">
              <w:rPr>
                <w:sz w:val="16"/>
                <w:szCs w:val="16"/>
              </w:rPr>
              <w:t xml:space="preserve"> (abcd1234#$)</w:t>
            </w:r>
          </w:p>
        </w:tc>
      </w:tr>
      <w:tr w:rsidR="00AD0D37" w:rsidTr="00014802">
        <w:trPr>
          <w:cantSplit/>
          <w:jc w:val="center"/>
        </w:trPr>
        <w:tc>
          <w:tcPr>
            <w:tcW w:w="2972" w:type="dxa"/>
            <w:shd w:val="clear" w:color="auto" w:fill="F2F6FA"/>
            <w:vAlign w:val="center"/>
          </w:tcPr>
          <w:p w:rsidR="00AD0D37" w:rsidRPr="00014802" w:rsidRDefault="00AD0D37" w:rsidP="00014802">
            <w:pPr>
              <w:spacing w:after="0"/>
              <w:jc w:val="both"/>
              <w:rPr>
                <w:sz w:val="16"/>
                <w:szCs w:val="16"/>
              </w:rPr>
            </w:pPr>
            <w:r w:rsidRPr="00014802">
              <w:rPr>
                <w:sz w:val="16"/>
                <w:szCs w:val="16"/>
              </w:rPr>
              <w:t>Port</w:t>
            </w:r>
          </w:p>
        </w:tc>
        <w:tc>
          <w:tcPr>
            <w:tcW w:w="6820" w:type="dxa"/>
            <w:shd w:val="clear" w:color="auto" w:fill="F2F6FA"/>
            <w:vAlign w:val="center"/>
          </w:tcPr>
          <w:p w:rsidR="00AD0D37" w:rsidRPr="00014802" w:rsidRDefault="00AD0D37" w:rsidP="00014802">
            <w:pPr>
              <w:spacing w:after="0"/>
              <w:jc w:val="both"/>
              <w:rPr>
                <w:sz w:val="16"/>
                <w:szCs w:val="16"/>
              </w:rPr>
            </w:pPr>
            <w:r w:rsidRPr="00014802">
              <w:rPr>
                <w:sz w:val="16"/>
                <w:szCs w:val="16"/>
              </w:rPr>
              <w:t>5432</w:t>
            </w:r>
          </w:p>
        </w:tc>
      </w:tr>
      <w:tr w:rsidR="00AD0D37" w:rsidTr="00014802">
        <w:trPr>
          <w:cantSplit/>
          <w:jc w:val="center"/>
        </w:trPr>
        <w:tc>
          <w:tcPr>
            <w:tcW w:w="2972" w:type="dxa"/>
            <w:vAlign w:val="center"/>
          </w:tcPr>
          <w:p w:rsidR="00AD0D37" w:rsidRPr="00014802" w:rsidRDefault="00AD0D37" w:rsidP="00014802">
            <w:pPr>
              <w:spacing w:after="0"/>
              <w:jc w:val="both"/>
              <w:rPr>
                <w:sz w:val="16"/>
                <w:szCs w:val="16"/>
              </w:rPr>
            </w:pPr>
            <w:r w:rsidRPr="00014802">
              <w:rPr>
                <w:sz w:val="16"/>
                <w:szCs w:val="16"/>
              </w:rPr>
              <w:t>Locale</w:t>
            </w:r>
          </w:p>
        </w:tc>
        <w:tc>
          <w:tcPr>
            <w:tcW w:w="6820" w:type="dxa"/>
            <w:vAlign w:val="center"/>
          </w:tcPr>
          <w:p w:rsidR="00AD0D37" w:rsidRPr="00014802" w:rsidRDefault="00AD0D37" w:rsidP="00014802">
            <w:pPr>
              <w:spacing w:after="0"/>
              <w:jc w:val="both"/>
              <w:rPr>
                <w:sz w:val="16"/>
                <w:szCs w:val="16"/>
              </w:rPr>
            </w:pPr>
            <w:r w:rsidRPr="00014802">
              <w:rPr>
                <w:sz w:val="16"/>
                <w:szCs w:val="16"/>
              </w:rPr>
              <w:t>Default locale</w:t>
            </w:r>
          </w:p>
        </w:tc>
      </w:tr>
      <w:tr w:rsidR="00AD0D37" w:rsidTr="00014802">
        <w:trPr>
          <w:cantSplit/>
          <w:jc w:val="center"/>
        </w:trPr>
        <w:tc>
          <w:tcPr>
            <w:tcW w:w="2972" w:type="dxa"/>
            <w:shd w:val="clear" w:color="auto" w:fill="F2F6FA"/>
            <w:vAlign w:val="center"/>
          </w:tcPr>
          <w:p w:rsidR="00AD0D37" w:rsidRPr="00014802" w:rsidRDefault="00AD0D37" w:rsidP="00014802">
            <w:pPr>
              <w:spacing w:after="0"/>
              <w:jc w:val="both"/>
              <w:rPr>
                <w:sz w:val="16"/>
                <w:szCs w:val="16"/>
              </w:rPr>
            </w:pPr>
            <w:r w:rsidRPr="00014802">
              <w:rPr>
                <w:sz w:val="16"/>
                <w:szCs w:val="16"/>
              </w:rPr>
              <w:t>Summary / Install</w:t>
            </w:r>
          </w:p>
        </w:tc>
        <w:tc>
          <w:tcPr>
            <w:tcW w:w="6820" w:type="dxa"/>
            <w:shd w:val="clear" w:color="auto" w:fill="F2F6FA"/>
            <w:vAlign w:val="center"/>
          </w:tcPr>
          <w:p w:rsidR="00AD0D37" w:rsidRPr="00014802" w:rsidRDefault="00AD0D37" w:rsidP="00014802">
            <w:pPr>
              <w:spacing w:after="0"/>
              <w:jc w:val="both"/>
              <w:rPr>
                <w:sz w:val="16"/>
                <w:szCs w:val="16"/>
              </w:rPr>
            </w:pPr>
            <w:r w:rsidRPr="00014802">
              <w:rPr>
                <w:sz w:val="16"/>
                <w:szCs w:val="16"/>
              </w:rPr>
              <w:t>Review values, select Next / Install; finish</w:t>
            </w:r>
          </w:p>
        </w:tc>
      </w:tr>
      <w:tr w:rsidR="00AD0D37" w:rsidTr="00014802">
        <w:trPr>
          <w:cantSplit/>
          <w:jc w:val="center"/>
        </w:trPr>
        <w:tc>
          <w:tcPr>
            <w:tcW w:w="2972" w:type="dxa"/>
            <w:vAlign w:val="center"/>
          </w:tcPr>
          <w:p w:rsidR="00AD0D37" w:rsidRPr="00014802" w:rsidRDefault="00AD0D37" w:rsidP="00014802">
            <w:pPr>
              <w:spacing w:after="0"/>
              <w:jc w:val="both"/>
              <w:rPr>
                <w:sz w:val="16"/>
                <w:szCs w:val="16"/>
              </w:rPr>
            </w:pPr>
            <w:r w:rsidRPr="00014802">
              <w:rPr>
                <w:sz w:val="16"/>
                <w:szCs w:val="16"/>
              </w:rPr>
              <w:t>Stack Builder prompt</w:t>
            </w:r>
          </w:p>
        </w:tc>
        <w:tc>
          <w:tcPr>
            <w:tcW w:w="6820" w:type="dxa"/>
            <w:vAlign w:val="center"/>
          </w:tcPr>
          <w:p w:rsidR="00AD0D37" w:rsidRPr="00014802" w:rsidRDefault="00AD0D37" w:rsidP="00014802">
            <w:pPr>
              <w:spacing w:after="0"/>
              <w:jc w:val="both"/>
              <w:rPr>
                <w:sz w:val="16"/>
                <w:szCs w:val="16"/>
              </w:rPr>
            </w:pPr>
            <w:r w:rsidRPr="00014802">
              <w:rPr>
                <w:sz w:val="16"/>
                <w:szCs w:val="16"/>
              </w:rPr>
              <w:t>Uncheck / skip unless extra drivers or extensions are needed</w:t>
            </w:r>
          </w:p>
        </w:tc>
      </w:tr>
    </w:tbl>
    <w:tbl>
      <w:tblPr>
        <w:tblW w:w="0" w:type="auto"/>
        <w:tblLook w:val="04A0" w:firstRow="1" w:lastRow="0" w:firstColumn="1" w:lastColumn="0" w:noHBand="0" w:noVBand="1"/>
      </w:tblPr>
      <w:tblGrid>
        <w:gridCol w:w="9792"/>
      </w:tblGrid>
      <w:tr w:rsidR="00AD0D37" w:rsidTr="000A179F">
        <w:trPr>
          <w:cantSplit/>
        </w:trPr>
        <w:tc>
          <w:tcPr>
            <w:tcW w:w="9792" w:type="dxa"/>
            <w:shd w:val="clear" w:color="auto" w:fill="EAF1F7"/>
          </w:tcPr>
          <w:p w:rsidR="00AD0D37" w:rsidRDefault="00AD0D37" w:rsidP="00014802">
            <w:pPr>
              <w:spacing w:after="0" w:line="240" w:lineRule="auto"/>
              <w:jc w:val="both"/>
            </w:pPr>
            <w:r w:rsidRPr="00014802">
              <w:rPr>
                <w:b/>
                <w:sz w:val="18"/>
              </w:rPr>
              <w:t xml:space="preserve">Important:  </w:t>
            </w:r>
            <w:r w:rsidRPr="00014802">
              <w:rPr>
                <w:sz w:val="18"/>
              </w:rPr>
              <w:t>The wizard does not have a separate “localhost-only” selector. Verify and enforce localhost binding AFTER installation (G.6–G.9). Keep the installer password out of source code, shared chats, screenshots and committed .env files.</w:t>
            </w:r>
          </w:p>
        </w:tc>
      </w:tr>
    </w:tbl>
    <w:p w:rsidR="00AD0D37" w:rsidRPr="00AD0D37" w:rsidRDefault="00AD0D37" w:rsidP="00AD0D37">
      <w:pPr>
        <w:pStyle w:val="Heading4"/>
        <w:spacing w:before="0" w:after="0" w:line="240" w:lineRule="auto"/>
        <w:rPr>
          <w:sz w:val="24"/>
        </w:rPr>
      </w:pPr>
      <w:r w:rsidRPr="00AD0D37">
        <w:rPr>
          <w:sz w:val="24"/>
        </w:rPr>
        <w:t>G.4 — Check the PostgreSQL client version</w:t>
      </w:r>
    </w:p>
    <w:p w:rsidR="00AD0D37" w:rsidRPr="00014802" w:rsidRDefault="00AD0D37" w:rsidP="00014802">
      <w:pPr>
        <w:spacing w:after="0" w:line="240" w:lineRule="auto"/>
        <w:jc w:val="both"/>
        <w:rPr>
          <w:sz w:val="18"/>
        </w:rPr>
      </w:pPr>
      <w:r w:rsidRPr="00014802">
        <w:rPr>
          <w:sz w:val="18"/>
        </w:rPr>
        <w:t>Open a new PowerShell window and run:</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014802">
            <w:pPr>
              <w:pStyle w:val="RedDustCode"/>
              <w:spacing w:before="0" w:after="0" w:line="240" w:lineRule="auto"/>
              <w:rPr>
                <w:sz w:val="16"/>
              </w:rPr>
            </w:pPr>
            <w:r w:rsidRPr="00014802">
              <w:rPr>
                <w:sz w:val="16"/>
              </w:rPr>
              <w:t xml:space="preserve">&amp; "C:\Program Files\PostgreSQL\18\bin\psql.exe" </w:t>
            </w:r>
            <w:r w:rsidR="00606812">
              <w:rPr>
                <w:sz w:val="16"/>
              </w:rPr>
              <w:t>–</w:t>
            </w:r>
            <w:r w:rsidRPr="00014802">
              <w:rPr>
                <w:sz w:val="16"/>
              </w:rPr>
              <w:t>version</w:t>
            </w:r>
          </w:p>
        </w:tc>
      </w:tr>
    </w:tbl>
    <w:p w:rsidR="00AD0D37" w:rsidRPr="00014802" w:rsidRDefault="00AD0D37" w:rsidP="00014802">
      <w:pPr>
        <w:spacing w:after="0" w:line="240" w:lineRule="auto"/>
        <w:rPr>
          <w:sz w:val="18"/>
        </w:rPr>
      </w:pPr>
      <w:r w:rsidRPr="00014802">
        <w:rPr>
          <w:sz w:val="18"/>
        </w:rPr>
        <w:t>Expected for the recommended installer:</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014802">
            <w:pPr>
              <w:pStyle w:val="RedDustCode"/>
              <w:spacing w:before="0" w:after="0" w:line="240" w:lineRule="auto"/>
              <w:rPr>
                <w:sz w:val="16"/>
              </w:rPr>
            </w:pPr>
            <w:r w:rsidRPr="00014802">
              <w:rPr>
                <w:sz w:val="16"/>
              </w:rPr>
              <w:t>psql (PostgreSQL) 18.6</w:t>
            </w:r>
          </w:p>
        </w:tc>
      </w:tr>
    </w:tbl>
    <w:p w:rsidR="00AD0D37" w:rsidRPr="00014802" w:rsidRDefault="00AD0D37" w:rsidP="00014802">
      <w:pPr>
        <w:spacing w:after="0" w:line="240" w:lineRule="auto"/>
        <w:jc w:val="both"/>
        <w:rPr>
          <w:sz w:val="18"/>
        </w:rPr>
      </w:pPr>
      <w:r w:rsidRPr="00014802">
        <w:rPr>
          <w:sz w:val="18"/>
        </w:rPr>
        <w:t xml:space="preserve">This checks the psql client executable; the installed database server version must also be </w:t>
      </w:r>
      <w:r w:rsidR="007118CD">
        <w:rPr>
          <w:sz w:val="18"/>
        </w:rPr>
        <w:t xml:space="preserve">verified later with SHOW server </w:t>
      </w:r>
      <w:r w:rsidRPr="00014802">
        <w:rPr>
          <w:sz w:val="18"/>
        </w:rPr>
        <w:t>version.</w:t>
      </w:r>
    </w:p>
    <w:p w:rsidR="00AD0D37" w:rsidRPr="00AD0D37" w:rsidRDefault="00AD0D37" w:rsidP="00AD0D37">
      <w:pPr>
        <w:pStyle w:val="Heading4"/>
        <w:spacing w:before="0" w:after="0" w:line="240" w:lineRule="auto"/>
        <w:rPr>
          <w:sz w:val="24"/>
        </w:rPr>
      </w:pPr>
      <w:r w:rsidRPr="00AD0D37">
        <w:rPr>
          <w:sz w:val="24"/>
        </w:rPr>
        <w:t>G.5 — Connect to the local server</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014802">
            <w:pPr>
              <w:pStyle w:val="RedDustCode"/>
              <w:spacing w:before="0" w:after="0" w:line="240" w:lineRule="auto"/>
              <w:rPr>
                <w:sz w:val="16"/>
              </w:rPr>
            </w:pPr>
            <w:r w:rsidRPr="00014802">
              <w:rPr>
                <w:sz w:val="16"/>
              </w:rPr>
              <w:t>&amp; "C:\Program Files\PostgreSQL\18\bin\psql.exe" `</w:t>
            </w:r>
            <w:r w:rsidRPr="00014802">
              <w:rPr>
                <w:sz w:val="16"/>
              </w:rPr>
              <w:br/>
              <w:t xml:space="preserve">  -h 127.0.0.1 `</w:t>
            </w:r>
            <w:r w:rsidRPr="00014802">
              <w:rPr>
                <w:sz w:val="16"/>
              </w:rPr>
              <w:br/>
              <w:t xml:space="preserve">  -p 5432 `</w:t>
            </w:r>
            <w:r w:rsidRPr="00014802">
              <w:rPr>
                <w:sz w:val="16"/>
              </w:rPr>
              <w:br/>
              <w:t xml:space="preserve">  -U postgres `</w:t>
            </w:r>
            <w:r w:rsidRPr="00014802">
              <w:rPr>
                <w:sz w:val="16"/>
              </w:rPr>
              <w:br/>
              <w:t xml:space="preserve">  -d postgres</w:t>
            </w:r>
          </w:p>
        </w:tc>
      </w:tr>
    </w:tbl>
    <w:p w:rsidR="00AD0D37" w:rsidRPr="00014802" w:rsidRDefault="00AD0D37" w:rsidP="00014802">
      <w:pPr>
        <w:spacing w:after="0" w:line="240" w:lineRule="auto"/>
        <w:jc w:val="both"/>
        <w:rPr>
          <w:sz w:val="18"/>
        </w:rPr>
      </w:pPr>
      <w:r w:rsidRPr="00014802">
        <w:rPr>
          <w:sz w:val="18"/>
        </w:rPr>
        <w:t>Enter the password supplied during installation. Expected interactive prompt:</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014802">
            <w:pPr>
              <w:pStyle w:val="RedDustCode"/>
              <w:spacing w:before="0" w:after="0" w:line="240" w:lineRule="auto"/>
              <w:rPr>
                <w:sz w:val="16"/>
              </w:rPr>
            </w:pPr>
            <w:r w:rsidRPr="00014802">
              <w:rPr>
                <w:sz w:val="16"/>
              </w:rPr>
              <w:t>postgres=#</w:t>
            </w:r>
          </w:p>
        </w:tc>
      </w:tr>
    </w:tbl>
    <w:p w:rsidR="00AD0D37" w:rsidRPr="000A179F" w:rsidRDefault="00AD0D37" w:rsidP="000A179F">
      <w:pPr>
        <w:spacing w:after="0" w:line="240" w:lineRule="auto"/>
        <w:jc w:val="both"/>
        <w:rPr>
          <w:sz w:val="18"/>
        </w:rPr>
      </w:pPr>
      <w:r w:rsidRPr="000A179F">
        <w:rPr>
          <w:sz w:val="18"/>
        </w:rPr>
        <w:t>If authentication fails, confirm the selected database role, password and server status before changing any configuration.</w:t>
      </w:r>
    </w:p>
    <w:p w:rsidR="00AD0D37" w:rsidRPr="00AD0D37" w:rsidRDefault="00AD0D37" w:rsidP="00AD0D37">
      <w:pPr>
        <w:pStyle w:val="Heading4"/>
        <w:spacing w:before="0" w:after="0" w:line="240" w:lineRule="auto"/>
        <w:rPr>
          <w:sz w:val="24"/>
        </w:rPr>
      </w:pPr>
      <w:r w:rsidRPr="00AD0D37">
        <w:rPr>
          <w:sz w:val="24"/>
        </w:rPr>
        <w:t>G.6 — Enforce localhost-only listening</w:t>
      </w:r>
    </w:p>
    <w:p w:rsidR="00AD0D37" w:rsidRPr="000A179F" w:rsidRDefault="00AD0D37" w:rsidP="000A179F">
      <w:pPr>
        <w:spacing w:after="0" w:line="240" w:lineRule="auto"/>
        <w:jc w:val="both"/>
        <w:rPr>
          <w:sz w:val="18"/>
        </w:rPr>
      </w:pPr>
      <w:r w:rsidRPr="000A179F">
        <w:rPr>
          <w:sz w:val="18"/>
        </w:rPr>
        <w:t>While connected in psql as postgres, run:</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014802">
            <w:pPr>
              <w:pStyle w:val="RedDustCode"/>
              <w:spacing w:before="0" w:after="0" w:line="240" w:lineRule="auto"/>
              <w:rPr>
                <w:sz w:val="16"/>
              </w:rPr>
            </w:pPr>
            <w:r w:rsidRPr="00014802">
              <w:rPr>
                <w:sz w:val="16"/>
              </w:rPr>
              <w:t>ALTER SYSTEM SET listen_addresses = 'localhost';</w:t>
            </w:r>
          </w:p>
        </w:tc>
      </w:tr>
    </w:tbl>
    <w:p w:rsidR="00AD0D37" w:rsidRPr="000A179F" w:rsidRDefault="00AD0D37" w:rsidP="000A179F">
      <w:pPr>
        <w:spacing w:after="0" w:line="240" w:lineRule="auto"/>
        <w:jc w:val="both"/>
        <w:rPr>
          <w:sz w:val="18"/>
        </w:rPr>
      </w:pPr>
      <w:r w:rsidRPr="000A179F">
        <w:rPr>
          <w:sz w:val="18"/>
        </w:rPr>
        <w:t>Exit psql:</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014802">
            <w:pPr>
              <w:pStyle w:val="RedDustCode"/>
              <w:spacing w:before="0" w:after="0" w:line="240" w:lineRule="auto"/>
              <w:rPr>
                <w:sz w:val="16"/>
              </w:rPr>
            </w:pPr>
            <w:r w:rsidRPr="00014802">
              <w:rPr>
                <w:sz w:val="16"/>
              </w:rPr>
              <w:t>\q</w:t>
            </w:r>
          </w:p>
        </w:tc>
      </w:tr>
    </w:tbl>
    <w:p w:rsidR="00AD0D37" w:rsidRPr="000A179F" w:rsidRDefault="00AD0D37" w:rsidP="000A179F">
      <w:pPr>
        <w:spacing w:after="0" w:line="240" w:lineRule="auto"/>
        <w:jc w:val="both"/>
        <w:rPr>
          <w:sz w:val="18"/>
        </w:rPr>
      </w:pPr>
      <w:r w:rsidRPr="000A179F">
        <w:rPr>
          <w:sz w:val="18"/>
        </w:rPr>
        <w:t xml:space="preserve">A server restart is </w:t>
      </w:r>
      <w:r w:rsidR="00B54511">
        <w:rPr>
          <w:sz w:val="18"/>
        </w:rPr>
        <w:t xml:space="preserve">required for a change to listen </w:t>
      </w:r>
      <w:r w:rsidRPr="000A179F">
        <w:rPr>
          <w:sz w:val="18"/>
        </w:rPr>
        <w:t>addresses. Do not assume that ALTER SYSTEM alone has changed the active listener.</w:t>
      </w:r>
    </w:p>
    <w:p w:rsidR="00AD0D37" w:rsidRPr="00AD0D37" w:rsidRDefault="00AD0D37" w:rsidP="00AD0D37">
      <w:pPr>
        <w:pStyle w:val="Heading4"/>
        <w:spacing w:before="0" w:after="0" w:line="240" w:lineRule="auto"/>
        <w:rPr>
          <w:sz w:val="24"/>
        </w:rPr>
      </w:pPr>
      <w:r w:rsidRPr="00AD0D37">
        <w:rPr>
          <w:sz w:val="24"/>
        </w:rPr>
        <w:t>G.7 — Restart the Windows service</w:t>
      </w:r>
    </w:p>
    <w:p w:rsidR="00AD0D37" w:rsidRPr="000A179F" w:rsidRDefault="00AD0D37" w:rsidP="000A179F">
      <w:pPr>
        <w:spacing w:after="0" w:line="240" w:lineRule="auto"/>
        <w:jc w:val="both"/>
        <w:rPr>
          <w:sz w:val="18"/>
        </w:rPr>
      </w:pPr>
      <w:r w:rsidRPr="000A179F">
        <w:rPr>
          <w:sz w:val="18"/>
        </w:rPr>
        <w:t>Open PowerShell as Administrator. Discover the actual PostgreSQL service name:</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014802">
            <w:pPr>
              <w:pStyle w:val="RedDustCode"/>
              <w:spacing w:before="0" w:after="0" w:line="240" w:lineRule="auto"/>
              <w:rPr>
                <w:sz w:val="16"/>
              </w:rPr>
            </w:pPr>
            <w:r w:rsidRPr="00014802">
              <w:rPr>
                <w:sz w:val="16"/>
              </w:rPr>
              <w:t>Get-Service postgresql*</w:t>
            </w:r>
          </w:p>
        </w:tc>
      </w:tr>
    </w:tbl>
    <w:p w:rsidR="00AD0D37" w:rsidRPr="000A179F" w:rsidRDefault="00AD0D37" w:rsidP="000A179F">
      <w:pPr>
        <w:spacing w:after="0" w:line="240" w:lineRule="auto"/>
        <w:jc w:val="both"/>
        <w:rPr>
          <w:sz w:val="18"/>
        </w:rPr>
      </w:pPr>
      <w:r w:rsidRPr="000A179F">
        <w:rPr>
          <w:sz w:val="18"/>
        </w:rPr>
        <w:t>For a standard PostgreSQL 18 installer service:</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014802">
            <w:pPr>
              <w:pStyle w:val="RedDustCode"/>
              <w:spacing w:before="0" w:after="0" w:line="240" w:lineRule="auto"/>
              <w:rPr>
                <w:sz w:val="16"/>
              </w:rPr>
            </w:pPr>
            <w:r w:rsidRPr="00014802">
              <w:rPr>
                <w:sz w:val="16"/>
              </w:rPr>
              <w:t>Restart-Service -Name postgresql-x64-18</w:t>
            </w:r>
          </w:p>
        </w:tc>
      </w:tr>
    </w:tbl>
    <w:p w:rsidR="00AD0D37" w:rsidRPr="000A179F" w:rsidRDefault="00AD0D37" w:rsidP="000A179F">
      <w:pPr>
        <w:spacing w:after="0" w:line="240" w:lineRule="auto"/>
        <w:jc w:val="both"/>
        <w:rPr>
          <w:sz w:val="18"/>
        </w:rPr>
      </w:pPr>
      <w:r w:rsidRPr="000A179F">
        <w:rPr>
          <w:sz w:val="18"/>
        </w:rPr>
        <w:t>Use the service name displayed by Get-Service if different. Verify the service is running:</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014802">
            <w:pPr>
              <w:pStyle w:val="RedDustCode"/>
              <w:spacing w:before="0" w:after="0" w:line="240" w:lineRule="auto"/>
              <w:rPr>
                <w:sz w:val="16"/>
              </w:rPr>
            </w:pPr>
            <w:r w:rsidRPr="00014802">
              <w:rPr>
                <w:sz w:val="16"/>
              </w:rPr>
              <w:t>Get-Service postgresql* | Select-Object Name, Status</w:t>
            </w:r>
          </w:p>
        </w:tc>
      </w:tr>
    </w:tbl>
    <w:p w:rsidR="00AD0D37" w:rsidRPr="00AD0D37" w:rsidRDefault="00AD0D37" w:rsidP="00AD0D37">
      <w:pPr>
        <w:pStyle w:val="Heading4"/>
        <w:spacing w:before="0" w:after="0" w:line="240" w:lineRule="auto"/>
        <w:rPr>
          <w:sz w:val="24"/>
        </w:rPr>
      </w:pPr>
      <w:r w:rsidRPr="00AD0D37">
        <w:rPr>
          <w:sz w:val="24"/>
        </w:rPr>
        <w:lastRenderedPageBreak/>
        <w:t>G.8 — Verify configuration from PostgreSQL</w:t>
      </w:r>
    </w:p>
    <w:p w:rsidR="00AD0D37" w:rsidRPr="000A179F" w:rsidRDefault="00AD0D37" w:rsidP="000A179F">
      <w:pPr>
        <w:spacing w:after="0" w:line="240" w:lineRule="auto"/>
        <w:jc w:val="both"/>
        <w:rPr>
          <w:sz w:val="18"/>
        </w:rPr>
      </w:pPr>
      <w:r w:rsidRPr="000A179F">
        <w:rPr>
          <w:sz w:val="18"/>
        </w:rPr>
        <w:t>Reconnect with the command from G.5. Then execute:</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3F3B38">
            <w:pPr>
              <w:pStyle w:val="CodeSnippet"/>
              <w:spacing w:line="240" w:lineRule="auto"/>
            </w:pPr>
            <w:r w:rsidRPr="00014802">
              <w:t>SHOW server_version;</w:t>
            </w:r>
            <w:r w:rsidRPr="00014802">
              <w:br/>
              <w:t>SHOW listen_addresses;</w:t>
            </w:r>
            <w:r w:rsidRPr="00014802">
              <w:br/>
              <w:t>SHOW port;</w:t>
            </w:r>
            <w:r w:rsidRPr="00014802">
              <w:br/>
              <w:t>SHOW hba_file;</w:t>
            </w:r>
          </w:p>
        </w:tc>
      </w:tr>
    </w:tbl>
    <w:tbl>
      <w:tblPr>
        <w:tblStyle w:val="TableGrid"/>
        <w:tblW w:w="0" w:type="auto"/>
        <w:jc w:val="center"/>
        <w:tblLook w:val="04A0" w:firstRow="1" w:lastRow="0" w:firstColumn="1" w:lastColumn="0" w:noHBand="0" w:noVBand="1"/>
      </w:tblPr>
      <w:tblGrid>
        <w:gridCol w:w="4896"/>
        <w:gridCol w:w="4896"/>
      </w:tblGrid>
      <w:tr w:rsidR="00AD0D37" w:rsidTr="000A179F">
        <w:trPr>
          <w:cantSplit/>
          <w:jc w:val="center"/>
        </w:trPr>
        <w:tc>
          <w:tcPr>
            <w:tcW w:w="4896" w:type="dxa"/>
            <w:shd w:val="clear" w:color="auto" w:fill="17365D"/>
          </w:tcPr>
          <w:p w:rsidR="00AD0D37" w:rsidRPr="00D20777" w:rsidRDefault="00AD0D37" w:rsidP="00D20777">
            <w:pPr>
              <w:spacing w:after="0"/>
              <w:rPr>
                <w:sz w:val="16"/>
                <w:szCs w:val="16"/>
              </w:rPr>
            </w:pPr>
            <w:r w:rsidRPr="00D20777">
              <w:rPr>
                <w:b/>
                <w:color w:val="FFFFFF"/>
                <w:sz w:val="16"/>
                <w:szCs w:val="16"/>
              </w:rPr>
              <w:t>Parameter</w:t>
            </w:r>
          </w:p>
        </w:tc>
        <w:tc>
          <w:tcPr>
            <w:tcW w:w="4896" w:type="dxa"/>
            <w:shd w:val="clear" w:color="auto" w:fill="17365D"/>
          </w:tcPr>
          <w:p w:rsidR="00AD0D37" w:rsidRPr="00D20777" w:rsidRDefault="00AD0D37" w:rsidP="00D20777">
            <w:pPr>
              <w:spacing w:after="0"/>
              <w:rPr>
                <w:sz w:val="16"/>
                <w:szCs w:val="16"/>
              </w:rPr>
            </w:pPr>
            <w:r w:rsidRPr="00D20777">
              <w:rPr>
                <w:b/>
                <w:color w:val="FFFFFF"/>
                <w:sz w:val="16"/>
                <w:szCs w:val="16"/>
              </w:rPr>
              <w:t>Expected result</w:t>
            </w:r>
          </w:p>
        </w:tc>
      </w:tr>
      <w:tr w:rsidR="00AD0D37" w:rsidTr="000A179F">
        <w:trPr>
          <w:cantSplit/>
          <w:jc w:val="center"/>
        </w:trPr>
        <w:tc>
          <w:tcPr>
            <w:tcW w:w="4896" w:type="dxa"/>
            <w:vAlign w:val="center"/>
          </w:tcPr>
          <w:p w:rsidR="00AD0D37" w:rsidRPr="00D20777" w:rsidRDefault="00AD0D37" w:rsidP="00D20777">
            <w:pPr>
              <w:spacing w:after="0"/>
              <w:rPr>
                <w:sz w:val="16"/>
                <w:szCs w:val="16"/>
              </w:rPr>
            </w:pPr>
            <w:r w:rsidRPr="00D20777">
              <w:rPr>
                <w:sz w:val="16"/>
                <w:szCs w:val="16"/>
              </w:rPr>
              <w:t>server_version</w:t>
            </w:r>
          </w:p>
        </w:tc>
        <w:tc>
          <w:tcPr>
            <w:tcW w:w="4896" w:type="dxa"/>
            <w:vAlign w:val="center"/>
          </w:tcPr>
          <w:p w:rsidR="00AD0D37" w:rsidRPr="00D20777" w:rsidRDefault="00AD0D37" w:rsidP="00D20777">
            <w:pPr>
              <w:spacing w:after="0"/>
              <w:rPr>
                <w:sz w:val="16"/>
                <w:szCs w:val="16"/>
              </w:rPr>
            </w:pPr>
            <w:r w:rsidRPr="00D20777">
              <w:rPr>
                <w:sz w:val="16"/>
                <w:szCs w:val="16"/>
              </w:rPr>
              <w:t>18.6 for selected installer (record actual value)</w:t>
            </w:r>
          </w:p>
        </w:tc>
      </w:tr>
      <w:tr w:rsidR="00AD0D37" w:rsidTr="000A179F">
        <w:trPr>
          <w:cantSplit/>
          <w:jc w:val="center"/>
        </w:trPr>
        <w:tc>
          <w:tcPr>
            <w:tcW w:w="4896" w:type="dxa"/>
            <w:shd w:val="clear" w:color="auto" w:fill="F2F6FA"/>
            <w:vAlign w:val="center"/>
          </w:tcPr>
          <w:p w:rsidR="00AD0D37" w:rsidRPr="00D20777" w:rsidRDefault="00AD0D37" w:rsidP="00D20777">
            <w:pPr>
              <w:spacing w:after="0"/>
              <w:rPr>
                <w:sz w:val="16"/>
                <w:szCs w:val="16"/>
              </w:rPr>
            </w:pPr>
            <w:r w:rsidRPr="00D20777">
              <w:rPr>
                <w:sz w:val="16"/>
                <w:szCs w:val="16"/>
              </w:rPr>
              <w:t>listen_addresses</w:t>
            </w:r>
          </w:p>
        </w:tc>
        <w:tc>
          <w:tcPr>
            <w:tcW w:w="4896" w:type="dxa"/>
            <w:shd w:val="clear" w:color="auto" w:fill="F2F6FA"/>
            <w:vAlign w:val="center"/>
          </w:tcPr>
          <w:p w:rsidR="00AD0D37" w:rsidRPr="00D20777" w:rsidRDefault="00606812" w:rsidP="00D20777">
            <w:pPr>
              <w:spacing w:after="0"/>
              <w:rPr>
                <w:sz w:val="16"/>
                <w:szCs w:val="16"/>
              </w:rPr>
            </w:pPr>
            <w:r w:rsidRPr="00D20777">
              <w:rPr>
                <w:sz w:val="16"/>
                <w:szCs w:val="16"/>
              </w:rPr>
              <w:t>L</w:t>
            </w:r>
            <w:r w:rsidR="00AD0D37" w:rsidRPr="00D20777">
              <w:rPr>
                <w:sz w:val="16"/>
                <w:szCs w:val="16"/>
              </w:rPr>
              <w:t>ocalhost</w:t>
            </w:r>
          </w:p>
        </w:tc>
      </w:tr>
      <w:tr w:rsidR="00AD0D37" w:rsidTr="000A179F">
        <w:trPr>
          <w:cantSplit/>
          <w:jc w:val="center"/>
        </w:trPr>
        <w:tc>
          <w:tcPr>
            <w:tcW w:w="4896" w:type="dxa"/>
            <w:vAlign w:val="center"/>
          </w:tcPr>
          <w:p w:rsidR="00AD0D37" w:rsidRPr="00D20777" w:rsidRDefault="00660EE2" w:rsidP="00D20777">
            <w:pPr>
              <w:spacing w:after="0"/>
              <w:rPr>
                <w:sz w:val="16"/>
                <w:szCs w:val="16"/>
              </w:rPr>
            </w:pPr>
            <w:r w:rsidRPr="00D20777">
              <w:rPr>
                <w:sz w:val="16"/>
                <w:szCs w:val="16"/>
              </w:rPr>
              <w:t>P</w:t>
            </w:r>
            <w:r w:rsidR="00AD0D37" w:rsidRPr="00D20777">
              <w:rPr>
                <w:sz w:val="16"/>
                <w:szCs w:val="16"/>
              </w:rPr>
              <w:t>ort</w:t>
            </w:r>
          </w:p>
        </w:tc>
        <w:tc>
          <w:tcPr>
            <w:tcW w:w="4896" w:type="dxa"/>
            <w:vAlign w:val="center"/>
          </w:tcPr>
          <w:p w:rsidR="00AD0D37" w:rsidRPr="00D20777" w:rsidRDefault="00AD0D37" w:rsidP="00D20777">
            <w:pPr>
              <w:spacing w:after="0"/>
              <w:rPr>
                <w:sz w:val="16"/>
                <w:szCs w:val="16"/>
              </w:rPr>
            </w:pPr>
            <w:r w:rsidRPr="00D20777">
              <w:rPr>
                <w:sz w:val="16"/>
                <w:szCs w:val="16"/>
              </w:rPr>
              <w:t>5432</w:t>
            </w:r>
          </w:p>
        </w:tc>
      </w:tr>
      <w:tr w:rsidR="00AD0D37" w:rsidTr="000A179F">
        <w:trPr>
          <w:cantSplit/>
          <w:jc w:val="center"/>
        </w:trPr>
        <w:tc>
          <w:tcPr>
            <w:tcW w:w="4896" w:type="dxa"/>
            <w:shd w:val="clear" w:color="auto" w:fill="F2F6FA"/>
            <w:vAlign w:val="center"/>
          </w:tcPr>
          <w:p w:rsidR="00AD0D37" w:rsidRPr="00D20777" w:rsidRDefault="00AD0D37" w:rsidP="00D20777">
            <w:pPr>
              <w:spacing w:after="0"/>
              <w:rPr>
                <w:sz w:val="16"/>
                <w:szCs w:val="16"/>
              </w:rPr>
            </w:pPr>
            <w:r w:rsidRPr="00D20777">
              <w:rPr>
                <w:sz w:val="16"/>
                <w:szCs w:val="16"/>
              </w:rPr>
              <w:t>hba_file</w:t>
            </w:r>
          </w:p>
        </w:tc>
        <w:tc>
          <w:tcPr>
            <w:tcW w:w="4896" w:type="dxa"/>
            <w:shd w:val="clear" w:color="auto" w:fill="F2F6FA"/>
            <w:vAlign w:val="center"/>
          </w:tcPr>
          <w:p w:rsidR="00AD0D37" w:rsidRPr="00D20777" w:rsidRDefault="00AD0D37" w:rsidP="00D20777">
            <w:pPr>
              <w:spacing w:after="0"/>
              <w:rPr>
                <w:sz w:val="16"/>
                <w:szCs w:val="16"/>
              </w:rPr>
            </w:pPr>
            <w:r w:rsidRPr="00D20777">
              <w:rPr>
                <w:sz w:val="16"/>
                <w:szCs w:val="16"/>
              </w:rPr>
              <w:t>Full path to the active pg_hba.conf file</w:t>
            </w:r>
          </w:p>
        </w:tc>
      </w:tr>
    </w:tbl>
    <w:p w:rsidR="00AD0D37" w:rsidRPr="000A179F" w:rsidRDefault="00AD0D37" w:rsidP="000A179F">
      <w:pPr>
        <w:spacing w:after="0" w:line="240" w:lineRule="auto"/>
        <w:jc w:val="both"/>
        <w:rPr>
          <w:sz w:val="18"/>
        </w:rPr>
      </w:pPr>
      <w:r w:rsidRPr="000A179F">
        <w:rPr>
          <w:sz w:val="18"/>
        </w:rPr>
        <w:t>If listen_addresses is not localhost, confirm you restarted the correct Windows service and connected to the intended PostgreSQL instance.</w:t>
      </w:r>
    </w:p>
    <w:p w:rsidR="00AD0D37" w:rsidRPr="00AD0D37" w:rsidRDefault="00AD0D37" w:rsidP="00AD0D37">
      <w:pPr>
        <w:pStyle w:val="Heading4"/>
        <w:spacing w:before="0" w:after="0" w:line="240" w:lineRule="auto"/>
        <w:rPr>
          <w:sz w:val="24"/>
        </w:rPr>
      </w:pPr>
      <w:r w:rsidRPr="00AD0D37">
        <w:rPr>
          <w:sz w:val="24"/>
        </w:rPr>
        <w:t>G.9 — Review authentication and network isolation</w:t>
      </w:r>
    </w:p>
    <w:p w:rsidR="00AD0D37" w:rsidRPr="000A179F" w:rsidRDefault="00AD0D37" w:rsidP="000A179F">
      <w:pPr>
        <w:spacing w:after="0" w:line="240" w:lineRule="auto"/>
        <w:jc w:val="both"/>
        <w:rPr>
          <w:sz w:val="18"/>
        </w:rPr>
      </w:pPr>
      <w:r w:rsidRPr="000A179F">
        <w:rPr>
          <w:sz w:val="18"/>
        </w:rPr>
        <w:t>Open the path returned by SHOW hba_file. Review the active local TCP/IP authentication rules. Typical restrictive local entries are:</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3F3B38">
            <w:pPr>
              <w:pStyle w:val="CodeSnippet"/>
              <w:spacing w:line="240" w:lineRule="auto"/>
            </w:pPr>
            <w:r w:rsidRPr="00014802">
              <w:t>host    all    all    127.0.0.1/32    scram-sha-256</w:t>
            </w:r>
            <w:r w:rsidRPr="00014802">
              <w:br/>
              <w:t>host    all    all    ::1/128         scram-sha-256</w:t>
            </w:r>
          </w:p>
        </w:tc>
      </w:tr>
    </w:tbl>
    <w:p w:rsidR="00AD0D37" w:rsidRPr="000A179F" w:rsidRDefault="00AD0D37" w:rsidP="000A179F">
      <w:pPr>
        <w:spacing w:after="0" w:line="240" w:lineRule="auto"/>
        <w:jc w:val="both"/>
        <w:rPr>
          <w:sz w:val="18"/>
        </w:rPr>
      </w:pPr>
      <w:r w:rsidRPr="000A179F">
        <w:rPr>
          <w:sz w:val="18"/>
        </w:rPr>
        <w:t>Inspect existing entries rather than blindly replacing the file. Ensure there are no unneeded broad host rules. Optional SQL for investigating parsed rule errors:</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014802">
            <w:pPr>
              <w:pStyle w:val="RedDustCode"/>
              <w:spacing w:before="0" w:after="0" w:line="240" w:lineRule="auto"/>
              <w:rPr>
                <w:sz w:val="16"/>
              </w:rPr>
            </w:pPr>
            <w:r w:rsidRPr="00014802">
              <w:rPr>
                <w:sz w:val="16"/>
              </w:rPr>
              <w:t>SELECT line_number, error FROM pg_hba_file_rules WHERE error IS NOT NULL;</w:t>
            </w:r>
          </w:p>
        </w:tc>
      </w:tr>
    </w:tbl>
    <w:p w:rsidR="00AD0D37" w:rsidRPr="000A179F" w:rsidRDefault="00AD0D37" w:rsidP="000A179F">
      <w:pPr>
        <w:spacing w:after="0" w:line="240" w:lineRule="auto"/>
        <w:jc w:val="both"/>
        <w:rPr>
          <w:sz w:val="18"/>
        </w:rPr>
      </w:pPr>
      <w:r w:rsidRPr="000A179F">
        <w:rPr>
          <w:sz w:val="18"/>
        </w:rPr>
        <w:t>In PowerShell, confirm port 5432 is bound only to loopback addresses:</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014802">
            <w:pPr>
              <w:pStyle w:val="RedDustCode"/>
              <w:spacing w:before="0" w:after="0" w:line="240" w:lineRule="auto"/>
              <w:rPr>
                <w:sz w:val="16"/>
              </w:rPr>
            </w:pPr>
            <w:r w:rsidRPr="00014802">
              <w:rPr>
                <w:sz w:val="16"/>
              </w:rPr>
              <w:t>Get-NetTCPConnection -LocalPort 5432 -State Listen |</w:t>
            </w:r>
            <w:r w:rsidRPr="00014802">
              <w:rPr>
                <w:sz w:val="16"/>
              </w:rPr>
              <w:br/>
              <w:t xml:space="preserve">  Select-Object LocalAddress, LocalPort</w:t>
            </w:r>
          </w:p>
        </w:tc>
      </w:tr>
    </w:tbl>
    <w:p w:rsidR="00AD0D37" w:rsidRPr="000A179F" w:rsidRDefault="00AD0D37" w:rsidP="000A179F">
      <w:pPr>
        <w:spacing w:after="0" w:line="240" w:lineRule="auto"/>
        <w:jc w:val="both"/>
        <w:rPr>
          <w:sz w:val="18"/>
        </w:rPr>
      </w:pPr>
      <w:r w:rsidRPr="000A179F">
        <w:rPr>
          <w:sz w:val="18"/>
        </w:rPr>
        <w:t xml:space="preserve">Expected LocalAddress values: 127.0.0.1 and </w:t>
      </w:r>
      <w:proofErr w:type="gramStart"/>
      <w:r w:rsidRPr="000A179F">
        <w:rPr>
          <w:sz w:val="18"/>
        </w:rPr>
        <w:t>optionally ::</w:t>
      </w:r>
      <w:proofErr w:type="gramEnd"/>
      <w:r w:rsidRPr="000A179F">
        <w:rPr>
          <w:sz w:val="18"/>
        </w:rPr>
        <w:t>1. STOP if you see 0.0.0.0</w:t>
      </w:r>
      <w:proofErr w:type="gramStart"/>
      <w:r w:rsidRPr="000A179F">
        <w:rPr>
          <w:sz w:val="18"/>
        </w:rPr>
        <w:t>, :</w:t>
      </w:r>
      <w:proofErr w:type="gramEnd"/>
      <w:r w:rsidRPr="000A179F">
        <w:rPr>
          <w:sz w:val="18"/>
        </w:rPr>
        <w:t>: or a LAN address; investigate the binding before using the database.</w:t>
      </w:r>
    </w:p>
    <w:tbl>
      <w:tblPr>
        <w:tblW w:w="0" w:type="auto"/>
        <w:tblLook w:val="04A0" w:firstRow="1" w:lastRow="0" w:firstColumn="1" w:lastColumn="0" w:noHBand="0" w:noVBand="1"/>
      </w:tblPr>
      <w:tblGrid>
        <w:gridCol w:w="9792"/>
      </w:tblGrid>
      <w:tr w:rsidR="00AD0D37" w:rsidTr="000A179F">
        <w:trPr>
          <w:cantSplit/>
        </w:trPr>
        <w:tc>
          <w:tcPr>
            <w:tcW w:w="9792" w:type="dxa"/>
            <w:shd w:val="clear" w:color="auto" w:fill="EAF1F7"/>
          </w:tcPr>
          <w:p w:rsidR="00AD0D37" w:rsidRDefault="00AD0D37" w:rsidP="00D20777">
            <w:pPr>
              <w:spacing w:after="0" w:line="240" w:lineRule="auto"/>
              <w:jc w:val="both"/>
            </w:pPr>
            <w:r w:rsidRPr="00D20777">
              <w:rPr>
                <w:b/>
                <w:sz w:val="18"/>
              </w:rPr>
              <w:t xml:space="preserve">Security boundary:  </w:t>
            </w:r>
            <w:r w:rsidRPr="00D20777">
              <w:rPr>
                <w:sz w:val="18"/>
              </w:rPr>
              <w:t>PostgreSQL does not need to be reachable from Android, iOS, the Wi-Fi LAN or the public Internet for these local exercises. Only the local Gateway process should connect to it. Avoid opening inbound Windows Firewall rules for TCP 5432.</w:t>
            </w:r>
          </w:p>
        </w:tc>
      </w:tr>
    </w:tbl>
    <w:p w:rsidR="00AD0D37" w:rsidRPr="00AD0D37" w:rsidRDefault="00AD0D37" w:rsidP="00AD0D37">
      <w:pPr>
        <w:pStyle w:val="Heading4"/>
        <w:spacing w:before="0" w:after="0" w:line="240" w:lineRule="auto"/>
        <w:rPr>
          <w:sz w:val="24"/>
        </w:rPr>
      </w:pPr>
      <w:r w:rsidRPr="00AD0D37">
        <w:rPr>
          <w:sz w:val="24"/>
        </w:rPr>
        <w:t>G.10 — Verify with pgAdmin 4</w:t>
      </w:r>
    </w:p>
    <w:p w:rsidR="00AD0D37" w:rsidRPr="00D20777" w:rsidRDefault="00AD0D37" w:rsidP="00D20777">
      <w:pPr>
        <w:spacing w:after="0" w:line="240" w:lineRule="auto"/>
        <w:ind w:left="360" w:hanging="288"/>
        <w:jc w:val="both"/>
        <w:rPr>
          <w:sz w:val="18"/>
        </w:rPr>
      </w:pPr>
      <w:r w:rsidRPr="00D20777">
        <w:rPr>
          <w:b/>
          <w:sz w:val="18"/>
        </w:rPr>
        <w:t xml:space="preserve">1. </w:t>
      </w:r>
      <w:r w:rsidRPr="00D20777">
        <w:rPr>
          <w:sz w:val="18"/>
        </w:rPr>
        <w:t>Start pgAdmin 4 from the Windows Start menu.</w:t>
      </w:r>
    </w:p>
    <w:p w:rsidR="00AD0D37" w:rsidRPr="00D20777" w:rsidRDefault="00AD0D37" w:rsidP="00D20777">
      <w:pPr>
        <w:spacing w:after="0" w:line="240" w:lineRule="auto"/>
        <w:ind w:left="360" w:hanging="288"/>
        <w:jc w:val="both"/>
        <w:rPr>
          <w:sz w:val="18"/>
        </w:rPr>
      </w:pPr>
      <w:r w:rsidRPr="00D20777">
        <w:rPr>
          <w:b/>
          <w:sz w:val="18"/>
        </w:rPr>
        <w:t xml:space="preserve">2. </w:t>
      </w:r>
      <w:r w:rsidRPr="00D20777">
        <w:rPr>
          <w:sz w:val="18"/>
        </w:rPr>
        <w:t>Register/connect to a server using Host = 127.0.0.1, Port = 5432, Maintenance Database = postgres, Username = postgres.</w:t>
      </w:r>
    </w:p>
    <w:p w:rsidR="00AD0D37" w:rsidRPr="00D20777" w:rsidRDefault="00AD0D37" w:rsidP="00D20777">
      <w:pPr>
        <w:spacing w:after="0" w:line="240" w:lineRule="auto"/>
        <w:ind w:left="360" w:hanging="288"/>
        <w:jc w:val="both"/>
        <w:rPr>
          <w:sz w:val="18"/>
        </w:rPr>
      </w:pPr>
      <w:r w:rsidRPr="00D20777">
        <w:rPr>
          <w:b/>
          <w:sz w:val="18"/>
        </w:rPr>
        <w:t xml:space="preserve">3. </w:t>
      </w:r>
      <w:r w:rsidRPr="00D20777">
        <w:rPr>
          <w:sz w:val="18"/>
        </w:rPr>
        <w:t>Enter the saved password. Open Tools → Query Tool.</w:t>
      </w:r>
    </w:p>
    <w:p w:rsidR="00AD0D37" w:rsidRPr="00D20777" w:rsidRDefault="00AD0D37" w:rsidP="00D20777">
      <w:pPr>
        <w:spacing w:after="0" w:line="240" w:lineRule="auto"/>
        <w:ind w:left="360" w:hanging="288"/>
        <w:jc w:val="both"/>
        <w:rPr>
          <w:sz w:val="18"/>
        </w:rPr>
      </w:pPr>
      <w:r w:rsidRPr="00D20777">
        <w:rPr>
          <w:b/>
          <w:sz w:val="18"/>
        </w:rPr>
        <w:t xml:space="preserve">4. </w:t>
      </w:r>
      <w:r w:rsidRPr="00D20777">
        <w:rPr>
          <w:sz w:val="18"/>
        </w:rPr>
        <w:t>Run these read-only verification queries:</w:t>
      </w:r>
    </w:p>
    <w:tbl>
      <w:tblPr>
        <w:tblW w:w="0" w:type="auto"/>
        <w:tblLayout w:type="fixed"/>
        <w:tblLook w:val="04A0" w:firstRow="1" w:lastRow="0" w:firstColumn="1" w:lastColumn="0" w:noHBand="0" w:noVBand="1"/>
      </w:tblPr>
      <w:tblGrid>
        <w:gridCol w:w="9792"/>
      </w:tblGrid>
      <w:tr w:rsidR="00AD0D37" w:rsidRPr="00014802" w:rsidTr="000A179F">
        <w:trPr>
          <w:cantSplit/>
        </w:trPr>
        <w:tc>
          <w:tcPr>
            <w:tcW w:w="9792" w:type="dxa"/>
            <w:shd w:val="clear" w:color="auto" w:fill="F3F6FA"/>
          </w:tcPr>
          <w:p w:rsidR="00AD0D37" w:rsidRPr="00014802" w:rsidRDefault="00AD0D37" w:rsidP="003F3B38">
            <w:pPr>
              <w:pStyle w:val="CodeSnippet"/>
              <w:spacing w:line="240" w:lineRule="auto"/>
            </w:pPr>
            <w:r w:rsidRPr="00014802">
              <w:t>SELECT version();</w:t>
            </w:r>
            <w:r w:rsidRPr="00014802">
              <w:br/>
              <w:t>SELECT current_database();</w:t>
            </w:r>
            <w:r w:rsidRPr="00014802">
              <w:br/>
              <w:t>SELECT current_user;</w:t>
            </w:r>
          </w:p>
        </w:tc>
      </w:tr>
    </w:tbl>
    <w:p w:rsidR="00AD0D37" w:rsidRPr="000A179F" w:rsidRDefault="00AD0D37" w:rsidP="000A179F">
      <w:pPr>
        <w:spacing w:after="0" w:line="240" w:lineRule="auto"/>
        <w:jc w:val="both"/>
        <w:rPr>
          <w:sz w:val="18"/>
        </w:rPr>
      </w:pPr>
      <w:r w:rsidRPr="000A179F">
        <w:rPr>
          <w:sz w:val="18"/>
        </w:rPr>
        <w:t>Expected: PostgreSQL 18.6 release details; current database postgres; connected role postgres.</w:t>
      </w:r>
    </w:p>
    <w:p w:rsidR="00AD0D37" w:rsidRPr="00AD0D37" w:rsidRDefault="00AD0D37" w:rsidP="00AD0D37">
      <w:pPr>
        <w:pStyle w:val="Heading4"/>
        <w:spacing w:before="0" w:after="0" w:line="240" w:lineRule="auto"/>
        <w:rPr>
          <w:sz w:val="24"/>
        </w:rPr>
      </w:pPr>
      <w:r w:rsidRPr="00AD0D37">
        <w:rPr>
          <w:sz w:val="24"/>
        </w:rPr>
        <w:t xml:space="preserve">G.11 — </w:t>
      </w:r>
      <w:proofErr w:type="gramStart"/>
      <w:r w:rsidRPr="00AD0D37">
        <w:rPr>
          <w:sz w:val="24"/>
        </w:rPr>
        <w:t>Troubleshooting</w:t>
      </w:r>
      <w:proofErr w:type="gramEnd"/>
      <w:r w:rsidRPr="00AD0D37">
        <w:rPr>
          <w:sz w:val="24"/>
        </w:rPr>
        <w:t xml:space="preserve"> quick reference</w:t>
      </w:r>
    </w:p>
    <w:tbl>
      <w:tblPr>
        <w:tblStyle w:val="TableGrid"/>
        <w:tblW w:w="0" w:type="auto"/>
        <w:jc w:val="center"/>
        <w:tblLook w:val="04A0" w:firstRow="1" w:lastRow="0" w:firstColumn="1" w:lastColumn="0" w:noHBand="0" w:noVBand="1"/>
      </w:tblPr>
      <w:tblGrid>
        <w:gridCol w:w="4896"/>
        <w:gridCol w:w="4896"/>
      </w:tblGrid>
      <w:tr w:rsidR="00AD0D37" w:rsidTr="000A179F">
        <w:trPr>
          <w:cantSplit/>
          <w:jc w:val="center"/>
        </w:trPr>
        <w:tc>
          <w:tcPr>
            <w:tcW w:w="4896" w:type="dxa"/>
            <w:shd w:val="clear" w:color="auto" w:fill="17365D"/>
          </w:tcPr>
          <w:p w:rsidR="00AD0D37" w:rsidRPr="00D20777" w:rsidRDefault="00AD0D37" w:rsidP="00D20777">
            <w:pPr>
              <w:spacing w:after="0"/>
              <w:jc w:val="both"/>
              <w:rPr>
                <w:sz w:val="16"/>
                <w:szCs w:val="16"/>
              </w:rPr>
            </w:pPr>
            <w:r w:rsidRPr="00D20777">
              <w:rPr>
                <w:b/>
                <w:color w:val="FFFFFF"/>
                <w:sz w:val="16"/>
                <w:szCs w:val="16"/>
              </w:rPr>
              <w:t>Symptom</w:t>
            </w:r>
          </w:p>
        </w:tc>
        <w:tc>
          <w:tcPr>
            <w:tcW w:w="4896" w:type="dxa"/>
            <w:shd w:val="clear" w:color="auto" w:fill="17365D"/>
          </w:tcPr>
          <w:p w:rsidR="00AD0D37" w:rsidRPr="00D20777" w:rsidRDefault="00AD0D37" w:rsidP="00D20777">
            <w:pPr>
              <w:spacing w:after="0"/>
              <w:jc w:val="both"/>
              <w:rPr>
                <w:sz w:val="16"/>
                <w:szCs w:val="16"/>
              </w:rPr>
            </w:pPr>
            <w:r w:rsidRPr="00D20777">
              <w:rPr>
                <w:b/>
                <w:color w:val="FFFFFF"/>
                <w:sz w:val="16"/>
                <w:szCs w:val="16"/>
              </w:rPr>
              <w:t>Likely cause / immediate check</w:t>
            </w:r>
          </w:p>
        </w:tc>
      </w:tr>
      <w:tr w:rsidR="00AD0D37" w:rsidTr="000A179F">
        <w:trPr>
          <w:cantSplit/>
          <w:jc w:val="center"/>
        </w:trPr>
        <w:tc>
          <w:tcPr>
            <w:tcW w:w="4896" w:type="dxa"/>
            <w:vAlign w:val="center"/>
          </w:tcPr>
          <w:p w:rsidR="00AD0D37" w:rsidRPr="00D20777" w:rsidRDefault="00AD0D37" w:rsidP="00D20777">
            <w:pPr>
              <w:spacing w:after="0"/>
              <w:jc w:val="both"/>
              <w:rPr>
                <w:sz w:val="16"/>
                <w:szCs w:val="16"/>
              </w:rPr>
            </w:pPr>
            <w:r w:rsidRPr="00D20777">
              <w:rPr>
                <w:sz w:val="16"/>
                <w:szCs w:val="16"/>
              </w:rPr>
              <w:t>psql.exe not found</w:t>
            </w:r>
          </w:p>
        </w:tc>
        <w:tc>
          <w:tcPr>
            <w:tcW w:w="4896" w:type="dxa"/>
            <w:vAlign w:val="center"/>
          </w:tcPr>
          <w:p w:rsidR="00AD0D37" w:rsidRPr="00D20777" w:rsidRDefault="00AD0D37" w:rsidP="00D20777">
            <w:pPr>
              <w:spacing w:after="0"/>
              <w:jc w:val="both"/>
              <w:rPr>
                <w:sz w:val="16"/>
                <w:szCs w:val="16"/>
              </w:rPr>
            </w:pPr>
            <w:r w:rsidRPr="00D20777">
              <w:rPr>
                <w:sz w:val="16"/>
                <w:szCs w:val="16"/>
              </w:rPr>
              <w:t>Confirm installation path; use the full executable path shown above.</w:t>
            </w:r>
          </w:p>
        </w:tc>
      </w:tr>
      <w:tr w:rsidR="00AD0D37" w:rsidTr="000A179F">
        <w:trPr>
          <w:cantSplit/>
          <w:jc w:val="center"/>
        </w:trPr>
        <w:tc>
          <w:tcPr>
            <w:tcW w:w="4896" w:type="dxa"/>
            <w:shd w:val="clear" w:color="auto" w:fill="F2F6FA"/>
            <w:vAlign w:val="center"/>
          </w:tcPr>
          <w:p w:rsidR="00AD0D37" w:rsidRPr="00D20777" w:rsidRDefault="00AD0D37" w:rsidP="00D20777">
            <w:pPr>
              <w:spacing w:after="0"/>
              <w:jc w:val="both"/>
              <w:rPr>
                <w:sz w:val="16"/>
                <w:szCs w:val="16"/>
              </w:rPr>
            </w:pPr>
            <w:r w:rsidRPr="00D20777">
              <w:rPr>
                <w:sz w:val="16"/>
                <w:szCs w:val="16"/>
              </w:rPr>
              <w:t>Connection refused</w:t>
            </w:r>
          </w:p>
        </w:tc>
        <w:tc>
          <w:tcPr>
            <w:tcW w:w="4896" w:type="dxa"/>
            <w:shd w:val="clear" w:color="auto" w:fill="F2F6FA"/>
            <w:vAlign w:val="center"/>
          </w:tcPr>
          <w:p w:rsidR="00AD0D37" w:rsidRPr="00D20777" w:rsidRDefault="00AD0D37" w:rsidP="00D20777">
            <w:pPr>
              <w:spacing w:after="0"/>
              <w:jc w:val="both"/>
              <w:rPr>
                <w:sz w:val="16"/>
                <w:szCs w:val="16"/>
              </w:rPr>
            </w:pPr>
            <w:r w:rsidRPr="00D20777">
              <w:rPr>
                <w:sz w:val="16"/>
                <w:szCs w:val="16"/>
              </w:rPr>
              <w:t>Check service running; TCP 5432; localhost listener; correct instance.</w:t>
            </w:r>
          </w:p>
        </w:tc>
      </w:tr>
      <w:tr w:rsidR="00AD0D37" w:rsidTr="000A179F">
        <w:trPr>
          <w:cantSplit/>
          <w:jc w:val="center"/>
        </w:trPr>
        <w:tc>
          <w:tcPr>
            <w:tcW w:w="4896" w:type="dxa"/>
            <w:vAlign w:val="center"/>
          </w:tcPr>
          <w:p w:rsidR="00AD0D37" w:rsidRPr="00D20777" w:rsidRDefault="00AD0D37" w:rsidP="00D20777">
            <w:pPr>
              <w:spacing w:after="0"/>
              <w:jc w:val="both"/>
              <w:rPr>
                <w:sz w:val="16"/>
                <w:szCs w:val="16"/>
              </w:rPr>
            </w:pPr>
            <w:r w:rsidRPr="00D20777">
              <w:rPr>
                <w:sz w:val="16"/>
                <w:szCs w:val="16"/>
              </w:rPr>
              <w:t>Password authentication failed</w:t>
            </w:r>
          </w:p>
        </w:tc>
        <w:tc>
          <w:tcPr>
            <w:tcW w:w="4896" w:type="dxa"/>
            <w:vAlign w:val="center"/>
          </w:tcPr>
          <w:p w:rsidR="00AD0D37" w:rsidRPr="00D20777" w:rsidRDefault="00AD0D37" w:rsidP="00D20777">
            <w:pPr>
              <w:spacing w:after="0"/>
              <w:jc w:val="both"/>
              <w:rPr>
                <w:sz w:val="16"/>
                <w:szCs w:val="16"/>
              </w:rPr>
            </w:pPr>
            <w:r w:rsidRPr="00D20777">
              <w:rPr>
                <w:sz w:val="16"/>
                <w:szCs w:val="16"/>
              </w:rPr>
              <w:t>Check user/password; verify pg_hba.conf; do not disable auth.</w:t>
            </w:r>
          </w:p>
        </w:tc>
      </w:tr>
      <w:tr w:rsidR="00AD0D37" w:rsidTr="000A179F">
        <w:trPr>
          <w:cantSplit/>
          <w:jc w:val="center"/>
        </w:trPr>
        <w:tc>
          <w:tcPr>
            <w:tcW w:w="4896" w:type="dxa"/>
            <w:shd w:val="clear" w:color="auto" w:fill="F2F6FA"/>
            <w:vAlign w:val="center"/>
          </w:tcPr>
          <w:p w:rsidR="00AD0D37" w:rsidRPr="00D20777" w:rsidRDefault="00AD0D37" w:rsidP="00D20777">
            <w:pPr>
              <w:spacing w:after="0"/>
              <w:jc w:val="both"/>
              <w:rPr>
                <w:sz w:val="16"/>
                <w:szCs w:val="16"/>
              </w:rPr>
            </w:pPr>
            <w:r w:rsidRPr="00D20777">
              <w:rPr>
                <w:sz w:val="16"/>
                <w:szCs w:val="16"/>
              </w:rPr>
              <w:t>Port 5432 already in use</w:t>
            </w:r>
          </w:p>
        </w:tc>
        <w:tc>
          <w:tcPr>
            <w:tcW w:w="4896" w:type="dxa"/>
            <w:shd w:val="clear" w:color="auto" w:fill="F2F6FA"/>
            <w:vAlign w:val="center"/>
          </w:tcPr>
          <w:p w:rsidR="00AD0D37" w:rsidRPr="00D20777" w:rsidRDefault="00AD0D37" w:rsidP="00D20777">
            <w:pPr>
              <w:spacing w:after="0"/>
              <w:jc w:val="both"/>
              <w:rPr>
                <w:sz w:val="16"/>
                <w:szCs w:val="16"/>
              </w:rPr>
            </w:pPr>
            <w:r w:rsidRPr="00D20777">
              <w:rPr>
                <w:sz w:val="16"/>
                <w:szCs w:val="16"/>
              </w:rPr>
              <w:t>Find conflicting service/process; avoid starting competing clusters.</w:t>
            </w:r>
          </w:p>
        </w:tc>
      </w:tr>
      <w:tr w:rsidR="00AD0D37" w:rsidTr="000A179F">
        <w:trPr>
          <w:cantSplit/>
          <w:jc w:val="center"/>
        </w:trPr>
        <w:tc>
          <w:tcPr>
            <w:tcW w:w="4896" w:type="dxa"/>
            <w:vAlign w:val="center"/>
          </w:tcPr>
          <w:p w:rsidR="00AD0D37" w:rsidRPr="00D20777" w:rsidRDefault="00AD0D37" w:rsidP="00D20777">
            <w:pPr>
              <w:spacing w:after="0"/>
              <w:jc w:val="both"/>
              <w:rPr>
                <w:sz w:val="16"/>
                <w:szCs w:val="16"/>
              </w:rPr>
            </w:pPr>
            <w:r w:rsidRPr="00D20777">
              <w:rPr>
                <w:sz w:val="16"/>
                <w:szCs w:val="16"/>
              </w:rPr>
              <w:t>listen_addresses still not localhost</w:t>
            </w:r>
          </w:p>
        </w:tc>
        <w:tc>
          <w:tcPr>
            <w:tcW w:w="4896" w:type="dxa"/>
            <w:vAlign w:val="center"/>
          </w:tcPr>
          <w:p w:rsidR="00AD0D37" w:rsidRPr="00D20777" w:rsidRDefault="00AD0D37" w:rsidP="00D20777">
            <w:pPr>
              <w:spacing w:after="0"/>
              <w:jc w:val="both"/>
              <w:rPr>
                <w:sz w:val="16"/>
                <w:szCs w:val="16"/>
              </w:rPr>
            </w:pPr>
            <w:r w:rsidRPr="00D20777">
              <w:rPr>
                <w:sz w:val="16"/>
                <w:szCs w:val="16"/>
              </w:rPr>
              <w:t>Restart correct PostgreSQL service; inspect active config file.</w:t>
            </w:r>
          </w:p>
        </w:tc>
      </w:tr>
      <w:tr w:rsidR="00AD0D37" w:rsidTr="000A179F">
        <w:trPr>
          <w:cantSplit/>
          <w:jc w:val="center"/>
        </w:trPr>
        <w:tc>
          <w:tcPr>
            <w:tcW w:w="4896" w:type="dxa"/>
            <w:shd w:val="clear" w:color="auto" w:fill="F2F6FA"/>
            <w:vAlign w:val="center"/>
          </w:tcPr>
          <w:p w:rsidR="00AD0D37" w:rsidRPr="00D20777" w:rsidRDefault="00AD0D37" w:rsidP="00D20777">
            <w:pPr>
              <w:spacing w:after="0"/>
              <w:jc w:val="both"/>
              <w:rPr>
                <w:sz w:val="16"/>
                <w:szCs w:val="16"/>
              </w:rPr>
            </w:pPr>
            <w:r w:rsidRPr="00D20777">
              <w:rPr>
                <w:sz w:val="16"/>
                <w:szCs w:val="16"/>
              </w:rPr>
              <w:t>pgAdmin cannot connect</w:t>
            </w:r>
          </w:p>
        </w:tc>
        <w:tc>
          <w:tcPr>
            <w:tcW w:w="4896" w:type="dxa"/>
            <w:shd w:val="clear" w:color="auto" w:fill="F2F6FA"/>
            <w:vAlign w:val="center"/>
          </w:tcPr>
          <w:p w:rsidR="00AD0D37" w:rsidRPr="00D20777" w:rsidRDefault="00AD0D37" w:rsidP="00D20777">
            <w:pPr>
              <w:spacing w:after="0"/>
              <w:jc w:val="both"/>
              <w:rPr>
                <w:sz w:val="16"/>
                <w:szCs w:val="16"/>
              </w:rPr>
            </w:pPr>
            <w:r w:rsidRPr="00D20777">
              <w:rPr>
                <w:sz w:val="16"/>
                <w:szCs w:val="16"/>
              </w:rPr>
              <w:t>Confirm host 127.0.0.1, port 5432, postgres role and stored password.</w:t>
            </w:r>
          </w:p>
        </w:tc>
      </w:tr>
      <w:tr w:rsidR="00AD0D37" w:rsidTr="000A179F">
        <w:trPr>
          <w:cantSplit/>
          <w:jc w:val="center"/>
        </w:trPr>
        <w:tc>
          <w:tcPr>
            <w:tcW w:w="4896" w:type="dxa"/>
            <w:vAlign w:val="center"/>
          </w:tcPr>
          <w:p w:rsidR="00AD0D37" w:rsidRPr="00D20777" w:rsidRDefault="00AD0D37" w:rsidP="00D20777">
            <w:pPr>
              <w:spacing w:after="0"/>
              <w:jc w:val="both"/>
              <w:rPr>
                <w:sz w:val="16"/>
                <w:szCs w:val="16"/>
              </w:rPr>
            </w:pPr>
            <w:r w:rsidRPr="00D20777">
              <w:rPr>
                <w:sz w:val="16"/>
                <w:szCs w:val="16"/>
              </w:rPr>
              <w:t>External interface listening</w:t>
            </w:r>
          </w:p>
        </w:tc>
        <w:tc>
          <w:tcPr>
            <w:tcW w:w="4896" w:type="dxa"/>
            <w:vAlign w:val="center"/>
          </w:tcPr>
          <w:p w:rsidR="00AD0D37" w:rsidRPr="00D20777" w:rsidRDefault="00AD0D37" w:rsidP="00D20777">
            <w:pPr>
              <w:spacing w:after="0"/>
              <w:jc w:val="both"/>
              <w:rPr>
                <w:sz w:val="16"/>
                <w:szCs w:val="16"/>
              </w:rPr>
            </w:pPr>
            <w:r w:rsidRPr="00D20777">
              <w:rPr>
                <w:sz w:val="16"/>
                <w:szCs w:val="16"/>
              </w:rPr>
              <w:t>Stop and correct listener configuration; do not expose to LAN.</w:t>
            </w:r>
          </w:p>
        </w:tc>
      </w:tr>
    </w:tbl>
    <w:p w:rsidR="00AD0D37" w:rsidRPr="00AD0D37" w:rsidRDefault="00AD0D37" w:rsidP="00AD0D37">
      <w:pPr>
        <w:pStyle w:val="Heading4"/>
        <w:spacing w:before="0" w:after="0" w:line="240" w:lineRule="auto"/>
        <w:rPr>
          <w:sz w:val="24"/>
        </w:rPr>
      </w:pPr>
      <w:r w:rsidRPr="00AD0D37">
        <w:rPr>
          <w:sz w:val="24"/>
        </w:rPr>
        <w:t>G.12 — Final RedDust acceptance checklist</w:t>
      </w:r>
    </w:p>
    <w:p w:rsidR="00AD0D37" w:rsidRPr="00407A66" w:rsidRDefault="00AD0D37" w:rsidP="00407A66">
      <w:pPr>
        <w:spacing w:after="0" w:line="240" w:lineRule="auto"/>
        <w:rPr>
          <w:sz w:val="18"/>
        </w:rPr>
      </w:pPr>
      <w:r w:rsidRPr="00407A66">
        <w:rPr>
          <w:rFonts w:ascii="Segoe UI Symbol" w:hAnsi="Segoe UI Symbol" w:cs="Segoe UI Symbol"/>
          <w:sz w:val="18"/>
        </w:rPr>
        <w:t>☐</w:t>
      </w:r>
      <w:r w:rsidR="00595D4D">
        <w:rPr>
          <w:rFonts w:ascii="Segoe UI Symbol" w:hAnsi="Segoe UI Symbol" w:cs="Segoe UI Symbol"/>
          <w:sz w:val="18"/>
        </w:rPr>
        <w:t xml:space="preserve"> </w:t>
      </w:r>
      <w:r w:rsidRPr="00407A66">
        <w:rPr>
          <w:sz w:val="18"/>
        </w:rPr>
        <w:t>PostgreSQL 18.6 Windows x86-64 installer completed successfully.</w:t>
      </w:r>
    </w:p>
    <w:p w:rsidR="00AD0D37" w:rsidRPr="00407A66" w:rsidRDefault="00AD0D37" w:rsidP="00407A66">
      <w:pPr>
        <w:spacing w:after="0" w:line="240" w:lineRule="auto"/>
        <w:rPr>
          <w:sz w:val="18"/>
        </w:rPr>
      </w:pPr>
      <w:r w:rsidRPr="00407A66">
        <w:rPr>
          <w:rFonts w:ascii="Segoe UI Symbol" w:hAnsi="Segoe UI Symbol" w:cs="Segoe UI Symbol"/>
          <w:sz w:val="18"/>
        </w:rPr>
        <w:t>☐</w:t>
      </w:r>
      <w:r w:rsidRPr="00407A66">
        <w:rPr>
          <w:sz w:val="18"/>
        </w:rPr>
        <w:t xml:space="preserve"> </w:t>
      </w:r>
      <w:proofErr w:type="gramStart"/>
      <w:r w:rsidRPr="00407A66">
        <w:rPr>
          <w:sz w:val="18"/>
        </w:rPr>
        <w:t>psql</w:t>
      </w:r>
      <w:proofErr w:type="gramEnd"/>
      <w:r w:rsidRPr="00407A66">
        <w:rPr>
          <w:sz w:val="18"/>
        </w:rPr>
        <w:t xml:space="preserve"> --version reports the installed client version.</w:t>
      </w:r>
    </w:p>
    <w:p w:rsidR="00AD0D37" w:rsidRPr="00407A66" w:rsidRDefault="00AD0D37" w:rsidP="00407A66">
      <w:pPr>
        <w:spacing w:after="0" w:line="240" w:lineRule="auto"/>
        <w:rPr>
          <w:sz w:val="18"/>
        </w:rPr>
      </w:pPr>
      <w:r w:rsidRPr="00407A66">
        <w:rPr>
          <w:rFonts w:ascii="Segoe UI Symbol" w:hAnsi="Segoe UI Symbol" w:cs="Segoe UI Symbol"/>
          <w:sz w:val="18"/>
        </w:rPr>
        <w:t>☐</w:t>
      </w:r>
      <w:r w:rsidRPr="00407A66">
        <w:rPr>
          <w:sz w:val="18"/>
        </w:rPr>
        <w:t xml:space="preserve"> PostgreSQL </w:t>
      </w:r>
      <w:proofErr w:type="gramStart"/>
      <w:r w:rsidRPr="00407A66">
        <w:rPr>
          <w:sz w:val="18"/>
        </w:rPr>
        <w:t>Windows</w:t>
      </w:r>
      <w:proofErr w:type="gramEnd"/>
      <w:r w:rsidRPr="00407A66">
        <w:rPr>
          <w:sz w:val="18"/>
        </w:rPr>
        <w:t xml:space="preserve"> service is running.</w:t>
      </w:r>
    </w:p>
    <w:p w:rsidR="00AD0D37" w:rsidRPr="00407A66" w:rsidRDefault="00AD0D37" w:rsidP="00407A66">
      <w:pPr>
        <w:spacing w:after="0" w:line="240" w:lineRule="auto"/>
        <w:rPr>
          <w:sz w:val="18"/>
        </w:rPr>
      </w:pPr>
      <w:r w:rsidRPr="00407A66">
        <w:rPr>
          <w:rFonts w:ascii="Segoe UI Symbol" w:hAnsi="Segoe UI Symbol" w:cs="Segoe UI Symbol"/>
          <w:sz w:val="18"/>
        </w:rPr>
        <w:t>☐</w:t>
      </w:r>
      <w:r w:rsidRPr="00407A66">
        <w:rPr>
          <w:sz w:val="18"/>
        </w:rPr>
        <w:t xml:space="preserve"> </w:t>
      </w:r>
      <w:proofErr w:type="gramStart"/>
      <w:r w:rsidRPr="00407A66">
        <w:rPr>
          <w:sz w:val="18"/>
        </w:rPr>
        <w:t>psql</w:t>
      </w:r>
      <w:proofErr w:type="gramEnd"/>
      <w:r w:rsidRPr="00407A66">
        <w:rPr>
          <w:sz w:val="18"/>
        </w:rPr>
        <w:t xml:space="preserve"> can authenticate to 127.0.0.1:5432.</w:t>
      </w:r>
    </w:p>
    <w:p w:rsidR="00AD0D37" w:rsidRPr="00407A66" w:rsidRDefault="00AD0D37" w:rsidP="00407A66">
      <w:pPr>
        <w:spacing w:after="0" w:line="240" w:lineRule="auto"/>
        <w:rPr>
          <w:sz w:val="18"/>
        </w:rPr>
      </w:pPr>
      <w:r w:rsidRPr="00407A66">
        <w:rPr>
          <w:rFonts w:ascii="Segoe UI Symbol" w:hAnsi="Segoe UI Symbol" w:cs="Segoe UI Symbol"/>
          <w:sz w:val="18"/>
        </w:rPr>
        <w:t>☐</w:t>
      </w:r>
      <w:r w:rsidRPr="00407A66">
        <w:rPr>
          <w:sz w:val="18"/>
        </w:rPr>
        <w:t xml:space="preserve"> SHOW server_version reports the expected server version.</w:t>
      </w:r>
    </w:p>
    <w:p w:rsidR="00AD0D37" w:rsidRPr="00407A66" w:rsidRDefault="00AD0D37" w:rsidP="00407A66">
      <w:pPr>
        <w:spacing w:after="0" w:line="240" w:lineRule="auto"/>
        <w:rPr>
          <w:sz w:val="18"/>
        </w:rPr>
      </w:pPr>
      <w:r w:rsidRPr="00407A66">
        <w:rPr>
          <w:rFonts w:ascii="Segoe UI Symbol" w:hAnsi="Segoe UI Symbol" w:cs="Segoe UI Symbol"/>
          <w:sz w:val="18"/>
        </w:rPr>
        <w:t>☐</w:t>
      </w:r>
      <w:r w:rsidRPr="00407A66">
        <w:rPr>
          <w:sz w:val="18"/>
        </w:rPr>
        <w:t xml:space="preserve"> SHOW listen_addresses returns 'localhost'.</w:t>
      </w:r>
    </w:p>
    <w:p w:rsidR="00AD0D37" w:rsidRPr="00407A66" w:rsidRDefault="00AD0D37" w:rsidP="00407A66">
      <w:pPr>
        <w:spacing w:after="0" w:line="240" w:lineRule="auto"/>
        <w:rPr>
          <w:sz w:val="18"/>
        </w:rPr>
      </w:pPr>
      <w:r w:rsidRPr="00407A66">
        <w:rPr>
          <w:rFonts w:ascii="Segoe UI Symbol" w:hAnsi="Segoe UI Symbol" w:cs="Segoe UI Symbol"/>
          <w:sz w:val="18"/>
        </w:rPr>
        <w:t>☐</w:t>
      </w:r>
      <w:r w:rsidRPr="00407A66">
        <w:rPr>
          <w:sz w:val="18"/>
        </w:rPr>
        <w:t xml:space="preserve"> </w:t>
      </w:r>
      <w:proofErr w:type="gramStart"/>
      <w:r w:rsidRPr="00407A66">
        <w:rPr>
          <w:sz w:val="18"/>
        </w:rPr>
        <w:t>pg_hba.conf</w:t>
      </w:r>
      <w:proofErr w:type="gramEnd"/>
      <w:r w:rsidRPr="00407A66">
        <w:rPr>
          <w:sz w:val="18"/>
        </w:rPr>
        <w:t xml:space="preserve"> reviewed for restrictive local password authentication.</w:t>
      </w:r>
    </w:p>
    <w:p w:rsidR="00AD0D37" w:rsidRPr="00407A66" w:rsidRDefault="00AD0D37" w:rsidP="00407A66">
      <w:pPr>
        <w:spacing w:after="0" w:line="240" w:lineRule="auto"/>
        <w:rPr>
          <w:sz w:val="18"/>
        </w:rPr>
      </w:pPr>
      <w:r w:rsidRPr="00407A66">
        <w:rPr>
          <w:rFonts w:ascii="Segoe UI Symbol" w:hAnsi="Segoe UI Symbol" w:cs="Segoe UI Symbol"/>
          <w:sz w:val="18"/>
        </w:rPr>
        <w:t>☐</w:t>
      </w:r>
      <w:r w:rsidRPr="00407A66">
        <w:rPr>
          <w:sz w:val="18"/>
        </w:rPr>
        <w:t xml:space="preserve"> Get-NetTCPConnection shows only loopback listeners on 5432.</w:t>
      </w:r>
    </w:p>
    <w:p w:rsidR="00AD0D37" w:rsidRPr="00407A66" w:rsidRDefault="00AD0D37" w:rsidP="00407A66">
      <w:pPr>
        <w:spacing w:after="0" w:line="240" w:lineRule="auto"/>
        <w:rPr>
          <w:sz w:val="18"/>
        </w:rPr>
      </w:pPr>
      <w:r w:rsidRPr="00407A66">
        <w:rPr>
          <w:rFonts w:ascii="Segoe UI Symbol" w:hAnsi="Segoe UI Symbol" w:cs="Segoe UI Symbol"/>
          <w:sz w:val="18"/>
        </w:rPr>
        <w:t>☐</w:t>
      </w:r>
      <w:r w:rsidRPr="00407A66">
        <w:rPr>
          <w:sz w:val="18"/>
        </w:rPr>
        <w:t xml:space="preserve"> </w:t>
      </w:r>
      <w:proofErr w:type="gramStart"/>
      <w:r w:rsidRPr="00407A66">
        <w:rPr>
          <w:sz w:val="18"/>
        </w:rPr>
        <w:t>pgAdmin</w:t>
      </w:r>
      <w:proofErr w:type="gramEnd"/>
      <w:r w:rsidRPr="00407A66">
        <w:rPr>
          <w:sz w:val="18"/>
        </w:rPr>
        <w:t xml:space="preserve"> 4 executes verification queries successfully.</w:t>
      </w:r>
    </w:p>
    <w:p w:rsidR="00AD0D37" w:rsidRPr="00407A66" w:rsidRDefault="00AD0D37" w:rsidP="00407A66">
      <w:pPr>
        <w:spacing w:after="0" w:line="240" w:lineRule="auto"/>
        <w:rPr>
          <w:sz w:val="18"/>
        </w:rPr>
      </w:pPr>
      <w:r w:rsidRPr="00407A66">
        <w:rPr>
          <w:rFonts w:ascii="Segoe UI Symbol" w:hAnsi="Segoe UI Symbol" w:cs="Segoe UI Symbol"/>
          <w:sz w:val="18"/>
        </w:rPr>
        <w:t>☐</w:t>
      </w:r>
      <w:r w:rsidRPr="00407A66">
        <w:rPr>
          <w:sz w:val="18"/>
        </w:rPr>
        <w:t xml:space="preserve"> Version, service name and command outputs are recorded in team onboarding evidence.</w:t>
      </w:r>
    </w:p>
    <w:tbl>
      <w:tblPr>
        <w:tblW w:w="0" w:type="auto"/>
        <w:tblLook w:val="04A0" w:firstRow="1" w:lastRow="0" w:firstColumn="1" w:lastColumn="0" w:noHBand="0" w:noVBand="1"/>
      </w:tblPr>
      <w:tblGrid>
        <w:gridCol w:w="9792"/>
      </w:tblGrid>
      <w:tr w:rsidR="00AD0D37" w:rsidTr="000A179F">
        <w:trPr>
          <w:cantSplit/>
        </w:trPr>
        <w:tc>
          <w:tcPr>
            <w:tcW w:w="9792" w:type="dxa"/>
            <w:shd w:val="clear" w:color="auto" w:fill="EAF1F7"/>
          </w:tcPr>
          <w:p w:rsidR="00AD0D37" w:rsidRDefault="00AD0D37" w:rsidP="00407A66">
            <w:pPr>
              <w:spacing w:after="0" w:line="240" w:lineRule="auto"/>
              <w:jc w:val="both"/>
            </w:pPr>
            <w:r w:rsidRPr="00407A66">
              <w:rPr>
                <w:b/>
                <w:sz w:val="18"/>
              </w:rPr>
              <w:t xml:space="preserve">Completion gate:  </w:t>
            </w:r>
            <w:r w:rsidRPr="00407A66">
              <w:rPr>
                <w:sz w:val="18"/>
              </w:rPr>
              <w:t>Installation is complete only when the server version, authentication, local TCP binding and basic SQL connectivity have been independently verified. Do not treat a successful installer wizard as sufficient proof.</w:t>
            </w:r>
          </w:p>
        </w:tc>
      </w:tr>
    </w:tbl>
    <w:p w:rsidR="00AD0D37" w:rsidRPr="00014802" w:rsidRDefault="00AD0D37" w:rsidP="00014802">
      <w:pPr>
        <w:pStyle w:val="Heading4"/>
        <w:spacing w:before="0" w:after="0" w:line="240" w:lineRule="auto"/>
        <w:rPr>
          <w:sz w:val="24"/>
        </w:rPr>
      </w:pPr>
      <w:r w:rsidRPr="00014802">
        <w:rPr>
          <w:sz w:val="24"/>
        </w:rPr>
        <w:t>G.13 — Optional architecture illustrations</w:t>
      </w:r>
    </w:p>
    <w:p w:rsidR="00AD0D37" w:rsidRPr="00D20777" w:rsidRDefault="0080531C" w:rsidP="00D20777">
      <w:pPr>
        <w:spacing w:after="0" w:line="240" w:lineRule="auto"/>
        <w:rPr>
          <w:b/>
          <w:color w:val="17365D"/>
          <w:sz w:val="18"/>
        </w:rPr>
      </w:pPr>
      <w:r>
        <w:rPr>
          <w:b/>
          <w:color w:val="17365D"/>
          <w:sz w:val="18"/>
        </w:rPr>
        <w:t>DIAGRAM</w:t>
      </w:r>
      <w:r w:rsidR="00AD0D37" w:rsidRPr="00407A66">
        <w:rPr>
          <w:b/>
          <w:color w:val="17365D"/>
          <w:sz w:val="18"/>
        </w:rPr>
        <w:t xml:space="preserve"> — G-01: PostgreSQL </w:t>
      </w:r>
      <w:proofErr w:type="gramStart"/>
      <w:r w:rsidR="00AD0D37" w:rsidRPr="00407A66">
        <w:rPr>
          <w:b/>
          <w:color w:val="17365D"/>
          <w:sz w:val="18"/>
        </w:rPr>
        <w:t>Windows</w:t>
      </w:r>
      <w:proofErr w:type="gramEnd"/>
      <w:r w:rsidR="00AD0D37" w:rsidRPr="00407A66">
        <w:rPr>
          <w:b/>
          <w:color w:val="17365D"/>
          <w:sz w:val="18"/>
        </w:rPr>
        <w:t xml:space="preserve"> install</w:t>
      </w:r>
      <w:r w:rsidR="00D20777">
        <w:rPr>
          <w:b/>
          <w:color w:val="17365D"/>
          <w:sz w:val="18"/>
        </w:rPr>
        <w:t>ation and verification sequence</w:t>
      </w:r>
    </w:p>
    <w:tbl>
      <w:tblPr>
        <w:tblW w:w="0" w:type="auto"/>
        <w:tblLook w:val="04A0" w:firstRow="1" w:lastRow="0" w:firstColumn="1" w:lastColumn="0" w:noHBand="0" w:noVBand="1"/>
      </w:tblPr>
      <w:tblGrid>
        <w:gridCol w:w="9792"/>
      </w:tblGrid>
      <w:tr w:rsidR="00AD0D37" w:rsidRPr="00D20777" w:rsidTr="00D20777">
        <w:trPr>
          <w:cantSplit/>
        </w:trPr>
        <w:tc>
          <w:tcPr>
            <w:tcW w:w="9792" w:type="dxa"/>
            <w:shd w:val="clear" w:color="auto" w:fill="F7FAFD"/>
          </w:tcPr>
          <w:p w:rsidR="00AD0D37" w:rsidRPr="00D20777" w:rsidRDefault="00BB43B2" w:rsidP="00D20777">
            <w:pPr>
              <w:spacing w:after="0" w:line="240" w:lineRule="auto"/>
              <w:jc w:val="center"/>
              <w:rPr>
                <w:sz w:val="18"/>
                <w:szCs w:val="18"/>
              </w:rPr>
            </w:pPr>
            <w:r w:rsidRPr="00BB43B2">
              <w:rPr>
                <w:noProof/>
                <w:sz w:val="18"/>
                <w:szCs w:val="18"/>
                <w:lang w:val="en-AU" w:eastAsia="en-AU"/>
              </w:rPr>
              <w:lastRenderedPageBreak/>
              <w:drawing>
                <wp:inline distT="0" distB="0" distL="0" distR="0">
                  <wp:extent cx="6024590" cy="3190875"/>
                  <wp:effectExtent l="0" t="0" r="0" b="0"/>
                  <wp:docPr id="46" name="Picture 46" descr="C:\Users\User\Downloads\67fa6b1f-b6bd-4856-851a-be37059bc7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67fa6b1f-b6bd-4856-851a-be37059bc7f8.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5891"/>
                          <a:stretch/>
                        </pic:blipFill>
                        <pic:spPr bwMode="auto">
                          <a:xfrm>
                            <a:off x="0" y="0"/>
                            <a:ext cx="6054070" cy="3206489"/>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AD0D37" w:rsidRPr="00D20777" w:rsidRDefault="00AD0D37" w:rsidP="00D20777">
      <w:pPr>
        <w:spacing w:after="0" w:line="240" w:lineRule="auto"/>
        <w:rPr>
          <w:b/>
          <w:color w:val="17365D"/>
          <w:sz w:val="18"/>
        </w:rPr>
      </w:pPr>
      <w:r w:rsidRPr="00407A66">
        <w:rPr>
          <w:b/>
          <w:color w:val="17365D"/>
          <w:sz w:val="18"/>
        </w:rPr>
        <w:t>DIAGRAM</w:t>
      </w:r>
      <w:r w:rsidR="0080531C">
        <w:rPr>
          <w:b/>
          <w:color w:val="17365D"/>
          <w:sz w:val="18"/>
        </w:rPr>
        <w:t xml:space="preserve"> </w:t>
      </w:r>
      <w:r w:rsidRPr="00407A66">
        <w:rPr>
          <w:b/>
          <w:color w:val="17365D"/>
          <w:sz w:val="18"/>
        </w:rPr>
        <w:t>— G-02: Localho</w:t>
      </w:r>
      <w:r w:rsidR="00D20777">
        <w:rPr>
          <w:b/>
          <w:color w:val="17365D"/>
          <w:sz w:val="18"/>
        </w:rPr>
        <w:t>st-only database trust boundary</w:t>
      </w:r>
    </w:p>
    <w:tbl>
      <w:tblPr>
        <w:tblW w:w="0" w:type="auto"/>
        <w:tblLook w:val="04A0" w:firstRow="1" w:lastRow="0" w:firstColumn="1" w:lastColumn="0" w:noHBand="0" w:noVBand="1"/>
      </w:tblPr>
      <w:tblGrid>
        <w:gridCol w:w="9792"/>
      </w:tblGrid>
      <w:tr w:rsidR="00AD0D37" w:rsidRPr="00D20777" w:rsidTr="000A179F">
        <w:trPr>
          <w:cantSplit/>
        </w:trPr>
        <w:tc>
          <w:tcPr>
            <w:tcW w:w="9792" w:type="dxa"/>
            <w:shd w:val="clear" w:color="auto" w:fill="F7FAFD"/>
          </w:tcPr>
          <w:p w:rsidR="00AD0D37" w:rsidRPr="00D20777" w:rsidRDefault="00E46DC8" w:rsidP="00D20777">
            <w:pPr>
              <w:spacing w:after="0" w:line="240" w:lineRule="auto"/>
              <w:jc w:val="center"/>
              <w:rPr>
                <w:sz w:val="18"/>
                <w:szCs w:val="18"/>
              </w:rPr>
            </w:pPr>
            <w:r w:rsidRPr="00E46DC8">
              <w:rPr>
                <w:noProof/>
                <w:sz w:val="18"/>
                <w:szCs w:val="18"/>
                <w:lang w:val="en-AU" w:eastAsia="en-AU"/>
              </w:rPr>
              <w:drawing>
                <wp:inline distT="0" distB="0" distL="0" distR="0">
                  <wp:extent cx="4842617" cy="2444432"/>
                  <wp:effectExtent l="0" t="0" r="0" b="0"/>
                  <wp:docPr id="47" name="Picture 47" descr="C:\Users\User\Downloads\b406a213-8914-4c47-9f03-ebfce03793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b406a213-8914-4c47-9f03-ebfce037933a.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0310"/>
                          <a:stretch/>
                        </pic:blipFill>
                        <pic:spPr bwMode="auto">
                          <a:xfrm>
                            <a:off x="0" y="0"/>
                            <a:ext cx="4854079" cy="24502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AD0D37" w:rsidRPr="00014802" w:rsidRDefault="00AD0D37" w:rsidP="00014802">
      <w:pPr>
        <w:pStyle w:val="Heading4"/>
        <w:spacing w:before="0" w:after="0" w:line="240" w:lineRule="auto"/>
        <w:rPr>
          <w:sz w:val="24"/>
        </w:rPr>
      </w:pPr>
      <w:r w:rsidRPr="00014802">
        <w:rPr>
          <w:sz w:val="24"/>
        </w:rPr>
        <w:t>G.14 — Authoritative references</w:t>
      </w:r>
    </w:p>
    <w:p w:rsidR="00AD0D37" w:rsidRPr="00407A66" w:rsidRDefault="00AD0D37" w:rsidP="00407A66">
      <w:pPr>
        <w:spacing w:after="0" w:line="240" w:lineRule="auto"/>
        <w:rPr>
          <w:sz w:val="18"/>
        </w:rPr>
      </w:pPr>
      <w:r w:rsidRPr="00407A66">
        <w:rPr>
          <w:sz w:val="18"/>
        </w:rPr>
        <w:t xml:space="preserve">PostgreSQL </w:t>
      </w:r>
      <w:proofErr w:type="gramStart"/>
      <w:r w:rsidRPr="00407A66">
        <w:rPr>
          <w:sz w:val="18"/>
        </w:rPr>
        <w:t>Windows</w:t>
      </w:r>
      <w:proofErr w:type="gramEnd"/>
      <w:r w:rsidRPr="00407A66">
        <w:rPr>
          <w:sz w:val="18"/>
        </w:rPr>
        <w:t xml:space="preserve"> installers: </w:t>
      </w:r>
      <w:r w:rsidRPr="00407A66">
        <w:rPr>
          <w:i/>
          <w:sz w:val="18"/>
        </w:rPr>
        <w:t>https://www.postgresql.org/download/windows/</w:t>
      </w:r>
    </w:p>
    <w:p w:rsidR="00AD0D37" w:rsidRPr="00407A66" w:rsidRDefault="00AD0D37" w:rsidP="00407A66">
      <w:pPr>
        <w:spacing w:after="0" w:line="240" w:lineRule="auto"/>
        <w:rPr>
          <w:sz w:val="18"/>
        </w:rPr>
      </w:pPr>
      <w:r w:rsidRPr="00407A66">
        <w:rPr>
          <w:sz w:val="18"/>
        </w:rPr>
        <w:t xml:space="preserve">EDB PostgreSQL downloads: </w:t>
      </w:r>
      <w:r w:rsidRPr="00407A66">
        <w:rPr>
          <w:i/>
          <w:sz w:val="18"/>
        </w:rPr>
        <w:t>https://www.enterprisedb.com/downloads/postgres-postgresql-downloads</w:t>
      </w:r>
    </w:p>
    <w:p w:rsidR="00AD0D37" w:rsidRPr="00407A66" w:rsidRDefault="00AD0D37" w:rsidP="00407A66">
      <w:pPr>
        <w:spacing w:after="0" w:line="240" w:lineRule="auto"/>
        <w:rPr>
          <w:sz w:val="18"/>
        </w:rPr>
      </w:pPr>
      <w:r w:rsidRPr="00407A66">
        <w:rPr>
          <w:sz w:val="18"/>
        </w:rPr>
        <w:t xml:space="preserve">EDB Installing PostgreSQL on Windows: </w:t>
      </w:r>
      <w:r w:rsidRPr="00407A66">
        <w:rPr>
          <w:i/>
          <w:sz w:val="18"/>
        </w:rPr>
        <w:t>https://www.enterprisedb.com/docs/supported-open-source/postgresql/installing/windows/</w:t>
      </w:r>
    </w:p>
    <w:p w:rsidR="00AD0D37" w:rsidRPr="00407A66" w:rsidRDefault="00AD0D37" w:rsidP="00407A66">
      <w:pPr>
        <w:spacing w:after="0" w:line="240" w:lineRule="auto"/>
        <w:rPr>
          <w:sz w:val="18"/>
        </w:rPr>
      </w:pPr>
      <w:r w:rsidRPr="00407A66">
        <w:rPr>
          <w:sz w:val="18"/>
        </w:rPr>
        <w:t xml:space="preserve">PostgreSQL 18.6 release notes: </w:t>
      </w:r>
      <w:r w:rsidRPr="00407A66">
        <w:rPr>
          <w:i/>
          <w:sz w:val="18"/>
        </w:rPr>
        <w:t>https://www.postgresql.org/docs/release/18.6/</w:t>
      </w:r>
    </w:p>
    <w:p w:rsidR="00AD0D37" w:rsidRPr="00407A66" w:rsidRDefault="00AD0D37" w:rsidP="00407A66">
      <w:pPr>
        <w:spacing w:after="0" w:line="240" w:lineRule="auto"/>
        <w:rPr>
          <w:sz w:val="18"/>
        </w:rPr>
      </w:pPr>
      <w:r w:rsidRPr="00407A66">
        <w:rPr>
          <w:sz w:val="18"/>
        </w:rPr>
        <w:t xml:space="preserve">PostgreSQL listen_addresses documentation: </w:t>
      </w:r>
      <w:r w:rsidRPr="00407A66">
        <w:rPr>
          <w:i/>
          <w:sz w:val="18"/>
        </w:rPr>
        <w:t>https://www.postgresql.org/docs/18/runtime-config-connection.html</w:t>
      </w:r>
    </w:p>
    <w:p w:rsidR="00D2253A" w:rsidRDefault="00AD0D37" w:rsidP="00407A66">
      <w:pPr>
        <w:spacing w:after="0" w:line="240" w:lineRule="auto"/>
        <w:rPr>
          <w:i/>
          <w:sz w:val="18"/>
        </w:rPr>
      </w:pPr>
      <w:r w:rsidRPr="00407A66">
        <w:rPr>
          <w:sz w:val="18"/>
        </w:rPr>
        <w:t xml:space="preserve">PostgreSQL pg_hba.conf documentation: </w:t>
      </w:r>
      <w:hyperlink r:id="rId24" w:history="1">
        <w:r w:rsidR="00FA02B3" w:rsidRPr="00C44C4C">
          <w:rPr>
            <w:rStyle w:val="Hyperlink"/>
            <w:i/>
            <w:sz w:val="18"/>
          </w:rPr>
          <w:t>https://www.postgresql.org/docs/18/auth-pg-hba-conf.html</w:t>
        </w:r>
      </w:hyperlink>
    </w:p>
    <w:p w:rsidR="00FA02B3" w:rsidRPr="00236023" w:rsidRDefault="00FA02B3" w:rsidP="00236023">
      <w:pPr>
        <w:pStyle w:val="Heading3"/>
        <w:spacing w:before="0" w:after="0" w:line="240" w:lineRule="auto"/>
        <w:rPr>
          <w:sz w:val="28"/>
        </w:rPr>
      </w:pPr>
      <w:bookmarkStart w:id="7" w:name="_Appendix_H_—"/>
      <w:bookmarkStart w:id="8" w:name="_Toc243859295"/>
      <w:bookmarkEnd w:id="7"/>
      <w:r w:rsidRPr="00236023">
        <w:rPr>
          <w:sz w:val="28"/>
        </w:rPr>
        <w:t>Appendix H — Create RedDust Application Role, Database and pgcrypto Extension</w:t>
      </w:r>
      <w:bookmarkEnd w:id="8"/>
    </w:p>
    <w:p w:rsidR="00FA02B3" w:rsidRPr="00B167F3" w:rsidRDefault="00FA02B3" w:rsidP="00B167F3">
      <w:pPr>
        <w:spacing w:after="0" w:line="240" w:lineRule="auto"/>
        <w:jc w:val="both"/>
        <w:rPr>
          <w:sz w:val="18"/>
          <w:szCs w:val="18"/>
        </w:rPr>
      </w:pPr>
      <w:r w:rsidRPr="00B167F3">
        <w:rPr>
          <w:b/>
          <w:sz w:val="18"/>
          <w:szCs w:val="18"/>
        </w:rPr>
        <w:t>What this section does and why it matters</w:t>
      </w:r>
      <w:r w:rsidR="00B167F3">
        <w:rPr>
          <w:b/>
          <w:sz w:val="18"/>
          <w:szCs w:val="18"/>
        </w:rPr>
        <w:t xml:space="preserve">: </w:t>
      </w:r>
      <w:r w:rsidRPr="00B167F3">
        <w:rPr>
          <w:sz w:val="18"/>
          <w:szCs w:val="18"/>
        </w:rPr>
        <w:t>Configure a dedicated local PostgreSQL login for the RedDust FastAPI authentication service, create its development database, enable pgcrypto, and prove the application account can connect. Instructions assume PostgreSQL 18.6 is installed, its Windows service is running, and you know the postgres administrator password.</w:t>
      </w:r>
    </w:p>
    <w:p w:rsidR="00FA02B3" w:rsidRPr="00236023" w:rsidRDefault="00236023" w:rsidP="00236023">
      <w:pPr>
        <w:pStyle w:val="Heading4"/>
        <w:spacing w:before="0" w:after="0" w:line="240" w:lineRule="auto"/>
        <w:rPr>
          <w:sz w:val="24"/>
        </w:rPr>
      </w:pPr>
      <w:r>
        <w:rPr>
          <w:sz w:val="24"/>
        </w:rPr>
        <w:t>H</w:t>
      </w:r>
      <w:r w:rsidR="00FA02B3" w:rsidRPr="00236023">
        <w:rPr>
          <w:sz w:val="24"/>
        </w:rPr>
        <w:t>.1 — Understand the four objects being configured</w:t>
      </w:r>
    </w:p>
    <w:tbl>
      <w:tblPr>
        <w:tblW w:w="9906" w:type="dxa"/>
        <w:jc w:val="center"/>
        <w:tblLayout w:type="fixed"/>
        <w:tblLook w:val="04A0" w:firstRow="1" w:lastRow="0" w:firstColumn="1" w:lastColumn="0" w:noHBand="0" w:noVBand="1"/>
      </w:tblPr>
      <w:tblGrid>
        <w:gridCol w:w="1979"/>
        <w:gridCol w:w="1559"/>
        <w:gridCol w:w="6368"/>
      </w:tblGrid>
      <w:tr w:rsidR="00FA02B3" w:rsidRPr="00121C79" w:rsidTr="00121C79">
        <w:trPr>
          <w:cantSplit/>
          <w:tblHeader/>
          <w:jc w:val="center"/>
        </w:trPr>
        <w:tc>
          <w:tcPr>
            <w:tcW w:w="1979" w:type="dxa"/>
            <w:tcBorders>
              <w:top w:val="single" w:sz="5" w:space="0" w:color="17365D"/>
              <w:left w:val="single" w:sz="5" w:space="0" w:color="17365D"/>
              <w:bottom w:val="single" w:sz="5" w:space="0" w:color="17365D"/>
              <w:right w:val="single" w:sz="5" w:space="0" w:color="17365D"/>
            </w:tcBorders>
            <w:shd w:val="clear" w:color="auto" w:fill="17365D"/>
            <w:vAlign w:val="center"/>
          </w:tcPr>
          <w:p w:rsidR="00FA02B3" w:rsidRPr="00121C79" w:rsidRDefault="00FA02B3" w:rsidP="00121C79">
            <w:pPr>
              <w:spacing w:after="0" w:line="240" w:lineRule="auto"/>
              <w:rPr>
                <w:sz w:val="16"/>
              </w:rPr>
            </w:pPr>
            <w:r w:rsidRPr="00121C79">
              <w:rPr>
                <w:rFonts w:ascii="Calibri" w:hAnsi="Calibri"/>
                <w:b/>
                <w:color w:val="FFFFFF"/>
                <w:sz w:val="16"/>
              </w:rPr>
              <w:t>Object</w:t>
            </w:r>
          </w:p>
        </w:tc>
        <w:tc>
          <w:tcPr>
            <w:tcW w:w="1559" w:type="dxa"/>
            <w:tcBorders>
              <w:top w:val="single" w:sz="5" w:space="0" w:color="17365D"/>
              <w:left w:val="single" w:sz="5" w:space="0" w:color="17365D"/>
              <w:bottom w:val="single" w:sz="5" w:space="0" w:color="17365D"/>
              <w:right w:val="single" w:sz="5" w:space="0" w:color="17365D"/>
            </w:tcBorders>
            <w:shd w:val="clear" w:color="auto" w:fill="17365D"/>
            <w:vAlign w:val="center"/>
          </w:tcPr>
          <w:p w:rsidR="00FA02B3" w:rsidRPr="00121C79" w:rsidRDefault="00FA02B3" w:rsidP="00121C79">
            <w:pPr>
              <w:spacing w:after="0" w:line="240" w:lineRule="auto"/>
              <w:rPr>
                <w:sz w:val="16"/>
              </w:rPr>
            </w:pPr>
            <w:r w:rsidRPr="00121C79">
              <w:rPr>
                <w:rFonts w:ascii="Calibri" w:hAnsi="Calibri"/>
                <w:b/>
                <w:color w:val="FFFFFF"/>
                <w:sz w:val="16"/>
              </w:rPr>
              <w:t>Name</w:t>
            </w:r>
          </w:p>
        </w:tc>
        <w:tc>
          <w:tcPr>
            <w:tcW w:w="6368" w:type="dxa"/>
            <w:tcBorders>
              <w:top w:val="single" w:sz="5" w:space="0" w:color="17365D"/>
              <w:left w:val="single" w:sz="5" w:space="0" w:color="17365D"/>
              <w:bottom w:val="single" w:sz="5" w:space="0" w:color="17365D"/>
              <w:right w:val="single" w:sz="5" w:space="0" w:color="17365D"/>
            </w:tcBorders>
            <w:shd w:val="clear" w:color="auto" w:fill="17365D"/>
            <w:vAlign w:val="center"/>
          </w:tcPr>
          <w:p w:rsidR="00FA02B3" w:rsidRPr="00121C79" w:rsidRDefault="00FA02B3" w:rsidP="00121C79">
            <w:pPr>
              <w:spacing w:after="0" w:line="240" w:lineRule="auto"/>
              <w:rPr>
                <w:sz w:val="16"/>
              </w:rPr>
            </w:pPr>
            <w:r w:rsidRPr="00121C79">
              <w:rPr>
                <w:rFonts w:ascii="Calibri" w:hAnsi="Calibri"/>
                <w:b/>
                <w:color w:val="FFFFFF"/>
                <w:sz w:val="16"/>
              </w:rPr>
              <w:t>What it means</w:t>
            </w:r>
          </w:p>
        </w:tc>
      </w:tr>
      <w:tr w:rsidR="00FA02B3" w:rsidRPr="00121C79" w:rsidTr="00121C79">
        <w:trPr>
          <w:cantSplit/>
          <w:jc w:val="center"/>
        </w:trPr>
        <w:tc>
          <w:tcPr>
            <w:tcW w:w="1979"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121C79" w:rsidRDefault="00FA02B3" w:rsidP="00121C79">
            <w:pPr>
              <w:spacing w:after="0" w:line="240" w:lineRule="auto"/>
              <w:rPr>
                <w:sz w:val="16"/>
              </w:rPr>
            </w:pPr>
            <w:r w:rsidRPr="00121C79">
              <w:rPr>
                <w:rFonts w:ascii="Calibri" w:hAnsi="Calibri"/>
                <w:sz w:val="16"/>
              </w:rPr>
              <w:t>Database server</w:t>
            </w:r>
          </w:p>
        </w:tc>
        <w:tc>
          <w:tcPr>
            <w:tcW w:w="1559"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121C79" w:rsidRDefault="00FA02B3" w:rsidP="00121C79">
            <w:pPr>
              <w:spacing w:after="0" w:line="240" w:lineRule="auto"/>
              <w:rPr>
                <w:sz w:val="16"/>
              </w:rPr>
            </w:pPr>
            <w:r w:rsidRPr="00121C79">
              <w:rPr>
                <w:rFonts w:ascii="Calibri" w:hAnsi="Calibri"/>
                <w:sz w:val="16"/>
              </w:rPr>
              <w:t>PostgreSQL 18.6</w:t>
            </w:r>
          </w:p>
        </w:tc>
        <w:tc>
          <w:tcPr>
            <w:tcW w:w="6368"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121C79" w:rsidRDefault="00FA02B3" w:rsidP="00121C79">
            <w:pPr>
              <w:spacing w:after="0" w:line="240" w:lineRule="auto"/>
              <w:rPr>
                <w:sz w:val="16"/>
              </w:rPr>
            </w:pPr>
            <w:r w:rsidRPr="00121C79">
              <w:rPr>
                <w:rFonts w:ascii="Calibri" w:hAnsi="Calibri"/>
                <w:sz w:val="16"/>
              </w:rPr>
              <w:t>The Windows database service, normally listening on 127.0.0.1:5432.</w:t>
            </w:r>
          </w:p>
        </w:tc>
      </w:tr>
      <w:tr w:rsidR="00FA02B3" w:rsidRPr="00121C79" w:rsidTr="00121C79">
        <w:trPr>
          <w:cantSplit/>
          <w:jc w:val="center"/>
        </w:trPr>
        <w:tc>
          <w:tcPr>
            <w:tcW w:w="1979"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121C79" w:rsidRDefault="00FA02B3" w:rsidP="00121C79">
            <w:pPr>
              <w:spacing w:after="0" w:line="240" w:lineRule="auto"/>
              <w:rPr>
                <w:sz w:val="16"/>
              </w:rPr>
            </w:pPr>
            <w:r w:rsidRPr="00121C79">
              <w:rPr>
                <w:rFonts w:ascii="Calibri" w:hAnsi="Calibri"/>
                <w:sz w:val="16"/>
              </w:rPr>
              <w:t>Administrator</w:t>
            </w:r>
          </w:p>
        </w:tc>
        <w:tc>
          <w:tcPr>
            <w:tcW w:w="1559"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121C79" w:rsidRDefault="00FA02B3" w:rsidP="00121C79">
            <w:pPr>
              <w:spacing w:after="0" w:line="240" w:lineRule="auto"/>
              <w:rPr>
                <w:sz w:val="16"/>
              </w:rPr>
            </w:pPr>
            <w:r w:rsidRPr="00121C79">
              <w:rPr>
                <w:rFonts w:ascii="Calibri" w:hAnsi="Calibri"/>
                <w:sz w:val="16"/>
              </w:rPr>
              <w:t>postgres</w:t>
            </w:r>
          </w:p>
        </w:tc>
        <w:tc>
          <w:tcPr>
            <w:tcW w:w="6368"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121C79" w:rsidRDefault="00FA02B3" w:rsidP="00121C79">
            <w:pPr>
              <w:spacing w:after="0" w:line="240" w:lineRule="auto"/>
              <w:rPr>
                <w:sz w:val="16"/>
              </w:rPr>
            </w:pPr>
            <w:r w:rsidRPr="00121C79">
              <w:rPr>
                <w:rFonts w:ascii="Calibri" w:hAnsi="Calibri"/>
                <w:sz w:val="16"/>
              </w:rPr>
              <w:t>Privileged role used to perform setup operations.</w:t>
            </w:r>
          </w:p>
        </w:tc>
      </w:tr>
      <w:tr w:rsidR="00FA02B3" w:rsidRPr="00121C79" w:rsidTr="00121C79">
        <w:trPr>
          <w:cantSplit/>
          <w:jc w:val="center"/>
        </w:trPr>
        <w:tc>
          <w:tcPr>
            <w:tcW w:w="1979"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121C79" w:rsidRDefault="00FA02B3" w:rsidP="00121C79">
            <w:pPr>
              <w:spacing w:after="0" w:line="240" w:lineRule="auto"/>
              <w:rPr>
                <w:sz w:val="16"/>
              </w:rPr>
            </w:pPr>
            <w:r w:rsidRPr="00121C79">
              <w:rPr>
                <w:rFonts w:ascii="Calibri" w:hAnsi="Calibri"/>
                <w:sz w:val="16"/>
              </w:rPr>
              <w:t>Application role</w:t>
            </w:r>
          </w:p>
        </w:tc>
        <w:tc>
          <w:tcPr>
            <w:tcW w:w="1559"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121C79" w:rsidRDefault="00FA02B3" w:rsidP="00121C79">
            <w:pPr>
              <w:spacing w:after="0" w:line="240" w:lineRule="auto"/>
              <w:rPr>
                <w:sz w:val="16"/>
              </w:rPr>
            </w:pPr>
            <w:r w:rsidRPr="00121C79">
              <w:rPr>
                <w:rFonts w:ascii="Calibri" w:hAnsi="Calibri"/>
                <w:sz w:val="16"/>
              </w:rPr>
              <w:t>reddust_app</w:t>
            </w:r>
          </w:p>
        </w:tc>
        <w:tc>
          <w:tcPr>
            <w:tcW w:w="6368"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121C79" w:rsidRDefault="00FA02B3" w:rsidP="00121C79">
            <w:pPr>
              <w:spacing w:after="0" w:line="240" w:lineRule="auto"/>
              <w:rPr>
                <w:sz w:val="16"/>
              </w:rPr>
            </w:pPr>
            <w:r w:rsidRPr="00121C79">
              <w:rPr>
                <w:rFonts w:ascii="Calibri" w:hAnsi="Calibri"/>
                <w:sz w:val="16"/>
              </w:rPr>
              <w:t>Separate LOGIN role used by reddust-auth-api, rather than using the postgres administrator.</w:t>
            </w:r>
          </w:p>
        </w:tc>
      </w:tr>
      <w:tr w:rsidR="00FA02B3" w:rsidRPr="00121C79" w:rsidTr="00121C79">
        <w:trPr>
          <w:cantSplit/>
          <w:jc w:val="center"/>
        </w:trPr>
        <w:tc>
          <w:tcPr>
            <w:tcW w:w="1979"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121C79" w:rsidRDefault="00FA02B3" w:rsidP="00121C79">
            <w:pPr>
              <w:spacing w:after="0" w:line="240" w:lineRule="auto"/>
              <w:rPr>
                <w:sz w:val="16"/>
              </w:rPr>
            </w:pPr>
            <w:r w:rsidRPr="00121C79">
              <w:rPr>
                <w:rFonts w:ascii="Calibri" w:hAnsi="Calibri"/>
                <w:sz w:val="16"/>
              </w:rPr>
              <w:t>Application database</w:t>
            </w:r>
          </w:p>
        </w:tc>
        <w:tc>
          <w:tcPr>
            <w:tcW w:w="1559"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121C79" w:rsidRDefault="00FA02B3" w:rsidP="00121C79">
            <w:pPr>
              <w:spacing w:after="0" w:line="240" w:lineRule="auto"/>
              <w:rPr>
                <w:sz w:val="16"/>
              </w:rPr>
            </w:pPr>
            <w:r w:rsidRPr="00121C79">
              <w:rPr>
                <w:rFonts w:ascii="Calibri" w:hAnsi="Calibri"/>
                <w:sz w:val="16"/>
              </w:rPr>
              <w:t>reddust_dev</w:t>
            </w:r>
          </w:p>
        </w:tc>
        <w:tc>
          <w:tcPr>
            <w:tcW w:w="6368"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121C79" w:rsidRDefault="00FA02B3" w:rsidP="00121C79">
            <w:pPr>
              <w:spacing w:after="0" w:line="240" w:lineRule="auto"/>
              <w:rPr>
                <w:sz w:val="16"/>
              </w:rPr>
            </w:pPr>
            <w:r w:rsidRPr="00121C79">
              <w:rPr>
                <w:rFonts w:ascii="Calibri" w:hAnsi="Calibri"/>
                <w:sz w:val="16"/>
              </w:rPr>
              <w:t>The local development database, owned by reddust_app.</w:t>
            </w:r>
          </w:p>
        </w:tc>
      </w:tr>
      <w:tr w:rsidR="00FA02B3" w:rsidRPr="00121C79" w:rsidTr="00121C79">
        <w:trPr>
          <w:cantSplit/>
          <w:jc w:val="center"/>
        </w:trPr>
        <w:tc>
          <w:tcPr>
            <w:tcW w:w="1979"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121C79" w:rsidRDefault="00FA02B3" w:rsidP="00121C79">
            <w:pPr>
              <w:spacing w:after="0" w:line="240" w:lineRule="auto"/>
              <w:rPr>
                <w:sz w:val="16"/>
              </w:rPr>
            </w:pPr>
            <w:r w:rsidRPr="00121C79">
              <w:rPr>
                <w:rFonts w:ascii="Calibri" w:hAnsi="Calibri"/>
                <w:sz w:val="16"/>
              </w:rPr>
              <w:t>Extension</w:t>
            </w:r>
          </w:p>
        </w:tc>
        <w:tc>
          <w:tcPr>
            <w:tcW w:w="1559"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121C79" w:rsidRDefault="00FA02B3" w:rsidP="00121C79">
            <w:pPr>
              <w:spacing w:after="0" w:line="240" w:lineRule="auto"/>
              <w:rPr>
                <w:sz w:val="16"/>
              </w:rPr>
            </w:pPr>
            <w:r w:rsidRPr="00121C79">
              <w:rPr>
                <w:rFonts w:ascii="Calibri" w:hAnsi="Calibri"/>
                <w:sz w:val="16"/>
              </w:rPr>
              <w:t>pgcrypto</w:t>
            </w:r>
          </w:p>
        </w:tc>
        <w:tc>
          <w:tcPr>
            <w:tcW w:w="6368"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121C79" w:rsidRDefault="00FA02B3" w:rsidP="00121C79">
            <w:pPr>
              <w:spacing w:after="0" w:line="240" w:lineRule="auto"/>
              <w:rPr>
                <w:sz w:val="16"/>
              </w:rPr>
            </w:pPr>
            <w:r w:rsidRPr="00121C79">
              <w:rPr>
                <w:rFonts w:ascii="Calibri" w:hAnsi="Calibri"/>
                <w:sz w:val="16"/>
              </w:rPr>
              <w:t>A PostgreSQL extension enabled in the target database.</w:t>
            </w:r>
          </w:p>
        </w:tc>
      </w:tr>
    </w:tbl>
    <w:p w:rsidR="002726A2" w:rsidRDefault="002726A2" w:rsidP="00E310C0">
      <w:pPr>
        <w:spacing w:after="0" w:line="240" w:lineRule="auto"/>
        <w:rPr>
          <w:b/>
          <w:color w:val="17365D"/>
          <w:sz w:val="18"/>
        </w:rPr>
      </w:pPr>
    </w:p>
    <w:tbl>
      <w:tblPr>
        <w:tblW w:w="9906" w:type="dxa"/>
        <w:tblLayout w:type="fixed"/>
        <w:tblLook w:val="04A0" w:firstRow="1" w:lastRow="0" w:firstColumn="1" w:lastColumn="0" w:noHBand="0" w:noVBand="1"/>
      </w:tblPr>
      <w:tblGrid>
        <w:gridCol w:w="9906"/>
      </w:tblGrid>
      <w:tr w:rsidR="002726A2" w:rsidRPr="00121C79" w:rsidTr="00D549EA">
        <w:trPr>
          <w:cantSplit/>
        </w:trPr>
        <w:tc>
          <w:tcPr>
            <w:tcW w:w="9820" w:type="dxa"/>
            <w:tcBorders>
              <w:top w:val="single" w:sz="5" w:space="0" w:color="B9CCDE"/>
              <w:left w:val="single" w:sz="5" w:space="0" w:color="B9CCDE"/>
              <w:bottom w:val="single" w:sz="5" w:space="0" w:color="B9CCDE"/>
              <w:right w:val="single" w:sz="5" w:space="0" w:color="B9CCDE"/>
            </w:tcBorders>
            <w:shd w:val="clear" w:color="auto" w:fill="EAF1F8"/>
          </w:tcPr>
          <w:p w:rsidR="002726A2" w:rsidRPr="00930983" w:rsidRDefault="002726A2" w:rsidP="00D549EA">
            <w:pPr>
              <w:spacing w:after="0" w:line="240" w:lineRule="auto"/>
              <w:jc w:val="both"/>
              <w:rPr>
                <w:sz w:val="18"/>
              </w:rPr>
            </w:pPr>
            <w:proofErr w:type="gramStart"/>
            <w:r w:rsidRPr="00930983">
              <w:rPr>
                <w:b/>
                <w:sz w:val="18"/>
              </w:rPr>
              <w:lastRenderedPageBreak/>
              <w:t>pgcrypto</w:t>
            </w:r>
            <w:proofErr w:type="gramEnd"/>
            <w:r w:rsidRPr="00930983">
              <w:rPr>
                <w:b/>
                <w:sz w:val="18"/>
              </w:rPr>
              <w:t xml:space="preserve"> (PostgreSQL Cryptographic Functions)</w:t>
            </w:r>
            <w:r w:rsidRPr="00930983">
              <w:rPr>
                <w:sz w:val="18"/>
              </w:rPr>
              <w:t xml:space="preserve"> is a PostgreSQL extension that provides cryptographic capabilities such as hashing, encryption, decryption and secure random-number generation. In RedDust, it can support authentication, data integrity verification, secure token generation and protection of sensitive business information. It is enabled within a specific database using CREATE EXTENSION IF NOT EXISTS pgcrypto; However, enabling pgcrypto does not automatically encrypt the database or secure its connections; appropriate authentication, access controls, TLS and encryption-key management are still required.</w:t>
            </w:r>
          </w:p>
          <w:p w:rsidR="002726A2" w:rsidRPr="00121C79" w:rsidRDefault="002726A2" w:rsidP="00D549EA">
            <w:pPr>
              <w:spacing w:after="0" w:line="240" w:lineRule="auto"/>
              <w:jc w:val="both"/>
              <w:rPr>
                <w:sz w:val="18"/>
              </w:rPr>
            </w:pPr>
            <w:r w:rsidRPr="00121C79">
              <w:rPr>
                <w:b/>
                <w:color w:val="133058"/>
                <w:sz w:val="18"/>
              </w:rPr>
              <w:t xml:space="preserve">Security rule.  </w:t>
            </w:r>
            <w:r w:rsidRPr="00121C79">
              <w:rPr>
                <w:sz w:val="18"/>
              </w:rPr>
              <w:t>Only the FastAPI backend should use database credentials. The Android/iOS application must call the backend API, not connect to port 5432 directly.</w:t>
            </w:r>
          </w:p>
        </w:tc>
      </w:tr>
    </w:tbl>
    <w:p w:rsidR="00FA02B3" w:rsidRPr="00E310C0" w:rsidRDefault="00F17B8E" w:rsidP="00E310C0">
      <w:pPr>
        <w:spacing w:after="0" w:line="240" w:lineRule="auto"/>
        <w:rPr>
          <w:b/>
          <w:color w:val="17365D"/>
          <w:sz w:val="18"/>
        </w:rPr>
      </w:pPr>
      <w:r>
        <w:rPr>
          <w:b/>
          <w:color w:val="17365D"/>
          <w:sz w:val="18"/>
        </w:rPr>
        <w:t>DIAGRAM</w:t>
      </w:r>
      <w:r w:rsidR="00FA02B3" w:rsidRPr="00E310C0">
        <w:rPr>
          <w:b/>
          <w:color w:val="17365D"/>
          <w:sz w:val="18"/>
        </w:rPr>
        <w:t xml:space="preserve"> — </w:t>
      </w:r>
      <w:r w:rsidR="006E1FB3">
        <w:rPr>
          <w:b/>
          <w:color w:val="17365D"/>
          <w:sz w:val="18"/>
        </w:rPr>
        <w:t>H-01</w:t>
      </w:r>
      <w:r w:rsidR="00FA02B3" w:rsidRPr="00E310C0">
        <w:rPr>
          <w:b/>
          <w:color w:val="17365D"/>
          <w:sz w:val="18"/>
        </w:rPr>
        <w:t>: Local role, database and application trust boundary</w:t>
      </w:r>
    </w:p>
    <w:tbl>
      <w:tblPr>
        <w:tblW w:w="0" w:type="auto"/>
        <w:tblLook w:val="04A0" w:firstRow="1" w:lastRow="0" w:firstColumn="1" w:lastColumn="0" w:noHBand="0" w:noVBand="1"/>
      </w:tblPr>
      <w:tblGrid>
        <w:gridCol w:w="9814"/>
      </w:tblGrid>
      <w:tr w:rsidR="00FA02B3" w:rsidRPr="00F17B8E" w:rsidTr="00F17B8E">
        <w:trPr>
          <w:cantSplit/>
        </w:trPr>
        <w:tc>
          <w:tcPr>
            <w:tcW w:w="9907" w:type="dxa"/>
            <w:tcBorders>
              <w:top w:val="single" w:sz="7" w:space="0" w:color="8EA9C6"/>
              <w:left w:val="single" w:sz="7" w:space="0" w:color="8EA9C6"/>
              <w:bottom w:val="single" w:sz="7" w:space="0" w:color="8EA9C6"/>
              <w:right w:val="single" w:sz="7" w:space="0" w:color="8EA9C6"/>
            </w:tcBorders>
            <w:shd w:val="clear" w:color="auto" w:fill="F9FBFE"/>
            <w:vAlign w:val="center"/>
          </w:tcPr>
          <w:p w:rsidR="00FA02B3" w:rsidRPr="00F17B8E" w:rsidRDefault="002233F3" w:rsidP="00F17B8E">
            <w:pPr>
              <w:spacing w:after="0" w:line="240" w:lineRule="auto"/>
              <w:jc w:val="center"/>
              <w:rPr>
                <w:sz w:val="18"/>
                <w:szCs w:val="18"/>
              </w:rPr>
            </w:pPr>
            <w:r w:rsidRPr="002233F3">
              <w:rPr>
                <w:noProof/>
                <w:sz w:val="18"/>
                <w:szCs w:val="18"/>
                <w:lang w:val="en-AU" w:eastAsia="en-AU"/>
              </w:rPr>
              <w:drawing>
                <wp:inline distT="0" distB="0" distL="0" distR="0">
                  <wp:extent cx="5033963" cy="2601565"/>
                  <wp:effectExtent l="0" t="0" r="0" b="8890"/>
                  <wp:docPr id="53" name="Picture 53" descr="C:\Users\User\Downloads\0cca3bb9-fea0-454b-b0eb-9b40f43d06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0cca3bb9-fea0-454b-b0eb-9b40f43d06ae.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8173"/>
                          <a:stretch/>
                        </pic:blipFill>
                        <pic:spPr bwMode="auto">
                          <a:xfrm>
                            <a:off x="0" y="0"/>
                            <a:ext cx="5051806" cy="2610786"/>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FA02B3" w:rsidRPr="00236023" w:rsidRDefault="00C75D04" w:rsidP="00236023">
      <w:pPr>
        <w:pStyle w:val="Heading4"/>
        <w:spacing w:before="0" w:after="0" w:line="240" w:lineRule="auto"/>
        <w:rPr>
          <w:sz w:val="24"/>
        </w:rPr>
      </w:pPr>
      <w:r>
        <w:rPr>
          <w:sz w:val="24"/>
        </w:rPr>
        <w:t>H</w:t>
      </w:r>
      <w:r w:rsidR="00FA02B3" w:rsidRPr="00236023">
        <w:rPr>
          <w:sz w:val="24"/>
        </w:rPr>
        <w:t>.2 — Open pgAdmin 4 and inspect existing objects</w:t>
      </w:r>
    </w:p>
    <w:p w:rsidR="00FA02B3" w:rsidRPr="006A156A" w:rsidRDefault="00FA02B3" w:rsidP="006A156A">
      <w:pPr>
        <w:spacing w:after="0" w:line="240" w:lineRule="auto"/>
        <w:ind w:left="360" w:hanging="259"/>
        <w:jc w:val="both"/>
        <w:rPr>
          <w:sz w:val="18"/>
        </w:rPr>
      </w:pPr>
      <w:r w:rsidRPr="006A156A">
        <w:rPr>
          <w:b/>
          <w:sz w:val="18"/>
        </w:rPr>
        <w:t xml:space="preserve">1. </w:t>
      </w:r>
      <w:r w:rsidRPr="006A156A">
        <w:rPr>
          <w:sz w:val="18"/>
        </w:rPr>
        <w:t>Click Windows Start, search for “pgAdmin 4”, and open the application.</w:t>
      </w:r>
    </w:p>
    <w:p w:rsidR="00FA02B3" w:rsidRPr="006A156A" w:rsidRDefault="00FA02B3" w:rsidP="006A156A">
      <w:pPr>
        <w:spacing w:after="0" w:line="240" w:lineRule="auto"/>
        <w:ind w:left="360" w:hanging="259"/>
        <w:jc w:val="both"/>
        <w:rPr>
          <w:sz w:val="18"/>
        </w:rPr>
      </w:pPr>
      <w:r w:rsidRPr="006A156A">
        <w:rPr>
          <w:b/>
          <w:sz w:val="18"/>
        </w:rPr>
        <w:t xml:space="preserve">2. </w:t>
      </w:r>
      <w:r w:rsidRPr="006A156A">
        <w:rPr>
          <w:sz w:val="18"/>
        </w:rPr>
        <w:t>If prompted for the pgAdmin master password, enter it. This is separate from the PostgreSQL postgres account password.</w:t>
      </w:r>
    </w:p>
    <w:p w:rsidR="00FA02B3" w:rsidRPr="006A156A" w:rsidRDefault="00FA02B3" w:rsidP="006A156A">
      <w:pPr>
        <w:spacing w:after="0" w:line="240" w:lineRule="auto"/>
        <w:ind w:left="360" w:hanging="259"/>
        <w:jc w:val="both"/>
        <w:rPr>
          <w:sz w:val="18"/>
        </w:rPr>
      </w:pPr>
      <w:r w:rsidRPr="006A156A">
        <w:rPr>
          <w:b/>
          <w:sz w:val="18"/>
        </w:rPr>
        <w:t xml:space="preserve">3. </w:t>
      </w:r>
      <w:r w:rsidRPr="006A156A">
        <w:rPr>
          <w:sz w:val="18"/>
        </w:rPr>
        <w:t>In the left Explorer panel, expand Servers → PostgreSQL 18. Supply the database password if asked to connect.</w:t>
      </w:r>
    </w:p>
    <w:p w:rsidR="00FA02B3" w:rsidRPr="006A156A" w:rsidRDefault="00FA02B3" w:rsidP="006A156A">
      <w:pPr>
        <w:spacing w:after="0" w:line="240" w:lineRule="auto"/>
        <w:ind w:left="360" w:hanging="259"/>
        <w:jc w:val="both"/>
        <w:rPr>
          <w:sz w:val="18"/>
        </w:rPr>
      </w:pPr>
      <w:r w:rsidRPr="006A156A">
        <w:rPr>
          <w:b/>
          <w:sz w:val="18"/>
        </w:rPr>
        <w:t xml:space="preserve">4. </w:t>
      </w:r>
      <w:r w:rsidRPr="006A156A">
        <w:rPr>
          <w:sz w:val="18"/>
        </w:rPr>
        <w:t>Expand Login/Group Roles and check whether reddust_app already exists.</w:t>
      </w:r>
    </w:p>
    <w:p w:rsidR="00FA02B3" w:rsidRPr="006A156A" w:rsidRDefault="00FA02B3" w:rsidP="006A156A">
      <w:pPr>
        <w:spacing w:after="0" w:line="240" w:lineRule="auto"/>
        <w:ind w:left="360" w:hanging="259"/>
        <w:jc w:val="both"/>
        <w:rPr>
          <w:sz w:val="18"/>
        </w:rPr>
      </w:pPr>
      <w:r w:rsidRPr="006A156A">
        <w:rPr>
          <w:b/>
          <w:sz w:val="18"/>
        </w:rPr>
        <w:t xml:space="preserve">5. </w:t>
      </w:r>
      <w:r w:rsidRPr="006A156A">
        <w:rPr>
          <w:sz w:val="18"/>
        </w:rPr>
        <w:t>Right-click Databases → Refresh; expand Databases and check whether reddust_dev already exists.</w:t>
      </w:r>
    </w:p>
    <w:tbl>
      <w:tblPr>
        <w:tblW w:w="9822" w:type="dxa"/>
        <w:tblInd w:w="-1" w:type="dxa"/>
        <w:tblLook w:val="04A0" w:firstRow="1" w:lastRow="0" w:firstColumn="1" w:lastColumn="0" w:noHBand="0" w:noVBand="1"/>
      </w:tblPr>
      <w:tblGrid>
        <w:gridCol w:w="9822"/>
      </w:tblGrid>
      <w:tr w:rsidR="00FA02B3" w:rsidRPr="002233F3" w:rsidTr="00704EB4">
        <w:trPr>
          <w:cantSplit/>
        </w:trPr>
        <w:tc>
          <w:tcPr>
            <w:tcW w:w="9820" w:type="dxa"/>
            <w:tcBorders>
              <w:top w:val="single" w:sz="5" w:space="0" w:color="B9CCDE"/>
              <w:left w:val="single" w:sz="5" w:space="0" w:color="B9CCDE"/>
              <w:bottom w:val="single" w:sz="5" w:space="0" w:color="B9CCDE"/>
              <w:right w:val="single" w:sz="5" w:space="0" w:color="B9CCDE"/>
            </w:tcBorders>
            <w:shd w:val="clear" w:color="auto" w:fill="EAF1F8"/>
          </w:tcPr>
          <w:p w:rsidR="00FA02B3" w:rsidRPr="002233F3" w:rsidRDefault="00FA02B3" w:rsidP="006A156A">
            <w:pPr>
              <w:spacing w:after="0" w:line="240" w:lineRule="auto"/>
              <w:jc w:val="both"/>
              <w:rPr>
                <w:sz w:val="18"/>
              </w:rPr>
            </w:pPr>
            <w:r w:rsidRPr="002233F3">
              <w:rPr>
                <w:b/>
                <w:color w:val="133058"/>
                <w:sz w:val="18"/>
              </w:rPr>
              <w:t xml:space="preserve">Avoid duplicate creation.  </w:t>
            </w:r>
            <w:r w:rsidRPr="002233F3">
              <w:rPr>
                <w:sz w:val="18"/>
              </w:rPr>
              <w:t>An earlier “database reddust_dev already exists” error (SQLSTATE 42P04) means you must verify the existing database, not repeat CREATE DATABASE. The same applies to an existing role.</w:t>
            </w:r>
          </w:p>
        </w:tc>
      </w:tr>
      <w:tr w:rsidR="00FA02B3" w:rsidTr="00704EB4">
        <w:trPr>
          <w:cantSplit/>
        </w:trPr>
        <w:tc>
          <w:tcPr>
            <w:tcW w:w="9822" w:type="dxa"/>
            <w:tcBorders>
              <w:top w:val="single" w:sz="4" w:space="0" w:color="D1DFE9"/>
              <w:left w:val="single" w:sz="4" w:space="0" w:color="D1DFE9"/>
              <w:bottom w:val="single" w:sz="4" w:space="0" w:color="D1DFE9"/>
              <w:right w:val="single" w:sz="4" w:space="0" w:color="D1DFE9"/>
            </w:tcBorders>
            <w:shd w:val="clear" w:color="auto" w:fill="EEF3F8"/>
          </w:tcPr>
          <w:p w:rsidR="00FA02B3" w:rsidRPr="006A156A" w:rsidRDefault="00FA02B3" w:rsidP="006A156A">
            <w:pPr>
              <w:pStyle w:val="RDCode"/>
              <w:spacing w:before="0" w:after="0" w:line="240" w:lineRule="auto"/>
              <w:rPr>
                <w:rFonts w:cs="Courier New"/>
              </w:rPr>
            </w:pPr>
            <w:r w:rsidRPr="006A156A">
              <w:rPr>
                <w:rFonts w:cs="Courier New"/>
              </w:rPr>
              <w:t>Servers (1)</w:t>
            </w:r>
            <w:r w:rsidRPr="006A156A">
              <w:rPr>
                <w:rFonts w:cs="Courier New"/>
              </w:rPr>
              <w:br/>
              <w:t>└── PostgreSQL 18</w:t>
            </w:r>
            <w:r w:rsidRPr="006A156A">
              <w:rPr>
                <w:rFonts w:cs="Courier New"/>
              </w:rPr>
              <w:br/>
              <w:t xml:space="preserve">    ├── Databases</w:t>
            </w:r>
            <w:r w:rsidRPr="006A156A">
              <w:rPr>
                <w:rFonts w:cs="Courier New"/>
              </w:rPr>
              <w:br/>
              <w:t xml:space="preserve">    │   ├── postgres</w:t>
            </w:r>
            <w:r w:rsidRPr="006A156A">
              <w:rPr>
                <w:rFonts w:cs="Courier New"/>
              </w:rPr>
              <w:br/>
              <w:t xml:space="preserve">    │   └── reddust_dev        ← check if already present</w:t>
            </w:r>
            <w:r w:rsidRPr="006A156A">
              <w:rPr>
                <w:rFonts w:cs="Courier New"/>
              </w:rPr>
              <w:br/>
              <w:t xml:space="preserve">    └── Login/Group Roles</w:t>
            </w:r>
            <w:r w:rsidRPr="006A156A">
              <w:rPr>
                <w:rFonts w:cs="Courier New"/>
              </w:rPr>
              <w:br/>
              <w:t xml:space="preserve">        ├── postgres</w:t>
            </w:r>
            <w:r w:rsidRPr="006A156A">
              <w:rPr>
                <w:rFonts w:cs="Courier New"/>
              </w:rPr>
              <w:br/>
              <w:t xml:space="preserve">        └── reddust_app        ← check if already present</w:t>
            </w:r>
          </w:p>
        </w:tc>
      </w:tr>
    </w:tbl>
    <w:p w:rsidR="00FA02B3" w:rsidRPr="00E310C0" w:rsidRDefault="00FA02B3" w:rsidP="00E310C0">
      <w:pPr>
        <w:spacing w:after="0" w:line="240" w:lineRule="auto"/>
        <w:rPr>
          <w:b/>
          <w:color w:val="17365D"/>
          <w:sz w:val="18"/>
        </w:rPr>
      </w:pPr>
      <w:r w:rsidRPr="00E310C0">
        <w:rPr>
          <w:b/>
          <w:color w:val="17365D"/>
          <w:sz w:val="18"/>
        </w:rPr>
        <w:t>DIAGRAM</w:t>
      </w:r>
      <w:r w:rsidR="00076DAE">
        <w:rPr>
          <w:b/>
          <w:color w:val="17365D"/>
          <w:sz w:val="18"/>
        </w:rPr>
        <w:t xml:space="preserve"> — H-02</w:t>
      </w:r>
      <w:r w:rsidRPr="00E310C0">
        <w:rPr>
          <w:b/>
          <w:color w:val="17365D"/>
          <w:sz w:val="18"/>
        </w:rPr>
        <w:t>: pgAdmin Explorer navigation and initial checks</w:t>
      </w:r>
    </w:p>
    <w:tbl>
      <w:tblPr>
        <w:tblW w:w="0" w:type="auto"/>
        <w:tblLook w:val="04A0" w:firstRow="1" w:lastRow="0" w:firstColumn="1" w:lastColumn="0" w:noHBand="0" w:noVBand="1"/>
      </w:tblPr>
      <w:tblGrid>
        <w:gridCol w:w="9814"/>
      </w:tblGrid>
      <w:tr w:rsidR="00FA02B3" w:rsidRPr="00076DAE" w:rsidTr="00076DAE">
        <w:trPr>
          <w:cantSplit/>
        </w:trPr>
        <w:tc>
          <w:tcPr>
            <w:tcW w:w="9907" w:type="dxa"/>
            <w:tcBorders>
              <w:top w:val="single" w:sz="7" w:space="0" w:color="8EA9C6"/>
              <w:left w:val="single" w:sz="7" w:space="0" w:color="8EA9C6"/>
              <w:bottom w:val="single" w:sz="7" w:space="0" w:color="8EA9C6"/>
              <w:right w:val="single" w:sz="7" w:space="0" w:color="8EA9C6"/>
            </w:tcBorders>
            <w:shd w:val="clear" w:color="auto" w:fill="F9FBFE"/>
            <w:vAlign w:val="center"/>
          </w:tcPr>
          <w:p w:rsidR="00FA02B3" w:rsidRPr="00076DAE" w:rsidRDefault="002B7D9F" w:rsidP="00E93199">
            <w:pPr>
              <w:spacing w:after="0" w:line="240" w:lineRule="auto"/>
              <w:jc w:val="center"/>
              <w:rPr>
                <w:sz w:val="18"/>
              </w:rPr>
            </w:pPr>
            <w:r w:rsidRPr="002B7D9F">
              <w:rPr>
                <w:noProof/>
                <w:sz w:val="18"/>
                <w:lang w:val="en-AU" w:eastAsia="en-AU"/>
              </w:rPr>
              <w:drawing>
                <wp:inline distT="0" distB="0" distL="0" distR="0">
                  <wp:extent cx="5005388" cy="3079440"/>
                  <wp:effectExtent l="0" t="0" r="5080" b="6985"/>
                  <wp:docPr id="54" name="Picture 54" descr="C:\Users\User\Downloads\bc67abc1-4e95-43aa-ad75-46e3cf7bd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bc67abc1-4e95-43aa-ad75-46e3cf7bd257.pn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716"/>
                          <a:stretch/>
                        </pic:blipFill>
                        <pic:spPr bwMode="auto">
                          <a:xfrm>
                            <a:off x="0" y="0"/>
                            <a:ext cx="5009137" cy="3081746"/>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FA02B3" w:rsidRPr="00236023" w:rsidRDefault="00C75D04" w:rsidP="00236023">
      <w:pPr>
        <w:pStyle w:val="Heading4"/>
        <w:spacing w:before="0" w:after="0" w:line="240" w:lineRule="auto"/>
        <w:rPr>
          <w:sz w:val="24"/>
        </w:rPr>
      </w:pPr>
      <w:r>
        <w:rPr>
          <w:sz w:val="24"/>
        </w:rPr>
        <w:lastRenderedPageBreak/>
        <w:t>H</w:t>
      </w:r>
      <w:r w:rsidR="00FA02B3" w:rsidRPr="00236023">
        <w:rPr>
          <w:sz w:val="24"/>
        </w:rPr>
        <w:t>.3 — Create reddust_app using pgAdmin 4 (only if absent)</w:t>
      </w:r>
    </w:p>
    <w:p w:rsidR="00FA02B3" w:rsidRPr="00E24011" w:rsidRDefault="00FA02B3" w:rsidP="00E24011">
      <w:pPr>
        <w:spacing w:after="0" w:line="240" w:lineRule="auto"/>
        <w:ind w:left="360" w:hanging="259"/>
        <w:jc w:val="both"/>
        <w:rPr>
          <w:sz w:val="18"/>
        </w:rPr>
      </w:pPr>
      <w:r w:rsidRPr="00E24011">
        <w:rPr>
          <w:b/>
          <w:sz w:val="18"/>
        </w:rPr>
        <w:t xml:space="preserve">1. </w:t>
      </w:r>
      <w:r w:rsidRPr="00E24011">
        <w:rPr>
          <w:sz w:val="18"/>
        </w:rPr>
        <w:t>In the left Explorer, expand Servers → PostgreSQL 18.</w:t>
      </w:r>
    </w:p>
    <w:p w:rsidR="00FA02B3" w:rsidRPr="00E24011" w:rsidRDefault="00FA02B3" w:rsidP="00E24011">
      <w:pPr>
        <w:spacing w:after="0" w:line="240" w:lineRule="auto"/>
        <w:ind w:left="360" w:hanging="259"/>
        <w:jc w:val="both"/>
        <w:rPr>
          <w:sz w:val="18"/>
        </w:rPr>
      </w:pPr>
      <w:r w:rsidRPr="00E24011">
        <w:rPr>
          <w:b/>
          <w:sz w:val="18"/>
        </w:rPr>
        <w:t xml:space="preserve">2. </w:t>
      </w:r>
      <w:r w:rsidRPr="00E24011">
        <w:rPr>
          <w:sz w:val="18"/>
        </w:rPr>
        <w:t>Right-click Login/Group Roles → Create → Login/Group Role.</w:t>
      </w:r>
    </w:p>
    <w:p w:rsidR="00FA02B3" w:rsidRPr="00E24011" w:rsidRDefault="00FA02B3" w:rsidP="00E24011">
      <w:pPr>
        <w:spacing w:after="0" w:line="240" w:lineRule="auto"/>
        <w:ind w:left="360" w:hanging="259"/>
        <w:jc w:val="both"/>
        <w:rPr>
          <w:sz w:val="18"/>
        </w:rPr>
      </w:pPr>
      <w:r w:rsidRPr="00E24011">
        <w:rPr>
          <w:b/>
          <w:sz w:val="18"/>
        </w:rPr>
        <w:t xml:space="preserve">3. </w:t>
      </w:r>
      <w:r w:rsidRPr="00E24011">
        <w:rPr>
          <w:sz w:val="18"/>
        </w:rPr>
        <w:t>On General, set Name to reddust_app and optionally set Comments to “RedDust local development application role”.</w:t>
      </w:r>
    </w:p>
    <w:p w:rsidR="00FA02B3" w:rsidRPr="00E24011" w:rsidRDefault="00FA02B3" w:rsidP="00E24011">
      <w:pPr>
        <w:spacing w:after="0" w:line="240" w:lineRule="auto"/>
        <w:ind w:left="360" w:hanging="259"/>
        <w:jc w:val="both"/>
        <w:rPr>
          <w:sz w:val="18"/>
        </w:rPr>
      </w:pPr>
      <w:r w:rsidRPr="00E24011">
        <w:rPr>
          <w:b/>
          <w:sz w:val="18"/>
        </w:rPr>
        <w:t xml:space="preserve">4. </w:t>
      </w:r>
      <w:r w:rsidRPr="00E24011">
        <w:rPr>
          <w:sz w:val="18"/>
        </w:rPr>
        <w:t xml:space="preserve">Open Definition, set a unique strong password </w:t>
      </w:r>
      <w:r w:rsidR="00E25FED">
        <w:rPr>
          <w:sz w:val="18"/>
        </w:rPr>
        <w:t xml:space="preserve">(abcd1234#$) </w:t>
      </w:r>
      <w:r w:rsidRPr="00E24011">
        <w:rPr>
          <w:sz w:val="18"/>
        </w:rPr>
        <w:t>and confirm it if the field is provided. Store it securely; do not use the example password from the original runbook.</w:t>
      </w:r>
    </w:p>
    <w:p w:rsidR="00FA02B3" w:rsidRPr="00E24011" w:rsidRDefault="00FA02B3" w:rsidP="00E24011">
      <w:pPr>
        <w:spacing w:after="0" w:line="240" w:lineRule="auto"/>
        <w:ind w:left="360" w:hanging="259"/>
        <w:jc w:val="both"/>
        <w:rPr>
          <w:sz w:val="18"/>
        </w:rPr>
      </w:pPr>
      <w:r w:rsidRPr="00E24011">
        <w:rPr>
          <w:b/>
          <w:sz w:val="18"/>
        </w:rPr>
        <w:t xml:space="preserve">5. </w:t>
      </w:r>
      <w:r w:rsidRPr="00E24011">
        <w:rPr>
          <w:sz w:val="18"/>
        </w:rPr>
        <w:t>Open Privileges. Set Can login = Yes; Superuser = No; Create roles = No; Create databases = No; Replication = No; Bypass RLS = No; keep Inherit at its normal default.</w:t>
      </w:r>
    </w:p>
    <w:p w:rsidR="00FA02B3" w:rsidRPr="00E24011" w:rsidRDefault="00FA02B3" w:rsidP="00E24011">
      <w:pPr>
        <w:spacing w:after="0" w:line="240" w:lineRule="auto"/>
        <w:ind w:left="360" w:hanging="259"/>
        <w:jc w:val="both"/>
        <w:rPr>
          <w:sz w:val="18"/>
        </w:rPr>
      </w:pPr>
      <w:r w:rsidRPr="00E24011">
        <w:rPr>
          <w:b/>
          <w:sz w:val="18"/>
        </w:rPr>
        <w:t xml:space="preserve">6. </w:t>
      </w:r>
      <w:r w:rsidRPr="00E24011">
        <w:rPr>
          <w:sz w:val="18"/>
        </w:rPr>
        <w:t>Click Save. Right-click Login/Group Roles → Refresh; confirm reddust_app now appears.</w:t>
      </w:r>
    </w:p>
    <w:p w:rsidR="00FA02B3" w:rsidRPr="00B167F3" w:rsidRDefault="00FA02B3" w:rsidP="00B167F3">
      <w:pPr>
        <w:spacing w:after="0" w:line="240" w:lineRule="auto"/>
        <w:jc w:val="both"/>
        <w:rPr>
          <w:sz w:val="18"/>
          <w:szCs w:val="18"/>
        </w:rPr>
      </w:pPr>
      <w:r w:rsidRPr="00B167F3">
        <w:rPr>
          <w:sz w:val="18"/>
          <w:szCs w:val="18"/>
        </w:rPr>
        <w:t>Underlying SQL concept (do not run again if the role was created using pgAdmin):</w:t>
      </w:r>
    </w:p>
    <w:tbl>
      <w:tblPr>
        <w:tblW w:w="0" w:type="auto"/>
        <w:tblLook w:val="04A0" w:firstRow="1" w:lastRow="0" w:firstColumn="1" w:lastColumn="0" w:noHBand="0" w:noVBand="1"/>
      </w:tblPr>
      <w:tblGrid>
        <w:gridCol w:w="9822"/>
      </w:tblGrid>
      <w:tr w:rsidR="00FA02B3" w:rsidRPr="00E24011" w:rsidTr="00704EB4">
        <w:trPr>
          <w:cantSplit/>
        </w:trPr>
        <w:tc>
          <w:tcPr>
            <w:tcW w:w="9822" w:type="dxa"/>
            <w:tcBorders>
              <w:top w:val="single" w:sz="4" w:space="0" w:color="D1DFE9"/>
              <w:left w:val="single" w:sz="4" w:space="0" w:color="D1DFE9"/>
              <w:bottom w:val="single" w:sz="4" w:space="0" w:color="D1DFE9"/>
              <w:right w:val="single" w:sz="4" w:space="0" w:color="D1DFE9"/>
            </w:tcBorders>
            <w:shd w:val="clear" w:color="auto" w:fill="EEF3F8"/>
          </w:tcPr>
          <w:p w:rsidR="00FA02B3" w:rsidRPr="00E24011" w:rsidRDefault="00FA02B3" w:rsidP="00E24011">
            <w:pPr>
              <w:pStyle w:val="RDCode"/>
              <w:spacing w:before="0" w:after="0" w:line="240" w:lineRule="auto"/>
              <w:rPr>
                <w:rFonts w:cs="Courier New"/>
              </w:rPr>
            </w:pPr>
            <w:r w:rsidRPr="00E24011">
              <w:rPr>
                <w:rFonts w:cs="Courier New"/>
              </w:rPr>
              <w:t>CREATE ROLE reddust_app LOGIN PASSWORD 'YOUR_PRIVATE_PASSWORD';</w:t>
            </w:r>
          </w:p>
        </w:tc>
      </w:tr>
      <w:tr w:rsidR="00FA02B3" w:rsidRPr="00E24011" w:rsidTr="00704EB4">
        <w:trPr>
          <w:cantSplit/>
        </w:trPr>
        <w:tc>
          <w:tcPr>
            <w:tcW w:w="9820" w:type="dxa"/>
            <w:tcBorders>
              <w:top w:val="single" w:sz="5" w:space="0" w:color="B9CCDE"/>
              <w:left w:val="single" w:sz="5" w:space="0" w:color="B9CCDE"/>
              <w:bottom w:val="single" w:sz="5" w:space="0" w:color="B9CCDE"/>
              <w:right w:val="single" w:sz="5" w:space="0" w:color="B9CCDE"/>
            </w:tcBorders>
            <w:shd w:val="clear" w:color="auto" w:fill="EAF1F8"/>
          </w:tcPr>
          <w:p w:rsidR="00FA02B3" w:rsidRPr="00E24011" w:rsidRDefault="00821800" w:rsidP="00E24011">
            <w:pPr>
              <w:spacing w:after="0" w:line="240" w:lineRule="auto"/>
              <w:jc w:val="both"/>
              <w:rPr>
                <w:sz w:val="18"/>
              </w:rPr>
            </w:pPr>
            <w:r>
              <w:rPr>
                <w:b/>
                <w:color w:val="133058"/>
                <w:sz w:val="18"/>
              </w:rPr>
              <w:t xml:space="preserve">Existing role? </w:t>
            </w:r>
            <w:r w:rsidR="00FA02B3" w:rsidRPr="00E24011">
              <w:rPr>
                <w:sz w:val="18"/>
              </w:rPr>
              <w:t>Right-click reddust_app → Properties to inspect LOGIN and privileges. You may change its password through the Definition tab if you own the installation. Do not attempt CREATE ROLE again.</w:t>
            </w:r>
          </w:p>
        </w:tc>
      </w:tr>
    </w:tbl>
    <w:p w:rsidR="00FA02B3" w:rsidRPr="00236023" w:rsidRDefault="00024D24" w:rsidP="00236023">
      <w:pPr>
        <w:pStyle w:val="Heading4"/>
        <w:spacing w:before="0" w:after="0" w:line="240" w:lineRule="auto"/>
        <w:rPr>
          <w:sz w:val="24"/>
        </w:rPr>
      </w:pPr>
      <w:r>
        <w:rPr>
          <w:sz w:val="24"/>
        </w:rPr>
        <w:t>H</w:t>
      </w:r>
      <w:r w:rsidR="00FA02B3" w:rsidRPr="00236023">
        <w:rPr>
          <w:sz w:val="24"/>
        </w:rPr>
        <w:t>.4 — Create reddust_dev using pgAdmin 4 (only if absent)</w:t>
      </w:r>
    </w:p>
    <w:p w:rsidR="00FA02B3" w:rsidRPr="00E24011" w:rsidRDefault="00FA02B3" w:rsidP="00E24011">
      <w:pPr>
        <w:spacing w:after="0" w:line="240" w:lineRule="auto"/>
        <w:ind w:left="360" w:hanging="259"/>
        <w:jc w:val="both"/>
        <w:rPr>
          <w:sz w:val="18"/>
        </w:rPr>
      </w:pPr>
      <w:r w:rsidRPr="00E24011">
        <w:rPr>
          <w:b/>
          <w:sz w:val="18"/>
        </w:rPr>
        <w:t xml:space="preserve">1. </w:t>
      </w:r>
      <w:r w:rsidRPr="00E24011">
        <w:rPr>
          <w:sz w:val="18"/>
        </w:rPr>
        <w:t>Under PostgreSQL 18, right-click Databases → Create → Database.</w:t>
      </w:r>
    </w:p>
    <w:p w:rsidR="00FA02B3" w:rsidRPr="00E24011" w:rsidRDefault="00FA02B3" w:rsidP="00E24011">
      <w:pPr>
        <w:spacing w:after="0" w:line="240" w:lineRule="auto"/>
        <w:ind w:left="360" w:hanging="259"/>
        <w:jc w:val="both"/>
        <w:rPr>
          <w:sz w:val="18"/>
        </w:rPr>
      </w:pPr>
      <w:r w:rsidRPr="00E24011">
        <w:rPr>
          <w:b/>
          <w:sz w:val="18"/>
        </w:rPr>
        <w:t xml:space="preserve">2. </w:t>
      </w:r>
      <w:r w:rsidRPr="00E24011">
        <w:rPr>
          <w:sz w:val="18"/>
        </w:rPr>
        <w:t>On General, set Database = reddust_dev.</w:t>
      </w:r>
    </w:p>
    <w:p w:rsidR="00FA02B3" w:rsidRPr="00E24011" w:rsidRDefault="00FA02B3" w:rsidP="00E24011">
      <w:pPr>
        <w:spacing w:after="0" w:line="240" w:lineRule="auto"/>
        <w:ind w:left="360" w:hanging="259"/>
        <w:jc w:val="both"/>
        <w:rPr>
          <w:sz w:val="18"/>
        </w:rPr>
      </w:pPr>
      <w:r w:rsidRPr="00E24011">
        <w:rPr>
          <w:b/>
          <w:sz w:val="18"/>
        </w:rPr>
        <w:t xml:space="preserve">3. </w:t>
      </w:r>
      <w:r w:rsidRPr="00E24011">
        <w:rPr>
          <w:sz w:val="18"/>
        </w:rPr>
        <w:t>In Owner, select reddust_app, not postgres.</w:t>
      </w:r>
    </w:p>
    <w:p w:rsidR="00FA02B3" w:rsidRPr="00E24011" w:rsidRDefault="00FA02B3" w:rsidP="00E24011">
      <w:pPr>
        <w:spacing w:after="0" w:line="240" w:lineRule="auto"/>
        <w:ind w:left="360" w:hanging="259"/>
        <w:jc w:val="both"/>
        <w:rPr>
          <w:sz w:val="18"/>
        </w:rPr>
      </w:pPr>
      <w:r w:rsidRPr="00E24011">
        <w:rPr>
          <w:b/>
          <w:sz w:val="18"/>
        </w:rPr>
        <w:t xml:space="preserve">4. </w:t>
      </w:r>
      <w:r w:rsidRPr="00E24011">
        <w:rPr>
          <w:sz w:val="18"/>
        </w:rPr>
        <w:t>Optionally enter Comment = “RedDust local development database”. Keep normal defaults elsewhere (UTF-8 is recommended for a new database).</w:t>
      </w:r>
    </w:p>
    <w:p w:rsidR="00FA02B3" w:rsidRPr="00E24011" w:rsidRDefault="00FA02B3" w:rsidP="00E24011">
      <w:pPr>
        <w:spacing w:after="0" w:line="240" w:lineRule="auto"/>
        <w:ind w:left="360" w:hanging="259"/>
        <w:jc w:val="both"/>
        <w:rPr>
          <w:sz w:val="18"/>
        </w:rPr>
      </w:pPr>
      <w:r w:rsidRPr="00E24011">
        <w:rPr>
          <w:b/>
          <w:sz w:val="18"/>
        </w:rPr>
        <w:t xml:space="preserve">5. </w:t>
      </w:r>
      <w:r w:rsidRPr="00E24011">
        <w:rPr>
          <w:sz w:val="18"/>
        </w:rPr>
        <w:t>Click Save; right-click Databases → Refresh. Confirm reddust_dev appears.</w:t>
      </w:r>
    </w:p>
    <w:p w:rsidR="00FA02B3" w:rsidRPr="00B167F3" w:rsidRDefault="00FA02B3" w:rsidP="00B167F3">
      <w:pPr>
        <w:spacing w:after="0" w:line="240" w:lineRule="auto"/>
        <w:jc w:val="both"/>
        <w:rPr>
          <w:sz w:val="18"/>
          <w:szCs w:val="18"/>
        </w:rPr>
      </w:pPr>
      <w:r w:rsidRPr="00B167F3">
        <w:rPr>
          <w:sz w:val="18"/>
          <w:szCs w:val="18"/>
        </w:rPr>
        <w:t>Underlying SQL concept (do not run again if the database is already present):</w:t>
      </w:r>
    </w:p>
    <w:tbl>
      <w:tblPr>
        <w:tblW w:w="0" w:type="auto"/>
        <w:tblLook w:val="04A0" w:firstRow="1" w:lastRow="0" w:firstColumn="1" w:lastColumn="0" w:noHBand="0" w:noVBand="1"/>
      </w:tblPr>
      <w:tblGrid>
        <w:gridCol w:w="9822"/>
      </w:tblGrid>
      <w:tr w:rsidR="00FA02B3" w:rsidRPr="00E24011" w:rsidTr="00E310C0">
        <w:trPr>
          <w:cantSplit/>
        </w:trPr>
        <w:tc>
          <w:tcPr>
            <w:tcW w:w="9907" w:type="dxa"/>
            <w:tcBorders>
              <w:top w:val="single" w:sz="4" w:space="0" w:color="D1DFE9"/>
              <w:left w:val="single" w:sz="4" w:space="0" w:color="D1DFE9"/>
              <w:bottom w:val="single" w:sz="4" w:space="0" w:color="D1DFE9"/>
              <w:right w:val="single" w:sz="4" w:space="0" w:color="D1DFE9"/>
            </w:tcBorders>
            <w:shd w:val="clear" w:color="auto" w:fill="EEF3F8"/>
          </w:tcPr>
          <w:p w:rsidR="00FA02B3" w:rsidRPr="00E24011" w:rsidRDefault="00FA02B3" w:rsidP="00E24011">
            <w:pPr>
              <w:pStyle w:val="RDCode"/>
              <w:spacing w:before="0" w:after="0" w:line="240" w:lineRule="auto"/>
              <w:rPr>
                <w:rFonts w:cs="Courier New"/>
              </w:rPr>
            </w:pPr>
            <w:r w:rsidRPr="00E24011">
              <w:rPr>
                <w:rFonts w:cs="Courier New"/>
              </w:rPr>
              <w:t>CREATE DATABASE reddust_dev OWNER reddust_app;</w:t>
            </w:r>
          </w:p>
        </w:tc>
      </w:tr>
    </w:tbl>
    <w:p w:rsidR="00FA02B3" w:rsidRPr="00B167F3" w:rsidRDefault="00FA02B3" w:rsidP="00B167F3">
      <w:pPr>
        <w:spacing w:after="0" w:line="240" w:lineRule="auto"/>
        <w:jc w:val="both"/>
        <w:rPr>
          <w:sz w:val="18"/>
          <w:szCs w:val="18"/>
        </w:rPr>
      </w:pPr>
      <w:r w:rsidRPr="00B167F3">
        <w:rPr>
          <w:sz w:val="18"/>
          <w:szCs w:val="18"/>
        </w:rPr>
        <w:t>If reddust_dev already exists, verify ownership rather than recreating it. Right-click postgres → Query Tool (or Tools → Query Tool with postgres selected). Enter the SQL below and press F5:</w:t>
      </w:r>
    </w:p>
    <w:tbl>
      <w:tblPr>
        <w:tblW w:w="0" w:type="auto"/>
        <w:tblLook w:val="04A0" w:firstRow="1" w:lastRow="0" w:firstColumn="1" w:lastColumn="0" w:noHBand="0" w:noVBand="1"/>
      </w:tblPr>
      <w:tblGrid>
        <w:gridCol w:w="9822"/>
      </w:tblGrid>
      <w:tr w:rsidR="00FA02B3" w:rsidRPr="00E24011" w:rsidTr="00E310C0">
        <w:trPr>
          <w:cantSplit/>
        </w:trPr>
        <w:tc>
          <w:tcPr>
            <w:tcW w:w="9907" w:type="dxa"/>
            <w:tcBorders>
              <w:top w:val="single" w:sz="4" w:space="0" w:color="D1DFE9"/>
              <w:left w:val="single" w:sz="4" w:space="0" w:color="D1DFE9"/>
              <w:bottom w:val="single" w:sz="4" w:space="0" w:color="D1DFE9"/>
              <w:right w:val="single" w:sz="4" w:space="0" w:color="D1DFE9"/>
            </w:tcBorders>
            <w:shd w:val="clear" w:color="auto" w:fill="EEF3F8"/>
          </w:tcPr>
          <w:p w:rsidR="00FA02B3" w:rsidRPr="00E24011" w:rsidRDefault="00FA02B3" w:rsidP="00E24011">
            <w:pPr>
              <w:pStyle w:val="RDCode"/>
              <w:spacing w:before="0" w:after="0" w:line="240" w:lineRule="auto"/>
              <w:rPr>
                <w:rFonts w:cs="Courier New"/>
              </w:rPr>
            </w:pPr>
            <w:r w:rsidRPr="00E24011">
              <w:rPr>
                <w:rFonts w:cs="Courier New"/>
              </w:rPr>
              <w:t>SELECT datname AS database_name,</w:t>
            </w:r>
            <w:r w:rsidRPr="00E24011">
              <w:rPr>
                <w:rFonts w:cs="Courier New"/>
              </w:rPr>
              <w:br/>
              <w:t xml:space="preserve">       pg_get_userbyid(datdba) AS database_owner</w:t>
            </w:r>
            <w:r w:rsidRPr="00E24011">
              <w:rPr>
                <w:rFonts w:cs="Courier New"/>
              </w:rPr>
              <w:br/>
              <w:t>FROM pg_database</w:t>
            </w:r>
            <w:r w:rsidRPr="00E24011">
              <w:rPr>
                <w:rFonts w:cs="Courier New"/>
              </w:rPr>
              <w:br/>
              <w:t>WHERE datname = 'reddust_dev';</w:t>
            </w:r>
          </w:p>
        </w:tc>
      </w:tr>
    </w:tbl>
    <w:p w:rsidR="00FA02B3" w:rsidRPr="00B167F3" w:rsidRDefault="00FA02B3" w:rsidP="00B167F3">
      <w:pPr>
        <w:spacing w:after="0" w:line="240" w:lineRule="auto"/>
        <w:jc w:val="both"/>
        <w:rPr>
          <w:sz w:val="18"/>
          <w:szCs w:val="18"/>
        </w:rPr>
      </w:pPr>
      <w:r w:rsidRPr="00B167F3">
        <w:rPr>
          <w:sz w:val="18"/>
          <w:szCs w:val="18"/>
        </w:rPr>
        <w:t>Expected: one row with database_name = reddust_dev and database_owner = reddust_app. If the existing owner is postgres and this really is the intended RedDust database, the administrator may run:</w:t>
      </w:r>
    </w:p>
    <w:tbl>
      <w:tblPr>
        <w:tblW w:w="0" w:type="auto"/>
        <w:tblLook w:val="04A0" w:firstRow="1" w:lastRow="0" w:firstColumn="1" w:lastColumn="0" w:noHBand="0" w:noVBand="1"/>
      </w:tblPr>
      <w:tblGrid>
        <w:gridCol w:w="9822"/>
      </w:tblGrid>
      <w:tr w:rsidR="00FA02B3" w:rsidRPr="003C2835" w:rsidTr="00704EB4">
        <w:trPr>
          <w:cantSplit/>
        </w:trPr>
        <w:tc>
          <w:tcPr>
            <w:tcW w:w="9822" w:type="dxa"/>
            <w:tcBorders>
              <w:top w:val="single" w:sz="4" w:space="0" w:color="D1DFE9"/>
              <w:left w:val="single" w:sz="4" w:space="0" w:color="D1DFE9"/>
              <w:bottom w:val="single" w:sz="4" w:space="0" w:color="D1DFE9"/>
              <w:right w:val="single" w:sz="4" w:space="0" w:color="D1DFE9"/>
            </w:tcBorders>
            <w:shd w:val="clear" w:color="auto" w:fill="EEF3F8"/>
          </w:tcPr>
          <w:p w:rsidR="00FA02B3" w:rsidRPr="003C2835" w:rsidRDefault="00FA02B3" w:rsidP="003C2835">
            <w:pPr>
              <w:pStyle w:val="RDCode"/>
              <w:spacing w:before="0" w:after="0" w:line="240" w:lineRule="auto"/>
              <w:rPr>
                <w:rFonts w:cs="Courier New"/>
              </w:rPr>
            </w:pPr>
            <w:r w:rsidRPr="003C2835">
              <w:rPr>
                <w:rFonts w:cs="Courier New"/>
              </w:rPr>
              <w:t>ALTER DATABASE reddust_dev OWNER TO reddust_app;</w:t>
            </w:r>
          </w:p>
        </w:tc>
      </w:tr>
      <w:tr w:rsidR="00FA02B3" w:rsidRPr="003C2835" w:rsidTr="00704EB4">
        <w:trPr>
          <w:cantSplit/>
        </w:trPr>
        <w:tc>
          <w:tcPr>
            <w:tcW w:w="9820" w:type="dxa"/>
            <w:tcBorders>
              <w:top w:val="single" w:sz="5" w:space="0" w:color="B9CCDE"/>
              <w:left w:val="single" w:sz="5" w:space="0" w:color="B9CCDE"/>
              <w:bottom w:val="single" w:sz="5" w:space="0" w:color="B9CCDE"/>
              <w:right w:val="single" w:sz="5" w:space="0" w:color="B9CCDE"/>
            </w:tcBorders>
            <w:shd w:val="clear" w:color="auto" w:fill="EAF1F8"/>
          </w:tcPr>
          <w:p w:rsidR="00FA02B3" w:rsidRPr="003C2835" w:rsidRDefault="00FA02B3" w:rsidP="003C2835">
            <w:pPr>
              <w:spacing w:after="0" w:line="240" w:lineRule="auto"/>
              <w:jc w:val="both"/>
              <w:rPr>
                <w:sz w:val="18"/>
              </w:rPr>
            </w:pPr>
            <w:r w:rsidRPr="003C2835">
              <w:rPr>
                <w:b/>
                <w:color w:val="133058"/>
                <w:sz w:val="18"/>
              </w:rPr>
              <w:t xml:space="preserve">Do not alter unrelated databases.  </w:t>
            </w:r>
            <w:r w:rsidRPr="003C2835">
              <w:rPr>
                <w:sz w:val="18"/>
              </w:rPr>
              <w:t>Change ownership only after confirming the intended development database; ownership changes can affect permissions and operational responsibility.</w:t>
            </w:r>
          </w:p>
        </w:tc>
      </w:tr>
    </w:tbl>
    <w:p w:rsidR="00FA02B3" w:rsidRPr="00236023" w:rsidRDefault="00024D24" w:rsidP="00236023">
      <w:pPr>
        <w:pStyle w:val="Heading4"/>
        <w:spacing w:before="0" w:after="0" w:line="240" w:lineRule="auto"/>
        <w:rPr>
          <w:sz w:val="24"/>
        </w:rPr>
      </w:pPr>
      <w:r>
        <w:rPr>
          <w:sz w:val="24"/>
        </w:rPr>
        <w:t>H</w:t>
      </w:r>
      <w:r w:rsidR="00FA02B3" w:rsidRPr="00236023">
        <w:rPr>
          <w:sz w:val="24"/>
        </w:rPr>
        <w:t>.5 — Open Query Tool against the correct database</w:t>
      </w:r>
    </w:p>
    <w:p w:rsidR="00FA02B3" w:rsidRPr="003C2835" w:rsidRDefault="00FA02B3" w:rsidP="003C2835">
      <w:pPr>
        <w:spacing w:after="0" w:line="240" w:lineRule="auto"/>
        <w:ind w:left="360" w:hanging="259"/>
        <w:jc w:val="both"/>
        <w:rPr>
          <w:sz w:val="18"/>
        </w:rPr>
      </w:pPr>
      <w:r w:rsidRPr="003C2835">
        <w:rPr>
          <w:b/>
          <w:sz w:val="18"/>
        </w:rPr>
        <w:t xml:space="preserve">1. </w:t>
      </w:r>
      <w:r w:rsidRPr="003C2835">
        <w:rPr>
          <w:sz w:val="18"/>
        </w:rPr>
        <w:t>In pgAdmin Explorer expand PostgreSQL 18 → Databases.</w:t>
      </w:r>
    </w:p>
    <w:p w:rsidR="00FA02B3" w:rsidRPr="003C2835" w:rsidRDefault="00FA02B3" w:rsidP="003C2835">
      <w:pPr>
        <w:spacing w:after="0" w:line="240" w:lineRule="auto"/>
        <w:ind w:left="360" w:hanging="259"/>
        <w:jc w:val="both"/>
        <w:rPr>
          <w:sz w:val="18"/>
        </w:rPr>
      </w:pPr>
      <w:r w:rsidRPr="003C2835">
        <w:rPr>
          <w:b/>
          <w:sz w:val="18"/>
        </w:rPr>
        <w:t xml:space="preserve">2. </w:t>
      </w:r>
      <w:r w:rsidRPr="003C2835">
        <w:rPr>
          <w:sz w:val="18"/>
        </w:rPr>
        <w:t>Right-click reddust_dev → Query Tool.</w:t>
      </w:r>
    </w:p>
    <w:p w:rsidR="00FA02B3" w:rsidRPr="003C2835" w:rsidRDefault="00FA02B3" w:rsidP="003C2835">
      <w:pPr>
        <w:spacing w:after="0" w:line="240" w:lineRule="auto"/>
        <w:ind w:left="360" w:hanging="259"/>
        <w:jc w:val="both"/>
        <w:rPr>
          <w:sz w:val="18"/>
        </w:rPr>
      </w:pPr>
      <w:r w:rsidRPr="003C2835">
        <w:rPr>
          <w:b/>
          <w:sz w:val="18"/>
        </w:rPr>
        <w:t xml:space="preserve">3. </w:t>
      </w:r>
      <w:r w:rsidRPr="003C2835">
        <w:rPr>
          <w:sz w:val="18"/>
        </w:rPr>
        <w:t>Confirm the new editor tab indicates reddust_dev (for example, reddust_dev/postgres@PostgreSQL 18).</w:t>
      </w:r>
    </w:p>
    <w:p w:rsidR="00FA02B3" w:rsidRPr="003C2835" w:rsidRDefault="00FA02B3" w:rsidP="003C2835">
      <w:pPr>
        <w:spacing w:after="0" w:line="240" w:lineRule="auto"/>
        <w:ind w:left="360" w:hanging="259"/>
        <w:jc w:val="both"/>
        <w:rPr>
          <w:sz w:val="18"/>
        </w:rPr>
      </w:pPr>
      <w:r w:rsidRPr="003C2835">
        <w:rPr>
          <w:b/>
          <w:sz w:val="18"/>
        </w:rPr>
        <w:t xml:space="preserve">4. </w:t>
      </w:r>
      <w:r w:rsidRPr="003C2835">
        <w:rPr>
          <w:sz w:val="18"/>
        </w:rPr>
        <w:t>Type the following SQL and click the Execute (play) button or press F5.</w:t>
      </w:r>
    </w:p>
    <w:tbl>
      <w:tblPr>
        <w:tblW w:w="9907" w:type="dxa"/>
        <w:tblLook w:val="04A0" w:firstRow="1" w:lastRow="0" w:firstColumn="1" w:lastColumn="0" w:noHBand="0" w:noVBand="1"/>
      </w:tblPr>
      <w:tblGrid>
        <w:gridCol w:w="4953"/>
        <w:gridCol w:w="4868"/>
        <w:gridCol w:w="86"/>
      </w:tblGrid>
      <w:tr w:rsidR="00FA02B3" w:rsidRPr="003C2835" w:rsidTr="00704EB4">
        <w:trPr>
          <w:gridAfter w:val="1"/>
          <w:wAfter w:w="85" w:type="dxa"/>
          <w:cantSplit/>
        </w:trPr>
        <w:tc>
          <w:tcPr>
            <w:tcW w:w="9822" w:type="dxa"/>
            <w:gridSpan w:val="2"/>
            <w:tcBorders>
              <w:top w:val="single" w:sz="4" w:space="0" w:color="D1DFE9"/>
              <w:left w:val="single" w:sz="4" w:space="0" w:color="D1DFE9"/>
              <w:bottom w:val="single" w:sz="4" w:space="0" w:color="D1DFE9"/>
              <w:right w:val="single" w:sz="4" w:space="0" w:color="D1DFE9"/>
            </w:tcBorders>
            <w:shd w:val="clear" w:color="auto" w:fill="EEF3F8"/>
          </w:tcPr>
          <w:p w:rsidR="00FA02B3" w:rsidRPr="003C2835" w:rsidRDefault="00FA02B3" w:rsidP="003C2835">
            <w:pPr>
              <w:pStyle w:val="RDCode"/>
              <w:spacing w:before="0" w:after="0" w:line="240" w:lineRule="auto"/>
              <w:rPr>
                <w:rFonts w:cs="Courier New"/>
              </w:rPr>
            </w:pPr>
            <w:r w:rsidRPr="003C2835">
              <w:rPr>
                <w:rFonts w:cs="Courier New"/>
              </w:rPr>
              <w:t>SELECT current_database(), current_user;</w:t>
            </w:r>
          </w:p>
        </w:tc>
      </w:tr>
      <w:tr w:rsidR="00FA02B3" w:rsidRPr="003C2835" w:rsidTr="00704EB4">
        <w:tblPrEx>
          <w:jc w:val="center"/>
        </w:tblPrEx>
        <w:trPr>
          <w:cantSplit/>
          <w:tblHeader/>
          <w:jc w:val="center"/>
        </w:trPr>
        <w:tc>
          <w:tcPr>
            <w:tcW w:w="4953" w:type="dxa"/>
            <w:tcBorders>
              <w:top w:val="single" w:sz="5" w:space="0" w:color="17365D"/>
              <w:left w:val="single" w:sz="5" w:space="0" w:color="17365D"/>
              <w:bottom w:val="single" w:sz="5" w:space="0" w:color="17365D"/>
              <w:right w:val="single" w:sz="5" w:space="0" w:color="17365D"/>
            </w:tcBorders>
            <w:shd w:val="clear" w:color="auto" w:fill="17365D"/>
            <w:vAlign w:val="center"/>
          </w:tcPr>
          <w:p w:rsidR="00FA02B3" w:rsidRPr="003C2835" w:rsidRDefault="00FA02B3" w:rsidP="003C2835">
            <w:pPr>
              <w:spacing w:after="0" w:line="240" w:lineRule="auto"/>
              <w:jc w:val="both"/>
              <w:rPr>
                <w:rFonts w:cs="Calibri Light"/>
                <w:sz w:val="16"/>
              </w:rPr>
            </w:pPr>
            <w:r w:rsidRPr="003C2835">
              <w:rPr>
                <w:rFonts w:cs="Calibri Light"/>
                <w:b/>
                <w:color w:val="FFFFFF"/>
                <w:sz w:val="16"/>
              </w:rPr>
              <w:t>Expected field</w:t>
            </w:r>
          </w:p>
        </w:tc>
        <w:tc>
          <w:tcPr>
            <w:tcW w:w="4953" w:type="dxa"/>
            <w:gridSpan w:val="2"/>
            <w:tcBorders>
              <w:top w:val="single" w:sz="5" w:space="0" w:color="17365D"/>
              <w:left w:val="single" w:sz="5" w:space="0" w:color="17365D"/>
              <w:bottom w:val="single" w:sz="5" w:space="0" w:color="17365D"/>
              <w:right w:val="single" w:sz="5" w:space="0" w:color="17365D"/>
            </w:tcBorders>
            <w:shd w:val="clear" w:color="auto" w:fill="17365D"/>
            <w:vAlign w:val="center"/>
          </w:tcPr>
          <w:p w:rsidR="00FA02B3" w:rsidRPr="003C2835" w:rsidRDefault="00FA02B3" w:rsidP="003C2835">
            <w:pPr>
              <w:spacing w:after="0" w:line="240" w:lineRule="auto"/>
              <w:jc w:val="both"/>
              <w:rPr>
                <w:rFonts w:cs="Calibri Light"/>
                <w:sz w:val="16"/>
              </w:rPr>
            </w:pPr>
            <w:r w:rsidRPr="003C2835">
              <w:rPr>
                <w:rFonts w:cs="Calibri Light"/>
                <w:b/>
                <w:color w:val="FFFFFF"/>
                <w:sz w:val="16"/>
              </w:rPr>
              <w:t>Typical result</w:t>
            </w:r>
          </w:p>
        </w:tc>
      </w:tr>
      <w:tr w:rsidR="00FA02B3" w:rsidRPr="003C2835" w:rsidTr="00704EB4">
        <w:tblPrEx>
          <w:jc w:val="center"/>
        </w:tblPrEx>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3C2835">
            <w:pPr>
              <w:spacing w:after="0" w:line="240" w:lineRule="auto"/>
              <w:jc w:val="both"/>
              <w:rPr>
                <w:rFonts w:cs="Calibri Light"/>
                <w:sz w:val="16"/>
              </w:rPr>
            </w:pPr>
            <w:r w:rsidRPr="003C2835">
              <w:rPr>
                <w:rFonts w:cs="Calibri Light"/>
                <w:sz w:val="16"/>
              </w:rPr>
              <w:t>current_database</w:t>
            </w:r>
          </w:p>
        </w:tc>
        <w:tc>
          <w:tcPr>
            <w:tcW w:w="4953" w:type="dxa"/>
            <w:gridSpan w:val="2"/>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3C2835">
            <w:pPr>
              <w:spacing w:after="0" w:line="240" w:lineRule="auto"/>
              <w:jc w:val="both"/>
              <w:rPr>
                <w:rFonts w:cs="Calibri Light"/>
                <w:sz w:val="16"/>
              </w:rPr>
            </w:pPr>
            <w:r w:rsidRPr="003C2835">
              <w:rPr>
                <w:rFonts w:cs="Calibri Light"/>
                <w:sz w:val="16"/>
              </w:rPr>
              <w:t>reddust_dev</w:t>
            </w:r>
          </w:p>
        </w:tc>
      </w:tr>
      <w:tr w:rsidR="00FA02B3" w:rsidRPr="003C2835" w:rsidTr="00704EB4">
        <w:tblPrEx>
          <w:jc w:val="center"/>
        </w:tblPrEx>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3C2835">
            <w:pPr>
              <w:spacing w:after="0" w:line="240" w:lineRule="auto"/>
              <w:jc w:val="both"/>
              <w:rPr>
                <w:rFonts w:cs="Calibri Light"/>
                <w:sz w:val="16"/>
              </w:rPr>
            </w:pPr>
            <w:r w:rsidRPr="003C2835">
              <w:rPr>
                <w:rFonts w:cs="Calibri Light"/>
                <w:sz w:val="16"/>
              </w:rPr>
              <w:t>current_user</w:t>
            </w:r>
          </w:p>
        </w:tc>
        <w:tc>
          <w:tcPr>
            <w:tcW w:w="4953" w:type="dxa"/>
            <w:gridSpan w:val="2"/>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3C2835">
            <w:pPr>
              <w:spacing w:after="0" w:line="240" w:lineRule="auto"/>
              <w:jc w:val="both"/>
              <w:rPr>
                <w:rFonts w:cs="Calibri Light"/>
                <w:sz w:val="16"/>
              </w:rPr>
            </w:pPr>
            <w:r w:rsidRPr="003C2835">
              <w:rPr>
                <w:rFonts w:cs="Calibri Light"/>
                <w:sz w:val="16"/>
              </w:rPr>
              <w:t>postgres (when connected with administrator role)</w:t>
            </w:r>
          </w:p>
        </w:tc>
      </w:tr>
      <w:tr w:rsidR="00FA02B3" w:rsidTr="00704EB4">
        <w:trPr>
          <w:gridAfter w:val="1"/>
          <w:wAfter w:w="86" w:type="dxa"/>
          <w:cantSplit/>
        </w:trPr>
        <w:tc>
          <w:tcPr>
            <w:tcW w:w="9820" w:type="dxa"/>
            <w:gridSpan w:val="2"/>
            <w:tcBorders>
              <w:top w:val="single" w:sz="5" w:space="0" w:color="B9CCDE"/>
              <w:left w:val="single" w:sz="5" w:space="0" w:color="B9CCDE"/>
              <w:bottom w:val="single" w:sz="5" w:space="0" w:color="B9CCDE"/>
              <w:right w:val="single" w:sz="5" w:space="0" w:color="B9CCDE"/>
            </w:tcBorders>
            <w:shd w:val="clear" w:color="auto" w:fill="EAF1F8"/>
          </w:tcPr>
          <w:p w:rsidR="00FA02B3" w:rsidRDefault="00FA02B3" w:rsidP="007E0C9C">
            <w:pPr>
              <w:spacing w:after="0" w:line="240" w:lineRule="auto"/>
              <w:jc w:val="both"/>
            </w:pPr>
            <w:r w:rsidRPr="007E0C9C">
              <w:rPr>
                <w:b/>
                <w:color w:val="133058"/>
                <w:sz w:val="18"/>
              </w:rPr>
              <w:t xml:space="preserve">Two command environments.  </w:t>
            </w:r>
            <w:proofErr w:type="gramStart"/>
            <w:r w:rsidRPr="007E0C9C">
              <w:rPr>
                <w:sz w:val="18"/>
              </w:rPr>
              <w:t>pgAdmin</w:t>
            </w:r>
            <w:proofErr w:type="gramEnd"/>
            <w:r w:rsidRPr="007E0C9C">
              <w:rPr>
                <w:sz w:val="18"/>
              </w:rPr>
              <w:t xml:space="preserve"> Query Tool accepts SQL statements. The psql backslash command “\c reddust_dev” belongs only in the psql console, not in the pgAdmin SQL editor.</w:t>
            </w:r>
          </w:p>
        </w:tc>
      </w:tr>
    </w:tbl>
    <w:p w:rsidR="00FA02B3" w:rsidRPr="00236023" w:rsidRDefault="00024D24" w:rsidP="00236023">
      <w:pPr>
        <w:pStyle w:val="Heading4"/>
        <w:spacing w:before="0" w:after="0" w:line="240" w:lineRule="auto"/>
        <w:rPr>
          <w:sz w:val="24"/>
        </w:rPr>
      </w:pPr>
      <w:r>
        <w:rPr>
          <w:sz w:val="24"/>
        </w:rPr>
        <w:t>H</w:t>
      </w:r>
      <w:r w:rsidR="00FA02B3" w:rsidRPr="00236023">
        <w:rPr>
          <w:sz w:val="24"/>
        </w:rPr>
        <w:t>.6 — Enable pgcrypto inside reddust_dev</w:t>
      </w:r>
    </w:p>
    <w:p w:rsidR="002934EB" w:rsidRDefault="002934EB" w:rsidP="002934EB">
      <w:pPr>
        <w:spacing w:after="0" w:line="240" w:lineRule="auto"/>
        <w:rPr>
          <w:b/>
          <w:sz w:val="18"/>
        </w:rPr>
      </w:pPr>
      <w:r w:rsidRPr="00E310C0">
        <w:rPr>
          <w:b/>
          <w:color w:val="17365D"/>
          <w:sz w:val="18"/>
        </w:rPr>
        <w:t>DIAGRAM</w:t>
      </w:r>
      <w:r>
        <w:rPr>
          <w:b/>
          <w:color w:val="17365D"/>
          <w:sz w:val="18"/>
        </w:rPr>
        <w:t xml:space="preserve"> — H-03</w:t>
      </w:r>
      <w:r w:rsidRPr="00E310C0">
        <w:rPr>
          <w:b/>
          <w:color w:val="17365D"/>
          <w:sz w:val="18"/>
        </w:rPr>
        <w:t>: pgAdmin create role, create database and enable extension sequence</w:t>
      </w:r>
    </w:p>
    <w:p w:rsidR="002934EB" w:rsidRPr="00356610" w:rsidRDefault="002934EB" w:rsidP="00F96F92">
      <w:pPr>
        <w:spacing w:after="0" w:line="240" w:lineRule="auto"/>
        <w:jc w:val="center"/>
        <w:rPr>
          <w:sz w:val="18"/>
          <w:szCs w:val="18"/>
        </w:rPr>
      </w:pPr>
      <w:r w:rsidRPr="003A071A">
        <w:rPr>
          <w:noProof/>
          <w:sz w:val="18"/>
          <w:szCs w:val="18"/>
          <w:lang w:val="en-AU" w:eastAsia="en-AU"/>
        </w:rPr>
        <w:drawing>
          <wp:inline distT="0" distB="0" distL="0" distR="0" wp14:anchorId="0F81C36E" wp14:editId="0032FDAD">
            <wp:extent cx="5005388" cy="2619110"/>
            <wp:effectExtent l="0" t="0" r="5080" b="0"/>
            <wp:docPr id="52" name="Picture 52" descr="C:\Users\User\Downloads\966c4944-38df-42dd-84ae-6d862abe3d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966c4944-38df-42dd-84ae-6d862abe3dda.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7026"/>
                    <a:stretch/>
                  </pic:blipFill>
                  <pic:spPr bwMode="auto">
                    <a:xfrm>
                      <a:off x="0" y="0"/>
                      <a:ext cx="5025280" cy="2629518"/>
                    </a:xfrm>
                    <a:prstGeom prst="rect">
                      <a:avLst/>
                    </a:prstGeom>
                    <a:noFill/>
                    <a:ln>
                      <a:noFill/>
                    </a:ln>
                    <a:extLst>
                      <a:ext uri="{53640926-AAD7-44D8-BBD7-CCE9431645EC}">
                        <a14:shadowObscured xmlns:a14="http://schemas.microsoft.com/office/drawing/2010/main"/>
                      </a:ext>
                    </a:extLst>
                  </pic:spPr>
                </pic:pic>
              </a:graphicData>
            </a:graphic>
          </wp:inline>
        </w:drawing>
      </w:r>
    </w:p>
    <w:p w:rsidR="00FA02B3" w:rsidRPr="007E0C9C" w:rsidRDefault="00FA02B3" w:rsidP="007E0C9C">
      <w:pPr>
        <w:spacing w:after="0" w:line="240" w:lineRule="auto"/>
        <w:ind w:left="360" w:hanging="259"/>
        <w:rPr>
          <w:sz w:val="18"/>
        </w:rPr>
      </w:pPr>
      <w:r w:rsidRPr="007E0C9C">
        <w:rPr>
          <w:b/>
          <w:sz w:val="18"/>
        </w:rPr>
        <w:lastRenderedPageBreak/>
        <w:t xml:space="preserve">1. </w:t>
      </w:r>
      <w:r w:rsidRPr="007E0C9C">
        <w:rPr>
          <w:sz w:val="18"/>
        </w:rPr>
        <w:t>Keep the Query Tool connected to reddust_dev (not postgres).</w:t>
      </w:r>
    </w:p>
    <w:p w:rsidR="00FA02B3" w:rsidRPr="007E0C9C" w:rsidRDefault="00FA02B3" w:rsidP="007E0C9C">
      <w:pPr>
        <w:spacing w:after="0" w:line="240" w:lineRule="auto"/>
        <w:ind w:left="360" w:hanging="259"/>
        <w:rPr>
          <w:sz w:val="18"/>
        </w:rPr>
      </w:pPr>
      <w:r w:rsidRPr="007E0C9C">
        <w:rPr>
          <w:b/>
          <w:sz w:val="18"/>
        </w:rPr>
        <w:t xml:space="preserve">2. </w:t>
      </w:r>
      <w:r w:rsidRPr="007E0C9C">
        <w:rPr>
          <w:sz w:val="18"/>
        </w:rPr>
        <w:t>Replace the previous SQL with CREATE EXTENSION IF NOT EXISTS pgcrypto; and run with F5.</w:t>
      </w:r>
    </w:p>
    <w:p w:rsidR="00FA02B3" w:rsidRPr="007E0C9C" w:rsidRDefault="00FA02B3" w:rsidP="007E0C9C">
      <w:pPr>
        <w:spacing w:after="0" w:line="240" w:lineRule="auto"/>
        <w:ind w:left="360" w:hanging="259"/>
        <w:rPr>
          <w:sz w:val="18"/>
        </w:rPr>
      </w:pPr>
      <w:r w:rsidRPr="007E0C9C">
        <w:rPr>
          <w:b/>
          <w:sz w:val="18"/>
        </w:rPr>
        <w:t xml:space="preserve">3. </w:t>
      </w:r>
      <w:r w:rsidRPr="007E0C9C">
        <w:rPr>
          <w:sz w:val="18"/>
        </w:rPr>
        <w:t>In the Messages panel, look for CREATE EXTENSION or a notice that the extension already exists.</w:t>
      </w:r>
    </w:p>
    <w:p w:rsidR="00FA02B3" w:rsidRPr="007E0C9C" w:rsidRDefault="00FA02B3" w:rsidP="007E0C9C">
      <w:pPr>
        <w:spacing w:after="0" w:line="240" w:lineRule="auto"/>
        <w:ind w:left="360" w:hanging="259"/>
        <w:rPr>
          <w:sz w:val="18"/>
        </w:rPr>
      </w:pPr>
      <w:r w:rsidRPr="007E0C9C">
        <w:rPr>
          <w:b/>
          <w:sz w:val="18"/>
        </w:rPr>
        <w:t xml:space="preserve">4. </w:t>
      </w:r>
      <w:r w:rsidRPr="007E0C9C">
        <w:rPr>
          <w:sz w:val="18"/>
        </w:rPr>
        <w:t>Run the verification query shown below.</w:t>
      </w:r>
    </w:p>
    <w:p w:rsidR="00FA02B3" w:rsidRPr="007E0C9C" w:rsidRDefault="00FA02B3" w:rsidP="007E0C9C">
      <w:pPr>
        <w:spacing w:after="0" w:line="240" w:lineRule="auto"/>
        <w:ind w:left="360" w:hanging="259"/>
        <w:rPr>
          <w:sz w:val="18"/>
        </w:rPr>
      </w:pPr>
      <w:r w:rsidRPr="007E0C9C">
        <w:rPr>
          <w:b/>
          <w:sz w:val="18"/>
        </w:rPr>
        <w:t xml:space="preserve">5. </w:t>
      </w:r>
      <w:r w:rsidRPr="007E0C9C">
        <w:rPr>
          <w:sz w:val="18"/>
        </w:rPr>
        <w:t>In Explorer expand reddust_dev → Extensions; right-click Extensions → Refresh and locate pgcrypto.</w:t>
      </w:r>
    </w:p>
    <w:tbl>
      <w:tblPr>
        <w:tblW w:w="0" w:type="auto"/>
        <w:tblLook w:val="04A0" w:firstRow="1" w:lastRow="0" w:firstColumn="1" w:lastColumn="0" w:noHBand="0" w:noVBand="1"/>
      </w:tblPr>
      <w:tblGrid>
        <w:gridCol w:w="9822"/>
      </w:tblGrid>
      <w:tr w:rsidR="00FA02B3" w:rsidRPr="003C2835" w:rsidTr="00E310C0">
        <w:trPr>
          <w:cantSplit/>
        </w:trPr>
        <w:tc>
          <w:tcPr>
            <w:tcW w:w="9907" w:type="dxa"/>
            <w:tcBorders>
              <w:top w:val="single" w:sz="4" w:space="0" w:color="D1DFE9"/>
              <w:left w:val="single" w:sz="4" w:space="0" w:color="D1DFE9"/>
              <w:bottom w:val="single" w:sz="4" w:space="0" w:color="D1DFE9"/>
              <w:right w:val="single" w:sz="4" w:space="0" w:color="D1DFE9"/>
            </w:tcBorders>
            <w:shd w:val="clear" w:color="auto" w:fill="EEF3F8"/>
          </w:tcPr>
          <w:p w:rsidR="00FA02B3" w:rsidRPr="003C2835" w:rsidRDefault="00FA02B3" w:rsidP="007E0C9C">
            <w:pPr>
              <w:pStyle w:val="RDCode"/>
              <w:spacing w:before="0" w:after="0" w:line="240" w:lineRule="auto"/>
              <w:rPr>
                <w:rFonts w:cs="Courier New"/>
              </w:rPr>
            </w:pPr>
            <w:r w:rsidRPr="003C2835">
              <w:rPr>
                <w:rFonts w:cs="Courier New"/>
              </w:rPr>
              <w:t>CREATE EXTENSION IF NOT EXISTS pgcrypto;</w:t>
            </w:r>
            <w:r w:rsidRPr="003C2835">
              <w:rPr>
                <w:rFonts w:cs="Courier New"/>
              </w:rPr>
              <w:br/>
              <w:t>SELECT extname, extversion</w:t>
            </w:r>
            <w:r w:rsidRPr="003C2835">
              <w:rPr>
                <w:rFonts w:cs="Courier New"/>
              </w:rPr>
              <w:br/>
              <w:t>FROM pg_extension</w:t>
            </w:r>
            <w:r w:rsidRPr="003C2835">
              <w:rPr>
                <w:rFonts w:cs="Courier New"/>
              </w:rPr>
              <w:br/>
              <w:t>WHERE extname = 'pgcrypto';</w:t>
            </w:r>
          </w:p>
        </w:tc>
      </w:tr>
    </w:tbl>
    <w:p w:rsidR="00FA02B3" w:rsidRPr="00B167F3" w:rsidRDefault="00FA02B3" w:rsidP="00B167F3">
      <w:pPr>
        <w:spacing w:after="0" w:line="240" w:lineRule="auto"/>
        <w:jc w:val="both"/>
        <w:rPr>
          <w:sz w:val="18"/>
          <w:szCs w:val="18"/>
        </w:rPr>
      </w:pPr>
      <w:r w:rsidRPr="00B167F3">
        <w:rPr>
          <w:sz w:val="18"/>
          <w:szCs w:val="18"/>
        </w:rPr>
        <w:t>Expected: a row for pgcrypto with its installed extension version. That extension version</w:t>
      </w:r>
      <w:r w:rsidR="00F96F92">
        <w:rPr>
          <w:sz w:val="18"/>
          <w:szCs w:val="18"/>
        </w:rPr>
        <w:t xml:space="preserve"> (=1.4)</w:t>
      </w:r>
      <w:r w:rsidRPr="00B167F3">
        <w:rPr>
          <w:sz w:val="18"/>
          <w:szCs w:val="18"/>
        </w:rPr>
        <w:t xml:space="preserve"> need not be “18.6”.</w:t>
      </w:r>
    </w:p>
    <w:p w:rsidR="00FA02B3" w:rsidRPr="00236023" w:rsidRDefault="00024D24" w:rsidP="00236023">
      <w:pPr>
        <w:pStyle w:val="Heading4"/>
        <w:spacing w:before="0" w:after="0" w:line="240" w:lineRule="auto"/>
        <w:rPr>
          <w:sz w:val="24"/>
        </w:rPr>
      </w:pPr>
      <w:r>
        <w:rPr>
          <w:sz w:val="24"/>
        </w:rPr>
        <w:t>H</w:t>
      </w:r>
      <w:r w:rsidR="00FA02B3" w:rsidRPr="00236023">
        <w:rPr>
          <w:sz w:val="24"/>
        </w:rPr>
        <w:t>.7 — Verify application login from Windows PowerShell</w:t>
      </w:r>
    </w:p>
    <w:p w:rsidR="00FA02B3" w:rsidRPr="007E0C9C" w:rsidRDefault="00FA02B3" w:rsidP="007E0C9C">
      <w:pPr>
        <w:spacing w:after="0" w:line="240" w:lineRule="auto"/>
        <w:ind w:left="360" w:hanging="259"/>
        <w:jc w:val="both"/>
        <w:rPr>
          <w:sz w:val="18"/>
        </w:rPr>
      </w:pPr>
      <w:r w:rsidRPr="007E0C9C">
        <w:rPr>
          <w:b/>
          <w:sz w:val="18"/>
        </w:rPr>
        <w:t xml:space="preserve">1. </w:t>
      </w:r>
      <w:r w:rsidRPr="007E0C9C">
        <w:rPr>
          <w:sz w:val="18"/>
        </w:rPr>
        <w:t>Click Start, search “Windows PowerShell” and open it. An administrator PowerShell window is not necessary for the database connection test.</w:t>
      </w:r>
    </w:p>
    <w:p w:rsidR="00FA02B3" w:rsidRPr="007E0C9C" w:rsidRDefault="00FA02B3" w:rsidP="007E0C9C">
      <w:pPr>
        <w:spacing w:after="0" w:line="240" w:lineRule="auto"/>
        <w:ind w:left="360" w:hanging="259"/>
        <w:jc w:val="both"/>
        <w:rPr>
          <w:sz w:val="18"/>
        </w:rPr>
      </w:pPr>
      <w:r w:rsidRPr="007E0C9C">
        <w:rPr>
          <w:b/>
          <w:sz w:val="18"/>
        </w:rPr>
        <w:t xml:space="preserve">2. </w:t>
      </w:r>
      <w:r w:rsidRPr="007E0C9C">
        <w:rPr>
          <w:sz w:val="18"/>
        </w:rPr>
        <w:t xml:space="preserve">Ensure the prompt begins with PS </w:t>
      </w:r>
      <w:proofErr w:type="gramStart"/>
      <w:r w:rsidRPr="007E0C9C">
        <w:rPr>
          <w:sz w:val="18"/>
        </w:rPr>
        <w:t>C:</w:t>
      </w:r>
      <w:proofErr w:type="gramEnd"/>
      <w:r w:rsidRPr="007E0C9C">
        <w:rPr>
          <w:sz w:val="18"/>
        </w:rPr>
        <w:t>\...&gt; rather than postgres=# or reddust_dev=#.</w:t>
      </w:r>
    </w:p>
    <w:p w:rsidR="00FA02B3" w:rsidRPr="007E0C9C" w:rsidRDefault="00FA02B3" w:rsidP="007E0C9C">
      <w:pPr>
        <w:spacing w:after="0" w:line="240" w:lineRule="auto"/>
        <w:ind w:left="360" w:hanging="259"/>
        <w:jc w:val="both"/>
        <w:rPr>
          <w:sz w:val="18"/>
        </w:rPr>
      </w:pPr>
      <w:r w:rsidRPr="007E0C9C">
        <w:rPr>
          <w:b/>
          <w:sz w:val="18"/>
        </w:rPr>
        <w:t xml:space="preserve">3. </w:t>
      </w:r>
      <w:r w:rsidRPr="007E0C9C">
        <w:rPr>
          <w:sz w:val="18"/>
        </w:rPr>
        <w:t>Copy the command below into PowerShell as written; paste multi-line PowerShell commands together.</w:t>
      </w:r>
    </w:p>
    <w:p w:rsidR="00FA02B3" w:rsidRPr="007E0C9C" w:rsidRDefault="00FA02B3" w:rsidP="007E0C9C">
      <w:pPr>
        <w:spacing w:after="0" w:line="240" w:lineRule="auto"/>
        <w:ind w:left="360" w:hanging="259"/>
        <w:jc w:val="both"/>
        <w:rPr>
          <w:sz w:val="18"/>
        </w:rPr>
      </w:pPr>
      <w:r w:rsidRPr="007E0C9C">
        <w:rPr>
          <w:b/>
          <w:sz w:val="18"/>
        </w:rPr>
        <w:t xml:space="preserve">4. </w:t>
      </w:r>
      <w:r w:rsidRPr="007E0C9C">
        <w:rPr>
          <w:sz w:val="18"/>
        </w:rPr>
        <w:t>Enter the password assigned to reddust_app when prompted.</w:t>
      </w:r>
    </w:p>
    <w:p w:rsidR="00FA02B3" w:rsidRPr="007E0C9C" w:rsidRDefault="00FA02B3" w:rsidP="007E0C9C">
      <w:pPr>
        <w:spacing w:after="0" w:line="240" w:lineRule="auto"/>
        <w:ind w:left="360" w:hanging="259"/>
        <w:jc w:val="both"/>
        <w:rPr>
          <w:sz w:val="18"/>
        </w:rPr>
      </w:pPr>
      <w:r w:rsidRPr="007E0C9C">
        <w:rPr>
          <w:b/>
          <w:sz w:val="18"/>
        </w:rPr>
        <w:t xml:space="preserve">5. </w:t>
      </w:r>
      <w:r w:rsidRPr="007E0C9C">
        <w:rPr>
          <w:sz w:val="18"/>
        </w:rPr>
        <w:t>Confirm the output shows database reddust_dev and user reddust_app.</w:t>
      </w:r>
    </w:p>
    <w:tbl>
      <w:tblPr>
        <w:tblW w:w="9907" w:type="dxa"/>
        <w:tblLook w:val="04A0" w:firstRow="1" w:lastRow="0" w:firstColumn="1" w:lastColumn="0" w:noHBand="0" w:noVBand="1"/>
      </w:tblPr>
      <w:tblGrid>
        <w:gridCol w:w="4953"/>
        <w:gridCol w:w="4869"/>
        <w:gridCol w:w="85"/>
      </w:tblGrid>
      <w:tr w:rsidR="00FA02B3" w:rsidRPr="003C2835" w:rsidTr="00356610">
        <w:trPr>
          <w:gridAfter w:val="1"/>
          <w:wAfter w:w="85" w:type="dxa"/>
          <w:cantSplit/>
        </w:trPr>
        <w:tc>
          <w:tcPr>
            <w:tcW w:w="9822" w:type="dxa"/>
            <w:gridSpan w:val="2"/>
            <w:tcBorders>
              <w:top w:val="single" w:sz="4" w:space="0" w:color="D1DFE9"/>
              <w:left w:val="single" w:sz="4" w:space="0" w:color="D1DFE9"/>
              <w:bottom w:val="single" w:sz="4" w:space="0" w:color="D1DFE9"/>
              <w:right w:val="single" w:sz="4" w:space="0" w:color="D1DFE9"/>
            </w:tcBorders>
            <w:shd w:val="clear" w:color="auto" w:fill="EEF3F8"/>
          </w:tcPr>
          <w:p w:rsidR="00FA02B3" w:rsidRPr="003C2835" w:rsidRDefault="00FA02B3" w:rsidP="003C2835">
            <w:pPr>
              <w:pStyle w:val="RDCode"/>
              <w:spacing w:before="0" w:after="0" w:line="240" w:lineRule="auto"/>
              <w:rPr>
                <w:rFonts w:cs="Courier New"/>
              </w:rPr>
            </w:pPr>
            <w:r w:rsidRPr="003C2835">
              <w:rPr>
                <w:rFonts w:cs="Courier New"/>
              </w:rPr>
              <w:t>&amp; "C:\Program Files\PostgreSQL\18\bin\psql.exe" `</w:t>
            </w:r>
            <w:r w:rsidRPr="003C2835">
              <w:rPr>
                <w:rFonts w:cs="Courier New"/>
              </w:rPr>
              <w:br/>
              <w:t xml:space="preserve">  -h 127.0.0.1 `</w:t>
            </w:r>
            <w:r w:rsidRPr="003C2835">
              <w:rPr>
                <w:rFonts w:cs="Courier New"/>
              </w:rPr>
              <w:br/>
              <w:t xml:space="preserve">  -p 5432 `</w:t>
            </w:r>
            <w:r w:rsidRPr="003C2835">
              <w:rPr>
                <w:rFonts w:cs="Courier New"/>
              </w:rPr>
              <w:br/>
              <w:t xml:space="preserve">  -U reddust_app `</w:t>
            </w:r>
            <w:r w:rsidRPr="003C2835">
              <w:rPr>
                <w:rFonts w:cs="Courier New"/>
              </w:rPr>
              <w:br/>
              <w:t xml:space="preserve">  -d reddust_dev `</w:t>
            </w:r>
            <w:r w:rsidRPr="003C2835">
              <w:rPr>
                <w:rFonts w:cs="Courier New"/>
              </w:rPr>
              <w:br/>
              <w:t xml:space="preserve">  -W `</w:t>
            </w:r>
            <w:r w:rsidRPr="003C2835">
              <w:rPr>
                <w:rFonts w:cs="Courier New"/>
              </w:rPr>
              <w:br/>
              <w:t xml:space="preserve">  -c "SELECT current_database(), current_user;"</w:t>
            </w:r>
          </w:p>
        </w:tc>
      </w:tr>
      <w:tr w:rsidR="00FA02B3" w:rsidTr="00356610">
        <w:tblPrEx>
          <w:jc w:val="center"/>
        </w:tblPrEx>
        <w:trPr>
          <w:cantSplit/>
          <w:tblHeader/>
          <w:jc w:val="center"/>
        </w:trPr>
        <w:tc>
          <w:tcPr>
            <w:tcW w:w="4953" w:type="dxa"/>
            <w:tcBorders>
              <w:top w:val="single" w:sz="5" w:space="0" w:color="17365D"/>
              <w:left w:val="single" w:sz="5" w:space="0" w:color="17365D"/>
              <w:bottom w:val="single" w:sz="5" w:space="0" w:color="17365D"/>
              <w:right w:val="single" w:sz="5" w:space="0" w:color="17365D"/>
            </w:tcBorders>
            <w:shd w:val="clear" w:color="auto" w:fill="17365D"/>
            <w:vAlign w:val="center"/>
          </w:tcPr>
          <w:p w:rsidR="00FA02B3" w:rsidRPr="007E0C9C" w:rsidRDefault="00FA02B3" w:rsidP="007E0C9C">
            <w:pPr>
              <w:spacing w:after="0" w:line="240" w:lineRule="auto"/>
              <w:rPr>
                <w:rFonts w:cs="Calibri Light"/>
                <w:sz w:val="16"/>
              </w:rPr>
            </w:pPr>
            <w:r w:rsidRPr="007E0C9C">
              <w:rPr>
                <w:rFonts w:cs="Calibri Light"/>
                <w:b/>
                <w:color w:val="FFFFFF"/>
                <w:sz w:val="16"/>
              </w:rPr>
              <w:t>Argument</w:t>
            </w:r>
          </w:p>
        </w:tc>
        <w:tc>
          <w:tcPr>
            <w:tcW w:w="4953" w:type="dxa"/>
            <w:gridSpan w:val="2"/>
            <w:tcBorders>
              <w:top w:val="single" w:sz="5" w:space="0" w:color="17365D"/>
              <w:left w:val="single" w:sz="5" w:space="0" w:color="17365D"/>
              <w:bottom w:val="single" w:sz="5" w:space="0" w:color="17365D"/>
              <w:right w:val="single" w:sz="5" w:space="0" w:color="17365D"/>
            </w:tcBorders>
            <w:shd w:val="clear" w:color="auto" w:fill="17365D"/>
            <w:vAlign w:val="center"/>
          </w:tcPr>
          <w:p w:rsidR="00FA02B3" w:rsidRPr="007E0C9C" w:rsidRDefault="00FA02B3" w:rsidP="007E0C9C">
            <w:pPr>
              <w:spacing w:after="0" w:line="240" w:lineRule="auto"/>
              <w:rPr>
                <w:rFonts w:cs="Calibri Light"/>
                <w:sz w:val="16"/>
              </w:rPr>
            </w:pPr>
            <w:r w:rsidRPr="007E0C9C">
              <w:rPr>
                <w:rFonts w:cs="Calibri Light"/>
                <w:b/>
                <w:color w:val="FFFFFF"/>
                <w:sz w:val="16"/>
              </w:rPr>
              <w:t>Explanation</w:t>
            </w:r>
          </w:p>
        </w:tc>
      </w:tr>
      <w:tr w:rsidR="00FA02B3" w:rsidTr="00356610">
        <w:tblPrEx>
          <w:jc w:val="center"/>
        </w:tblPrEx>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7E0C9C" w:rsidRDefault="00FA02B3" w:rsidP="007E0C9C">
            <w:pPr>
              <w:spacing w:after="0" w:line="240" w:lineRule="auto"/>
              <w:rPr>
                <w:rFonts w:cs="Calibri Light"/>
                <w:sz w:val="16"/>
              </w:rPr>
            </w:pPr>
            <w:r w:rsidRPr="007E0C9C">
              <w:rPr>
                <w:rFonts w:cs="Calibri Light"/>
                <w:sz w:val="16"/>
              </w:rPr>
              <w:t>psql.exe</w:t>
            </w:r>
          </w:p>
        </w:tc>
        <w:tc>
          <w:tcPr>
            <w:tcW w:w="4953" w:type="dxa"/>
            <w:gridSpan w:val="2"/>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7E0C9C" w:rsidRDefault="00FA02B3" w:rsidP="007E0C9C">
            <w:pPr>
              <w:spacing w:after="0" w:line="240" w:lineRule="auto"/>
              <w:rPr>
                <w:rFonts w:cs="Calibri Light"/>
                <w:sz w:val="16"/>
              </w:rPr>
            </w:pPr>
            <w:r w:rsidRPr="007E0C9C">
              <w:rPr>
                <w:rFonts w:cs="Calibri Light"/>
                <w:sz w:val="16"/>
              </w:rPr>
              <w:t>PostgreSQL command-line program</w:t>
            </w:r>
          </w:p>
        </w:tc>
      </w:tr>
      <w:tr w:rsidR="00FA02B3" w:rsidTr="00356610">
        <w:tblPrEx>
          <w:jc w:val="center"/>
        </w:tblPrEx>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7E0C9C" w:rsidRDefault="00FA02B3" w:rsidP="007E0C9C">
            <w:pPr>
              <w:spacing w:after="0" w:line="240" w:lineRule="auto"/>
              <w:rPr>
                <w:rFonts w:cs="Calibri Light"/>
                <w:sz w:val="16"/>
              </w:rPr>
            </w:pPr>
            <w:r w:rsidRPr="007E0C9C">
              <w:rPr>
                <w:rFonts w:cs="Calibri Light"/>
                <w:sz w:val="16"/>
              </w:rPr>
              <w:t>-h 127.0.0.1</w:t>
            </w:r>
          </w:p>
        </w:tc>
        <w:tc>
          <w:tcPr>
            <w:tcW w:w="4953" w:type="dxa"/>
            <w:gridSpan w:val="2"/>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7E0C9C" w:rsidRDefault="00FA02B3" w:rsidP="007E0C9C">
            <w:pPr>
              <w:spacing w:after="0" w:line="240" w:lineRule="auto"/>
              <w:rPr>
                <w:rFonts w:cs="Calibri Light"/>
                <w:sz w:val="16"/>
              </w:rPr>
            </w:pPr>
            <w:r w:rsidRPr="007E0C9C">
              <w:rPr>
                <w:rFonts w:cs="Calibri Light"/>
                <w:sz w:val="16"/>
              </w:rPr>
              <w:t>Connect to this laptop only</w:t>
            </w:r>
          </w:p>
        </w:tc>
      </w:tr>
      <w:tr w:rsidR="00FA02B3" w:rsidTr="00356610">
        <w:tblPrEx>
          <w:jc w:val="center"/>
        </w:tblPrEx>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7E0C9C" w:rsidRDefault="00FA02B3" w:rsidP="007E0C9C">
            <w:pPr>
              <w:spacing w:after="0" w:line="240" w:lineRule="auto"/>
              <w:rPr>
                <w:rFonts w:cs="Calibri Light"/>
                <w:sz w:val="16"/>
              </w:rPr>
            </w:pPr>
            <w:r w:rsidRPr="007E0C9C">
              <w:rPr>
                <w:rFonts w:cs="Calibri Light"/>
                <w:sz w:val="16"/>
              </w:rPr>
              <w:t>-p 5432</w:t>
            </w:r>
          </w:p>
        </w:tc>
        <w:tc>
          <w:tcPr>
            <w:tcW w:w="4953" w:type="dxa"/>
            <w:gridSpan w:val="2"/>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7E0C9C" w:rsidRDefault="00FA02B3" w:rsidP="007E0C9C">
            <w:pPr>
              <w:spacing w:after="0" w:line="240" w:lineRule="auto"/>
              <w:rPr>
                <w:rFonts w:cs="Calibri Light"/>
                <w:sz w:val="16"/>
              </w:rPr>
            </w:pPr>
            <w:r w:rsidRPr="007E0C9C">
              <w:rPr>
                <w:rFonts w:cs="Calibri Light"/>
                <w:sz w:val="16"/>
              </w:rPr>
              <w:t>PostgreSQL TCP port</w:t>
            </w:r>
          </w:p>
        </w:tc>
      </w:tr>
      <w:tr w:rsidR="00FA02B3" w:rsidTr="00356610">
        <w:tblPrEx>
          <w:jc w:val="center"/>
        </w:tblPrEx>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7E0C9C" w:rsidRDefault="00FA02B3" w:rsidP="007E0C9C">
            <w:pPr>
              <w:spacing w:after="0" w:line="240" w:lineRule="auto"/>
              <w:rPr>
                <w:rFonts w:cs="Calibri Light"/>
                <w:sz w:val="16"/>
              </w:rPr>
            </w:pPr>
            <w:r w:rsidRPr="007E0C9C">
              <w:rPr>
                <w:rFonts w:cs="Calibri Light"/>
                <w:sz w:val="16"/>
              </w:rPr>
              <w:t>-U reddust_app</w:t>
            </w:r>
          </w:p>
        </w:tc>
        <w:tc>
          <w:tcPr>
            <w:tcW w:w="4953" w:type="dxa"/>
            <w:gridSpan w:val="2"/>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7E0C9C" w:rsidRDefault="00FA02B3" w:rsidP="007E0C9C">
            <w:pPr>
              <w:spacing w:after="0" w:line="240" w:lineRule="auto"/>
              <w:rPr>
                <w:rFonts w:cs="Calibri Light"/>
                <w:sz w:val="16"/>
              </w:rPr>
            </w:pPr>
            <w:r w:rsidRPr="007E0C9C">
              <w:rPr>
                <w:rFonts w:cs="Calibri Light"/>
                <w:sz w:val="16"/>
              </w:rPr>
              <w:t>Use the application role</w:t>
            </w:r>
          </w:p>
        </w:tc>
      </w:tr>
      <w:tr w:rsidR="00FA02B3" w:rsidTr="00356610">
        <w:tblPrEx>
          <w:jc w:val="center"/>
        </w:tblPrEx>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7E0C9C" w:rsidRDefault="00FA02B3" w:rsidP="007E0C9C">
            <w:pPr>
              <w:spacing w:after="0" w:line="240" w:lineRule="auto"/>
              <w:rPr>
                <w:rFonts w:cs="Calibri Light"/>
                <w:sz w:val="16"/>
              </w:rPr>
            </w:pPr>
            <w:r w:rsidRPr="007E0C9C">
              <w:rPr>
                <w:rFonts w:cs="Calibri Light"/>
                <w:sz w:val="16"/>
              </w:rPr>
              <w:t>-d reddust_dev</w:t>
            </w:r>
          </w:p>
        </w:tc>
        <w:tc>
          <w:tcPr>
            <w:tcW w:w="4953" w:type="dxa"/>
            <w:gridSpan w:val="2"/>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7E0C9C" w:rsidRDefault="00FA02B3" w:rsidP="007E0C9C">
            <w:pPr>
              <w:spacing w:after="0" w:line="240" w:lineRule="auto"/>
              <w:rPr>
                <w:rFonts w:cs="Calibri Light"/>
                <w:sz w:val="16"/>
              </w:rPr>
            </w:pPr>
            <w:r w:rsidRPr="007E0C9C">
              <w:rPr>
                <w:rFonts w:cs="Calibri Light"/>
                <w:sz w:val="16"/>
              </w:rPr>
              <w:t>Use the application database</w:t>
            </w:r>
          </w:p>
        </w:tc>
      </w:tr>
      <w:tr w:rsidR="00FA02B3" w:rsidTr="00356610">
        <w:tblPrEx>
          <w:jc w:val="center"/>
        </w:tblPrEx>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7E0C9C" w:rsidRDefault="00FA02B3" w:rsidP="007E0C9C">
            <w:pPr>
              <w:spacing w:after="0" w:line="240" w:lineRule="auto"/>
              <w:rPr>
                <w:rFonts w:cs="Calibri Light"/>
                <w:sz w:val="16"/>
              </w:rPr>
            </w:pPr>
            <w:r w:rsidRPr="007E0C9C">
              <w:rPr>
                <w:rFonts w:cs="Calibri Light"/>
                <w:sz w:val="16"/>
              </w:rPr>
              <w:t>-W</w:t>
            </w:r>
          </w:p>
        </w:tc>
        <w:tc>
          <w:tcPr>
            <w:tcW w:w="4953" w:type="dxa"/>
            <w:gridSpan w:val="2"/>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7E0C9C" w:rsidRDefault="00FA02B3" w:rsidP="007E0C9C">
            <w:pPr>
              <w:spacing w:after="0" w:line="240" w:lineRule="auto"/>
              <w:rPr>
                <w:rFonts w:cs="Calibri Light"/>
                <w:sz w:val="16"/>
              </w:rPr>
            </w:pPr>
            <w:r w:rsidRPr="007E0C9C">
              <w:rPr>
                <w:rFonts w:cs="Calibri Light"/>
                <w:sz w:val="16"/>
              </w:rPr>
              <w:t>Prompt for password</w:t>
            </w:r>
          </w:p>
        </w:tc>
      </w:tr>
      <w:tr w:rsidR="00FA02B3" w:rsidTr="00356610">
        <w:tblPrEx>
          <w:jc w:val="center"/>
        </w:tblPrEx>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7E0C9C" w:rsidRDefault="00FA02B3" w:rsidP="007E0C9C">
            <w:pPr>
              <w:spacing w:after="0" w:line="240" w:lineRule="auto"/>
              <w:rPr>
                <w:rFonts w:cs="Calibri Light"/>
                <w:sz w:val="16"/>
              </w:rPr>
            </w:pPr>
            <w:r w:rsidRPr="007E0C9C">
              <w:rPr>
                <w:rFonts w:cs="Calibri Light"/>
                <w:sz w:val="16"/>
              </w:rPr>
              <w:t>-c "SELECT ..."</w:t>
            </w:r>
          </w:p>
        </w:tc>
        <w:tc>
          <w:tcPr>
            <w:tcW w:w="4953" w:type="dxa"/>
            <w:gridSpan w:val="2"/>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7E0C9C" w:rsidRDefault="00FA02B3" w:rsidP="007E0C9C">
            <w:pPr>
              <w:spacing w:after="0" w:line="240" w:lineRule="auto"/>
              <w:rPr>
                <w:rFonts w:cs="Calibri Light"/>
                <w:sz w:val="16"/>
              </w:rPr>
            </w:pPr>
            <w:r w:rsidRPr="007E0C9C">
              <w:rPr>
                <w:rFonts w:cs="Calibri Light"/>
                <w:sz w:val="16"/>
              </w:rPr>
              <w:t>Execute one SQL command and exit</w:t>
            </w:r>
          </w:p>
        </w:tc>
      </w:tr>
    </w:tbl>
    <w:p w:rsidR="00FA02B3" w:rsidRPr="00B167F3" w:rsidRDefault="00FA02B3" w:rsidP="00B167F3">
      <w:pPr>
        <w:spacing w:after="0" w:line="240" w:lineRule="auto"/>
        <w:jc w:val="both"/>
        <w:rPr>
          <w:sz w:val="18"/>
          <w:szCs w:val="18"/>
        </w:rPr>
      </w:pPr>
      <w:r w:rsidRPr="00B167F3">
        <w:rPr>
          <w:sz w:val="18"/>
          <w:szCs w:val="18"/>
        </w:rPr>
        <w:t>Expected output (spacing may differ):</w:t>
      </w:r>
    </w:p>
    <w:tbl>
      <w:tblPr>
        <w:tblW w:w="0" w:type="auto"/>
        <w:tblLook w:val="04A0" w:firstRow="1" w:lastRow="0" w:firstColumn="1" w:lastColumn="0" w:noHBand="0" w:noVBand="1"/>
      </w:tblPr>
      <w:tblGrid>
        <w:gridCol w:w="9822"/>
      </w:tblGrid>
      <w:tr w:rsidR="00FA02B3" w:rsidRPr="003C2835" w:rsidTr="00E310C0">
        <w:trPr>
          <w:cantSplit/>
        </w:trPr>
        <w:tc>
          <w:tcPr>
            <w:tcW w:w="9907" w:type="dxa"/>
            <w:tcBorders>
              <w:top w:val="single" w:sz="4" w:space="0" w:color="D1DFE9"/>
              <w:left w:val="single" w:sz="4" w:space="0" w:color="D1DFE9"/>
              <w:bottom w:val="single" w:sz="4" w:space="0" w:color="D1DFE9"/>
              <w:right w:val="single" w:sz="4" w:space="0" w:color="D1DFE9"/>
            </w:tcBorders>
            <w:shd w:val="clear" w:color="auto" w:fill="EEF3F8"/>
          </w:tcPr>
          <w:p w:rsidR="00FA02B3" w:rsidRPr="003C2835" w:rsidRDefault="00FA02B3" w:rsidP="003C2835">
            <w:pPr>
              <w:pStyle w:val="RDCode"/>
              <w:spacing w:before="0" w:after="0" w:line="240" w:lineRule="auto"/>
              <w:rPr>
                <w:rFonts w:cs="Courier New"/>
              </w:rPr>
            </w:pPr>
            <w:r w:rsidRPr="003C2835">
              <w:rPr>
                <w:rFonts w:cs="Courier New"/>
              </w:rPr>
              <w:t xml:space="preserve"> current_database | current_user</w:t>
            </w:r>
            <w:r w:rsidRPr="003C2835">
              <w:rPr>
                <w:rFonts w:cs="Courier New"/>
              </w:rPr>
              <w:br/>
              <w:t>------------------+--------------</w:t>
            </w:r>
            <w:r w:rsidRPr="003C2835">
              <w:rPr>
                <w:rFonts w:cs="Courier New"/>
              </w:rPr>
              <w:br/>
              <w:t xml:space="preserve"> reddust_dev       | reddust_app</w:t>
            </w:r>
            <w:r w:rsidRPr="003C2835">
              <w:rPr>
                <w:rFonts w:cs="Courier New"/>
              </w:rPr>
              <w:br/>
              <w:t>(1 row)</w:t>
            </w:r>
          </w:p>
        </w:tc>
      </w:tr>
    </w:tbl>
    <w:p w:rsidR="00FA02B3" w:rsidRPr="00236023" w:rsidRDefault="00024D24" w:rsidP="00236023">
      <w:pPr>
        <w:pStyle w:val="Heading4"/>
        <w:spacing w:before="0" w:after="0" w:line="240" w:lineRule="auto"/>
        <w:rPr>
          <w:sz w:val="24"/>
        </w:rPr>
      </w:pPr>
      <w:r>
        <w:rPr>
          <w:sz w:val="24"/>
        </w:rPr>
        <w:t>H</w:t>
      </w:r>
      <w:r w:rsidR="00FA02B3" w:rsidRPr="00236023">
        <w:rPr>
          <w:sz w:val="24"/>
        </w:rPr>
        <w:t>.8 — Confirm development database and schema privileges</w:t>
      </w:r>
    </w:p>
    <w:p w:rsidR="00FA02B3" w:rsidRPr="00B167F3" w:rsidRDefault="00FA02B3" w:rsidP="00B167F3">
      <w:pPr>
        <w:spacing w:after="0" w:line="240" w:lineRule="auto"/>
        <w:jc w:val="both"/>
        <w:rPr>
          <w:sz w:val="18"/>
          <w:szCs w:val="18"/>
        </w:rPr>
      </w:pPr>
      <w:r w:rsidRPr="00B167F3">
        <w:rPr>
          <w:sz w:val="18"/>
          <w:szCs w:val="18"/>
        </w:rPr>
        <w:t>While still in PowerShell, run the following command with reddust_app credentials. It checks whether the role can create database objects and has CREATE privilege on the public schema:</w:t>
      </w:r>
    </w:p>
    <w:tbl>
      <w:tblPr>
        <w:tblW w:w="0" w:type="auto"/>
        <w:tblLook w:val="04A0" w:firstRow="1" w:lastRow="0" w:firstColumn="1" w:lastColumn="0" w:noHBand="0" w:noVBand="1"/>
      </w:tblPr>
      <w:tblGrid>
        <w:gridCol w:w="9822"/>
      </w:tblGrid>
      <w:tr w:rsidR="00FA02B3" w:rsidRPr="003C2835" w:rsidTr="00E310C0">
        <w:trPr>
          <w:cantSplit/>
        </w:trPr>
        <w:tc>
          <w:tcPr>
            <w:tcW w:w="9907" w:type="dxa"/>
            <w:tcBorders>
              <w:top w:val="single" w:sz="4" w:space="0" w:color="D1DFE9"/>
              <w:left w:val="single" w:sz="4" w:space="0" w:color="D1DFE9"/>
              <w:bottom w:val="single" w:sz="4" w:space="0" w:color="D1DFE9"/>
              <w:right w:val="single" w:sz="4" w:space="0" w:color="D1DFE9"/>
            </w:tcBorders>
            <w:shd w:val="clear" w:color="auto" w:fill="EEF3F8"/>
          </w:tcPr>
          <w:p w:rsidR="00FA02B3" w:rsidRPr="003C2835" w:rsidRDefault="00FA02B3" w:rsidP="003C2835">
            <w:pPr>
              <w:pStyle w:val="RDCode"/>
              <w:spacing w:before="0" w:after="0" w:line="240" w:lineRule="auto"/>
              <w:rPr>
                <w:rFonts w:cs="Courier New"/>
              </w:rPr>
            </w:pPr>
            <w:r w:rsidRPr="003C2835">
              <w:rPr>
                <w:rFonts w:cs="Courier New"/>
              </w:rPr>
              <w:t>&amp; "C:\Program Files\PostgreSQL\18\bin\psql.exe" `</w:t>
            </w:r>
            <w:r w:rsidRPr="003C2835">
              <w:rPr>
                <w:rFonts w:cs="Courier New"/>
              </w:rPr>
              <w:br/>
              <w:t xml:space="preserve">  -h 127.0.0.1 `</w:t>
            </w:r>
            <w:r w:rsidRPr="003C2835">
              <w:rPr>
                <w:rFonts w:cs="Courier New"/>
              </w:rPr>
              <w:br/>
              <w:t xml:space="preserve">  -p 5432 `</w:t>
            </w:r>
            <w:r w:rsidRPr="003C2835">
              <w:rPr>
                <w:rFonts w:cs="Courier New"/>
              </w:rPr>
              <w:br/>
              <w:t xml:space="preserve">  -U reddust_app `</w:t>
            </w:r>
            <w:r w:rsidRPr="003C2835">
              <w:rPr>
                <w:rFonts w:cs="Courier New"/>
              </w:rPr>
              <w:br/>
              <w:t xml:space="preserve">  -d reddust_dev `</w:t>
            </w:r>
            <w:r w:rsidRPr="003C2835">
              <w:rPr>
                <w:rFonts w:cs="Courier New"/>
              </w:rPr>
              <w:br/>
              <w:t xml:space="preserve">  -W `</w:t>
            </w:r>
            <w:r w:rsidRPr="003C2835">
              <w:rPr>
                <w:rFonts w:cs="Courier New"/>
              </w:rPr>
              <w:br/>
              <w:t xml:space="preserve">  -c "SELECT has_database_privilege(current_user, current_database(), 'CREATE') AS database_create, has_schema_privilege(current_user, 'public', 'CREATE') AS public_schema_create;"</w:t>
            </w:r>
          </w:p>
        </w:tc>
      </w:tr>
    </w:tbl>
    <w:p w:rsidR="00FA02B3" w:rsidRPr="00B167F3" w:rsidRDefault="00FA02B3" w:rsidP="00B167F3">
      <w:pPr>
        <w:spacing w:after="0" w:line="240" w:lineRule="auto"/>
        <w:jc w:val="both"/>
        <w:rPr>
          <w:sz w:val="18"/>
          <w:szCs w:val="18"/>
        </w:rPr>
      </w:pPr>
      <w:r w:rsidRPr="00B167F3">
        <w:rPr>
          <w:sz w:val="18"/>
          <w:szCs w:val="18"/>
        </w:rPr>
        <w:t>Expected for this simple local setup: both returned flags are true (t). If public_schema_create = f, inspect schema ownership and permissions before running migrations; do not grant broad or unrelated privileges as a shortcut.</w:t>
      </w:r>
    </w:p>
    <w:p w:rsidR="00FA02B3" w:rsidRPr="00236023" w:rsidRDefault="00024D24" w:rsidP="00236023">
      <w:pPr>
        <w:pStyle w:val="Heading4"/>
        <w:spacing w:before="0" w:after="0" w:line="240" w:lineRule="auto"/>
        <w:rPr>
          <w:sz w:val="24"/>
        </w:rPr>
      </w:pPr>
      <w:r>
        <w:rPr>
          <w:sz w:val="24"/>
        </w:rPr>
        <w:t>H</w:t>
      </w:r>
      <w:r w:rsidR="00FA02B3" w:rsidRPr="00236023">
        <w:rPr>
          <w:sz w:val="24"/>
        </w:rPr>
        <w:t>.9 — Alternative terminal-only procedure (psql)</w:t>
      </w:r>
    </w:p>
    <w:tbl>
      <w:tblPr>
        <w:tblW w:w="0" w:type="auto"/>
        <w:tblLook w:val="04A0" w:firstRow="1" w:lastRow="0" w:firstColumn="1" w:lastColumn="0" w:noHBand="0" w:noVBand="1"/>
      </w:tblPr>
      <w:tblGrid>
        <w:gridCol w:w="9820"/>
      </w:tblGrid>
      <w:tr w:rsidR="00FA02B3" w:rsidRPr="00562AC3" w:rsidTr="00562AC3">
        <w:trPr>
          <w:cantSplit/>
        </w:trPr>
        <w:tc>
          <w:tcPr>
            <w:tcW w:w="9907" w:type="dxa"/>
            <w:tcBorders>
              <w:top w:val="single" w:sz="5" w:space="0" w:color="B9CCDE"/>
              <w:left w:val="single" w:sz="5" w:space="0" w:color="B9CCDE"/>
              <w:bottom w:val="single" w:sz="5" w:space="0" w:color="B9CCDE"/>
              <w:right w:val="single" w:sz="5" w:space="0" w:color="B9CCDE"/>
            </w:tcBorders>
            <w:shd w:val="clear" w:color="auto" w:fill="EAF1F8"/>
          </w:tcPr>
          <w:p w:rsidR="00FA02B3" w:rsidRPr="00562AC3" w:rsidRDefault="00FA02B3" w:rsidP="00562AC3">
            <w:pPr>
              <w:spacing w:after="0" w:line="240" w:lineRule="auto"/>
              <w:jc w:val="both"/>
              <w:rPr>
                <w:sz w:val="18"/>
              </w:rPr>
            </w:pPr>
            <w:r w:rsidRPr="00562AC3">
              <w:rPr>
                <w:b/>
                <w:color w:val="133058"/>
                <w:sz w:val="18"/>
              </w:rPr>
              <w:t xml:space="preserve">Alternative, not an additional setup.  </w:t>
            </w:r>
            <w:r w:rsidRPr="00562AC3">
              <w:rPr>
                <w:sz w:val="18"/>
              </w:rPr>
              <w:t>Use this method instead of the pgAdmin creation process, not after it. Repeating CREATE ROLE or CREATE DATABASE will raise “already exists” errors.</w:t>
            </w:r>
          </w:p>
        </w:tc>
      </w:tr>
    </w:tbl>
    <w:p w:rsidR="00FA02B3" w:rsidRPr="00B167F3" w:rsidRDefault="00FA02B3" w:rsidP="00B167F3">
      <w:pPr>
        <w:spacing w:after="0" w:line="240" w:lineRule="auto"/>
        <w:jc w:val="both"/>
        <w:rPr>
          <w:sz w:val="18"/>
          <w:szCs w:val="18"/>
        </w:rPr>
      </w:pPr>
      <w:r w:rsidRPr="00B167F3">
        <w:rPr>
          <w:sz w:val="18"/>
          <w:szCs w:val="18"/>
        </w:rPr>
        <w:t xml:space="preserve">Step </w:t>
      </w:r>
      <w:proofErr w:type="gramStart"/>
      <w:r w:rsidRPr="00B167F3">
        <w:rPr>
          <w:sz w:val="18"/>
          <w:szCs w:val="18"/>
        </w:rPr>
        <w:t>A</w:t>
      </w:r>
      <w:proofErr w:type="gramEnd"/>
      <w:r w:rsidRPr="00B167F3">
        <w:rPr>
          <w:sz w:val="18"/>
          <w:szCs w:val="18"/>
        </w:rPr>
        <w:t xml:space="preserve"> — In PowerShell, open psql as postgres administrator:</w:t>
      </w:r>
    </w:p>
    <w:tbl>
      <w:tblPr>
        <w:tblW w:w="0" w:type="auto"/>
        <w:tblLook w:val="04A0" w:firstRow="1" w:lastRow="0" w:firstColumn="1" w:lastColumn="0" w:noHBand="0" w:noVBand="1"/>
      </w:tblPr>
      <w:tblGrid>
        <w:gridCol w:w="9822"/>
      </w:tblGrid>
      <w:tr w:rsidR="00FA02B3" w:rsidRPr="003C2835" w:rsidTr="00E310C0">
        <w:trPr>
          <w:cantSplit/>
        </w:trPr>
        <w:tc>
          <w:tcPr>
            <w:tcW w:w="9907" w:type="dxa"/>
            <w:tcBorders>
              <w:top w:val="single" w:sz="4" w:space="0" w:color="D1DFE9"/>
              <w:left w:val="single" w:sz="4" w:space="0" w:color="D1DFE9"/>
              <w:bottom w:val="single" w:sz="4" w:space="0" w:color="D1DFE9"/>
              <w:right w:val="single" w:sz="4" w:space="0" w:color="D1DFE9"/>
            </w:tcBorders>
            <w:shd w:val="clear" w:color="auto" w:fill="EEF3F8"/>
          </w:tcPr>
          <w:p w:rsidR="00FA02B3" w:rsidRPr="003C2835" w:rsidRDefault="00FA02B3" w:rsidP="003C2835">
            <w:pPr>
              <w:pStyle w:val="RDCode"/>
              <w:spacing w:before="0" w:after="0" w:line="240" w:lineRule="auto"/>
              <w:rPr>
                <w:rFonts w:cs="Courier New"/>
              </w:rPr>
            </w:pPr>
            <w:r w:rsidRPr="003C2835">
              <w:rPr>
                <w:rFonts w:cs="Courier New"/>
              </w:rPr>
              <w:t>&amp; "C:\Program Files\PostgreSQL\18\bin\psql.exe" `</w:t>
            </w:r>
            <w:r w:rsidRPr="003C2835">
              <w:rPr>
                <w:rFonts w:cs="Courier New"/>
              </w:rPr>
              <w:br/>
              <w:t xml:space="preserve">  -h 127.0.0.1 -p 5432 -U postgres -d postgres</w:t>
            </w:r>
          </w:p>
        </w:tc>
      </w:tr>
    </w:tbl>
    <w:p w:rsidR="00FA02B3" w:rsidRPr="00B167F3" w:rsidRDefault="00FA02B3" w:rsidP="00B167F3">
      <w:pPr>
        <w:spacing w:after="0" w:line="240" w:lineRule="auto"/>
        <w:jc w:val="both"/>
        <w:rPr>
          <w:sz w:val="18"/>
          <w:szCs w:val="18"/>
        </w:rPr>
      </w:pPr>
      <w:r w:rsidRPr="00B167F3">
        <w:rPr>
          <w:sz w:val="18"/>
          <w:szCs w:val="18"/>
        </w:rPr>
        <w:t>When you see postgres=#, you are inside psql. Enter SQL directly without the psql.exe prefix.</w:t>
      </w:r>
    </w:p>
    <w:p w:rsidR="00FA02B3" w:rsidRPr="00B167F3" w:rsidRDefault="00FA02B3" w:rsidP="00B167F3">
      <w:pPr>
        <w:spacing w:after="0" w:line="240" w:lineRule="auto"/>
        <w:jc w:val="both"/>
        <w:rPr>
          <w:sz w:val="18"/>
          <w:szCs w:val="18"/>
        </w:rPr>
      </w:pPr>
      <w:r w:rsidRPr="00B167F3">
        <w:rPr>
          <w:sz w:val="18"/>
          <w:szCs w:val="18"/>
        </w:rPr>
        <w:t xml:space="preserve">Step B — </w:t>
      </w:r>
      <w:proofErr w:type="gramStart"/>
      <w:r w:rsidRPr="00B167F3">
        <w:rPr>
          <w:sz w:val="18"/>
          <w:szCs w:val="18"/>
        </w:rPr>
        <w:t>If</w:t>
      </w:r>
      <w:proofErr w:type="gramEnd"/>
      <w:r w:rsidRPr="00B167F3">
        <w:rPr>
          <w:sz w:val="18"/>
          <w:szCs w:val="18"/>
        </w:rPr>
        <w:t xml:space="preserve"> the role is absent, create it and set its password using the interactive prompt:</w:t>
      </w:r>
    </w:p>
    <w:tbl>
      <w:tblPr>
        <w:tblW w:w="0" w:type="auto"/>
        <w:tblLook w:val="04A0" w:firstRow="1" w:lastRow="0" w:firstColumn="1" w:lastColumn="0" w:noHBand="0" w:noVBand="1"/>
      </w:tblPr>
      <w:tblGrid>
        <w:gridCol w:w="9822"/>
      </w:tblGrid>
      <w:tr w:rsidR="00FA02B3" w:rsidRPr="003C2835" w:rsidTr="00E310C0">
        <w:trPr>
          <w:cantSplit/>
        </w:trPr>
        <w:tc>
          <w:tcPr>
            <w:tcW w:w="9907" w:type="dxa"/>
            <w:tcBorders>
              <w:top w:val="single" w:sz="4" w:space="0" w:color="D1DFE9"/>
              <w:left w:val="single" w:sz="4" w:space="0" w:color="D1DFE9"/>
              <w:bottom w:val="single" w:sz="4" w:space="0" w:color="D1DFE9"/>
              <w:right w:val="single" w:sz="4" w:space="0" w:color="D1DFE9"/>
            </w:tcBorders>
            <w:shd w:val="clear" w:color="auto" w:fill="EEF3F8"/>
          </w:tcPr>
          <w:p w:rsidR="00FA02B3" w:rsidRPr="003C2835" w:rsidRDefault="00FA02B3" w:rsidP="003C2835">
            <w:pPr>
              <w:pStyle w:val="RDCode"/>
              <w:spacing w:before="0" w:after="0" w:line="240" w:lineRule="auto"/>
              <w:rPr>
                <w:rFonts w:cs="Courier New"/>
              </w:rPr>
            </w:pPr>
            <w:r w:rsidRPr="003C2835">
              <w:rPr>
                <w:rFonts w:cs="Courier New"/>
              </w:rPr>
              <w:t>CREATE ROLE reddust_app LOGIN;</w:t>
            </w:r>
            <w:r w:rsidRPr="003C2835">
              <w:rPr>
                <w:rFonts w:cs="Courier New"/>
              </w:rPr>
              <w:br/>
              <w:t>\password reddust_app</w:t>
            </w:r>
          </w:p>
        </w:tc>
      </w:tr>
    </w:tbl>
    <w:p w:rsidR="00FA02B3" w:rsidRPr="00B167F3" w:rsidRDefault="00FA02B3" w:rsidP="00B167F3">
      <w:pPr>
        <w:spacing w:after="0" w:line="240" w:lineRule="auto"/>
        <w:jc w:val="both"/>
        <w:rPr>
          <w:sz w:val="18"/>
          <w:szCs w:val="18"/>
        </w:rPr>
      </w:pPr>
      <w:r w:rsidRPr="00B167F3">
        <w:rPr>
          <w:sz w:val="18"/>
          <w:szCs w:val="18"/>
        </w:rPr>
        <w:t xml:space="preserve">Step C — </w:t>
      </w:r>
      <w:proofErr w:type="gramStart"/>
      <w:r w:rsidRPr="00B167F3">
        <w:rPr>
          <w:sz w:val="18"/>
          <w:szCs w:val="18"/>
        </w:rPr>
        <w:t>If</w:t>
      </w:r>
      <w:proofErr w:type="gramEnd"/>
      <w:r w:rsidRPr="00B167F3">
        <w:rPr>
          <w:sz w:val="18"/>
          <w:szCs w:val="18"/>
        </w:rPr>
        <w:t xml:space="preserve"> the database is absent, create it:</w:t>
      </w:r>
    </w:p>
    <w:tbl>
      <w:tblPr>
        <w:tblW w:w="0" w:type="auto"/>
        <w:tblLook w:val="04A0" w:firstRow="1" w:lastRow="0" w:firstColumn="1" w:lastColumn="0" w:noHBand="0" w:noVBand="1"/>
      </w:tblPr>
      <w:tblGrid>
        <w:gridCol w:w="9822"/>
      </w:tblGrid>
      <w:tr w:rsidR="00FA02B3" w:rsidRPr="003C2835" w:rsidTr="00E310C0">
        <w:trPr>
          <w:cantSplit/>
        </w:trPr>
        <w:tc>
          <w:tcPr>
            <w:tcW w:w="9907" w:type="dxa"/>
            <w:tcBorders>
              <w:top w:val="single" w:sz="4" w:space="0" w:color="D1DFE9"/>
              <w:left w:val="single" w:sz="4" w:space="0" w:color="D1DFE9"/>
              <w:bottom w:val="single" w:sz="4" w:space="0" w:color="D1DFE9"/>
              <w:right w:val="single" w:sz="4" w:space="0" w:color="D1DFE9"/>
            </w:tcBorders>
            <w:shd w:val="clear" w:color="auto" w:fill="EEF3F8"/>
          </w:tcPr>
          <w:p w:rsidR="00FA02B3" w:rsidRPr="003C2835" w:rsidRDefault="00FA02B3" w:rsidP="003C2835">
            <w:pPr>
              <w:pStyle w:val="RDCode"/>
              <w:spacing w:before="0" w:after="0" w:line="240" w:lineRule="auto"/>
              <w:rPr>
                <w:rFonts w:cs="Courier New"/>
              </w:rPr>
            </w:pPr>
            <w:r w:rsidRPr="003C2835">
              <w:rPr>
                <w:rFonts w:cs="Courier New"/>
              </w:rPr>
              <w:t>CREATE DATABASE reddust_dev OWNER reddust_app;</w:t>
            </w:r>
          </w:p>
        </w:tc>
      </w:tr>
    </w:tbl>
    <w:p w:rsidR="00FA02B3" w:rsidRPr="00B167F3" w:rsidRDefault="00FA02B3" w:rsidP="00B167F3">
      <w:pPr>
        <w:spacing w:after="0" w:line="240" w:lineRule="auto"/>
        <w:jc w:val="both"/>
        <w:rPr>
          <w:sz w:val="18"/>
          <w:szCs w:val="18"/>
        </w:rPr>
      </w:pPr>
      <w:r w:rsidRPr="00B167F3">
        <w:rPr>
          <w:sz w:val="18"/>
          <w:szCs w:val="18"/>
        </w:rPr>
        <w:t>Step D — Switch database inside psql, then enable and inspect pgcrypto:</w:t>
      </w:r>
    </w:p>
    <w:tbl>
      <w:tblPr>
        <w:tblW w:w="0" w:type="auto"/>
        <w:tblLook w:val="04A0" w:firstRow="1" w:lastRow="0" w:firstColumn="1" w:lastColumn="0" w:noHBand="0" w:noVBand="1"/>
      </w:tblPr>
      <w:tblGrid>
        <w:gridCol w:w="9822"/>
      </w:tblGrid>
      <w:tr w:rsidR="00FA02B3" w:rsidRPr="003C2835" w:rsidTr="00E310C0">
        <w:trPr>
          <w:cantSplit/>
        </w:trPr>
        <w:tc>
          <w:tcPr>
            <w:tcW w:w="9907" w:type="dxa"/>
            <w:tcBorders>
              <w:top w:val="single" w:sz="4" w:space="0" w:color="D1DFE9"/>
              <w:left w:val="single" w:sz="4" w:space="0" w:color="D1DFE9"/>
              <w:bottom w:val="single" w:sz="4" w:space="0" w:color="D1DFE9"/>
              <w:right w:val="single" w:sz="4" w:space="0" w:color="D1DFE9"/>
            </w:tcBorders>
            <w:shd w:val="clear" w:color="auto" w:fill="EEF3F8"/>
          </w:tcPr>
          <w:p w:rsidR="00FA02B3" w:rsidRPr="003C2835" w:rsidRDefault="00FA02B3" w:rsidP="003C2835">
            <w:pPr>
              <w:pStyle w:val="RDCode"/>
              <w:spacing w:before="0" w:after="0" w:line="240" w:lineRule="auto"/>
              <w:rPr>
                <w:rFonts w:cs="Courier New"/>
              </w:rPr>
            </w:pPr>
            <w:r w:rsidRPr="003C2835">
              <w:rPr>
                <w:rFonts w:cs="Courier New"/>
              </w:rPr>
              <w:t>\c reddust_dev</w:t>
            </w:r>
            <w:r w:rsidRPr="003C2835">
              <w:rPr>
                <w:rFonts w:cs="Courier New"/>
              </w:rPr>
              <w:br/>
              <w:t>CREATE EXTENSION IF NOT EXISTS pgcrypto;</w:t>
            </w:r>
            <w:r w:rsidRPr="003C2835">
              <w:rPr>
                <w:rFonts w:cs="Courier New"/>
              </w:rPr>
              <w:br/>
              <w:t>SELECT extname FROM pg_extension WHERE extname = 'pgcrypto';</w:t>
            </w:r>
          </w:p>
        </w:tc>
      </w:tr>
    </w:tbl>
    <w:p w:rsidR="00FA02B3" w:rsidRPr="00B167F3" w:rsidRDefault="00FA02B3" w:rsidP="00B167F3">
      <w:pPr>
        <w:spacing w:after="0" w:line="240" w:lineRule="auto"/>
        <w:jc w:val="both"/>
        <w:rPr>
          <w:sz w:val="18"/>
          <w:szCs w:val="18"/>
        </w:rPr>
      </w:pPr>
      <w:r w:rsidRPr="00B167F3">
        <w:rPr>
          <w:sz w:val="18"/>
          <w:szCs w:val="18"/>
        </w:rPr>
        <w:t>Step E — Exit psql and return to PowerShell:</w:t>
      </w:r>
    </w:p>
    <w:tbl>
      <w:tblPr>
        <w:tblW w:w="0" w:type="auto"/>
        <w:tblLook w:val="04A0" w:firstRow="1" w:lastRow="0" w:firstColumn="1" w:lastColumn="0" w:noHBand="0" w:noVBand="1"/>
      </w:tblPr>
      <w:tblGrid>
        <w:gridCol w:w="9822"/>
      </w:tblGrid>
      <w:tr w:rsidR="00FA02B3" w:rsidRPr="003C2835" w:rsidTr="00E310C0">
        <w:trPr>
          <w:cantSplit/>
        </w:trPr>
        <w:tc>
          <w:tcPr>
            <w:tcW w:w="9907" w:type="dxa"/>
            <w:tcBorders>
              <w:top w:val="single" w:sz="4" w:space="0" w:color="D1DFE9"/>
              <w:left w:val="single" w:sz="4" w:space="0" w:color="D1DFE9"/>
              <w:bottom w:val="single" w:sz="4" w:space="0" w:color="D1DFE9"/>
              <w:right w:val="single" w:sz="4" w:space="0" w:color="D1DFE9"/>
            </w:tcBorders>
            <w:shd w:val="clear" w:color="auto" w:fill="EEF3F8"/>
          </w:tcPr>
          <w:p w:rsidR="00FA02B3" w:rsidRPr="003C2835" w:rsidRDefault="00FA02B3" w:rsidP="003C2835">
            <w:pPr>
              <w:pStyle w:val="RDCode"/>
              <w:spacing w:before="0" w:after="0" w:line="240" w:lineRule="auto"/>
              <w:rPr>
                <w:rFonts w:cs="Courier New"/>
              </w:rPr>
            </w:pPr>
            <w:r w:rsidRPr="003C2835">
              <w:rPr>
                <w:rFonts w:cs="Courier New"/>
              </w:rPr>
              <w:t>\q</w:t>
            </w:r>
          </w:p>
        </w:tc>
      </w:tr>
    </w:tbl>
    <w:p w:rsidR="00FA02B3" w:rsidRPr="00B167F3" w:rsidRDefault="00FA02B3" w:rsidP="00B167F3">
      <w:pPr>
        <w:spacing w:after="0" w:line="240" w:lineRule="auto"/>
        <w:jc w:val="both"/>
        <w:rPr>
          <w:sz w:val="18"/>
          <w:szCs w:val="18"/>
        </w:rPr>
      </w:pPr>
      <w:r w:rsidRPr="00B167F3">
        <w:rPr>
          <w:sz w:val="18"/>
          <w:szCs w:val="18"/>
        </w:rPr>
        <w:t>Then use the PowerShell connection test in G.15.7 to log in as reddust_app.</w:t>
      </w:r>
    </w:p>
    <w:p w:rsidR="00FA02B3" w:rsidRPr="00E310C0" w:rsidRDefault="00FA02B3" w:rsidP="00E310C0">
      <w:pPr>
        <w:spacing w:after="0" w:line="240" w:lineRule="auto"/>
        <w:rPr>
          <w:b/>
          <w:color w:val="17365D"/>
          <w:sz w:val="18"/>
        </w:rPr>
      </w:pPr>
      <w:r w:rsidRPr="00E310C0">
        <w:rPr>
          <w:b/>
          <w:color w:val="17365D"/>
          <w:sz w:val="18"/>
        </w:rPr>
        <w:lastRenderedPageBreak/>
        <w:t>DIAGRAM</w:t>
      </w:r>
      <w:r w:rsidR="003C2835">
        <w:rPr>
          <w:b/>
          <w:color w:val="17365D"/>
          <w:sz w:val="18"/>
        </w:rPr>
        <w:t xml:space="preserve"> </w:t>
      </w:r>
      <w:r w:rsidR="00356610">
        <w:rPr>
          <w:b/>
          <w:color w:val="17365D"/>
          <w:sz w:val="18"/>
        </w:rPr>
        <w:t>— H</w:t>
      </w:r>
      <w:r w:rsidRPr="00E310C0">
        <w:rPr>
          <w:b/>
          <w:color w:val="17365D"/>
          <w:sz w:val="18"/>
        </w:rPr>
        <w:t>-0</w:t>
      </w:r>
      <w:r w:rsidR="00992828">
        <w:rPr>
          <w:b/>
          <w:color w:val="17365D"/>
          <w:sz w:val="18"/>
        </w:rPr>
        <w:t>4</w:t>
      </w:r>
      <w:r w:rsidRPr="00E310C0">
        <w:rPr>
          <w:b/>
          <w:color w:val="17365D"/>
          <w:sz w:val="18"/>
        </w:rPr>
        <w:t>: PowerShell vs psql vs pgAdmin SQL entry points</w:t>
      </w:r>
    </w:p>
    <w:tbl>
      <w:tblPr>
        <w:tblW w:w="0" w:type="auto"/>
        <w:tblLook w:val="04A0" w:firstRow="1" w:lastRow="0" w:firstColumn="1" w:lastColumn="0" w:noHBand="0" w:noVBand="1"/>
      </w:tblPr>
      <w:tblGrid>
        <w:gridCol w:w="9814"/>
      </w:tblGrid>
      <w:tr w:rsidR="00FA02B3" w:rsidRPr="00B167F3" w:rsidTr="00B167F3">
        <w:trPr>
          <w:cantSplit/>
        </w:trPr>
        <w:tc>
          <w:tcPr>
            <w:tcW w:w="9907" w:type="dxa"/>
            <w:tcBorders>
              <w:top w:val="single" w:sz="7" w:space="0" w:color="8EA9C6"/>
              <w:left w:val="single" w:sz="7" w:space="0" w:color="8EA9C6"/>
              <w:bottom w:val="single" w:sz="7" w:space="0" w:color="8EA9C6"/>
              <w:right w:val="single" w:sz="7" w:space="0" w:color="8EA9C6"/>
            </w:tcBorders>
            <w:shd w:val="clear" w:color="auto" w:fill="F9FBFE"/>
            <w:vAlign w:val="center"/>
          </w:tcPr>
          <w:p w:rsidR="00FA02B3" w:rsidRPr="00B167F3" w:rsidRDefault="00356610" w:rsidP="00B167F3">
            <w:pPr>
              <w:spacing w:after="0" w:line="240" w:lineRule="auto"/>
              <w:jc w:val="center"/>
              <w:rPr>
                <w:sz w:val="18"/>
              </w:rPr>
            </w:pPr>
            <w:r w:rsidRPr="00356610">
              <w:rPr>
                <w:noProof/>
                <w:sz w:val="18"/>
                <w:lang w:val="en-AU" w:eastAsia="en-AU"/>
              </w:rPr>
              <w:drawing>
                <wp:inline distT="0" distB="0" distL="0" distR="0">
                  <wp:extent cx="5941570" cy="2986722"/>
                  <wp:effectExtent l="0" t="0" r="2540" b="4445"/>
                  <wp:docPr id="51" name="Picture 51" descr="C:\Users\User\Downloads\c7fc1b30-c85b-4864-bcb6-d4a80b9e41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c7fc1b30-c85b-4864-bcb6-d4a80b9e414d.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0682"/>
                          <a:stretch/>
                        </pic:blipFill>
                        <pic:spPr bwMode="auto">
                          <a:xfrm>
                            <a:off x="0" y="0"/>
                            <a:ext cx="5951723" cy="2991826"/>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FA02B3" w:rsidRPr="00236023" w:rsidRDefault="00024D24" w:rsidP="00236023">
      <w:pPr>
        <w:pStyle w:val="Heading4"/>
        <w:spacing w:before="0" w:after="0" w:line="240" w:lineRule="auto"/>
        <w:rPr>
          <w:sz w:val="24"/>
        </w:rPr>
      </w:pPr>
      <w:r>
        <w:rPr>
          <w:sz w:val="24"/>
        </w:rPr>
        <w:t>H</w:t>
      </w:r>
      <w:r w:rsidR="00FA02B3" w:rsidRPr="00236023">
        <w:rPr>
          <w:sz w:val="24"/>
        </w:rPr>
        <w:t>.10 — Common mistakes and quick recovery</w:t>
      </w:r>
    </w:p>
    <w:tbl>
      <w:tblPr>
        <w:tblW w:w="10059" w:type="dxa"/>
        <w:jc w:val="center"/>
        <w:tblLayout w:type="fixed"/>
        <w:tblLook w:val="04A0" w:firstRow="1" w:lastRow="0" w:firstColumn="1" w:lastColumn="0" w:noHBand="0" w:noVBand="1"/>
      </w:tblPr>
      <w:tblGrid>
        <w:gridCol w:w="2688"/>
        <w:gridCol w:w="3260"/>
        <w:gridCol w:w="4111"/>
      </w:tblGrid>
      <w:tr w:rsidR="00FA02B3" w:rsidRPr="003C2835" w:rsidTr="00E310C0">
        <w:trPr>
          <w:cantSplit/>
          <w:tblHeader/>
          <w:jc w:val="center"/>
        </w:trPr>
        <w:tc>
          <w:tcPr>
            <w:tcW w:w="2688" w:type="dxa"/>
            <w:tcBorders>
              <w:top w:val="single" w:sz="5" w:space="0" w:color="17365D"/>
              <w:left w:val="single" w:sz="5" w:space="0" w:color="17365D"/>
              <w:bottom w:val="single" w:sz="5" w:space="0" w:color="17365D"/>
              <w:right w:val="single" w:sz="5" w:space="0" w:color="17365D"/>
            </w:tcBorders>
            <w:shd w:val="clear" w:color="auto" w:fill="17365D"/>
            <w:vAlign w:val="center"/>
          </w:tcPr>
          <w:p w:rsidR="00FA02B3" w:rsidRPr="003C2835" w:rsidRDefault="00FA02B3" w:rsidP="00E310C0">
            <w:pPr>
              <w:spacing w:after="0" w:line="240" w:lineRule="auto"/>
              <w:rPr>
                <w:rFonts w:cs="Calibri Light"/>
                <w:sz w:val="16"/>
              </w:rPr>
            </w:pPr>
            <w:r w:rsidRPr="003C2835">
              <w:rPr>
                <w:rFonts w:cs="Calibri Light"/>
                <w:b/>
                <w:color w:val="FFFFFF"/>
                <w:sz w:val="16"/>
              </w:rPr>
              <w:t>Observed error</w:t>
            </w:r>
          </w:p>
        </w:tc>
        <w:tc>
          <w:tcPr>
            <w:tcW w:w="3260" w:type="dxa"/>
            <w:tcBorders>
              <w:top w:val="single" w:sz="5" w:space="0" w:color="17365D"/>
              <w:left w:val="single" w:sz="5" w:space="0" w:color="17365D"/>
              <w:bottom w:val="single" w:sz="5" w:space="0" w:color="17365D"/>
              <w:right w:val="single" w:sz="5" w:space="0" w:color="17365D"/>
            </w:tcBorders>
            <w:shd w:val="clear" w:color="auto" w:fill="17365D"/>
            <w:vAlign w:val="center"/>
          </w:tcPr>
          <w:p w:rsidR="00FA02B3" w:rsidRPr="003C2835" w:rsidRDefault="00FA02B3" w:rsidP="00E310C0">
            <w:pPr>
              <w:spacing w:after="0" w:line="240" w:lineRule="auto"/>
              <w:rPr>
                <w:rFonts w:cs="Calibri Light"/>
                <w:sz w:val="16"/>
              </w:rPr>
            </w:pPr>
            <w:r w:rsidRPr="003C2835">
              <w:rPr>
                <w:rFonts w:cs="Calibri Light"/>
                <w:b/>
                <w:color w:val="FFFFFF"/>
                <w:sz w:val="16"/>
              </w:rPr>
              <w:t>Meaning</w:t>
            </w:r>
          </w:p>
        </w:tc>
        <w:tc>
          <w:tcPr>
            <w:tcW w:w="4111" w:type="dxa"/>
            <w:tcBorders>
              <w:top w:val="single" w:sz="5" w:space="0" w:color="17365D"/>
              <w:left w:val="single" w:sz="5" w:space="0" w:color="17365D"/>
              <w:bottom w:val="single" w:sz="5" w:space="0" w:color="17365D"/>
              <w:right w:val="single" w:sz="5" w:space="0" w:color="17365D"/>
            </w:tcBorders>
            <w:shd w:val="clear" w:color="auto" w:fill="17365D"/>
            <w:vAlign w:val="center"/>
          </w:tcPr>
          <w:p w:rsidR="00FA02B3" w:rsidRPr="003C2835" w:rsidRDefault="00FA02B3" w:rsidP="00E310C0">
            <w:pPr>
              <w:spacing w:after="0" w:line="240" w:lineRule="auto"/>
              <w:rPr>
                <w:rFonts w:cs="Calibri Light"/>
                <w:sz w:val="16"/>
              </w:rPr>
            </w:pPr>
            <w:r w:rsidRPr="003C2835">
              <w:rPr>
                <w:rFonts w:cs="Calibri Light"/>
                <w:b/>
                <w:color w:val="FFFFFF"/>
                <w:sz w:val="16"/>
              </w:rPr>
              <w:t>What to do</w:t>
            </w:r>
          </w:p>
        </w:tc>
      </w:tr>
      <w:tr w:rsidR="00FA02B3" w:rsidRPr="003C2835" w:rsidTr="00E310C0">
        <w:trPr>
          <w:cantSplit/>
          <w:jc w:val="center"/>
        </w:trPr>
        <w:tc>
          <w:tcPr>
            <w:tcW w:w="2688"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E310C0">
            <w:pPr>
              <w:spacing w:after="0" w:line="240" w:lineRule="auto"/>
              <w:rPr>
                <w:rFonts w:cs="Calibri Light"/>
                <w:sz w:val="16"/>
              </w:rPr>
            </w:pPr>
            <w:r w:rsidRPr="003C2835">
              <w:rPr>
                <w:rFonts w:cs="Calibri Light"/>
                <w:sz w:val="16"/>
              </w:rPr>
              <w:t>role reddust_app already exists</w:t>
            </w:r>
          </w:p>
        </w:tc>
        <w:tc>
          <w:tcPr>
            <w:tcW w:w="3260"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E310C0">
            <w:pPr>
              <w:spacing w:after="0" w:line="240" w:lineRule="auto"/>
              <w:rPr>
                <w:rFonts w:cs="Calibri Light"/>
                <w:sz w:val="16"/>
              </w:rPr>
            </w:pPr>
            <w:r w:rsidRPr="003C2835">
              <w:rPr>
                <w:rFonts w:cs="Calibri Light"/>
                <w:sz w:val="16"/>
              </w:rPr>
              <w:t>The role is already present</w:t>
            </w:r>
          </w:p>
        </w:tc>
        <w:tc>
          <w:tcPr>
            <w:tcW w:w="4111"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E310C0">
            <w:pPr>
              <w:spacing w:after="0" w:line="240" w:lineRule="auto"/>
              <w:rPr>
                <w:rFonts w:cs="Calibri Light"/>
                <w:sz w:val="16"/>
              </w:rPr>
            </w:pPr>
            <w:r w:rsidRPr="003C2835">
              <w:rPr>
                <w:rFonts w:cs="Calibri Light"/>
                <w:sz w:val="16"/>
              </w:rPr>
              <w:t>Inspect Login/Group Roles; do not recreate.</w:t>
            </w:r>
          </w:p>
        </w:tc>
      </w:tr>
      <w:tr w:rsidR="00FA02B3" w:rsidRPr="003C2835" w:rsidTr="00E310C0">
        <w:trPr>
          <w:cantSplit/>
          <w:jc w:val="center"/>
        </w:trPr>
        <w:tc>
          <w:tcPr>
            <w:tcW w:w="2688"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E310C0">
            <w:pPr>
              <w:spacing w:after="0" w:line="240" w:lineRule="auto"/>
              <w:rPr>
                <w:rFonts w:cs="Calibri Light"/>
                <w:sz w:val="16"/>
              </w:rPr>
            </w:pPr>
            <w:r w:rsidRPr="003C2835">
              <w:rPr>
                <w:rFonts w:cs="Calibri Light"/>
                <w:sz w:val="16"/>
              </w:rPr>
              <w:t>database reddust_dev already exists</w:t>
            </w:r>
          </w:p>
        </w:tc>
        <w:tc>
          <w:tcPr>
            <w:tcW w:w="3260"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E310C0">
            <w:pPr>
              <w:spacing w:after="0" w:line="240" w:lineRule="auto"/>
              <w:rPr>
                <w:rFonts w:cs="Calibri Light"/>
                <w:sz w:val="16"/>
              </w:rPr>
            </w:pPr>
            <w:r w:rsidRPr="003C2835">
              <w:rPr>
                <w:rFonts w:cs="Calibri Light"/>
                <w:sz w:val="16"/>
              </w:rPr>
              <w:t>Database was created previously</w:t>
            </w:r>
          </w:p>
        </w:tc>
        <w:tc>
          <w:tcPr>
            <w:tcW w:w="4111"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E310C0">
            <w:pPr>
              <w:spacing w:after="0" w:line="240" w:lineRule="auto"/>
              <w:rPr>
                <w:rFonts w:cs="Calibri Light"/>
                <w:sz w:val="16"/>
              </w:rPr>
            </w:pPr>
            <w:r w:rsidRPr="003C2835">
              <w:rPr>
                <w:rFonts w:cs="Calibri Light"/>
                <w:sz w:val="16"/>
              </w:rPr>
              <w:t>Refresh Databases and verify owner.</w:t>
            </w:r>
          </w:p>
        </w:tc>
      </w:tr>
      <w:tr w:rsidR="00FA02B3" w:rsidRPr="003C2835" w:rsidTr="00E310C0">
        <w:trPr>
          <w:cantSplit/>
          <w:jc w:val="center"/>
        </w:trPr>
        <w:tc>
          <w:tcPr>
            <w:tcW w:w="2688"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E310C0">
            <w:pPr>
              <w:spacing w:after="0" w:line="240" w:lineRule="auto"/>
              <w:rPr>
                <w:rFonts w:cs="Calibri Light"/>
                <w:sz w:val="16"/>
              </w:rPr>
            </w:pPr>
            <w:r w:rsidRPr="003C2835">
              <w:rPr>
                <w:rFonts w:cs="Calibri Light"/>
                <w:sz w:val="16"/>
              </w:rPr>
              <w:t>password authentication failed</w:t>
            </w:r>
          </w:p>
        </w:tc>
        <w:tc>
          <w:tcPr>
            <w:tcW w:w="3260"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E310C0">
            <w:pPr>
              <w:spacing w:after="0" w:line="240" w:lineRule="auto"/>
              <w:rPr>
                <w:rFonts w:cs="Calibri Light"/>
                <w:sz w:val="16"/>
              </w:rPr>
            </w:pPr>
            <w:r w:rsidRPr="003C2835">
              <w:rPr>
                <w:rFonts w:cs="Calibri Light"/>
                <w:sz w:val="16"/>
              </w:rPr>
              <w:t>Wrong password or role</w:t>
            </w:r>
          </w:p>
        </w:tc>
        <w:tc>
          <w:tcPr>
            <w:tcW w:w="4111"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E310C0">
            <w:pPr>
              <w:spacing w:after="0" w:line="240" w:lineRule="auto"/>
              <w:rPr>
                <w:rFonts w:cs="Calibri Light"/>
                <w:sz w:val="16"/>
              </w:rPr>
            </w:pPr>
            <w:r w:rsidRPr="003C2835">
              <w:rPr>
                <w:rFonts w:cs="Calibri Light"/>
                <w:sz w:val="16"/>
              </w:rPr>
              <w:t>Confirm username; reset role password if authorized.</w:t>
            </w:r>
          </w:p>
        </w:tc>
      </w:tr>
      <w:tr w:rsidR="00FA02B3" w:rsidRPr="003C2835" w:rsidTr="00E310C0">
        <w:trPr>
          <w:cantSplit/>
          <w:jc w:val="center"/>
        </w:trPr>
        <w:tc>
          <w:tcPr>
            <w:tcW w:w="2688"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E310C0">
            <w:pPr>
              <w:spacing w:after="0" w:line="240" w:lineRule="auto"/>
              <w:rPr>
                <w:rFonts w:cs="Calibri Light"/>
                <w:sz w:val="16"/>
              </w:rPr>
            </w:pPr>
            <w:r w:rsidRPr="003C2835">
              <w:rPr>
                <w:rFonts w:cs="Calibri Light"/>
                <w:sz w:val="16"/>
              </w:rPr>
              <w:t>syntax error at or near \</w:t>
            </w:r>
          </w:p>
        </w:tc>
        <w:tc>
          <w:tcPr>
            <w:tcW w:w="3260"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E310C0">
            <w:pPr>
              <w:spacing w:after="0" w:line="240" w:lineRule="auto"/>
              <w:rPr>
                <w:rFonts w:cs="Calibri Light"/>
                <w:sz w:val="16"/>
              </w:rPr>
            </w:pPr>
            <w:r w:rsidRPr="003C2835">
              <w:rPr>
                <w:rFonts w:cs="Calibri Light"/>
                <w:sz w:val="16"/>
              </w:rPr>
              <w:t>A psql backslash command was run as SQL</w:t>
            </w:r>
          </w:p>
        </w:tc>
        <w:tc>
          <w:tcPr>
            <w:tcW w:w="4111"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E310C0">
            <w:pPr>
              <w:spacing w:after="0" w:line="240" w:lineRule="auto"/>
              <w:rPr>
                <w:rFonts w:cs="Calibri Light"/>
                <w:sz w:val="16"/>
              </w:rPr>
            </w:pPr>
            <w:r w:rsidRPr="003C2835">
              <w:rPr>
                <w:rFonts w:cs="Calibri Light"/>
                <w:sz w:val="16"/>
              </w:rPr>
              <w:t>Use \c and \q only inside psql.</w:t>
            </w:r>
          </w:p>
        </w:tc>
      </w:tr>
      <w:tr w:rsidR="00FA02B3" w:rsidRPr="003C2835" w:rsidTr="00E310C0">
        <w:trPr>
          <w:cantSplit/>
          <w:jc w:val="center"/>
        </w:trPr>
        <w:tc>
          <w:tcPr>
            <w:tcW w:w="2688"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E310C0">
            <w:pPr>
              <w:spacing w:after="0" w:line="240" w:lineRule="auto"/>
              <w:rPr>
                <w:rFonts w:cs="Calibri Light"/>
                <w:sz w:val="16"/>
              </w:rPr>
            </w:pPr>
            <w:r w:rsidRPr="003C2835">
              <w:rPr>
                <w:rFonts w:cs="Calibri Light"/>
                <w:sz w:val="16"/>
              </w:rPr>
              <w:t>reddust_dev"# prompt</w:t>
            </w:r>
          </w:p>
        </w:tc>
        <w:tc>
          <w:tcPr>
            <w:tcW w:w="3260"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E310C0">
            <w:pPr>
              <w:spacing w:after="0" w:line="240" w:lineRule="auto"/>
              <w:rPr>
                <w:rFonts w:cs="Calibri Light"/>
                <w:sz w:val="16"/>
              </w:rPr>
            </w:pPr>
            <w:r w:rsidRPr="003C2835">
              <w:rPr>
                <w:rFonts w:cs="Calibri Light"/>
                <w:sz w:val="16"/>
              </w:rPr>
              <w:t>psql is waiting for a closing quote</w:t>
            </w:r>
          </w:p>
        </w:tc>
        <w:tc>
          <w:tcPr>
            <w:tcW w:w="4111"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E310C0">
            <w:pPr>
              <w:spacing w:after="0" w:line="240" w:lineRule="auto"/>
              <w:rPr>
                <w:rFonts w:cs="Calibri Light"/>
                <w:sz w:val="16"/>
              </w:rPr>
            </w:pPr>
            <w:r w:rsidRPr="003C2835">
              <w:rPr>
                <w:rFonts w:cs="Calibri Light"/>
                <w:sz w:val="16"/>
              </w:rPr>
              <w:t>Press Ctrl+C once to cancel unfinished input.</w:t>
            </w:r>
          </w:p>
        </w:tc>
      </w:tr>
      <w:tr w:rsidR="00FA02B3" w:rsidRPr="003C2835" w:rsidTr="00E310C0">
        <w:trPr>
          <w:cantSplit/>
          <w:jc w:val="center"/>
        </w:trPr>
        <w:tc>
          <w:tcPr>
            <w:tcW w:w="2688"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E310C0">
            <w:pPr>
              <w:spacing w:after="0" w:line="240" w:lineRule="auto"/>
              <w:rPr>
                <w:rFonts w:cs="Calibri Light"/>
                <w:sz w:val="16"/>
              </w:rPr>
            </w:pPr>
            <w:r w:rsidRPr="003C2835">
              <w:rPr>
                <w:rFonts w:cs="Calibri Light"/>
                <w:sz w:val="16"/>
              </w:rPr>
              <w:t>permission denied for schema public</w:t>
            </w:r>
          </w:p>
        </w:tc>
        <w:tc>
          <w:tcPr>
            <w:tcW w:w="3260"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E310C0">
            <w:pPr>
              <w:spacing w:after="0" w:line="240" w:lineRule="auto"/>
              <w:rPr>
                <w:rFonts w:cs="Calibri Light"/>
                <w:sz w:val="16"/>
              </w:rPr>
            </w:pPr>
            <w:r w:rsidRPr="003C2835">
              <w:rPr>
                <w:rFonts w:cs="Calibri Light"/>
                <w:sz w:val="16"/>
              </w:rPr>
              <w:t>Role lacks needed schema CREATE permission</w:t>
            </w:r>
          </w:p>
        </w:tc>
        <w:tc>
          <w:tcPr>
            <w:tcW w:w="4111"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E310C0">
            <w:pPr>
              <w:spacing w:after="0" w:line="240" w:lineRule="auto"/>
              <w:rPr>
                <w:rFonts w:cs="Calibri Light"/>
                <w:sz w:val="16"/>
              </w:rPr>
            </w:pPr>
            <w:r w:rsidRPr="003C2835">
              <w:rPr>
                <w:rFonts w:cs="Calibri Light"/>
                <w:sz w:val="16"/>
              </w:rPr>
              <w:t>Review schema ownership and grants.</w:t>
            </w:r>
          </w:p>
        </w:tc>
      </w:tr>
      <w:tr w:rsidR="00FA02B3" w:rsidRPr="003C2835" w:rsidTr="00E310C0">
        <w:trPr>
          <w:cantSplit/>
          <w:jc w:val="center"/>
        </w:trPr>
        <w:tc>
          <w:tcPr>
            <w:tcW w:w="2688"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E310C0">
            <w:pPr>
              <w:spacing w:after="0" w:line="240" w:lineRule="auto"/>
              <w:rPr>
                <w:rFonts w:cs="Calibri Light"/>
                <w:sz w:val="16"/>
              </w:rPr>
            </w:pPr>
            <w:r w:rsidRPr="003C2835">
              <w:rPr>
                <w:rFonts w:cs="Calibri Light"/>
                <w:sz w:val="16"/>
              </w:rPr>
              <w:t>psql is not recognized</w:t>
            </w:r>
          </w:p>
        </w:tc>
        <w:tc>
          <w:tcPr>
            <w:tcW w:w="3260"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E310C0">
            <w:pPr>
              <w:spacing w:after="0" w:line="240" w:lineRule="auto"/>
              <w:rPr>
                <w:rFonts w:cs="Calibri Light"/>
                <w:sz w:val="16"/>
              </w:rPr>
            </w:pPr>
            <w:r w:rsidRPr="003C2835">
              <w:rPr>
                <w:rFonts w:cs="Calibri Light"/>
                <w:sz w:val="16"/>
              </w:rPr>
              <w:t>Executable directory is not on PATH</w:t>
            </w:r>
          </w:p>
        </w:tc>
        <w:tc>
          <w:tcPr>
            <w:tcW w:w="4111"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E310C0">
            <w:pPr>
              <w:spacing w:after="0" w:line="240" w:lineRule="auto"/>
              <w:rPr>
                <w:rFonts w:cs="Calibri Light"/>
                <w:sz w:val="16"/>
              </w:rPr>
            </w:pPr>
            <w:r w:rsidRPr="003C2835">
              <w:rPr>
                <w:rFonts w:cs="Calibri Light"/>
                <w:sz w:val="16"/>
              </w:rPr>
              <w:t>Use full C:\Program Files\PostgreSQL\18\bin\psql.exe path.</w:t>
            </w:r>
          </w:p>
        </w:tc>
      </w:tr>
    </w:tbl>
    <w:p w:rsidR="00FA02B3" w:rsidRPr="00236023" w:rsidRDefault="00024D24" w:rsidP="00236023">
      <w:pPr>
        <w:pStyle w:val="Heading4"/>
        <w:spacing w:before="0" w:after="0" w:line="240" w:lineRule="auto"/>
        <w:rPr>
          <w:sz w:val="24"/>
        </w:rPr>
      </w:pPr>
      <w:r>
        <w:rPr>
          <w:sz w:val="24"/>
        </w:rPr>
        <w:t>H</w:t>
      </w:r>
      <w:r w:rsidR="00FA02B3" w:rsidRPr="00236023">
        <w:rPr>
          <w:sz w:val="24"/>
        </w:rPr>
        <w:t>.11 — Objective acceptance evidence and handoff</w:t>
      </w:r>
    </w:p>
    <w:p w:rsidR="00FA02B3" w:rsidRPr="00E310C0" w:rsidRDefault="00FA02B3" w:rsidP="00E310C0">
      <w:pPr>
        <w:spacing w:after="0" w:line="240" w:lineRule="auto"/>
        <w:jc w:val="both"/>
        <w:rPr>
          <w:sz w:val="18"/>
          <w:szCs w:val="18"/>
        </w:rPr>
      </w:pPr>
      <w:r w:rsidRPr="00E310C0">
        <w:rPr>
          <w:sz w:val="18"/>
          <w:szCs w:val="18"/>
        </w:rPr>
        <w:t xml:space="preserve">Completion gate — </w:t>
      </w:r>
      <w:proofErr w:type="gramStart"/>
      <w:r w:rsidRPr="00E310C0">
        <w:rPr>
          <w:sz w:val="18"/>
          <w:szCs w:val="18"/>
        </w:rPr>
        <w:t>A</w:t>
      </w:r>
      <w:proofErr w:type="gramEnd"/>
      <w:r w:rsidRPr="00E310C0">
        <w:rPr>
          <w:sz w:val="18"/>
          <w:szCs w:val="18"/>
        </w:rPr>
        <w:t xml:space="preserve"> believable response or a successful pgAdmin click is not sufficient on its own. Capture the exact SQL output, command results and (where appropriate) safe screenshots without exposing passwords.</w:t>
      </w:r>
    </w:p>
    <w:tbl>
      <w:tblPr>
        <w:tblW w:w="0" w:type="auto"/>
        <w:jc w:val="center"/>
        <w:tblLayout w:type="fixed"/>
        <w:tblLook w:val="04A0" w:firstRow="1" w:lastRow="0" w:firstColumn="1" w:lastColumn="0" w:noHBand="0" w:noVBand="1"/>
      </w:tblPr>
      <w:tblGrid>
        <w:gridCol w:w="4953"/>
        <w:gridCol w:w="4953"/>
      </w:tblGrid>
      <w:tr w:rsidR="00FA02B3" w:rsidRPr="003C2835" w:rsidTr="00E310C0">
        <w:trPr>
          <w:cantSplit/>
          <w:tblHeader/>
          <w:jc w:val="center"/>
        </w:trPr>
        <w:tc>
          <w:tcPr>
            <w:tcW w:w="4953" w:type="dxa"/>
            <w:tcBorders>
              <w:top w:val="single" w:sz="5" w:space="0" w:color="17365D"/>
              <w:left w:val="single" w:sz="5" w:space="0" w:color="17365D"/>
              <w:bottom w:val="single" w:sz="5" w:space="0" w:color="17365D"/>
              <w:right w:val="single" w:sz="5" w:space="0" w:color="17365D"/>
            </w:tcBorders>
            <w:shd w:val="clear" w:color="auto" w:fill="17365D"/>
            <w:vAlign w:val="center"/>
          </w:tcPr>
          <w:p w:rsidR="00FA02B3" w:rsidRPr="003C2835" w:rsidRDefault="00FA02B3" w:rsidP="00B167F3">
            <w:pPr>
              <w:spacing w:after="0" w:line="240" w:lineRule="auto"/>
              <w:rPr>
                <w:rFonts w:cs="Calibri Light"/>
                <w:sz w:val="16"/>
              </w:rPr>
            </w:pPr>
            <w:r w:rsidRPr="003C2835">
              <w:rPr>
                <w:rFonts w:cs="Calibri Light"/>
                <w:b/>
                <w:color w:val="FFFFFF"/>
                <w:sz w:val="16"/>
              </w:rPr>
              <w:t>Check</w:t>
            </w:r>
          </w:p>
        </w:tc>
        <w:tc>
          <w:tcPr>
            <w:tcW w:w="4953" w:type="dxa"/>
            <w:tcBorders>
              <w:top w:val="single" w:sz="5" w:space="0" w:color="17365D"/>
              <w:left w:val="single" w:sz="5" w:space="0" w:color="17365D"/>
              <w:bottom w:val="single" w:sz="5" w:space="0" w:color="17365D"/>
              <w:right w:val="single" w:sz="5" w:space="0" w:color="17365D"/>
            </w:tcBorders>
            <w:shd w:val="clear" w:color="auto" w:fill="17365D"/>
            <w:vAlign w:val="center"/>
          </w:tcPr>
          <w:p w:rsidR="00FA02B3" w:rsidRPr="003C2835" w:rsidRDefault="00FA02B3" w:rsidP="00B167F3">
            <w:pPr>
              <w:spacing w:after="0" w:line="240" w:lineRule="auto"/>
              <w:rPr>
                <w:rFonts w:cs="Calibri Light"/>
                <w:sz w:val="16"/>
              </w:rPr>
            </w:pPr>
            <w:r w:rsidRPr="003C2835">
              <w:rPr>
                <w:rFonts w:cs="Calibri Light"/>
                <w:b/>
                <w:color w:val="FFFFFF"/>
                <w:sz w:val="16"/>
              </w:rPr>
              <w:t>Evidence / pass condition</w:t>
            </w:r>
          </w:p>
        </w:tc>
      </w:tr>
      <w:tr w:rsidR="00FA02B3" w:rsidRPr="003C2835" w:rsidTr="00E310C0">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B167F3">
            <w:pPr>
              <w:spacing w:after="0" w:line="240" w:lineRule="auto"/>
              <w:rPr>
                <w:rFonts w:cs="Calibri Light"/>
                <w:sz w:val="16"/>
              </w:rPr>
            </w:pPr>
            <w:r w:rsidRPr="003C2835">
              <w:rPr>
                <w:rFonts w:cs="Calibri Light"/>
                <w:sz w:val="16"/>
              </w:rPr>
              <w:t>PostgreSQL service</w:t>
            </w:r>
          </w:p>
        </w:tc>
        <w:tc>
          <w:tcPr>
            <w:tcW w:w="4953"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B167F3">
            <w:pPr>
              <w:spacing w:after="0" w:line="240" w:lineRule="auto"/>
              <w:rPr>
                <w:rFonts w:cs="Calibri Light"/>
                <w:sz w:val="16"/>
              </w:rPr>
            </w:pPr>
            <w:r w:rsidRPr="003C2835">
              <w:rPr>
                <w:rFonts w:cs="Calibri Light"/>
                <w:sz w:val="16"/>
              </w:rPr>
              <w:t>postgresql-x64-18 is Running</w:t>
            </w:r>
          </w:p>
        </w:tc>
      </w:tr>
      <w:tr w:rsidR="00FA02B3" w:rsidRPr="003C2835" w:rsidTr="00E310C0">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B167F3">
            <w:pPr>
              <w:spacing w:after="0" w:line="240" w:lineRule="auto"/>
              <w:rPr>
                <w:rFonts w:cs="Calibri Light"/>
                <w:sz w:val="16"/>
              </w:rPr>
            </w:pPr>
            <w:r w:rsidRPr="003C2835">
              <w:rPr>
                <w:rFonts w:cs="Calibri Light"/>
                <w:sz w:val="16"/>
              </w:rPr>
              <w:t>Role</w:t>
            </w:r>
          </w:p>
        </w:tc>
        <w:tc>
          <w:tcPr>
            <w:tcW w:w="4953"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B167F3">
            <w:pPr>
              <w:spacing w:after="0" w:line="240" w:lineRule="auto"/>
              <w:rPr>
                <w:rFonts w:cs="Calibri Light"/>
                <w:sz w:val="16"/>
              </w:rPr>
            </w:pPr>
            <w:r w:rsidRPr="003C2835">
              <w:rPr>
                <w:rFonts w:cs="Calibri Light"/>
                <w:sz w:val="16"/>
              </w:rPr>
              <w:t>reddust_app is listed, LOGIN enabled, not superuser</w:t>
            </w:r>
          </w:p>
        </w:tc>
      </w:tr>
      <w:tr w:rsidR="00FA02B3" w:rsidRPr="003C2835" w:rsidTr="00E310C0">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B167F3">
            <w:pPr>
              <w:spacing w:after="0" w:line="240" w:lineRule="auto"/>
              <w:rPr>
                <w:rFonts w:cs="Calibri Light"/>
                <w:sz w:val="16"/>
              </w:rPr>
            </w:pPr>
            <w:r w:rsidRPr="003C2835">
              <w:rPr>
                <w:rFonts w:cs="Calibri Light"/>
                <w:sz w:val="16"/>
              </w:rPr>
              <w:t>Database</w:t>
            </w:r>
          </w:p>
        </w:tc>
        <w:tc>
          <w:tcPr>
            <w:tcW w:w="4953"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B167F3">
            <w:pPr>
              <w:spacing w:after="0" w:line="240" w:lineRule="auto"/>
              <w:rPr>
                <w:rFonts w:cs="Calibri Light"/>
                <w:sz w:val="16"/>
              </w:rPr>
            </w:pPr>
            <w:r w:rsidRPr="003C2835">
              <w:rPr>
                <w:rFonts w:cs="Calibri Light"/>
                <w:sz w:val="16"/>
              </w:rPr>
              <w:t>reddust_dev exists and its owner is reddust_app</w:t>
            </w:r>
          </w:p>
        </w:tc>
      </w:tr>
      <w:tr w:rsidR="00FA02B3" w:rsidRPr="003C2835" w:rsidTr="00E310C0">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B167F3">
            <w:pPr>
              <w:spacing w:after="0" w:line="240" w:lineRule="auto"/>
              <w:rPr>
                <w:rFonts w:cs="Calibri Light"/>
                <w:sz w:val="16"/>
              </w:rPr>
            </w:pPr>
            <w:r w:rsidRPr="003C2835">
              <w:rPr>
                <w:rFonts w:cs="Calibri Light"/>
                <w:sz w:val="16"/>
              </w:rPr>
              <w:t>Extension</w:t>
            </w:r>
          </w:p>
        </w:tc>
        <w:tc>
          <w:tcPr>
            <w:tcW w:w="4953"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B167F3">
            <w:pPr>
              <w:spacing w:after="0" w:line="240" w:lineRule="auto"/>
              <w:rPr>
                <w:rFonts w:cs="Calibri Light"/>
                <w:sz w:val="16"/>
              </w:rPr>
            </w:pPr>
            <w:r w:rsidRPr="003C2835">
              <w:rPr>
                <w:rFonts w:cs="Calibri Light"/>
                <w:sz w:val="16"/>
              </w:rPr>
              <w:t>pgcrypto listed in reddust_dev → Extensions and SQL query</w:t>
            </w:r>
          </w:p>
        </w:tc>
      </w:tr>
      <w:tr w:rsidR="00FA02B3" w:rsidRPr="003C2835" w:rsidTr="00E310C0">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B167F3">
            <w:pPr>
              <w:spacing w:after="0" w:line="240" w:lineRule="auto"/>
              <w:rPr>
                <w:rFonts w:cs="Calibri Light"/>
                <w:sz w:val="16"/>
              </w:rPr>
            </w:pPr>
            <w:r w:rsidRPr="003C2835">
              <w:rPr>
                <w:rFonts w:cs="Calibri Light"/>
                <w:sz w:val="16"/>
              </w:rPr>
              <w:t>Connection</w:t>
            </w:r>
          </w:p>
        </w:tc>
        <w:tc>
          <w:tcPr>
            <w:tcW w:w="4953"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B167F3">
            <w:pPr>
              <w:spacing w:after="0" w:line="240" w:lineRule="auto"/>
              <w:rPr>
                <w:rFonts w:cs="Calibri Light"/>
                <w:sz w:val="16"/>
              </w:rPr>
            </w:pPr>
            <w:r w:rsidRPr="003C2835">
              <w:rPr>
                <w:rFonts w:cs="Calibri Light"/>
                <w:sz w:val="16"/>
              </w:rPr>
              <w:t>PowerShell psql prints reddust_dev / reddust_app</w:t>
            </w:r>
          </w:p>
        </w:tc>
      </w:tr>
      <w:tr w:rsidR="00FA02B3" w:rsidRPr="003C2835" w:rsidTr="00E310C0">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B167F3">
            <w:pPr>
              <w:spacing w:after="0" w:line="240" w:lineRule="auto"/>
              <w:rPr>
                <w:rFonts w:cs="Calibri Light"/>
                <w:sz w:val="16"/>
              </w:rPr>
            </w:pPr>
            <w:r w:rsidRPr="003C2835">
              <w:rPr>
                <w:rFonts w:cs="Calibri Light"/>
                <w:sz w:val="16"/>
              </w:rPr>
              <w:t>Permissions</w:t>
            </w:r>
          </w:p>
        </w:tc>
        <w:tc>
          <w:tcPr>
            <w:tcW w:w="4953" w:type="dxa"/>
            <w:tcBorders>
              <w:top w:val="single" w:sz="5" w:space="0" w:color="C9D7E6"/>
              <w:left w:val="single" w:sz="5" w:space="0" w:color="C9D7E6"/>
              <w:bottom w:val="single" w:sz="5" w:space="0" w:color="C9D7E6"/>
              <w:right w:val="single" w:sz="5" w:space="0" w:color="C9D7E6"/>
            </w:tcBorders>
            <w:shd w:val="clear" w:color="auto" w:fill="FFFFFF"/>
            <w:vAlign w:val="center"/>
          </w:tcPr>
          <w:p w:rsidR="00FA02B3" w:rsidRPr="003C2835" w:rsidRDefault="00FA02B3" w:rsidP="00B167F3">
            <w:pPr>
              <w:spacing w:after="0" w:line="240" w:lineRule="auto"/>
              <w:rPr>
                <w:rFonts w:cs="Calibri Light"/>
                <w:sz w:val="16"/>
              </w:rPr>
            </w:pPr>
            <w:r w:rsidRPr="003C2835">
              <w:rPr>
                <w:rFonts w:cs="Calibri Light"/>
                <w:sz w:val="16"/>
              </w:rPr>
              <w:t>Database CREATE and public schema CREATE checked</w:t>
            </w:r>
          </w:p>
        </w:tc>
      </w:tr>
      <w:tr w:rsidR="00FA02B3" w:rsidRPr="003C2835" w:rsidTr="00E310C0">
        <w:trPr>
          <w:cantSplit/>
          <w:jc w:val="center"/>
        </w:trPr>
        <w:tc>
          <w:tcPr>
            <w:tcW w:w="4953"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B167F3">
            <w:pPr>
              <w:spacing w:after="0" w:line="240" w:lineRule="auto"/>
              <w:rPr>
                <w:rFonts w:cs="Calibri Light"/>
                <w:sz w:val="16"/>
              </w:rPr>
            </w:pPr>
            <w:r w:rsidRPr="003C2835">
              <w:rPr>
                <w:rFonts w:cs="Calibri Light"/>
                <w:sz w:val="16"/>
              </w:rPr>
              <w:t>Security</w:t>
            </w:r>
          </w:p>
        </w:tc>
        <w:tc>
          <w:tcPr>
            <w:tcW w:w="4953" w:type="dxa"/>
            <w:tcBorders>
              <w:top w:val="single" w:sz="5" w:space="0" w:color="C9D7E6"/>
              <w:left w:val="single" w:sz="5" w:space="0" w:color="C9D7E6"/>
              <w:bottom w:val="single" w:sz="5" w:space="0" w:color="C9D7E6"/>
              <w:right w:val="single" w:sz="5" w:space="0" w:color="C9D7E6"/>
            </w:tcBorders>
            <w:shd w:val="clear" w:color="auto" w:fill="F2F6FA"/>
            <w:vAlign w:val="center"/>
          </w:tcPr>
          <w:p w:rsidR="00FA02B3" w:rsidRPr="003C2835" w:rsidRDefault="00FA02B3" w:rsidP="00B167F3">
            <w:pPr>
              <w:spacing w:after="0" w:line="240" w:lineRule="auto"/>
              <w:rPr>
                <w:rFonts w:cs="Calibri Light"/>
                <w:sz w:val="16"/>
              </w:rPr>
            </w:pPr>
            <w:r w:rsidRPr="003C2835">
              <w:rPr>
                <w:rFonts w:cs="Calibri Light"/>
                <w:sz w:val="16"/>
              </w:rPr>
              <w:t>No actual password recorded in Git, screenshots or runbook</w:t>
            </w:r>
          </w:p>
        </w:tc>
      </w:tr>
    </w:tbl>
    <w:p w:rsidR="00FA02B3" w:rsidRPr="00B167F3" w:rsidRDefault="00FA02B3" w:rsidP="00B167F3">
      <w:pPr>
        <w:spacing w:after="0" w:line="240" w:lineRule="auto"/>
        <w:rPr>
          <w:sz w:val="18"/>
        </w:rPr>
      </w:pPr>
      <w:r w:rsidRPr="00B167F3">
        <w:rPr>
          <w:sz w:val="18"/>
        </w:rPr>
        <w:t>Final checklist for the developer:</w:t>
      </w:r>
    </w:p>
    <w:p w:rsidR="00FA02B3" w:rsidRPr="00B167F3" w:rsidRDefault="00FA02B3" w:rsidP="00B167F3">
      <w:pPr>
        <w:spacing w:after="0" w:line="240" w:lineRule="auto"/>
        <w:rPr>
          <w:sz w:val="18"/>
        </w:rPr>
      </w:pPr>
      <w:proofErr w:type="gramStart"/>
      <w:r w:rsidRPr="00B167F3">
        <w:rPr>
          <w:sz w:val="18"/>
        </w:rPr>
        <w:t xml:space="preserve">☐ </w:t>
      </w:r>
      <w:r w:rsidR="00526104">
        <w:rPr>
          <w:sz w:val="18"/>
        </w:rPr>
        <w:t xml:space="preserve"> </w:t>
      </w:r>
      <w:r w:rsidRPr="00B167F3">
        <w:rPr>
          <w:sz w:val="18"/>
        </w:rPr>
        <w:t>pgAdmin</w:t>
      </w:r>
      <w:proofErr w:type="gramEnd"/>
      <w:r w:rsidRPr="00B167F3">
        <w:rPr>
          <w:sz w:val="18"/>
        </w:rPr>
        <w:t xml:space="preserve"> 4 connects to PostgreSQL 18.6</w:t>
      </w:r>
    </w:p>
    <w:p w:rsidR="00FA02B3" w:rsidRPr="00B167F3" w:rsidRDefault="00FA02B3" w:rsidP="00B167F3">
      <w:pPr>
        <w:spacing w:after="0" w:line="240" w:lineRule="auto"/>
        <w:rPr>
          <w:sz w:val="18"/>
        </w:rPr>
      </w:pPr>
      <w:proofErr w:type="gramStart"/>
      <w:r w:rsidRPr="00B167F3">
        <w:rPr>
          <w:sz w:val="18"/>
        </w:rPr>
        <w:t xml:space="preserve">☐ </w:t>
      </w:r>
      <w:r w:rsidR="00526104">
        <w:rPr>
          <w:sz w:val="18"/>
        </w:rPr>
        <w:t xml:space="preserve"> </w:t>
      </w:r>
      <w:r w:rsidRPr="00B167F3">
        <w:rPr>
          <w:sz w:val="18"/>
        </w:rPr>
        <w:t>reddust</w:t>
      </w:r>
      <w:proofErr w:type="gramEnd"/>
      <w:r w:rsidRPr="00B167F3">
        <w:rPr>
          <w:sz w:val="18"/>
        </w:rPr>
        <w:t>_app exists and has LOGIN enabled, without superuser privileges</w:t>
      </w:r>
    </w:p>
    <w:p w:rsidR="00FA02B3" w:rsidRPr="00B167F3" w:rsidRDefault="00FA02B3" w:rsidP="00B167F3">
      <w:pPr>
        <w:spacing w:after="0" w:line="240" w:lineRule="auto"/>
        <w:rPr>
          <w:sz w:val="18"/>
        </w:rPr>
      </w:pPr>
      <w:proofErr w:type="gramStart"/>
      <w:r w:rsidRPr="00B167F3">
        <w:rPr>
          <w:sz w:val="18"/>
        </w:rPr>
        <w:t xml:space="preserve">☐ </w:t>
      </w:r>
      <w:r w:rsidR="00526104">
        <w:rPr>
          <w:sz w:val="18"/>
        </w:rPr>
        <w:t xml:space="preserve"> </w:t>
      </w:r>
      <w:r w:rsidRPr="00B167F3">
        <w:rPr>
          <w:sz w:val="18"/>
        </w:rPr>
        <w:t>reddust</w:t>
      </w:r>
      <w:proofErr w:type="gramEnd"/>
      <w:r w:rsidRPr="00B167F3">
        <w:rPr>
          <w:sz w:val="18"/>
        </w:rPr>
        <w:t>_dev exists and is owned by reddust_app</w:t>
      </w:r>
    </w:p>
    <w:p w:rsidR="00FA02B3" w:rsidRPr="00B167F3" w:rsidRDefault="00FA02B3" w:rsidP="00B167F3">
      <w:pPr>
        <w:spacing w:after="0" w:line="240" w:lineRule="auto"/>
        <w:rPr>
          <w:sz w:val="18"/>
        </w:rPr>
      </w:pPr>
      <w:proofErr w:type="gramStart"/>
      <w:r w:rsidRPr="00B167F3">
        <w:rPr>
          <w:sz w:val="18"/>
        </w:rPr>
        <w:t xml:space="preserve">☐ </w:t>
      </w:r>
      <w:r w:rsidR="00526104">
        <w:rPr>
          <w:sz w:val="18"/>
        </w:rPr>
        <w:t xml:space="preserve"> </w:t>
      </w:r>
      <w:r w:rsidRPr="00B167F3">
        <w:rPr>
          <w:sz w:val="18"/>
        </w:rPr>
        <w:t>pgcrypto</w:t>
      </w:r>
      <w:proofErr w:type="gramEnd"/>
      <w:r w:rsidRPr="00B167F3">
        <w:rPr>
          <w:sz w:val="18"/>
        </w:rPr>
        <w:t xml:space="preserve"> is installed in reddust_dev</w:t>
      </w:r>
    </w:p>
    <w:p w:rsidR="00FA02B3" w:rsidRPr="00B167F3" w:rsidRDefault="00FA02B3" w:rsidP="00B167F3">
      <w:pPr>
        <w:spacing w:after="0" w:line="240" w:lineRule="auto"/>
        <w:rPr>
          <w:sz w:val="18"/>
        </w:rPr>
      </w:pPr>
      <w:proofErr w:type="gramStart"/>
      <w:r w:rsidRPr="00B167F3">
        <w:rPr>
          <w:sz w:val="18"/>
        </w:rPr>
        <w:t xml:space="preserve">☐ </w:t>
      </w:r>
      <w:r w:rsidR="00526104">
        <w:rPr>
          <w:sz w:val="18"/>
        </w:rPr>
        <w:t xml:space="preserve"> </w:t>
      </w:r>
      <w:r w:rsidRPr="00B167F3">
        <w:rPr>
          <w:sz w:val="18"/>
        </w:rPr>
        <w:t>PowerShell</w:t>
      </w:r>
      <w:proofErr w:type="gramEnd"/>
      <w:r w:rsidRPr="00B167F3">
        <w:rPr>
          <w:sz w:val="18"/>
        </w:rPr>
        <w:t xml:space="preserve"> client login succeeds as reddust_app</w:t>
      </w:r>
    </w:p>
    <w:p w:rsidR="00FA02B3" w:rsidRPr="00B167F3" w:rsidRDefault="00FA02B3" w:rsidP="00B167F3">
      <w:pPr>
        <w:spacing w:after="0" w:line="240" w:lineRule="auto"/>
        <w:rPr>
          <w:sz w:val="18"/>
        </w:rPr>
      </w:pPr>
      <w:proofErr w:type="gramStart"/>
      <w:r w:rsidRPr="00B167F3">
        <w:rPr>
          <w:sz w:val="18"/>
        </w:rPr>
        <w:t xml:space="preserve">☐ </w:t>
      </w:r>
      <w:r w:rsidR="00526104">
        <w:rPr>
          <w:sz w:val="18"/>
        </w:rPr>
        <w:t xml:space="preserve"> </w:t>
      </w:r>
      <w:r w:rsidRPr="00B167F3">
        <w:rPr>
          <w:sz w:val="18"/>
        </w:rPr>
        <w:t>Database</w:t>
      </w:r>
      <w:proofErr w:type="gramEnd"/>
      <w:r w:rsidRPr="00B167F3">
        <w:rPr>
          <w:sz w:val="18"/>
        </w:rPr>
        <w:t>/schema privileges are validated</w:t>
      </w:r>
    </w:p>
    <w:p w:rsidR="00FA02B3" w:rsidRPr="00B167F3" w:rsidRDefault="00FA02B3" w:rsidP="00B167F3">
      <w:pPr>
        <w:spacing w:after="0" w:line="240" w:lineRule="auto"/>
        <w:rPr>
          <w:sz w:val="18"/>
        </w:rPr>
      </w:pPr>
      <w:proofErr w:type="gramStart"/>
      <w:r w:rsidRPr="00B167F3">
        <w:rPr>
          <w:sz w:val="18"/>
        </w:rPr>
        <w:t xml:space="preserve">☐ </w:t>
      </w:r>
      <w:r w:rsidR="00526104">
        <w:rPr>
          <w:sz w:val="18"/>
        </w:rPr>
        <w:t xml:space="preserve"> </w:t>
      </w:r>
      <w:r w:rsidRPr="00B167F3">
        <w:rPr>
          <w:sz w:val="18"/>
        </w:rPr>
        <w:t>Credentials</w:t>
      </w:r>
      <w:proofErr w:type="gramEnd"/>
      <w:r w:rsidRPr="00B167F3">
        <w:rPr>
          <w:sz w:val="18"/>
        </w:rPr>
        <w:t xml:space="preserve"> are stored only in approved local uncommitted configuration</w:t>
      </w:r>
    </w:p>
    <w:p w:rsidR="00FA02B3" w:rsidRPr="00236023" w:rsidRDefault="00024D24" w:rsidP="00236023">
      <w:pPr>
        <w:pStyle w:val="Heading4"/>
        <w:spacing w:before="0" w:after="0" w:line="240" w:lineRule="auto"/>
        <w:rPr>
          <w:sz w:val="24"/>
        </w:rPr>
      </w:pPr>
      <w:r>
        <w:rPr>
          <w:sz w:val="24"/>
        </w:rPr>
        <w:t>H</w:t>
      </w:r>
      <w:r w:rsidR="00FA02B3" w:rsidRPr="00236023">
        <w:rPr>
          <w:sz w:val="24"/>
        </w:rPr>
        <w:t>.12 — Next RedDust integration step</w:t>
      </w:r>
    </w:p>
    <w:p w:rsidR="00FA02B3" w:rsidRPr="00B167F3" w:rsidRDefault="00FA02B3" w:rsidP="00B167F3">
      <w:pPr>
        <w:spacing w:after="0" w:line="240" w:lineRule="auto"/>
        <w:jc w:val="both"/>
        <w:rPr>
          <w:sz w:val="18"/>
        </w:rPr>
      </w:pPr>
      <w:r w:rsidRPr="00B167F3">
        <w:rPr>
          <w:sz w:val="18"/>
        </w:rPr>
        <w:t xml:space="preserve">After all checks pass, configure the reddust-auth-api database connection </w:t>
      </w:r>
      <w:r w:rsidR="00AA0F68">
        <w:rPr>
          <w:sz w:val="18"/>
        </w:rPr>
        <w:t xml:space="preserve">as part of the above Steps 19C.4 onwards, </w:t>
      </w:r>
      <w:r w:rsidRPr="00B167F3">
        <w:rPr>
          <w:sz w:val="18"/>
        </w:rPr>
        <w:t>using reddust_app and reddust_dev, install or verify the Python database driver and SQLAlchemy/Alembic dependencies, and run the initial migrations. Keep the database localhost-only and ensure the mobile app communicates through the FastAPI API rather than connecting to PostgreSQL directly.</w:t>
      </w:r>
    </w:p>
    <w:tbl>
      <w:tblPr>
        <w:tblW w:w="0" w:type="auto"/>
        <w:tblLook w:val="04A0" w:firstRow="1" w:lastRow="0" w:firstColumn="1" w:lastColumn="0" w:noHBand="0" w:noVBand="1"/>
      </w:tblPr>
      <w:tblGrid>
        <w:gridCol w:w="9820"/>
      </w:tblGrid>
      <w:tr w:rsidR="00FA02B3" w:rsidTr="00516846">
        <w:trPr>
          <w:cantSplit/>
        </w:trPr>
        <w:tc>
          <w:tcPr>
            <w:tcW w:w="9820" w:type="dxa"/>
            <w:tcBorders>
              <w:top w:val="single" w:sz="5" w:space="0" w:color="B9CCDE"/>
              <w:left w:val="single" w:sz="5" w:space="0" w:color="B9CCDE"/>
              <w:bottom w:val="single" w:sz="5" w:space="0" w:color="B9CCDE"/>
              <w:right w:val="single" w:sz="5" w:space="0" w:color="B9CCDE"/>
            </w:tcBorders>
            <w:shd w:val="clear" w:color="auto" w:fill="EAF1F8"/>
          </w:tcPr>
          <w:p w:rsidR="00FA02B3" w:rsidRDefault="00FA02B3" w:rsidP="00B167F3">
            <w:pPr>
              <w:spacing w:after="0" w:line="240" w:lineRule="auto"/>
              <w:jc w:val="both"/>
            </w:pPr>
            <w:r w:rsidRPr="00B167F3">
              <w:rPr>
                <w:b/>
                <w:color w:val="133058"/>
                <w:sz w:val="18"/>
              </w:rPr>
              <w:t xml:space="preserve">Important credential rule.  </w:t>
            </w:r>
            <w:r w:rsidRPr="00B167F3">
              <w:rPr>
                <w:sz w:val="18"/>
              </w:rPr>
              <w:t>Do not include a real PostgreSQL password in .py files, committed .env files, Word documents, Git, logs or screenshots. Use a local uncommitted secrets file for development and a managed secret mechanism in deployed environments.</w:t>
            </w:r>
          </w:p>
        </w:tc>
      </w:tr>
    </w:tbl>
    <w:p w:rsidR="00516846" w:rsidRPr="00516846" w:rsidRDefault="00516846" w:rsidP="00516846">
      <w:pPr>
        <w:pStyle w:val="Heading3"/>
        <w:spacing w:before="0" w:after="0" w:line="240" w:lineRule="auto"/>
        <w:rPr>
          <w:sz w:val="28"/>
        </w:rPr>
      </w:pPr>
      <w:bookmarkStart w:id="9" w:name="_APPENDIX_I_–"/>
      <w:bookmarkStart w:id="10" w:name="_Toc243859296"/>
      <w:bookmarkEnd w:id="9"/>
      <w:r w:rsidRPr="00516846">
        <w:rPr>
          <w:sz w:val="28"/>
        </w:rPr>
        <w:t>APPENDIX I</w:t>
      </w:r>
      <w:r>
        <w:rPr>
          <w:sz w:val="28"/>
        </w:rPr>
        <w:t xml:space="preserve"> – </w:t>
      </w:r>
      <w:r w:rsidRPr="00516846">
        <w:rPr>
          <w:sz w:val="28"/>
        </w:rPr>
        <w:t>RedDust</w:t>
      </w:r>
      <w:r>
        <w:rPr>
          <w:sz w:val="28"/>
        </w:rPr>
        <w:t xml:space="preserve"> </w:t>
      </w:r>
      <w:r w:rsidRPr="00516846">
        <w:rPr>
          <w:sz w:val="28"/>
        </w:rPr>
        <w:t>Database Schema Creation through Alembic</w:t>
      </w:r>
      <w:bookmarkEnd w:id="10"/>
    </w:p>
    <w:p w:rsidR="00516846" w:rsidRPr="00A94211" w:rsidRDefault="00516846" w:rsidP="00A94211">
      <w:pPr>
        <w:pStyle w:val="Subtitle"/>
        <w:spacing w:after="0" w:line="240" w:lineRule="auto"/>
        <w:jc w:val="both"/>
        <w:rPr>
          <w:sz w:val="18"/>
        </w:rPr>
      </w:pPr>
      <w:r w:rsidRPr="00A94211">
        <w:rPr>
          <w:sz w:val="18"/>
        </w:rPr>
        <w:t>Windows • VS Code • PostgreSQL 18.6 • pgAdmin 4 • Python 3.12 • SQLAlchemy 2.x • Alembic</w:t>
      </w:r>
    </w:p>
    <w:tbl>
      <w:tblPr>
        <w:tblW w:w="0" w:type="auto"/>
        <w:jc w:val="center"/>
        <w:tblLook w:val="04A0" w:firstRow="1" w:lastRow="0" w:firstColumn="1" w:lastColumn="0" w:noHBand="0" w:noVBand="1"/>
      </w:tblPr>
      <w:tblGrid>
        <w:gridCol w:w="9832"/>
      </w:tblGrid>
      <w:tr w:rsidR="00516846" w:rsidTr="00A94211">
        <w:trPr>
          <w:cantSplit/>
          <w:jc w:val="center"/>
        </w:trPr>
        <w:tc>
          <w:tcPr>
            <w:tcW w:w="9832" w:type="dxa"/>
            <w:shd w:val="clear" w:color="auto" w:fill="EDF4FB"/>
            <w:tcMar>
              <w:top w:w="130" w:type="dxa"/>
              <w:left w:w="150" w:type="dxa"/>
              <w:bottom w:w="130" w:type="dxa"/>
              <w:right w:w="150" w:type="dxa"/>
            </w:tcMar>
          </w:tcPr>
          <w:p w:rsidR="00516846" w:rsidRDefault="00516846" w:rsidP="00A94211">
            <w:pPr>
              <w:spacing w:after="0" w:line="240" w:lineRule="auto"/>
              <w:jc w:val="both"/>
            </w:pPr>
            <w:r w:rsidRPr="00A94211">
              <w:rPr>
                <w:b/>
                <w:color w:val="102B53"/>
                <w:sz w:val="18"/>
              </w:rPr>
              <w:t xml:space="preserve">What this appendix does and why it matters.  </w:t>
            </w:r>
            <w:r w:rsidRPr="00A94211">
              <w:rPr>
                <w:sz w:val="18"/>
              </w:rPr>
              <w:t>Takes the currently blank reddust-auth-api files and turns them into a version-controlled, reproducible seven-table PostgreSQL authentication schema. It explains exactly which application/window to use, the commands to execute, evidence to collect, and when to stop rather than overwrite existing database objects.</w:t>
            </w:r>
          </w:p>
        </w:tc>
      </w:tr>
      <w:tr w:rsidR="00516846" w:rsidTr="00A94211">
        <w:trPr>
          <w:cantSplit/>
          <w:jc w:val="center"/>
        </w:trPr>
        <w:tc>
          <w:tcPr>
            <w:tcW w:w="9832" w:type="dxa"/>
            <w:shd w:val="clear" w:color="auto" w:fill="FFF6E5"/>
            <w:tcMar>
              <w:top w:w="130" w:type="dxa"/>
              <w:left w:w="150" w:type="dxa"/>
              <w:bottom w:w="130" w:type="dxa"/>
              <w:right w:w="150" w:type="dxa"/>
            </w:tcMar>
          </w:tcPr>
          <w:p w:rsidR="00516846" w:rsidRDefault="00516846" w:rsidP="00A94211">
            <w:pPr>
              <w:spacing w:after="0" w:line="240" w:lineRule="auto"/>
              <w:jc w:val="both"/>
            </w:pPr>
            <w:r w:rsidRPr="00A94211">
              <w:rPr>
                <w:b/>
                <w:color w:val="102B53"/>
                <w:sz w:val="18"/>
              </w:rPr>
              <w:lastRenderedPageBreak/>
              <w:t xml:space="preserve">Your actual starting point.  </w:t>
            </w:r>
            <w:r w:rsidRPr="00A94211">
              <w:rPr>
                <w:sz w:val="18"/>
              </w:rPr>
              <w:t>VS Code shows D:\RedDust\reddust-auth-api with .venv, app/db.py, app/models.py, an empty alembic.ini, and a compact alembic\versions directory. These are placeholders, not a functioning Alembic environment. Do not run alembic upgrade head until env.py, script.py.mako, models and migration revisions exist.</w:t>
            </w:r>
          </w:p>
        </w:tc>
      </w:tr>
    </w:tbl>
    <w:p w:rsidR="00516846" w:rsidRPr="001210BE" w:rsidRDefault="00516846" w:rsidP="001210BE">
      <w:pPr>
        <w:pStyle w:val="Heading4"/>
        <w:spacing w:before="0" w:after="0" w:line="240" w:lineRule="auto"/>
        <w:rPr>
          <w:sz w:val="24"/>
        </w:rPr>
      </w:pPr>
      <w:r w:rsidRPr="001210BE">
        <w:rPr>
          <w:sz w:val="24"/>
        </w:rPr>
        <w:t>At-a-glance implementation sequence</w:t>
      </w:r>
    </w:p>
    <w:p w:rsidR="00516846" w:rsidRPr="00D7087C" w:rsidRDefault="00516846" w:rsidP="00D7087C">
      <w:pPr>
        <w:spacing w:after="0" w:line="240" w:lineRule="auto"/>
        <w:ind w:left="346" w:hanging="288"/>
        <w:rPr>
          <w:sz w:val="18"/>
        </w:rPr>
      </w:pPr>
      <w:r w:rsidRPr="00D7087C">
        <w:rPr>
          <w:sz w:val="18"/>
        </w:rPr>
        <w:t>1. Check PostgreSQL and verify the target database is empty of application tables.</w:t>
      </w:r>
    </w:p>
    <w:p w:rsidR="00516846" w:rsidRPr="00D7087C" w:rsidRDefault="00516846" w:rsidP="00D7087C">
      <w:pPr>
        <w:spacing w:after="0" w:line="240" w:lineRule="auto"/>
        <w:ind w:left="346" w:hanging="288"/>
        <w:rPr>
          <w:sz w:val="18"/>
        </w:rPr>
      </w:pPr>
      <w:r w:rsidRPr="00D7087C">
        <w:rPr>
          <w:sz w:val="18"/>
        </w:rPr>
        <w:t>2. Install Python packages and scaffold Alembic safely without deleting the existing folders.</w:t>
      </w:r>
    </w:p>
    <w:p w:rsidR="00516846" w:rsidRPr="00D7087C" w:rsidRDefault="00516846" w:rsidP="00D7087C">
      <w:pPr>
        <w:spacing w:after="0" w:line="240" w:lineRule="auto"/>
        <w:ind w:left="346" w:hanging="288"/>
        <w:rPr>
          <w:sz w:val="18"/>
        </w:rPr>
      </w:pPr>
      <w:r w:rsidRPr="00D7087C">
        <w:rPr>
          <w:sz w:val="18"/>
        </w:rPr>
        <w:t>3. Create non-committed database configuration and executable SQLAlchemy metadata.</w:t>
      </w:r>
    </w:p>
    <w:p w:rsidR="00516846" w:rsidRPr="00D7087C" w:rsidRDefault="00516846" w:rsidP="00D7087C">
      <w:pPr>
        <w:spacing w:after="0" w:line="240" w:lineRule="auto"/>
        <w:ind w:left="346" w:hanging="288"/>
        <w:rPr>
          <w:sz w:val="18"/>
        </w:rPr>
      </w:pPr>
      <w:r w:rsidRPr="00D7087C">
        <w:rPr>
          <w:sz w:val="18"/>
        </w:rPr>
        <w:t>4. Wire Alembic to the RedDust database and autogenerate a reviewed baseline revision.</w:t>
      </w:r>
    </w:p>
    <w:p w:rsidR="00516846" w:rsidRPr="00D7087C" w:rsidRDefault="00516846" w:rsidP="00D7087C">
      <w:pPr>
        <w:spacing w:after="0" w:line="240" w:lineRule="auto"/>
        <w:ind w:left="346" w:hanging="288"/>
        <w:rPr>
          <w:sz w:val="18"/>
        </w:rPr>
      </w:pPr>
      <w:r w:rsidRPr="00D7087C">
        <w:rPr>
          <w:sz w:val="18"/>
        </w:rPr>
        <w:t>5. Add the pgcrypto extension step, apply the migration, inspect pgAdmin and test security constraints.</w:t>
      </w:r>
    </w:p>
    <w:p w:rsidR="00516846" w:rsidRPr="00D7087C" w:rsidRDefault="00516846" w:rsidP="00D7087C">
      <w:pPr>
        <w:spacing w:after="0" w:line="240" w:lineRule="auto"/>
        <w:ind w:left="346" w:hanging="288"/>
        <w:rPr>
          <w:sz w:val="18"/>
        </w:rPr>
      </w:pPr>
      <w:r w:rsidRPr="00D7087C">
        <w:rPr>
          <w:sz w:val="18"/>
        </w:rPr>
        <w:t>6. Record commands, generated revision identifier and acceptance evidence.</w:t>
      </w:r>
    </w:p>
    <w:p w:rsidR="00516846" w:rsidRPr="001210BE" w:rsidRDefault="000115C2" w:rsidP="001210BE">
      <w:pPr>
        <w:spacing w:after="0" w:line="240" w:lineRule="auto"/>
        <w:rPr>
          <w:b/>
          <w:color w:val="17365D"/>
          <w:sz w:val="18"/>
        </w:rPr>
      </w:pPr>
      <w:r>
        <w:rPr>
          <w:b/>
          <w:color w:val="17365D"/>
          <w:sz w:val="18"/>
        </w:rPr>
        <w:t>DIAGRAM</w:t>
      </w:r>
      <w:r w:rsidR="00516846" w:rsidRPr="001210BE">
        <w:rPr>
          <w:b/>
          <w:color w:val="17365D"/>
          <w:sz w:val="18"/>
        </w:rPr>
        <w:t xml:space="preserve"> — I-01: Tools and execution surfaces</w:t>
      </w:r>
    </w:p>
    <w:tbl>
      <w:tblPr>
        <w:tblW w:w="0" w:type="auto"/>
        <w:tblLook w:val="04A0" w:firstRow="1" w:lastRow="0" w:firstColumn="1" w:lastColumn="0" w:noHBand="0" w:noVBand="1"/>
      </w:tblPr>
      <w:tblGrid>
        <w:gridCol w:w="9832"/>
      </w:tblGrid>
      <w:tr w:rsidR="00516846" w:rsidRPr="000115C2" w:rsidTr="000115C2">
        <w:trPr>
          <w:trHeight w:val="1613"/>
        </w:trPr>
        <w:tc>
          <w:tcPr>
            <w:tcW w:w="9832" w:type="dxa"/>
            <w:shd w:val="clear" w:color="auto" w:fill="F7FAFD"/>
            <w:tcMar>
              <w:top w:w="170" w:type="dxa"/>
              <w:left w:w="130" w:type="dxa"/>
              <w:bottom w:w="170" w:type="dxa"/>
              <w:right w:w="130" w:type="dxa"/>
            </w:tcMar>
          </w:tcPr>
          <w:p w:rsidR="00516846" w:rsidRPr="000115C2" w:rsidRDefault="00C93489" w:rsidP="000115C2">
            <w:pPr>
              <w:spacing w:after="0" w:line="240" w:lineRule="auto"/>
              <w:ind w:left="346" w:hanging="288"/>
              <w:rPr>
                <w:sz w:val="18"/>
              </w:rPr>
            </w:pPr>
            <w:r w:rsidRPr="00C93489">
              <w:rPr>
                <w:noProof/>
                <w:sz w:val="18"/>
                <w:lang w:val="en-AU" w:eastAsia="en-AU"/>
              </w:rPr>
              <w:drawing>
                <wp:inline distT="0" distB="0" distL="0" distR="0">
                  <wp:extent cx="5865977" cy="3115628"/>
                  <wp:effectExtent l="0" t="0" r="1905" b="8890"/>
                  <wp:docPr id="64" name="Picture 64" descr="C:\Users\User\Downloads\407ce51a-b4e9-4229-9280-c7688947b5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407ce51a-b4e9-4229-9280-c7688947b51a.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5626"/>
                          <a:stretch/>
                        </pic:blipFill>
                        <pic:spPr bwMode="auto">
                          <a:xfrm>
                            <a:off x="0" y="0"/>
                            <a:ext cx="5886387" cy="3126469"/>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516846" w:rsidRPr="00516846" w:rsidRDefault="00516846" w:rsidP="00516846">
      <w:pPr>
        <w:pStyle w:val="Heading4"/>
        <w:spacing w:before="0" w:after="0" w:line="240" w:lineRule="auto"/>
        <w:rPr>
          <w:sz w:val="24"/>
        </w:rPr>
      </w:pPr>
      <w:r w:rsidRPr="00516846">
        <w:rPr>
          <w:sz w:val="24"/>
        </w:rPr>
        <w:t>I.1 — Scope, non-goals and safety gates</w:t>
      </w:r>
    </w:p>
    <w:p w:rsidR="00516846" w:rsidRPr="000115C2" w:rsidRDefault="00516846" w:rsidP="000115C2">
      <w:pPr>
        <w:spacing w:after="0" w:line="240" w:lineRule="auto"/>
        <w:ind w:left="58"/>
        <w:jc w:val="both"/>
        <w:rPr>
          <w:sz w:val="18"/>
        </w:rPr>
      </w:pPr>
      <w:r w:rsidRPr="000115C2">
        <w:rPr>
          <w:sz w:val="18"/>
        </w:rPr>
        <w:t>The database is</w:t>
      </w:r>
      <w:r w:rsidR="00817F20">
        <w:rPr>
          <w:sz w:val="18"/>
        </w:rPr>
        <w:t xml:space="preserve"> reddust_dev on 127.0.0.1:5432. S</w:t>
      </w:r>
      <w:r w:rsidRPr="000115C2">
        <w:rPr>
          <w:sz w:val="18"/>
        </w:rPr>
        <w:t>chema owner for these local learning exercises is reddust_app. The database must remain localhost-only; mobile applications never connect directly to PostgreSQL. This appendix is not a production database deployment procedure.</w:t>
      </w:r>
    </w:p>
    <w:tbl>
      <w:tblPr>
        <w:tblStyle w:val="TableGrid"/>
        <w:tblW w:w="0" w:type="auto"/>
        <w:jc w:val="center"/>
        <w:tblLook w:val="04A0" w:firstRow="1" w:lastRow="0" w:firstColumn="1" w:lastColumn="0" w:noHBand="0" w:noVBand="1"/>
      </w:tblPr>
      <w:tblGrid>
        <w:gridCol w:w="4910"/>
        <w:gridCol w:w="4912"/>
      </w:tblGrid>
      <w:tr w:rsidR="00516846" w:rsidRPr="000115C2" w:rsidTr="001F6AF4">
        <w:trPr>
          <w:cantSplit/>
          <w:tblHeader/>
          <w:jc w:val="center"/>
        </w:trPr>
        <w:tc>
          <w:tcPr>
            <w:tcW w:w="4946" w:type="dxa"/>
            <w:shd w:val="clear" w:color="auto" w:fill="17365D"/>
            <w:tcMar>
              <w:top w:w="90" w:type="dxa"/>
              <w:left w:w="120" w:type="dxa"/>
              <w:bottom w:w="90" w:type="dxa"/>
              <w:right w:w="120" w:type="dxa"/>
            </w:tcMar>
          </w:tcPr>
          <w:p w:rsidR="00516846" w:rsidRPr="000115C2" w:rsidRDefault="00516846" w:rsidP="000115C2">
            <w:pPr>
              <w:spacing w:after="0"/>
              <w:rPr>
                <w:rFonts w:cs="Calibri Light"/>
                <w:sz w:val="16"/>
              </w:rPr>
            </w:pPr>
            <w:r w:rsidRPr="000115C2">
              <w:rPr>
                <w:rFonts w:cs="Calibri Light"/>
                <w:b/>
                <w:color w:val="FFFFFF"/>
                <w:sz w:val="16"/>
              </w:rPr>
              <w:t>In scope</w:t>
            </w:r>
          </w:p>
        </w:tc>
        <w:tc>
          <w:tcPr>
            <w:tcW w:w="4946" w:type="dxa"/>
            <w:shd w:val="clear" w:color="auto" w:fill="17365D"/>
            <w:tcMar>
              <w:top w:w="90" w:type="dxa"/>
              <w:left w:w="120" w:type="dxa"/>
              <w:bottom w:w="90" w:type="dxa"/>
              <w:right w:w="120" w:type="dxa"/>
            </w:tcMar>
          </w:tcPr>
          <w:p w:rsidR="00516846" w:rsidRPr="000115C2" w:rsidRDefault="00516846" w:rsidP="000115C2">
            <w:pPr>
              <w:spacing w:after="0"/>
              <w:rPr>
                <w:rFonts w:cs="Calibri Light"/>
                <w:sz w:val="16"/>
              </w:rPr>
            </w:pPr>
            <w:r w:rsidRPr="000115C2">
              <w:rPr>
                <w:rFonts w:cs="Calibri Light"/>
                <w:b/>
                <w:color w:val="FFFFFF"/>
                <w:sz w:val="16"/>
              </w:rPr>
              <w:t>Not in scope</w:t>
            </w:r>
          </w:p>
        </w:tc>
      </w:tr>
      <w:tr w:rsidR="00516846" w:rsidRPr="000115C2" w:rsidTr="001F6AF4">
        <w:trPr>
          <w:cantSplit/>
          <w:jc w:val="center"/>
        </w:trPr>
        <w:tc>
          <w:tcPr>
            <w:tcW w:w="4946" w:type="dxa"/>
            <w:tcMar>
              <w:top w:w="90" w:type="dxa"/>
              <w:left w:w="120" w:type="dxa"/>
              <w:bottom w:w="90" w:type="dxa"/>
              <w:right w:w="120" w:type="dxa"/>
            </w:tcMar>
          </w:tcPr>
          <w:p w:rsidR="00516846" w:rsidRPr="000115C2" w:rsidRDefault="00516846" w:rsidP="000115C2">
            <w:pPr>
              <w:spacing w:after="0"/>
              <w:rPr>
                <w:rFonts w:cs="Calibri Light"/>
                <w:sz w:val="16"/>
              </w:rPr>
            </w:pPr>
            <w:r w:rsidRPr="000115C2">
              <w:rPr>
                <w:rFonts w:cs="Calibri Light"/>
                <w:sz w:val="16"/>
              </w:rPr>
              <w:t>Seven normalized application tables, keys, checks and indexes</w:t>
            </w:r>
          </w:p>
        </w:tc>
        <w:tc>
          <w:tcPr>
            <w:tcW w:w="4946" w:type="dxa"/>
            <w:tcMar>
              <w:top w:w="90" w:type="dxa"/>
              <w:left w:w="120" w:type="dxa"/>
              <w:bottom w:w="90" w:type="dxa"/>
              <w:right w:w="120" w:type="dxa"/>
            </w:tcMar>
          </w:tcPr>
          <w:p w:rsidR="00516846" w:rsidRPr="000115C2" w:rsidRDefault="00516846" w:rsidP="000115C2">
            <w:pPr>
              <w:spacing w:after="0"/>
              <w:rPr>
                <w:rFonts w:cs="Calibri Light"/>
                <w:sz w:val="16"/>
              </w:rPr>
            </w:pPr>
            <w:r w:rsidRPr="000115C2">
              <w:rPr>
                <w:rFonts w:cs="Calibri Light"/>
                <w:sz w:val="16"/>
              </w:rPr>
              <w:t>Production data migration or direct Cloud SQL changes</w:t>
            </w:r>
          </w:p>
        </w:tc>
      </w:tr>
      <w:tr w:rsidR="00516846" w:rsidRPr="000115C2" w:rsidTr="001F6AF4">
        <w:trPr>
          <w:cantSplit/>
          <w:jc w:val="center"/>
        </w:trPr>
        <w:tc>
          <w:tcPr>
            <w:tcW w:w="4946" w:type="dxa"/>
            <w:shd w:val="clear" w:color="auto" w:fill="F4F7FB"/>
            <w:tcMar>
              <w:top w:w="90" w:type="dxa"/>
              <w:left w:w="120" w:type="dxa"/>
              <w:bottom w:w="90" w:type="dxa"/>
              <w:right w:w="120" w:type="dxa"/>
            </w:tcMar>
          </w:tcPr>
          <w:p w:rsidR="00516846" w:rsidRPr="000115C2" w:rsidRDefault="00516846" w:rsidP="000115C2">
            <w:pPr>
              <w:spacing w:after="0"/>
              <w:rPr>
                <w:rFonts w:cs="Calibri Light"/>
                <w:sz w:val="16"/>
              </w:rPr>
            </w:pPr>
            <w:r w:rsidRPr="000115C2">
              <w:rPr>
                <w:rFonts w:cs="Calibri Light"/>
                <w:sz w:val="16"/>
              </w:rPr>
              <w:t>A reviewable SQLAlchemy schema and Alembic revision</w:t>
            </w:r>
          </w:p>
        </w:tc>
        <w:tc>
          <w:tcPr>
            <w:tcW w:w="4946" w:type="dxa"/>
            <w:shd w:val="clear" w:color="auto" w:fill="F4F7FB"/>
            <w:tcMar>
              <w:top w:w="90" w:type="dxa"/>
              <w:left w:w="120" w:type="dxa"/>
              <w:bottom w:w="90" w:type="dxa"/>
              <w:right w:w="120" w:type="dxa"/>
            </w:tcMar>
          </w:tcPr>
          <w:p w:rsidR="00516846" w:rsidRPr="000115C2" w:rsidRDefault="00516846" w:rsidP="000115C2">
            <w:pPr>
              <w:spacing w:after="0"/>
              <w:rPr>
                <w:rFonts w:cs="Calibri Light"/>
                <w:sz w:val="16"/>
              </w:rPr>
            </w:pPr>
            <w:r w:rsidRPr="000115C2">
              <w:rPr>
                <w:rFonts w:cs="Calibri Light"/>
                <w:sz w:val="16"/>
              </w:rPr>
              <w:t>Designing the final OAuth and refresh-token implementation</w:t>
            </w:r>
          </w:p>
        </w:tc>
      </w:tr>
      <w:tr w:rsidR="00516846" w:rsidRPr="000115C2" w:rsidTr="001F6AF4">
        <w:trPr>
          <w:cantSplit/>
          <w:jc w:val="center"/>
        </w:trPr>
        <w:tc>
          <w:tcPr>
            <w:tcW w:w="4946" w:type="dxa"/>
            <w:tcMar>
              <w:top w:w="90" w:type="dxa"/>
              <w:left w:w="120" w:type="dxa"/>
              <w:bottom w:w="90" w:type="dxa"/>
              <w:right w:w="120" w:type="dxa"/>
            </w:tcMar>
          </w:tcPr>
          <w:p w:rsidR="00516846" w:rsidRPr="000115C2" w:rsidRDefault="00516846" w:rsidP="000115C2">
            <w:pPr>
              <w:spacing w:after="0"/>
              <w:rPr>
                <w:rFonts w:cs="Calibri Light"/>
                <w:sz w:val="16"/>
              </w:rPr>
            </w:pPr>
            <w:r w:rsidRPr="000115C2">
              <w:rPr>
                <w:rFonts w:cs="Calibri Light"/>
                <w:sz w:val="16"/>
              </w:rPr>
              <w:t>Local test, inspection, evidence and rollback discussion</w:t>
            </w:r>
          </w:p>
        </w:tc>
        <w:tc>
          <w:tcPr>
            <w:tcW w:w="4946" w:type="dxa"/>
            <w:tcMar>
              <w:top w:w="90" w:type="dxa"/>
              <w:left w:w="120" w:type="dxa"/>
              <w:bottom w:w="90" w:type="dxa"/>
              <w:right w:w="120" w:type="dxa"/>
            </w:tcMar>
          </w:tcPr>
          <w:p w:rsidR="00516846" w:rsidRPr="000115C2" w:rsidRDefault="00516846" w:rsidP="000115C2">
            <w:pPr>
              <w:spacing w:after="0"/>
              <w:rPr>
                <w:rFonts w:cs="Calibri Light"/>
                <w:sz w:val="16"/>
              </w:rPr>
            </w:pPr>
            <w:r w:rsidRPr="000115C2">
              <w:rPr>
                <w:rFonts w:cs="Calibri Light"/>
                <w:sz w:val="16"/>
              </w:rPr>
              <w:t>Deleting or stamping pre-existing application schema</w:t>
            </w:r>
          </w:p>
        </w:tc>
      </w:tr>
      <w:tr w:rsidR="00516846" w:rsidRPr="000115C2" w:rsidTr="001F6AF4">
        <w:trPr>
          <w:cantSplit/>
          <w:jc w:val="center"/>
        </w:trPr>
        <w:tc>
          <w:tcPr>
            <w:tcW w:w="4946" w:type="dxa"/>
            <w:shd w:val="clear" w:color="auto" w:fill="F4F7FB"/>
            <w:tcMar>
              <w:top w:w="90" w:type="dxa"/>
              <w:left w:w="120" w:type="dxa"/>
              <w:bottom w:w="90" w:type="dxa"/>
              <w:right w:w="120" w:type="dxa"/>
            </w:tcMar>
          </w:tcPr>
          <w:p w:rsidR="00516846" w:rsidRPr="000115C2" w:rsidRDefault="00516846" w:rsidP="000115C2">
            <w:pPr>
              <w:spacing w:after="0"/>
              <w:rPr>
                <w:rFonts w:cs="Calibri Light"/>
                <w:sz w:val="16"/>
              </w:rPr>
            </w:pPr>
            <w:r w:rsidRPr="000115C2">
              <w:rPr>
                <w:rFonts w:cs="Calibri Light"/>
                <w:sz w:val="16"/>
              </w:rPr>
              <w:t>Development user with adequate CREATE permission</w:t>
            </w:r>
          </w:p>
        </w:tc>
        <w:tc>
          <w:tcPr>
            <w:tcW w:w="4946" w:type="dxa"/>
            <w:shd w:val="clear" w:color="auto" w:fill="F4F7FB"/>
            <w:tcMar>
              <w:top w:w="90" w:type="dxa"/>
              <w:left w:w="120" w:type="dxa"/>
              <w:bottom w:w="90" w:type="dxa"/>
              <w:right w:w="120" w:type="dxa"/>
            </w:tcMar>
          </w:tcPr>
          <w:p w:rsidR="00516846" w:rsidRPr="000115C2" w:rsidRDefault="00516846" w:rsidP="000115C2">
            <w:pPr>
              <w:spacing w:after="0"/>
              <w:rPr>
                <w:rFonts w:cs="Calibri Light"/>
                <w:sz w:val="16"/>
              </w:rPr>
            </w:pPr>
            <w:r w:rsidRPr="000115C2">
              <w:rPr>
                <w:rFonts w:cs="Calibri Light"/>
                <w:sz w:val="16"/>
              </w:rPr>
              <w:t>Using the postgres superuser as the API runtime identity</w:t>
            </w:r>
          </w:p>
        </w:tc>
      </w:tr>
    </w:tbl>
    <w:tbl>
      <w:tblPr>
        <w:tblW w:w="0" w:type="auto"/>
        <w:jc w:val="center"/>
        <w:tblLook w:val="04A0" w:firstRow="1" w:lastRow="0" w:firstColumn="1" w:lastColumn="0" w:noHBand="0" w:noVBand="1"/>
      </w:tblPr>
      <w:tblGrid>
        <w:gridCol w:w="9832"/>
      </w:tblGrid>
      <w:tr w:rsidR="00516846" w:rsidTr="000115C2">
        <w:trPr>
          <w:cantSplit/>
          <w:jc w:val="center"/>
        </w:trPr>
        <w:tc>
          <w:tcPr>
            <w:tcW w:w="9832" w:type="dxa"/>
            <w:shd w:val="clear" w:color="auto" w:fill="FFF6E5"/>
            <w:tcMar>
              <w:top w:w="130" w:type="dxa"/>
              <w:left w:w="150" w:type="dxa"/>
              <w:bottom w:w="130" w:type="dxa"/>
              <w:right w:w="150" w:type="dxa"/>
            </w:tcMar>
          </w:tcPr>
          <w:p w:rsidR="00516846" w:rsidRDefault="00516846" w:rsidP="000115C2">
            <w:pPr>
              <w:spacing w:after="0" w:line="240" w:lineRule="auto"/>
              <w:jc w:val="both"/>
            </w:pPr>
            <w:r w:rsidRPr="000115C2">
              <w:rPr>
                <w:b/>
                <w:color w:val="102B53"/>
                <w:sz w:val="18"/>
              </w:rPr>
              <w:t xml:space="preserve">Stop condition.  </w:t>
            </w:r>
            <w:r w:rsidRPr="000115C2">
              <w:rPr>
                <w:sz w:val="18"/>
              </w:rPr>
              <w:t>If the target database already contains any of the seven application tables or an alembic_version table, do not autogenerate or apply the baseline. Inspect the existing schema and reconcile it first. Do not drop existing tables or use alembic stamp to hide differences.</w:t>
            </w:r>
          </w:p>
        </w:tc>
      </w:tr>
    </w:tbl>
    <w:p w:rsidR="00516846" w:rsidRPr="00516846" w:rsidRDefault="00516846" w:rsidP="00516846">
      <w:pPr>
        <w:pStyle w:val="Heading4"/>
        <w:spacing w:before="0" w:after="0" w:line="240" w:lineRule="auto"/>
        <w:rPr>
          <w:sz w:val="24"/>
        </w:rPr>
      </w:pPr>
      <w:r w:rsidRPr="00516846">
        <w:rPr>
          <w:sz w:val="24"/>
        </w:rPr>
        <w:t>I.2 — Understand the final workspace layout</w:t>
      </w:r>
    </w:p>
    <w:p w:rsidR="00516846" w:rsidRDefault="00516846" w:rsidP="000115C2">
      <w:pPr>
        <w:spacing w:after="0" w:line="240" w:lineRule="auto"/>
      </w:pPr>
      <w:r>
        <w:rPr>
          <w:b/>
          <w:color w:val="1E5181"/>
          <w:sz w:val="16"/>
        </w:rPr>
        <w:t>REFERENCE: VS CODE EXPLORER (FILES, NOT A TERMINAL COMMAND)</w:t>
      </w:r>
    </w:p>
    <w:tbl>
      <w:tblPr>
        <w:tblW w:w="0" w:type="auto"/>
        <w:jc w:val="center"/>
        <w:tblLook w:val="04A0" w:firstRow="1" w:lastRow="0" w:firstColumn="1" w:lastColumn="0" w:noHBand="0" w:noVBand="1"/>
      </w:tblPr>
      <w:tblGrid>
        <w:gridCol w:w="9832"/>
      </w:tblGrid>
      <w:tr w:rsidR="00516846" w:rsidRPr="000115C2" w:rsidTr="001F6AF4">
        <w:trPr>
          <w:cantSplit/>
          <w:jc w:val="center"/>
        </w:trPr>
        <w:tc>
          <w:tcPr>
            <w:tcW w:w="9893" w:type="dxa"/>
            <w:shd w:val="clear" w:color="auto" w:fill="F3F6FA"/>
            <w:tcMar>
              <w:top w:w="95" w:type="dxa"/>
              <w:left w:w="130" w:type="dxa"/>
              <w:bottom w:w="95" w:type="dxa"/>
              <w:right w:w="130" w:type="dxa"/>
            </w:tcMar>
          </w:tcPr>
          <w:p w:rsidR="00516846" w:rsidRPr="000115C2" w:rsidRDefault="00516846" w:rsidP="00AF29B2">
            <w:pPr>
              <w:pStyle w:val="RDCode"/>
              <w:spacing w:before="0" w:after="0" w:line="240" w:lineRule="auto"/>
              <w:rPr>
                <w:rFonts w:cs="Courier New"/>
              </w:rPr>
            </w:pPr>
            <w:r w:rsidRPr="000115C2">
              <w:rPr>
                <w:rFonts w:cs="Courier New"/>
                <w:color w:val="1C2B3F"/>
              </w:rPr>
              <w:lastRenderedPageBreak/>
              <w:t>D:\RedDust\reddust-auth-api\</w:t>
            </w:r>
            <w:r w:rsidRPr="000115C2">
              <w:rPr>
                <w:rFonts w:cs="Courier New"/>
                <w:color w:val="1C2B3F"/>
              </w:rPr>
              <w:br/>
              <w:t>├── .venv\</w:t>
            </w:r>
            <w:r w:rsidRPr="000115C2">
              <w:rPr>
                <w:rFonts w:cs="Courier New"/>
                <w:color w:val="1C2B3F"/>
              </w:rPr>
              <w:br/>
              <w:t>├── .gitignore</w:t>
            </w:r>
            <w:r w:rsidRPr="000115C2">
              <w:rPr>
                <w:rFonts w:cs="Courier New"/>
                <w:color w:val="1C2B3F"/>
              </w:rPr>
              <w:br/>
              <w:t>├── .env.local                # local only; NEVER commit</w:t>
            </w:r>
            <w:r w:rsidRPr="000115C2">
              <w:rPr>
                <w:rFonts w:cs="Courier New"/>
                <w:color w:val="1C2B3F"/>
              </w:rPr>
              <w:br/>
              <w:t>├── .env.example              # placeholders, no secrets</w:t>
            </w:r>
            <w:r w:rsidRPr="000115C2">
              <w:rPr>
                <w:rFonts w:cs="Courier New"/>
                <w:color w:val="1C2B3F"/>
              </w:rPr>
              <w:br/>
              <w:t>├── alembic.ini               # generated real configuration</w:t>
            </w:r>
            <w:r w:rsidRPr="000115C2">
              <w:rPr>
                <w:rFonts w:cs="Courier New"/>
                <w:color w:val="1C2B3F"/>
              </w:rPr>
              <w:br/>
              <w:t>├── alembic\</w:t>
            </w:r>
            <w:r w:rsidRPr="000115C2">
              <w:rPr>
                <w:rFonts w:cs="Courier New"/>
                <w:color w:val="1C2B3F"/>
              </w:rPr>
              <w:br/>
              <w:t>│   ├── env.py                # migration connection logic</w:t>
            </w:r>
            <w:r w:rsidRPr="000115C2">
              <w:rPr>
                <w:rFonts w:cs="Courier New"/>
                <w:color w:val="1C2B3F"/>
              </w:rPr>
              <w:br/>
              <w:t>│   ├── script.py.mako        # revision file template</w:t>
            </w:r>
            <w:r w:rsidRPr="000115C2">
              <w:rPr>
                <w:rFonts w:cs="Courier New"/>
                <w:color w:val="1C2B3F"/>
              </w:rPr>
              <w:br/>
              <w:t>│   ├── README</w:t>
            </w:r>
            <w:r w:rsidRPr="000115C2">
              <w:rPr>
                <w:rFonts w:cs="Courier New"/>
                <w:color w:val="1C2B3F"/>
              </w:rPr>
              <w:br/>
              <w:t>│   └── versions\</w:t>
            </w:r>
            <w:r w:rsidRPr="000115C2">
              <w:rPr>
                <w:rFonts w:cs="Courier New"/>
                <w:color w:val="1C2B3F"/>
              </w:rPr>
              <w:br/>
              <w:t>├── app\</w:t>
            </w:r>
            <w:r w:rsidRPr="000115C2">
              <w:rPr>
                <w:rFonts w:cs="Courier New"/>
                <w:color w:val="1C2B3F"/>
              </w:rPr>
              <w:br/>
              <w:t>│   ├── __init__.py</w:t>
            </w:r>
            <w:r w:rsidRPr="000115C2">
              <w:rPr>
                <w:rFonts w:cs="Courier New"/>
                <w:color w:val="1C2B3F"/>
              </w:rPr>
              <w:br/>
              <w:t>│   ├── db.py                 # SQLAlchemy URL from environment</w:t>
            </w:r>
            <w:r w:rsidRPr="000115C2">
              <w:rPr>
                <w:rFonts w:cs="Courier New"/>
                <w:color w:val="1C2B3F"/>
              </w:rPr>
              <w:br/>
              <w:t>│   ├── models.py             # seven-table schema metadata</w:t>
            </w:r>
            <w:r w:rsidRPr="000115C2">
              <w:rPr>
                <w:rFonts w:cs="Courier New"/>
                <w:color w:val="1C2B3F"/>
              </w:rPr>
              <w:br/>
              <w:t>│   └── ... existing files</w:t>
            </w:r>
            <w:r w:rsidRPr="000115C2">
              <w:rPr>
                <w:rFonts w:cs="Courier New"/>
                <w:color w:val="1C2B3F"/>
              </w:rPr>
              <w:br/>
              <w:t>└── tests\</w:t>
            </w:r>
            <w:r w:rsidRPr="000115C2">
              <w:rPr>
                <w:rFonts w:cs="Courier New"/>
                <w:color w:val="1C2B3F"/>
              </w:rPr>
              <w:br/>
              <w:t xml:space="preserve">    └── test_schema_metadata.py</w:t>
            </w:r>
          </w:p>
        </w:tc>
      </w:tr>
    </w:tbl>
    <w:p w:rsidR="00516846" w:rsidRPr="000115C2" w:rsidRDefault="00516846" w:rsidP="000115C2">
      <w:pPr>
        <w:spacing w:after="0" w:line="240" w:lineRule="auto"/>
        <w:ind w:left="58"/>
        <w:jc w:val="both"/>
        <w:rPr>
          <w:sz w:val="18"/>
        </w:rPr>
      </w:pPr>
      <w:r w:rsidRPr="000115C2">
        <w:rPr>
          <w:sz w:val="18"/>
        </w:rPr>
        <w:t xml:space="preserve">In VS Code, </w:t>
      </w:r>
      <w:r w:rsidR="003938A7">
        <w:rPr>
          <w:rFonts w:ascii="Courier New" w:eastAsiaTheme="minorEastAsia" w:hAnsi="Courier New" w:cs="Courier New"/>
          <w:color w:val="1C2B3F"/>
          <w:kern w:val="0"/>
          <w:sz w:val="16"/>
          <w:szCs w:val="22"/>
          <w:lang w:val="en-US"/>
          <w14:ligatures w14:val="none"/>
        </w:rPr>
        <w:t>alembic\ versions</w:t>
      </w:r>
      <w:r w:rsidRPr="000115C2">
        <w:rPr>
          <w:sz w:val="18"/>
        </w:rPr>
        <w:t xml:space="preserve"> is a compact display of nested folders; it is not one folder with a backslash in its name. No second </w:t>
      </w:r>
      <w:r w:rsidRPr="003938A7">
        <w:rPr>
          <w:rFonts w:ascii="Courier New" w:eastAsiaTheme="minorEastAsia" w:hAnsi="Courier New" w:cs="Courier New"/>
          <w:color w:val="1C2B3F"/>
          <w:kern w:val="0"/>
          <w:sz w:val="16"/>
          <w:szCs w:val="22"/>
          <w:lang w:val="en-US"/>
          <w14:ligatures w14:val="none"/>
        </w:rPr>
        <w:t>alembic/versions</w:t>
      </w:r>
      <w:r w:rsidRPr="000115C2">
        <w:rPr>
          <w:sz w:val="18"/>
        </w:rPr>
        <w:t xml:space="preserve"> directory should be created.</w:t>
      </w:r>
    </w:p>
    <w:p w:rsidR="00516846" w:rsidRPr="001210BE" w:rsidRDefault="00516846" w:rsidP="001210BE">
      <w:pPr>
        <w:spacing w:after="0" w:line="240" w:lineRule="auto"/>
        <w:rPr>
          <w:b/>
          <w:color w:val="17365D"/>
          <w:sz w:val="18"/>
        </w:rPr>
      </w:pPr>
      <w:r w:rsidRPr="001210BE">
        <w:rPr>
          <w:b/>
          <w:color w:val="17365D"/>
          <w:sz w:val="18"/>
        </w:rPr>
        <w:t>DIAGRAM</w:t>
      </w:r>
      <w:r w:rsidR="00164ABC">
        <w:rPr>
          <w:b/>
          <w:color w:val="17365D"/>
          <w:sz w:val="18"/>
        </w:rPr>
        <w:t xml:space="preserve"> </w:t>
      </w:r>
      <w:r w:rsidRPr="001210BE">
        <w:rPr>
          <w:b/>
          <w:color w:val="17365D"/>
          <w:sz w:val="18"/>
        </w:rPr>
        <w:t>— I-02: Current placeholder folders versus initialized migration environment</w:t>
      </w:r>
    </w:p>
    <w:tbl>
      <w:tblPr>
        <w:tblW w:w="0" w:type="auto"/>
        <w:tblLook w:val="04A0" w:firstRow="1" w:lastRow="0" w:firstColumn="1" w:lastColumn="0" w:noHBand="0" w:noVBand="1"/>
      </w:tblPr>
      <w:tblGrid>
        <w:gridCol w:w="9832"/>
      </w:tblGrid>
      <w:tr w:rsidR="00516846" w:rsidRPr="00F31F7C" w:rsidTr="00F31F7C">
        <w:trPr>
          <w:trHeight w:val="1613"/>
        </w:trPr>
        <w:tc>
          <w:tcPr>
            <w:tcW w:w="9832" w:type="dxa"/>
            <w:shd w:val="clear" w:color="auto" w:fill="F7FAFD"/>
            <w:tcMar>
              <w:top w:w="170" w:type="dxa"/>
              <w:left w:w="130" w:type="dxa"/>
              <w:bottom w:w="170" w:type="dxa"/>
              <w:right w:w="130" w:type="dxa"/>
            </w:tcMar>
          </w:tcPr>
          <w:p w:rsidR="00516846" w:rsidRPr="00F31F7C" w:rsidRDefault="009D39E0" w:rsidP="00F31F7C">
            <w:pPr>
              <w:spacing w:after="0"/>
              <w:jc w:val="center"/>
              <w:rPr>
                <w:sz w:val="18"/>
              </w:rPr>
            </w:pPr>
            <w:r w:rsidRPr="009D39E0">
              <w:rPr>
                <w:noProof/>
                <w:sz w:val="18"/>
                <w:lang w:val="en-AU" w:eastAsia="en-AU"/>
              </w:rPr>
              <w:drawing>
                <wp:inline distT="0" distB="0" distL="0" distR="0">
                  <wp:extent cx="6084863" cy="3153093"/>
                  <wp:effectExtent l="0" t="0" r="0" b="9525"/>
                  <wp:docPr id="65" name="Picture 65" descr="C:\Users\User\Downloads\1b661a15-e8d7-4f9d-89cc-86b6de400c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1b661a15-e8d7-4f9d-89cc-86b6de400c88.pn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7927"/>
                          <a:stretch/>
                        </pic:blipFill>
                        <pic:spPr bwMode="auto">
                          <a:xfrm>
                            <a:off x="0" y="0"/>
                            <a:ext cx="6094389" cy="3158029"/>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516846" w:rsidRPr="00516846" w:rsidRDefault="00516846" w:rsidP="00516846">
      <w:pPr>
        <w:pStyle w:val="Heading4"/>
        <w:spacing w:before="0" w:after="0" w:line="240" w:lineRule="auto"/>
        <w:rPr>
          <w:sz w:val="24"/>
        </w:rPr>
      </w:pPr>
      <w:r w:rsidRPr="00516846">
        <w:rPr>
          <w:sz w:val="24"/>
        </w:rPr>
        <w:t>I.3 — Preflight: verify tools, roles and an empty target database</w:t>
      </w:r>
    </w:p>
    <w:p w:rsidR="00516846" w:rsidRPr="001210BE" w:rsidRDefault="00516846" w:rsidP="0044624B">
      <w:pPr>
        <w:pStyle w:val="Heading5"/>
        <w:spacing w:before="0" w:after="0" w:line="240" w:lineRule="auto"/>
      </w:pPr>
      <w:r w:rsidRPr="001210BE">
        <w:t>I.3.1 — Windows PowerShell: activate the existing virtual environment</w:t>
      </w:r>
    </w:p>
    <w:p w:rsidR="00516846" w:rsidRPr="00B511B4" w:rsidRDefault="00516846" w:rsidP="00B511B4">
      <w:pPr>
        <w:spacing w:after="0" w:line="240" w:lineRule="auto"/>
        <w:ind w:left="346" w:hanging="288"/>
        <w:rPr>
          <w:sz w:val="18"/>
        </w:rPr>
      </w:pPr>
      <w:r w:rsidRPr="00B511B4">
        <w:rPr>
          <w:sz w:val="18"/>
        </w:rPr>
        <w:t>1. In VS Code, choose Terminal → New Terminal.</w:t>
      </w:r>
    </w:p>
    <w:p w:rsidR="00516846" w:rsidRPr="00B511B4" w:rsidRDefault="00516846" w:rsidP="00B511B4">
      <w:pPr>
        <w:spacing w:after="0" w:line="240" w:lineRule="auto"/>
        <w:ind w:left="346" w:hanging="288"/>
        <w:rPr>
          <w:sz w:val="18"/>
        </w:rPr>
      </w:pPr>
      <w:r w:rsidRPr="00B511B4">
        <w:rPr>
          <w:sz w:val="18"/>
        </w:rPr>
        <w:t>2. Confirm the prompt begins with PS (PowerShell), not postgres=#.</w:t>
      </w:r>
    </w:p>
    <w:p w:rsidR="00516846" w:rsidRPr="00B511B4" w:rsidRDefault="00516846" w:rsidP="00B511B4">
      <w:pPr>
        <w:spacing w:after="0" w:line="240" w:lineRule="auto"/>
        <w:ind w:left="346" w:hanging="288"/>
        <w:rPr>
          <w:sz w:val="18"/>
        </w:rPr>
      </w:pPr>
      <w:r w:rsidRPr="00B511B4">
        <w:rPr>
          <w:sz w:val="18"/>
        </w:rPr>
        <w:t>3. Run the following commands from the project root.</w:t>
      </w:r>
    </w:p>
    <w:p w:rsidR="00516846" w:rsidRPr="00B511B4" w:rsidRDefault="00516846" w:rsidP="00B511B4">
      <w:pPr>
        <w:spacing w:after="0" w:line="240" w:lineRule="auto"/>
        <w:rPr>
          <w:b/>
          <w:color w:val="1E5181"/>
          <w:sz w:val="16"/>
        </w:rPr>
      </w:pPr>
      <w:r>
        <w:rPr>
          <w:b/>
          <w:color w:val="1E5181"/>
          <w:sz w:val="16"/>
        </w:rPr>
        <w:t>WHERE: VS CODE INTEGRATED POWERSHELL</w:t>
      </w:r>
    </w:p>
    <w:tbl>
      <w:tblPr>
        <w:tblW w:w="11057" w:type="dxa"/>
        <w:jc w:val="center"/>
        <w:tblLook w:val="04A0" w:firstRow="1" w:lastRow="0" w:firstColumn="1" w:lastColumn="0" w:noHBand="0" w:noVBand="1"/>
      </w:tblPr>
      <w:tblGrid>
        <w:gridCol w:w="11057"/>
      </w:tblGrid>
      <w:tr w:rsidR="00516846" w:rsidRPr="0059435F" w:rsidTr="00106C12">
        <w:trPr>
          <w:cantSplit/>
          <w:jc w:val="center"/>
        </w:trPr>
        <w:tc>
          <w:tcPr>
            <w:tcW w:w="11057" w:type="dxa"/>
            <w:shd w:val="clear" w:color="auto" w:fill="F3F6FA"/>
            <w:tcMar>
              <w:top w:w="95" w:type="dxa"/>
              <w:left w:w="130" w:type="dxa"/>
              <w:bottom w:w="95" w:type="dxa"/>
              <w:right w:w="130" w:type="dxa"/>
            </w:tcMar>
          </w:tcPr>
          <w:p w:rsidR="00516846" w:rsidRPr="0059435F" w:rsidRDefault="00516846" w:rsidP="00106C12">
            <w:pPr>
              <w:pStyle w:val="RDCode"/>
              <w:spacing w:before="0" w:after="0" w:line="240" w:lineRule="auto"/>
              <w:ind w:left="0"/>
              <w:rPr>
                <w:rFonts w:cs="Courier New"/>
                <w:color w:val="1C2B3F"/>
              </w:rPr>
            </w:pPr>
            <w:r w:rsidRPr="0059435F">
              <w:rPr>
                <w:rFonts w:cs="Courier New"/>
                <w:color w:val="1C2B3F"/>
              </w:rPr>
              <w:t>Set-Location "D:\RedDust\reddust-auth-api"</w:t>
            </w:r>
            <w:r w:rsidRPr="0059435F">
              <w:rPr>
                <w:rFonts w:cs="Courier New"/>
                <w:color w:val="1C2B3F"/>
              </w:rPr>
              <w:br/>
              <w:t>.\.venv\Scripts\Activate.ps1</w:t>
            </w:r>
            <w:r w:rsidRPr="0059435F">
              <w:rPr>
                <w:rFonts w:cs="Courier New"/>
                <w:color w:val="1C2B3F"/>
              </w:rPr>
              <w:br/>
              <w:t>python --version</w:t>
            </w:r>
            <w:r w:rsidRPr="0059435F">
              <w:rPr>
                <w:rFonts w:cs="Courier New"/>
                <w:color w:val="1C2B3F"/>
              </w:rPr>
              <w:br/>
              <w:t>python -m pip --version</w:t>
            </w:r>
            <w:r w:rsidRPr="0059435F">
              <w:rPr>
                <w:rFonts w:cs="Courier New"/>
                <w:color w:val="1C2B3F"/>
              </w:rPr>
              <w:br/>
              <w:t>python -m pip install --upgrade pip</w:t>
            </w:r>
            <w:r w:rsidRPr="0059435F">
              <w:rPr>
                <w:rFonts w:cs="Courier New"/>
                <w:color w:val="1C2B3F"/>
              </w:rPr>
              <w:br/>
              <w:t>python -m pip install "SQLAlc</w:t>
            </w:r>
            <w:r w:rsidR="00106C12">
              <w:rPr>
                <w:rFonts w:cs="Courier New"/>
                <w:color w:val="1C2B3F"/>
              </w:rPr>
              <w:t xml:space="preserve">hemy&gt;=2,&lt;3" "alembic&gt;=1.17,&lt;2" </w:t>
            </w:r>
            <w:r w:rsidRPr="0059435F">
              <w:rPr>
                <w:rFonts w:cs="Courier New"/>
                <w:color w:val="1C2B3F"/>
              </w:rPr>
              <w:t>"psycopg[binary]&gt;=3,&lt;4" "python-dotenv&gt;=1,&lt;2" pytest</w:t>
            </w:r>
          </w:p>
        </w:tc>
      </w:tr>
    </w:tbl>
    <w:p w:rsidR="00106C12" w:rsidRDefault="00516846" w:rsidP="00106C12">
      <w:pPr>
        <w:spacing w:after="0" w:line="240" w:lineRule="auto"/>
        <w:ind w:left="58"/>
        <w:jc w:val="both"/>
        <w:rPr>
          <w:sz w:val="18"/>
        </w:rPr>
      </w:pPr>
      <w:r w:rsidRPr="000115C2">
        <w:rPr>
          <w:sz w:val="18"/>
        </w:rPr>
        <w:t>The selected Python and package versions should be recorded in the RedDust team dependency baseline; broad version ranges above are installation examples, not a reproducible deployment lockfile. Use pip freeze or an approved lock mechanism after validation.</w:t>
      </w:r>
    </w:p>
    <w:tbl>
      <w:tblPr>
        <w:tblW w:w="9923" w:type="dxa"/>
        <w:jc w:val="center"/>
        <w:tblLook w:val="04A0" w:firstRow="1" w:lastRow="0" w:firstColumn="1" w:lastColumn="0" w:noHBand="0" w:noVBand="1"/>
      </w:tblPr>
      <w:tblGrid>
        <w:gridCol w:w="9923"/>
      </w:tblGrid>
      <w:tr w:rsidR="00106C12" w:rsidRPr="00106C12" w:rsidTr="00106C12">
        <w:trPr>
          <w:cantSplit/>
          <w:jc w:val="center"/>
        </w:trPr>
        <w:tc>
          <w:tcPr>
            <w:tcW w:w="9923" w:type="dxa"/>
            <w:shd w:val="clear" w:color="auto" w:fill="F3F6FA"/>
            <w:tcMar>
              <w:top w:w="95" w:type="dxa"/>
              <w:left w:w="130" w:type="dxa"/>
              <w:bottom w:w="95" w:type="dxa"/>
              <w:right w:w="130" w:type="dxa"/>
            </w:tcMar>
          </w:tcPr>
          <w:p w:rsidR="00106C12" w:rsidRPr="00106C12" w:rsidRDefault="00106C12" w:rsidP="00106C12">
            <w:pPr>
              <w:pStyle w:val="RDCode"/>
              <w:spacing w:before="0" w:after="0" w:line="240" w:lineRule="auto"/>
              <w:ind w:left="0"/>
              <w:rPr>
                <w:rFonts w:cs="Courier New"/>
                <w:color w:val="1C2B3F"/>
              </w:rPr>
            </w:pPr>
            <w:r w:rsidRPr="00106C12">
              <w:t>python -m pip freeze &gt; requirements.txt</w:t>
            </w:r>
          </w:p>
        </w:tc>
      </w:tr>
    </w:tbl>
    <w:p w:rsidR="00516846" w:rsidRDefault="00516846" w:rsidP="00651111">
      <w:pPr>
        <w:pStyle w:val="Heading5"/>
        <w:spacing w:before="0" w:after="0" w:line="240" w:lineRule="auto"/>
      </w:pPr>
      <w:r>
        <w:t>I.3.2 — PostgreSQL: prove application login and target database</w:t>
      </w:r>
    </w:p>
    <w:p w:rsidR="00516846" w:rsidRPr="00B511B4" w:rsidRDefault="00516846" w:rsidP="00B511B4">
      <w:pPr>
        <w:spacing w:after="0" w:line="240" w:lineRule="auto"/>
        <w:rPr>
          <w:b/>
          <w:color w:val="1E5181"/>
          <w:sz w:val="16"/>
        </w:rPr>
      </w:pPr>
      <w:r>
        <w:rPr>
          <w:b/>
          <w:color w:val="1E5181"/>
          <w:sz w:val="16"/>
        </w:rPr>
        <w:t>WHERE: WINDOWS POWERSHELL — ENTER THE APPLICATION PASSWORD WHEN PROMPTED</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&amp; "C:\Program Files\PostgreSQL\18\bin\psql.exe" `</w:t>
            </w:r>
            <w:r w:rsidRPr="0059435F">
              <w:rPr>
                <w:rFonts w:cs="Courier New"/>
                <w:color w:val="1C2B3F"/>
              </w:rPr>
              <w:br/>
              <w:t xml:space="preserve">  -h 127.0.0.1 -p 5432 -U reddust_app -d reddust_dev -W `</w:t>
            </w:r>
            <w:r w:rsidRPr="0059435F">
              <w:rPr>
                <w:rFonts w:cs="Courier New"/>
                <w:color w:val="1C2B3F"/>
              </w:rPr>
              <w:br/>
              <w:t xml:space="preserve">  -c "SELECT current_database(), current_user, version();"</w:t>
            </w:r>
          </w:p>
        </w:tc>
      </w:tr>
    </w:tbl>
    <w:p w:rsidR="00516846" w:rsidRPr="000115C2" w:rsidRDefault="00516846" w:rsidP="000115C2">
      <w:pPr>
        <w:spacing w:after="0" w:line="240" w:lineRule="auto"/>
        <w:ind w:left="58"/>
        <w:jc w:val="both"/>
        <w:rPr>
          <w:sz w:val="18"/>
        </w:rPr>
      </w:pPr>
      <w:r w:rsidRPr="000115C2">
        <w:rPr>
          <w:sz w:val="18"/>
        </w:rPr>
        <w:lastRenderedPageBreak/>
        <w:t>Expected: current_database = reddust_dev, current_user = reddust_app, PostgreSQL 18.6. If authentication fails, fix the role/password; do not run Alembic as postgres merely to bypass the failure.</w:t>
      </w:r>
    </w:p>
    <w:p w:rsidR="00516846" w:rsidRDefault="00516846" w:rsidP="00651111">
      <w:pPr>
        <w:pStyle w:val="Heading5"/>
        <w:spacing w:before="0" w:after="0" w:line="240" w:lineRule="auto"/>
      </w:pPr>
      <w:r>
        <w:t>I.3.3 — pgAdmin Query Tool: check for pre-existing objects</w:t>
      </w:r>
    </w:p>
    <w:p w:rsidR="00516846" w:rsidRPr="00C11143" w:rsidRDefault="00516846" w:rsidP="00C11143">
      <w:pPr>
        <w:spacing w:after="0" w:line="240" w:lineRule="auto"/>
        <w:ind w:left="58"/>
        <w:jc w:val="both"/>
        <w:rPr>
          <w:sz w:val="18"/>
        </w:rPr>
      </w:pPr>
      <w:r w:rsidRPr="00C11143">
        <w:rPr>
          <w:sz w:val="18"/>
        </w:rPr>
        <w:t>1. Open pgAdmin 4 → Servers → PostgreSQL 18 → Databases.</w:t>
      </w:r>
    </w:p>
    <w:p w:rsidR="00516846" w:rsidRPr="00C11143" w:rsidRDefault="00516846" w:rsidP="00C11143">
      <w:pPr>
        <w:spacing w:after="0" w:line="240" w:lineRule="auto"/>
        <w:ind w:left="58"/>
        <w:jc w:val="both"/>
        <w:rPr>
          <w:sz w:val="18"/>
        </w:rPr>
      </w:pPr>
      <w:r w:rsidRPr="00C11143">
        <w:rPr>
          <w:sz w:val="18"/>
        </w:rPr>
        <w:t>2. Right-click reddust_dev → Query Tool. Confirm its tab is connected to reddust_dev.</w:t>
      </w:r>
    </w:p>
    <w:p w:rsidR="00516846" w:rsidRPr="00C11143" w:rsidRDefault="00516846" w:rsidP="00C11143">
      <w:pPr>
        <w:spacing w:after="0" w:line="240" w:lineRule="auto"/>
        <w:ind w:left="58"/>
        <w:jc w:val="both"/>
        <w:rPr>
          <w:sz w:val="18"/>
        </w:rPr>
      </w:pPr>
      <w:r w:rsidRPr="00C11143">
        <w:rPr>
          <w:sz w:val="18"/>
        </w:rPr>
        <w:t>3. Paste the SQL below and click Execute (F5).</w:t>
      </w:r>
    </w:p>
    <w:p w:rsidR="00516846" w:rsidRPr="00B511B4" w:rsidRDefault="00516846" w:rsidP="00B511B4">
      <w:pPr>
        <w:spacing w:after="0" w:line="240" w:lineRule="auto"/>
        <w:rPr>
          <w:b/>
          <w:color w:val="1E5181"/>
          <w:sz w:val="16"/>
        </w:rPr>
      </w:pPr>
      <w:r>
        <w:rPr>
          <w:b/>
          <w:color w:val="1E5181"/>
          <w:sz w:val="16"/>
        </w:rPr>
        <w:t>WHERE: PGADMIN 4 QUERY TOOL — SQL ONLY</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SELECT tablename</w:t>
            </w:r>
            <w:r w:rsidRPr="0059435F">
              <w:rPr>
                <w:rFonts w:cs="Courier New"/>
                <w:color w:val="1C2B3F"/>
              </w:rPr>
              <w:br/>
              <w:t>FROM pg_tables</w:t>
            </w:r>
            <w:r w:rsidRPr="0059435F">
              <w:rPr>
                <w:rFonts w:cs="Courier New"/>
                <w:color w:val="1C2B3F"/>
              </w:rPr>
              <w:br/>
              <w:t>WHERE schemaname = 'public'</w:t>
            </w:r>
            <w:r w:rsidRPr="0059435F">
              <w:rPr>
                <w:rFonts w:cs="Courier New"/>
                <w:color w:val="1C2B3F"/>
              </w:rPr>
              <w:br/>
              <w:t>ORDER BY tablename;</w:t>
            </w:r>
            <w:r w:rsidRPr="0059435F">
              <w:rPr>
                <w:rFonts w:cs="Courier New"/>
                <w:color w:val="1C2B3F"/>
              </w:rPr>
              <w:br/>
            </w:r>
            <w:r w:rsidRPr="0059435F">
              <w:rPr>
                <w:rFonts w:cs="Courier New"/>
                <w:color w:val="1C2B3F"/>
              </w:rPr>
              <w:br/>
              <w:t>SELECT extname FROM pg_extension</w:t>
            </w:r>
            <w:r w:rsidRPr="0059435F">
              <w:rPr>
                <w:rFonts w:cs="Courier New"/>
                <w:color w:val="1C2B3F"/>
              </w:rPr>
              <w:br/>
              <w:t>WHERE extname = 'pgcrypto';</w:t>
            </w:r>
            <w:r w:rsidRPr="0059435F">
              <w:rPr>
                <w:rFonts w:cs="Courier New"/>
                <w:color w:val="1C2B3F"/>
              </w:rPr>
              <w:br/>
            </w:r>
            <w:r w:rsidRPr="0059435F">
              <w:rPr>
                <w:rFonts w:cs="Courier New"/>
                <w:color w:val="1C2B3F"/>
              </w:rPr>
              <w:br/>
              <w:t>SELECT has_schema_privilege('reddust_app', 'public', 'CREATE')</w:t>
            </w:r>
            <w:r w:rsidRPr="0059435F">
              <w:rPr>
                <w:rFonts w:cs="Courier New"/>
                <w:color w:val="1C2B3F"/>
              </w:rPr>
              <w:br/>
              <w:t xml:space="preserve">    AS can_create_in_public;</w:t>
            </w:r>
          </w:p>
        </w:tc>
      </w:tr>
    </w:tbl>
    <w:p w:rsidR="00516846" w:rsidRPr="000115C2" w:rsidRDefault="00516846" w:rsidP="000115C2">
      <w:pPr>
        <w:spacing w:after="0" w:line="240" w:lineRule="auto"/>
        <w:ind w:left="58"/>
        <w:jc w:val="both"/>
        <w:rPr>
          <w:sz w:val="18"/>
        </w:rPr>
      </w:pPr>
      <w:r w:rsidRPr="000115C2">
        <w:rPr>
          <w:sz w:val="18"/>
        </w:rPr>
        <w:t>Expected on a clean target: no application tables; pgcrypto may already exist; can_create_in_public = true. The extension existing by itself is not an obstacle. If can_create_in_public is false, correct the local role/schema privileges using the administrator before continuing.</w:t>
      </w:r>
    </w:p>
    <w:p w:rsidR="00516846" w:rsidRPr="00516846" w:rsidRDefault="00516846" w:rsidP="00516846">
      <w:pPr>
        <w:pStyle w:val="Heading4"/>
        <w:spacing w:before="0" w:after="0" w:line="240" w:lineRule="auto"/>
        <w:rPr>
          <w:sz w:val="24"/>
        </w:rPr>
      </w:pPr>
      <w:r w:rsidRPr="00516846">
        <w:rPr>
          <w:sz w:val="24"/>
        </w:rPr>
        <w:t>I.4 — Initialize Alembic when the folders already exist</w:t>
      </w:r>
    </w:p>
    <w:p w:rsidR="00516846" w:rsidRPr="000115C2" w:rsidRDefault="00516846" w:rsidP="000115C2">
      <w:pPr>
        <w:spacing w:after="0" w:line="240" w:lineRule="auto"/>
        <w:ind w:left="58"/>
        <w:jc w:val="both"/>
        <w:rPr>
          <w:sz w:val="18"/>
        </w:rPr>
      </w:pPr>
      <w:r w:rsidRPr="000115C2">
        <w:rPr>
          <w:sz w:val="18"/>
        </w:rPr>
        <w:t xml:space="preserve">Running </w:t>
      </w:r>
      <w:r w:rsidRPr="00BC35CC">
        <w:rPr>
          <w:rFonts w:ascii="Courier New" w:eastAsiaTheme="minorEastAsia" w:hAnsi="Courier New" w:cs="Courier New"/>
          <w:color w:val="1C2B3F"/>
          <w:kern w:val="0"/>
          <w:sz w:val="16"/>
          <w:szCs w:val="22"/>
          <w:lang w:val="en-US"/>
          <w14:ligatures w14:val="none"/>
        </w:rPr>
        <w:t>python -m alembic init alembic</w:t>
      </w:r>
      <w:r w:rsidRPr="000115C2">
        <w:rPr>
          <w:sz w:val="18"/>
        </w:rPr>
        <w:t xml:space="preserve"> directly in the existing project may fail because alembic/ and alembic.ini already exist. Instead, generate the official scaffolding in an isolated temporary folder and copy only the missing pieces into RedDust.</w:t>
      </w:r>
    </w:p>
    <w:p w:rsidR="00516846" w:rsidRDefault="00516846" w:rsidP="00651111">
      <w:pPr>
        <w:pStyle w:val="Heading5"/>
        <w:spacing w:before="0" w:after="0" w:line="240" w:lineRule="auto"/>
      </w:pPr>
      <w:r>
        <w:t>I.4.1 — Confirm the existing files are truly placeholders</w:t>
      </w:r>
    </w:p>
    <w:p w:rsidR="00516846" w:rsidRPr="00B511B4" w:rsidRDefault="00516846" w:rsidP="00B511B4">
      <w:pPr>
        <w:spacing w:after="0" w:line="240" w:lineRule="auto"/>
        <w:rPr>
          <w:b/>
          <w:color w:val="1E5181"/>
          <w:sz w:val="16"/>
        </w:rPr>
      </w:pPr>
      <w:r>
        <w:rPr>
          <w:b/>
          <w:color w:val="1E5181"/>
          <w:sz w:val="16"/>
        </w:rPr>
        <w:t>WHERE: POWERSHELL; INSPECT BEFORE COPYING</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Set-Location "D:\RedDust\reddust-auth-api"</w:t>
            </w:r>
            <w:r w:rsidRPr="0059435F">
              <w:rPr>
                <w:rFonts w:cs="Courier New"/>
                <w:color w:val="1C2B3F"/>
              </w:rPr>
              <w:br/>
              <w:t>(Get-Item .\alembic.ini).Length</w:t>
            </w:r>
            <w:r w:rsidRPr="0059435F">
              <w:rPr>
                <w:rFonts w:cs="Courier New"/>
                <w:color w:val="1C2B3F"/>
              </w:rPr>
              <w:br/>
              <w:t>Get-ChildItem .\alembic -Force</w:t>
            </w:r>
            <w:r w:rsidRPr="0059435F">
              <w:rPr>
                <w:rFonts w:cs="Courier New"/>
                <w:color w:val="1C2B3F"/>
              </w:rPr>
              <w:br/>
              <w:t>Get-ChildItem .\alembic\versions -Force</w:t>
            </w:r>
            <w:r w:rsidRPr="0059435F">
              <w:rPr>
                <w:rFonts w:cs="Courier New"/>
                <w:color w:val="1C2B3F"/>
              </w:rPr>
              <w:br/>
              <w:t># STOP if alembic.ini is non-empty, env.py exists,</w:t>
            </w:r>
            <w:r w:rsidRPr="0059435F">
              <w:rPr>
                <w:rFonts w:cs="Courier New"/>
                <w:color w:val="1C2B3F"/>
              </w:rPr>
              <w:br/>
              <w:t># or versions already contains any revision file.</w:t>
            </w:r>
          </w:p>
        </w:tc>
      </w:tr>
    </w:tbl>
    <w:p w:rsidR="00516846" w:rsidRDefault="00516846" w:rsidP="00651111">
      <w:pPr>
        <w:pStyle w:val="Heading5"/>
        <w:spacing w:before="0" w:after="0" w:line="240" w:lineRule="auto"/>
      </w:pPr>
      <w:r>
        <w:t>I.4.2 — Generate a temporary official Alembic scaffold</w:t>
      </w:r>
    </w:p>
    <w:p w:rsidR="00516846" w:rsidRPr="00B511B4" w:rsidRDefault="00516846" w:rsidP="00B511B4">
      <w:pPr>
        <w:spacing w:after="0" w:line="240" w:lineRule="auto"/>
        <w:rPr>
          <w:b/>
          <w:color w:val="1E5181"/>
          <w:sz w:val="16"/>
        </w:rPr>
      </w:pPr>
      <w:r>
        <w:rPr>
          <w:b/>
          <w:color w:val="1E5181"/>
          <w:sz w:val="16"/>
        </w:rPr>
        <w:t>WHERE: POWERSHELL; KEEP VIRTUAL ENVIRONMENT ACTIVATED</w:t>
      </w:r>
    </w:p>
    <w:tbl>
      <w:tblPr>
        <w:tblW w:w="0" w:type="auto"/>
        <w:jc w:val="center"/>
        <w:tblLook w:val="04A0" w:firstRow="1" w:lastRow="0" w:firstColumn="1" w:lastColumn="0" w:noHBand="0" w:noVBand="1"/>
      </w:tblPr>
      <w:tblGrid>
        <w:gridCol w:w="9832"/>
      </w:tblGrid>
      <w:tr w:rsidR="00516846" w:rsidRPr="0059435F" w:rsidTr="00932292">
        <w:trPr>
          <w:cantSplit/>
          <w:jc w:val="center"/>
        </w:trPr>
        <w:tc>
          <w:tcPr>
            <w:tcW w:w="9832"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$project = "D:\RedDust\reddust-auth-api"</w:t>
            </w:r>
            <w:r w:rsidRPr="0059435F">
              <w:rPr>
                <w:rFonts w:cs="Courier New"/>
                <w:color w:val="1C2B3F"/>
              </w:rPr>
              <w:br/>
              <w:t>$scratch = Join-Path $env:TEMP `</w:t>
            </w:r>
            <w:r w:rsidRPr="0059435F">
              <w:rPr>
                <w:rFonts w:cs="Courier New"/>
                <w:color w:val="1C2B3F"/>
              </w:rPr>
              <w:br/>
              <w:t xml:space="preserve">  ("reddust_alembic_" + [guid]::NewGuid().ToString("N"))</w:t>
            </w:r>
            <w:r w:rsidRPr="0059435F">
              <w:rPr>
                <w:rFonts w:cs="Courier New"/>
                <w:color w:val="1C2B3F"/>
              </w:rPr>
              <w:br/>
              <w:t>New-Item -ItemType Directory -Path $scratch | Out-Null</w:t>
            </w:r>
            <w:r w:rsidRPr="0059435F">
              <w:rPr>
                <w:rFonts w:cs="Courier New"/>
                <w:color w:val="1C2B3F"/>
              </w:rPr>
              <w:br/>
              <w:t>Push-Location $scratch</w:t>
            </w:r>
            <w:r w:rsidRPr="0059435F">
              <w:rPr>
                <w:rFonts w:cs="Courier New"/>
                <w:color w:val="1C2B3F"/>
              </w:rPr>
              <w:br/>
              <w:t>python -m alembic init alembic</w:t>
            </w:r>
            <w:r w:rsidRPr="0059435F">
              <w:rPr>
                <w:rFonts w:cs="Courier New"/>
                <w:color w:val="1C2B3F"/>
              </w:rPr>
              <w:br/>
              <w:t>Pop-Location</w:t>
            </w:r>
            <w:r w:rsidRPr="0059435F">
              <w:rPr>
                <w:rFonts w:cs="Courier New"/>
                <w:color w:val="1C2B3F"/>
              </w:rPr>
              <w:br/>
            </w:r>
            <w:r w:rsidRPr="0059435F">
              <w:rPr>
                <w:rFonts w:cs="Courier New"/>
                <w:color w:val="1C2B3F"/>
              </w:rPr>
              <w:br/>
              <w:t># Only when the existing files passed the blank checks:</w:t>
            </w:r>
            <w:r w:rsidRPr="0059435F">
              <w:rPr>
                <w:rFonts w:cs="Courier New"/>
                <w:color w:val="1C2B3F"/>
              </w:rPr>
              <w:br/>
              <w:t>Copy-Item "$scratch\alembic.ini" "$project\alembic.ini"</w:t>
            </w:r>
            <w:r w:rsidRPr="0059435F">
              <w:rPr>
                <w:rFonts w:cs="Courier New"/>
                <w:color w:val="1C2B3F"/>
              </w:rPr>
              <w:br/>
              <w:t>Copy-Item "$scratch\alembic\env.py" "$project\alembic\env.py"</w:t>
            </w:r>
            <w:r w:rsidRPr="0059435F">
              <w:rPr>
                <w:rFonts w:cs="Courier New"/>
                <w:color w:val="1C2B3F"/>
              </w:rPr>
              <w:br/>
              <w:t>Copy-Item "$scratch\alembic\script.py.mako" `</w:t>
            </w:r>
            <w:r w:rsidRPr="0059435F">
              <w:rPr>
                <w:rFonts w:cs="Courier New"/>
                <w:color w:val="1C2B3F"/>
              </w:rPr>
              <w:br/>
              <w:t xml:space="preserve">  "$project\alembic\script.py.mako"</w:t>
            </w:r>
            <w:r w:rsidRPr="0059435F">
              <w:rPr>
                <w:rFonts w:cs="Courier New"/>
                <w:color w:val="1C2B3F"/>
              </w:rPr>
              <w:br/>
              <w:t>Copy-Item "$scratch\alembic\README" "$project\alembic\README"</w:t>
            </w:r>
            <w:r w:rsidRPr="0059435F">
              <w:rPr>
                <w:rFonts w:cs="Courier New"/>
                <w:color w:val="1C2B3F"/>
              </w:rPr>
              <w:br/>
              <w:t>Remove-Item -LiteralPath $scratch -Recurse -Force</w:t>
            </w:r>
          </w:p>
        </w:tc>
      </w:tr>
      <w:tr w:rsidR="00516846" w:rsidTr="00932292">
        <w:trPr>
          <w:cantSplit/>
          <w:jc w:val="center"/>
        </w:trPr>
        <w:tc>
          <w:tcPr>
            <w:tcW w:w="9832" w:type="dxa"/>
            <w:shd w:val="clear" w:color="auto" w:fill="EDF4FB"/>
            <w:tcMar>
              <w:top w:w="130" w:type="dxa"/>
              <w:left w:w="150" w:type="dxa"/>
              <w:bottom w:w="130" w:type="dxa"/>
              <w:right w:w="150" w:type="dxa"/>
            </w:tcMar>
          </w:tcPr>
          <w:p w:rsidR="00516846" w:rsidRDefault="00516846" w:rsidP="00816AD7">
            <w:pPr>
              <w:spacing w:after="0" w:line="240" w:lineRule="auto"/>
              <w:jc w:val="both"/>
            </w:pPr>
            <w:r w:rsidRPr="00816AD7">
              <w:rPr>
                <w:b/>
                <w:color w:val="102B53"/>
                <w:sz w:val="18"/>
              </w:rPr>
              <w:t xml:space="preserve">Acceptance gate.  </w:t>
            </w:r>
            <w:r w:rsidRPr="00816AD7">
              <w:rPr>
                <w:sz w:val="18"/>
              </w:rPr>
              <w:t>Open VS Code Explorer. You must now see alembic/env.py, alembic/script.py.mako, alembic/versions and a non-empty alembic.ini. Keep the existing single alembic tree. The initializer does not create tables in PostgreSQL.</w:t>
            </w:r>
          </w:p>
        </w:tc>
      </w:tr>
    </w:tbl>
    <w:p w:rsidR="00516846" w:rsidRDefault="00516846" w:rsidP="00651111">
      <w:pPr>
        <w:pStyle w:val="Heading5"/>
        <w:spacing w:before="0" w:after="0" w:line="240" w:lineRule="auto"/>
      </w:pPr>
      <w:r>
        <w:t>I.4.3 — Check the generated configuration</w:t>
      </w:r>
    </w:p>
    <w:p w:rsidR="00516846" w:rsidRPr="000115C2" w:rsidRDefault="00516846" w:rsidP="000115C2">
      <w:pPr>
        <w:spacing w:after="0" w:line="240" w:lineRule="auto"/>
        <w:ind w:left="58"/>
        <w:jc w:val="both"/>
        <w:rPr>
          <w:sz w:val="18"/>
        </w:rPr>
      </w:pPr>
      <w:r w:rsidRPr="000115C2">
        <w:rPr>
          <w:sz w:val="18"/>
        </w:rPr>
        <w:t xml:space="preserve">Open </w:t>
      </w:r>
      <w:r w:rsidRPr="009341AA">
        <w:rPr>
          <w:rFonts w:ascii="Courier New" w:eastAsiaTheme="minorEastAsia" w:hAnsi="Courier New" w:cs="Courier New"/>
          <w:color w:val="1C2B3F"/>
          <w:kern w:val="0"/>
          <w:sz w:val="16"/>
          <w:szCs w:val="22"/>
          <w:lang w:val="en-US"/>
          <w14:ligatures w14:val="none"/>
        </w:rPr>
        <w:t>alembic.ini</w:t>
      </w:r>
      <w:r w:rsidRPr="000115C2">
        <w:rPr>
          <w:sz w:val="18"/>
        </w:rPr>
        <w:t xml:space="preserve"> in VS Code. In the [alembic] section, confirm that script_location points to the alembic folder; the generated file usually contains </w:t>
      </w:r>
      <w:r w:rsidRPr="009341AA">
        <w:rPr>
          <w:rFonts w:ascii="Courier New" w:eastAsiaTheme="minorEastAsia" w:hAnsi="Courier New" w:cs="Courier New"/>
          <w:color w:val="1C2B3F"/>
          <w:kern w:val="0"/>
          <w:sz w:val="16"/>
          <w:szCs w:val="22"/>
          <w:lang w:val="en-US"/>
          <w14:ligatures w14:val="none"/>
        </w:rPr>
        <w:t>script_location = %(here)s/alembic</w:t>
      </w:r>
      <w:r w:rsidRPr="000115C2">
        <w:rPr>
          <w:sz w:val="18"/>
        </w:rPr>
        <w:t xml:space="preserve"> (or an equivalent valid path). Do not put a real database password in alembic.ini. The custom env.py in Section I.7 will obtain the connection from local environment variables.</w:t>
      </w:r>
    </w:p>
    <w:p w:rsidR="00516846" w:rsidRPr="00516846" w:rsidRDefault="00516846" w:rsidP="00516846">
      <w:pPr>
        <w:pStyle w:val="Heading4"/>
        <w:spacing w:before="0" w:after="0" w:line="240" w:lineRule="auto"/>
        <w:rPr>
          <w:sz w:val="24"/>
        </w:rPr>
      </w:pPr>
      <w:r w:rsidRPr="00516846">
        <w:rPr>
          <w:sz w:val="24"/>
        </w:rPr>
        <w:t>I.5 — Configure local secrets without putting passwords in code</w:t>
      </w:r>
    </w:p>
    <w:p w:rsidR="00516846" w:rsidRPr="00C11143" w:rsidRDefault="00516846" w:rsidP="00C11143">
      <w:pPr>
        <w:spacing w:after="0" w:line="240" w:lineRule="auto"/>
        <w:ind w:left="58"/>
        <w:jc w:val="both"/>
        <w:rPr>
          <w:sz w:val="18"/>
        </w:rPr>
      </w:pPr>
      <w:r w:rsidRPr="00C11143">
        <w:rPr>
          <w:sz w:val="18"/>
        </w:rPr>
        <w:t xml:space="preserve">1. In VS Code Explorer, right-click </w:t>
      </w:r>
      <w:r w:rsidRPr="001D218D">
        <w:rPr>
          <w:rFonts w:ascii="Courier New" w:eastAsiaTheme="minorEastAsia" w:hAnsi="Courier New" w:cs="Courier New"/>
          <w:color w:val="1C2B3F"/>
          <w:kern w:val="0"/>
          <w:sz w:val="16"/>
          <w:szCs w:val="22"/>
          <w:lang w:val="en-US"/>
          <w14:ligatures w14:val="none"/>
        </w:rPr>
        <w:t>reddust-auth-api → New File → .env.local</w:t>
      </w:r>
    </w:p>
    <w:p w:rsidR="00516846" w:rsidRPr="00C11143" w:rsidRDefault="00516846" w:rsidP="00C11143">
      <w:pPr>
        <w:spacing w:after="0" w:line="240" w:lineRule="auto"/>
        <w:ind w:left="58"/>
        <w:jc w:val="both"/>
        <w:rPr>
          <w:sz w:val="18"/>
        </w:rPr>
      </w:pPr>
      <w:r w:rsidRPr="00C11143">
        <w:rPr>
          <w:sz w:val="18"/>
        </w:rPr>
        <w:t>2. Paste the values below. Replace the password placeholder with the existing reddust_app password.</w:t>
      </w:r>
    </w:p>
    <w:p w:rsidR="00516846" w:rsidRPr="00C11143" w:rsidRDefault="00516846" w:rsidP="00C11143">
      <w:pPr>
        <w:spacing w:after="0" w:line="240" w:lineRule="auto"/>
        <w:ind w:left="58"/>
        <w:jc w:val="both"/>
        <w:rPr>
          <w:sz w:val="18"/>
        </w:rPr>
      </w:pPr>
      <w:r w:rsidRPr="00C11143">
        <w:rPr>
          <w:sz w:val="18"/>
        </w:rPr>
        <w:t>3. Create or update .gitignore with .env.local, .venv and Python cache exclusions.</w:t>
      </w:r>
    </w:p>
    <w:p w:rsidR="00516846" w:rsidRDefault="00516846" w:rsidP="00940A10">
      <w:pPr>
        <w:tabs>
          <w:tab w:val="left" w:pos="8415"/>
        </w:tabs>
        <w:spacing w:after="0" w:line="240" w:lineRule="auto"/>
        <w:ind w:left="58"/>
        <w:jc w:val="both"/>
        <w:rPr>
          <w:sz w:val="18"/>
        </w:rPr>
      </w:pPr>
      <w:r w:rsidRPr="00C11143">
        <w:rPr>
          <w:sz w:val="18"/>
        </w:rPr>
        <w:t xml:space="preserve">4. Use </w:t>
      </w:r>
      <w:r w:rsidRPr="002339A0">
        <w:rPr>
          <w:rFonts w:ascii="Courier New" w:eastAsiaTheme="minorEastAsia" w:hAnsi="Courier New" w:cs="Courier New"/>
          <w:color w:val="1C2B3F"/>
          <w:kern w:val="0"/>
          <w:sz w:val="16"/>
          <w:szCs w:val="22"/>
          <w:lang w:val="en-US"/>
          <w14:ligatures w14:val="none"/>
        </w:rPr>
        <w:t>git check-ignore -v .env.local</w:t>
      </w:r>
      <w:r w:rsidRPr="00C11143">
        <w:rPr>
          <w:sz w:val="18"/>
        </w:rPr>
        <w:t xml:space="preserve"> to confirm Git exclusion (if the repository is initialized).</w:t>
      </w:r>
      <w:r w:rsidR="00940A10">
        <w:rPr>
          <w:sz w:val="18"/>
        </w:rPr>
        <w:tab/>
      </w:r>
    </w:p>
    <w:p w:rsidR="00940A10" w:rsidRPr="00940A10" w:rsidRDefault="00940A10" w:rsidP="00940A10">
      <w:pPr>
        <w:pStyle w:val="NormalWeb"/>
        <w:spacing w:before="0" w:beforeAutospacing="0" w:after="0" w:afterAutospacing="0"/>
        <w:jc w:val="both"/>
        <w:rPr>
          <w:rFonts w:ascii="Calibri Light" w:eastAsiaTheme="minorHAnsi" w:hAnsi="Calibri Light" w:cstheme="minorBidi"/>
          <w:kern w:val="2"/>
          <w:sz w:val="18"/>
          <w:lang w:val="en-IN" w:eastAsia="en-US"/>
          <w14:ligatures w14:val="standardContextual"/>
        </w:rPr>
      </w:pPr>
      <w:r w:rsidRPr="0089347F">
        <w:rPr>
          <w:rFonts w:ascii="Calibri Light" w:eastAsiaTheme="minorHAnsi" w:hAnsi="Calibri Light" w:cstheme="minorBidi"/>
          <w:b/>
          <w:kern w:val="2"/>
          <w:sz w:val="18"/>
          <w:lang w:val="en-IN" w:eastAsia="en-US"/>
          <w14:ligatures w14:val="standardContextual"/>
        </w:rPr>
        <w:t xml:space="preserve">Note: </w:t>
      </w:r>
      <w:r w:rsidRPr="00940A10">
        <w:rPr>
          <w:rFonts w:ascii="Calibri Light" w:eastAsiaTheme="minorHAnsi" w:hAnsi="Calibri Light" w:cstheme="minorBidi"/>
          <w:kern w:val="2"/>
          <w:sz w:val="18"/>
          <w:lang w:val="en-IN" w:eastAsia="en-US"/>
          <w14:ligatures w14:val="standardContextual"/>
        </w:rPr>
        <w:t>127.0.0.1</w:t>
      </w:r>
      <w:r>
        <w:rPr>
          <w:rFonts w:ascii="Calibri Light" w:eastAsiaTheme="minorHAnsi" w:hAnsi="Calibri Light" w:cstheme="minorBidi"/>
          <w:kern w:val="2"/>
          <w:sz w:val="18"/>
          <w:lang w:val="en-IN" w:eastAsia="en-US"/>
          <w14:ligatures w14:val="standardContextual"/>
        </w:rPr>
        <w:t xml:space="preserve"> =&gt; </w:t>
      </w:r>
      <w:r w:rsidRPr="00940A10">
        <w:rPr>
          <w:rFonts w:ascii="Calibri Light" w:eastAsiaTheme="minorHAnsi" w:hAnsi="Calibri Light" w:cstheme="minorBidi"/>
          <w:kern w:val="2"/>
          <w:sz w:val="18"/>
          <w:lang w:val="en-IN" w:eastAsia="en-US"/>
          <w14:ligatures w14:val="standardContextual"/>
        </w:rPr>
        <w:t>Localhost —</w:t>
      </w:r>
      <w:r>
        <w:rPr>
          <w:rFonts w:ascii="Calibri Light" w:eastAsiaTheme="minorHAnsi" w:hAnsi="Calibri Light" w:cstheme="minorBidi"/>
          <w:kern w:val="2"/>
          <w:sz w:val="18"/>
          <w:lang w:val="en-IN" w:eastAsia="en-US"/>
          <w14:ligatures w14:val="standardContextual"/>
        </w:rPr>
        <w:t xml:space="preserve"> </w:t>
      </w:r>
      <w:r w:rsidRPr="00940A10">
        <w:rPr>
          <w:rFonts w:ascii="Calibri Light" w:eastAsiaTheme="minorHAnsi" w:hAnsi="Calibri Light" w:cstheme="minorBidi"/>
          <w:kern w:val="2"/>
          <w:sz w:val="18"/>
          <w:lang w:val="en-IN" w:eastAsia="en-US"/>
          <w14:ligatures w14:val="standardContextual"/>
        </w:rPr>
        <w:t>Windows laptop communicating with itself</w:t>
      </w:r>
      <w:r>
        <w:rPr>
          <w:rFonts w:ascii="Calibri Light" w:eastAsiaTheme="minorHAnsi" w:hAnsi="Calibri Light" w:cstheme="minorBidi"/>
          <w:kern w:val="2"/>
          <w:sz w:val="18"/>
          <w:lang w:val="en-IN" w:eastAsia="en-US"/>
          <w14:ligatures w14:val="standardContextual"/>
        </w:rPr>
        <w:t xml:space="preserve">: </w:t>
      </w:r>
      <w:r w:rsidRPr="00940A10">
        <w:rPr>
          <w:rFonts w:ascii="Calibri Light" w:eastAsiaTheme="minorHAnsi" w:hAnsi="Calibri Light" w:cstheme="minorBidi"/>
          <w:kern w:val="2"/>
          <w:sz w:val="18"/>
          <w:lang w:val="en-IN" w:eastAsia="en-US"/>
          <w14:ligatures w14:val="standardContextual"/>
        </w:rPr>
        <w:t>FastAPI → PostgreSQL</w:t>
      </w:r>
    </w:p>
    <w:p w:rsidR="00940A10" w:rsidRPr="00C11143" w:rsidRDefault="00940A10" w:rsidP="00940A10">
      <w:pPr>
        <w:spacing w:after="0" w:line="240" w:lineRule="auto"/>
        <w:jc w:val="both"/>
        <w:rPr>
          <w:sz w:val="18"/>
        </w:rPr>
      </w:pPr>
      <w:r>
        <w:rPr>
          <w:sz w:val="18"/>
        </w:rPr>
        <w:t xml:space="preserve">While 192.168.1.x may be the </w:t>
      </w:r>
      <w:r w:rsidRPr="00940A10">
        <w:rPr>
          <w:sz w:val="18"/>
        </w:rPr>
        <w:t>laptop's IP address on the home Wi-Fi network</w:t>
      </w:r>
      <w:r>
        <w:rPr>
          <w:sz w:val="18"/>
        </w:rPr>
        <w:t xml:space="preserve">: </w:t>
      </w:r>
      <w:r w:rsidRPr="00940A10">
        <w:rPr>
          <w:sz w:val="18"/>
        </w:rPr>
        <w:t>Android/iPhone → FastAPI Gateway</w:t>
      </w:r>
      <w:r>
        <w:rPr>
          <w:sz w:val="18"/>
        </w:rPr>
        <w:t xml:space="preserve"> and </w:t>
      </w:r>
      <w:r w:rsidRPr="00940A10">
        <w:rPr>
          <w:sz w:val="18"/>
        </w:rPr>
        <w:t>192.168.1.1</w:t>
      </w:r>
      <w:r>
        <w:rPr>
          <w:sz w:val="18"/>
        </w:rPr>
        <w:t xml:space="preserve"> is</w:t>
      </w:r>
      <w:r w:rsidRPr="00940A10">
        <w:rPr>
          <w:sz w:val="18"/>
        </w:rPr>
        <w:t xml:space="preserve"> Wi-Fi router's local IP address</w:t>
      </w:r>
      <w:r>
        <w:rPr>
          <w:sz w:val="18"/>
        </w:rPr>
        <w:t xml:space="preserve">, this is about the </w:t>
      </w:r>
      <w:r w:rsidRPr="00940A10">
        <w:rPr>
          <w:sz w:val="18"/>
        </w:rPr>
        <w:t>Network gateway, not the database</w:t>
      </w:r>
      <w:r>
        <w:rPr>
          <w:sz w:val="18"/>
        </w:rPr>
        <w:t xml:space="preserve">. Therefore, </w:t>
      </w:r>
      <w:r w:rsidRPr="00940A10">
        <w:rPr>
          <w:sz w:val="18"/>
        </w:rPr>
        <w:t>127.0.0.1</w:t>
      </w:r>
      <w:r>
        <w:rPr>
          <w:sz w:val="18"/>
        </w:rPr>
        <w:t xml:space="preserve"> is perfectly valid as l</w:t>
      </w:r>
      <w:r w:rsidRPr="00940A10">
        <w:rPr>
          <w:sz w:val="18"/>
        </w:rPr>
        <w:t>ocalhost</w:t>
      </w:r>
      <w:r>
        <w:rPr>
          <w:sz w:val="18"/>
        </w:rPr>
        <w:t xml:space="preserve"> here.</w:t>
      </w:r>
    </w:p>
    <w:p w:rsidR="00516846" w:rsidRPr="00B511B4" w:rsidRDefault="00516846" w:rsidP="00B511B4">
      <w:pPr>
        <w:spacing w:after="0" w:line="240" w:lineRule="auto"/>
        <w:rPr>
          <w:b/>
          <w:color w:val="1E5181"/>
          <w:sz w:val="16"/>
        </w:rPr>
      </w:pPr>
      <w:r>
        <w:rPr>
          <w:b/>
          <w:color w:val="1E5181"/>
          <w:sz w:val="16"/>
        </w:rPr>
        <w:t>WHERE: VS CODE FILE .ENV.LOCAL (NOT A TERMINAL COMMAND)</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lastRenderedPageBreak/>
              <w:t>RD_DB_HOST=127.0.0.1</w:t>
            </w:r>
            <w:r w:rsidRPr="0059435F">
              <w:rPr>
                <w:rFonts w:cs="Courier New"/>
                <w:color w:val="1C2B3F"/>
              </w:rPr>
              <w:br/>
              <w:t>RD_DB_PORT=5432</w:t>
            </w:r>
            <w:r w:rsidRPr="0059435F">
              <w:rPr>
                <w:rFonts w:cs="Courier New"/>
                <w:color w:val="1C2B3F"/>
              </w:rPr>
              <w:br/>
              <w:t>RD_DB_NAME=reddust_dev</w:t>
            </w:r>
            <w:r w:rsidRPr="0059435F">
              <w:rPr>
                <w:rFonts w:cs="Courier New"/>
                <w:color w:val="1C2B3F"/>
              </w:rPr>
              <w:br/>
              <w:t>RD_DB_USER=reddust_app</w:t>
            </w:r>
            <w:r w:rsidRPr="0059435F">
              <w:rPr>
                <w:rFonts w:cs="Courier New"/>
                <w:color w:val="1C2B3F"/>
              </w:rPr>
              <w:br/>
              <w:t>RD_DB_PASSWORD="REPLACE_WITH_PRIVATE_LOCAL_SECRET"</w:t>
            </w:r>
          </w:p>
        </w:tc>
      </w:tr>
    </w:tbl>
    <w:p w:rsidR="00516846" w:rsidRPr="00B511B4" w:rsidRDefault="00516846" w:rsidP="00B511B4">
      <w:pPr>
        <w:spacing w:after="0" w:line="240" w:lineRule="auto"/>
        <w:rPr>
          <w:b/>
          <w:color w:val="1E5181"/>
          <w:sz w:val="16"/>
        </w:rPr>
      </w:pPr>
      <w:r>
        <w:rPr>
          <w:b/>
          <w:color w:val="1E5181"/>
          <w:sz w:val="16"/>
        </w:rPr>
        <w:t>WHERE: VS CODE FILE .GITIGNORE (MERGE, DO NOT OVERWRITE OTHER RULES)</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.env.local</w:t>
            </w:r>
            <w:r w:rsidRPr="0059435F">
              <w:rPr>
                <w:rFonts w:cs="Courier New"/>
                <w:color w:val="1C2B3F"/>
              </w:rPr>
              <w:br/>
              <w:t>.venv/</w:t>
            </w:r>
            <w:r w:rsidRPr="0059435F">
              <w:rPr>
                <w:rFonts w:cs="Courier New"/>
                <w:color w:val="1C2B3F"/>
              </w:rPr>
              <w:br/>
              <w:t>__pycache__/</w:t>
            </w:r>
            <w:r w:rsidRPr="0059435F">
              <w:rPr>
                <w:rFonts w:cs="Courier New"/>
                <w:color w:val="1C2B3F"/>
              </w:rPr>
              <w:br/>
              <w:t>*.pyc</w:t>
            </w:r>
            <w:r w:rsidRPr="0059435F">
              <w:rPr>
                <w:rFonts w:cs="Courier New"/>
                <w:color w:val="1C2B3F"/>
              </w:rPr>
              <w:br/>
              <w:t>.pytest_cache/</w:t>
            </w:r>
          </w:p>
        </w:tc>
      </w:tr>
    </w:tbl>
    <w:p w:rsidR="00516846" w:rsidRPr="000115C2" w:rsidRDefault="00516846" w:rsidP="000115C2">
      <w:pPr>
        <w:spacing w:after="0" w:line="240" w:lineRule="auto"/>
        <w:ind w:left="58"/>
        <w:jc w:val="both"/>
        <w:rPr>
          <w:sz w:val="18"/>
        </w:rPr>
      </w:pPr>
      <w:r w:rsidRPr="000115C2">
        <w:rPr>
          <w:sz w:val="18"/>
        </w:rPr>
        <w:t>The .env.example file can contain the same names with empty/example values, but never a real password. Avoid printing connection URLs or credentials into console logs or screenshots.</w:t>
      </w:r>
    </w:p>
    <w:p w:rsidR="00516846" w:rsidRPr="00516846" w:rsidRDefault="00516846" w:rsidP="00516846">
      <w:pPr>
        <w:pStyle w:val="Heading4"/>
        <w:spacing w:before="0" w:after="0" w:line="240" w:lineRule="auto"/>
        <w:rPr>
          <w:sz w:val="24"/>
        </w:rPr>
      </w:pPr>
      <w:r w:rsidRPr="00516846">
        <w:rPr>
          <w:sz w:val="24"/>
        </w:rPr>
        <w:t>I.6 — Populate app/db.py: a safe SQLAlchemy connection configuration</w:t>
      </w:r>
    </w:p>
    <w:p w:rsidR="00516846" w:rsidRPr="000115C2" w:rsidRDefault="00516846" w:rsidP="000115C2">
      <w:pPr>
        <w:spacing w:after="0" w:line="240" w:lineRule="auto"/>
        <w:ind w:left="58"/>
        <w:jc w:val="both"/>
        <w:rPr>
          <w:sz w:val="18"/>
        </w:rPr>
      </w:pPr>
      <w:r w:rsidRPr="000115C2">
        <w:rPr>
          <w:sz w:val="18"/>
        </w:rPr>
        <w:t xml:space="preserve">In VS Code, click </w:t>
      </w:r>
      <w:r w:rsidRPr="00232927">
        <w:rPr>
          <w:rFonts w:ascii="Courier New" w:eastAsiaTheme="minorEastAsia" w:hAnsi="Courier New" w:cs="Courier New"/>
          <w:color w:val="1C2B3F"/>
          <w:kern w:val="0"/>
          <w:sz w:val="16"/>
          <w:szCs w:val="22"/>
          <w:lang w:val="en-US"/>
          <w14:ligatures w14:val="none"/>
        </w:rPr>
        <w:t>app → db.py</w:t>
      </w:r>
      <w:r w:rsidRPr="000115C2">
        <w:rPr>
          <w:sz w:val="18"/>
        </w:rPr>
        <w:t xml:space="preserve">, select the empty contents, and paste the complete Python code below. It assembles a database URL using SQLAlchemy </w:t>
      </w:r>
      <w:r w:rsidRPr="00307348">
        <w:rPr>
          <w:rFonts w:ascii="Courier New" w:eastAsiaTheme="minorEastAsia" w:hAnsi="Courier New" w:cs="Courier New"/>
          <w:color w:val="1C2B3F"/>
          <w:kern w:val="0"/>
          <w:sz w:val="16"/>
          <w:szCs w:val="22"/>
          <w:lang w:val="en-US"/>
          <w14:ligatures w14:val="none"/>
        </w:rPr>
        <w:t>URL.create()</w:t>
      </w:r>
      <w:r w:rsidRPr="000115C2">
        <w:rPr>
          <w:sz w:val="18"/>
        </w:rPr>
        <w:t>, so special characters in the password do not need manual URL encoding.</w:t>
      </w:r>
    </w:p>
    <w:p w:rsidR="00516846" w:rsidRPr="00932292" w:rsidRDefault="00516846" w:rsidP="00932292">
      <w:pPr>
        <w:spacing w:after="0" w:line="240" w:lineRule="auto"/>
        <w:rPr>
          <w:b/>
          <w:color w:val="1E5181"/>
          <w:sz w:val="16"/>
        </w:rPr>
      </w:pPr>
      <w:r>
        <w:rPr>
          <w:b/>
          <w:color w:val="1E5181"/>
          <w:sz w:val="16"/>
        </w:rPr>
        <w:t>WHERE: VS CODE FILE APP/DB.PY — ENTIRE FILE</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"""Local connection configuration; never commit .env.local."""</w:t>
            </w:r>
            <w:r w:rsidRPr="0059435F">
              <w:rPr>
                <w:rFonts w:cs="Courier New"/>
                <w:color w:val="1C2B3F"/>
              </w:rPr>
              <w:br/>
              <w:t>import os</w:t>
            </w:r>
            <w:r w:rsidRPr="0059435F">
              <w:rPr>
                <w:rFonts w:cs="Courier New"/>
                <w:color w:val="1C2B3F"/>
              </w:rPr>
              <w:br/>
              <w:t>from pathlib import Path</w:t>
            </w:r>
            <w:r w:rsidRPr="0059435F">
              <w:rPr>
                <w:rFonts w:cs="Courier New"/>
                <w:color w:val="1C2B3F"/>
              </w:rPr>
              <w:br/>
            </w:r>
            <w:r w:rsidRPr="0059435F">
              <w:rPr>
                <w:rFonts w:cs="Courier New"/>
                <w:color w:val="1C2B3F"/>
              </w:rPr>
              <w:br/>
              <w:t>from dotenv import load_dotenv</w:t>
            </w:r>
            <w:r w:rsidRPr="0059435F">
              <w:rPr>
                <w:rFonts w:cs="Courier New"/>
                <w:color w:val="1C2B3F"/>
              </w:rPr>
              <w:br/>
              <w:t>from sqlalchemy.engine import URL</w:t>
            </w:r>
            <w:r w:rsidRPr="0059435F">
              <w:rPr>
                <w:rFonts w:cs="Courier New"/>
                <w:color w:val="1C2B3F"/>
              </w:rPr>
              <w:br/>
            </w:r>
            <w:r w:rsidRPr="0059435F">
              <w:rPr>
                <w:rFonts w:cs="Courier New"/>
                <w:color w:val="1C2B3F"/>
              </w:rPr>
              <w:br/>
              <w:t>ROOT = Path(__file__).resolve().parents[1]</w:t>
            </w:r>
            <w:r w:rsidRPr="0059435F">
              <w:rPr>
                <w:rFonts w:cs="Courier New"/>
                <w:color w:val="1C2B3F"/>
              </w:rPr>
              <w:br/>
              <w:t>load_dotenv(ROOT / ".env.local", override=False)</w:t>
            </w:r>
            <w:r w:rsidRPr="0059435F">
              <w:rPr>
                <w:rFonts w:cs="Courier New"/>
                <w:color w:val="1C2B3F"/>
              </w:rPr>
              <w:br/>
            </w:r>
            <w:r w:rsidRPr="0059435F">
              <w:rPr>
                <w:rFonts w:cs="Courier New"/>
                <w:color w:val="1C2B3F"/>
              </w:rPr>
              <w:br/>
            </w:r>
            <w:r w:rsidRPr="0059435F">
              <w:rPr>
                <w:rFonts w:cs="Courier New"/>
                <w:color w:val="1C2B3F"/>
              </w:rPr>
              <w:br/>
              <w:t>def database_url() -&gt; URL:</w:t>
            </w:r>
            <w:r w:rsidRPr="0059435F">
              <w:rPr>
                <w:rFonts w:cs="Courier New"/>
                <w:color w:val="1C2B3F"/>
              </w:rPr>
              <w:br/>
              <w:t xml:space="preserve">    names = ("RD_DB_HOST", "RD_DB_PORT", "RD_DB_NAME",</w:t>
            </w:r>
            <w:r w:rsidRPr="0059435F">
              <w:rPr>
                <w:rFonts w:cs="Courier New"/>
                <w:color w:val="1C2B3F"/>
              </w:rPr>
              <w:br/>
              <w:t xml:space="preserve">             "RD_DB_USER", "RD_DB_PASSWORD")</w:t>
            </w:r>
            <w:r w:rsidRPr="0059435F">
              <w:rPr>
                <w:rFonts w:cs="Courier New"/>
                <w:color w:val="1C2B3F"/>
              </w:rPr>
              <w:br/>
              <w:t xml:space="preserve">    missing = [name for name in names if not os.getenv(name)]</w:t>
            </w:r>
            <w:r w:rsidRPr="0059435F">
              <w:rPr>
                <w:rFonts w:cs="Courier New"/>
                <w:color w:val="1C2B3F"/>
              </w:rPr>
              <w:br/>
              <w:t xml:space="preserve">    if missing:</w:t>
            </w:r>
            <w:r w:rsidRPr="0059435F">
              <w:rPr>
                <w:rFonts w:cs="Courier New"/>
                <w:color w:val="1C2B3F"/>
              </w:rPr>
              <w:br/>
              <w:t xml:space="preserve">        raise RuntimeError("Missing database settings: " + ", ".join(missing))</w:t>
            </w:r>
            <w:r w:rsidRPr="0059435F">
              <w:rPr>
                <w:rFonts w:cs="Courier New"/>
                <w:color w:val="1C2B3F"/>
              </w:rPr>
              <w:br/>
              <w:t xml:space="preserve">    return URL.create(</w:t>
            </w:r>
            <w:r w:rsidRPr="0059435F">
              <w:rPr>
                <w:rFonts w:cs="Courier New"/>
                <w:color w:val="1C2B3F"/>
              </w:rPr>
              <w:br/>
              <w:t xml:space="preserve">        drivername="postgresql+psycopg",</w:t>
            </w:r>
            <w:r w:rsidRPr="0059435F">
              <w:rPr>
                <w:rFonts w:cs="Courier New"/>
                <w:color w:val="1C2B3F"/>
              </w:rPr>
              <w:br/>
              <w:t xml:space="preserve">        username=os.environ["RD_DB_USER"],</w:t>
            </w:r>
            <w:r w:rsidRPr="0059435F">
              <w:rPr>
                <w:rFonts w:cs="Courier New"/>
                <w:color w:val="1C2B3F"/>
              </w:rPr>
              <w:br/>
              <w:t xml:space="preserve">        password=os.environ["RD_DB_PASSWORD"],</w:t>
            </w:r>
            <w:r w:rsidRPr="0059435F">
              <w:rPr>
                <w:rFonts w:cs="Courier New"/>
                <w:color w:val="1C2B3F"/>
              </w:rPr>
              <w:br/>
              <w:t xml:space="preserve">        host=os.environ["RD_DB_HOST"],</w:t>
            </w:r>
            <w:r w:rsidRPr="0059435F">
              <w:rPr>
                <w:rFonts w:cs="Courier New"/>
                <w:color w:val="1C2B3F"/>
              </w:rPr>
              <w:br/>
              <w:t xml:space="preserve">        port=int(os.environ["RD_DB_PORT"]),</w:t>
            </w:r>
            <w:r w:rsidRPr="0059435F">
              <w:rPr>
                <w:rFonts w:cs="Courier New"/>
                <w:color w:val="1C2B3F"/>
              </w:rPr>
              <w:br/>
              <w:t xml:space="preserve">        database=os.environ["RD_DB_NAME"],</w:t>
            </w:r>
            <w:r w:rsidRPr="0059435F">
              <w:rPr>
                <w:rFonts w:cs="Courier New"/>
                <w:color w:val="1C2B3F"/>
              </w:rPr>
              <w:br/>
              <w:t xml:space="preserve">    )</w:t>
            </w:r>
          </w:p>
        </w:tc>
      </w:tr>
    </w:tbl>
    <w:p w:rsidR="00516846" w:rsidRPr="000115C2" w:rsidRDefault="00516846" w:rsidP="000115C2">
      <w:pPr>
        <w:spacing w:after="0" w:line="240" w:lineRule="auto"/>
        <w:ind w:left="58"/>
        <w:jc w:val="both"/>
        <w:rPr>
          <w:sz w:val="18"/>
        </w:rPr>
      </w:pPr>
      <w:r w:rsidRPr="00F201F7">
        <w:rPr>
          <w:b/>
          <w:sz w:val="18"/>
        </w:rPr>
        <w:t>Why this matters:</w:t>
      </w:r>
      <w:r w:rsidRPr="000115C2">
        <w:rPr>
          <w:sz w:val="18"/>
        </w:rPr>
        <w:t xml:space="preserve"> the migration connects to your local database using reddust_app; secrets are not embedded in </w:t>
      </w:r>
      <w:r w:rsidR="00307348">
        <w:rPr>
          <w:sz w:val="18"/>
        </w:rPr>
        <w:t xml:space="preserve">Github </w:t>
      </w:r>
      <w:r w:rsidRPr="000115C2">
        <w:rPr>
          <w:sz w:val="18"/>
        </w:rPr>
        <w:t>source control. The helper returns a URL object; it does not connect merely by being imported.</w:t>
      </w:r>
    </w:p>
    <w:p w:rsidR="00516846" w:rsidRPr="00516846" w:rsidRDefault="00516846" w:rsidP="00516846">
      <w:pPr>
        <w:pStyle w:val="Heading4"/>
        <w:spacing w:before="0" w:after="0" w:line="240" w:lineRule="auto"/>
        <w:rPr>
          <w:sz w:val="24"/>
        </w:rPr>
      </w:pPr>
      <w:r w:rsidRPr="00516846">
        <w:rPr>
          <w:sz w:val="24"/>
        </w:rPr>
        <w:t>I.7 — Populate app/models.py: the complete seven-table baseline</w:t>
      </w:r>
    </w:p>
    <w:p w:rsidR="00307348" w:rsidRDefault="00307348" w:rsidP="00AF0153">
      <w:pPr>
        <w:spacing w:after="0" w:line="240" w:lineRule="auto"/>
        <w:ind w:left="58"/>
        <w:jc w:val="both"/>
        <w:rPr>
          <w:sz w:val="18"/>
        </w:rPr>
      </w:pPr>
      <w:r>
        <w:rPr>
          <w:sz w:val="18"/>
        </w:rPr>
        <w:t>This subsection d</w:t>
      </w:r>
      <w:r w:rsidRPr="00307348">
        <w:rPr>
          <w:sz w:val="18"/>
        </w:rPr>
        <w:t>efine</w:t>
      </w:r>
      <w:r>
        <w:rPr>
          <w:sz w:val="18"/>
        </w:rPr>
        <w:t>s</w:t>
      </w:r>
      <w:r w:rsidRPr="00307348">
        <w:rPr>
          <w:sz w:val="18"/>
        </w:rPr>
        <w:t xml:space="preserve"> the structure, relationships, integrity rules and indexes of RedDust's seven-table authentication database in Python so that Alembic can create and maintain the corresponding PostgreSQL schema consistently.</w:t>
      </w:r>
    </w:p>
    <w:p w:rsidR="00AF0153" w:rsidRPr="00AF0153" w:rsidRDefault="00516846" w:rsidP="00AF0153">
      <w:pPr>
        <w:spacing w:after="0" w:line="240" w:lineRule="auto"/>
        <w:ind w:left="58"/>
        <w:jc w:val="both"/>
        <w:rPr>
          <w:sz w:val="18"/>
        </w:rPr>
      </w:pPr>
      <w:r w:rsidRPr="000115C2">
        <w:rPr>
          <w:sz w:val="18"/>
        </w:rPr>
        <w:t>In VS Code, open app/models.py. Paste the following eight code blocks into the SAME file, in order, without repeating the imports. This uses SQLAlchemy Core Table metadata. It is valid input for Alembic autogeneration and can later be integrated with ORM</w:t>
      </w:r>
      <w:r w:rsidR="00AF0153">
        <w:rPr>
          <w:sz w:val="18"/>
        </w:rPr>
        <w:t xml:space="preserve"> (</w:t>
      </w:r>
      <w:r w:rsidR="00AF0153" w:rsidRPr="00AF0153">
        <w:rPr>
          <w:sz w:val="18"/>
        </w:rPr>
        <w:t>Object-Relational Mapping</w:t>
      </w:r>
      <w:r w:rsidR="00AF0153">
        <w:rPr>
          <w:sz w:val="18"/>
        </w:rPr>
        <w:t>)</w:t>
      </w:r>
      <w:r w:rsidRPr="000115C2">
        <w:rPr>
          <w:sz w:val="18"/>
        </w:rPr>
        <w:t xml:space="preserve"> mappings as the authentication API grows.</w:t>
      </w:r>
      <w:r w:rsidR="00AF0153">
        <w:rPr>
          <w:sz w:val="18"/>
        </w:rPr>
        <w:t xml:space="preserve"> </w:t>
      </w:r>
      <w:r w:rsidR="00AF0153" w:rsidRPr="00AF0153">
        <w:rPr>
          <w:sz w:val="18"/>
        </w:rPr>
        <w:t>ORM is a programming technique that allows developers to interact with relational databases, such as PostgreSQL, using programming-language objects instead of writing SQL queries manually.</w:t>
      </w:r>
      <w:r w:rsidR="00AF0153">
        <w:rPr>
          <w:sz w:val="18"/>
        </w:rPr>
        <w:t xml:space="preserve"> </w:t>
      </w:r>
      <w:r w:rsidR="00AF0153" w:rsidRPr="00AF0153">
        <w:rPr>
          <w:sz w:val="18"/>
        </w:rPr>
        <w:t>In RedDust: SQLAlchemy is the Python ORM that maps Python classes to PostgreSQL tables, while Alembic manages versioned database schema migrations.</w:t>
      </w:r>
    </w:p>
    <w:tbl>
      <w:tblPr>
        <w:tblW w:w="0" w:type="auto"/>
        <w:tblLook w:val="04A0" w:firstRow="1" w:lastRow="0" w:firstColumn="1" w:lastColumn="0" w:noHBand="0" w:noVBand="1"/>
      </w:tblPr>
      <w:tblGrid>
        <w:gridCol w:w="9832"/>
      </w:tblGrid>
      <w:tr w:rsidR="00516846" w:rsidTr="00AF0153">
        <w:trPr>
          <w:cantSplit/>
        </w:trPr>
        <w:tc>
          <w:tcPr>
            <w:tcW w:w="9832" w:type="dxa"/>
            <w:shd w:val="clear" w:color="auto" w:fill="EDF4FB"/>
            <w:tcMar>
              <w:top w:w="130" w:type="dxa"/>
              <w:left w:w="150" w:type="dxa"/>
              <w:bottom w:w="130" w:type="dxa"/>
              <w:right w:w="150" w:type="dxa"/>
            </w:tcMar>
          </w:tcPr>
          <w:p w:rsidR="00516846" w:rsidRDefault="00516846" w:rsidP="00816AD7">
            <w:pPr>
              <w:spacing w:after="0" w:line="240" w:lineRule="auto"/>
              <w:jc w:val="both"/>
            </w:pPr>
            <w:r w:rsidRPr="00816AD7">
              <w:rPr>
                <w:b/>
                <w:color w:val="102B53"/>
                <w:sz w:val="18"/>
              </w:rPr>
              <w:t xml:space="preserve">Source alignment and design choice.  </w:t>
            </w:r>
            <w:r w:rsidRPr="00816AD7">
              <w:rPr>
                <w:sz w:val="18"/>
              </w:rPr>
              <w:t>The five tables from Step 19C.4 are preserved, and audit_events plus user_preferences are added. This appendix strengthens integrity using composite foreign keys to prevent a session/device or call/session from being associated with different users. A normalized design is not automatically proven BCNF; a formal BCNF claim requires a separate functional-dependency review.</w:t>
            </w:r>
          </w:p>
        </w:tc>
      </w:tr>
    </w:tbl>
    <w:p w:rsidR="00516846" w:rsidRDefault="00516846" w:rsidP="00651111">
      <w:pPr>
        <w:pStyle w:val="Heading5"/>
        <w:spacing w:before="0" w:after="0" w:line="240" w:lineRule="auto"/>
      </w:pPr>
      <w:r>
        <w:t>I.7.1 — Imports, naming conventions and app_users</w:t>
      </w:r>
    </w:p>
    <w:p w:rsidR="00307348" w:rsidRPr="00307348" w:rsidRDefault="00307348" w:rsidP="00307348">
      <w:pPr>
        <w:spacing w:after="0" w:line="240" w:lineRule="auto"/>
        <w:jc w:val="both"/>
        <w:rPr>
          <w:sz w:val="18"/>
        </w:rPr>
      </w:pPr>
      <w:r w:rsidRPr="00307348">
        <w:rPr>
          <w:sz w:val="18"/>
        </w:rPr>
        <w:t>This table stores each RedDust user's unique internal identity, name, account status and creation/update timestamps.</w:t>
      </w:r>
    </w:p>
    <w:p w:rsidR="00516846" w:rsidRPr="00B511B4" w:rsidRDefault="00516846" w:rsidP="00B511B4">
      <w:pPr>
        <w:spacing w:after="0" w:line="240" w:lineRule="auto"/>
        <w:rPr>
          <w:b/>
          <w:color w:val="1E5181"/>
          <w:sz w:val="16"/>
        </w:rPr>
      </w:pPr>
      <w:r>
        <w:rPr>
          <w:b/>
          <w:color w:val="1E5181"/>
          <w:sz w:val="16"/>
        </w:rPr>
        <w:t>WHERE: APPEND TO VS CODE FILE APP/MODELS.PY</w:t>
      </w:r>
    </w:p>
    <w:tbl>
      <w:tblPr>
        <w:tblW w:w="0" w:type="auto"/>
        <w:jc w:val="center"/>
        <w:tblLook w:val="04A0" w:firstRow="1" w:lastRow="0" w:firstColumn="1" w:lastColumn="0" w:noHBand="0" w:noVBand="1"/>
      </w:tblPr>
      <w:tblGrid>
        <w:gridCol w:w="9832"/>
      </w:tblGrid>
      <w:tr w:rsidR="00516846" w:rsidRPr="0059435F" w:rsidTr="00932292">
        <w:trPr>
          <w:cantSplit/>
          <w:jc w:val="center"/>
        </w:trPr>
        <w:tc>
          <w:tcPr>
            <w:tcW w:w="9832" w:type="dxa"/>
            <w:shd w:val="clear" w:color="auto" w:fill="F3F6FA"/>
            <w:tcMar>
              <w:top w:w="95" w:type="dxa"/>
              <w:left w:w="130" w:type="dxa"/>
              <w:bottom w:w="95" w:type="dxa"/>
              <w:right w:w="130" w:type="dxa"/>
            </w:tcMar>
          </w:tcPr>
          <w:p w:rsidR="00516846" w:rsidRDefault="00516846" w:rsidP="0059435F">
            <w:pPr>
              <w:pStyle w:val="RDCode"/>
              <w:spacing w:before="0" w:after="0" w:line="240" w:lineRule="auto"/>
              <w:rPr>
                <w:rFonts w:cs="Courier New"/>
                <w:color w:val="1C2B3F"/>
              </w:rPr>
            </w:pPr>
            <w:r w:rsidRPr="0059435F">
              <w:rPr>
                <w:rFonts w:cs="Courier New"/>
                <w:color w:val="1C2B3F"/>
              </w:rPr>
              <w:lastRenderedPageBreak/>
              <w:t>"""RedDust 19C baseline: SQLAlchemy Core schema for Alembic."""</w:t>
            </w:r>
            <w:r w:rsidRPr="0059435F">
              <w:rPr>
                <w:rFonts w:cs="Courier New"/>
                <w:color w:val="1C2B3F"/>
              </w:rPr>
              <w:br/>
              <w:t>from sqlalchemy import (</w:t>
            </w:r>
            <w:r w:rsidRPr="0059435F">
              <w:rPr>
                <w:rFonts w:cs="Courier New"/>
                <w:color w:val="1C2B3F"/>
              </w:rPr>
              <w:br/>
              <w:t xml:space="preserve">    CheckConstraint, Column, DateTime, ForeignKey,</w:t>
            </w:r>
            <w:r w:rsidRPr="0059435F">
              <w:rPr>
                <w:rFonts w:cs="Courier New"/>
                <w:color w:val="1C2B3F"/>
              </w:rPr>
              <w:br/>
              <w:t xml:space="preserve">    ForeignKeyConstraint, Index, MetaData, Table, Text,</w:t>
            </w:r>
            <w:r w:rsidRPr="0059435F">
              <w:rPr>
                <w:rFonts w:cs="Courier New"/>
                <w:color w:val="1C2B3F"/>
              </w:rPr>
              <w:br/>
              <w:t xml:space="preserve">    UniqueConstraint, func, text,</w:t>
            </w:r>
            <w:r w:rsidRPr="0059435F">
              <w:rPr>
                <w:rFonts w:cs="Courier New"/>
                <w:color w:val="1C2B3F"/>
              </w:rPr>
              <w:br/>
              <w:t>)</w:t>
            </w:r>
            <w:r w:rsidRPr="0059435F">
              <w:rPr>
                <w:rFonts w:cs="Courier New"/>
                <w:color w:val="1C2B3F"/>
              </w:rPr>
              <w:br/>
              <w:t>from sqlalchemy.dialects.postgresql import JSONB, UUID</w:t>
            </w:r>
            <w:r w:rsidRPr="0059435F">
              <w:rPr>
                <w:rFonts w:cs="Courier New"/>
                <w:color w:val="1C2B3F"/>
              </w:rPr>
              <w:br/>
            </w:r>
            <w:r w:rsidRPr="0059435F">
              <w:rPr>
                <w:rFonts w:cs="Courier New"/>
                <w:color w:val="1C2B3F"/>
              </w:rPr>
              <w:br/>
              <w:t>metadata = MetaData(naming_convention={</w:t>
            </w:r>
            <w:r w:rsidRPr="0059435F">
              <w:rPr>
                <w:rFonts w:cs="Courier New"/>
                <w:color w:val="1C2B3F"/>
              </w:rPr>
              <w:br/>
              <w:t xml:space="preserve">    "pk": "pk_%(table_name)s",</w:t>
            </w:r>
            <w:r w:rsidRPr="0059435F">
              <w:rPr>
                <w:rFonts w:cs="Courier New"/>
                <w:color w:val="1C2B3F"/>
              </w:rPr>
              <w:br/>
              <w:t xml:space="preserve">    "fk": "fk_%(table_name)s_%(column_0_name)s_%(referred_table_name)s",</w:t>
            </w:r>
            <w:r w:rsidRPr="0059435F">
              <w:rPr>
                <w:rFonts w:cs="Courier New"/>
                <w:color w:val="1C2B3F"/>
              </w:rPr>
              <w:br/>
              <w:t xml:space="preserve">    "uq": "uq_%(table_name)s_%(column_0_name)s",</w:t>
            </w:r>
            <w:r w:rsidRPr="0059435F">
              <w:rPr>
                <w:rFonts w:cs="Courier New"/>
                <w:color w:val="1C2B3F"/>
              </w:rPr>
              <w:br/>
              <w:t xml:space="preserve">    "ck": "ck_%(table_name)s_%(constraint_name)s",</w:t>
            </w:r>
            <w:r w:rsidRPr="0059435F">
              <w:rPr>
                <w:rFonts w:cs="Courier New"/>
                <w:color w:val="1C2B3F"/>
              </w:rPr>
              <w:br/>
              <w:t xml:space="preserve">    "ix": "ix_%(column_0_label)s",</w:t>
            </w:r>
            <w:r w:rsidRPr="0059435F">
              <w:rPr>
                <w:rFonts w:cs="Courier New"/>
                <w:color w:val="1C2B3F"/>
              </w:rPr>
              <w:br/>
              <w:t>})</w:t>
            </w:r>
            <w:r w:rsidRPr="0059435F">
              <w:rPr>
                <w:rFonts w:cs="Courier New"/>
                <w:color w:val="1C2B3F"/>
              </w:rPr>
              <w:br/>
            </w:r>
            <w:r w:rsidRPr="0059435F">
              <w:rPr>
                <w:rFonts w:cs="Courier New"/>
                <w:color w:val="1C2B3F"/>
              </w:rPr>
              <w:br/>
              <w:t>app_users = Table(</w:t>
            </w:r>
            <w:r w:rsidRPr="0059435F">
              <w:rPr>
                <w:rFonts w:cs="Courier New"/>
                <w:color w:val="1C2B3F"/>
              </w:rPr>
              <w:br/>
              <w:t xml:space="preserve">    "app_users", metadata,</w:t>
            </w:r>
            <w:r w:rsidRPr="0059435F">
              <w:rPr>
                <w:rFonts w:cs="Courier New"/>
                <w:color w:val="1C2B3F"/>
              </w:rPr>
              <w:br/>
              <w:t xml:space="preserve">    Column("id", UUID(as_uuid=True), primary_key=True,</w:t>
            </w:r>
            <w:r w:rsidRPr="0059435F">
              <w:rPr>
                <w:rFonts w:cs="Courier New"/>
                <w:color w:val="1C2B3F"/>
              </w:rPr>
              <w:br/>
              <w:t xml:space="preserve">           server_default=text("gen_random_uuid()")),</w:t>
            </w:r>
            <w:r w:rsidRPr="0059435F">
              <w:rPr>
                <w:rFonts w:cs="Courier New"/>
                <w:color w:val="1C2B3F"/>
              </w:rPr>
              <w:br/>
              <w:t xml:space="preserve">    Column("display_name", Text),</w:t>
            </w:r>
            <w:r w:rsidRPr="0059435F">
              <w:rPr>
                <w:rFonts w:cs="Courier New"/>
                <w:color w:val="1C2B3F"/>
              </w:rPr>
              <w:br/>
              <w:t xml:space="preserve">    Column("status", Text, nullable=False, server_default="active"),</w:t>
            </w:r>
            <w:r w:rsidRPr="0059435F">
              <w:rPr>
                <w:rFonts w:cs="Courier New"/>
                <w:color w:val="1C2B3F"/>
              </w:rPr>
              <w:br/>
              <w:t xml:space="preserve">    Column("created_at", DateTime(timezone=True), nullable=False,</w:t>
            </w:r>
            <w:r w:rsidRPr="0059435F">
              <w:rPr>
                <w:rFonts w:cs="Courier New"/>
                <w:color w:val="1C2B3F"/>
              </w:rPr>
              <w:br/>
              <w:t xml:space="preserve">           server_default=func.now()),</w:t>
            </w:r>
            <w:r w:rsidRPr="0059435F">
              <w:rPr>
                <w:rFonts w:cs="Courier New"/>
                <w:color w:val="1C2B3F"/>
              </w:rPr>
              <w:br/>
              <w:t xml:space="preserve">    Column("updated_at", DateTime(timezone=True), nullable=False,</w:t>
            </w:r>
            <w:r w:rsidRPr="0059435F">
              <w:rPr>
                <w:rFonts w:cs="Courier New"/>
                <w:color w:val="1C2B3F"/>
              </w:rPr>
              <w:br/>
              <w:t xml:space="preserve">           server_default=func.now(), onupdate=func.now()),</w:t>
            </w:r>
            <w:r w:rsidRPr="0059435F">
              <w:rPr>
                <w:rFonts w:cs="Courier New"/>
                <w:color w:val="1C2B3F"/>
              </w:rPr>
              <w:br/>
              <w:t xml:space="preserve">    CheckConstraint("status IN ('active','disabled','deleted')",</w:t>
            </w:r>
          </w:p>
          <w:p w:rsidR="00932292" w:rsidRPr="0059435F" w:rsidRDefault="00932292" w:rsidP="0059435F">
            <w:pPr>
              <w:pStyle w:val="RDCode"/>
              <w:spacing w:before="0" w:after="0" w:line="240" w:lineRule="auto"/>
              <w:rPr>
                <w:rFonts w:cs="Courier New"/>
                <w:color w:val="1C2B3F"/>
              </w:rPr>
            </w:pPr>
            <w:r w:rsidRPr="0059435F">
              <w:rPr>
                <w:rFonts w:cs="Courier New"/>
                <w:color w:val="1C2B3F"/>
              </w:rPr>
              <w:t xml:space="preserve">                    name="valid_status"),</w:t>
            </w:r>
            <w:r w:rsidRPr="0059435F">
              <w:rPr>
                <w:rFonts w:cs="Courier New"/>
                <w:color w:val="1C2B3F"/>
              </w:rPr>
              <w:br/>
              <w:t>)</w:t>
            </w:r>
          </w:p>
        </w:tc>
      </w:tr>
    </w:tbl>
    <w:p w:rsidR="00516846" w:rsidRDefault="00516846" w:rsidP="00651111">
      <w:pPr>
        <w:pStyle w:val="Heading5"/>
        <w:spacing w:before="0" w:after="0" w:line="240" w:lineRule="auto"/>
      </w:pPr>
      <w:r>
        <w:t>I.7.2 — external_identities: Google-subject mapping</w:t>
      </w:r>
    </w:p>
    <w:p w:rsidR="00307348" w:rsidRPr="00307348" w:rsidRDefault="00307348" w:rsidP="00B511B4">
      <w:pPr>
        <w:spacing w:after="0" w:line="240" w:lineRule="auto"/>
        <w:rPr>
          <w:sz w:val="18"/>
        </w:rPr>
      </w:pPr>
      <w:r w:rsidRPr="00307348">
        <w:rPr>
          <w:sz w:val="18"/>
        </w:rPr>
        <w:t>This table</w:t>
      </w:r>
      <w:r>
        <w:rPr>
          <w:sz w:val="18"/>
        </w:rPr>
        <w:t xml:space="preserve"> l</w:t>
      </w:r>
      <w:r w:rsidRPr="00307348">
        <w:rPr>
          <w:sz w:val="18"/>
        </w:rPr>
        <w:t>inks a user's verified Google identity to their internal RedDust account using Google's unique subject identifier.</w:t>
      </w:r>
    </w:p>
    <w:p w:rsidR="00516846" w:rsidRPr="00B511B4" w:rsidRDefault="00516846" w:rsidP="00B511B4">
      <w:pPr>
        <w:spacing w:after="0" w:line="240" w:lineRule="auto"/>
        <w:rPr>
          <w:b/>
          <w:color w:val="1E5181"/>
          <w:sz w:val="16"/>
        </w:rPr>
      </w:pPr>
      <w:r>
        <w:rPr>
          <w:b/>
          <w:color w:val="1E5181"/>
          <w:sz w:val="16"/>
        </w:rPr>
        <w:t>WHERE: APPEND TO VS CODE FILE APP/MODELS.PY</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external_identities = Table(</w:t>
            </w:r>
            <w:r w:rsidRPr="0059435F">
              <w:rPr>
                <w:rFonts w:cs="Courier New"/>
                <w:color w:val="1C2B3F"/>
              </w:rPr>
              <w:br/>
              <w:t xml:space="preserve">    "external_identities", metadata,</w:t>
            </w:r>
            <w:r w:rsidRPr="0059435F">
              <w:rPr>
                <w:rFonts w:cs="Courier New"/>
                <w:color w:val="1C2B3F"/>
              </w:rPr>
              <w:br/>
              <w:t xml:space="preserve">    Column("id", UUID(as_uuid=True), primary_key=True,</w:t>
            </w:r>
            <w:r w:rsidRPr="0059435F">
              <w:rPr>
                <w:rFonts w:cs="Courier New"/>
                <w:color w:val="1C2B3F"/>
              </w:rPr>
              <w:br/>
              <w:t xml:space="preserve">           server_default=text("gen_random_uuid()")),</w:t>
            </w:r>
            <w:r w:rsidRPr="0059435F">
              <w:rPr>
                <w:rFonts w:cs="Courier New"/>
                <w:color w:val="1C2B3F"/>
              </w:rPr>
              <w:br/>
              <w:t xml:space="preserve">    Column("user_id", UUID(as_uuid=True),</w:t>
            </w:r>
            <w:r w:rsidRPr="0059435F">
              <w:rPr>
                <w:rFonts w:cs="Courier New"/>
                <w:color w:val="1C2B3F"/>
              </w:rPr>
              <w:br/>
              <w:t xml:space="preserve">           ForeignKey("app_users.id", ondelete="RESTRICT"), nullable=False),</w:t>
            </w:r>
            <w:r w:rsidRPr="0059435F">
              <w:rPr>
                <w:rFonts w:cs="Courier New"/>
                <w:color w:val="1C2B3F"/>
              </w:rPr>
              <w:br/>
              <w:t xml:space="preserve">    Column("provider", Text, nullable=False),</w:t>
            </w:r>
            <w:r w:rsidRPr="0059435F">
              <w:rPr>
                <w:rFonts w:cs="Courier New"/>
                <w:color w:val="1C2B3F"/>
              </w:rPr>
              <w:br/>
              <w:t xml:space="preserve">    Column("provider_subject", Text, nullable=False),</w:t>
            </w:r>
            <w:r w:rsidRPr="0059435F">
              <w:rPr>
                <w:rFonts w:cs="Courier New"/>
                <w:color w:val="1C2B3F"/>
              </w:rPr>
              <w:br/>
              <w:t xml:space="preserve">    Column("email_at_verification", Text),</w:t>
            </w:r>
            <w:r w:rsidRPr="0059435F">
              <w:rPr>
                <w:rFonts w:cs="Courier New"/>
                <w:color w:val="1C2B3F"/>
              </w:rPr>
              <w:br/>
              <w:t xml:space="preserve">    Column("verified_at", DateTime(timezone=True), nullable=False,</w:t>
            </w:r>
            <w:r w:rsidRPr="0059435F">
              <w:rPr>
                <w:rFonts w:cs="Courier New"/>
                <w:color w:val="1C2B3F"/>
              </w:rPr>
              <w:br/>
              <w:t xml:space="preserve">           server_default=func.now()),</w:t>
            </w:r>
            <w:r w:rsidRPr="0059435F">
              <w:rPr>
                <w:rFonts w:cs="Courier New"/>
                <w:color w:val="1C2B3F"/>
              </w:rPr>
              <w:br/>
              <w:t xml:space="preserve">    CheckConstraint("provider IN ('google')", name="valid_provider"),</w:t>
            </w:r>
            <w:r w:rsidRPr="0059435F">
              <w:rPr>
                <w:rFonts w:cs="Courier New"/>
                <w:color w:val="1C2B3F"/>
              </w:rPr>
              <w:br/>
              <w:t xml:space="preserve">    UniqueConstraint("provider", "provider_subject",</w:t>
            </w:r>
            <w:r w:rsidRPr="0059435F">
              <w:rPr>
                <w:rFonts w:cs="Courier New"/>
                <w:color w:val="1C2B3F"/>
              </w:rPr>
              <w:br/>
              <w:t xml:space="preserve">                     name="uq_external_identity_provider_subject"),</w:t>
            </w:r>
            <w:r w:rsidRPr="0059435F">
              <w:rPr>
                <w:rFonts w:cs="Courier New"/>
                <w:color w:val="1C2B3F"/>
              </w:rPr>
              <w:br/>
              <w:t>)</w:t>
            </w:r>
          </w:p>
        </w:tc>
      </w:tr>
    </w:tbl>
    <w:p w:rsidR="00516846" w:rsidRDefault="00516846" w:rsidP="00651111">
      <w:pPr>
        <w:pStyle w:val="Heading5"/>
        <w:spacing w:before="0" w:after="0" w:line="240" w:lineRule="auto"/>
      </w:pPr>
      <w:r>
        <w:t>I.7.3 — client_devices: device-scoped records</w:t>
      </w:r>
    </w:p>
    <w:p w:rsidR="00A56990" w:rsidRPr="00A56990" w:rsidRDefault="00A56990" w:rsidP="00B511B4">
      <w:pPr>
        <w:spacing w:after="0" w:line="240" w:lineRule="auto"/>
        <w:rPr>
          <w:sz w:val="18"/>
        </w:rPr>
      </w:pPr>
      <w:r w:rsidRPr="00A56990">
        <w:rPr>
          <w:sz w:val="18"/>
        </w:rPr>
        <w:t>This table records the An</w:t>
      </w:r>
      <w:r w:rsidR="005A1F0A">
        <w:rPr>
          <w:sz w:val="18"/>
        </w:rPr>
        <w:t>droid or iPhone device</w:t>
      </w:r>
      <w:r w:rsidRPr="00A56990">
        <w:rPr>
          <w:sz w:val="18"/>
        </w:rPr>
        <w:t>s associated with each RedDust user.</w:t>
      </w:r>
    </w:p>
    <w:p w:rsidR="00516846" w:rsidRPr="00B511B4" w:rsidRDefault="00516846" w:rsidP="00B511B4">
      <w:pPr>
        <w:spacing w:after="0" w:line="240" w:lineRule="auto"/>
        <w:rPr>
          <w:b/>
          <w:color w:val="1E5181"/>
          <w:sz w:val="16"/>
        </w:rPr>
      </w:pPr>
      <w:r>
        <w:rPr>
          <w:b/>
          <w:color w:val="1E5181"/>
          <w:sz w:val="16"/>
        </w:rPr>
        <w:t>WHERE: APPEND TO VS CODE FILE APP/MODELS.PY</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client_devices = Table(</w:t>
            </w:r>
            <w:r w:rsidRPr="0059435F">
              <w:rPr>
                <w:rFonts w:cs="Courier New"/>
                <w:color w:val="1C2B3F"/>
              </w:rPr>
              <w:br/>
              <w:t xml:space="preserve">    "client_devices", metadata,</w:t>
            </w:r>
            <w:r w:rsidRPr="0059435F">
              <w:rPr>
                <w:rFonts w:cs="Courier New"/>
                <w:color w:val="1C2B3F"/>
              </w:rPr>
              <w:br/>
              <w:t xml:space="preserve">    Column("id", UUID(as_uuid=True), primary_key=True,</w:t>
            </w:r>
            <w:r w:rsidRPr="0059435F">
              <w:rPr>
                <w:rFonts w:cs="Courier New"/>
                <w:color w:val="1C2B3F"/>
              </w:rPr>
              <w:br/>
              <w:t xml:space="preserve">           server_default=text("gen_random_uuid()")),</w:t>
            </w:r>
            <w:r w:rsidRPr="0059435F">
              <w:rPr>
                <w:rFonts w:cs="Courier New"/>
                <w:color w:val="1C2B3F"/>
              </w:rPr>
              <w:br/>
              <w:t xml:space="preserve">    Column("user_id", UUID(as_uuid=True),</w:t>
            </w:r>
            <w:r w:rsidRPr="0059435F">
              <w:rPr>
                <w:rFonts w:cs="Courier New"/>
                <w:color w:val="1C2B3F"/>
              </w:rPr>
              <w:br/>
              <w:t xml:space="preserve">           ForeignKey("app_users.id", ondelete="RESTRICT"), nullable=False),</w:t>
            </w:r>
            <w:r w:rsidRPr="0059435F">
              <w:rPr>
                <w:rFonts w:cs="Courier New"/>
                <w:color w:val="1C2B3F"/>
              </w:rPr>
              <w:br/>
              <w:t xml:space="preserve">    Column("installation_id", Text, nullable=False),</w:t>
            </w:r>
            <w:r w:rsidRPr="0059435F">
              <w:rPr>
                <w:rFonts w:cs="Courier New"/>
                <w:color w:val="1C2B3F"/>
              </w:rPr>
              <w:br/>
              <w:t xml:space="preserve">    Column("platform", Text, nullable=False),</w:t>
            </w:r>
            <w:r w:rsidRPr="0059435F">
              <w:rPr>
                <w:rFonts w:cs="Courier New"/>
                <w:color w:val="1C2B3F"/>
              </w:rPr>
              <w:br/>
              <w:t xml:space="preserve">    Column("created_at", DateTime(timezone=True), nullable=False,</w:t>
            </w:r>
            <w:r w:rsidRPr="0059435F">
              <w:rPr>
                <w:rFonts w:cs="Courier New"/>
                <w:color w:val="1C2B3F"/>
              </w:rPr>
              <w:br/>
              <w:t xml:space="preserve">           server_default=func.now()),</w:t>
            </w:r>
            <w:r w:rsidRPr="0059435F">
              <w:rPr>
                <w:rFonts w:cs="Courier New"/>
                <w:color w:val="1C2B3F"/>
              </w:rPr>
              <w:br/>
              <w:t xml:space="preserve">    Column("last_seen_at", DateTime(timezone=True)),</w:t>
            </w:r>
            <w:r w:rsidRPr="0059435F">
              <w:rPr>
                <w:rFonts w:cs="Courier New"/>
                <w:color w:val="1C2B3F"/>
              </w:rPr>
              <w:br/>
              <w:t xml:space="preserve">    Column("revoked_at", DateTime(timezone=True)),</w:t>
            </w:r>
            <w:r w:rsidRPr="0059435F">
              <w:rPr>
                <w:rFonts w:cs="Courier New"/>
                <w:color w:val="1C2B3F"/>
              </w:rPr>
              <w:br/>
              <w:t xml:space="preserve">    CheckConstraint("platform IN ('android','ios')", name="valid_platform"),</w:t>
            </w:r>
            <w:r w:rsidRPr="0059435F">
              <w:rPr>
                <w:rFonts w:cs="Courier New"/>
                <w:color w:val="1C2B3F"/>
              </w:rPr>
              <w:br/>
              <w:t xml:space="preserve">    UniqueConstraint("user_id", "installation_id",</w:t>
            </w:r>
            <w:r w:rsidRPr="0059435F">
              <w:rPr>
                <w:rFonts w:cs="Courier New"/>
                <w:color w:val="1C2B3F"/>
              </w:rPr>
              <w:br/>
              <w:t xml:space="preserve">                     name="uq_device_user_installation"),</w:t>
            </w:r>
            <w:r w:rsidRPr="0059435F">
              <w:rPr>
                <w:rFonts w:cs="Courier New"/>
                <w:color w:val="1C2B3F"/>
              </w:rPr>
              <w:br/>
              <w:t xml:space="preserve">    UniqueConstraint("id", "user_id", name="uq_device_id_user"),</w:t>
            </w:r>
            <w:r w:rsidRPr="0059435F">
              <w:rPr>
                <w:rFonts w:cs="Courier New"/>
                <w:color w:val="1C2B3F"/>
              </w:rPr>
              <w:br/>
              <w:t>)</w:t>
            </w:r>
          </w:p>
        </w:tc>
      </w:tr>
    </w:tbl>
    <w:p w:rsidR="00516846" w:rsidRDefault="00516846" w:rsidP="00651111">
      <w:pPr>
        <w:pStyle w:val="Heading5"/>
        <w:spacing w:before="0" w:after="0" w:line="240" w:lineRule="auto"/>
      </w:pPr>
      <w:r>
        <w:t>I.7.4 — auth_sessions: revocable refresh-token sessions</w:t>
      </w:r>
    </w:p>
    <w:p w:rsidR="008921F2" w:rsidRPr="008921F2" w:rsidRDefault="008921F2" w:rsidP="00B511B4">
      <w:pPr>
        <w:spacing w:after="0" w:line="240" w:lineRule="auto"/>
        <w:rPr>
          <w:sz w:val="18"/>
        </w:rPr>
      </w:pPr>
      <w:r w:rsidRPr="00A56990">
        <w:rPr>
          <w:sz w:val="18"/>
        </w:rPr>
        <w:t xml:space="preserve">This table </w:t>
      </w:r>
      <w:r>
        <w:rPr>
          <w:sz w:val="18"/>
        </w:rPr>
        <w:t>t</w:t>
      </w:r>
      <w:r w:rsidRPr="008921F2">
        <w:rPr>
          <w:sz w:val="18"/>
        </w:rPr>
        <w:t>racks users' login sessions, refresh-token hashes, expiry and revocation while ensuring device ownership matches the user.</w:t>
      </w:r>
    </w:p>
    <w:p w:rsidR="00516846" w:rsidRPr="00B511B4" w:rsidRDefault="00516846" w:rsidP="00B511B4">
      <w:pPr>
        <w:spacing w:after="0" w:line="240" w:lineRule="auto"/>
        <w:rPr>
          <w:b/>
          <w:color w:val="1E5181"/>
          <w:sz w:val="16"/>
        </w:rPr>
      </w:pPr>
      <w:r>
        <w:rPr>
          <w:b/>
          <w:color w:val="1E5181"/>
          <w:sz w:val="16"/>
        </w:rPr>
        <w:t>WHERE: APPEND TO VS CODE FILE APP/MODELS.PY</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lastRenderedPageBreak/>
              <w:t>auth_sessions = Table(</w:t>
            </w:r>
            <w:r w:rsidRPr="0059435F">
              <w:rPr>
                <w:rFonts w:cs="Courier New"/>
                <w:color w:val="1C2B3F"/>
              </w:rPr>
              <w:br/>
              <w:t xml:space="preserve">    "auth_sessions", metadata,</w:t>
            </w:r>
            <w:r w:rsidRPr="0059435F">
              <w:rPr>
                <w:rFonts w:cs="Courier New"/>
                <w:color w:val="1C2B3F"/>
              </w:rPr>
              <w:br/>
              <w:t xml:space="preserve">    Column("id", UUID(as_uuid=True), primary_key=True,</w:t>
            </w:r>
            <w:r w:rsidRPr="0059435F">
              <w:rPr>
                <w:rFonts w:cs="Courier New"/>
                <w:color w:val="1C2B3F"/>
              </w:rPr>
              <w:br/>
              <w:t xml:space="preserve">           server_default=text("gen_random_uuid()")),</w:t>
            </w:r>
            <w:r w:rsidRPr="0059435F">
              <w:rPr>
                <w:rFonts w:cs="Courier New"/>
                <w:color w:val="1C2B3F"/>
              </w:rPr>
              <w:br/>
              <w:t xml:space="preserve">    Column("user_id", UUID(as_uuid=True),</w:t>
            </w:r>
            <w:r w:rsidRPr="0059435F">
              <w:rPr>
                <w:rFonts w:cs="Courier New"/>
                <w:color w:val="1C2B3F"/>
              </w:rPr>
              <w:br/>
              <w:t xml:space="preserve">           ForeignKey("app_users.id", ondelete="RESTRICT"), nullable=False),</w:t>
            </w:r>
            <w:r w:rsidRPr="0059435F">
              <w:rPr>
                <w:rFonts w:cs="Courier New"/>
                <w:color w:val="1C2B3F"/>
              </w:rPr>
              <w:br/>
              <w:t xml:space="preserve">    Column("device_id", UUID(as_uuid=True)),</w:t>
            </w:r>
            <w:r w:rsidRPr="0059435F">
              <w:rPr>
                <w:rFonts w:cs="Courier New"/>
                <w:color w:val="1C2B3F"/>
              </w:rPr>
              <w:br/>
              <w:t xml:space="preserve">    Column("refresh_token_hash", Text, nullable=False, unique=True),</w:t>
            </w:r>
            <w:r w:rsidRPr="0059435F">
              <w:rPr>
                <w:rFonts w:cs="Courier New"/>
                <w:color w:val="1C2B3F"/>
              </w:rPr>
              <w:br/>
              <w:t xml:space="preserve">    Column("expires_at", DateTime(timezone=True), nullable=False),</w:t>
            </w:r>
            <w:r w:rsidRPr="0059435F">
              <w:rPr>
                <w:rFonts w:cs="Courier New"/>
                <w:color w:val="1C2B3F"/>
              </w:rPr>
              <w:br/>
              <w:t xml:space="preserve">    Column("revoked_at", DateTime(timezone=True)),</w:t>
            </w:r>
            <w:r w:rsidRPr="0059435F">
              <w:rPr>
                <w:rFonts w:cs="Courier New"/>
                <w:color w:val="1C2B3F"/>
              </w:rPr>
              <w:br/>
              <w:t xml:space="preserve">    Column("created_at", DateTime(timezone=True), nullable=False,</w:t>
            </w:r>
            <w:r w:rsidRPr="0059435F">
              <w:rPr>
                <w:rFonts w:cs="Courier New"/>
                <w:color w:val="1C2B3F"/>
              </w:rPr>
              <w:br/>
              <w:t xml:space="preserve">           server_default=func.now()),</w:t>
            </w:r>
            <w:r w:rsidRPr="0059435F">
              <w:rPr>
                <w:rFonts w:cs="Courier New"/>
                <w:color w:val="1C2B3F"/>
              </w:rPr>
              <w:br/>
              <w:t xml:space="preserve">    UniqueConstraint("id", "user_id", name="uq_auth_session_id_user"),</w:t>
            </w:r>
            <w:r w:rsidRPr="0059435F">
              <w:rPr>
                <w:rFonts w:cs="Courier New"/>
                <w:color w:val="1C2B3F"/>
              </w:rPr>
              <w:br/>
              <w:t xml:space="preserve">    ForeignKeyConstraint(</w:t>
            </w:r>
            <w:r w:rsidRPr="0059435F">
              <w:rPr>
                <w:rFonts w:cs="Courier New"/>
                <w:color w:val="1C2B3F"/>
              </w:rPr>
              <w:br/>
              <w:t xml:space="preserve">        ["device_id", "user_id"],</w:t>
            </w:r>
            <w:r w:rsidRPr="0059435F">
              <w:rPr>
                <w:rFonts w:cs="Courier New"/>
                <w:color w:val="1C2B3F"/>
              </w:rPr>
              <w:br/>
              <w:t xml:space="preserve">        ["client_devices.id", "client_devices.user_id"],</w:t>
            </w:r>
            <w:r w:rsidRPr="0059435F">
              <w:rPr>
                <w:rFonts w:cs="Courier New"/>
                <w:color w:val="1C2B3F"/>
              </w:rPr>
              <w:br/>
              <w:t xml:space="preserve">        name="fk_auth_device_same_user", ondelete="RESTRICT",</w:t>
            </w:r>
            <w:r w:rsidRPr="0059435F">
              <w:rPr>
                <w:rFonts w:cs="Courier New"/>
                <w:color w:val="1C2B3F"/>
              </w:rPr>
              <w:br/>
              <w:t xml:space="preserve">    ),</w:t>
            </w:r>
            <w:r w:rsidRPr="0059435F">
              <w:rPr>
                <w:rFonts w:cs="Courier New"/>
                <w:color w:val="1C2B3F"/>
              </w:rPr>
              <w:br/>
              <w:t>)</w:t>
            </w:r>
          </w:p>
        </w:tc>
      </w:tr>
    </w:tbl>
    <w:p w:rsidR="00516846" w:rsidRPr="000115C2" w:rsidRDefault="00516846" w:rsidP="008921F2">
      <w:pPr>
        <w:spacing w:after="0" w:line="240" w:lineRule="auto"/>
        <w:jc w:val="both"/>
        <w:rPr>
          <w:sz w:val="18"/>
        </w:rPr>
      </w:pPr>
      <w:r w:rsidRPr="000115C2">
        <w:rPr>
          <w:sz w:val="18"/>
        </w:rPr>
        <w:t>A nullable device_id is allowed. When present, the composite foreign key forces the device to belong to the same user as the authentication session.</w:t>
      </w:r>
    </w:p>
    <w:p w:rsidR="00516846" w:rsidRDefault="00516846" w:rsidP="00651111">
      <w:pPr>
        <w:pStyle w:val="Heading5"/>
        <w:spacing w:before="0" w:after="0" w:line="240" w:lineRule="auto"/>
      </w:pPr>
      <w:r>
        <w:t>I.7.5 — call_sessions: voice session lifecycle</w:t>
      </w:r>
    </w:p>
    <w:p w:rsidR="008921F2" w:rsidRPr="008921F2" w:rsidRDefault="008921F2" w:rsidP="008921F2">
      <w:pPr>
        <w:spacing w:after="0" w:line="240" w:lineRule="auto"/>
        <w:jc w:val="both"/>
        <w:rPr>
          <w:sz w:val="18"/>
        </w:rPr>
      </w:pPr>
      <w:r w:rsidRPr="008921F2">
        <w:rPr>
          <w:sz w:val="18"/>
        </w:rPr>
        <w:t>This table records each user's voice-call sessions, their status and duration, and the authentication session that authorized them.</w:t>
      </w:r>
    </w:p>
    <w:p w:rsidR="00516846" w:rsidRPr="00B511B4" w:rsidRDefault="00516846" w:rsidP="00B511B4">
      <w:pPr>
        <w:spacing w:after="0" w:line="240" w:lineRule="auto"/>
        <w:rPr>
          <w:b/>
          <w:color w:val="1E5181"/>
          <w:sz w:val="16"/>
        </w:rPr>
      </w:pPr>
      <w:r>
        <w:rPr>
          <w:b/>
          <w:color w:val="1E5181"/>
          <w:sz w:val="16"/>
        </w:rPr>
        <w:t>WHERE: APPEND TO VS CODE FILE APP/MODELS.PY</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call_sessions = Table(</w:t>
            </w:r>
            <w:r w:rsidRPr="0059435F">
              <w:rPr>
                <w:rFonts w:cs="Courier New"/>
                <w:color w:val="1C2B3F"/>
              </w:rPr>
              <w:br/>
              <w:t xml:space="preserve">    "call_sessions", metadata,</w:t>
            </w:r>
            <w:r w:rsidRPr="0059435F">
              <w:rPr>
                <w:rFonts w:cs="Courier New"/>
                <w:color w:val="1C2B3F"/>
              </w:rPr>
              <w:br/>
              <w:t xml:space="preserve">    Column("id", UUID(as_uuid=True), primary_key=True,</w:t>
            </w:r>
            <w:r w:rsidRPr="0059435F">
              <w:rPr>
                <w:rFonts w:cs="Courier New"/>
                <w:color w:val="1C2B3F"/>
              </w:rPr>
              <w:br/>
              <w:t xml:space="preserve">           server_default=text("gen_random_uuid()")),</w:t>
            </w:r>
            <w:r w:rsidRPr="0059435F">
              <w:rPr>
                <w:rFonts w:cs="Courier New"/>
                <w:color w:val="1C2B3F"/>
              </w:rPr>
              <w:br/>
              <w:t xml:space="preserve">    Column("user_id", UUID(as_uuid=True),</w:t>
            </w:r>
            <w:r w:rsidRPr="0059435F">
              <w:rPr>
                <w:rFonts w:cs="Courier New"/>
                <w:color w:val="1C2B3F"/>
              </w:rPr>
              <w:br/>
              <w:t xml:space="preserve">           ForeignKey("app_users.id", ondelete="RESTRICT"), nullable=False),</w:t>
            </w:r>
            <w:r w:rsidRPr="0059435F">
              <w:rPr>
                <w:rFonts w:cs="Courier New"/>
                <w:color w:val="1C2B3F"/>
              </w:rPr>
              <w:br/>
              <w:t xml:space="preserve">    Column("auth_session_id", UUID(as_uuid=True), nullable=False),</w:t>
            </w:r>
            <w:r w:rsidRPr="0059435F">
              <w:rPr>
                <w:rFonts w:cs="Courier New"/>
                <w:color w:val="1C2B3F"/>
              </w:rPr>
              <w:br/>
              <w:t xml:space="preserve">    Column("status", Text, nullable=False),</w:t>
            </w:r>
            <w:r w:rsidRPr="0059435F">
              <w:rPr>
                <w:rFonts w:cs="Courier New"/>
                <w:color w:val="1C2B3F"/>
              </w:rPr>
              <w:br/>
              <w:t xml:space="preserve">    Column("started_at", DateTime(timezone=True), nullable=False,</w:t>
            </w:r>
            <w:r w:rsidRPr="0059435F">
              <w:rPr>
                <w:rFonts w:cs="Courier New"/>
                <w:color w:val="1C2B3F"/>
              </w:rPr>
              <w:br/>
              <w:t xml:space="preserve">           server_default=func.now()),</w:t>
            </w:r>
            <w:r w:rsidRPr="0059435F">
              <w:rPr>
                <w:rFonts w:cs="Courier New"/>
                <w:color w:val="1C2B3F"/>
              </w:rPr>
              <w:br/>
              <w:t xml:space="preserve">    Column("ended_at", DateTime(timezone=True)),</w:t>
            </w:r>
            <w:r w:rsidRPr="0059435F">
              <w:rPr>
                <w:rFonts w:cs="Courier New"/>
                <w:color w:val="1C2B3F"/>
              </w:rPr>
              <w:br/>
              <w:t xml:space="preserve">    Column("end_reason", Text),</w:t>
            </w:r>
            <w:r w:rsidRPr="0059435F">
              <w:rPr>
                <w:rFonts w:cs="Courier New"/>
                <w:color w:val="1C2B3F"/>
              </w:rPr>
              <w:br/>
              <w:t xml:space="preserve">    CheckConstraint("status IN ('starting','active','ended','failed')",</w:t>
            </w:r>
            <w:r w:rsidRPr="0059435F">
              <w:rPr>
                <w:rFonts w:cs="Courier New"/>
                <w:color w:val="1C2B3F"/>
              </w:rPr>
              <w:br/>
              <w:t xml:space="preserve">                    name="valid_status"),</w:t>
            </w:r>
            <w:r w:rsidRPr="0059435F">
              <w:rPr>
                <w:rFonts w:cs="Courier New"/>
                <w:color w:val="1C2B3F"/>
              </w:rPr>
              <w:br/>
              <w:t xml:space="preserve">    ForeignKeyConstraint(</w:t>
            </w:r>
            <w:r w:rsidRPr="0059435F">
              <w:rPr>
                <w:rFonts w:cs="Courier New"/>
                <w:color w:val="1C2B3F"/>
              </w:rPr>
              <w:br/>
              <w:t xml:space="preserve">        ["auth_session_id", "user_id"],</w:t>
            </w:r>
            <w:r w:rsidRPr="0059435F">
              <w:rPr>
                <w:rFonts w:cs="Courier New"/>
                <w:color w:val="1C2B3F"/>
              </w:rPr>
              <w:br/>
              <w:t xml:space="preserve">        ["auth_sessions.id", "auth_sessions.user_id"],</w:t>
            </w:r>
            <w:r w:rsidRPr="0059435F">
              <w:rPr>
                <w:rFonts w:cs="Courier New"/>
                <w:color w:val="1C2B3F"/>
              </w:rPr>
              <w:br/>
              <w:t xml:space="preserve">        name="fk_call_auth_same_user", ondelete="RESTRICT",</w:t>
            </w:r>
            <w:r w:rsidRPr="0059435F">
              <w:rPr>
                <w:rFonts w:cs="Courier New"/>
                <w:color w:val="1C2B3F"/>
              </w:rPr>
              <w:br/>
              <w:t xml:space="preserve">    ),</w:t>
            </w:r>
            <w:r w:rsidRPr="0059435F">
              <w:rPr>
                <w:rFonts w:cs="Courier New"/>
                <w:color w:val="1C2B3F"/>
              </w:rPr>
              <w:br/>
              <w:t>)</w:t>
            </w:r>
          </w:p>
        </w:tc>
      </w:tr>
    </w:tbl>
    <w:p w:rsidR="00516846" w:rsidRPr="000115C2" w:rsidRDefault="00516846" w:rsidP="008921F2">
      <w:pPr>
        <w:spacing w:after="0" w:line="240" w:lineRule="auto"/>
        <w:jc w:val="both"/>
        <w:rPr>
          <w:sz w:val="18"/>
        </w:rPr>
      </w:pPr>
      <w:r w:rsidRPr="000115C2">
        <w:rPr>
          <w:sz w:val="18"/>
        </w:rPr>
        <w:t>The composite foreign key ensures that call_sessions.user_id matches the associated auth_sessions.user_id; independent FKs would not guarantee this.</w:t>
      </w:r>
    </w:p>
    <w:p w:rsidR="00516846" w:rsidRDefault="00516846" w:rsidP="00651111">
      <w:pPr>
        <w:pStyle w:val="Heading5"/>
        <w:spacing w:before="0" w:after="0" w:line="240" w:lineRule="auto"/>
      </w:pPr>
      <w:r>
        <w:t>I.7.6 — audit_events: bounded operational evidence</w:t>
      </w:r>
    </w:p>
    <w:p w:rsidR="008921F2" w:rsidRPr="008921F2" w:rsidRDefault="008921F2" w:rsidP="008921F2">
      <w:pPr>
        <w:spacing w:after="0" w:line="240" w:lineRule="auto"/>
        <w:jc w:val="both"/>
        <w:rPr>
          <w:sz w:val="18"/>
        </w:rPr>
      </w:pPr>
      <w:r w:rsidRPr="008921F2">
        <w:rPr>
          <w:sz w:val="18"/>
        </w:rPr>
        <w:t>This table maintains privacy-conscious records of important authentication, security and application events for monitoring and investigation.</w:t>
      </w:r>
    </w:p>
    <w:p w:rsidR="00516846" w:rsidRPr="00B511B4" w:rsidRDefault="00516846" w:rsidP="00B511B4">
      <w:pPr>
        <w:spacing w:after="0" w:line="240" w:lineRule="auto"/>
        <w:rPr>
          <w:b/>
          <w:color w:val="1E5181"/>
          <w:sz w:val="16"/>
        </w:rPr>
      </w:pPr>
      <w:r>
        <w:rPr>
          <w:b/>
          <w:color w:val="1E5181"/>
          <w:sz w:val="16"/>
        </w:rPr>
        <w:t>WHERE: APPEND TO VS CODE FILE APP/MODELS.PY</w:t>
      </w:r>
    </w:p>
    <w:tbl>
      <w:tblPr>
        <w:tblW w:w="0" w:type="auto"/>
        <w:jc w:val="center"/>
        <w:tblLook w:val="04A0" w:firstRow="1" w:lastRow="0" w:firstColumn="1" w:lastColumn="0" w:noHBand="0" w:noVBand="1"/>
      </w:tblPr>
      <w:tblGrid>
        <w:gridCol w:w="9832"/>
      </w:tblGrid>
      <w:tr w:rsidR="00516846" w:rsidRPr="0059435F" w:rsidTr="00793DBA">
        <w:trPr>
          <w:cantSplit/>
          <w:trHeight w:val="2944"/>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audit_events = Table(</w:t>
            </w:r>
            <w:r w:rsidRPr="0059435F">
              <w:rPr>
                <w:rFonts w:cs="Courier New"/>
                <w:color w:val="1C2B3F"/>
              </w:rPr>
              <w:br/>
              <w:t xml:space="preserve">    "audit_events", metadata,</w:t>
            </w:r>
            <w:r w:rsidRPr="0059435F">
              <w:rPr>
                <w:rFonts w:cs="Courier New"/>
                <w:color w:val="1C2B3F"/>
              </w:rPr>
              <w:br/>
              <w:t xml:space="preserve">    Column("id", UUID(as_uuid=True), primary_key=True,</w:t>
            </w:r>
            <w:r w:rsidRPr="0059435F">
              <w:rPr>
                <w:rFonts w:cs="Courier New"/>
                <w:color w:val="1C2B3F"/>
              </w:rPr>
              <w:br/>
              <w:t xml:space="preserve">           server_default=text("gen_random_uuid()")),</w:t>
            </w:r>
            <w:r w:rsidRPr="0059435F">
              <w:rPr>
                <w:rFonts w:cs="Courier New"/>
                <w:color w:val="1C2B3F"/>
              </w:rPr>
              <w:br/>
              <w:t xml:space="preserve">    Column("actor_user_id", UUID(as_uuid=True),</w:t>
            </w:r>
            <w:r w:rsidRPr="0059435F">
              <w:rPr>
                <w:rFonts w:cs="Courier New"/>
                <w:color w:val="1C2B3F"/>
              </w:rPr>
              <w:br/>
              <w:t xml:space="preserve">           ForeignKey("app_users.id", ondelete="SET NULL")),</w:t>
            </w:r>
            <w:r w:rsidRPr="0059435F">
              <w:rPr>
                <w:rFonts w:cs="Courier New"/>
                <w:color w:val="1C2B3F"/>
              </w:rPr>
              <w:br/>
              <w:t xml:space="preserve">    Column("auth_session_id", UUID(as_uuid=True),</w:t>
            </w:r>
            <w:r w:rsidRPr="0059435F">
              <w:rPr>
                <w:rFonts w:cs="Courier New"/>
                <w:color w:val="1C2B3F"/>
              </w:rPr>
              <w:br/>
              <w:t xml:space="preserve">           ForeignKey("auth_sessions.id", ondelete="SET NULL")),</w:t>
            </w:r>
            <w:r w:rsidRPr="0059435F">
              <w:rPr>
                <w:rFonts w:cs="Courier New"/>
                <w:color w:val="1C2B3F"/>
              </w:rPr>
              <w:br/>
              <w:t xml:space="preserve">    Column("event_type", Text, nullable=False),</w:t>
            </w:r>
            <w:r w:rsidRPr="0059435F">
              <w:rPr>
                <w:rFonts w:cs="Courier New"/>
                <w:color w:val="1C2B3F"/>
              </w:rPr>
              <w:br/>
              <w:t xml:space="preserve">    Column("occurred_at", DateTime(timezone=True), nullable=False,</w:t>
            </w:r>
            <w:r w:rsidRPr="0059435F">
              <w:rPr>
                <w:rFonts w:cs="Courier New"/>
                <w:color w:val="1C2B3F"/>
              </w:rPr>
              <w:br/>
              <w:t xml:space="preserve">           server_default=func.now()),</w:t>
            </w:r>
            <w:r w:rsidRPr="0059435F">
              <w:rPr>
                <w:rFonts w:cs="Courier New"/>
                <w:color w:val="1C2B3F"/>
              </w:rPr>
              <w:br/>
              <w:t xml:space="preserve">    Column("request_id", Text),</w:t>
            </w:r>
            <w:r w:rsidRPr="0059435F">
              <w:rPr>
                <w:rFonts w:cs="Courier New"/>
                <w:color w:val="1C2B3F"/>
              </w:rPr>
              <w:br/>
              <w:t xml:space="preserve">    Column("metadata_json", JSONB, nullable=False,</w:t>
            </w:r>
            <w:r w:rsidRPr="0059435F">
              <w:rPr>
                <w:rFonts w:cs="Courier New"/>
                <w:color w:val="1C2B3F"/>
              </w:rPr>
              <w:br/>
              <w:t xml:space="preserve">           server_default=text("'{}'::jsonb")),</w:t>
            </w:r>
            <w:r w:rsidRPr="0059435F">
              <w:rPr>
                <w:rFonts w:cs="Courier New"/>
                <w:color w:val="1C2B3F"/>
              </w:rPr>
              <w:br/>
              <w:t xml:space="preserve">    CheckConstraint("jsonb_typeof(metadata_json) = 'object'",</w:t>
            </w:r>
            <w:r w:rsidRPr="0059435F">
              <w:rPr>
                <w:rFonts w:cs="Courier New"/>
                <w:color w:val="1C2B3F"/>
              </w:rPr>
              <w:br/>
              <w:t xml:space="preserve">                    name="metadata_is_object"),</w:t>
            </w:r>
            <w:r w:rsidRPr="0059435F">
              <w:rPr>
                <w:rFonts w:cs="Courier New"/>
                <w:color w:val="1C2B3F"/>
              </w:rPr>
              <w:br/>
              <w:t xml:space="preserve">    CheckConstraint("octet_length(metadata_json::text) &lt;= 4096",</w:t>
            </w:r>
            <w:r w:rsidRPr="0059435F">
              <w:rPr>
                <w:rFonts w:cs="Courier New"/>
                <w:color w:val="1C2B3F"/>
              </w:rPr>
              <w:br/>
              <w:t xml:space="preserve">                    name="metadata_size_limit"),</w:t>
            </w:r>
            <w:r w:rsidRPr="0059435F">
              <w:rPr>
                <w:rFonts w:cs="Courier New"/>
                <w:color w:val="1C2B3F"/>
              </w:rPr>
              <w:br/>
              <w:t>)</w:t>
            </w:r>
          </w:p>
        </w:tc>
      </w:tr>
    </w:tbl>
    <w:p w:rsidR="00516846" w:rsidRPr="000115C2" w:rsidRDefault="00516846" w:rsidP="000115C2">
      <w:pPr>
        <w:spacing w:after="0" w:line="240" w:lineRule="auto"/>
        <w:ind w:left="58"/>
        <w:jc w:val="both"/>
        <w:rPr>
          <w:sz w:val="18"/>
        </w:rPr>
      </w:pPr>
      <w:r w:rsidRPr="000115C2">
        <w:rPr>
          <w:sz w:val="18"/>
        </w:rPr>
        <w:t>metadata_json is JSONB, must be an object, and is limited to 4096 bytes in its textual database representation. The API must additionally allowlist fields and redact PII and secrets before storage; this database limit is not a complete privacy control.</w:t>
      </w:r>
    </w:p>
    <w:p w:rsidR="00516846" w:rsidRDefault="00516846" w:rsidP="00651111">
      <w:pPr>
        <w:pStyle w:val="Heading5"/>
        <w:spacing w:before="0" w:after="0" w:line="240" w:lineRule="auto"/>
      </w:pPr>
      <w:r>
        <w:lastRenderedPageBreak/>
        <w:t>I.7.7 — user_preferences: one record per user</w:t>
      </w:r>
    </w:p>
    <w:p w:rsidR="00D879A4" w:rsidRPr="00D879A4" w:rsidRDefault="00D879A4" w:rsidP="00D879A4">
      <w:pPr>
        <w:spacing w:after="0" w:line="240" w:lineRule="auto"/>
        <w:jc w:val="both"/>
        <w:rPr>
          <w:sz w:val="18"/>
        </w:rPr>
      </w:pPr>
      <w:r w:rsidRPr="00D879A4">
        <w:rPr>
          <w:sz w:val="18"/>
        </w:rPr>
        <w:t>This table stores each user's personalized RedDust settings, such as their preferred AI persona and default speaker preference.</w:t>
      </w:r>
    </w:p>
    <w:p w:rsidR="00516846" w:rsidRPr="00B511B4" w:rsidRDefault="00516846" w:rsidP="00B511B4">
      <w:pPr>
        <w:spacing w:after="0" w:line="240" w:lineRule="auto"/>
        <w:rPr>
          <w:b/>
          <w:color w:val="1E5181"/>
          <w:sz w:val="16"/>
        </w:rPr>
      </w:pPr>
      <w:r>
        <w:rPr>
          <w:b/>
          <w:color w:val="1E5181"/>
          <w:sz w:val="16"/>
        </w:rPr>
        <w:t>WHERE: APPEND TO VS CODE FILE APP/MODELS.PY</w:t>
      </w:r>
    </w:p>
    <w:tbl>
      <w:tblPr>
        <w:tblW w:w="0" w:type="auto"/>
        <w:jc w:val="center"/>
        <w:tblLook w:val="04A0" w:firstRow="1" w:lastRow="0" w:firstColumn="1" w:lastColumn="0" w:noHBand="0" w:noVBand="1"/>
      </w:tblPr>
      <w:tblGrid>
        <w:gridCol w:w="9832"/>
      </w:tblGrid>
      <w:tr w:rsidR="00516846" w:rsidRPr="00932292" w:rsidTr="001F6AF4">
        <w:trPr>
          <w:cantSplit/>
          <w:jc w:val="center"/>
        </w:trPr>
        <w:tc>
          <w:tcPr>
            <w:tcW w:w="9893" w:type="dxa"/>
            <w:shd w:val="clear" w:color="auto" w:fill="F3F6FA"/>
            <w:tcMar>
              <w:top w:w="95" w:type="dxa"/>
              <w:left w:w="130" w:type="dxa"/>
              <w:bottom w:w="95" w:type="dxa"/>
              <w:right w:w="130" w:type="dxa"/>
            </w:tcMar>
          </w:tcPr>
          <w:p w:rsidR="00516846" w:rsidRPr="00932292" w:rsidRDefault="00516846" w:rsidP="00932292">
            <w:pPr>
              <w:pStyle w:val="RDCode"/>
              <w:spacing w:before="0" w:after="0" w:line="240" w:lineRule="auto"/>
              <w:rPr>
                <w:rFonts w:cs="Courier New"/>
                <w:color w:val="1C2B3F"/>
              </w:rPr>
            </w:pPr>
            <w:r w:rsidRPr="00932292">
              <w:rPr>
                <w:rFonts w:cs="Courier New"/>
                <w:color w:val="1C2B3F"/>
              </w:rPr>
              <w:t>user_preferences = Table(</w:t>
            </w:r>
            <w:r w:rsidRPr="00932292">
              <w:rPr>
                <w:rFonts w:cs="Courier New"/>
                <w:color w:val="1C2B3F"/>
              </w:rPr>
              <w:br/>
              <w:t xml:space="preserve">    "user_preferences", metadata,</w:t>
            </w:r>
            <w:r w:rsidRPr="00932292">
              <w:rPr>
                <w:rFonts w:cs="Courier New"/>
                <w:color w:val="1C2B3F"/>
              </w:rPr>
              <w:br/>
              <w:t xml:space="preserve">    Column("user_id", UUID(as_uuid=True),</w:t>
            </w:r>
            <w:r w:rsidRPr="00932292">
              <w:rPr>
                <w:rFonts w:cs="Courier New"/>
                <w:color w:val="1C2B3F"/>
              </w:rPr>
              <w:br/>
              <w:t xml:space="preserve">           ForeignKey("app_users.id", ondelete="CASCADE"),</w:t>
            </w:r>
            <w:r w:rsidRPr="00932292">
              <w:rPr>
                <w:rFonts w:cs="Courier New"/>
                <w:color w:val="1C2B3F"/>
              </w:rPr>
              <w:br/>
              <w:t xml:space="preserve">           primary_key=True),</w:t>
            </w:r>
            <w:r w:rsidRPr="00932292">
              <w:rPr>
                <w:rFonts w:cs="Courier New"/>
                <w:color w:val="1C2B3F"/>
              </w:rPr>
              <w:br/>
              <w:t xml:space="preserve">    Column("preferred_persona", Text),</w:t>
            </w:r>
            <w:r w:rsidRPr="00932292">
              <w:rPr>
                <w:rFonts w:cs="Courier New"/>
                <w:color w:val="1C2B3F"/>
              </w:rPr>
              <w:br/>
              <w:t xml:space="preserve">    Column("speaker_default", Text),</w:t>
            </w:r>
            <w:r w:rsidRPr="00932292">
              <w:rPr>
                <w:rFonts w:cs="Courier New"/>
                <w:color w:val="1C2B3F"/>
              </w:rPr>
              <w:br/>
              <w:t xml:space="preserve">    Column("updated_at", DateTime(timezone=True), nullable=False,</w:t>
            </w:r>
            <w:r w:rsidRPr="00932292">
              <w:rPr>
                <w:rFonts w:cs="Courier New"/>
                <w:color w:val="1C2B3F"/>
              </w:rPr>
              <w:br/>
              <w:t xml:space="preserve">           server_default=func.now(), onupdate=func.now()),</w:t>
            </w:r>
            <w:r w:rsidRPr="00932292">
              <w:rPr>
                <w:rFonts w:cs="Courier New"/>
                <w:color w:val="1C2B3F"/>
              </w:rPr>
              <w:br/>
              <w:t>)</w:t>
            </w:r>
          </w:p>
        </w:tc>
      </w:tr>
    </w:tbl>
    <w:p w:rsidR="00516846" w:rsidRDefault="00516846" w:rsidP="00651111">
      <w:pPr>
        <w:pStyle w:val="Heading5"/>
        <w:spacing w:before="0" w:after="0" w:line="240" w:lineRule="auto"/>
      </w:pPr>
      <w:r>
        <w:t>I.7.8 — Indexes for expected access patterns</w:t>
      </w:r>
    </w:p>
    <w:p w:rsidR="00D879A4" w:rsidRPr="00D879A4" w:rsidRDefault="00D879A4" w:rsidP="00D879A4">
      <w:pPr>
        <w:spacing w:after="0" w:line="240" w:lineRule="auto"/>
        <w:jc w:val="both"/>
        <w:rPr>
          <w:sz w:val="18"/>
        </w:rPr>
      </w:pPr>
      <w:r w:rsidRPr="00D879A4">
        <w:rPr>
          <w:sz w:val="18"/>
        </w:rPr>
        <w:t>This table creates database lookup structures that help PostgreSQL find frequently requested user, session, call and audit records efficiently.</w:t>
      </w:r>
    </w:p>
    <w:p w:rsidR="00516846" w:rsidRPr="00B511B4" w:rsidRDefault="00516846" w:rsidP="00B511B4">
      <w:pPr>
        <w:spacing w:after="0" w:line="240" w:lineRule="auto"/>
        <w:rPr>
          <w:b/>
          <w:color w:val="1E5181"/>
          <w:sz w:val="16"/>
        </w:rPr>
      </w:pPr>
      <w:r>
        <w:rPr>
          <w:b/>
          <w:color w:val="1E5181"/>
          <w:sz w:val="16"/>
        </w:rPr>
        <w:t>WHERE: APPEND TO VS CODE FILE APP/MODELS.PY</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Index("ix_external_identities_user", external_identities.c.user_id)</w:t>
            </w:r>
            <w:r w:rsidRPr="0059435F">
              <w:rPr>
                <w:rFonts w:cs="Courier New"/>
                <w:color w:val="1C2B3F"/>
              </w:rPr>
              <w:br/>
              <w:t>Index("ix_client_devices_user", client_devices.c.user_id)</w:t>
            </w:r>
            <w:r w:rsidRPr="0059435F">
              <w:rPr>
                <w:rFonts w:cs="Courier New"/>
                <w:color w:val="1C2B3F"/>
              </w:rPr>
              <w:br/>
              <w:t>Index("ix_auth_sessions_user_created",</w:t>
            </w:r>
            <w:r w:rsidRPr="0059435F">
              <w:rPr>
                <w:rFonts w:cs="Courier New"/>
                <w:color w:val="1C2B3F"/>
              </w:rPr>
              <w:br/>
              <w:t xml:space="preserve">      auth_sessions.c.user_id, auth_sessions.c.created_at.desc())</w:t>
            </w:r>
            <w:r w:rsidRPr="0059435F">
              <w:rPr>
                <w:rFonts w:cs="Courier New"/>
                <w:color w:val="1C2B3F"/>
              </w:rPr>
              <w:br/>
              <w:t>Index("ix_calls_user_started",</w:t>
            </w:r>
            <w:r w:rsidRPr="0059435F">
              <w:rPr>
                <w:rFonts w:cs="Courier New"/>
                <w:color w:val="1C2B3F"/>
              </w:rPr>
              <w:br/>
              <w:t xml:space="preserve">      call_sessions.c.user_id, call_sessions.c.started_at.desc())</w:t>
            </w:r>
            <w:r w:rsidRPr="0059435F">
              <w:rPr>
                <w:rFonts w:cs="Courier New"/>
                <w:color w:val="1C2B3F"/>
              </w:rPr>
              <w:br/>
              <w:t>Index("ix_audit_events_occurred", audit_events.c.occurred_at.desc())</w:t>
            </w:r>
            <w:r w:rsidRPr="0059435F">
              <w:rPr>
                <w:rFonts w:cs="Courier New"/>
                <w:color w:val="1C2B3F"/>
              </w:rPr>
              <w:br/>
              <w:t>Index("ix_audit_events_actor_occurred",</w:t>
            </w:r>
            <w:r w:rsidRPr="0059435F">
              <w:rPr>
                <w:rFonts w:cs="Courier New"/>
                <w:color w:val="1C2B3F"/>
              </w:rPr>
              <w:br/>
              <w:t xml:space="preserve">      audit_events.c.actor_user_id, audit_events.c.occurred_at.desc())</w:t>
            </w:r>
            <w:r w:rsidRPr="0059435F">
              <w:rPr>
                <w:rFonts w:cs="Courier New"/>
                <w:color w:val="1C2B3F"/>
              </w:rPr>
              <w:br/>
              <w:t>Index("ix_audit_events_request_id", audit_events.c.request_id)</w:t>
            </w:r>
          </w:p>
        </w:tc>
      </w:tr>
    </w:tbl>
    <w:p w:rsidR="00516846" w:rsidRDefault="00516846" w:rsidP="00651111">
      <w:pPr>
        <w:pStyle w:val="Heading5"/>
        <w:spacing w:before="0" w:after="0" w:line="240" w:lineRule="auto"/>
      </w:pPr>
      <w:r>
        <w:t>I.7.9 — Compile-check metadata before making any database changes</w:t>
      </w:r>
    </w:p>
    <w:p w:rsidR="00D879A4" w:rsidRPr="00D879A4" w:rsidRDefault="00D879A4" w:rsidP="00D879A4">
      <w:pPr>
        <w:spacing w:after="0" w:line="240" w:lineRule="auto"/>
        <w:jc w:val="both"/>
        <w:rPr>
          <w:sz w:val="18"/>
        </w:rPr>
      </w:pPr>
      <w:r w:rsidRPr="00D879A4">
        <w:rPr>
          <w:sz w:val="18"/>
        </w:rPr>
        <w:t>This table confirms that the Python schema definitions compile successfully and that SQLAlchemy recognizes all seven required tables before migration.</w:t>
      </w:r>
    </w:p>
    <w:p w:rsidR="00516846" w:rsidRPr="00B511B4" w:rsidRDefault="00516846" w:rsidP="00B511B4">
      <w:pPr>
        <w:spacing w:after="0" w:line="240" w:lineRule="auto"/>
        <w:rPr>
          <w:b/>
          <w:color w:val="1E5181"/>
          <w:sz w:val="16"/>
        </w:rPr>
      </w:pPr>
      <w:r>
        <w:rPr>
          <w:b/>
          <w:color w:val="1E5181"/>
          <w:sz w:val="16"/>
        </w:rPr>
        <w:t>WHERE: POWERSHELL; RUN FROM REDDUST-AUTH-API</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python -m compileall -q app\db.py app\models.py</w:t>
            </w:r>
            <w:r w:rsidRPr="0059435F">
              <w:rPr>
                <w:rFonts w:cs="Courier New"/>
                <w:color w:val="1C2B3F"/>
              </w:rPr>
              <w:br/>
              <w:t>python -c "from app.models import metadata; print(sorted(metadata.tables))"</w:t>
            </w:r>
          </w:p>
        </w:tc>
      </w:tr>
    </w:tbl>
    <w:p w:rsidR="00516846" w:rsidRPr="000115C2" w:rsidRDefault="00516846" w:rsidP="000115C2">
      <w:pPr>
        <w:spacing w:after="0" w:line="240" w:lineRule="auto"/>
        <w:ind w:left="58"/>
        <w:jc w:val="both"/>
        <w:rPr>
          <w:sz w:val="18"/>
        </w:rPr>
      </w:pPr>
      <w:r w:rsidRPr="000115C2">
        <w:rPr>
          <w:sz w:val="18"/>
        </w:rPr>
        <w:t xml:space="preserve">Expected: seven names: app_users, audit_events, auth_sessions, call_sessions, client_devices, external_identities, </w:t>
      </w:r>
      <w:proofErr w:type="gramStart"/>
      <w:r w:rsidRPr="000115C2">
        <w:rPr>
          <w:sz w:val="18"/>
        </w:rPr>
        <w:t>user</w:t>
      </w:r>
      <w:proofErr w:type="gramEnd"/>
      <w:r w:rsidRPr="000115C2">
        <w:rPr>
          <w:sz w:val="18"/>
        </w:rPr>
        <w:t>_preferences. A Python import or syntax error must be corrected before generating a revision.</w:t>
      </w:r>
    </w:p>
    <w:p w:rsidR="00516846" w:rsidRPr="00932292" w:rsidRDefault="00932292" w:rsidP="00932292">
      <w:pPr>
        <w:spacing w:after="0" w:line="240" w:lineRule="auto"/>
        <w:rPr>
          <w:b/>
          <w:color w:val="17365D"/>
          <w:sz w:val="18"/>
        </w:rPr>
      </w:pPr>
      <w:r>
        <w:rPr>
          <w:b/>
          <w:color w:val="17365D"/>
          <w:sz w:val="18"/>
        </w:rPr>
        <w:t>DIAGRAM</w:t>
      </w:r>
      <w:r w:rsidR="00516846" w:rsidRPr="001210BE">
        <w:rPr>
          <w:b/>
          <w:color w:val="17365D"/>
          <w:sz w:val="18"/>
        </w:rPr>
        <w:t xml:space="preserve"> — I-03: Seven-table logical ER model and enforced user consistency</w:t>
      </w:r>
      <w:r w:rsidR="00793DBA">
        <w:rPr>
          <w:b/>
          <w:color w:val="17365D"/>
          <w:sz w:val="18"/>
        </w:rPr>
        <w:t xml:space="preserve"> of RedDust Authentication (baseline) database</w:t>
      </w:r>
    </w:p>
    <w:tbl>
      <w:tblPr>
        <w:tblW w:w="0" w:type="auto"/>
        <w:tblLook w:val="04A0" w:firstRow="1" w:lastRow="0" w:firstColumn="1" w:lastColumn="0" w:noHBand="0" w:noVBand="1"/>
      </w:tblPr>
      <w:tblGrid>
        <w:gridCol w:w="9832"/>
      </w:tblGrid>
      <w:tr w:rsidR="00516846" w:rsidRPr="00164ABC" w:rsidTr="001F6AF4">
        <w:trPr>
          <w:trHeight w:val="1613"/>
        </w:trPr>
        <w:tc>
          <w:tcPr>
            <w:tcW w:w="9893" w:type="dxa"/>
            <w:shd w:val="clear" w:color="auto" w:fill="F7FAFD"/>
            <w:tcMar>
              <w:top w:w="170" w:type="dxa"/>
              <w:left w:w="130" w:type="dxa"/>
              <w:bottom w:w="170" w:type="dxa"/>
              <w:right w:w="130" w:type="dxa"/>
            </w:tcMar>
          </w:tcPr>
          <w:p w:rsidR="00516846" w:rsidRPr="00164ABC" w:rsidRDefault="000C6984" w:rsidP="00164ABC">
            <w:pPr>
              <w:spacing w:after="0" w:line="240" w:lineRule="auto"/>
              <w:ind w:left="58"/>
              <w:jc w:val="both"/>
              <w:rPr>
                <w:sz w:val="18"/>
              </w:rPr>
            </w:pPr>
            <w:r w:rsidRPr="000C6984">
              <w:rPr>
                <w:noProof/>
                <w:sz w:val="18"/>
                <w:lang w:val="en-AU" w:eastAsia="en-AU"/>
              </w:rPr>
              <w:drawing>
                <wp:inline distT="0" distB="0" distL="0" distR="0">
                  <wp:extent cx="5751830" cy="3037100"/>
                  <wp:effectExtent l="0" t="0" r="1270" b="0"/>
                  <wp:docPr id="67" name="Picture 67" descr="C:\Users\User\Downloads\11219d6f-e393-42ed-9074-563f423ac683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11219d6f-e393-42ed-9074-563f423ac683 (1).pn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6179"/>
                          <a:stretch/>
                        </pic:blipFill>
                        <pic:spPr bwMode="auto">
                          <a:xfrm>
                            <a:off x="0" y="0"/>
                            <a:ext cx="5781225" cy="3052621"/>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516846" w:rsidRPr="00516846" w:rsidRDefault="00516846" w:rsidP="00516846">
      <w:pPr>
        <w:pStyle w:val="Heading4"/>
        <w:spacing w:before="0" w:after="0" w:line="240" w:lineRule="auto"/>
        <w:rPr>
          <w:sz w:val="24"/>
        </w:rPr>
      </w:pPr>
      <w:r w:rsidRPr="00516846">
        <w:rPr>
          <w:sz w:val="24"/>
        </w:rPr>
        <w:t>I.8 — Connect Alembic to models and the local database</w:t>
      </w:r>
    </w:p>
    <w:p w:rsidR="00516846" w:rsidRPr="000115C2" w:rsidRDefault="00516846" w:rsidP="000115C2">
      <w:pPr>
        <w:spacing w:after="0" w:line="240" w:lineRule="auto"/>
        <w:ind w:left="58"/>
        <w:jc w:val="both"/>
        <w:rPr>
          <w:sz w:val="18"/>
        </w:rPr>
      </w:pPr>
      <w:r w:rsidRPr="000115C2">
        <w:rPr>
          <w:sz w:val="18"/>
        </w:rPr>
        <w:t>In VS Code Explorer, open alembic/env.py generated in Section I.4. Replace its contents with the COMPLETE code below. This configuration imports your schema metadata, creates a local database connection only when Alembic runs, and enables reviewable type/default comparisons.</w:t>
      </w:r>
    </w:p>
    <w:p w:rsidR="00516846" w:rsidRPr="00B511B4" w:rsidRDefault="00516846" w:rsidP="00B511B4">
      <w:pPr>
        <w:spacing w:after="0" w:line="240" w:lineRule="auto"/>
        <w:rPr>
          <w:b/>
          <w:color w:val="1E5181"/>
          <w:sz w:val="16"/>
        </w:rPr>
      </w:pPr>
      <w:r>
        <w:rPr>
          <w:b/>
          <w:color w:val="1E5181"/>
          <w:sz w:val="16"/>
        </w:rPr>
        <w:t>WHERE: VS CODE FILE ALEMBIC/ENV.PY — REPLACE ENTIRE FILE</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lastRenderedPageBreak/>
              <w:t>"""Alembic runtime - online migrations only for this local runbook."""</w:t>
            </w:r>
            <w:r w:rsidRPr="0059435F">
              <w:rPr>
                <w:rFonts w:cs="Courier New"/>
                <w:color w:val="1C2B3F"/>
              </w:rPr>
              <w:br/>
              <w:t>from alembic import context</w:t>
            </w:r>
            <w:r w:rsidRPr="0059435F">
              <w:rPr>
                <w:rFonts w:cs="Courier New"/>
                <w:color w:val="1C2B3F"/>
              </w:rPr>
              <w:br/>
              <w:t>from sqlalchemy import create_engine, pool</w:t>
            </w:r>
            <w:r w:rsidRPr="0059435F">
              <w:rPr>
                <w:rFonts w:cs="Courier New"/>
                <w:color w:val="1C2B3F"/>
              </w:rPr>
              <w:br/>
            </w:r>
            <w:r w:rsidRPr="0059435F">
              <w:rPr>
                <w:rFonts w:cs="Courier New"/>
                <w:color w:val="1C2B3F"/>
              </w:rPr>
              <w:br/>
              <w:t>from app.db import database_url</w:t>
            </w:r>
            <w:r w:rsidRPr="0059435F">
              <w:rPr>
                <w:rFonts w:cs="Courier New"/>
                <w:color w:val="1C2B3F"/>
              </w:rPr>
              <w:br/>
              <w:t>from app.models import metadata</w:t>
            </w:r>
            <w:r w:rsidRPr="0059435F">
              <w:rPr>
                <w:rFonts w:cs="Courier New"/>
                <w:color w:val="1C2B3F"/>
              </w:rPr>
              <w:br/>
            </w:r>
            <w:r w:rsidRPr="0059435F">
              <w:rPr>
                <w:rFonts w:cs="Courier New"/>
                <w:color w:val="1C2B3F"/>
              </w:rPr>
              <w:br/>
              <w:t>config = context.config</w:t>
            </w:r>
            <w:r w:rsidRPr="0059435F">
              <w:rPr>
                <w:rFonts w:cs="Courier New"/>
                <w:color w:val="1C2B3F"/>
              </w:rPr>
              <w:br/>
              <w:t>target_metadata = metadata</w:t>
            </w:r>
            <w:r w:rsidRPr="0059435F">
              <w:rPr>
                <w:rFonts w:cs="Courier New"/>
                <w:color w:val="1C2B3F"/>
              </w:rPr>
              <w:br/>
            </w:r>
            <w:r w:rsidRPr="0059435F">
              <w:rPr>
                <w:rFonts w:cs="Courier New"/>
                <w:color w:val="1C2B3F"/>
              </w:rPr>
              <w:br/>
            </w:r>
            <w:r w:rsidRPr="0059435F">
              <w:rPr>
                <w:rFonts w:cs="Courier New"/>
                <w:color w:val="1C2B3F"/>
              </w:rPr>
              <w:br/>
              <w:t>def run_migrations_online() -&gt; None:</w:t>
            </w:r>
            <w:r w:rsidRPr="0059435F">
              <w:rPr>
                <w:rFonts w:cs="Courier New"/>
                <w:color w:val="1C2B3F"/>
              </w:rPr>
              <w:br/>
              <w:t xml:space="preserve">    engine = create_engine(database_url(), poolclass=pool.NullPool)</w:t>
            </w:r>
            <w:r w:rsidRPr="0059435F">
              <w:rPr>
                <w:rFonts w:cs="Courier New"/>
                <w:color w:val="1C2B3F"/>
              </w:rPr>
              <w:br/>
              <w:t xml:space="preserve">    try:</w:t>
            </w:r>
            <w:r w:rsidRPr="0059435F">
              <w:rPr>
                <w:rFonts w:cs="Courier New"/>
                <w:color w:val="1C2B3F"/>
              </w:rPr>
              <w:br/>
              <w:t xml:space="preserve">        with engine.connect() as connection:</w:t>
            </w:r>
            <w:r w:rsidRPr="0059435F">
              <w:rPr>
                <w:rFonts w:cs="Courier New"/>
                <w:color w:val="1C2B3F"/>
              </w:rPr>
              <w:br/>
              <w:t xml:space="preserve">            context.configure(</w:t>
            </w:r>
            <w:r w:rsidRPr="0059435F">
              <w:rPr>
                <w:rFonts w:cs="Courier New"/>
                <w:color w:val="1C2B3F"/>
              </w:rPr>
              <w:br/>
              <w:t xml:space="preserve">                connection=connection,</w:t>
            </w:r>
            <w:r w:rsidRPr="0059435F">
              <w:rPr>
                <w:rFonts w:cs="Courier New"/>
                <w:color w:val="1C2B3F"/>
              </w:rPr>
              <w:br/>
              <w:t xml:space="preserve">                target_metadata=target_metadata,</w:t>
            </w:r>
            <w:r w:rsidRPr="0059435F">
              <w:rPr>
                <w:rFonts w:cs="Courier New"/>
                <w:color w:val="1C2B3F"/>
              </w:rPr>
              <w:br/>
              <w:t xml:space="preserve">                compare_type=True,</w:t>
            </w:r>
            <w:r w:rsidRPr="0059435F">
              <w:rPr>
                <w:rFonts w:cs="Courier New"/>
                <w:color w:val="1C2B3F"/>
              </w:rPr>
              <w:br/>
              <w:t xml:space="preserve">                compare_server_default=True,</w:t>
            </w:r>
            <w:r w:rsidRPr="0059435F">
              <w:rPr>
                <w:rFonts w:cs="Courier New"/>
                <w:color w:val="1C2B3F"/>
              </w:rPr>
              <w:br/>
              <w:t xml:space="preserve">                include_schemas=False,</w:t>
            </w:r>
            <w:r w:rsidRPr="0059435F">
              <w:rPr>
                <w:rFonts w:cs="Courier New"/>
                <w:color w:val="1C2B3F"/>
              </w:rPr>
              <w:br/>
              <w:t xml:space="preserve">            )</w:t>
            </w:r>
            <w:r w:rsidRPr="0059435F">
              <w:rPr>
                <w:rFonts w:cs="Courier New"/>
                <w:color w:val="1C2B3F"/>
              </w:rPr>
              <w:br/>
              <w:t xml:space="preserve">            with context.begin_transaction():</w:t>
            </w:r>
            <w:r w:rsidRPr="0059435F">
              <w:rPr>
                <w:rFonts w:cs="Courier New"/>
                <w:color w:val="1C2B3F"/>
              </w:rPr>
              <w:br/>
              <w:t xml:space="preserve">                context.run_migrations()</w:t>
            </w:r>
            <w:r w:rsidRPr="0059435F">
              <w:rPr>
                <w:rFonts w:cs="Courier New"/>
                <w:color w:val="1C2B3F"/>
              </w:rPr>
              <w:br/>
              <w:t xml:space="preserve">    finally:</w:t>
            </w:r>
            <w:r w:rsidRPr="0059435F">
              <w:rPr>
                <w:rFonts w:cs="Courier New"/>
                <w:color w:val="1C2B3F"/>
              </w:rPr>
              <w:br/>
              <w:t xml:space="preserve">        engine.dispose()</w:t>
            </w:r>
            <w:r w:rsidRPr="0059435F">
              <w:rPr>
                <w:rFonts w:cs="Courier New"/>
                <w:color w:val="1C2B3F"/>
              </w:rPr>
              <w:br/>
            </w:r>
            <w:r w:rsidR="00C11143" w:rsidRPr="0059435F">
              <w:rPr>
                <w:rFonts w:cs="Courier New"/>
                <w:color w:val="1C2B3F"/>
              </w:rPr>
              <w:br/>
              <w:t>if context.is_offline_mode():</w:t>
            </w:r>
            <w:r w:rsidR="00C11143" w:rsidRPr="0059435F">
              <w:rPr>
                <w:rFonts w:cs="Courier New"/>
                <w:color w:val="1C2B3F"/>
              </w:rPr>
              <w:br/>
              <w:t xml:space="preserve">    raise RuntimeError("Offline mode is disabled in this learning runbook")</w:t>
            </w:r>
            <w:r w:rsidR="00C11143" w:rsidRPr="0059435F">
              <w:rPr>
                <w:rFonts w:cs="Courier New"/>
                <w:color w:val="1C2B3F"/>
              </w:rPr>
              <w:br/>
              <w:t>else:</w:t>
            </w:r>
            <w:r w:rsidR="00C11143" w:rsidRPr="0059435F">
              <w:rPr>
                <w:rFonts w:cs="Courier New"/>
                <w:color w:val="1C2B3F"/>
              </w:rPr>
              <w:br/>
              <w:t xml:space="preserve">    run_migrations_online()</w:t>
            </w:r>
          </w:p>
        </w:tc>
      </w:tr>
    </w:tbl>
    <w:p w:rsidR="00516846" w:rsidRPr="000115C2" w:rsidRDefault="00516846" w:rsidP="000115C2">
      <w:pPr>
        <w:spacing w:after="0" w:line="240" w:lineRule="auto"/>
        <w:ind w:left="58"/>
        <w:jc w:val="both"/>
        <w:rPr>
          <w:sz w:val="18"/>
        </w:rPr>
      </w:pPr>
      <w:r w:rsidRPr="000115C2">
        <w:rPr>
          <w:sz w:val="18"/>
        </w:rPr>
        <w:t>This beginner baseline intentionally disallows offline SQL-script generation, reducing the chance of accidentally generating a script that contains a connection secret. A later DevSecOps version can add a carefully reviewed offline migration path.</w:t>
      </w:r>
    </w:p>
    <w:p w:rsidR="00516846" w:rsidRDefault="00516846" w:rsidP="00651111">
      <w:pPr>
        <w:pStyle w:val="Heading5"/>
        <w:spacing w:before="0" w:after="0" w:line="240" w:lineRule="auto"/>
      </w:pPr>
      <w:r>
        <w:t>I.8.1 — Confirm Alembic can see the revision environment</w:t>
      </w:r>
    </w:p>
    <w:p w:rsidR="00516846" w:rsidRPr="00B511B4" w:rsidRDefault="00516846" w:rsidP="00B511B4">
      <w:pPr>
        <w:spacing w:after="0" w:line="240" w:lineRule="auto"/>
        <w:rPr>
          <w:b/>
          <w:color w:val="1E5181"/>
          <w:sz w:val="16"/>
        </w:rPr>
      </w:pPr>
      <w:r>
        <w:rPr>
          <w:b/>
          <w:color w:val="1E5181"/>
          <w:sz w:val="16"/>
        </w:rPr>
        <w:t>WHERE: POWERSHELL</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Set-Location "D:\RedDust\reddust-auth-api"</w:t>
            </w:r>
            <w:r w:rsidRPr="0059435F">
              <w:rPr>
                <w:rFonts w:cs="Courier New"/>
                <w:color w:val="1C2B3F"/>
              </w:rPr>
              <w:br/>
              <w:t>python -m alembic heads</w:t>
            </w:r>
            <w:r w:rsidRPr="0059435F">
              <w:rPr>
                <w:rFonts w:cs="Courier New"/>
                <w:color w:val="1C2B3F"/>
              </w:rPr>
              <w:br/>
              <w:t>python -m alembic history</w:t>
            </w:r>
          </w:p>
        </w:tc>
      </w:tr>
    </w:tbl>
    <w:p w:rsidR="00516846" w:rsidRPr="000115C2" w:rsidRDefault="00516846" w:rsidP="000115C2">
      <w:pPr>
        <w:spacing w:after="0" w:line="240" w:lineRule="auto"/>
        <w:ind w:left="58"/>
        <w:jc w:val="both"/>
        <w:rPr>
          <w:sz w:val="18"/>
        </w:rPr>
      </w:pPr>
      <w:r w:rsidRPr="000115C2">
        <w:rPr>
          <w:sz w:val="18"/>
        </w:rPr>
        <w:t>Expected before the first revision: no heads and no revision history. If Alembic cannot locate env.py or script.py.mako, fix scaffolding before moving on.</w:t>
      </w:r>
    </w:p>
    <w:p w:rsidR="00516846" w:rsidRPr="001210BE" w:rsidRDefault="00516846" w:rsidP="001210BE">
      <w:pPr>
        <w:spacing w:after="0" w:line="240" w:lineRule="auto"/>
        <w:rPr>
          <w:b/>
          <w:color w:val="17365D"/>
          <w:sz w:val="18"/>
        </w:rPr>
      </w:pPr>
      <w:r w:rsidRPr="001210BE">
        <w:rPr>
          <w:b/>
          <w:color w:val="17365D"/>
          <w:sz w:val="18"/>
        </w:rPr>
        <w:t>DIAGRAM</w:t>
      </w:r>
      <w:r w:rsidR="00164ABC">
        <w:rPr>
          <w:b/>
          <w:color w:val="17365D"/>
          <w:sz w:val="18"/>
        </w:rPr>
        <w:t xml:space="preserve"> </w:t>
      </w:r>
      <w:r w:rsidRPr="001210BE">
        <w:rPr>
          <w:b/>
          <w:color w:val="17365D"/>
          <w:sz w:val="18"/>
        </w:rPr>
        <w:t>— I-04: Metadata, migration revision, database and version table</w:t>
      </w:r>
    </w:p>
    <w:tbl>
      <w:tblPr>
        <w:tblW w:w="0" w:type="auto"/>
        <w:tblLook w:val="04A0" w:firstRow="1" w:lastRow="0" w:firstColumn="1" w:lastColumn="0" w:noHBand="0" w:noVBand="1"/>
      </w:tblPr>
      <w:tblGrid>
        <w:gridCol w:w="9832"/>
      </w:tblGrid>
      <w:tr w:rsidR="00516846" w:rsidRPr="00164ABC" w:rsidTr="00164ABC">
        <w:trPr>
          <w:trHeight w:val="1613"/>
        </w:trPr>
        <w:tc>
          <w:tcPr>
            <w:tcW w:w="9832" w:type="dxa"/>
            <w:shd w:val="clear" w:color="auto" w:fill="F7FAFD"/>
            <w:tcMar>
              <w:top w:w="170" w:type="dxa"/>
              <w:left w:w="130" w:type="dxa"/>
              <w:bottom w:w="170" w:type="dxa"/>
              <w:right w:w="130" w:type="dxa"/>
            </w:tcMar>
          </w:tcPr>
          <w:p w:rsidR="00516846" w:rsidRPr="00164ABC" w:rsidRDefault="00E370EF" w:rsidP="00164ABC">
            <w:pPr>
              <w:spacing w:after="0" w:line="240" w:lineRule="auto"/>
              <w:ind w:left="58"/>
              <w:jc w:val="both"/>
              <w:rPr>
                <w:sz w:val="18"/>
              </w:rPr>
            </w:pPr>
            <w:r w:rsidRPr="00E370EF">
              <w:rPr>
                <w:noProof/>
                <w:sz w:val="18"/>
                <w:lang w:val="en-AU" w:eastAsia="en-AU"/>
              </w:rPr>
              <w:drawing>
                <wp:inline distT="0" distB="0" distL="0" distR="0">
                  <wp:extent cx="5170805" cy="2638660"/>
                  <wp:effectExtent l="0" t="0" r="0" b="9525"/>
                  <wp:docPr id="68" name="Picture 68" descr="C:\Users\User\Downloads\c28c136b-76f7-46ba-ab3a-b785e35015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c28c136b-76f7-46ba-ab3a-b785e35015d6.pn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9328"/>
                          <a:stretch/>
                        </pic:blipFill>
                        <pic:spPr bwMode="auto">
                          <a:xfrm>
                            <a:off x="0" y="0"/>
                            <a:ext cx="5187581" cy="2647221"/>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516846" w:rsidRPr="00516846" w:rsidRDefault="00516846" w:rsidP="00516846">
      <w:pPr>
        <w:pStyle w:val="Heading4"/>
        <w:spacing w:before="0" w:after="0" w:line="240" w:lineRule="auto"/>
        <w:rPr>
          <w:sz w:val="24"/>
        </w:rPr>
      </w:pPr>
      <w:r w:rsidRPr="00516846">
        <w:rPr>
          <w:sz w:val="24"/>
        </w:rPr>
        <w:t>I.9 — Generate and review the first migration</w:t>
      </w:r>
    </w:p>
    <w:p w:rsidR="00516846" w:rsidRDefault="00516846" w:rsidP="00651111">
      <w:pPr>
        <w:pStyle w:val="Heading5"/>
        <w:spacing w:before="0" w:after="0" w:line="240" w:lineRule="auto"/>
      </w:pPr>
      <w:r>
        <w:t>I.9.1 — Verify the database is eligible for baseline creation</w:t>
      </w:r>
    </w:p>
    <w:p w:rsidR="00E91FD1" w:rsidRDefault="00516846" w:rsidP="000115C2">
      <w:pPr>
        <w:spacing w:after="0" w:line="240" w:lineRule="auto"/>
        <w:ind w:left="58"/>
        <w:jc w:val="both"/>
        <w:rPr>
          <w:sz w:val="18"/>
        </w:rPr>
      </w:pPr>
      <w:r w:rsidRPr="000115C2">
        <w:rPr>
          <w:sz w:val="18"/>
        </w:rPr>
        <w:t>Return to pgAdmin and execute the table-list query in I.3.3 again.</w:t>
      </w:r>
    </w:p>
    <w:p w:rsidR="00E91FD1" w:rsidRPr="00C11143" w:rsidRDefault="00E91FD1" w:rsidP="00E91FD1">
      <w:pPr>
        <w:spacing w:after="0" w:line="240" w:lineRule="auto"/>
        <w:ind w:left="58"/>
        <w:jc w:val="both"/>
        <w:rPr>
          <w:sz w:val="18"/>
        </w:rPr>
      </w:pPr>
      <w:r w:rsidRPr="00C11143">
        <w:rPr>
          <w:sz w:val="18"/>
        </w:rPr>
        <w:t>1. Open pgAdmin 4 → Servers → PostgreSQL 18 → Databases.</w:t>
      </w:r>
    </w:p>
    <w:p w:rsidR="00E91FD1" w:rsidRPr="00C11143" w:rsidRDefault="00E91FD1" w:rsidP="00E91FD1">
      <w:pPr>
        <w:spacing w:after="0" w:line="240" w:lineRule="auto"/>
        <w:ind w:left="58"/>
        <w:jc w:val="both"/>
        <w:rPr>
          <w:sz w:val="18"/>
        </w:rPr>
      </w:pPr>
      <w:r w:rsidRPr="00C11143">
        <w:rPr>
          <w:sz w:val="18"/>
        </w:rPr>
        <w:t>2. Right-click reddust_dev → Query Tool. Confirm its tab is connected to reddust_dev.</w:t>
      </w:r>
    </w:p>
    <w:p w:rsidR="00E91FD1" w:rsidRPr="00C11143" w:rsidRDefault="00E91FD1" w:rsidP="00E91FD1">
      <w:pPr>
        <w:spacing w:after="0" w:line="240" w:lineRule="auto"/>
        <w:ind w:left="58"/>
        <w:jc w:val="both"/>
        <w:rPr>
          <w:sz w:val="18"/>
        </w:rPr>
      </w:pPr>
      <w:r w:rsidRPr="00C11143">
        <w:rPr>
          <w:sz w:val="18"/>
        </w:rPr>
        <w:t>3. Paste the SQL below and click Execute (F5).</w:t>
      </w:r>
    </w:p>
    <w:p w:rsidR="00E91FD1" w:rsidRPr="00B511B4" w:rsidRDefault="00E91FD1" w:rsidP="00E91FD1">
      <w:pPr>
        <w:spacing w:after="0" w:line="240" w:lineRule="auto"/>
        <w:rPr>
          <w:b/>
          <w:color w:val="1E5181"/>
          <w:sz w:val="16"/>
        </w:rPr>
      </w:pPr>
      <w:r>
        <w:rPr>
          <w:b/>
          <w:color w:val="1E5181"/>
          <w:sz w:val="16"/>
        </w:rPr>
        <w:t>WHERE: PGADMIN 4 QUERY TOOL — SQL ONLY</w:t>
      </w:r>
    </w:p>
    <w:tbl>
      <w:tblPr>
        <w:tblW w:w="0" w:type="auto"/>
        <w:jc w:val="center"/>
        <w:tblLook w:val="04A0" w:firstRow="1" w:lastRow="0" w:firstColumn="1" w:lastColumn="0" w:noHBand="0" w:noVBand="1"/>
      </w:tblPr>
      <w:tblGrid>
        <w:gridCol w:w="9832"/>
      </w:tblGrid>
      <w:tr w:rsidR="00E91FD1" w:rsidRPr="0059435F" w:rsidTr="00C41E09">
        <w:trPr>
          <w:cantSplit/>
          <w:jc w:val="center"/>
        </w:trPr>
        <w:tc>
          <w:tcPr>
            <w:tcW w:w="9893" w:type="dxa"/>
            <w:shd w:val="clear" w:color="auto" w:fill="F3F6FA"/>
            <w:tcMar>
              <w:top w:w="95" w:type="dxa"/>
              <w:left w:w="130" w:type="dxa"/>
              <w:bottom w:w="95" w:type="dxa"/>
              <w:right w:w="130" w:type="dxa"/>
            </w:tcMar>
          </w:tcPr>
          <w:p w:rsidR="00E91FD1" w:rsidRPr="0059435F" w:rsidRDefault="00E91FD1" w:rsidP="00C41E09">
            <w:pPr>
              <w:pStyle w:val="RDCode"/>
              <w:spacing w:before="0" w:after="0" w:line="240" w:lineRule="auto"/>
              <w:rPr>
                <w:rFonts w:cs="Courier New"/>
                <w:color w:val="1C2B3F"/>
              </w:rPr>
            </w:pPr>
            <w:r w:rsidRPr="0059435F">
              <w:rPr>
                <w:rFonts w:cs="Courier New"/>
                <w:color w:val="1C2B3F"/>
              </w:rPr>
              <w:lastRenderedPageBreak/>
              <w:t>SELECT tablename</w:t>
            </w:r>
            <w:r w:rsidRPr="0059435F">
              <w:rPr>
                <w:rFonts w:cs="Courier New"/>
                <w:color w:val="1C2B3F"/>
              </w:rPr>
              <w:br/>
              <w:t>FROM pg_tables</w:t>
            </w:r>
            <w:r w:rsidRPr="0059435F">
              <w:rPr>
                <w:rFonts w:cs="Courier New"/>
                <w:color w:val="1C2B3F"/>
              </w:rPr>
              <w:br/>
              <w:t>WHERE schemaname = 'public'</w:t>
            </w:r>
            <w:r w:rsidRPr="0059435F">
              <w:rPr>
                <w:rFonts w:cs="Courier New"/>
                <w:color w:val="1C2B3F"/>
              </w:rPr>
              <w:br/>
              <w:t>ORDER BY tablename;</w:t>
            </w:r>
            <w:r w:rsidRPr="0059435F">
              <w:rPr>
                <w:rFonts w:cs="Courier New"/>
                <w:color w:val="1C2B3F"/>
              </w:rPr>
              <w:br/>
            </w:r>
            <w:r w:rsidRPr="0059435F">
              <w:rPr>
                <w:rFonts w:cs="Courier New"/>
                <w:color w:val="1C2B3F"/>
              </w:rPr>
              <w:br/>
              <w:t>SELECT extname FROM pg_extension</w:t>
            </w:r>
            <w:r w:rsidRPr="0059435F">
              <w:rPr>
                <w:rFonts w:cs="Courier New"/>
                <w:color w:val="1C2B3F"/>
              </w:rPr>
              <w:br/>
              <w:t>WHERE extname = 'pgcrypto';</w:t>
            </w:r>
            <w:r w:rsidRPr="0059435F">
              <w:rPr>
                <w:rFonts w:cs="Courier New"/>
                <w:color w:val="1C2B3F"/>
              </w:rPr>
              <w:br/>
            </w:r>
            <w:r w:rsidRPr="0059435F">
              <w:rPr>
                <w:rFonts w:cs="Courier New"/>
                <w:color w:val="1C2B3F"/>
              </w:rPr>
              <w:br/>
              <w:t>SELECT has_schema_privilege('reddust_app', 'public', 'CREATE')</w:t>
            </w:r>
            <w:r w:rsidRPr="0059435F">
              <w:rPr>
                <w:rFonts w:cs="Courier New"/>
                <w:color w:val="1C2B3F"/>
              </w:rPr>
              <w:br/>
              <w:t xml:space="preserve">    AS can_create_in_public;</w:t>
            </w:r>
          </w:p>
        </w:tc>
      </w:tr>
    </w:tbl>
    <w:p w:rsidR="00516846" w:rsidRPr="000115C2" w:rsidRDefault="00E91FD1" w:rsidP="003F7ED8">
      <w:pPr>
        <w:spacing w:after="0" w:line="240" w:lineRule="auto"/>
        <w:ind w:left="58"/>
        <w:jc w:val="both"/>
        <w:rPr>
          <w:sz w:val="18"/>
        </w:rPr>
      </w:pPr>
      <w:r w:rsidRPr="000115C2">
        <w:rPr>
          <w:sz w:val="18"/>
        </w:rPr>
        <w:t>Expected on a clean target: no application tables; pgcrypto may already exist; can_create_in_public = true. The extension existing by itself is not an obstacle. If can_create_in_public is false, correct the local role/schema privileges using the a</w:t>
      </w:r>
      <w:r w:rsidR="003F7ED8">
        <w:rPr>
          <w:sz w:val="18"/>
        </w:rPr>
        <w:t xml:space="preserve">dministrator before continuing. </w:t>
      </w:r>
      <w:r w:rsidR="00516846" w:rsidRPr="000115C2">
        <w:rPr>
          <w:sz w:val="18"/>
        </w:rPr>
        <w:t>Do not proceed if any of the seven application tables or alembic_version exists. pgcrypto may already be installed.</w:t>
      </w:r>
    </w:p>
    <w:p w:rsidR="00516846" w:rsidRDefault="00516846" w:rsidP="00651111">
      <w:pPr>
        <w:pStyle w:val="Heading5"/>
        <w:spacing w:before="0" w:after="0" w:line="240" w:lineRule="auto"/>
      </w:pPr>
      <w:r>
        <w:t>I.9.2 — Generate an Alembic revision from SQLAlchemy metadata</w:t>
      </w:r>
    </w:p>
    <w:p w:rsidR="00516846" w:rsidRPr="005B0248" w:rsidRDefault="00516846" w:rsidP="005B0248">
      <w:pPr>
        <w:spacing w:after="0" w:line="240" w:lineRule="auto"/>
        <w:rPr>
          <w:b/>
          <w:color w:val="1E5181"/>
          <w:sz w:val="16"/>
        </w:rPr>
      </w:pPr>
      <w:r>
        <w:rPr>
          <w:b/>
          <w:color w:val="1E5181"/>
          <w:sz w:val="16"/>
        </w:rPr>
        <w:t>WHERE: POWERSHELL</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python -m alembic revision --autogenerate `</w:t>
            </w:r>
            <w:r w:rsidRPr="0059435F">
              <w:rPr>
                <w:rFonts w:cs="Courier New"/>
                <w:color w:val="1C2B3F"/>
              </w:rPr>
              <w:br/>
              <w:t xml:space="preserve">  -m "19C baseline auth and audit schema"</w:t>
            </w:r>
          </w:p>
        </w:tc>
      </w:tr>
    </w:tbl>
    <w:p w:rsidR="00516846" w:rsidRPr="000115C2" w:rsidRDefault="00516846" w:rsidP="000115C2">
      <w:pPr>
        <w:spacing w:after="0" w:line="240" w:lineRule="auto"/>
        <w:ind w:left="58"/>
        <w:jc w:val="both"/>
        <w:rPr>
          <w:sz w:val="18"/>
        </w:rPr>
      </w:pPr>
      <w:r w:rsidRPr="000115C2">
        <w:rPr>
          <w:sz w:val="18"/>
        </w:rPr>
        <w:t>Expected: one newly generated Python revision in alembic/versions. Record its actual generated revision ID; do not hardcode examples into command lines.</w:t>
      </w:r>
    </w:p>
    <w:p w:rsidR="00516846" w:rsidRDefault="00516846" w:rsidP="00651111">
      <w:pPr>
        <w:pStyle w:val="Heading5"/>
        <w:spacing w:before="0" w:after="0" w:line="240" w:lineRule="auto"/>
      </w:pPr>
      <w:r>
        <w:t>I.9.3 — Review the generated revision BEFORE applying it</w:t>
      </w:r>
    </w:p>
    <w:p w:rsidR="00516846" w:rsidRPr="00C11143" w:rsidRDefault="00516846" w:rsidP="00C11143">
      <w:pPr>
        <w:spacing w:after="0" w:line="240" w:lineRule="auto"/>
        <w:ind w:left="58"/>
        <w:jc w:val="both"/>
        <w:rPr>
          <w:sz w:val="18"/>
        </w:rPr>
      </w:pPr>
      <w:r w:rsidRPr="00C11143">
        <w:rPr>
          <w:sz w:val="18"/>
        </w:rPr>
        <w:t>1. In VS Code, expand alembic → versions and open the new revision file.</w:t>
      </w:r>
    </w:p>
    <w:p w:rsidR="00516846" w:rsidRPr="00C11143" w:rsidRDefault="00516846" w:rsidP="00C11143">
      <w:pPr>
        <w:spacing w:after="0" w:line="240" w:lineRule="auto"/>
        <w:ind w:left="58"/>
        <w:jc w:val="both"/>
        <w:rPr>
          <w:sz w:val="18"/>
        </w:rPr>
      </w:pPr>
      <w:r w:rsidRPr="00C11143">
        <w:rPr>
          <w:sz w:val="18"/>
        </w:rPr>
        <w:t>2. In upgrade(), confirm seven op.create_table() calls and all intended indexes and FK/CHECK/UNIQUE constraints.</w:t>
      </w:r>
    </w:p>
    <w:p w:rsidR="00516846" w:rsidRPr="00C11143" w:rsidRDefault="00516846" w:rsidP="00C11143">
      <w:pPr>
        <w:spacing w:after="0" w:line="240" w:lineRule="auto"/>
        <w:ind w:left="58"/>
        <w:jc w:val="both"/>
        <w:rPr>
          <w:sz w:val="18"/>
        </w:rPr>
      </w:pPr>
      <w:r w:rsidRPr="00C11143">
        <w:rPr>
          <w:sz w:val="18"/>
        </w:rPr>
        <w:t>3. Confirm down_revision is None for the first-ever migration, and verify downgrade() drops child tables before parent tables.</w:t>
      </w:r>
    </w:p>
    <w:p w:rsidR="00516846" w:rsidRPr="00C11143" w:rsidRDefault="00516846" w:rsidP="00C11143">
      <w:pPr>
        <w:spacing w:after="0" w:line="240" w:lineRule="auto"/>
        <w:ind w:left="58"/>
        <w:jc w:val="both"/>
        <w:rPr>
          <w:sz w:val="18"/>
        </w:rPr>
      </w:pPr>
      <w:r w:rsidRPr="00C11143">
        <w:rPr>
          <w:sz w:val="18"/>
        </w:rPr>
        <w:t>4. If the revision unexpectedly drops objects, renames tables or omits a constraint, STOP and correct the model/revision.</w:t>
      </w:r>
    </w:p>
    <w:p w:rsidR="00516846" w:rsidRPr="00C11143" w:rsidRDefault="00516846" w:rsidP="00C11143">
      <w:pPr>
        <w:spacing w:after="0" w:line="240" w:lineRule="auto"/>
        <w:ind w:left="58"/>
        <w:jc w:val="both"/>
        <w:rPr>
          <w:sz w:val="18"/>
        </w:rPr>
      </w:pPr>
      <w:r w:rsidRPr="00C11143">
        <w:rPr>
          <w:sz w:val="18"/>
        </w:rPr>
        <w:t>5. Do not assume the word “autogenerate” means the produced migration has been tested.</w:t>
      </w:r>
    </w:p>
    <w:p w:rsidR="00516846" w:rsidRPr="000115C2" w:rsidRDefault="00516846" w:rsidP="000115C2">
      <w:pPr>
        <w:spacing w:after="0" w:line="240" w:lineRule="auto"/>
        <w:ind w:left="58"/>
        <w:jc w:val="both"/>
        <w:rPr>
          <w:sz w:val="18"/>
        </w:rPr>
      </w:pPr>
      <w:r w:rsidRPr="000115C2">
        <w:rPr>
          <w:sz w:val="18"/>
        </w:rPr>
        <w:t>Some indexes/constraints may appear in separate op.create_index() or op.create_foreign_key() statements. Their exact ordering can differ by Alembic and SQLAlchemy release.</w:t>
      </w:r>
    </w:p>
    <w:p w:rsidR="00516846" w:rsidRDefault="00516846" w:rsidP="00651111">
      <w:pPr>
        <w:pStyle w:val="Heading5"/>
        <w:spacing w:before="0" w:after="0" w:line="240" w:lineRule="auto"/>
      </w:pPr>
      <w:r>
        <w:t>I.9.4 — Make pgcrypto part of the versioned baseline</w:t>
      </w:r>
    </w:p>
    <w:p w:rsidR="00516846" w:rsidRPr="000115C2" w:rsidRDefault="00516846" w:rsidP="000115C2">
      <w:pPr>
        <w:spacing w:after="0" w:line="240" w:lineRule="auto"/>
        <w:ind w:left="58"/>
        <w:jc w:val="both"/>
        <w:rPr>
          <w:sz w:val="18"/>
        </w:rPr>
      </w:pPr>
      <w:r w:rsidRPr="000115C2">
        <w:rPr>
          <w:sz w:val="18"/>
        </w:rPr>
        <w:t>At the TOP of the generated upgrade() function, before its first table creation, insert this statement:</w:t>
      </w:r>
    </w:p>
    <w:p w:rsidR="00516846" w:rsidRPr="00B511B4" w:rsidRDefault="00516846" w:rsidP="00B511B4">
      <w:pPr>
        <w:spacing w:after="0" w:line="240" w:lineRule="auto"/>
        <w:rPr>
          <w:b/>
          <w:color w:val="1E5181"/>
          <w:sz w:val="16"/>
        </w:rPr>
      </w:pPr>
      <w:r>
        <w:rPr>
          <w:b/>
          <w:color w:val="1E5181"/>
          <w:sz w:val="16"/>
        </w:rPr>
        <w:t xml:space="preserve">WHERE: VS CODE MIGRATION FILE — ADD INSIDE </w:t>
      </w:r>
      <w:r w:rsidR="003F7ED8" w:rsidRPr="003F7ED8">
        <w:rPr>
          <w:rFonts w:ascii="Courier New" w:hAnsi="Courier New" w:cs="Courier New"/>
          <w:b/>
          <w:color w:val="1E5181"/>
          <w:sz w:val="16"/>
        </w:rPr>
        <w:t>upgrade</w:t>
      </w:r>
      <w:r w:rsidRPr="003F7ED8">
        <w:rPr>
          <w:rFonts w:ascii="Courier New" w:hAnsi="Courier New" w:cs="Courier New"/>
          <w:b/>
          <w:color w:val="1E5181"/>
          <w:sz w:val="16"/>
        </w:rPr>
        <w:t>()</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op.execute("CREATE EXTENSION IF NOT EXISTS pgcrypto")</w:t>
            </w:r>
          </w:p>
        </w:tc>
      </w:tr>
    </w:tbl>
    <w:p w:rsidR="00516846" w:rsidRPr="000115C2" w:rsidRDefault="00516846" w:rsidP="000115C2">
      <w:pPr>
        <w:spacing w:after="0" w:line="240" w:lineRule="auto"/>
        <w:ind w:left="58"/>
        <w:jc w:val="both"/>
        <w:rPr>
          <w:sz w:val="18"/>
        </w:rPr>
      </w:pPr>
      <w:r w:rsidRPr="000115C2">
        <w:rPr>
          <w:sz w:val="18"/>
        </w:rPr>
        <w:t>If pgcrypto already exists in reddust_dev, the IF NOT EXISTS clause makes the operation idempotent. The database role running the migration still needs sufficient permissions. gen_random_uuid() in PostgreSQL 18 is built in and does not require pgcrypto, but Step 19C.4 also requests the extension for later cryptographic functions.</w:t>
      </w:r>
    </w:p>
    <w:p w:rsidR="00516846" w:rsidRPr="000115C2" w:rsidRDefault="00516846" w:rsidP="000115C2">
      <w:pPr>
        <w:spacing w:after="0" w:line="240" w:lineRule="auto"/>
        <w:ind w:left="58"/>
        <w:jc w:val="both"/>
        <w:rPr>
          <w:sz w:val="18"/>
        </w:rPr>
      </w:pPr>
      <w:r w:rsidRPr="000115C2">
        <w:rPr>
          <w:sz w:val="18"/>
        </w:rPr>
        <w:t>For the training baseline, do NOT automatically DROP EXTENSION pgcrypto in downgrade(): another database component may use it. Extension removal should be a separate explicitly reviewed change. This makes downgrade intentionally non-symmetric for the extension.</w:t>
      </w:r>
    </w:p>
    <w:p w:rsidR="00516846" w:rsidRDefault="00516846" w:rsidP="00651111">
      <w:pPr>
        <w:pStyle w:val="Heading5"/>
        <w:spacing w:before="0" w:after="0" w:line="240" w:lineRule="auto"/>
      </w:pPr>
      <w:r>
        <w:t>I.9.5 — Check that the revision can be imported</w:t>
      </w:r>
    </w:p>
    <w:p w:rsidR="00516846" w:rsidRPr="00B511B4" w:rsidRDefault="00516846" w:rsidP="00B511B4">
      <w:pPr>
        <w:spacing w:after="0" w:line="240" w:lineRule="auto"/>
        <w:rPr>
          <w:b/>
          <w:color w:val="1E5181"/>
          <w:sz w:val="16"/>
        </w:rPr>
      </w:pPr>
      <w:r>
        <w:rPr>
          <w:b/>
          <w:color w:val="1E5181"/>
          <w:sz w:val="16"/>
        </w:rPr>
        <w:t>WHERE: POWERSHELL</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python -m compileall -q alembic\versions</w:t>
            </w:r>
            <w:r w:rsidRPr="0059435F">
              <w:rPr>
                <w:rFonts w:cs="Courier New"/>
                <w:color w:val="1C2B3F"/>
              </w:rPr>
              <w:br/>
              <w:t>python -m alembic heads</w:t>
            </w:r>
            <w:r w:rsidRPr="0059435F">
              <w:rPr>
                <w:rFonts w:cs="Courier New"/>
                <w:color w:val="1C2B3F"/>
              </w:rPr>
              <w:br/>
              <w:t xml:space="preserve">python -m alembic history </w:t>
            </w:r>
            <w:r w:rsidR="00946D8D">
              <w:rPr>
                <w:rFonts w:cs="Courier New"/>
                <w:color w:val="1C2B3F"/>
              </w:rPr>
              <w:t>–</w:t>
            </w:r>
            <w:r w:rsidRPr="0059435F">
              <w:rPr>
                <w:rFonts w:cs="Courier New"/>
                <w:color w:val="1C2B3F"/>
              </w:rPr>
              <w:t>verbose</w:t>
            </w:r>
          </w:p>
        </w:tc>
      </w:tr>
    </w:tbl>
    <w:p w:rsidR="00516846" w:rsidRPr="00516846" w:rsidRDefault="00516846" w:rsidP="00516846">
      <w:pPr>
        <w:pStyle w:val="Heading4"/>
        <w:spacing w:before="0" w:after="0" w:line="240" w:lineRule="auto"/>
        <w:rPr>
          <w:sz w:val="24"/>
        </w:rPr>
      </w:pPr>
      <w:r w:rsidRPr="00516846">
        <w:rPr>
          <w:sz w:val="24"/>
        </w:rPr>
        <w:t>I.10 — Apply the migration to local PostgreSQL 18.6</w:t>
      </w:r>
    </w:p>
    <w:p w:rsidR="00516846" w:rsidRPr="000115C2" w:rsidRDefault="00516846" w:rsidP="000115C2">
      <w:pPr>
        <w:spacing w:after="0" w:line="240" w:lineRule="auto"/>
        <w:ind w:left="58"/>
        <w:jc w:val="both"/>
        <w:rPr>
          <w:sz w:val="18"/>
        </w:rPr>
      </w:pPr>
      <w:r w:rsidRPr="000115C2">
        <w:rPr>
          <w:sz w:val="18"/>
        </w:rPr>
        <w:t>Only after Steps I.3–I.9 pass, return to PowerShell (not the psql prompt) and execute:</w:t>
      </w:r>
    </w:p>
    <w:p w:rsidR="00516846" w:rsidRPr="00B511B4" w:rsidRDefault="00516846" w:rsidP="00B511B4">
      <w:pPr>
        <w:spacing w:after="0" w:line="240" w:lineRule="auto"/>
        <w:rPr>
          <w:b/>
          <w:color w:val="1E5181"/>
          <w:sz w:val="16"/>
        </w:rPr>
      </w:pPr>
      <w:r>
        <w:rPr>
          <w:b/>
          <w:color w:val="1E5181"/>
          <w:sz w:val="16"/>
        </w:rPr>
        <w:t>WHERE: POWERSHELL — CREATES ACTUAL TABLES AND INDEXES</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python -m alembic upgrade head</w:t>
            </w:r>
            <w:r w:rsidRPr="0059435F">
              <w:rPr>
                <w:rFonts w:cs="Courier New"/>
                <w:color w:val="1C2B3F"/>
              </w:rPr>
              <w:br/>
              <w:t>python -m alembic current</w:t>
            </w:r>
            <w:r w:rsidRPr="0059435F">
              <w:rPr>
                <w:rFonts w:cs="Courier New"/>
                <w:color w:val="1C2B3F"/>
              </w:rPr>
              <w:br/>
              <w:t>python -m alembic heads</w:t>
            </w:r>
          </w:p>
        </w:tc>
      </w:tr>
    </w:tbl>
    <w:p w:rsidR="00516846" w:rsidRPr="000115C2" w:rsidRDefault="00516846" w:rsidP="000115C2">
      <w:pPr>
        <w:spacing w:after="0" w:line="240" w:lineRule="auto"/>
        <w:ind w:left="58"/>
        <w:jc w:val="both"/>
        <w:rPr>
          <w:sz w:val="18"/>
        </w:rPr>
      </w:pPr>
      <w:r w:rsidRPr="000115C2">
        <w:rPr>
          <w:sz w:val="18"/>
        </w:rPr>
        <w:t>Expected: upgrade exits successfully; current revision matches the one reported by heads. PostgreSQL now contains the seven application tables plus the Alembic tracking table (alembic_version).</w:t>
      </w:r>
    </w:p>
    <w:tbl>
      <w:tblPr>
        <w:tblW w:w="0" w:type="auto"/>
        <w:jc w:val="center"/>
        <w:tblLook w:val="04A0" w:firstRow="1" w:lastRow="0" w:firstColumn="1" w:lastColumn="0" w:noHBand="0" w:noVBand="1"/>
      </w:tblPr>
      <w:tblGrid>
        <w:gridCol w:w="9832"/>
      </w:tblGrid>
      <w:tr w:rsidR="00516846" w:rsidTr="001F6AF4">
        <w:trPr>
          <w:cantSplit/>
          <w:jc w:val="center"/>
        </w:trPr>
        <w:tc>
          <w:tcPr>
            <w:tcW w:w="9893" w:type="dxa"/>
            <w:shd w:val="clear" w:color="auto" w:fill="FFF6E5"/>
            <w:tcMar>
              <w:top w:w="130" w:type="dxa"/>
              <w:left w:w="150" w:type="dxa"/>
              <w:bottom w:w="130" w:type="dxa"/>
              <w:right w:w="150" w:type="dxa"/>
            </w:tcMar>
          </w:tcPr>
          <w:p w:rsidR="00516846" w:rsidRDefault="00516846" w:rsidP="00816AD7">
            <w:pPr>
              <w:spacing w:after="0" w:line="240" w:lineRule="auto"/>
              <w:jc w:val="both"/>
            </w:pPr>
            <w:r w:rsidRPr="00816AD7">
              <w:rPr>
                <w:b/>
                <w:color w:val="102B53"/>
                <w:sz w:val="18"/>
              </w:rPr>
              <w:t xml:space="preserve">When errors occur.  </w:t>
            </w:r>
            <w:r w:rsidRPr="00816AD7">
              <w:rPr>
                <w:sz w:val="18"/>
              </w:rPr>
              <w:t>Stop and copy the full terminal error. Do not rerun an edited CREATE TABLE script in pgAdmin, DROP the database, or use alembic stamp head as a shortcut. PostgreSQL transactional DDL usually rolls back a failed migration, but verify actual state before retrying.</w:t>
            </w:r>
          </w:p>
        </w:tc>
      </w:tr>
    </w:tbl>
    <w:p w:rsidR="00516846" w:rsidRPr="00516846" w:rsidRDefault="00516846" w:rsidP="00516846">
      <w:pPr>
        <w:pStyle w:val="Heading4"/>
        <w:spacing w:before="0" w:after="0" w:line="240" w:lineRule="auto"/>
        <w:rPr>
          <w:sz w:val="24"/>
        </w:rPr>
      </w:pPr>
      <w:r w:rsidRPr="00516846">
        <w:rPr>
          <w:sz w:val="24"/>
        </w:rPr>
        <w:t>I.11 — Validate from pgAdmin, PowerShell and Python</w:t>
      </w:r>
    </w:p>
    <w:p w:rsidR="00516846" w:rsidRDefault="00516846" w:rsidP="00651111">
      <w:pPr>
        <w:pStyle w:val="Heading5"/>
        <w:spacing w:before="0" w:after="0" w:line="240" w:lineRule="auto"/>
      </w:pPr>
      <w:r>
        <w:t>I.11.1 — pgAdmin: refresh the schema tree</w:t>
      </w:r>
    </w:p>
    <w:p w:rsidR="00516846" w:rsidRPr="00C11143" w:rsidRDefault="00516846" w:rsidP="00C11143">
      <w:pPr>
        <w:spacing w:after="0" w:line="240" w:lineRule="auto"/>
        <w:ind w:left="58"/>
        <w:jc w:val="both"/>
        <w:rPr>
          <w:sz w:val="18"/>
        </w:rPr>
      </w:pPr>
      <w:r w:rsidRPr="00C11143">
        <w:rPr>
          <w:sz w:val="18"/>
        </w:rPr>
        <w:t>1. Open pgAdmin 4 → Servers → PostgreSQL 18 → Databases → reddust_dev.</w:t>
      </w:r>
    </w:p>
    <w:p w:rsidR="00516846" w:rsidRPr="00C11143" w:rsidRDefault="00516846" w:rsidP="00C11143">
      <w:pPr>
        <w:spacing w:after="0" w:line="240" w:lineRule="auto"/>
        <w:ind w:left="58"/>
        <w:jc w:val="both"/>
        <w:rPr>
          <w:sz w:val="18"/>
        </w:rPr>
      </w:pPr>
      <w:r w:rsidRPr="00C11143">
        <w:rPr>
          <w:sz w:val="18"/>
        </w:rPr>
        <w:t>2. Expand Schemas → public → Tables. Right-click Tables → Refresh.</w:t>
      </w:r>
    </w:p>
    <w:p w:rsidR="00516846" w:rsidRPr="00C11143" w:rsidRDefault="00516846" w:rsidP="00C11143">
      <w:pPr>
        <w:spacing w:after="0" w:line="240" w:lineRule="auto"/>
        <w:ind w:left="58"/>
        <w:jc w:val="both"/>
        <w:rPr>
          <w:sz w:val="18"/>
        </w:rPr>
      </w:pPr>
      <w:r w:rsidRPr="00C11143">
        <w:rPr>
          <w:sz w:val="18"/>
        </w:rPr>
        <w:t>3. Confirm the seven application tables and alembic_version appear.</w:t>
      </w:r>
    </w:p>
    <w:p w:rsidR="00516846" w:rsidRPr="00C11143" w:rsidRDefault="00516846" w:rsidP="00C11143">
      <w:pPr>
        <w:spacing w:after="0" w:line="240" w:lineRule="auto"/>
        <w:ind w:left="58"/>
        <w:jc w:val="both"/>
        <w:rPr>
          <w:sz w:val="18"/>
        </w:rPr>
      </w:pPr>
      <w:r w:rsidRPr="00C11143">
        <w:rPr>
          <w:sz w:val="18"/>
        </w:rPr>
        <w:t>4. Expand reddust_dev → Extensions and verify pgcrypto.</w:t>
      </w:r>
    </w:p>
    <w:p w:rsidR="00516846" w:rsidRDefault="00516846" w:rsidP="00651111">
      <w:pPr>
        <w:pStyle w:val="Heading5"/>
        <w:spacing w:before="0" w:after="0" w:line="240" w:lineRule="auto"/>
      </w:pPr>
      <w:r>
        <w:t>I.11.2 — Run read-only verification SQL</w:t>
      </w:r>
    </w:p>
    <w:p w:rsidR="00516846" w:rsidRPr="00B511B4" w:rsidRDefault="00516846" w:rsidP="00B511B4">
      <w:pPr>
        <w:spacing w:after="0" w:line="240" w:lineRule="auto"/>
        <w:rPr>
          <w:b/>
          <w:color w:val="1E5181"/>
          <w:sz w:val="16"/>
        </w:rPr>
      </w:pPr>
      <w:r>
        <w:rPr>
          <w:b/>
          <w:color w:val="1E5181"/>
          <w:sz w:val="16"/>
        </w:rPr>
        <w:t>WHERE: PGADMIN QUERY TOOL, CONNECTED TO REDDUST_DEV</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lastRenderedPageBreak/>
              <w:t>SELECT tablename FROM pg_tables</w:t>
            </w:r>
            <w:r w:rsidRPr="0059435F">
              <w:rPr>
                <w:rFonts w:cs="Courier New"/>
                <w:color w:val="1C2B3F"/>
              </w:rPr>
              <w:br/>
              <w:t>WHERE schemaname = 'public'</w:t>
            </w:r>
            <w:r w:rsidRPr="0059435F">
              <w:rPr>
                <w:rFonts w:cs="Courier New"/>
                <w:color w:val="1C2B3F"/>
              </w:rPr>
              <w:br/>
              <w:t>ORDER BY tablename;</w:t>
            </w:r>
            <w:r w:rsidRPr="0059435F">
              <w:rPr>
                <w:rFonts w:cs="Courier New"/>
                <w:color w:val="1C2B3F"/>
              </w:rPr>
              <w:br/>
            </w:r>
            <w:r w:rsidRPr="0059435F">
              <w:rPr>
                <w:rFonts w:cs="Courier New"/>
                <w:color w:val="1C2B3F"/>
              </w:rPr>
              <w:br/>
              <w:t>SELECT version_num FROM alembic_version;</w:t>
            </w:r>
            <w:r w:rsidRPr="0059435F">
              <w:rPr>
                <w:rFonts w:cs="Courier New"/>
                <w:color w:val="1C2B3F"/>
              </w:rPr>
              <w:br/>
            </w:r>
            <w:r w:rsidRPr="0059435F">
              <w:rPr>
                <w:rFonts w:cs="Courier New"/>
                <w:color w:val="1C2B3F"/>
              </w:rPr>
              <w:br/>
              <w:t>SELECT extname FROM pg_extension</w:t>
            </w:r>
            <w:r w:rsidRPr="0059435F">
              <w:rPr>
                <w:rFonts w:cs="Courier New"/>
                <w:color w:val="1C2B3F"/>
              </w:rPr>
              <w:br/>
              <w:t>WHERE extname = 'pgcrypto';</w:t>
            </w:r>
            <w:r w:rsidRPr="0059435F">
              <w:rPr>
                <w:rFonts w:cs="Courier New"/>
                <w:color w:val="1C2B3F"/>
              </w:rPr>
              <w:br/>
            </w:r>
            <w:r w:rsidRPr="0059435F">
              <w:rPr>
                <w:rFonts w:cs="Courier New"/>
                <w:color w:val="1C2B3F"/>
              </w:rPr>
              <w:br/>
              <w:t>SELECT conrelid::regclass AS on_table,</w:t>
            </w:r>
            <w:r w:rsidRPr="0059435F">
              <w:rPr>
                <w:rFonts w:cs="Courier New"/>
                <w:color w:val="1C2B3F"/>
              </w:rPr>
              <w:br/>
              <w:t xml:space="preserve">       conname, contype</w:t>
            </w:r>
            <w:r w:rsidRPr="0059435F">
              <w:rPr>
                <w:rFonts w:cs="Courier New"/>
                <w:color w:val="1C2B3F"/>
              </w:rPr>
              <w:br/>
              <w:t>FROM pg_constraint</w:t>
            </w:r>
            <w:r w:rsidRPr="0059435F">
              <w:rPr>
                <w:rFonts w:cs="Courier New"/>
                <w:color w:val="1C2B3F"/>
              </w:rPr>
              <w:br/>
              <w:t>WHERE connamespace = 'public'::regnamespace</w:t>
            </w:r>
            <w:r w:rsidRPr="0059435F">
              <w:rPr>
                <w:rFonts w:cs="Courier New"/>
                <w:color w:val="1C2B3F"/>
              </w:rPr>
              <w:br/>
              <w:t>ORDER BY 1, 2;</w:t>
            </w:r>
          </w:p>
        </w:tc>
      </w:tr>
    </w:tbl>
    <w:p w:rsidR="00516846" w:rsidRPr="000115C2" w:rsidRDefault="00516846" w:rsidP="000115C2">
      <w:pPr>
        <w:spacing w:after="0" w:line="240" w:lineRule="auto"/>
        <w:ind w:left="58"/>
        <w:jc w:val="both"/>
        <w:rPr>
          <w:sz w:val="18"/>
        </w:rPr>
      </w:pPr>
      <w:r w:rsidRPr="000115C2">
        <w:rPr>
          <w:sz w:val="18"/>
        </w:rPr>
        <w:t>Expect eight tables including alembic_version, one matching revision ID, pgcrypto, and named primary/foreign/unique/check constraints. The query proves that database objects exist, not that all application behavior is correct.</w:t>
      </w:r>
    </w:p>
    <w:p w:rsidR="00516846" w:rsidRDefault="00516846" w:rsidP="00651111">
      <w:pPr>
        <w:pStyle w:val="Heading5"/>
        <w:spacing w:before="0" w:after="0" w:line="240" w:lineRule="auto"/>
      </w:pPr>
      <w:r>
        <w:t>I.11.3 — Alembic schema drift check</w:t>
      </w:r>
    </w:p>
    <w:p w:rsidR="00516846" w:rsidRPr="00B511B4" w:rsidRDefault="00516846" w:rsidP="00B511B4">
      <w:pPr>
        <w:spacing w:after="0" w:line="240" w:lineRule="auto"/>
        <w:rPr>
          <w:b/>
          <w:color w:val="1E5181"/>
          <w:sz w:val="16"/>
        </w:rPr>
      </w:pPr>
      <w:r>
        <w:rPr>
          <w:b/>
          <w:color w:val="1E5181"/>
          <w:sz w:val="16"/>
        </w:rPr>
        <w:t>WHERE: POWERSHELL</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python -m alembic check</w:t>
            </w:r>
          </w:p>
        </w:tc>
      </w:tr>
    </w:tbl>
    <w:p w:rsidR="00516846" w:rsidRPr="000115C2" w:rsidRDefault="00516846" w:rsidP="000115C2">
      <w:pPr>
        <w:spacing w:after="0" w:line="240" w:lineRule="auto"/>
        <w:ind w:left="58"/>
        <w:jc w:val="both"/>
        <w:rPr>
          <w:sz w:val="18"/>
        </w:rPr>
      </w:pPr>
      <w:r w:rsidRPr="000115C2">
        <w:rPr>
          <w:sz w:val="18"/>
        </w:rPr>
        <w:t>Expected: Alembic reports no pending upgrade operations or schema differences. This is a useful additional gate, not a substitute for application tests or migration review.</w:t>
      </w:r>
    </w:p>
    <w:p w:rsidR="00516846" w:rsidRDefault="00516846" w:rsidP="00651111">
      <w:pPr>
        <w:pStyle w:val="Heading5"/>
        <w:spacing w:before="0" w:after="0" w:line="240" w:lineRule="auto"/>
      </w:pPr>
      <w:r>
        <w:t>I.11.4 — Add a small automated metadata test</w:t>
      </w:r>
    </w:p>
    <w:p w:rsidR="00516846" w:rsidRPr="000115C2" w:rsidRDefault="00516846" w:rsidP="000115C2">
      <w:pPr>
        <w:spacing w:after="0" w:line="240" w:lineRule="auto"/>
        <w:ind w:left="58"/>
        <w:jc w:val="both"/>
        <w:rPr>
          <w:sz w:val="18"/>
        </w:rPr>
      </w:pPr>
      <w:r w:rsidRPr="000115C2">
        <w:rPr>
          <w:sz w:val="18"/>
        </w:rPr>
        <w:t>Create tests/test_schema_metadata.py (ensure tests is a folder). Paste:</w:t>
      </w:r>
    </w:p>
    <w:p w:rsidR="00516846" w:rsidRPr="00B511B4" w:rsidRDefault="00516846" w:rsidP="00B511B4">
      <w:pPr>
        <w:spacing w:after="0" w:line="240" w:lineRule="auto"/>
        <w:rPr>
          <w:b/>
          <w:color w:val="1E5181"/>
          <w:sz w:val="16"/>
        </w:rPr>
      </w:pPr>
      <w:r>
        <w:rPr>
          <w:b/>
          <w:color w:val="1E5181"/>
          <w:sz w:val="16"/>
        </w:rPr>
        <w:t>WHERE: VS CODE FILE TESTS/TEST_SCHEMA_METADATA.PY</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3F7ED8">
            <w:pPr>
              <w:pStyle w:val="RDCode"/>
              <w:spacing w:before="0" w:after="0" w:line="240" w:lineRule="auto"/>
              <w:rPr>
                <w:rFonts w:cs="Courier New"/>
                <w:color w:val="1C2B3F"/>
              </w:rPr>
            </w:pPr>
            <w:r w:rsidRPr="0059435F">
              <w:rPr>
                <w:rFonts w:cs="Courier New"/>
                <w:color w:val="1C2B3F"/>
              </w:rPr>
              <w:t>from app.models import metadata</w:t>
            </w:r>
            <w:r w:rsidRPr="0059435F">
              <w:rPr>
                <w:rFonts w:cs="Courier New"/>
                <w:color w:val="1C2B3F"/>
              </w:rPr>
              <w:br/>
            </w:r>
            <w:r w:rsidRPr="0059435F">
              <w:rPr>
                <w:rFonts w:cs="Courier New"/>
                <w:color w:val="1C2B3F"/>
              </w:rPr>
              <w:br/>
              <w:t>def test_required_tables_present():</w:t>
            </w:r>
            <w:r w:rsidRPr="0059435F">
              <w:rPr>
                <w:rFonts w:cs="Courier New"/>
                <w:color w:val="1C2B3F"/>
              </w:rPr>
              <w:br/>
              <w:t xml:space="preserve">    expected = {</w:t>
            </w:r>
            <w:r w:rsidRPr="0059435F">
              <w:rPr>
                <w:rFonts w:cs="Courier New"/>
                <w:color w:val="1C2B3F"/>
              </w:rPr>
              <w:br/>
              <w:t xml:space="preserve">        "app_users", "external_identities", "client_devices",</w:t>
            </w:r>
            <w:r w:rsidRPr="0059435F">
              <w:rPr>
                <w:rFonts w:cs="Courier New"/>
                <w:color w:val="1C2B3F"/>
              </w:rPr>
              <w:br/>
              <w:t xml:space="preserve">        "auth_sessions", "call_sessions", "audit_events",</w:t>
            </w:r>
            <w:r w:rsidRPr="0059435F">
              <w:rPr>
                <w:rFonts w:cs="Courier New"/>
                <w:color w:val="1C2B3F"/>
              </w:rPr>
              <w:br/>
              <w:t xml:space="preserve">        "user_preferences",</w:t>
            </w:r>
            <w:r w:rsidRPr="0059435F">
              <w:rPr>
                <w:rFonts w:cs="Courier New"/>
                <w:color w:val="1C2B3F"/>
              </w:rPr>
              <w:br/>
              <w:t xml:space="preserve">    }</w:t>
            </w:r>
            <w:r w:rsidRPr="0059435F">
              <w:rPr>
                <w:rFonts w:cs="Courier New"/>
                <w:color w:val="1C2B3F"/>
              </w:rPr>
              <w:br/>
              <w:t xml:space="preserve">    assert set(metadata.tables) == expected</w:t>
            </w:r>
            <w:r w:rsidRPr="0059435F">
              <w:rPr>
                <w:rFonts w:cs="Courier New"/>
                <w:color w:val="1C2B3F"/>
              </w:rPr>
              <w:br/>
            </w:r>
            <w:r w:rsidRPr="0059435F">
              <w:rPr>
                <w:rFonts w:cs="Courier New"/>
                <w:color w:val="1C2B3F"/>
              </w:rPr>
              <w:br/>
              <w:t>def test_sensitive_uniqueness_constraints():</w:t>
            </w:r>
            <w:r w:rsidRPr="0059435F">
              <w:rPr>
                <w:rFonts w:cs="Courier New"/>
                <w:color w:val="1C2B3F"/>
              </w:rPr>
              <w:br/>
              <w:t xml:space="preserve">    external = metadata.tables["external_identities"]</w:t>
            </w:r>
            <w:r w:rsidRPr="0059435F">
              <w:rPr>
                <w:rFonts w:cs="Courier New"/>
                <w:color w:val="1C2B3F"/>
              </w:rPr>
              <w:br/>
              <w:t xml:space="preserve">    identity_keys = {tuple(c.name for c in u.columns)</w:t>
            </w:r>
            <w:r w:rsidRPr="0059435F">
              <w:rPr>
                <w:rFonts w:cs="Courier New"/>
                <w:color w:val="1C2B3F"/>
              </w:rPr>
              <w:br/>
              <w:t xml:space="preserve">                     for u in external.constraints</w:t>
            </w:r>
            <w:r w:rsidRPr="0059435F">
              <w:rPr>
                <w:rFonts w:cs="Courier New"/>
                <w:color w:val="1C2B3F"/>
              </w:rPr>
              <w:br/>
              <w:t xml:space="preserve">                     if u.__class__.__name__ == "UniqueConstraint"}</w:t>
            </w:r>
            <w:r w:rsidRPr="0059435F">
              <w:rPr>
                <w:rFonts w:cs="Courier New"/>
                <w:color w:val="1C2B3F"/>
              </w:rPr>
              <w:br/>
              <w:t xml:space="preserve">    assert ("provider", "provider_subject") in identity_keys</w:t>
            </w:r>
          </w:p>
        </w:tc>
      </w:tr>
    </w:tbl>
    <w:p w:rsidR="00516846" w:rsidRPr="00B511B4" w:rsidRDefault="00516846" w:rsidP="00B511B4">
      <w:pPr>
        <w:spacing w:after="0" w:line="240" w:lineRule="auto"/>
        <w:rPr>
          <w:b/>
          <w:color w:val="1E5181"/>
          <w:sz w:val="16"/>
        </w:rPr>
      </w:pPr>
      <w:r>
        <w:rPr>
          <w:b/>
          <w:color w:val="1E5181"/>
          <w:sz w:val="16"/>
        </w:rPr>
        <w:t>WHERE: POWERSHELL</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python -m pytest tests\test_schema_metadata.py -q</w:t>
            </w:r>
          </w:p>
        </w:tc>
      </w:tr>
    </w:tbl>
    <w:p w:rsidR="00516846" w:rsidRPr="000115C2" w:rsidRDefault="00516846" w:rsidP="000115C2">
      <w:pPr>
        <w:spacing w:after="0" w:line="240" w:lineRule="auto"/>
        <w:ind w:left="58"/>
        <w:jc w:val="both"/>
        <w:rPr>
          <w:sz w:val="18"/>
        </w:rPr>
      </w:pPr>
      <w:r w:rsidRPr="000115C2">
        <w:rPr>
          <w:sz w:val="18"/>
        </w:rPr>
        <w:t>This checks your Python schema declarations only. The pgAdmin and Alembic checks are still required to verify the real PostgreSQL database.</w:t>
      </w:r>
    </w:p>
    <w:p w:rsidR="00516846" w:rsidRDefault="00516846" w:rsidP="00651111">
      <w:pPr>
        <w:pStyle w:val="Heading5"/>
        <w:spacing w:before="0" w:after="0" w:line="240" w:lineRule="auto"/>
      </w:pPr>
      <w:r>
        <w:t>I.11.5 — Smoke-test insert inside a rollback-only transaction</w:t>
      </w:r>
    </w:p>
    <w:p w:rsidR="00516846" w:rsidRPr="00B511B4" w:rsidRDefault="00516846" w:rsidP="00B511B4">
      <w:pPr>
        <w:spacing w:after="0" w:line="240" w:lineRule="auto"/>
        <w:rPr>
          <w:b/>
          <w:color w:val="1E5181"/>
          <w:sz w:val="16"/>
        </w:rPr>
      </w:pPr>
      <w:r>
        <w:rPr>
          <w:b/>
          <w:color w:val="1E5181"/>
          <w:sz w:val="16"/>
        </w:rPr>
        <w:t>WHERE: PGADMIN QUERY TOOL, CONNECTED AS REDDUST_APP WHERE POSSIBLE</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BEGIN;</w:t>
            </w:r>
            <w:r w:rsidRPr="0059435F">
              <w:rPr>
                <w:rFonts w:cs="Courier New"/>
                <w:color w:val="1C2B3F"/>
              </w:rPr>
              <w:br/>
              <w:t>INSERT INTO app_users (display_name)</w:t>
            </w:r>
            <w:r w:rsidRPr="0059435F">
              <w:rPr>
                <w:rFonts w:cs="Courier New"/>
                <w:color w:val="1C2B3F"/>
              </w:rPr>
              <w:br/>
              <w:t>VALUES ('Temporary schema smoke test')</w:t>
            </w:r>
            <w:r w:rsidRPr="0059435F">
              <w:rPr>
                <w:rFonts w:cs="Courier New"/>
                <w:color w:val="1C2B3F"/>
              </w:rPr>
              <w:br/>
              <w:t>RETURNING id, status, created_at;</w:t>
            </w:r>
            <w:r w:rsidRPr="0059435F">
              <w:rPr>
                <w:rFonts w:cs="Courier New"/>
                <w:color w:val="1C2B3F"/>
              </w:rPr>
              <w:br/>
              <w:t>ROLLBACK;</w:t>
            </w:r>
          </w:p>
        </w:tc>
      </w:tr>
    </w:tbl>
    <w:p w:rsidR="00516846" w:rsidRPr="000115C2" w:rsidRDefault="00516846" w:rsidP="000115C2">
      <w:pPr>
        <w:spacing w:after="0" w:line="240" w:lineRule="auto"/>
        <w:ind w:left="58"/>
        <w:jc w:val="both"/>
        <w:rPr>
          <w:sz w:val="18"/>
        </w:rPr>
      </w:pPr>
      <w:r w:rsidRPr="000115C2">
        <w:rPr>
          <w:sz w:val="18"/>
        </w:rPr>
        <w:t>Expected: the insert succeeds and returns a UUID/status, but ROLLBACK leaves no persistent test user. If a check or foreign-key test fails inside a transaction, ROLLBACK is required before reusing that connection.</w:t>
      </w:r>
    </w:p>
    <w:p w:rsidR="00516846" w:rsidRPr="001210BE" w:rsidRDefault="00516846" w:rsidP="001210BE">
      <w:pPr>
        <w:spacing w:after="0" w:line="240" w:lineRule="auto"/>
        <w:rPr>
          <w:b/>
          <w:color w:val="17365D"/>
          <w:sz w:val="18"/>
        </w:rPr>
      </w:pPr>
      <w:r w:rsidRPr="001210BE">
        <w:rPr>
          <w:b/>
          <w:color w:val="17365D"/>
          <w:sz w:val="18"/>
        </w:rPr>
        <w:t>DIAGRAM</w:t>
      </w:r>
      <w:r w:rsidR="001B6C92">
        <w:rPr>
          <w:b/>
          <w:color w:val="17365D"/>
          <w:sz w:val="18"/>
        </w:rPr>
        <w:t xml:space="preserve"> </w:t>
      </w:r>
      <w:r w:rsidRPr="001210BE">
        <w:rPr>
          <w:b/>
          <w:color w:val="17365D"/>
          <w:sz w:val="18"/>
        </w:rPr>
        <w:t>— I-05: Foreign-key and tenant-consistency validation</w:t>
      </w:r>
    </w:p>
    <w:tbl>
      <w:tblPr>
        <w:tblW w:w="0" w:type="auto"/>
        <w:tblLook w:val="04A0" w:firstRow="1" w:lastRow="0" w:firstColumn="1" w:lastColumn="0" w:noHBand="0" w:noVBand="1"/>
      </w:tblPr>
      <w:tblGrid>
        <w:gridCol w:w="9832"/>
      </w:tblGrid>
      <w:tr w:rsidR="00516846" w:rsidRPr="001B6C92" w:rsidTr="001B6C92">
        <w:trPr>
          <w:trHeight w:val="1613"/>
        </w:trPr>
        <w:tc>
          <w:tcPr>
            <w:tcW w:w="9832" w:type="dxa"/>
            <w:shd w:val="clear" w:color="auto" w:fill="F7FAFD"/>
            <w:tcMar>
              <w:top w:w="170" w:type="dxa"/>
              <w:left w:w="130" w:type="dxa"/>
              <w:bottom w:w="170" w:type="dxa"/>
              <w:right w:w="130" w:type="dxa"/>
            </w:tcMar>
          </w:tcPr>
          <w:p w:rsidR="00516846" w:rsidRPr="001B6C92" w:rsidRDefault="00F776DF" w:rsidP="001B6C92">
            <w:pPr>
              <w:spacing w:after="0" w:line="240" w:lineRule="auto"/>
              <w:ind w:left="58"/>
              <w:jc w:val="both"/>
              <w:rPr>
                <w:sz w:val="18"/>
              </w:rPr>
            </w:pPr>
            <w:r w:rsidRPr="00F776DF">
              <w:rPr>
                <w:noProof/>
                <w:sz w:val="18"/>
                <w:lang w:val="en-AU" w:eastAsia="en-AU"/>
              </w:rPr>
              <w:lastRenderedPageBreak/>
              <w:drawing>
                <wp:inline distT="0" distB="0" distL="0" distR="0">
                  <wp:extent cx="5855821" cy="3062287"/>
                  <wp:effectExtent l="0" t="0" r="0" b="5080"/>
                  <wp:docPr id="70" name="Picture 70" descr="C:\Users\User\Downloads\261ed0de-f470-4618-a181-f449307cda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261ed0de-f470-4618-a181-f449307cdac4.pn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7081"/>
                          <a:stretch/>
                        </pic:blipFill>
                        <pic:spPr bwMode="auto">
                          <a:xfrm>
                            <a:off x="0" y="0"/>
                            <a:ext cx="5877203" cy="3073469"/>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516846" w:rsidRPr="00516846" w:rsidRDefault="00516846" w:rsidP="00516846">
      <w:pPr>
        <w:pStyle w:val="Heading4"/>
        <w:spacing w:before="0" w:after="0" w:line="240" w:lineRule="auto"/>
        <w:rPr>
          <w:sz w:val="24"/>
        </w:rPr>
      </w:pPr>
      <w:r w:rsidRPr="00516846">
        <w:rPr>
          <w:sz w:val="24"/>
        </w:rPr>
        <w:t>I.12 — Deletion, audit, timestamps and data-protection rules</w:t>
      </w:r>
    </w:p>
    <w:tbl>
      <w:tblPr>
        <w:tblStyle w:val="TableGrid"/>
        <w:tblW w:w="0" w:type="auto"/>
        <w:jc w:val="center"/>
        <w:tblLook w:val="04A0" w:firstRow="1" w:lastRow="0" w:firstColumn="1" w:lastColumn="0" w:noHBand="0" w:noVBand="1"/>
      </w:tblPr>
      <w:tblGrid>
        <w:gridCol w:w="2263"/>
        <w:gridCol w:w="7559"/>
      </w:tblGrid>
      <w:tr w:rsidR="00516846" w:rsidTr="005B0248">
        <w:trPr>
          <w:cantSplit/>
          <w:tblHeader/>
          <w:jc w:val="center"/>
        </w:trPr>
        <w:tc>
          <w:tcPr>
            <w:tcW w:w="2263" w:type="dxa"/>
            <w:shd w:val="clear" w:color="auto" w:fill="17365D"/>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b/>
                <w:color w:val="FFFFFF"/>
                <w:sz w:val="16"/>
              </w:rPr>
              <w:t>Rule</w:t>
            </w:r>
          </w:p>
        </w:tc>
        <w:tc>
          <w:tcPr>
            <w:tcW w:w="7559" w:type="dxa"/>
            <w:shd w:val="clear" w:color="auto" w:fill="17365D"/>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b/>
                <w:color w:val="FFFFFF"/>
                <w:sz w:val="16"/>
              </w:rPr>
              <w:t>Implementation / operational meaning</w:t>
            </w:r>
          </w:p>
        </w:tc>
      </w:tr>
      <w:tr w:rsidR="00516846" w:rsidTr="005B0248">
        <w:trPr>
          <w:cantSplit/>
          <w:jc w:val="center"/>
        </w:trPr>
        <w:tc>
          <w:tcPr>
            <w:tcW w:w="2263" w:type="dxa"/>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Soft-delete users</w:t>
            </w:r>
          </w:p>
        </w:tc>
        <w:tc>
          <w:tcPr>
            <w:tcW w:w="7559" w:type="dxa"/>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Use app_users.status = deleted; do not hard-delete users by default.</w:t>
            </w:r>
          </w:p>
        </w:tc>
      </w:tr>
      <w:tr w:rsidR="00516846" w:rsidTr="005B0248">
        <w:trPr>
          <w:cantSplit/>
          <w:jc w:val="center"/>
        </w:trPr>
        <w:tc>
          <w:tcPr>
            <w:tcW w:w="2263" w:type="dxa"/>
            <w:shd w:val="clear" w:color="auto" w:fill="F4F7FB"/>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Revoke rather than delete</w:t>
            </w:r>
          </w:p>
        </w:tc>
        <w:tc>
          <w:tcPr>
            <w:tcW w:w="7559" w:type="dxa"/>
            <w:shd w:val="clear" w:color="auto" w:fill="F4F7FB"/>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Set revoked_at on devices and auth sessions; end call sessions with status / ended_at.</w:t>
            </w:r>
          </w:p>
        </w:tc>
      </w:tr>
      <w:tr w:rsidR="00516846" w:rsidTr="005B0248">
        <w:trPr>
          <w:cantSplit/>
          <w:jc w:val="center"/>
        </w:trPr>
        <w:tc>
          <w:tcPr>
            <w:tcW w:w="2263" w:type="dxa"/>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Protect identity links</w:t>
            </w:r>
          </w:p>
        </w:tc>
        <w:tc>
          <w:tcPr>
            <w:tcW w:w="7559" w:type="dxa"/>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RESTRICT prevents deleting users while identities/sessions depend on them.</w:t>
            </w:r>
          </w:p>
        </w:tc>
      </w:tr>
      <w:tr w:rsidR="00516846" w:rsidTr="005B0248">
        <w:trPr>
          <w:cantSplit/>
          <w:jc w:val="center"/>
        </w:trPr>
        <w:tc>
          <w:tcPr>
            <w:tcW w:w="2263" w:type="dxa"/>
            <w:shd w:val="clear" w:color="auto" w:fill="F4F7FB"/>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Audit deletion behavior</w:t>
            </w:r>
          </w:p>
        </w:tc>
        <w:tc>
          <w:tcPr>
            <w:tcW w:w="7559" w:type="dxa"/>
            <w:shd w:val="clear" w:color="auto" w:fill="F4F7FB"/>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Audit actor/session foreign keys use SET NULL if referenced records are explicitly deleted.</w:t>
            </w:r>
          </w:p>
        </w:tc>
      </w:tr>
      <w:tr w:rsidR="00516846" w:rsidTr="005B0248">
        <w:trPr>
          <w:cantSplit/>
          <w:jc w:val="center"/>
        </w:trPr>
        <w:tc>
          <w:tcPr>
            <w:tcW w:w="2263" w:type="dxa"/>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Preferences cleanup</w:t>
            </w:r>
          </w:p>
        </w:tc>
        <w:tc>
          <w:tcPr>
            <w:tcW w:w="7559" w:type="dxa"/>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user_preferences uses CASCADE if a user is explicitly deleted after dependencies are resolved.</w:t>
            </w:r>
          </w:p>
        </w:tc>
      </w:tr>
      <w:tr w:rsidR="00516846" w:rsidTr="005B0248">
        <w:trPr>
          <w:cantSplit/>
          <w:jc w:val="center"/>
        </w:trPr>
        <w:tc>
          <w:tcPr>
            <w:tcW w:w="2263" w:type="dxa"/>
            <w:shd w:val="clear" w:color="auto" w:fill="F4F7FB"/>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Timestamp semantics</w:t>
            </w:r>
          </w:p>
        </w:tc>
        <w:tc>
          <w:tcPr>
            <w:tcW w:w="7559" w:type="dxa"/>
            <w:shd w:val="clear" w:color="auto" w:fill="F4F7FB"/>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timestamptz stores instants; emit UTC timestamps at API boundaries.</w:t>
            </w:r>
          </w:p>
        </w:tc>
      </w:tr>
      <w:tr w:rsidR="00516846" w:rsidTr="005B0248">
        <w:trPr>
          <w:cantSplit/>
          <w:jc w:val="center"/>
        </w:trPr>
        <w:tc>
          <w:tcPr>
            <w:tcW w:w="2263" w:type="dxa"/>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updated_at maintenance</w:t>
            </w:r>
          </w:p>
        </w:tc>
        <w:tc>
          <w:tcPr>
            <w:tcW w:w="7559" w:type="dxa"/>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SQLAlchemy onupdate is client-side, not a DB trigger; ensure all write paths update the field.</w:t>
            </w:r>
          </w:p>
        </w:tc>
      </w:tr>
      <w:tr w:rsidR="00516846" w:rsidTr="005B0248">
        <w:trPr>
          <w:cantSplit/>
          <w:jc w:val="center"/>
        </w:trPr>
        <w:tc>
          <w:tcPr>
            <w:tcW w:w="2263" w:type="dxa"/>
            <w:shd w:val="clear" w:color="auto" w:fill="F4F7FB"/>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Bounded audit metadata</w:t>
            </w:r>
          </w:p>
        </w:tc>
        <w:tc>
          <w:tcPr>
            <w:tcW w:w="7559" w:type="dxa"/>
            <w:shd w:val="clear" w:color="auto" w:fill="F4F7FB"/>
            <w:tcMar>
              <w:top w:w="90" w:type="dxa"/>
              <w:left w:w="120" w:type="dxa"/>
              <w:bottom w:w="90" w:type="dxa"/>
              <w:right w:w="120" w:type="dxa"/>
            </w:tcMar>
          </w:tcPr>
          <w:p w:rsidR="00516846" w:rsidRPr="005B0248" w:rsidRDefault="00516846" w:rsidP="005B0248">
            <w:pPr>
              <w:spacing w:after="0"/>
              <w:rPr>
                <w:rFonts w:cs="Calibri Light"/>
                <w:sz w:val="16"/>
              </w:rPr>
            </w:pPr>
            <w:r w:rsidRPr="005B0248">
              <w:rPr>
                <w:rFonts w:cs="Calibri Light"/>
                <w:sz w:val="16"/>
              </w:rPr>
              <w:t>App must allowlist fields and redact PII/secrets; CHECK also limits JSONB size/type.</w:t>
            </w:r>
          </w:p>
        </w:tc>
      </w:tr>
    </w:tbl>
    <w:p w:rsidR="00516846" w:rsidRPr="000115C2" w:rsidRDefault="00516846" w:rsidP="000115C2">
      <w:pPr>
        <w:spacing w:after="0" w:line="240" w:lineRule="auto"/>
        <w:ind w:left="58"/>
        <w:jc w:val="both"/>
        <w:rPr>
          <w:sz w:val="18"/>
        </w:rPr>
      </w:pPr>
      <w:r w:rsidRPr="000115C2">
        <w:rPr>
          <w:sz w:val="18"/>
        </w:rPr>
        <w:t>Retention is a policy decision, not a property of this baseline DDL. Before production, approve retention periods, legal hold rules, access to audit logs, and scheduled purging or archival. Do not add automatic deletions until those requirements are documented.</w:t>
      </w:r>
    </w:p>
    <w:p w:rsidR="00516846" w:rsidRPr="00516846" w:rsidRDefault="00516846" w:rsidP="00516846">
      <w:pPr>
        <w:pStyle w:val="Heading4"/>
        <w:spacing w:before="0" w:after="0" w:line="240" w:lineRule="auto"/>
        <w:rPr>
          <w:sz w:val="24"/>
        </w:rPr>
      </w:pPr>
      <w:r w:rsidRPr="00516846">
        <w:rPr>
          <w:sz w:val="24"/>
        </w:rPr>
        <w:t>I.13 — Safe iteration: every later schema change is another revision</w:t>
      </w:r>
    </w:p>
    <w:p w:rsidR="00516846" w:rsidRPr="000115C2" w:rsidRDefault="00516846" w:rsidP="000115C2">
      <w:pPr>
        <w:spacing w:after="0" w:line="240" w:lineRule="auto"/>
        <w:ind w:left="58"/>
        <w:jc w:val="both"/>
        <w:rPr>
          <w:sz w:val="18"/>
        </w:rPr>
      </w:pPr>
      <w:r w:rsidRPr="000115C2">
        <w:rPr>
          <w:sz w:val="18"/>
        </w:rPr>
        <w:t>After baseline creation, do not modify the first revision once shared/applied. For example, adding a future audit index means changing SQLAlchemy metadata, creating a new revision, reviewing it and applying it to a disposable/test database first.</w:t>
      </w:r>
    </w:p>
    <w:p w:rsidR="00516846" w:rsidRPr="00B511B4" w:rsidRDefault="00516846" w:rsidP="00B511B4">
      <w:pPr>
        <w:spacing w:after="0" w:line="240" w:lineRule="auto"/>
        <w:rPr>
          <w:b/>
          <w:color w:val="1E5181"/>
          <w:sz w:val="16"/>
        </w:rPr>
      </w:pPr>
      <w:r>
        <w:rPr>
          <w:b/>
          <w:color w:val="1E5181"/>
          <w:sz w:val="16"/>
        </w:rPr>
        <w:t>WHERE: POWERSHELL — EXAMPLE FUTURE MIGRATION WORKFLOW</w:t>
      </w:r>
    </w:p>
    <w:tbl>
      <w:tblPr>
        <w:tblW w:w="0" w:type="auto"/>
        <w:jc w:val="center"/>
        <w:tblLook w:val="04A0" w:firstRow="1" w:lastRow="0" w:firstColumn="1" w:lastColumn="0" w:noHBand="0" w:noVBand="1"/>
      </w:tblPr>
      <w:tblGrid>
        <w:gridCol w:w="9832"/>
      </w:tblGrid>
      <w:tr w:rsidR="00516846" w:rsidRPr="0059435F" w:rsidTr="001F6AF4">
        <w:trPr>
          <w:cantSplit/>
          <w:jc w:val="center"/>
        </w:trPr>
        <w:tc>
          <w:tcPr>
            <w:tcW w:w="9893" w:type="dxa"/>
            <w:shd w:val="clear" w:color="auto" w:fill="F3F6FA"/>
            <w:tcMar>
              <w:top w:w="95" w:type="dxa"/>
              <w:left w:w="130" w:type="dxa"/>
              <w:bottom w:w="95" w:type="dxa"/>
              <w:right w:w="130" w:type="dxa"/>
            </w:tcMar>
          </w:tcPr>
          <w:p w:rsidR="00516846" w:rsidRPr="0059435F" w:rsidRDefault="00516846" w:rsidP="0059435F">
            <w:pPr>
              <w:pStyle w:val="RDCode"/>
              <w:spacing w:before="0" w:after="0" w:line="240" w:lineRule="auto"/>
              <w:rPr>
                <w:rFonts w:cs="Courier New"/>
                <w:color w:val="1C2B3F"/>
              </w:rPr>
            </w:pPr>
            <w:r w:rsidRPr="0059435F">
              <w:rPr>
                <w:rFonts w:cs="Courier New"/>
                <w:color w:val="1C2B3F"/>
              </w:rPr>
              <w:t># First edit and review app/models.py.</w:t>
            </w:r>
            <w:r w:rsidRPr="0059435F">
              <w:rPr>
                <w:rFonts w:cs="Courier New"/>
                <w:color w:val="1C2B3F"/>
              </w:rPr>
              <w:br/>
              <w:t>python -m alembic revision --autogenerate `</w:t>
            </w:r>
            <w:r w:rsidRPr="0059435F">
              <w:rPr>
                <w:rFonts w:cs="Courier New"/>
                <w:color w:val="1C2B3F"/>
              </w:rPr>
              <w:br/>
              <w:t xml:space="preserve">  -m "add future audit index"</w:t>
            </w:r>
            <w:r w:rsidRPr="0059435F">
              <w:rPr>
                <w:rFonts w:cs="Courier New"/>
                <w:color w:val="1C2B3F"/>
              </w:rPr>
              <w:br/>
              <w:t># Review generated file BEFORE proceeding.</w:t>
            </w:r>
            <w:r w:rsidRPr="0059435F">
              <w:rPr>
                <w:rFonts w:cs="Courier New"/>
                <w:color w:val="1C2B3F"/>
              </w:rPr>
              <w:br/>
              <w:t>python -m alembic upgrade head</w:t>
            </w:r>
            <w:r w:rsidRPr="0059435F">
              <w:rPr>
                <w:rFonts w:cs="Courier New"/>
                <w:color w:val="1C2B3F"/>
              </w:rPr>
              <w:br/>
              <w:t>python -m alembic check</w:t>
            </w:r>
            <w:r w:rsidRPr="0059435F">
              <w:rPr>
                <w:rFonts w:cs="Courier New"/>
                <w:color w:val="1C2B3F"/>
              </w:rPr>
              <w:br/>
              <w:t xml:space="preserve">python -m pytest </w:t>
            </w:r>
            <w:r w:rsidR="00AA7C9A">
              <w:rPr>
                <w:rFonts w:cs="Courier New"/>
                <w:color w:val="1C2B3F"/>
              </w:rPr>
              <w:t>–</w:t>
            </w:r>
            <w:r w:rsidRPr="0059435F">
              <w:rPr>
                <w:rFonts w:cs="Courier New"/>
                <w:color w:val="1C2B3F"/>
              </w:rPr>
              <w:t>q</w:t>
            </w:r>
          </w:p>
        </w:tc>
      </w:tr>
    </w:tbl>
    <w:p w:rsidR="00516846" w:rsidRPr="000115C2" w:rsidRDefault="00516846" w:rsidP="000115C2">
      <w:pPr>
        <w:spacing w:after="0" w:line="240" w:lineRule="auto"/>
        <w:ind w:left="58"/>
        <w:jc w:val="both"/>
        <w:rPr>
          <w:sz w:val="18"/>
        </w:rPr>
      </w:pPr>
      <w:r w:rsidRPr="000115C2">
        <w:rPr>
          <w:sz w:val="18"/>
        </w:rPr>
        <w:t>This appendix intentionally does not recommend running alembic downgrade against a production database. Destructive revisions need a reviewed rollback/recovery plan, database backup and operational approval.</w:t>
      </w:r>
    </w:p>
    <w:p w:rsidR="00516846" w:rsidRPr="00516846" w:rsidRDefault="00516846" w:rsidP="00516846">
      <w:pPr>
        <w:pStyle w:val="Heading4"/>
        <w:spacing w:before="0" w:after="0" w:line="240" w:lineRule="auto"/>
        <w:rPr>
          <w:sz w:val="24"/>
        </w:rPr>
      </w:pPr>
      <w:r w:rsidRPr="00516846">
        <w:rPr>
          <w:sz w:val="24"/>
        </w:rPr>
        <w:t>I.14 — Production and Cloud SQL roadmap (future, not executed now)</w:t>
      </w:r>
    </w:p>
    <w:p w:rsidR="00516846" w:rsidRPr="007C7480" w:rsidRDefault="00516846" w:rsidP="00CE7821">
      <w:pPr>
        <w:pStyle w:val="ListParagraph"/>
        <w:numPr>
          <w:ilvl w:val="0"/>
          <w:numId w:val="9"/>
        </w:numPr>
        <w:spacing w:after="0" w:line="240" w:lineRule="auto"/>
        <w:jc w:val="both"/>
        <w:rPr>
          <w:sz w:val="18"/>
        </w:rPr>
      </w:pPr>
      <w:r w:rsidRPr="007C7480">
        <w:rPr>
          <w:sz w:val="18"/>
        </w:rPr>
        <w:t>Maintain distinct development, staging and production databases, service identities, credentials and approval gates.</w:t>
      </w:r>
    </w:p>
    <w:p w:rsidR="00516846" w:rsidRPr="007C7480" w:rsidRDefault="00516846" w:rsidP="00CE7821">
      <w:pPr>
        <w:pStyle w:val="ListParagraph"/>
        <w:numPr>
          <w:ilvl w:val="0"/>
          <w:numId w:val="9"/>
        </w:numPr>
        <w:spacing w:after="0" w:line="240" w:lineRule="auto"/>
        <w:jc w:val="both"/>
        <w:rPr>
          <w:sz w:val="18"/>
        </w:rPr>
      </w:pPr>
      <w:r w:rsidRPr="007C7480">
        <w:rPr>
          <w:sz w:val="18"/>
        </w:rPr>
        <w:t>Use CI to lint/test schema metadata and migrations, build a clean temporary database, run alembic upgrade head, and exercise negative constraints.</w:t>
      </w:r>
    </w:p>
    <w:p w:rsidR="00516846" w:rsidRPr="007C7480" w:rsidRDefault="00516846" w:rsidP="00CE7821">
      <w:pPr>
        <w:pStyle w:val="ListParagraph"/>
        <w:numPr>
          <w:ilvl w:val="0"/>
          <w:numId w:val="9"/>
        </w:numPr>
        <w:spacing w:after="0" w:line="240" w:lineRule="auto"/>
        <w:jc w:val="both"/>
        <w:rPr>
          <w:sz w:val="18"/>
        </w:rPr>
      </w:pPr>
      <w:r w:rsidRPr="007C7480">
        <w:rPr>
          <w:sz w:val="18"/>
        </w:rPr>
        <w:t>Run migration execution under a dedicated migration identity; normal API runtime identities should not have permanent schema ALTER/CREATE authority.</w:t>
      </w:r>
    </w:p>
    <w:p w:rsidR="00516846" w:rsidRPr="007C7480" w:rsidRDefault="00516846" w:rsidP="00CE7821">
      <w:pPr>
        <w:pStyle w:val="ListParagraph"/>
        <w:numPr>
          <w:ilvl w:val="0"/>
          <w:numId w:val="9"/>
        </w:numPr>
        <w:spacing w:after="0" w:line="240" w:lineRule="auto"/>
        <w:jc w:val="both"/>
        <w:rPr>
          <w:sz w:val="18"/>
        </w:rPr>
      </w:pPr>
      <w:r w:rsidRPr="007C7480">
        <w:rPr>
          <w:sz w:val="18"/>
        </w:rPr>
        <w:t>Cloud SQL extensions, migration privileges and PostgreSQL major versions must be verified per target instance before applying changes.</w:t>
      </w:r>
    </w:p>
    <w:p w:rsidR="00516846" w:rsidRPr="007C7480" w:rsidRDefault="00516846" w:rsidP="00CE7821">
      <w:pPr>
        <w:pStyle w:val="ListParagraph"/>
        <w:numPr>
          <w:ilvl w:val="0"/>
          <w:numId w:val="9"/>
        </w:numPr>
        <w:spacing w:after="0" w:line="240" w:lineRule="auto"/>
        <w:jc w:val="both"/>
        <w:rPr>
          <w:sz w:val="18"/>
        </w:rPr>
      </w:pPr>
      <w:r w:rsidRPr="007C7480">
        <w:rPr>
          <w:sz w:val="18"/>
        </w:rPr>
        <w:lastRenderedPageBreak/>
        <w:t>Prefer expand–migrate–contract sequences for zero-/low-downtime schema evolution. Review long locks, transaction duration and backward compatibility.</w:t>
      </w:r>
    </w:p>
    <w:p w:rsidR="00516846" w:rsidRPr="007C7480" w:rsidRDefault="00516846" w:rsidP="00CE7821">
      <w:pPr>
        <w:pStyle w:val="ListParagraph"/>
        <w:numPr>
          <w:ilvl w:val="0"/>
          <w:numId w:val="9"/>
        </w:numPr>
        <w:spacing w:after="0" w:line="240" w:lineRule="auto"/>
        <w:jc w:val="both"/>
        <w:rPr>
          <w:sz w:val="18"/>
        </w:rPr>
      </w:pPr>
      <w:r w:rsidRPr="007C7480">
        <w:rPr>
          <w:sz w:val="18"/>
        </w:rPr>
        <w:t>No autonomous or AI agent should apply production database migrations without approved change controls and evidence.</w:t>
      </w:r>
    </w:p>
    <w:p w:rsidR="00516846" w:rsidRPr="001210BE" w:rsidRDefault="00516846" w:rsidP="001210BE">
      <w:pPr>
        <w:spacing w:after="0" w:line="240" w:lineRule="auto"/>
        <w:rPr>
          <w:b/>
          <w:color w:val="17365D"/>
          <w:sz w:val="18"/>
        </w:rPr>
      </w:pPr>
      <w:r w:rsidRPr="001210BE">
        <w:rPr>
          <w:b/>
          <w:color w:val="17365D"/>
          <w:sz w:val="18"/>
        </w:rPr>
        <w:t>DIAGRAM</w:t>
      </w:r>
      <w:r w:rsidR="00FF2D38">
        <w:rPr>
          <w:b/>
          <w:color w:val="17365D"/>
          <w:sz w:val="18"/>
        </w:rPr>
        <w:t xml:space="preserve"> </w:t>
      </w:r>
      <w:r w:rsidRPr="001210BE">
        <w:rPr>
          <w:b/>
          <w:color w:val="17365D"/>
          <w:sz w:val="18"/>
        </w:rPr>
        <w:t>— I-06: Local database trust boundary and migration identity</w:t>
      </w:r>
    </w:p>
    <w:tbl>
      <w:tblPr>
        <w:tblW w:w="0" w:type="auto"/>
        <w:tblLook w:val="04A0" w:firstRow="1" w:lastRow="0" w:firstColumn="1" w:lastColumn="0" w:noHBand="0" w:noVBand="1"/>
      </w:tblPr>
      <w:tblGrid>
        <w:gridCol w:w="9832"/>
      </w:tblGrid>
      <w:tr w:rsidR="00516846" w:rsidRPr="00FF2D38" w:rsidTr="00FF2D38">
        <w:trPr>
          <w:trHeight w:val="1613"/>
        </w:trPr>
        <w:tc>
          <w:tcPr>
            <w:tcW w:w="9832" w:type="dxa"/>
            <w:shd w:val="clear" w:color="auto" w:fill="F7FAFD"/>
            <w:tcMar>
              <w:top w:w="170" w:type="dxa"/>
              <w:left w:w="130" w:type="dxa"/>
              <w:bottom w:w="170" w:type="dxa"/>
              <w:right w:w="130" w:type="dxa"/>
            </w:tcMar>
          </w:tcPr>
          <w:p w:rsidR="00516846" w:rsidRPr="00FF2D38" w:rsidRDefault="00A03844" w:rsidP="00FF2D38">
            <w:pPr>
              <w:spacing w:after="0" w:line="240" w:lineRule="auto"/>
              <w:ind w:left="58"/>
              <w:jc w:val="both"/>
              <w:rPr>
                <w:sz w:val="18"/>
              </w:rPr>
            </w:pPr>
            <w:r w:rsidRPr="00A03844">
              <w:rPr>
                <w:noProof/>
                <w:sz w:val="18"/>
                <w:lang w:val="en-AU" w:eastAsia="en-AU"/>
              </w:rPr>
              <w:drawing>
                <wp:inline distT="0" distB="0" distL="0" distR="0">
                  <wp:extent cx="5041988" cy="2657475"/>
                  <wp:effectExtent l="0" t="0" r="6350" b="0"/>
                  <wp:docPr id="71" name="Picture 71" descr="C:\Users\User\Downloads\921fd123-eb2d-4e75-9be8-2747822e30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921fd123-eb2d-4e75-9be8-2747822e30b9.pn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6348"/>
                          <a:stretch/>
                        </pic:blipFill>
                        <pic:spPr bwMode="auto">
                          <a:xfrm>
                            <a:off x="0" y="0"/>
                            <a:ext cx="5070261" cy="2672377"/>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516846" w:rsidRPr="001210BE" w:rsidRDefault="00516846" w:rsidP="001210BE">
      <w:pPr>
        <w:spacing w:after="0" w:line="240" w:lineRule="auto"/>
        <w:rPr>
          <w:b/>
          <w:color w:val="17365D"/>
          <w:sz w:val="18"/>
        </w:rPr>
      </w:pPr>
      <w:r w:rsidRPr="001210BE">
        <w:rPr>
          <w:b/>
          <w:color w:val="17365D"/>
          <w:sz w:val="18"/>
        </w:rPr>
        <w:t>DIAGRAM — I-07: Future DevSecOps migration pipeline</w:t>
      </w:r>
    </w:p>
    <w:tbl>
      <w:tblPr>
        <w:tblW w:w="0" w:type="auto"/>
        <w:tblLook w:val="04A0" w:firstRow="1" w:lastRow="0" w:firstColumn="1" w:lastColumn="0" w:noHBand="0" w:noVBand="1"/>
      </w:tblPr>
      <w:tblGrid>
        <w:gridCol w:w="9832"/>
      </w:tblGrid>
      <w:tr w:rsidR="00516846" w:rsidRPr="000C6984" w:rsidTr="0029613C">
        <w:trPr>
          <w:trHeight w:val="1613"/>
        </w:trPr>
        <w:tc>
          <w:tcPr>
            <w:tcW w:w="9832" w:type="dxa"/>
            <w:shd w:val="clear" w:color="auto" w:fill="F7FAFD"/>
            <w:tcMar>
              <w:top w:w="170" w:type="dxa"/>
              <w:left w:w="130" w:type="dxa"/>
              <w:bottom w:w="170" w:type="dxa"/>
              <w:right w:w="130" w:type="dxa"/>
            </w:tcMar>
          </w:tcPr>
          <w:p w:rsidR="00516846" w:rsidRPr="000C6984" w:rsidRDefault="00B46DAC" w:rsidP="000C6984">
            <w:pPr>
              <w:spacing w:after="0" w:line="240" w:lineRule="auto"/>
              <w:ind w:left="58"/>
              <w:jc w:val="both"/>
              <w:rPr>
                <w:sz w:val="18"/>
              </w:rPr>
            </w:pPr>
            <w:r w:rsidRPr="00B46DAC">
              <w:rPr>
                <w:noProof/>
                <w:sz w:val="18"/>
                <w:lang w:val="en-AU" w:eastAsia="en-AU"/>
              </w:rPr>
              <w:drawing>
                <wp:inline distT="0" distB="0" distL="0" distR="0">
                  <wp:extent cx="6052142" cy="3177540"/>
                  <wp:effectExtent l="0" t="0" r="6350" b="3810"/>
                  <wp:docPr id="72" name="Picture 72" descr="C:\Users\User\Downloads\39076a07-d068-434a-ab0e-e466c33f6f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39076a07-d068-434a-ab0e-e466c33f6f59.pn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6711"/>
                          <a:stretch/>
                        </pic:blipFill>
                        <pic:spPr bwMode="auto">
                          <a:xfrm>
                            <a:off x="0" y="0"/>
                            <a:ext cx="6067624" cy="3185668"/>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516846" w:rsidRPr="00516846" w:rsidRDefault="00516846" w:rsidP="00516846">
      <w:pPr>
        <w:pStyle w:val="Heading4"/>
        <w:spacing w:before="0" w:after="0" w:line="240" w:lineRule="auto"/>
        <w:rPr>
          <w:sz w:val="24"/>
        </w:rPr>
      </w:pPr>
      <w:r w:rsidRPr="00516846">
        <w:rPr>
          <w:sz w:val="24"/>
        </w:rPr>
        <w:t>I.15 — Troubleshooting by symptom</w:t>
      </w:r>
    </w:p>
    <w:tbl>
      <w:tblPr>
        <w:tblStyle w:val="TableGrid"/>
        <w:tblW w:w="0" w:type="auto"/>
        <w:jc w:val="center"/>
        <w:tblLook w:val="04A0" w:firstRow="1" w:lastRow="0" w:firstColumn="1" w:lastColumn="0" w:noHBand="0" w:noVBand="1"/>
      </w:tblPr>
      <w:tblGrid>
        <w:gridCol w:w="3539"/>
        <w:gridCol w:w="6283"/>
      </w:tblGrid>
      <w:tr w:rsidR="00516846" w:rsidRPr="00153AC2" w:rsidTr="00153AC2">
        <w:trPr>
          <w:cantSplit/>
          <w:tblHeader/>
          <w:jc w:val="center"/>
        </w:trPr>
        <w:tc>
          <w:tcPr>
            <w:tcW w:w="3539" w:type="dxa"/>
            <w:shd w:val="clear" w:color="auto" w:fill="17365D"/>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b/>
                <w:color w:val="FFFFFF"/>
                <w:sz w:val="16"/>
              </w:rPr>
              <w:t>Symptom</w:t>
            </w:r>
          </w:p>
        </w:tc>
        <w:tc>
          <w:tcPr>
            <w:tcW w:w="6283" w:type="dxa"/>
            <w:shd w:val="clear" w:color="auto" w:fill="17365D"/>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b/>
                <w:color w:val="FFFFFF"/>
                <w:sz w:val="16"/>
              </w:rPr>
              <w:t>Cause / next action</w:t>
            </w:r>
          </w:p>
        </w:tc>
      </w:tr>
      <w:tr w:rsidR="00516846" w:rsidRPr="00153AC2" w:rsidTr="00153AC2">
        <w:trPr>
          <w:cantSplit/>
          <w:jc w:val="center"/>
        </w:trPr>
        <w:tc>
          <w:tcPr>
            <w:tcW w:w="3539" w:type="dxa"/>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alembic.ini exists / directory exists</w:t>
            </w:r>
          </w:p>
        </w:tc>
        <w:tc>
          <w:tcPr>
            <w:tcW w:w="6283" w:type="dxa"/>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You have placeholders. Use temporary scaffold I.4, not a second init in project root.</w:t>
            </w:r>
          </w:p>
        </w:tc>
      </w:tr>
      <w:tr w:rsidR="00516846" w:rsidRPr="00153AC2" w:rsidTr="00153AC2">
        <w:trPr>
          <w:cantSplit/>
          <w:jc w:val="center"/>
        </w:trPr>
        <w:tc>
          <w:tcPr>
            <w:tcW w:w="3539" w:type="dxa"/>
            <w:shd w:val="clear" w:color="auto" w:fill="F4F7FB"/>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No module named alembic / sqlalchemy / psycopg</w:t>
            </w:r>
          </w:p>
        </w:tc>
        <w:tc>
          <w:tcPr>
            <w:tcW w:w="6283" w:type="dxa"/>
            <w:shd w:val="clear" w:color="auto" w:fill="F4F7FB"/>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Activate .venv and install packages in that interpreter.</w:t>
            </w:r>
          </w:p>
        </w:tc>
      </w:tr>
      <w:tr w:rsidR="00516846" w:rsidRPr="00153AC2" w:rsidTr="00153AC2">
        <w:trPr>
          <w:cantSplit/>
          <w:jc w:val="center"/>
        </w:trPr>
        <w:tc>
          <w:tcPr>
            <w:tcW w:w="3539" w:type="dxa"/>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No config file or script_location</w:t>
            </w:r>
          </w:p>
        </w:tc>
        <w:tc>
          <w:tcPr>
            <w:tcW w:w="6283" w:type="dxa"/>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Confirm alembic.ini and the [alembic] script_location setting.</w:t>
            </w:r>
          </w:p>
        </w:tc>
      </w:tr>
      <w:tr w:rsidR="00516846" w:rsidRPr="00153AC2" w:rsidTr="00153AC2">
        <w:trPr>
          <w:cantSplit/>
          <w:jc w:val="center"/>
        </w:trPr>
        <w:tc>
          <w:tcPr>
            <w:tcW w:w="3539" w:type="dxa"/>
            <w:shd w:val="clear" w:color="auto" w:fill="F4F7FB"/>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ModuleNotFoundError: app</w:t>
            </w:r>
          </w:p>
        </w:tc>
        <w:tc>
          <w:tcPr>
            <w:tcW w:w="6283" w:type="dxa"/>
            <w:shd w:val="clear" w:color="auto" w:fill="F4F7FB"/>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Run from D:\RedDust\reddust-auth-api; confirm app/__init__.py if needed.</w:t>
            </w:r>
          </w:p>
        </w:tc>
      </w:tr>
      <w:tr w:rsidR="00516846" w:rsidRPr="00153AC2" w:rsidTr="00153AC2">
        <w:trPr>
          <w:cantSplit/>
          <w:jc w:val="center"/>
        </w:trPr>
        <w:tc>
          <w:tcPr>
            <w:tcW w:w="3539" w:type="dxa"/>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Missing database settings</w:t>
            </w:r>
          </w:p>
        </w:tc>
        <w:tc>
          <w:tcPr>
            <w:tcW w:w="6283" w:type="dxa"/>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Create .env.local at project root with all five RD_DB_* variables.</w:t>
            </w:r>
          </w:p>
        </w:tc>
      </w:tr>
      <w:tr w:rsidR="00516846" w:rsidRPr="00153AC2" w:rsidTr="00153AC2">
        <w:trPr>
          <w:cantSplit/>
          <w:jc w:val="center"/>
        </w:trPr>
        <w:tc>
          <w:tcPr>
            <w:tcW w:w="3539" w:type="dxa"/>
            <w:shd w:val="clear" w:color="auto" w:fill="F4F7FB"/>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password authentication failed</w:t>
            </w:r>
          </w:p>
        </w:tc>
        <w:tc>
          <w:tcPr>
            <w:tcW w:w="6283" w:type="dxa"/>
            <w:shd w:val="clear" w:color="auto" w:fill="F4F7FB"/>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Check reddust_app credential via psql; do not switch to postgres as shortcut.</w:t>
            </w:r>
          </w:p>
        </w:tc>
      </w:tr>
      <w:tr w:rsidR="00516846" w:rsidRPr="00153AC2" w:rsidTr="00153AC2">
        <w:trPr>
          <w:cantSplit/>
          <w:jc w:val="center"/>
        </w:trPr>
        <w:tc>
          <w:tcPr>
            <w:tcW w:w="3539" w:type="dxa"/>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lastRenderedPageBreak/>
              <w:t>permission denied for schema public</w:t>
            </w:r>
          </w:p>
        </w:tc>
        <w:tc>
          <w:tcPr>
            <w:tcW w:w="6283" w:type="dxa"/>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Verify reddust_app owns the dev DB or has schema CREATE permissions.</w:t>
            </w:r>
          </w:p>
        </w:tc>
      </w:tr>
      <w:tr w:rsidR="00516846" w:rsidRPr="00153AC2" w:rsidTr="00153AC2">
        <w:trPr>
          <w:cantSplit/>
          <w:jc w:val="center"/>
        </w:trPr>
        <w:tc>
          <w:tcPr>
            <w:tcW w:w="3539" w:type="dxa"/>
            <w:shd w:val="clear" w:color="auto" w:fill="F4F7FB"/>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Target database is not up to date</w:t>
            </w:r>
          </w:p>
        </w:tc>
        <w:tc>
          <w:tcPr>
            <w:tcW w:w="6283" w:type="dxa"/>
            <w:shd w:val="clear" w:color="auto" w:fill="F4F7FB"/>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Stop and inspect alembic current/history and existing alembic_version.</w:t>
            </w:r>
          </w:p>
        </w:tc>
      </w:tr>
      <w:tr w:rsidR="00516846" w:rsidRPr="00153AC2" w:rsidTr="00153AC2">
        <w:trPr>
          <w:cantSplit/>
          <w:jc w:val="center"/>
        </w:trPr>
        <w:tc>
          <w:tcPr>
            <w:tcW w:w="3539" w:type="dxa"/>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CREATE TABLE already exists</w:t>
            </w:r>
          </w:p>
        </w:tc>
        <w:tc>
          <w:tcPr>
            <w:tcW w:w="6283" w:type="dxa"/>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A previous script/migration changed the DB. Inspect; never blindly rerun baseline.</w:t>
            </w:r>
          </w:p>
        </w:tc>
      </w:tr>
      <w:tr w:rsidR="00516846" w:rsidRPr="00153AC2" w:rsidTr="00153AC2">
        <w:trPr>
          <w:cantSplit/>
          <w:jc w:val="center"/>
        </w:trPr>
        <w:tc>
          <w:tcPr>
            <w:tcW w:w="3539" w:type="dxa"/>
            <w:shd w:val="clear" w:color="auto" w:fill="F4F7FB"/>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cannot create extension pgcrypto</w:t>
            </w:r>
          </w:p>
        </w:tc>
        <w:tc>
          <w:tcPr>
            <w:tcW w:w="6283" w:type="dxa"/>
            <w:shd w:val="clear" w:color="auto" w:fill="F4F7FB"/>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Check CREATE privilege and extension availability; consult database admin.</w:t>
            </w:r>
          </w:p>
        </w:tc>
      </w:tr>
      <w:tr w:rsidR="00516846" w:rsidRPr="00153AC2" w:rsidTr="00153AC2">
        <w:trPr>
          <w:cantSplit/>
          <w:jc w:val="center"/>
        </w:trPr>
        <w:tc>
          <w:tcPr>
            <w:tcW w:w="3539" w:type="dxa"/>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alembic check finds differences</w:t>
            </w:r>
          </w:p>
        </w:tc>
        <w:tc>
          <w:tcPr>
            <w:tcW w:w="6283" w:type="dxa"/>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Inspect model versus catalog; correct in a new revision, do not stamp.</w:t>
            </w:r>
          </w:p>
        </w:tc>
      </w:tr>
      <w:tr w:rsidR="00516846" w:rsidRPr="00153AC2" w:rsidTr="00153AC2">
        <w:trPr>
          <w:cantSplit/>
          <w:jc w:val="center"/>
        </w:trPr>
        <w:tc>
          <w:tcPr>
            <w:tcW w:w="3539" w:type="dxa"/>
            <w:shd w:val="clear" w:color="auto" w:fill="F4F7FB"/>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Error in autogenerate revision</w:t>
            </w:r>
          </w:p>
        </w:tc>
        <w:tc>
          <w:tcPr>
            <w:tcW w:w="6283" w:type="dxa"/>
            <w:shd w:val="clear" w:color="auto" w:fill="F4F7FB"/>
            <w:tcMar>
              <w:top w:w="90" w:type="dxa"/>
              <w:left w:w="120" w:type="dxa"/>
              <w:bottom w:w="90" w:type="dxa"/>
              <w:right w:w="120" w:type="dxa"/>
            </w:tcMar>
          </w:tcPr>
          <w:p w:rsidR="00516846" w:rsidRPr="00153AC2" w:rsidRDefault="00516846" w:rsidP="00153AC2">
            <w:pPr>
              <w:spacing w:after="0"/>
              <w:rPr>
                <w:rFonts w:cs="Calibri Light"/>
                <w:sz w:val="16"/>
              </w:rPr>
            </w:pPr>
            <w:r w:rsidRPr="00153AC2">
              <w:rPr>
                <w:rFonts w:cs="Calibri Light"/>
                <w:sz w:val="16"/>
              </w:rPr>
              <w:t>Verify metadata import, target_database, model naming and DB grants.</w:t>
            </w:r>
          </w:p>
        </w:tc>
      </w:tr>
    </w:tbl>
    <w:p w:rsidR="00516846" w:rsidRPr="00516846" w:rsidRDefault="00516846" w:rsidP="00516846">
      <w:pPr>
        <w:pStyle w:val="Heading4"/>
        <w:spacing w:before="0" w:after="0" w:line="240" w:lineRule="auto"/>
        <w:rPr>
          <w:sz w:val="24"/>
        </w:rPr>
      </w:pPr>
      <w:r w:rsidRPr="00516846">
        <w:rPr>
          <w:sz w:val="24"/>
        </w:rPr>
        <w:t>I.16 — Objective evidence and final acceptance gate</w:t>
      </w:r>
    </w:p>
    <w:p w:rsidR="00516846" w:rsidRPr="000115C2" w:rsidRDefault="00516846" w:rsidP="000115C2">
      <w:pPr>
        <w:spacing w:after="0" w:line="240" w:lineRule="auto"/>
        <w:ind w:left="58"/>
        <w:jc w:val="both"/>
        <w:rPr>
          <w:sz w:val="18"/>
        </w:rPr>
      </w:pPr>
      <w:r w:rsidRPr="000115C2">
        <w:rPr>
          <w:sz w:val="18"/>
        </w:rPr>
        <w:t>Save the following artifacts outside public repositories as appropriate. Remove passwords and sensitive values before sharing screenshots or logs.</w:t>
      </w:r>
    </w:p>
    <w:tbl>
      <w:tblPr>
        <w:tblStyle w:val="TableGrid"/>
        <w:tblW w:w="10343" w:type="dxa"/>
        <w:jc w:val="center"/>
        <w:tblLook w:val="04A0" w:firstRow="1" w:lastRow="0" w:firstColumn="1" w:lastColumn="0" w:noHBand="0" w:noVBand="1"/>
      </w:tblPr>
      <w:tblGrid>
        <w:gridCol w:w="2547"/>
        <w:gridCol w:w="4005"/>
        <w:gridCol w:w="3791"/>
      </w:tblGrid>
      <w:tr w:rsidR="00516846" w:rsidRPr="00F06D1B" w:rsidTr="00607ECB">
        <w:trPr>
          <w:cantSplit/>
          <w:tblHeader/>
          <w:jc w:val="center"/>
        </w:trPr>
        <w:tc>
          <w:tcPr>
            <w:tcW w:w="2547" w:type="dxa"/>
            <w:shd w:val="clear" w:color="auto" w:fill="17365D"/>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b/>
                <w:color w:val="FFFFFF"/>
                <w:sz w:val="16"/>
              </w:rPr>
              <w:t>Required evidence</w:t>
            </w:r>
          </w:p>
        </w:tc>
        <w:tc>
          <w:tcPr>
            <w:tcW w:w="4005" w:type="dxa"/>
            <w:shd w:val="clear" w:color="auto" w:fill="17365D"/>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b/>
                <w:color w:val="FFFFFF"/>
                <w:sz w:val="16"/>
              </w:rPr>
              <w:t>How obtained</w:t>
            </w:r>
          </w:p>
        </w:tc>
        <w:tc>
          <w:tcPr>
            <w:tcW w:w="3791" w:type="dxa"/>
            <w:shd w:val="clear" w:color="auto" w:fill="17365D"/>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b/>
                <w:color w:val="FFFFFF"/>
                <w:sz w:val="16"/>
              </w:rPr>
              <w:t>Pass condition</w:t>
            </w:r>
          </w:p>
        </w:tc>
      </w:tr>
      <w:tr w:rsidR="00516846" w:rsidRPr="00F06D1B" w:rsidTr="00607ECB">
        <w:trPr>
          <w:cantSplit/>
          <w:jc w:val="center"/>
        </w:trPr>
        <w:tc>
          <w:tcPr>
            <w:tcW w:w="2547"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Server/role/database confirmation</w:t>
            </w:r>
          </w:p>
        </w:tc>
        <w:tc>
          <w:tcPr>
            <w:tcW w:w="4005"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psql SELECT current_database(), current_user, version()</w:t>
            </w:r>
          </w:p>
        </w:tc>
        <w:tc>
          <w:tcPr>
            <w:tcW w:w="3791"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reddust_dev / reddust_app / PostgreSQL 18.6</w:t>
            </w:r>
          </w:p>
        </w:tc>
      </w:tr>
      <w:tr w:rsidR="00516846" w:rsidRPr="00F06D1B" w:rsidTr="00607ECB">
        <w:trPr>
          <w:cantSplit/>
          <w:jc w:val="center"/>
        </w:trPr>
        <w:tc>
          <w:tcPr>
            <w:tcW w:w="2547"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Empty-database preflight</w:t>
            </w:r>
          </w:p>
        </w:tc>
        <w:tc>
          <w:tcPr>
            <w:tcW w:w="4005"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pgAdmin pg_tables query before migration</w:t>
            </w:r>
          </w:p>
        </w:tc>
        <w:tc>
          <w:tcPr>
            <w:tcW w:w="3791"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No pre-existing app schema</w:t>
            </w:r>
          </w:p>
        </w:tc>
      </w:tr>
      <w:tr w:rsidR="00516846" w:rsidRPr="00F06D1B" w:rsidTr="00607ECB">
        <w:trPr>
          <w:cantSplit/>
          <w:jc w:val="center"/>
        </w:trPr>
        <w:tc>
          <w:tcPr>
            <w:tcW w:w="2547"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Model compilation and table list</w:t>
            </w:r>
          </w:p>
        </w:tc>
        <w:tc>
          <w:tcPr>
            <w:tcW w:w="4005"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compileall and Python metadata import</w:t>
            </w:r>
          </w:p>
        </w:tc>
        <w:tc>
          <w:tcPr>
            <w:tcW w:w="3791"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Seven application tables</w:t>
            </w:r>
          </w:p>
        </w:tc>
      </w:tr>
      <w:tr w:rsidR="00516846" w:rsidRPr="00F06D1B" w:rsidTr="00607ECB">
        <w:trPr>
          <w:cantSplit/>
          <w:jc w:val="center"/>
        </w:trPr>
        <w:tc>
          <w:tcPr>
            <w:tcW w:w="2547"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Versioned migration file</w:t>
            </w:r>
          </w:p>
        </w:tc>
        <w:tc>
          <w:tcPr>
            <w:tcW w:w="4005"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alembic/versions/&lt;revision&gt;...py in Git</w:t>
            </w:r>
          </w:p>
        </w:tc>
        <w:tc>
          <w:tcPr>
            <w:tcW w:w="3791"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Reviewed upgrade/downgrade; pgcrypto entry</w:t>
            </w:r>
          </w:p>
        </w:tc>
      </w:tr>
      <w:tr w:rsidR="00516846" w:rsidRPr="00F06D1B" w:rsidTr="00607ECB">
        <w:trPr>
          <w:cantSplit/>
          <w:jc w:val="center"/>
        </w:trPr>
        <w:tc>
          <w:tcPr>
            <w:tcW w:w="2547"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Applied revision</w:t>
            </w:r>
          </w:p>
        </w:tc>
        <w:tc>
          <w:tcPr>
            <w:tcW w:w="4005"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python -m alembic current and heads</w:t>
            </w:r>
          </w:p>
        </w:tc>
        <w:tc>
          <w:tcPr>
            <w:tcW w:w="3791"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Revision identifiers match</w:t>
            </w:r>
          </w:p>
        </w:tc>
      </w:tr>
      <w:tr w:rsidR="00516846" w:rsidRPr="00F06D1B" w:rsidTr="00607ECB">
        <w:trPr>
          <w:cantSplit/>
          <w:jc w:val="center"/>
        </w:trPr>
        <w:tc>
          <w:tcPr>
            <w:tcW w:w="2547"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Database objects</w:t>
            </w:r>
          </w:p>
        </w:tc>
        <w:tc>
          <w:tcPr>
            <w:tcW w:w="4005"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pgAdmin tables and pg_constraint queries</w:t>
            </w:r>
          </w:p>
        </w:tc>
        <w:tc>
          <w:tcPr>
            <w:tcW w:w="3791"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Seven application tables + alembic_version and FKs</w:t>
            </w:r>
          </w:p>
        </w:tc>
      </w:tr>
      <w:tr w:rsidR="00516846" w:rsidRPr="00F06D1B" w:rsidTr="00607ECB">
        <w:trPr>
          <w:cantSplit/>
          <w:jc w:val="center"/>
        </w:trPr>
        <w:tc>
          <w:tcPr>
            <w:tcW w:w="2547"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Extension</w:t>
            </w:r>
          </w:p>
        </w:tc>
        <w:tc>
          <w:tcPr>
            <w:tcW w:w="4005"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pg_extension query</w:t>
            </w:r>
          </w:p>
        </w:tc>
        <w:tc>
          <w:tcPr>
            <w:tcW w:w="3791"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pgcrypto exists</w:t>
            </w:r>
          </w:p>
        </w:tc>
      </w:tr>
      <w:tr w:rsidR="00516846" w:rsidRPr="00F06D1B" w:rsidTr="00607ECB">
        <w:trPr>
          <w:cantSplit/>
          <w:jc w:val="center"/>
        </w:trPr>
        <w:tc>
          <w:tcPr>
            <w:tcW w:w="2547"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Schema drift</w:t>
            </w:r>
          </w:p>
        </w:tc>
        <w:tc>
          <w:tcPr>
            <w:tcW w:w="4005"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python -m alembic check</w:t>
            </w:r>
          </w:p>
        </w:tc>
        <w:tc>
          <w:tcPr>
            <w:tcW w:w="3791"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No pending operations</w:t>
            </w:r>
          </w:p>
        </w:tc>
      </w:tr>
      <w:tr w:rsidR="00516846" w:rsidRPr="00F06D1B" w:rsidTr="00607ECB">
        <w:trPr>
          <w:cantSplit/>
          <w:jc w:val="center"/>
        </w:trPr>
        <w:tc>
          <w:tcPr>
            <w:tcW w:w="2547"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Tests</w:t>
            </w:r>
          </w:p>
        </w:tc>
        <w:tc>
          <w:tcPr>
            <w:tcW w:w="4005"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python -m pytest -q</w:t>
            </w:r>
          </w:p>
        </w:tc>
        <w:tc>
          <w:tcPr>
            <w:tcW w:w="3791" w:type="dxa"/>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All required tests pass</w:t>
            </w:r>
          </w:p>
        </w:tc>
      </w:tr>
      <w:tr w:rsidR="00516846" w:rsidRPr="00F06D1B" w:rsidTr="00607ECB">
        <w:trPr>
          <w:cantSplit/>
          <w:jc w:val="center"/>
        </w:trPr>
        <w:tc>
          <w:tcPr>
            <w:tcW w:w="2547"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Security boundary</w:t>
            </w:r>
          </w:p>
        </w:tc>
        <w:tc>
          <w:tcPr>
            <w:tcW w:w="4005"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listen_addresses and network listener inspection</w:t>
            </w:r>
          </w:p>
        </w:tc>
        <w:tc>
          <w:tcPr>
            <w:tcW w:w="3791" w:type="dxa"/>
            <w:shd w:val="clear" w:color="auto" w:fill="F4F7FB"/>
            <w:tcMar>
              <w:top w:w="90" w:type="dxa"/>
              <w:left w:w="120" w:type="dxa"/>
              <w:bottom w:w="90" w:type="dxa"/>
              <w:right w:w="120" w:type="dxa"/>
            </w:tcMar>
          </w:tcPr>
          <w:p w:rsidR="00516846" w:rsidRPr="00F06D1B" w:rsidRDefault="00516846" w:rsidP="00607ECB">
            <w:pPr>
              <w:spacing w:after="0"/>
              <w:rPr>
                <w:rFonts w:cs="Calibri Light"/>
                <w:sz w:val="16"/>
              </w:rPr>
            </w:pPr>
            <w:r w:rsidRPr="00F06D1B">
              <w:rPr>
                <w:rFonts w:cs="Calibri Light"/>
                <w:sz w:val="16"/>
              </w:rPr>
              <w:t>localhost-only DB; API is boundary</w:t>
            </w:r>
          </w:p>
        </w:tc>
      </w:tr>
    </w:tbl>
    <w:p w:rsidR="00516846" w:rsidRPr="00516846" w:rsidRDefault="00516846" w:rsidP="00516846">
      <w:pPr>
        <w:pStyle w:val="Heading4"/>
        <w:spacing w:before="0" w:after="0" w:line="240" w:lineRule="auto"/>
        <w:rPr>
          <w:sz w:val="24"/>
        </w:rPr>
      </w:pPr>
      <w:r w:rsidRPr="00516846">
        <w:rPr>
          <w:sz w:val="24"/>
        </w:rPr>
        <w:t>I.17 — Instructor / developer completion checklist</w:t>
      </w:r>
    </w:p>
    <w:p w:rsidR="00516846" w:rsidRPr="004F3466" w:rsidRDefault="00516846" w:rsidP="004F3466">
      <w:pPr>
        <w:spacing w:after="0" w:line="240" w:lineRule="auto"/>
        <w:ind w:left="58"/>
        <w:jc w:val="both"/>
        <w:rPr>
          <w:sz w:val="18"/>
        </w:rPr>
      </w:pPr>
      <w:r w:rsidRPr="004F3466">
        <w:rPr>
          <w:rFonts w:ascii="Segoe UI Symbol" w:hAnsi="Segoe UI Symbol" w:cs="Segoe UI Symbol"/>
          <w:sz w:val="18"/>
        </w:rPr>
        <w:t>☐</w:t>
      </w:r>
      <w:r w:rsidRPr="004F3466">
        <w:rPr>
          <w:sz w:val="18"/>
        </w:rPr>
        <w:t xml:space="preserve"> I verified all installation prerequisites and reddust_app authentication.</w:t>
      </w:r>
    </w:p>
    <w:p w:rsidR="00516846" w:rsidRPr="004F3466" w:rsidRDefault="00516846" w:rsidP="004F3466">
      <w:pPr>
        <w:spacing w:after="0" w:line="240" w:lineRule="auto"/>
        <w:ind w:left="58"/>
        <w:jc w:val="both"/>
        <w:rPr>
          <w:sz w:val="18"/>
        </w:rPr>
      </w:pPr>
      <w:r w:rsidRPr="004F3466">
        <w:rPr>
          <w:rFonts w:ascii="Segoe UI Symbol" w:hAnsi="Segoe UI Symbol" w:cs="Segoe UI Symbol"/>
          <w:sz w:val="18"/>
        </w:rPr>
        <w:t>☐</w:t>
      </w:r>
      <w:r w:rsidRPr="004F3466">
        <w:rPr>
          <w:sz w:val="18"/>
        </w:rPr>
        <w:t xml:space="preserve"> I checked reddust_dev has no existing application tables or Alembic tracking table.</w:t>
      </w:r>
    </w:p>
    <w:p w:rsidR="00516846" w:rsidRPr="004F3466" w:rsidRDefault="00516846" w:rsidP="004F3466">
      <w:pPr>
        <w:spacing w:after="0" w:line="240" w:lineRule="auto"/>
        <w:ind w:left="58"/>
        <w:jc w:val="both"/>
        <w:rPr>
          <w:sz w:val="18"/>
        </w:rPr>
      </w:pPr>
      <w:r w:rsidRPr="004F3466">
        <w:rPr>
          <w:rFonts w:ascii="Segoe UI Symbol" w:hAnsi="Segoe UI Symbol" w:cs="Segoe UI Symbol"/>
          <w:sz w:val="18"/>
        </w:rPr>
        <w:t>☐</w:t>
      </w:r>
      <w:r w:rsidRPr="004F3466">
        <w:rPr>
          <w:sz w:val="18"/>
        </w:rPr>
        <w:t xml:space="preserve"> I initialized Alembic in the existing project using a temporary scaffold.</w:t>
      </w:r>
    </w:p>
    <w:p w:rsidR="00516846" w:rsidRPr="004F3466" w:rsidRDefault="00516846" w:rsidP="004F3466">
      <w:pPr>
        <w:spacing w:after="0" w:line="240" w:lineRule="auto"/>
        <w:ind w:left="58"/>
        <w:jc w:val="both"/>
        <w:rPr>
          <w:sz w:val="18"/>
        </w:rPr>
      </w:pPr>
      <w:r w:rsidRPr="004F3466">
        <w:rPr>
          <w:rFonts w:ascii="Segoe UI Symbol" w:hAnsi="Segoe UI Symbol" w:cs="Segoe UI Symbol"/>
          <w:sz w:val="18"/>
        </w:rPr>
        <w:t>☐</w:t>
      </w:r>
      <w:r w:rsidRPr="004F3466">
        <w:rPr>
          <w:sz w:val="18"/>
        </w:rPr>
        <w:t xml:space="preserve"> I configured .env.local securely and verified it is excluded from Git.</w:t>
      </w:r>
    </w:p>
    <w:p w:rsidR="00516846" w:rsidRPr="004F3466" w:rsidRDefault="00516846" w:rsidP="004F3466">
      <w:pPr>
        <w:spacing w:after="0" w:line="240" w:lineRule="auto"/>
        <w:ind w:left="58"/>
        <w:jc w:val="both"/>
        <w:rPr>
          <w:sz w:val="18"/>
        </w:rPr>
      </w:pPr>
      <w:r w:rsidRPr="004F3466">
        <w:rPr>
          <w:rFonts w:ascii="Segoe UI Symbol" w:hAnsi="Segoe UI Symbol" w:cs="Segoe UI Symbol"/>
          <w:sz w:val="18"/>
        </w:rPr>
        <w:t>☐</w:t>
      </w:r>
      <w:r w:rsidRPr="004F3466">
        <w:rPr>
          <w:sz w:val="18"/>
        </w:rPr>
        <w:t xml:space="preserve"> I populated db.py, all seven SQLAlchemy tables, indexes and constraints.</w:t>
      </w:r>
    </w:p>
    <w:p w:rsidR="00516846" w:rsidRPr="004F3466" w:rsidRDefault="00516846" w:rsidP="004F3466">
      <w:pPr>
        <w:spacing w:after="0" w:line="240" w:lineRule="auto"/>
        <w:ind w:left="58"/>
        <w:jc w:val="both"/>
        <w:rPr>
          <w:sz w:val="18"/>
        </w:rPr>
      </w:pPr>
      <w:r w:rsidRPr="004F3466">
        <w:rPr>
          <w:rFonts w:ascii="Segoe UI Symbol" w:hAnsi="Segoe UI Symbol" w:cs="Segoe UI Symbol"/>
          <w:sz w:val="18"/>
        </w:rPr>
        <w:t>☐</w:t>
      </w:r>
      <w:r w:rsidRPr="004F3466">
        <w:rPr>
          <w:sz w:val="18"/>
        </w:rPr>
        <w:t xml:space="preserve"> I populated alembic/env.py and confirmed the migration environment loads.</w:t>
      </w:r>
    </w:p>
    <w:p w:rsidR="00516846" w:rsidRPr="004F3466" w:rsidRDefault="00516846" w:rsidP="004F3466">
      <w:pPr>
        <w:spacing w:after="0" w:line="240" w:lineRule="auto"/>
        <w:ind w:left="58"/>
        <w:jc w:val="both"/>
        <w:rPr>
          <w:sz w:val="18"/>
        </w:rPr>
      </w:pPr>
      <w:r w:rsidRPr="004F3466">
        <w:rPr>
          <w:rFonts w:ascii="Segoe UI Symbol" w:hAnsi="Segoe UI Symbol" w:cs="Segoe UI Symbol"/>
          <w:sz w:val="18"/>
        </w:rPr>
        <w:t>☐</w:t>
      </w:r>
      <w:r w:rsidRPr="004F3466">
        <w:rPr>
          <w:sz w:val="18"/>
        </w:rPr>
        <w:t xml:space="preserve"> I generated and personally reviewed the first versioned revision.</w:t>
      </w:r>
    </w:p>
    <w:p w:rsidR="00516846" w:rsidRPr="004F3466" w:rsidRDefault="00516846" w:rsidP="004F3466">
      <w:pPr>
        <w:spacing w:after="0" w:line="240" w:lineRule="auto"/>
        <w:ind w:left="58"/>
        <w:jc w:val="both"/>
        <w:rPr>
          <w:sz w:val="18"/>
        </w:rPr>
      </w:pPr>
      <w:r w:rsidRPr="004F3466">
        <w:rPr>
          <w:rFonts w:ascii="Segoe UI Symbol" w:hAnsi="Segoe UI Symbol" w:cs="Segoe UI Symbol"/>
          <w:sz w:val="18"/>
        </w:rPr>
        <w:t>☐</w:t>
      </w:r>
      <w:r w:rsidRPr="004F3466">
        <w:rPr>
          <w:sz w:val="18"/>
        </w:rPr>
        <w:t xml:space="preserve"> I ensured pgcrypto setup is part of the reviewed migration.</w:t>
      </w:r>
    </w:p>
    <w:p w:rsidR="00516846" w:rsidRPr="004F3466" w:rsidRDefault="00516846" w:rsidP="004F3466">
      <w:pPr>
        <w:spacing w:after="0" w:line="240" w:lineRule="auto"/>
        <w:ind w:left="58"/>
        <w:jc w:val="both"/>
        <w:rPr>
          <w:sz w:val="18"/>
        </w:rPr>
      </w:pPr>
      <w:r w:rsidRPr="004F3466">
        <w:rPr>
          <w:rFonts w:ascii="Segoe UI Symbol" w:hAnsi="Segoe UI Symbol" w:cs="Segoe UI Symbol"/>
          <w:sz w:val="18"/>
        </w:rPr>
        <w:t>☐</w:t>
      </w:r>
      <w:r w:rsidRPr="004F3466">
        <w:rPr>
          <w:sz w:val="18"/>
        </w:rPr>
        <w:t xml:space="preserve"> I ran alembic upgrade head once against the intended local database.</w:t>
      </w:r>
    </w:p>
    <w:p w:rsidR="00516846" w:rsidRPr="004F3466" w:rsidRDefault="00516846" w:rsidP="004F3466">
      <w:pPr>
        <w:spacing w:after="0" w:line="240" w:lineRule="auto"/>
        <w:ind w:left="58"/>
        <w:jc w:val="both"/>
        <w:rPr>
          <w:sz w:val="18"/>
        </w:rPr>
      </w:pPr>
      <w:r w:rsidRPr="004F3466">
        <w:rPr>
          <w:rFonts w:ascii="Segoe UI Symbol" w:hAnsi="Segoe UI Symbol" w:cs="Segoe UI Symbol"/>
          <w:sz w:val="18"/>
        </w:rPr>
        <w:t>☐</w:t>
      </w:r>
      <w:r w:rsidRPr="004F3466">
        <w:rPr>
          <w:sz w:val="18"/>
        </w:rPr>
        <w:t xml:space="preserve"> I confirmed tables, constraints, revision, pgcrypto and local database permissions.</w:t>
      </w:r>
    </w:p>
    <w:p w:rsidR="00516846" w:rsidRPr="004F3466" w:rsidRDefault="00516846" w:rsidP="004F3466">
      <w:pPr>
        <w:spacing w:after="0" w:line="240" w:lineRule="auto"/>
        <w:ind w:left="58"/>
        <w:jc w:val="both"/>
        <w:rPr>
          <w:sz w:val="18"/>
        </w:rPr>
      </w:pPr>
      <w:r w:rsidRPr="004F3466">
        <w:rPr>
          <w:rFonts w:ascii="Segoe UI Symbol" w:hAnsi="Segoe UI Symbol" w:cs="Segoe UI Symbol"/>
          <w:sz w:val="18"/>
        </w:rPr>
        <w:t>☐</w:t>
      </w:r>
      <w:r w:rsidRPr="004F3466">
        <w:rPr>
          <w:sz w:val="18"/>
        </w:rPr>
        <w:t xml:space="preserve"> I ran tests, schema drift check and a rollback-only SQL smoke test.</w:t>
      </w:r>
    </w:p>
    <w:p w:rsidR="00516846" w:rsidRPr="004F3466" w:rsidRDefault="00516846" w:rsidP="004F3466">
      <w:pPr>
        <w:spacing w:after="0" w:line="240" w:lineRule="auto"/>
        <w:ind w:left="58"/>
        <w:jc w:val="both"/>
        <w:rPr>
          <w:sz w:val="18"/>
        </w:rPr>
      </w:pPr>
      <w:r w:rsidRPr="004F3466">
        <w:rPr>
          <w:rFonts w:ascii="Segoe UI Symbol" w:hAnsi="Segoe UI Symbol" w:cs="Segoe UI Symbol"/>
          <w:sz w:val="18"/>
        </w:rPr>
        <w:t>☐</w:t>
      </w:r>
      <w:r w:rsidRPr="004F3466">
        <w:rPr>
          <w:sz w:val="18"/>
        </w:rPr>
        <w:t xml:space="preserve"> I attached objective evidence and kept passwords out of all deliverables.</w:t>
      </w:r>
    </w:p>
    <w:p w:rsidR="00516846" w:rsidRPr="001210BE" w:rsidRDefault="00516846" w:rsidP="001210BE">
      <w:pPr>
        <w:spacing w:after="0" w:line="240" w:lineRule="auto"/>
        <w:rPr>
          <w:b/>
          <w:color w:val="17365D"/>
          <w:sz w:val="18"/>
        </w:rPr>
      </w:pPr>
      <w:r w:rsidRPr="001210BE">
        <w:rPr>
          <w:b/>
          <w:color w:val="17365D"/>
          <w:sz w:val="18"/>
        </w:rPr>
        <w:t>DIAGRAM</w:t>
      </w:r>
      <w:r w:rsidR="000C6984">
        <w:rPr>
          <w:b/>
          <w:color w:val="17365D"/>
          <w:sz w:val="18"/>
        </w:rPr>
        <w:t xml:space="preserve"> </w:t>
      </w:r>
      <w:r w:rsidRPr="001210BE">
        <w:rPr>
          <w:b/>
          <w:color w:val="17365D"/>
          <w:sz w:val="18"/>
        </w:rPr>
        <w:t>— I-08: Step 19C.4 migration acceptance ladder</w:t>
      </w:r>
    </w:p>
    <w:tbl>
      <w:tblPr>
        <w:tblW w:w="0" w:type="auto"/>
        <w:tblLook w:val="04A0" w:firstRow="1" w:lastRow="0" w:firstColumn="1" w:lastColumn="0" w:noHBand="0" w:noVBand="1"/>
      </w:tblPr>
      <w:tblGrid>
        <w:gridCol w:w="9832"/>
      </w:tblGrid>
      <w:tr w:rsidR="00516846" w:rsidRPr="00710FA1" w:rsidTr="00710FA1">
        <w:trPr>
          <w:trHeight w:val="1613"/>
        </w:trPr>
        <w:tc>
          <w:tcPr>
            <w:tcW w:w="9832" w:type="dxa"/>
            <w:shd w:val="clear" w:color="auto" w:fill="F7FAFD"/>
            <w:tcMar>
              <w:top w:w="170" w:type="dxa"/>
              <w:left w:w="130" w:type="dxa"/>
              <w:bottom w:w="170" w:type="dxa"/>
              <w:right w:w="130" w:type="dxa"/>
            </w:tcMar>
          </w:tcPr>
          <w:p w:rsidR="00516846" w:rsidRPr="00710FA1" w:rsidRDefault="002D0E1B" w:rsidP="00710FA1">
            <w:pPr>
              <w:spacing w:after="0" w:line="240" w:lineRule="auto"/>
              <w:rPr>
                <w:sz w:val="18"/>
              </w:rPr>
            </w:pPr>
            <w:r w:rsidRPr="002D0E1B">
              <w:rPr>
                <w:noProof/>
                <w:sz w:val="18"/>
                <w:lang w:val="en-AU" w:eastAsia="en-AU"/>
              </w:rPr>
              <w:lastRenderedPageBreak/>
              <w:drawing>
                <wp:inline distT="0" distB="0" distL="0" distR="0">
                  <wp:extent cx="6079221" cy="3216593"/>
                  <wp:effectExtent l="0" t="0" r="0" b="3175"/>
                  <wp:docPr id="73" name="Picture 73" descr="C:\Users\User\Downloads\55d58c08-7bd9-44bf-8e73-586683a3cb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55d58c08-7bd9-44bf-8e73-586683a3cb2e.png"/>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5985"/>
                          <a:stretch/>
                        </pic:blipFill>
                        <pic:spPr bwMode="auto">
                          <a:xfrm>
                            <a:off x="0" y="0"/>
                            <a:ext cx="6090751" cy="32226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516846" w:rsidRPr="00516846" w:rsidRDefault="00516846" w:rsidP="00516846">
      <w:pPr>
        <w:pStyle w:val="Heading4"/>
        <w:spacing w:before="0" w:after="0" w:line="240" w:lineRule="auto"/>
        <w:rPr>
          <w:sz w:val="24"/>
        </w:rPr>
      </w:pPr>
      <w:r w:rsidRPr="00516846">
        <w:rPr>
          <w:sz w:val="24"/>
        </w:rPr>
        <w:t>I.18 — Authoritative technical references</w:t>
      </w:r>
    </w:p>
    <w:p w:rsidR="00516846" w:rsidRPr="000115C2" w:rsidRDefault="00516846" w:rsidP="00CE7821">
      <w:pPr>
        <w:pStyle w:val="ListParagraph"/>
        <w:numPr>
          <w:ilvl w:val="0"/>
          <w:numId w:val="8"/>
        </w:numPr>
        <w:spacing w:after="0" w:line="240" w:lineRule="auto"/>
        <w:jc w:val="both"/>
        <w:rPr>
          <w:sz w:val="18"/>
        </w:rPr>
      </w:pPr>
      <w:r w:rsidRPr="000115C2">
        <w:rPr>
          <w:sz w:val="18"/>
        </w:rPr>
        <w:t>Alembic official tutorial: https://alembic.sqlalchemy.org/en/latest/tutorial.html</w:t>
      </w:r>
    </w:p>
    <w:p w:rsidR="00516846" w:rsidRPr="000115C2" w:rsidRDefault="00516846" w:rsidP="00CE7821">
      <w:pPr>
        <w:pStyle w:val="ListParagraph"/>
        <w:numPr>
          <w:ilvl w:val="0"/>
          <w:numId w:val="8"/>
        </w:numPr>
        <w:spacing w:after="0" w:line="240" w:lineRule="auto"/>
        <w:jc w:val="both"/>
        <w:rPr>
          <w:sz w:val="18"/>
        </w:rPr>
      </w:pPr>
      <w:r w:rsidRPr="000115C2">
        <w:rPr>
          <w:sz w:val="18"/>
        </w:rPr>
        <w:t>Alembic autogenerate: https://alembic.sqlalchemy.org/en/latest/autogenerate.html</w:t>
      </w:r>
    </w:p>
    <w:p w:rsidR="00516846" w:rsidRPr="000115C2" w:rsidRDefault="00516846" w:rsidP="00CE7821">
      <w:pPr>
        <w:pStyle w:val="ListParagraph"/>
        <w:numPr>
          <w:ilvl w:val="0"/>
          <w:numId w:val="8"/>
        </w:numPr>
        <w:spacing w:after="0" w:line="240" w:lineRule="auto"/>
        <w:jc w:val="both"/>
        <w:rPr>
          <w:sz w:val="18"/>
        </w:rPr>
      </w:pPr>
      <w:r w:rsidRPr="000115C2">
        <w:rPr>
          <w:sz w:val="18"/>
        </w:rPr>
        <w:t>SQLAlchemy constraints and composite foreign keys: https://docs.sqlalchemy.org/en/20/core/constraints.html</w:t>
      </w:r>
    </w:p>
    <w:p w:rsidR="00516846" w:rsidRPr="000115C2" w:rsidRDefault="00516846" w:rsidP="00CE7821">
      <w:pPr>
        <w:pStyle w:val="ListParagraph"/>
        <w:numPr>
          <w:ilvl w:val="0"/>
          <w:numId w:val="8"/>
        </w:numPr>
        <w:spacing w:after="0" w:line="240" w:lineRule="auto"/>
        <w:jc w:val="both"/>
        <w:rPr>
          <w:sz w:val="18"/>
        </w:rPr>
      </w:pPr>
      <w:r w:rsidRPr="000115C2">
        <w:rPr>
          <w:sz w:val="18"/>
        </w:rPr>
        <w:t>SQLAlchemy PostgreSQL dialect: https://docs.sqlalchemy.org/en/20/dialects/postgresql.html</w:t>
      </w:r>
    </w:p>
    <w:p w:rsidR="00516846" w:rsidRPr="000115C2" w:rsidRDefault="00516846" w:rsidP="00CE7821">
      <w:pPr>
        <w:pStyle w:val="ListParagraph"/>
        <w:numPr>
          <w:ilvl w:val="0"/>
          <w:numId w:val="8"/>
        </w:numPr>
        <w:spacing w:after="0" w:line="240" w:lineRule="auto"/>
        <w:jc w:val="both"/>
        <w:rPr>
          <w:sz w:val="18"/>
        </w:rPr>
      </w:pPr>
      <w:r w:rsidRPr="000115C2">
        <w:rPr>
          <w:sz w:val="18"/>
        </w:rPr>
        <w:t>PostgreSQL 18 CREATE EXTENSION: https://www.postgresql.org/docs/18/sql-createextension.html</w:t>
      </w:r>
    </w:p>
    <w:p w:rsidR="00516846" w:rsidRPr="000115C2" w:rsidRDefault="00516846" w:rsidP="00CE7821">
      <w:pPr>
        <w:pStyle w:val="ListParagraph"/>
        <w:numPr>
          <w:ilvl w:val="0"/>
          <w:numId w:val="8"/>
        </w:numPr>
        <w:spacing w:after="0" w:line="240" w:lineRule="auto"/>
        <w:jc w:val="both"/>
        <w:rPr>
          <w:sz w:val="18"/>
        </w:rPr>
      </w:pPr>
      <w:r w:rsidRPr="000115C2">
        <w:rPr>
          <w:sz w:val="18"/>
        </w:rPr>
        <w:t>PostgreSQL 18 pgcrypto: https://www.postgresql.org/docs/18/pgcrypto.html</w:t>
      </w:r>
    </w:p>
    <w:p w:rsidR="00516846" w:rsidRPr="000115C2" w:rsidRDefault="00516846" w:rsidP="00CE7821">
      <w:pPr>
        <w:pStyle w:val="ListParagraph"/>
        <w:numPr>
          <w:ilvl w:val="0"/>
          <w:numId w:val="8"/>
        </w:numPr>
        <w:spacing w:after="0" w:line="240" w:lineRule="auto"/>
        <w:jc w:val="both"/>
        <w:rPr>
          <w:sz w:val="18"/>
        </w:rPr>
      </w:pPr>
      <w:r w:rsidRPr="000115C2">
        <w:rPr>
          <w:sz w:val="18"/>
        </w:rPr>
        <w:t>PostgreSQL 18 data definition: https://www.postgresql.org/docs/18/ddl.html</w:t>
      </w:r>
    </w:p>
    <w:tbl>
      <w:tblPr>
        <w:tblW w:w="0" w:type="auto"/>
        <w:jc w:val="center"/>
        <w:tblLook w:val="04A0" w:firstRow="1" w:lastRow="0" w:firstColumn="1" w:lastColumn="0" w:noHBand="0" w:noVBand="1"/>
      </w:tblPr>
      <w:tblGrid>
        <w:gridCol w:w="9832"/>
      </w:tblGrid>
      <w:tr w:rsidR="00516846" w:rsidTr="003F1BF2">
        <w:trPr>
          <w:cantSplit/>
          <w:jc w:val="center"/>
        </w:trPr>
        <w:tc>
          <w:tcPr>
            <w:tcW w:w="9832" w:type="dxa"/>
            <w:shd w:val="clear" w:color="auto" w:fill="EDF4FB"/>
            <w:tcMar>
              <w:top w:w="130" w:type="dxa"/>
              <w:left w:w="150" w:type="dxa"/>
              <w:bottom w:w="130" w:type="dxa"/>
              <w:right w:w="150" w:type="dxa"/>
            </w:tcMar>
          </w:tcPr>
          <w:p w:rsidR="00516846" w:rsidRDefault="00516846" w:rsidP="0039544F">
            <w:pPr>
              <w:spacing w:after="0" w:line="240" w:lineRule="auto"/>
              <w:jc w:val="both"/>
            </w:pPr>
            <w:r w:rsidRPr="0039544F">
              <w:rPr>
                <w:b/>
                <w:color w:val="102B53"/>
                <w:sz w:val="18"/>
              </w:rPr>
              <w:t xml:space="preserve">Completion gate — do not treat plausible output as evidence.  </w:t>
            </w:r>
            <w:r w:rsidRPr="0039544F">
              <w:rPr>
                <w:sz w:val="18"/>
              </w:rPr>
              <w:t>Appendix I is complete only when an actual database revision is applied, all required schema objects and constraints are verified in PostgreSQL, and the corresponding test and migration evidence is recorded. This Word guide and its sample source listings are instructions; they do not prove that commands were executed on any developer machine.</w:t>
            </w:r>
          </w:p>
        </w:tc>
      </w:tr>
    </w:tbl>
    <w:p w:rsidR="003F1BF2" w:rsidRPr="00557D83" w:rsidRDefault="003F1BF2" w:rsidP="00557D83">
      <w:pPr>
        <w:pStyle w:val="Heading3"/>
        <w:spacing w:before="0" w:after="0" w:line="240" w:lineRule="auto"/>
        <w:rPr>
          <w:sz w:val="28"/>
        </w:rPr>
      </w:pPr>
      <w:bookmarkStart w:id="11" w:name="_Appendix_J_—"/>
      <w:bookmarkStart w:id="12" w:name="_Toc243859297"/>
      <w:bookmarkEnd w:id="11"/>
      <w:r w:rsidRPr="00557D83">
        <w:rPr>
          <w:sz w:val="28"/>
        </w:rPr>
        <w:t>Appendix J — Google Identity Verification and Atomic User Linking</w:t>
      </w:r>
      <w:bookmarkEnd w:id="12"/>
    </w:p>
    <w:p w:rsidR="003F1BF2" w:rsidRPr="00F80528" w:rsidRDefault="003F1BF2" w:rsidP="00557D83">
      <w:pPr>
        <w:pStyle w:val="Heading4"/>
        <w:spacing w:before="0" w:after="0" w:line="240" w:lineRule="auto"/>
        <w:rPr>
          <w:sz w:val="24"/>
        </w:rPr>
      </w:pPr>
      <w:r w:rsidRPr="00F80528">
        <w:rPr>
          <w:sz w:val="24"/>
        </w:rPr>
        <w:t>J.1 — End-to-end objective in beginner terms</w:t>
      </w:r>
    </w:p>
    <w:p w:rsidR="003F1BF2" w:rsidRPr="00F80528" w:rsidRDefault="003F1BF2" w:rsidP="0020627C">
      <w:pPr>
        <w:spacing w:after="0" w:line="240" w:lineRule="auto"/>
        <w:jc w:val="both"/>
        <w:rPr>
          <w:sz w:val="18"/>
        </w:rPr>
      </w:pPr>
      <w:r w:rsidRPr="00F80528">
        <w:rPr>
          <w:sz w:val="18"/>
        </w:rPr>
        <w:t>Google issues proof that someone signed in to a particular Google OAuth client. The RedDust backend independently checks the proof. Only then does it use the Google subject (sub) to find or create a RedDust account. The email address is profile data and must not serve as the permanent identity key. The server then decides whether that account may receive a RedDust session.</w:t>
      </w:r>
    </w:p>
    <w:p w:rsidR="003F1BF2" w:rsidRPr="00F80528" w:rsidRDefault="003F1BF2" w:rsidP="00557D83">
      <w:pPr>
        <w:pStyle w:val="Heading4"/>
        <w:spacing w:before="0" w:after="0" w:line="240" w:lineRule="auto"/>
        <w:rPr>
          <w:sz w:val="24"/>
        </w:rPr>
      </w:pPr>
      <w:r w:rsidRPr="00F80528">
        <w:rPr>
          <w:sz w:val="24"/>
        </w:rPr>
        <w:t>J.2 — First inspect the existing project</w:t>
      </w:r>
    </w:p>
    <w:p w:rsidR="003F1BF2" w:rsidRPr="00F80528" w:rsidRDefault="003F1BF2" w:rsidP="00CE7821">
      <w:pPr>
        <w:pStyle w:val="ListParagraph"/>
        <w:numPr>
          <w:ilvl w:val="0"/>
          <w:numId w:val="12"/>
        </w:numPr>
        <w:spacing w:after="0" w:line="240" w:lineRule="auto"/>
        <w:jc w:val="both"/>
        <w:rPr>
          <w:sz w:val="18"/>
        </w:rPr>
      </w:pPr>
      <w:r w:rsidRPr="00F80528">
        <w:rPr>
          <w:sz w:val="18"/>
        </w:rPr>
        <w:t>In VS Code open D:\RedDust\reddust-auth-api; inspect app/security.py, app/settings.py, app/models.py, app/db.py, app/main.py and app/routes.</w:t>
      </w:r>
    </w:p>
    <w:p w:rsidR="003F1BF2" w:rsidRPr="00F80528" w:rsidRDefault="003F1BF2" w:rsidP="00CE7821">
      <w:pPr>
        <w:pStyle w:val="ListParagraph"/>
        <w:numPr>
          <w:ilvl w:val="0"/>
          <w:numId w:val="12"/>
        </w:numPr>
        <w:spacing w:after="0" w:line="240" w:lineRule="auto"/>
        <w:jc w:val="both"/>
        <w:rPr>
          <w:sz w:val="18"/>
        </w:rPr>
      </w:pPr>
      <w:r w:rsidRPr="00F80528">
        <w:rPr>
          <w:sz w:val="18"/>
        </w:rPr>
        <w:t>Identify existing Pydantic settings conventions and the actual class names representing app_users and external_identities. Reuse them: this guide does not invent aliases that are guaranteed to match your code.</w:t>
      </w:r>
    </w:p>
    <w:p w:rsidR="003F1BF2" w:rsidRPr="00F80528" w:rsidRDefault="003F1BF2" w:rsidP="00CE7821">
      <w:pPr>
        <w:pStyle w:val="ListParagraph"/>
        <w:numPr>
          <w:ilvl w:val="0"/>
          <w:numId w:val="12"/>
        </w:numPr>
        <w:spacing w:after="0" w:line="240" w:lineRule="auto"/>
        <w:jc w:val="both"/>
        <w:rPr>
          <w:sz w:val="18"/>
        </w:rPr>
      </w:pPr>
      <w:r w:rsidRPr="00F80528">
        <w:rPr>
          <w:sz w:val="18"/>
        </w:rPr>
        <w:t>Verify Appendix I already created the UNIQUE(provider,provider_subject) constraint and application tables. Do not recreate them.</w:t>
      </w:r>
    </w:p>
    <w:p w:rsidR="003F1BF2" w:rsidRDefault="003F1BF2" w:rsidP="00CE7821">
      <w:pPr>
        <w:pStyle w:val="ListParagraph"/>
        <w:numPr>
          <w:ilvl w:val="0"/>
          <w:numId w:val="12"/>
        </w:numPr>
        <w:spacing w:after="0" w:line="240" w:lineRule="auto"/>
        <w:jc w:val="both"/>
        <w:rPr>
          <w:sz w:val="18"/>
        </w:rPr>
      </w:pPr>
      <w:r w:rsidRPr="00F80528">
        <w:rPr>
          <w:sz w:val="18"/>
        </w:rPr>
        <w:t xml:space="preserve">Confirm the mobile team has an approved Google OAuth client ID for the chosen sign-in flow; backend must validate </w:t>
      </w:r>
      <w:r w:rsidRPr="00414DFC">
        <w:rPr>
          <w:rFonts w:ascii="Courier New" w:hAnsi="Courier New" w:cs="Courier New"/>
          <w:sz w:val="16"/>
        </w:rPr>
        <w:t>aud</w:t>
      </w:r>
      <w:r w:rsidRPr="00414DFC">
        <w:rPr>
          <w:sz w:val="16"/>
        </w:rPr>
        <w:t xml:space="preserve"> </w:t>
      </w:r>
      <w:r w:rsidR="00414DFC">
        <w:rPr>
          <w:sz w:val="18"/>
        </w:rPr>
        <w:t xml:space="preserve">(audience) </w:t>
      </w:r>
      <w:r w:rsidRPr="00F80528">
        <w:rPr>
          <w:sz w:val="18"/>
        </w:rPr>
        <w:t>against that ID or a deliberate allowlist.</w:t>
      </w:r>
    </w:p>
    <w:p w:rsidR="00414DFC" w:rsidRPr="008036A7" w:rsidRDefault="00414DFC" w:rsidP="008036A7">
      <w:pPr>
        <w:spacing w:after="0" w:line="240" w:lineRule="auto"/>
        <w:jc w:val="both"/>
        <w:rPr>
          <w:sz w:val="18"/>
        </w:rPr>
      </w:pPr>
      <w:r w:rsidRPr="008036A7">
        <w:rPr>
          <w:sz w:val="18"/>
        </w:rPr>
        <w:t xml:space="preserve">When Google issues an ID token, its payload </w:t>
      </w:r>
      <w:r w:rsidR="008036A7">
        <w:rPr>
          <w:sz w:val="18"/>
        </w:rPr>
        <w:t xml:space="preserve">json object </w:t>
      </w:r>
      <w:r w:rsidRPr="008036A7">
        <w:rPr>
          <w:sz w:val="18"/>
        </w:rPr>
        <w:t>might contain:</w:t>
      </w:r>
    </w:p>
    <w:p w:rsidR="00414DFC" w:rsidRPr="008036A7" w:rsidRDefault="00414DFC" w:rsidP="0023731A">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20"/>
          <w:lang w:val="en-AU" w:eastAsia="en-AU"/>
          <w14:ligatures w14:val="none"/>
        </w:rPr>
      </w:pPr>
      <w:r w:rsidRPr="008036A7">
        <w:rPr>
          <w:rFonts w:ascii="Courier New" w:eastAsia="Times New Roman" w:hAnsi="Courier New" w:cs="Courier New"/>
          <w:kern w:val="0"/>
          <w:sz w:val="16"/>
          <w:szCs w:val="20"/>
          <w:lang w:val="en-AU" w:eastAsia="en-AU"/>
          <w14:ligatures w14:val="none"/>
        </w:rPr>
        <w:t>{</w:t>
      </w:r>
    </w:p>
    <w:p w:rsidR="00414DFC" w:rsidRPr="008036A7" w:rsidRDefault="00414DFC" w:rsidP="0023731A">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20"/>
          <w:lang w:val="en-AU" w:eastAsia="en-AU"/>
          <w14:ligatures w14:val="none"/>
        </w:rPr>
      </w:pPr>
      <w:r w:rsidRPr="008036A7">
        <w:rPr>
          <w:rFonts w:ascii="Courier New" w:eastAsia="Times New Roman" w:hAnsi="Courier New" w:cs="Courier New"/>
          <w:kern w:val="0"/>
          <w:sz w:val="16"/>
          <w:szCs w:val="20"/>
          <w:lang w:val="en-AU" w:eastAsia="en-AU"/>
          <w14:ligatures w14:val="none"/>
        </w:rPr>
        <w:t xml:space="preserve">  "iss": "https://accounts.google.com",</w:t>
      </w:r>
    </w:p>
    <w:p w:rsidR="00414DFC" w:rsidRPr="008036A7" w:rsidRDefault="00414DFC" w:rsidP="0023731A">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20"/>
          <w:lang w:val="en-AU" w:eastAsia="en-AU"/>
          <w14:ligatures w14:val="none"/>
        </w:rPr>
      </w:pPr>
      <w:r w:rsidRPr="008036A7">
        <w:rPr>
          <w:rFonts w:ascii="Courier New" w:eastAsia="Times New Roman" w:hAnsi="Courier New" w:cs="Courier New"/>
          <w:kern w:val="0"/>
          <w:sz w:val="16"/>
          <w:szCs w:val="20"/>
          <w:lang w:val="en-AU" w:eastAsia="en-AU"/>
          <w14:ligatures w14:val="none"/>
        </w:rPr>
        <w:t xml:space="preserve">  "sub": "109876543210123456789",</w:t>
      </w:r>
    </w:p>
    <w:p w:rsidR="00414DFC" w:rsidRPr="008036A7" w:rsidRDefault="00414DFC" w:rsidP="0023731A">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20"/>
          <w:lang w:val="en-AU" w:eastAsia="en-AU"/>
          <w14:ligatures w14:val="none"/>
        </w:rPr>
      </w:pPr>
      <w:r w:rsidRPr="008036A7">
        <w:rPr>
          <w:rFonts w:ascii="Courier New" w:eastAsia="Times New Roman" w:hAnsi="Courier New" w:cs="Courier New"/>
          <w:kern w:val="0"/>
          <w:sz w:val="16"/>
          <w:szCs w:val="20"/>
          <w:lang w:val="en-AU" w:eastAsia="en-AU"/>
          <w14:ligatures w14:val="none"/>
        </w:rPr>
        <w:t xml:space="preserve">  "aud": "123456789012-abcdefg.apps.googleusercontent.com",</w:t>
      </w:r>
    </w:p>
    <w:p w:rsidR="00414DFC" w:rsidRPr="008036A7" w:rsidRDefault="00414DFC" w:rsidP="0023731A">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20"/>
          <w:lang w:val="en-AU" w:eastAsia="en-AU"/>
          <w14:ligatures w14:val="none"/>
        </w:rPr>
      </w:pPr>
      <w:r w:rsidRPr="008036A7">
        <w:rPr>
          <w:rFonts w:ascii="Courier New" w:eastAsia="Times New Roman" w:hAnsi="Courier New" w:cs="Courier New"/>
          <w:kern w:val="0"/>
          <w:sz w:val="16"/>
          <w:szCs w:val="20"/>
          <w:lang w:val="en-AU" w:eastAsia="en-AU"/>
          <w14:ligatures w14:val="none"/>
        </w:rPr>
        <w:t xml:space="preserve">  "exp": 1793000000,</w:t>
      </w:r>
    </w:p>
    <w:p w:rsidR="00414DFC" w:rsidRPr="008036A7" w:rsidRDefault="00414DFC" w:rsidP="0023731A">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20"/>
          <w:lang w:val="en-AU" w:eastAsia="en-AU"/>
          <w14:ligatures w14:val="none"/>
        </w:rPr>
      </w:pPr>
      <w:r w:rsidRPr="008036A7">
        <w:rPr>
          <w:rFonts w:ascii="Courier New" w:eastAsia="Times New Roman" w:hAnsi="Courier New" w:cs="Courier New"/>
          <w:kern w:val="0"/>
          <w:sz w:val="16"/>
          <w:szCs w:val="20"/>
          <w:lang w:val="en-AU" w:eastAsia="en-AU"/>
          <w14:ligatures w14:val="none"/>
        </w:rPr>
        <w:t xml:space="preserve">  "email": "example@gmail.com"</w:t>
      </w:r>
    </w:p>
    <w:p w:rsidR="00414DFC" w:rsidRPr="008036A7" w:rsidRDefault="00414DFC" w:rsidP="0023731A">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20"/>
          <w:lang w:val="en-AU" w:eastAsia="en-AU"/>
          <w14:ligatures w14:val="none"/>
        </w:rPr>
      </w:pPr>
      <w:r w:rsidRPr="008036A7">
        <w:rPr>
          <w:rFonts w:ascii="Courier New" w:eastAsia="Times New Roman" w:hAnsi="Courier New" w:cs="Courier New"/>
          <w:kern w:val="0"/>
          <w:sz w:val="16"/>
          <w:szCs w:val="20"/>
          <w:lang w:val="en-AU" w:eastAsia="en-AU"/>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559"/>
        <w:gridCol w:w="3827"/>
      </w:tblGrid>
      <w:tr w:rsidR="00414DFC" w:rsidRPr="0023731A" w:rsidTr="0023731A">
        <w:trPr>
          <w:tblCellSpacing w:w="15" w:type="dxa"/>
        </w:trPr>
        <w:tc>
          <w:tcPr>
            <w:tcW w:w="801" w:type="dxa"/>
            <w:shd w:val="clear" w:color="auto" w:fill="0F4761" w:themeFill="accent1" w:themeFillShade="BF"/>
            <w:vAlign w:val="center"/>
            <w:hideMark/>
          </w:tcPr>
          <w:p w:rsidR="00414DFC" w:rsidRPr="0023731A" w:rsidRDefault="00414DFC" w:rsidP="00414DFC">
            <w:pPr>
              <w:spacing w:after="0" w:line="240" w:lineRule="auto"/>
              <w:jc w:val="both"/>
              <w:rPr>
                <w:b/>
                <w:sz w:val="16"/>
              </w:rPr>
            </w:pPr>
            <w:r w:rsidRPr="0023731A">
              <w:rPr>
                <w:b/>
                <w:sz w:val="16"/>
              </w:rPr>
              <w:t>Claim</w:t>
            </w:r>
          </w:p>
        </w:tc>
        <w:tc>
          <w:tcPr>
            <w:tcW w:w="1529" w:type="dxa"/>
            <w:shd w:val="clear" w:color="auto" w:fill="0F4761" w:themeFill="accent1" w:themeFillShade="BF"/>
            <w:vAlign w:val="center"/>
            <w:hideMark/>
          </w:tcPr>
          <w:p w:rsidR="00414DFC" w:rsidRPr="0023731A" w:rsidRDefault="00414DFC" w:rsidP="00414DFC">
            <w:pPr>
              <w:spacing w:after="0" w:line="240" w:lineRule="auto"/>
              <w:jc w:val="both"/>
              <w:rPr>
                <w:b/>
                <w:sz w:val="16"/>
              </w:rPr>
            </w:pPr>
            <w:r w:rsidRPr="0023731A">
              <w:rPr>
                <w:b/>
                <w:sz w:val="16"/>
              </w:rPr>
              <w:t>Full form</w:t>
            </w:r>
          </w:p>
        </w:tc>
        <w:tc>
          <w:tcPr>
            <w:tcW w:w="3782" w:type="dxa"/>
            <w:shd w:val="clear" w:color="auto" w:fill="0F4761" w:themeFill="accent1" w:themeFillShade="BF"/>
            <w:vAlign w:val="center"/>
            <w:hideMark/>
          </w:tcPr>
          <w:p w:rsidR="00414DFC" w:rsidRPr="0023731A" w:rsidRDefault="00414DFC" w:rsidP="00414DFC">
            <w:pPr>
              <w:spacing w:after="0" w:line="240" w:lineRule="auto"/>
              <w:jc w:val="both"/>
              <w:rPr>
                <w:b/>
                <w:sz w:val="16"/>
              </w:rPr>
            </w:pPr>
            <w:r w:rsidRPr="0023731A">
              <w:rPr>
                <w:b/>
                <w:sz w:val="16"/>
              </w:rPr>
              <w:t>Meaning</w:t>
            </w:r>
          </w:p>
        </w:tc>
      </w:tr>
      <w:tr w:rsidR="00414DFC" w:rsidRPr="0023731A" w:rsidTr="0023731A">
        <w:trPr>
          <w:tblCellSpacing w:w="15" w:type="dxa"/>
        </w:trPr>
        <w:tc>
          <w:tcPr>
            <w:tcW w:w="801" w:type="dxa"/>
            <w:shd w:val="clear" w:color="auto" w:fill="F2F2F2" w:themeFill="background1" w:themeFillShade="F2"/>
            <w:vAlign w:val="center"/>
            <w:hideMark/>
          </w:tcPr>
          <w:p w:rsidR="00414DFC" w:rsidRPr="0023731A" w:rsidRDefault="00414DFC" w:rsidP="00414DFC">
            <w:pPr>
              <w:spacing w:after="0" w:line="240" w:lineRule="auto"/>
              <w:jc w:val="both"/>
              <w:rPr>
                <w:rFonts w:ascii="Courier New" w:hAnsi="Courier New" w:cs="Courier New"/>
                <w:sz w:val="16"/>
              </w:rPr>
            </w:pPr>
            <w:r w:rsidRPr="0023731A">
              <w:rPr>
                <w:rFonts w:ascii="Courier New" w:hAnsi="Courier New" w:cs="Courier New"/>
                <w:sz w:val="16"/>
              </w:rPr>
              <w:t>iss</w:t>
            </w:r>
          </w:p>
        </w:tc>
        <w:tc>
          <w:tcPr>
            <w:tcW w:w="1529" w:type="dxa"/>
            <w:shd w:val="clear" w:color="auto" w:fill="F2F2F2" w:themeFill="background1" w:themeFillShade="F2"/>
            <w:vAlign w:val="center"/>
            <w:hideMark/>
          </w:tcPr>
          <w:p w:rsidR="00414DFC" w:rsidRPr="0023731A" w:rsidRDefault="00414DFC" w:rsidP="00414DFC">
            <w:pPr>
              <w:spacing w:after="0" w:line="240" w:lineRule="auto"/>
              <w:jc w:val="both"/>
              <w:rPr>
                <w:sz w:val="16"/>
              </w:rPr>
            </w:pPr>
            <w:r w:rsidRPr="0023731A">
              <w:rPr>
                <w:sz w:val="16"/>
              </w:rPr>
              <w:t>Issuer</w:t>
            </w:r>
          </w:p>
        </w:tc>
        <w:tc>
          <w:tcPr>
            <w:tcW w:w="3782" w:type="dxa"/>
            <w:shd w:val="clear" w:color="auto" w:fill="F2F2F2" w:themeFill="background1" w:themeFillShade="F2"/>
            <w:vAlign w:val="center"/>
            <w:hideMark/>
          </w:tcPr>
          <w:p w:rsidR="00414DFC" w:rsidRPr="0023731A" w:rsidRDefault="00414DFC" w:rsidP="00414DFC">
            <w:pPr>
              <w:spacing w:after="0" w:line="240" w:lineRule="auto"/>
              <w:jc w:val="both"/>
              <w:rPr>
                <w:sz w:val="16"/>
              </w:rPr>
            </w:pPr>
            <w:r w:rsidRPr="0023731A">
              <w:rPr>
                <w:sz w:val="16"/>
              </w:rPr>
              <w:t>Who issued the token? (Google)</w:t>
            </w:r>
          </w:p>
        </w:tc>
      </w:tr>
      <w:tr w:rsidR="00414DFC" w:rsidRPr="0023731A" w:rsidTr="0023731A">
        <w:trPr>
          <w:tblCellSpacing w:w="15" w:type="dxa"/>
        </w:trPr>
        <w:tc>
          <w:tcPr>
            <w:tcW w:w="801" w:type="dxa"/>
            <w:shd w:val="clear" w:color="auto" w:fill="F2F2F2" w:themeFill="background1" w:themeFillShade="F2"/>
            <w:vAlign w:val="center"/>
            <w:hideMark/>
          </w:tcPr>
          <w:p w:rsidR="00414DFC" w:rsidRPr="0023731A" w:rsidRDefault="00414DFC" w:rsidP="00414DFC">
            <w:pPr>
              <w:spacing w:after="0" w:line="240" w:lineRule="auto"/>
              <w:jc w:val="both"/>
              <w:rPr>
                <w:rFonts w:ascii="Courier New" w:hAnsi="Courier New" w:cs="Courier New"/>
                <w:sz w:val="16"/>
              </w:rPr>
            </w:pPr>
            <w:r w:rsidRPr="0023731A">
              <w:rPr>
                <w:rFonts w:ascii="Courier New" w:hAnsi="Courier New" w:cs="Courier New"/>
                <w:sz w:val="16"/>
              </w:rPr>
              <w:t>sub</w:t>
            </w:r>
          </w:p>
        </w:tc>
        <w:tc>
          <w:tcPr>
            <w:tcW w:w="1529" w:type="dxa"/>
            <w:shd w:val="clear" w:color="auto" w:fill="F2F2F2" w:themeFill="background1" w:themeFillShade="F2"/>
            <w:vAlign w:val="center"/>
            <w:hideMark/>
          </w:tcPr>
          <w:p w:rsidR="00414DFC" w:rsidRPr="0023731A" w:rsidRDefault="00414DFC" w:rsidP="00414DFC">
            <w:pPr>
              <w:spacing w:after="0" w:line="240" w:lineRule="auto"/>
              <w:jc w:val="both"/>
              <w:rPr>
                <w:sz w:val="16"/>
              </w:rPr>
            </w:pPr>
            <w:r w:rsidRPr="0023731A">
              <w:rPr>
                <w:sz w:val="16"/>
              </w:rPr>
              <w:t>Subject</w:t>
            </w:r>
          </w:p>
        </w:tc>
        <w:tc>
          <w:tcPr>
            <w:tcW w:w="3782" w:type="dxa"/>
            <w:shd w:val="clear" w:color="auto" w:fill="F2F2F2" w:themeFill="background1" w:themeFillShade="F2"/>
            <w:vAlign w:val="center"/>
            <w:hideMark/>
          </w:tcPr>
          <w:p w:rsidR="00414DFC" w:rsidRPr="0023731A" w:rsidRDefault="00414DFC" w:rsidP="00414DFC">
            <w:pPr>
              <w:spacing w:after="0" w:line="240" w:lineRule="auto"/>
              <w:jc w:val="both"/>
              <w:rPr>
                <w:sz w:val="16"/>
              </w:rPr>
            </w:pPr>
            <w:r w:rsidRPr="0023731A">
              <w:rPr>
                <w:sz w:val="16"/>
              </w:rPr>
              <w:t>Which Google user is authenticated?</w:t>
            </w:r>
          </w:p>
        </w:tc>
      </w:tr>
      <w:tr w:rsidR="00414DFC" w:rsidRPr="0023731A" w:rsidTr="0023731A">
        <w:trPr>
          <w:tblCellSpacing w:w="15" w:type="dxa"/>
        </w:trPr>
        <w:tc>
          <w:tcPr>
            <w:tcW w:w="801" w:type="dxa"/>
            <w:shd w:val="clear" w:color="auto" w:fill="F2F2F2" w:themeFill="background1" w:themeFillShade="F2"/>
            <w:vAlign w:val="center"/>
            <w:hideMark/>
          </w:tcPr>
          <w:p w:rsidR="00414DFC" w:rsidRPr="0023731A" w:rsidRDefault="00414DFC" w:rsidP="00414DFC">
            <w:pPr>
              <w:spacing w:after="0" w:line="240" w:lineRule="auto"/>
              <w:jc w:val="both"/>
              <w:rPr>
                <w:rFonts w:ascii="Courier New" w:hAnsi="Courier New" w:cs="Courier New"/>
                <w:sz w:val="16"/>
              </w:rPr>
            </w:pPr>
            <w:r w:rsidRPr="0023731A">
              <w:rPr>
                <w:rFonts w:ascii="Courier New" w:hAnsi="Courier New" w:cs="Courier New"/>
                <w:sz w:val="16"/>
              </w:rPr>
              <w:t>aud</w:t>
            </w:r>
          </w:p>
        </w:tc>
        <w:tc>
          <w:tcPr>
            <w:tcW w:w="1529" w:type="dxa"/>
            <w:shd w:val="clear" w:color="auto" w:fill="F2F2F2" w:themeFill="background1" w:themeFillShade="F2"/>
            <w:vAlign w:val="center"/>
            <w:hideMark/>
          </w:tcPr>
          <w:p w:rsidR="00414DFC" w:rsidRPr="0023731A" w:rsidRDefault="00414DFC" w:rsidP="00414DFC">
            <w:pPr>
              <w:spacing w:after="0" w:line="240" w:lineRule="auto"/>
              <w:jc w:val="both"/>
              <w:rPr>
                <w:sz w:val="16"/>
              </w:rPr>
            </w:pPr>
            <w:r w:rsidRPr="0023731A">
              <w:rPr>
                <w:sz w:val="16"/>
              </w:rPr>
              <w:t>Audience</w:t>
            </w:r>
          </w:p>
        </w:tc>
        <w:tc>
          <w:tcPr>
            <w:tcW w:w="3782" w:type="dxa"/>
            <w:shd w:val="clear" w:color="auto" w:fill="F2F2F2" w:themeFill="background1" w:themeFillShade="F2"/>
            <w:vAlign w:val="center"/>
            <w:hideMark/>
          </w:tcPr>
          <w:p w:rsidR="00414DFC" w:rsidRPr="0023731A" w:rsidRDefault="00414DFC" w:rsidP="00414DFC">
            <w:pPr>
              <w:spacing w:after="0" w:line="240" w:lineRule="auto"/>
              <w:jc w:val="both"/>
              <w:rPr>
                <w:sz w:val="16"/>
              </w:rPr>
            </w:pPr>
            <w:r w:rsidRPr="0023731A">
              <w:rPr>
                <w:sz w:val="16"/>
              </w:rPr>
              <w:t>Which application is this token intended for?</w:t>
            </w:r>
          </w:p>
        </w:tc>
      </w:tr>
      <w:tr w:rsidR="00414DFC" w:rsidRPr="0023731A" w:rsidTr="0023731A">
        <w:trPr>
          <w:tblCellSpacing w:w="15" w:type="dxa"/>
        </w:trPr>
        <w:tc>
          <w:tcPr>
            <w:tcW w:w="801" w:type="dxa"/>
            <w:shd w:val="clear" w:color="auto" w:fill="F2F2F2" w:themeFill="background1" w:themeFillShade="F2"/>
            <w:vAlign w:val="center"/>
            <w:hideMark/>
          </w:tcPr>
          <w:p w:rsidR="00414DFC" w:rsidRPr="0023731A" w:rsidRDefault="00414DFC" w:rsidP="00414DFC">
            <w:pPr>
              <w:spacing w:after="0" w:line="240" w:lineRule="auto"/>
              <w:jc w:val="both"/>
              <w:rPr>
                <w:rFonts w:ascii="Courier New" w:hAnsi="Courier New" w:cs="Courier New"/>
                <w:sz w:val="16"/>
              </w:rPr>
            </w:pPr>
            <w:r w:rsidRPr="0023731A">
              <w:rPr>
                <w:rFonts w:ascii="Courier New" w:hAnsi="Courier New" w:cs="Courier New"/>
                <w:sz w:val="16"/>
              </w:rPr>
              <w:lastRenderedPageBreak/>
              <w:t>exp</w:t>
            </w:r>
          </w:p>
        </w:tc>
        <w:tc>
          <w:tcPr>
            <w:tcW w:w="1529" w:type="dxa"/>
            <w:shd w:val="clear" w:color="auto" w:fill="F2F2F2" w:themeFill="background1" w:themeFillShade="F2"/>
            <w:vAlign w:val="center"/>
            <w:hideMark/>
          </w:tcPr>
          <w:p w:rsidR="00414DFC" w:rsidRPr="0023731A" w:rsidRDefault="00414DFC" w:rsidP="00414DFC">
            <w:pPr>
              <w:spacing w:after="0" w:line="240" w:lineRule="auto"/>
              <w:jc w:val="both"/>
              <w:rPr>
                <w:sz w:val="16"/>
              </w:rPr>
            </w:pPr>
            <w:r w:rsidRPr="0023731A">
              <w:rPr>
                <w:sz w:val="16"/>
              </w:rPr>
              <w:t>Expiration Time</w:t>
            </w:r>
          </w:p>
        </w:tc>
        <w:tc>
          <w:tcPr>
            <w:tcW w:w="3782" w:type="dxa"/>
            <w:shd w:val="clear" w:color="auto" w:fill="F2F2F2" w:themeFill="background1" w:themeFillShade="F2"/>
            <w:vAlign w:val="center"/>
            <w:hideMark/>
          </w:tcPr>
          <w:p w:rsidR="00414DFC" w:rsidRPr="0023731A" w:rsidRDefault="00414DFC" w:rsidP="00414DFC">
            <w:pPr>
              <w:spacing w:after="0" w:line="240" w:lineRule="auto"/>
              <w:jc w:val="both"/>
              <w:rPr>
                <w:sz w:val="16"/>
              </w:rPr>
            </w:pPr>
            <w:r w:rsidRPr="0023731A">
              <w:rPr>
                <w:sz w:val="16"/>
              </w:rPr>
              <w:t>When does the token expire?</w:t>
            </w:r>
          </w:p>
        </w:tc>
      </w:tr>
      <w:tr w:rsidR="00414DFC" w:rsidRPr="0023731A" w:rsidTr="0023731A">
        <w:trPr>
          <w:tblCellSpacing w:w="15" w:type="dxa"/>
        </w:trPr>
        <w:tc>
          <w:tcPr>
            <w:tcW w:w="801" w:type="dxa"/>
            <w:shd w:val="clear" w:color="auto" w:fill="F2F2F2" w:themeFill="background1" w:themeFillShade="F2"/>
            <w:vAlign w:val="center"/>
            <w:hideMark/>
          </w:tcPr>
          <w:p w:rsidR="00414DFC" w:rsidRPr="0023731A" w:rsidRDefault="00414DFC" w:rsidP="00414DFC">
            <w:pPr>
              <w:spacing w:after="0" w:line="240" w:lineRule="auto"/>
              <w:jc w:val="both"/>
              <w:rPr>
                <w:rFonts w:ascii="Courier New" w:hAnsi="Courier New" w:cs="Courier New"/>
                <w:sz w:val="16"/>
              </w:rPr>
            </w:pPr>
            <w:r w:rsidRPr="0023731A">
              <w:rPr>
                <w:rFonts w:ascii="Courier New" w:hAnsi="Courier New" w:cs="Courier New"/>
                <w:sz w:val="16"/>
              </w:rPr>
              <w:t>iat</w:t>
            </w:r>
          </w:p>
        </w:tc>
        <w:tc>
          <w:tcPr>
            <w:tcW w:w="1529" w:type="dxa"/>
            <w:shd w:val="clear" w:color="auto" w:fill="F2F2F2" w:themeFill="background1" w:themeFillShade="F2"/>
            <w:vAlign w:val="center"/>
            <w:hideMark/>
          </w:tcPr>
          <w:p w:rsidR="00414DFC" w:rsidRPr="0023731A" w:rsidRDefault="00414DFC" w:rsidP="00414DFC">
            <w:pPr>
              <w:spacing w:after="0" w:line="240" w:lineRule="auto"/>
              <w:jc w:val="both"/>
              <w:rPr>
                <w:sz w:val="16"/>
              </w:rPr>
            </w:pPr>
            <w:r w:rsidRPr="0023731A">
              <w:rPr>
                <w:sz w:val="16"/>
              </w:rPr>
              <w:t>Issued At</w:t>
            </w:r>
          </w:p>
        </w:tc>
        <w:tc>
          <w:tcPr>
            <w:tcW w:w="3782" w:type="dxa"/>
            <w:shd w:val="clear" w:color="auto" w:fill="F2F2F2" w:themeFill="background1" w:themeFillShade="F2"/>
            <w:vAlign w:val="center"/>
            <w:hideMark/>
          </w:tcPr>
          <w:p w:rsidR="00414DFC" w:rsidRPr="0023731A" w:rsidRDefault="00414DFC" w:rsidP="00414DFC">
            <w:pPr>
              <w:spacing w:after="0" w:line="240" w:lineRule="auto"/>
              <w:jc w:val="both"/>
              <w:rPr>
                <w:sz w:val="16"/>
              </w:rPr>
            </w:pPr>
            <w:r w:rsidRPr="0023731A">
              <w:rPr>
                <w:sz w:val="16"/>
              </w:rPr>
              <w:t>When was the token issued?</w:t>
            </w:r>
          </w:p>
        </w:tc>
      </w:tr>
    </w:tbl>
    <w:p w:rsidR="003F1BF2" w:rsidRPr="00F80528" w:rsidRDefault="003F1BF2" w:rsidP="0020627C">
      <w:pPr>
        <w:spacing w:after="0" w:line="240" w:lineRule="auto"/>
        <w:rPr>
          <w:b/>
          <w:color w:val="17365D"/>
          <w:sz w:val="18"/>
        </w:rPr>
      </w:pPr>
      <w:r w:rsidRPr="00F80528">
        <w:rPr>
          <w:b/>
          <w:color w:val="17365D"/>
          <w:sz w:val="18"/>
        </w:rPr>
        <w:t>WHERE: VS CODE INTEGRATED POWERSHELL</w:t>
      </w:r>
    </w:p>
    <w:tbl>
      <w:tblPr>
        <w:tblW w:w="0" w:type="auto"/>
        <w:tblLayout w:type="fixed"/>
        <w:tblLook w:val="04A0" w:firstRow="1" w:lastRow="0" w:firstColumn="1" w:lastColumn="0" w:noHBand="0" w:noVBand="1"/>
      </w:tblPr>
      <w:tblGrid>
        <w:gridCol w:w="9553"/>
      </w:tblGrid>
      <w:tr w:rsidR="003F1BF2" w:rsidRPr="00F80528" w:rsidTr="00C41E09">
        <w:tc>
          <w:tcPr>
            <w:tcW w:w="9553" w:type="dxa"/>
            <w:shd w:val="clear" w:color="auto" w:fill="F2F5F8"/>
            <w:tcMar>
              <w:top w:w="100" w:type="dxa"/>
              <w:left w:w="145" w:type="dxa"/>
              <w:bottom w:w="100" w:type="dxa"/>
              <w:right w:w="145" w:type="dxa"/>
            </w:tcMar>
          </w:tcPr>
          <w:p w:rsidR="003F1BF2" w:rsidRPr="00F80528" w:rsidRDefault="003F1BF2" w:rsidP="00B05E7C">
            <w:pPr>
              <w:pStyle w:val="RDCode"/>
              <w:spacing w:before="0" w:after="0" w:line="240" w:lineRule="auto"/>
              <w:rPr>
                <w:rFonts w:cs="Courier New"/>
                <w:color w:val="1C2B3F"/>
              </w:rPr>
            </w:pPr>
            <w:r w:rsidRPr="00F80528">
              <w:rPr>
                <w:rFonts w:cs="Courier New"/>
                <w:color w:val="1C2B3F"/>
              </w:rPr>
              <w:t>Set-Location "D:\RedDust\reddust-auth-api"</w:t>
            </w:r>
          </w:p>
          <w:p w:rsidR="003F1BF2" w:rsidRPr="00F80528" w:rsidRDefault="003F1BF2" w:rsidP="00B05E7C">
            <w:pPr>
              <w:pStyle w:val="RDCode"/>
              <w:spacing w:before="0" w:after="0" w:line="240" w:lineRule="auto"/>
              <w:rPr>
                <w:rFonts w:cs="Courier New"/>
                <w:color w:val="1C2B3F"/>
              </w:rPr>
            </w:pPr>
            <w:r w:rsidRPr="00F80528">
              <w:rPr>
                <w:rFonts w:cs="Courier New"/>
                <w:color w:val="1C2B3F"/>
              </w:rPr>
              <w:t>.\.venv\Scripts\Activate.ps1</w:t>
            </w:r>
          </w:p>
          <w:p w:rsidR="003F1BF2" w:rsidRPr="00F80528" w:rsidRDefault="003F1BF2" w:rsidP="00B05E7C">
            <w:pPr>
              <w:pStyle w:val="RDCode"/>
              <w:spacing w:before="0" w:after="0" w:line="240" w:lineRule="auto"/>
              <w:rPr>
                <w:rFonts w:cs="Courier New"/>
                <w:color w:val="1C2B3F"/>
              </w:rPr>
            </w:pPr>
            <w:r w:rsidRPr="00F80528">
              <w:rPr>
                <w:rFonts w:cs="Courier New"/>
                <w:color w:val="1C2B3F"/>
              </w:rPr>
              <w:t>python -m pip install google-auth requests</w:t>
            </w:r>
          </w:p>
          <w:p w:rsidR="003F1BF2" w:rsidRPr="00F80528" w:rsidRDefault="003F1BF2" w:rsidP="00B05E7C">
            <w:pPr>
              <w:pStyle w:val="RDCode"/>
              <w:spacing w:before="0" w:after="0" w:line="240" w:lineRule="auto"/>
              <w:rPr>
                <w:rFonts w:cs="Courier New"/>
                <w:color w:val="1C2B3F"/>
              </w:rPr>
            </w:pPr>
            <w:r w:rsidRPr="00F80528">
              <w:rPr>
                <w:rFonts w:cs="Courier New"/>
                <w:color w:val="1C2B3F"/>
              </w:rPr>
              <w:t>python -c "from google.oauth2 import id_token; from google.auth.transport import requests; print('Google verifier imports OK')"</w:t>
            </w:r>
          </w:p>
          <w:p w:rsidR="003F1BF2" w:rsidRPr="00F80528" w:rsidRDefault="003F1BF2" w:rsidP="00B05E7C">
            <w:pPr>
              <w:pStyle w:val="RDCode"/>
              <w:spacing w:before="0" w:after="0" w:line="240" w:lineRule="auto"/>
              <w:rPr>
                <w:rFonts w:cs="Courier New"/>
                <w:color w:val="1C2B3F"/>
              </w:rPr>
            </w:pPr>
            <w:r w:rsidRPr="00F80528">
              <w:rPr>
                <w:rFonts w:cs="Courier New"/>
                <w:color w:val="1C2B3F"/>
              </w:rPr>
              <w:t>python -m pip check</w:t>
            </w:r>
          </w:p>
        </w:tc>
      </w:tr>
    </w:tbl>
    <w:p w:rsidR="003F1BF2" w:rsidRPr="00F80528" w:rsidRDefault="003F1BF2" w:rsidP="0020627C">
      <w:pPr>
        <w:spacing w:after="0" w:line="240" w:lineRule="auto"/>
        <w:jc w:val="both"/>
        <w:rPr>
          <w:sz w:val="18"/>
        </w:rPr>
      </w:pPr>
      <w:r w:rsidRPr="00F80528">
        <w:rPr>
          <w:sz w:val="18"/>
        </w:rPr>
        <w:t>Capture the exact versions in your existing dependency baseline after tests pass; do not accidentally overwrite a curated requirements file with a raw pip freeze unless that is the approved workflow.</w:t>
      </w:r>
    </w:p>
    <w:p w:rsidR="003F1BF2" w:rsidRPr="00F80528" w:rsidRDefault="003F1BF2" w:rsidP="00557D83">
      <w:pPr>
        <w:pStyle w:val="Heading4"/>
        <w:spacing w:before="0" w:after="0" w:line="240" w:lineRule="auto"/>
        <w:rPr>
          <w:sz w:val="24"/>
        </w:rPr>
      </w:pPr>
      <w:r w:rsidRPr="00F80528">
        <w:rPr>
          <w:sz w:val="24"/>
        </w:rPr>
        <w:t>J.3 — Implement a verification core</w:t>
      </w:r>
    </w:p>
    <w:p w:rsidR="003F1BF2" w:rsidRPr="00F80528" w:rsidRDefault="00592BAD" w:rsidP="0020627C">
      <w:pPr>
        <w:spacing w:after="0" w:line="240" w:lineRule="auto"/>
        <w:jc w:val="both"/>
        <w:rPr>
          <w:sz w:val="18"/>
        </w:rPr>
      </w:pPr>
      <w:r>
        <w:rPr>
          <w:sz w:val="18"/>
        </w:rPr>
        <w:t>Paste t</w:t>
      </w:r>
      <w:r w:rsidR="003F1BF2" w:rsidRPr="00F80528">
        <w:rPr>
          <w:sz w:val="18"/>
        </w:rPr>
        <w:t xml:space="preserve">he following </w:t>
      </w:r>
      <w:r>
        <w:rPr>
          <w:sz w:val="18"/>
        </w:rPr>
        <w:t xml:space="preserve">in the empty </w:t>
      </w:r>
      <w:r w:rsidRPr="00592BAD">
        <w:rPr>
          <w:rFonts w:ascii="Courier New" w:hAnsi="Courier New" w:cs="Courier New"/>
          <w:sz w:val="16"/>
        </w:rPr>
        <w:t>app/security.py</w:t>
      </w:r>
      <w:r w:rsidRPr="00592BAD">
        <w:rPr>
          <w:sz w:val="16"/>
        </w:rPr>
        <w:t xml:space="preserve"> </w:t>
      </w:r>
      <w:r w:rsidRPr="00592BAD">
        <w:rPr>
          <w:sz w:val="18"/>
        </w:rPr>
        <w:t>file. This</w:t>
      </w:r>
      <w:r>
        <w:rPr>
          <w:rFonts w:cs="Courier New"/>
          <w:color w:val="1C2B3F"/>
        </w:rPr>
        <w:t xml:space="preserve"> </w:t>
      </w:r>
      <w:r w:rsidR="003F1BF2" w:rsidRPr="00F80528">
        <w:rPr>
          <w:sz w:val="18"/>
        </w:rPr>
        <w:t>is a self-contained verification-core example. It is not an entire FastAPI endpoint. It deliberately passes audience=None to the Google helper and performs an explicit allowlist check afterward, supporting multiple approved client IDs.</w:t>
      </w:r>
    </w:p>
    <w:p w:rsidR="003F1BF2" w:rsidRPr="0020627C" w:rsidRDefault="003F1BF2" w:rsidP="0020627C">
      <w:pPr>
        <w:spacing w:after="0" w:line="240" w:lineRule="auto"/>
        <w:rPr>
          <w:b/>
          <w:color w:val="17365D"/>
          <w:sz w:val="18"/>
        </w:rPr>
      </w:pPr>
      <w:r w:rsidRPr="00F80528">
        <w:rPr>
          <w:b/>
          <w:color w:val="17365D"/>
          <w:sz w:val="18"/>
        </w:rPr>
        <w:t>WHERE: VS CODE FILE app/security.py — ADAPT/TEST WITH CURRENT DEPENDENCIES</w:t>
      </w:r>
    </w:p>
    <w:tbl>
      <w:tblPr>
        <w:tblW w:w="0" w:type="auto"/>
        <w:tblLayout w:type="fixed"/>
        <w:tblLook w:val="04A0" w:firstRow="1" w:lastRow="0" w:firstColumn="1" w:lastColumn="0" w:noHBand="0" w:noVBand="1"/>
      </w:tblPr>
      <w:tblGrid>
        <w:gridCol w:w="9553"/>
      </w:tblGrid>
      <w:tr w:rsidR="003F1BF2" w:rsidRPr="00B05E7C" w:rsidTr="00C41E09">
        <w:tc>
          <w:tcPr>
            <w:tcW w:w="9553" w:type="dxa"/>
            <w:shd w:val="clear" w:color="auto" w:fill="F2F5F8"/>
            <w:tcMar>
              <w:top w:w="100" w:type="dxa"/>
              <w:left w:w="145" w:type="dxa"/>
              <w:bottom w:w="100" w:type="dxa"/>
              <w:right w:w="145" w:type="dxa"/>
            </w:tcMar>
          </w:tcPr>
          <w:p w:rsidR="003F1BF2" w:rsidRPr="00B05E7C" w:rsidRDefault="003F1BF2" w:rsidP="00B05E7C">
            <w:pPr>
              <w:pStyle w:val="RDCode"/>
              <w:spacing w:before="0" w:after="0" w:line="240" w:lineRule="auto"/>
              <w:rPr>
                <w:rFonts w:cs="Courier New"/>
                <w:color w:val="1C2B3F"/>
              </w:rPr>
            </w:pPr>
            <w:r w:rsidRPr="00B05E7C">
              <w:rPr>
                <w:rFonts w:cs="Courier New"/>
                <w:color w:val="1C2B3F"/>
              </w:rPr>
              <w:t># app/security.py — illustrative implementation core</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from google.oauth2 import id_token</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from google.auth.transport import requests as google_requests</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_GOOGLE_ISSUERS = {"accounts.google.com", "https://accounts.google.com"}</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def verify_google_id_token(raw_token: str, allowed_audiences: set[str]) -&gt; dict:</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if not raw_token or not allowed_audiences:</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raise ValueError("Missing token or approved audience")</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claims = id_token.verify_oauth2_token(</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raw_token,</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google_requests.Request(),</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audience=None,  # aud is checked explicitly below</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if claims.get("iss") not in _GOOGLE_ISSUERS:</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raise ValueError("Invalid Google issuer")</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if claims.get("aud") not in allowed_audiences:</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raise ValueError("Token audience not approved")</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subject = claims.get("sub")</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if not isinstance(subject, str) or not subject:</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raise ValueError("Missing Google subject")</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return {</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"provider_subject": subject,</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"email": claims.get("email"),</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"email_verified": claims.get("email_verified") is True,</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"display_name": claims.get("name"),</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w:t>
            </w:r>
          </w:p>
        </w:tc>
      </w:tr>
      <w:tr w:rsidR="003F1BF2" w:rsidTr="00C41E09">
        <w:tc>
          <w:tcPr>
            <w:tcW w:w="9553" w:type="dxa"/>
            <w:shd w:val="clear" w:color="auto" w:fill="EAF3F9"/>
            <w:tcMar>
              <w:top w:w="105" w:type="dxa"/>
              <w:left w:w="160" w:type="dxa"/>
              <w:bottom w:w="105" w:type="dxa"/>
              <w:right w:w="160" w:type="dxa"/>
            </w:tcMar>
          </w:tcPr>
          <w:p w:rsidR="003F1BF2" w:rsidRDefault="003F1BF2" w:rsidP="005E16B2">
            <w:pPr>
              <w:spacing w:after="0" w:line="240" w:lineRule="auto"/>
              <w:jc w:val="both"/>
            </w:pPr>
            <w:r w:rsidRPr="00B05E7C">
              <w:rPr>
                <w:b/>
                <w:color w:val="122D4E"/>
                <w:sz w:val="18"/>
              </w:rPr>
              <w:t>SECURE BEHAVIOR</w:t>
            </w:r>
            <w:r w:rsidR="005E16B2">
              <w:rPr>
                <w:b/>
                <w:color w:val="122D4E"/>
                <w:sz w:val="18"/>
              </w:rPr>
              <w:t>:</w:t>
            </w:r>
            <w:r w:rsidRPr="00B05E7C">
              <w:rPr>
                <w:b/>
                <w:color w:val="122D4E"/>
                <w:sz w:val="18"/>
              </w:rPr>
              <w:t xml:space="preserve"> </w:t>
            </w:r>
            <w:r w:rsidRPr="00B05E7C">
              <w:rPr>
                <w:sz w:val="18"/>
              </w:rPr>
              <w:t>Google verification fetches or uses cached Google public keys, checks token signature/expiry/issuer according to library behavior, and the explicit checks above restrict the accepted audience and sub. Do not suppress exceptions or skip cryptographic checks to make development easier</w:t>
            </w:r>
            <w:r w:rsidRPr="00123465">
              <w:rPr>
                <w:sz w:val="18"/>
              </w:rPr>
              <w:t>. In production review transport, timeouts, network behavior and key caching.</w:t>
            </w:r>
          </w:p>
        </w:tc>
      </w:tr>
    </w:tbl>
    <w:p w:rsidR="00326EF6" w:rsidRPr="00326EF6" w:rsidRDefault="00326EF6" w:rsidP="00326EF6">
      <w:pPr>
        <w:pStyle w:val="Heading5"/>
        <w:spacing w:before="0" w:after="0" w:line="240" w:lineRule="auto"/>
      </w:pPr>
      <w:r>
        <w:t xml:space="preserve">J.3.1 — Create </w:t>
      </w:r>
      <w:r w:rsidRPr="00326EF6">
        <w:t>tests/test_security.py</w:t>
      </w:r>
    </w:p>
    <w:p w:rsidR="00326EF6" w:rsidRPr="008C1802" w:rsidRDefault="008C1802" w:rsidP="008C1802">
      <w:pPr>
        <w:spacing w:after="0" w:line="240" w:lineRule="auto"/>
        <w:rPr>
          <w:b/>
          <w:color w:val="17365D"/>
          <w:sz w:val="18"/>
        </w:rPr>
      </w:pPr>
      <w:r>
        <w:rPr>
          <w:b/>
          <w:color w:val="17365D"/>
          <w:sz w:val="18"/>
        </w:rPr>
        <w:t xml:space="preserve">WHERE: </w:t>
      </w:r>
      <w:r w:rsidR="00326EF6" w:rsidRPr="008C1802">
        <w:rPr>
          <w:b/>
          <w:color w:val="17365D"/>
          <w:sz w:val="18"/>
        </w:rPr>
        <w:t>In VS Code Explorer navigate to:</w:t>
      </w:r>
    </w:p>
    <w:p w:rsidR="00326EF6" w:rsidRPr="00366D40" w:rsidRDefault="00326EF6" w:rsidP="00366D4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20"/>
          <w:lang w:val="en-AU" w:eastAsia="en-AU"/>
          <w14:ligatures w14:val="none"/>
        </w:rPr>
      </w:pPr>
      <w:r w:rsidRPr="00366D40">
        <w:rPr>
          <w:rFonts w:ascii="Courier New" w:eastAsia="Times New Roman" w:hAnsi="Courier New" w:cs="Courier New"/>
          <w:kern w:val="0"/>
          <w:sz w:val="16"/>
          <w:lang w:val="en-AU" w:eastAsia="en-AU"/>
          <w14:ligatures w14:val="none"/>
        </w:rPr>
        <w:t>D:\RedDust\reddust-auth-api</w:t>
      </w:r>
    </w:p>
    <w:p w:rsidR="00326EF6" w:rsidRPr="00366D40" w:rsidRDefault="00326EF6" w:rsidP="00366D40">
      <w:pPr>
        <w:spacing w:after="0" w:line="240" w:lineRule="auto"/>
        <w:jc w:val="both"/>
        <w:rPr>
          <w:sz w:val="18"/>
        </w:rPr>
      </w:pPr>
      <w:r w:rsidRPr="00366D40">
        <w:rPr>
          <w:sz w:val="18"/>
        </w:rPr>
        <w:t>Your project should have this structure:</w:t>
      </w:r>
    </w:p>
    <w:p w:rsidR="00326EF6" w:rsidRPr="00366D40" w:rsidRDefault="00366D40" w:rsidP="00366D4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roofErr w:type="gramStart"/>
      <w:r w:rsidRPr="00366D40">
        <w:rPr>
          <w:rFonts w:ascii="Courier New" w:eastAsia="Times New Roman" w:hAnsi="Courier New" w:cs="Courier New"/>
          <w:kern w:val="0"/>
          <w:sz w:val="16"/>
          <w:lang w:val="en-AU" w:eastAsia="en-AU"/>
          <w14:ligatures w14:val="none"/>
        </w:rPr>
        <w:t>reddust-auth-api</w:t>
      </w:r>
      <w:proofErr w:type="gramEnd"/>
      <w:r w:rsidRPr="00366D40">
        <w:rPr>
          <w:rFonts w:ascii="Courier New" w:eastAsia="Times New Roman" w:hAnsi="Courier New" w:cs="Courier New"/>
          <w:kern w:val="0"/>
          <w:sz w:val="16"/>
          <w:lang w:val="en-AU" w:eastAsia="en-AU"/>
          <w14:ligatures w14:val="none"/>
        </w:rPr>
        <w:t>/</w:t>
      </w:r>
    </w:p>
    <w:p w:rsidR="00326EF6" w:rsidRPr="00366D40" w:rsidRDefault="00326EF6" w:rsidP="00366D4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366D40">
        <w:rPr>
          <w:rFonts w:ascii="Courier New" w:eastAsia="Times New Roman" w:hAnsi="Courier New" w:cs="Courier New"/>
          <w:kern w:val="0"/>
          <w:sz w:val="16"/>
          <w:lang w:val="en-AU" w:eastAsia="en-AU"/>
          <w14:ligatures w14:val="none"/>
        </w:rPr>
        <w:t xml:space="preserve">├── </w:t>
      </w:r>
      <w:proofErr w:type="gramStart"/>
      <w:r w:rsidRPr="00366D40">
        <w:rPr>
          <w:rFonts w:ascii="Courier New" w:eastAsia="Times New Roman" w:hAnsi="Courier New" w:cs="Courier New"/>
          <w:kern w:val="0"/>
          <w:sz w:val="16"/>
          <w:lang w:val="en-AU" w:eastAsia="en-AU"/>
          <w14:ligatures w14:val="none"/>
        </w:rPr>
        <w:t>app</w:t>
      </w:r>
      <w:proofErr w:type="gramEnd"/>
      <w:r w:rsidRPr="00366D40">
        <w:rPr>
          <w:rFonts w:ascii="Courier New" w:eastAsia="Times New Roman" w:hAnsi="Courier New" w:cs="Courier New"/>
          <w:kern w:val="0"/>
          <w:sz w:val="16"/>
          <w:lang w:val="en-AU" w:eastAsia="en-AU"/>
          <w14:ligatures w14:val="none"/>
        </w:rPr>
        <w:t>/</w:t>
      </w:r>
    </w:p>
    <w:p w:rsidR="00326EF6" w:rsidRPr="00366D40" w:rsidRDefault="00326EF6" w:rsidP="00366D4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366D40">
        <w:rPr>
          <w:rFonts w:ascii="Courier New" w:eastAsia="Times New Roman" w:hAnsi="Courier New" w:cs="Courier New"/>
          <w:kern w:val="0"/>
          <w:sz w:val="16"/>
          <w:lang w:val="en-AU" w:eastAsia="en-AU"/>
          <w14:ligatures w14:val="none"/>
        </w:rPr>
        <w:t>│   ├── security.py</w:t>
      </w:r>
    </w:p>
    <w:p w:rsidR="00326EF6" w:rsidRPr="00366D40" w:rsidRDefault="00326EF6" w:rsidP="00366D4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366D40">
        <w:rPr>
          <w:rFonts w:ascii="Courier New" w:eastAsia="Times New Roman" w:hAnsi="Courier New" w:cs="Courier New"/>
          <w:kern w:val="0"/>
          <w:sz w:val="16"/>
          <w:lang w:val="en-AU" w:eastAsia="en-AU"/>
          <w14:ligatures w14:val="none"/>
        </w:rPr>
        <w:t>│   ├── models.py</w:t>
      </w:r>
    </w:p>
    <w:p w:rsidR="00326EF6" w:rsidRPr="00366D40" w:rsidRDefault="00326EF6" w:rsidP="00366D4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366D40">
        <w:rPr>
          <w:rFonts w:ascii="Courier New" w:eastAsia="Times New Roman" w:hAnsi="Courier New" w:cs="Courier New"/>
          <w:kern w:val="0"/>
          <w:sz w:val="16"/>
          <w:lang w:val="en-AU" w:eastAsia="en-AU"/>
          <w14:ligatures w14:val="none"/>
        </w:rPr>
        <w:t>│   ├── db.py</w:t>
      </w:r>
    </w:p>
    <w:p w:rsidR="00326EF6" w:rsidRPr="00366D40" w:rsidRDefault="00366D40" w:rsidP="00366D4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366D40">
        <w:rPr>
          <w:rFonts w:ascii="Courier New" w:eastAsia="Times New Roman" w:hAnsi="Courier New" w:cs="Courier New"/>
          <w:kern w:val="0"/>
          <w:sz w:val="16"/>
          <w:lang w:val="en-AU" w:eastAsia="en-AU"/>
          <w14:ligatures w14:val="none"/>
        </w:rPr>
        <w:t>│   └── ...</w:t>
      </w:r>
    </w:p>
    <w:p w:rsidR="00326EF6" w:rsidRPr="00366D40" w:rsidRDefault="00326EF6" w:rsidP="00366D4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366D40">
        <w:rPr>
          <w:rFonts w:ascii="Courier New" w:eastAsia="Times New Roman" w:hAnsi="Courier New" w:cs="Courier New"/>
          <w:kern w:val="0"/>
          <w:sz w:val="16"/>
          <w:lang w:val="en-AU" w:eastAsia="en-AU"/>
          <w14:ligatures w14:val="none"/>
        </w:rPr>
        <w:t xml:space="preserve">├── </w:t>
      </w:r>
      <w:proofErr w:type="gramStart"/>
      <w:r w:rsidRPr="00366D40">
        <w:rPr>
          <w:rFonts w:ascii="Courier New" w:eastAsia="Times New Roman" w:hAnsi="Courier New" w:cs="Courier New"/>
          <w:kern w:val="0"/>
          <w:sz w:val="16"/>
          <w:lang w:val="en-AU" w:eastAsia="en-AU"/>
          <w14:ligatures w14:val="none"/>
        </w:rPr>
        <w:t>tests</w:t>
      </w:r>
      <w:proofErr w:type="gramEnd"/>
      <w:r w:rsidRPr="00366D40">
        <w:rPr>
          <w:rFonts w:ascii="Courier New" w:eastAsia="Times New Roman" w:hAnsi="Courier New" w:cs="Courier New"/>
          <w:kern w:val="0"/>
          <w:sz w:val="16"/>
          <w:lang w:val="en-AU" w:eastAsia="en-AU"/>
          <w14:ligatures w14:val="none"/>
        </w:rPr>
        <w:t>/</w:t>
      </w:r>
    </w:p>
    <w:p w:rsidR="00AA14E9" w:rsidRPr="00366D40" w:rsidRDefault="00AA14E9" w:rsidP="00AA14E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Pr>
          <w:rFonts w:ascii="Courier New" w:eastAsia="Times New Roman" w:hAnsi="Courier New" w:cs="Courier New"/>
          <w:kern w:val="0"/>
          <w:sz w:val="16"/>
          <w:lang w:val="en-AU" w:eastAsia="en-AU"/>
          <w14:ligatures w14:val="none"/>
        </w:rPr>
        <w:t>│   └── test_schema_metadata.py</w:t>
      </w:r>
    </w:p>
    <w:p w:rsidR="00AA14E9" w:rsidRPr="00366D40" w:rsidRDefault="00AA14E9" w:rsidP="00AA14E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366D40">
        <w:rPr>
          <w:rFonts w:ascii="Courier New" w:eastAsia="Times New Roman" w:hAnsi="Courier New" w:cs="Courier New"/>
          <w:kern w:val="0"/>
          <w:sz w:val="16"/>
          <w:lang w:val="en-AU" w:eastAsia="en-AU"/>
          <w14:ligatures w14:val="none"/>
        </w:rPr>
        <w:t>│   └── test_secu</w:t>
      </w:r>
      <w:r>
        <w:rPr>
          <w:rFonts w:ascii="Courier New" w:eastAsia="Times New Roman" w:hAnsi="Courier New" w:cs="Courier New"/>
          <w:kern w:val="0"/>
          <w:sz w:val="16"/>
          <w:lang w:val="en-AU" w:eastAsia="en-AU"/>
          <w14:ligatures w14:val="none"/>
        </w:rPr>
        <w:t xml:space="preserve">rity.py </w:t>
      </w:r>
      <w:r w:rsidRPr="00366D40">
        <w:rPr>
          <w:rFonts w:ascii="Courier New" w:eastAsia="Times New Roman" w:hAnsi="Courier New" w:cs="Courier New"/>
          <w:kern w:val="0"/>
          <w:sz w:val="16"/>
          <w:lang w:val="en-AU" w:eastAsia="en-AU"/>
          <w14:ligatures w14:val="none"/>
        </w:rPr>
        <w:t xml:space="preserve"> </w:t>
      </w:r>
      <w:r>
        <w:rPr>
          <w:rFonts w:ascii="Courier New" w:eastAsia="Times New Roman" w:hAnsi="Courier New" w:cs="Courier New"/>
          <w:kern w:val="0"/>
          <w:sz w:val="16"/>
          <w:lang w:val="en-AU" w:eastAsia="en-AU"/>
          <w14:ligatures w14:val="none"/>
        </w:rPr>
        <w:t xml:space="preserve">       </w:t>
      </w:r>
      <w:r w:rsidRPr="00366D40">
        <w:rPr>
          <w:rFonts w:ascii="Courier New" w:eastAsia="Times New Roman" w:hAnsi="Courier New" w:cs="Courier New"/>
          <w:kern w:val="0"/>
          <w:sz w:val="16"/>
          <w:lang w:val="en-AU" w:eastAsia="en-AU"/>
          <w14:ligatures w14:val="none"/>
        </w:rPr>
        <w:t xml:space="preserve"> ← Create this </w:t>
      </w:r>
      <w:r>
        <w:rPr>
          <w:rFonts w:ascii="Courier New" w:eastAsia="Times New Roman" w:hAnsi="Courier New" w:cs="Courier New"/>
          <w:kern w:val="0"/>
          <w:sz w:val="16"/>
          <w:lang w:val="en-AU" w:eastAsia="en-AU"/>
          <w14:ligatures w14:val="none"/>
        </w:rPr>
        <w:t xml:space="preserve">new </w:t>
      </w:r>
      <w:r w:rsidRPr="00366D40">
        <w:rPr>
          <w:rFonts w:ascii="Courier New" w:eastAsia="Times New Roman" w:hAnsi="Courier New" w:cs="Courier New"/>
          <w:kern w:val="0"/>
          <w:sz w:val="16"/>
          <w:lang w:val="en-AU" w:eastAsia="en-AU"/>
          <w14:ligatures w14:val="none"/>
        </w:rPr>
        <w:t>file</w:t>
      </w:r>
    </w:p>
    <w:p w:rsidR="00326EF6" w:rsidRPr="00366D40" w:rsidRDefault="00326EF6" w:rsidP="00366D4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366D40">
        <w:rPr>
          <w:rFonts w:ascii="Courier New" w:eastAsia="Times New Roman" w:hAnsi="Courier New" w:cs="Courier New"/>
          <w:kern w:val="0"/>
          <w:sz w:val="16"/>
          <w:lang w:val="en-AU" w:eastAsia="en-AU"/>
          <w14:ligatures w14:val="none"/>
        </w:rPr>
        <w:t xml:space="preserve">├── </w:t>
      </w:r>
      <w:proofErr w:type="gramStart"/>
      <w:r w:rsidRPr="00366D40">
        <w:rPr>
          <w:rFonts w:ascii="Courier New" w:eastAsia="Times New Roman" w:hAnsi="Courier New" w:cs="Courier New"/>
          <w:kern w:val="0"/>
          <w:sz w:val="16"/>
          <w:lang w:val="en-AU" w:eastAsia="en-AU"/>
          <w14:ligatures w14:val="none"/>
        </w:rPr>
        <w:t>alembic</w:t>
      </w:r>
      <w:proofErr w:type="gramEnd"/>
      <w:r w:rsidRPr="00366D40">
        <w:rPr>
          <w:rFonts w:ascii="Courier New" w:eastAsia="Times New Roman" w:hAnsi="Courier New" w:cs="Courier New"/>
          <w:kern w:val="0"/>
          <w:sz w:val="16"/>
          <w:lang w:val="en-AU" w:eastAsia="en-AU"/>
          <w14:ligatures w14:val="none"/>
        </w:rPr>
        <w:t>/</w:t>
      </w:r>
    </w:p>
    <w:p w:rsidR="00326EF6" w:rsidRPr="00366D40" w:rsidRDefault="00326EF6" w:rsidP="00366D4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366D40">
        <w:rPr>
          <w:rFonts w:ascii="Courier New" w:eastAsia="Times New Roman" w:hAnsi="Courier New" w:cs="Courier New"/>
          <w:kern w:val="0"/>
          <w:sz w:val="16"/>
          <w:lang w:val="en-AU" w:eastAsia="en-AU"/>
          <w14:ligatures w14:val="none"/>
        </w:rPr>
        <w:t>├── .env.local</w:t>
      </w:r>
    </w:p>
    <w:p w:rsidR="00326EF6" w:rsidRPr="00366D40" w:rsidRDefault="00326EF6" w:rsidP="00366D4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366D40">
        <w:rPr>
          <w:rFonts w:ascii="Courier New" w:eastAsia="Times New Roman" w:hAnsi="Courier New" w:cs="Courier New"/>
          <w:kern w:val="0"/>
          <w:sz w:val="16"/>
          <w:lang w:val="en-AU" w:eastAsia="en-AU"/>
          <w14:ligatures w14:val="none"/>
        </w:rPr>
        <w:t>└── requirements.txt</w:t>
      </w:r>
    </w:p>
    <w:p w:rsidR="00326EF6" w:rsidRPr="00366D40" w:rsidRDefault="00326EF6" w:rsidP="00366D40">
      <w:pPr>
        <w:spacing w:after="0" w:line="240" w:lineRule="auto"/>
        <w:jc w:val="both"/>
        <w:rPr>
          <w:rFonts w:ascii="Courier New" w:hAnsi="Courier New" w:cs="Courier New"/>
          <w:sz w:val="16"/>
        </w:rPr>
      </w:pPr>
      <w:r w:rsidRPr="00366D40">
        <w:rPr>
          <w:sz w:val="18"/>
        </w:rPr>
        <w:t xml:space="preserve">If </w:t>
      </w:r>
      <w:r w:rsidRPr="00366D40">
        <w:rPr>
          <w:rFonts w:ascii="Courier New" w:hAnsi="Courier New" w:cs="Courier New"/>
          <w:sz w:val="16"/>
        </w:rPr>
        <w:t>tests</w:t>
      </w:r>
      <w:r w:rsidRPr="00366D40">
        <w:rPr>
          <w:sz w:val="18"/>
        </w:rPr>
        <w:t xml:space="preserve"> </w:t>
      </w:r>
      <w:r w:rsidR="00366D40" w:rsidRPr="00366D40">
        <w:rPr>
          <w:sz w:val="18"/>
        </w:rPr>
        <w:t xml:space="preserve">folder </w:t>
      </w:r>
      <w:r w:rsidRPr="00366D40">
        <w:rPr>
          <w:sz w:val="18"/>
        </w:rPr>
        <w:t>already exists, use the existing folder.</w:t>
      </w:r>
      <w:r w:rsidR="00366D40" w:rsidRPr="00366D40">
        <w:rPr>
          <w:sz w:val="18"/>
        </w:rPr>
        <w:t xml:space="preserve"> </w:t>
      </w:r>
      <w:r w:rsidRPr="00366D40">
        <w:rPr>
          <w:sz w:val="18"/>
        </w:rPr>
        <w:t xml:space="preserve">Right-click </w:t>
      </w:r>
      <w:r w:rsidRPr="00366D40">
        <w:rPr>
          <w:rFonts w:ascii="Courier New" w:hAnsi="Courier New" w:cs="Courier New"/>
          <w:sz w:val="16"/>
        </w:rPr>
        <w:t>tests</w:t>
      </w:r>
      <w:r w:rsidRPr="00366D40">
        <w:rPr>
          <w:sz w:val="18"/>
        </w:rPr>
        <w:t xml:space="preserve"> → New File → enter:</w:t>
      </w:r>
      <w:r w:rsidR="00366D40">
        <w:rPr>
          <w:sz w:val="18"/>
        </w:rPr>
        <w:t xml:space="preserve"> </w:t>
      </w:r>
      <w:r w:rsidRPr="00366D40">
        <w:rPr>
          <w:rFonts w:ascii="Courier New" w:hAnsi="Courier New" w:cs="Courier New"/>
          <w:sz w:val="16"/>
        </w:rPr>
        <w:t>test_security.py</w:t>
      </w:r>
    </w:p>
    <w:p w:rsidR="00326EF6" w:rsidRPr="00366D40" w:rsidRDefault="00326EF6" w:rsidP="00366D40">
      <w:pPr>
        <w:spacing w:after="0" w:line="240" w:lineRule="auto"/>
        <w:jc w:val="both"/>
        <w:rPr>
          <w:sz w:val="18"/>
        </w:rPr>
      </w:pPr>
      <w:r w:rsidRPr="00366D40">
        <w:rPr>
          <w:sz w:val="18"/>
        </w:rPr>
        <w:t>Paste the following complete code into the new file.</w:t>
      </w: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 tests/test_security.py</w:t>
      </w: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 RedDust — Google ID Token Verification Unit Tests</w:t>
      </w: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 These tests mock Google's verification helper.</w:t>
      </w: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 They do not require live Google tokens or network access.</w:t>
      </w:r>
    </w:p>
    <w:p w:rsidR="00D23DFF" w:rsidRDefault="00D23DFF"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import pytest</w:t>
      </w: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from app.security import verify_google_id_token</w:t>
      </w:r>
    </w:p>
    <w:p w:rsidR="00D23DFF" w:rsidRDefault="00D23DFF"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APPROVED_CLIENT_ID = ("reddust-test-client.apps.googleusercontent.com"</w:t>
      </w:r>
      <w:r w:rsidR="00D23DFF">
        <w:rPr>
          <w:rFonts w:ascii="Courier New" w:eastAsia="Times New Roman" w:hAnsi="Courier New" w:cs="Courier New"/>
          <w:kern w:val="0"/>
          <w:sz w:val="16"/>
          <w:lang w:val="en-AU" w:eastAsia="en-AU"/>
          <w14:ligatures w14:val="none"/>
        </w:rPr>
        <w:t>)</w:t>
      </w:r>
    </w:p>
    <w:p w:rsidR="00D23DFF" w:rsidRDefault="00D23DFF"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def mock_google_verification(monkeypatch, claims):</w:t>
      </w: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 xml:space="preserve">    """Replace Google's token verifier with a local mock."""</w:t>
      </w: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 xml:space="preserve">    def fake_verify(raw_token, request, audience=None):</w:t>
      </w: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 xml:space="preserve">        assert raw_token == "mock-google-token"</w:t>
      </w: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 xml:space="preserve">        assert audience is None</w:t>
      </w: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 xml:space="preserve">        return claims</w:t>
      </w:r>
    </w:p>
    <w:p w:rsidR="00D23DFF" w:rsidRDefault="00D23DFF"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 xml:space="preserve">    monkeypatch.setattr("app.security.id_token.verify_oauth2_token", fake_verify,)</w:t>
      </w:r>
    </w:p>
    <w:p w:rsidR="00D23DFF" w:rsidRDefault="00D23DFF"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def valid_claims():</w:t>
      </w: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 xml:space="preserve">    return {</w:t>
      </w:r>
    </w:p>
    <w:p w:rsidR="00D23DFF"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 xml:space="preserve">        "iss": "https://accounts.google.com",</w:t>
      </w:r>
    </w:p>
    <w:p w:rsidR="00326EF6" w:rsidRDefault="00326EF6" w:rsidP="008F79A9">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8F79A9">
        <w:rPr>
          <w:rFonts w:ascii="Courier New" w:eastAsia="Times New Roman" w:hAnsi="Courier New" w:cs="Courier New"/>
          <w:kern w:val="0"/>
          <w:sz w:val="16"/>
          <w:lang w:val="en-AU" w:eastAsia="en-AU"/>
          <w14:ligatures w14:val="none"/>
        </w:rPr>
        <w:t xml:space="preserve">        "aud": APPROVED_CLIENT_ID,</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"sub": "google-test-subject-123",</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"email": "test@example.com",</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"email_verified": True,</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"name": "RedDust Test User",</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def test_valid_google_token(monkeypatch):</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"""A token with acceptable claims should be accepted."""</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mock_google_verification(monkeypatch, valid_claims(),)</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result = verify_google_id_token("mock-google-token", {APPROVED_CLIENT_ID},</w:t>
      </w:r>
      <w:r w:rsidR="005B1968">
        <w:rPr>
          <w:rFonts w:ascii="Courier New" w:eastAsia="Times New Roman" w:hAnsi="Courier New" w:cs="Courier New"/>
          <w:kern w:val="0"/>
          <w:sz w:val="16"/>
          <w:lang w:val="en-AU" w:eastAsia="en-AU"/>
          <w14:ligatures w14:val="none"/>
        </w:rPr>
        <w:t>)</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assert </w:t>
      </w:r>
      <w:r>
        <w:rPr>
          <w:rFonts w:ascii="Courier New" w:eastAsia="Times New Roman" w:hAnsi="Courier New" w:cs="Courier New"/>
          <w:kern w:val="0"/>
          <w:sz w:val="16"/>
          <w:lang w:val="en-AU" w:eastAsia="en-AU"/>
          <w14:ligatures w14:val="none"/>
        </w:rPr>
        <w:t>result["provider_subject"] == ("google-test-subject-123"</w:t>
      </w:r>
      <w:r w:rsidRPr="00D23DFF">
        <w:rPr>
          <w:rFonts w:ascii="Courier New" w:eastAsia="Times New Roman" w:hAnsi="Courier New" w:cs="Courier New"/>
          <w:kern w:val="0"/>
          <w:sz w:val="16"/>
          <w:lang w:val="en-AU" w:eastAsia="en-AU"/>
          <w14:ligatures w14:val="none"/>
        </w:rPr>
        <w:t>)</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assert result["email"] == "test@example.com"</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assert result["email_verified"] is True</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assert result["display_name"] == "RedDust Test User"</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def test_wrong_audience_rejected(monkeypatch):</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"""A token for another application must be rejected."""</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claims = valid_claims()</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Pr>
          <w:rFonts w:ascii="Courier New" w:eastAsia="Times New Roman" w:hAnsi="Courier New" w:cs="Courier New"/>
          <w:kern w:val="0"/>
          <w:sz w:val="16"/>
          <w:lang w:val="en-AU" w:eastAsia="en-AU"/>
          <w14:ligatures w14:val="none"/>
        </w:rPr>
        <w:t xml:space="preserve">    claims["aud"] = (</w:t>
      </w:r>
      <w:r w:rsidRPr="00D23DFF">
        <w:rPr>
          <w:rFonts w:ascii="Courier New" w:eastAsia="Times New Roman" w:hAnsi="Courier New" w:cs="Courier New"/>
          <w:kern w:val="0"/>
          <w:sz w:val="16"/>
          <w:lang w:val="en-AU" w:eastAsia="en-AU"/>
          <w14:ligatures w14:val="none"/>
        </w:rPr>
        <w:t>"unapproved-cli</w:t>
      </w:r>
      <w:r>
        <w:rPr>
          <w:rFonts w:ascii="Courier New" w:eastAsia="Times New Roman" w:hAnsi="Courier New" w:cs="Courier New"/>
          <w:kern w:val="0"/>
          <w:sz w:val="16"/>
          <w:lang w:val="en-AU" w:eastAsia="en-AU"/>
          <w14:ligatures w14:val="none"/>
        </w:rPr>
        <w:t>ent.apps.googleusercontent.com"</w:t>
      </w:r>
      <w:r w:rsidRPr="00D23DFF">
        <w:rPr>
          <w:rFonts w:ascii="Courier New" w:eastAsia="Times New Roman" w:hAnsi="Courier New" w:cs="Courier New"/>
          <w:kern w:val="0"/>
          <w:sz w:val="16"/>
          <w:lang w:val="en-AU" w:eastAsia="en-AU"/>
          <w14:ligatures w14:val="none"/>
        </w:rPr>
        <w:t>)</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mock_google_verification(monkeypatch, claims)</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Pr>
          <w:rFonts w:ascii="Courier New" w:eastAsia="Times New Roman" w:hAnsi="Courier New" w:cs="Courier New"/>
          <w:kern w:val="0"/>
          <w:sz w:val="16"/>
          <w:lang w:val="en-AU" w:eastAsia="en-AU"/>
          <w14:ligatures w14:val="none"/>
        </w:rPr>
        <w:t xml:space="preserve">    with pytest.raises(ValueError,</w:t>
      </w:r>
      <w:r w:rsidRPr="00D23DFF">
        <w:rPr>
          <w:rFonts w:ascii="Courier New" w:eastAsia="Times New Roman" w:hAnsi="Courier New" w:cs="Courier New"/>
          <w:kern w:val="0"/>
          <w:sz w:val="16"/>
          <w:lang w:val="en-AU" w:eastAsia="en-AU"/>
          <w14:ligatures w14:val="none"/>
        </w:rPr>
        <w:t xml:space="preserve"> match="Token audience not appro</w:t>
      </w:r>
      <w:r>
        <w:rPr>
          <w:rFonts w:ascii="Courier New" w:eastAsia="Times New Roman" w:hAnsi="Courier New" w:cs="Courier New"/>
          <w:kern w:val="0"/>
          <w:sz w:val="16"/>
          <w:lang w:val="en-AU" w:eastAsia="en-AU"/>
          <w14:ligatures w14:val="none"/>
        </w:rPr>
        <w:t>ved",</w:t>
      </w:r>
      <w:r w:rsidRPr="00D23DFF">
        <w:rPr>
          <w:rFonts w:ascii="Courier New" w:eastAsia="Times New Roman" w:hAnsi="Courier New" w:cs="Courier New"/>
          <w:kern w:val="0"/>
          <w:sz w:val="16"/>
          <w:lang w:val="en-AU" w:eastAsia="en-AU"/>
          <w14:ligatures w14:val="none"/>
        </w:rPr>
        <w:t>):</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verify_google_id_token(</w:t>
      </w:r>
      <w:r w:rsidR="005B1968">
        <w:rPr>
          <w:rFonts w:ascii="Courier New" w:eastAsia="Times New Roman" w:hAnsi="Courier New" w:cs="Courier New"/>
          <w:kern w:val="0"/>
          <w:sz w:val="16"/>
          <w:lang w:val="en-AU" w:eastAsia="en-AU"/>
          <w14:ligatures w14:val="none"/>
        </w:rPr>
        <w:t>"mock-google-token", {APPROVED_CLIENT_ID},</w:t>
      </w:r>
      <w:r w:rsidRPr="00D23DFF">
        <w:rPr>
          <w:rFonts w:ascii="Courier New" w:eastAsia="Times New Roman" w:hAnsi="Courier New" w:cs="Courier New"/>
          <w:kern w:val="0"/>
          <w:sz w:val="16"/>
          <w:lang w:val="en-AU" w:eastAsia="en-AU"/>
          <w14:ligatures w14:val="none"/>
        </w:rPr>
        <w:t>)</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def test_wrong_issuer_rejected(monkeypatch):</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"""An unapproved issuer must be rejected."""</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claims = valid_claims()</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claims["iss"] = "https://untrusted.example.com"</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mock_google_verification(monkeypatch, claims)</w:t>
      </w:r>
    </w:p>
    <w:p w:rsidR="00D23DFF" w:rsidRPr="00D23DFF" w:rsidRDefault="005B1968"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Pr>
          <w:rFonts w:ascii="Courier New" w:eastAsia="Times New Roman" w:hAnsi="Courier New" w:cs="Courier New"/>
          <w:kern w:val="0"/>
          <w:sz w:val="16"/>
          <w:lang w:val="en-AU" w:eastAsia="en-AU"/>
          <w14:ligatures w14:val="none"/>
        </w:rPr>
        <w:t xml:space="preserve">    with pytest.raises( ValueError, match="Invalid Google issuer",</w:t>
      </w:r>
      <w:r w:rsidR="00D23DFF" w:rsidRPr="00D23DFF">
        <w:rPr>
          <w:rFonts w:ascii="Courier New" w:eastAsia="Times New Roman" w:hAnsi="Courier New" w:cs="Courier New"/>
          <w:kern w:val="0"/>
          <w:sz w:val="16"/>
          <w:lang w:val="en-AU" w:eastAsia="en-AU"/>
          <w14:ligatures w14:val="none"/>
        </w:rPr>
        <w:t>):</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verify_google_id_token("mock-google-token",</w:t>
      </w:r>
      <w:r w:rsidR="00AA14E9">
        <w:rPr>
          <w:rFonts w:ascii="Courier New" w:eastAsia="Times New Roman" w:hAnsi="Courier New" w:cs="Courier New"/>
          <w:kern w:val="0"/>
          <w:sz w:val="16"/>
          <w:lang w:val="en-AU" w:eastAsia="en-AU"/>
          <w14:ligatures w14:val="none"/>
        </w:rPr>
        <w:t xml:space="preserve"> </w:t>
      </w:r>
      <w:r w:rsidRPr="00D23DFF">
        <w:rPr>
          <w:rFonts w:ascii="Courier New" w:eastAsia="Times New Roman" w:hAnsi="Courier New" w:cs="Courier New"/>
          <w:kern w:val="0"/>
          <w:sz w:val="16"/>
          <w:lang w:val="en-AU" w:eastAsia="en-AU"/>
          <w14:ligatures w14:val="none"/>
        </w:rPr>
        <w:t>{APPROVED_CLIENT_ID},)</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def test_missing_subject_rejected(monkeypatch):</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"""A missing Google subject must be rejected."""</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claims = valid_claims()</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claims["sub"] = ""</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mock_google_verification(monkeypatch, claims)</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w:t>
      </w:r>
      <w:r w:rsidR="005B1968">
        <w:rPr>
          <w:rFonts w:ascii="Courier New" w:eastAsia="Times New Roman" w:hAnsi="Courier New" w:cs="Courier New"/>
          <w:kern w:val="0"/>
          <w:sz w:val="16"/>
          <w:lang w:val="en-AU" w:eastAsia="en-AU"/>
          <w14:ligatures w14:val="none"/>
        </w:rPr>
        <w:t xml:space="preserve">  with pytest.raises(</w:t>
      </w:r>
      <w:r w:rsidRPr="00D23DFF">
        <w:rPr>
          <w:rFonts w:ascii="Courier New" w:eastAsia="Times New Roman" w:hAnsi="Courier New" w:cs="Courier New"/>
          <w:kern w:val="0"/>
          <w:sz w:val="16"/>
          <w:lang w:val="en-AU" w:eastAsia="en-AU"/>
          <w14:ligatures w14:val="none"/>
        </w:rPr>
        <w:t>ValueError, match="Missing Google subject",):</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verify_google_id_token("mock-google-token", {APPROVED_CLIENT_ID},)</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def test_missing_token_rejected():</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"""An e</w:t>
      </w:r>
      <w:r w:rsidR="005B1968">
        <w:rPr>
          <w:rFonts w:ascii="Courier New" w:eastAsia="Times New Roman" w:hAnsi="Courier New" w:cs="Courier New"/>
          <w:kern w:val="0"/>
          <w:sz w:val="16"/>
          <w:lang w:val="en-AU" w:eastAsia="en-AU"/>
          <w14:ligatures w14:val="none"/>
        </w:rPr>
        <w:t>mpty token must be rejected."""</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with pytest.raises(ValueError, match="Missing token or approved audience",):</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verify_google_id_token("",</w:t>
      </w:r>
      <w:r w:rsidR="005B1968">
        <w:rPr>
          <w:rFonts w:ascii="Courier New" w:eastAsia="Times New Roman" w:hAnsi="Courier New" w:cs="Courier New"/>
          <w:kern w:val="0"/>
          <w:sz w:val="16"/>
          <w:lang w:val="en-AU" w:eastAsia="en-AU"/>
          <w14:ligatures w14:val="none"/>
        </w:rPr>
        <w:t xml:space="preserve"> {APPROVED_CLIENT_ID},</w:t>
      </w:r>
      <w:r w:rsidRPr="00D23DFF">
        <w:rPr>
          <w:rFonts w:ascii="Courier New" w:eastAsia="Times New Roman" w:hAnsi="Courier New" w:cs="Courier New"/>
          <w:kern w:val="0"/>
          <w:sz w:val="16"/>
          <w:lang w:val="en-AU" w:eastAsia="en-AU"/>
          <w14:ligatures w14:val="none"/>
        </w:rPr>
        <w:t>)</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def test_missing_allowed_audiences_rejected():</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"""Verification must not run without approved audiences."""</w:t>
      </w:r>
    </w:p>
    <w:p w:rsidR="00D23DFF" w:rsidRPr="00D23DFF" w:rsidRDefault="005B1968" w:rsidP="005B1968">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Pr>
          <w:rFonts w:ascii="Courier New" w:eastAsia="Times New Roman" w:hAnsi="Courier New" w:cs="Courier New"/>
          <w:kern w:val="0"/>
          <w:sz w:val="16"/>
          <w:lang w:val="en-AU" w:eastAsia="en-AU"/>
          <w14:ligatures w14:val="none"/>
        </w:rPr>
        <w:t xml:space="preserve">    with pytest.raises(</w:t>
      </w:r>
      <w:r w:rsidR="00D23DFF" w:rsidRPr="00D23DFF">
        <w:rPr>
          <w:rFonts w:ascii="Courier New" w:eastAsia="Times New Roman" w:hAnsi="Courier New" w:cs="Courier New"/>
          <w:kern w:val="0"/>
          <w:sz w:val="16"/>
          <w:lang w:val="en-AU" w:eastAsia="en-AU"/>
          <w14:ligatures w14:val="none"/>
        </w:rPr>
        <w:t>ValueError, match="Missing token or approved audience",):</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verify_google_id_token("mock-google-token",</w:t>
      </w:r>
      <w:r w:rsidR="005B1968">
        <w:rPr>
          <w:rFonts w:ascii="Courier New" w:eastAsia="Times New Roman" w:hAnsi="Courier New" w:cs="Courier New"/>
          <w:kern w:val="0"/>
          <w:sz w:val="16"/>
          <w:lang w:val="en-AU" w:eastAsia="en-AU"/>
          <w14:ligatures w14:val="none"/>
        </w:rPr>
        <w:t xml:space="preserve"> set(),)</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def test_unverified_email_not_trusted(monkeypatch):</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"""The email_verified fie</w:t>
      </w:r>
      <w:r w:rsidR="005B1968">
        <w:rPr>
          <w:rFonts w:ascii="Courier New" w:eastAsia="Times New Roman" w:hAnsi="Courier New" w:cs="Courier New"/>
          <w:kern w:val="0"/>
          <w:sz w:val="16"/>
          <w:lang w:val="en-AU" w:eastAsia="en-AU"/>
          <w14:ligatures w14:val="none"/>
        </w:rPr>
        <w:t>ld must be strictly boolean."""</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claims = valid_claims()</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c</w:t>
      </w:r>
      <w:r w:rsidR="005B1968">
        <w:rPr>
          <w:rFonts w:ascii="Courier New" w:eastAsia="Times New Roman" w:hAnsi="Courier New" w:cs="Courier New"/>
          <w:kern w:val="0"/>
          <w:sz w:val="16"/>
          <w:lang w:val="en-AU" w:eastAsia="en-AU"/>
          <w14:ligatures w14:val="none"/>
        </w:rPr>
        <w:t>laims["email_verified"] = False</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mock_google_ve</w:t>
      </w:r>
      <w:r w:rsidR="005B1968">
        <w:rPr>
          <w:rFonts w:ascii="Courier New" w:eastAsia="Times New Roman" w:hAnsi="Courier New" w:cs="Courier New"/>
          <w:kern w:val="0"/>
          <w:sz w:val="16"/>
          <w:lang w:val="en-AU" w:eastAsia="en-AU"/>
          <w14:ligatures w14:val="none"/>
        </w:rPr>
        <w:t>rification(monkeypatch, claims)</w:t>
      </w:r>
    </w:p>
    <w:p w:rsidR="00D23DFF" w:rsidRPr="00D23DFF"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r</w:t>
      </w:r>
      <w:r w:rsidR="005B1968">
        <w:rPr>
          <w:rFonts w:ascii="Courier New" w:eastAsia="Times New Roman" w:hAnsi="Courier New" w:cs="Courier New"/>
          <w:kern w:val="0"/>
          <w:sz w:val="16"/>
          <w:lang w:val="en-AU" w:eastAsia="en-AU"/>
          <w14:ligatures w14:val="none"/>
        </w:rPr>
        <w:t>esult = verify_google_id_token(</w:t>
      </w:r>
      <w:r w:rsidRPr="00D23DFF">
        <w:rPr>
          <w:rFonts w:ascii="Courier New" w:eastAsia="Times New Roman" w:hAnsi="Courier New" w:cs="Courier New"/>
          <w:kern w:val="0"/>
          <w:sz w:val="16"/>
          <w:lang w:val="en-AU" w:eastAsia="en-AU"/>
          <w14:ligatures w14:val="none"/>
        </w:rPr>
        <w:t xml:space="preserve"> "mock-google-token",</w:t>
      </w:r>
      <w:r w:rsidR="005B1968">
        <w:rPr>
          <w:rFonts w:ascii="Courier New" w:eastAsia="Times New Roman" w:hAnsi="Courier New" w:cs="Courier New"/>
          <w:kern w:val="0"/>
          <w:sz w:val="16"/>
          <w:lang w:val="en-AU" w:eastAsia="en-AU"/>
          <w14:ligatures w14:val="none"/>
        </w:rPr>
        <w:t xml:space="preserve"> {APPROVED_CLIENT_ID},)</w:t>
      </w:r>
    </w:p>
    <w:p w:rsidR="00D23DFF" w:rsidRPr="008F79A9" w:rsidRDefault="00D23DFF" w:rsidP="00D23DFF">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23DFF">
        <w:rPr>
          <w:rFonts w:ascii="Courier New" w:eastAsia="Times New Roman" w:hAnsi="Courier New" w:cs="Courier New"/>
          <w:kern w:val="0"/>
          <w:sz w:val="16"/>
          <w:lang w:val="en-AU" w:eastAsia="en-AU"/>
          <w14:ligatures w14:val="none"/>
        </w:rPr>
        <w:t xml:space="preserve">    assert result["email_verified"] is False</w:t>
      </w:r>
    </w:p>
    <w:p w:rsidR="00326EF6" w:rsidRPr="008F79A9" w:rsidRDefault="00326EF6" w:rsidP="008F79A9">
      <w:pPr>
        <w:spacing w:after="0" w:line="240" w:lineRule="auto"/>
        <w:jc w:val="both"/>
        <w:rPr>
          <w:sz w:val="18"/>
        </w:rPr>
      </w:pPr>
      <w:r w:rsidRPr="008F79A9">
        <w:rPr>
          <w:sz w:val="18"/>
        </w:rPr>
        <w:t xml:space="preserve">Important: The OAuth client ID above is a fictional test identifier, not an actual RedDust credential. These tests do not contact Google or validate a real cryptographic signature. They test the logic in </w:t>
      </w:r>
      <w:r w:rsidRPr="008F79A9">
        <w:rPr>
          <w:rFonts w:ascii="Courier New" w:hAnsi="Courier New" w:cs="Courier New"/>
          <w:sz w:val="16"/>
        </w:rPr>
        <w:t>your app/security.py</w:t>
      </w:r>
      <w:r w:rsidRPr="008F79A9">
        <w:rPr>
          <w:sz w:val="16"/>
        </w:rPr>
        <w:t xml:space="preserve"> </w:t>
      </w:r>
      <w:r w:rsidRPr="008F79A9">
        <w:rPr>
          <w:sz w:val="18"/>
        </w:rPr>
        <w:t>function using controlled mock verification results.</w:t>
      </w:r>
    </w:p>
    <w:p w:rsidR="00326EF6" w:rsidRDefault="00326EF6" w:rsidP="00326EF6">
      <w:pPr>
        <w:pStyle w:val="Heading5"/>
        <w:spacing w:before="0" w:after="0" w:line="240" w:lineRule="auto"/>
      </w:pPr>
      <w:r>
        <w:t>J.3.2 — Run the unit tests</w:t>
      </w:r>
    </w:p>
    <w:p w:rsidR="00326EF6" w:rsidRPr="000234B0" w:rsidRDefault="00326EF6" w:rsidP="000234B0">
      <w:pPr>
        <w:spacing w:after="0" w:line="240" w:lineRule="auto"/>
        <w:rPr>
          <w:b/>
          <w:color w:val="17365D"/>
          <w:sz w:val="18"/>
        </w:rPr>
      </w:pPr>
      <w:r w:rsidRPr="000234B0">
        <w:rPr>
          <w:b/>
          <w:color w:val="17365D"/>
          <w:sz w:val="18"/>
        </w:rPr>
        <w:t>WHERE: VS Code integrated PowerShell</w:t>
      </w:r>
    </w:p>
    <w:p w:rsidR="00326EF6" w:rsidRPr="008F79A9" w:rsidRDefault="00326EF6" w:rsidP="008F79A9">
      <w:pPr>
        <w:spacing w:after="0" w:line="240" w:lineRule="auto"/>
        <w:jc w:val="both"/>
        <w:rPr>
          <w:sz w:val="18"/>
        </w:rPr>
      </w:pPr>
      <w:r w:rsidRPr="008F79A9">
        <w:rPr>
          <w:sz w:val="18"/>
        </w:rPr>
        <w:t xml:space="preserve">First save the </w:t>
      </w:r>
      <w:r w:rsidR="000234B0">
        <w:rPr>
          <w:sz w:val="18"/>
        </w:rPr>
        <w:t>above</w:t>
      </w:r>
      <w:r w:rsidR="000234B0" w:rsidRPr="000234B0">
        <w:rPr>
          <w:rFonts w:ascii="Courier New" w:hAnsi="Courier New" w:cs="Courier New"/>
          <w:sz w:val="18"/>
        </w:rPr>
        <w:t xml:space="preserve"> </w:t>
      </w:r>
      <w:r w:rsidR="000234B0" w:rsidRPr="000234B0">
        <w:rPr>
          <w:rFonts w:ascii="Courier New" w:eastAsia="Times New Roman" w:hAnsi="Courier New" w:cs="Courier New"/>
          <w:kern w:val="0"/>
          <w:sz w:val="16"/>
          <w:lang w:val="en-AU" w:eastAsia="en-AU"/>
          <w14:ligatures w14:val="none"/>
        </w:rPr>
        <w:t>test_security.py</w:t>
      </w:r>
      <w:r w:rsidR="000234B0" w:rsidRPr="000234B0">
        <w:rPr>
          <w:rFonts w:eastAsia="Times New Roman"/>
          <w:kern w:val="0"/>
          <w:sz w:val="16"/>
          <w:lang w:val="en-AU" w:eastAsia="en-AU"/>
          <w14:ligatures w14:val="none"/>
        </w:rPr>
        <w:t xml:space="preserve"> </w:t>
      </w:r>
      <w:r w:rsidRPr="008F79A9">
        <w:rPr>
          <w:sz w:val="18"/>
        </w:rPr>
        <w:t>file with Ctrl + S.</w:t>
      </w:r>
      <w:r w:rsidR="000234B0">
        <w:rPr>
          <w:sz w:val="18"/>
        </w:rPr>
        <w:t xml:space="preserve"> </w:t>
      </w:r>
      <w:r w:rsidRPr="008F79A9">
        <w:rPr>
          <w:sz w:val="18"/>
        </w:rPr>
        <w:t>Then run:</w:t>
      </w:r>
    </w:p>
    <w:p w:rsidR="00326EF6" w:rsidRPr="000234B0" w:rsidRDefault="00326EF6" w:rsidP="000234B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0234B0">
        <w:rPr>
          <w:rFonts w:ascii="Courier New" w:eastAsia="Times New Roman" w:hAnsi="Courier New" w:cs="Courier New"/>
          <w:kern w:val="0"/>
          <w:sz w:val="16"/>
          <w:lang w:val="en-AU" w:eastAsia="en-AU"/>
          <w14:ligatures w14:val="none"/>
        </w:rPr>
        <w:t>Set-Location "D:\RedDust\reddust-auth-api"</w:t>
      </w:r>
    </w:p>
    <w:p w:rsidR="00326EF6" w:rsidRPr="000234B0" w:rsidRDefault="00326EF6" w:rsidP="000234B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0234B0">
        <w:rPr>
          <w:rFonts w:ascii="Courier New" w:eastAsia="Times New Roman" w:hAnsi="Courier New" w:cs="Courier New"/>
          <w:kern w:val="0"/>
          <w:sz w:val="16"/>
          <w:lang w:val="en-AU" w:eastAsia="en-AU"/>
          <w14:ligatures w14:val="none"/>
        </w:rPr>
        <w:lastRenderedPageBreak/>
        <w:t>.\.venv\Scripts\Activate.ps1</w:t>
      </w:r>
    </w:p>
    <w:p w:rsidR="00326EF6" w:rsidRPr="000234B0" w:rsidRDefault="00326EF6" w:rsidP="000234B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0234B0">
        <w:rPr>
          <w:rFonts w:ascii="Courier New" w:eastAsia="Times New Roman" w:hAnsi="Courier New" w:cs="Courier New"/>
          <w:kern w:val="0"/>
          <w:sz w:val="16"/>
          <w:lang w:val="en-AU" w:eastAsia="en-AU"/>
          <w14:ligatures w14:val="none"/>
        </w:rPr>
        <w:t>python -m pytest tests\test_security.py -v</w:t>
      </w:r>
    </w:p>
    <w:p w:rsidR="00326EF6" w:rsidRPr="000234B0" w:rsidRDefault="00326EF6" w:rsidP="000234B0">
      <w:pPr>
        <w:spacing w:after="0" w:line="240" w:lineRule="auto"/>
        <w:jc w:val="both"/>
        <w:rPr>
          <w:sz w:val="18"/>
        </w:rPr>
      </w:pPr>
      <w:r w:rsidRPr="000234B0">
        <w:rPr>
          <w:sz w:val="18"/>
        </w:rPr>
        <w:t>Expected results, assuming the file contains the code above:</w:t>
      </w:r>
    </w:p>
    <w:p w:rsidR="00326EF6" w:rsidRPr="000234B0" w:rsidRDefault="00326EF6" w:rsidP="000234B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0234B0">
        <w:rPr>
          <w:rFonts w:ascii="Courier New" w:eastAsia="Times New Roman" w:hAnsi="Courier New" w:cs="Courier New"/>
          <w:kern w:val="0"/>
          <w:sz w:val="16"/>
          <w:lang w:val="en-AU" w:eastAsia="en-AU"/>
          <w14:ligatures w14:val="none"/>
        </w:rPr>
        <w:t>tests/test_security.py::test_valid_google_token PASSED</w:t>
      </w:r>
    </w:p>
    <w:p w:rsidR="00326EF6" w:rsidRPr="000234B0" w:rsidRDefault="00326EF6" w:rsidP="000234B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0234B0">
        <w:rPr>
          <w:rFonts w:ascii="Courier New" w:eastAsia="Times New Roman" w:hAnsi="Courier New" w:cs="Courier New"/>
          <w:kern w:val="0"/>
          <w:sz w:val="16"/>
          <w:lang w:val="en-AU" w:eastAsia="en-AU"/>
          <w14:ligatures w14:val="none"/>
        </w:rPr>
        <w:t>tests/test_security.py::test_wrong_audience_rejected PASSED</w:t>
      </w:r>
    </w:p>
    <w:p w:rsidR="00326EF6" w:rsidRPr="000234B0" w:rsidRDefault="00326EF6" w:rsidP="000234B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0234B0">
        <w:rPr>
          <w:rFonts w:ascii="Courier New" w:eastAsia="Times New Roman" w:hAnsi="Courier New" w:cs="Courier New"/>
          <w:kern w:val="0"/>
          <w:sz w:val="16"/>
          <w:lang w:val="en-AU" w:eastAsia="en-AU"/>
          <w14:ligatures w14:val="none"/>
        </w:rPr>
        <w:t>tests/test_security.py::test_wrong_issuer_rejected PASSED</w:t>
      </w:r>
    </w:p>
    <w:p w:rsidR="00326EF6" w:rsidRPr="000234B0" w:rsidRDefault="00326EF6" w:rsidP="000234B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0234B0">
        <w:rPr>
          <w:rFonts w:ascii="Courier New" w:eastAsia="Times New Roman" w:hAnsi="Courier New" w:cs="Courier New"/>
          <w:kern w:val="0"/>
          <w:sz w:val="16"/>
          <w:lang w:val="en-AU" w:eastAsia="en-AU"/>
          <w14:ligatures w14:val="none"/>
        </w:rPr>
        <w:t>tests/test_security.py::test_missing_subject_rejected PASSED</w:t>
      </w:r>
    </w:p>
    <w:p w:rsidR="00326EF6" w:rsidRPr="000234B0" w:rsidRDefault="00326EF6" w:rsidP="000234B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0234B0">
        <w:rPr>
          <w:rFonts w:ascii="Courier New" w:eastAsia="Times New Roman" w:hAnsi="Courier New" w:cs="Courier New"/>
          <w:kern w:val="0"/>
          <w:sz w:val="16"/>
          <w:lang w:val="en-AU" w:eastAsia="en-AU"/>
          <w14:ligatures w14:val="none"/>
        </w:rPr>
        <w:t>tests/test_security.py::test_missing_token_rejected PASSED</w:t>
      </w:r>
    </w:p>
    <w:p w:rsidR="00326EF6" w:rsidRPr="000234B0" w:rsidRDefault="00326EF6" w:rsidP="000234B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0234B0">
        <w:rPr>
          <w:rFonts w:ascii="Courier New" w:eastAsia="Times New Roman" w:hAnsi="Courier New" w:cs="Courier New"/>
          <w:kern w:val="0"/>
          <w:sz w:val="16"/>
          <w:lang w:val="en-AU" w:eastAsia="en-AU"/>
          <w14:ligatures w14:val="none"/>
        </w:rPr>
        <w:t>tests/test_security.py::test_missing_allowed_audiences_rejected PASSED</w:t>
      </w:r>
    </w:p>
    <w:p w:rsidR="00326EF6" w:rsidRPr="000234B0" w:rsidRDefault="00326EF6" w:rsidP="000234B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0234B0">
        <w:rPr>
          <w:rFonts w:ascii="Courier New" w:eastAsia="Times New Roman" w:hAnsi="Courier New" w:cs="Courier New"/>
          <w:kern w:val="0"/>
          <w:sz w:val="16"/>
          <w:lang w:val="en-AU" w:eastAsia="en-AU"/>
          <w14:ligatures w14:val="none"/>
        </w:rPr>
        <w:t>tests/test_security.py::test_unverified_email_not_trusted PASSED</w:t>
      </w:r>
    </w:p>
    <w:p w:rsidR="00326EF6" w:rsidRPr="000234B0" w:rsidRDefault="00326EF6" w:rsidP="000234B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326EF6" w:rsidRPr="000234B0" w:rsidRDefault="00326EF6" w:rsidP="000234B0">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0234B0">
        <w:rPr>
          <w:rFonts w:ascii="Courier New" w:eastAsia="Times New Roman" w:hAnsi="Courier New" w:cs="Courier New"/>
          <w:kern w:val="0"/>
          <w:sz w:val="16"/>
          <w:lang w:val="en-AU" w:eastAsia="en-AU"/>
          <w14:ligatures w14:val="none"/>
        </w:rPr>
        <w:t>================== 7 passed ==================</w:t>
      </w:r>
    </w:p>
    <w:p w:rsidR="00326EF6" w:rsidRPr="00DE397E" w:rsidRDefault="00326EF6" w:rsidP="00DE397E">
      <w:pPr>
        <w:spacing w:after="0" w:line="240" w:lineRule="auto"/>
        <w:jc w:val="both"/>
        <w:rPr>
          <w:sz w:val="18"/>
        </w:rPr>
      </w:pPr>
      <w:r w:rsidRPr="00DE397E">
        <w:rPr>
          <w:sz w:val="18"/>
        </w:rPr>
        <w:t>Once those tests pass, run the full project test suite:</w:t>
      </w:r>
    </w:p>
    <w:p w:rsidR="00326EF6" w:rsidRPr="00DE397E" w:rsidRDefault="00326EF6" w:rsidP="00DE397E">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E397E">
        <w:rPr>
          <w:rFonts w:ascii="Courier New" w:eastAsia="Times New Roman" w:hAnsi="Courier New" w:cs="Courier New"/>
          <w:kern w:val="0"/>
          <w:sz w:val="16"/>
          <w:lang w:val="en-AU" w:eastAsia="en-AU"/>
          <w14:ligatures w14:val="none"/>
        </w:rPr>
        <w:t>python -m pytest -v</w:t>
      </w:r>
    </w:p>
    <w:p w:rsidR="00326EF6" w:rsidRPr="00DE397E" w:rsidRDefault="00326EF6" w:rsidP="00DE397E">
      <w:pPr>
        <w:spacing w:after="0" w:line="240" w:lineRule="auto"/>
        <w:jc w:val="both"/>
        <w:rPr>
          <w:sz w:val="18"/>
        </w:rPr>
      </w:pPr>
      <w:r w:rsidRPr="00DE397E">
        <w:rPr>
          <w:sz w:val="18"/>
        </w:rPr>
        <w:t>Any existing additional tests will also run.</w:t>
      </w:r>
    </w:p>
    <w:p w:rsidR="00326EF6" w:rsidRDefault="00326EF6" w:rsidP="00326EF6">
      <w:pPr>
        <w:pStyle w:val="Heading5"/>
        <w:spacing w:before="0" w:after="0" w:line="240" w:lineRule="auto"/>
      </w:pPr>
      <w:r>
        <w:t>J.3.3 — Save evidence for your runbook</w:t>
      </w:r>
    </w:p>
    <w:p w:rsidR="00326EF6" w:rsidRPr="00DE397E" w:rsidRDefault="00326EF6" w:rsidP="00DE397E">
      <w:pPr>
        <w:spacing w:after="0" w:line="240" w:lineRule="auto"/>
        <w:jc w:val="both"/>
        <w:rPr>
          <w:sz w:val="18"/>
        </w:rPr>
      </w:pPr>
      <w:r w:rsidRPr="00DE397E">
        <w:rPr>
          <w:sz w:val="18"/>
        </w:rPr>
        <w:t>You can save the unit-test output in a text file.</w:t>
      </w:r>
    </w:p>
    <w:p w:rsidR="00326EF6" w:rsidRPr="00DE397E" w:rsidRDefault="00326EF6" w:rsidP="00DE397E">
      <w:pPr>
        <w:spacing w:after="0" w:line="240" w:lineRule="auto"/>
        <w:rPr>
          <w:b/>
          <w:color w:val="17365D"/>
          <w:sz w:val="18"/>
        </w:rPr>
      </w:pPr>
      <w:r w:rsidRPr="00DE397E">
        <w:rPr>
          <w:b/>
          <w:color w:val="17365D"/>
          <w:sz w:val="18"/>
        </w:rPr>
        <w:t>WHERE: PowerShell</w:t>
      </w:r>
    </w:p>
    <w:p w:rsidR="00326EF6" w:rsidRPr="00DE397E" w:rsidRDefault="00DE397E" w:rsidP="00DE397E">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Pr>
          <w:rFonts w:ascii="Courier New" w:eastAsia="Times New Roman" w:hAnsi="Courier New" w:cs="Courier New"/>
          <w:kern w:val="0"/>
          <w:sz w:val="16"/>
          <w:lang w:val="en-AU" w:eastAsia="en-AU"/>
          <w14:ligatures w14:val="none"/>
        </w:rPr>
        <w:t>New-Item -ItemType Directory -Path ".\docs\evidence"</w:t>
      </w:r>
      <w:r w:rsidR="00326EF6" w:rsidRPr="00DE397E">
        <w:rPr>
          <w:rFonts w:ascii="Courier New" w:eastAsia="Times New Roman" w:hAnsi="Courier New" w:cs="Courier New"/>
          <w:kern w:val="0"/>
          <w:sz w:val="16"/>
          <w:lang w:val="en-AU" w:eastAsia="en-AU"/>
          <w14:ligatures w14:val="none"/>
        </w:rPr>
        <w:t xml:space="preserve"> -Force | Out-Null</w:t>
      </w:r>
    </w:p>
    <w:p w:rsidR="00326EF6" w:rsidRPr="00DE397E" w:rsidRDefault="00326EF6" w:rsidP="00DE397E">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p>
    <w:p w:rsidR="00326EF6" w:rsidRPr="00DE397E" w:rsidRDefault="00326EF6" w:rsidP="00DE397E">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E397E">
        <w:rPr>
          <w:rFonts w:ascii="Courier New" w:eastAsia="Times New Roman" w:hAnsi="Courier New" w:cs="Courier New"/>
          <w:kern w:val="0"/>
          <w:sz w:val="16"/>
          <w:lang w:val="en-AU" w:eastAsia="en-AU"/>
          <w14:ligatures w14:val="none"/>
        </w:rPr>
        <w:t>python -m pytest tests\test_security.py -v `</w:t>
      </w:r>
    </w:p>
    <w:p w:rsidR="00326EF6" w:rsidRPr="00DE397E" w:rsidRDefault="00326EF6" w:rsidP="00DE397E">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E397E">
        <w:rPr>
          <w:rFonts w:ascii="Courier New" w:eastAsia="Times New Roman" w:hAnsi="Courier New" w:cs="Courier New"/>
          <w:kern w:val="0"/>
          <w:sz w:val="16"/>
          <w:lang w:val="en-AU" w:eastAsia="en-AU"/>
          <w14:ligatures w14:val="none"/>
        </w:rPr>
        <w:t xml:space="preserve">    | Tee-Object -FilePath ".\docs\evidence\J03_google_verification_unit_tests.txt"</w:t>
      </w:r>
    </w:p>
    <w:p w:rsidR="00326EF6" w:rsidRPr="00DE397E" w:rsidRDefault="00326EF6" w:rsidP="00DE397E">
      <w:pPr>
        <w:spacing w:after="0" w:line="240" w:lineRule="auto"/>
        <w:jc w:val="both"/>
        <w:rPr>
          <w:sz w:val="18"/>
        </w:rPr>
      </w:pPr>
      <w:r w:rsidRPr="00DE397E">
        <w:rPr>
          <w:sz w:val="18"/>
        </w:rPr>
        <w:t>This creates:</w:t>
      </w:r>
    </w:p>
    <w:p w:rsidR="00326EF6" w:rsidRPr="00DE397E" w:rsidRDefault="00326EF6" w:rsidP="00DE397E">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E397E">
        <w:rPr>
          <w:rFonts w:ascii="Courier New" w:eastAsia="Times New Roman" w:hAnsi="Courier New" w:cs="Courier New"/>
          <w:kern w:val="0"/>
          <w:sz w:val="16"/>
          <w:lang w:val="en-AU" w:eastAsia="en-AU"/>
          <w14:ligatures w14:val="none"/>
        </w:rPr>
        <w:t>D:\RedDust\reddust-auth-api\</w:t>
      </w:r>
    </w:p>
    <w:p w:rsidR="00326EF6" w:rsidRPr="00DE397E" w:rsidRDefault="00326EF6" w:rsidP="00DE397E">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E397E">
        <w:rPr>
          <w:rFonts w:ascii="Courier New" w:eastAsia="Times New Roman" w:hAnsi="Courier New" w:cs="Courier New"/>
          <w:kern w:val="0"/>
          <w:sz w:val="16"/>
          <w:lang w:val="en-AU" w:eastAsia="en-AU"/>
          <w14:ligatures w14:val="none"/>
        </w:rPr>
        <w:t>└── docs\</w:t>
      </w:r>
    </w:p>
    <w:p w:rsidR="00326EF6" w:rsidRPr="00DE397E" w:rsidRDefault="00326EF6" w:rsidP="00DE397E">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E397E">
        <w:rPr>
          <w:rFonts w:ascii="Courier New" w:eastAsia="Times New Roman" w:hAnsi="Courier New" w:cs="Courier New"/>
          <w:kern w:val="0"/>
          <w:sz w:val="16"/>
          <w:lang w:val="en-AU" w:eastAsia="en-AU"/>
          <w14:ligatures w14:val="none"/>
        </w:rPr>
        <w:t xml:space="preserve">    └── evidence\</w:t>
      </w:r>
    </w:p>
    <w:p w:rsidR="00326EF6" w:rsidRPr="00DE397E" w:rsidRDefault="00326EF6" w:rsidP="00DE397E">
      <w:pPr>
        <w:shd w:val="clear" w:color="auto" w:fill="DAE9F7" w:themeFill="text2" w:themeFillTint="1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lang w:val="en-AU" w:eastAsia="en-AU"/>
          <w14:ligatures w14:val="none"/>
        </w:rPr>
      </w:pPr>
      <w:r w:rsidRPr="00DE397E">
        <w:rPr>
          <w:rFonts w:ascii="Courier New" w:eastAsia="Times New Roman" w:hAnsi="Courier New" w:cs="Courier New"/>
          <w:kern w:val="0"/>
          <w:sz w:val="16"/>
          <w:lang w:val="en-AU" w:eastAsia="en-AU"/>
          <w14:ligatures w14:val="none"/>
        </w:rPr>
        <w:t xml:space="preserve">        └── J03_google_verification_unit_tests.txt</w:t>
      </w:r>
    </w:p>
    <w:p w:rsidR="00326EF6" w:rsidRPr="00DE397E" w:rsidRDefault="00326EF6" w:rsidP="00DE397E">
      <w:pPr>
        <w:spacing w:after="0" w:line="240" w:lineRule="auto"/>
        <w:jc w:val="both"/>
        <w:rPr>
          <w:sz w:val="18"/>
        </w:rPr>
      </w:pPr>
      <w:r w:rsidRPr="00DE397E">
        <w:rPr>
          <w:sz w:val="18"/>
        </w:rPr>
        <w:t>Review the evidence file before sharing or committing it, and ensure test output contains no credentials or sensitive values.</w:t>
      </w:r>
    </w:p>
    <w:p w:rsidR="00326EF6" w:rsidRDefault="00326EF6" w:rsidP="00DE397E">
      <w:pPr>
        <w:spacing w:after="0" w:line="240" w:lineRule="auto"/>
        <w:jc w:val="both"/>
        <w:rPr>
          <w:sz w:val="18"/>
        </w:rPr>
      </w:pPr>
      <w:r w:rsidRPr="00DE397E">
        <w:rPr>
          <w:sz w:val="18"/>
        </w:rPr>
        <w:t xml:space="preserve">These seven tests are the </w:t>
      </w:r>
      <w:r w:rsidRPr="00970DB0">
        <w:rPr>
          <w:b/>
          <w:sz w:val="18"/>
        </w:rPr>
        <w:t>first acceptance gate</w:t>
      </w:r>
      <w:r w:rsidRPr="00DE397E">
        <w:rPr>
          <w:sz w:val="18"/>
        </w:rPr>
        <w:t>, not the complete set of Google authentication security tests. In particular, you must subsequently test the real verifier's rejection of invalid signatures and expired tokens.</w:t>
      </w:r>
    </w:p>
    <w:tbl>
      <w:tblPr>
        <w:tblW w:w="0" w:type="auto"/>
        <w:tblLayout w:type="fixed"/>
        <w:tblLook w:val="04A0" w:firstRow="1" w:lastRow="0" w:firstColumn="1" w:lastColumn="0" w:noHBand="0" w:noVBand="1"/>
      </w:tblPr>
      <w:tblGrid>
        <w:gridCol w:w="9582"/>
      </w:tblGrid>
      <w:tr w:rsidR="00F348B9" w:rsidTr="008A0FB4">
        <w:trPr>
          <w:cantSplit/>
        </w:trPr>
        <w:tc>
          <w:tcPr>
            <w:tcW w:w="9582" w:type="dxa"/>
            <w:shd w:val="clear" w:color="auto" w:fill="FFF3DC"/>
            <w:tcMar>
              <w:top w:w="125" w:type="dxa"/>
              <w:left w:w="170" w:type="dxa"/>
              <w:bottom w:w="130" w:type="dxa"/>
              <w:right w:w="170" w:type="dxa"/>
            </w:tcMar>
          </w:tcPr>
          <w:p w:rsidR="00F348B9" w:rsidRPr="009B140D" w:rsidRDefault="00373F4B" w:rsidP="00613922">
            <w:pPr>
              <w:spacing w:after="0" w:line="240" w:lineRule="auto"/>
              <w:jc w:val="both"/>
              <w:rPr>
                <w:sz w:val="18"/>
              </w:rPr>
            </w:pPr>
            <w:r>
              <w:rPr>
                <w:b/>
                <w:sz w:val="18"/>
              </w:rPr>
              <w:t xml:space="preserve">Further </w:t>
            </w:r>
            <w:r w:rsidR="009B140D" w:rsidRPr="009B140D">
              <w:rPr>
                <w:b/>
                <w:sz w:val="18"/>
              </w:rPr>
              <w:t xml:space="preserve">Sequence: </w:t>
            </w:r>
            <w:r w:rsidR="009B140D" w:rsidRPr="009E088E">
              <w:rPr>
                <w:sz w:val="18"/>
              </w:rPr>
              <w:t xml:space="preserve">J.3 proves Google token verification → J.4 connects verified Google identity to one RedDust account → J.5 survives overlapping first-time sign-ins → J.6 assembles evidence and hands off remaining </w:t>
            </w:r>
            <w:r w:rsidR="009B140D">
              <w:rPr>
                <w:sz w:val="18"/>
              </w:rPr>
              <w:t>API work to Appendices K and L.</w:t>
            </w:r>
          </w:p>
        </w:tc>
      </w:tr>
    </w:tbl>
    <w:p w:rsidR="00F348B9" w:rsidRPr="00F348B9" w:rsidRDefault="00F348B9" w:rsidP="00F348B9">
      <w:pPr>
        <w:pStyle w:val="Heading4"/>
        <w:spacing w:before="0" w:after="0" w:line="240" w:lineRule="auto"/>
        <w:rPr>
          <w:sz w:val="24"/>
        </w:rPr>
      </w:pPr>
      <w:r w:rsidRPr="00F348B9">
        <w:rPr>
          <w:sz w:val="24"/>
        </w:rPr>
        <w:t>J.4 — Link a Verified Google Identity to the Correct RedDust Account</w:t>
      </w:r>
    </w:p>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EAF3F9"/>
            <w:tcMar>
              <w:top w:w="125" w:type="dxa"/>
              <w:left w:w="170" w:type="dxa"/>
              <w:bottom w:w="130" w:type="dxa"/>
              <w:right w:w="170" w:type="dxa"/>
            </w:tcMar>
          </w:tcPr>
          <w:p w:rsidR="00F348B9" w:rsidRPr="009E088E" w:rsidRDefault="00F348B9" w:rsidP="009E088E">
            <w:pPr>
              <w:spacing w:after="0" w:line="240" w:lineRule="auto"/>
              <w:jc w:val="both"/>
              <w:rPr>
                <w:sz w:val="18"/>
                <w:szCs w:val="18"/>
              </w:rPr>
            </w:pPr>
            <w:r w:rsidRPr="009E088E">
              <w:rPr>
                <w:b/>
                <w:color w:val="087C83"/>
                <w:sz w:val="18"/>
                <w:szCs w:val="18"/>
              </w:rPr>
              <w:t>WHAT THIS SECTION DOES AND WHY IT MATTERS</w:t>
            </w:r>
            <w:r w:rsidR="009E088E" w:rsidRPr="009E088E">
              <w:rPr>
                <w:b/>
                <w:color w:val="087C83"/>
                <w:sz w:val="18"/>
                <w:szCs w:val="18"/>
              </w:rPr>
              <w:t xml:space="preserve">: </w:t>
            </w:r>
            <w:r w:rsidRPr="009E088E">
              <w:rPr>
                <w:sz w:val="18"/>
                <w:szCs w:val="18"/>
              </w:rPr>
              <w:t>After J.3 verifies Google’s ID token, RedDust must find or create its own internal user account using Google’s stable subject (sub). It must not identify a user by an unverified email or a client-provided user_id. Account, identity, device and authentication-session changes must be consistent and transactional.</w:t>
            </w:r>
          </w:p>
        </w:tc>
      </w:tr>
    </w:tbl>
    <w:p w:rsidR="00F348B9" w:rsidRDefault="00F348B9" w:rsidP="00F348B9">
      <w:pPr>
        <w:pStyle w:val="Heading5"/>
        <w:spacing w:before="0" w:after="0" w:line="240" w:lineRule="auto"/>
      </w:pPr>
      <w:r>
        <w:t>J.4.1 — In plain English: Google identity is not a RedDust user account</w:t>
      </w:r>
    </w:p>
    <w:p w:rsidR="00F348B9" w:rsidRPr="009E088E" w:rsidRDefault="00F348B9" w:rsidP="009E088E">
      <w:pPr>
        <w:spacing w:after="0" w:line="240" w:lineRule="auto"/>
        <w:jc w:val="both"/>
        <w:rPr>
          <w:sz w:val="18"/>
          <w:szCs w:val="18"/>
        </w:rPr>
      </w:pPr>
      <w:r w:rsidRPr="009E088E">
        <w:rPr>
          <w:sz w:val="18"/>
          <w:szCs w:val="18"/>
        </w:rPr>
        <w:t>Google proves that somebody authenticated as a particular Google subject. RedDust keeps its own user register so that devices, login sessions, calls, preferences, audit records and future AI experiences all refer to one stable app_users.id.</w:t>
      </w:r>
    </w:p>
    <w:tbl>
      <w:tblPr>
        <w:tblStyle w:val="TableGrid"/>
        <w:tblW w:w="9634" w:type="dxa"/>
        <w:tblLayout w:type="fixed"/>
        <w:tblLook w:val="04A0" w:firstRow="1" w:lastRow="0" w:firstColumn="1" w:lastColumn="0" w:noHBand="0" w:noVBand="1"/>
      </w:tblPr>
      <w:tblGrid>
        <w:gridCol w:w="2122"/>
        <w:gridCol w:w="3118"/>
        <w:gridCol w:w="4394"/>
      </w:tblGrid>
      <w:tr w:rsidR="00F348B9" w:rsidRPr="009E088E" w:rsidTr="009E088E">
        <w:trPr>
          <w:cantSplit/>
          <w:tblHeader/>
        </w:trPr>
        <w:tc>
          <w:tcPr>
            <w:tcW w:w="2122" w:type="dxa"/>
            <w:shd w:val="clear" w:color="auto" w:fill="173456"/>
            <w:tcMar>
              <w:top w:w="85" w:type="dxa"/>
              <w:left w:w="105" w:type="dxa"/>
              <w:bottom w:w="85" w:type="dxa"/>
              <w:right w:w="105" w:type="dxa"/>
            </w:tcMar>
            <w:vAlign w:val="center"/>
          </w:tcPr>
          <w:p w:rsidR="00F348B9" w:rsidRPr="009E088E" w:rsidRDefault="00F348B9" w:rsidP="009E088E">
            <w:pPr>
              <w:spacing w:after="0"/>
              <w:jc w:val="both"/>
              <w:rPr>
                <w:sz w:val="16"/>
                <w:szCs w:val="16"/>
              </w:rPr>
            </w:pPr>
            <w:r w:rsidRPr="009E088E">
              <w:rPr>
                <w:b/>
                <w:color w:val="FFFFFF"/>
                <w:sz w:val="16"/>
                <w:szCs w:val="16"/>
              </w:rPr>
              <w:t>Identifier</w:t>
            </w:r>
          </w:p>
        </w:tc>
        <w:tc>
          <w:tcPr>
            <w:tcW w:w="3118" w:type="dxa"/>
            <w:shd w:val="clear" w:color="auto" w:fill="173456"/>
            <w:tcMar>
              <w:top w:w="85" w:type="dxa"/>
              <w:left w:w="105" w:type="dxa"/>
              <w:bottom w:w="85" w:type="dxa"/>
              <w:right w:w="105" w:type="dxa"/>
            </w:tcMar>
            <w:vAlign w:val="center"/>
          </w:tcPr>
          <w:p w:rsidR="00F348B9" w:rsidRPr="009E088E" w:rsidRDefault="00F348B9" w:rsidP="009E088E">
            <w:pPr>
              <w:spacing w:after="0"/>
              <w:jc w:val="both"/>
              <w:rPr>
                <w:sz w:val="16"/>
                <w:szCs w:val="16"/>
              </w:rPr>
            </w:pPr>
            <w:r w:rsidRPr="009E088E">
              <w:rPr>
                <w:b/>
                <w:color w:val="FFFFFF"/>
                <w:sz w:val="16"/>
                <w:szCs w:val="16"/>
              </w:rPr>
              <w:t>Example (fictional)</w:t>
            </w:r>
          </w:p>
        </w:tc>
        <w:tc>
          <w:tcPr>
            <w:tcW w:w="4394" w:type="dxa"/>
            <w:shd w:val="clear" w:color="auto" w:fill="173456"/>
            <w:tcMar>
              <w:top w:w="85" w:type="dxa"/>
              <w:left w:w="105" w:type="dxa"/>
              <w:bottom w:w="85" w:type="dxa"/>
              <w:right w:w="105" w:type="dxa"/>
            </w:tcMar>
            <w:vAlign w:val="center"/>
          </w:tcPr>
          <w:p w:rsidR="00F348B9" w:rsidRPr="009E088E" w:rsidRDefault="00F348B9" w:rsidP="009E088E">
            <w:pPr>
              <w:spacing w:after="0"/>
              <w:jc w:val="both"/>
              <w:rPr>
                <w:sz w:val="16"/>
                <w:szCs w:val="16"/>
              </w:rPr>
            </w:pPr>
            <w:r w:rsidRPr="009E088E">
              <w:rPr>
                <w:b/>
                <w:color w:val="FFFFFF"/>
                <w:sz w:val="16"/>
                <w:szCs w:val="16"/>
              </w:rPr>
              <w:t>Where it belongs</w:t>
            </w:r>
          </w:p>
        </w:tc>
      </w:tr>
      <w:tr w:rsidR="00F348B9" w:rsidRPr="009E088E" w:rsidTr="009E088E">
        <w:trPr>
          <w:cantSplit/>
        </w:trPr>
        <w:tc>
          <w:tcPr>
            <w:tcW w:w="2122" w:type="dx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Google provider</w:t>
            </w:r>
          </w:p>
        </w:tc>
        <w:tc>
          <w:tcPr>
            <w:tcW w:w="3118" w:type="dxa"/>
            <w:tcMar>
              <w:top w:w="85" w:type="dxa"/>
              <w:left w:w="105" w:type="dxa"/>
              <w:bottom w:w="85" w:type="dxa"/>
              <w:right w:w="105" w:type="dxa"/>
            </w:tcMar>
            <w:vAlign w:val="center"/>
          </w:tcPr>
          <w:p w:rsidR="00F348B9" w:rsidRPr="009E088E" w:rsidRDefault="004B4A06" w:rsidP="009E088E">
            <w:pPr>
              <w:pStyle w:val="RDSmall"/>
              <w:spacing w:after="0" w:line="240" w:lineRule="auto"/>
              <w:rPr>
                <w:sz w:val="16"/>
                <w:szCs w:val="16"/>
              </w:rPr>
            </w:pPr>
            <w:r w:rsidRPr="009E088E">
              <w:rPr>
                <w:sz w:val="16"/>
                <w:szCs w:val="16"/>
              </w:rPr>
              <w:t>G</w:t>
            </w:r>
            <w:r w:rsidR="00F348B9" w:rsidRPr="009E088E">
              <w:rPr>
                <w:sz w:val="16"/>
                <w:szCs w:val="16"/>
              </w:rPr>
              <w:t>oogle</w:t>
            </w:r>
          </w:p>
        </w:tc>
        <w:tc>
          <w:tcPr>
            <w:tcW w:w="4394" w:type="dx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external_identities.provider</w:t>
            </w:r>
          </w:p>
        </w:tc>
      </w:tr>
      <w:tr w:rsidR="00F348B9" w:rsidRPr="009E088E" w:rsidTr="009E088E">
        <w:trPr>
          <w:cantSplit/>
        </w:trPr>
        <w:tc>
          <w:tcPr>
            <w:tcW w:w="2122" w:type="dxa"/>
            <w:shd w:val="clear" w:color="auto" w:fill="F4F8F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Google subject (sub)</w:t>
            </w:r>
          </w:p>
        </w:tc>
        <w:tc>
          <w:tcPr>
            <w:tcW w:w="3118" w:type="dxa"/>
            <w:shd w:val="clear" w:color="auto" w:fill="F4F8F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google-sub-example-123</w:t>
            </w:r>
          </w:p>
        </w:tc>
        <w:tc>
          <w:tcPr>
            <w:tcW w:w="4394" w:type="dxa"/>
            <w:shd w:val="clear" w:color="auto" w:fill="F4F8F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external_identities.provider_subject</w:t>
            </w:r>
          </w:p>
        </w:tc>
      </w:tr>
      <w:tr w:rsidR="00F348B9" w:rsidRPr="009E088E" w:rsidTr="009E088E">
        <w:trPr>
          <w:cantSplit/>
        </w:trPr>
        <w:tc>
          <w:tcPr>
            <w:tcW w:w="2122" w:type="dx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RedDust UUID</w:t>
            </w:r>
          </w:p>
        </w:tc>
        <w:tc>
          <w:tcPr>
            <w:tcW w:w="3118" w:type="dx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550e8400-e29b-41d4-a716-446655440000</w:t>
            </w:r>
          </w:p>
        </w:tc>
        <w:tc>
          <w:tcPr>
            <w:tcW w:w="4394" w:type="dx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app_users.id / external_identities.user_id</w:t>
            </w:r>
          </w:p>
        </w:tc>
      </w:tr>
      <w:tr w:rsidR="00F348B9" w:rsidRPr="009E088E" w:rsidTr="009E088E">
        <w:trPr>
          <w:cantSplit/>
        </w:trPr>
        <w:tc>
          <w:tcPr>
            <w:tcW w:w="2122" w:type="dxa"/>
            <w:shd w:val="clear" w:color="auto" w:fill="F4F8F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Email address</w:t>
            </w:r>
          </w:p>
        </w:tc>
        <w:tc>
          <w:tcPr>
            <w:tcW w:w="3118" w:type="dxa"/>
            <w:shd w:val="clear" w:color="auto" w:fill="F4F8FA"/>
            <w:tcMar>
              <w:top w:w="85" w:type="dxa"/>
              <w:left w:w="105" w:type="dxa"/>
              <w:bottom w:w="85" w:type="dxa"/>
              <w:right w:w="105" w:type="dxa"/>
            </w:tcMar>
            <w:vAlign w:val="center"/>
          </w:tcPr>
          <w:p w:rsidR="00F348B9" w:rsidRPr="009E088E" w:rsidRDefault="004B4A06" w:rsidP="009E088E">
            <w:pPr>
              <w:pStyle w:val="RDSmall"/>
              <w:spacing w:after="0" w:line="240" w:lineRule="auto"/>
              <w:rPr>
                <w:sz w:val="16"/>
                <w:szCs w:val="16"/>
              </w:rPr>
            </w:pPr>
            <w:r w:rsidRPr="00750403">
              <w:rPr>
                <w:sz w:val="16"/>
                <w:szCs w:val="16"/>
              </w:rPr>
              <w:t>example@gmail.com</w:t>
            </w:r>
          </w:p>
        </w:tc>
        <w:tc>
          <w:tcPr>
            <w:tcW w:w="4394" w:type="dxa"/>
            <w:shd w:val="clear" w:color="auto" w:fill="F4F8F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Profile/verification metadata, never the permanent account key</w:t>
            </w:r>
          </w:p>
        </w:tc>
      </w:tr>
    </w:tbl>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FCEAEA"/>
            <w:tcMar>
              <w:top w:w="125" w:type="dxa"/>
              <w:left w:w="170" w:type="dxa"/>
              <w:bottom w:w="130" w:type="dxa"/>
              <w:right w:w="170" w:type="dxa"/>
            </w:tcMar>
          </w:tcPr>
          <w:p w:rsidR="00F348B9" w:rsidRPr="009E088E" w:rsidRDefault="00F348B9" w:rsidP="009E088E">
            <w:pPr>
              <w:spacing w:after="0" w:line="240" w:lineRule="auto"/>
              <w:jc w:val="both"/>
              <w:rPr>
                <w:sz w:val="18"/>
                <w:szCs w:val="18"/>
              </w:rPr>
            </w:pPr>
            <w:r w:rsidRPr="009E088E">
              <w:rPr>
                <w:b/>
                <w:color w:val="9D3030"/>
                <w:sz w:val="18"/>
                <w:szCs w:val="18"/>
              </w:rPr>
              <w:t>SECURITY RULE</w:t>
            </w:r>
            <w:r w:rsidR="009E088E" w:rsidRPr="009E088E">
              <w:rPr>
                <w:b/>
                <w:color w:val="9D3030"/>
                <w:sz w:val="18"/>
                <w:szCs w:val="18"/>
              </w:rPr>
              <w:t xml:space="preserve">: </w:t>
            </w:r>
            <w:r w:rsidRPr="009E088E">
              <w:rPr>
                <w:sz w:val="18"/>
                <w:szCs w:val="18"/>
              </w:rPr>
              <w:t>Lookup key = (provider="google", verified provider_subject=sub). Never auto-link an existing RedDust account solely because its email matches an email in the Google token.</w:t>
            </w:r>
          </w:p>
        </w:tc>
      </w:tr>
    </w:tbl>
    <w:p w:rsidR="00F348B9" w:rsidRDefault="00F348B9" w:rsidP="00F348B9">
      <w:pPr>
        <w:pStyle w:val="Heading5"/>
        <w:spacing w:before="0" w:after="0" w:line="240" w:lineRule="auto"/>
      </w:pPr>
      <w:r>
        <w:t>J.4.2 — Know what the four tables do</w:t>
      </w:r>
    </w:p>
    <w:tbl>
      <w:tblPr>
        <w:tblStyle w:val="TableGrid"/>
        <w:tblW w:w="10706" w:type="dxa"/>
        <w:tblLayout w:type="fixed"/>
        <w:tblLook w:val="04A0" w:firstRow="1" w:lastRow="0" w:firstColumn="1" w:lastColumn="0" w:noHBand="0" w:noVBand="1"/>
      </w:tblPr>
      <w:tblGrid>
        <w:gridCol w:w="1696"/>
        <w:gridCol w:w="4395"/>
        <w:gridCol w:w="4615"/>
      </w:tblGrid>
      <w:tr w:rsidR="00F348B9" w:rsidRPr="009E088E" w:rsidTr="009E088E">
        <w:trPr>
          <w:cantSplit/>
          <w:tblHeader/>
        </w:trPr>
        <w:tc>
          <w:tcPr>
            <w:tcW w:w="1696" w:type="dxa"/>
            <w:shd w:val="clear" w:color="auto" w:fill="173456"/>
            <w:tcMar>
              <w:top w:w="85" w:type="dxa"/>
              <w:left w:w="105" w:type="dxa"/>
              <w:bottom w:w="85" w:type="dxa"/>
              <w:right w:w="105" w:type="dxa"/>
            </w:tcMar>
            <w:vAlign w:val="center"/>
          </w:tcPr>
          <w:p w:rsidR="00F348B9" w:rsidRPr="009E088E" w:rsidRDefault="00F348B9" w:rsidP="009E088E">
            <w:pPr>
              <w:spacing w:after="0"/>
              <w:rPr>
                <w:sz w:val="16"/>
                <w:szCs w:val="16"/>
              </w:rPr>
            </w:pPr>
            <w:r w:rsidRPr="009E088E">
              <w:rPr>
                <w:b/>
                <w:color w:val="FFFFFF"/>
                <w:sz w:val="16"/>
                <w:szCs w:val="16"/>
              </w:rPr>
              <w:t>PostgreSQL table</w:t>
            </w:r>
          </w:p>
        </w:tc>
        <w:tc>
          <w:tcPr>
            <w:tcW w:w="4395" w:type="dxa"/>
            <w:shd w:val="clear" w:color="auto" w:fill="173456"/>
            <w:tcMar>
              <w:top w:w="85" w:type="dxa"/>
              <w:left w:w="105" w:type="dxa"/>
              <w:bottom w:w="85" w:type="dxa"/>
              <w:right w:w="105" w:type="dxa"/>
            </w:tcMar>
            <w:vAlign w:val="center"/>
          </w:tcPr>
          <w:p w:rsidR="00F348B9" w:rsidRPr="009E088E" w:rsidRDefault="00F348B9" w:rsidP="009E088E">
            <w:pPr>
              <w:spacing w:after="0"/>
              <w:rPr>
                <w:sz w:val="16"/>
                <w:szCs w:val="16"/>
              </w:rPr>
            </w:pPr>
            <w:r w:rsidRPr="009E088E">
              <w:rPr>
                <w:b/>
                <w:color w:val="FFFFFF"/>
                <w:sz w:val="16"/>
                <w:szCs w:val="16"/>
              </w:rPr>
              <w:t>Everyday meaning</w:t>
            </w:r>
          </w:p>
        </w:tc>
        <w:tc>
          <w:tcPr>
            <w:tcW w:w="4615" w:type="dxa"/>
            <w:shd w:val="clear" w:color="auto" w:fill="173456"/>
            <w:tcMar>
              <w:top w:w="85" w:type="dxa"/>
              <w:left w:w="105" w:type="dxa"/>
              <w:bottom w:w="85" w:type="dxa"/>
              <w:right w:w="105" w:type="dxa"/>
            </w:tcMar>
            <w:vAlign w:val="center"/>
          </w:tcPr>
          <w:p w:rsidR="00F348B9" w:rsidRPr="009E088E" w:rsidRDefault="00F348B9" w:rsidP="009E088E">
            <w:pPr>
              <w:spacing w:after="0"/>
              <w:rPr>
                <w:sz w:val="16"/>
                <w:szCs w:val="16"/>
              </w:rPr>
            </w:pPr>
            <w:r w:rsidRPr="009E088E">
              <w:rPr>
                <w:b/>
                <w:color w:val="FFFFFF"/>
                <w:sz w:val="16"/>
                <w:szCs w:val="16"/>
              </w:rPr>
              <w:t>Important relationship</w:t>
            </w:r>
          </w:p>
        </w:tc>
      </w:tr>
      <w:tr w:rsidR="00F348B9" w:rsidRPr="009E088E" w:rsidTr="009E088E">
        <w:trPr>
          <w:cantSplit/>
        </w:trPr>
        <w:tc>
          <w:tcPr>
            <w:tcW w:w="1696" w:type="dx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app_users</w:t>
            </w:r>
          </w:p>
        </w:tc>
        <w:tc>
          <w:tcPr>
            <w:tcW w:w="4395" w:type="dx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Master register of RedDust users</w:t>
            </w:r>
          </w:p>
        </w:tc>
        <w:tc>
          <w:tcPr>
            <w:tcW w:w="4615" w:type="dx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Owns internal user UUID and status</w:t>
            </w:r>
          </w:p>
        </w:tc>
      </w:tr>
      <w:tr w:rsidR="00F348B9" w:rsidRPr="009E088E" w:rsidTr="009E088E">
        <w:trPr>
          <w:cantSplit/>
        </w:trPr>
        <w:tc>
          <w:tcPr>
            <w:tcW w:w="1696" w:type="dxa"/>
            <w:shd w:val="clear" w:color="auto" w:fill="F4F8F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external_identities</w:t>
            </w:r>
          </w:p>
        </w:tc>
        <w:tc>
          <w:tcPr>
            <w:tcW w:w="4395" w:type="dxa"/>
            <w:shd w:val="clear" w:color="auto" w:fill="F4F8F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Address book linking Google accounts to RedDust users</w:t>
            </w:r>
          </w:p>
        </w:tc>
        <w:tc>
          <w:tcPr>
            <w:tcW w:w="4615" w:type="dxa"/>
            <w:shd w:val="clear" w:color="auto" w:fill="F4F8F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UNIQUE(provider, provider_subject); user_id → app_users</w:t>
            </w:r>
          </w:p>
        </w:tc>
      </w:tr>
      <w:tr w:rsidR="00F348B9" w:rsidRPr="009E088E" w:rsidTr="009E088E">
        <w:trPr>
          <w:cantSplit/>
        </w:trPr>
        <w:tc>
          <w:tcPr>
            <w:tcW w:w="1696" w:type="dx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client_devices</w:t>
            </w:r>
          </w:p>
        </w:tc>
        <w:tc>
          <w:tcPr>
            <w:tcW w:w="4395" w:type="dx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Register of mobile installations</w:t>
            </w:r>
          </w:p>
        </w:tc>
        <w:tc>
          <w:tcPr>
            <w:tcW w:w="4615" w:type="dx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Device belongs to a specific user</w:t>
            </w:r>
          </w:p>
        </w:tc>
      </w:tr>
      <w:tr w:rsidR="00F348B9" w:rsidRPr="009E088E" w:rsidTr="009E088E">
        <w:trPr>
          <w:cantSplit/>
        </w:trPr>
        <w:tc>
          <w:tcPr>
            <w:tcW w:w="1696" w:type="dxa"/>
            <w:shd w:val="clear" w:color="auto" w:fill="F4F8F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auth_sessions</w:t>
            </w:r>
          </w:p>
        </w:tc>
        <w:tc>
          <w:tcPr>
            <w:tcW w:w="4395" w:type="dxa"/>
            <w:shd w:val="clear" w:color="auto" w:fill="F4F8F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Register of authorized login sessions</w:t>
            </w:r>
          </w:p>
        </w:tc>
        <w:tc>
          <w:tcPr>
            <w:tcW w:w="4615" w:type="dxa"/>
            <w:shd w:val="clear" w:color="auto" w:fill="F4F8FA"/>
            <w:tcMar>
              <w:top w:w="85" w:type="dxa"/>
              <w:left w:w="105" w:type="dxa"/>
              <w:bottom w:w="85" w:type="dxa"/>
              <w:right w:w="105" w:type="dxa"/>
            </w:tcMar>
            <w:vAlign w:val="center"/>
          </w:tcPr>
          <w:p w:rsidR="00F348B9" w:rsidRPr="009E088E" w:rsidRDefault="00F348B9" w:rsidP="009E088E">
            <w:pPr>
              <w:pStyle w:val="RDSmall"/>
              <w:spacing w:after="0" w:line="240" w:lineRule="auto"/>
              <w:rPr>
                <w:sz w:val="16"/>
                <w:szCs w:val="16"/>
              </w:rPr>
            </w:pPr>
            <w:r w:rsidRPr="009E088E">
              <w:rPr>
                <w:sz w:val="16"/>
                <w:szCs w:val="16"/>
              </w:rPr>
              <w:t>Same-user composite FK validates device + user</w:t>
            </w:r>
          </w:p>
        </w:tc>
      </w:tr>
    </w:tbl>
    <w:p w:rsidR="00F348B9" w:rsidRPr="009E088E" w:rsidRDefault="00F348B9" w:rsidP="009E088E">
      <w:pPr>
        <w:spacing w:after="0" w:line="240" w:lineRule="auto"/>
        <w:jc w:val="both"/>
        <w:rPr>
          <w:sz w:val="18"/>
          <w:szCs w:val="18"/>
        </w:rPr>
      </w:pPr>
      <w:r w:rsidRPr="009E088E">
        <w:rPr>
          <w:sz w:val="18"/>
          <w:szCs w:val="18"/>
        </w:rPr>
        <w:t>The composite foreign key in Appendix I means that an auth session cannot point to a device owned by some other user. The application must still check user and device status and enforce authorization; relational constraints do not replace business rules.</w:t>
      </w:r>
    </w:p>
    <w:p w:rsidR="00F348B9" w:rsidRPr="00BB5C99" w:rsidRDefault="00F348B9" w:rsidP="00BB5C99">
      <w:pPr>
        <w:spacing w:after="0" w:line="240" w:lineRule="auto"/>
        <w:rPr>
          <w:b/>
          <w:color w:val="17365D"/>
          <w:sz w:val="18"/>
        </w:rPr>
      </w:pPr>
      <w:r w:rsidRPr="00BB5C99">
        <w:rPr>
          <w:b/>
          <w:color w:val="17365D"/>
          <w:sz w:val="18"/>
        </w:rPr>
        <w:t>DIAGRAM</w:t>
      </w:r>
      <w:r w:rsidR="009E088E">
        <w:rPr>
          <w:b/>
          <w:color w:val="17365D"/>
          <w:sz w:val="18"/>
        </w:rPr>
        <w:t xml:space="preserve"> </w:t>
      </w:r>
      <w:r w:rsidR="00391B9C">
        <w:rPr>
          <w:b/>
          <w:color w:val="17365D"/>
          <w:sz w:val="18"/>
        </w:rPr>
        <w:t>— J-01</w:t>
      </w:r>
      <w:r w:rsidRPr="00BB5C99">
        <w:rPr>
          <w:b/>
          <w:color w:val="17365D"/>
          <w:sz w:val="18"/>
        </w:rPr>
        <w:t>: Google Identity to RedDust Account Resolution</w:t>
      </w:r>
    </w:p>
    <w:tbl>
      <w:tblPr>
        <w:tblW w:w="0" w:type="auto"/>
        <w:tblLayout w:type="fixed"/>
        <w:tblLook w:val="04A0" w:firstRow="1" w:lastRow="0" w:firstColumn="1" w:lastColumn="0" w:noHBand="0" w:noVBand="1"/>
      </w:tblPr>
      <w:tblGrid>
        <w:gridCol w:w="9582"/>
      </w:tblGrid>
      <w:tr w:rsidR="00F348B9" w:rsidRPr="00CB09F5" w:rsidTr="00CB09F5">
        <w:trPr>
          <w:cantSplit/>
        </w:trPr>
        <w:tc>
          <w:tcPr>
            <w:tcW w:w="9582" w:type="dxa"/>
            <w:shd w:val="clear" w:color="auto" w:fill="F5F8FA"/>
            <w:tcMar>
              <w:top w:w="240" w:type="dxa"/>
              <w:left w:w="180" w:type="dxa"/>
              <w:bottom w:w="240" w:type="dxa"/>
              <w:right w:w="180" w:type="dxa"/>
            </w:tcMar>
          </w:tcPr>
          <w:p w:rsidR="00F348B9" w:rsidRPr="00CB09F5" w:rsidRDefault="00B20679" w:rsidP="008A0FB4">
            <w:pPr>
              <w:spacing w:after="0" w:line="240" w:lineRule="auto"/>
              <w:jc w:val="both"/>
              <w:rPr>
                <w:sz w:val="18"/>
                <w:szCs w:val="18"/>
              </w:rPr>
            </w:pPr>
            <w:r w:rsidRPr="00B20679">
              <w:rPr>
                <w:noProof/>
                <w:sz w:val="18"/>
                <w:szCs w:val="18"/>
                <w:lang w:val="en-AU" w:eastAsia="en-AU"/>
              </w:rPr>
              <w:lastRenderedPageBreak/>
              <w:drawing>
                <wp:inline distT="0" distB="0" distL="0" distR="0">
                  <wp:extent cx="5836638" cy="3018155"/>
                  <wp:effectExtent l="0" t="0" r="0" b="0"/>
                  <wp:docPr id="1" name="Picture 1" descr="C:\Users\User\Downloads\0d72a512-649a-4c19-aaaf-1b24dd0e3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0d72a512-649a-4c19-aaaf-1b24dd0e3034.pn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8119"/>
                          <a:stretch/>
                        </pic:blipFill>
                        <pic:spPr bwMode="auto">
                          <a:xfrm>
                            <a:off x="0" y="0"/>
                            <a:ext cx="5847731" cy="3023891"/>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F348B9" w:rsidRDefault="00F348B9" w:rsidP="00F348B9">
      <w:pPr>
        <w:pStyle w:val="Heading5"/>
        <w:spacing w:before="0" w:after="0" w:line="240" w:lineRule="auto"/>
      </w:pPr>
      <w:r>
        <w:t>J.4.3 — Existing user versus first-time user</w:t>
      </w:r>
    </w:p>
    <w:p w:rsidR="00F348B9" w:rsidRPr="00CB09F5" w:rsidRDefault="00F348B9" w:rsidP="00CE7821">
      <w:pPr>
        <w:pStyle w:val="ListParagraph"/>
        <w:numPr>
          <w:ilvl w:val="0"/>
          <w:numId w:val="19"/>
        </w:numPr>
        <w:spacing w:after="0" w:line="240" w:lineRule="auto"/>
        <w:jc w:val="both"/>
        <w:rPr>
          <w:sz w:val="18"/>
          <w:szCs w:val="18"/>
        </w:rPr>
      </w:pPr>
      <w:r w:rsidRPr="00CB09F5">
        <w:rPr>
          <w:sz w:val="18"/>
          <w:szCs w:val="18"/>
        </w:rPr>
        <w:t>Case A — Existing identity: Find external_identities using (provider, sub); follow user_id to app_users; confirm account is active; validate or register the device; create a permitted session.</w:t>
      </w:r>
    </w:p>
    <w:p w:rsidR="00F348B9" w:rsidRPr="00CB09F5" w:rsidRDefault="00F348B9" w:rsidP="00CE7821">
      <w:pPr>
        <w:pStyle w:val="ListParagraph"/>
        <w:numPr>
          <w:ilvl w:val="0"/>
          <w:numId w:val="19"/>
        </w:numPr>
        <w:spacing w:after="0" w:line="240" w:lineRule="auto"/>
        <w:jc w:val="both"/>
        <w:rPr>
          <w:sz w:val="18"/>
          <w:szCs w:val="18"/>
        </w:rPr>
      </w:pPr>
      <w:r w:rsidRPr="00CB09F5">
        <w:rPr>
          <w:sz w:val="18"/>
          <w:szCs w:val="18"/>
        </w:rPr>
        <w:t>Case B — First-time identity: Create app_users and external_identities linked to the new UUID; validate/register the device; create a permitted session; commit the consistent set of records.</w:t>
      </w:r>
    </w:p>
    <w:p w:rsidR="00F348B9" w:rsidRPr="00CB09F5" w:rsidRDefault="00F348B9" w:rsidP="00CE7821">
      <w:pPr>
        <w:pStyle w:val="ListParagraph"/>
        <w:numPr>
          <w:ilvl w:val="0"/>
          <w:numId w:val="19"/>
        </w:numPr>
        <w:spacing w:after="0" w:line="240" w:lineRule="auto"/>
        <w:jc w:val="both"/>
        <w:rPr>
          <w:sz w:val="18"/>
          <w:szCs w:val="18"/>
        </w:rPr>
      </w:pPr>
      <w:r w:rsidRPr="00CB09F5">
        <w:rPr>
          <w:sz w:val="18"/>
          <w:szCs w:val="18"/>
        </w:rPr>
        <w:t>If token verification fails, stop before accessing the account-linking write flow. Never accept a user_id or Google email supplied by the mobile app as proof of ownership.</w:t>
      </w:r>
    </w:p>
    <w:p w:rsidR="00F348B9" w:rsidRDefault="00F348B9" w:rsidP="00F348B9">
      <w:pPr>
        <w:pStyle w:val="Heading5"/>
        <w:spacing w:before="0" w:after="0" w:line="240" w:lineRule="auto"/>
      </w:pPr>
      <w:r>
        <w:t>J.4.4 — Atomic transactions: all-or-nothing database changes</w:t>
      </w:r>
    </w:p>
    <w:p w:rsidR="00F348B9" w:rsidRPr="00CB09F5" w:rsidRDefault="00F348B9" w:rsidP="00CB09F5">
      <w:pPr>
        <w:spacing w:after="0" w:line="240" w:lineRule="auto"/>
        <w:jc w:val="both"/>
        <w:rPr>
          <w:sz w:val="18"/>
          <w:szCs w:val="18"/>
        </w:rPr>
      </w:pPr>
      <w:r w:rsidRPr="00CB09F5">
        <w:rPr>
          <w:sz w:val="18"/>
          <w:szCs w:val="18"/>
        </w:rPr>
        <w:t>A transaction behaves like a single, sealed package: either the whole package is saved (COMMIT), or its incomplete changes are discarded (ROLLBACK). This prevents an app_users row being left behind when external_identities cannot be linked.</w:t>
      </w:r>
    </w:p>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F0F5F7"/>
            <w:tcMar>
              <w:top w:w="110" w:type="dxa"/>
              <w:left w:w="145" w:type="dxa"/>
              <w:bottom w:w="110" w:type="dxa"/>
              <w:right w:w="145" w:type="dxa"/>
            </w:tcMar>
          </w:tcPr>
          <w:p w:rsidR="00F348B9" w:rsidRDefault="00F348B9" w:rsidP="006F2F8A">
            <w:pPr>
              <w:pStyle w:val="RDCode"/>
              <w:spacing w:before="0" w:after="0" w:line="240" w:lineRule="auto"/>
              <w:jc w:val="both"/>
            </w:pPr>
            <w:r>
              <w:t>BEGIN database transaction</w:t>
            </w:r>
          </w:p>
          <w:p w:rsidR="00F348B9" w:rsidRDefault="00F348B9" w:rsidP="006F2F8A">
            <w:pPr>
              <w:pStyle w:val="RDCode"/>
              <w:spacing w:before="0" w:after="0" w:line="240" w:lineRule="auto"/>
              <w:jc w:val="both"/>
            </w:pPr>
            <w:r>
              <w:t xml:space="preserve">    Find external identity by ("google", verified sub)</w:t>
            </w:r>
          </w:p>
          <w:p w:rsidR="00F348B9" w:rsidRDefault="00F348B9" w:rsidP="006F2F8A">
            <w:pPr>
              <w:pStyle w:val="RDCode"/>
              <w:spacing w:before="0" w:after="0" w:line="240" w:lineRule="auto"/>
              <w:jc w:val="both"/>
            </w:pPr>
            <w:r>
              <w:t xml:space="preserve">    IF found: reuse linked user; check status</w:t>
            </w:r>
          </w:p>
          <w:p w:rsidR="00F348B9" w:rsidRDefault="00F348B9" w:rsidP="006F2F8A">
            <w:pPr>
              <w:pStyle w:val="RDCode"/>
              <w:spacing w:before="0" w:after="0" w:line="240" w:lineRule="auto"/>
              <w:jc w:val="both"/>
            </w:pPr>
            <w:r>
              <w:t xml:space="preserve">    ELSE: create app_users; create external_identities link</w:t>
            </w:r>
          </w:p>
          <w:p w:rsidR="00F348B9" w:rsidRDefault="00F348B9" w:rsidP="006F2F8A">
            <w:pPr>
              <w:pStyle w:val="RDCode"/>
              <w:spacing w:before="0" w:after="0" w:line="240" w:lineRule="auto"/>
              <w:jc w:val="both"/>
            </w:pPr>
            <w:r>
              <w:t xml:space="preserve">    Find/register device under that user; check revocation policy</w:t>
            </w:r>
          </w:p>
          <w:p w:rsidR="00F348B9" w:rsidRDefault="00F348B9" w:rsidP="006F2F8A">
            <w:pPr>
              <w:pStyle w:val="RDCode"/>
              <w:spacing w:before="0" w:after="0" w:line="240" w:lineRule="auto"/>
              <w:jc w:val="both"/>
            </w:pPr>
            <w:r>
              <w:t xml:space="preserve">    Create authorized auth_sessions row with refresh-token HASH</w:t>
            </w:r>
          </w:p>
          <w:p w:rsidR="00F348B9" w:rsidRDefault="00F348B9" w:rsidP="006F2F8A">
            <w:pPr>
              <w:pStyle w:val="RDCode"/>
              <w:spacing w:before="0" w:after="0" w:line="240" w:lineRule="auto"/>
              <w:jc w:val="both"/>
            </w:pPr>
            <w:r>
              <w:t>COMMIT if all required operations succeed</w:t>
            </w:r>
          </w:p>
          <w:p w:rsidR="00F348B9" w:rsidRDefault="00F348B9" w:rsidP="006F2F8A">
            <w:pPr>
              <w:pStyle w:val="RDCode"/>
              <w:spacing w:before="0" w:after="0" w:line="240" w:lineRule="auto"/>
              <w:jc w:val="both"/>
            </w:pPr>
            <w:r>
              <w:t>ROLLBACK if anything in the transaction fails</w:t>
            </w:r>
          </w:p>
        </w:tc>
      </w:tr>
      <w:tr w:rsidR="00F348B9" w:rsidTr="00495529">
        <w:trPr>
          <w:cantSplit/>
        </w:trPr>
        <w:tc>
          <w:tcPr>
            <w:tcW w:w="9582" w:type="dxa"/>
            <w:shd w:val="clear" w:color="auto" w:fill="FFF3DC"/>
            <w:tcMar>
              <w:top w:w="125" w:type="dxa"/>
              <w:left w:w="170" w:type="dxa"/>
              <w:bottom w:w="130" w:type="dxa"/>
              <w:right w:w="170" w:type="dxa"/>
            </w:tcMar>
          </w:tcPr>
          <w:p w:rsidR="00F348B9" w:rsidRPr="00564A70" w:rsidRDefault="00F348B9" w:rsidP="00564A70">
            <w:pPr>
              <w:spacing w:after="0" w:line="240" w:lineRule="auto"/>
              <w:jc w:val="both"/>
              <w:rPr>
                <w:sz w:val="18"/>
                <w:szCs w:val="18"/>
              </w:rPr>
            </w:pPr>
            <w:r w:rsidRPr="00564A70">
              <w:rPr>
                <w:b/>
                <w:color w:val="087C83"/>
                <w:sz w:val="18"/>
                <w:szCs w:val="18"/>
              </w:rPr>
              <w:t>IMPORTANT IMPLEMENTATION BOUNDARY</w:t>
            </w:r>
            <w:r w:rsidR="00564A70" w:rsidRPr="00564A70">
              <w:rPr>
                <w:b/>
                <w:color w:val="087C83"/>
                <w:sz w:val="18"/>
                <w:szCs w:val="18"/>
              </w:rPr>
              <w:t xml:space="preserve">: </w:t>
            </w:r>
            <w:r w:rsidRPr="00564A70">
              <w:rPr>
                <w:sz w:val="18"/>
                <w:szCs w:val="18"/>
              </w:rPr>
              <w:t>The sequence above is pseudocode—not executable Python. JWT signing, secure refresh-token generation, replay handling and token response formatting are covered by Appendix K. Link the resulting token/</w:t>
            </w:r>
            <w:r w:rsidR="0099472A">
              <w:rPr>
                <w:sz w:val="18"/>
                <w:szCs w:val="18"/>
              </w:rPr>
              <w:t xml:space="preserve"> </w:t>
            </w:r>
            <w:r w:rsidRPr="00564A70">
              <w:rPr>
                <w:sz w:val="18"/>
                <w:szCs w:val="18"/>
              </w:rPr>
              <w:t>session component to this transaction without storing raw refresh tokens in PostgreSQL.</w:t>
            </w:r>
          </w:p>
        </w:tc>
      </w:tr>
    </w:tbl>
    <w:p w:rsidR="00F348B9" w:rsidRDefault="00F348B9" w:rsidP="00F348B9">
      <w:pPr>
        <w:pStyle w:val="Heading5"/>
        <w:spacing w:before="0" w:after="0" w:line="240" w:lineRule="auto"/>
      </w:pPr>
      <w:r>
        <w:t>J.4.5 — Exactly where you work in VS Code</w:t>
      </w:r>
    </w:p>
    <w:p w:rsidR="00F348B9" w:rsidRPr="00D22F50" w:rsidRDefault="00F348B9" w:rsidP="00D22F50">
      <w:pPr>
        <w:spacing w:after="0" w:line="240" w:lineRule="auto"/>
        <w:jc w:val="both"/>
        <w:rPr>
          <w:sz w:val="18"/>
        </w:rPr>
      </w:pPr>
      <w:r w:rsidRPr="00D22F50">
        <w:rPr>
          <w:sz w:val="18"/>
        </w:rPr>
        <w:t xml:space="preserve">Open </w:t>
      </w:r>
      <w:r w:rsidRPr="003A0173">
        <w:rPr>
          <w:rFonts w:ascii="Courier New" w:hAnsi="Courier New" w:cs="Courier New"/>
          <w:sz w:val="16"/>
        </w:rPr>
        <w:t>D:\RedDust\reddust-auth-api</w:t>
      </w:r>
      <w:r w:rsidRPr="003A0173">
        <w:rPr>
          <w:sz w:val="16"/>
        </w:rPr>
        <w:t xml:space="preserve"> </w:t>
      </w:r>
      <w:r w:rsidRPr="00D22F50">
        <w:rPr>
          <w:sz w:val="18"/>
        </w:rPr>
        <w:t xml:space="preserve">in VS Code. First inspect existing names and source files. Keep the Google token verification function in </w:t>
      </w:r>
      <w:r w:rsidRPr="003A0173">
        <w:rPr>
          <w:rFonts w:ascii="Courier New" w:hAnsi="Courier New" w:cs="Courier New"/>
          <w:sz w:val="16"/>
        </w:rPr>
        <w:t>app/security.py</w:t>
      </w:r>
      <w:r w:rsidRPr="00D22F50">
        <w:rPr>
          <w:sz w:val="18"/>
        </w:rPr>
        <w:t>; implement database-linking behavior as a separate service using the project’s established conventions.</w:t>
      </w:r>
    </w:p>
    <w:tbl>
      <w:tblPr>
        <w:tblStyle w:val="TableGrid"/>
        <w:tblW w:w="9209" w:type="dxa"/>
        <w:jc w:val="center"/>
        <w:tblLayout w:type="fixed"/>
        <w:tblLook w:val="04A0" w:firstRow="1" w:lastRow="0" w:firstColumn="1" w:lastColumn="0" w:noHBand="0" w:noVBand="1"/>
      </w:tblPr>
      <w:tblGrid>
        <w:gridCol w:w="3256"/>
        <w:gridCol w:w="5953"/>
      </w:tblGrid>
      <w:tr w:rsidR="00F348B9" w:rsidRPr="001118DD" w:rsidTr="003A0173">
        <w:trPr>
          <w:cantSplit/>
          <w:tblHeader/>
          <w:jc w:val="center"/>
        </w:trPr>
        <w:tc>
          <w:tcPr>
            <w:tcW w:w="3256" w:type="dxa"/>
            <w:shd w:val="clear" w:color="auto" w:fill="173456"/>
            <w:tcMar>
              <w:top w:w="85" w:type="dxa"/>
              <w:left w:w="105" w:type="dxa"/>
              <w:bottom w:w="85" w:type="dxa"/>
              <w:right w:w="105" w:type="dxa"/>
            </w:tcMar>
            <w:vAlign w:val="center"/>
          </w:tcPr>
          <w:p w:rsidR="00F348B9" w:rsidRPr="001118DD" w:rsidRDefault="00F348B9" w:rsidP="001118DD">
            <w:pPr>
              <w:spacing w:after="0"/>
              <w:rPr>
                <w:sz w:val="16"/>
                <w:szCs w:val="16"/>
              </w:rPr>
            </w:pPr>
            <w:r w:rsidRPr="001118DD">
              <w:rPr>
                <w:b/>
                <w:color w:val="FFFFFF"/>
                <w:sz w:val="16"/>
                <w:szCs w:val="16"/>
              </w:rPr>
              <w:t>File / location</w:t>
            </w:r>
          </w:p>
        </w:tc>
        <w:tc>
          <w:tcPr>
            <w:tcW w:w="5953" w:type="dxa"/>
            <w:shd w:val="clear" w:color="auto" w:fill="173456"/>
            <w:tcMar>
              <w:top w:w="85" w:type="dxa"/>
              <w:left w:w="105" w:type="dxa"/>
              <w:bottom w:w="85" w:type="dxa"/>
              <w:right w:w="105" w:type="dxa"/>
            </w:tcMar>
            <w:vAlign w:val="center"/>
          </w:tcPr>
          <w:p w:rsidR="00F348B9" w:rsidRPr="001118DD" w:rsidRDefault="00F348B9" w:rsidP="001118DD">
            <w:pPr>
              <w:spacing w:after="0"/>
              <w:rPr>
                <w:sz w:val="16"/>
                <w:szCs w:val="16"/>
              </w:rPr>
            </w:pPr>
            <w:r w:rsidRPr="001118DD">
              <w:rPr>
                <w:b/>
                <w:color w:val="FFFFFF"/>
                <w:sz w:val="16"/>
                <w:szCs w:val="16"/>
              </w:rPr>
              <w:t>What to inspect or implement</w:t>
            </w:r>
          </w:p>
        </w:tc>
      </w:tr>
      <w:tr w:rsidR="00F348B9" w:rsidRPr="001118DD" w:rsidTr="003A0173">
        <w:trPr>
          <w:cantSplit/>
          <w:jc w:val="center"/>
        </w:trPr>
        <w:tc>
          <w:tcPr>
            <w:tcW w:w="3256"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app/security.py</w:t>
            </w:r>
          </w:p>
        </w:tc>
        <w:tc>
          <w:tcPr>
            <w:tcW w:w="5953"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Existing J.3 Google ID-token verification function (do not replace it).</w:t>
            </w:r>
          </w:p>
        </w:tc>
      </w:tr>
      <w:tr w:rsidR="00F348B9" w:rsidRPr="001118DD" w:rsidTr="003A0173">
        <w:trPr>
          <w:cantSplit/>
          <w:jc w:val="center"/>
        </w:trPr>
        <w:tc>
          <w:tcPr>
            <w:tcW w:w="3256"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app/models.py</w:t>
            </w:r>
          </w:p>
        </w:tc>
        <w:tc>
          <w:tcPr>
            <w:tcW w:w="5953"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Actual SQLAlchemy class names, fields and relationship definitions.</w:t>
            </w:r>
          </w:p>
        </w:tc>
      </w:tr>
      <w:tr w:rsidR="00F348B9" w:rsidRPr="001118DD" w:rsidTr="003A0173">
        <w:trPr>
          <w:cantSplit/>
          <w:jc w:val="center"/>
        </w:trPr>
        <w:tc>
          <w:tcPr>
            <w:tcW w:w="3256"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app/db.py</w:t>
            </w:r>
          </w:p>
        </w:tc>
        <w:tc>
          <w:tcPr>
            <w:tcW w:w="5953"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Actual engine, session factory and session/transaction lifecycle.</w:t>
            </w:r>
          </w:p>
        </w:tc>
      </w:tr>
      <w:tr w:rsidR="00F348B9" w:rsidRPr="001118DD" w:rsidTr="003A0173">
        <w:trPr>
          <w:cantSplit/>
          <w:jc w:val="center"/>
        </w:trPr>
        <w:tc>
          <w:tcPr>
            <w:tcW w:w="3256"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app/settings.py</w:t>
            </w:r>
          </w:p>
        </w:tc>
        <w:tc>
          <w:tcPr>
            <w:tcW w:w="5953"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Approved OAuth audience configuration and local environment loading.</w:t>
            </w:r>
          </w:p>
        </w:tc>
      </w:tr>
      <w:tr w:rsidR="00F348B9" w:rsidRPr="001118DD" w:rsidTr="003A0173">
        <w:trPr>
          <w:cantSplit/>
          <w:jc w:val="center"/>
        </w:trPr>
        <w:tc>
          <w:tcPr>
            <w:tcW w:w="3256"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app/services/identity.py (proposed)</w:t>
            </w:r>
          </w:p>
        </w:tc>
        <w:tc>
          <w:tcPr>
            <w:tcW w:w="5953"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Identity lookup, first-time creation, status/device checks and transactional linking.</w:t>
            </w:r>
          </w:p>
        </w:tc>
      </w:tr>
      <w:tr w:rsidR="00F348B9" w:rsidRPr="001118DD" w:rsidTr="003A0173">
        <w:trPr>
          <w:cantSplit/>
          <w:jc w:val="center"/>
        </w:trPr>
        <w:tc>
          <w:tcPr>
            <w:tcW w:w="3256"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app/routes/auth.py (future)</w:t>
            </w:r>
          </w:p>
        </w:tc>
        <w:tc>
          <w:tcPr>
            <w:tcW w:w="5953"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HTTP POST /v1/auth/google integrates verifier, identity service and tokens in Appendix L.</w:t>
            </w:r>
          </w:p>
        </w:tc>
      </w:tr>
      <w:tr w:rsidR="00F348B9" w:rsidRPr="001118DD" w:rsidTr="003A0173">
        <w:trPr>
          <w:cantSplit/>
          <w:jc w:val="center"/>
        </w:trPr>
        <w:tc>
          <w:tcPr>
            <w:tcW w:w="3256"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tests/test_identity_linking.py (proposed)</w:t>
            </w:r>
          </w:p>
        </w:tc>
        <w:tc>
          <w:tcPr>
            <w:tcW w:w="5953"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Repeat-login, rollback and new-user tests using isolated PostgreSQL fixtures.</w:t>
            </w:r>
          </w:p>
        </w:tc>
      </w:tr>
    </w:tbl>
    <w:p w:rsidR="00F348B9" w:rsidRDefault="00F348B9" w:rsidP="00F348B9">
      <w:pPr>
        <w:pStyle w:val="Heading5"/>
        <w:spacing w:before="0" w:after="0" w:line="240" w:lineRule="auto"/>
      </w:pPr>
      <w:r>
        <w:lastRenderedPageBreak/>
        <w:t>J.4.6 — Inspect existing models before writing account-linking code</w:t>
      </w:r>
      <w:r w:rsidR="00AE1261">
        <w:t xml:space="preserve"> between Google OAuth and RedDust</w:t>
      </w:r>
    </w:p>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EAF3F9"/>
            <w:tcMar>
              <w:top w:w="125" w:type="dxa"/>
              <w:left w:w="170" w:type="dxa"/>
              <w:bottom w:w="130" w:type="dxa"/>
              <w:right w:w="170" w:type="dxa"/>
            </w:tcMar>
          </w:tcPr>
          <w:p w:rsidR="00F348B9" w:rsidRPr="0099254A" w:rsidRDefault="00F348B9" w:rsidP="0099254A">
            <w:pPr>
              <w:spacing w:after="0" w:line="240" w:lineRule="auto"/>
              <w:jc w:val="both"/>
              <w:rPr>
                <w:sz w:val="18"/>
                <w:szCs w:val="18"/>
              </w:rPr>
            </w:pPr>
            <w:r w:rsidRPr="0099254A">
              <w:rPr>
                <w:b/>
                <w:color w:val="087C83"/>
                <w:sz w:val="18"/>
                <w:szCs w:val="18"/>
              </w:rPr>
              <w:t>WHERE: VS CODE INTEGRATED POWERSHELL (READ-ONLY SOURCE INSPECTION)</w:t>
            </w:r>
            <w:r w:rsidR="0099254A" w:rsidRPr="0099254A">
              <w:rPr>
                <w:b/>
                <w:color w:val="087C83"/>
                <w:sz w:val="18"/>
                <w:szCs w:val="18"/>
              </w:rPr>
              <w:t xml:space="preserve">: </w:t>
            </w:r>
            <w:r w:rsidRPr="0099254A">
              <w:rPr>
                <w:sz w:val="18"/>
                <w:szCs w:val="18"/>
              </w:rPr>
              <w:t xml:space="preserve">Activate </w:t>
            </w:r>
            <w:r w:rsidRPr="003A0173">
              <w:rPr>
                <w:rFonts w:ascii="Courier New" w:hAnsi="Courier New" w:cs="Courier New"/>
                <w:sz w:val="16"/>
                <w:szCs w:val="18"/>
              </w:rPr>
              <w:t>D:\RedDust\reddust-auth-api\.venv</w:t>
            </w:r>
            <w:r w:rsidRPr="0099254A">
              <w:rPr>
                <w:sz w:val="18"/>
                <w:szCs w:val="18"/>
              </w:rPr>
              <w:t>. The following commands display Python source and directory contents; check output before sharing, because configuration files may contain connection details.</w:t>
            </w:r>
          </w:p>
        </w:tc>
      </w:tr>
      <w:tr w:rsidR="00F348B9" w:rsidTr="00495529">
        <w:trPr>
          <w:cantSplit/>
        </w:trPr>
        <w:tc>
          <w:tcPr>
            <w:tcW w:w="9582" w:type="dxa"/>
            <w:shd w:val="clear" w:color="auto" w:fill="F0F5F7"/>
            <w:tcMar>
              <w:top w:w="110" w:type="dxa"/>
              <w:left w:w="145" w:type="dxa"/>
              <w:bottom w:w="110" w:type="dxa"/>
              <w:right w:w="145" w:type="dxa"/>
            </w:tcMar>
          </w:tcPr>
          <w:p w:rsidR="00F348B9" w:rsidRDefault="00F348B9" w:rsidP="006F2F8A">
            <w:pPr>
              <w:pStyle w:val="RDCode"/>
              <w:spacing w:before="0" w:after="0" w:line="240" w:lineRule="auto"/>
              <w:jc w:val="both"/>
            </w:pPr>
            <w:r>
              <w:t>Set-Location "D:\RedDust\reddust-auth-api"</w:t>
            </w:r>
          </w:p>
          <w:p w:rsidR="00F348B9" w:rsidRDefault="00F348B9" w:rsidP="006F2F8A">
            <w:pPr>
              <w:pStyle w:val="RDCode"/>
              <w:spacing w:before="0" w:after="0" w:line="240" w:lineRule="auto"/>
              <w:jc w:val="both"/>
            </w:pPr>
            <w:r>
              <w:t>.\.venv\Scripts\Activate.ps1</w:t>
            </w:r>
          </w:p>
          <w:p w:rsidR="00F348B9" w:rsidRDefault="00F348B9" w:rsidP="006F2F8A">
            <w:pPr>
              <w:pStyle w:val="RDCode"/>
              <w:spacing w:before="0" w:after="0" w:line="240" w:lineRule="auto"/>
              <w:jc w:val="both"/>
            </w:pPr>
            <w:r>
              <w:t>Get-Content .\app\models.py</w:t>
            </w:r>
          </w:p>
          <w:p w:rsidR="00F348B9" w:rsidRDefault="00F348B9" w:rsidP="006F2F8A">
            <w:pPr>
              <w:pStyle w:val="RDCode"/>
              <w:spacing w:before="0" w:after="0" w:line="240" w:lineRule="auto"/>
              <w:jc w:val="both"/>
            </w:pPr>
            <w:r>
              <w:t>Get-Content .\app\db.py</w:t>
            </w:r>
          </w:p>
          <w:p w:rsidR="00F348B9" w:rsidRDefault="00F348B9" w:rsidP="006F2F8A">
            <w:pPr>
              <w:pStyle w:val="RDCode"/>
              <w:spacing w:before="0" w:after="0" w:line="240" w:lineRule="auto"/>
              <w:jc w:val="both"/>
            </w:pPr>
            <w:r>
              <w:t xml:space="preserve">Get-ChildItem .\app\routes </w:t>
            </w:r>
            <w:r w:rsidR="003A0173">
              <w:t>–</w:t>
            </w:r>
            <w:r>
              <w:t>Force</w:t>
            </w:r>
          </w:p>
        </w:tc>
      </w:tr>
    </w:tbl>
    <w:p w:rsidR="00F348B9" w:rsidRPr="00D22F50" w:rsidRDefault="00F348B9" w:rsidP="00D22F50">
      <w:pPr>
        <w:spacing w:after="0" w:line="240" w:lineRule="auto"/>
        <w:jc w:val="both"/>
        <w:rPr>
          <w:sz w:val="18"/>
        </w:rPr>
      </w:pPr>
      <w:r w:rsidRPr="00D22F50">
        <w:rPr>
          <w:sz w:val="18"/>
        </w:rPr>
        <w:t>Determine the actual app_users and external_identities model class names, how SQLAlchemy Session objects are opened and closed, and whether a service directory already exists. Do not copy speculative class names into production code.</w:t>
      </w:r>
    </w:p>
    <w:p w:rsidR="00F348B9" w:rsidRDefault="00F348B9" w:rsidP="00F348B9">
      <w:pPr>
        <w:pStyle w:val="Heading5"/>
        <w:spacing w:before="0" w:after="0" w:line="240" w:lineRule="auto"/>
      </w:pPr>
      <w:r>
        <w:t>J.4.7 — Verify the current database structure without changing it</w:t>
      </w:r>
    </w:p>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EAF3F9"/>
            <w:tcMar>
              <w:top w:w="125" w:type="dxa"/>
              <w:left w:w="170" w:type="dxa"/>
              <w:bottom w:w="130" w:type="dxa"/>
              <w:right w:w="170" w:type="dxa"/>
            </w:tcMar>
          </w:tcPr>
          <w:p w:rsidR="00F348B9" w:rsidRDefault="00F348B9" w:rsidP="00014A5D">
            <w:pPr>
              <w:spacing w:after="0" w:line="240" w:lineRule="auto"/>
              <w:jc w:val="both"/>
            </w:pPr>
            <w:r w:rsidRPr="00014A5D">
              <w:rPr>
                <w:b/>
                <w:color w:val="087C83"/>
                <w:sz w:val="18"/>
                <w:szCs w:val="18"/>
              </w:rPr>
              <w:t>WHERE: PGADMIN 4 → SERVERS → POSTGRESQL 18 → DATABASES → REDDUST_DEV → QUERY TOOL</w:t>
            </w:r>
            <w:r w:rsidR="00014A5D">
              <w:rPr>
                <w:b/>
                <w:color w:val="087C83"/>
                <w:sz w:val="18"/>
                <w:szCs w:val="18"/>
              </w:rPr>
              <w:t xml:space="preserve">: </w:t>
            </w:r>
            <w:r w:rsidRPr="00014A5D">
              <w:rPr>
                <w:sz w:val="18"/>
                <w:szCs w:val="18"/>
              </w:rPr>
              <w:t>Run the read-only query below. It confirms actual columns, types and nullable fields in the four relevant tables; no table is recreated.</w:t>
            </w:r>
          </w:p>
        </w:tc>
      </w:tr>
      <w:tr w:rsidR="00F348B9" w:rsidTr="00495529">
        <w:trPr>
          <w:cantSplit/>
        </w:trPr>
        <w:tc>
          <w:tcPr>
            <w:tcW w:w="9582" w:type="dxa"/>
            <w:shd w:val="clear" w:color="auto" w:fill="F0F5F7"/>
            <w:tcMar>
              <w:top w:w="110" w:type="dxa"/>
              <w:left w:w="145" w:type="dxa"/>
              <w:bottom w:w="110" w:type="dxa"/>
              <w:right w:w="145" w:type="dxa"/>
            </w:tcMar>
          </w:tcPr>
          <w:p w:rsidR="00F348B9" w:rsidRDefault="00F348B9" w:rsidP="006F2F8A">
            <w:pPr>
              <w:pStyle w:val="RDCode"/>
              <w:spacing w:before="0" w:after="0" w:line="240" w:lineRule="auto"/>
              <w:jc w:val="both"/>
            </w:pPr>
            <w:r>
              <w:t>SELECT table_name, column_name, data_type, is_nullable</w:t>
            </w:r>
          </w:p>
          <w:p w:rsidR="00F348B9" w:rsidRDefault="00F348B9" w:rsidP="006F2F8A">
            <w:pPr>
              <w:pStyle w:val="RDCode"/>
              <w:spacing w:before="0" w:after="0" w:line="240" w:lineRule="auto"/>
              <w:jc w:val="both"/>
            </w:pPr>
            <w:r>
              <w:t>FROM information_schema.columns</w:t>
            </w:r>
          </w:p>
          <w:p w:rsidR="00F348B9" w:rsidRDefault="00F348B9" w:rsidP="006F2F8A">
            <w:pPr>
              <w:pStyle w:val="RDCode"/>
              <w:spacing w:before="0" w:after="0" w:line="240" w:lineRule="auto"/>
              <w:jc w:val="both"/>
            </w:pPr>
            <w:r>
              <w:t>WHERE table_schema = 'public'</w:t>
            </w:r>
          </w:p>
          <w:p w:rsidR="00F348B9" w:rsidRDefault="00F348B9" w:rsidP="006F2F8A">
            <w:pPr>
              <w:pStyle w:val="RDCode"/>
              <w:spacing w:before="0" w:after="0" w:line="240" w:lineRule="auto"/>
              <w:jc w:val="both"/>
            </w:pPr>
            <w:r>
              <w:t xml:space="preserve">  AND table_name IN (</w:t>
            </w:r>
          </w:p>
          <w:p w:rsidR="00F348B9" w:rsidRDefault="00F348B9" w:rsidP="006F2F8A">
            <w:pPr>
              <w:pStyle w:val="RDCode"/>
              <w:spacing w:before="0" w:after="0" w:line="240" w:lineRule="auto"/>
              <w:jc w:val="both"/>
            </w:pPr>
            <w:r>
              <w:t xml:space="preserve">      'app_users', 'external_identities',</w:t>
            </w:r>
          </w:p>
          <w:p w:rsidR="00F348B9" w:rsidRDefault="00F348B9" w:rsidP="006F2F8A">
            <w:pPr>
              <w:pStyle w:val="RDCode"/>
              <w:spacing w:before="0" w:after="0" w:line="240" w:lineRule="auto"/>
              <w:jc w:val="both"/>
            </w:pPr>
            <w:r>
              <w:t xml:space="preserve">      'client_devices', 'auth_sessions'</w:t>
            </w:r>
          </w:p>
          <w:p w:rsidR="00F348B9" w:rsidRDefault="00F348B9" w:rsidP="006F2F8A">
            <w:pPr>
              <w:pStyle w:val="RDCode"/>
              <w:spacing w:before="0" w:after="0" w:line="240" w:lineRule="auto"/>
              <w:jc w:val="both"/>
            </w:pPr>
            <w:r>
              <w:t xml:space="preserve">  )</w:t>
            </w:r>
          </w:p>
          <w:p w:rsidR="00F348B9" w:rsidRDefault="00F348B9" w:rsidP="006F2F8A">
            <w:pPr>
              <w:pStyle w:val="RDCode"/>
              <w:spacing w:before="0" w:after="0" w:line="240" w:lineRule="auto"/>
              <w:jc w:val="both"/>
            </w:pPr>
            <w:r>
              <w:t>ORDER BY table_name, ordinal_position;</w:t>
            </w:r>
          </w:p>
        </w:tc>
      </w:tr>
    </w:tbl>
    <w:p w:rsidR="00F348B9" w:rsidRPr="00D22F50" w:rsidRDefault="00F348B9" w:rsidP="00D22F50">
      <w:pPr>
        <w:spacing w:after="0" w:line="240" w:lineRule="auto"/>
        <w:jc w:val="both"/>
        <w:rPr>
          <w:sz w:val="18"/>
        </w:rPr>
      </w:pPr>
      <w:r w:rsidRPr="00D22F50">
        <w:rPr>
          <w:sz w:val="18"/>
        </w:rPr>
        <w:t>Expected: a list of columns belonging to all four tables. Compare this output against app/models.py and your J.4 account-linking design. The result is inventory evidence, not a completed login test.</w:t>
      </w:r>
    </w:p>
    <w:p w:rsidR="00F348B9" w:rsidRDefault="00F348B9" w:rsidP="00F348B9">
      <w:pPr>
        <w:pStyle w:val="Heading5"/>
        <w:spacing w:before="0" w:after="0" w:line="240" w:lineRule="auto"/>
      </w:pPr>
      <w:r>
        <w:t>J.4.8 — Acceptance tests and evidence</w:t>
      </w:r>
    </w:p>
    <w:tbl>
      <w:tblPr>
        <w:tblStyle w:val="TableGrid"/>
        <w:tblW w:w="9351" w:type="dxa"/>
        <w:jc w:val="center"/>
        <w:tblLayout w:type="fixed"/>
        <w:tblLook w:val="04A0" w:firstRow="1" w:lastRow="0" w:firstColumn="1" w:lastColumn="0" w:noHBand="0" w:noVBand="1"/>
      </w:tblPr>
      <w:tblGrid>
        <w:gridCol w:w="2830"/>
        <w:gridCol w:w="3828"/>
        <w:gridCol w:w="2693"/>
      </w:tblGrid>
      <w:tr w:rsidR="00F348B9" w:rsidRPr="001118DD" w:rsidTr="005B425A">
        <w:trPr>
          <w:cantSplit/>
          <w:tblHeader/>
          <w:jc w:val="center"/>
        </w:trPr>
        <w:tc>
          <w:tcPr>
            <w:tcW w:w="2830" w:type="dxa"/>
            <w:shd w:val="clear" w:color="auto" w:fill="173456"/>
            <w:tcMar>
              <w:top w:w="85" w:type="dxa"/>
              <w:left w:w="105" w:type="dxa"/>
              <w:bottom w:w="85" w:type="dxa"/>
              <w:right w:w="105" w:type="dxa"/>
            </w:tcMar>
            <w:vAlign w:val="center"/>
          </w:tcPr>
          <w:p w:rsidR="00F348B9" w:rsidRPr="001118DD" w:rsidRDefault="00F348B9" w:rsidP="001118DD">
            <w:pPr>
              <w:spacing w:after="0"/>
              <w:rPr>
                <w:sz w:val="16"/>
                <w:szCs w:val="16"/>
              </w:rPr>
            </w:pPr>
            <w:r w:rsidRPr="001118DD">
              <w:rPr>
                <w:b/>
                <w:color w:val="FFFFFF"/>
                <w:sz w:val="16"/>
                <w:szCs w:val="16"/>
              </w:rPr>
              <w:t>Test case</w:t>
            </w:r>
          </w:p>
        </w:tc>
        <w:tc>
          <w:tcPr>
            <w:tcW w:w="3828" w:type="dxa"/>
            <w:shd w:val="clear" w:color="auto" w:fill="173456"/>
            <w:tcMar>
              <w:top w:w="85" w:type="dxa"/>
              <w:left w:w="105" w:type="dxa"/>
              <w:bottom w:w="85" w:type="dxa"/>
              <w:right w:w="105" w:type="dxa"/>
            </w:tcMar>
            <w:vAlign w:val="center"/>
          </w:tcPr>
          <w:p w:rsidR="00F348B9" w:rsidRPr="001118DD" w:rsidRDefault="00F348B9" w:rsidP="001118DD">
            <w:pPr>
              <w:spacing w:after="0"/>
              <w:rPr>
                <w:sz w:val="16"/>
                <w:szCs w:val="16"/>
              </w:rPr>
            </w:pPr>
            <w:r w:rsidRPr="001118DD">
              <w:rPr>
                <w:b/>
                <w:color w:val="FFFFFF"/>
                <w:sz w:val="16"/>
                <w:szCs w:val="16"/>
              </w:rPr>
              <w:t>Expected outcome</w:t>
            </w:r>
          </w:p>
        </w:tc>
        <w:tc>
          <w:tcPr>
            <w:tcW w:w="2693" w:type="dxa"/>
            <w:shd w:val="clear" w:color="auto" w:fill="173456"/>
            <w:tcMar>
              <w:top w:w="85" w:type="dxa"/>
              <w:left w:w="105" w:type="dxa"/>
              <w:bottom w:w="85" w:type="dxa"/>
              <w:right w:w="105" w:type="dxa"/>
            </w:tcMar>
            <w:vAlign w:val="center"/>
          </w:tcPr>
          <w:p w:rsidR="00F348B9" w:rsidRPr="001118DD" w:rsidRDefault="00F348B9" w:rsidP="001118DD">
            <w:pPr>
              <w:spacing w:after="0"/>
              <w:rPr>
                <w:sz w:val="16"/>
                <w:szCs w:val="16"/>
              </w:rPr>
            </w:pPr>
            <w:r w:rsidRPr="001118DD">
              <w:rPr>
                <w:b/>
                <w:color w:val="FFFFFF"/>
                <w:sz w:val="16"/>
                <w:szCs w:val="16"/>
              </w:rPr>
              <w:t>Evidence to retain</w:t>
            </w:r>
          </w:p>
        </w:tc>
      </w:tr>
      <w:tr w:rsidR="00F348B9" w:rsidRPr="001118DD" w:rsidTr="005B425A">
        <w:trPr>
          <w:cantSplit/>
          <w:jc w:val="center"/>
        </w:trPr>
        <w:tc>
          <w:tcPr>
            <w:tcW w:w="2830"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First valid sign-in</w:t>
            </w:r>
          </w:p>
        </w:tc>
        <w:tc>
          <w:tcPr>
            <w:tcW w:w="3828"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New internal user and one external identity link</w:t>
            </w:r>
          </w:p>
        </w:tc>
        <w:tc>
          <w:tcPr>
            <w:tcW w:w="2693"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Isolated test DB rows + pytest</w:t>
            </w:r>
          </w:p>
        </w:tc>
      </w:tr>
      <w:tr w:rsidR="00F348B9" w:rsidRPr="001118DD" w:rsidTr="005B425A">
        <w:trPr>
          <w:cantSplit/>
          <w:jc w:val="center"/>
        </w:trPr>
        <w:tc>
          <w:tcPr>
            <w:tcW w:w="2830"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Repeat sign-in, same provider/sub</w:t>
            </w:r>
          </w:p>
        </w:tc>
        <w:tc>
          <w:tcPr>
            <w:tcW w:w="3828"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Same app_users.id; new authorized session as needed</w:t>
            </w:r>
          </w:p>
        </w:tc>
        <w:tc>
          <w:tcPr>
            <w:tcW w:w="2693"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Test assertion of identical UUID</w:t>
            </w:r>
          </w:p>
        </w:tc>
      </w:tr>
      <w:tr w:rsidR="00F348B9" w:rsidRPr="001118DD" w:rsidTr="005B425A">
        <w:trPr>
          <w:cantSplit/>
          <w:jc w:val="center"/>
        </w:trPr>
        <w:tc>
          <w:tcPr>
            <w:tcW w:w="2830"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Email changes, sub stays fixed</w:t>
            </w:r>
          </w:p>
        </w:tc>
        <w:tc>
          <w:tcPr>
            <w:tcW w:w="3828"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Same RedDust account</w:t>
            </w:r>
          </w:p>
        </w:tc>
        <w:tc>
          <w:tcPr>
            <w:tcW w:w="2693"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Mock claims + test assertion</w:t>
            </w:r>
          </w:p>
        </w:tc>
      </w:tr>
      <w:tr w:rsidR="00F348B9" w:rsidRPr="001118DD" w:rsidTr="005B425A">
        <w:trPr>
          <w:cantSplit/>
          <w:jc w:val="center"/>
        </w:trPr>
        <w:tc>
          <w:tcPr>
            <w:tcW w:w="2830"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Disabled/deleted app user</w:t>
            </w:r>
          </w:p>
        </w:tc>
        <w:tc>
          <w:tcPr>
            <w:tcW w:w="3828"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Deny login/session issuance</w:t>
            </w:r>
          </w:p>
        </w:tc>
        <w:tc>
          <w:tcPr>
            <w:tcW w:w="2693"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Negative pytest result</w:t>
            </w:r>
          </w:p>
        </w:tc>
      </w:tr>
      <w:tr w:rsidR="00F348B9" w:rsidRPr="001118DD" w:rsidTr="005B425A">
        <w:trPr>
          <w:cantSplit/>
          <w:jc w:val="center"/>
        </w:trPr>
        <w:tc>
          <w:tcPr>
            <w:tcW w:w="2830"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Link creation fails</w:t>
            </w:r>
          </w:p>
        </w:tc>
        <w:tc>
          <w:tcPr>
            <w:tcW w:w="3828"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Entire create/link transaction rolls back</w:t>
            </w:r>
          </w:p>
        </w:tc>
        <w:tc>
          <w:tcPr>
            <w:tcW w:w="2693"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Rollback test; no orphaned row</w:t>
            </w:r>
          </w:p>
        </w:tc>
      </w:tr>
      <w:tr w:rsidR="00F348B9" w:rsidRPr="001118DD" w:rsidTr="005B425A">
        <w:trPr>
          <w:cantSplit/>
          <w:jc w:val="center"/>
        </w:trPr>
        <w:tc>
          <w:tcPr>
            <w:tcW w:w="2830"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Session references another user’s device</w:t>
            </w:r>
          </w:p>
        </w:tc>
        <w:tc>
          <w:tcPr>
            <w:tcW w:w="3828"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Rejected by API/DB ownership checks</w:t>
            </w:r>
          </w:p>
        </w:tc>
        <w:tc>
          <w:tcPr>
            <w:tcW w:w="2693"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Foreign-key negative integration test</w:t>
            </w:r>
          </w:p>
        </w:tc>
      </w:tr>
    </w:tbl>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E9F6F3"/>
            <w:tcMar>
              <w:top w:w="125" w:type="dxa"/>
              <w:left w:w="170" w:type="dxa"/>
              <w:bottom w:w="130" w:type="dxa"/>
              <w:right w:w="170" w:type="dxa"/>
            </w:tcMar>
          </w:tcPr>
          <w:p w:rsidR="00F348B9" w:rsidRPr="002E1F7B" w:rsidRDefault="00F348B9" w:rsidP="002E1F7B">
            <w:pPr>
              <w:spacing w:after="0" w:line="240" w:lineRule="auto"/>
              <w:jc w:val="both"/>
              <w:rPr>
                <w:sz w:val="18"/>
                <w:szCs w:val="18"/>
              </w:rPr>
            </w:pPr>
            <w:r w:rsidRPr="002E1F7B">
              <w:rPr>
                <w:b/>
                <w:color w:val="087C83"/>
                <w:sz w:val="18"/>
                <w:szCs w:val="18"/>
              </w:rPr>
              <w:t>J.4 ACCEPTANCE GATE</w:t>
            </w:r>
            <w:r w:rsidR="002E1F7B" w:rsidRPr="002E1F7B">
              <w:rPr>
                <w:b/>
                <w:color w:val="087C83"/>
                <w:sz w:val="18"/>
                <w:szCs w:val="18"/>
              </w:rPr>
              <w:t xml:space="preserve">: </w:t>
            </w:r>
            <w:r w:rsidRPr="002E1F7B">
              <w:rPr>
                <w:sz w:val="18"/>
                <w:szCs w:val="18"/>
              </w:rPr>
              <w:t>A verified Google (provider, sub) resolves to the right active RedDust account, repeated logins reuse its app_users.id, and all related records obey transaction and same-user database rules.</w:t>
            </w:r>
          </w:p>
        </w:tc>
      </w:tr>
    </w:tbl>
    <w:p w:rsidR="00F348B9" w:rsidRPr="00F348B9" w:rsidRDefault="00F348B9" w:rsidP="00F348B9">
      <w:pPr>
        <w:pStyle w:val="Heading4"/>
        <w:spacing w:before="0" w:after="0" w:line="240" w:lineRule="auto"/>
        <w:rPr>
          <w:sz w:val="24"/>
        </w:rPr>
      </w:pPr>
      <w:r w:rsidRPr="00F348B9">
        <w:rPr>
          <w:sz w:val="24"/>
        </w:rPr>
        <w:t>J.5 — Prevent Duplicate Accounts During Concurrent Sign-In</w:t>
      </w:r>
    </w:p>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EAF3F9"/>
            <w:tcMar>
              <w:top w:w="125" w:type="dxa"/>
              <w:left w:w="170" w:type="dxa"/>
              <w:bottom w:w="130" w:type="dxa"/>
              <w:right w:w="170" w:type="dxa"/>
            </w:tcMar>
          </w:tcPr>
          <w:p w:rsidR="00F348B9" w:rsidRPr="002E1F7B" w:rsidRDefault="00F348B9" w:rsidP="002E1F7B">
            <w:pPr>
              <w:spacing w:after="0" w:line="240" w:lineRule="auto"/>
              <w:jc w:val="both"/>
              <w:rPr>
                <w:sz w:val="18"/>
                <w:szCs w:val="18"/>
              </w:rPr>
            </w:pPr>
            <w:r w:rsidRPr="002E1F7B">
              <w:rPr>
                <w:b/>
                <w:color w:val="087C83"/>
                <w:sz w:val="18"/>
                <w:szCs w:val="18"/>
              </w:rPr>
              <w:t>WHAT THIS SECTION DOES AND WHY IT MATTERS</w:t>
            </w:r>
            <w:r w:rsidR="002E1F7B" w:rsidRPr="002E1F7B">
              <w:rPr>
                <w:b/>
                <w:color w:val="087C83"/>
                <w:sz w:val="18"/>
                <w:szCs w:val="18"/>
              </w:rPr>
              <w:t xml:space="preserve">: </w:t>
            </w:r>
            <w:r w:rsidRPr="002E1F7B">
              <w:rPr>
                <w:sz w:val="18"/>
                <w:szCs w:val="18"/>
              </w:rPr>
              <w:t>Two authentic Google login requests can arrive at almost the same instant. Both may initially see “identity not found.” PostgreSQL must allow at most one committed identity link, and the losing request must recover cleanly rather than leaving a stray account or a raw database error.</w:t>
            </w:r>
          </w:p>
        </w:tc>
      </w:tr>
    </w:tbl>
    <w:p w:rsidR="00F348B9" w:rsidRDefault="00F348B9" w:rsidP="00F348B9">
      <w:pPr>
        <w:pStyle w:val="Heading5"/>
        <w:spacing w:before="0" w:after="0" w:line="240" w:lineRule="auto"/>
      </w:pPr>
      <w:r>
        <w:t>J.5.1 — Race condition, explained using two receptionists</w:t>
      </w:r>
    </w:p>
    <w:p w:rsidR="00F348B9" w:rsidRPr="00D22F50" w:rsidRDefault="00F348B9" w:rsidP="00D22F50">
      <w:pPr>
        <w:spacing w:after="0" w:line="240" w:lineRule="auto"/>
        <w:jc w:val="both"/>
        <w:rPr>
          <w:sz w:val="18"/>
        </w:rPr>
      </w:pPr>
      <w:r w:rsidRPr="00D22F50">
        <w:rPr>
          <w:sz w:val="18"/>
        </w:rPr>
        <w:t>Imagine two receptionists checking whether a customer is already registered. Both search before either saves. Both see “not found” and both try to register the same customer. This overlap</w:t>
      </w:r>
      <w:r w:rsidR="006637F6">
        <w:rPr>
          <w:sz w:val="18"/>
        </w:rPr>
        <w:t xml:space="preserve">ping timing is a race condition </w:t>
      </w:r>
      <w:r w:rsidRPr="00D22F50">
        <w:rPr>
          <w:sz w:val="18"/>
        </w:rPr>
        <w:t>even when both requests are genuine.</w:t>
      </w:r>
    </w:p>
    <w:tbl>
      <w:tblPr>
        <w:tblStyle w:val="TableGrid"/>
        <w:tblW w:w="9918" w:type="dxa"/>
        <w:jc w:val="center"/>
        <w:tblLayout w:type="fixed"/>
        <w:tblLook w:val="04A0" w:firstRow="1" w:lastRow="0" w:firstColumn="1" w:lastColumn="0" w:noHBand="0" w:noVBand="1"/>
      </w:tblPr>
      <w:tblGrid>
        <w:gridCol w:w="1129"/>
        <w:gridCol w:w="2835"/>
        <w:gridCol w:w="5954"/>
      </w:tblGrid>
      <w:tr w:rsidR="00F348B9" w:rsidRPr="001118DD" w:rsidTr="00C9282A">
        <w:trPr>
          <w:cantSplit/>
          <w:tblHeader/>
          <w:jc w:val="center"/>
        </w:trPr>
        <w:tc>
          <w:tcPr>
            <w:tcW w:w="1129" w:type="dxa"/>
            <w:shd w:val="clear" w:color="auto" w:fill="173456"/>
            <w:tcMar>
              <w:top w:w="85" w:type="dxa"/>
              <w:left w:w="105" w:type="dxa"/>
              <w:bottom w:w="85" w:type="dxa"/>
              <w:right w:w="105" w:type="dxa"/>
            </w:tcMar>
            <w:vAlign w:val="center"/>
          </w:tcPr>
          <w:p w:rsidR="00F348B9" w:rsidRPr="001118DD" w:rsidRDefault="00F348B9" w:rsidP="001118DD">
            <w:pPr>
              <w:spacing w:after="0"/>
              <w:rPr>
                <w:sz w:val="16"/>
                <w:szCs w:val="16"/>
              </w:rPr>
            </w:pPr>
            <w:r w:rsidRPr="001118DD">
              <w:rPr>
                <w:b/>
                <w:color w:val="FFFFFF"/>
                <w:sz w:val="16"/>
                <w:szCs w:val="16"/>
              </w:rPr>
              <w:t>Moment</w:t>
            </w:r>
          </w:p>
        </w:tc>
        <w:tc>
          <w:tcPr>
            <w:tcW w:w="2835" w:type="dxa"/>
            <w:shd w:val="clear" w:color="auto" w:fill="173456"/>
            <w:tcMar>
              <w:top w:w="85" w:type="dxa"/>
              <w:left w:w="105" w:type="dxa"/>
              <w:bottom w:w="85" w:type="dxa"/>
              <w:right w:w="105" w:type="dxa"/>
            </w:tcMar>
            <w:vAlign w:val="center"/>
          </w:tcPr>
          <w:p w:rsidR="00F348B9" w:rsidRPr="001118DD" w:rsidRDefault="00F348B9" w:rsidP="001118DD">
            <w:pPr>
              <w:spacing w:after="0"/>
              <w:rPr>
                <w:sz w:val="16"/>
                <w:szCs w:val="16"/>
              </w:rPr>
            </w:pPr>
            <w:r w:rsidRPr="001118DD">
              <w:rPr>
                <w:b/>
                <w:color w:val="FFFFFF"/>
                <w:sz w:val="16"/>
                <w:szCs w:val="16"/>
              </w:rPr>
              <w:t>Request A</w:t>
            </w:r>
          </w:p>
        </w:tc>
        <w:tc>
          <w:tcPr>
            <w:tcW w:w="5954" w:type="dxa"/>
            <w:shd w:val="clear" w:color="auto" w:fill="173456"/>
            <w:tcMar>
              <w:top w:w="85" w:type="dxa"/>
              <w:left w:w="105" w:type="dxa"/>
              <w:bottom w:w="85" w:type="dxa"/>
              <w:right w:w="105" w:type="dxa"/>
            </w:tcMar>
            <w:vAlign w:val="center"/>
          </w:tcPr>
          <w:p w:rsidR="00F348B9" w:rsidRPr="001118DD" w:rsidRDefault="00F348B9" w:rsidP="001118DD">
            <w:pPr>
              <w:spacing w:after="0"/>
              <w:rPr>
                <w:sz w:val="16"/>
                <w:szCs w:val="16"/>
              </w:rPr>
            </w:pPr>
            <w:r w:rsidRPr="001118DD">
              <w:rPr>
                <w:b/>
                <w:color w:val="FFFFFF"/>
                <w:sz w:val="16"/>
                <w:szCs w:val="16"/>
              </w:rPr>
              <w:t>Request B</w:t>
            </w:r>
          </w:p>
        </w:tc>
      </w:tr>
      <w:tr w:rsidR="00F348B9" w:rsidRPr="001118DD" w:rsidTr="00C9282A">
        <w:trPr>
          <w:cantSplit/>
          <w:jc w:val="center"/>
        </w:trPr>
        <w:tc>
          <w:tcPr>
            <w:tcW w:w="1129"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T1</w:t>
            </w:r>
          </w:p>
        </w:tc>
        <w:tc>
          <w:tcPr>
            <w:tcW w:w="2835"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Lookup (google, sub) → not found</w:t>
            </w:r>
          </w:p>
        </w:tc>
        <w:tc>
          <w:tcPr>
            <w:tcW w:w="5954"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Lookup same key → not found</w:t>
            </w:r>
          </w:p>
        </w:tc>
      </w:tr>
      <w:tr w:rsidR="00F348B9" w:rsidRPr="001118DD" w:rsidTr="00C9282A">
        <w:trPr>
          <w:cantSplit/>
          <w:jc w:val="center"/>
        </w:trPr>
        <w:tc>
          <w:tcPr>
            <w:tcW w:w="1129"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T2</w:t>
            </w:r>
          </w:p>
        </w:tc>
        <w:tc>
          <w:tcPr>
            <w:tcW w:w="2835"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Try creating user + identity</w:t>
            </w:r>
          </w:p>
        </w:tc>
        <w:tc>
          <w:tcPr>
            <w:tcW w:w="5954"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Try creating user + identity</w:t>
            </w:r>
          </w:p>
        </w:tc>
      </w:tr>
      <w:tr w:rsidR="00F348B9" w:rsidRPr="001118DD" w:rsidTr="00C9282A">
        <w:trPr>
          <w:cantSplit/>
          <w:jc w:val="center"/>
        </w:trPr>
        <w:tc>
          <w:tcPr>
            <w:tcW w:w="1129"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T3</w:t>
            </w:r>
          </w:p>
        </w:tc>
        <w:tc>
          <w:tcPr>
            <w:tcW w:w="2835"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Wins uniqueness race and commits</w:t>
            </w:r>
          </w:p>
        </w:tc>
        <w:tc>
          <w:tcPr>
            <w:tcW w:w="5954"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Specific uniqueness conflict; must rollback</w:t>
            </w:r>
          </w:p>
        </w:tc>
      </w:tr>
      <w:tr w:rsidR="00F348B9" w:rsidRPr="001118DD" w:rsidTr="00C9282A">
        <w:trPr>
          <w:cantSplit/>
          <w:jc w:val="center"/>
        </w:trPr>
        <w:tc>
          <w:tcPr>
            <w:tcW w:w="1129"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T4</w:t>
            </w:r>
          </w:p>
        </w:tc>
        <w:tc>
          <w:tcPr>
            <w:tcW w:w="2835"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Returns user A</w:t>
            </w:r>
          </w:p>
        </w:tc>
        <w:tc>
          <w:tcPr>
            <w:tcW w:w="5954"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Rereads winner; returns same app_users.id</w:t>
            </w:r>
          </w:p>
        </w:tc>
      </w:tr>
    </w:tbl>
    <w:p w:rsidR="00F348B9" w:rsidRDefault="00F348B9" w:rsidP="00F348B9">
      <w:pPr>
        <w:pStyle w:val="Heading5"/>
        <w:spacing w:before="0" w:after="0" w:line="240" w:lineRule="auto"/>
      </w:pPr>
      <w:r>
        <w:t>J.5.2 — The existing PostgreSQL UNIQUE constraint is the safety lock</w:t>
      </w:r>
    </w:p>
    <w:p w:rsidR="00F348B9" w:rsidRPr="00D22F50" w:rsidRDefault="00F348B9" w:rsidP="00D22F50">
      <w:pPr>
        <w:spacing w:after="0" w:line="240" w:lineRule="auto"/>
        <w:jc w:val="both"/>
        <w:rPr>
          <w:sz w:val="18"/>
        </w:rPr>
      </w:pPr>
      <w:r w:rsidRPr="00D22F50">
        <w:rPr>
          <w:sz w:val="18"/>
        </w:rPr>
        <w:t>Appendix I already created uq_external_identity_provider_subject. This is the database’s non-negotiable rule: the same pair (provider, provider_subject) cannot exist twice as committed rows. Your application must catch and handle that specific collision correctly.</w:t>
      </w:r>
    </w:p>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EAF3F9"/>
            <w:tcMar>
              <w:top w:w="125" w:type="dxa"/>
              <w:left w:w="170" w:type="dxa"/>
              <w:bottom w:w="130" w:type="dxa"/>
              <w:right w:w="170" w:type="dxa"/>
            </w:tcMar>
          </w:tcPr>
          <w:p w:rsidR="00F348B9" w:rsidRPr="00C76190" w:rsidRDefault="00F348B9" w:rsidP="00C76190">
            <w:pPr>
              <w:spacing w:after="0" w:line="240" w:lineRule="auto"/>
              <w:jc w:val="both"/>
              <w:rPr>
                <w:sz w:val="18"/>
                <w:szCs w:val="18"/>
              </w:rPr>
            </w:pPr>
            <w:r w:rsidRPr="00C76190">
              <w:rPr>
                <w:b/>
                <w:color w:val="087C83"/>
                <w:sz w:val="18"/>
                <w:szCs w:val="18"/>
              </w:rPr>
              <w:t>WHERE: PGADMIN QUERY TOOL (READ-ONLY)</w:t>
            </w:r>
            <w:r w:rsidR="00C76190" w:rsidRPr="00C76190">
              <w:rPr>
                <w:b/>
                <w:color w:val="087C83"/>
                <w:sz w:val="18"/>
                <w:szCs w:val="18"/>
              </w:rPr>
              <w:t xml:space="preserve">: </w:t>
            </w:r>
            <w:r w:rsidRPr="00C76190">
              <w:rPr>
                <w:sz w:val="18"/>
                <w:szCs w:val="18"/>
              </w:rPr>
              <w:t>Check that the expected uniqueness constraint still exists.</w:t>
            </w:r>
          </w:p>
        </w:tc>
      </w:tr>
      <w:tr w:rsidR="00F348B9" w:rsidTr="00495529">
        <w:trPr>
          <w:cantSplit/>
        </w:trPr>
        <w:tc>
          <w:tcPr>
            <w:tcW w:w="9582" w:type="dxa"/>
            <w:shd w:val="clear" w:color="auto" w:fill="F0F5F7"/>
            <w:tcMar>
              <w:top w:w="110" w:type="dxa"/>
              <w:left w:w="145" w:type="dxa"/>
              <w:bottom w:w="110" w:type="dxa"/>
              <w:right w:w="145" w:type="dxa"/>
            </w:tcMar>
          </w:tcPr>
          <w:p w:rsidR="00F348B9" w:rsidRDefault="00F348B9" w:rsidP="006F2F8A">
            <w:pPr>
              <w:pStyle w:val="RDCode"/>
              <w:spacing w:before="0" w:after="0" w:line="240" w:lineRule="auto"/>
              <w:jc w:val="both"/>
            </w:pPr>
            <w:r>
              <w:lastRenderedPageBreak/>
              <w:t>SELECT conname, pg_get_constraintdef(oid) AS definition</w:t>
            </w:r>
          </w:p>
          <w:p w:rsidR="00F348B9" w:rsidRDefault="00F348B9" w:rsidP="006F2F8A">
            <w:pPr>
              <w:pStyle w:val="RDCode"/>
              <w:spacing w:before="0" w:after="0" w:line="240" w:lineRule="auto"/>
              <w:jc w:val="both"/>
            </w:pPr>
            <w:r>
              <w:t>FROM pg_constraint</w:t>
            </w:r>
          </w:p>
          <w:p w:rsidR="00F348B9" w:rsidRDefault="00F348B9" w:rsidP="006F2F8A">
            <w:pPr>
              <w:pStyle w:val="RDCode"/>
              <w:spacing w:before="0" w:after="0" w:line="240" w:lineRule="auto"/>
              <w:jc w:val="both"/>
            </w:pPr>
            <w:r>
              <w:t>WHERE conname = 'uq_external_identity_provider_subject';</w:t>
            </w:r>
          </w:p>
        </w:tc>
      </w:tr>
    </w:tbl>
    <w:p w:rsidR="00F348B9" w:rsidRPr="00D22F50" w:rsidRDefault="00F348B9" w:rsidP="00D22F50">
      <w:pPr>
        <w:spacing w:after="0" w:line="240" w:lineRule="auto"/>
        <w:jc w:val="both"/>
        <w:rPr>
          <w:sz w:val="18"/>
        </w:rPr>
      </w:pPr>
      <w:r w:rsidRPr="00D22F50">
        <w:rPr>
          <w:sz w:val="18"/>
        </w:rPr>
        <w:t>Expected: one row showing UNIQUE (provider, provider_subject). Do not create a second uniqueness constraint if the existing one is present.</w:t>
      </w:r>
    </w:p>
    <w:p w:rsidR="00F348B9" w:rsidRPr="00BB5C99" w:rsidRDefault="00F348B9" w:rsidP="00BB5C99">
      <w:pPr>
        <w:spacing w:after="0" w:line="240" w:lineRule="auto"/>
        <w:rPr>
          <w:b/>
          <w:color w:val="17365D"/>
          <w:sz w:val="18"/>
        </w:rPr>
      </w:pPr>
      <w:r w:rsidRPr="00BB5C99">
        <w:rPr>
          <w:b/>
          <w:color w:val="17365D"/>
          <w:sz w:val="18"/>
        </w:rPr>
        <w:t>DIAGRAM</w:t>
      </w:r>
      <w:r w:rsidR="00B20679">
        <w:rPr>
          <w:b/>
          <w:color w:val="17365D"/>
          <w:sz w:val="18"/>
        </w:rPr>
        <w:t xml:space="preserve"> </w:t>
      </w:r>
      <w:r w:rsidR="00391B9C">
        <w:rPr>
          <w:b/>
          <w:color w:val="17365D"/>
          <w:sz w:val="18"/>
        </w:rPr>
        <w:t>— J-02</w:t>
      </w:r>
      <w:r w:rsidRPr="00BB5C99">
        <w:rPr>
          <w:b/>
          <w:color w:val="17365D"/>
          <w:sz w:val="18"/>
        </w:rPr>
        <w:t>: Concurrent Google Sign-In: One Winning Commit</w:t>
      </w:r>
    </w:p>
    <w:tbl>
      <w:tblPr>
        <w:tblW w:w="0" w:type="auto"/>
        <w:tblLayout w:type="fixed"/>
        <w:tblLook w:val="04A0" w:firstRow="1" w:lastRow="0" w:firstColumn="1" w:lastColumn="0" w:noHBand="0" w:noVBand="1"/>
      </w:tblPr>
      <w:tblGrid>
        <w:gridCol w:w="9582"/>
      </w:tblGrid>
      <w:tr w:rsidR="00F348B9" w:rsidRPr="00B20679" w:rsidTr="00495529">
        <w:trPr>
          <w:cantSplit/>
        </w:trPr>
        <w:tc>
          <w:tcPr>
            <w:tcW w:w="9582" w:type="dxa"/>
            <w:shd w:val="clear" w:color="auto" w:fill="F5F8FA"/>
            <w:tcMar>
              <w:top w:w="240" w:type="dxa"/>
              <w:left w:w="180" w:type="dxa"/>
              <w:bottom w:w="240" w:type="dxa"/>
              <w:right w:w="180" w:type="dxa"/>
            </w:tcMar>
          </w:tcPr>
          <w:p w:rsidR="00F348B9" w:rsidRPr="00B20679" w:rsidRDefault="002D4AD2" w:rsidP="00B20679">
            <w:pPr>
              <w:spacing w:after="0" w:line="240" w:lineRule="auto"/>
              <w:jc w:val="both"/>
              <w:rPr>
                <w:sz w:val="18"/>
                <w:szCs w:val="18"/>
              </w:rPr>
            </w:pPr>
            <w:r w:rsidRPr="002D4AD2">
              <w:rPr>
                <w:noProof/>
                <w:sz w:val="18"/>
                <w:szCs w:val="18"/>
                <w:lang w:val="en-AU" w:eastAsia="en-AU"/>
              </w:rPr>
              <w:drawing>
                <wp:inline distT="0" distB="0" distL="0" distR="0">
                  <wp:extent cx="5768942" cy="3094355"/>
                  <wp:effectExtent l="0" t="0" r="3810" b="0"/>
                  <wp:docPr id="2" name="Picture 2" descr="C:\Users\User\Downloads\10e10647-4cb2-4826-bbbd-8cbe4f895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10e10647-4cb2-4826-bbbd-8cbe4f895840.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694"/>
                          <a:stretch/>
                        </pic:blipFill>
                        <pic:spPr bwMode="auto">
                          <a:xfrm>
                            <a:off x="0" y="0"/>
                            <a:ext cx="5776588" cy="3098456"/>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F348B9" w:rsidRDefault="00F348B9" w:rsidP="00F348B9">
      <w:pPr>
        <w:pStyle w:val="Heading5"/>
        <w:spacing w:before="0" w:after="0" w:line="240" w:lineRule="auto"/>
      </w:pPr>
      <w:r>
        <w:t>J.5.3 — How the losing request must behave</w:t>
      </w:r>
    </w:p>
    <w:p w:rsidR="00F348B9" w:rsidRPr="00721BFB" w:rsidRDefault="00F348B9" w:rsidP="00CE7821">
      <w:pPr>
        <w:pStyle w:val="ListParagraph"/>
        <w:numPr>
          <w:ilvl w:val="0"/>
          <w:numId w:val="22"/>
        </w:numPr>
        <w:spacing w:after="0" w:line="240" w:lineRule="auto"/>
        <w:jc w:val="both"/>
        <w:rPr>
          <w:sz w:val="18"/>
        </w:rPr>
      </w:pPr>
      <w:r w:rsidRPr="00721BFB">
        <w:rPr>
          <w:sz w:val="18"/>
        </w:rPr>
        <w:t>Try the normal verified-identity lookup and transaction. Use a separate SQLAlchemy session per concurrent request.</w:t>
      </w:r>
    </w:p>
    <w:p w:rsidR="00F348B9" w:rsidRPr="00721BFB" w:rsidRDefault="00F348B9" w:rsidP="00CE7821">
      <w:pPr>
        <w:pStyle w:val="ListParagraph"/>
        <w:numPr>
          <w:ilvl w:val="0"/>
          <w:numId w:val="22"/>
        </w:numPr>
        <w:spacing w:after="0" w:line="240" w:lineRule="auto"/>
        <w:jc w:val="both"/>
        <w:rPr>
          <w:sz w:val="18"/>
        </w:rPr>
      </w:pPr>
      <w:r w:rsidRPr="00721BFB">
        <w:rPr>
          <w:sz w:val="18"/>
        </w:rPr>
        <w:t>If an INSERT fails because of the specific provider+subject UNIQUE constraint, stop and roll back that failed transaction. A failed flush leaves the session unusable until rollback.</w:t>
      </w:r>
    </w:p>
    <w:p w:rsidR="00F348B9" w:rsidRPr="00721BFB" w:rsidRDefault="00F348B9" w:rsidP="00CE7821">
      <w:pPr>
        <w:pStyle w:val="ListParagraph"/>
        <w:numPr>
          <w:ilvl w:val="0"/>
          <w:numId w:val="22"/>
        </w:numPr>
        <w:spacing w:after="0" w:line="240" w:lineRule="auto"/>
        <w:jc w:val="both"/>
        <w:rPr>
          <w:sz w:val="18"/>
        </w:rPr>
      </w:pPr>
      <w:r w:rsidRPr="00721BFB">
        <w:rPr>
          <w:sz w:val="18"/>
        </w:rPr>
        <w:t>With a fresh clean transaction, reread the identity committed by the winning request. Do not reuse a stale snapshot.</w:t>
      </w:r>
    </w:p>
    <w:p w:rsidR="00F348B9" w:rsidRPr="00721BFB" w:rsidRDefault="00F348B9" w:rsidP="00CE7821">
      <w:pPr>
        <w:pStyle w:val="ListParagraph"/>
        <w:numPr>
          <w:ilvl w:val="0"/>
          <w:numId w:val="22"/>
        </w:numPr>
        <w:spacing w:after="0" w:line="240" w:lineRule="auto"/>
        <w:jc w:val="both"/>
        <w:rPr>
          <w:sz w:val="18"/>
        </w:rPr>
      </w:pPr>
      <w:r w:rsidRPr="00721BFB">
        <w:rPr>
          <w:sz w:val="18"/>
        </w:rPr>
        <w:t>Verify that the linked app user is permitted to sign in and that the requested device is legitimate.</w:t>
      </w:r>
    </w:p>
    <w:p w:rsidR="00F348B9" w:rsidRPr="00721BFB" w:rsidRDefault="00F348B9" w:rsidP="00CE7821">
      <w:pPr>
        <w:pStyle w:val="ListParagraph"/>
        <w:numPr>
          <w:ilvl w:val="0"/>
          <w:numId w:val="22"/>
        </w:numPr>
        <w:spacing w:after="0" w:line="240" w:lineRule="auto"/>
        <w:jc w:val="both"/>
        <w:rPr>
          <w:sz w:val="18"/>
        </w:rPr>
      </w:pPr>
      <w:r w:rsidRPr="00721BFB">
        <w:rPr>
          <w:sz w:val="18"/>
        </w:rPr>
        <w:t>Create the losing request’s own valid auth session through the Appendix K session/token workflow. It may have a different session ID while still sharing the same user ID.</w:t>
      </w:r>
    </w:p>
    <w:p w:rsidR="00F348B9" w:rsidRPr="00721BFB" w:rsidRDefault="00F348B9" w:rsidP="00CE7821">
      <w:pPr>
        <w:pStyle w:val="ListParagraph"/>
        <w:numPr>
          <w:ilvl w:val="0"/>
          <w:numId w:val="22"/>
        </w:numPr>
        <w:spacing w:after="0" w:line="240" w:lineRule="auto"/>
        <w:jc w:val="both"/>
        <w:rPr>
          <w:sz w:val="18"/>
        </w:rPr>
      </w:pPr>
      <w:r w:rsidRPr="00721BFB">
        <w:rPr>
          <w:sz w:val="18"/>
        </w:rPr>
        <w:t>Return a normal successful login result only if all authorization/session steps succeed. Any unrelated integrity or connectivity error must be handled separately, not silently treated as a race.</w:t>
      </w:r>
    </w:p>
    <w:p w:rsidR="00F348B9" w:rsidRDefault="00F348B9" w:rsidP="00F348B9">
      <w:pPr>
        <w:pStyle w:val="Heading5"/>
        <w:spacing w:before="0" w:after="0" w:line="240" w:lineRule="auto"/>
      </w:pPr>
      <w:r>
        <w:t>J.5.4 — Exception handling is not the same as hiding errors</w:t>
      </w:r>
    </w:p>
    <w:p w:rsidR="00F348B9" w:rsidRPr="00D22F50" w:rsidRDefault="00F348B9" w:rsidP="00D22F50">
      <w:pPr>
        <w:spacing w:after="0" w:line="240" w:lineRule="auto"/>
        <w:jc w:val="both"/>
        <w:rPr>
          <w:sz w:val="18"/>
        </w:rPr>
      </w:pPr>
      <w:r w:rsidRPr="00D22F50">
        <w:rPr>
          <w:sz w:val="18"/>
        </w:rPr>
        <w:t>A PostgreSQL duplicate-key violation is expected only for the narrow identity-creation race. Handle SQLAlchemy IntegrityError carefully and confirm the violated constraint before doing a targeted reread. Do not catch every database exception and return “existing user,” because that can conceal a broken schema or lost connection.</w:t>
      </w:r>
    </w:p>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F0F5F7"/>
            <w:tcMar>
              <w:top w:w="110" w:type="dxa"/>
              <w:left w:w="145" w:type="dxa"/>
              <w:bottom w:w="110" w:type="dxa"/>
              <w:right w:w="145" w:type="dxa"/>
            </w:tcMar>
          </w:tcPr>
          <w:p w:rsidR="00F348B9" w:rsidRDefault="00F348B9" w:rsidP="006F2F8A">
            <w:pPr>
              <w:pStyle w:val="RDCode"/>
              <w:spacing w:before="0" w:after="0" w:line="240" w:lineRule="auto"/>
              <w:jc w:val="both"/>
            </w:pPr>
            <w:r>
              <w:t>PSEUDOCODE — NOT A COPY-PASTE PYTHON MODULE</w:t>
            </w:r>
          </w:p>
          <w:p w:rsidR="00F348B9" w:rsidRDefault="00F348B9" w:rsidP="006F2F8A">
            <w:pPr>
              <w:pStyle w:val="RDCode"/>
              <w:spacing w:before="0" w:after="0" w:line="240" w:lineRule="auto"/>
              <w:jc w:val="both"/>
            </w:pPr>
            <w:r>
              <w:t>try:</w:t>
            </w:r>
          </w:p>
          <w:p w:rsidR="00F348B9" w:rsidRDefault="00F348B9" w:rsidP="006F2F8A">
            <w:pPr>
              <w:pStyle w:val="RDCode"/>
              <w:spacing w:before="0" w:after="0" w:line="240" w:lineRule="auto"/>
              <w:jc w:val="both"/>
            </w:pPr>
            <w:r>
              <w:t xml:space="preserve">    with independent_database_transaction():</w:t>
            </w:r>
          </w:p>
          <w:p w:rsidR="00F348B9" w:rsidRDefault="00F348B9" w:rsidP="006F2F8A">
            <w:pPr>
              <w:pStyle w:val="RDCode"/>
              <w:spacing w:before="0" w:after="0" w:line="240" w:lineRule="auto"/>
              <w:jc w:val="both"/>
            </w:pPr>
            <w:r>
              <w:t xml:space="preserve">        find_or_create_identity_for_verified_sub()</w:t>
            </w:r>
          </w:p>
          <w:p w:rsidR="00F348B9" w:rsidRDefault="00F348B9" w:rsidP="006F2F8A">
            <w:pPr>
              <w:pStyle w:val="RDCode"/>
              <w:spacing w:before="0" w:after="0" w:line="240" w:lineRule="auto"/>
              <w:jc w:val="both"/>
            </w:pPr>
            <w:r>
              <w:t xml:space="preserve">        register_authorized_device_and_session()</w:t>
            </w:r>
          </w:p>
          <w:p w:rsidR="00F348B9" w:rsidRDefault="00F348B9" w:rsidP="006F2F8A">
            <w:pPr>
              <w:pStyle w:val="RDCode"/>
              <w:spacing w:before="0" w:after="0" w:line="240" w:lineRule="auto"/>
              <w:jc w:val="both"/>
            </w:pPr>
            <w:r>
              <w:t>except UNIQUE_CONFLICT_ON_PROVIDER_SUBJECT:</w:t>
            </w:r>
          </w:p>
          <w:p w:rsidR="00F348B9" w:rsidRDefault="00F348B9" w:rsidP="006F2F8A">
            <w:pPr>
              <w:pStyle w:val="RDCode"/>
              <w:spacing w:before="0" w:after="0" w:line="240" w:lineRule="auto"/>
              <w:jc w:val="both"/>
            </w:pPr>
            <w:r>
              <w:t xml:space="preserve">    rollback_failed_transaction()</w:t>
            </w:r>
          </w:p>
          <w:p w:rsidR="00F348B9" w:rsidRDefault="00F348B9" w:rsidP="006F2F8A">
            <w:pPr>
              <w:pStyle w:val="RDCode"/>
              <w:spacing w:before="0" w:after="0" w:line="240" w:lineRule="auto"/>
              <w:jc w:val="both"/>
            </w:pPr>
            <w:r>
              <w:t xml:space="preserve">    with fresh_database_transaction():</w:t>
            </w:r>
          </w:p>
          <w:p w:rsidR="00F348B9" w:rsidRDefault="00F348B9" w:rsidP="006F2F8A">
            <w:pPr>
              <w:pStyle w:val="RDCode"/>
              <w:spacing w:before="0" w:after="0" w:line="240" w:lineRule="auto"/>
              <w:jc w:val="both"/>
            </w:pPr>
            <w:r>
              <w:t xml:space="preserve">        identity = reread_committed_identity()</w:t>
            </w:r>
          </w:p>
          <w:p w:rsidR="00F348B9" w:rsidRDefault="00F348B9" w:rsidP="006F2F8A">
            <w:pPr>
              <w:pStyle w:val="RDCode"/>
              <w:spacing w:before="0" w:after="0" w:line="240" w:lineRule="auto"/>
              <w:jc w:val="both"/>
            </w:pPr>
            <w:r>
              <w:t xml:space="preserve">        verify_account_and_device_status(identity)</w:t>
            </w:r>
          </w:p>
          <w:p w:rsidR="00F348B9" w:rsidRDefault="00F348B9" w:rsidP="006F2F8A">
            <w:pPr>
              <w:pStyle w:val="RDCode"/>
              <w:spacing w:before="0" w:after="0" w:line="240" w:lineRule="auto"/>
              <w:jc w:val="both"/>
            </w:pPr>
            <w:r>
              <w:t xml:space="preserve">        register_authorized_session_for_same_user()</w:t>
            </w:r>
          </w:p>
          <w:p w:rsidR="00F348B9" w:rsidRDefault="00F348B9" w:rsidP="006F2F8A">
            <w:pPr>
              <w:pStyle w:val="RDCode"/>
              <w:spacing w:before="0" w:after="0" w:line="240" w:lineRule="auto"/>
              <w:jc w:val="both"/>
            </w:pPr>
            <w:r>
              <w:t>except OTHER_DATABASE_FAILURE:</w:t>
            </w:r>
          </w:p>
          <w:p w:rsidR="00F348B9" w:rsidRDefault="00F348B9" w:rsidP="006F2F8A">
            <w:pPr>
              <w:pStyle w:val="RDCode"/>
              <w:spacing w:before="0" w:after="0" w:line="240" w:lineRule="auto"/>
              <w:jc w:val="both"/>
            </w:pPr>
            <w:r>
              <w:t xml:space="preserve">    fail_safely_and_report_nonsecret_diagnostic()</w:t>
            </w:r>
          </w:p>
        </w:tc>
      </w:tr>
      <w:tr w:rsidR="00F348B9" w:rsidTr="00495529">
        <w:trPr>
          <w:cantSplit/>
        </w:trPr>
        <w:tc>
          <w:tcPr>
            <w:tcW w:w="9582" w:type="dxa"/>
            <w:shd w:val="clear" w:color="auto" w:fill="FFF3DC"/>
            <w:tcMar>
              <w:top w:w="125" w:type="dxa"/>
              <w:left w:w="170" w:type="dxa"/>
              <w:bottom w:w="130" w:type="dxa"/>
              <w:right w:w="170" w:type="dxa"/>
            </w:tcMar>
          </w:tcPr>
          <w:p w:rsidR="00F348B9" w:rsidRPr="00C76190" w:rsidRDefault="00F348B9" w:rsidP="00C76190">
            <w:pPr>
              <w:spacing w:after="0" w:line="240" w:lineRule="auto"/>
              <w:jc w:val="both"/>
              <w:rPr>
                <w:sz w:val="18"/>
                <w:szCs w:val="18"/>
              </w:rPr>
            </w:pPr>
            <w:r w:rsidRPr="00C76190">
              <w:rPr>
                <w:b/>
                <w:color w:val="087C83"/>
                <w:sz w:val="18"/>
                <w:szCs w:val="18"/>
              </w:rPr>
              <w:t>IMPLEMENTATION CAUTION</w:t>
            </w:r>
            <w:r w:rsidR="00C76190" w:rsidRPr="00C76190">
              <w:rPr>
                <w:b/>
                <w:color w:val="087C83"/>
                <w:sz w:val="18"/>
                <w:szCs w:val="18"/>
              </w:rPr>
              <w:t xml:space="preserve">: </w:t>
            </w:r>
            <w:r w:rsidRPr="00C76190">
              <w:rPr>
                <w:sz w:val="18"/>
                <w:szCs w:val="18"/>
              </w:rPr>
              <w:t>The winning transaction may still be in progress when the other insert collides; database behavior may involve waiting or a retry. Recovery should be bounded and tested against your actual PostgreSQL isolation level. All retries must be deliberate; never loop indefinitely or generate duplicate refresh tokens.</w:t>
            </w:r>
          </w:p>
        </w:tc>
      </w:tr>
    </w:tbl>
    <w:p w:rsidR="00F348B9" w:rsidRDefault="00F348B9" w:rsidP="00F348B9">
      <w:pPr>
        <w:pStyle w:val="Heading5"/>
        <w:spacing w:before="0" w:after="0" w:line="240" w:lineRule="auto"/>
      </w:pPr>
      <w:r>
        <w:t>J.5.5 — Why rollback prevents orphan users</w:t>
      </w:r>
    </w:p>
    <w:p w:rsidR="00F348B9" w:rsidRPr="00D22F50" w:rsidRDefault="00F348B9" w:rsidP="00D22F50">
      <w:pPr>
        <w:spacing w:after="0" w:line="240" w:lineRule="auto"/>
        <w:jc w:val="both"/>
        <w:rPr>
          <w:sz w:val="18"/>
        </w:rPr>
      </w:pPr>
      <w:r w:rsidRPr="00D22F50">
        <w:rPr>
          <w:sz w:val="18"/>
        </w:rPr>
        <w:t>If the losing request creates app_users first, then cannot create external_identities because Request A already won, rolling back the whole transaction also discards that losing request’s tentative app_users row. That is the difference between catching an error and preserving database integrity.</w:t>
      </w:r>
    </w:p>
    <w:p w:rsidR="00F348B9" w:rsidRDefault="00F348B9" w:rsidP="00F348B9">
      <w:pPr>
        <w:pStyle w:val="Heading5"/>
        <w:spacing w:before="0" w:after="0" w:line="240" w:lineRule="auto"/>
      </w:pPr>
      <w:r>
        <w:lastRenderedPageBreak/>
        <w:t>J.5.6 — Write tests in an isolated database, not against real accounts</w:t>
      </w:r>
    </w:p>
    <w:tbl>
      <w:tblPr>
        <w:tblStyle w:val="TableGrid"/>
        <w:tblW w:w="10687" w:type="dxa"/>
        <w:jc w:val="center"/>
        <w:tblLayout w:type="fixed"/>
        <w:tblLook w:val="04A0" w:firstRow="1" w:lastRow="0" w:firstColumn="1" w:lastColumn="0" w:noHBand="0" w:noVBand="1"/>
      </w:tblPr>
      <w:tblGrid>
        <w:gridCol w:w="3397"/>
        <w:gridCol w:w="7290"/>
      </w:tblGrid>
      <w:tr w:rsidR="00F348B9" w:rsidRPr="001118DD" w:rsidTr="001118DD">
        <w:trPr>
          <w:cantSplit/>
          <w:tblHeader/>
          <w:jc w:val="center"/>
        </w:trPr>
        <w:tc>
          <w:tcPr>
            <w:tcW w:w="3397" w:type="dxa"/>
            <w:shd w:val="clear" w:color="auto" w:fill="173456"/>
            <w:tcMar>
              <w:top w:w="85" w:type="dxa"/>
              <w:left w:w="105" w:type="dxa"/>
              <w:bottom w:w="85" w:type="dxa"/>
              <w:right w:w="105" w:type="dxa"/>
            </w:tcMar>
            <w:vAlign w:val="center"/>
          </w:tcPr>
          <w:p w:rsidR="00F348B9" w:rsidRPr="001118DD" w:rsidRDefault="00F348B9" w:rsidP="00495529">
            <w:pPr>
              <w:spacing w:after="0"/>
              <w:rPr>
                <w:sz w:val="16"/>
                <w:szCs w:val="16"/>
              </w:rPr>
            </w:pPr>
            <w:r w:rsidRPr="001118DD">
              <w:rPr>
                <w:b/>
                <w:color w:val="FFFFFF"/>
                <w:sz w:val="16"/>
                <w:szCs w:val="16"/>
              </w:rPr>
              <w:t>Automated test</w:t>
            </w:r>
          </w:p>
        </w:tc>
        <w:tc>
          <w:tcPr>
            <w:tcW w:w="7290" w:type="dxa"/>
            <w:shd w:val="clear" w:color="auto" w:fill="173456"/>
            <w:tcMar>
              <w:top w:w="85" w:type="dxa"/>
              <w:left w:w="105" w:type="dxa"/>
              <w:bottom w:w="85" w:type="dxa"/>
              <w:right w:w="105" w:type="dxa"/>
            </w:tcMar>
            <w:vAlign w:val="center"/>
          </w:tcPr>
          <w:p w:rsidR="00F348B9" w:rsidRPr="001118DD" w:rsidRDefault="00F348B9" w:rsidP="00495529">
            <w:pPr>
              <w:spacing w:after="0"/>
              <w:rPr>
                <w:sz w:val="16"/>
                <w:szCs w:val="16"/>
              </w:rPr>
            </w:pPr>
            <w:r w:rsidRPr="001118DD">
              <w:rPr>
                <w:b/>
                <w:color w:val="FFFFFF"/>
                <w:sz w:val="16"/>
                <w:szCs w:val="16"/>
              </w:rPr>
              <w:t>Pass evidence</w:t>
            </w:r>
          </w:p>
        </w:tc>
      </w:tr>
      <w:tr w:rsidR="00F348B9" w:rsidRPr="001118DD" w:rsidTr="001118DD">
        <w:trPr>
          <w:cantSplit/>
          <w:jc w:val="center"/>
        </w:trPr>
        <w:tc>
          <w:tcPr>
            <w:tcW w:w="3397" w:type="dxa"/>
            <w:tcMar>
              <w:top w:w="85" w:type="dxa"/>
              <w:left w:w="105" w:type="dxa"/>
              <w:bottom w:w="85" w:type="dxa"/>
              <w:right w:w="105" w:type="dxa"/>
            </w:tcMar>
            <w:vAlign w:val="center"/>
          </w:tcPr>
          <w:p w:rsidR="00F348B9" w:rsidRPr="001118DD" w:rsidRDefault="00F348B9" w:rsidP="00495529">
            <w:pPr>
              <w:pStyle w:val="RDSmall"/>
              <w:spacing w:after="0"/>
              <w:rPr>
                <w:sz w:val="16"/>
                <w:szCs w:val="16"/>
              </w:rPr>
            </w:pPr>
            <w:r w:rsidRPr="001118DD">
              <w:rPr>
                <w:sz w:val="16"/>
                <w:szCs w:val="16"/>
              </w:rPr>
              <w:t>First login creates link</w:t>
            </w:r>
          </w:p>
        </w:tc>
        <w:tc>
          <w:tcPr>
            <w:tcW w:w="7290" w:type="dxa"/>
            <w:tcMar>
              <w:top w:w="85" w:type="dxa"/>
              <w:left w:w="105" w:type="dxa"/>
              <w:bottom w:w="85" w:type="dxa"/>
              <w:right w:w="105" w:type="dxa"/>
            </w:tcMar>
            <w:vAlign w:val="center"/>
          </w:tcPr>
          <w:p w:rsidR="00F348B9" w:rsidRPr="001118DD" w:rsidRDefault="00F348B9" w:rsidP="00495529">
            <w:pPr>
              <w:pStyle w:val="RDSmall"/>
              <w:spacing w:after="0"/>
              <w:rPr>
                <w:sz w:val="16"/>
                <w:szCs w:val="16"/>
              </w:rPr>
            </w:pPr>
            <w:r w:rsidRPr="001118DD">
              <w:rPr>
                <w:sz w:val="16"/>
                <w:szCs w:val="16"/>
              </w:rPr>
              <w:t>One app_users row and one matching external_identities row</w:t>
            </w:r>
          </w:p>
        </w:tc>
      </w:tr>
      <w:tr w:rsidR="00F348B9" w:rsidRPr="001118DD" w:rsidTr="001118DD">
        <w:trPr>
          <w:cantSplit/>
          <w:jc w:val="center"/>
        </w:trPr>
        <w:tc>
          <w:tcPr>
            <w:tcW w:w="3397" w:type="dxa"/>
            <w:shd w:val="clear" w:color="auto" w:fill="F4F8FA"/>
            <w:tcMar>
              <w:top w:w="85" w:type="dxa"/>
              <w:left w:w="105" w:type="dxa"/>
              <w:bottom w:w="85" w:type="dxa"/>
              <w:right w:w="105" w:type="dxa"/>
            </w:tcMar>
            <w:vAlign w:val="center"/>
          </w:tcPr>
          <w:p w:rsidR="00F348B9" w:rsidRPr="001118DD" w:rsidRDefault="00F348B9" w:rsidP="00495529">
            <w:pPr>
              <w:pStyle w:val="RDSmall"/>
              <w:spacing w:after="0"/>
              <w:rPr>
                <w:sz w:val="16"/>
                <w:szCs w:val="16"/>
              </w:rPr>
            </w:pPr>
            <w:r w:rsidRPr="001118DD">
              <w:rPr>
                <w:sz w:val="16"/>
                <w:szCs w:val="16"/>
              </w:rPr>
              <w:t>Repeated login</w:t>
            </w:r>
          </w:p>
        </w:tc>
        <w:tc>
          <w:tcPr>
            <w:tcW w:w="7290" w:type="dxa"/>
            <w:shd w:val="clear" w:color="auto" w:fill="F4F8FA"/>
            <w:tcMar>
              <w:top w:w="85" w:type="dxa"/>
              <w:left w:w="105" w:type="dxa"/>
              <w:bottom w:w="85" w:type="dxa"/>
              <w:right w:w="105" w:type="dxa"/>
            </w:tcMar>
            <w:vAlign w:val="center"/>
          </w:tcPr>
          <w:p w:rsidR="00F348B9" w:rsidRPr="001118DD" w:rsidRDefault="00F348B9" w:rsidP="00495529">
            <w:pPr>
              <w:pStyle w:val="RDSmall"/>
              <w:spacing w:after="0"/>
              <w:rPr>
                <w:sz w:val="16"/>
                <w:szCs w:val="16"/>
              </w:rPr>
            </w:pPr>
            <w:r w:rsidRPr="001118DD">
              <w:rPr>
                <w:sz w:val="16"/>
                <w:szCs w:val="16"/>
              </w:rPr>
              <w:t>Both requests resolve to identical app_users.id</w:t>
            </w:r>
          </w:p>
        </w:tc>
      </w:tr>
      <w:tr w:rsidR="00F348B9" w:rsidRPr="001118DD" w:rsidTr="001118DD">
        <w:trPr>
          <w:cantSplit/>
          <w:jc w:val="center"/>
        </w:trPr>
        <w:tc>
          <w:tcPr>
            <w:tcW w:w="3397" w:type="dxa"/>
            <w:tcMar>
              <w:top w:w="85" w:type="dxa"/>
              <w:left w:w="105" w:type="dxa"/>
              <w:bottom w:w="85" w:type="dxa"/>
              <w:right w:w="105" w:type="dxa"/>
            </w:tcMar>
            <w:vAlign w:val="center"/>
          </w:tcPr>
          <w:p w:rsidR="00F348B9" w:rsidRPr="001118DD" w:rsidRDefault="00F348B9" w:rsidP="00495529">
            <w:pPr>
              <w:pStyle w:val="RDSmall"/>
              <w:spacing w:after="0"/>
              <w:rPr>
                <w:sz w:val="16"/>
                <w:szCs w:val="16"/>
              </w:rPr>
            </w:pPr>
            <w:r w:rsidRPr="001118DD">
              <w:rPr>
                <w:sz w:val="16"/>
                <w:szCs w:val="16"/>
              </w:rPr>
              <w:t>Two concurrent first-time login attempts</w:t>
            </w:r>
          </w:p>
        </w:tc>
        <w:tc>
          <w:tcPr>
            <w:tcW w:w="7290" w:type="dxa"/>
            <w:tcMar>
              <w:top w:w="85" w:type="dxa"/>
              <w:left w:w="105" w:type="dxa"/>
              <w:bottom w:w="85" w:type="dxa"/>
              <w:right w:w="105" w:type="dxa"/>
            </w:tcMar>
            <w:vAlign w:val="center"/>
          </w:tcPr>
          <w:p w:rsidR="00F348B9" w:rsidRPr="001118DD" w:rsidRDefault="00F348B9" w:rsidP="00495529">
            <w:pPr>
              <w:pStyle w:val="RDSmall"/>
              <w:spacing w:after="0"/>
              <w:rPr>
                <w:sz w:val="16"/>
                <w:szCs w:val="16"/>
              </w:rPr>
            </w:pPr>
            <w:r w:rsidRPr="001118DD">
              <w:rPr>
                <w:sz w:val="16"/>
                <w:szCs w:val="16"/>
              </w:rPr>
              <w:t>Exactly one identity link; no abandoned duplicate user; both requests handled according to policy</w:t>
            </w:r>
          </w:p>
        </w:tc>
      </w:tr>
      <w:tr w:rsidR="00F348B9" w:rsidRPr="001118DD" w:rsidTr="001118DD">
        <w:trPr>
          <w:cantSplit/>
          <w:jc w:val="center"/>
        </w:trPr>
        <w:tc>
          <w:tcPr>
            <w:tcW w:w="3397" w:type="dxa"/>
            <w:shd w:val="clear" w:color="auto" w:fill="F4F8FA"/>
            <w:tcMar>
              <w:top w:w="85" w:type="dxa"/>
              <w:left w:w="105" w:type="dxa"/>
              <w:bottom w:w="85" w:type="dxa"/>
              <w:right w:w="105" w:type="dxa"/>
            </w:tcMar>
            <w:vAlign w:val="center"/>
          </w:tcPr>
          <w:p w:rsidR="00F348B9" w:rsidRPr="001118DD" w:rsidRDefault="00F348B9" w:rsidP="00495529">
            <w:pPr>
              <w:pStyle w:val="RDSmall"/>
              <w:spacing w:after="0"/>
              <w:rPr>
                <w:sz w:val="16"/>
                <w:szCs w:val="16"/>
              </w:rPr>
            </w:pPr>
            <w:r w:rsidRPr="001118DD">
              <w:rPr>
                <w:sz w:val="16"/>
                <w:szCs w:val="16"/>
              </w:rPr>
              <w:t>Conflict after tentative user creation</w:t>
            </w:r>
          </w:p>
        </w:tc>
        <w:tc>
          <w:tcPr>
            <w:tcW w:w="7290" w:type="dxa"/>
            <w:shd w:val="clear" w:color="auto" w:fill="F4F8FA"/>
            <w:tcMar>
              <w:top w:w="85" w:type="dxa"/>
              <w:left w:w="105" w:type="dxa"/>
              <w:bottom w:w="85" w:type="dxa"/>
              <w:right w:w="105" w:type="dxa"/>
            </w:tcMar>
            <w:vAlign w:val="center"/>
          </w:tcPr>
          <w:p w:rsidR="00F348B9" w:rsidRPr="001118DD" w:rsidRDefault="00F348B9" w:rsidP="00495529">
            <w:pPr>
              <w:pStyle w:val="RDSmall"/>
              <w:spacing w:after="0"/>
              <w:rPr>
                <w:sz w:val="16"/>
                <w:szCs w:val="16"/>
              </w:rPr>
            </w:pPr>
            <w:r w:rsidRPr="001118DD">
              <w:rPr>
                <w:sz w:val="16"/>
                <w:szCs w:val="16"/>
              </w:rPr>
              <w:t>Failed transaction’s records absent after rollback</w:t>
            </w:r>
          </w:p>
        </w:tc>
      </w:tr>
      <w:tr w:rsidR="00F348B9" w:rsidRPr="001118DD" w:rsidTr="001118DD">
        <w:trPr>
          <w:cantSplit/>
          <w:jc w:val="center"/>
        </w:trPr>
        <w:tc>
          <w:tcPr>
            <w:tcW w:w="3397" w:type="dxa"/>
            <w:tcMar>
              <w:top w:w="85" w:type="dxa"/>
              <w:left w:w="105" w:type="dxa"/>
              <w:bottom w:w="85" w:type="dxa"/>
              <w:right w:w="105" w:type="dxa"/>
            </w:tcMar>
            <w:vAlign w:val="center"/>
          </w:tcPr>
          <w:p w:rsidR="00F348B9" w:rsidRPr="001118DD" w:rsidRDefault="00F348B9" w:rsidP="00495529">
            <w:pPr>
              <w:pStyle w:val="RDSmall"/>
              <w:spacing w:after="0"/>
              <w:rPr>
                <w:sz w:val="16"/>
                <w:szCs w:val="16"/>
              </w:rPr>
            </w:pPr>
            <w:r w:rsidRPr="001118DD">
              <w:rPr>
                <w:sz w:val="16"/>
                <w:szCs w:val="16"/>
              </w:rPr>
              <w:t>Invalid non-unique database exception</w:t>
            </w:r>
          </w:p>
        </w:tc>
        <w:tc>
          <w:tcPr>
            <w:tcW w:w="7290" w:type="dxa"/>
            <w:tcMar>
              <w:top w:w="85" w:type="dxa"/>
              <w:left w:w="105" w:type="dxa"/>
              <w:bottom w:w="85" w:type="dxa"/>
              <w:right w:w="105" w:type="dxa"/>
            </w:tcMar>
            <w:vAlign w:val="center"/>
          </w:tcPr>
          <w:p w:rsidR="00F348B9" w:rsidRPr="001118DD" w:rsidRDefault="00F348B9" w:rsidP="00495529">
            <w:pPr>
              <w:pStyle w:val="RDSmall"/>
              <w:spacing w:after="0"/>
              <w:rPr>
                <w:sz w:val="16"/>
                <w:szCs w:val="16"/>
              </w:rPr>
            </w:pPr>
            <w:r w:rsidRPr="001118DD">
              <w:rPr>
                <w:sz w:val="16"/>
                <w:szCs w:val="16"/>
              </w:rPr>
              <w:t>Not misclassified as normal existing-identity login</w:t>
            </w:r>
          </w:p>
        </w:tc>
      </w:tr>
      <w:tr w:rsidR="00F348B9" w:rsidRPr="001118DD" w:rsidTr="001118DD">
        <w:trPr>
          <w:cantSplit/>
          <w:jc w:val="center"/>
        </w:trPr>
        <w:tc>
          <w:tcPr>
            <w:tcW w:w="3397" w:type="dxa"/>
            <w:shd w:val="clear" w:color="auto" w:fill="F4F8FA"/>
            <w:tcMar>
              <w:top w:w="85" w:type="dxa"/>
              <w:left w:w="105" w:type="dxa"/>
              <w:bottom w:w="85" w:type="dxa"/>
              <w:right w:w="105" w:type="dxa"/>
            </w:tcMar>
            <w:vAlign w:val="center"/>
          </w:tcPr>
          <w:p w:rsidR="00F348B9" w:rsidRPr="001118DD" w:rsidRDefault="00F348B9" w:rsidP="00495529">
            <w:pPr>
              <w:pStyle w:val="RDSmall"/>
              <w:spacing w:after="0"/>
              <w:rPr>
                <w:sz w:val="16"/>
                <w:szCs w:val="16"/>
              </w:rPr>
            </w:pPr>
            <w:r w:rsidRPr="001118DD">
              <w:rPr>
                <w:sz w:val="16"/>
                <w:szCs w:val="16"/>
              </w:rPr>
              <w:t>Disabled user on reread</w:t>
            </w:r>
          </w:p>
        </w:tc>
        <w:tc>
          <w:tcPr>
            <w:tcW w:w="7290" w:type="dxa"/>
            <w:shd w:val="clear" w:color="auto" w:fill="F4F8FA"/>
            <w:tcMar>
              <w:top w:w="85" w:type="dxa"/>
              <w:left w:w="105" w:type="dxa"/>
              <w:bottom w:w="85" w:type="dxa"/>
              <w:right w:w="105" w:type="dxa"/>
            </w:tcMar>
            <w:vAlign w:val="center"/>
          </w:tcPr>
          <w:p w:rsidR="00F348B9" w:rsidRPr="001118DD" w:rsidRDefault="00F348B9" w:rsidP="00495529">
            <w:pPr>
              <w:pStyle w:val="RDSmall"/>
              <w:spacing w:after="0"/>
              <w:rPr>
                <w:sz w:val="16"/>
                <w:szCs w:val="16"/>
              </w:rPr>
            </w:pPr>
            <w:r w:rsidRPr="001118DD">
              <w:rPr>
                <w:sz w:val="16"/>
                <w:szCs w:val="16"/>
              </w:rPr>
              <w:t>Access denied even after race recovery</w:t>
            </w:r>
          </w:p>
        </w:tc>
      </w:tr>
    </w:tbl>
    <w:p w:rsidR="007B5725" w:rsidRDefault="00DC0C6E" w:rsidP="007B5725">
      <w:pPr>
        <w:pStyle w:val="Heading5"/>
        <w:spacing w:before="0" w:after="0" w:line="240" w:lineRule="auto"/>
      </w:pPr>
      <w:r>
        <w:t>J.5.</w:t>
      </w:r>
      <w:r w:rsidR="00DB620E">
        <w:t>7</w:t>
      </w:r>
      <w:r w:rsidR="007B5725">
        <w:t xml:space="preserve"> — Implement and Execute the Complete Identity-Linking and Concurrency Test Suite</w:t>
      </w:r>
    </w:p>
    <w:p w:rsidR="007B5725" w:rsidRPr="007B5725" w:rsidRDefault="007B5725" w:rsidP="007B5725">
      <w:pPr>
        <w:spacing w:after="0" w:line="240" w:lineRule="auto"/>
        <w:jc w:val="both"/>
        <w:rPr>
          <w:color w:val="087C83"/>
          <w:sz w:val="18"/>
          <w:szCs w:val="18"/>
        </w:rPr>
      </w:pPr>
      <w:r w:rsidRPr="007B5725">
        <w:rPr>
          <w:b/>
          <w:color w:val="087C83"/>
          <w:sz w:val="18"/>
          <w:szCs w:val="18"/>
        </w:rPr>
        <w:t>WHAT THIS SECTION DOES</w:t>
      </w:r>
      <w:r w:rsidRPr="007B5725">
        <w:rPr>
          <w:color w:val="087C83"/>
          <w:sz w:val="18"/>
          <w:szCs w:val="18"/>
        </w:rPr>
        <w:t xml:space="preserve">: Creates SQLAlchemy Core identity-linking service, a dedicated migrated PostgreSQL test database, and the complete executable tests/test_identity_linking.py. Verifies success, </w:t>
      </w:r>
      <w:r>
        <w:rPr>
          <w:color w:val="087C83"/>
          <w:sz w:val="18"/>
          <w:szCs w:val="18"/>
        </w:rPr>
        <w:t>rejection, atomic rollback and</w:t>
      </w:r>
      <w:r w:rsidRPr="007B5725">
        <w:rPr>
          <w:color w:val="087C83"/>
          <w:sz w:val="18"/>
          <w:szCs w:val="18"/>
        </w:rPr>
        <w:t xml:space="preserve"> real two-connection concurrency race.</w:t>
      </w:r>
    </w:p>
    <w:p w:rsidR="007B5725" w:rsidRPr="007B5725" w:rsidRDefault="007B5725" w:rsidP="007B5725">
      <w:pPr>
        <w:spacing w:after="0" w:line="240" w:lineRule="auto"/>
        <w:jc w:val="both"/>
        <w:rPr>
          <w:color w:val="087C83"/>
          <w:sz w:val="18"/>
          <w:szCs w:val="18"/>
        </w:rPr>
      </w:pPr>
      <w:r w:rsidRPr="007B5725">
        <w:rPr>
          <w:b/>
          <w:color w:val="087C83"/>
          <w:sz w:val="18"/>
          <w:szCs w:val="18"/>
        </w:rPr>
        <w:t>STARTING POINT</w:t>
      </w:r>
      <w:r w:rsidRPr="007B5725">
        <w:rPr>
          <w:color w:val="087C83"/>
          <w:sz w:val="18"/>
          <w:szCs w:val="18"/>
        </w:rPr>
        <w:t>: Appendix I is already complete in reddust_dev. J.3 Google-token verification core exists. These tests do NOT require a real Google ID token or implemented HTTP endpoint; full OAuth/JWT/API acceptance remains in Appendices K/L.</w:t>
      </w:r>
    </w:p>
    <w:p w:rsidR="007B5725" w:rsidRPr="007B5725" w:rsidRDefault="007B5725" w:rsidP="007B5725">
      <w:pPr>
        <w:spacing w:after="0" w:line="240" w:lineRule="auto"/>
        <w:jc w:val="both"/>
        <w:rPr>
          <w:color w:val="BF4E14" w:themeColor="accent2" w:themeShade="BF"/>
          <w:sz w:val="18"/>
          <w:szCs w:val="18"/>
        </w:rPr>
      </w:pPr>
      <w:r w:rsidRPr="007B5725">
        <w:rPr>
          <w:b/>
          <w:color w:val="BF4E14" w:themeColor="accent2" w:themeShade="BF"/>
          <w:sz w:val="18"/>
          <w:szCs w:val="18"/>
        </w:rPr>
        <w:t xml:space="preserve">SAFETY / DESTRUCTIVE TEST WARNING: </w:t>
      </w:r>
      <w:r w:rsidRPr="007B5725">
        <w:rPr>
          <w:color w:val="BF4E14" w:themeColor="accent2" w:themeShade="BF"/>
          <w:sz w:val="18"/>
          <w:szCs w:val="18"/>
        </w:rPr>
        <w:t>The test fixture deliberately TRUNCATES all seven application tables before and after every test. It is permitted ONLY in a dedicated, disposable database named reddust_test; never run it against reddust_dev, staging, Cloud SQL or real user data.</w:t>
      </w:r>
    </w:p>
    <w:p w:rsidR="007B5725" w:rsidRPr="00FB0619" w:rsidRDefault="007B5725" w:rsidP="00FB0619">
      <w:pPr>
        <w:pStyle w:val="Heading6"/>
        <w:spacing w:before="0" w:line="240" w:lineRule="auto"/>
        <w:rPr>
          <w:color w:val="153D63" w:themeColor="text2" w:themeTint="E6"/>
        </w:rPr>
      </w:pPr>
      <w:r w:rsidRPr="00FB0619">
        <w:rPr>
          <w:color w:val="153D63" w:themeColor="text2" w:themeTint="E6"/>
        </w:rPr>
        <w:t>J.5.7.1 — Understand the three layers that must exist</w:t>
      </w:r>
    </w:p>
    <w:p w:rsidR="007B5725" w:rsidRPr="00F27DDF" w:rsidRDefault="00F27DDF" w:rsidP="00F27DDF">
      <w:pPr>
        <w:spacing w:after="0" w:line="240" w:lineRule="auto"/>
        <w:jc w:val="both"/>
        <w:rPr>
          <w:sz w:val="18"/>
        </w:rPr>
      </w:pPr>
      <w:r>
        <w:rPr>
          <w:sz w:val="18"/>
        </w:rPr>
        <w:t xml:space="preserve">The identity service for </w:t>
      </w:r>
      <w:r w:rsidRPr="00F27DDF">
        <w:rPr>
          <w:sz w:val="18"/>
        </w:rPr>
        <w:t xml:space="preserve">account-linking </w:t>
      </w:r>
      <w:r>
        <w:rPr>
          <w:sz w:val="18"/>
        </w:rPr>
        <w:t xml:space="preserve">has not yet been implemented in the reddust-auth-api project. </w:t>
      </w:r>
      <w:r w:rsidR="007B5725" w:rsidRPr="00F27DDF">
        <w:rPr>
          <w:sz w:val="18"/>
        </w:rPr>
        <w:t xml:space="preserve">A pytest file cannot independently test </w:t>
      </w:r>
      <w:r w:rsidRPr="00F27DDF">
        <w:rPr>
          <w:sz w:val="18"/>
        </w:rPr>
        <w:t>non-existent</w:t>
      </w:r>
      <w:r w:rsidR="007B5725" w:rsidRPr="00F27DDF">
        <w:rPr>
          <w:sz w:val="18"/>
        </w:rPr>
        <w:t xml:space="preserve"> account-linking code. This section supplies </w:t>
      </w:r>
      <w:r w:rsidR="00323FA7">
        <w:rPr>
          <w:sz w:val="18"/>
        </w:rPr>
        <w:t>both. T</w:t>
      </w:r>
      <w:r w:rsidR="007B5725" w:rsidRPr="00F27DDF">
        <w:rPr>
          <w:sz w:val="18"/>
        </w:rPr>
        <w:t>he missing application service as well as the tests. Think of it as testing a bank clerk: the database is the official customer register, identity.py is the clerk, and test_identity_linking.py asks the clerk to handle ordinary and simultaneous registrations correctly.</w:t>
      </w:r>
    </w:p>
    <w:tbl>
      <w:tblPr>
        <w:tblStyle w:val="TableGrid"/>
        <w:tblW w:w="11619" w:type="dxa"/>
        <w:jc w:val="center"/>
        <w:tblLook w:val="04A0" w:firstRow="1" w:lastRow="0" w:firstColumn="1" w:lastColumn="0" w:noHBand="0" w:noVBand="1"/>
      </w:tblPr>
      <w:tblGrid>
        <w:gridCol w:w="2840"/>
        <w:gridCol w:w="2825"/>
        <w:gridCol w:w="5954"/>
      </w:tblGrid>
      <w:tr w:rsidR="007B5725" w:rsidRPr="00F27DDF" w:rsidTr="00F27DDF">
        <w:trPr>
          <w:tblHeader/>
          <w:jc w:val="center"/>
        </w:trPr>
        <w:tc>
          <w:tcPr>
            <w:tcW w:w="2840" w:type="dxa"/>
            <w:shd w:val="clear" w:color="auto" w:fill="163653"/>
          </w:tcPr>
          <w:p w:rsidR="007B5725" w:rsidRPr="00F27DDF" w:rsidRDefault="007B5725" w:rsidP="00F27DDF">
            <w:pPr>
              <w:spacing w:after="0"/>
              <w:rPr>
                <w:sz w:val="16"/>
                <w:szCs w:val="16"/>
              </w:rPr>
            </w:pPr>
            <w:r w:rsidRPr="00F27DDF">
              <w:rPr>
                <w:b/>
                <w:color w:val="FFFFFF"/>
                <w:sz w:val="16"/>
                <w:szCs w:val="16"/>
              </w:rPr>
              <w:t>Layer</w:t>
            </w:r>
          </w:p>
        </w:tc>
        <w:tc>
          <w:tcPr>
            <w:tcW w:w="2825" w:type="dxa"/>
            <w:shd w:val="clear" w:color="auto" w:fill="163653"/>
          </w:tcPr>
          <w:p w:rsidR="007B5725" w:rsidRPr="00F27DDF" w:rsidRDefault="007B5725" w:rsidP="00F27DDF">
            <w:pPr>
              <w:spacing w:after="0"/>
              <w:rPr>
                <w:sz w:val="16"/>
                <w:szCs w:val="16"/>
              </w:rPr>
            </w:pPr>
            <w:r w:rsidRPr="00F27DDF">
              <w:rPr>
                <w:b/>
                <w:color w:val="FFFFFF"/>
                <w:sz w:val="16"/>
                <w:szCs w:val="16"/>
              </w:rPr>
              <w:t>Location</w:t>
            </w:r>
          </w:p>
        </w:tc>
        <w:tc>
          <w:tcPr>
            <w:tcW w:w="5954" w:type="dxa"/>
            <w:shd w:val="clear" w:color="auto" w:fill="163653"/>
          </w:tcPr>
          <w:p w:rsidR="007B5725" w:rsidRPr="00F27DDF" w:rsidRDefault="007B5725" w:rsidP="00F27DDF">
            <w:pPr>
              <w:spacing w:after="0"/>
              <w:rPr>
                <w:sz w:val="16"/>
                <w:szCs w:val="16"/>
              </w:rPr>
            </w:pPr>
            <w:r w:rsidRPr="00F27DDF">
              <w:rPr>
                <w:b/>
                <w:color w:val="FFFFFF"/>
                <w:sz w:val="16"/>
                <w:szCs w:val="16"/>
              </w:rPr>
              <w:t>Responsibility</w:t>
            </w:r>
          </w:p>
        </w:tc>
      </w:tr>
      <w:tr w:rsidR="007B5725" w:rsidRPr="00F27DDF" w:rsidTr="00F27DDF">
        <w:trPr>
          <w:cantSplit/>
          <w:jc w:val="center"/>
        </w:trPr>
        <w:tc>
          <w:tcPr>
            <w:tcW w:w="2840" w:type="dxa"/>
            <w:shd w:val="clear" w:color="auto" w:fill="F0F6FA"/>
            <w:vAlign w:val="center"/>
          </w:tcPr>
          <w:p w:rsidR="007B5725" w:rsidRPr="00F27DDF" w:rsidRDefault="007B5725" w:rsidP="00F27DDF">
            <w:pPr>
              <w:spacing w:before="40" w:after="0"/>
              <w:rPr>
                <w:sz w:val="16"/>
                <w:szCs w:val="16"/>
              </w:rPr>
            </w:pPr>
            <w:r w:rsidRPr="00F27DDF">
              <w:rPr>
                <w:color w:val="1D2B3A"/>
                <w:sz w:val="16"/>
                <w:szCs w:val="16"/>
              </w:rPr>
              <w:t>Verified Google claims</w:t>
            </w:r>
          </w:p>
        </w:tc>
        <w:tc>
          <w:tcPr>
            <w:tcW w:w="2825" w:type="dxa"/>
            <w:shd w:val="clear" w:color="auto" w:fill="F0F6FA"/>
            <w:vAlign w:val="center"/>
          </w:tcPr>
          <w:p w:rsidR="007B5725" w:rsidRPr="00F27DDF" w:rsidRDefault="007B5725" w:rsidP="00F27DDF">
            <w:pPr>
              <w:spacing w:before="40" w:after="0"/>
              <w:rPr>
                <w:sz w:val="16"/>
                <w:szCs w:val="16"/>
              </w:rPr>
            </w:pPr>
            <w:r w:rsidRPr="00F27DDF">
              <w:rPr>
                <w:color w:val="1D2B3A"/>
                <w:sz w:val="16"/>
                <w:szCs w:val="16"/>
              </w:rPr>
              <w:t>app/security.py (already created in J.3)</w:t>
            </w:r>
          </w:p>
        </w:tc>
        <w:tc>
          <w:tcPr>
            <w:tcW w:w="5954" w:type="dxa"/>
            <w:shd w:val="clear" w:color="auto" w:fill="F0F6FA"/>
            <w:vAlign w:val="center"/>
          </w:tcPr>
          <w:p w:rsidR="007B5725" w:rsidRPr="00F27DDF" w:rsidRDefault="007B5725" w:rsidP="00F27DDF">
            <w:pPr>
              <w:spacing w:before="40" w:after="0"/>
              <w:rPr>
                <w:sz w:val="16"/>
                <w:szCs w:val="16"/>
              </w:rPr>
            </w:pPr>
            <w:r w:rsidRPr="00F27DDF">
              <w:rPr>
                <w:color w:val="1D2B3A"/>
                <w:sz w:val="16"/>
                <w:szCs w:val="16"/>
              </w:rPr>
              <w:t>Proves the Google token and extracts its trusted sub; not reimplemented here.</w:t>
            </w:r>
          </w:p>
        </w:tc>
      </w:tr>
      <w:tr w:rsidR="007B5725" w:rsidRPr="00F27DDF" w:rsidTr="00F27DDF">
        <w:trPr>
          <w:cantSplit/>
          <w:jc w:val="center"/>
        </w:trPr>
        <w:tc>
          <w:tcPr>
            <w:tcW w:w="2840" w:type="dxa"/>
            <w:vAlign w:val="center"/>
          </w:tcPr>
          <w:p w:rsidR="007B5725" w:rsidRPr="00F27DDF" w:rsidRDefault="007B5725" w:rsidP="00F27DDF">
            <w:pPr>
              <w:spacing w:before="40" w:after="0"/>
              <w:rPr>
                <w:sz w:val="16"/>
                <w:szCs w:val="16"/>
              </w:rPr>
            </w:pPr>
            <w:r w:rsidRPr="00F27DDF">
              <w:rPr>
                <w:color w:val="1D2B3A"/>
                <w:sz w:val="16"/>
                <w:szCs w:val="16"/>
              </w:rPr>
              <w:t>Account-linking transaction</w:t>
            </w:r>
          </w:p>
        </w:tc>
        <w:tc>
          <w:tcPr>
            <w:tcW w:w="2825" w:type="dxa"/>
            <w:vAlign w:val="center"/>
          </w:tcPr>
          <w:p w:rsidR="007B5725" w:rsidRPr="00F27DDF" w:rsidRDefault="007B5725" w:rsidP="00F27DDF">
            <w:pPr>
              <w:spacing w:before="40" w:after="0"/>
              <w:rPr>
                <w:sz w:val="16"/>
                <w:szCs w:val="16"/>
              </w:rPr>
            </w:pPr>
            <w:r w:rsidRPr="00F27DDF">
              <w:rPr>
                <w:color w:val="1D2B3A"/>
                <w:sz w:val="16"/>
                <w:szCs w:val="16"/>
              </w:rPr>
              <w:t>app/services/identity.py (new)</w:t>
            </w:r>
          </w:p>
        </w:tc>
        <w:tc>
          <w:tcPr>
            <w:tcW w:w="5954" w:type="dxa"/>
            <w:vAlign w:val="center"/>
          </w:tcPr>
          <w:p w:rsidR="007B5725" w:rsidRPr="00F27DDF" w:rsidRDefault="007B5725" w:rsidP="00F27DDF">
            <w:pPr>
              <w:spacing w:before="40" w:after="0"/>
              <w:rPr>
                <w:sz w:val="16"/>
                <w:szCs w:val="16"/>
              </w:rPr>
            </w:pPr>
            <w:r w:rsidRPr="00F27DDF">
              <w:rPr>
                <w:color w:val="1D2B3A"/>
                <w:sz w:val="16"/>
                <w:szCs w:val="16"/>
              </w:rPr>
              <w:t>Find/create RedDust user; link Google sub; device/session writes; recover targeted race.</w:t>
            </w:r>
          </w:p>
        </w:tc>
      </w:tr>
      <w:tr w:rsidR="007B5725" w:rsidRPr="00F27DDF" w:rsidTr="00F27DDF">
        <w:trPr>
          <w:cantSplit/>
          <w:jc w:val="center"/>
        </w:trPr>
        <w:tc>
          <w:tcPr>
            <w:tcW w:w="2840" w:type="dxa"/>
            <w:shd w:val="clear" w:color="auto" w:fill="F0F6FA"/>
            <w:vAlign w:val="center"/>
          </w:tcPr>
          <w:p w:rsidR="007B5725" w:rsidRPr="00F27DDF" w:rsidRDefault="007B5725" w:rsidP="00F27DDF">
            <w:pPr>
              <w:spacing w:before="40" w:after="0"/>
              <w:rPr>
                <w:sz w:val="16"/>
                <w:szCs w:val="16"/>
              </w:rPr>
            </w:pPr>
            <w:r w:rsidRPr="00F27DDF">
              <w:rPr>
                <w:color w:val="1D2B3A"/>
                <w:sz w:val="16"/>
                <w:szCs w:val="16"/>
              </w:rPr>
              <w:t>Database integration and concurrency tests</w:t>
            </w:r>
          </w:p>
        </w:tc>
        <w:tc>
          <w:tcPr>
            <w:tcW w:w="2825" w:type="dxa"/>
            <w:shd w:val="clear" w:color="auto" w:fill="F0F6FA"/>
            <w:vAlign w:val="center"/>
          </w:tcPr>
          <w:p w:rsidR="007B5725" w:rsidRPr="00F27DDF" w:rsidRDefault="007B5725" w:rsidP="00F27DDF">
            <w:pPr>
              <w:spacing w:before="40" w:after="0"/>
              <w:rPr>
                <w:sz w:val="16"/>
                <w:szCs w:val="16"/>
              </w:rPr>
            </w:pPr>
            <w:r w:rsidRPr="00F27DDF">
              <w:rPr>
                <w:color w:val="1D2B3A"/>
                <w:sz w:val="16"/>
                <w:szCs w:val="16"/>
              </w:rPr>
              <w:t>tests/test_identity_linking.py (new)</w:t>
            </w:r>
          </w:p>
        </w:tc>
        <w:tc>
          <w:tcPr>
            <w:tcW w:w="5954" w:type="dxa"/>
            <w:shd w:val="clear" w:color="auto" w:fill="F0F6FA"/>
            <w:vAlign w:val="center"/>
          </w:tcPr>
          <w:p w:rsidR="007B5725" w:rsidRPr="00F27DDF" w:rsidRDefault="007B5725" w:rsidP="00F27DDF">
            <w:pPr>
              <w:spacing w:before="40" w:after="0"/>
              <w:rPr>
                <w:sz w:val="16"/>
                <w:szCs w:val="16"/>
              </w:rPr>
            </w:pPr>
            <w:r w:rsidRPr="00F27DDF">
              <w:rPr>
                <w:color w:val="1D2B3A"/>
                <w:sz w:val="16"/>
                <w:szCs w:val="16"/>
              </w:rPr>
              <w:t>Exercise actual PostgreSQL writes, UNIQUE conflicts, rollback, cross-user FK rules and safe audits.</w:t>
            </w:r>
          </w:p>
        </w:tc>
      </w:tr>
      <w:tr w:rsidR="007B5725" w:rsidRPr="00F27DDF" w:rsidTr="00F27DDF">
        <w:trPr>
          <w:cantSplit/>
          <w:jc w:val="center"/>
        </w:trPr>
        <w:tc>
          <w:tcPr>
            <w:tcW w:w="2840" w:type="dxa"/>
            <w:vAlign w:val="center"/>
          </w:tcPr>
          <w:p w:rsidR="007B5725" w:rsidRPr="00F27DDF" w:rsidRDefault="007B5725" w:rsidP="00F27DDF">
            <w:pPr>
              <w:spacing w:before="40" w:after="0"/>
              <w:rPr>
                <w:sz w:val="16"/>
                <w:szCs w:val="16"/>
              </w:rPr>
            </w:pPr>
            <w:r w:rsidRPr="00F27DDF">
              <w:rPr>
                <w:color w:val="1D2B3A"/>
                <w:sz w:val="16"/>
                <w:szCs w:val="16"/>
              </w:rPr>
              <w:t>Future API and token wiring</w:t>
            </w:r>
          </w:p>
        </w:tc>
        <w:tc>
          <w:tcPr>
            <w:tcW w:w="2825" w:type="dxa"/>
            <w:vAlign w:val="center"/>
          </w:tcPr>
          <w:p w:rsidR="007B5725" w:rsidRPr="00F27DDF" w:rsidRDefault="007B5725" w:rsidP="00F27DDF">
            <w:pPr>
              <w:spacing w:before="40" w:after="0"/>
              <w:rPr>
                <w:sz w:val="16"/>
                <w:szCs w:val="16"/>
              </w:rPr>
            </w:pPr>
            <w:r w:rsidRPr="00F27DDF">
              <w:rPr>
                <w:color w:val="1D2B3A"/>
                <w:sz w:val="16"/>
                <w:szCs w:val="16"/>
              </w:rPr>
              <w:t>Appendix K and Appendix L</w:t>
            </w:r>
          </w:p>
        </w:tc>
        <w:tc>
          <w:tcPr>
            <w:tcW w:w="5954" w:type="dxa"/>
            <w:vAlign w:val="center"/>
          </w:tcPr>
          <w:p w:rsidR="007B5725" w:rsidRPr="00F27DDF" w:rsidRDefault="007B5725" w:rsidP="00F27DDF">
            <w:pPr>
              <w:spacing w:before="40" w:after="0"/>
              <w:rPr>
                <w:sz w:val="16"/>
                <w:szCs w:val="16"/>
              </w:rPr>
            </w:pPr>
            <w:r w:rsidRPr="00F27DDF">
              <w:rPr>
                <w:color w:val="1D2B3A"/>
                <w:sz w:val="16"/>
                <w:szCs w:val="16"/>
              </w:rPr>
              <w:t>Create secure refresh credential/JWT and POST /v1/auth/google; not falsely declared implemented here.</w:t>
            </w:r>
          </w:p>
        </w:tc>
      </w:tr>
    </w:tbl>
    <w:p w:rsidR="007B5725" w:rsidRPr="00323FA7" w:rsidRDefault="007B5725" w:rsidP="00323FA7">
      <w:pPr>
        <w:pStyle w:val="Heading6"/>
        <w:spacing w:before="0" w:line="240" w:lineRule="auto"/>
        <w:rPr>
          <w:color w:val="153D63" w:themeColor="text2" w:themeTint="E6"/>
        </w:rPr>
      </w:pPr>
      <w:r w:rsidRPr="00323FA7">
        <w:rPr>
          <w:color w:val="153D63" w:themeColor="text2" w:themeTint="E6"/>
        </w:rPr>
        <w:t>J.5.7.2 — Verify the intended project layout</w:t>
      </w:r>
    </w:p>
    <w:p w:rsidR="007B5725" w:rsidRPr="00323FA7" w:rsidRDefault="00323FA7" w:rsidP="00323FA7">
      <w:pPr>
        <w:spacing w:after="0" w:line="240" w:lineRule="auto"/>
        <w:jc w:val="both"/>
        <w:rPr>
          <w:sz w:val="18"/>
          <w:szCs w:val="18"/>
        </w:rPr>
      </w:pPr>
      <w:r>
        <w:rPr>
          <w:b/>
          <w:color w:val="096E6C"/>
          <w:sz w:val="18"/>
          <w:szCs w:val="18"/>
        </w:rPr>
        <w:t>WHERE:</w:t>
      </w:r>
      <w:r w:rsidR="007B5725" w:rsidRPr="00323FA7">
        <w:rPr>
          <w:b/>
          <w:color w:val="096E6C"/>
          <w:sz w:val="18"/>
          <w:szCs w:val="18"/>
        </w:rPr>
        <w:t xml:space="preserve"> </w:t>
      </w:r>
      <w:r w:rsidR="007B5725" w:rsidRPr="00323FA7">
        <w:rPr>
          <w:b/>
          <w:color w:val="142E49"/>
          <w:sz w:val="18"/>
          <w:szCs w:val="18"/>
        </w:rPr>
        <w:t>VS Code Explorer — D:\RedDust\reddust-auth-api</w:t>
      </w:r>
      <w:r>
        <w:rPr>
          <w:b/>
          <w:color w:val="142E49"/>
          <w:sz w:val="18"/>
          <w:szCs w:val="18"/>
        </w:rPr>
        <w:t xml:space="preserve">: </w:t>
      </w:r>
      <w:r w:rsidR="007B5725" w:rsidRPr="00323FA7">
        <w:rPr>
          <w:b/>
          <w:color w:val="096E6C"/>
          <w:sz w:val="18"/>
          <w:szCs w:val="18"/>
        </w:rPr>
        <w:t xml:space="preserve">Project file map — create missing service </w:t>
      </w:r>
      <w:r>
        <w:rPr>
          <w:b/>
          <w:color w:val="096E6C"/>
          <w:sz w:val="18"/>
          <w:szCs w:val="18"/>
        </w:rPr>
        <w:t xml:space="preserve">&amp; </w:t>
      </w:r>
      <w:r w:rsidR="007B5725" w:rsidRPr="00323FA7">
        <w:rPr>
          <w:b/>
          <w:color w:val="096E6C"/>
          <w:sz w:val="18"/>
          <w:szCs w:val="18"/>
        </w:rPr>
        <w:t>test files, not a new Alembic tree</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D:\RedDust\reddust-auth-api\</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app\</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 db.py                 # Existing Appendix I connection helper</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 models.py             # Existing seven SQLAlchemy Core Tables</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 security.py           # Existing J.3 verified Google token helper</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xml:space="preserve">│   └── services\            </w:t>
      </w:r>
      <w:r w:rsidR="00323FA7">
        <w:rPr>
          <w:rFonts w:cs="Courier New"/>
          <w:sz w:val="16"/>
        </w:rPr>
        <w:t xml:space="preserve"> </w:t>
      </w:r>
      <w:r w:rsidRPr="00323FA7">
        <w:rPr>
          <w:rFonts w:cs="Courier New"/>
          <w:sz w:val="16"/>
        </w:rPr>
        <w:t># NEW package</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 __init__.py       # NEW empty marker</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 identity.py       # NEW implementation in J.5.7.5</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tests\</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 test_schema_metadata.py</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 test_security.py</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 test_identity_linking.py    # NEW integration tests</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alembic\</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.env.local                # Existing PRIVATE dev DB configuration</w:t>
      </w:r>
    </w:p>
    <w:p w:rsidR="007B5725" w:rsidRPr="00323FA7" w:rsidRDefault="007B5725" w:rsidP="00323FA7">
      <w:pPr>
        <w:pStyle w:val="RedDustCode"/>
        <w:keepLines/>
        <w:shd w:val="clear" w:color="auto" w:fill="F1F6FA"/>
        <w:spacing w:before="0" w:after="0" w:line="240" w:lineRule="auto"/>
        <w:rPr>
          <w:rFonts w:cs="Courier New"/>
          <w:sz w:val="16"/>
        </w:rPr>
      </w:pPr>
      <w:r w:rsidRPr="00323FA7">
        <w:rPr>
          <w:rFonts w:cs="Courier New"/>
          <w:sz w:val="16"/>
        </w:rPr>
        <w:t>└── requirements.txt</w:t>
      </w:r>
    </w:p>
    <w:p w:rsidR="007B5725" w:rsidRPr="003B59E6" w:rsidRDefault="007B5725" w:rsidP="003B59E6">
      <w:pPr>
        <w:spacing w:after="0" w:line="240" w:lineRule="auto"/>
        <w:jc w:val="both"/>
        <w:rPr>
          <w:sz w:val="18"/>
        </w:rPr>
      </w:pPr>
      <w:r w:rsidRPr="003B59E6">
        <w:rPr>
          <w:sz w:val="18"/>
        </w:rPr>
        <w:t>This runbook uses the actual Appendix I SQLAlchemy Core Table objects (app_users, external_identities, client_devices, auth_sessions, call_sessions, audit_events and metadata). Do not change app/models.py into invented ORM classes or recreate the baseline tables.</w:t>
      </w:r>
    </w:p>
    <w:p w:rsidR="007B5725" w:rsidRPr="003B59E6" w:rsidRDefault="007B5725" w:rsidP="003B59E6">
      <w:pPr>
        <w:pStyle w:val="Heading6"/>
        <w:spacing w:before="0" w:line="240" w:lineRule="auto"/>
        <w:rPr>
          <w:color w:val="153D63" w:themeColor="text2" w:themeTint="E6"/>
        </w:rPr>
      </w:pPr>
      <w:r w:rsidRPr="003B59E6">
        <w:rPr>
          <w:color w:val="153D63" w:themeColor="text2" w:themeTint="E6"/>
        </w:rPr>
        <w:t>J.5.7.3 — Create an isolated PostgreSQL database for write tests</w:t>
      </w:r>
    </w:p>
    <w:p w:rsidR="007B5725" w:rsidRPr="003B59E6" w:rsidRDefault="005217FE" w:rsidP="003B59E6">
      <w:pPr>
        <w:spacing w:after="0" w:line="240" w:lineRule="auto"/>
        <w:jc w:val="both"/>
        <w:rPr>
          <w:b/>
          <w:color w:val="096E6C"/>
          <w:sz w:val="18"/>
          <w:szCs w:val="18"/>
        </w:rPr>
      </w:pPr>
      <w:r>
        <w:rPr>
          <w:b/>
          <w:color w:val="096E6C"/>
          <w:sz w:val="18"/>
          <w:szCs w:val="18"/>
        </w:rPr>
        <w:t>WHERE:</w:t>
      </w:r>
      <w:r w:rsidR="007B5725" w:rsidRPr="003B59E6">
        <w:rPr>
          <w:b/>
          <w:color w:val="096E6C"/>
          <w:sz w:val="18"/>
          <w:szCs w:val="18"/>
        </w:rPr>
        <w:t xml:space="preserve"> pgAdmin 4 — Servers → PostgreSQL 18 → Databases</w:t>
      </w:r>
    </w:p>
    <w:p w:rsidR="007B5725" w:rsidRPr="00924DD9" w:rsidRDefault="007B5725" w:rsidP="00924DD9">
      <w:pPr>
        <w:pStyle w:val="ListNumber"/>
        <w:spacing w:after="0" w:line="240" w:lineRule="auto"/>
        <w:jc w:val="both"/>
        <w:rPr>
          <w:sz w:val="18"/>
        </w:rPr>
      </w:pPr>
      <w:r w:rsidRPr="00924DD9">
        <w:rPr>
          <w:sz w:val="18"/>
        </w:rPr>
        <w:t>Confirm there is no pre-existing database named reddust_test. If it exists, determine who uses it and do NOT erase it; the automated tests will empty its application tables.</w:t>
      </w:r>
    </w:p>
    <w:p w:rsidR="007B5725" w:rsidRPr="00924DD9" w:rsidRDefault="007B5725" w:rsidP="00924DD9">
      <w:pPr>
        <w:pStyle w:val="ListNumber"/>
        <w:spacing w:after="0" w:line="240" w:lineRule="auto"/>
        <w:jc w:val="both"/>
        <w:rPr>
          <w:sz w:val="18"/>
        </w:rPr>
      </w:pPr>
      <w:r w:rsidRPr="00924DD9">
        <w:rPr>
          <w:sz w:val="18"/>
        </w:rPr>
        <w:t>If absent, connect to the PostgreSQL 18 server as the authorized postgres administrator. Right-click Databases → Create → Database.</w:t>
      </w:r>
    </w:p>
    <w:p w:rsidR="007B5725" w:rsidRPr="00924DD9" w:rsidRDefault="007B5725" w:rsidP="00924DD9">
      <w:pPr>
        <w:pStyle w:val="ListNumber"/>
        <w:spacing w:after="0" w:line="240" w:lineRule="auto"/>
        <w:jc w:val="both"/>
        <w:rPr>
          <w:sz w:val="18"/>
        </w:rPr>
      </w:pPr>
      <w:r w:rsidRPr="00924DD9">
        <w:rPr>
          <w:sz w:val="18"/>
        </w:rPr>
        <w:t>General tab: Database = reddust_test; Owner = reddust_app; click Save.</w:t>
      </w:r>
    </w:p>
    <w:p w:rsidR="007B5725" w:rsidRPr="00924DD9" w:rsidRDefault="007B5725" w:rsidP="00924DD9">
      <w:pPr>
        <w:pStyle w:val="ListNumber"/>
        <w:spacing w:after="0" w:line="240" w:lineRule="auto"/>
        <w:jc w:val="both"/>
        <w:rPr>
          <w:sz w:val="18"/>
        </w:rPr>
      </w:pPr>
      <w:r w:rsidRPr="00924DD9">
        <w:rPr>
          <w:sz w:val="18"/>
        </w:rPr>
        <w:t>Refresh Databases and confirm both reddust_dev (the completed development database) and reddust_test (the new disposable test database) appear.</w:t>
      </w:r>
    </w:p>
    <w:p w:rsidR="007B5725" w:rsidRPr="00924DD9" w:rsidRDefault="007B5725" w:rsidP="00924DD9">
      <w:pPr>
        <w:pStyle w:val="ListNumber"/>
        <w:spacing w:after="0" w:line="240" w:lineRule="auto"/>
        <w:jc w:val="both"/>
        <w:rPr>
          <w:sz w:val="18"/>
        </w:rPr>
      </w:pPr>
      <w:r w:rsidRPr="00924DD9">
        <w:rPr>
          <w:sz w:val="18"/>
        </w:rPr>
        <w:t>Right-click reddust_test → Query Tool and run the read-only confirmation below.</w:t>
      </w:r>
    </w:p>
    <w:p w:rsidR="007B5725" w:rsidRDefault="007B5725" w:rsidP="00284D02">
      <w:pPr>
        <w:spacing w:after="0"/>
      </w:pPr>
      <w:r>
        <w:rPr>
          <w:b/>
          <w:color w:val="096E6C"/>
          <w:sz w:val="17"/>
        </w:rPr>
        <w:t>SQL — pgAdmin Query Tool connected to reddust_test</w:t>
      </w:r>
    </w:p>
    <w:p w:rsidR="007B5725" w:rsidRPr="00924DD9" w:rsidRDefault="007B5725" w:rsidP="00924DD9">
      <w:pPr>
        <w:pStyle w:val="RedDustCode"/>
        <w:keepLines/>
        <w:shd w:val="clear" w:color="auto" w:fill="F1F6FA"/>
        <w:spacing w:before="0" w:after="0" w:line="240" w:lineRule="auto"/>
        <w:rPr>
          <w:rFonts w:cs="Courier New"/>
          <w:sz w:val="16"/>
        </w:rPr>
      </w:pPr>
      <w:r w:rsidRPr="00924DD9">
        <w:rPr>
          <w:rFonts w:cs="Courier New"/>
          <w:sz w:val="16"/>
        </w:rPr>
        <w:t>SELECT current_database(), current_user;</w:t>
      </w:r>
    </w:p>
    <w:p w:rsidR="007B5725" w:rsidRPr="00924DD9" w:rsidRDefault="007B5725" w:rsidP="00924DD9">
      <w:pPr>
        <w:pStyle w:val="RedDustCode"/>
        <w:keepLines/>
        <w:shd w:val="clear" w:color="auto" w:fill="F1F6FA"/>
        <w:spacing w:before="0" w:after="0" w:line="240" w:lineRule="auto"/>
        <w:rPr>
          <w:rFonts w:cs="Courier New"/>
          <w:sz w:val="16"/>
        </w:rPr>
      </w:pPr>
      <w:r w:rsidRPr="00924DD9">
        <w:rPr>
          <w:rFonts w:cs="Courier New"/>
          <w:sz w:val="16"/>
        </w:rPr>
        <w:t>SELECT pg_get_userbyid(datdba) AS database_owner</w:t>
      </w:r>
      <w:r w:rsidR="00924DD9">
        <w:rPr>
          <w:rFonts w:cs="Courier New"/>
          <w:sz w:val="16"/>
        </w:rPr>
        <w:t xml:space="preserve"> </w:t>
      </w:r>
      <w:r w:rsidRPr="00924DD9">
        <w:rPr>
          <w:rFonts w:cs="Courier New"/>
          <w:sz w:val="16"/>
        </w:rPr>
        <w:t>FROM pg_database WHERE datname = 'reddust_test';</w:t>
      </w:r>
    </w:p>
    <w:p w:rsidR="007B5725" w:rsidRPr="00924DD9" w:rsidRDefault="00924DD9" w:rsidP="00924DD9">
      <w:pPr>
        <w:spacing w:after="0" w:line="240" w:lineRule="auto"/>
        <w:jc w:val="both"/>
        <w:rPr>
          <w:b/>
          <w:color w:val="087C83"/>
          <w:sz w:val="18"/>
          <w:szCs w:val="18"/>
        </w:rPr>
      </w:pPr>
      <w:r>
        <w:rPr>
          <w:b/>
          <w:color w:val="087C83"/>
          <w:sz w:val="18"/>
          <w:szCs w:val="18"/>
        </w:rPr>
        <w:t xml:space="preserve">EXPECTED: </w:t>
      </w:r>
      <w:r w:rsidR="007B5725" w:rsidRPr="00924DD9">
        <w:rPr>
          <w:color w:val="087C83"/>
          <w:sz w:val="18"/>
          <w:szCs w:val="18"/>
        </w:rPr>
        <w:t>current_database = reddust_test; the database owner is reddust_app. The connected current_user may be postgres if you used the administrator; the automated tests will connect as reddust_app.</w:t>
      </w:r>
    </w:p>
    <w:p w:rsidR="007B5725" w:rsidRPr="00284D02" w:rsidRDefault="007B5725" w:rsidP="00284D02">
      <w:pPr>
        <w:spacing w:after="0" w:line="240" w:lineRule="auto"/>
        <w:jc w:val="both"/>
        <w:rPr>
          <w:color w:val="BF4E14" w:themeColor="accent2" w:themeShade="BF"/>
          <w:sz w:val="18"/>
          <w:szCs w:val="18"/>
        </w:rPr>
      </w:pPr>
      <w:r w:rsidRPr="00284D02">
        <w:rPr>
          <w:b/>
          <w:color w:val="BF4E14" w:themeColor="accent2" w:themeShade="BF"/>
          <w:sz w:val="18"/>
          <w:szCs w:val="18"/>
        </w:rPr>
        <w:lastRenderedPageBreak/>
        <w:t>NEVER DO</w:t>
      </w:r>
      <w:r w:rsidR="00284D02">
        <w:rPr>
          <w:b/>
          <w:color w:val="BF4E14" w:themeColor="accent2" w:themeShade="BF"/>
          <w:sz w:val="18"/>
          <w:szCs w:val="18"/>
        </w:rPr>
        <w:t>:</w:t>
      </w:r>
      <w:r w:rsidRPr="00284D02">
        <w:rPr>
          <w:b/>
          <w:color w:val="BF4E14" w:themeColor="accent2" w:themeShade="BF"/>
          <w:sz w:val="18"/>
          <w:szCs w:val="18"/>
        </w:rPr>
        <w:t xml:space="preserve"> </w:t>
      </w:r>
      <w:r w:rsidRPr="00284D02">
        <w:rPr>
          <w:color w:val="BF4E14" w:themeColor="accent2" w:themeShade="BF"/>
          <w:sz w:val="18"/>
          <w:szCs w:val="18"/>
        </w:rPr>
        <w:t>Do not rename, recreate, truncate or migrate your existing reddust_dev database for this exercise.</w:t>
      </w:r>
    </w:p>
    <w:p w:rsidR="007B5725" w:rsidRPr="00284D02" w:rsidRDefault="007B5725" w:rsidP="00284D02">
      <w:pPr>
        <w:pStyle w:val="Heading6"/>
        <w:spacing w:before="0" w:line="240" w:lineRule="auto"/>
        <w:rPr>
          <w:color w:val="153D63" w:themeColor="text2" w:themeTint="E6"/>
        </w:rPr>
      </w:pPr>
      <w:r w:rsidRPr="00284D02">
        <w:rPr>
          <w:color w:val="153D63" w:themeColor="text2" w:themeTint="E6"/>
        </w:rPr>
        <w:t>J.5.7.4 — Apply the EXISTING Alembic baseline to reddust_test only</w:t>
      </w:r>
    </w:p>
    <w:p w:rsidR="007B5725" w:rsidRPr="00284D02" w:rsidRDefault="007B5725" w:rsidP="00284D02">
      <w:pPr>
        <w:spacing w:after="0" w:line="240" w:lineRule="auto"/>
        <w:jc w:val="both"/>
        <w:rPr>
          <w:sz w:val="18"/>
        </w:rPr>
      </w:pPr>
      <w:r w:rsidRPr="00284D02">
        <w:rPr>
          <w:sz w:val="18"/>
        </w:rPr>
        <w:t>This is NOT a new schema design and NOT another Alembic revision. A fresh database needs the already-approved baseline migration so the tests can exercise real constraints. Use a temporary environment override; the local .env.local remains unchanged.</w:t>
      </w:r>
    </w:p>
    <w:p w:rsidR="007B5725" w:rsidRPr="00284D02" w:rsidRDefault="00F22A94" w:rsidP="00600B25">
      <w:pPr>
        <w:spacing w:after="0" w:line="240" w:lineRule="auto"/>
        <w:jc w:val="both"/>
        <w:rPr>
          <w:sz w:val="18"/>
          <w:szCs w:val="18"/>
        </w:rPr>
      </w:pPr>
      <w:r>
        <w:rPr>
          <w:b/>
          <w:color w:val="096E6C"/>
          <w:sz w:val="18"/>
          <w:szCs w:val="18"/>
        </w:rPr>
        <w:t>WHERE:</w:t>
      </w:r>
      <w:r w:rsidR="007B5725" w:rsidRPr="00284D02">
        <w:rPr>
          <w:b/>
          <w:color w:val="096E6C"/>
          <w:sz w:val="18"/>
          <w:szCs w:val="18"/>
        </w:rPr>
        <w:t xml:space="preserve"> </w:t>
      </w:r>
      <w:r w:rsidR="007B5725" w:rsidRPr="00284D02">
        <w:rPr>
          <w:b/>
          <w:color w:val="142E49"/>
          <w:sz w:val="18"/>
          <w:szCs w:val="18"/>
        </w:rPr>
        <w:t>VS Code → Terminal → New Terminal → PowerShell (activated .venv)</w:t>
      </w:r>
      <w:r w:rsidR="00600B25">
        <w:rPr>
          <w:b/>
          <w:color w:val="142E49"/>
          <w:sz w:val="18"/>
          <w:szCs w:val="18"/>
        </w:rPr>
        <w:t xml:space="preserve">: </w:t>
      </w:r>
      <w:r w:rsidR="007B5725" w:rsidRPr="00284D02">
        <w:rPr>
          <w:b/>
          <w:color w:val="096E6C"/>
          <w:sz w:val="18"/>
          <w:szCs w:val="18"/>
        </w:rPr>
        <w:t>PowerShell — migrated test database only; process environment restored afterward</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Set-Location "D:\RedDust\reddust-auth-api"</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.\.venv\Scripts\Activate.ps1</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 xml:space="preserve"> </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$priorName = [Environment]::GetEnvironmentVariable('RD_DB_NAME', 'Process')</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try {</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 xml:space="preserve">    $env:RD_DB_NAME = 'reddust_test'</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 xml:space="preserve">    python -m alembic upgrade head</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 xml:space="preserve">    if ($LASTEXITCODE -ne 0) { throw 'Test DB migration failed' }</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 xml:space="preserve">    python -m alembic current</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 xml:space="preserve">    if ($LASTEXITCODE -ne 0) { throw 'Test DB version check failed' }</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finally {</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 xml:space="preserve">    if ($null -eq $priorName) {</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 xml:space="preserve">        Remove-Item Env:RD_DB_NAME -ErrorAction SilentlyContinue</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 xml:space="preserve">    } else {</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 xml:space="preserve">        $env:RD_DB_NAME = $priorName</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 xml:space="preserve">    }</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w:t>
      </w:r>
    </w:p>
    <w:p w:rsidR="007B5725" w:rsidRPr="00600B25" w:rsidRDefault="007B5725" w:rsidP="00600B25">
      <w:pPr>
        <w:spacing w:after="0" w:line="240" w:lineRule="auto"/>
        <w:jc w:val="both"/>
        <w:rPr>
          <w:sz w:val="18"/>
        </w:rPr>
      </w:pPr>
      <w:r w:rsidRPr="00600B25">
        <w:rPr>
          <w:sz w:val="18"/>
        </w:rPr>
        <w:t>How this works: the existing app/db.py calls load_dotenv(..., override=False). While RD_DB_NAME is temporarily set in this PowerShell process, the Alembic child process uses reddust_test. The finally block restores the previous variable even if migration fails.</w:t>
      </w:r>
    </w:p>
    <w:p w:rsidR="007B5725" w:rsidRPr="00600B25" w:rsidRDefault="00600B25" w:rsidP="00600B25">
      <w:pPr>
        <w:spacing w:after="0" w:line="240" w:lineRule="auto"/>
        <w:rPr>
          <w:sz w:val="18"/>
          <w:szCs w:val="18"/>
        </w:rPr>
      </w:pPr>
      <w:r>
        <w:rPr>
          <w:b/>
          <w:color w:val="096E6C"/>
          <w:sz w:val="18"/>
          <w:szCs w:val="18"/>
        </w:rPr>
        <w:t>WHERE:</w:t>
      </w:r>
      <w:r w:rsidR="007B5725" w:rsidRPr="00600B25">
        <w:rPr>
          <w:b/>
          <w:color w:val="096E6C"/>
          <w:sz w:val="18"/>
          <w:szCs w:val="18"/>
        </w:rPr>
        <w:t xml:space="preserve"> </w:t>
      </w:r>
      <w:r w:rsidR="007B5725" w:rsidRPr="00600B25">
        <w:rPr>
          <w:b/>
          <w:color w:val="142E49"/>
          <w:sz w:val="18"/>
          <w:szCs w:val="18"/>
        </w:rPr>
        <w:t>pgAdmin 4 → Databases → reddust_test → Query Tool</w:t>
      </w:r>
      <w:r w:rsidRPr="00600B25">
        <w:rPr>
          <w:b/>
          <w:color w:val="142E49"/>
          <w:sz w:val="18"/>
          <w:szCs w:val="18"/>
        </w:rPr>
        <w:t xml:space="preserve">: </w:t>
      </w:r>
      <w:r w:rsidR="007B5725" w:rsidRPr="00600B25">
        <w:rPr>
          <w:b/>
          <w:color w:val="096E6C"/>
          <w:sz w:val="18"/>
          <w:szCs w:val="18"/>
        </w:rPr>
        <w:t>Read-only test DB verification — expected count is 7</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SELECT current_database(), current_user;</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SELECT version_num FROM public.alembic_version;</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SELECT extname FROM pg_extension WHERE extname = 'pgcrypto';</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SELECT count(*) AS application_tables</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FROM pg_tables WHERE schemaname = 'public'</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 xml:space="preserve"> AND tablename IN ('app_users','external_identities','client_devices',</w:t>
      </w:r>
    </w:p>
    <w:p w:rsidR="007B5725" w:rsidRPr="00600B25" w:rsidRDefault="007B5725" w:rsidP="00600B25">
      <w:pPr>
        <w:pStyle w:val="RedDustCode"/>
        <w:keepLines/>
        <w:shd w:val="clear" w:color="auto" w:fill="F1F6FA"/>
        <w:spacing w:before="0" w:after="0" w:line="240" w:lineRule="auto"/>
        <w:rPr>
          <w:rFonts w:cs="Courier New"/>
          <w:sz w:val="16"/>
        </w:rPr>
      </w:pPr>
      <w:r w:rsidRPr="00600B25">
        <w:rPr>
          <w:rFonts w:cs="Courier New"/>
          <w:sz w:val="16"/>
        </w:rPr>
        <w:t xml:space="preserve"> 'auth_sessions','call_sessions','audit_events','user_preferences');</w:t>
      </w:r>
    </w:p>
    <w:p w:rsidR="007B5725" w:rsidRPr="00DD739B" w:rsidRDefault="007B5725" w:rsidP="00DD739B">
      <w:pPr>
        <w:spacing w:after="0" w:line="240" w:lineRule="auto"/>
        <w:rPr>
          <w:b/>
          <w:color w:val="17365D"/>
          <w:sz w:val="18"/>
        </w:rPr>
      </w:pPr>
      <w:r w:rsidRPr="00DD739B">
        <w:rPr>
          <w:b/>
          <w:color w:val="17365D"/>
          <w:sz w:val="18"/>
        </w:rPr>
        <w:t>ACCEPTANCE</w:t>
      </w:r>
      <w:r w:rsidR="00600B25" w:rsidRPr="00DD739B">
        <w:rPr>
          <w:b/>
          <w:color w:val="17365D"/>
          <w:sz w:val="18"/>
        </w:rPr>
        <w:t>:</w:t>
      </w:r>
      <w:r w:rsidRPr="00DD739B">
        <w:rPr>
          <w:b/>
          <w:color w:val="17365D"/>
          <w:sz w:val="18"/>
        </w:rPr>
        <w:t xml:space="preserve"> Seven application tables + alembic_version exist in reddust_test; version matches approved baseline; pgcrypto present. The test database is empty of real accounts. No migration changes were applied to reddust_dev.</w:t>
      </w:r>
    </w:p>
    <w:p w:rsidR="007B5725" w:rsidRPr="00600B25" w:rsidRDefault="007B5725" w:rsidP="00600B25">
      <w:pPr>
        <w:pStyle w:val="Heading6"/>
        <w:spacing w:before="0" w:line="240" w:lineRule="auto"/>
        <w:rPr>
          <w:color w:val="153D63" w:themeColor="text2" w:themeTint="E6"/>
        </w:rPr>
      </w:pPr>
      <w:r w:rsidRPr="00600B25">
        <w:rPr>
          <w:color w:val="153D63" w:themeColor="text2" w:themeTint="E6"/>
        </w:rPr>
        <w:t>J.5.7.5 — Create the identity-linking service used by the tests</w:t>
      </w:r>
    </w:p>
    <w:p w:rsidR="007B5725" w:rsidRPr="000C6782" w:rsidRDefault="00A3706A" w:rsidP="000C6782">
      <w:pPr>
        <w:spacing w:after="0" w:line="240" w:lineRule="auto"/>
        <w:rPr>
          <w:sz w:val="18"/>
        </w:rPr>
      </w:pPr>
      <w:r>
        <w:rPr>
          <w:b/>
          <w:color w:val="096E6C"/>
          <w:sz w:val="18"/>
        </w:rPr>
        <w:t>WHERE:</w:t>
      </w:r>
      <w:r w:rsidR="007B5725" w:rsidRPr="000C6782">
        <w:rPr>
          <w:b/>
          <w:color w:val="096E6C"/>
          <w:sz w:val="18"/>
        </w:rPr>
        <w:t xml:space="preserve"> </w:t>
      </w:r>
      <w:r w:rsidR="007B5725" w:rsidRPr="000C6782">
        <w:rPr>
          <w:b/>
          <w:color w:val="142E49"/>
          <w:sz w:val="18"/>
        </w:rPr>
        <w:t>VS Code Explorer → app → New Folder → services; then New File → __init__.py and identity.py</w:t>
      </w:r>
    </w:p>
    <w:p w:rsidR="007B5725" w:rsidRPr="00DD739B" w:rsidRDefault="007B5725" w:rsidP="00DD739B">
      <w:pPr>
        <w:pStyle w:val="ListParagraph"/>
        <w:numPr>
          <w:ilvl w:val="0"/>
          <w:numId w:val="30"/>
        </w:numPr>
        <w:spacing w:after="0" w:line="240" w:lineRule="auto"/>
        <w:jc w:val="both"/>
        <w:rPr>
          <w:sz w:val="18"/>
        </w:rPr>
      </w:pPr>
      <w:r w:rsidRPr="00DD739B">
        <w:rPr>
          <w:sz w:val="18"/>
        </w:rPr>
        <w:t>Inspect the existing app folder. Create services only if missing; add an empty __init__.py in services.</w:t>
      </w:r>
    </w:p>
    <w:p w:rsidR="007B5725" w:rsidRPr="00DD739B" w:rsidRDefault="007B5725" w:rsidP="00DD739B">
      <w:pPr>
        <w:pStyle w:val="ListParagraph"/>
        <w:numPr>
          <w:ilvl w:val="0"/>
          <w:numId w:val="30"/>
        </w:numPr>
        <w:spacing w:after="0" w:line="240" w:lineRule="auto"/>
        <w:jc w:val="both"/>
        <w:rPr>
          <w:sz w:val="18"/>
        </w:rPr>
      </w:pPr>
      <w:r w:rsidRPr="00DD739B">
        <w:rPr>
          <w:sz w:val="18"/>
        </w:rPr>
        <w:t>Create app/services/identity.py. If it already contains real code, STOP and merge deliberately rather than overwriting it.</w:t>
      </w:r>
    </w:p>
    <w:p w:rsidR="007B5725" w:rsidRPr="00DD739B" w:rsidRDefault="007B5725" w:rsidP="00DD739B">
      <w:pPr>
        <w:pStyle w:val="ListParagraph"/>
        <w:numPr>
          <w:ilvl w:val="0"/>
          <w:numId w:val="30"/>
        </w:numPr>
        <w:spacing w:after="0" w:line="240" w:lineRule="auto"/>
        <w:jc w:val="both"/>
        <w:rPr>
          <w:sz w:val="18"/>
        </w:rPr>
      </w:pPr>
      <w:r w:rsidRPr="00DD739B">
        <w:rPr>
          <w:sz w:val="18"/>
        </w:rPr>
        <w:t>Paste the COMPLETE implementation shown below into identity.py; save with Ctrl+S.</w:t>
      </w:r>
    </w:p>
    <w:p w:rsidR="007B5725" w:rsidRPr="00DD739B" w:rsidRDefault="007B5725" w:rsidP="00DD739B">
      <w:pPr>
        <w:pStyle w:val="ListParagraph"/>
        <w:numPr>
          <w:ilvl w:val="0"/>
          <w:numId w:val="30"/>
        </w:numPr>
        <w:spacing w:after="0" w:line="240" w:lineRule="auto"/>
        <w:jc w:val="both"/>
        <w:rPr>
          <w:sz w:val="18"/>
        </w:rPr>
      </w:pPr>
      <w:r w:rsidRPr="00DD739B">
        <w:rPr>
          <w:sz w:val="18"/>
        </w:rPr>
        <w:t>Read the important boundaries: this function accepts claims that have ALREADY passed J.3; it accepts a refresh-token HASH supplied by the future Appendix K credential service; it does not issue JWTs.</w:t>
      </w:r>
    </w:p>
    <w:p w:rsidR="007B5725" w:rsidRPr="00DD739B" w:rsidRDefault="007B5725" w:rsidP="00DD739B">
      <w:pPr>
        <w:pStyle w:val="ListParagraph"/>
        <w:numPr>
          <w:ilvl w:val="0"/>
          <w:numId w:val="30"/>
        </w:numPr>
        <w:spacing w:after="0" w:line="240" w:lineRule="auto"/>
        <w:jc w:val="both"/>
        <w:rPr>
          <w:sz w:val="18"/>
        </w:rPr>
      </w:pPr>
      <w:r w:rsidRPr="00DD739B">
        <w:rPr>
          <w:sz w:val="18"/>
        </w:rPr>
        <w:t xml:space="preserve">Use one PostgreSQL connection/transaction per call. The engine is safe to share across threads; </w:t>
      </w:r>
      <w:r w:rsidR="009A61AC" w:rsidRPr="00DD739B">
        <w:rPr>
          <w:sz w:val="18"/>
        </w:rPr>
        <w:t>a</w:t>
      </w:r>
      <w:r w:rsidRPr="00DD739B">
        <w:rPr>
          <w:sz w:val="18"/>
        </w:rPr>
        <w:t xml:space="preserve"> SQLAlchemy Connection or Session must not be shared between them.</w:t>
      </w:r>
    </w:p>
    <w:p w:rsidR="007B5725" w:rsidRPr="00DD739B" w:rsidRDefault="007B5725" w:rsidP="00DD739B">
      <w:pPr>
        <w:spacing w:after="0" w:line="240" w:lineRule="auto"/>
        <w:jc w:val="both"/>
        <w:rPr>
          <w:sz w:val="18"/>
        </w:rPr>
      </w:pPr>
      <w:r w:rsidRPr="00DD739B">
        <w:rPr>
          <w:sz w:val="18"/>
        </w:rPr>
        <w:t>Implementation details: The winning first-time login creates app_users and external_identities in a single transaction. The losing request is recognized only by PostgreSQL SQLSTATE 23505 on the specifically named Google identity UNIQUE constraint, rolls back automatically, and rereads under a fresh transaction. Device insertion uses a separate narrowly targeted ON CONFLICT rule to handle two requests using the same installation ID.</w:t>
      </w:r>
    </w:p>
    <w:p w:rsidR="007B5725" w:rsidRPr="000C6782" w:rsidRDefault="007B5725" w:rsidP="000C6782">
      <w:pPr>
        <w:spacing w:after="0" w:line="240" w:lineRule="auto"/>
        <w:rPr>
          <w:b/>
          <w:color w:val="096E6C"/>
          <w:sz w:val="18"/>
        </w:rPr>
      </w:pPr>
      <w:r w:rsidRPr="000C6782">
        <w:rPr>
          <w:b/>
          <w:color w:val="096E6C"/>
          <w:sz w:val="18"/>
        </w:rPr>
        <w:t>COMPLETE FILE — app/services/identity.py — paste as one Python module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"""J.5.7 teaching implementation: verified Google claims -&gt; one RedDust user.</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Only call with claims returned by app.security.verify_google_id_token.</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The caller (Appendix K) supplies a cryptographically derived refresh_token_hash.</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This module does NOT issue JWTs or verify Google's signature itself.</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w:t>
      </w: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from</w:t>
      </w:r>
      <w:proofErr w:type="gramEnd"/>
      <w:r w:rsidRPr="000F2CB6">
        <w:rPr>
          <w:rFonts w:cs="Courier New"/>
          <w:sz w:val="16"/>
        </w:rPr>
        <w:t xml:space="preserve"> dataclasses import dataclass</w:t>
      </w: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from</w:t>
      </w:r>
      <w:proofErr w:type="gramEnd"/>
      <w:r w:rsidRPr="000F2CB6">
        <w:rPr>
          <w:rFonts w:cs="Courier New"/>
          <w:sz w:val="16"/>
        </w:rPr>
        <w:t xml:space="preserve"> datetime import datetime, timezone</w:t>
      </w: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from</w:t>
      </w:r>
      <w:proofErr w:type="gramEnd"/>
      <w:r w:rsidRPr="000F2CB6">
        <w:rPr>
          <w:rFonts w:cs="Courier New"/>
          <w:sz w:val="16"/>
        </w:rPr>
        <w:t xml:space="preserve"> typing import Mapping, Any</w:t>
      </w: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from</w:t>
      </w:r>
      <w:proofErr w:type="gramEnd"/>
      <w:r w:rsidRPr="000F2CB6">
        <w:rPr>
          <w:rFonts w:cs="Courier New"/>
          <w:sz w:val="16"/>
        </w:rPr>
        <w:t xml:space="preserve"> uuid import UUID</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from</w:t>
      </w:r>
      <w:proofErr w:type="gramEnd"/>
      <w:r w:rsidRPr="000F2CB6">
        <w:rPr>
          <w:rFonts w:cs="Courier New"/>
          <w:sz w:val="16"/>
        </w:rPr>
        <w:t xml:space="preserve"> sqlalchemy import Engine, Connection, insert, select</w:t>
      </w: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from</w:t>
      </w:r>
      <w:proofErr w:type="gramEnd"/>
      <w:r w:rsidRPr="000F2CB6">
        <w:rPr>
          <w:rFonts w:cs="Courier New"/>
          <w:sz w:val="16"/>
        </w:rPr>
        <w:t xml:space="preserve"> sqlalchemy.dialects.postgresql import insert as pg_insert</w:t>
      </w: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from</w:t>
      </w:r>
      <w:proofErr w:type="gramEnd"/>
      <w:r w:rsidRPr="000F2CB6">
        <w:rPr>
          <w:rFonts w:cs="Courier New"/>
          <w:sz w:val="16"/>
        </w:rPr>
        <w:t xml:space="preserve"> sqlalchemy.exc import IntegrityError</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from</w:t>
      </w:r>
      <w:proofErr w:type="gramEnd"/>
      <w:r w:rsidRPr="000F2CB6">
        <w:rPr>
          <w:rFonts w:cs="Courier New"/>
          <w:sz w:val="16"/>
        </w:rPr>
        <w:t xml:space="preserve"> app.models import (</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app_users, external_identities, client_devices, auth_sessions, audit_events,</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class</w:t>
      </w:r>
      <w:proofErr w:type="gramEnd"/>
      <w:r w:rsidRPr="000F2CB6">
        <w:rPr>
          <w:rFonts w:cs="Courier New"/>
          <w:sz w:val="16"/>
        </w:rPr>
        <w:t xml:space="preserve"> LoginDenied(Exception):</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"""The verified identity is not authorized to start a RedDust session."""</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class</w:t>
      </w:r>
      <w:proofErr w:type="gramEnd"/>
      <w:r w:rsidRPr="000F2CB6">
        <w:rPr>
          <w:rFonts w:cs="Courier New"/>
          <w:sz w:val="16"/>
        </w:rPr>
        <w:t xml:space="preserve"> IdentityRaceRecoveryError(Exception):</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lastRenderedPageBreak/>
        <w:t>    """A specific identity race occurred but the winning link was not found."""</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@dataclass(</w:t>
      </w:r>
      <w:proofErr w:type="gramEnd"/>
      <w:r w:rsidRPr="000F2CB6">
        <w:rPr>
          <w:rFonts w:cs="Courier New"/>
          <w:sz w:val="16"/>
        </w:rPr>
        <w:t>frozen=True)</w:t>
      </w: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class</w:t>
      </w:r>
      <w:proofErr w:type="gramEnd"/>
      <w:r w:rsidRPr="000F2CB6">
        <w:rPr>
          <w:rFonts w:cs="Courier New"/>
          <w:sz w:val="16"/>
        </w:rPr>
        <w:t xml:space="preserve"> LoginResult: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user_id: UUID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device_id: UUID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auth_session_id: UUID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created_user: bool</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recovered_identity_race: bool</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def</w:t>
      </w:r>
      <w:proofErr w:type="gramEnd"/>
      <w:r w:rsidRPr="000F2CB6">
        <w:rPr>
          <w:rFonts w:cs="Courier New"/>
          <w:sz w:val="16"/>
        </w:rPr>
        <w:t xml:space="preserve"> _lookup_identity(connection: Connection, subject: str):</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return</w:t>
      </w:r>
      <w:proofErr w:type="gramEnd"/>
      <w:r w:rsidRPr="000F2CB6">
        <w:rPr>
          <w:rFonts w:cs="Courier New"/>
          <w:sz w:val="16"/>
        </w:rPr>
        <w:t xml:space="preserve"> connection.execute(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select(</w:t>
      </w:r>
      <w:proofErr w:type="gramEnd"/>
      <w:r w:rsidRPr="000F2CB6">
        <w:rPr>
          <w:rFonts w:cs="Courier New"/>
          <w:sz w:val="16"/>
        </w:rPr>
        <w:t>external_identities.c["user_id"], app_users.c["status"])</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roofErr w:type="gramStart"/>
      <w:r w:rsidRPr="000F2CB6">
        <w:rPr>
          <w:rFonts w:cs="Courier New"/>
          <w:sz w:val="16"/>
        </w:rPr>
        <w:t>join(</w:t>
      </w:r>
      <w:proofErr w:type="gramEnd"/>
      <w:r w:rsidRPr="000F2CB6">
        <w:rPr>
          <w:rFonts w:cs="Courier New"/>
          <w:sz w:val="16"/>
        </w:rPr>
        <w:t>app_users, external_identities.c["user_id"] == app_users.c["id"])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roofErr w:type="gramStart"/>
      <w:r w:rsidRPr="000F2CB6">
        <w:rPr>
          <w:rFonts w:cs="Courier New"/>
          <w:sz w:val="16"/>
        </w:rPr>
        <w:t>where(</w:t>
      </w:r>
      <w:proofErr w:type="gramEnd"/>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external_</w:t>
      </w:r>
      <w:proofErr w:type="gramStart"/>
      <w:r w:rsidRPr="000F2CB6">
        <w:rPr>
          <w:rFonts w:cs="Courier New"/>
          <w:sz w:val="16"/>
        </w:rPr>
        <w:t>identities.c[</w:t>
      </w:r>
      <w:proofErr w:type="gramEnd"/>
      <w:r w:rsidRPr="000F2CB6">
        <w:rPr>
          <w:rFonts w:cs="Courier New"/>
          <w:sz w:val="16"/>
        </w:rPr>
        <w:t>"provider"] == "google",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external_</w:t>
      </w:r>
      <w:proofErr w:type="gramStart"/>
      <w:r w:rsidRPr="000F2CB6">
        <w:rPr>
          <w:rFonts w:cs="Courier New"/>
          <w:sz w:val="16"/>
        </w:rPr>
        <w:t>identities.c[</w:t>
      </w:r>
      <w:proofErr w:type="gramEnd"/>
      <w:r w:rsidRPr="000F2CB6">
        <w:rPr>
          <w:rFonts w:cs="Courier New"/>
          <w:sz w:val="16"/>
        </w:rPr>
        <w:t>"provider_subject"] == subject,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roofErr w:type="gramStart"/>
      <w:r w:rsidRPr="000F2CB6">
        <w:rPr>
          <w:rFonts w:cs="Courier New"/>
          <w:sz w:val="16"/>
        </w:rPr>
        <w:t>mappings(</w:t>
      </w:r>
      <w:proofErr w:type="gramEnd"/>
      <w:r w:rsidRPr="000F2CB6">
        <w:rPr>
          <w:rFonts w:cs="Courier New"/>
          <w:sz w:val="16"/>
        </w:rPr>
        <w:t>).one_or_none()</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def</w:t>
      </w:r>
      <w:proofErr w:type="gramEnd"/>
      <w:r w:rsidRPr="000F2CB6">
        <w:rPr>
          <w:rFonts w:cs="Courier New"/>
          <w:sz w:val="16"/>
        </w:rPr>
        <w:t xml:space="preserve"> _is_identity_unique_conflict(error: IntegrityError) -&gt; bool:</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original</w:t>
      </w:r>
      <w:proofErr w:type="gramEnd"/>
      <w:r w:rsidRPr="000F2CB6">
        <w:rPr>
          <w:rFonts w:cs="Courier New"/>
          <w:sz w:val="16"/>
        </w:rPr>
        <w:t xml:space="preserve"> = error.orig</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return</w:t>
      </w:r>
      <w:proofErr w:type="gramEnd"/>
      <w:r w:rsidRPr="000F2CB6">
        <w:rPr>
          <w:rFonts w:cs="Courier New"/>
          <w:sz w:val="16"/>
        </w:rPr>
        <w:t xml:space="preserve"> (</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getattr(</w:t>
      </w:r>
      <w:proofErr w:type="gramEnd"/>
      <w:r w:rsidRPr="000F2CB6">
        <w:rPr>
          <w:rFonts w:cs="Courier New"/>
          <w:sz w:val="16"/>
        </w:rPr>
        <w:t>original, "sqlstate", None) == "23505"</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and</w:t>
      </w:r>
      <w:proofErr w:type="gramEnd"/>
      <w:r w:rsidRPr="000F2CB6">
        <w:rPr>
          <w:rFonts w:cs="Courier New"/>
          <w:sz w:val="16"/>
        </w:rPr>
        <w:t xml:space="preserve"> getattr(getattr(original, "diag", None), "constraint_name", None)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 "uq_external_identity_provider_subject"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def</w:t>
      </w:r>
      <w:proofErr w:type="gramEnd"/>
      <w:r w:rsidRPr="000F2CB6">
        <w:rPr>
          <w:rFonts w:cs="Courier New"/>
          <w:sz w:val="16"/>
        </w:rPr>
        <w:t xml:space="preserve"> _register_device_session_and_audit(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connection</w:t>
      </w:r>
      <w:proofErr w:type="gramEnd"/>
      <w:r w:rsidRPr="000F2CB6">
        <w:rPr>
          <w:rFonts w:cs="Courier New"/>
          <w:sz w:val="16"/>
        </w:rPr>
        <w:t>: Connection, user_id: UUID, installation_id: str,</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platform</w:t>
      </w:r>
      <w:proofErr w:type="gramEnd"/>
      <w:r w:rsidRPr="000F2CB6">
        <w:rPr>
          <w:rFonts w:cs="Courier New"/>
          <w:sz w:val="16"/>
        </w:rPr>
        <w:t>: str, refresh_token_hash: str, expires_at: datetime,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request_id: </w:t>
      </w:r>
      <w:proofErr w:type="gramStart"/>
      <w:r w:rsidRPr="000F2CB6">
        <w:rPr>
          <w:rFonts w:cs="Courier New"/>
          <w:sz w:val="16"/>
        </w:rPr>
        <w:t>str</w:t>
      </w:r>
      <w:proofErr w:type="gramEnd"/>
      <w:r w:rsidRPr="000F2CB6">
        <w:rPr>
          <w:rFonts w:cs="Courier New"/>
          <w:sz w:val="16"/>
        </w:rPr>
        <w:t xml:space="preserve"> | None, outcome: str,</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-&gt; </w:t>
      </w:r>
      <w:proofErr w:type="gramStart"/>
      <w:r w:rsidRPr="000F2CB6">
        <w:rPr>
          <w:rFonts w:cs="Courier New"/>
          <w:sz w:val="16"/>
        </w:rPr>
        <w:t>tuple[</w:t>
      </w:r>
      <w:proofErr w:type="gramEnd"/>
      <w:r w:rsidRPr="000F2CB6">
        <w:rPr>
          <w:rFonts w:cs="Courier New"/>
          <w:sz w:val="16"/>
        </w:rPr>
        <w:t>UUID, UUID]: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 The ON CONFLICT target is deliberately narrow: only same-user installation.</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candidate</w:t>
      </w:r>
      <w:proofErr w:type="gramEnd"/>
      <w:r w:rsidRPr="000F2CB6">
        <w:rPr>
          <w:rFonts w:cs="Courier New"/>
          <w:sz w:val="16"/>
        </w:rPr>
        <w:t xml:space="preserve"> = pg_insert(client_devices).values(</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user_id=user_id, installation_id=installation_id, platform=platform</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).on_conflict_do_</w:t>
      </w:r>
      <w:proofErr w:type="gramStart"/>
      <w:r w:rsidRPr="000F2CB6">
        <w:rPr>
          <w:rFonts w:cs="Courier New"/>
          <w:sz w:val="16"/>
        </w:rPr>
        <w:t>nothing(</w:t>
      </w:r>
      <w:proofErr w:type="gramEnd"/>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constraint</w:t>
      </w:r>
      <w:proofErr w:type="gramEnd"/>
      <w:r w:rsidRPr="000F2CB6">
        <w:rPr>
          <w:rFonts w:cs="Courier New"/>
          <w:sz w:val="16"/>
        </w:rPr>
        <w:t>="uq_device_user_installation"</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roofErr w:type="gramStart"/>
      <w:r w:rsidRPr="000F2CB6">
        <w:rPr>
          <w:rFonts w:cs="Courier New"/>
          <w:sz w:val="16"/>
        </w:rPr>
        <w:t>returning(</w:t>
      </w:r>
      <w:proofErr w:type="gramEnd"/>
      <w:r w:rsidRPr="000F2CB6">
        <w:rPr>
          <w:rFonts w:cs="Courier New"/>
          <w:sz w:val="16"/>
        </w:rPr>
        <w:t>client_devices.c["id"])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connection.execute(</w:t>
      </w:r>
      <w:proofErr w:type="gramEnd"/>
      <w:r w:rsidRPr="000F2CB6">
        <w:rPr>
          <w:rFonts w:cs="Courier New"/>
          <w:sz w:val="16"/>
        </w:rPr>
        <w:t>candidate).scalar_one_or_none()</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device</w:t>
      </w:r>
      <w:proofErr w:type="gramEnd"/>
      <w:r w:rsidRPr="000F2CB6">
        <w:rPr>
          <w:rFonts w:cs="Courier New"/>
          <w:sz w:val="16"/>
        </w:rPr>
        <w:t xml:space="preserve"> = connection.execute(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select(</w:t>
      </w:r>
      <w:proofErr w:type="gramEnd"/>
      <w:r w:rsidRPr="000F2CB6">
        <w:rPr>
          <w:rFonts w:cs="Courier New"/>
          <w:sz w:val="16"/>
        </w:rPr>
        <w:t>client_devices.c["id"], client_devices.c["platform"],</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client_</w:t>
      </w:r>
      <w:proofErr w:type="gramStart"/>
      <w:r w:rsidRPr="000F2CB6">
        <w:rPr>
          <w:rFonts w:cs="Courier New"/>
          <w:sz w:val="16"/>
        </w:rPr>
        <w:t>devices.c[</w:t>
      </w:r>
      <w:proofErr w:type="gramEnd"/>
      <w:r w:rsidRPr="000F2CB6">
        <w:rPr>
          <w:rFonts w:cs="Courier New"/>
          <w:sz w:val="16"/>
        </w:rPr>
        <w:t>"revoked_at"])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roofErr w:type="gramStart"/>
      <w:r w:rsidRPr="000F2CB6">
        <w:rPr>
          <w:rFonts w:cs="Courier New"/>
          <w:sz w:val="16"/>
        </w:rPr>
        <w:t>where(</w:t>
      </w:r>
      <w:proofErr w:type="gramEnd"/>
      <w:r w:rsidRPr="000F2CB6">
        <w:rPr>
          <w:rFonts w:cs="Courier New"/>
          <w:sz w:val="16"/>
        </w:rPr>
        <w:t>client_devices.c["user_id"] == user_id,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client_</w:t>
      </w:r>
      <w:proofErr w:type="gramStart"/>
      <w:r w:rsidRPr="000F2CB6">
        <w:rPr>
          <w:rFonts w:cs="Courier New"/>
          <w:sz w:val="16"/>
        </w:rPr>
        <w:t>devices.c[</w:t>
      </w:r>
      <w:proofErr w:type="gramEnd"/>
      <w:r w:rsidRPr="000F2CB6">
        <w:rPr>
          <w:rFonts w:cs="Courier New"/>
          <w:sz w:val="16"/>
        </w:rPr>
        <w:t>"installation_id"] == installation_id)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roofErr w:type="gramStart"/>
      <w:r w:rsidRPr="000F2CB6">
        <w:rPr>
          <w:rFonts w:cs="Courier New"/>
          <w:sz w:val="16"/>
        </w:rPr>
        <w:t>mappings(</w:t>
      </w:r>
      <w:proofErr w:type="gramEnd"/>
      <w:r w:rsidRPr="000F2CB6">
        <w:rPr>
          <w:rFonts w:cs="Courier New"/>
          <w:sz w:val="16"/>
        </w:rPr>
        <w:t>).one()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if</w:t>
      </w:r>
      <w:proofErr w:type="gramEnd"/>
      <w:r w:rsidRPr="000F2CB6">
        <w:rPr>
          <w:rFonts w:cs="Courier New"/>
          <w:sz w:val="16"/>
        </w:rPr>
        <w:t xml:space="preserve"> device["revoked_at"] is not None: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raise</w:t>
      </w:r>
      <w:proofErr w:type="gramEnd"/>
      <w:r w:rsidRPr="000F2CB6">
        <w:rPr>
          <w:rFonts w:cs="Courier New"/>
          <w:sz w:val="16"/>
        </w:rPr>
        <w:t xml:space="preserve"> LoginDenied("Device is revoked")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if</w:t>
      </w:r>
      <w:proofErr w:type="gramEnd"/>
      <w:r w:rsidRPr="000F2CB6">
        <w:rPr>
          <w:rFonts w:cs="Courier New"/>
          <w:sz w:val="16"/>
        </w:rPr>
        <w:t xml:space="preserve"> device["platform"] != platform:</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raise</w:t>
      </w:r>
      <w:proofErr w:type="gramEnd"/>
      <w:r w:rsidRPr="000F2CB6">
        <w:rPr>
          <w:rFonts w:cs="Courier New"/>
          <w:sz w:val="16"/>
        </w:rPr>
        <w:t xml:space="preserve"> LoginDenied("Installation platform mismatch")</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session_id = </w:t>
      </w:r>
      <w:proofErr w:type="gramStart"/>
      <w:r w:rsidRPr="000F2CB6">
        <w:rPr>
          <w:rFonts w:cs="Courier New"/>
          <w:sz w:val="16"/>
        </w:rPr>
        <w:t>connection.execute(</w:t>
      </w:r>
      <w:proofErr w:type="gramEnd"/>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insert(</w:t>
      </w:r>
      <w:proofErr w:type="gramEnd"/>
      <w:r w:rsidRPr="000F2CB6">
        <w:rPr>
          <w:rFonts w:cs="Courier New"/>
          <w:sz w:val="16"/>
        </w:rPr>
        <w:t>auth_sessions).values(</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user_id=user_id, device_id=</w:t>
      </w:r>
      <w:proofErr w:type="gramStart"/>
      <w:r w:rsidRPr="000F2CB6">
        <w:rPr>
          <w:rFonts w:cs="Courier New"/>
          <w:sz w:val="16"/>
        </w:rPr>
        <w:t>device[</w:t>
      </w:r>
      <w:proofErr w:type="gramEnd"/>
      <w:r w:rsidRPr="000F2CB6">
        <w:rPr>
          <w:rFonts w:cs="Courier New"/>
          <w:sz w:val="16"/>
        </w:rPr>
        <w:t>"id"],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refresh_token_hash=refresh_token_hash, expires_at=expires_at,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roofErr w:type="gramStart"/>
      <w:r w:rsidRPr="000F2CB6">
        <w:rPr>
          <w:rFonts w:cs="Courier New"/>
          <w:sz w:val="16"/>
        </w:rPr>
        <w:t>returning(</w:t>
      </w:r>
      <w:proofErr w:type="gramEnd"/>
      <w:r w:rsidRPr="000F2CB6">
        <w:rPr>
          <w:rFonts w:cs="Courier New"/>
          <w:sz w:val="16"/>
        </w:rPr>
        <w:t>auth_sessions.c["id"])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).scalar_</w:t>
      </w:r>
      <w:proofErr w:type="gramStart"/>
      <w:r w:rsidRPr="000F2CB6">
        <w:rPr>
          <w:rFonts w:cs="Courier New"/>
          <w:sz w:val="16"/>
        </w:rPr>
        <w:t>one()</w:t>
      </w:r>
      <w:proofErr w:type="gramEnd"/>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 Auditable metadata is strictly allowlisted. Do not persist token/claims.</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connection.execute(</w:t>
      </w:r>
      <w:proofErr w:type="gramEnd"/>
      <w:r w:rsidRPr="000F2CB6">
        <w:rPr>
          <w:rFonts w:cs="Courier New"/>
          <w:sz w:val="16"/>
        </w:rPr>
        <w:t>insert(audit_events).values(</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actor_user_id=user_id,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auth_session_id=session_id,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event_type="auth.google.login",</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request_id=request_id,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metadata_json</w:t>
      </w:r>
      <w:proofErr w:type="gramStart"/>
      <w:r w:rsidRPr="000F2CB6">
        <w:rPr>
          <w:rFonts w:cs="Courier New"/>
          <w:sz w:val="16"/>
        </w:rPr>
        <w:t>={</w:t>
      </w:r>
      <w:proofErr w:type="gramEnd"/>
      <w:r w:rsidRPr="000F2CB6">
        <w:rPr>
          <w:rFonts w:cs="Courier New"/>
          <w:sz w:val="16"/>
        </w:rPr>
        <w:t>"result": outcome},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return</w:t>
      </w:r>
      <w:proofErr w:type="gramEnd"/>
      <w:r w:rsidRPr="000F2CB6">
        <w:rPr>
          <w:rFonts w:cs="Courier New"/>
          <w:sz w:val="16"/>
        </w:rPr>
        <w:t xml:space="preserve"> device["id"], session_id</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proofErr w:type="gramStart"/>
      <w:r w:rsidRPr="000F2CB6">
        <w:rPr>
          <w:rFonts w:cs="Courier New"/>
          <w:sz w:val="16"/>
        </w:rPr>
        <w:t>def</w:t>
      </w:r>
      <w:proofErr w:type="gramEnd"/>
      <w:r w:rsidRPr="000F2CB6">
        <w:rPr>
          <w:rFonts w:cs="Courier New"/>
          <w:sz w:val="16"/>
        </w:rPr>
        <w:t xml:space="preserve"> link_verified_google_identity(</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engine</w:t>
      </w:r>
      <w:proofErr w:type="gramEnd"/>
      <w:r w:rsidRPr="000F2CB6">
        <w:rPr>
          <w:rFonts w:cs="Courier New"/>
          <w:sz w:val="16"/>
        </w:rPr>
        <w:t>: Engine, verified_claims: Mapping[str, Any], *,</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installation_id: </w:t>
      </w:r>
      <w:proofErr w:type="gramStart"/>
      <w:r w:rsidRPr="000F2CB6">
        <w:rPr>
          <w:rFonts w:cs="Courier New"/>
          <w:sz w:val="16"/>
        </w:rPr>
        <w:t>str</w:t>
      </w:r>
      <w:proofErr w:type="gramEnd"/>
      <w:r w:rsidRPr="000F2CB6">
        <w:rPr>
          <w:rFonts w:cs="Courier New"/>
          <w:sz w:val="16"/>
        </w:rPr>
        <w:t>, platform: str, refresh_token_hash: str,</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expires_at: datetime, request_id: </w:t>
      </w:r>
      <w:proofErr w:type="gramStart"/>
      <w:r w:rsidRPr="000F2CB6">
        <w:rPr>
          <w:rFonts w:cs="Courier New"/>
          <w:sz w:val="16"/>
        </w:rPr>
        <w:t>str</w:t>
      </w:r>
      <w:proofErr w:type="gramEnd"/>
      <w:r w:rsidRPr="000F2CB6">
        <w:rPr>
          <w:rFonts w:cs="Courier New"/>
          <w:sz w:val="16"/>
        </w:rPr>
        <w:t xml:space="preserve"> | None = None,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-&gt; LoginResult: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"""Create/reuse a user atomically and recover the specific Google-sub race.</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Each </w:t>
      </w:r>
      <w:proofErr w:type="gramStart"/>
      <w:r w:rsidRPr="000F2CB6">
        <w:rPr>
          <w:rFonts w:cs="Courier New"/>
          <w:sz w:val="16"/>
        </w:rPr>
        <w:t>engine.begin(</w:t>
      </w:r>
      <w:proofErr w:type="gramEnd"/>
      <w:r w:rsidRPr="000F2CB6">
        <w:rPr>
          <w:rFonts w:cs="Courier New"/>
          <w:sz w:val="16"/>
        </w:rPr>
        <w:t>) block owns a separate transaction/connection.  The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initial</w:t>
      </w:r>
      <w:proofErr w:type="gramEnd"/>
      <w:r w:rsidRPr="000F2CB6">
        <w:rPr>
          <w:rFonts w:cs="Courier New"/>
          <w:sz w:val="16"/>
        </w:rPr>
        <w:t xml:space="preserve"> failed transaction fully rolls back before recovery starts.</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subject</w:t>
      </w:r>
      <w:proofErr w:type="gramEnd"/>
      <w:r w:rsidRPr="000F2CB6">
        <w:rPr>
          <w:rFonts w:cs="Courier New"/>
          <w:sz w:val="16"/>
        </w:rPr>
        <w:t xml:space="preserve"> = verified_claims.get("provider_subject")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lastRenderedPageBreak/>
        <w:t xml:space="preserve">    </w:t>
      </w:r>
      <w:proofErr w:type="gramStart"/>
      <w:r w:rsidRPr="000F2CB6">
        <w:rPr>
          <w:rFonts w:cs="Courier New"/>
          <w:sz w:val="16"/>
        </w:rPr>
        <w:t>if</w:t>
      </w:r>
      <w:proofErr w:type="gramEnd"/>
      <w:r w:rsidRPr="000F2CB6">
        <w:rPr>
          <w:rFonts w:cs="Courier New"/>
          <w:sz w:val="16"/>
        </w:rPr>
        <w:t xml:space="preserve"> not isinstance(subject, str) or not subject.strip():</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raise</w:t>
      </w:r>
      <w:proofErr w:type="gramEnd"/>
      <w:r w:rsidRPr="000F2CB6">
        <w:rPr>
          <w:rFonts w:cs="Courier New"/>
          <w:sz w:val="16"/>
        </w:rPr>
        <w:t xml:space="preserve"> ValueError("Expected a verified non-empty Google subject")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if</w:t>
      </w:r>
      <w:proofErr w:type="gramEnd"/>
      <w:r w:rsidRPr="000F2CB6">
        <w:rPr>
          <w:rFonts w:cs="Courier New"/>
          <w:sz w:val="16"/>
        </w:rPr>
        <w:t xml:space="preserve"> not isinstance(installation_id, str) or not installation_id.strip():</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raise</w:t>
      </w:r>
      <w:proofErr w:type="gramEnd"/>
      <w:r w:rsidRPr="000F2CB6">
        <w:rPr>
          <w:rFonts w:cs="Courier New"/>
          <w:sz w:val="16"/>
        </w:rPr>
        <w:t xml:space="preserve"> ValueError("installation_id is required")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if</w:t>
      </w:r>
      <w:proofErr w:type="gramEnd"/>
      <w:r w:rsidRPr="000F2CB6">
        <w:rPr>
          <w:rFonts w:cs="Courier New"/>
          <w:sz w:val="16"/>
        </w:rPr>
        <w:t xml:space="preserve"> platform not in {"android", "ios"}:</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raise</w:t>
      </w:r>
      <w:proofErr w:type="gramEnd"/>
      <w:r w:rsidRPr="000F2CB6">
        <w:rPr>
          <w:rFonts w:cs="Courier New"/>
          <w:sz w:val="16"/>
        </w:rPr>
        <w:t xml:space="preserve"> ValueError("platform must be android or ios")</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if</w:t>
      </w:r>
      <w:proofErr w:type="gramEnd"/>
      <w:r w:rsidRPr="000F2CB6">
        <w:rPr>
          <w:rFonts w:cs="Courier New"/>
          <w:sz w:val="16"/>
        </w:rPr>
        <w:t xml:space="preserve"> not isinstance(refresh_token_hash, str) or not refresh_token_hash:</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raise</w:t>
      </w:r>
      <w:proofErr w:type="gramEnd"/>
      <w:r w:rsidRPr="000F2CB6">
        <w:rPr>
          <w:rFonts w:cs="Courier New"/>
          <w:sz w:val="16"/>
        </w:rPr>
        <w:t xml:space="preserve"> ValueError("Appendix K must supply a refresh-token hash")</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if</w:t>
      </w:r>
      <w:proofErr w:type="gramEnd"/>
      <w:r w:rsidRPr="000F2CB6">
        <w:rPr>
          <w:rFonts w:cs="Courier New"/>
          <w:sz w:val="16"/>
        </w:rPr>
        <w:t xml:space="preserve"> expires_at.tzinfo is None or expires_at &lt;= datetime.now(timezone.utc):</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raise</w:t>
      </w:r>
      <w:proofErr w:type="gramEnd"/>
      <w:r w:rsidRPr="000F2CB6">
        <w:rPr>
          <w:rFonts w:cs="Courier New"/>
          <w:sz w:val="16"/>
        </w:rPr>
        <w:t xml:space="preserve"> ValueError("expires_at must be future and timezone-aware")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if</w:t>
      </w:r>
      <w:proofErr w:type="gramEnd"/>
      <w:r w:rsidRPr="000F2CB6">
        <w:rPr>
          <w:rFonts w:cs="Courier New"/>
          <w:sz w:val="16"/>
        </w:rPr>
        <w:t xml:space="preserve"> request_id is not None and (not isinstance(request_id, str)</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roofErr w:type="gramStart"/>
      <w:r w:rsidRPr="000F2CB6">
        <w:rPr>
          <w:rFonts w:cs="Courier New"/>
          <w:sz w:val="16"/>
        </w:rPr>
        <w:t>or</w:t>
      </w:r>
      <w:proofErr w:type="gramEnd"/>
      <w:r w:rsidRPr="000F2CB6">
        <w:rPr>
          <w:rFonts w:cs="Courier New"/>
          <w:sz w:val="16"/>
        </w:rPr>
        <w:t xml:space="preserve"> len(request_id) &gt; 128):</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raise</w:t>
      </w:r>
      <w:proofErr w:type="gramEnd"/>
      <w:r w:rsidRPr="000F2CB6">
        <w:rPr>
          <w:rFonts w:cs="Courier New"/>
          <w:sz w:val="16"/>
        </w:rPr>
        <w:t xml:space="preserve"> ValueError("request_id must be a short non-secret identifier")</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try</w:t>
      </w:r>
      <w:proofErr w:type="gramEnd"/>
      <w:r w:rsidRPr="000F2CB6">
        <w:rPr>
          <w:rFonts w:cs="Courier New"/>
          <w:sz w:val="16"/>
        </w:rPr>
        <w: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with</w:t>
      </w:r>
      <w:proofErr w:type="gramEnd"/>
      <w:r w:rsidRPr="000F2CB6">
        <w:rPr>
          <w:rFonts w:cs="Courier New"/>
          <w:sz w:val="16"/>
        </w:rPr>
        <w:t xml:space="preserve"> engine.begin() as connection:</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found</w:t>
      </w:r>
      <w:proofErr w:type="gramEnd"/>
      <w:r w:rsidRPr="000F2CB6">
        <w:rPr>
          <w:rFonts w:cs="Courier New"/>
          <w:sz w:val="16"/>
        </w:rPr>
        <w:t xml:space="preserve"> = _lookup_identity(connection, subject)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created_user = found is </w:t>
      </w:r>
      <w:proofErr w:type="gramStart"/>
      <w:r w:rsidRPr="000F2CB6">
        <w:rPr>
          <w:rFonts w:cs="Courier New"/>
          <w:sz w:val="16"/>
        </w:rPr>
        <w:t>None</w:t>
      </w:r>
      <w:proofErr w:type="gramEnd"/>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if</w:t>
      </w:r>
      <w:proofErr w:type="gramEnd"/>
      <w:r w:rsidRPr="000F2CB6">
        <w:rPr>
          <w:rFonts w:cs="Courier New"/>
          <w:sz w:val="16"/>
        </w:rPr>
        <w:t xml:space="preserve"> found is None: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user_id = </w:t>
      </w:r>
      <w:proofErr w:type="gramStart"/>
      <w:r w:rsidRPr="000F2CB6">
        <w:rPr>
          <w:rFonts w:cs="Courier New"/>
          <w:sz w:val="16"/>
        </w:rPr>
        <w:t>connection.execute(</w:t>
      </w:r>
      <w:proofErr w:type="gramEnd"/>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insert(</w:t>
      </w:r>
      <w:proofErr w:type="gramEnd"/>
      <w:r w:rsidRPr="000F2CB6">
        <w:rPr>
          <w:rFonts w:cs="Courier New"/>
          <w:sz w:val="16"/>
        </w:rPr>
        <w:t>app_users).values(</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display_name=verified_</w:t>
      </w:r>
      <w:proofErr w:type="gramStart"/>
      <w:r w:rsidRPr="000F2CB6">
        <w:rPr>
          <w:rFonts w:cs="Courier New"/>
          <w:sz w:val="16"/>
        </w:rPr>
        <w:t>claims.get(</w:t>
      </w:r>
      <w:proofErr w:type="gramEnd"/>
      <w:r w:rsidRPr="000F2CB6">
        <w:rPr>
          <w:rFonts w:cs="Courier New"/>
          <w:sz w:val="16"/>
        </w:rPr>
        <w:t>"display_name"),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roofErr w:type="gramStart"/>
      <w:r w:rsidRPr="000F2CB6">
        <w:rPr>
          <w:rFonts w:cs="Courier New"/>
          <w:sz w:val="16"/>
        </w:rPr>
        <w:t>returning(</w:t>
      </w:r>
      <w:proofErr w:type="gramEnd"/>
      <w:r w:rsidRPr="000F2CB6">
        <w:rPr>
          <w:rFonts w:cs="Courier New"/>
          <w:sz w:val="16"/>
        </w:rPr>
        <w:t>app_users.c["id"])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).scalar_</w:t>
      </w:r>
      <w:proofErr w:type="gramStart"/>
      <w:r w:rsidRPr="000F2CB6">
        <w:rPr>
          <w:rFonts w:cs="Courier New"/>
          <w:sz w:val="16"/>
        </w:rPr>
        <w:t>one()</w:t>
      </w:r>
      <w:proofErr w:type="gramEnd"/>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 </w:t>
      </w:r>
      <w:proofErr w:type="gramStart"/>
      <w:r w:rsidRPr="000F2CB6">
        <w:rPr>
          <w:rFonts w:cs="Courier New"/>
          <w:sz w:val="16"/>
        </w:rPr>
        <w:t>Only</w:t>
      </w:r>
      <w:proofErr w:type="gramEnd"/>
      <w:r w:rsidRPr="000F2CB6">
        <w:rPr>
          <w:rFonts w:cs="Courier New"/>
          <w:sz w:val="16"/>
        </w:rPr>
        <w:t xml:space="preserve"> store Google email if Google actually verified it.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email</w:t>
      </w:r>
      <w:proofErr w:type="gramEnd"/>
      <w:r w:rsidRPr="000F2CB6">
        <w:rPr>
          <w:rFonts w:cs="Courier New"/>
          <w:sz w:val="16"/>
        </w:rPr>
        <w:t xml:space="preserve"> = (verified_claims.get("email")</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roofErr w:type="gramStart"/>
      <w:r w:rsidRPr="000F2CB6">
        <w:rPr>
          <w:rFonts w:cs="Courier New"/>
          <w:sz w:val="16"/>
        </w:rPr>
        <w:t>if</w:t>
      </w:r>
      <w:proofErr w:type="gramEnd"/>
      <w:r w:rsidRPr="000F2CB6">
        <w:rPr>
          <w:rFonts w:cs="Courier New"/>
          <w:sz w:val="16"/>
        </w:rPr>
        <w:t xml:space="preserve"> verified_claims.get("email_verified") is True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roofErr w:type="gramStart"/>
      <w:r w:rsidRPr="000F2CB6">
        <w:rPr>
          <w:rFonts w:cs="Courier New"/>
          <w:sz w:val="16"/>
        </w:rPr>
        <w:t>else</w:t>
      </w:r>
      <w:proofErr w:type="gramEnd"/>
      <w:r w:rsidRPr="000F2CB6">
        <w:rPr>
          <w:rFonts w:cs="Courier New"/>
          <w:sz w:val="16"/>
        </w:rPr>
        <w:t xml:space="preserve"> None)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connection.execute(</w:t>
      </w:r>
      <w:proofErr w:type="gramEnd"/>
      <w:r w:rsidRPr="000F2CB6">
        <w:rPr>
          <w:rFonts w:cs="Courier New"/>
          <w:sz w:val="16"/>
        </w:rPr>
        <w:t>insert(external_identities).values(</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user_id=user_id, provider="google",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provider_subject=subject,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email_at_verification=email,</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else</w:t>
      </w:r>
      <w:proofErr w:type="gramEnd"/>
      <w:r w:rsidRPr="000F2CB6">
        <w:rPr>
          <w:rFonts w:cs="Courier New"/>
          <w:sz w:val="16"/>
        </w:rPr>
        <w: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user_id = </w:t>
      </w:r>
      <w:proofErr w:type="gramStart"/>
      <w:r w:rsidRPr="000F2CB6">
        <w:rPr>
          <w:rFonts w:cs="Courier New"/>
          <w:sz w:val="16"/>
        </w:rPr>
        <w:t>found[</w:t>
      </w:r>
      <w:proofErr w:type="gramEnd"/>
      <w:r w:rsidRPr="000F2CB6">
        <w:rPr>
          <w:rFonts w:cs="Courier New"/>
          <w:sz w:val="16"/>
        </w:rPr>
        <w:t>"user_id"]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if</w:t>
      </w:r>
      <w:proofErr w:type="gramEnd"/>
      <w:r w:rsidRPr="000F2CB6">
        <w:rPr>
          <w:rFonts w:cs="Courier New"/>
          <w:sz w:val="16"/>
        </w:rPr>
        <w:t xml:space="preserve"> found["status"] != "active":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raise</w:t>
      </w:r>
      <w:proofErr w:type="gramEnd"/>
      <w:r w:rsidRPr="000F2CB6">
        <w:rPr>
          <w:rFonts w:cs="Courier New"/>
          <w:sz w:val="16"/>
        </w:rPr>
        <w:t xml:space="preserve"> LoginDenied("RedDust account is not active")</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device_id, session_id = _register_device_session_and_</w:t>
      </w:r>
      <w:proofErr w:type="gramStart"/>
      <w:r w:rsidRPr="000F2CB6">
        <w:rPr>
          <w:rFonts w:cs="Courier New"/>
          <w:sz w:val="16"/>
        </w:rPr>
        <w:t>audit(</w:t>
      </w:r>
      <w:proofErr w:type="gramEnd"/>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connection</w:t>
      </w:r>
      <w:proofErr w:type="gramEnd"/>
      <w:r w:rsidRPr="000F2CB6">
        <w:rPr>
          <w:rFonts w:cs="Courier New"/>
          <w:sz w:val="16"/>
        </w:rPr>
        <w:t>, user_id, installation_id, platform,</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refresh_token_hash, expires_at, request_id,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roofErr w:type="gramStart"/>
      <w:r w:rsidRPr="000F2CB6">
        <w:rPr>
          <w:rFonts w:cs="Courier New"/>
          <w:sz w:val="16"/>
        </w:rPr>
        <w:t>created</w:t>
      </w:r>
      <w:proofErr w:type="gramEnd"/>
      <w:r w:rsidRPr="000F2CB6">
        <w:rPr>
          <w:rFonts w:cs="Courier New"/>
          <w:sz w:val="16"/>
        </w:rPr>
        <w:t>" if created_user else "existing",</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return</w:t>
      </w:r>
      <w:proofErr w:type="gramEnd"/>
      <w:r w:rsidRPr="000F2CB6">
        <w:rPr>
          <w:rFonts w:cs="Courier New"/>
          <w:sz w:val="16"/>
        </w:rPr>
        <w:t xml:space="preserve"> LoginResult(user_id, device_id, session_id, created_user, False)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except</w:t>
      </w:r>
      <w:proofErr w:type="gramEnd"/>
      <w:r w:rsidRPr="000F2CB6">
        <w:rPr>
          <w:rFonts w:cs="Courier New"/>
          <w:sz w:val="16"/>
        </w:rPr>
        <w:t xml:space="preserve"> IntegrityError as exc:</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if</w:t>
      </w:r>
      <w:proofErr w:type="gramEnd"/>
      <w:r w:rsidRPr="000F2CB6">
        <w:rPr>
          <w:rFonts w:cs="Courier New"/>
          <w:sz w:val="16"/>
        </w:rPr>
        <w:t xml:space="preserve"> not _is_identity_unique_conflict(exc):</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raise  #</w:t>
      </w:r>
      <w:proofErr w:type="gramEnd"/>
      <w:r w:rsidRPr="000F2CB6">
        <w:rPr>
          <w:rFonts w:cs="Courier New"/>
          <w:sz w:val="16"/>
        </w:rPr>
        <w:t xml:space="preserve"> Never disguise unrelated DB errors as normal sign-in.</w:t>
      </w:r>
    </w:p>
    <w:p w:rsidR="000F2CB6" w:rsidRPr="000F2CB6" w:rsidRDefault="000F2CB6" w:rsidP="000F2CB6">
      <w:pPr>
        <w:pStyle w:val="RedDustCode"/>
        <w:keepLines/>
        <w:shd w:val="clear" w:color="auto" w:fill="F1F6FA"/>
        <w:spacing w:before="0" w:after="0" w:line="240" w:lineRule="auto"/>
        <w:ind w:left="0"/>
        <w:rPr>
          <w:rFonts w:cs="Courier New"/>
          <w:sz w:val="16"/>
        </w:rPr>
      </w:pP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 </w:t>
      </w:r>
      <w:proofErr w:type="gramStart"/>
      <w:r w:rsidRPr="000F2CB6">
        <w:rPr>
          <w:rFonts w:cs="Courier New"/>
          <w:sz w:val="16"/>
        </w:rPr>
        <w:t>The</w:t>
      </w:r>
      <w:proofErr w:type="gramEnd"/>
      <w:r w:rsidRPr="000F2CB6">
        <w:rPr>
          <w:rFonts w:cs="Courier New"/>
          <w:sz w:val="16"/>
        </w:rPr>
        <w:t xml:space="preserve"> context manager already rolled back any tentative new app_users row.</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 </w:t>
      </w:r>
      <w:proofErr w:type="gramStart"/>
      <w:r w:rsidRPr="000F2CB6">
        <w:rPr>
          <w:rFonts w:cs="Courier New"/>
          <w:sz w:val="16"/>
        </w:rPr>
        <w:t>A</w:t>
      </w:r>
      <w:proofErr w:type="gramEnd"/>
      <w:r w:rsidRPr="000F2CB6">
        <w:rPr>
          <w:rFonts w:cs="Courier New"/>
          <w:sz w:val="16"/>
        </w:rPr>
        <w:t xml:space="preserve"> fresh READ COMMITTED transaction sees the winning committed identity.</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with</w:t>
      </w:r>
      <w:proofErr w:type="gramEnd"/>
      <w:r w:rsidRPr="000F2CB6">
        <w:rPr>
          <w:rFonts w:cs="Courier New"/>
          <w:sz w:val="16"/>
        </w:rPr>
        <w:t xml:space="preserve"> engine.begin() as connection:</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found</w:t>
      </w:r>
      <w:proofErr w:type="gramEnd"/>
      <w:r w:rsidRPr="000F2CB6">
        <w:rPr>
          <w:rFonts w:cs="Courier New"/>
          <w:sz w:val="16"/>
        </w:rPr>
        <w:t xml:space="preserve"> = _lookup_identity(connection, subject)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if</w:t>
      </w:r>
      <w:proofErr w:type="gramEnd"/>
      <w:r w:rsidRPr="000F2CB6">
        <w:rPr>
          <w:rFonts w:cs="Courier New"/>
          <w:sz w:val="16"/>
        </w:rPr>
        <w:t xml:space="preserve"> found is None: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raise</w:t>
      </w:r>
      <w:proofErr w:type="gramEnd"/>
      <w:r w:rsidRPr="000F2CB6">
        <w:rPr>
          <w:rFonts w:cs="Courier New"/>
          <w:sz w:val="16"/>
        </w:rPr>
        <w:t xml:space="preserve"> IdentityRaceRecoveryError(</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"The winning Google identity is not visible after conflict"</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if</w:t>
      </w:r>
      <w:proofErr w:type="gramEnd"/>
      <w:r w:rsidRPr="000F2CB6">
        <w:rPr>
          <w:rFonts w:cs="Courier New"/>
          <w:sz w:val="16"/>
        </w:rPr>
        <w:t xml:space="preserve"> found["status"] != "active":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raise</w:t>
      </w:r>
      <w:proofErr w:type="gramEnd"/>
      <w:r w:rsidRPr="000F2CB6">
        <w:rPr>
          <w:rFonts w:cs="Courier New"/>
          <w:sz w:val="16"/>
        </w:rPr>
        <w:t xml:space="preserve"> LoginDenied("RedDust account is not active")</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user_id = </w:t>
      </w:r>
      <w:proofErr w:type="gramStart"/>
      <w:r w:rsidRPr="000F2CB6">
        <w:rPr>
          <w:rFonts w:cs="Courier New"/>
          <w:sz w:val="16"/>
        </w:rPr>
        <w:t>found[</w:t>
      </w:r>
      <w:proofErr w:type="gramEnd"/>
      <w:r w:rsidRPr="000F2CB6">
        <w:rPr>
          <w:rFonts w:cs="Courier New"/>
          <w:sz w:val="16"/>
        </w:rPr>
        <w:t>"user_id"]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device_id, session_id = _register_device_session_and_</w:t>
      </w:r>
      <w:proofErr w:type="gramStart"/>
      <w:r w:rsidRPr="000F2CB6">
        <w:rPr>
          <w:rFonts w:cs="Courier New"/>
          <w:sz w:val="16"/>
        </w:rPr>
        <w:t>audit(</w:t>
      </w:r>
      <w:proofErr w:type="gramEnd"/>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connection</w:t>
      </w:r>
      <w:proofErr w:type="gramEnd"/>
      <w:r w:rsidRPr="000F2CB6">
        <w:rPr>
          <w:rFonts w:cs="Courier New"/>
          <w:sz w:val="16"/>
        </w:rPr>
        <w:t>, user_id, installation_id, platform,</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refresh_token_hash, expires_at, request_id, "race_recovered",</w:t>
      </w:r>
    </w:p>
    <w:p w:rsidR="000F2CB6" w:rsidRPr="000F2CB6"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w:t>
      </w:r>
    </w:p>
    <w:p w:rsidR="007B5725" w:rsidRPr="00DD739B" w:rsidRDefault="000F2CB6" w:rsidP="000F2CB6">
      <w:pPr>
        <w:pStyle w:val="RedDustCode"/>
        <w:keepLines/>
        <w:shd w:val="clear" w:color="auto" w:fill="F1F6FA"/>
        <w:spacing w:before="0" w:after="0" w:line="240" w:lineRule="auto"/>
        <w:ind w:left="0"/>
        <w:rPr>
          <w:rFonts w:cs="Courier New"/>
          <w:sz w:val="16"/>
        </w:rPr>
      </w:pPr>
      <w:r w:rsidRPr="000F2CB6">
        <w:rPr>
          <w:rFonts w:cs="Courier New"/>
          <w:sz w:val="16"/>
        </w:rPr>
        <w:t xml:space="preserve">    </w:t>
      </w:r>
      <w:proofErr w:type="gramStart"/>
      <w:r w:rsidRPr="000F2CB6">
        <w:rPr>
          <w:rFonts w:cs="Courier New"/>
          <w:sz w:val="16"/>
        </w:rPr>
        <w:t>return</w:t>
      </w:r>
      <w:proofErr w:type="gramEnd"/>
      <w:r w:rsidRPr="000F2CB6">
        <w:rPr>
          <w:rFonts w:cs="Courier New"/>
          <w:sz w:val="16"/>
        </w:rPr>
        <w:t xml:space="preserve"> LoginResult(user_id, device_id, session_id, False, True)</w:t>
      </w:r>
    </w:p>
    <w:p w:rsidR="007B5725" w:rsidRPr="000C6782" w:rsidRDefault="009A61AC" w:rsidP="009A61AC">
      <w:pPr>
        <w:pStyle w:val="RedDustCallout"/>
        <w:shd w:val="clear" w:color="auto" w:fill="FFF4EF"/>
        <w:spacing w:before="0" w:after="0" w:line="240" w:lineRule="auto"/>
        <w:jc w:val="both"/>
        <w:rPr>
          <w:sz w:val="18"/>
        </w:rPr>
      </w:pPr>
      <w:r>
        <w:rPr>
          <w:b/>
          <w:color w:val="9B2B30"/>
          <w:sz w:val="18"/>
        </w:rPr>
        <w:t>SECURITY BOUNDARY:</w:t>
      </w:r>
      <w:r w:rsidR="007B5725" w:rsidRPr="000C6782">
        <w:rPr>
          <w:b/>
          <w:color w:val="9B2B30"/>
          <w:sz w:val="18"/>
        </w:rPr>
        <w:t xml:space="preserve"> </w:t>
      </w:r>
      <w:r w:rsidR="007B5725" w:rsidRPr="000C6782">
        <w:rPr>
          <w:sz w:val="18"/>
        </w:rPr>
        <w:t>This teaching implementation does not prove that its caller used Google verification, a strong refresh-token generator or the final account-rate-limit policy. Those boundaries MUST be enforced by J.3, Appendix K and Appendix L respectively; do not expose this service as a public endpoint on its own.</w:t>
      </w:r>
    </w:p>
    <w:p w:rsidR="007B5725" w:rsidRPr="00600B25" w:rsidRDefault="007B5725" w:rsidP="00600B25">
      <w:pPr>
        <w:pStyle w:val="Heading6"/>
        <w:spacing w:before="0" w:line="240" w:lineRule="auto"/>
        <w:rPr>
          <w:color w:val="153D63" w:themeColor="text2" w:themeTint="E6"/>
        </w:rPr>
      </w:pPr>
      <w:r w:rsidRPr="00600B25">
        <w:rPr>
          <w:color w:val="153D63" w:themeColor="text2" w:themeTint="E6"/>
        </w:rPr>
        <w:t>J.5.7.6 — Compile-check and import the new service before testing</w:t>
      </w:r>
    </w:p>
    <w:p w:rsidR="007B5725" w:rsidRPr="000C6782" w:rsidRDefault="007B5725" w:rsidP="000C6782">
      <w:pPr>
        <w:spacing w:after="0" w:line="240" w:lineRule="auto"/>
        <w:rPr>
          <w:sz w:val="18"/>
        </w:rPr>
      </w:pPr>
      <w:proofErr w:type="gramStart"/>
      <w:r w:rsidRPr="000C6782">
        <w:rPr>
          <w:b/>
          <w:color w:val="096E6C"/>
          <w:sz w:val="18"/>
        </w:rPr>
        <w:t xml:space="preserve">WHERE  </w:t>
      </w:r>
      <w:r w:rsidRPr="000C6782">
        <w:rPr>
          <w:b/>
          <w:color w:val="142E49"/>
          <w:sz w:val="18"/>
        </w:rPr>
        <w:t>VS</w:t>
      </w:r>
      <w:proofErr w:type="gramEnd"/>
      <w:r w:rsidRPr="000C6782">
        <w:rPr>
          <w:b/>
          <w:color w:val="142E49"/>
          <w:sz w:val="18"/>
        </w:rPr>
        <w:t xml:space="preserve"> Code integrated PowerShell, from project root</w:t>
      </w:r>
    </w:p>
    <w:p w:rsidR="007B5725" w:rsidRPr="00DD739B" w:rsidRDefault="007B5725" w:rsidP="003568CC">
      <w:pPr>
        <w:pStyle w:val="RedDustCode"/>
        <w:keepLines/>
        <w:shd w:val="clear" w:color="auto" w:fill="F1F6FA"/>
        <w:spacing w:before="0" w:after="0" w:line="240" w:lineRule="auto"/>
        <w:ind w:left="0"/>
        <w:rPr>
          <w:rFonts w:cs="Courier New"/>
          <w:sz w:val="16"/>
        </w:rPr>
      </w:pPr>
      <w:r w:rsidRPr="00DD739B">
        <w:rPr>
          <w:rFonts w:cs="Courier New"/>
          <w:sz w:val="16"/>
        </w:rPr>
        <w:t>Set-Location "D:\RedDust\reddust-auth-api"</w:t>
      </w:r>
    </w:p>
    <w:p w:rsidR="007B5725" w:rsidRPr="00DD739B" w:rsidRDefault="007B5725" w:rsidP="003568CC">
      <w:pPr>
        <w:pStyle w:val="RedDustCode"/>
        <w:keepLines/>
        <w:shd w:val="clear" w:color="auto" w:fill="F1F6FA"/>
        <w:spacing w:before="0" w:after="0" w:line="240" w:lineRule="auto"/>
        <w:ind w:left="0"/>
        <w:rPr>
          <w:rFonts w:cs="Courier New"/>
          <w:sz w:val="16"/>
        </w:rPr>
      </w:pPr>
      <w:proofErr w:type="gramStart"/>
      <w:r w:rsidRPr="00DD739B">
        <w:rPr>
          <w:rFonts w:cs="Courier New"/>
          <w:sz w:val="16"/>
        </w:rPr>
        <w:t>python</w:t>
      </w:r>
      <w:proofErr w:type="gramEnd"/>
      <w:r w:rsidRPr="00DD739B">
        <w:rPr>
          <w:rFonts w:cs="Courier New"/>
          <w:sz w:val="16"/>
        </w:rPr>
        <w:t xml:space="preserve"> -m compileall -q app\services\identity.py</w:t>
      </w:r>
    </w:p>
    <w:p w:rsidR="007B5725" w:rsidRPr="00DD739B" w:rsidRDefault="007B5725" w:rsidP="003568CC">
      <w:pPr>
        <w:pStyle w:val="RedDustCode"/>
        <w:keepLines/>
        <w:shd w:val="clear" w:color="auto" w:fill="F1F6FA"/>
        <w:spacing w:before="0" w:after="0" w:line="240" w:lineRule="auto"/>
        <w:ind w:left="0"/>
        <w:rPr>
          <w:rFonts w:cs="Courier New"/>
          <w:sz w:val="16"/>
        </w:rPr>
      </w:pPr>
      <w:proofErr w:type="gramStart"/>
      <w:r w:rsidRPr="00DD739B">
        <w:rPr>
          <w:rFonts w:cs="Courier New"/>
          <w:sz w:val="16"/>
        </w:rPr>
        <w:t>python</w:t>
      </w:r>
      <w:proofErr w:type="gramEnd"/>
      <w:r w:rsidRPr="00DD739B">
        <w:rPr>
          <w:rFonts w:cs="Courier New"/>
          <w:sz w:val="16"/>
        </w:rPr>
        <w:t xml:space="preserve"> -c "from app.services.identity import link_verified_google_identity; print('Identity service imports OK')"</w:t>
      </w:r>
    </w:p>
    <w:p w:rsidR="007B5725" w:rsidRPr="000C6782" w:rsidRDefault="009A61AC" w:rsidP="003568CC">
      <w:pPr>
        <w:pStyle w:val="RedDustCallout"/>
        <w:shd w:val="clear" w:color="auto" w:fill="E7F3F4"/>
        <w:spacing w:before="0" w:after="0" w:line="240" w:lineRule="auto"/>
        <w:ind w:left="0"/>
        <w:rPr>
          <w:sz w:val="18"/>
        </w:rPr>
      </w:pPr>
      <w:r>
        <w:rPr>
          <w:b/>
          <w:color w:val="096E6C"/>
          <w:sz w:val="18"/>
        </w:rPr>
        <w:t>EXPECTED:</w:t>
      </w:r>
      <w:r w:rsidR="007B5725" w:rsidRPr="000C6782">
        <w:rPr>
          <w:b/>
          <w:color w:val="096E6C"/>
          <w:sz w:val="18"/>
        </w:rPr>
        <w:t xml:space="preserve"> </w:t>
      </w:r>
      <w:r w:rsidR="007B5725" w:rsidRPr="000C6782">
        <w:rPr>
          <w:sz w:val="18"/>
        </w:rPr>
        <w:t>The compilation command emits no error, and the import command prints Identity service imports OK. A compilation success is not a passed integration test.</w:t>
      </w:r>
    </w:p>
    <w:p w:rsidR="007B5725" w:rsidRPr="00600B25" w:rsidRDefault="007B5725" w:rsidP="00600B25">
      <w:pPr>
        <w:pStyle w:val="Heading6"/>
        <w:spacing w:before="0" w:line="240" w:lineRule="auto"/>
        <w:rPr>
          <w:color w:val="153D63" w:themeColor="text2" w:themeTint="E6"/>
        </w:rPr>
      </w:pPr>
      <w:r w:rsidRPr="00600B25">
        <w:rPr>
          <w:color w:val="153D63" w:themeColor="text2" w:themeTint="E6"/>
        </w:rPr>
        <w:t>J.5.7.7 — Create the full PostgreSQL-backed tests/test_identity_linking.py</w:t>
      </w:r>
    </w:p>
    <w:p w:rsidR="007B5725" w:rsidRPr="000C6782" w:rsidRDefault="009A61AC" w:rsidP="000C6782">
      <w:pPr>
        <w:spacing w:after="0" w:line="240" w:lineRule="auto"/>
        <w:jc w:val="both"/>
        <w:rPr>
          <w:sz w:val="18"/>
          <w:szCs w:val="18"/>
        </w:rPr>
      </w:pPr>
      <w:r>
        <w:rPr>
          <w:b/>
          <w:color w:val="096E6C"/>
          <w:sz w:val="18"/>
          <w:szCs w:val="18"/>
        </w:rPr>
        <w:t>WHERE:</w:t>
      </w:r>
      <w:r w:rsidR="007B5725" w:rsidRPr="000C6782">
        <w:rPr>
          <w:b/>
          <w:color w:val="096E6C"/>
          <w:sz w:val="18"/>
          <w:szCs w:val="18"/>
        </w:rPr>
        <w:t xml:space="preserve"> </w:t>
      </w:r>
      <w:r w:rsidR="007B5725" w:rsidRPr="000C6782">
        <w:rPr>
          <w:b/>
          <w:color w:val="142E49"/>
          <w:sz w:val="18"/>
          <w:szCs w:val="18"/>
        </w:rPr>
        <w:t>VS Code Explorer → tests → New File → test_identity_linking.py</w:t>
      </w:r>
    </w:p>
    <w:p w:rsidR="007B5725" w:rsidRPr="000C6782" w:rsidRDefault="007B5725" w:rsidP="000C6782">
      <w:pPr>
        <w:spacing w:after="0" w:line="240" w:lineRule="auto"/>
        <w:jc w:val="both"/>
        <w:rPr>
          <w:sz w:val="18"/>
          <w:szCs w:val="18"/>
        </w:rPr>
      </w:pPr>
      <w:r w:rsidRPr="000C6782">
        <w:rPr>
          <w:sz w:val="18"/>
          <w:szCs w:val="18"/>
        </w:rPr>
        <w:lastRenderedPageBreak/>
        <w:t>If the earlier four-test preflight version of this file already exists, first save a copy outside the source directory; then replace its contents with the COMPLETE test module below. Do not paste this code into app/security.py, app/models.py or pgAdmin Query Tool.</w:t>
      </w:r>
    </w:p>
    <w:p w:rsidR="007B5725" w:rsidRPr="000C6782" w:rsidRDefault="007B5725" w:rsidP="000C6782">
      <w:pPr>
        <w:spacing w:after="0" w:line="240" w:lineRule="auto"/>
        <w:jc w:val="both"/>
        <w:rPr>
          <w:sz w:val="18"/>
          <w:szCs w:val="18"/>
        </w:rPr>
      </w:pPr>
      <w:r w:rsidRPr="000C6782">
        <w:rPr>
          <w:sz w:val="18"/>
          <w:szCs w:val="18"/>
        </w:rPr>
        <w:t>The fixture is intentionally conservative: it constructs a new SQLAlchemy Engine using the existing local RD_DB_* settings but explicitly switches the database name to reddust_test. Before any TRUNCATE it confirms the actual database name, the reddust_app role, all eight tables and exactly one applied Alembic revision. Every test then clears the seven application tables both before and after execution, so it requires sole ownership of the disposable test database.</w:t>
      </w:r>
    </w:p>
    <w:p w:rsidR="007B5725" w:rsidRPr="000C6782" w:rsidRDefault="007B5725" w:rsidP="000C6782">
      <w:pPr>
        <w:spacing w:after="0" w:line="240" w:lineRule="auto"/>
        <w:jc w:val="both"/>
        <w:rPr>
          <w:sz w:val="18"/>
          <w:szCs w:val="18"/>
        </w:rPr>
      </w:pPr>
      <w:r w:rsidRPr="000C6782">
        <w:rPr>
          <w:b/>
          <w:color w:val="096E6C"/>
          <w:sz w:val="18"/>
          <w:szCs w:val="18"/>
        </w:rPr>
        <w:t>COMPLETE FILE — tests/test_identity_linking.py — paste in one file; 16 executable pytest tests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"""J.5.7 real PostgreSQL integration tests. DESTRUCTIVE TO reddust_test ONLY.</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Prerequisites: create reddust_test owned by reddust_app and run Alembic</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baseline</w:t>
      </w:r>
      <w:proofErr w:type="gramEnd"/>
      <w:r w:rsidRPr="000165FB">
        <w:rPr>
          <w:rFonts w:cs="Courier New"/>
          <w:sz w:val="16"/>
        </w:rPr>
        <w:t xml:space="preserve"> on that database. Never point this test module at reddust_dev.</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from</w:t>
      </w:r>
      <w:proofErr w:type="gramEnd"/>
      <w:r w:rsidRPr="000165FB">
        <w:rPr>
          <w:rFonts w:cs="Courier New"/>
          <w:sz w:val="16"/>
        </w:rPr>
        <w:t xml:space="preserve"> concurrent.futures import ThreadPoolExecutor</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from</w:t>
      </w:r>
      <w:proofErr w:type="gramEnd"/>
      <w:r w:rsidRPr="000165FB">
        <w:rPr>
          <w:rFonts w:cs="Courier New"/>
          <w:sz w:val="16"/>
        </w:rPr>
        <w:t xml:space="preserve"> datetime import datetime, timedelta, timezone</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from</w:t>
      </w:r>
      <w:proofErr w:type="gramEnd"/>
      <w:r w:rsidRPr="000165FB">
        <w:rPr>
          <w:rFonts w:cs="Courier New"/>
          <w:sz w:val="16"/>
        </w:rPr>
        <w:t xml:space="preserve"> hashlib import sha256</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from</w:t>
      </w:r>
      <w:proofErr w:type="gramEnd"/>
      <w:r w:rsidRPr="000165FB">
        <w:rPr>
          <w:rFonts w:cs="Courier New"/>
          <w:sz w:val="16"/>
        </w:rPr>
        <w:t xml:space="preserve"> threading import Barrier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import</w:t>
      </w:r>
      <w:proofErr w:type="gramEnd"/>
      <w:r w:rsidRPr="000165FB">
        <w:rPr>
          <w:rFonts w:cs="Courier New"/>
          <w:sz w:val="16"/>
        </w:rPr>
        <w:t xml:space="preserve"> pytest</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from</w:t>
      </w:r>
      <w:proofErr w:type="gramEnd"/>
      <w:r w:rsidRPr="000165FB">
        <w:rPr>
          <w:rFonts w:cs="Courier New"/>
          <w:sz w:val="16"/>
        </w:rPr>
        <w:t xml:space="preserve"> sqlalchemy import create_engine, insert, select, text, update</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from</w:t>
      </w:r>
      <w:proofErr w:type="gramEnd"/>
      <w:r w:rsidRPr="000165FB">
        <w:rPr>
          <w:rFonts w:cs="Courier New"/>
          <w:sz w:val="16"/>
        </w:rPr>
        <w:t xml:space="preserve"> sqlalchemy.exc import IntegrityError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from</w:t>
      </w:r>
      <w:proofErr w:type="gramEnd"/>
      <w:r w:rsidRPr="000165FB">
        <w:rPr>
          <w:rFonts w:cs="Courier New"/>
          <w:sz w:val="16"/>
        </w:rPr>
        <w:t xml:space="preserve"> app.db import database_url</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from</w:t>
      </w:r>
      <w:proofErr w:type="gramEnd"/>
      <w:r w:rsidRPr="000165FB">
        <w:rPr>
          <w:rFonts w:cs="Courier New"/>
          <w:sz w:val="16"/>
        </w:rPr>
        <w:t xml:space="preserve"> app.models import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metadata</w:t>
      </w:r>
      <w:proofErr w:type="gramEnd"/>
      <w:r w:rsidRPr="000165FB">
        <w:rPr>
          <w:rFonts w:cs="Courier New"/>
          <w:sz w:val="16"/>
        </w:rPr>
        <w:t>, app_users, external_identities, client_devices,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auth_sessions, call_sessions, audit_events,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from</w:t>
      </w:r>
      <w:proofErr w:type="gramEnd"/>
      <w:r w:rsidRPr="000165FB">
        <w:rPr>
          <w:rFonts w:cs="Courier New"/>
          <w:sz w:val="16"/>
        </w:rPr>
        <w:t xml:space="preserve"> app.services import identity as identity_service</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from</w:t>
      </w:r>
      <w:proofErr w:type="gramEnd"/>
      <w:r w:rsidRPr="000165FB">
        <w:rPr>
          <w:rFonts w:cs="Courier New"/>
          <w:sz w:val="16"/>
        </w:rPr>
        <w:t xml:space="preserve"> app.services.identity import LoginDenied, link_verified_google_identity</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TEST_DB = "reddust_test"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REQUIRED_TABLES =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"app_users", "external_identities", "client_devices", "auth_sessions",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"call_sessions", "audit_events", "user_preferences", "alembic_version",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@pytest.fixture(</w:t>
      </w:r>
      <w:proofErr w:type="gramEnd"/>
      <w:r w:rsidRPr="000165FB">
        <w:rPr>
          <w:rFonts w:cs="Courier New"/>
          <w:sz w:val="16"/>
        </w:rPr>
        <w:t>scope="session")</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 </w:t>
      </w:r>
      <w:proofErr w:type="gramStart"/>
      <w:r w:rsidRPr="000165FB">
        <w:rPr>
          <w:rFonts w:cs="Courier New"/>
          <w:sz w:val="16"/>
        </w:rPr>
        <w:t>Explicitly</w:t>
      </w:r>
      <w:proofErr w:type="gramEnd"/>
      <w:r w:rsidRPr="000165FB">
        <w:rPr>
          <w:rFonts w:cs="Courier New"/>
          <w:sz w:val="16"/>
        </w:rPr>
        <w:t xml:space="preserve"> target a separate disposable database. Do not use the dev DB.</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url</w:t>
      </w:r>
      <w:proofErr w:type="gramEnd"/>
      <w:r w:rsidRPr="000165FB">
        <w:rPr>
          <w:rFonts w:cs="Courier New"/>
          <w:sz w:val="16"/>
        </w:rPr>
        <w:t xml:space="preserve"> = database_url()</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url.host in {"127.0.0.1", "localhost"}, "Local PostgreSQL required"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url.database == "reddust_dev",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"Use normal RD_DB_* settings; this fixture selects reddust_test explicitly"</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test_engine = create_</w:t>
      </w:r>
      <w:proofErr w:type="gramStart"/>
      <w:r w:rsidRPr="000165FB">
        <w:rPr>
          <w:rFonts w:cs="Courier New"/>
          <w:sz w:val="16"/>
        </w:rPr>
        <w:t>engine(</w:t>
      </w:r>
      <w:proofErr w:type="gramEnd"/>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url.set(</w:t>
      </w:r>
      <w:proofErr w:type="gramEnd"/>
      <w:r w:rsidRPr="000165FB">
        <w:rPr>
          <w:rFonts w:cs="Courier New"/>
          <w:sz w:val="16"/>
        </w:rPr>
        <w:t>database=TEST_DB),</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isolation_level="READ COMMITTED",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pool_size=5,</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max_overflow=5,</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connect_args</w:t>
      </w:r>
      <w:proofErr w:type="gramStart"/>
      <w:r w:rsidRPr="000165FB">
        <w:rPr>
          <w:rFonts w:cs="Courier New"/>
          <w:sz w:val="16"/>
        </w:rPr>
        <w:t>={</w:t>
      </w:r>
      <w:proofErr w:type="gramEnd"/>
      <w:r w:rsidRPr="000165FB">
        <w:rPr>
          <w:rFonts w:cs="Courier New"/>
          <w:sz w:val="16"/>
        </w:rPr>
        <w:t>"connect_timeout": 5},</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try</w:t>
      </w:r>
      <w:proofErr w:type="gramEnd"/>
      <w:r w:rsidRPr="000165FB">
        <w:rPr>
          <w:rFonts w:cs="Courier New"/>
          <w:sz w:val="16"/>
        </w:rPr>
        <w: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test_engine.connect() as connection: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actual</w:t>
      </w:r>
      <w:proofErr w:type="gramEnd"/>
      <w:r w:rsidRPr="000165FB">
        <w:rPr>
          <w:rFonts w:cs="Courier New"/>
          <w:sz w:val="16"/>
        </w:rPr>
        <w:t xml:space="preserve"> = connection.execute(text("SELECT current_database()"))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actual.scalar_one() == TEST_DB</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actual_user = </w:t>
      </w:r>
      <w:proofErr w:type="gramStart"/>
      <w:r w:rsidRPr="000165FB">
        <w:rPr>
          <w:rFonts w:cs="Courier New"/>
          <w:sz w:val="16"/>
        </w:rPr>
        <w:t>connection.execute(</w:t>
      </w:r>
      <w:proofErr w:type="gramEnd"/>
      <w:r w:rsidRPr="000165FB">
        <w:rPr>
          <w:rFonts w:cs="Courier New"/>
          <w:sz w:val="16"/>
        </w:rPr>
        <w:t>text("SELECT current_user"))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actual_user.scalar_one() == "reddust_app"</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existing</w:t>
      </w:r>
      <w:proofErr w:type="gramEnd"/>
      <w:r w:rsidRPr="000165FB">
        <w:rPr>
          <w:rFonts w:cs="Courier New"/>
          <w:sz w:val="16"/>
        </w:rPr>
        <w:t xml:space="preserve"> = set(connection.execute(text("""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SELECT tablename FROM pg_tables WHERE schemaname = 'public'</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roofErr w:type="gramStart"/>
      <w:r w:rsidRPr="000165FB">
        <w:rPr>
          <w:rFonts w:cs="Courier New"/>
          <w:sz w:val="16"/>
        </w:rPr>
        <w:t>scalars(</w:t>
      </w:r>
      <w:proofErr w:type="gramEnd"/>
      <w:r w:rsidRPr="000165FB">
        <w:rPr>
          <w:rFonts w:cs="Courier New"/>
          <w:sz w:val="16"/>
        </w:rPr>
        <w: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REQUIRED_TABLES &lt;= existing,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"Missing migrated test tables</w:t>
      </w:r>
      <w:proofErr w:type="gramStart"/>
      <w:r w:rsidRPr="000165FB">
        <w:rPr>
          <w:rFonts w:cs="Courier New"/>
          <w:sz w:val="16"/>
        </w:rPr>
        <w:t>: "</w:t>
      </w:r>
      <w:proofErr w:type="gramEnd"/>
      <w:r w:rsidRPr="000165FB">
        <w:rPr>
          <w:rFonts w:cs="Courier New"/>
          <w:sz w:val="16"/>
        </w:rPr>
        <w:t xml:space="preserve"> + repr(REQUIRED_TABLES - existing)</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head_rows = </w:t>
      </w:r>
      <w:proofErr w:type="gramStart"/>
      <w:r w:rsidRPr="000165FB">
        <w:rPr>
          <w:rFonts w:cs="Courier New"/>
          <w:sz w:val="16"/>
        </w:rPr>
        <w:t>connection.execute(</w:t>
      </w:r>
      <w:proofErr w:type="gramEnd"/>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text(</w:t>
      </w:r>
      <w:proofErr w:type="gramEnd"/>
      <w:r w:rsidRPr="000165FB">
        <w:rPr>
          <w:rFonts w:cs="Courier New"/>
          <w:sz w:val="16"/>
        </w:rPr>
        <w:t>"SELECT version_num FROM public.alembic_version")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roofErr w:type="gramStart"/>
      <w:r w:rsidRPr="000165FB">
        <w:rPr>
          <w:rFonts w:cs="Courier New"/>
          <w:sz w:val="16"/>
        </w:rPr>
        <w:t>scalars(</w:t>
      </w:r>
      <w:proofErr w:type="gramEnd"/>
      <w:r w:rsidRPr="000165FB">
        <w:rPr>
          <w:rFonts w:cs="Courier New"/>
          <w:sz w:val="16"/>
        </w:rPr>
        <w:t>).all()</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len(head_rows) == 1, "Run reviewed Alembic upgrade on reddust_test"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yield</w:t>
      </w:r>
      <w:proofErr w:type="gramEnd"/>
      <w:r w:rsidRPr="000165FB">
        <w:rPr>
          <w:rFonts w:cs="Courier New"/>
          <w:sz w:val="16"/>
        </w:rPr>
        <w:t xml:space="preserve"> test_engine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finally</w:t>
      </w:r>
      <w:proofErr w:type="gramEnd"/>
      <w:r w:rsidRPr="000165FB">
        <w:rPr>
          <w:rFonts w:cs="Courier New"/>
          <w:sz w:val="16"/>
        </w:rPr>
        <w: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test_</w:t>
      </w:r>
      <w:proofErr w:type="gramStart"/>
      <w:r w:rsidRPr="000165FB">
        <w:rPr>
          <w:rFonts w:cs="Courier New"/>
          <w:sz w:val="16"/>
        </w:rPr>
        <w:t>engine.dispose()</w:t>
      </w:r>
      <w:proofErr w:type="gramEnd"/>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@pytest.fixture(</w:t>
      </w:r>
      <w:proofErr w:type="gramEnd"/>
      <w:r w:rsidRPr="000165FB">
        <w:rPr>
          <w:rFonts w:cs="Courier New"/>
          <w:sz w:val="16"/>
        </w:rPr>
        <w:t>autouse=True)</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clean_disposable_test_database(engine):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"""Erase ONLY application tables in reddust_test before/after each test.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The Alembic version table and schema objects remain intact.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lastRenderedPageBreak/>
        <w:t>    Requires an EXCLUSIVELY dedicated disposable test database.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def</w:t>
      </w:r>
      <w:proofErr w:type="gramEnd"/>
      <w:r w:rsidRPr="000165FB">
        <w:rPr>
          <w:rFonts w:cs="Courier New"/>
          <w:sz w:val="16"/>
        </w:rPr>
        <w:t xml:space="preserve"> wipe():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engine.begin() as connection: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connection.execute(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text(</w:t>
      </w:r>
      <w:proofErr w:type="gramEnd"/>
      <w:r w:rsidRPr="000165FB">
        <w:rPr>
          <w:rFonts w:cs="Courier New"/>
          <w:sz w:val="16"/>
        </w:rPr>
        <w:t>"SELECT current_database()")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).scalar_</w:t>
      </w:r>
      <w:proofErr w:type="gramStart"/>
      <w:r w:rsidRPr="000165FB">
        <w:rPr>
          <w:rFonts w:cs="Courier New"/>
          <w:sz w:val="16"/>
        </w:rPr>
        <w:t>one(</w:t>
      </w:r>
      <w:proofErr w:type="gramEnd"/>
      <w:r w:rsidRPr="000165FB">
        <w:rPr>
          <w:rFonts w:cs="Courier New"/>
          <w:sz w:val="16"/>
        </w:rPr>
        <w:t>) == TEST_DB</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connection.execute(</w:t>
      </w:r>
      <w:proofErr w:type="gramEnd"/>
      <w:r w:rsidRPr="000165FB">
        <w:rPr>
          <w:rFonts w:cs="Courier New"/>
          <w:sz w:val="16"/>
        </w:rPr>
        <w:t>text("""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TRUNCATE TABLE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public.audit_events, public.call_sessions,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public.auth_sessions, public.client_devices,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public.external_identities, public.user_preferences,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public.app_users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RESTART IDENTITY CASCADE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wipe()</w:t>
      </w:r>
      <w:proofErr w:type="gramEnd"/>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yield</w:t>
      </w:r>
      <w:proofErr w:type="gramEnd"/>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wipe()</w:t>
      </w:r>
      <w:proofErr w:type="gramEnd"/>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claims(sub="google-sub-A", email="a@example.test", verified=True):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 </w:t>
      </w:r>
      <w:proofErr w:type="gramStart"/>
      <w:r w:rsidRPr="000165FB">
        <w:rPr>
          <w:rFonts w:cs="Courier New"/>
          <w:sz w:val="16"/>
        </w:rPr>
        <w:t>This</w:t>
      </w:r>
      <w:proofErr w:type="gramEnd"/>
      <w:r w:rsidRPr="000165FB">
        <w:rPr>
          <w:rFonts w:cs="Courier New"/>
          <w:sz w:val="16"/>
        </w:rPr>
        <w:t xml:space="preserve"> dict represents the *output of J.3 verification*, not a raw ID token.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return</w:t>
      </w:r>
      <w:proofErr w:type="gramEnd"/>
      <w:r w:rsidRPr="000165FB">
        <w:rPr>
          <w:rFonts w:cs="Courier New"/>
          <w:sz w:val="16"/>
        </w:rPr>
        <w:t xml:space="preserve">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"provider_subject": sub, "email": email,</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"email_verified": verified, "display_name": "Test User",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token_hash(label):</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 Deterministic fake hashes are ONLY for this isolated test database.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 </w:t>
      </w:r>
      <w:proofErr w:type="gramStart"/>
      <w:r w:rsidRPr="000165FB">
        <w:rPr>
          <w:rFonts w:cs="Courier New"/>
          <w:sz w:val="16"/>
        </w:rPr>
        <w:t>Real</w:t>
      </w:r>
      <w:proofErr w:type="gramEnd"/>
      <w:r w:rsidRPr="000165FB">
        <w:rPr>
          <w:rFonts w:cs="Courier New"/>
          <w:sz w:val="16"/>
        </w:rPr>
        <w:t xml:space="preserve"> raw refresh tokens and cryptographic policy come from Appendix K.</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return</w:t>
      </w:r>
      <w:proofErr w:type="gramEnd"/>
      <w:r w:rsidRPr="000165FB">
        <w:rPr>
          <w:rFonts w:cs="Courier New"/>
          <w:sz w:val="16"/>
        </w:rPr>
        <w:t xml:space="preserve"> sha256(("reddust-j57-test-" + label).encode("utf-8")).hexdigest()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login(engine, *, sub="google-sub-A", install="installation-A",</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platform</w:t>
      </w:r>
      <w:proofErr w:type="gramEnd"/>
      <w:r w:rsidRPr="000165FB">
        <w:rPr>
          <w:rFonts w:cs="Courier New"/>
          <w:sz w:val="16"/>
        </w:rPr>
        <w:t>="android", hash_label="token-A", email="a@example.test",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verified=</w:t>
      </w:r>
      <w:proofErr w:type="gramEnd"/>
      <w:r w:rsidRPr="000165FB">
        <w:rPr>
          <w:rFonts w:cs="Courier New"/>
          <w:sz w:val="16"/>
        </w:rPr>
        <w:t>True):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return</w:t>
      </w:r>
      <w:proofErr w:type="gramEnd"/>
      <w:r w:rsidRPr="000165FB">
        <w:rPr>
          <w:rFonts w:cs="Courier New"/>
          <w:sz w:val="16"/>
        </w:rPr>
        <w:t xml:space="preserve"> link_verified_google_identity(</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engine</w:t>
      </w:r>
      <w:proofErr w:type="gramEnd"/>
      <w:r w:rsidRPr="000165FB">
        <w:rPr>
          <w:rFonts w:cs="Courier New"/>
          <w:sz w:val="16"/>
        </w:rPr>
        <w:t>, claims(sub=sub, email=email, verified=verified),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installation_id=install, platform=platform,</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refresh_token_hash=token_</w:t>
      </w:r>
      <w:proofErr w:type="gramStart"/>
      <w:r w:rsidRPr="000165FB">
        <w:rPr>
          <w:rFonts w:cs="Courier New"/>
          <w:sz w:val="16"/>
        </w:rPr>
        <w:t>hash(</w:t>
      </w:r>
      <w:proofErr w:type="gramEnd"/>
      <w:r w:rsidRPr="000165FB">
        <w:rPr>
          <w:rFonts w:cs="Courier New"/>
          <w:sz w:val="16"/>
        </w:rPr>
        <w:t>hash_label),</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expires_at=</w:t>
      </w:r>
      <w:proofErr w:type="gramStart"/>
      <w:r w:rsidRPr="000165FB">
        <w:rPr>
          <w:rFonts w:cs="Courier New"/>
          <w:sz w:val="16"/>
        </w:rPr>
        <w:t>datetime.now(</w:t>
      </w:r>
      <w:proofErr w:type="gramEnd"/>
      <w:r w:rsidRPr="000165FB">
        <w:rPr>
          <w:rFonts w:cs="Courier New"/>
          <w:sz w:val="16"/>
        </w:rPr>
        <w:t>timezone.utc) + timedelta(days=1),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request_id="j57-test-request",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count_rows(engine, table):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engine.connect() as connection: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return</w:t>
      </w:r>
      <w:proofErr w:type="gramEnd"/>
      <w:r w:rsidRPr="000165FB">
        <w:rPr>
          <w:rFonts w:cs="Courier New"/>
          <w:sz w:val="16"/>
        </w:rPr>
        <w:t xml:space="preserve"> connection.execute(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select(</w:t>
      </w:r>
      <w:proofErr w:type="gramEnd"/>
      <w:r w:rsidRPr="000165FB">
        <w:rPr>
          <w:rFonts w:cs="Courier New"/>
          <w:sz w:val="16"/>
        </w:rPr>
        <w:t>text("count(*)")).select_from(table)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).scalar_</w:t>
      </w:r>
      <w:proofErr w:type="gramStart"/>
      <w:r w:rsidRPr="000165FB">
        <w:rPr>
          <w:rFonts w:cs="Courier New"/>
          <w:sz w:val="16"/>
        </w:rPr>
        <w:t>one()</w:t>
      </w:r>
      <w:proofErr w:type="gramEnd"/>
    </w:p>
    <w:p w:rsidR="000165FB" w:rsidRPr="000165FB" w:rsidRDefault="000165FB" w:rsidP="000165FB">
      <w:pPr>
        <w:pStyle w:val="RedDustCode"/>
        <w:keepLines/>
        <w:shd w:val="clear" w:color="auto" w:fill="F1F6FA"/>
        <w:spacing w:before="0" w:after="0" w:line="240" w:lineRule="auto"/>
        <w:rPr>
          <w:rFonts w:cs="Courier New"/>
          <w:sz w:val="16"/>
        </w:rPr>
      </w:pP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violated_constraint(error: IntegrityError) -&gt; str | None: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"""Read PostgreSQL's constraint name without dynamic .diag warnings."""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diagnostics</w:t>
      </w:r>
      <w:proofErr w:type="gramEnd"/>
      <w:r w:rsidRPr="000165FB">
        <w:rPr>
          <w:rFonts w:cs="Courier New"/>
          <w:sz w:val="16"/>
        </w:rPr>
        <w:t xml:space="preserve"> = getattr(error.orig, "diag", None)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return</w:t>
      </w:r>
      <w:proofErr w:type="gramEnd"/>
      <w:r w:rsidRPr="000165FB">
        <w:rPr>
          <w:rFonts w:cs="Courier New"/>
          <w:sz w:val="16"/>
        </w:rPr>
        <w:t xml:space="preserve"> getattr(diagnostics, "constraint_name", None)</w:t>
      </w:r>
    </w:p>
    <w:p w:rsidR="000165FB" w:rsidRPr="000165FB" w:rsidRDefault="000165FB" w:rsidP="000165FB">
      <w:pPr>
        <w:pStyle w:val="RedDustCode"/>
        <w:keepLines/>
        <w:shd w:val="clear" w:color="auto" w:fill="F1F6FA"/>
        <w:spacing w:before="0" w:after="0" w:line="240" w:lineRule="auto"/>
        <w:rPr>
          <w:rFonts w:cs="Courier New"/>
          <w:sz w:val="16"/>
        </w:rPr>
      </w:pP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test_schema_has_unique_identity_constraint(engine):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"external_identities" in metadata.tables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engine.connect() as connection: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constraint</w:t>
      </w:r>
      <w:proofErr w:type="gramEnd"/>
      <w:r w:rsidRPr="000165FB">
        <w:rPr>
          <w:rFonts w:cs="Courier New"/>
          <w:sz w:val="16"/>
        </w:rPr>
        <w:t xml:space="preserve"> = connection.execute(text("""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SELECT pg_get_</w:t>
      </w:r>
      <w:proofErr w:type="gramStart"/>
      <w:r w:rsidRPr="000165FB">
        <w:rPr>
          <w:rFonts w:cs="Courier New"/>
          <w:sz w:val="16"/>
        </w:rPr>
        <w:t>constraintdef(</w:t>
      </w:r>
      <w:proofErr w:type="gramEnd"/>
      <w:r w:rsidRPr="000165FB">
        <w:rPr>
          <w:rFonts w:cs="Courier New"/>
          <w:sz w:val="16"/>
        </w:rPr>
        <w:t>oid)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FROM pg_constraint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WHERE conrelid = 'public.external_identities':</w:t>
      </w:r>
      <w:proofErr w:type="gramStart"/>
      <w:r w:rsidRPr="000165FB">
        <w:rPr>
          <w:rFonts w:cs="Courier New"/>
          <w:sz w:val="16"/>
        </w:rPr>
        <w:t>:regclass</w:t>
      </w:r>
      <w:proofErr w:type="gramEnd"/>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AND conname = 'uq_external_identity_provider_subject'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AND contype = 'u' AND convalidated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""")).scalar_</w:t>
      </w:r>
      <w:proofErr w:type="gramStart"/>
      <w:r w:rsidRPr="000165FB">
        <w:rPr>
          <w:rFonts w:cs="Courier New"/>
          <w:sz w:val="16"/>
        </w:rPr>
        <w:t>one()</w:t>
      </w:r>
      <w:proofErr w:type="gramEnd"/>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"UNIQUE (provider, provider_subject)" in constraint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test_first_login_creates_user_identity_device_session_and_audit(engine):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result</w:t>
      </w:r>
      <w:proofErr w:type="gramEnd"/>
      <w:r w:rsidRPr="000165FB">
        <w:rPr>
          <w:rFonts w:cs="Courier New"/>
          <w:sz w:val="16"/>
        </w:rPr>
        <w:t xml:space="preserve"> = login(engine)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result.created_user is True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result.recovered_identity_race is False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for</w:t>
      </w:r>
      <w:proofErr w:type="gramEnd"/>
      <w:r w:rsidRPr="000165FB">
        <w:rPr>
          <w:rFonts w:cs="Courier New"/>
          <w:sz w:val="16"/>
        </w:rPr>
        <w:t xml:space="preserve"> table in (app_users, external_identities, client_devices,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auth_sessions, audit_events):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table) == 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engine.connect() as connection: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lastRenderedPageBreak/>
        <w:t xml:space="preserve">        </w:t>
      </w:r>
      <w:proofErr w:type="gramStart"/>
      <w:r w:rsidRPr="000165FB">
        <w:rPr>
          <w:rFonts w:cs="Courier New"/>
          <w:sz w:val="16"/>
        </w:rPr>
        <w:t>identity</w:t>
      </w:r>
      <w:proofErr w:type="gramEnd"/>
      <w:r w:rsidRPr="000165FB">
        <w:rPr>
          <w:rFonts w:cs="Courier New"/>
          <w:sz w:val="16"/>
        </w:rPr>
        <w:t xml:space="preserve"> = connection.execute(select(external_identities)).mappings().one()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device</w:t>
      </w:r>
      <w:proofErr w:type="gramEnd"/>
      <w:r w:rsidRPr="000165FB">
        <w:rPr>
          <w:rFonts w:cs="Courier New"/>
          <w:sz w:val="16"/>
        </w:rPr>
        <w:t xml:space="preserve"> = connection.execute(select(client_devices)).mappings().one()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session</w:t>
      </w:r>
      <w:proofErr w:type="gramEnd"/>
      <w:r w:rsidRPr="000165FB">
        <w:rPr>
          <w:rFonts w:cs="Courier New"/>
          <w:sz w:val="16"/>
        </w:rPr>
        <w:t xml:space="preserve"> = connection.execute(select(auth_sessions)).mappings().one()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audit</w:t>
      </w:r>
      <w:proofErr w:type="gramEnd"/>
      <w:r w:rsidRPr="000165FB">
        <w:rPr>
          <w:rFonts w:cs="Courier New"/>
          <w:sz w:val="16"/>
        </w:rPr>
        <w:t xml:space="preserve"> = connection.execute(select(audit_events)).mappings().one()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identity["user_id"] == device["user_id"] == session["user_id"] == result.user_id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session["device_id"] == result.device_id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session["id"] == result.auth_session_id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session["refresh_token_hash"] == token_hash("token-A")</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audit["metadata_json"] == {"result": "created"}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audit["actor_user_id"] == result.user_id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audit["auth_session_id"] == result.auth_session_id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test_repeat_login_reuses_same_user_and_device(engine):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first</w:t>
      </w:r>
      <w:proofErr w:type="gramEnd"/>
      <w:r w:rsidRPr="000165FB">
        <w:rPr>
          <w:rFonts w:cs="Courier New"/>
          <w:sz w:val="16"/>
        </w:rPr>
        <w:t xml:space="preserve"> = login(engine, hash_label="first")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second</w:t>
      </w:r>
      <w:proofErr w:type="gramEnd"/>
      <w:r w:rsidRPr="000165FB">
        <w:rPr>
          <w:rFonts w:cs="Courier New"/>
          <w:sz w:val="16"/>
        </w:rPr>
        <w:t xml:space="preserve"> = login(engine, hash_label="second")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first.user_id == second.user_id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first.device_id == second.device_id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first.auth_session_id != second.auth_session_id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second.created_user is False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app_users) == 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external_identities) == 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client_devices) == 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auth_sessions) == 2</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test_changed_email_does_not_change_stable_google_subject_mapping(engine):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first</w:t>
      </w:r>
      <w:proofErr w:type="gramEnd"/>
      <w:r w:rsidRPr="000165FB">
        <w:rPr>
          <w:rFonts w:cs="Courier New"/>
          <w:sz w:val="16"/>
        </w:rPr>
        <w:t xml:space="preserve"> = login(engine, email="old@example.test", hash_label="first")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second</w:t>
      </w:r>
      <w:proofErr w:type="gramEnd"/>
      <w:r w:rsidRPr="000165FB">
        <w:rPr>
          <w:rFonts w:cs="Courier New"/>
          <w:sz w:val="16"/>
        </w:rPr>
        <w:t xml:space="preserve"> = login(engine, email="new@example.test", hash_label="second")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first.user_id == second.user_id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external_identities) == 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test_unverified_email_is_not_stored_as_verified_identity_metadata(engine):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login(</w:t>
      </w:r>
      <w:proofErr w:type="gramEnd"/>
      <w:r w:rsidRPr="000165FB">
        <w:rPr>
          <w:rFonts w:cs="Courier New"/>
          <w:sz w:val="16"/>
        </w:rPr>
        <w:t>engine, email="unverified@example.test", verified=False)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engine.connect() as connection: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stored</w:t>
      </w:r>
      <w:proofErr w:type="gramEnd"/>
      <w:r w:rsidRPr="000165FB">
        <w:rPr>
          <w:rFonts w:cs="Courier New"/>
          <w:sz w:val="16"/>
        </w:rPr>
        <w:t xml:space="preserve"> = connection.execute(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select(</w:t>
      </w:r>
      <w:proofErr w:type="gramEnd"/>
      <w:r w:rsidRPr="000165FB">
        <w:rPr>
          <w:rFonts w:cs="Courier New"/>
          <w:sz w:val="16"/>
        </w:rPr>
        <w:t>external_identities.c["email_at_verification"])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stored.scalar_one() is None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test_distinct_google_subjects_with_same_email_stay_separate(engine):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a = </w:t>
      </w:r>
      <w:proofErr w:type="gramStart"/>
      <w:r w:rsidRPr="000165FB">
        <w:rPr>
          <w:rFonts w:cs="Courier New"/>
          <w:sz w:val="16"/>
        </w:rPr>
        <w:t>login(</w:t>
      </w:r>
      <w:proofErr w:type="gramEnd"/>
      <w:r w:rsidRPr="000165FB">
        <w:rPr>
          <w:rFonts w:cs="Courier New"/>
          <w:sz w:val="16"/>
        </w:rPr>
        <w:t>engine, sub="sub-A", install="install-A", hash_label="A")</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b = </w:t>
      </w:r>
      <w:proofErr w:type="gramStart"/>
      <w:r w:rsidRPr="000165FB">
        <w:rPr>
          <w:rFonts w:cs="Courier New"/>
          <w:sz w:val="16"/>
        </w:rPr>
        <w:t>login(</w:t>
      </w:r>
      <w:proofErr w:type="gramEnd"/>
      <w:r w:rsidRPr="000165FB">
        <w:rPr>
          <w:rFonts w:cs="Courier New"/>
          <w:sz w:val="16"/>
        </w:rPr>
        <w:t>engine, sub="sub-B", install="install-B", hash_label="B")</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a.user_id != b.user_id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app_users) == 2</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external_identities) == 2</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test_missing_subject_fails_without_database_changes(engine):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pytest.raises(ValueError, match="non-empty Google subject"):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link_verified_google_</w:t>
      </w:r>
      <w:proofErr w:type="gramStart"/>
      <w:r w:rsidRPr="000165FB">
        <w:rPr>
          <w:rFonts w:cs="Courier New"/>
          <w:sz w:val="16"/>
        </w:rPr>
        <w:t>identity(</w:t>
      </w:r>
      <w:proofErr w:type="gramEnd"/>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engine</w:t>
      </w:r>
      <w:proofErr w:type="gramEnd"/>
      <w:r w:rsidRPr="000165FB">
        <w:rPr>
          <w:rFonts w:cs="Courier New"/>
          <w:sz w:val="16"/>
        </w:rPr>
        <w:t>, claims(sub=""), installation_id="x", platform="android",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refresh_token_hash=token_</w:t>
      </w:r>
      <w:proofErr w:type="gramStart"/>
      <w:r w:rsidRPr="000165FB">
        <w:rPr>
          <w:rFonts w:cs="Courier New"/>
          <w:sz w:val="16"/>
        </w:rPr>
        <w:t>hash(</w:t>
      </w:r>
      <w:proofErr w:type="gramEnd"/>
      <w:r w:rsidRPr="000165FB">
        <w:rPr>
          <w:rFonts w:cs="Courier New"/>
          <w:sz w:val="16"/>
        </w:rPr>
        <w:t>"invalid"),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expires_at=</w:t>
      </w:r>
      <w:proofErr w:type="gramStart"/>
      <w:r w:rsidRPr="000165FB">
        <w:rPr>
          <w:rFonts w:cs="Courier New"/>
          <w:sz w:val="16"/>
        </w:rPr>
        <w:t>datetime.now(</w:t>
      </w:r>
      <w:proofErr w:type="gramEnd"/>
      <w:r w:rsidRPr="000165FB">
        <w:rPr>
          <w:rFonts w:cs="Courier New"/>
          <w:sz w:val="16"/>
        </w:rPr>
        <w:t>timezone.utc) + timedelta(days=1),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app_users) == 0</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test_unsupported_platform_rejected_before_writes(engine):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pytest.raises(ValueError, match="platform must be"):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login(</w:t>
      </w:r>
      <w:proofErr w:type="gramEnd"/>
      <w:r w:rsidRPr="000165FB">
        <w:rPr>
          <w:rFonts w:cs="Courier New"/>
          <w:sz w:val="16"/>
        </w:rPr>
        <w:t>engine, platform="windows")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app_users) == 0</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test_disabled_account_does_not_get_new_session(engine):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first</w:t>
      </w:r>
      <w:proofErr w:type="gramEnd"/>
      <w:r w:rsidRPr="000165FB">
        <w:rPr>
          <w:rFonts w:cs="Courier New"/>
          <w:sz w:val="16"/>
        </w:rPr>
        <w:t xml:space="preserve"> = login(engine)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engine.begin() as connection: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connection.execute(</w:t>
      </w:r>
      <w:proofErr w:type="gramEnd"/>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update(</w:t>
      </w:r>
      <w:proofErr w:type="gramEnd"/>
      <w:r w:rsidRPr="000165FB">
        <w:rPr>
          <w:rFonts w:cs="Courier New"/>
          <w:sz w:val="16"/>
        </w:rPr>
        <w:t>app_users)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roofErr w:type="gramStart"/>
      <w:r w:rsidRPr="000165FB">
        <w:rPr>
          <w:rFonts w:cs="Courier New"/>
          <w:sz w:val="16"/>
        </w:rPr>
        <w:t>where(</w:t>
      </w:r>
      <w:proofErr w:type="gramEnd"/>
      <w:r w:rsidRPr="000165FB">
        <w:rPr>
          <w:rFonts w:cs="Courier New"/>
          <w:sz w:val="16"/>
        </w:rPr>
        <w:t>app_users.c["id"] == first.user_id)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roofErr w:type="gramStart"/>
      <w:r w:rsidRPr="000165FB">
        <w:rPr>
          <w:rFonts w:cs="Courier New"/>
          <w:sz w:val="16"/>
        </w:rPr>
        <w:t>values(</w:t>
      </w:r>
      <w:proofErr w:type="gramEnd"/>
      <w:r w:rsidRPr="000165FB">
        <w:rPr>
          <w:rFonts w:cs="Courier New"/>
          <w:sz w:val="16"/>
        </w:rPr>
        <w:t>status="disabled")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pytest.raises(LoginDenied, match="not active"):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login(</w:t>
      </w:r>
      <w:proofErr w:type="gramEnd"/>
      <w:r w:rsidRPr="000165FB">
        <w:rPr>
          <w:rFonts w:cs="Courier New"/>
          <w:sz w:val="16"/>
        </w:rPr>
        <w:t>engine, hash_label="second")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auth_sessions) == 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lastRenderedPageBreak/>
        <w:t>def</w:t>
      </w:r>
      <w:proofErr w:type="gramEnd"/>
      <w:r w:rsidRPr="000165FB">
        <w:rPr>
          <w:rFonts w:cs="Courier New"/>
          <w:sz w:val="16"/>
        </w:rPr>
        <w:t xml:space="preserve"> test_revoked_device_does_not_get_new_session(engine):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first</w:t>
      </w:r>
      <w:proofErr w:type="gramEnd"/>
      <w:r w:rsidRPr="000165FB">
        <w:rPr>
          <w:rFonts w:cs="Courier New"/>
          <w:sz w:val="16"/>
        </w:rPr>
        <w:t xml:space="preserve"> = login(engine)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engine.begin() as connection: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connection.execute(</w:t>
      </w:r>
      <w:proofErr w:type="gramEnd"/>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update(</w:t>
      </w:r>
      <w:proofErr w:type="gramEnd"/>
      <w:r w:rsidRPr="000165FB">
        <w:rPr>
          <w:rFonts w:cs="Courier New"/>
          <w:sz w:val="16"/>
        </w:rPr>
        <w:t>client_devices)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roofErr w:type="gramStart"/>
      <w:r w:rsidRPr="000165FB">
        <w:rPr>
          <w:rFonts w:cs="Courier New"/>
          <w:sz w:val="16"/>
        </w:rPr>
        <w:t>where(</w:t>
      </w:r>
      <w:proofErr w:type="gramEnd"/>
      <w:r w:rsidRPr="000165FB">
        <w:rPr>
          <w:rFonts w:cs="Courier New"/>
          <w:sz w:val="16"/>
        </w:rPr>
        <w:t>client_devices.c["id"] == first.device_id)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roofErr w:type="gramStart"/>
      <w:r w:rsidRPr="000165FB">
        <w:rPr>
          <w:rFonts w:cs="Courier New"/>
          <w:sz w:val="16"/>
        </w:rPr>
        <w:t>values(</w:t>
      </w:r>
      <w:proofErr w:type="gramEnd"/>
      <w:r w:rsidRPr="000165FB">
        <w:rPr>
          <w:rFonts w:cs="Courier New"/>
          <w:sz w:val="16"/>
        </w:rPr>
        <w:t>revoked_at=datetime.now(timezone.utc))</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pytest.raises(LoginDenied, match="revoked"):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login(</w:t>
      </w:r>
      <w:proofErr w:type="gramEnd"/>
      <w:r w:rsidRPr="000165FB">
        <w:rPr>
          <w:rFonts w:cs="Courier New"/>
          <w:sz w:val="16"/>
        </w:rPr>
        <w:t>engine, hash_label="second")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auth_sessions) == 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test_duplicate_refresh_hash_is_not_misclassified_as_identity_race(engine):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login(</w:t>
      </w:r>
      <w:proofErr w:type="gramEnd"/>
      <w:r w:rsidRPr="000165FB">
        <w:rPr>
          <w:rFonts w:cs="Courier New"/>
          <w:sz w:val="16"/>
        </w:rPr>
        <w:t>engine, install="first", hash_label="same")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pytest.raises(IntegrityError) as error: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login(</w:t>
      </w:r>
      <w:proofErr w:type="gramEnd"/>
      <w:r w:rsidRPr="000165FB">
        <w:rPr>
          <w:rFonts w:cs="Courier New"/>
          <w:sz w:val="16"/>
        </w:rPr>
        <w:t>engine, install="second", hash_label="same")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getattr(error.value.orig, "sqlstate", None) == "23505"</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violated_constraint(error.value) ==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"uq_auth_sessions_refresh_token_hash"</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 </w:t>
      </w:r>
      <w:proofErr w:type="gramStart"/>
      <w:r w:rsidRPr="000165FB">
        <w:rPr>
          <w:rFonts w:cs="Courier New"/>
          <w:sz w:val="16"/>
        </w:rPr>
        <w:t>Both</w:t>
      </w:r>
      <w:proofErr w:type="gramEnd"/>
      <w:r w:rsidRPr="000165FB">
        <w:rPr>
          <w:rFonts w:cs="Courier New"/>
          <w:sz w:val="16"/>
        </w:rPr>
        <w:t xml:space="preserve"> the tentative second device and session roll back.</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client_devices) == 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auth_sessions) == 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test_composite_device_foreign_key_rejects_another_users_device(engine):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a = </w:t>
      </w:r>
      <w:proofErr w:type="gramStart"/>
      <w:r w:rsidRPr="000165FB">
        <w:rPr>
          <w:rFonts w:cs="Courier New"/>
          <w:sz w:val="16"/>
        </w:rPr>
        <w:t>login(</w:t>
      </w:r>
      <w:proofErr w:type="gramEnd"/>
      <w:r w:rsidRPr="000165FB">
        <w:rPr>
          <w:rFonts w:cs="Courier New"/>
          <w:sz w:val="16"/>
        </w:rPr>
        <w:t>engine, sub="sub-A", install="A", hash_label="A")</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b = </w:t>
      </w:r>
      <w:proofErr w:type="gramStart"/>
      <w:r w:rsidRPr="000165FB">
        <w:rPr>
          <w:rFonts w:cs="Courier New"/>
          <w:sz w:val="16"/>
        </w:rPr>
        <w:t>login(</w:t>
      </w:r>
      <w:proofErr w:type="gramEnd"/>
      <w:r w:rsidRPr="000165FB">
        <w:rPr>
          <w:rFonts w:cs="Courier New"/>
          <w:sz w:val="16"/>
        </w:rPr>
        <w:t>engine, sub="sub-B", install="B", hash_label="B")</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pytest.raises(IntegrityError) as error: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engine.begin() as connection: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connection.execute(</w:t>
      </w:r>
      <w:proofErr w:type="gramEnd"/>
      <w:r w:rsidRPr="000165FB">
        <w:rPr>
          <w:rFonts w:cs="Courier New"/>
          <w:sz w:val="16"/>
        </w:rPr>
        <w:t>insert(auth_sessions).values(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user_id=a.user_id, device_id=b.device_id,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refresh_token_hash=token_</w:t>
      </w:r>
      <w:proofErr w:type="gramStart"/>
      <w:r w:rsidRPr="000165FB">
        <w:rPr>
          <w:rFonts w:cs="Courier New"/>
          <w:sz w:val="16"/>
        </w:rPr>
        <w:t>hash(</w:t>
      </w:r>
      <w:proofErr w:type="gramEnd"/>
      <w:r w:rsidRPr="000165FB">
        <w:rPr>
          <w:rFonts w:cs="Courier New"/>
          <w:sz w:val="16"/>
        </w:rPr>
        <w:t>"cross-device"),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expires_at=</w:t>
      </w:r>
      <w:proofErr w:type="gramStart"/>
      <w:r w:rsidRPr="000165FB">
        <w:rPr>
          <w:rFonts w:cs="Courier New"/>
          <w:sz w:val="16"/>
        </w:rPr>
        <w:t>datetime.now(</w:t>
      </w:r>
      <w:proofErr w:type="gramEnd"/>
      <w:r w:rsidRPr="000165FB">
        <w:rPr>
          <w:rFonts w:cs="Courier New"/>
          <w:sz w:val="16"/>
        </w:rPr>
        <w:t>timezone.utc) + timedelta(days=1),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getattr(error.value.orig, "sqlstate", None) == "23503"</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violated_constraint(error.value) == "fk_auth_device_same_user"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auth_sessions) == 2</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test_composite_call_foreign_key_rejects_another_users_session(engine):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a = </w:t>
      </w:r>
      <w:proofErr w:type="gramStart"/>
      <w:r w:rsidRPr="000165FB">
        <w:rPr>
          <w:rFonts w:cs="Courier New"/>
          <w:sz w:val="16"/>
        </w:rPr>
        <w:t>login(</w:t>
      </w:r>
      <w:proofErr w:type="gramEnd"/>
      <w:r w:rsidRPr="000165FB">
        <w:rPr>
          <w:rFonts w:cs="Courier New"/>
          <w:sz w:val="16"/>
        </w:rPr>
        <w:t>engine, sub="sub-A", install="A", hash_label="A")</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b = </w:t>
      </w:r>
      <w:proofErr w:type="gramStart"/>
      <w:r w:rsidRPr="000165FB">
        <w:rPr>
          <w:rFonts w:cs="Courier New"/>
          <w:sz w:val="16"/>
        </w:rPr>
        <w:t>login(</w:t>
      </w:r>
      <w:proofErr w:type="gramEnd"/>
      <w:r w:rsidRPr="000165FB">
        <w:rPr>
          <w:rFonts w:cs="Courier New"/>
          <w:sz w:val="16"/>
        </w:rPr>
        <w:t>engine, sub="sub-B", install="B", hash_label="B")</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pytest.raises(IntegrityError) as error: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engine.begin() as connection: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connection.execute(</w:t>
      </w:r>
      <w:proofErr w:type="gramEnd"/>
      <w:r w:rsidRPr="000165FB">
        <w:rPr>
          <w:rFonts w:cs="Courier New"/>
          <w:sz w:val="16"/>
        </w:rPr>
        <w:t>insert(call_sessions).values(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user_id=a.user_id, auth_session_id=b.auth_session_id,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status</w:t>
      </w:r>
      <w:proofErr w:type="gramEnd"/>
      <w:r w:rsidRPr="000165FB">
        <w:rPr>
          <w:rFonts w:cs="Courier New"/>
          <w:sz w:val="16"/>
        </w:rPr>
        <w:t>="starting",</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getattr(error.value.orig, "sqlstate", None) == "23503"</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violated_constraint(error.value) == "fk_call_auth_same_user"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call_sessions) == 0</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test_simultaneous_first_signins_recover_with_one_user(engine, monkeypatch):</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 Force both real PostgreSQL transactions to read "not found" before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 either is allowed to insert. This is a true two-connection race test.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subject</w:t>
      </w:r>
      <w:proofErr w:type="gramEnd"/>
      <w:r w:rsidRPr="000165FB">
        <w:rPr>
          <w:rFonts w:cs="Courier New"/>
          <w:sz w:val="16"/>
        </w:rPr>
        <w:t xml:space="preserve"> = "same-google-sub-for-two-threads"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barrier</w:t>
      </w:r>
      <w:proofErr w:type="gramEnd"/>
      <w:r w:rsidRPr="000165FB">
        <w:rPr>
          <w:rFonts w:cs="Courier New"/>
          <w:sz w:val="16"/>
        </w:rPr>
        <w:t xml:space="preserve"> = Barrier(2)</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original</w:t>
      </w:r>
      <w:proofErr w:type="gramEnd"/>
      <w:r w:rsidRPr="000165FB">
        <w:rPr>
          <w:rFonts w:cs="Courier New"/>
          <w:sz w:val="16"/>
        </w:rPr>
        <w:t xml:space="preserve"> = identity_service._lookup_identity</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def</w:t>
      </w:r>
      <w:proofErr w:type="gramEnd"/>
      <w:r w:rsidRPr="000165FB">
        <w:rPr>
          <w:rFonts w:cs="Courier New"/>
          <w:sz w:val="16"/>
        </w:rPr>
        <w:t xml:space="preserve"> synchronized_lookup(connection, query_subject):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found</w:t>
      </w:r>
      <w:proofErr w:type="gramEnd"/>
      <w:r w:rsidRPr="000165FB">
        <w:rPr>
          <w:rFonts w:cs="Courier New"/>
          <w:sz w:val="16"/>
        </w:rPr>
        <w:t xml:space="preserve"> = original(connection, query_subject)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if</w:t>
      </w:r>
      <w:proofErr w:type="gramEnd"/>
      <w:r w:rsidRPr="000165FB">
        <w:rPr>
          <w:rFonts w:cs="Courier New"/>
          <w:sz w:val="16"/>
        </w:rPr>
        <w:t xml:space="preserve"> query_subject == subject and found is None: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barrier.wait(</w:t>
      </w:r>
      <w:proofErr w:type="gramEnd"/>
      <w:r w:rsidRPr="000165FB">
        <w:rPr>
          <w:rFonts w:cs="Courier New"/>
          <w:sz w:val="16"/>
        </w:rPr>
        <w:t>timeout=15)</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return</w:t>
      </w:r>
      <w:proofErr w:type="gramEnd"/>
      <w:r w:rsidRPr="000165FB">
        <w:rPr>
          <w:rFonts w:cs="Courier New"/>
          <w:sz w:val="16"/>
        </w:rPr>
        <w:t xml:space="preserve"> found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monkeypatch.setattr(</w:t>
      </w:r>
      <w:proofErr w:type="gramEnd"/>
      <w:r w:rsidRPr="000165FB">
        <w:rPr>
          <w:rFonts w:cs="Courier New"/>
          <w:sz w:val="16"/>
        </w:rPr>
        <w:t>identity_service, "_lookup_identity", synchronized_lookup)</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def</w:t>
      </w:r>
      <w:proofErr w:type="gramEnd"/>
      <w:r w:rsidRPr="000165FB">
        <w:rPr>
          <w:rFonts w:cs="Courier New"/>
          <w:sz w:val="16"/>
        </w:rPr>
        <w:t xml:space="preserve"> run_login(number):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return</w:t>
      </w:r>
      <w:proofErr w:type="gramEnd"/>
      <w:r w:rsidRPr="000165FB">
        <w:rPr>
          <w:rFonts w:cs="Courier New"/>
          <w:sz w:val="16"/>
        </w:rPr>
        <w:t xml:space="preserve"> login(engine, sub=subject,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roofErr w:type="gramStart"/>
      <w:r w:rsidRPr="000165FB">
        <w:rPr>
          <w:rFonts w:cs="Courier New"/>
          <w:sz w:val="16"/>
        </w:rPr>
        <w:t>install=</w:t>
      </w:r>
      <w:proofErr w:type="gramEnd"/>
      <w:r w:rsidRPr="000165FB">
        <w:rPr>
          <w:rFonts w:cs="Courier New"/>
          <w:sz w:val="16"/>
        </w:rPr>
        <w:t>f"installation-{number}",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hash_label=f"concurrent-{number}")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ThreadPoolExecutor(max_workers=2) as executor: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futures</w:t>
      </w:r>
      <w:proofErr w:type="gramEnd"/>
      <w:r w:rsidRPr="000165FB">
        <w:rPr>
          <w:rFonts w:cs="Courier New"/>
          <w:sz w:val="16"/>
        </w:rPr>
        <w:t xml:space="preserve"> = [executor.submit(run_login, n) for n in (1, 2)]</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results</w:t>
      </w:r>
      <w:proofErr w:type="gramEnd"/>
      <w:r w:rsidRPr="000165FB">
        <w:rPr>
          <w:rFonts w:cs="Courier New"/>
          <w:sz w:val="16"/>
        </w:rPr>
        <w:t xml:space="preserve"> = [future.result(timeout=30) for future in futures]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lastRenderedPageBreak/>
        <w:t xml:space="preserve">    </w:t>
      </w:r>
      <w:proofErr w:type="gramStart"/>
      <w:r w:rsidRPr="000165FB">
        <w:rPr>
          <w:rFonts w:cs="Courier New"/>
          <w:sz w:val="16"/>
        </w:rPr>
        <w:t>assert</w:t>
      </w:r>
      <w:proofErr w:type="gramEnd"/>
      <w:r w:rsidRPr="000165FB">
        <w:rPr>
          <w:rFonts w:cs="Courier New"/>
          <w:sz w:val="16"/>
        </w:rPr>
        <w:t xml:space="preserve"> results[0].user_id == results[1].user_id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results[0].auth_session_id != results[1].auth_session_id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sorted(r.recovered_identity_race for r in results) == [False, True]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app_users) == 1  # No orphaned losing user.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external_identities) == 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client_devices) == 2</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auth_sessions) == 2</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audit_events) == 2</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engine.connect() as connection: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outcomes</w:t>
      </w:r>
      <w:proofErr w:type="gramEnd"/>
      <w:r w:rsidRPr="000165FB">
        <w:rPr>
          <w:rFonts w:cs="Courier New"/>
          <w:sz w:val="16"/>
        </w:rPr>
        <w:t xml:space="preserve"> = connection.execute(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select(</w:t>
      </w:r>
      <w:proofErr w:type="gramEnd"/>
      <w:r w:rsidRPr="000165FB">
        <w:rPr>
          <w:rFonts w:cs="Courier New"/>
          <w:sz w:val="16"/>
        </w:rPr>
        <w:t>audit_events.c["metadata_json"])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roofErr w:type="gramStart"/>
      <w:r w:rsidRPr="000165FB">
        <w:rPr>
          <w:rFonts w:cs="Courier New"/>
          <w:sz w:val="16"/>
        </w:rPr>
        <w:t>scalars(</w:t>
      </w:r>
      <w:proofErr w:type="gramEnd"/>
      <w:r w:rsidRPr="000165FB">
        <w:rPr>
          <w:rFonts w:cs="Courier New"/>
          <w:sz w:val="16"/>
        </w:rPr>
        <w:t>).all()</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{row["result"] for row in outcomes} == {"created", "race_recovered"}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test_two_sessions_on_same_installation_do_not_duplicate_device(engine):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login(</w:t>
      </w:r>
      <w:proofErr w:type="gramEnd"/>
      <w:r w:rsidRPr="000165FB">
        <w:rPr>
          <w:rFonts w:cs="Courier New"/>
          <w:sz w:val="16"/>
        </w:rPr>
        <w:t>engine, hash_label="first")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ThreadPoolExecutor(max_workers=2) as executor:</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futures</w:t>
      </w:r>
      <w:proofErr w:type="gramEnd"/>
      <w:r w:rsidRPr="000165FB">
        <w:rPr>
          <w:rFonts w:cs="Courier New"/>
          <w:sz w:val="16"/>
        </w:rPr>
        <w:t xml:space="preserve"> = [executor.submit(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login</w:t>
      </w:r>
      <w:proofErr w:type="gramEnd"/>
      <w:r w:rsidRPr="000165FB">
        <w:rPr>
          <w:rFonts w:cs="Courier New"/>
          <w:sz w:val="16"/>
        </w:rPr>
        <w:t>, engine, hash_label=f"parallel-{n}"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 for n in (1, 2)]</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results</w:t>
      </w:r>
      <w:proofErr w:type="gramEnd"/>
      <w:r w:rsidRPr="000165FB">
        <w:rPr>
          <w:rFonts w:cs="Courier New"/>
          <w:sz w:val="16"/>
        </w:rPr>
        <w:t xml:space="preserve"> = [future.result(timeout=30) for future in futures]</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results[0].user_id == results[1].user_id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client_devices) == 1</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count_rows(engine, auth_sessions) == 3</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w:t>
      </w:r>
    </w:p>
    <w:p w:rsidR="000165FB" w:rsidRPr="000165FB" w:rsidRDefault="000165FB" w:rsidP="000165FB">
      <w:pPr>
        <w:pStyle w:val="RedDustCode"/>
        <w:keepLines/>
        <w:shd w:val="clear" w:color="auto" w:fill="F1F6FA"/>
        <w:spacing w:before="0" w:after="0" w:line="240" w:lineRule="auto"/>
        <w:rPr>
          <w:rFonts w:cs="Courier New"/>
          <w:sz w:val="16"/>
        </w:rPr>
      </w:pPr>
      <w:proofErr w:type="gramStart"/>
      <w:r w:rsidRPr="000165FB">
        <w:rPr>
          <w:rFonts w:cs="Courier New"/>
          <w:sz w:val="16"/>
        </w:rPr>
        <w:t>def</w:t>
      </w:r>
      <w:proofErr w:type="gramEnd"/>
      <w:r w:rsidRPr="000165FB">
        <w:rPr>
          <w:rFonts w:cs="Courier New"/>
          <w:sz w:val="16"/>
        </w:rPr>
        <w:t xml:space="preserve"> test_audit_evidence_contains_no_raw_credential_or_google_email(engine):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login(</w:t>
      </w:r>
      <w:proofErr w:type="gramEnd"/>
      <w:r w:rsidRPr="000165FB">
        <w:rPr>
          <w:rFonts w:cs="Courier New"/>
          <w:sz w:val="16"/>
        </w:rPr>
        <w:t>engine, email="private@example.test")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with</w:t>
      </w:r>
      <w:proofErr w:type="gramEnd"/>
      <w:r w:rsidRPr="000165FB">
        <w:rPr>
          <w:rFonts w:cs="Courier New"/>
          <w:sz w:val="16"/>
        </w:rPr>
        <w:t xml:space="preserve"> engine.connect() as connection:</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audit</w:t>
      </w:r>
      <w:proofErr w:type="gramEnd"/>
      <w:r w:rsidRPr="000165FB">
        <w:rPr>
          <w:rFonts w:cs="Courier New"/>
          <w:sz w:val="16"/>
        </w:rPr>
        <w:t xml:space="preserve"> = connection.execute(select(audit_events)).mappings().one()</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rendered</w:t>
      </w:r>
      <w:proofErr w:type="gramEnd"/>
      <w:r w:rsidRPr="000165FB">
        <w:rPr>
          <w:rFonts w:cs="Courier New"/>
          <w:sz w:val="16"/>
        </w:rPr>
        <w:t xml:space="preserve"> = repr(dict(audit))</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"private@example.test" not in rendered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"mock-google-token" not in rendered</w:t>
      </w:r>
    </w:p>
    <w:p w:rsidR="000165FB" w:rsidRPr="000165FB" w:rsidRDefault="000165FB" w:rsidP="000165FB">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"Bearer " not in rendered</w:t>
      </w:r>
    </w:p>
    <w:p w:rsidR="000165FB" w:rsidRPr="000165FB" w:rsidRDefault="000165FB" w:rsidP="00447CB8">
      <w:pPr>
        <w:pStyle w:val="RedDustCode"/>
        <w:keepLines/>
        <w:shd w:val="clear" w:color="auto" w:fill="F1F6FA"/>
        <w:spacing w:before="0" w:after="0" w:line="240" w:lineRule="auto"/>
        <w:rPr>
          <w:rFonts w:cs="Courier New"/>
          <w:sz w:val="16"/>
        </w:rPr>
      </w:pPr>
      <w:r w:rsidRPr="000165FB">
        <w:rPr>
          <w:rFonts w:cs="Courier New"/>
          <w:sz w:val="16"/>
        </w:rPr>
        <w:t xml:space="preserve">    </w:t>
      </w:r>
      <w:proofErr w:type="gramStart"/>
      <w:r w:rsidRPr="000165FB">
        <w:rPr>
          <w:rFonts w:cs="Courier New"/>
          <w:sz w:val="16"/>
        </w:rPr>
        <w:t>assert</w:t>
      </w:r>
      <w:proofErr w:type="gramEnd"/>
      <w:r w:rsidRPr="000165FB">
        <w:rPr>
          <w:rFonts w:cs="Courier New"/>
          <w:sz w:val="16"/>
        </w:rPr>
        <w:t xml:space="preserve"> audit["metadata_json"] == {"result": "created"}</w:t>
      </w:r>
    </w:p>
    <w:p w:rsidR="007B5725" w:rsidRPr="00600B25" w:rsidRDefault="007B5725" w:rsidP="00600B25">
      <w:pPr>
        <w:pStyle w:val="Heading6"/>
        <w:spacing w:before="0" w:line="240" w:lineRule="auto"/>
        <w:rPr>
          <w:color w:val="153D63" w:themeColor="text2" w:themeTint="E6"/>
        </w:rPr>
      </w:pPr>
      <w:r w:rsidRPr="00600B25">
        <w:rPr>
          <w:color w:val="153D63" w:themeColor="text2" w:themeTint="E6"/>
        </w:rPr>
        <w:t>J.5.7.8 — Understand what the 16 tests actually cover</w:t>
      </w:r>
    </w:p>
    <w:tbl>
      <w:tblPr>
        <w:tblStyle w:val="TableGrid"/>
        <w:tblW w:w="11482" w:type="dxa"/>
        <w:tblInd w:w="-714" w:type="dxa"/>
        <w:tblLook w:val="04A0" w:firstRow="1" w:lastRow="0" w:firstColumn="1" w:lastColumn="0" w:noHBand="0" w:noVBand="1"/>
      </w:tblPr>
      <w:tblGrid>
        <w:gridCol w:w="1985"/>
        <w:gridCol w:w="4820"/>
        <w:gridCol w:w="4677"/>
      </w:tblGrid>
      <w:tr w:rsidR="007B5725" w:rsidRPr="000C6782" w:rsidTr="000C6782">
        <w:trPr>
          <w:tblHeader/>
        </w:trPr>
        <w:tc>
          <w:tcPr>
            <w:tcW w:w="1985" w:type="dxa"/>
            <w:shd w:val="clear" w:color="auto" w:fill="163653"/>
          </w:tcPr>
          <w:p w:rsidR="007B5725" w:rsidRPr="000C6782" w:rsidRDefault="007B5725" w:rsidP="000C6782">
            <w:pPr>
              <w:spacing w:after="0"/>
              <w:rPr>
                <w:sz w:val="16"/>
                <w:szCs w:val="16"/>
              </w:rPr>
            </w:pPr>
            <w:r w:rsidRPr="000C6782">
              <w:rPr>
                <w:b/>
                <w:color w:val="FFFFFF"/>
                <w:sz w:val="16"/>
                <w:szCs w:val="16"/>
              </w:rPr>
              <w:t>Coverage area</w:t>
            </w:r>
          </w:p>
        </w:tc>
        <w:tc>
          <w:tcPr>
            <w:tcW w:w="4820" w:type="dxa"/>
            <w:shd w:val="clear" w:color="auto" w:fill="163653"/>
          </w:tcPr>
          <w:p w:rsidR="007B5725" w:rsidRPr="000C6782" w:rsidRDefault="007B5725" w:rsidP="000C6782">
            <w:pPr>
              <w:spacing w:after="0"/>
              <w:rPr>
                <w:sz w:val="16"/>
                <w:szCs w:val="16"/>
              </w:rPr>
            </w:pPr>
            <w:r w:rsidRPr="000C6782">
              <w:rPr>
                <w:b/>
                <w:color w:val="FFFFFF"/>
                <w:sz w:val="16"/>
                <w:szCs w:val="16"/>
              </w:rPr>
              <w:t>Tests / proof</w:t>
            </w:r>
          </w:p>
        </w:tc>
        <w:tc>
          <w:tcPr>
            <w:tcW w:w="4677" w:type="dxa"/>
            <w:shd w:val="clear" w:color="auto" w:fill="163653"/>
          </w:tcPr>
          <w:p w:rsidR="007B5725" w:rsidRPr="000C6782" w:rsidRDefault="007B5725" w:rsidP="000C6782">
            <w:pPr>
              <w:spacing w:after="0"/>
              <w:rPr>
                <w:sz w:val="16"/>
                <w:szCs w:val="16"/>
              </w:rPr>
            </w:pPr>
            <w:r w:rsidRPr="000C6782">
              <w:rPr>
                <w:b/>
                <w:color w:val="FFFFFF"/>
                <w:sz w:val="16"/>
                <w:szCs w:val="16"/>
              </w:rPr>
              <w:t>Expected evidence</w:t>
            </w:r>
          </w:p>
        </w:tc>
      </w:tr>
      <w:tr w:rsidR="007B5725" w:rsidRPr="000C6782" w:rsidTr="000C6782">
        <w:trPr>
          <w:cantSplit/>
        </w:trPr>
        <w:tc>
          <w:tcPr>
            <w:tcW w:w="1985"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Migration and uniqueness</w:t>
            </w:r>
          </w:p>
        </w:tc>
        <w:tc>
          <w:tcPr>
            <w:tcW w:w="4820"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Schema constraint present</w:t>
            </w:r>
          </w:p>
        </w:tc>
        <w:tc>
          <w:tcPr>
            <w:tcW w:w="4677"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Actual PG UNIQUE(provider,provider_subject), not metadata-only</w:t>
            </w:r>
          </w:p>
        </w:tc>
      </w:tr>
      <w:tr w:rsidR="007B5725" w:rsidRPr="000C6782" w:rsidTr="000C6782">
        <w:trPr>
          <w:cantSplit/>
        </w:trPr>
        <w:tc>
          <w:tcPr>
            <w:tcW w:w="1985" w:type="dxa"/>
            <w:vAlign w:val="center"/>
          </w:tcPr>
          <w:p w:rsidR="007B5725" w:rsidRPr="000C6782" w:rsidRDefault="007B5725" w:rsidP="000C6782">
            <w:pPr>
              <w:spacing w:before="40" w:after="0"/>
              <w:rPr>
                <w:sz w:val="16"/>
                <w:szCs w:val="16"/>
              </w:rPr>
            </w:pPr>
            <w:r w:rsidRPr="000C6782">
              <w:rPr>
                <w:color w:val="1D2B3A"/>
                <w:sz w:val="16"/>
                <w:szCs w:val="16"/>
              </w:rPr>
              <w:t>First-time login</w:t>
            </w:r>
          </w:p>
        </w:tc>
        <w:tc>
          <w:tcPr>
            <w:tcW w:w="4820" w:type="dxa"/>
            <w:vAlign w:val="center"/>
          </w:tcPr>
          <w:p w:rsidR="007B5725" w:rsidRPr="000C6782" w:rsidRDefault="007B5725" w:rsidP="000C6782">
            <w:pPr>
              <w:spacing w:before="40" w:after="0"/>
              <w:rPr>
                <w:sz w:val="16"/>
                <w:szCs w:val="16"/>
              </w:rPr>
            </w:pPr>
            <w:r w:rsidRPr="000C6782">
              <w:rPr>
                <w:color w:val="1D2B3A"/>
                <w:sz w:val="16"/>
                <w:szCs w:val="16"/>
              </w:rPr>
              <w:t>Creates user, Google identity, device, auth session and safe audit event</w:t>
            </w:r>
          </w:p>
        </w:tc>
        <w:tc>
          <w:tcPr>
            <w:tcW w:w="4677" w:type="dxa"/>
            <w:vAlign w:val="center"/>
          </w:tcPr>
          <w:p w:rsidR="007B5725" w:rsidRPr="000C6782" w:rsidRDefault="007B5725" w:rsidP="000C6782">
            <w:pPr>
              <w:spacing w:before="40" w:after="0"/>
              <w:rPr>
                <w:sz w:val="16"/>
                <w:szCs w:val="16"/>
              </w:rPr>
            </w:pPr>
            <w:r w:rsidRPr="000C6782">
              <w:rPr>
                <w:color w:val="1D2B3A"/>
                <w:sz w:val="16"/>
                <w:szCs w:val="16"/>
              </w:rPr>
              <w:t>One coordinated committed user/identity chain</w:t>
            </w:r>
          </w:p>
        </w:tc>
      </w:tr>
      <w:tr w:rsidR="007B5725" w:rsidRPr="000C6782" w:rsidTr="000C6782">
        <w:trPr>
          <w:cantSplit/>
        </w:trPr>
        <w:tc>
          <w:tcPr>
            <w:tcW w:w="1985"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Returning users</w:t>
            </w:r>
          </w:p>
        </w:tc>
        <w:tc>
          <w:tcPr>
            <w:tcW w:w="4820"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Repeat login and changed Google email</w:t>
            </w:r>
          </w:p>
        </w:tc>
        <w:tc>
          <w:tcPr>
            <w:tcW w:w="4677"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Stable app_users.id; fresh session ID</w:t>
            </w:r>
          </w:p>
        </w:tc>
      </w:tr>
      <w:tr w:rsidR="007B5725" w:rsidRPr="000C6782" w:rsidTr="000C6782">
        <w:trPr>
          <w:cantSplit/>
        </w:trPr>
        <w:tc>
          <w:tcPr>
            <w:tcW w:w="1985" w:type="dxa"/>
            <w:vAlign w:val="center"/>
          </w:tcPr>
          <w:p w:rsidR="007B5725" w:rsidRPr="000C6782" w:rsidRDefault="007B5725" w:rsidP="000C6782">
            <w:pPr>
              <w:spacing w:before="40" w:after="0"/>
              <w:rPr>
                <w:sz w:val="16"/>
                <w:szCs w:val="16"/>
              </w:rPr>
            </w:pPr>
            <w:r w:rsidRPr="000C6782">
              <w:rPr>
                <w:color w:val="1D2B3A"/>
                <w:sz w:val="16"/>
                <w:szCs w:val="16"/>
              </w:rPr>
              <w:t>Identity hygiene</w:t>
            </w:r>
          </w:p>
        </w:tc>
        <w:tc>
          <w:tcPr>
            <w:tcW w:w="4820" w:type="dxa"/>
            <w:vAlign w:val="center"/>
          </w:tcPr>
          <w:p w:rsidR="007B5725" w:rsidRPr="000C6782" w:rsidRDefault="007B5725" w:rsidP="000C6782">
            <w:pPr>
              <w:spacing w:before="40" w:after="0"/>
              <w:rPr>
                <w:sz w:val="16"/>
                <w:szCs w:val="16"/>
              </w:rPr>
            </w:pPr>
            <w:r w:rsidRPr="000C6782">
              <w:rPr>
                <w:color w:val="1D2B3A"/>
                <w:sz w:val="16"/>
                <w:szCs w:val="16"/>
              </w:rPr>
              <w:t>Unverified email; two subjects with same email</w:t>
            </w:r>
          </w:p>
        </w:tc>
        <w:tc>
          <w:tcPr>
            <w:tcW w:w="4677" w:type="dxa"/>
            <w:vAlign w:val="center"/>
          </w:tcPr>
          <w:p w:rsidR="007B5725" w:rsidRPr="000C6782" w:rsidRDefault="007B5725" w:rsidP="000C6782">
            <w:pPr>
              <w:spacing w:before="40" w:after="0"/>
              <w:rPr>
                <w:sz w:val="16"/>
                <w:szCs w:val="16"/>
              </w:rPr>
            </w:pPr>
            <w:r w:rsidRPr="000C6782">
              <w:rPr>
                <w:color w:val="1D2B3A"/>
                <w:sz w:val="16"/>
                <w:szCs w:val="16"/>
              </w:rPr>
              <w:t>No email-only linking; different subjects remain different users</w:t>
            </w:r>
          </w:p>
        </w:tc>
      </w:tr>
      <w:tr w:rsidR="007B5725" w:rsidRPr="000C6782" w:rsidTr="000C6782">
        <w:trPr>
          <w:cantSplit/>
        </w:trPr>
        <w:tc>
          <w:tcPr>
            <w:tcW w:w="1985"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Input rejection</w:t>
            </w:r>
          </w:p>
        </w:tc>
        <w:tc>
          <w:tcPr>
            <w:tcW w:w="4820"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Empty subject; unsupported platform</w:t>
            </w:r>
          </w:p>
        </w:tc>
        <w:tc>
          <w:tcPr>
            <w:tcW w:w="4677"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Rejected before any writes</w:t>
            </w:r>
          </w:p>
        </w:tc>
      </w:tr>
      <w:tr w:rsidR="007B5725" w:rsidRPr="000C6782" w:rsidTr="000C6782">
        <w:trPr>
          <w:cantSplit/>
        </w:trPr>
        <w:tc>
          <w:tcPr>
            <w:tcW w:w="1985" w:type="dxa"/>
            <w:vAlign w:val="center"/>
          </w:tcPr>
          <w:p w:rsidR="007B5725" w:rsidRPr="000C6782" w:rsidRDefault="007B5725" w:rsidP="000C6782">
            <w:pPr>
              <w:spacing w:before="40" w:after="0"/>
              <w:rPr>
                <w:sz w:val="16"/>
                <w:szCs w:val="16"/>
              </w:rPr>
            </w:pPr>
            <w:r w:rsidRPr="000C6782">
              <w:rPr>
                <w:color w:val="1D2B3A"/>
                <w:sz w:val="16"/>
                <w:szCs w:val="16"/>
              </w:rPr>
              <w:t>Access policy</w:t>
            </w:r>
          </w:p>
        </w:tc>
        <w:tc>
          <w:tcPr>
            <w:tcW w:w="4820" w:type="dxa"/>
            <w:vAlign w:val="center"/>
          </w:tcPr>
          <w:p w:rsidR="007B5725" w:rsidRPr="000C6782" w:rsidRDefault="007B5725" w:rsidP="000C6782">
            <w:pPr>
              <w:spacing w:before="40" w:after="0"/>
              <w:rPr>
                <w:sz w:val="16"/>
                <w:szCs w:val="16"/>
              </w:rPr>
            </w:pPr>
            <w:r w:rsidRPr="000C6782">
              <w:rPr>
                <w:color w:val="1D2B3A"/>
                <w:sz w:val="16"/>
                <w:szCs w:val="16"/>
              </w:rPr>
              <w:t>Disabled user; revoked device</w:t>
            </w:r>
          </w:p>
        </w:tc>
        <w:tc>
          <w:tcPr>
            <w:tcW w:w="4677" w:type="dxa"/>
            <w:vAlign w:val="center"/>
          </w:tcPr>
          <w:p w:rsidR="007B5725" w:rsidRPr="000C6782" w:rsidRDefault="007B5725" w:rsidP="000C6782">
            <w:pPr>
              <w:spacing w:before="40" w:after="0"/>
              <w:rPr>
                <w:sz w:val="16"/>
                <w:szCs w:val="16"/>
              </w:rPr>
            </w:pPr>
            <w:r w:rsidRPr="000C6782">
              <w:rPr>
                <w:color w:val="1D2B3A"/>
                <w:sz w:val="16"/>
                <w:szCs w:val="16"/>
              </w:rPr>
              <w:t>New session denied</w:t>
            </w:r>
          </w:p>
        </w:tc>
      </w:tr>
      <w:tr w:rsidR="007B5725" w:rsidRPr="000C6782" w:rsidTr="000C6782">
        <w:trPr>
          <w:cantSplit/>
        </w:trPr>
        <w:tc>
          <w:tcPr>
            <w:tcW w:w="1985"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Error discrimination</w:t>
            </w:r>
          </w:p>
        </w:tc>
        <w:tc>
          <w:tcPr>
            <w:tcW w:w="4820"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Duplicate refresh hash</w:t>
            </w:r>
          </w:p>
        </w:tc>
        <w:tc>
          <w:tcPr>
            <w:tcW w:w="4677"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Specific unrelated error propagated, transaction rolled back</w:t>
            </w:r>
          </w:p>
        </w:tc>
      </w:tr>
      <w:tr w:rsidR="007B5725" w:rsidRPr="000C6782" w:rsidTr="000C6782">
        <w:trPr>
          <w:cantSplit/>
        </w:trPr>
        <w:tc>
          <w:tcPr>
            <w:tcW w:w="1985" w:type="dxa"/>
            <w:vAlign w:val="center"/>
          </w:tcPr>
          <w:p w:rsidR="007B5725" w:rsidRPr="000C6782" w:rsidRDefault="007B5725" w:rsidP="000C6782">
            <w:pPr>
              <w:spacing w:before="40" w:after="0"/>
              <w:rPr>
                <w:sz w:val="16"/>
                <w:szCs w:val="16"/>
              </w:rPr>
            </w:pPr>
            <w:r w:rsidRPr="000C6782">
              <w:rPr>
                <w:color w:val="1D2B3A"/>
                <w:sz w:val="16"/>
                <w:szCs w:val="16"/>
              </w:rPr>
              <w:t>Cross-user integrity</w:t>
            </w:r>
          </w:p>
        </w:tc>
        <w:tc>
          <w:tcPr>
            <w:tcW w:w="4820" w:type="dxa"/>
            <w:vAlign w:val="center"/>
          </w:tcPr>
          <w:p w:rsidR="007B5725" w:rsidRPr="000C6782" w:rsidRDefault="007B5725" w:rsidP="000C6782">
            <w:pPr>
              <w:spacing w:before="40" w:after="0"/>
              <w:rPr>
                <w:sz w:val="16"/>
                <w:szCs w:val="16"/>
              </w:rPr>
            </w:pPr>
            <w:r w:rsidRPr="000C6782">
              <w:rPr>
                <w:color w:val="1D2B3A"/>
                <w:sz w:val="16"/>
                <w:szCs w:val="16"/>
              </w:rPr>
              <w:t>Foreign device; foreign call session</w:t>
            </w:r>
          </w:p>
        </w:tc>
        <w:tc>
          <w:tcPr>
            <w:tcW w:w="4677" w:type="dxa"/>
            <w:vAlign w:val="center"/>
          </w:tcPr>
          <w:p w:rsidR="007B5725" w:rsidRPr="000C6782" w:rsidRDefault="007B5725" w:rsidP="000C6782">
            <w:pPr>
              <w:spacing w:before="40" w:after="0"/>
              <w:rPr>
                <w:sz w:val="16"/>
                <w:szCs w:val="16"/>
              </w:rPr>
            </w:pPr>
            <w:r w:rsidRPr="000C6782">
              <w:rPr>
                <w:color w:val="1D2B3A"/>
                <w:sz w:val="16"/>
                <w:szCs w:val="16"/>
              </w:rPr>
              <w:t>PostgreSQL rejects mismatched composite FK</w:t>
            </w:r>
          </w:p>
        </w:tc>
      </w:tr>
      <w:tr w:rsidR="007B5725" w:rsidRPr="000C6782" w:rsidTr="000C6782">
        <w:trPr>
          <w:cantSplit/>
        </w:trPr>
        <w:tc>
          <w:tcPr>
            <w:tcW w:w="1985"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True concurrency</w:t>
            </w:r>
          </w:p>
        </w:tc>
        <w:tc>
          <w:tcPr>
            <w:tcW w:w="4820"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Two threads forced to read missing subject together</w:t>
            </w:r>
          </w:p>
        </w:tc>
        <w:tc>
          <w:tcPr>
            <w:tcW w:w="4677"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Only one user/identity committed; loser rolls back/rereads</w:t>
            </w:r>
          </w:p>
        </w:tc>
      </w:tr>
      <w:tr w:rsidR="007B5725" w:rsidRPr="000C6782" w:rsidTr="000C6782">
        <w:trPr>
          <w:cantSplit/>
        </w:trPr>
        <w:tc>
          <w:tcPr>
            <w:tcW w:w="1985" w:type="dxa"/>
            <w:vAlign w:val="center"/>
          </w:tcPr>
          <w:p w:rsidR="007B5725" w:rsidRPr="000C6782" w:rsidRDefault="007B5725" w:rsidP="000C6782">
            <w:pPr>
              <w:spacing w:before="40" w:after="0"/>
              <w:rPr>
                <w:sz w:val="16"/>
                <w:szCs w:val="16"/>
              </w:rPr>
            </w:pPr>
            <w:r w:rsidRPr="000C6782">
              <w:rPr>
                <w:color w:val="1D2B3A"/>
                <w:sz w:val="16"/>
                <w:szCs w:val="16"/>
              </w:rPr>
              <w:t>Device race</w:t>
            </w:r>
          </w:p>
        </w:tc>
        <w:tc>
          <w:tcPr>
            <w:tcW w:w="4820" w:type="dxa"/>
            <w:vAlign w:val="center"/>
          </w:tcPr>
          <w:p w:rsidR="007B5725" w:rsidRPr="000C6782" w:rsidRDefault="007B5725" w:rsidP="000C6782">
            <w:pPr>
              <w:spacing w:before="40" w:after="0"/>
              <w:rPr>
                <w:sz w:val="16"/>
                <w:szCs w:val="16"/>
              </w:rPr>
            </w:pPr>
            <w:r w:rsidRPr="000C6782">
              <w:rPr>
                <w:color w:val="1D2B3A"/>
                <w:sz w:val="16"/>
                <w:szCs w:val="16"/>
              </w:rPr>
              <w:t>Two sessions from same app installation</w:t>
            </w:r>
          </w:p>
        </w:tc>
        <w:tc>
          <w:tcPr>
            <w:tcW w:w="4677" w:type="dxa"/>
            <w:vAlign w:val="center"/>
          </w:tcPr>
          <w:p w:rsidR="007B5725" w:rsidRPr="000C6782" w:rsidRDefault="007B5725" w:rsidP="000C6782">
            <w:pPr>
              <w:spacing w:before="40" w:after="0"/>
              <w:rPr>
                <w:sz w:val="16"/>
                <w:szCs w:val="16"/>
              </w:rPr>
            </w:pPr>
            <w:r w:rsidRPr="000C6782">
              <w:rPr>
                <w:color w:val="1D2B3A"/>
                <w:sz w:val="16"/>
                <w:szCs w:val="16"/>
              </w:rPr>
              <w:t>One device record, multiple authorized sessions</w:t>
            </w:r>
          </w:p>
        </w:tc>
      </w:tr>
      <w:tr w:rsidR="007B5725" w:rsidRPr="000C6782" w:rsidTr="000C6782">
        <w:trPr>
          <w:cantSplit/>
        </w:trPr>
        <w:tc>
          <w:tcPr>
            <w:tcW w:w="1985"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Audit privacy</w:t>
            </w:r>
          </w:p>
        </w:tc>
        <w:tc>
          <w:tcPr>
            <w:tcW w:w="4820"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Allowlisted audit metadata</w:t>
            </w:r>
          </w:p>
        </w:tc>
        <w:tc>
          <w:tcPr>
            <w:tcW w:w="4677" w:type="dxa"/>
            <w:shd w:val="clear" w:color="auto" w:fill="F0F6FA"/>
            <w:vAlign w:val="center"/>
          </w:tcPr>
          <w:p w:rsidR="007B5725" w:rsidRPr="000C6782" w:rsidRDefault="007B5725" w:rsidP="000C6782">
            <w:pPr>
              <w:spacing w:before="40" w:after="0"/>
              <w:rPr>
                <w:sz w:val="16"/>
                <w:szCs w:val="16"/>
              </w:rPr>
            </w:pPr>
            <w:r w:rsidRPr="000C6782">
              <w:rPr>
                <w:color w:val="1D2B3A"/>
                <w:sz w:val="16"/>
                <w:szCs w:val="16"/>
              </w:rPr>
              <w:t>No raw tokens or Google email in audit record</w:t>
            </w:r>
          </w:p>
        </w:tc>
      </w:tr>
    </w:tbl>
    <w:p w:rsidR="007B5725" w:rsidRPr="000C6782" w:rsidRDefault="007B5725" w:rsidP="000C6782">
      <w:pPr>
        <w:spacing w:after="0" w:line="240" w:lineRule="auto"/>
        <w:jc w:val="both"/>
        <w:rPr>
          <w:sz w:val="18"/>
        </w:rPr>
      </w:pPr>
      <w:r w:rsidRPr="000C6782">
        <w:rPr>
          <w:sz w:val="18"/>
        </w:rPr>
        <w:t>The deterministic concurrency test uses a thread Barrier to ensure both independent PostgreSQL transactions initially see “identity not found.” The tests then allow the actual unique constraint to choose a winner and assert that the losing provisional user is not committed. Thread scheduling may determine which request wins; the invariant is one stable user ID.</w:t>
      </w:r>
    </w:p>
    <w:p w:rsidR="007B5725" w:rsidRPr="00600B25" w:rsidRDefault="007B5725" w:rsidP="00600B25">
      <w:pPr>
        <w:pStyle w:val="Heading6"/>
        <w:spacing w:before="0" w:line="240" w:lineRule="auto"/>
        <w:rPr>
          <w:color w:val="153D63" w:themeColor="text2" w:themeTint="E6"/>
        </w:rPr>
      </w:pPr>
      <w:r w:rsidRPr="00600B25">
        <w:rPr>
          <w:color w:val="153D63" w:themeColor="text2" w:themeTint="E6"/>
        </w:rPr>
        <w:t>J.5.7.9 — Execute only the new integration test module</w:t>
      </w:r>
    </w:p>
    <w:p w:rsidR="007B5725" w:rsidRPr="000C6782" w:rsidRDefault="007B5725" w:rsidP="005A5288">
      <w:pPr>
        <w:spacing w:after="0" w:line="240" w:lineRule="auto"/>
        <w:jc w:val="both"/>
        <w:rPr>
          <w:sz w:val="18"/>
          <w:szCs w:val="18"/>
        </w:rPr>
      </w:pPr>
      <w:proofErr w:type="gramStart"/>
      <w:r w:rsidRPr="000C6782">
        <w:rPr>
          <w:b/>
          <w:color w:val="096E6C"/>
          <w:sz w:val="18"/>
          <w:szCs w:val="18"/>
        </w:rPr>
        <w:t xml:space="preserve">WHERE  </w:t>
      </w:r>
      <w:r w:rsidRPr="000C6782">
        <w:rPr>
          <w:b/>
          <w:color w:val="142E49"/>
          <w:sz w:val="18"/>
          <w:szCs w:val="18"/>
        </w:rPr>
        <w:t>VS</w:t>
      </w:r>
      <w:proofErr w:type="gramEnd"/>
      <w:r w:rsidRPr="000C6782">
        <w:rPr>
          <w:b/>
          <w:color w:val="142E49"/>
          <w:sz w:val="18"/>
          <w:szCs w:val="18"/>
        </w:rPr>
        <w:t xml:space="preserve"> Code integrated PowerShell — .venv activated, RD_DB_NAME restored to reddust_dev</w:t>
      </w:r>
      <w:r w:rsidR="000C6782" w:rsidRPr="000C6782">
        <w:rPr>
          <w:b/>
          <w:color w:val="142E49"/>
          <w:sz w:val="18"/>
          <w:szCs w:val="18"/>
        </w:rPr>
        <w:t xml:space="preserve">: </w:t>
      </w:r>
      <w:r w:rsidRPr="000C6782">
        <w:rPr>
          <w:b/>
          <w:color w:val="096E6C"/>
          <w:sz w:val="18"/>
          <w:szCs w:val="18"/>
        </w:rPr>
        <w:t>PowerShell — use a NORMAL ASCII hyphen before v, not Word en-dash</w:t>
      </w:r>
    </w:p>
    <w:p w:rsidR="007B5725" w:rsidRPr="000C6782" w:rsidRDefault="007B5725" w:rsidP="000C6782">
      <w:pPr>
        <w:pStyle w:val="RedDustCode"/>
        <w:keepLines/>
        <w:shd w:val="clear" w:color="auto" w:fill="F1F6FA"/>
        <w:spacing w:before="0" w:after="0" w:line="240" w:lineRule="auto"/>
        <w:rPr>
          <w:rFonts w:cs="Courier New"/>
          <w:sz w:val="16"/>
        </w:rPr>
      </w:pPr>
      <w:r w:rsidRPr="000C6782">
        <w:rPr>
          <w:rFonts w:cs="Courier New"/>
          <w:sz w:val="16"/>
        </w:rPr>
        <w:t>Set-Location "D:\RedDust\reddust-auth-api"</w:t>
      </w:r>
    </w:p>
    <w:p w:rsidR="007B5725" w:rsidRPr="000C6782" w:rsidRDefault="007B5725" w:rsidP="000C6782">
      <w:pPr>
        <w:pStyle w:val="RedDustCode"/>
        <w:keepLines/>
        <w:shd w:val="clear" w:color="auto" w:fill="F1F6FA"/>
        <w:spacing w:before="0" w:after="0" w:line="240" w:lineRule="auto"/>
        <w:rPr>
          <w:rFonts w:cs="Courier New"/>
          <w:sz w:val="16"/>
        </w:rPr>
      </w:pPr>
      <w:r w:rsidRPr="000C6782">
        <w:rPr>
          <w:rFonts w:cs="Courier New"/>
          <w:sz w:val="16"/>
        </w:rPr>
        <w:t>.\.venv\Scripts\Activate.ps1</w:t>
      </w:r>
    </w:p>
    <w:p w:rsidR="007B5725" w:rsidRPr="000C6782" w:rsidRDefault="007B5725" w:rsidP="000C6782">
      <w:pPr>
        <w:pStyle w:val="RedDustCode"/>
        <w:keepLines/>
        <w:shd w:val="clear" w:color="auto" w:fill="F1F6FA"/>
        <w:spacing w:before="0" w:after="0" w:line="240" w:lineRule="auto"/>
        <w:rPr>
          <w:rFonts w:cs="Courier New"/>
          <w:sz w:val="16"/>
        </w:rPr>
      </w:pPr>
      <w:proofErr w:type="gramStart"/>
      <w:r w:rsidRPr="000C6782">
        <w:rPr>
          <w:rFonts w:cs="Courier New"/>
          <w:sz w:val="16"/>
        </w:rPr>
        <w:t>python</w:t>
      </w:r>
      <w:proofErr w:type="gramEnd"/>
      <w:r w:rsidRPr="000C6782">
        <w:rPr>
          <w:rFonts w:cs="Courier New"/>
          <w:sz w:val="16"/>
        </w:rPr>
        <w:t xml:space="preserve"> -m pip check</w:t>
      </w:r>
    </w:p>
    <w:p w:rsidR="007B5725" w:rsidRPr="000C6782" w:rsidRDefault="007B5725" w:rsidP="000C6782">
      <w:pPr>
        <w:pStyle w:val="RedDustCode"/>
        <w:keepLines/>
        <w:shd w:val="clear" w:color="auto" w:fill="F1F6FA"/>
        <w:spacing w:before="0" w:after="0" w:line="240" w:lineRule="auto"/>
        <w:rPr>
          <w:rFonts w:cs="Courier New"/>
          <w:sz w:val="16"/>
        </w:rPr>
      </w:pPr>
      <w:proofErr w:type="gramStart"/>
      <w:r w:rsidRPr="000C6782">
        <w:rPr>
          <w:rFonts w:cs="Courier New"/>
          <w:sz w:val="16"/>
        </w:rPr>
        <w:t>python</w:t>
      </w:r>
      <w:proofErr w:type="gramEnd"/>
      <w:r w:rsidRPr="000C6782">
        <w:rPr>
          <w:rFonts w:cs="Courier New"/>
          <w:sz w:val="16"/>
        </w:rPr>
        <w:t xml:space="preserve"> -m pytest tests\test_identity_linking.py -v</w:t>
      </w:r>
    </w:p>
    <w:p w:rsidR="007B5725" w:rsidRPr="000C6782" w:rsidRDefault="007B5725" w:rsidP="000C6782">
      <w:pPr>
        <w:pStyle w:val="RedDustCallout"/>
        <w:shd w:val="clear" w:color="auto" w:fill="E7F3F4"/>
        <w:spacing w:before="0" w:after="0" w:line="240" w:lineRule="auto"/>
        <w:rPr>
          <w:sz w:val="18"/>
        </w:rPr>
      </w:pPr>
      <w:proofErr w:type="gramStart"/>
      <w:r w:rsidRPr="000C6782">
        <w:rPr>
          <w:b/>
          <w:color w:val="096E6C"/>
          <w:sz w:val="18"/>
        </w:rPr>
        <w:t xml:space="preserve">EXPECTED  </w:t>
      </w:r>
      <w:r w:rsidRPr="000C6782">
        <w:rPr>
          <w:sz w:val="18"/>
        </w:rPr>
        <w:t>pytest</w:t>
      </w:r>
      <w:proofErr w:type="gramEnd"/>
      <w:r w:rsidRPr="000C6782">
        <w:rPr>
          <w:sz w:val="18"/>
        </w:rPr>
        <w:t xml:space="preserve"> collects 16 named test functions and each reports PASSED, ending with “16 passed” (runtime varies). These are anticipated results, NOT results verified on your Windows machine.</w:t>
      </w:r>
    </w:p>
    <w:p w:rsidR="007B5725" w:rsidRPr="000C6782" w:rsidRDefault="007B5725" w:rsidP="000C6782">
      <w:pPr>
        <w:pStyle w:val="RedDustCallout"/>
        <w:shd w:val="clear" w:color="auto" w:fill="FFF4EF"/>
        <w:spacing w:before="0" w:after="0" w:line="240" w:lineRule="auto"/>
        <w:rPr>
          <w:sz w:val="18"/>
        </w:rPr>
      </w:pPr>
      <w:r w:rsidRPr="000C6782">
        <w:rPr>
          <w:b/>
          <w:color w:val="9B2B30"/>
          <w:sz w:val="18"/>
        </w:rPr>
        <w:t xml:space="preserve">STOP / </w:t>
      </w:r>
      <w:proofErr w:type="gramStart"/>
      <w:r w:rsidRPr="000C6782">
        <w:rPr>
          <w:b/>
          <w:color w:val="9B2B30"/>
          <w:sz w:val="18"/>
        </w:rPr>
        <w:t xml:space="preserve">DIAGNOSE  </w:t>
      </w:r>
      <w:r w:rsidRPr="000C6782">
        <w:rPr>
          <w:sz w:val="18"/>
        </w:rPr>
        <w:t>If</w:t>
      </w:r>
      <w:proofErr w:type="gramEnd"/>
      <w:r w:rsidRPr="000C6782">
        <w:rPr>
          <w:sz w:val="18"/>
        </w:rPr>
        <w:t xml:space="preserve"> the test DB is absent, migration incomplete, a check fails, or a test hangs, STOP. Do not change the fixture to point at reddust_dev. Never drop constraints or force tests to pass by mocking PostgreSQL.</w:t>
      </w:r>
    </w:p>
    <w:p w:rsidR="007B5725" w:rsidRPr="00600B25" w:rsidRDefault="007B5725" w:rsidP="000C6782">
      <w:pPr>
        <w:pStyle w:val="Heading6"/>
        <w:spacing w:before="0" w:line="240" w:lineRule="auto"/>
        <w:rPr>
          <w:color w:val="153D63" w:themeColor="text2" w:themeTint="E6"/>
        </w:rPr>
      </w:pPr>
      <w:r w:rsidRPr="000C6782">
        <w:rPr>
          <w:color w:val="153D63" w:themeColor="text2" w:themeTint="E6"/>
          <w:sz w:val="18"/>
        </w:rPr>
        <w:t>J.</w:t>
      </w:r>
      <w:r w:rsidRPr="00600B25">
        <w:rPr>
          <w:color w:val="153D63" w:themeColor="text2" w:themeTint="E6"/>
        </w:rPr>
        <w:t>5.7.10 — Preserve safe pytest evidence and validate cleanup</w:t>
      </w:r>
    </w:p>
    <w:p w:rsidR="007B5725" w:rsidRPr="000C6782" w:rsidRDefault="000C6782" w:rsidP="000C6782">
      <w:pPr>
        <w:spacing w:after="0" w:line="240" w:lineRule="auto"/>
        <w:jc w:val="both"/>
        <w:rPr>
          <w:sz w:val="18"/>
          <w:szCs w:val="18"/>
        </w:rPr>
      </w:pPr>
      <w:r>
        <w:rPr>
          <w:b/>
          <w:color w:val="096E6C"/>
          <w:sz w:val="18"/>
          <w:szCs w:val="18"/>
        </w:rPr>
        <w:t>WHERE:</w:t>
      </w:r>
      <w:r w:rsidR="007B5725" w:rsidRPr="000C6782">
        <w:rPr>
          <w:b/>
          <w:color w:val="096E6C"/>
          <w:sz w:val="18"/>
          <w:szCs w:val="18"/>
        </w:rPr>
        <w:t xml:space="preserve"> </w:t>
      </w:r>
      <w:r w:rsidR="00A12349">
        <w:rPr>
          <w:b/>
          <w:color w:val="142E49"/>
          <w:sz w:val="18"/>
          <w:szCs w:val="18"/>
        </w:rPr>
        <w:t>VS Code PowerShell -</w:t>
      </w:r>
      <w:r w:rsidR="007B5725" w:rsidRPr="000C6782">
        <w:rPr>
          <w:b/>
          <w:color w:val="142E49"/>
          <w:sz w:val="18"/>
          <w:szCs w:val="18"/>
        </w:rPr>
        <w:t xml:space="preserve"> after 16 tests pass</w:t>
      </w:r>
      <w:r w:rsidRPr="000C6782">
        <w:rPr>
          <w:b/>
          <w:color w:val="142E49"/>
          <w:sz w:val="18"/>
          <w:szCs w:val="18"/>
        </w:rPr>
        <w:t xml:space="preserve">: </w:t>
      </w:r>
      <w:r w:rsidR="00A12349">
        <w:rPr>
          <w:b/>
          <w:color w:val="096E6C"/>
          <w:sz w:val="18"/>
          <w:szCs w:val="18"/>
        </w:rPr>
        <w:t>PowerShell -</w:t>
      </w:r>
      <w:r w:rsidR="007B5725" w:rsidRPr="000C6782">
        <w:rPr>
          <w:b/>
          <w:color w:val="096E6C"/>
          <w:sz w:val="18"/>
          <w:szCs w:val="18"/>
        </w:rPr>
        <w:t xml:space="preserve"> save unit/integration evidence; final 3 commands verify normal dev DB</w:t>
      </w:r>
    </w:p>
    <w:p w:rsidR="007B5725" w:rsidRPr="000C6782" w:rsidRDefault="007B5725" w:rsidP="000C6782">
      <w:pPr>
        <w:pStyle w:val="RedDustCode"/>
        <w:keepLines/>
        <w:shd w:val="clear" w:color="auto" w:fill="F1F6FA"/>
        <w:spacing w:before="0" w:after="0" w:line="240" w:lineRule="auto"/>
        <w:rPr>
          <w:rFonts w:cs="Courier New"/>
          <w:sz w:val="16"/>
        </w:rPr>
      </w:pPr>
      <w:r w:rsidRPr="000C6782">
        <w:rPr>
          <w:rFonts w:cs="Courier New"/>
          <w:sz w:val="16"/>
        </w:rPr>
        <w:t>New-Item -ItemType Directory -Path .\docs\evidence -Force | Out-Null</w:t>
      </w:r>
    </w:p>
    <w:p w:rsidR="007B5725" w:rsidRPr="000C6782" w:rsidRDefault="007B5725" w:rsidP="000C6782">
      <w:pPr>
        <w:pStyle w:val="RedDustCode"/>
        <w:keepLines/>
        <w:shd w:val="clear" w:color="auto" w:fill="F1F6FA"/>
        <w:spacing w:before="0" w:after="0" w:line="240" w:lineRule="auto"/>
        <w:rPr>
          <w:rFonts w:cs="Courier New"/>
          <w:sz w:val="16"/>
        </w:rPr>
      </w:pPr>
      <w:proofErr w:type="gramStart"/>
      <w:r w:rsidRPr="000C6782">
        <w:rPr>
          <w:rFonts w:cs="Courier New"/>
          <w:sz w:val="16"/>
        </w:rPr>
        <w:t>python</w:t>
      </w:r>
      <w:proofErr w:type="gramEnd"/>
      <w:r w:rsidRPr="000C6782">
        <w:rPr>
          <w:rFonts w:cs="Courier New"/>
          <w:sz w:val="16"/>
        </w:rPr>
        <w:t xml:space="preserve"> -m pytest tests\test_identity_linking.py -v 2&gt;&amp;1 |</w:t>
      </w:r>
    </w:p>
    <w:p w:rsidR="007B5725" w:rsidRPr="000C6782" w:rsidRDefault="007B5725" w:rsidP="000C6782">
      <w:pPr>
        <w:pStyle w:val="RedDustCode"/>
        <w:keepLines/>
        <w:shd w:val="clear" w:color="auto" w:fill="F1F6FA"/>
        <w:spacing w:before="0" w:after="0" w:line="240" w:lineRule="auto"/>
        <w:rPr>
          <w:rFonts w:cs="Courier New"/>
          <w:sz w:val="16"/>
        </w:rPr>
      </w:pPr>
      <w:r w:rsidRPr="000C6782">
        <w:rPr>
          <w:rFonts w:cs="Courier New"/>
          <w:sz w:val="16"/>
        </w:rPr>
        <w:t xml:space="preserve">    Tee-Object -FilePath .\docs\evidence\J057_identity_linking_tests.txt</w:t>
      </w:r>
    </w:p>
    <w:p w:rsidR="007B5725" w:rsidRPr="000C6782" w:rsidRDefault="007B5725" w:rsidP="000C6782">
      <w:pPr>
        <w:pStyle w:val="RedDustCode"/>
        <w:keepLines/>
        <w:shd w:val="clear" w:color="auto" w:fill="F1F6FA"/>
        <w:spacing w:before="0" w:after="0" w:line="240" w:lineRule="auto"/>
        <w:rPr>
          <w:rFonts w:cs="Courier New"/>
          <w:sz w:val="16"/>
        </w:rPr>
      </w:pPr>
      <w:proofErr w:type="gramStart"/>
      <w:r w:rsidRPr="000C6782">
        <w:rPr>
          <w:rFonts w:cs="Courier New"/>
          <w:sz w:val="16"/>
        </w:rPr>
        <w:t>if</w:t>
      </w:r>
      <w:proofErr w:type="gramEnd"/>
      <w:r w:rsidRPr="000C6782">
        <w:rPr>
          <w:rFonts w:cs="Courier New"/>
          <w:sz w:val="16"/>
        </w:rPr>
        <w:t xml:space="preserve"> ($LASTEXITCODE -ne 0) { throw 'Identity-linking tests failed' }</w:t>
      </w:r>
    </w:p>
    <w:p w:rsidR="007B5725" w:rsidRPr="000C6782" w:rsidRDefault="007B5725" w:rsidP="000C6782">
      <w:pPr>
        <w:pStyle w:val="RedDustCode"/>
        <w:keepLines/>
        <w:shd w:val="clear" w:color="auto" w:fill="F1F6FA"/>
        <w:spacing w:before="0" w:after="0" w:line="240" w:lineRule="auto"/>
        <w:rPr>
          <w:rFonts w:cs="Courier New"/>
          <w:sz w:val="16"/>
        </w:rPr>
      </w:pPr>
    </w:p>
    <w:p w:rsidR="007B5725" w:rsidRPr="000C6782" w:rsidRDefault="007B5725" w:rsidP="000C6782">
      <w:pPr>
        <w:pStyle w:val="RedDustCode"/>
        <w:keepLines/>
        <w:shd w:val="clear" w:color="auto" w:fill="F1F6FA"/>
        <w:spacing w:before="0" w:after="0" w:line="240" w:lineRule="auto"/>
        <w:rPr>
          <w:rFonts w:cs="Courier New"/>
          <w:sz w:val="16"/>
        </w:rPr>
      </w:pPr>
      <w:proofErr w:type="gramStart"/>
      <w:r w:rsidRPr="000C6782">
        <w:rPr>
          <w:rFonts w:cs="Courier New"/>
          <w:sz w:val="16"/>
        </w:rPr>
        <w:t>python</w:t>
      </w:r>
      <w:proofErr w:type="gramEnd"/>
      <w:r w:rsidRPr="000C6782">
        <w:rPr>
          <w:rFonts w:cs="Courier New"/>
          <w:sz w:val="16"/>
        </w:rPr>
        <w:t xml:space="preserve"> -m pytest -v</w:t>
      </w:r>
    </w:p>
    <w:p w:rsidR="007B5725" w:rsidRPr="000C6782" w:rsidRDefault="007B5725" w:rsidP="000C6782">
      <w:pPr>
        <w:pStyle w:val="RedDustCode"/>
        <w:keepLines/>
        <w:shd w:val="clear" w:color="auto" w:fill="F1F6FA"/>
        <w:spacing w:before="0" w:after="0" w:line="240" w:lineRule="auto"/>
        <w:rPr>
          <w:rFonts w:cs="Courier New"/>
          <w:sz w:val="16"/>
        </w:rPr>
      </w:pPr>
      <w:proofErr w:type="gramStart"/>
      <w:r w:rsidRPr="000C6782">
        <w:rPr>
          <w:rFonts w:cs="Courier New"/>
          <w:sz w:val="16"/>
        </w:rPr>
        <w:lastRenderedPageBreak/>
        <w:t>if</w:t>
      </w:r>
      <w:proofErr w:type="gramEnd"/>
      <w:r w:rsidRPr="000C6782">
        <w:rPr>
          <w:rFonts w:cs="Courier New"/>
          <w:sz w:val="16"/>
        </w:rPr>
        <w:t xml:space="preserve"> ($LASTEXITCODE -ne 0) { throw 'Full project suite failed' }</w:t>
      </w:r>
    </w:p>
    <w:p w:rsidR="007B5725" w:rsidRPr="000C6782" w:rsidRDefault="007B5725" w:rsidP="000C6782">
      <w:pPr>
        <w:pStyle w:val="RedDustCode"/>
        <w:keepLines/>
        <w:shd w:val="clear" w:color="auto" w:fill="F1F6FA"/>
        <w:spacing w:before="0" w:after="0" w:line="240" w:lineRule="auto"/>
        <w:rPr>
          <w:rFonts w:cs="Courier New"/>
          <w:sz w:val="16"/>
        </w:rPr>
      </w:pPr>
      <w:r w:rsidRPr="000C6782">
        <w:rPr>
          <w:rFonts w:cs="Courier New"/>
          <w:sz w:val="16"/>
        </w:rPr>
        <w:t xml:space="preserve"> </w:t>
      </w:r>
    </w:p>
    <w:p w:rsidR="007B5725" w:rsidRPr="000C6782" w:rsidRDefault="007B5725" w:rsidP="000C6782">
      <w:pPr>
        <w:pStyle w:val="RedDustCode"/>
        <w:keepLines/>
        <w:shd w:val="clear" w:color="auto" w:fill="F1F6FA"/>
        <w:spacing w:before="0" w:after="0" w:line="240" w:lineRule="auto"/>
        <w:rPr>
          <w:rFonts w:cs="Courier New"/>
          <w:sz w:val="16"/>
        </w:rPr>
      </w:pPr>
      <w:proofErr w:type="gramStart"/>
      <w:r w:rsidRPr="000C6782">
        <w:rPr>
          <w:rFonts w:cs="Courier New"/>
          <w:sz w:val="16"/>
        </w:rPr>
        <w:t>python</w:t>
      </w:r>
      <w:proofErr w:type="gramEnd"/>
      <w:r w:rsidRPr="000C6782">
        <w:rPr>
          <w:rFonts w:cs="Courier New"/>
          <w:sz w:val="16"/>
        </w:rPr>
        <w:t xml:space="preserve"> -m alembic current</w:t>
      </w:r>
    </w:p>
    <w:p w:rsidR="007B5725" w:rsidRPr="000C6782" w:rsidRDefault="007B5725" w:rsidP="000C6782">
      <w:pPr>
        <w:pStyle w:val="RedDustCode"/>
        <w:keepLines/>
        <w:shd w:val="clear" w:color="auto" w:fill="F1F6FA"/>
        <w:spacing w:before="0" w:after="0" w:line="240" w:lineRule="auto"/>
        <w:rPr>
          <w:rFonts w:cs="Courier New"/>
          <w:sz w:val="16"/>
        </w:rPr>
      </w:pPr>
      <w:proofErr w:type="gramStart"/>
      <w:r w:rsidRPr="000C6782">
        <w:rPr>
          <w:rFonts w:cs="Courier New"/>
          <w:sz w:val="16"/>
        </w:rPr>
        <w:t>python</w:t>
      </w:r>
      <w:proofErr w:type="gramEnd"/>
      <w:r w:rsidRPr="000C6782">
        <w:rPr>
          <w:rFonts w:cs="Courier New"/>
          <w:sz w:val="16"/>
        </w:rPr>
        <w:t xml:space="preserve"> -m alembic heads</w:t>
      </w:r>
    </w:p>
    <w:p w:rsidR="007B5725" w:rsidRPr="000C6782" w:rsidRDefault="007B5725" w:rsidP="000C6782">
      <w:pPr>
        <w:pStyle w:val="RedDustCode"/>
        <w:keepLines/>
        <w:shd w:val="clear" w:color="auto" w:fill="F1F6FA"/>
        <w:spacing w:before="0" w:after="0" w:line="240" w:lineRule="auto"/>
        <w:rPr>
          <w:rFonts w:cs="Courier New"/>
          <w:sz w:val="16"/>
        </w:rPr>
      </w:pPr>
      <w:proofErr w:type="gramStart"/>
      <w:r w:rsidRPr="000C6782">
        <w:rPr>
          <w:rFonts w:cs="Courier New"/>
          <w:sz w:val="16"/>
        </w:rPr>
        <w:t>python</w:t>
      </w:r>
      <w:proofErr w:type="gramEnd"/>
      <w:r w:rsidRPr="000C6782">
        <w:rPr>
          <w:rFonts w:cs="Courier New"/>
          <w:sz w:val="16"/>
        </w:rPr>
        <w:t xml:space="preserve"> -m alembic check</w:t>
      </w:r>
    </w:p>
    <w:p w:rsidR="007B5725" w:rsidRPr="005A5288" w:rsidRDefault="007B5725" w:rsidP="005A5288">
      <w:pPr>
        <w:spacing w:after="0" w:line="240" w:lineRule="auto"/>
        <w:jc w:val="both"/>
        <w:rPr>
          <w:sz w:val="18"/>
          <w:szCs w:val="18"/>
        </w:rPr>
      </w:pPr>
      <w:r w:rsidRPr="005A5288">
        <w:rPr>
          <w:sz w:val="18"/>
          <w:szCs w:val="18"/>
        </w:rPr>
        <w:t>Do not publish logs or screenshots without inspecting them first. The pytest report should contain only test names, pass/fail results and redacted technical diagnostics. If running the whole suite introduces legacy tests that write to reddust_dev, correct those tests before treating the full-suite result as safe.</w:t>
      </w:r>
    </w:p>
    <w:p w:rsidR="007B5725" w:rsidRPr="005A5288" w:rsidRDefault="005A5288" w:rsidP="005A5288">
      <w:pPr>
        <w:spacing w:after="0" w:line="240" w:lineRule="auto"/>
        <w:jc w:val="both"/>
        <w:rPr>
          <w:sz w:val="18"/>
          <w:szCs w:val="18"/>
        </w:rPr>
      </w:pPr>
      <w:r>
        <w:rPr>
          <w:b/>
          <w:color w:val="096E6C"/>
          <w:sz w:val="18"/>
          <w:szCs w:val="18"/>
        </w:rPr>
        <w:t>WHERE:</w:t>
      </w:r>
      <w:r w:rsidR="007B5725" w:rsidRPr="005A5288">
        <w:rPr>
          <w:b/>
          <w:color w:val="096E6C"/>
          <w:sz w:val="18"/>
          <w:szCs w:val="18"/>
        </w:rPr>
        <w:t xml:space="preserve"> </w:t>
      </w:r>
      <w:r>
        <w:rPr>
          <w:b/>
          <w:color w:val="142E49"/>
          <w:sz w:val="18"/>
          <w:szCs w:val="18"/>
        </w:rPr>
        <w:t>pgAdmin 4 -</w:t>
      </w:r>
      <w:r w:rsidR="007B5725" w:rsidRPr="005A5288">
        <w:rPr>
          <w:b/>
          <w:color w:val="142E49"/>
          <w:sz w:val="18"/>
          <w:szCs w:val="18"/>
        </w:rPr>
        <w:t xml:space="preserve"> reddust_test → Query Tool (READ-ONLY)</w:t>
      </w:r>
      <w:r w:rsidRPr="005A5288">
        <w:rPr>
          <w:b/>
          <w:color w:val="142E49"/>
          <w:sz w:val="18"/>
          <w:szCs w:val="18"/>
        </w:rPr>
        <w:t xml:space="preserve">: </w:t>
      </w:r>
      <w:r w:rsidR="007B5725" w:rsidRPr="005A5288">
        <w:rPr>
          <w:b/>
          <w:color w:val="096E6C"/>
          <w:sz w:val="18"/>
          <w:szCs w:val="18"/>
        </w:rPr>
        <w:t>Expected after pytest teardown: all listed row counts 0; version still present</w:t>
      </w:r>
    </w:p>
    <w:p w:rsidR="007B5725" w:rsidRPr="000C6782" w:rsidRDefault="007B5725" w:rsidP="000C6782">
      <w:pPr>
        <w:pStyle w:val="RedDustCode"/>
        <w:keepLines/>
        <w:shd w:val="clear" w:color="auto" w:fill="F1F6FA"/>
        <w:spacing w:before="0" w:after="0" w:line="240" w:lineRule="auto"/>
        <w:rPr>
          <w:rFonts w:cs="Courier New"/>
          <w:sz w:val="16"/>
        </w:rPr>
      </w:pPr>
      <w:r w:rsidRPr="000C6782">
        <w:rPr>
          <w:rFonts w:cs="Courier New"/>
          <w:sz w:val="16"/>
        </w:rPr>
        <w:t>SELECT current_</w:t>
      </w:r>
      <w:proofErr w:type="gramStart"/>
      <w:r w:rsidRPr="000C6782">
        <w:rPr>
          <w:rFonts w:cs="Courier New"/>
          <w:sz w:val="16"/>
        </w:rPr>
        <w:t>database(</w:t>
      </w:r>
      <w:proofErr w:type="gramEnd"/>
      <w:r w:rsidRPr="000C6782">
        <w:rPr>
          <w:rFonts w:cs="Courier New"/>
          <w:sz w:val="16"/>
        </w:rPr>
        <w:t>);</w:t>
      </w:r>
    </w:p>
    <w:p w:rsidR="007B5725" w:rsidRPr="000C6782" w:rsidRDefault="007B5725" w:rsidP="000C6782">
      <w:pPr>
        <w:pStyle w:val="RedDustCode"/>
        <w:keepLines/>
        <w:shd w:val="clear" w:color="auto" w:fill="F1F6FA"/>
        <w:spacing w:before="0" w:after="0" w:line="240" w:lineRule="auto"/>
        <w:rPr>
          <w:rFonts w:cs="Courier New"/>
          <w:sz w:val="16"/>
        </w:rPr>
      </w:pPr>
      <w:r w:rsidRPr="000C6782">
        <w:rPr>
          <w:rFonts w:cs="Courier New"/>
          <w:sz w:val="16"/>
        </w:rPr>
        <w:t xml:space="preserve">SELECT (SELECT </w:t>
      </w:r>
      <w:proofErr w:type="gramStart"/>
      <w:r w:rsidRPr="000C6782">
        <w:rPr>
          <w:rFonts w:cs="Courier New"/>
          <w:sz w:val="16"/>
        </w:rPr>
        <w:t>COUNT(</w:t>
      </w:r>
      <w:proofErr w:type="gramEnd"/>
      <w:r w:rsidRPr="000C6782">
        <w:rPr>
          <w:rFonts w:cs="Courier New"/>
          <w:sz w:val="16"/>
        </w:rPr>
        <w:t>*) FROM app_users) AS users_remaining,</w:t>
      </w:r>
    </w:p>
    <w:p w:rsidR="007B5725" w:rsidRPr="000C6782" w:rsidRDefault="007B5725" w:rsidP="000C6782">
      <w:pPr>
        <w:pStyle w:val="RedDustCode"/>
        <w:keepLines/>
        <w:shd w:val="clear" w:color="auto" w:fill="F1F6FA"/>
        <w:spacing w:before="0" w:after="0" w:line="240" w:lineRule="auto"/>
        <w:rPr>
          <w:rFonts w:cs="Courier New"/>
          <w:sz w:val="16"/>
        </w:rPr>
      </w:pPr>
      <w:r w:rsidRPr="000C6782">
        <w:rPr>
          <w:rFonts w:cs="Courier New"/>
          <w:sz w:val="16"/>
        </w:rPr>
        <w:t xml:space="preserve">       (SELECT </w:t>
      </w:r>
      <w:proofErr w:type="gramStart"/>
      <w:r w:rsidRPr="000C6782">
        <w:rPr>
          <w:rFonts w:cs="Courier New"/>
          <w:sz w:val="16"/>
        </w:rPr>
        <w:t>COUNT(</w:t>
      </w:r>
      <w:proofErr w:type="gramEnd"/>
      <w:r w:rsidRPr="000C6782">
        <w:rPr>
          <w:rFonts w:cs="Courier New"/>
          <w:sz w:val="16"/>
        </w:rPr>
        <w:t>*) FROM external_identities) AS identities_remaining,</w:t>
      </w:r>
    </w:p>
    <w:p w:rsidR="007B5725" w:rsidRPr="000C6782" w:rsidRDefault="007B5725" w:rsidP="000C6782">
      <w:pPr>
        <w:pStyle w:val="RedDustCode"/>
        <w:keepLines/>
        <w:shd w:val="clear" w:color="auto" w:fill="F1F6FA"/>
        <w:spacing w:before="0" w:after="0" w:line="240" w:lineRule="auto"/>
        <w:rPr>
          <w:rFonts w:cs="Courier New"/>
          <w:sz w:val="16"/>
        </w:rPr>
      </w:pPr>
      <w:r w:rsidRPr="000C6782">
        <w:rPr>
          <w:rFonts w:cs="Courier New"/>
          <w:sz w:val="16"/>
        </w:rPr>
        <w:t xml:space="preserve">       (SELECT </w:t>
      </w:r>
      <w:proofErr w:type="gramStart"/>
      <w:r w:rsidRPr="000C6782">
        <w:rPr>
          <w:rFonts w:cs="Courier New"/>
          <w:sz w:val="16"/>
        </w:rPr>
        <w:t>COUNT(</w:t>
      </w:r>
      <w:proofErr w:type="gramEnd"/>
      <w:r w:rsidRPr="000C6782">
        <w:rPr>
          <w:rFonts w:cs="Courier New"/>
          <w:sz w:val="16"/>
        </w:rPr>
        <w:t>*) FROM client_devices) AS devices_remaining,</w:t>
      </w:r>
    </w:p>
    <w:p w:rsidR="007B5725" w:rsidRPr="000C6782" w:rsidRDefault="007B5725" w:rsidP="000C6782">
      <w:pPr>
        <w:pStyle w:val="RedDustCode"/>
        <w:keepLines/>
        <w:shd w:val="clear" w:color="auto" w:fill="F1F6FA"/>
        <w:spacing w:before="0" w:after="0" w:line="240" w:lineRule="auto"/>
        <w:rPr>
          <w:rFonts w:cs="Courier New"/>
          <w:sz w:val="16"/>
        </w:rPr>
      </w:pPr>
      <w:r w:rsidRPr="000C6782">
        <w:rPr>
          <w:rFonts w:cs="Courier New"/>
          <w:sz w:val="16"/>
        </w:rPr>
        <w:t xml:space="preserve">       (SELECT </w:t>
      </w:r>
      <w:proofErr w:type="gramStart"/>
      <w:r w:rsidRPr="000C6782">
        <w:rPr>
          <w:rFonts w:cs="Courier New"/>
          <w:sz w:val="16"/>
        </w:rPr>
        <w:t>COUNT(</w:t>
      </w:r>
      <w:proofErr w:type="gramEnd"/>
      <w:r w:rsidRPr="000C6782">
        <w:rPr>
          <w:rFonts w:cs="Courier New"/>
          <w:sz w:val="16"/>
        </w:rPr>
        <w:t>*) FROM auth_sessions) AS sessions_remaining,</w:t>
      </w:r>
    </w:p>
    <w:p w:rsidR="007B5725" w:rsidRPr="000C6782" w:rsidRDefault="007B5725" w:rsidP="000C6782">
      <w:pPr>
        <w:pStyle w:val="RedDustCode"/>
        <w:keepLines/>
        <w:shd w:val="clear" w:color="auto" w:fill="F1F6FA"/>
        <w:spacing w:before="0" w:after="0" w:line="240" w:lineRule="auto"/>
        <w:rPr>
          <w:rFonts w:cs="Courier New"/>
          <w:sz w:val="16"/>
        </w:rPr>
      </w:pPr>
      <w:r w:rsidRPr="000C6782">
        <w:rPr>
          <w:rFonts w:cs="Courier New"/>
          <w:sz w:val="16"/>
        </w:rPr>
        <w:t xml:space="preserve">       (SELECT </w:t>
      </w:r>
      <w:proofErr w:type="gramStart"/>
      <w:r w:rsidRPr="000C6782">
        <w:rPr>
          <w:rFonts w:cs="Courier New"/>
          <w:sz w:val="16"/>
        </w:rPr>
        <w:t>COUNT(</w:t>
      </w:r>
      <w:proofErr w:type="gramEnd"/>
      <w:r w:rsidRPr="000C6782">
        <w:rPr>
          <w:rFonts w:cs="Courier New"/>
          <w:sz w:val="16"/>
        </w:rPr>
        <w:t>*) FROM audit_events) AS audit_events_remaining;</w:t>
      </w:r>
    </w:p>
    <w:p w:rsidR="007B5725" w:rsidRPr="000C6782" w:rsidRDefault="007B5725" w:rsidP="000C6782">
      <w:pPr>
        <w:pStyle w:val="RedDustCode"/>
        <w:keepLines/>
        <w:shd w:val="clear" w:color="auto" w:fill="F1F6FA"/>
        <w:spacing w:before="0" w:after="0" w:line="240" w:lineRule="auto"/>
        <w:rPr>
          <w:rFonts w:cs="Courier New"/>
          <w:sz w:val="16"/>
        </w:rPr>
      </w:pPr>
      <w:r w:rsidRPr="000C6782">
        <w:rPr>
          <w:rFonts w:cs="Courier New"/>
          <w:sz w:val="16"/>
        </w:rPr>
        <w:t>SELECT version_num FROM alembic_version;</w:t>
      </w:r>
    </w:p>
    <w:p w:rsidR="007B5725" w:rsidRPr="005A5288" w:rsidRDefault="005A5288" w:rsidP="005A5288">
      <w:pPr>
        <w:pStyle w:val="RedDustCallout"/>
        <w:shd w:val="clear" w:color="auto" w:fill="E7F3F4"/>
        <w:spacing w:before="0" w:after="0" w:line="240" w:lineRule="auto"/>
        <w:jc w:val="both"/>
        <w:rPr>
          <w:sz w:val="18"/>
        </w:rPr>
      </w:pPr>
      <w:r>
        <w:rPr>
          <w:b/>
          <w:color w:val="096E6C"/>
          <w:sz w:val="18"/>
        </w:rPr>
        <w:t>EVIDENCE:</w:t>
      </w:r>
      <w:r w:rsidR="007B5725" w:rsidRPr="005A5288">
        <w:rPr>
          <w:b/>
          <w:color w:val="096E6C"/>
          <w:sz w:val="18"/>
        </w:rPr>
        <w:t xml:space="preserve"> </w:t>
      </w:r>
      <w:r w:rsidR="007B5725" w:rsidRPr="005A5288">
        <w:rPr>
          <w:sz w:val="18"/>
        </w:rPr>
        <w:t>Store the pytest report, reviewed Git diff containing only the service/tests, the isolated-test database name, successful migrations and read-only cleanup query. Do not put connection passwords, real Google ID tokens, JWTs or raw refresh tokens in evidence.</w:t>
      </w:r>
    </w:p>
    <w:p w:rsidR="007B5725" w:rsidRPr="00600B25" w:rsidRDefault="007B5725" w:rsidP="00600B25">
      <w:pPr>
        <w:pStyle w:val="Heading6"/>
        <w:spacing w:before="0" w:line="240" w:lineRule="auto"/>
        <w:rPr>
          <w:color w:val="153D63" w:themeColor="text2" w:themeTint="E6"/>
        </w:rPr>
      </w:pPr>
      <w:r w:rsidRPr="00600B25">
        <w:rPr>
          <w:color w:val="153D63" w:themeColor="text2" w:themeTint="E6"/>
        </w:rPr>
        <w:t>J.5.7.11 — Troubleshooting by symptom</w:t>
      </w:r>
    </w:p>
    <w:tbl>
      <w:tblPr>
        <w:tblStyle w:val="TableGrid"/>
        <w:tblW w:w="11624" w:type="dxa"/>
        <w:tblInd w:w="-856" w:type="dxa"/>
        <w:tblLook w:val="04A0" w:firstRow="1" w:lastRow="0" w:firstColumn="1" w:lastColumn="0" w:noHBand="0" w:noVBand="1"/>
      </w:tblPr>
      <w:tblGrid>
        <w:gridCol w:w="3119"/>
        <w:gridCol w:w="3544"/>
        <w:gridCol w:w="4961"/>
      </w:tblGrid>
      <w:tr w:rsidR="007B5725" w:rsidRPr="005A5288" w:rsidTr="005F02CA">
        <w:trPr>
          <w:tblHeader/>
        </w:trPr>
        <w:tc>
          <w:tcPr>
            <w:tcW w:w="3119" w:type="dxa"/>
            <w:shd w:val="clear" w:color="auto" w:fill="163653"/>
          </w:tcPr>
          <w:p w:rsidR="007B5725" w:rsidRPr="005A5288" w:rsidRDefault="007B5725" w:rsidP="005A5288">
            <w:pPr>
              <w:spacing w:after="0"/>
              <w:rPr>
                <w:sz w:val="16"/>
                <w:szCs w:val="18"/>
              </w:rPr>
            </w:pPr>
            <w:r w:rsidRPr="005A5288">
              <w:rPr>
                <w:b/>
                <w:color w:val="FFFFFF"/>
                <w:sz w:val="16"/>
                <w:szCs w:val="18"/>
              </w:rPr>
              <w:t>Symptom</w:t>
            </w:r>
          </w:p>
        </w:tc>
        <w:tc>
          <w:tcPr>
            <w:tcW w:w="3544" w:type="dxa"/>
            <w:shd w:val="clear" w:color="auto" w:fill="163653"/>
          </w:tcPr>
          <w:p w:rsidR="007B5725" w:rsidRPr="005A5288" w:rsidRDefault="007B5725" w:rsidP="005A5288">
            <w:pPr>
              <w:spacing w:after="0"/>
              <w:rPr>
                <w:sz w:val="16"/>
                <w:szCs w:val="18"/>
              </w:rPr>
            </w:pPr>
            <w:r w:rsidRPr="005A5288">
              <w:rPr>
                <w:b/>
                <w:color w:val="FFFFFF"/>
                <w:sz w:val="16"/>
                <w:szCs w:val="18"/>
              </w:rPr>
              <w:t>Likely cause</w:t>
            </w:r>
          </w:p>
        </w:tc>
        <w:tc>
          <w:tcPr>
            <w:tcW w:w="4961" w:type="dxa"/>
            <w:shd w:val="clear" w:color="auto" w:fill="163653"/>
          </w:tcPr>
          <w:p w:rsidR="007B5725" w:rsidRPr="005A5288" w:rsidRDefault="007B5725" w:rsidP="005A5288">
            <w:pPr>
              <w:spacing w:after="0"/>
              <w:rPr>
                <w:sz w:val="16"/>
                <w:szCs w:val="18"/>
              </w:rPr>
            </w:pPr>
            <w:r w:rsidRPr="005A5288">
              <w:rPr>
                <w:b/>
                <w:color w:val="FFFFFF"/>
                <w:sz w:val="16"/>
                <w:szCs w:val="18"/>
              </w:rPr>
              <w:t>What to do safely</w:t>
            </w:r>
          </w:p>
        </w:tc>
      </w:tr>
      <w:tr w:rsidR="007B5725" w:rsidRPr="005A5288" w:rsidTr="005F02CA">
        <w:trPr>
          <w:cantSplit/>
        </w:trPr>
        <w:tc>
          <w:tcPr>
            <w:tcW w:w="3119"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File not found: tests\test_identity_linking.py</w:t>
            </w:r>
          </w:p>
        </w:tc>
        <w:tc>
          <w:tcPr>
            <w:tcW w:w="3544"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File not created/saved in tests folder</w:t>
            </w:r>
          </w:p>
        </w:tc>
        <w:tc>
          <w:tcPr>
            <w:tcW w:w="4961"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Create/save correct .py path; run Get-ChildItem .\tests</w:t>
            </w:r>
          </w:p>
        </w:tc>
      </w:tr>
      <w:tr w:rsidR="007B5725" w:rsidRPr="005A5288" w:rsidTr="005F02CA">
        <w:trPr>
          <w:cantSplit/>
        </w:trPr>
        <w:tc>
          <w:tcPr>
            <w:tcW w:w="3119" w:type="dxa"/>
            <w:vAlign w:val="center"/>
          </w:tcPr>
          <w:p w:rsidR="007B5725" w:rsidRPr="005A5288" w:rsidRDefault="007B5725" w:rsidP="005A5288">
            <w:pPr>
              <w:spacing w:before="40" w:after="0"/>
              <w:rPr>
                <w:sz w:val="16"/>
                <w:szCs w:val="18"/>
              </w:rPr>
            </w:pPr>
            <w:r w:rsidRPr="005A5288">
              <w:rPr>
                <w:color w:val="1D2B3A"/>
                <w:sz w:val="16"/>
                <w:szCs w:val="18"/>
              </w:rPr>
              <w:t>No module named app.services</w:t>
            </w:r>
          </w:p>
        </w:tc>
        <w:tc>
          <w:tcPr>
            <w:tcW w:w="3544" w:type="dxa"/>
            <w:vAlign w:val="center"/>
          </w:tcPr>
          <w:p w:rsidR="007B5725" w:rsidRPr="005A5288" w:rsidRDefault="007B5725" w:rsidP="005A5288">
            <w:pPr>
              <w:spacing w:before="40" w:after="0"/>
              <w:rPr>
                <w:sz w:val="16"/>
                <w:szCs w:val="18"/>
              </w:rPr>
            </w:pPr>
            <w:r w:rsidRPr="005A5288">
              <w:rPr>
                <w:color w:val="1D2B3A"/>
                <w:sz w:val="16"/>
                <w:szCs w:val="18"/>
              </w:rPr>
              <w:t>Missing services/__init__.py, identity.py or wrong project root</w:t>
            </w:r>
          </w:p>
        </w:tc>
        <w:tc>
          <w:tcPr>
            <w:tcW w:w="4961" w:type="dxa"/>
            <w:vAlign w:val="center"/>
          </w:tcPr>
          <w:p w:rsidR="007B5725" w:rsidRPr="005A5288" w:rsidRDefault="007B5725" w:rsidP="005A5288">
            <w:pPr>
              <w:spacing w:before="40" w:after="0"/>
              <w:rPr>
                <w:sz w:val="16"/>
                <w:szCs w:val="18"/>
              </w:rPr>
            </w:pPr>
            <w:r w:rsidRPr="005A5288">
              <w:rPr>
                <w:color w:val="1D2B3A"/>
                <w:sz w:val="16"/>
                <w:szCs w:val="18"/>
              </w:rPr>
              <w:t>Create missing files; run from reddust-auth-api</w:t>
            </w:r>
          </w:p>
        </w:tc>
      </w:tr>
      <w:tr w:rsidR="007B5725" w:rsidRPr="005A5288" w:rsidTr="005F02CA">
        <w:trPr>
          <w:cantSplit/>
        </w:trPr>
        <w:tc>
          <w:tcPr>
            <w:tcW w:w="3119"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database reddust_test does not exist</w:t>
            </w:r>
          </w:p>
        </w:tc>
        <w:tc>
          <w:tcPr>
            <w:tcW w:w="3544"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Dedicated DB not created</w:t>
            </w:r>
          </w:p>
        </w:tc>
        <w:tc>
          <w:tcPr>
            <w:tcW w:w="4961"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Create via pgAdmin as authorized administrator</w:t>
            </w:r>
          </w:p>
        </w:tc>
      </w:tr>
      <w:tr w:rsidR="007B5725" w:rsidRPr="005A5288" w:rsidTr="005F02CA">
        <w:trPr>
          <w:cantSplit/>
        </w:trPr>
        <w:tc>
          <w:tcPr>
            <w:tcW w:w="3119" w:type="dxa"/>
            <w:vAlign w:val="center"/>
          </w:tcPr>
          <w:p w:rsidR="007B5725" w:rsidRPr="005A5288" w:rsidRDefault="007B5725" w:rsidP="005A5288">
            <w:pPr>
              <w:spacing w:before="40" w:after="0"/>
              <w:rPr>
                <w:sz w:val="16"/>
                <w:szCs w:val="18"/>
              </w:rPr>
            </w:pPr>
            <w:r w:rsidRPr="005A5288">
              <w:rPr>
                <w:color w:val="1D2B3A"/>
                <w:sz w:val="16"/>
                <w:szCs w:val="18"/>
              </w:rPr>
              <w:t>Missing migrated test tables</w:t>
            </w:r>
          </w:p>
        </w:tc>
        <w:tc>
          <w:tcPr>
            <w:tcW w:w="3544" w:type="dxa"/>
            <w:vAlign w:val="center"/>
          </w:tcPr>
          <w:p w:rsidR="007B5725" w:rsidRPr="005A5288" w:rsidRDefault="007B5725" w:rsidP="005A5288">
            <w:pPr>
              <w:spacing w:before="40" w:after="0"/>
              <w:rPr>
                <w:sz w:val="16"/>
                <w:szCs w:val="18"/>
              </w:rPr>
            </w:pPr>
            <w:r w:rsidRPr="005A5288">
              <w:rPr>
                <w:color w:val="1D2B3A"/>
                <w:sz w:val="16"/>
                <w:szCs w:val="18"/>
              </w:rPr>
              <w:t>Alembic baseline not applied to test DB</w:t>
            </w:r>
          </w:p>
        </w:tc>
        <w:tc>
          <w:tcPr>
            <w:tcW w:w="4961" w:type="dxa"/>
            <w:vAlign w:val="center"/>
          </w:tcPr>
          <w:p w:rsidR="007B5725" w:rsidRPr="005A5288" w:rsidRDefault="007B5725" w:rsidP="005A5288">
            <w:pPr>
              <w:spacing w:before="40" w:after="0"/>
              <w:rPr>
                <w:sz w:val="16"/>
                <w:szCs w:val="18"/>
              </w:rPr>
            </w:pPr>
            <w:r w:rsidRPr="005A5288">
              <w:rPr>
                <w:color w:val="1D2B3A"/>
                <w:sz w:val="16"/>
                <w:szCs w:val="18"/>
              </w:rPr>
              <w:t>Use temporary RD_DB_NAME override; verify version</w:t>
            </w:r>
          </w:p>
        </w:tc>
      </w:tr>
      <w:tr w:rsidR="007B5725" w:rsidRPr="005A5288" w:rsidTr="005F02CA">
        <w:trPr>
          <w:cantSplit/>
        </w:trPr>
        <w:tc>
          <w:tcPr>
            <w:tcW w:w="3119"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Assertion expected reddust_dev</w:t>
            </w:r>
          </w:p>
        </w:tc>
        <w:tc>
          <w:tcPr>
            <w:tcW w:w="3544"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Shell RD_DB_NAME override not restored</w:t>
            </w:r>
          </w:p>
        </w:tc>
        <w:tc>
          <w:tcPr>
            <w:tcW w:w="4961"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Close test terminal, open fresh terminal; inspect environment safely</w:t>
            </w:r>
          </w:p>
        </w:tc>
      </w:tr>
      <w:tr w:rsidR="007B5725" w:rsidRPr="005A5288" w:rsidTr="005F02CA">
        <w:trPr>
          <w:cantSplit/>
        </w:trPr>
        <w:tc>
          <w:tcPr>
            <w:tcW w:w="3119" w:type="dxa"/>
            <w:vAlign w:val="center"/>
          </w:tcPr>
          <w:p w:rsidR="007B5725" w:rsidRPr="005A5288" w:rsidRDefault="007B5725" w:rsidP="005A5288">
            <w:pPr>
              <w:spacing w:before="40" w:after="0"/>
              <w:rPr>
                <w:sz w:val="16"/>
                <w:szCs w:val="18"/>
              </w:rPr>
            </w:pPr>
            <w:r w:rsidRPr="005A5288">
              <w:rPr>
                <w:color w:val="1D2B3A"/>
                <w:sz w:val="16"/>
                <w:szCs w:val="18"/>
              </w:rPr>
              <w:t>psycopg timeout / connection refused</w:t>
            </w:r>
          </w:p>
        </w:tc>
        <w:tc>
          <w:tcPr>
            <w:tcW w:w="3544" w:type="dxa"/>
            <w:vAlign w:val="center"/>
          </w:tcPr>
          <w:p w:rsidR="007B5725" w:rsidRPr="005A5288" w:rsidRDefault="007B5725" w:rsidP="005A5288">
            <w:pPr>
              <w:spacing w:before="40" w:after="0"/>
              <w:rPr>
                <w:sz w:val="16"/>
                <w:szCs w:val="18"/>
              </w:rPr>
            </w:pPr>
            <w:r w:rsidRPr="005A5288">
              <w:rPr>
                <w:color w:val="1D2B3A"/>
                <w:sz w:val="16"/>
                <w:szCs w:val="18"/>
              </w:rPr>
              <w:t>PostgreSQL not running or local credentials wrong</w:t>
            </w:r>
          </w:p>
        </w:tc>
        <w:tc>
          <w:tcPr>
            <w:tcW w:w="4961" w:type="dxa"/>
            <w:vAlign w:val="center"/>
          </w:tcPr>
          <w:p w:rsidR="007B5725" w:rsidRPr="005A5288" w:rsidRDefault="007B5725" w:rsidP="005A5288">
            <w:pPr>
              <w:spacing w:before="40" w:after="0"/>
              <w:rPr>
                <w:sz w:val="16"/>
                <w:szCs w:val="18"/>
              </w:rPr>
            </w:pPr>
            <w:r w:rsidRPr="005A5288">
              <w:rPr>
                <w:color w:val="1D2B3A"/>
                <w:sz w:val="16"/>
                <w:szCs w:val="18"/>
              </w:rPr>
              <w:t>Check PostgreSQL Windows service and localhost:5432</w:t>
            </w:r>
          </w:p>
        </w:tc>
      </w:tr>
      <w:tr w:rsidR="007B5725" w:rsidRPr="005A5288" w:rsidTr="005F02CA">
        <w:trPr>
          <w:cantSplit/>
        </w:trPr>
        <w:tc>
          <w:tcPr>
            <w:tcW w:w="3119"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TRUNCATE permission denied</w:t>
            </w:r>
          </w:p>
        </w:tc>
        <w:tc>
          <w:tcPr>
            <w:tcW w:w="3544"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Owner/role not as expected</w:t>
            </w:r>
          </w:p>
        </w:tc>
        <w:tc>
          <w:tcPr>
            <w:tcW w:w="4961"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Verify reddust_test owner and reddust_app; never run as superuser casually</w:t>
            </w:r>
          </w:p>
        </w:tc>
      </w:tr>
      <w:tr w:rsidR="007B5725" w:rsidRPr="005A5288" w:rsidTr="005F02CA">
        <w:trPr>
          <w:cantSplit/>
        </w:trPr>
        <w:tc>
          <w:tcPr>
            <w:tcW w:w="3119" w:type="dxa"/>
            <w:vAlign w:val="center"/>
          </w:tcPr>
          <w:p w:rsidR="007B5725" w:rsidRPr="005A5288" w:rsidRDefault="007B5725" w:rsidP="005A5288">
            <w:pPr>
              <w:spacing w:before="40" w:after="0"/>
              <w:rPr>
                <w:sz w:val="16"/>
                <w:szCs w:val="18"/>
              </w:rPr>
            </w:pPr>
            <w:r w:rsidRPr="005A5288">
              <w:rPr>
                <w:color w:val="1D2B3A"/>
                <w:sz w:val="16"/>
                <w:szCs w:val="18"/>
              </w:rPr>
              <w:t>Barrier timeout / thread test hangs</w:t>
            </w:r>
          </w:p>
        </w:tc>
        <w:tc>
          <w:tcPr>
            <w:tcW w:w="3544" w:type="dxa"/>
            <w:vAlign w:val="center"/>
          </w:tcPr>
          <w:p w:rsidR="007B5725" w:rsidRPr="005A5288" w:rsidRDefault="007B5725" w:rsidP="005A5288">
            <w:pPr>
              <w:spacing w:before="40" w:after="0"/>
              <w:rPr>
                <w:sz w:val="16"/>
                <w:szCs w:val="18"/>
              </w:rPr>
            </w:pPr>
            <w:r w:rsidRPr="005A5288">
              <w:rPr>
                <w:color w:val="1D2B3A"/>
                <w:sz w:val="16"/>
                <w:szCs w:val="18"/>
              </w:rPr>
              <w:t>One concurrency worker failed before reaching barrier</w:t>
            </w:r>
          </w:p>
        </w:tc>
        <w:tc>
          <w:tcPr>
            <w:tcW w:w="4961" w:type="dxa"/>
            <w:vAlign w:val="center"/>
          </w:tcPr>
          <w:p w:rsidR="007B5725" w:rsidRPr="005A5288" w:rsidRDefault="007B5725" w:rsidP="005A5288">
            <w:pPr>
              <w:spacing w:before="40" w:after="0"/>
              <w:rPr>
                <w:sz w:val="16"/>
                <w:szCs w:val="18"/>
              </w:rPr>
            </w:pPr>
            <w:r w:rsidRPr="005A5288">
              <w:rPr>
                <w:color w:val="1D2B3A"/>
                <w:sz w:val="16"/>
                <w:szCs w:val="18"/>
              </w:rPr>
              <w:t>Inspect first traceback; do not remove real concurrency test</w:t>
            </w:r>
          </w:p>
        </w:tc>
      </w:tr>
      <w:tr w:rsidR="007B5725" w:rsidRPr="005A5288" w:rsidTr="005F02CA">
        <w:trPr>
          <w:cantSplit/>
        </w:trPr>
        <w:tc>
          <w:tcPr>
            <w:tcW w:w="3119"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Unexpected UNIQUE constraint name</w:t>
            </w:r>
          </w:p>
        </w:tc>
        <w:tc>
          <w:tcPr>
            <w:tcW w:w="3544"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Model/migration differs from Appendix I</w:t>
            </w:r>
          </w:p>
        </w:tc>
        <w:tc>
          <w:tcPr>
            <w:tcW w:w="4961" w:type="dxa"/>
            <w:shd w:val="clear" w:color="auto" w:fill="F0F6FA"/>
            <w:vAlign w:val="center"/>
          </w:tcPr>
          <w:p w:rsidR="007B5725" w:rsidRPr="005A5288" w:rsidRDefault="007B5725" w:rsidP="005A5288">
            <w:pPr>
              <w:spacing w:before="40" w:after="0"/>
              <w:rPr>
                <w:sz w:val="16"/>
                <w:szCs w:val="18"/>
              </w:rPr>
            </w:pPr>
            <w:r w:rsidRPr="005A5288">
              <w:rPr>
                <w:color w:val="1D2B3A"/>
                <w:sz w:val="16"/>
                <w:szCs w:val="18"/>
              </w:rPr>
              <w:t>Read pg_constraint; do not guess or rename production constraints</w:t>
            </w:r>
          </w:p>
        </w:tc>
      </w:tr>
      <w:tr w:rsidR="007B5725" w:rsidRPr="005A5288" w:rsidTr="005F02CA">
        <w:trPr>
          <w:cantSplit/>
        </w:trPr>
        <w:tc>
          <w:tcPr>
            <w:tcW w:w="3119" w:type="dxa"/>
            <w:vAlign w:val="center"/>
          </w:tcPr>
          <w:p w:rsidR="007B5725" w:rsidRPr="005A5288" w:rsidRDefault="007B5725" w:rsidP="005A5288">
            <w:pPr>
              <w:spacing w:before="40" w:after="0"/>
              <w:rPr>
                <w:sz w:val="16"/>
                <w:szCs w:val="18"/>
              </w:rPr>
            </w:pPr>
            <w:r w:rsidRPr="005A5288">
              <w:rPr>
                <w:color w:val="1D2B3A"/>
                <w:sz w:val="16"/>
                <w:szCs w:val="18"/>
              </w:rPr>
              <w:t>Full suite fails while J.5.7 passes</w:t>
            </w:r>
          </w:p>
        </w:tc>
        <w:tc>
          <w:tcPr>
            <w:tcW w:w="3544" w:type="dxa"/>
            <w:vAlign w:val="center"/>
          </w:tcPr>
          <w:p w:rsidR="007B5725" w:rsidRPr="005A5288" w:rsidRDefault="007B5725" w:rsidP="005A5288">
            <w:pPr>
              <w:spacing w:before="40" w:after="0"/>
              <w:rPr>
                <w:sz w:val="16"/>
                <w:szCs w:val="18"/>
              </w:rPr>
            </w:pPr>
            <w:r w:rsidRPr="005A5288">
              <w:rPr>
                <w:color w:val="1D2B3A"/>
                <w:sz w:val="16"/>
                <w:szCs w:val="18"/>
              </w:rPr>
              <w:t>Another test/module or unsafe fixture fails</w:t>
            </w:r>
          </w:p>
        </w:tc>
        <w:tc>
          <w:tcPr>
            <w:tcW w:w="4961" w:type="dxa"/>
            <w:vAlign w:val="center"/>
          </w:tcPr>
          <w:p w:rsidR="007B5725" w:rsidRPr="005A5288" w:rsidRDefault="007B5725" w:rsidP="005A5288">
            <w:pPr>
              <w:spacing w:before="40" w:after="0"/>
              <w:rPr>
                <w:sz w:val="16"/>
                <w:szCs w:val="18"/>
              </w:rPr>
            </w:pPr>
            <w:r w:rsidRPr="005A5288">
              <w:rPr>
                <w:color w:val="1D2B3A"/>
                <w:sz w:val="16"/>
                <w:szCs w:val="18"/>
              </w:rPr>
              <w:t>Investigate separately; retain passing J.5.7 evidence</w:t>
            </w:r>
          </w:p>
        </w:tc>
      </w:tr>
    </w:tbl>
    <w:p w:rsidR="007B5725" w:rsidRPr="00600B25" w:rsidRDefault="007B5725" w:rsidP="00600B25">
      <w:pPr>
        <w:pStyle w:val="Heading6"/>
        <w:spacing w:before="0" w:line="240" w:lineRule="auto"/>
        <w:rPr>
          <w:color w:val="153D63" w:themeColor="text2" w:themeTint="E6"/>
        </w:rPr>
      </w:pPr>
      <w:r w:rsidRPr="00600B25">
        <w:rPr>
          <w:color w:val="153D63" w:themeColor="text2" w:themeTint="E6"/>
        </w:rPr>
        <w:t>J.5.7.12 — Known limitations and later implementation duties</w:t>
      </w:r>
    </w:p>
    <w:p w:rsidR="007B5725" w:rsidRPr="005A5288" w:rsidRDefault="007B5725" w:rsidP="005A5288">
      <w:pPr>
        <w:pStyle w:val="ListBullet"/>
        <w:spacing w:after="0" w:line="240" w:lineRule="auto"/>
        <w:jc w:val="both"/>
        <w:rPr>
          <w:sz w:val="18"/>
        </w:rPr>
      </w:pPr>
      <w:r w:rsidRPr="005A5288">
        <w:rPr>
          <w:sz w:val="18"/>
        </w:rPr>
        <w:t>J.5.7 tests verified account claims and PostgreSQL behavior; the J.3 Google verifier tests must separately cover Google signature, issuer, audience and expiration. These are not real Google OAuth integration tests.</w:t>
      </w:r>
    </w:p>
    <w:p w:rsidR="007B5725" w:rsidRPr="005A5288" w:rsidRDefault="007B5725" w:rsidP="005A5288">
      <w:pPr>
        <w:pStyle w:val="ListBullet"/>
        <w:spacing w:after="0" w:line="240" w:lineRule="auto"/>
        <w:jc w:val="both"/>
        <w:rPr>
          <w:sz w:val="18"/>
        </w:rPr>
      </w:pPr>
      <w:r w:rsidRPr="005A5288">
        <w:rPr>
          <w:sz w:val="18"/>
        </w:rPr>
        <w:t>The identity-linking service receives a refresh-token hash; Appendix K must generate a sufficiently random opaque refresh token, hash it according to the approved policy and securely deliver the raw token only to its intended client.</w:t>
      </w:r>
    </w:p>
    <w:p w:rsidR="007B5725" w:rsidRPr="005A5288" w:rsidRDefault="007B5725" w:rsidP="005A5288">
      <w:pPr>
        <w:pStyle w:val="ListBullet"/>
        <w:spacing w:after="0" w:line="240" w:lineRule="auto"/>
        <w:jc w:val="both"/>
        <w:rPr>
          <w:sz w:val="18"/>
        </w:rPr>
      </w:pPr>
      <w:r w:rsidRPr="005A5288">
        <w:rPr>
          <w:sz w:val="18"/>
        </w:rPr>
        <w:t>Appendix L must create the HTTP login route, catch LoginDenied and verification exceptions, return the documented 401/403 response, rate-limit requests, and never print raw token material.</w:t>
      </w:r>
    </w:p>
    <w:p w:rsidR="007B5725" w:rsidRPr="005A5288" w:rsidRDefault="007B5725" w:rsidP="005A5288">
      <w:pPr>
        <w:pStyle w:val="ListBullet"/>
        <w:spacing w:after="0" w:line="240" w:lineRule="auto"/>
        <w:jc w:val="both"/>
        <w:rPr>
          <w:sz w:val="18"/>
        </w:rPr>
      </w:pPr>
      <w:r w:rsidRPr="005A5288">
        <w:rPr>
          <w:sz w:val="18"/>
        </w:rPr>
        <w:t>The service writes a minimal successful-login audit event. Rejected-login audit policy, redaction, monitoring and retention are part of Appendix M and later security review.</w:t>
      </w:r>
    </w:p>
    <w:p w:rsidR="007B5725" w:rsidRPr="005A5288" w:rsidRDefault="007B5725" w:rsidP="005A5288">
      <w:pPr>
        <w:pStyle w:val="ListBullet"/>
        <w:spacing w:after="0" w:line="240" w:lineRule="auto"/>
        <w:jc w:val="both"/>
        <w:rPr>
          <w:sz w:val="18"/>
        </w:rPr>
      </w:pPr>
      <w:r w:rsidRPr="005A5288">
        <w:rPr>
          <w:sz w:val="18"/>
        </w:rPr>
        <w:t>The fixture uses TRUNCATE to isolate an exclusively disposable local test database. It is unsuitable for a shared test database without a different fixture isolation design.</w:t>
      </w:r>
    </w:p>
    <w:p w:rsidR="007B5725" w:rsidRPr="005A5288" w:rsidRDefault="007B5725" w:rsidP="005A5288">
      <w:pPr>
        <w:pStyle w:val="ListBullet"/>
        <w:spacing w:after="0" w:line="240" w:lineRule="auto"/>
        <w:jc w:val="both"/>
        <w:rPr>
          <w:sz w:val="18"/>
        </w:rPr>
      </w:pPr>
      <w:r w:rsidRPr="005A5288">
        <w:rPr>
          <w:sz w:val="18"/>
        </w:rPr>
        <w:t>Identity race recovery is deliberately bounded to one specific 23505 constraint; it must not retry infinitely. The deployment team must review connection pools, timeouts, isolation levels and parallel CI workers.</w:t>
      </w:r>
    </w:p>
    <w:p w:rsidR="007B5725" w:rsidRPr="00600B25" w:rsidRDefault="007B5725" w:rsidP="00600B25">
      <w:pPr>
        <w:pStyle w:val="Heading6"/>
        <w:spacing w:before="0" w:line="240" w:lineRule="auto"/>
        <w:rPr>
          <w:color w:val="153D63" w:themeColor="text2" w:themeTint="E6"/>
        </w:rPr>
      </w:pPr>
      <w:r w:rsidRPr="00600B25">
        <w:rPr>
          <w:color w:val="153D63" w:themeColor="text2" w:themeTint="E6"/>
        </w:rPr>
        <w:t>J.5.7.13 — Optional diagram placeholders for training</w:t>
      </w:r>
    </w:p>
    <w:p w:rsidR="007B5725" w:rsidRPr="00DD739B" w:rsidRDefault="007B5725" w:rsidP="00DD739B">
      <w:pPr>
        <w:spacing w:after="0" w:line="240" w:lineRule="auto"/>
        <w:rPr>
          <w:b/>
          <w:color w:val="17365D"/>
          <w:sz w:val="18"/>
        </w:rPr>
      </w:pPr>
      <w:r w:rsidRPr="00DD739B">
        <w:rPr>
          <w:b/>
          <w:color w:val="17365D"/>
          <w:sz w:val="18"/>
        </w:rPr>
        <w:t>DIAGRAM J-06: Identity-Linking Test Database Isolation and Boundaries</w:t>
      </w:r>
    </w:p>
    <w:p w:rsidR="007B5725" w:rsidRPr="005A5288" w:rsidRDefault="003809EF" w:rsidP="005A5288">
      <w:pPr>
        <w:pStyle w:val="RedDustCallout"/>
        <w:shd w:val="clear" w:color="auto" w:fill="E7F3F4"/>
        <w:spacing w:before="0" w:after="0" w:line="240" w:lineRule="auto"/>
        <w:rPr>
          <w:rFonts w:eastAsia="Calibri Light"/>
          <w:color w:val="auto"/>
          <w:sz w:val="18"/>
        </w:rPr>
      </w:pPr>
      <w:r w:rsidRPr="003809EF">
        <w:rPr>
          <w:rFonts w:eastAsia="Calibri Light"/>
          <w:noProof/>
          <w:color w:val="auto"/>
          <w:sz w:val="18"/>
          <w:lang w:val="en-AU" w:eastAsia="en-AU"/>
        </w:rPr>
        <w:lastRenderedPageBreak/>
        <w:drawing>
          <wp:inline distT="0" distB="0" distL="0" distR="0">
            <wp:extent cx="6242822" cy="3322955"/>
            <wp:effectExtent l="0" t="0" r="5715" b="0"/>
            <wp:docPr id="7" name="Picture 7" descr="C:\Users\User\Downloads\bd2beeaa-23c1-48e0-bc7f-df6ea76273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User\Downloads\bd2beeaa-23c1-48e0-bc7f-df6ea7627397.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422"/>
                    <a:stretch/>
                  </pic:blipFill>
                  <pic:spPr bwMode="auto">
                    <a:xfrm>
                      <a:off x="0" y="0"/>
                      <a:ext cx="6243320" cy="3323220"/>
                    </a:xfrm>
                    <a:prstGeom prst="rect">
                      <a:avLst/>
                    </a:prstGeom>
                    <a:noFill/>
                    <a:ln>
                      <a:noFill/>
                    </a:ln>
                    <a:extLst>
                      <a:ext uri="{53640926-AAD7-44D8-BBD7-CCE9431645EC}">
                        <a14:shadowObscured xmlns:a14="http://schemas.microsoft.com/office/drawing/2010/main"/>
                      </a:ext>
                    </a:extLst>
                  </pic:spPr>
                </pic:pic>
              </a:graphicData>
            </a:graphic>
          </wp:inline>
        </w:drawing>
      </w:r>
    </w:p>
    <w:p w:rsidR="007B5725" w:rsidRPr="00DD739B" w:rsidRDefault="007B5725" w:rsidP="00DD739B">
      <w:pPr>
        <w:spacing w:after="0" w:line="240" w:lineRule="auto"/>
        <w:rPr>
          <w:b/>
          <w:color w:val="17365D"/>
          <w:sz w:val="18"/>
        </w:rPr>
      </w:pPr>
      <w:r w:rsidRPr="00DD739B">
        <w:rPr>
          <w:b/>
          <w:color w:val="17365D"/>
          <w:sz w:val="18"/>
        </w:rPr>
        <w:t>DIAGRAM J-07: Deterministic Two-Request SQLAlchemy Concurrency Test</w:t>
      </w:r>
    </w:p>
    <w:p w:rsidR="007B5725" w:rsidRPr="005A5288" w:rsidRDefault="003809EF" w:rsidP="005A5288">
      <w:pPr>
        <w:pStyle w:val="RedDustCallout"/>
        <w:shd w:val="clear" w:color="auto" w:fill="E7F3F4"/>
        <w:spacing w:before="0" w:after="0" w:line="240" w:lineRule="auto"/>
        <w:rPr>
          <w:rFonts w:eastAsia="Calibri Light"/>
          <w:color w:val="auto"/>
          <w:sz w:val="18"/>
        </w:rPr>
      </w:pPr>
      <w:r w:rsidRPr="003809EF">
        <w:rPr>
          <w:rFonts w:eastAsia="Calibri Light"/>
          <w:noProof/>
          <w:color w:val="auto"/>
          <w:sz w:val="18"/>
          <w:lang w:val="en-AU" w:eastAsia="en-AU"/>
        </w:rPr>
        <w:drawing>
          <wp:inline distT="0" distB="0" distL="0" distR="0">
            <wp:extent cx="6243320" cy="3513735"/>
            <wp:effectExtent l="0" t="0" r="5080" b="0"/>
            <wp:docPr id="8" name="Picture 8" descr="C:\Users\User\Downloads\72473ca3-df93-430a-988e-9a33511c01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User\Downloads\72473ca3-df93-430a-988e-9a33511c01a2.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243320" cy="3513735"/>
                    </a:xfrm>
                    <a:prstGeom prst="rect">
                      <a:avLst/>
                    </a:prstGeom>
                    <a:noFill/>
                    <a:ln>
                      <a:noFill/>
                    </a:ln>
                  </pic:spPr>
                </pic:pic>
              </a:graphicData>
            </a:graphic>
          </wp:inline>
        </w:drawing>
      </w:r>
    </w:p>
    <w:p w:rsidR="007B5725" w:rsidRPr="00600B25" w:rsidRDefault="007B5725" w:rsidP="00600B25">
      <w:pPr>
        <w:pStyle w:val="Heading6"/>
        <w:spacing w:before="0" w:line="240" w:lineRule="auto"/>
        <w:rPr>
          <w:color w:val="153D63" w:themeColor="text2" w:themeTint="E6"/>
        </w:rPr>
      </w:pPr>
      <w:r w:rsidRPr="00600B25">
        <w:rPr>
          <w:color w:val="153D63" w:themeColor="text2" w:themeTint="E6"/>
        </w:rPr>
        <w:t>J.5.7.14 — Completion gate and hand-off</w:t>
      </w:r>
    </w:p>
    <w:tbl>
      <w:tblPr>
        <w:tblStyle w:val="TableGrid"/>
        <w:tblW w:w="0" w:type="auto"/>
        <w:jc w:val="center"/>
        <w:tblLook w:val="04A0" w:firstRow="1" w:lastRow="0" w:firstColumn="1" w:lastColumn="0" w:noHBand="0" w:noVBand="1"/>
      </w:tblPr>
      <w:tblGrid>
        <w:gridCol w:w="4248"/>
        <w:gridCol w:w="5386"/>
      </w:tblGrid>
      <w:tr w:rsidR="007B5725" w:rsidRPr="002B22D2" w:rsidTr="00600B25">
        <w:trPr>
          <w:tblHeader/>
          <w:jc w:val="center"/>
        </w:trPr>
        <w:tc>
          <w:tcPr>
            <w:tcW w:w="4248" w:type="dxa"/>
            <w:shd w:val="clear" w:color="auto" w:fill="163653"/>
          </w:tcPr>
          <w:p w:rsidR="007B5725" w:rsidRPr="002B22D2" w:rsidRDefault="007B5725" w:rsidP="002B22D2">
            <w:pPr>
              <w:spacing w:after="0"/>
              <w:jc w:val="both"/>
              <w:rPr>
                <w:sz w:val="16"/>
                <w:szCs w:val="16"/>
              </w:rPr>
            </w:pPr>
            <w:r w:rsidRPr="002B22D2">
              <w:rPr>
                <w:b/>
                <w:color w:val="FFFFFF"/>
                <w:sz w:val="16"/>
                <w:szCs w:val="16"/>
              </w:rPr>
              <w:t>Acceptance requirement</w:t>
            </w:r>
          </w:p>
        </w:tc>
        <w:tc>
          <w:tcPr>
            <w:tcW w:w="5386" w:type="dxa"/>
            <w:shd w:val="clear" w:color="auto" w:fill="163653"/>
          </w:tcPr>
          <w:p w:rsidR="007B5725" w:rsidRPr="002B22D2" w:rsidRDefault="007B5725" w:rsidP="002B22D2">
            <w:pPr>
              <w:spacing w:after="0"/>
              <w:jc w:val="both"/>
              <w:rPr>
                <w:sz w:val="16"/>
                <w:szCs w:val="16"/>
              </w:rPr>
            </w:pPr>
            <w:r w:rsidRPr="002B22D2">
              <w:rPr>
                <w:b/>
                <w:color w:val="FFFFFF"/>
                <w:sz w:val="16"/>
                <w:szCs w:val="16"/>
              </w:rPr>
              <w:t>How developer proves it</w:t>
            </w:r>
          </w:p>
        </w:tc>
      </w:tr>
      <w:tr w:rsidR="007B5725" w:rsidRPr="002B22D2" w:rsidTr="00600B25">
        <w:trPr>
          <w:cantSplit/>
          <w:jc w:val="center"/>
        </w:trPr>
        <w:tc>
          <w:tcPr>
            <w:tcW w:w="4248" w:type="dxa"/>
            <w:shd w:val="clear" w:color="auto" w:fill="F0F6FA"/>
            <w:vAlign w:val="center"/>
          </w:tcPr>
          <w:p w:rsidR="007B5725" w:rsidRPr="002B22D2" w:rsidRDefault="007B5725" w:rsidP="002B22D2">
            <w:pPr>
              <w:spacing w:before="40" w:after="0"/>
              <w:jc w:val="both"/>
              <w:rPr>
                <w:sz w:val="16"/>
                <w:szCs w:val="16"/>
              </w:rPr>
            </w:pPr>
            <w:r w:rsidRPr="002B22D2">
              <w:rPr>
                <w:color w:val="1D2B3A"/>
                <w:sz w:val="16"/>
                <w:szCs w:val="16"/>
              </w:rPr>
              <w:t>Dedicated writable test database exists</w:t>
            </w:r>
          </w:p>
        </w:tc>
        <w:tc>
          <w:tcPr>
            <w:tcW w:w="5386" w:type="dxa"/>
            <w:shd w:val="clear" w:color="auto" w:fill="F0F6FA"/>
            <w:vAlign w:val="center"/>
          </w:tcPr>
          <w:p w:rsidR="007B5725" w:rsidRPr="002B22D2" w:rsidRDefault="007B5725" w:rsidP="002B22D2">
            <w:pPr>
              <w:spacing w:before="40" w:after="0"/>
              <w:jc w:val="both"/>
              <w:rPr>
                <w:sz w:val="16"/>
                <w:szCs w:val="16"/>
              </w:rPr>
            </w:pPr>
            <w:r w:rsidRPr="002B22D2">
              <w:rPr>
                <w:color w:val="1D2B3A"/>
                <w:sz w:val="16"/>
                <w:szCs w:val="16"/>
              </w:rPr>
              <w:t>pgAdmin shows reddust_test, not reddust_dev; owner reddust_app</w:t>
            </w:r>
          </w:p>
        </w:tc>
      </w:tr>
      <w:tr w:rsidR="007B5725" w:rsidRPr="002B22D2" w:rsidTr="00600B25">
        <w:trPr>
          <w:cantSplit/>
          <w:jc w:val="center"/>
        </w:trPr>
        <w:tc>
          <w:tcPr>
            <w:tcW w:w="4248" w:type="dxa"/>
            <w:vAlign w:val="center"/>
          </w:tcPr>
          <w:p w:rsidR="007B5725" w:rsidRPr="002B22D2" w:rsidRDefault="007B5725" w:rsidP="002B22D2">
            <w:pPr>
              <w:spacing w:before="40" w:after="0"/>
              <w:jc w:val="both"/>
              <w:rPr>
                <w:sz w:val="16"/>
                <w:szCs w:val="16"/>
              </w:rPr>
            </w:pPr>
            <w:r w:rsidRPr="002B22D2">
              <w:rPr>
                <w:color w:val="1D2B3A"/>
                <w:sz w:val="16"/>
                <w:szCs w:val="16"/>
              </w:rPr>
              <w:t>Existing migration applied to test database</w:t>
            </w:r>
          </w:p>
        </w:tc>
        <w:tc>
          <w:tcPr>
            <w:tcW w:w="5386" w:type="dxa"/>
            <w:vAlign w:val="center"/>
          </w:tcPr>
          <w:p w:rsidR="007B5725" w:rsidRPr="002B22D2" w:rsidRDefault="007B5725" w:rsidP="002B22D2">
            <w:pPr>
              <w:spacing w:before="40" w:after="0"/>
              <w:jc w:val="both"/>
              <w:rPr>
                <w:sz w:val="16"/>
                <w:szCs w:val="16"/>
              </w:rPr>
            </w:pPr>
            <w:r w:rsidRPr="002B22D2">
              <w:rPr>
                <w:color w:val="1D2B3A"/>
                <w:sz w:val="16"/>
                <w:szCs w:val="16"/>
              </w:rPr>
              <w:t>alembic_version and all seven application tables present</w:t>
            </w:r>
          </w:p>
        </w:tc>
      </w:tr>
      <w:tr w:rsidR="007B5725" w:rsidRPr="002B22D2" w:rsidTr="00600B25">
        <w:trPr>
          <w:cantSplit/>
          <w:jc w:val="center"/>
        </w:trPr>
        <w:tc>
          <w:tcPr>
            <w:tcW w:w="4248" w:type="dxa"/>
            <w:shd w:val="clear" w:color="auto" w:fill="F0F6FA"/>
            <w:vAlign w:val="center"/>
          </w:tcPr>
          <w:p w:rsidR="007B5725" w:rsidRPr="002B22D2" w:rsidRDefault="007B5725" w:rsidP="002B22D2">
            <w:pPr>
              <w:spacing w:before="40" w:after="0"/>
              <w:jc w:val="both"/>
              <w:rPr>
                <w:sz w:val="16"/>
                <w:szCs w:val="16"/>
              </w:rPr>
            </w:pPr>
            <w:r w:rsidRPr="002B22D2">
              <w:rPr>
                <w:color w:val="1D2B3A"/>
                <w:sz w:val="16"/>
                <w:szCs w:val="16"/>
              </w:rPr>
              <w:t>Identity service compiles/imports</w:t>
            </w:r>
          </w:p>
        </w:tc>
        <w:tc>
          <w:tcPr>
            <w:tcW w:w="5386" w:type="dxa"/>
            <w:shd w:val="clear" w:color="auto" w:fill="F0F6FA"/>
            <w:vAlign w:val="center"/>
          </w:tcPr>
          <w:p w:rsidR="007B5725" w:rsidRPr="002B22D2" w:rsidRDefault="007B5725" w:rsidP="002B22D2">
            <w:pPr>
              <w:spacing w:before="40" w:after="0"/>
              <w:jc w:val="both"/>
              <w:rPr>
                <w:sz w:val="16"/>
                <w:szCs w:val="16"/>
              </w:rPr>
            </w:pPr>
            <w:r w:rsidRPr="002B22D2">
              <w:rPr>
                <w:color w:val="1D2B3A"/>
                <w:sz w:val="16"/>
                <w:szCs w:val="16"/>
              </w:rPr>
              <w:t>PowerShell compileall and import check</w:t>
            </w:r>
          </w:p>
        </w:tc>
      </w:tr>
      <w:tr w:rsidR="007B5725" w:rsidRPr="002B22D2" w:rsidTr="00600B25">
        <w:trPr>
          <w:cantSplit/>
          <w:jc w:val="center"/>
        </w:trPr>
        <w:tc>
          <w:tcPr>
            <w:tcW w:w="4248" w:type="dxa"/>
            <w:vAlign w:val="center"/>
          </w:tcPr>
          <w:p w:rsidR="007B5725" w:rsidRPr="002B22D2" w:rsidRDefault="007B5725" w:rsidP="002B22D2">
            <w:pPr>
              <w:spacing w:before="40" w:after="0"/>
              <w:jc w:val="both"/>
              <w:rPr>
                <w:sz w:val="16"/>
                <w:szCs w:val="16"/>
              </w:rPr>
            </w:pPr>
            <w:r w:rsidRPr="002B22D2">
              <w:rPr>
                <w:color w:val="1D2B3A"/>
                <w:sz w:val="16"/>
                <w:szCs w:val="16"/>
              </w:rPr>
              <w:t>Full 16-test suite passes</w:t>
            </w:r>
          </w:p>
        </w:tc>
        <w:tc>
          <w:tcPr>
            <w:tcW w:w="5386" w:type="dxa"/>
            <w:vAlign w:val="center"/>
          </w:tcPr>
          <w:p w:rsidR="007B5725" w:rsidRPr="002B22D2" w:rsidRDefault="007B5725" w:rsidP="002B22D2">
            <w:pPr>
              <w:spacing w:before="40" w:after="0"/>
              <w:jc w:val="both"/>
              <w:rPr>
                <w:sz w:val="16"/>
                <w:szCs w:val="16"/>
              </w:rPr>
            </w:pPr>
            <w:r w:rsidRPr="002B22D2">
              <w:rPr>
                <w:color w:val="1D2B3A"/>
                <w:sz w:val="16"/>
                <w:szCs w:val="16"/>
              </w:rPr>
              <w:t>pytest -v report includes 16 tests and zero failures</w:t>
            </w:r>
          </w:p>
        </w:tc>
      </w:tr>
      <w:tr w:rsidR="007B5725" w:rsidRPr="002B22D2" w:rsidTr="00600B25">
        <w:trPr>
          <w:cantSplit/>
          <w:jc w:val="center"/>
        </w:trPr>
        <w:tc>
          <w:tcPr>
            <w:tcW w:w="4248" w:type="dxa"/>
            <w:shd w:val="clear" w:color="auto" w:fill="F0F6FA"/>
            <w:vAlign w:val="center"/>
          </w:tcPr>
          <w:p w:rsidR="007B5725" w:rsidRPr="002B22D2" w:rsidRDefault="007B5725" w:rsidP="002B22D2">
            <w:pPr>
              <w:spacing w:before="40" w:after="0"/>
              <w:jc w:val="both"/>
              <w:rPr>
                <w:sz w:val="16"/>
                <w:szCs w:val="16"/>
              </w:rPr>
            </w:pPr>
            <w:r w:rsidRPr="002B22D2">
              <w:rPr>
                <w:color w:val="1D2B3A"/>
                <w:sz w:val="16"/>
                <w:szCs w:val="16"/>
              </w:rPr>
              <w:t>Real concurrency rollback verified</w:t>
            </w:r>
          </w:p>
        </w:tc>
        <w:tc>
          <w:tcPr>
            <w:tcW w:w="5386" w:type="dxa"/>
            <w:shd w:val="clear" w:color="auto" w:fill="F0F6FA"/>
            <w:vAlign w:val="center"/>
          </w:tcPr>
          <w:p w:rsidR="007B5725" w:rsidRPr="002B22D2" w:rsidRDefault="007B5725" w:rsidP="002B22D2">
            <w:pPr>
              <w:spacing w:before="40" w:after="0"/>
              <w:jc w:val="both"/>
              <w:rPr>
                <w:sz w:val="16"/>
                <w:szCs w:val="16"/>
              </w:rPr>
            </w:pPr>
            <w:r w:rsidRPr="002B22D2">
              <w:rPr>
                <w:color w:val="1D2B3A"/>
                <w:sz w:val="16"/>
                <w:szCs w:val="16"/>
              </w:rPr>
              <w:t>Two-connection barrier test proves one user/identity + two distinct auth sessions</w:t>
            </w:r>
          </w:p>
        </w:tc>
      </w:tr>
      <w:tr w:rsidR="007B5725" w:rsidRPr="002B22D2" w:rsidTr="00600B25">
        <w:trPr>
          <w:cantSplit/>
          <w:jc w:val="center"/>
        </w:trPr>
        <w:tc>
          <w:tcPr>
            <w:tcW w:w="4248" w:type="dxa"/>
            <w:vAlign w:val="center"/>
          </w:tcPr>
          <w:p w:rsidR="007B5725" w:rsidRPr="002B22D2" w:rsidRDefault="007B5725" w:rsidP="002B22D2">
            <w:pPr>
              <w:spacing w:before="40" w:after="0"/>
              <w:jc w:val="both"/>
              <w:rPr>
                <w:sz w:val="16"/>
                <w:szCs w:val="16"/>
              </w:rPr>
            </w:pPr>
            <w:r w:rsidRPr="002B22D2">
              <w:rPr>
                <w:color w:val="1D2B3A"/>
                <w:sz w:val="16"/>
                <w:szCs w:val="16"/>
              </w:rPr>
              <w:t>Same-user composite FKs enforced</w:t>
            </w:r>
          </w:p>
        </w:tc>
        <w:tc>
          <w:tcPr>
            <w:tcW w:w="5386" w:type="dxa"/>
            <w:vAlign w:val="center"/>
          </w:tcPr>
          <w:p w:rsidR="007B5725" w:rsidRPr="002B22D2" w:rsidRDefault="007B5725" w:rsidP="002B22D2">
            <w:pPr>
              <w:spacing w:before="40" w:after="0"/>
              <w:jc w:val="both"/>
              <w:rPr>
                <w:sz w:val="16"/>
                <w:szCs w:val="16"/>
              </w:rPr>
            </w:pPr>
            <w:r w:rsidRPr="002B22D2">
              <w:rPr>
                <w:color w:val="1D2B3A"/>
                <w:sz w:val="16"/>
                <w:szCs w:val="16"/>
              </w:rPr>
              <w:t>Cross-user device and call tests return SQLSTATE 23503</w:t>
            </w:r>
          </w:p>
        </w:tc>
      </w:tr>
      <w:tr w:rsidR="007B5725" w:rsidRPr="002B22D2" w:rsidTr="00600B25">
        <w:trPr>
          <w:cantSplit/>
          <w:jc w:val="center"/>
        </w:trPr>
        <w:tc>
          <w:tcPr>
            <w:tcW w:w="4248" w:type="dxa"/>
            <w:shd w:val="clear" w:color="auto" w:fill="F0F6FA"/>
            <w:vAlign w:val="center"/>
          </w:tcPr>
          <w:p w:rsidR="007B5725" w:rsidRPr="002B22D2" w:rsidRDefault="007B5725" w:rsidP="002B22D2">
            <w:pPr>
              <w:spacing w:before="40" w:after="0"/>
              <w:jc w:val="both"/>
              <w:rPr>
                <w:sz w:val="16"/>
                <w:szCs w:val="16"/>
              </w:rPr>
            </w:pPr>
            <w:r w:rsidRPr="002B22D2">
              <w:rPr>
                <w:color w:val="1D2B3A"/>
                <w:sz w:val="16"/>
                <w:szCs w:val="16"/>
              </w:rPr>
              <w:t>No stale test data</w:t>
            </w:r>
          </w:p>
        </w:tc>
        <w:tc>
          <w:tcPr>
            <w:tcW w:w="5386" w:type="dxa"/>
            <w:shd w:val="clear" w:color="auto" w:fill="F0F6FA"/>
            <w:vAlign w:val="center"/>
          </w:tcPr>
          <w:p w:rsidR="007B5725" w:rsidRPr="002B22D2" w:rsidRDefault="007B5725" w:rsidP="002B22D2">
            <w:pPr>
              <w:spacing w:before="40" w:after="0"/>
              <w:jc w:val="both"/>
              <w:rPr>
                <w:sz w:val="16"/>
                <w:szCs w:val="16"/>
              </w:rPr>
            </w:pPr>
            <w:r w:rsidRPr="002B22D2">
              <w:rPr>
                <w:color w:val="1D2B3A"/>
                <w:sz w:val="16"/>
                <w:szCs w:val="16"/>
              </w:rPr>
              <w:t>Read-only query shows zero application rows after fixture teardown</w:t>
            </w:r>
          </w:p>
        </w:tc>
      </w:tr>
      <w:tr w:rsidR="007B5725" w:rsidRPr="002B22D2" w:rsidTr="00600B25">
        <w:trPr>
          <w:cantSplit/>
          <w:jc w:val="center"/>
        </w:trPr>
        <w:tc>
          <w:tcPr>
            <w:tcW w:w="4248" w:type="dxa"/>
            <w:vAlign w:val="center"/>
          </w:tcPr>
          <w:p w:rsidR="007B5725" w:rsidRPr="002B22D2" w:rsidRDefault="007B5725" w:rsidP="002B22D2">
            <w:pPr>
              <w:spacing w:before="40" w:after="0"/>
              <w:jc w:val="both"/>
              <w:rPr>
                <w:sz w:val="16"/>
                <w:szCs w:val="16"/>
              </w:rPr>
            </w:pPr>
            <w:r w:rsidRPr="002B22D2">
              <w:rPr>
                <w:color w:val="1D2B3A"/>
                <w:sz w:val="16"/>
                <w:szCs w:val="16"/>
              </w:rPr>
              <w:t>No token material in output</w:t>
            </w:r>
          </w:p>
        </w:tc>
        <w:tc>
          <w:tcPr>
            <w:tcW w:w="5386" w:type="dxa"/>
            <w:vAlign w:val="center"/>
          </w:tcPr>
          <w:p w:rsidR="007B5725" w:rsidRPr="002B22D2" w:rsidRDefault="007B5725" w:rsidP="002B22D2">
            <w:pPr>
              <w:spacing w:before="40" w:after="0"/>
              <w:jc w:val="both"/>
              <w:rPr>
                <w:sz w:val="16"/>
                <w:szCs w:val="16"/>
              </w:rPr>
            </w:pPr>
            <w:r w:rsidRPr="002B22D2">
              <w:rPr>
                <w:color w:val="1D2B3A"/>
                <w:sz w:val="16"/>
                <w:szCs w:val="16"/>
              </w:rPr>
              <w:t>Review safe audit, pytest output and Git staged files</w:t>
            </w:r>
          </w:p>
        </w:tc>
      </w:tr>
      <w:tr w:rsidR="007B5725" w:rsidRPr="002B22D2" w:rsidTr="00600B25">
        <w:trPr>
          <w:cantSplit/>
          <w:jc w:val="center"/>
        </w:trPr>
        <w:tc>
          <w:tcPr>
            <w:tcW w:w="4248" w:type="dxa"/>
            <w:shd w:val="clear" w:color="auto" w:fill="F0F6FA"/>
            <w:vAlign w:val="center"/>
          </w:tcPr>
          <w:p w:rsidR="007B5725" w:rsidRPr="002B22D2" w:rsidRDefault="007B5725" w:rsidP="002B22D2">
            <w:pPr>
              <w:spacing w:before="40" w:after="0"/>
              <w:jc w:val="both"/>
              <w:rPr>
                <w:sz w:val="16"/>
                <w:szCs w:val="16"/>
              </w:rPr>
            </w:pPr>
            <w:r w:rsidRPr="002B22D2">
              <w:rPr>
                <w:color w:val="1D2B3A"/>
                <w:sz w:val="16"/>
                <w:szCs w:val="16"/>
              </w:rPr>
              <w:t>Dev database unchanged</w:t>
            </w:r>
          </w:p>
        </w:tc>
        <w:tc>
          <w:tcPr>
            <w:tcW w:w="5386" w:type="dxa"/>
            <w:shd w:val="clear" w:color="auto" w:fill="F0F6FA"/>
            <w:vAlign w:val="center"/>
          </w:tcPr>
          <w:p w:rsidR="007B5725" w:rsidRPr="002B22D2" w:rsidRDefault="007B5725" w:rsidP="002B22D2">
            <w:pPr>
              <w:spacing w:before="40" w:after="0"/>
              <w:jc w:val="both"/>
              <w:rPr>
                <w:sz w:val="16"/>
                <w:szCs w:val="16"/>
              </w:rPr>
            </w:pPr>
            <w:r w:rsidRPr="002B22D2">
              <w:rPr>
                <w:color w:val="1D2B3A"/>
                <w:sz w:val="16"/>
                <w:szCs w:val="16"/>
              </w:rPr>
              <w:t>RD_DB_NAME restored; alembic current/heads/check still agree</w:t>
            </w:r>
          </w:p>
        </w:tc>
      </w:tr>
    </w:tbl>
    <w:p w:rsidR="007B5725" w:rsidRPr="002B22D2" w:rsidRDefault="002B22D2" w:rsidP="002B22D2">
      <w:pPr>
        <w:pStyle w:val="RedDustCallout"/>
        <w:shd w:val="clear" w:color="auto" w:fill="E7F3F4"/>
        <w:spacing w:before="0" w:after="0" w:line="240" w:lineRule="auto"/>
        <w:jc w:val="both"/>
        <w:rPr>
          <w:sz w:val="18"/>
        </w:rPr>
      </w:pPr>
      <w:r>
        <w:rPr>
          <w:b/>
          <w:color w:val="096E6C"/>
          <w:sz w:val="18"/>
        </w:rPr>
        <w:t>J.5.7 ACCEPTANCE STATEMENT:</w:t>
      </w:r>
      <w:r w:rsidR="007B5725" w:rsidRPr="002B22D2">
        <w:rPr>
          <w:b/>
          <w:color w:val="096E6C"/>
          <w:sz w:val="18"/>
        </w:rPr>
        <w:t xml:space="preserve"> </w:t>
      </w:r>
      <w:r w:rsidR="007B5725" w:rsidRPr="002B22D2">
        <w:rPr>
          <w:sz w:val="18"/>
        </w:rPr>
        <w:t>Record PASS only after all required checks actually succeed. Keep the next existing “Additional read-only diagnostics in your test database” section for your manual renumbering to J.5.8. After J.5.7, proceed with Appendix K refresh-token/JWT implementation and Appendix L HTTP integration; J.6 remains pending until complete end-to-end evidence exists.</w:t>
      </w:r>
    </w:p>
    <w:p w:rsidR="002B22D2" w:rsidRDefault="007B5725" w:rsidP="005F02CA">
      <w:pPr>
        <w:spacing w:after="0" w:line="240" w:lineRule="auto"/>
        <w:rPr>
          <w:sz w:val="18"/>
        </w:rPr>
      </w:pPr>
      <w:r w:rsidRPr="002B22D2">
        <w:rPr>
          <w:sz w:val="18"/>
        </w:rPr>
        <w:lastRenderedPageBreak/>
        <w:t>Authoritative engineering references: SQLAlchemy PostgreSQL ON</w:t>
      </w:r>
      <w:r w:rsidR="002B22D2">
        <w:rPr>
          <w:sz w:val="18"/>
        </w:rPr>
        <w:t xml:space="preserve"> CONFLICT and INSERT RETURNING: </w:t>
      </w:r>
      <w:r w:rsidRPr="002B22D2">
        <w:rPr>
          <w:sz w:val="18"/>
        </w:rPr>
        <w:t>https://docs.sqlalchemy.org</w:t>
      </w:r>
      <w:r w:rsidR="002B22D2">
        <w:rPr>
          <w:sz w:val="18"/>
        </w:rPr>
        <w:t>/en/20/dialects/postgresql.html</w:t>
      </w:r>
    </w:p>
    <w:p w:rsidR="002B22D2" w:rsidRDefault="007B5725" w:rsidP="002B22D2">
      <w:pPr>
        <w:spacing w:after="0" w:line="240" w:lineRule="auto"/>
        <w:jc w:val="both"/>
        <w:rPr>
          <w:sz w:val="18"/>
        </w:rPr>
      </w:pPr>
      <w:r w:rsidRPr="002B22D2">
        <w:rPr>
          <w:sz w:val="18"/>
        </w:rPr>
        <w:t xml:space="preserve">SQLAlchemy transaction management: </w:t>
      </w:r>
      <w:r w:rsidR="002B22D2" w:rsidRPr="002B22D2">
        <w:rPr>
          <w:sz w:val="18"/>
        </w:rPr>
        <w:t>https://docs.sqlalchemy.org/en/20/core/connections.html</w:t>
      </w:r>
    </w:p>
    <w:p w:rsidR="002B22D2" w:rsidRDefault="007B5725" w:rsidP="002B22D2">
      <w:pPr>
        <w:spacing w:after="0" w:line="240" w:lineRule="auto"/>
        <w:jc w:val="both"/>
        <w:rPr>
          <w:sz w:val="18"/>
        </w:rPr>
      </w:pPr>
      <w:r w:rsidRPr="002B22D2">
        <w:rPr>
          <w:sz w:val="18"/>
        </w:rPr>
        <w:t xml:space="preserve">PostgreSQL READ COMMITTED isolation: </w:t>
      </w:r>
      <w:r w:rsidR="002B22D2" w:rsidRPr="002B22D2">
        <w:rPr>
          <w:sz w:val="18"/>
        </w:rPr>
        <w:t>https://www.postgresql.org/docs/18/transaction-iso.html</w:t>
      </w:r>
    </w:p>
    <w:p w:rsidR="007B5725" w:rsidRDefault="007B5725" w:rsidP="002B22D2">
      <w:pPr>
        <w:spacing w:after="0" w:line="240" w:lineRule="auto"/>
        <w:jc w:val="both"/>
      </w:pPr>
      <w:r w:rsidRPr="002B22D2">
        <w:rPr>
          <w:sz w:val="18"/>
        </w:rPr>
        <w:t>pytest fixtures: https://docs.pytest.org/</w:t>
      </w:r>
      <w:r w:rsidR="002B22D2">
        <w:rPr>
          <w:sz w:val="18"/>
        </w:rPr>
        <w:t>en/stable/how-to/fixtures.html</w:t>
      </w:r>
    </w:p>
    <w:p w:rsidR="00F348B9" w:rsidRDefault="00DB620E" w:rsidP="00F348B9">
      <w:pPr>
        <w:pStyle w:val="Heading5"/>
        <w:spacing w:before="0" w:after="0" w:line="240" w:lineRule="auto"/>
      </w:pPr>
      <w:r>
        <w:t>J.5.8</w:t>
      </w:r>
      <w:r w:rsidR="00F348B9">
        <w:t xml:space="preserve"> — Additional read-only diagnostics in your test database</w:t>
      </w:r>
    </w:p>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EAF3F9"/>
            <w:tcMar>
              <w:top w:w="125" w:type="dxa"/>
              <w:left w:w="170" w:type="dxa"/>
              <w:bottom w:w="130" w:type="dxa"/>
              <w:right w:w="170" w:type="dxa"/>
            </w:tcMar>
          </w:tcPr>
          <w:p w:rsidR="00F348B9" w:rsidRPr="00721BFB" w:rsidRDefault="00F348B9" w:rsidP="00721BFB">
            <w:pPr>
              <w:spacing w:after="0" w:line="240" w:lineRule="auto"/>
              <w:jc w:val="both"/>
              <w:rPr>
                <w:sz w:val="18"/>
                <w:szCs w:val="18"/>
              </w:rPr>
            </w:pPr>
            <w:r w:rsidRPr="00721BFB">
              <w:rPr>
                <w:b/>
                <w:color w:val="087C83"/>
                <w:sz w:val="18"/>
                <w:szCs w:val="18"/>
              </w:rPr>
              <w:t>WHERE: PGADMIN QUERY TOOL CONNECTED TO AN ISOLATED REDDUST TEST DATABASE</w:t>
            </w:r>
            <w:r w:rsidR="00721BFB" w:rsidRPr="00721BFB">
              <w:rPr>
                <w:b/>
                <w:color w:val="087C83"/>
                <w:sz w:val="18"/>
                <w:szCs w:val="18"/>
              </w:rPr>
              <w:t xml:space="preserve">: </w:t>
            </w:r>
            <w:r w:rsidRPr="00721BFB">
              <w:rPr>
                <w:sz w:val="18"/>
                <w:szCs w:val="18"/>
              </w:rPr>
              <w:t>Run only against the designated test database after the tests have finished. This does not itself test concurrency, but can reveal unexpected persisted records.</w:t>
            </w:r>
          </w:p>
        </w:tc>
      </w:tr>
      <w:tr w:rsidR="00F348B9" w:rsidRPr="00DD739B" w:rsidTr="00495529">
        <w:trPr>
          <w:cantSplit/>
        </w:trPr>
        <w:tc>
          <w:tcPr>
            <w:tcW w:w="9582" w:type="dxa"/>
            <w:shd w:val="clear" w:color="auto" w:fill="F0F5F7"/>
            <w:tcMar>
              <w:top w:w="110" w:type="dxa"/>
              <w:left w:w="145" w:type="dxa"/>
              <w:bottom w:w="110" w:type="dxa"/>
              <w:right w:w="145" w:type="dxa"/>
            </w:tcMar>
          </w:tcPr>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SELECT provider, provider_subject, COUNT(*) AS identity_count</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FROM external_identities</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GROUP BY provider, provider_subject</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HAVING COUNT(*) &gt; 1;</w:t>
            </w:r>
          </w:p>
        </w:tc>
      </w:tr>
    </w:tbl>
    <w:p w:rsidR="00F348B9" w:rsidRPr="00D22F50" w:rsidRDefault="00F348B9" w:rsidP="00D22F50">
      <w:pPr>
        <w:spacing w:after="0" w:line="240" w:lineRule="auto"/>
        <w:jc w:val="both"/>
        <w:rPr>
          <w:sz w:val="18"/>
        </w:rPr>
      </w:pPr>
      <w:r w:rsidRPr="00D22F50">
        <w:rPr>
          <w:sz w:val="18"/>
        </w:rPr>
        <w:t>Expected: no rows. The unique constraint already prevents committed duplicate keys, so this query is supporting evidence rather than proof of race recovery.</w:t>
      </w:r>
    </w:p>
    <w:tbl>
      <w:tblPr>
        <w:tblW w:w="0" w:type="auto"/>
        <w:tblLayout w:type="fixed"/>
        <w:tblLook w:val="04A0" w:firstRow="1" w:lastRow="0" w:firstColumn="1" w:lastColumn="0" w:noHBand="0" w:noVBand="1"/>
      </w:tblPr>
      <w:tblGrid>
        <w:gridCol w:w="9582"/>
      </w:tblGrid>
      <w:tr w:rsidR="00F348B9" w:rsidRPr="00DD739B" w:rsidTr="00495529">
        <w:trPr>
          <w:cantSplit/>
        </w:trPr>
        <w:tc>
          <w:tcPr>
            <w:tcW w:w="9582" w:type="dxa"/>
            <w:shd w:val="clear" w:color="auto" w:fill="F0F5F7"/>
            <w:tcMar>
              <w:top w:w="110" w:type="dxa"/>
              <w:left w:w="145" w:type="dxa"/>
              <w:bottom w:w="110" w:type="dxa"/>
              <w:right w:w="145" w:type="dxa"/>
            </w:tcMar>
          </w:tcPr>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SELECT COUNT(*) AS users_without_external_identity</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FROM app_users u</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WHERE NOT EXISTS (</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 xml:space="preserve">    SELECT 1 FROM external_identities e</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 xml:space="preserve">    WHERE e.user_id = u.id</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w:t>
            </w:r>
          </w:p>
        </w:tc>
      </w:tr>
    </w:tbl>
    <w:p w:rsidR="00F348B9" w:rsidRPr="00D22F50" w:rsidRDefault="00F348B9" w:rsidP="00D22F50">
      <w:pPr>
        <w:spacing w:after="0" w:line="240" w:lineRule="auto"/>
        <w:jc w:val="both"/>
        <w:rPr>
          <w:sz w:val="18"/>
        </w:rPr>
      </w:pPr>
      <w:r w:rsidRPr="00D22F50">
        <w:rPr>
          <w:sz w:val="18"/>
        </w:rPr>
        <w:t>For a test fixture containing only Google-provisioned users, zero is expected. Real systems may deliberately allow users without a Google identity, so do not treat every such row as corruption.</w:t>
      </w:r>
    </w:p>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E9F6F3"/>
            <w:tcMar>
              <w:top w:w="125" w:type="dxa"/>
              <w:left w:w="170" w:type="dxa"/>
              <w:bottom w:w="130" w:type="dxa"/>
              <w:right w:w="170" w:type="dxa"/>
            </w:tcMar>
          </w:tcPr>
          <w:p w:rsidR="00F348B9" w:rsidRPr="002D4F71" w:rsidRDefault="00F348B9" w:rsidP="002D4F71">
            <w:pPr>
              <w:spacing w:after="0" w:line="240" w:lineRule="auto"/>
              <w:jc w:val="both"/>
              <w:rPr>
                <w:sz w:val="18"/>
                <w:szCs w:val="18"/>
              </w:rPr>
            </w:pPr>
            <w:r w:rsidRPr="002D4F71">
              <w:rPr>
                <w:b/>
                <w:color w:val="087C83"/>
                <w:sz w:val="18"/>
                <w:szCs w:val="18"/>
              </w:rPr>
              <w:t>J.5 ACCEPTANCE GATE</w:t>
            </w:r>
            <w:r w:rsidR="002D4F71" w:rsidRPr="002D4F71">
              <w:rPr>
                <w:b/>
                <w:color w:val="087C83"/>
                <w:sz w:val="18"/>
                <w:szCs w:val="18"/>
              </w:rPr>
              <w:t xml:space="preserve">: </w:t>
            </w:r>
            <w:r w:rsidRPr="002D4F71">
              <w:rPr>
                <w:sz w:val="18"/>
                <w:szCs w:val="18"/>
              </w:rPr>
              <w:t>Concurrent first-time Google sign-ins cannot create duplicate provider/sub identity links. The losing operation rolls back cleanly, rereads the winner and resolves to the same RedDust user ID, without suppressing unrelated database failures.</w:t>
            </w:r>
          </w:p>
        </w:tc>
      </w:tr>
    </w:tbl>
    <w:p w:rsidR="00F348B9" w:rsidRPr="00F348B9" w:rsidRDefault="00F348B9" w:rsidP="00F348B9">
      <w:pPr>
        <w:pStyle w:val="Heading4"/>
        <w:spacing w:before="0" w:after="0" w:line="240" w:lineRule="auto"/>
        <w:rPr>
          <w:sz w:val="24"/>
        </w:rPr>
      </w:pPr>
      <w:r w:rsidRPr="00F348B9">
        <w:rPr>
          <w:sz w:val="24"/>
        </w:rPr>
        <w:t>J.6 — Evidence Hand-off to Step 19C.7 and Appendix L</w:t>
      </w:r>
    </w:p>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EAF3F9"/>
            <w:tcMar>
              <w:top w:w="125" w:type="dxa"/>
              <w:left w:w="170" w:type="dxa"/>
              <w:bottom w:w="130" w:type="dxa"/>
              <w:right w:w="170" w:type="dxa"/>
            </w:tcMar>
          </w:tcPr>
          <w:p w:rsidR="00F348B9" w:rsidRPr="002D4F71" w:rsidRDefault="00F348B9" w:rsidP="002D4F71">
            <w:pPr>
              <w:spacing w:after="0" w:line="240" w:lineRule="auto"/>
              <w:jc w:val="both"/>
              <w:rPr>
                <w:sz w:val="18"/>
                <w:szCs w:val="18"/>
              </w:rPr>
            </w:pPr>
            <w:r w:rsidRPr="002D4F71">
              <w:rPr>
                <w:b/>
                <w:color w:val="087C83"/>
                <w:sz w:val="18"/>
                <w:szCs w:val="18"/>
              </w:rPr>
              <w:t>WHAT THIS SECTION DOES AND WHY IT MATTERS</w:t>
            </w:r>
            <w:r w:rsidR="002D4F71" w:rsidRPr="002D4F71">
              <w:rPr>
                <w:b/>
                <w:color w:val="087C83"/>
                <w:sz w:val="18"/>
                <w:szCs w:val="18"/>
              </w:rPr>
              <w:t xml:space="preserve">: </w:t>
            </w:r>
            <w:r w:rsidRPr="002D4F71">
              <w:rPr>
                <w:sz w:val="18"/>
                <w:szCs w:val="18"/>
              </w:rPr>
              <w:t>Collect objective proof that the verifier, identity link and concurrency logic work before marking Google login complete. J.6 bridges Appendix J with Appendix K (token/session implementation) and Appendix L (FastAPI endpoints and real HTTP response evidence). Do not substitute example output for captured test results.</w:t>
            </w:r>
          </w:p>
        </w:tc>
      </w:tr>
    </w:tbl>
    <w:p w:rsidR="00F348B9" w:rsidRDefault="00F348B9" w:rsidP="00F348B9">
      <w:pPr>
        <w:pStyle w:val="Heading5"/>
        <w:spacing w:before="0" w:after="0" w:line="240" w:lineRule="auto"/>
      </w:pPr>
      <w:r>
        <w:t>J.6.1 — Two-phase acceptance: what can be completed now?</w:t>
      </w:r>
    </w:p>
    <w:tbl>
      <w:tblPr>
        <w:tblStyle w:val="TableGrid"/>
        <w:tblW w:w="10627" w:type="dxa"/>
        <w:jc w:val="center"/>
        <w:tblLayout w:type="fixed"/>
        <w:tblLook w:val="04A0" w:firstRow="1" w:lastRow="0" w:firstColumn="1" w:lastColumn="0" w:noHBand="0" w:noVBand="1"/>
      </w:tblPr>
      <w:tblGrid>
        <w:gridCol w:w="2547"/>
        <w:gridCol w:w="3402"/>
        <w:gridCol w:w="4678"/>
      </w:tblGrid>
      <w:tr w:rsidR="00F348B9" w:rsidRPr="001118DD" w:rsidTr="001118DD">
        <w:trPr>
          <w:cantSplit/>
          <w:tblHeader/>
          <w:jc w:val="center"/>
        </w:trPr>
        <w:tc>
          <w:tcPr>
            <w:tcW w:w="2547" w:type="dxa"/>
            <w:shd w:val="clear" w:color="auto" w:fill="173456"/>
            <w:tcMar>
              <w:top w:w="85" w:type="dxa"/>
              <w:left w:w="105" w:type="dxa"/>
              <w:bottom w:w="85" w:type="dxa"/>
              <w:right w:w="105" w:type="dxa"/>
            </w:tcMar>
            <w:vAlign w:val="center"/>
          </w:tcPr>
          <w:p w:rsidR="00F348B9" w:rsidRPr="001118DD" w:rsidRDefault="00F348B9" w:rsidP="001118DD">
            <w:pPr>
              <w:spacing w:after="0"/>
              <w:rPr>
                <w:sz w:val="16"/>
                <w:szCs w:val="16"/>
              </w:rPr>
            </w:pPr>
            <w:r w:rsidRPr="001118DD">
              <w:rPr>
                <w:b/>
                <w:color w:val="FFFFFF"/>
                <w:sz w:val="16"/>
                <w:szCs w:val="16"/>
              </w:rPr>
              <w:t>Evidence item</w:t>
            </w:r>
          </w:p>
        </w:tc>
        <w:tc>
          <w:tcPr>
            <w:tcW w:w="3402" w:type="dxa"/>
            <w:shd w:val="clear" w:color="auto" w:fill="173456"/>
            <w:tcMar>
              <w:top w:w="85" w:type="dxa"/>
              <w:left w:w="105" w:type="dxa"/>
              <w:bottom w:w="85" w:type="dxa"/>
              <w:right w:w="105" w:type="dxa"/>
            </w:tcMar>
            <w:vAlign w:val="center"/>
          </w:tcPr>
          <w:p w:rsidR="00F348B9" w:rsidRPr="001118DD" w:rsidRDefault="00F348B9" w:rsidP="001118DD">
            <w:pPr>
              <w:spacing w:after="0"/>
              <w:rPr>
                <w:sz w:val="16"/>
                <w:szCs w:val="16"/>
              </w:rPr>
            </w:pPr>
            <w:r w:rsidRPr="001118DD">
              <w:rPr>
                <w:b/>
                <w:color w:val="FFFFFF"/>
                <w:sz w:val="16"/>
                <w:szCs w:val="16"/>
              </w:rPr>
              <w:t>When to collect</w:t>
            </w:r>
          </w:p>
        </w:tc>
        <w:tc>
          <w:tcPr>
            <w:tcW w:w="4678" w:type="dxa"/>
            <w:shd w:val="clear" w:color="auto" w:fill="173456"/>
            <w:tcMar>
              <w:top w:w="85" w:type="dxa"/>
              <w:left w:w="105" w:type="dxa"/>
              <w:bottom w:w="85" w:type="dxa"/>
              <w:right w:w="105" w:type="dxa"/>
            </w:tcMar>
            <w:vAlign w:val="center"/>
          </w:tcPr>
          <w:p w:rsidR="00F348B9" w:rsidRPr="001118DD" w:rsidRDefault="00F348B9" w:rsidP="001118DD">
            <w:pPr>
              <w:spacing w:after="0"/>
              <w:rPr>
                <w:sz w:val="16"/>
                <w:szCs w:val="16"/>
              </w:rPr>
            </w:pPr>
            <w:r w:rsidRPr="001118DD">
              <w:rPr>
                <w:b/>
                <w:color w:val="FFFFFF"/>
                <w:sz w:val="16"/>
                <w:szCs w:val="16"/>
              </w:rPr>
              <w:t>Acceptable proof</w:t>
            </w:r>
          </w:p>
        </w:tc>
      </w:tr>
      <w:tr w:rsidR="00F348B9" w:rsidRPr="001118DD" w:rsidTr="001118DD">
        <w:trPr>
          <w:cantSplit/>
          <w:jc w:val="center"/>
        </w:trPr>
        <w:tc>
          <w:tcPr>
            <w:tcW w:w="2547"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J.3 Google verifier unit tests</w:t>
            </w:r>
          </w:p>
        </w:tc>
        <w:tc>
          <w:tcPr>
            <w:tcW w:w="3402"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Now, after J.3 tests exist</w:t>
            </w:r>
          </w:p>
        </w:tc>
        <w:tc>
          <w:tcPr>
            <w:tcW w:w="4678"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pytest report including negative mocked-claims tests</w:t>
            </w:r>
          </w:p>
        </w:tc>
      </w:tr>
      <w:tr w:rsidR="00F348B9" w:rsidRPr="001118DD" w:rsidTr="001118DD">
        <w:trPr>
          <w:cantSplit/>
          <w:jc w:val="center"/>
        </w:trPr>
        <w:tc>
          <w:tcPr>
            <w:tcW w:w="2547"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OAuth aud allowlist review</w:t>
            </w:r>
          </w:p>
        </w:tc>
        <w:tc>
          <w:tcPr>
            <w:tcW w:w="3402"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When mobile sign-in configuration is approved</w:t>
            </w:r>
          </w:p>
        </w:tc>
        <w:tc>
          <w:tcPr>
            <w:tcW w:w="4678"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Recorded client-ID configuration / review, no secret keys</w:t>
            </w:r>
          </w:p>
        </w:tc>
      </w:tr>
      <w:tr w:rsidR="00F348B9" w:rsidRPr="001118DD" w:rsidTr="001118DD">
        <w:trPr>
          <w:cantSplit/>
          <w:jc w:val="center"/>
        </w:trPr>
        <w:tc>
          <w:tcPr>
            <w:tcW w:w="2547"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J.4 stable user linking</w:t>
            </w:r>
          </w:p>
        </w:tc>
        <w:tc>
          <w:tcPr>
            <w:tcW w:w="3402"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After J.4 service + test DB tests</w:t>
            </w:r>
          </w:p>
        </w:tc>
        <w:tc>
          <w:tcPr>
            <w:tcW w:w="4678"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Assertions for first/repeat login and user ID stability</w:t>
            </w:r>
          </w:p>
        </w:tc>
      </w:tr>
      <w:tr w:rsidR="00F348B9" w:rsidRPr="001118DD" w:rsidTr="001118DD">
        <w:trPr>
          <w:cantSplit/>
          <w:jc w:val="center"/>
        </w:trPr>
        <w:tc>
          <w:tcPr>
            <w:tcW w:w="2547"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J.5 uniqueness + rollback</w:t>
            </w:r>
          </w:p>
        </w:tc>
        <w:tc>
          <w:tcPr>
            <w:tcW w:w="3402"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After concurrency implementation</w:t>
            </w:r>
          </w:p>
        </w:tc>
        <w:tc>
          <w:tcPr>
            <w:tcW w:w="4678"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Automated race/rollback test report</w:t>
            </w:r>
          </w:p>
        </w:tc>
      </w:tr>
      <w:tr w:rsidR="00F348B9" w:rsidRPr="001118DD" w:rsidTr="001118DD">
        <w:trPr>
          <w:cantSplit/>
          <w:jc w:val="center"/>
        </w:trPr>
        <w:tc>
          <w:tcPr>
            <w:tcW w:w="2547"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Redacted HTTP 200 login</w:t>
            </w:r>
          </w:p>
        </w:tc>
        <w:tc>
          <w:tcPr>
            <w:tcW w:w="3402"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After Appendix K + Appendix L route integration</w:t>
            </w:r>
          </w:p>
        </w:tc>
        <w:tc>
          <w:tcPr>
            <w:tcW w:w="4678"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Successful /v1/auth/google response minus credentials</w:t>
            </w:r>
          </w:p>
        </w:tc>
      </w:tr>
      <w:tr w:rsidR="00F348B9" w:rsidRPr="001118DD" w:rsidTr="001118DD">
        <w:trPr>
          <w:cantSplit/>
          <w:jc w:val="center"/>
        </w:trPr>
        <w:tc>
          <w:tcPr>
            <w:tcW w:w="2547"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Redacted HTTP 401 failures</w:t>
            </w:r>
          </w:p>
        </w:tc>
        <w:tc>
          <w:tcPr>
            <w:tcW w:w="3402"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After Appendix L route and negative HTTP tests</w:t>
            </w:r>
          </w:p>
        </w:tc>
        <w:tc>
          <w:tcPr>
            <w:tcW w:w="4678" w:type="dxa"/>
            <w:shd w:val="clear" w:color="auto" w:fill="F4F8F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Wrong aud/iss/exp/signature examples; no token leakage</w:t>
            </w:r>
          </w:p>
        </w:tc>
      </w:tr>
      <w:tr w:rsidR="00F348B9" w:rsidRPr="001118DD" w:rsidTr="001118DD">
        <w:trPr>
          <w:cantSplit/>
          <w:jc w:val="center"/>
        </w:trPr>
        <w:tc>
          <w:tcPr>
            <w:tcW w:w="2547"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Repeat login same UUID over HTTP</w:t>
            </w:r>
          </w:p>
        </w:tc>
        <w:tc>
          <w:tcPr>
            <w:tcW w:w="3402"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After real route integration</w:t>
            </w:r>
          </w:p>
        </w:tc>
        <w:tc>
          <w:tcPr>
            <w:tcW w:w="4678" w:type="dxa"/>
            <w:tcMar>
              <w:top w:w="85" w:type="dxa"/>
              <w:left w:w="105" w:type="dxa"/>
              <w:bottom w:w="85" w:type="dxa"/>
              <w:right w:w="105" w:type="dxa"/>
            </w:tcMar>
            <w:vAlign w:val="center"/>
          </w:tcPr>
          <w:p w:rsidR="00F348B9" w:rsidRPr="001118DD" w:rsidRDefault="00F348B9" w:rsidP="001118DD">
            <w:pPr>
              <w:pStyle w:val="RDSmall"/>
              <w:spacing w:after="0" w:line="240" w:lineRule="auto"/>
              <w:rPr>
                <w:sz w:val="16"/>
                <w:szCs w:val="16"/>
              </w:rPr>
            </w:pPr>
            <w:r w:rsidRPr="001118DD">
              <w:rPr>
                <w:sz w:val="16"/>
                <w:szCs w:val="16"/>
              </w:rPr>
              <w:t>Two redacted responses or DB assertions using same app_users.id</w:t>
            </w:r>
          </w:p>
        </w:tc>
      </w:tr>
    </w:tbl>
    <w:p w:rsidR="00F348B9" w:rsidRDefault="00F348B9" w:rsidP="00F348B9">
      <w:pPr>
        <w:pStyle w:val="Heading5"/>
        <w:spacing w:before="0" w:after="0" w:line="240" w:lineRule="auto"/>
      </w:pPr>
      <w:r>
        <w:t>J.6.2 — Store evidence in a predictable folder</w:t>
      </w:r>
    </w:p>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EAF3F9"/>
            <w:tcMar>
              <w:top w:w="125" w:type="dxa"/>
              <w:left w:w="170" w:type="dxa"/>
              <w:bottom w:w="130" w:type="dxa"/>
              <w:right w:w="170" w:type="dxa"/>
            </w:tcMar>
          </w:tcPr>
          <w:p w:rsidR="00F348B9" w:rsidRPr="00635534" w:rsidRDefault="00F348B9" w:rsidP="00635534">
            <w:pPr>
              <w:spacing w:after="0" w:line="240" w:lineRule="auto"/>
              <w:jc w:val="both"/>
              <w:rPr>
                <w:sz w:val="18"/>
                <w:szCs w:val="18"/>
              </w:rPr>
            </w:pPr>
            <w:r w:rsidRPr="00635534">
              <w:rPr>
                <w:b/>
                <w:color w:val="087C83"/>
                <w:sz w:val="18"/>
                <w:szCs w:val="18"/>
              </w:rPr>
              <w:t>WHERE: VS CODE INTEGRATED POWERSHELL</w:t>
            </w:r>
            <w:r w:rsidR="00635534" w:rsidRPr="00635534">
              <w:rPr>
                <w:b/>
                <w:color w:val="087C83"/>
                <w:sz w:val="18"/>
                <w:szCs w:val="18"/>
              </w:rPr>
              <w:t xml:space="preserve">: </w:t>
            </w:r>
            <w:r w:rsidRPr="00635534">
              <w:rPr>
                <w:sz w:val="18"/>
                <w:szCs w:val="18"/>
              </w:rPr>
              <w:t>The commands below create a folder and capture test output. They do not automatically sanitize secrets. Review every file before it is shared or committed.</w:t>
            </w:r>
          </w:p>
        </w:tc>
      </w:tr>
      <w:tr w:rsidR="00F348B9" w:rsidRPr="00246263" w:rsidTr="00495529">
        <w:trPr>
          <w:cantSplit/>
        </w:trPr>
        <w:tc>
          <w:tcPr>
            <w:tcW w:w="9582" w:type="dxa"/>
            <w:shd w:val="clear" w:color="auto" w:fill="F0F5F7"/>
            <w:tcMar>
              <w:top w:w="110" w:type="dxa"/>
              <w:left w:w="145" w:type="dxa"/>
              <w:bottom w:w="110" w:type="dxa"/>
              <w:right w:w="145" w:type="dxa"/>
            </w:tcMar>
          </w:tcPr>
          <w:p w:rsidR="00F348B9" w:rsidRPr="00246263" w:rsidRDefault="00F348B9" w:rsidP="006F2F8A">
            <w:pPr>
              <w:pStyle w:val="RDCode"/>
              <w:spacing w:before="0" w:after="0" w:line="240" w:lineRule="auto"/>
              <w:jc w:val="both"/>
            </w:pPr>
            <w:r w:rsidRPr="00246263">
              <w:t>Set-Location "D:\RedDust\reddust-auth-api"</w:t>
            </w:r>
          </w:p>
          <w:p w:rsidR="00F348B9" w:rsidRPr="00246263" w:rsidRDefault="00F348B9" w:rsidP="006F2F8A">
            <w:pPr>
              <w:pStyle w:val="RDCode"/>
              <w:spacing w:before="0" w:after="0" w:line="240" w:lineRule="auto"/>
              <w:jc w:val="both"/>
            </w:pPr>
            <w:r w:rsidRPr="00246263">
              <w:t>New-Item -ItemType Directory -Path ".\docs\evidence" -Force | Out-Null</w:t>
            </w:r>
          </w:p>
          <w:p w:rsidR="00F348B9" w:rsidRPr="00246263" w:rsidRDefault="00F348B9" w:rsidP="006F2F8A">
            <w:pPr>
              <w:pStyle w:val="RDCode"/>
              <w:spacing w:before="0" w:after="0" w:line="240" w:lineRule="auto"/>
              <w:jc w:val="both"/>
            </w:pPr>
            <w:r w:rsidRPr="00246263">
              <w:t>python -m pytest tests\test_security.py -v `</w:t>
            </w:r>
          </w:p>
          <w:p w:rsidR="00F348B9" w:rsidRPr="00246263" w:rsidRDefault="00F348B9" w:rsidP="006F2F8A">
            <w:pPr>
              <w:pStyle w:val="RDCode"/>
              <w:spacing w:before="0" w:after="0" w:line="240" w:lineRule="auto"/>
              <w:jc w:val="both"/>
            </w:pPr>
            <w:r w:rsidRPr="00246263">
              <w:t xml:space="preserve">    | Tee-Object -FilePath ".\docs\evidence\J03_google_verification_unit_tests.txt"</w:t>
            </w:r>
          </w:p>
          <w:p w:rsidR="00F348B9" w:rsidRPr="00246263" w:rsidRDefault="00F348B9" w:rsidP="006F2F8A">
            <w:pPr>
              <w:pStyle w:val="RDCode"/>
              <w:spacing w:before="0" w:after="0" w:line="240" w:lineRule="auto"/>
              <w:jc w:val="both"/>
            </w:pPr>
            <w:r w:rsidRPr="00246263">
              <w:t># After J.4/J.5 tests exist:</w:t>
            </w:r>
          </w:p>
          <w:p w:rsidR="00F348B9" w:rsidRPr="00246263" w:rsidRDefault="00F348B9" w:rsidP="006F2F8A">
            <w:pPr>
              <w:pStyle w:val="RDCode"/>
              <w:spacing w:before="0" w:after="0" w:line="240" w:lineRule="auto"/>
              <w:jc w:val="both"/>
            </w:pPr>
            <w:r w:rsidRPr="00246263">
              <w:t>python -m pytest tests\test_identity_linking.py -v `</w:t>
            </w:r>
          </w:p>
          <w:p w:rsidR="00F348B9" w:rsidRPr="00246263" w:rsidRDefault="00F348B9" w:rsidP="006F2F8A">
            <w:pPr>
              <w:pStyle w:val="RDCode"/>
              <w:spacing w:before="0" w:after="0" w:line="240" w:lineRule="auto"/>
              <w:jc w:val="both"/>
            </w:pPr>
            <w:r w:rsidRPr="00246263">
              <w:t xml:space="preserve">    | Tee-Obje</w:t>
            </w:r>
            <w:r w:rsidR="005F02CA" w:rsidRPr="00246263">
              <w:t>ct -FilePath ".\docs\evidence\J0</w:t>
            </w:r>
            <w:r w:rsidRPr="00246263">
              <w:t>5</w:t>
            </w:r>
            <w:r w:rsidR="005F02CA" w:rsidRPr="00246263">
              <w:t>7</w:t>
            </w:r>
            <w:r w:rsidR="009E2C58" w:rsidRPr="00246263">
              <w:t>_identity_</w:t>
            </w:r>
            <w:r w:rsidRPr="00246263">
              <w:t>linking_tests.txt"</w:t>
            </w:r>
          </w:p>
        </w:tc>
      </w:tr>
    </w:tbl>
    <w:p w:rsidR="00F348B9" w:rsidRPr="00D22F50" w:rsidRDefault="00F348B9" w:rsidP="00D22F50">
      <w:pPr>
        <w:spacing w:after="0" w:line="240" w:lineRule="auto"/>
        <w:jc w:val="both"/>
        <w:rPr>
          <w:sz w:val="18"/>
        </w:rPr>
      </w:pPr>
      <w:r w:rsidRPr="00D22F50">
        <w:rPr>
          <w:sz w:val="18"/>
        </w:rPr>
        <w:t>The above filenames are suggestions. Preserve the test run date, Python version, dependency baseline, sanitized run result and Git revision or commit so another team member can reproduce the evidence.</w:t>
      </w:r>
    </w:p>
    <w:p w:rsidR="00F348B9" w:rsidRDefault="00F348B9" w:rsidP="00F348B9">
      <w:pPr>
        <w:pStyle w:val="Heading5"/>
        <w:spacing w:before="0" w:after="0" w:line="240" w:lineRule="auto"/>
      </w:pPr>
      <w:r>
        <w:t>J.6.3 — Approved OAuth audience evidence</w:t>
      </w:r>
    </w:p>
    <w:p w:rsidR="00F348B9" w:rsidRPr="00D22F50" w:rsidRDefault="00F348B9" w:rsidP="00D22F50">
      <w:pPr>
        <w:spacing w:after="0" w:line="240" w:lineRule="auto"/>
        <w:jc w:val="both"/>
        <w:rPr>
          <w:sz w:val="18"/>
        </w:rPr>
      </w:pPr>
      <w:r w:rsidRPr="00D22F50">
        <w:rPr>
          <w:sz w:val="18"/>
        </w:rPr>
        <w:t>Ask the mobile team which Google OAuth client IDs the selected React Native/Expo sign-in library causes Google to write into ID-token aud. Some native flows produce an ID token intended for a configured Web/server client ID. Confirm actual tokens against documentation/configuration; do not guess based only on the device platform.</w:t>
      </w:r>
    </w:p>
    <w:p w:rsidR="00F348B9" w:rsidRPr="00F9617B" w:rsidRDefault="00F348B9" w:rsidP="00CE7821">
      <w:pPr>
        <w:pStyle w:val="ListParagraph"/>
        <w:numPr>
          <w:ilvl w:val="0"/>
          <w:numId w:val="21"/>
        </w:numPr>
        <w:spacing w:after="0" w:line="240" w:lineRule="auto"/>
        <w:jc w:val="both"/>
        <w:rPr>
          <w:sz w:val="18"/>
        </w:rPr>
      </w:pPr>
      <w:r w:rsidRPr="00F9617B">
        <w:rPr>
          <w:sz w:val="18"/>
        </w:rPr>
        <w:lastRenderedPageBreak/>
        <w:t>Record the approved OAuth client ID(s) in the non-secret configuration baseline; set GOOGLE_ALLOWED_CLIENT_IDS in server configuration according to its documented parser.</w:t>
      </w:r>
    </w:p>
    <w:p w:rsidR="00F348B9" w:rsidRPr="00F9617B" w:rsidRDefault="00F348B9" w:rsidP="00CE7821">
      <w:pPr>
        <w:pStyle w:val="ListParagraph"/>
        <w:numPr>
          <w:ilvl w:val="0"/>
          <w:numId w:val="21"/>
        </w:numPr>
        <w:spacing w:after="0" w:line="240" w:lineRule="auto"/>
        <w:jc w:val="both"/>
        <w:rPr>
          <w:sz w:val="18"/>
        </w:rPr>
      </w:pPr>
      <w:r w:rsidRPr="00F9617B">
        <w:rPr>
          <w:sz w:val="18"/>
        </w:rPr>
        <w:t>Verify the backend does not read an allowed audience supplied by the HTTP caller as an authorization decision.</w:t>
      </w:r>
    </w:p>
    <w:p w:rsidR="00F348B9" w:rsidRPr="00F9617B" w:rsidRDefault="00F348B9" w:rsidP="00CE7821">
      <w:pPr>
        <w:pStyle w:val="ListParagraph"/>
        <w:numPr>
          <w:ilvl w:val="0"/>
          <w:numId w:val="21"/>
        </w:numPr>
        <w:spacing w:after="0" w:line="240" w:lineRule="auto"/>
        <w:jc w:val="both"/>
        <w:rPr>
          <w:sz w:val="18"/>
        </w:rPr>
      </w:pPr>
      <w:r w:rsidRPr="00F9617B">
        <w:rPr>
          <w:sz w:val="18"/>
        </w:rPr>
        <w:t>Include a wrong-audience negative test: a genuine Google token meant for another client must be refused.</w:t>
      </w:r>
    </w:p>
    <w:p w:rsidR="00F348B9" w:rsidRPr="00F9617B" w:rsidRDefault="00F348B9" w:rsidP="00CE7821">
      <w:pPr>
        <w:pStyle w:val="ListParagraph"/>
        <w:numPr>
          <w:ilvl w:val="0"/>
          <w:numId w:val="21"/>
        </w:numPr>
        <w:spacing w:after="0" w:line="240" w:lineRule="auto"/>
        <w:jc w:val="both"/>
        <w:rPr>
          <w:sz w:val="18"/>
        </w:rPr>
      </w:pPr>
      <w:r w:rsidRPr="00F9617B">
        <w:rPr>
          <w:sz w:val="18"/>
        </w:rPr>
        <w:t>Do not attach raw ID tokens to the evidence report.</w:t>
      </w:r>
    </w:p>
    <w:p w:rsidR="00F348B9" w:rsidRDefault="00F348B9" w:rsidP="00F348B9">
      <w:pPr>
        <w:pStyle w:val="Heading5"/>
        <w:spacing w:before="0" w:after="0" w:line="240" w:lineRule="auto"/>
      </w:pPr>
      <w:r>
        <w:t>J.6.4 — Redacted HTTP evidence: capture only after route implementation</w:t>
      </w:r>
    </w:p>
    <w:p w:rsidR="00F348B9" w:rsidRPr="00D22F50" w:rsidRDefault="00F348B9" w:rsidP="00D22F50">
      <w:pPr>
        <w:spacing w:after="0" w:line="240" w:lineRule="auto"/>
        <w:jc w:val="both"/>
        <w:rPr>
          <w:sz w:val="18"/>
        </w:rPr>
      </w:pPr>
      <w:r w:rsidRPr="00D22F50">
        <w:rPr>
          <w:sz w:val="18"/>
        </w:rPr>
        <w:t>When Appendix L has implemented POST /v1/auth/google and Appendix K has integrated token issuance, record sanitized success/failure responses. These illustrations show the expected redaction format only; they are NOT proof that your endpoint already works.</w:t>
      </w:r>
    </w:p>
    <w:tbl>
      <w:tblPr>
        <w:tblW w:w="0" w:type="auto"/>
        <w:tblLayout w:type="fixed"/>
        <w:tblLook w:val="04A0" w:firstRow="1" w:lastRow="0" w:firstColumn="1" w:lastColumn="0" w:noHBand="0" w:noVBand="1"/>
      </w:tblPr>
      <w:tblGrid>
        <w:gridCol w:w="9582"/>
      </w:tblGrid>
      <w:tr w:rsidR="00F348B9" w:rsidRPr="00DD739B" w:rsidTr="00495529">
        <w:trPr>
          <w:cantSplit/>
        </w:trPr>
        <w:tc>
          <w:tcPr>
            <w:tcW w:w="9582" w:type="dxa"/>
            <w:shd w:val="clear" w:color="auto" w:fill="F0F5F7"/>
            <w:tcMar>
              <w:top w:w="110" w:type="dxa"/>
              <w:left w:w="145" w:type="dxa"/>
              <w:bottom w:w="110" w:type="dxa"/>
              <w:right w:w="145" w:type="dxa"/>
            </w:tcMar>
          </w:tcPr>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ILLUSTRATIVE REDACTED 200 SUCCESS — NOT LIVE EVIDENCE</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HTTP/1.1 200 OK</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 xml:space="preserve">  "user": {"id": "&lt;SAME_INTERNAL_UUID_ON_REPEAT_LOGIN&gt;"},</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 xml:space="preserve">  "auth_session_id": "&lt;REDACTED_SESSION_ID&gt;",</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 xml:space="preserve">  "access_token": "&lt;REDACTED&gt;",</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 xml:space="preserve">  "refresh_token": "&lt;REDACTED&gt;",</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 xml:space="preserve">  "expires_in": 900</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w:t>
            </w:r>
          </w:p>
        </w:tc>
      </w:tr>
      <w:tr w:rsidR="00F348B9" w:rsidRPr="00DD739B" w:rsidTr="00495529">
        <w:trPr>
          <w:cantSplit/>
        </w:trPr>
        <w:tc>
          <w:tcPr>
            <w:tcW w:w="9582" w:type="dxa"/>
            <w:shd w:val="clear" w:color="auto" w:fill="F0F5F7"/>
            <w:tcMar>
              <w:top w:w="110" w:type="dxa"/>
              <w:left w:w="145" w:type="dxa"/>
              <w:bottom w:w="110" w:type="dxa"/>
              <w:right w:w="145" w:type="dxa"/>
            </w:tcMar>
          </w:tcPr>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ILLUSTRATIVE REDACTED 401 DENIAL — NOT LIVE EVIDENCE</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HTTP/1.1 401 Unauthorized</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 "detail": "Invalid authentication credentials" }</w:t>
            </w:r>
          </w:p>
          <w:p w:rsidR="00F348B9" w:rsidRPr="00DD739B" w:rsidRDefault="00F348B9" w:rsidP="00DD739B">
            <w:pPr>
              <w:pStyle w:val="RedDustCode"/>
              <w:keepLines/>
              <w:shd w:val="clear" w:color="auto" w:fill="F1F6FA"/>
              <w:spacing w:before="0" w:after="0" w:line="240" w:lineRule="auto"/>
              <w:rPr>
                <w:rFonts w:cs="Courier New"/>
                <w:sz w:val="16"/>
              </w:rPr>
            </w:pPr>
            <w:r w:rsidRPr="00DD739B">
              <w:rPr>
                <w:rFonts w:cs="Courier New"/>
                <w:sz w:val="16"/>
              </w:rPr>
              <w:t># Do not include the supplied Google ID token in request captures/logs.</w:t>
            </w:r>
          </w:p>
        </w:tc>
      </w:tr>
    </w:tbl>
    <w:p w:rsidR="00F348B9" w:rsidRPr="00D22F50" w:rsidRDefault="00F348B9" w:rsidP="00D22F50">
      <w:pPr>
        <w:spacing w:after="0" w:line="240" w:lineRule="auto"/>
        <w:jc w:val="both"/>
        <w:rPr>
          <w:sz w:val="18"/>
        </w:rPr>
      </w:pPr>
      <w:r w:rsidRPr="00D22F50">
        <w:rPr>
          <w:sz w:val="18"/>
        </w:rPr>
        <w:t>Capture at least one successful login, an invalid Google-token denial, a wrong-audience denial and repeat-login ID consistency. Confirm failed requests do not leave unintended rows in PostgreSQL.</w:t>
      </w:r>
    </w:p>
    <w:p w:rsidR="00F348B9" w:rsidRDefault="00F348B9" w:rsidP="00F348B9">
      <w:pPr>
        <w:pStyle w:val="Heading5"/>
        <w:spacing w:before="0" w:after="0" w:line="240" w:lineRule="auto"/>
      </w:pPr>
      <w:r>
        <w:t>J.6.5 — Hand-off checklist</w:t>
      </w:r>
    </w:p>
    <w:tbl>
      <w:tblPr>
        <w:tblStyle w:val="TableGrid"/>
        <w:tblW w:w="9209" w:type="dxa"/>
        <w:jc w:val="center"/>
        <w:tblLayout w:type="fixed"/>
        <w:tblLook w:val="04A0" w:firstRow="1" w:lastRow="0" w:firstColumn="1" w:lastColumn="0" w:noHBand="0" w:noVBand="1"/>
      </w:tblPr>
      <w:tblGrid>
        <w:gridCol w:w="1696"/>
        <w:gridCol w:w="2127"/>
        <w:gridCol w:w="5386"/>
      </w:tblGrid>
      <w:tr w:rsidR="00F348B9" w:rsidRPr="009A176E" w:rsidTr="009A176E">
        <w:trPr>
          <w:cantSplit/>
          <w:tblHeader/>
          <w:jc w:val="center"/>
        </w:trPr>
        <w:tc>
          <w:tcPr>
            <w:tcW w:w="1696" w:type="dxa"/>
            <w:shd w:val="clear" w:color="auto" w:fill="173456"/>
            <w:tcMar>
              <w:top w:w="85" w:type="dxa"/>
              <w:left w:w="105" w:type="dxa"/>
              <w:bottom w:w="85" w:type="dxa"/>
              <w:right w:w="105" w:type="dxa"/>
            </w:tcMar>
            <w:vAlign w:val="center"/>
          </w:tcPr>
          <w:p w:rsidR="00F348B9" w:rsidRPr="009A176E" w:rsidRDefault="00F348B9" w:rsidP="009A176E">
            <w:pPr>
              <w:spacing w:after="0"/>
              <w:rPr>
                <w:sz w:val="16"/>
                <w:szCs w:val="16"/>
              </w:rPr>
            </w:pPr>
            <w:r w:rsidRPr="009A176E">
              <w:rPr>
                <w:b/>
                <w:color w:val="FFFFFF"/>
                <w:sz w:val="16"/>
                <w:szCs w:val="16"/>
              </w:rPr>
              <w:t>Gate</w:t>
            </w:r>
          </w:p>
        </w:tc>
        <w:tc>
          <w:tcPr>
            <w:tcW w:w="2127" w:type="dxa"/>
            <w:shd w:val="clear" w:color="auto" w:fill="173456"/>
            <w:tcMar>
              <w:top w:w="85" w:type="dxa"/>
              <w:left w:w="105" w:type="dxa"/>
              <w:bottom w:w="85" w:type="dxa"/>
              <w:right w:w="105" w:type="dxa"/>
            </w:tcMar>
            <w:vAlign w:val="center"/>
          </w:tcPr>
          <w:p w:rsidR="00F348B9" w:rsidRPr="009A176E" w:rsidRDefault="00F348B9" w:rsidP="009A176E">
            <w:pPr>
              <w:spacing w:after="0"/>
              <w:rPr>
                <w:sz w:val="16"/>
                <w:szCs w:val="16"/>
              </w:rPr>
            </w:pPr>
            <w:r w:rsidRPr="009A176E">
              <w:rPr>
                <w:b/>
                <w:color w:val="FFFFFF"/>
                <w:sz w:val="16"/>
                <w:szCs w:val="16"/>
              </w:rPr>
              <w:t>Status to record</w:t>
            </w:r>
          </w:p>
        </w:tc>
        <w:tc>
          <w:tcPr>
            <w:tcW w:w="5386" w:type="dxa"/>
            <w:shd w:val="clear" w:color="auto" w:fill="173456"/>
            <w:tcMar>
              <w:top w:w="85" w:type="dxa"/>
              <w:left w:w="105" w:type="dxa"/>
              <w:bottom w:w="85" w:type="dxa"/>
              <w:right w:w="105" w:type="dxa"/>
            </w:tcMar>
            <w:vAlign w:val="center"/>
          </w:tcPr>
          <w:p w:rsidR="00F348B9" w:rsidRPr="009A176E" w:rsidRDefault="00F348B9" w:rsidP="009A176E">
            <w:pPr>
              <w:spacing w:after="0"/>
              <w:rPr>
                <w:sz w:val="16"/>
                <w:szCs w:val="16"/>
              </w:rPr>
            </w:pPr>
            <w:r w:rsidRPr="009A176E">
              <w:rPr>
                <w:b/>
                <w:color w:val="FFFFFF"/>
                <w:sz w:val="16"/>
                <w:szCs w:val="16"/>
              </w:rPr>
              <w:t>Pass condition</w:t>
            </w:r>
          </w:p>
        </w:tc>
      </w:tr>
      <w:tr w:rsidR="00F348B9" w:rsidRPr="009A176E" w:rsidTr="009A176E">
        <w:trPr>
          <w:cantSplit/>
          <w:jc w:val="center"/>
        </w:trPr>
        <w:tc>
          <w:tcPr>
            <w:tcW w:w="1696" w:type="dx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J.3 verifier</w:t>
            </w:r>
          </w:p>
        </w:tc>
        <w:tc>
          <w:tcPr>
            <w:tcW w:w="2127" w:type="dx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PASS / NOT YET TESTED / FAIL</w:t>
            </w:r>
          </w:p>
        </w:tc>
        <w:tc>
          <w:tcPr>
            <w:tcW w:w="5386" w:type="dx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Unit tests pass; real verification failure modes covered by later integration tests</w:t>
            </w:r>
          </w:p>
        </w:tc>
      </w:tr>
      <w:tr w:rsidR="00F348B9" w:rsidRPr="009A176E" w:rsidTr="009A176E">
        <w:trPr>
          <w:cantSplit/>
          <w:jc w:val="center"/>
        </w:trPr>
        <w:tc>
          <w:tcPr>
            <w:tcW w:w="1696" w:type="dxa"/>
            <w:shd w:val="clear" w:color="auto" w:fill="F4F8F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J.4 account linking</w:t>
            </w:r>
          </w:p>
        </w:tc>
        <w:tc>
          <w:tcPr>
            <w:tcW w:w="2127" w:type="dxa"/>
            <w:shd w:val="clear" w:color="auto" w:fill="F4F8F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PASS / PENDING / FAIL</w:t>
            </w:r>
          </w:p>
        </w:tc>
        <w:tc>
          <w:tcPr>
            <w:tcW w:w="5386" w:type="dxa"/>
            <w:shd w:val="clear" w:color="auto" w:fill="F4F8F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Correct mapping; same user on repeat; atomic rollback</w:t>
            </w:r>
          </w:p>
        </w:tc>
      </w:tr>
      <w:tr w:rsidR="00F348B9" w:rsidRPr="009A176E" w:rsidTr="009A176E">
        <w:trPr>
          <w:cantSplit/>
          <w:jc w:val="center"/>
        </w:trPr>
        <w:tc>
          <w:tcPr>
            <w:tcW w:w="1696" w:type="dx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J.5 concurrent sign-in</w:t>
            </w:r>
          </w:p>
        </w:tc>
        <w:tc>
          <w:tcPr>
            <w:tcW w:w="2127" w:type="dx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PASS / PENDING / FAIL</w:t>
            </w:r>
          </w:p>
        </w:tc>
        <w:tc>
          <w:tcPr>
            <w:tcW w:w="5386" w:type="dx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One identity link and controlled losing-request recovery</w:t>
            </w:r>
          </w:p>
        </w:tc>
      </w:tr>
      <w:tr w:rsidR="00F348B9" w:rsidRPr="009A176E" w:rsidTr="009A176E">
        <w:trPr>
          <w:cantSplit/>
          <w:jc w:val="center"/>
        </w:trPr>
        <w:tc>
          <w:tcPr>
            <w:tcW w:w="1696" w:type="dxa"/>
            <w:shd w:val="clear" w:color="auto" w:fill="F4F8F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OAuth audience</w:t>
            </w:r>
          </w:p>
        </w:tc>
        <w:tc>
          <w:tcPr>
            <w:tcW w:w="2127" w:type="dxa"/>
            <w:shd w:val="clear" w:color="auto" w:fill="F4F8F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APPROVED / PENDING</w:t>
            </w:r>
          </w:p>
        </w:tc>
        <w:tc>
          <w:tcPr>
            <w:tcW w:w="5386" w:type="dxa"/>
            <w:shd w:val="clear" w:color="auto" w:fill="F4F8F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Backend uses agreed allowlist; wrong audience is denied</w:t>
            </w:r>
          </w:p>
        </w:tc>
      </w:tr>
      <w:tr w:rsidR="00F348B9" w:rsidRPr="009A176E" w:rsidTr="009A176E">
        <w:trPr>
          <w:cantSplit/>
          <w:jc w:val="center"/>
        </w:trPr>
        <w:tc>
          <w:tcPr>
            <w:tcW w:w="1696" w:type="dx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K + L integration</w:t>
            </w:r>
          </w:p>
        </w:tc>
        <w:tc>
          <w:tcPr>
            <w:tcW w:w="2127" w:type="dx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PASS / PENDING / FAIL</w:t>
            </w:r>
          </w:p>
        </w:tc>
        <w:tc>
          <w:tcPr>
            <w:tcW w:w="5386" w:type="dx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Token handling and real HTTP success/denial evidence</w:t>
            </w:r>
          </w:p>
        </w:tc>
      </w:tr>
      <w:tr w:rsidR="00F348B9" w:rsidRPr="009A176E" w:rsidTr="009A176E">
        <w:trPr>
          <w:cantSplit/>
          <w:jc w:val="center"/>
        </w:trPr>
        <w:tc>
          <w:tcPr>
            <w:tcW w:w="1696" w:type="dxa"/>
            <w:shd w:val="clear" w:color="auto" w:fill="F4F8F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Privacy</w:t>
            </w:r>
          </w:p>
        </w:tc>
        <w:tc>
          <w:tcPr>
            <w:tcW w:w="2127" w:type="dxa"/>
            <w:shd w:val="clear" w:color="auto" w:fill="F4F8F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PASS / FAIL</w:t>
            </w:r>
          </w:p>
        </w:tc>
        <w:tc>
          <w:tcPr>
            <w:tcW w:w="5386" w:type="dxa"/>
            <w:shd w:val="clear" w:color="auto" w:fill="F4F8FA"/>
            <w:tcMar>
              <w:top w:w="85" w:type="dxa"/>
              <w:left w:w="105" w:type="dxa"/>
              <w:bottom w:w="85" w:type="dxa"/>
              <w:right w:w="105" w:type="dxa"/>
            </w:tcMar>
            <w:vAlign w:val="center"/>
          </w:tcPr>
          <w:p w:rsidR="00F348B9" w:rsidRPr="009A176E" w:rsidRDefault="00F348B9" w:rsidP="009A176E">
            <w:pPr>
              <w:pStyle w:val="RDSmall"/>
              <w:spacing w:after="0" w:line="240" w:lineRule="auto"/>
              <w:rPr>
                <w:sz w:val="16"/>
                <w:szCs w:val="16"/>
              </w:rPr>
            </w:pPr>
            <w:r w:rsidRPr="009A176E">
              <w:rPr>
                <w:sz w:val="16"/>
                <w:szCs w:val="16"/>
              </w:rPr>
              <w:t>No real tokens, passwords or private keys in evidence/logs</w:t>
            </w:r>
          </w:p>
        </w:tc>
      </w:tr>
    </w:tbl>
    <w:tbl>
      <w:tblPr>
        <w:tblW w:w="0" w:type="auto"/>
        <w:tblLayout w:type="fixed"/>
        <w:tblLook w:val="04A0" w:firstRow="1" w:lastRow="0" w:firstColumn="1" w:lastColumn="0" w:noHBand="0" w:noVBand="1"/>
      </w:tblPr>
      <w:tblGrid>
        <w:gridCol w:w="9582"/>
      </w:tblGrid>
      <w:tr w:rsidR="00F348B9" w:rsidTr="00495529">
        <w:trPr>
          <w:cantSplit/>
        </w:trPr>
        <w:tc>
          <w:tcPr>
            <w:tcW w:w="9582" w:type="dxa"/>
            <w:shd w:val="clear" w:color="auto" w:fill="FCEAEA"/>
            <w:tcMar>
              <w:top w:w="125" w:type="dxa"/>
              <w:left w:w="170" w:type="dxa"/>
              <w:bottom w:w="130" w:type="dxa"/>
              <w:right w:w="170" w:type="dxa"/>
            </w:tcMar>
          </w:tcPr>
          <w:p w:rsidR="00F348B9" w:rsidRPr="0023045E" w:rsidRDefault="00F348B9" w:rsidP="0023045E">
            <w:pPr>
              <w:spacing w:after="0" w:line="240" w:lineRule="auto"/>
              <w:jc w:val="both"/>
              <w:rPr>
                <w:sz w:val="18"/>
                <w:szCs w:val="18"/>
              </w:rPr>
            </w:pPr>
            <w:r w:rsidRPr="0023045E">
              <w:rPr>
                <w:b/>
                <w:color w:val="9D3030"/>
                <w:sz w:val="18"/>
                <w:szCs w:val="18"/>
              </w:rPr>
              <w:t>STOP / DO NOT HAND OFF AS COMPLETE</w:t>
            </w:r>
            <w:r w:rsidR="0023045E" w:rsidRPr="0023045E">
              <w:rPr>
                <w:b/>
                <w:color w:val="9D3030"/>
                <w:sz w:val="18"/>
                <w:szCs w:val="18"/>
              </w:rPr>
              <w:t xml:space="preserve">: </w:t>
            </w:r>
            <w:r w:rsidRPr="0023045E">
              <w:rPr>
                <w:sz w:val="18"/>
                <w:szCs w:val="18"/>
              </w:rPr>
              <w:t>Do not mark J.6 fully complete based only on app/security.py compilation or seven mocked unit tests. The final hand-off requires implemented and tested account linking, race handling, token/session management and real HTTP behavior. Use PENDING for items depending on Appendices K and L.</w:t>
            </w:r>
          </w:p>
        </w:tc>
      </w:tr>
    </w:tbl>
    <w:p w:rsidR="00F348B9" w:rsidRPr="00BB5C99" w:rsidRDefault="00F348B9" w:rsidP="00BB5C99">
      <w:pPr>
        <w:spacing w:after="0" w:line="240" w:lineRule="auto"/>
        <w:rPr>
          <w:b/>
          <w:color w:val="17365D"/>
          <w:sz w:val="18"/>
        </w:rPr>
      </w:pPr>
      <w:r w:rsidRPr="00BB5C99">
        <w:rPr>
          <w:b/>
          <w:color w:val="17365D"/>
          <w:sz w:val="18"/>
        </w:rPr>
        <w:t>DIAGRAM</w:t>
      </w:r>
      <w:r w:rsidR="002D4AD2">
        <w:rPr>
          <w:b/>
          <w:color w:val="17365D"/>
          <w:sz w:val="18"/>
        </w:rPr>
        <w:t xml:space="preserve"> </w:t>
      </w:r>
      <w:r w:rsidR="00391B9C">
        <w:rPr>
          <w:b/>
          <w:color w:val="17365D"/>
          <w:sz w:val="18"/>
        </w:rPr>
        <w:t>— J-03</w:t>
      </w:r>
      <w:r w:rsidRPr="00BB5C99">
        <w:rPr>
          <w:b/>
          <w:color w:val="17365D"/>
          <w:sz w:val="18"/>
        </w:rPr>
        <w:t>: Appendix J Evidence Hand-off and Acceptance Gates</w:t>
      </w:r>
    </w:p>
    <w:tbl>
      <w:tblPr>
        <w:tblW w:w="0" w:type="auto"/>
        <w:tblLayout w:type="fixed"/>
        <w:tblLook w:val="04A0" w:firstRow="1" w:lastRow="0" w:firstColumn="1" w:lastColumn="0" w:noHBand="0" w:noVBand="1"/>
      </w:tblPr>
      <w:tblGrid>
        <w:gridCol w:w="9582"/>
      </w:tblGrid>
      <w:tr w:rsidR="00F348B9" w:rsidRPr="00B20679" w:rsidTr="00495529">
        <w:trPr>
          <w:cantSplit/>
        </w:trPr>
        <w:tc>
          <w:tcPr>
            <w:tcW w:w="9582" w:type="dxa"/>
            <w:shd w:val="clear" w:color="auto" w:fill="F5F8FA"/>
            <w:tcMar>
              <w:top w:w="240" w:type="dxa"/>
              <w:left w:w="180" w:type="dxa"/>
              <w:bottom w:w="240" w:type="dxa"/>
              <w:right w:w="180" w:type="dxa"/>
            </w:tcMar>
          </w:tcPr>
          <w:p w:rsidR="00F348B9" w:rsidRPr="00B20679" w:rsidRDefault="00C40338" w:rsidP="00B20679">
            <w:pPr>
              <w:spacing w:after="0" w:line="240" w:lineRule="auto"/>
              <w:jc w:val="both"/>
              <w:rPr>
                <w:sz w:val="18"/>
                <w:szCs w:val="18"/>
              </w:rPr>
            </w:pPr>
            <w:r w:rsidRPr="00C40338">
              <w:rPr>
                <w:noProof/>
                <w:sz w:val="18"/>
                <w:szCs w:val="18"/>
                <w:lang w:val="en-AU" w:eastAsia="en-AU"/>
              </w:rPr>
              <w:lastRenderedPageBreak/>
              <w:drawing>
                <wp:inline distT="0" distB="0" distL="0" distR="0">
                  <wp:extent cx="5894184" cy="3093403"/>
                  <wp:effectExtent l="0" t="0" r="0" b="0"/>
                  <wp:docPr id="3" name="Picture 3" descr="C:\Users\User\Downloads\63e56158-6fc2-493c-8003-a2a94485e8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63e56158-6fc2-493c-8003-a2a94485e82f.pn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748"/>
                          <a:stretch/>
                        </pic:blipFill>
                        <pic:spPr bwMode="auto">
                          <a:xfrm>
                            <a:off x="0" y="0"/>
                            <a:ext cx="5908926" cy="31011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F348B9" w:rsidRDefault="00F348B9" w:rsidP="00F348B9">
      <w:pPr>
        <w:pStyle w:val="Heading5"/>
        <w:spacing w:before="0" w:after="0" w:line="240" w:lineRule="auto"/>
      </w:pPr>
      <w:r>
        <w:t>J.6.6 — Final review in plain English</w:t>
      </w:r>
    </w:p>
    <w:p w:rsidR="00F348B9" w:rsidRPr="00D22F50" w:rsidRDefault="00F348B9" w:rsidP="00D22F50">
      <w:pPr>
        <w:spacing w:after="0" w:line="240" w:lineRule="auto"/>
        <w:jc w:val="both"/>
        <w:rPr>
          <w:sz w:val="18"/>
        </w:rPr>
      </w:pPr>
      <w:r w:rsidRPr="00D22F50">
        <w:rPr>
          <w:sz w:val="18"/>
        </w:rPr>
        <w:t>J.3 checks the Google passport. J.4 finds or opens the correct RedDust account. J.5 ensures two simultaneous registration requests do not create duplicate people. J.6 is the signed inspection report proving that those operations—and later the real login endpoint—were tested safely.</w:t>
      </w:r>
    </w:p>
    <w:p w:rsidR="00F348B9" w:rsidRPr="00D22F50" w:rsidRDefault="00F348B9" w:rsidP="00D22F50">
      <w:pPr>
        <w:spacing w:after="0" w:line="240" w:lineRule="auto"/>
        <w:jc w:val="both"/>
        <w:rPr>
          <w:sz w:val="18"/>
        </w:rPr>
      </w:pPr>
      <w:r w:rsidRPr="00D22F50">
        <w:rPr>
          <w:sz w:val="18"/>
        </w:rPr>
        <w:t>Proceed to Appendix K for RedDust-issued JWT and refresh-token/session behavior, and Appendix L for API route integration. Preserve existing Appendix I migrations and database schema; introduce a new Alembic revision only for a deliberate, reviewed schema change.</w:t>
      </w:r>
    </w:p>
    <w:p w:rsidR="00F348B9" w:rsidRPr="00B45DD6" w:rsidRDefault="00F348B9" w:rsidP="00B45DD6">
      <w:pPr>
        <w:pStyle w:val="Heading5"/>
        <w:spacing w:before="0" w:after="0" w:line="240" w:lineRule="auto"/>
      </w:pPr>
      <w:r w:rsidRPr="00B45DD6">
        <w:t>Notes and authoritative technical references</w:t>
      </w:r>
    </w:p>
    <w:p w:rsidR="00F348B9" w:rsidRPr="00C9282A" w:rsidRDefault="00F348B9" w:rsidP="00CE7821">
      <w:pPr>
        <w:pStyle w:val="ListParagraph"/>
        <w:numPr>
          <w:ilvl w:val="0"/>
          <w:numId w:val="20"/>
        </w:numPr>
        <w:spacing w:after="0" w:line="240" w:lineRule="auto"/>
        <w:ind w:left="360"/>
        <w:jc w:val="both"/>
        <w:rPr>
          <w:sz w:val="18"/>
        </w:rPr>
      </w:pPr>
      <w:r w:rsidRPr="00C9282A">
        <w:rPr>
          <w:sz w:val="18"/>
        </w:rPr>
        <w:t>SQLAlchemy ORM session/transaction guidance: https://docs.sqlalchemy.org/en/20/orm/session_transaction.html</w:t>
      </w:r>
    </w:p>
    <w:p w:rsidR="00F348B9" w:rsidRPr="00C9282A" w:rsidRDefault="00F348B9" w:rsidP="00CE7821">
      <w:pPr>
        <w:pStyle w:val="ListParagraph"/>
        <w:numPr>
          <w:ilvl w:val="0"/>
          <w:numId w:val="20"/>
        </w:numPr>
        <w:spacing w:after="0" w:line="240" w:lineRule="auto"/>
        <w:ind w:left="360"/>
        <w:jc w:val="both"/>
        <w:rPr>
          <w:sz w:val="18"/>
        </w:rPr>
      </w:pPr>
      <w:r w:rsidRPr="00C9282A">
        <w:rPr>
          <w:sz w:val="18"/>
        </w:rPr>
        <w:t>SQLAlchemy session FAQ (one Session per concurrent unit of work): https://docs.sqlalchemy.org/en/20/orm/session_basics.html</w:t>
      </w:r>
    </w:p>
    <w:p w:rsidR="00F348B9" w:rsidRPr="00C9282A" w:rsidRDefault="00F348B9" w:rsidP="00CE7821">
      <w:pPr>
        <w:pStyle w:val="ListParagraph"/>
        <w:numPr>
          <w:ilvl w:val="0"/>
          <w:numId w:val="20"/>
        </w:numPr>
        <w:spacing w:after="0" w:line="240" w:lineRule="auto"/>
        <w:ind w:left="360"/>
        <w:jc w:val="both"/>
        <w:rPr>
          <w:sz w:val="18"/>
        </w:rPr>
      </w:pPr>
      <w:r w:rsidRPr="00C9282A">
        <w:rPr>
          <w:sz w:val="18"/>
        </w:rPr>
        <w:t>Google ID-token verification guidance: https://developers.google.com/identity/gsi/web/guides/verify-google-id-token</w:t>
      </w:r>
    </w:p>
    <w:p w:rsidR="00F348B9" w:rsidRPr="00C9282A" w:rsidRDefault="00F348B9" w:rsidP="00CE7821">
      <w:pPr>
        <w:pStyle w:val="ListParagraph"/>
        <w:numPr>
          <w:ilvl w:val="0"/>
          <w:numId w:val="20"/>
        </w:numPr>
        <w:spacing w:after="0" w:line="240" w:lineRule="auto"/>
        <w:ind w:left="360"/>
        <w:jc w:val="both"/>
        <w:rPr>
          <w:sz w:val="18"/>
        </w:rPr>
      </w:pPr>
      <w:r w:rsidRPr="00C9282A">
        <w:rPr>
          <w:sz w:val="18"/>
        </w:rPr>
        <w:t>PostgreSQL unique constraints: https://www.postgresql.org/docs/current/ddl-constraints.html</w:t>
      </w:r>
    </w:p>
    <w:p w:rsidR="00F348B9" w:rsidRPr="00C9282A" w:rsidRDefault="00F348B9" w:rsidP="00CE7821">
      <w:pPr>
        <w:pStyle w:val="ListParagraph"/>
        <w:numPr>
          <w:ilvl w:val="0"/>
          <w:numId w:val="20"/>
        </w:numPr>
        <w:spacing w:after="0" w:line="240" w:lineRule="auto"/>
        <w:ind w:left="360"/>
        <w:jc w:val="both"/>
        <w:rPr>
          <w:sz w:val="18"/>
        </w:rPr>
      </w:pPr>
      <w:r w:rsidRPr="00C9282A">
        <w:rPr>
          <w:sz w:val="18"/>
        </w:rPr>
        <w:t>All examples use fictional IDs and sanitized output. Adapt to the actual RedDust project source; never place live credentials in runbooks.</w:t>
      </w:r>
    </w:p>
    <w:p w:rsidR="003F1BF2" w:rsidRPr="00557D83" w:rsidRDefault="003F1BF2" w:rsidP="00557D83">
      <w:pPr>
        <w:pStyle w:val="Heading3"/>
        <w:spacing w:before="0" w:after="0" w:line="240" w:lineRule="auto"/>
        <w:rPr>
          <w:sz w:val="28"/>
        </w:rPr>
      </w:pPr>
      <w:bookmarkStart w:id="13" w:name="_Appendix_K_—"/>
      <w:bookmarkStart w:id="14" w:name="_Toc243859298"/>
      <w:bookmarkEnd w:id="13"/>
      <w:r w:rsidRPr="00557D83">
        <w:rPr>
          <w:sz w:val="28"/>
        </w:rPr>
        <w:t>Appendix K — RedDust Signing Keys, JWT Access Tokens and Refresh Sessions</w:t>
      </w:r>
      <w:bookmarkEnd w:id="14"/>
    </w:p>
    <w:tbl>
      <w:tblPr>
        <w:tblW w:w="0" w:type="auto"/>
        <w:tblLayout w:type="fixed"/>
        <w:tblLook w:val="04A0" w:firstRow="1" w:lastRow="0" w:firstColumn="1" w:lastColumn="0" w:noHBand="0" w:noVBand="1"/>
      </w:tblPr>
      <w:tblGrid>
        <w:gridCol w:w="9553"/>
      </w:tblGrid>
      <w:tr w:rsidR="003F1BF2" w:rsidRPr="00093D59" w:rsidTr="00093D59">
        <w:tc>
          <w:tcPr>
            <w:tcW w:w="9553" w:type="dxa"/>
            <w:shd w:val="clear" w:color="auto" w:fill="EAF3F9"/>
            <w:tcMar>
              <w:top w:w="105" w:type="dxa"/>
              <w:left w:w="160" w:type="dxa"/>
              <w:bottom w:w="105" w:type="dxa"/>
              <w:right w:w="160" w:type="dxa"/>
            </w:tcMar>
          </w:tcPr>
          <w:p w:rsidR="003F1BF2" w:rsidRPr="00093D59" w:rsidRDefault="00093D59" w:rsidP="00C87B3F">
            <w:pPr>
              <w:spacing w:after="0" w:line="240" w:lineRule="auto"/>
              <w:jc w:val="both"/>
              <w:rPr>
                <w:sz w:val="18"/>
              </w:rPr>
            </w:pPr>
            <w:r w:rsidRPr="00093D59">
              <w:rPr>
                <w:b/>
                <w:color w:val="122D4E"/>
                <w:sz w:val="18"/>
              </w:rPr>
              <w:t>APPENDIX ROLE:</w:t>
            </w:r>
            <w:r w:rsidR="003F1BF2" w:rsidRPr="00C87B3F">
              <w:rPr>
                <w:color w:val="122D4E"/>
                <w:sz w:val="18"/>
              </w:rPr>
              <w:t xml:space="preserve"> </w:t>
            </w:r>
            <w:r w:rsidR="00C87B3F" w:rsidRPr="00C87B3F">
              <w:rPr>
                <w:color w:val="122D4E"/>
                <w:sz w:val="18"/>
              </w:rPr>
              <w:t>T</w:t>
            </w:r>
            <w:r w:rsidR="003F1BF2" w:rsidRPr="00093D59">
              <w:rPr>
                <w:sz w:val="18"/>
              </w:rPr>
              <w:t>his appendix is application security work. Source Step 19C recommends asymmetric signing (RS256/ES256), kid-based rotation and a hash-only refresh-token database design.</w:t>
            </w:r>
          </w:p>
        </w:tc>
      </w:tr>
    </w:tbl>
    <w:p w:rsidR="00297479" w:rsidRPr="00297479" w:rsidRDefault="00297479" w:rsidP="00297479">
      <w:pPr>
        <w:spacing w:after="0" w:line="240" w:lineRule="auto"/>
        <w:jc w:val="both"/>
        <w:rPr>
          <w:sz w:val="18"/>
        </w:rPr>
      </w:pPr>
      <w:r w:rsidRPr="00297479">
        <w:rPr>
          <w:sz w:val="18"/>
        </w:rPr>
        <w:t xml:space="preserve">In </w:t>
      </w:r>
      <w:r>
        <w:rPr>
          <w:sz w:val="18"/>
        </w:rPr>
        <w:t xml:space="preserve">systems and apps like </w:t>
      </w:r>
      <w:r w:rsidRPr="00297479">
        <w:rPr>
          <w:sz w:val="18"/>
        </w:rPr>
        <w:t xml:space="preserve">RedDust, </w:t>
      </w:r>
      <w:r w:rsidRPr="00297479">
        <w:rPr>
          <w:b/>
          <w:sz w:val="18"/>
        </w:rPr>
        <w:t>credentials</w:t>
      </w:r>
      <w:r w:rsidRPr="00297479">
        <w:rPr>
          <w:sz w:val="18"/>
        </w:rPr>
        <w:t xml:space="preserve"> are digital proofs of identity or authorization, much like identity cards, access passes, or keys used to enter a secured building. Different credentials serve different purposes: some prove who the user is, some allow the user to access RedDust services, and others enable the backend to create or verify those permissions securely. Together, they ensure that only verified users can access authorized RedDust resources, while sensitive information remains protected.</w:t>
      </w:r>
    </w:p>
    <w:p w:rsidR="003F1BF2" w:rsidRPr="00557D83" w:rsidRDefault="003F1BF2" w:rsidP="00557D83">
      <w:pPr>
        <w:pStyle w:val="Heading4"/>
        <w:spacing w:before="0" w:after="0" w:line="240" w:lineRule="auto"/>
        <w:rPr>
          <w:sz w:val="24"/>
        </w:rPr>
      </w:pPr>
      <w:r w:rsidRPr="00557D83">
        <w:rPr>
          <w:sz w:val="24"/>
        </w:rPr>
        <w:t>K.1 — Why RedDust needs its own tokens</w:t>
      </w:r>
    </w:p>
    <w:p w:rsidR="003F1BF2" w:rsidRPr="00B05E7C" w:rsidRDefault="003F1BF2" w:rsidP="00B05E7C">
      <w:pPr>
        <w:spacing w:after="0" w:line="240" w:lineRule="auto"/>
        <w:jc w:val="both"/>
        <w:rPr>
          <w:sz w:val="18"/>
        </w:rPr>
      </w:pPr>
      <w:r w:rsidRPr="00297479">
        <w:rPr>
          <w:b/>
          <w:sz w:val="18"/>
        </w:rPr>
        <w:t>Google’s ID token</w:t>
      </w:r>
      <w:r w:rsidRPr="00B05E7C">
        <w:rPr>
          <w:sz w:val="18"/>
        </w:rPr>
        <w:t xml:space="preserve"> </w:t>
      </w:r>
      <w:r w:rsidR="00297479">
        <w:rPr>
          <w:sz w:val="18"/>
        </w:rPr>
        <w:t xml:space="preserve">credential </w:t>
      </w:r>
      <w:r w:rsidRPr="00B05E7C">
        <w:rPr>
          <w:sz w:val="18"/>
        </w:rPr>
        <w:t xml:space="preserve">establishes that a user authenticated with Google. A </w:t>
      </w:r>
      <w:r w:rsidRPr="00297479">
        <w:rPr>
          <w:b/>
          <w:sz w:val="18"/>
        </w:rPr>
        <w:t xml:space="preserve">RedDust access </w:t>
      </w:r>
      <w:r w:rsidR="00297479" w:rsidRPr="00297479">
        <w:rPr>
          <w:b/>
          <w:sz w:val="18"/>
        </w:rPr>
        <w:t>JWT</w:t>
      </w:r>
      <w:r w:rsidR="00297479">
        <w:rPr>
          <w:sz w:val="18"/>
        </w:rPr>
        <w:t xml:space="preserve"> </w:t>
      </w:r>
      <w:r w:rsidRPr="00B05E7C">
        <w:rPr>
          <w:sz w:val="18"/>
        </w:rPr>
        <w:t xml:space="preserve">token is a separate, short-lived authorization credential consumed by RedDust API and Gateway components. A </w:t>
      </w:r>
      <w:r w:rsidR="00297479" w:rsidRPr="00297479">
        <w:rPr>
          <w:b/>
          <w:sz w:val="18"/>
        </w:rPr>
        <w:t xml:space="preserve">RedDust </w:t>
      </w:r>
      <w:r w:rsidRPr="00297479">
        <w:rPr>
          <w:b/>
          <w:sz w:val="18"/>
        </w:rPr>
        <w:t>refresh token</w:t>
      </w:r>
      <w:r w:rsidRPr="00B05E7C">
        <w:rPr>
          <w:sz w:val="18"/>
        </w:rPr>
        <w:t xml:space="preserve"> renews access without requiring a full Google sign-in each time. Do not use the Google ID token as a general Gateway access token.</w:t>
      </w:r>
    </w:p>
    <w:tbl>
      <w:tblPr>
        <w:tblStyle w:val="TableGrid"/>
        <w:tblW w:w="10445" w:type="dxa"/>
        <w:tblLayout w:type="fixed"/>
        <w:tblLook w:val="04A0" w:firstRow="1" w:lastRow="0" w:firstColumn="1" w:lastColumn="0" w:noHBand="0" w:noVBand="1"/>
      </w:tblPr>
      <w:tblGrid>
        <w:gridCol w:w="1696"/>
        <w:gridCol w:w="1701"/>
        <w:gridCol w:w="3544"/>
        <w:gridCol w:w="3504"/>
      </w:tblGrid>
      <w:tr w:rsidR="003F1BF2" w:rsidTr="00093D59">
        <w:trPr>
          <w:tblHeader/>
        </w:trPr>
        <w:tc>
          <w:tcPr>
            <w:tcW w:w="1696" w:type="dxa"/>
            <w:shd w:val="clear" w:color="auto" w:fill="15395D"/>
            <w:tcMar>
              <w:top w:w="80" w:type="dxa"/>
              <w:left w:w="110" w:type="dxa"/>
              <w:bottom w:w="80" w:type="dxa"/>
              <w:right w:w="110" w:type="dxa"/>
            </w:tcMar>
          </w:tcPr>
          <w:p w:rsidR="003F1BF2" w:rsidRDefault="003F1BF2" w:rsidP="00093D59">
            <w:pPr>
              <w:spacing w:after="0"/>
            </w:pPr>
            <w:r>
              <w:rPr>
                <w:b/>
                <w:color w:val="FFFFFF"/>
                <w:sz w:val="16"/>
              </w:rPr>
              <w:t>Credential</w:t>
            </w:r>
          </w:p>
        </w:tc>
        <w:tc>
          <w:tcPr>
            <w:tcW w:w="1701" w:type="dxa"/>
            <w:shd w:val="clear" w:color="auto" w:fill="15395D"/>
            <w:tcMar>
              <w:top w:w="80" w:type="dxa"/>
              <w:left w:w="110" w:type="dxa"/>
              <w:bottom w:w="80" w:type="dxa"/>
              <w:right w:w="110" w:type="dxa"/>
            </w:tcMar>
          </w:tcPr>
          <w:p w:rsidR="003F1BF2" w:rsidRDefault="003F1BF2" w:rsidP="00093D59">
            <w:pPr>
              <w:spacing w:after="0"/>
            </w:pPr>
            <w:r>
              <w:rPr>
                <w:b/>
                <w:color w:val="FFFFFF"/>
                <w:sz w:val="16"/>
              </w:rPr>
              <w:t>Who issues it</w:t>
            </w:r>
          </w:p>
        </w:tc>
        <w:tc>
          <w:tcPr>
            <w:tcW w:w="3544" w:type="dxa"/>
            <w:shd w:val="clear" w:color="auto" w:fill="15395D"/>
            <w:tcMar>
              <w:top w:w="80" w:type="dxa"/>
              <w:left w:w="110" w:type="dxa"/>
              <w:bottom w:w="80" w:type="dxa"/>
              <w:right w:w="110" w:type="dxa"/>
            </w:tcMar>
          </w:tcPr>
          <w:p w:rsidR="003F1BF2" w:rsidRDefault="003F1BF2" w:rsidP="00093D59">
            <w:pPr>
              <w:spacing w:after="0"/>
            </w:pPr>
            <w:r>
              <w:rPr>
                <w:b/>
                <w:color w:val="FFFFFF"/>
                <w:sz w:val="16"/>
              </w:rPr>
              <w:t>Used for</w:t>
            </w:r>
          </w:p>
        </w:tc>
        <w:tc>
          <w:tcPr>
            <w:tcW w:w="3504" w:type="dxa"/>
            <w:shd w:val="clear" w:color="auto" w:fill="15395D"/>
            <w:tcMar>
              <w:top w:w="80" w:type="dxa"/>
              <w:left w:w="110" w:type="dxa"/>
              <w:bottom w:w="80" w:type="dxa"/>
              <w:right w:w="110" w:type="dxa"/>
            </w:tcMar>
          </w:tcPr>
          <w:p w:rsidR="003F1BF2" w:rsidRDefault="003F1BF2" w:rsidP="00093D59">
            <w:pPr>
              <w:spacing w:after="0"/>
            </w:pPr>
            <w:r>
              <w:rPr>
                <w:b/>
                <w:color w:val="FFFFFF"/>
                <w:sz w:val="16"/>
              </w:rPr>
              <w:t>Protection</w:t>
            </w:r>
          </w:p>
        </w:tc>
      </w:tr>
      <w:tr w:rsidR="003F1BF2" w:rsidTr="00093D59">
        <w:trPr>
          <w:cantSplit/>
        </w:trPr>
        <w:tc>
          <w:tcPr>
            <w:tcW w:w="1696" w:type="dxa"/>
            <w:tcMar>
              <w:top w:w="80" w:type="dxa"/>
              <w:left w:w="110" w:type="dxa"/>
              <w:bottom w:w="80" w:type="dxa"/>
              <w:right w:w="110" w:type="dxa"/>
            </w:tcMar>
          </w:tcPr>
          <w:p w:rsidR="003F1BF2" w:rsidRDefault="003F1BF2" w:rsidP="00093D59">
            <w:pPr>
              <w:spacing w:after="0"/>
            </w:pPr>
            <w:r>
              <w:rPr>
                <w:sz w:val="16"/>
              </w:rPr>
              <w:t>Google ID token</w:t>
            </w:r>
          </w:p>
        </w:tc>
        <w:tc>
          <w:tcPr>
            <w:tcW w:w="1701" w:type="dxa"/>
            <w:tcMar>
              <w:top w:w="80" w:type="dxa"/>
              <w:left w:w="110" w:type="dxa"/>
              <w:bottom w:w="80" w:type="dxa"/>
              <w:right w:w="110" w:type="dxa"/>
            </w:tcMar>
          </w:tcPr>
          <w:p w:rsidR="003F1BF2" w:rsidRDefault="003F1BF2" w:rsidP="00093D59">
            <w:pPr>
              <w:spacing w:after="0"/>
            </w:pPr>
            <w:r>
              <w:rPr>
                <w:sz w:val="16"/>
              </w:rPr>
              <w:t>Google</w:t>
            </w:r>
          </w:p>
        </w:tc>
        <w:tc>
          <w:tcPr>
            <w:tcW w:w="3544" w:type="dxa"/>
            <w:tcMar>
              <w:top w:w="80" w:type="dxa"/>
              <w:left w:w="110" w:type="dxa"/>
              <w:bottom w:w="80" w:type="dxa"/>
              <w:right w:w="110" w:type="dxa"/>
            </w:tcMar>
          </w:tcPr>
          <w:p w:rsidR="003F1BF2" w:rsidRDefault="003F1BF2" w:rsidP="00093D59">
            <w:pPr>
              <w:spacing w:after="0"/>
            </w:pPr>
            <w:r>
              <w:rPr>
                <w:sz w:val="16"/>
              </w:rPr>
              <w:t>Server verifies login evidence</w:t>
            </w:r>
          </w:p>
        </w:tc>
        <w:tc>
          <w:tcPr>
            <w:tcW w:w="3504" w:type="dxa"/>
            <w:tcMar>
              <w:top w:w="80" w:type="dxa"/>
              <w:left w:w="110" w:type="dxa"/>
              <w:bottom w:w="80" w:type="dxa"/>
              <w:right w:w="110" w:type="dxa"/>
            </w:tcMar>
          </w:tcPr>
          <w:p w:rsidR="003F1BF2" w:rsidRDefault="003F1BF2" w:rsidP="00093D59">
            <w:pPr>
              <w:spacing w:after="0"/>
            </w:pPr>
            <w:r>
              <w:rPr>
                <w:sz w:val="16"/>
              </w:rPr>
              <w:t>Transport securely; never log</w:t>
            </w:r>
          </w:p>
        </w:tc>
      </w:tr>
      <w:tr w:rsidR="003F1BF2" w:rsidTr="00093D59">
        <w:trPr>
          <w:cantSplit/>
        </w:trPr>
        <w:tc>
          <w:tcPr>
            <w:tcW w:w="1696" w:type="dxa"/>
            <w:shd w:val="clear" w:color="auto" w:fill="F1F5F8"/>
            <w:tcMar>
              <w:top w:w="80" w:type="dxa"/>
              <w:left w:w="110" w:type="dxa"/>
              <w:bottom w:w="80" w:type="dxa"/>
              <w:right w:w="110" w:type="dxa"/>
            </w:tcMar>
          </w:tcPr>
          <w:p w:rsidR="003F1BF2" w:rsidRDefault="003F1BF2" w:rsidP="00093D59">
            <w:pPr>
              <w:spacing w:after="0"/>
            </w:pPr>
            <w:r>
              <w:rPr>
                <w:sz w:val="16"/>
              </w:rPr>
              <w:t>RedDust access JWT</w:t>
            </w:r>
          </w:p>
        </w:tc>
        <w:tc>
          <w:tcPr>
            <w:tcW w:w="1701" w:type="dxa"/>
            <w:shd w:val="clear" w:color="auto" w:fill="F1F5F8"/>
            <w:tcMar>
              <w:top w:w="80" w:type="dxa"/>
              <w:left w:w="110" w:type="dxa"/>
              <w:bottom w:w="80" w:type="dxa"/>
              <w:right w:w="110" w:type="dxa"/>
            </w:tcMar>
          </w:tcPr>
          <w:p w:rsidR="003F1BF2" w:rsidRDefault="003F1BF2" w:rsidP="00093D59">
            <w:pPr>
              <w:spacing w:after="0"/>
            </w:pPr>
            <w:r>
              <w:rPr>
                <w:sz w:val="16"/>
              </w:rPr>
              <w:t>RedDust auth API</w:t>
            </w:r>
          </w:p>
        </w:tc>
        <w:tc>
          <w:tcPr>
            <w:tcW w:w="3544" w:type="dxa"/>
            <w:shd w:val="clear" w:color="auto" w:fill="F1F5F8"/>
            <w:tcMar>
              <w:top w:w="80" w:type="dxa"/>
              <w:left w:w="110" w:type="dxa"/>
              <w:bottom w:w="80" w:type="dxa"/>
              <w:right w:w="110" w:type="dxa"/>
            </w:tcMar>
          </w:tcPr>
          <w:p w:rsidR="003F1BF2" w:rsidRDefault="003F1BF2" w:rsidP="00093D59">
            <w:pPr>
              <w:spacing w:after="0"/>
            </w:pPr>
            <w:r>
              <w:rPr>
                <w:sz w:val="16"/>
              </w:rPr>
              <w:t>Bearer authorization to RedDust APIs and Gateway</w:t>
            </w:r>
          </w:p>
        </w:tc>
        <w:tc>
          <w:tcPr>
            <w:tcW w:w="3504" w:type="dxa"/>
            <w:shd w:val="clear" w:color="auto" w:fill="F1F5F8"/>
            <w:tcMar>
              <w:top w:w="80" w:type="dxa"/>
              <w:left w:w="110" w:type="dxa"/>
              <w:bottom w:w="80" w:type="dxa"/>
              <w:right w:w="110" w:type="dxa"/>
            </w:tcMar>
          </w:tcPr>
          <w:p w:rsidR="003F1BF2" w:rsidRDefault="003F1BF2" w:rsidP="00093D59">
            <w:pPr>
              <w:spacing w:after="0"/>
            </w:pPr>
            <w:r>
              <w:rPr>
                <w:sz w:val="16"/>
              </w:rPr>
              <w:t>Asymmetric signature; short TTL; validate claims</w:t>
            </w:r>
          </w:p>
        </w:tc>
      </w:tr>
      <w:tr w:rsidR="003F1BF2" w:rsidTr="00093D59">
        <w:trPr>
          <w:cantSplit/>
        </w:trPr>
        <w:tc>
          <w:tcPr>
            <w:tcW w:w="1696" w:type="dxa"/>
            <w:tcMar>
              <w:top w:w="80" w:type="dxa"/>
              <w:left w:w="110" w:type="dxa"/>
              <w:bottom w:w="80" w:type="dxa"/>
              <w:right w:w="110" w:type="dxa"/>
            </w:tcMar>
          </w:tcPr>
          <w:p w:rsidR="003F1BF2" w:rsidRDefault="003F1BF2" w:rsidP="00093D59">
            <w:pPr>
              <w:spacing w:after="0"/>
            </w:pPr>
            <w:r>
              <w:rPr>
                <w:sz w:val="16"/>
              </w:rPr>
              <w:t>RedDust refresh token</w:t>
            </w:r>
          </w:p>
        </w:tc>
        <w:tc>
          <w:tcPr>
            <w:tcW w:w="1701" w:type="dxa"/>
            <w:tcMar>
              <w:top w:w="80" w:type="dxa"/>
              <w:left w:w="110" w:type="dxa"/>
              <w:bottom w:w="80" w:type="dxa"/>
              <w:right w:w="110" w:type="dxa"/>
            </w:tcMar>
          </w:tcPr>
          <w:p w:rsidR="003F1BF2" w:rsidRDefault="003F1BF2" w:rsidP="00093D59">
            <w:pPr>
              <w:spacing w:after="0"/>
            </w:pPr>
            <w:r>
              <w:rPr>
                <w:sz w:val="16"/>
              </w:rPr>
              <w:t>RedDust auth API</w:t>
            </w:r>
          </w:p>
        </w:tc>
        <w:tc>
          <w:tcPr>
            <w:tcW w:w="3544" w:type="dxa"/>
            <w:tcMar>
              <w:top w:w="80" w:type="dxa"/>
              <w:left w:w="110" w:type="dxa"/>
              <w:bottom w:w="80" w:type="dxa"/>
              <w:right w:w="110" w:type="dxa"/>
            </w:tcMar>
          </w:tcPr>
          <w:p w:rsidR="003F1BF2" w:rsidRDefault="003F1BF2" w:rsidP="00093D59">
            <w:pPr>
              <w:spacing w:after="0"/>
            </w:pPr>
            <w:r>
              <w:rPr>
                <w:sz w:val="16"/>
              </w:rPr>
              <w:t>Secure refresh / rotation</w:t>
            </w:r>
          </w:p>
        </w:tc>
        <w:tc>
          <w:tcPr>
            <w:tcW w:w="3504" w:type="dxa"/>
            <w:tcMar>
              <w:top w:w="80" w:type="dxa"/>
              <w:left w:w="110" w:type="dxa"/>
              <w:bottom w:w="80" w:type="dxa"/>
              <w:right w:w="110" w:type="dxa"/>
            </w:tcMar>
          </w:tcPr>
          <w:p w:rsidR="003F1BF2" w:rsidRDefault="003F1BF2" w:rsidP="00093D59">
            <w:pPr>
              <w:spacing w:after="0"/>
            </w:pPr>
            <w:r>
              <w:rPr>
                <w:sz w:val="16"/>
              </w:rPr>
              <w:t>Store opaque secret only on client; DB stores hash</w:t>
            </w:r>
          </w:p>
        </w:tc>
      </w:tr>
      <w:tr w:rsidR="003F1BF2" w:rsidTr="00093D59">
        <w:trPr>
          <w:cantSplit/>
        </w:trPr>
        <w:tc>
          <w:tcPr>
            <w:tcW w:w="1696" w:type="dxa"/>
            <w:shd w:val="clear" w:color="auto" w:fill="F1F5F8"/>
            <w:tcMar>
              <w:top w:w="80" w:type="dxa"/>
              <w:left w:w="110" w:type="dxa"/>
              <w:bottom w:w="80" w:type="dxa"/>
              <w:right w:w="110" w:type="dxa"/>
            </w:tcMar>
          </w:tcPr>
          <w:p w:rsidR="003F1BF2" w:rsidRDefault="003F1BF2" w:rsidP="00093D59">
            <w:pPr>
              <w:spacing w:after="0"/>
            </w:pPr>
            <w:r>
              <w:rPr>
                <w:sz w:val="16"/>
              </w:rPr>
              <w:t>Private signing key</w:t>
            </w:r>
          </w:p>
        </w:tc>
        <w:tc>
          <w:tcPr>
            <w:tcW w:w="1701" w:type="dxa"/>
            <w:shd w:val="clear" w:color="auto" w:fill="F1F5F8"/>
            <w:tcMar>
              <w:top w:w="80" w:type="dxa"/>
              <w:left w:w="110" w:type="dxa"/>
              <w:bottom w:w="80" w:type="dxa"/>
              <w:right w:w="110" w:type="dxa"/>
            </w:tcMar>
          </w:tcPr>
          <w:p w:rsidR="003F1BF2" w:rsidRDefault="003F1BF2" w:rsidP="00093D59">
            <w:pPr>
              <w:spacing w:after="0"/>
            </w:pPr>
            <w:r>
              <w:rPr>
                <w:sz w:val="16"/>
              </w:rPr>
              <w:t>RedDust deployment</w:t>
            </w:r>
          </w:p>
        </w:tc>
        <w:tc>
          <w:tcPr>
            <w:tcW w:w="3544" w:type="dxa"/>
            <w:shd w:val="clear" w:color="auto" w:fill="F1F5F8"/>
            <w:tcMar>
              <w:top w:w="80" w:type="dxa"/>
              <w:left w:w="110" w:type="dxa"/>
              <w:bottom w:w="80" w:type="dxa"/>
              <w:right w:w="110" w:type="dxa"/>
            </w:tcMar>
          </w:tcPr>
          <w:p w:rsidR="003F1BF2" w:rsidRDefault="003F1BF2" w:rsidP="00093D59">
            <w:pPr>
              <w:spacing w:after="0"/>
            </w:pPr>
            <w:r>
              <w:rPr>
                <w:sz w:val="16"/>
              </w:rPr>
              <w:t>Signing JWTs</w:t>
            </w:r>
          </w:p>
        </w:tc>
        <w:tc>
          <w:tcPr>
            <w:tcW w:w="3504" w:type="dxa"/>
            <w:shd w:val="clear" w:color="auto" w:fill="F1F5F8"/>
            <w:tcMar>
              <w:top w:w="80" w:type="dxa"/>
              <w:left w:w="110" w:type="dxa"/>
              <w:bottom w:w="80" w:type="dxa"/>
              <w:right w:w="110" w:type="dxa"/>
            </w:tcMar>
          </w:tcPr>
          <w:p w:rsidR="003F1BF2" w:rsidRDefault="003F1BF2" w:rsidP="00093D59">
            <w:pPr>
              <w:spacing w:after="0"/>
            </w:pPr>
            <w:r>
              <w:rPr>
                <w:sz w:val="16"/>
              </w:rPr>
              <w:t>Never commit, distribute to phone or put in logs</w:t>
            </w:r>
          </w:p>
        </w:tc>
      </w:tr>
      <w:tr w:rsidR="003F1BF2" w:rsidTr="00093D59">
        <w:trPr>
          <w:cantSplit/>
        </w:trPr>
        <w:tc>
          <w:tcPr>
            <w:tcW w:w="1696" w:type="dxa"/>
            <w:tcMar>
              <w:top w:w="80" w:type="dxa"/>
              <w:left w:w="110" w:type="dxa"/>
              <w:bottom w:w="80" w:type="dxa"/>
              <w:right w:w="110" w:type="dxa"/>
            </w:tcMar>
          </w:tcPr>
          <w:p w:rsidR="003F1BF2" w:rsidRDefault="003F1BF2" w:rsidP="00093D59">
            <w:pPr>
              <w:spacing w:after="0"/>
            </w:pPr>
            <w:r>
              <w:rPr>
                <w:sz w:val="16"/>
              </w:rPr>
              <w:t>Public verification key</w:t>
            </w:r>
          </w:p>
        </w:tc>
        <w:tc>
          <w:tcPr>
            <w:tcW w:w="1701" w:type="dxa"/>
            <w:tcMar>
              <w:top w:w="80" w:type="dxa"/>
              <w:left w:w="110" w:type="dxa"/>
              <w:bottom w:w="80" w:type="dxa"/>
              <w:right w:w="110" w:type="dxa"/>
            </w:tcMar>
          </w:tcPr>
          <w:p w:rsidR="003F1BF2" w:rsidRDefault="003F1BF2" w:rsidP="00093D59">
            <w:pPr>
              <w:spacing w:after="0"/>
            </w:pPr>
            <w:r>
              <w:rPr>
                <w:sz w:val="16"/>
              </w:rPr>
              <w:t>RedDust deployment</w:t>
            </w:r>
          </w:p>
        </w:tc>
        <w:tc>
          <w:tcPr>
            <w:tcW w:w="3544" w:type="dxa"/>
            <w:tcMar>
              <w:top w:w="80" w:type="dxa"/>
              <w:left w:w="110" w:type="dxa"/>
              <w:bottom w:w="80" w:type="dxa"/>
              <w:right w:w="110" w:type="dxa"/>
            </w:tcMar>
          </w:tcPr>
          <w:p w:rsidR="003F1BF2" w:rsidRDefault="003F1BF2" w:rsidP="00093D59">
            <w:pPr>
              <w:spacing w:after="0"/>
            </w:pPr>
            <w:r>
              <w:rPr>
                <w:sz w:val="16"/>
              </w:rPr>
              <w:t>Verify JWT signatures</w:t>
            </w:r>
          </w:p>
        </w:tc>
        <w:tc>
          <w:tcPr>
            <w:tcW w:w="3504" w:type="dxa"/>
            <w:tcMar>
              <w:top w:w="80" w:type="dxa"/>
              <w:left w:w="110" w:type="dxa"/>
              <w:bottom w:w="80" w:type="dxa"/>
              <w:right w:w="110" w:type="dxa"/>
            </w:tcMar>
          </w:tcPr>
          <w:p w:rsidR="003F1BF2" w:rsidRDefault="003F1BF2" w:rsidP="00093D59">
            <w:pPr>
              <w:spacing w:after="0"/>
            </w:pPr>
            <w:r>
              <w:rPr>
                <w:sz w:val="16"/>
              </w:rPr>
              <w:t>Distribute through controlled key/JWKS policy</w:t>
            </w:r>
          </w:p>
        </w:tc>
      </w:tr>
    </w:tbl>
    <w:p w:rsidR="003F1BF2" w:rsidRPr="00B45DD6" w:rsidRDefault="003F1BF2" w:rsidP="00B45DD6">
      <w:pPr>
        <w:pStyle w:val="Heading4"/>
        <w:spacing w:before="0" w:after="0" w:line="240" w:lineRule="auto"/>
        <w:rPr>
          <w:sz w:val="24"/>
        </w:rPr>
      </w:pPr>
      <w:r w:rsidRPr="00B45DD6">
        <w:rPr>
          <w:sz w:val="24"/>
        </w:rPr>
        <w:lastRenderedPageBreak/>
        <w:t>K.2 — Create local signing-key material safely</w:t>
      </w:r>
    </w:p>
    <w:p w:rsidR="00CE7821" w:rsidRDefault="00CE7821" w:rsidP="00CE7821">
      <w:pPr>
        <w:pStyle w:val="Heading5"/>
        <w:spacing w:before="0" w:after="0" w:line="240" w:lineRule="auto"/>
      </w:pPr>
      <w:r>
        <w:t>Explanation in layman's terms</w:t>
      </w:r>
    </w:p>
    <w:p w:rsidR="00CE7821" w:rsidRPr="00CE7821" w:rsidRDefault="00CE7821" w:rsidP="00CE7821">
      <w:pPr>
        <w:spacing w:after="0" w:line="240" w:lineRule="auto"/>
        <w:jc w:val="both"/>
        <w:rPr>
          <w:sz w:val="18"/>
        </w:rPr>
      </w:pPr>
      <w:r w:rsidRPr="00CE7821">
        <w:rPr>
          <w:sz w:val="18"/>
        </w:rPr>
        <w:t>Think of RedDust Auth API as an office that issues digitally signed access passes.</w:t>
      </w:r>
      <w:r>
        <w:rPr>
          <w:sz w:val="18"/>
        </w:rPr>
        <w:t xml:space="preserve"> </w:t>
      </w:r>
      <w:r w:rsidRPr="00CE7821">
        <w:rPr>
          <w:sz w:val="18"/>
        </w:rPr>
        <w:t xml:space="preserve">The </w:t>
      </w:r>
      <w:r w:rsidRPr="00CE7821">
        <w:rPr>
          <w:b/>
          <w:sz w:val="18"/>
        </w:rPr>
        <w:t>private signing key</w:t>
      </w:r>
      <w:r w:rsidRPr="00CE7821">
        <w:rPr>
          <w:sz w:val="18"/>
        </w:rPr>
        <w:t xml:space="preserve"> is the office's confidential stamp, used to issue genuine RedDust access tokens. The </w:t>
      </w:r>
      <w:r w:rsidRPr="00CE7821">
        <w:rPr>
          <w:b/>
          <w:sz w:val="18"/>
        </w:rPr>
        <w:t>public verification key</w:t>
      </w:r>
      <w:r w:rsidRPr="00CE7821">
        <w:rPr>
          <w:sz w:val="18"/>
        </w:rPr>
        <w:t xml:space="preserve"> lets the Gateway check whether a pass carries a valid signature, without giving the Gateway the confidential stamp.</w:t>
      </w:r>
    </w:p>
    <w:p w:rsidR="00CE7821" w:rsidRPr="00CE7821" w:rsidRDefault="00CE7821" w:rsidP="00CE7821">
      <w:pPr>
        <w:spacing w:after="0" w:line="240" w:lineRule="auto"/>
        <w:jc w:val="both"/>
        <w:rPr>
          <w:sz w:val="18"/>
        </w:rPr>
      </w:pPr>
      <w:r>
        <w:rPr>
          <w:sz w:val="18"/>
        </w:rPr>
        <w:t>This section K.2</w:t>
      </w:r>
      <w:r w:rsidRPr="00CE7821">
        <w:rPr>
          <w:sz w:val="18"/>
        </w:rPr>
        <w:t xml:space="preserve"> creates that stamp and makes sure it stays private. Step </w:t>
      </w:r>
      <w:hyperlink w:anchor="_19C.5_—_Configure" w:history="1">
        <w:r w:rsidR="001779BB" w:rsidRPr="001779BB">
          <w:rPr>
            <w:rStyle w:val="Hyperlink"/>
            <w:sz w:val="18"/>
          </w:rPr>
          <w:t>19C.5 — Configure verification and secrets</w:t>
        </w:r>
      </w:hyperlink>
      <w:r w:rsidRPr="00CE7821">
        <w:rPr>
          <w:sz w:val="18"/>
        </w:rPr>
        <w:t xml:space="preserve"> established where to store it and how to keep it out of Git. Subsequent Appendix K</w:t>
      </w:r>
      <w:r w:rsidR="001779BB">
        <w:rPr>
          <w:sz w:val="18"/>
        </w:rPr>
        <w:t xml:space="preserve"> </w:t>
      </w:r>
      <w:r w:rsidRPr="00CE7821">
        <w:rPr>
          <w:sz w:val="18"/>
        </w:rPr>
        <w:t>steps</w:t>
      </w:r>
      <w:r w:rsidR="001779BB">
        <w:rPr>
          <w:sz w:val="18"/>
        </w:rPr>
        <w:t xml:space="preserve"> here,</w:t>
      </w:r>
      <w:r w:rsidRPr="00CE7821">
        <w:rPr>
          <w:sz w:val="18"/>
        </w:rPr>
        <w:t xml:space="preserve"> will teach RedDust how to use it to sign and verify access tokens.</w:t>
      </w:r>
    </w:p>
    <w:p w:rsidR="00CE7821" w:rsidRPr="00CE7821" w:rsidRDefault="00CE7821" w:rsidP="00CE7821">
      <w:pPr>
        <w:spacing w:after="0" w:line="240" w:lineRule="auto"/>
        <w:jc w:val="both"/>
        <w:rPr>
          <w:sz w:val="18"/>
        </w:rPr>
      </w:pPr>
      <w:r w:rsidRPr="00CE7821">
        <w:rPr>
          <w:sz w:val="18"/>
        </w:rPr>
        <w:t>Once the file-generation, Git protection and Windows permission checks pass, you can mark K.2 complete and proceed to JWT implementation.</w:t>
      </w:r>
    </w:p>
    <w:p w:rsidR="00CE7821" w:rsidRPr="00CE7821" w:rsidRDefault="00CE7821" w:rsidP="00CE7821">
      <w:pPr>
        <w:pStyle w:val="Heading5"/>
        <w:spacing w:before="0" w:after="0" w:line="240" w:lineRule="auto"/>
      </w:pPr>
      <w:r>
        <w:t>Exactly where to create the JWT signing-key generator, how to run it, and how to keep the private key out of Git</w:t>
      </w:r>
    </w:p>
    <w:p w:rsidR="00CE7821" w:rsidRPr="001779BB" w:rsidRDefault="001779BB" w:rsidP="001779BB">
      <w:pPr>
        <w:spacing w:after="0" w:line="240" w:lineRule="auto"/>
        <w:jc w:val="both"/>
        <w:rPr>
          <w:sz w:val="18"/>
        </w:rPr>
      </w:pPr>
      <w:r>
        <w:rPr>
          <w:sz w:val="18"/>
        </w:rPr>
        <w:t>Y</w:t>
      </w:r>
      <w:r w:rsidR="00CE7821" w:rsidRPr="001779BB">
        <w:rPr>
          <w:sz w:val="18"/>
        </w:rPr>
        <w:t>ou need to create and run the Python generator once, unless the two JWT key files have already been generated through an earlier step.</w:t>
      </w:r>
    </w:p>
    <w:p w:rsidR="00CE7821" w:rsidRPr="001779BB" w:rsidRDefault="00CE7821" w:rsidP="001779BB">
      <w:pPr>
        <w:spacing w:after="0" w:line="240" w:lineRule="auto"/>
        <w:jc w:val="both"/>
        <w:rPr>
          <w:sz w:val="18"/>
        </w:rPr>
      </w:pPr>
      <w:r w:rsidRPr="001779BB">
        <w:rPr>
          <w:sz w:val="18"/>
        </w:rPr>
        <w:t xml:space="preserve">Your earlier Step </w:t>
      </w:r>
      <w:hyperlink w:anchor="_19C.5_—_Configure" w:history="1">
        <w:r w:rsidR="001779BB" w:rsidRPr="001779BB">
          <w:rPr>
            <w:rStyle w:val="Hyperlink"/>
            <w:sz w:val="18"/>
          </w:rPr>
          <w:t>19C.5 — Configure verification and secrets</w:t>
        </w:r>
      </w:hyperlink>
      <w:r w:rsidR="001779BB">
        <w:rPr>
          <w:sz w:val="18"/>
        </w:rPr>
        <w:t xml:space="preserve"> </w:t>
      </w:r>
      <w:r w:rsidRPr="001779BB">
        <w:rPr>
          <w:sz w:val="18"/>
        </w:rPr>
        <w:t>introduced the secrets/ directory and the .gitignore rules intended to protect it. However, configuring the key file paths does not create the actual keys, and .gitignore does not automatically prevent files from being committed under every circumstance.</w:t>
      </w:r>
      <w:r w:rsidR="00DE7907">
        <w:rPr>
          <w:sz w:val="18"/>
        </w:rPr>
        <w:t xml:space="preserve"> </w:t>
      </w:r>
      <w:r w:rsidRPr="001779BB">
        <w:rPr>
          <w:sz w:val="18"/>
        </w:rPr>
        <w:t>We will verify the protection first, then generate the keys.</w:t>
      </w:r>
    </w:p>
    <w:p w:rsidR="00CE7821" w:rsidRDefault="00CE7821" w:rsidP="00DE7907">
      <w:pPr>
        <w:pStyle w:val="Heading5"/>
        <w:spacing w:before="0" w:after="0" w:line="240" w:lineRule="auto"/>
      </w:pPr>
      <w:r>
        <w:t>1. Understand which files you need</w:t>
      </w:r>
    </w:p>
    <w:p w:rsidR="00CE7821" w:rsidRPr="00DE7907" w:rsidRDefault="00CE7821" w:rsidP="00DE7907">
      <w:pPr>
        <w:spacing w:after="0" w:line="240" w:lineRule="auto"/>
        <w:jc w:val="both"/>
        <w:rPr>
          <w:sz w:val="18"/>
        </w:rPr>
      </w:pPr>
      <w:r w:rsidRPr="00DE7907">
        <w:rPr>
          <w:sz w:val="18"/>
        </w:rPr>
        <w:t>I recommend keeping the one-time generator inside the already-ignored secrets directory, rather than creating another script in the main source-code directory.</w:t>
      </w:r>
      <w:r w:rsidR="00DE7907">
        <w:rPr>
          <w:sz w:val="18"/>
        </w:rPr>
        <w:t xml:space="preserve"> </w:t>
      </w:r>
      <w:r w:rsidRPr="00DE7907">
        <w:rPr>
          <w:sz w:val="18"/>
        </w:rPr>
        <w:t>Your target structure will be:</w:t>
      </w:r>
    </w:p>
    <w:p w:rsidR="00CE7821" w:rsidRPr="00775F1C" w:rsidRDefault="00CE7821" w:rsidP="00775F1C">
      <w:pPr>
        <w:pStyle w:val="HTMLPreformatted"/>
        <w:shd w:val="clear" w:color="auto" w:fill="DAE9F7" w:themeFill="text2" w:themeFillTint="1A"/>
        <w:rPr>
          <w:rStyle w:val="HTMLCode"/>
          <w:rFonts w:eastAsiaTheme="majorEastAsia"/>
          <w:sz w:val="16"/>
        </w:rPr>
      </w:pPr>
      <w:r w:rsidRPr="00775F1C">
        <w:rPr>
          <w:rStyle w:val="HTMLCode"/>
          <w:rFonts w:eastAsiaTheme="majorEastAsia"/>
          <w:sz w:val="16"/>
        </w:rPr>
        <w:t>D:\RedDust\reddust-auth-api\</w:t>
      </w:r>
    </w:p>
    <w:p w:rsidR="00CE7821" w:rsidRPr="00775F1C" w:rsidRDefault="00CE7821" w:rsidP="00775F1C">
      <w:pPr>
        <w:pStyle w:val="HTMLPreformatted"/>
        <w:shd w:val="clear" w:color="auto" w:fill="DAE9F7" w:themeFill="text2" w:themeFillTint="1A"/>
        <w:rPr>
          <w:rStyle w:val="HTMLCode"/>
          <w:rFonts w:eastAsiaTheme="majorEastAsia"/>
          <w:sz w:val="16"/>
        </w:rPr>
      </w:pPr>
      <w:r w:rsidRPr="00775F1C">
        <w:rPr>
          <w:rStyle w:val="HTMLCode"/>
          <w:rFonts w:eastAsiaTheme="majorEastAsia"/>
          <w:sz w:val="16"/>
        </w:rPr>
        <w:t>├── .gitignore</w:t>
      </w:r>
    </w:p>
    <w:p w:rsidR="00CE7821" w:rsidRPr="00775F1C" w:rsidRDefault="00CE7821" w:rsidP="00775F1C">
      <w:pPr>
        <w:pStyle w:val="HTMLPreformatted"/>
        <w:shd w:val="clear" w:color="auto" w:fill="DAE9F7" w:themeFill="text2" w:themeFillTint="1A"/>
        <w:rPr>
          <w:rStyle w:val="HTMLCode"/>
          <w:rFonts w:eastAsiaTheme="majorEastAsia"/>
          <w:sz w:val="16"/>
        </w:rPr>
      </w:pPr>
      <w:r w:rsidRPr="00775F1C">
        <w:rPr>
          <w:rStyle w:val="HTMLCode"/>
          <w:rFonts w:eastAsiaTheme="majorEastAsia"/>
          <w:sz w:val="16"/>
        </w:rPr>
        <w:t>├── .env.local</w:t>
      </w:r>
    </w:p>
    <w:p w:rsidR="00CE7821" w:rsidRPr="00775F1C" w:rsidRDefault="00CE7821" w:rsidP="00775F1C">
      <w:pPr>
        <w:pStyle w:val="HTMLPreformatted"/>
        <w:shd w:val="clear" w:color="auto" w:fill="DAE9F7" w:themeFill="text2" w:themeFillTint="1A"/>
        <w:rPr>
          <w:rStyle w:val="HTMLCode"/>
          <w:rFonts w:eastAsiaTheme="majorEastAsia"/>
          <w:sz w:val="16"/>
        </w:rPr>
      </w:pPr>
      <w:r w:rsidRPr="00775F1C">
        <w:rPr>
          <w:rStyle w:val="HTMLCode"/>
          <w:rFonts w:eastAsiaTheme="majorEastAsia"/>
          <w:sz w:val="16"/>
        </w:rPr>
        <w:t>├── app\</w:t>
      </w:r>
    </w:p>
    <w:p w:rsidR="00CE7821" w:rsidRPr="00775F1C" w:rsidRDefault="00CE7821" w:rsidP="00775F1C">
      <w:pPr>
        <w:pStyle w:val="HTMLPreformatted"/>
        <w:shd w:val="clear" w:color="auto" w:fill="DAE9F7" w:themeFill="text2" w:themeFillTint="1A"/>
        <w:rPr>
          <w:rStyle w:val="HTMLCode"/>
          <w:rFonts w:eastAsiaTheme="majorEastAsia"/>
          <w:sz w:val="16"/>
        </w:rPr>
      </w:pPr>
      <w:r w:rsidRPr="00775F1C">
        <w:rPr>
          <w:rStyle w:val="HTMLCode"/>
          <w:rFonts w:eastAsiaTheme="majorEastAsia"/>
          <w:sz w:val="16"/>
        </w:rPr>
        <w:t>│   ├── security.py</w:t>
      </w:r>
    </w:p>
    <w:p w:rsidR="00CE7821" w:rsidRPr="00775F1C" w:rsidRDefault="00CE7821" w:rsidP="00775F1C">
      <w:pPr>
        <w:pStyle w:val="HTMLPreformatted"/>
        <w:shd w:val="clear" w:color="auto" w:fill="DAE9F7" w:themeFill="text2" w:themeFillTint="1A"/>
        <w:rPr>
          <w:rStyle w:val="HTMLCode"/>
          <w:rFonts w:eastAsiaTheme="majorEastAsia"/>
          <w:sz w:val="16"/>
        </w:rPr>
      </w:pPr>
      <w:r w:rsidRPr="00775F1C">
        <w:rPr>
          <w:rStyle w:val="HTMLCode"/>
          <w:rFonts w:eastAsiaTheme="majorEastAsia"/>
          <w:sz w:val="16"/>
        </w:rPr>
        <w:t>│   ├── settings.py</w:t>
      </w:r>
    </w:p>
    <w:p w:rsidR="00CE7821" w:rsidRPr="00775F1C" w:rsidRDefault="00CE7821" w:rsidP="00775F1C">
      <w:pPr>
        <w:pStyle w:val="HTMLPreformatted"/>
        <w:shd w:val="clear" w:color="auto" w:fill="DAE9F7" w:themeFill="text2" w:themeFillTint="1A"/>
        <w:rPr>
          <w:rStyle w:val="HTMLCode"/>
          <w:rFonts w:eastAsiaTheme="majorEastAsia"/>
          <w:sz w:val="16"/>
        </w:rPr>
      </w:pPr>
      <w:r w:rsidRPr="00775F1C">
        <w:rPr>
          <w:rStyle w:val="HTMLCode"/>
          <w:rFonts w:eastAsiaTheme="majorEastAsia"/>
          <w:sz w:val="16"/>
        </w:rPr>
        <w:t>│   └── ...</w:t>
      </w:r>
    </w:p>
    <w:p w:rsidR="00CE7821" w:rsidRPr="00775F1C" w:rsidRDefault="00CE7821" w:rsidP="00775F1C">
      <w:pPr>
        <w:pStyle w:val="HTMLPreformatted"/>
        <w:shd w:val="clear" w:color="auto" w:fill="DAE9F7" w:themeFill="text2" w:themeFillTint="1A"/>
        <w:rPr>
          <w:rStyle w:val="HTMLCode"/>
          <w:rFonts w:eastAsiaTheme="majorEastAsia"/>
          <w:sz w:val="16"/>
        </w:rPr>
      </w:pPr>
      <w:r w:rsidRPr="00775F1C">
        <w:rPr>
          <w:rStyle w:val="HTMLCode"/>
          <w:rFonts w:eastAsiaTheme="majorEastAsia"/>
          <w:sz w:val="16"/>
        </w:rPr>
        <w:t>├── secrets\                         ← IGNORE ENTIRE FOLDER</w:t>
      </w:r>
    </w:p>
    <w:p w:rsidR="00CE7821" w:rsidRPr="00775F1C" w:rsidRDefault="00CE7821" w:rsidP="00775F1C">
      <w:pPr>
        <w:pStyle w:val="HTMLPreformatted"/>
        <w:shd w:val="clear" w:color="auto" w:fill="DAE9F7" w:themeFill="text2" w:themeFillTint="1A"/>
        <w:rPr>
          <w:rStyle w:val="HTMLCode"/>
          <w:rFonts w:eastAsiaTheme="majorEastAsia"/>
          <w:sz w:val="16"/>
        </w:rPr>
      </w:pPr>
      <w:r w:rsidRPr="00775F1C">
        <w:rPr>
          <w:rStyle w:val="HTMLCode"/>
          <w:rFonts w:eastAsiaTheme="majorEastAsia"/>
          <w:sz w:val="16"/>
        </w:rPr>
        <w:t>│   ├── generate_local_jwt_keys.py   ← Create and run once</w:t>
      </w:r>
    </w:p>
    <w:p w:rsidR="00CE7821" w:rsidRPr="00775F1C" w:rsidRDefault="00CE7821" w:rsidP="00775F1C">
      <w:pPr>
        <w:pStyle w:val="HTMLPreformatted"/>
        <w:shd w:val="clear" w:color="auto" w:fill="DAE9F7" w:themeFill="text2" w:themeFillTint="1A"/>
        <w:rPr>
          <w:rStyle w:val="HTMLCode"/>
          <w:rFonts w:eastAsiaTheme="majorEastAsia"/>
          <w:sz w:val="16"/>
        </w:rPr>
      </w:pPr>
      <w:r w:rsidRPr="00775F1C">
        <w:rPr>
          <w:rStyle w:val="HTMLCode"/>
          <w:rFonts w:eastAsiaTheme="majorEastAsia"/>
          <w:sz w:val="16"/>
        </w:rPr>
        <w:t>│   ├── jwt-private.pem              ← Generated automatically</w:t>
      </w:r>
    </w:p>
    <w:p w:rsidR="00CE7821" w:rsidRPr="00775F1C" w:rsidRDefault="00CE7821" w:rsidP="00775F1C">
      <w:pPr>
        <w:pStyle w:val="HTMLPreformatted"/>
        <w:shd w:val="clear" w:color="auto" w:fill="DAE9F7" w:themeFill="text2" w:themeFillTint="1A"/>
        <w:rPr>
          <w:rStyle w:val="HTMLCode"/>
          <w:rFonts w:eastAsiaTheme="majorEastAsia"/>
          <w:sz w:val="16"/>
        </w:rPr>
      </w:pPr>
      <w:r w:rsidRPr="00775F1C">
        <w:rPr>
          <w:rStyle w:val="HTMLCode"/>
          <w:rFonts w:eastAsiaTheme="majorEastAsia"/>
          <w:sz w:val="16"/>
        </w:rPr>
        <w:t>│   └── jwt-public.pem               ← Generated automatically</w:t>
      </w:r>
    </w:p>
    <w:p w:rsidR="00CE7821" w:rsidRPr="00775F1C" w:rsidRDefault="00CE7821" w:rsidP="00775F1C">
      <w:pPr>
        <w:pStyle w:val="HTMLPreformatted"/>
        <w:shd w:val="clear" w:color="auto" w:fill="DAE9F7" w:themeFill="text2" w:themeFillTint="1A"/>
        <w:rPr>
          <w:rStyle w:val="HTMLCode"/>
          <w:rFonts w:eastAsiaTheme="majorEastAsia"/>
          <w:sz w:val="16"/>
        </w:rPr>
      </w:pPr>
      <w:r w:rsidRPr="00775F1C">
        <w:rPr>
          <w:rStyle w:val="HTMLCode"/>
          <w:rFonts w:eastAsiaTheme="majorEastAsia"/>
          <w:sz w:val="16"/>
        </w:rPr>
        <w:t>├── tests\</w:t>
      </w:r>
    </w:p>
    <w:p w:rsidR="00CE7821" w:rsidRPr="00775F1C" w:rsidRDefault="00CE7821" w:rsidP="00775F1C">
      <w:pPr>
        <w:pStyle w:val="HTMLPreformatted"/>
        <w:shd w:val="clear" w:color="auto" w:fill="DAE9F7" w:themeFill="text2" w:themeFillTint="1A"/>
        <w:rPr>
          <w:rStyle w:val="HTMLCode"/>
          <w:rFonts w:eastAsiaTheme="majorEastAsia"/>
          <w:sz w:val="16"/>
        </w:rPr>
      </w:pPr>
      <w:r w:rsidRPr="00775F1C">
        <w:rPr>
          <w:rStyle w:val="HTMLCode"/>
          <w:rFonts w:eastAsiaTheme="majorEastAsia"/>
          <w:sz w:val="16"/>
        </w:rPr>
        <w:t>├── alembic\</w:t>
      </w:r>
    </w:p>
    <w:p w:rsidR="00CE7821" w:rsidRPr="00775F1C" w:rsidRDefault="00CE7821" w:rsidP="00775F1C">
      <w:pPr>
        <w:pStyle w:val="HTMLPreformatted"/>
        <w:shd w:val="clear" w:color="auto" w:fill="DAE9F7" w:themeFill="text2" w:themeFillTint="1A"/>
        <w:rPr>
          <w:sz w:val="16"/>
        </w:rPr>
      </w:pPr>
      <w:r w:rsidRPr="00775F1C">
        <w:rPr>
          <w:rStyle w:val="HTMLCode"/>
          <w:rFonts w:eastAsiaTheme="majorEastAsia"/>
          <w:sz w:val="16"/>
        </w:rPr>
        <w:t>└── requirements.txt</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E8E8E8" w:themeFill="background2"/>
        <w:tblCellMar>
          <w:top w:w="15" w:type="dxa"/>
          <w:left w:w="15" w:type="dxa"/>
          <w:bottom w:w="15" w:type="dxa"/>
          <w:right w:w="15" w:type="dxa"/>
        </w:tblCellMar>
        <w:tblLook w:val="04A0" w:firstRow="1" w:lastRow="0" w:firstColumn="1" w:lastColumn="0" w:noHBand="0" w:noVBand="1"/>
      </w:tblPr>
      <w:tblGrid>
        <w:gridCol w:w="3681"/>
        <w:gridCol w:w="3544"/>
        <w:gridCol w:w="2551"/>
      </w:tblGrid>
      <w:tr w:rsidR="00775F1C" w:rsidTr="00775F1C">
        <w:trPr>
          <w:tblCellSpacing w:w="15" w:type="dxa"/>
        </w:trPr>
        <w:tc>
          <w:tcPr>
            <w:tcW w:w="3636" w:type="dxa"/>
            <w:shd w:val="clear" w:color="auto" w:fill="153D63" w:themeFill="text2" w:themeFillTint="E6"/>
            <w:vAlign w:val="center"/>
            <w:hideMark/>
          </w:tcPr>
          <w:p w:rsidR="00CE7821" w:rsidRPr="00775F1C" w:rsidRDefault="00CE7821" w:rsidP="00775F1C">
            <w:pPr>
              <w:pStyle w:val="NormalWeb"/>
              <w:spacing w:before="0" w:beforeAutospacing="0" w:after="0" w:afterAutospacing="0"/>
              <w:rPr>
                <w:rFonts w:ascii="Calibri Light" w:hAnsi="Calibri Light" w:cs="Calibri Light"/>
                <w:b/>
                <w:bCs/>
                <w:sz w:val="16"/>
              </w:rPr>
            </w:pPr>
            <w:r w:rsidRPr="00775F1C">
              <w:rPr>
                <w:rFonts w:ascii="Calibri Light" w:hAnsi="Calibri Light" w:cs="Calibri Light"/>
                <w:b/>
                <w:bCs/>
                <w:sz w:val="16"/>
              </w:rPr>
              <w:t>File</w:t>
            </w:r>
          </w:p>
        </w:tc>
        <w:tc>
          <w:tcPr>
            <w:tcW w:w="3514" w:type="dxa"/>
            <w:shd w:val="clear" w:color="auto" w:fill="153D63" w:themeFill="text2" w:themeFillTint="E6"/>
            <w:vAlign w:val="center"/>
            <w:hideMark/>
          </w:tcPr>
          <w:p w:rsidR="00CE7821" w:rsidRPr="00775F1C" w:rsidRDefault="00CE7821" w:rsidP="00775F1C">
            <w:pPr>
              <w:pStyle w:val="NormalWeb"/>
              <w:spacing w:before="0" w:beforeAutospacing="0" w:after="0" w:afterAutospacing="0"/>
              <w:jc w:val="both"/>
              <w:rPr>
                <w:rFonts w:ascii="Calibri Light" w:hAnsi="Calibri Light" w:cs="Calibri Light"/>
                <w:b/>
                <w:bCs/>
                <w:sz w:val="16"/>
              </w:rPr>
            </w:pPr>
            <w:r w:rsidRPr="00775F1C">
              <w:rPr>
                <w:rFonts w:ascii="Calibri Light" w:hAnsi="Calibri Light" w:cs="Calibri Light"/>
                <w:b/>
                <w:bCs/>
                <w:sz w:val="16"/>
              </w:rPr>
              <w:t>What it does</w:t>
            </w:r>
          </w:p>
        </w:tc>
        <w:tc>
          <w:tcPr>
            <w:tcW w:w="2506" w:type="dxa"/>
            <w:shd w:val="clear" w:color="auto" w:fill="153D63" w:themeFill="text2" w:themeFillTint="E6"/>
            <w:vAlign w:val="center"/>
            <w:hideMark/>
          </w:tcPr>
          <w:p w:rsidR="00CE7821" w:rsidRPr="00775F1C" w:rsidRDefault="00CE7821" w:rsidP="00775F1C">
            <w:pPr>
              <w:pStyle w:val="NormalWeb"/>
              <w:spacing w:before="0" w:beforeAutospacing="0" w:after="0" w:afterAutospacing="0"/>
              <w:jc w:val="both"/>
              <w:rPr>
                <w:rFonts w:ascii="Calibri Light" w:hAnsi="Calibri Light" w:cs="Calibri Light"/>
                <w:b/>
                <w:bCs/>
                <w:sz w:val="16"/>
              </w:rPr>
            </w:pPr>
            <w:r w:rsidRPr="00775F1C">
              <w:rPr>
                <w:rFonts w:ascii="Calibri Light" w:hAnsi="Calibri Light" w:cs="Calibri Light"/>
                <w:b/>
                <w:bCs/>
                <w:sz w:val="16"/>
              </w:rPr>
              <w:t>Do you create it manually?</w:t>
            </w:r>
          </w:p>
        </w:tc>
      </w:tr>
      <w:tr w:rsidR="00775F1C" w:rsidTr="00775F1C">
        <w:trPr>
          <w:tblCellSpacing w:w="15" w:type="dxa"/>
        </w:trPr>
        <w:tc>
          <w:tcPr>
            <w:tcW w:w="3636" w:type="dxa"/>
            <w:shd w:val="clear" w:color="auto" w:fill="E8E8E8" w:themeFill="background2"/>
            <w:vAlign w:val="center"/>
            <w:hideMark/>
          </w:tcPr>
          <w:p w:rsidR="00CE7821" w:rsidRPr="00775F1C" w:rsidRDefault="00CE7821" w:rsidP="00775F1C">
            <w:pPr>
              <w:pStyle w:val="NormalWeb"/>
              <w:spacing w:before="0" w:beforeAutospacing="0" w:after="0" w:afterAutospacing="0"/>
              <w:rPr>
                <w:sz w:val="16"/>
              </w:rPr>
            </w:pPr>
            <w:r w:rsidRPr="00775F1C">
              <w:rPr>
                <w:rStyle w:val="HTMLCode"/>
                <w:rFonts w:eastAsiaTheme="majorEastAsia"/>
                <w:sz w:val="16"/>
              </w:rPr>
              <w:t>secrets/generate_local_jwt_keys.py</w:t>
            </w:r>
          </w:p>
        </w:tc>
        <w:tc>
          <w:tcPr>
            <w:tcW w:w="3514" w:type="dxa"/>
            <w:shd w:val="clear" w:color="auto" w:fill="E8E8E8" w:themeFill="background2"/>
            <w:vAlign w:val="center"/>
            <w:hideMark/>
          </w:tcPr>
          <w:p w:rsidR="00CE7821" w:rsidRPr="00775F1C" w:rsidRDefault="00CE7821" w:rsidP="00775F1C">
            <w:pPr>
              <w:pStyle w:val="NormalWeb"/>
              <w:spacing w:before="0" w:beforeAutospacing="0" w:after="0" w:afterAutospacing="0"/>
              <w:jc w:val="both"/>
              <w:rPr>
                <w:rFonts w:ascii="Calibri Light" w:hAnsi="Calibri Light" w:cs="Calibri Light"/>
                <w:sz w:val="16"/>
              </w:rPr>
            </w:pPr>
            <w:r w:rsidRPr="00775F1C">
              <w:rPr>
                <w:rFonts w:ascii="Calibri Light" w:hAnsi="Calibri Light" w:cs="Calibri Light"/>
                <w:sz w:val="16"/>
              </w:rPr>
              <w:t>Generates the RSA signing-key pair</w:t>
            </w:r>
          </w:p>
        </w:tc>
        <w:tc>
          <w:tcPr>
            <w:tcW w:w="2506" w:type="dxa"/>
            <w:shd w:val="clear" w:color="auto" w:fill="E8E8E8" w:themeFill="background2"/>
            <w:vAlign w:val="center"/>
            <w:hideMark/>
          </w:tcPr>
          <w:p w:rsidR="00CE7821" w:rsidRPr="00775F1C" w:rsidRDefault="00CE7821" w:rsidP="00775F1C">
            <w:pPr>
              <w:pStyle w:val="NormalWeb"/>
              <w:spacing w:before="0" w:beforeAutospacing="0" w:after="0" w:afterAutospacing="0"/>
              <w:jc w:val="both"/>
              <w:rPr>
                <w:rFonts w:ascii="Calibri Light" w:hAnsi="Calibri Light" w:cs="Calibri Light"/>
                <w:sz w:val="16"/>
              </w:rPr>
            </w:pPr>
            <w:r w:rsidRPr="00775F1C">
              <w:rPr>
                <w:rFonts w:ascii="Calibri Light" w:hAnsi="Calibri Light" w:cs="Calibri Light"/>
                <w:sz w:val="16"/>
              </w:rPr>
              <w:t>Yes, paste the Python generator code</w:t>
            </w:r>
          </w:p>
        </w:tc>
      </w:tr>
      <w:tr w:rsidR="00775F1C" w:rsidTr="00775F1C">
        <w:trPr>
          <w:tblCellSpacing w:w="15" w:type="dxa"/>
        </w:trPr>
        <w:tc>
          <w:tcPr>
            <w:tcW w:w="3636" w:type="dxa"/>
            <w:shd w:val="clear" w:color="auto" w:fill="E8E8E8" w:themeFill="background2"/>
            <w:vAlign w:val="center"/>
            <w:hideMark/>
          </w:tcPr>
          <w:p w:rsidR="00CE7821" w:rsidRPr="00775F1C" w:rsidRDefault="00CE7821" w:rsidP="00775F1C">
            <w:pPr>
              <w:pStyle w:val="NormalWeb"/>
              <w:spacing w:before="0" w:beforeAutospacing="0" w:after="0" w:afterAutospacing="0"/>
              <w:rPr>
                <w:sz w:val="16"/>
              </w:rPr>
            </w:pPr>
            <w:r w:rsidRPr="00775F1C">
              <w:rPr>
                <w:rStyle w:val="HTMLCode"/>
                <w:rFonts w:eastAsiaTheme="majorEastAsia"/>
                <w:sz w:val="16"/>
              </w:rPr>
              <w:t>secrets/jwt-private.pem</w:t>
            </w:r>
          </w:p>
        </w:tc>
        <w:tc>
          <w:tcPr>
            <w:tcW w:w="3514" w:type="dxa"/>
            <w:shd w:val="clear" w:color="auto" w:fill="E8E8E8" w:themeFill="background2"/>
            <w:vAlign w:val="center"/>
            <w:hideMark/>
          </w:tcPr>
          <w:p w:rsidR="00CE7821" w:rsidRPr="00775F1C" w:rsidRDefault="00CE7821" w:rsidP="00775F1C">
            <w:pPr>
              <w:pStyle w:val="NormalWeb"/>
              <w:spacing w:before="0" w:beforeAutospacing="0" w:after="0" w:afterAutospacing="0"/>
              <w:jc w:val="both"/>
              <w:rPr>
                <w:rFonts w:ascii="Calibri Light" w:hAnsi="Calibri Light" w:cs="Calibri Light"/>
                <w:sz w:val="16"/>
              </w:rPr>
            </w:pPr>
            <w:r w:rsidRPr="00775F1C">
              <w:rPr>
                <w:rFonts w:ascii="Calibri Light" w:hAnsi="Calibri Light" w:cs="Calibri Light"/>
                <w:sz w:val="16"/>
              </w:rPr>
              <w:t>Private key used by RedDust Auth API to sign JWTs</w:t>
            </w:r>
          </w:p>
        </w:tc>
        <w:tc>
          <w:tcPr>
            <w:tcW w:w="2506" w:type="dxa"/>
            <w:shd w:val="clear" w:color="auto" w:fill="E8E8E8" w:themeFill="background2"/>
            <w:vAlign w:val="center"/>
            <w:hideMark/>
          </w:tcPr>
          <w:p w:rsidR="00CE7821" w:rsidRPr="00775F1C" w:rsidRDefault="00CE7821" w:rsidP="00775F1C">
            <w:pPr>
              <w:pStyle w:val="NormalWeb"/>
              <w:spacing w:before="0" w:beforeAutospacing="0" w:after="0" w:afterAutospacing="0"/>
              <w:jc w:val="both"/>
              <w:rPr>
                <w:rFonts w:ascii="Calibri Light" w:hAnsi="Calibri Light" w:cs="Calibri Light"/>
                <w:sz w:val="16"/>
              </w:rPr>
            </w:pPr>
            <w:r w:rsidRPr="00775F1C">
              <w:rPr>
                <w:rFonts w:ascii="Calibri Light" w:hAnsi="Calibri Light" w:cs="Calibri Light"/>
                <w:sz w:val="16"/>
              </w:rPr>
              <w:t>No, generated by the script</w:t>
            </w:r>
          </w:p>
        </w:tc>
      </w:tr>
      <w:tr w:rsidR="00775F1C" w:rsidTr="00775F1C">
        <w:trPr>
          <w:tblCellSpacing w:w="15" w:type="dxa"/>
        </w:trPr>
        <w:tc>
          <w:tcPr>
            <w:tcW w:w="3636" w:type="dxa"/>
            <w:shd w:val="clear" w:color="auto" w:fill="E8E8E8" w:themeFill="background2"/>
            <w:vAlign w:val="center"/>
            <w:hideMark/>
          </w:tcPr>
          <w:p w:rsidR="00CE7821" w:rsidRPr="00775F1C" w:rsidRDefault="00CE7821" w:rsidP="00775F1C">
            <w:pPr>
              <w:pStyle w:val="NormalWeb"/>
              <w:spacing w:before="0" w:beforeAutospacing="0" w:after="0" w:afterAutospacing="0"/>
              <w:rPr>
                <w:sz w:val="16"/>
              </w:rPr>
            </w:pPr>
            <w:r w:rsidRPr="00775F1C">
              <w:rPr>
                <w:rStyle w:val="HTMLCode"/>
                <w:rFonts w:eastAsiaTheme="majorEastAsia"/>
                <w:sz w:val="16"/>
              </w:rPr>
              <w:t>secrets/jwt-public.pem</w:t>
            </w:r>
          </w:p>
        </w:tc>
        <w:tc>
          <w:tcPr>
            <w:tcW w:w="3514" w:type="dxa"/>
            <w:shd w:val="clear" w:color="auto" w:fill="E8E8E8" w:themeFill="background2"/>
            <w:vAlign w:val="center"/>
            <w:hideMark/>
          </w:tcPr>
          <w:p w:rsidR="00CE7821" w:rsidRPr="00775F1C" w:rsidRDefault="00CE7821" w:rsidP="00775F1C">
            <w:pPr>
              <w:pStyle w:val="NormalWeb"/>
              <w:spacing w:before="0" w:beforeAutospacing="0" w:after="0" w:afterAutospacing="0"/>
              <w:jc w:val="both"/>
              <w:rPr>
                <w:rFonts w:ascii="Calibri Light" w:hAnsi="Calibri Light" w:cs="Calibri Light"/>
                <w:sz w:val="16"/>
              </w:rPr>
            </w:pPr>
            <w:r w:rsidRPr="00775F1C">
              <w:rPr>
                <w:rFonts w:ascii="Calibri Light" w:hAnsi="Calibri Light" w:cs="Calibri Light"/>
                <w:sz w:val="16"/>
              </w:rPr>
              <w:t>Public key used to verify RedDust JWT signatures</w:t>
            </w:r>
          </w:p>
        </w:tc>
        <w:tc>
          <w:tcPr>
            <w:tcW w:w="2506" w:type="dxa"/>
            <w:shd w:val="clear" w:color="auto" w:fill="E8E8E8" w:themeFill="background2"/>
            <w:vAlign w:val="center"/>
            <w:hideMark/>
          </w:tcPr>
          <w:p w:rsidR="00CE7821" w:rsidRPr="00775F1C" w:rsidRDefault="00CE7821" w:rsidP="00775F1C">
            <w:pPr>
              <w:pStyle w:val="NormalWeb"/>
              <w:spacing w:before="0" w:beforeAutospacing="0" w:after="0" w:afterAutospacing="0"/>
              <w:jc w:val="both"/>
              <w:rPr>
                <w:rFonts w:ascii="Calibri Light" w:hAnsi="Calibri Light" w:cs="Calibri Light"/>
                <w:sz w:val="16"/>
              </w:rPr>
            </w:pPr>
            <w:r w:rsidRPr="00775F1C">
              <w:rPr>
                <w:rFonts w:ascii="Calibri Light" w:hAnsi="Calibri Light" w:cs="Calibri Light"/>
                <w:sz w:val="16"/>
              </w:rPr>
              <w:t>No, generated by the script</w:t>
            </w:r>
          </w:p>
        </w:tc>
      </w:tr>
      <w:tr w:rsidR="00775F1C" w:rsidTr="00775F1C">
        <w:trPr>
          <w:tblCellSpacing w:w="15" w:type="dxa"/>
        </w:trPr>
        <w:tc>
          <w:tcPr>
            <w:tcW w:w="3636" w:type="dxa"/>
            <w:shd w:val="clear" w:color="auto" w:fill="E8E8E8" w:themeFill="background2"/>
            <w:vAlign w:val="center"/>
            <w:hideMark/>
          </w:tcPr>
          <w:p w:rsidR="00CE7821" w:rsidRPr="00775F1C" w:rsidRDefault="00CE7821" w:rsidP="00775F1C">
            <w:pPr>
              <w:pStyle w:val="NormalWeb"/>
              <w:spacing w:before="0" w:beforeAutospacing="0" w:after="0" w:afterAutospacing="0"/>
              <w:rPr>
                <w:sz w:val="16"/>
              </w:rPr>
            </w:pPr>
            <w:r w:rsidRPr="00775F1C">
              <w:rPr>
                <w:rStyle w:val="HTMLCode"/>
                <w:rFonts w:eastAsiaTheme="majorEastAsia"/>
                <w:sz w:val="16"/>
              </w:rPr>
              <w:t>.gitignore</w:t>
            </w:r>
          </w:p>
        </w:tc>
        <w:tc>
          <w:tcPr>
            <w:tcW w:w="3514" w:type="dxa"/>
            <w:shd w:val="clear" w:color="auto" w:fill="E8E8E8" w:themeFill="background2"/>
            <w:vAlign w:val="center"/>
            <w:hideMark/>
          </w:tcPr>
          <w:p w:rsidR="00CE7821" w:rsidRPr="00775F1C" w:rsidRDefault="00CE7821" w:rsidP="00775F1C">
            <w:pPr>
              <w:pStyle w:val="NormalWeb"/>
              <w:spacing w:before="0" w:beforeAutospacing="0" w:after="0" w:afterAutospacing="0"/>
              <w:jc w:val="both"/>
              <w:rPr>
                <w:rFonts w:ascii="Calibri Light" w:hAnsi="Calibri Light" w:cs="Calibri Light"/>
                <w:sz w:val="16"/>
              </w:rPr>
            </w:pPr>
            <w:r w:rsidRPr="00775F1C">
              <w:rPr>
                <w:rFonts w:ascii="Calibri Light" w:hAnsi="Calibri Light" w:cs="Calibri Light"/>
                <w:sz w:val="16"/>
              </w:rPr>
              <w:t>Instructs Git to ignore local private files</w:t>
            </w:r>
          </w:p>
        </w:tc>
        <w:tc>
          <w:tcPr>
            <w:tcW w:w="2506" w:type="dxa"/>
            <w:shd w:val="clear" w:color="auto" w:fill="E8E8E8" w:themeFill="background2"/>
            <w:vAlign w:val="center"/>
            <w:hideMark/>
          </w:tcPr>
          <w:p w:rsidR="00CE7821" w:rsidRPr="00775F1C" w:rsidRDefault="00CE7821" w:rsidP="00775F1C">
            <w:pPr>
              <w:pStyle w:val="NormalWeb"/>
              <w:spacing w:before="0" w:beforeAutospacing="0" w:after="0" w:afterAutospacing="0"/>
              <w:jc w:val="both"/>
              <w:rPr>
                <w:rFonts w:ascii="Calibri Light" w:hAnsi="Calibri Light" w:cs="Calibri Light"/>
                <w:sz w:val="16"/>
              </w:rPr>
            </w:pPr>
            <w:r w:rsidRPr="00775F1C">
              <w:rPr>
                <w:rFonts w:ascii="Calibri Light" w:hAnsi="Calibri Light" w:cs="Calibri Light"/>
                <w:sz w:val="16"/>
              </w:rPr>
              <w:t>Verify or update it</w:t>
            </w:r>
          </w:p>
        </w:tc>
      </w:tr>
    </w:tbl>
    <w:p w:rsidR="00CE7821" w:rsidRPr="00775F1C" w:rsidRDefault="00CE7821" w:rsidP="00775F1C">
      <w:pPr>
        <w:spacing w:after="0" w:line="240" w:lineRule="auto"/>
        <w:jc w:val="both"/>
        <w:rPr>
          <w:sz w:val="18"/>
        </w:rPr>
      </w:pPr>
      <w:r w:rsidRPr="00775F1C">
        <w:rPr>
          <w:sz w:val="18"/>
        </w:rPr>
        <w:t>Even though a public key is not secret, keeping both key files together in the ignored local directory is a simple and consistent arrangement for this development stage. A production-ready public-key distribution mechanism can be introduced later.</w:t>
      </w:r>
    </w:p>
    <w:p w:rsidR="00CE7821" w:rsidRDefault="00CE7821" w:rsidP="00775F1C">
      <w:pPr>
        <w:pStyle w:val="Heading5"/>
        <w:spacing w:before="0" w:after="0" w:line="240" w:lineRule="auto"/>
      </w:pPr>
      <w:r>
        <w:t xml:space="preserve">2. Step K.2.1 — </w:t>
      </w:r>
      <w:proofErr w:type="gramStart"/>
      <w:r>
        <w:t>First</w:t>
      </w:r>
      <w:proofErr w:type="gramEnd"/>
      <w:r>
        <w:t>, check whether the keys already exist</w:t>
      </w:r>
    </w:p>
    <w:p w:rsidR="00CE7821" w:rsidRPr="007F2A65" w:rsidRDefault="00CE7821" w:rsidP="00EC74C3">
      <w:pPr>
        <w:spacing w:after="0" w:line="240" w:lineRule="auto"/>
        <w:jc w:val="both"/>
        <w:rPr>
          <w:b/>
          <w:color w:val="087C83"/>
          <w:sz w:val="18"/>
          <w:szCs w:val="18"/>
        </w:rPr>
      </w:pPr>
      <w:r w:rsidRPr="007F2A65">
        <w:rPr>
          <w:b/>
          <w:color w:val="087C83"/>
          <w:sz w:val="18"/>
          <w:szCs w:val="18"/>
        </w:rPr>
        <w:t>WHERE: VS Code → Terminal → New Terminal → PowerShell</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Set-Location "D:\RedDust\reddust-auth-api"</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.\.venv\Scripts\Activate.ps1</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Test-Path .\secrets\jwt-private.pem</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Test-Path .\secrets\jwt-public.pem</w:t>
      </w:r>
    </w:p>
    <w:p w:rsidR="00CE7821" w:rsidRPr="00EC74C3" w:rsidRDefault="00CE7821" w:rsidP="00EC74C3">
      <w:pPr>
        <w:spacing w:after="0" w:line="240" w:lineRule="auto"/>
        <w:jc w:val="both"/>
        <w:rPr>
          <w:sz w:val="18"/>
        </w:rPr>
      </w:pPr>
      <w:r w:rsidRPr="00EC74C3">
        <w:rPr>
          <w:sz w:val="18"/>
        </w:rPr>
        <w:t>Interpret the result:</w:t>
      </w:r>
    </w:p>
    <w:tbl>
      <w:tblPr>
        <w:tblW w:w="0" w:type="auto"/>
        <w:tblCellSpacing w:w="15" w:type="dxa"/>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782"/>
        <w:gridCol w:w="704"/>
        <w:gridCol w:w="2837"/>
      </w:tblGrid>
      <w:tr w:rsidR="00CE7821" w:rsidRPr="007F2A65" w:rsidTr="007F2A65">
        <w:trPr>
          <w:tblCellSpacing w:w="15" w:type="dxa"/>
        </w:trPr>
        <w:tc>
          <w:tcPr>
            <w:tcW w:w="0" w:type="auto"/>
            <w:shd w:val="clear" w:color="auto" w:fill="153D63" w:themeFill="text2" w:themeFillTint="E6"/>
            <w:vAlign w:val="center"/>
            <w:hideMark/>
          </w:tcPr>
          <w:p w:rsidR="00CE7821" w:rsidRPr="007F2A65" w:rsidRDefault="00CE7821">
            <w:pPr>
              <w:pStyle w:val="NormalWeb"/>
              <w:jc w:val="center"/>
              <w:rPr>
                <w:rFonts w:ascii="Calibri Light" w:hAnsi="Calibri Light" w:cs="Calibri Light"/>
                <w:b/>
                <w:bCs/>
                <w:sz w:val="16"/>
              </w:rPr>
            </w:pPr>
            <w:r w:rsidRPr="007F2A65">
              <w:rPr>
                <w:rFonts w:ascii="Calibri Light" w:hAnsi="Calibri Light" w:cs="Calibri Light"/>
                <w:b/>
                <w:bCs/>
                <w:sz w:val="16"/>
              </w:rPr>
              <w:t>Private key</w:t>
            </w:r>
          </w:p>
        </w:tc>
        <w:tc>
          <w:tcPr>
            <w:tcW w:w="0" w:type="auto"/>
            <w:shd w:val="clear" w:color="auto" w:fill="153D63" w:themeFill="text2" w:themeFillTint="E6"/>
            <w:vAlign w:val="center"/>
            <w:hideMark/>
          </w:tcPr>
          <w:p w:rsidR="00CE7821" w:rsidRPr="007F2A65" w:rsidRDefault="00CE7821">
            <w:pPr>
              <w:pStyle w:val="NormalWeb"/>
              <w:jc w:val="center"/>
              <w:rPr>
                <w:rFonts w:ascii="Calibri Light" w:hAnsi="Calibri Light" w:cs="Calibri Light"/>
                <w:b/>
                <w:bCs/>
                <w:sz w:val="16"/>
              </w:rPr>
            </w:pPr>
            <w:r w:rsidRPr="007F2A65">
              <w:rPr>
                <w:rFonts w:ascii="Calibri Light" w:hAnsi="Calibri Light" w:cs="Calibri Light"/>
                <w:b/>
                <w:bCs/>
                <w:sz w:val="16"/>
              </w:rPr>
              <w:t>Public key</w:t>
            </w:r>
          </w:p>
        </w:tc>
        <w:tc>
          <w:tcPr>
            <w:tcW w:w="0" w:type="auto"/>
            <w:shd w:val="clear" w:color="auto" w:fill="153D63" w:themeFill="text2" w:themeFillTint="E6"/>
            <w:vAlign w:val="center"/>
            <w:hideMark/>
          </w:tcPr>
          <w:p w:rsidR="00CE7821" w:rsidRPr="007F2A65" w:rsidRDefault="00CE7821">
            <w:pPr>
              <w:pStyle w:val="NormalWeb"/>
              <w:jc w:val="center"/>
              <w:rPr>
                <w:rFonts w:ascii="Calibri Light" w:hAnsi="Calibri Light" w:cs="Calibri Light"/>
                <w:b/>
                <w:bCs/>
                <w:sz w:val="16"/>
              </w:rPr>
            </w:pPr>
            <w:r w:rsidRPr="007F2A65">
              <w:rPr>
                <w:rFonts w:ascii="Calibri Light" w:hAnsi="Calibri Light" w:cs="Calibri Light"/>
                <w:b/>
                <w:bCs/>
                <w:sz w:val="16"/>
              </w:rPr>
              <w:t>Action</w:t>
            </w:r>
          </w:p>
        </w:tc>
      </w:tr>
      <w:tr w:rsidR="00CE7821" w:rsidRPr="007F2A65" w:rsidTr="007F2A65">
        <w:trPr>
          <w:tblCellSpacing w:w="15" w:type="dxa"/>
        </w:trPr>
        <w:tc>
          <w:tcPr>
            <w:tcW w:w="0" w:type="auto"/>
            <w:shd w:val="clear" w:color="auto" w:fill="D9D9D9" w:themeFill="background1" w:themeFillShade="D9"/>
            <w:vAlign w:val="center"/>
            <w:hideMark/>
          </w:tcPr>
          <w:p w:rsidR="00CE7821" w:rsidRPr="007F2A65" w:rsidRDefault="00CE7821">
            <w:pPr>
              <w:pStyle w:val="NormalWeb"/>
              <w:rPr>
                <w:rFonts w:ascii="Calibri Light" w:hAnsi="Calibri Light" w:cs="Calibri Light"/>
                <w:sz w:val="16"/>
              </w:rPr>
            </w:pPr>
            <w:r w:rsidRPr="007F2A65">
              <w:rPr>
                <w:rStyle w:val="HTMLCode"/>
                <w:rFonts w:ascii="Calibri Light" w:eastAsiaTheme="majorEastAsia" w:hAnsi="Calibri Light" w:cs="Calibri Light"/>
                <w:sz w:val="16"/>
              </w:rPr>
              <w:t>False</w:t>
            </w:r>
          </w:p>
        </w:tc>
        <w:tc>
          <w:tcPr>
            <w:tcW w:w="0" w:type="auto"/>
            <w:shd w:val="clear" w:color="auto" w:fill="D9D9D9" w:themeFill="background1" w:themeFillShade="D9"/>
            <w:vAlign w:val="center"/>
            <w:hideMark/>
          </w:tcPr>
          <w:p w:rsidR="00CE7821" w:rsidRPr="007F2A65" w:rsidRDefault="00CE7821">
            <w:pPr>
              <w:pStyle w:val="NormalWeb"/>
              <w:rPr>
                <w:rFonts w:ascii="Calibri Light" w:hAnsi="Calibri Light" w:cs="Calibri Light"/>
                <w:sz w:val="16"/>
              </w:rPr>
            </w:pPr>
            <w:r w:rsidRPr="007F2A65">
              <w:rPr>
                <w:rStyle w:val="HTMLCode"/>
                <w:rFonts w:ascii="Calibri Light" w:eastAsiaTheme="majorEastAsia" w:hAnsi="Calibri Light" w:cs="Calibri Light"/>
                <w:sz w:val="16"/>
              </w:rPr>
              <w:t>False</w:t>
            </w:r>
          </w:p>
        </w:tc>
        <w:tc>
          <w:tcPr>
            <w:tcW w:w="0" w:type="auto"/>
            <w:shd w:val="clear" w:color="auto" w:fill="D9D9D9" w:themeFill="background1" w:themeFillShade="D9"/>
            <w:vAlign w:val="center"/>
            <w:hideMark/>
          </w:tcPr>
          <w:p w:rsidR="00CE7821" w:rsidRPr="007F2A65" w:rsidRDefault="00CE7821">
            <w:pPr>
              <w:pStyle w:val="NormalWeb"/>
              <w:rPr>
                <w:rFonts w:ascii="Calibri Light" w:hAnsi="Calibri Light" w:cs="Calibri Light"/>
                <w:sz w:val="16"/>
              </w:rPr>
            </w:pPr>
            <w:r w:rsidRPr="007F2A65">
              <w:rPr>
                <w:rFonts w:ascii="Calibri Light" w:hAnsi="Calibri Light" w:cs="Calibri Light"/>
                <w:sz w:val="16"/>
              </w:rPr>
              <w:t>Proceed with generating the pair</w:t>
            </w:r>
          </w:p>
        </w:tc>
      </w:tr>
      <w:tr w:rsidR="00CE7821" w:rsidRPr="007F2A65" w:rsidTr="007F2A65">
        <w:trPr>
          <w:tblCellSpacing w:w="15" w:type="dxa"/>
        </w:trPr>
        <w:tc>
          <w:tcPr>
            <w:tcW w:w="0" w:type="auto"/>
            <w:shd w:val="clear" w:color="auto" w:fill="D9D9D9" w:themeFill="background1" w:themeFillShade="D9"/>
            <w:vAlign w:val="center"/>
            <w:hideMark/>
          </w:tcPr>
          <w:p w:rsidR="00CE7821" w:rsidRPr="007F2A65" w:rsidRDefault="00CE7821">
            <w:pPr>
              <w:pStyle w:val="NormalWeb"/>
              <w:rPr>
                <w:rFonts w:ascii="Calibri Light" w:hAnsi="Calibri Light" w:cs="Calibri Light"/>
                <w:sz w:val="16"/>
              </w:rPr>
            </w:pPr>
            <w:r w:rsidRPr="007F2A65">
              <w:rPr>
                <w:rStyle w:val="HTMLCode"/>
                <w:rFonts w:ascii="Calibri Light" w:eastAsiaTheme="majorEastAsia" w:hAnsi="Calibri Light" w:cs="Calibri Light"/>
                <w:sz w:val="16"/>
              </w:rPr>
              <w:t>True</w:t>
            </w:r>
          </w:p>
        </w:tc>
        <w:tc>
          <w:tcPr>
            <w:tcW w:w="0" w:type="auto"/>
            <w:shd w:val="clear" w:color="auto" w:fill="D9D9D9" w:themeFill="background1" w:themeFillShade="D9"/>
            <w:vAlign w:val="center"/>
            <w:hideMark/>
          </w:tcPr>
          <w:p w:rsidR="00CE7821" w:rsidRPr="007F2A65" w:rsidRDefault="00CE7821">
            <w:pPr>
              <w:pStyle w:val="NormalWeb"/>
              <w:rPr>
                <w:rFonts w:ascii="Calibri Light" w:hAnsi="Calibri Light" w:cs="Calibri Light"/>
                <w:sz w:val="16"/>
              </w:rPr>
            </w:pPr>
            <w:r w:rsidRPr="007F2A65">
              <w:rPr>
                <w:rStyle w:val="HTMLCode"/>
                <w:rFonts w:ascii="Calibri Light" w:eastAsiaTheme="majorEastAsia" w:hAnsi="Calibri Light" w:cs="Calibri Light"/>
                <w:sz w:val="16"/>
              </w:rPr>
              <w:t>True</w:t>
            </w:r>
          </w:p>
        </w:tc>
        <w:tc>
          <w:tcPr>
            <w:tcW w:w="0" w:type="auto"/>
            <w:shd w:val="clear" w:color="auto" w:fill="D9D9D9" w:themeFill="background1" w:themeFillShade="D9"/>
            <w:vAlign w:val="center"/>
            <w:hideMark/>
          </w:tcPr>
          <w:p w:rsidR="00CE7821" w:rsidRPr="007F2A65" w:rsidRDefault="00CE7821">
            <w:pPr>
              <w:pStyle w:val="NormalWeb"/>
              <w:rPr>
                <w:rFonts w:ascii="Calibri Light" w:hAnsi="Calibri Light" w:cs="Calibri Light"/>
                <w:sz w:val="16"/>
              </w:rPr>
            </w:pPr>
            <w:r w:rsidRPr="007F2A65">
              <w:rPr>
                <w:rFonts w:ascii="Calibri Light" w:hAnsi="Calibri Light" w:cs="Calibri Light"/>
                <w:sz w:val="16"/>
              </w:rPr>
              <w:t>Do not regenerate; verify the existing pair</w:t>
            </w:r>
          </w:p>
        </w:tc>
      </w:tr>
      <w:tr w:rsidR="00CE7821" w:rsidRPr="007F2A65" w:rsidTr="007F2A65">
        <w:trPr>
          <w:tblCellSpacing w:w="15" w:type="dxa"/>
        </w:trPr>
        <w:tc>
          <w:tcPr>
            <w:tcW w:w="0" w:type="auto"/>
            <w:shd w:val="clear" w:color="auto" w:fill="D9D9D9" w:themeFill="background1" w:themeFillShade="D9"/>
            <w:vAlign w:val="center"/>
            <w:hideMark/>
          </w:tcPr>
          <w:p w:rsidR="00CE7821" w:rsidRPr="007F2A65" w:rsidRDefault="00CE7821">
            <w:pPr>
              <w:pStyle w:val="NormalWeb"/>
              <w:rPr>
                <w:rFonts w:ascii="Calibri Light" w:hAnsi="Calibri Light" w:cs="Calibri Light"/>
                <w:sz w:val="16"/>
              </w:rPr>
            </w:pPr>
            <w:r w:rsidRPr="007F2A65">
              <w:rPr>
                <w:rStyle w:val="HTMLCode"/>
                <w:rFonts w:ascii="Calibri Light" w:eastAsiaTheme="majorEastAsia" w:hAnsi="Calibri Light" w:cs="Calibri Light"/>
                <w:sz w:val="16"/>
              </w:rPr>
              <w:t>True</w:t>
            </w:r>
          </w:p>
        </w:tc>
        <w:tc>
          <w:tcPr>
            <w:tcW w:w="0" w:type="auto"/>
            <w:shd w:val="clear" w:color="auto" w:fill="D9D9D9" w:themeFill="background1" w:themeFillShade="D9"/>
            <w:vAlign w:val="center"/>
            <w:hideMark/>
          </w:tcPr>
          <w:p w:rsidR="00CE7821" w:rsidRPr="007F2A65" w:rsidRDefault="00CE7821">
            <w:pPr>
              <w:pStyle w:val="NormalWeb"/>
              <w:rPr>
                <w:rFonts w:ascii="Calibri Light" w:hAnsi="Calibri Light" w:cs="Calibri Light"/>
                <w:sz w:val="16"/>
              </w:rPr>
            </w:pPr>
            <w:r w:rsidRPr="007F2A65">
              <w:rPr>
                <w:rStyle w:val="HTMLCode"/>
                <w:rFonts w:ascii="Calibri Light" w:eastAsiaTheme="majorEastAsia" w:hAnsi="Calibri Light" w:cs="Calibri Light"/>
                <w:sz w:val="16"/>
              </w:rPr>
              <w:t>False</w:t>
            </w:r>
          </w:p>
        </w:tc>
        <w:tc>
          <w:tcPr>
            <w:tcW w:w="0" w:type="auto"/>
            <w:shd w:val="clear" w:color="auto" w:fill="D9D9D9" w:themeFill="background1" w:themeFillShade="D9"/>
            <w:vAlign w:val="center"/>
            <w:hideMark/>
          </w:tcPr>
          <w:p w:rsidR="00CE7821" w:rsidRPr="007F2A65" w:rsidRDefault="00CE7821">
            <w:pPr>
              <w:pStyle w:val="NormalWeb"/>
              <w:rPr>
                <w:rFonts w:ascii="Calibri Light" w:hAnsi="Calibri Light" w:cs="Calibri Light"/>
                <w:sz w:val="16"/>
              </w:rPr>
            </w:pPr>
            <w:r w:rsidRPr="007F2A65">
              <w:rPr>
                <w:rFonts w:ascii="Calibri Light" w:hAnsi="Calibri Light" w:cs="Calibri Light"/>
                <w:sz w:val="16"/>
              </w:rPr>
              <w:t>Stop and inspect the existing private key</w:t>
            </w:r>
          </w:p>
        </w:tc>
      </w:tr>
      <w:tr w:rsidR="00CE7821" w:rsidRPr="007F2A65" w:rsidTr="007F2A65">
        <w:trPr>
          <w:tblCellSpacing w:w="15" w:type="dxa"/>
        </w:trPr>
        <w:tc>
          <w:tcPr>
            <w:tcW w:w="0" w:type="auto"/>
            <w:shd w:val="clear" w:color="auto" w:fill="D9D9D9" w:themeFill="background1" w:themeFillShade="D9"/>
            <w:vAlign w:val="center"/>
            <w:hideMark/>
          </w:tcPr>
          <w:p w:rsidR="00CE7821" w:rsidRPr="007F2A65" w:rsidRDefault="00CE7821">
            <w:pPr>
              <w:pStyle w:val="NormalWeb"/>
              <w:rPr>
                <w:rFonts w:ascii="Calibri Light" w:hAnsi="Calibri Light" w:cs="Calibri Light"/>
                <w:sz w:val="16"/>
              </w:rPr>
            </w:pPr>
            <w:r w:rsidRPr="007F2A65">
              <w:rPr>
                <w:rStyle w:val="HTMLCode"/>
                <w:rFonts w:ascii="Calibri Light" w:eastAsiaTheme="majorEastAsia" w:hAnsi="Calibri Light" w:cs="Calibri Light"/>
                <w:sz w:val="16"/>
              </w:rPr>
              <w:t>False</w:t>
            </w:r>
          </w:p>
        </w:tc>
        <w:tc>
          <w:tcPr>
            <w:tcW w:w="0" w:type="auto"/>
            <w:shd w:val="clear" w:color="auto" w:fill="D9D9D9" w:themeFill="background1" w:themeFillShade="D9"/>
            <w:vAlign w:val="center"/>
            <w:hideMark/>
          </w:tcPr>
          <w:p w:rsidR="00CE7821" w:rsidRPr="007F2A65" w:rsidRDefault="00CE7821">
            <w:pPr>
              <w:pStyle w:val="NormalWeb"/>
              <w:rPr>
                <w:rFonts w:ascii="Calibri Light" w:hAnsi="Calibri Light" w:cs="Calibri Light"/>
                <w:sz w:val="16"/>
              </w:rPr>
            </w:pPr>
            <w:r w:rsidRPr="007F2A65">
              <w:rPr>
                <w:rStyle w:val="HTMLCode"/>
                <w:rFonts w:ascii="Calibri Light" w:eastAsiaTheme="majorEastAsia" w:hAnsi="Calibri Light" w:cs="Calibri Light"/>
                <w:sz w:val="16"/>
              </w:rPr>
              <w:t>True</w:t>
            </w:r>
          </w:p>
        </w:tc>
        <w:tc>
          <w:tcPr>
            <w:tcW w:w="0" w:type="auto"/>
            <w:shd w:val="clear" w:color="auto" w:fill="D9D9D9" w:themeFill="background1" w:themeFillShade="D9"/>
            <w:vAlign w:val="center"/>
            <w:hideMark/>
          </w:tcPr>
          <w:p w:rsidR="00CE7821" w:rsidRPr="007F2A65" w:rsidRDefault="00CE7821">
            <w:pPr>
              <w:pStyle w:val="NormalWeb"/>
              <w:rPr>
                <w:rFonts w:ascii="Calibri Light" w:hAnsi="Calibri Light" w:cs="Calibri Light"/>
                <w:sz w:val="16"/>
              </w:rPr>
            </w:pPr>
            <w:r w:rsidRPr="007F2A65">
              <w:rPr>
                <w:rFonts w:ascii="Calibri Light" w:hAnsi="Calibri Light" w:cs="Calibri Light"/>
                <w:sz w:val="16"/>
              </w:rPr>
              <w:t>Stop and investigate the existing public key</w:t>
            </w:r>
          </w:p>
        </w:tc>
      </w:tr>
    </w:tbl>
    <w:p w:rsidR="00CE7821" w:rsidRPr="00EC74C3" w:rsidRDefault="00CE7821" w:rsidP="00EC74C3">
      <w:pPr>
        <w:spacing w:after="0" w:line="240" w:lineRule="auto"/>
        <w:jc w:val="both"/>
        <w:rPr>
          <w:sz w:val="18"/>
        </w:rPr>
      </w:pPr>
      <w:r w:rsidRPr="00EC74C3">
        <w:rPr>
          <w:sz w:val="18"/>
        </w:rPr>
        <w:t>Your Appendix K assumes that you are generating the pair for the first time. Do not overwrite existing signing keys, because tokens signed with an old key may no longer verify after replacement.</w:t>
      </w:r>
    </w:p>
    <w:p w:rsidR="00CE7821" w:rsidRDefault="00CE7821" w:rsidP="00775F1C">
      <w:pPr>
        <w:pStyle w:val="Heading5"/>
        <w:spacing w:before="0" w:after="0" w:line="240" w:lineRule="auto"/>
      </w:pPr>
      <w:r>
        <w:t xml:space="preserve">3. Step K.2.2 — Verify </w:t>
      </w:r>
      <w:r w:rsidRPr="00775F1C">
        <w:t>.gitignore</w:t>
      </w:r>
      <w:r>
        <w:t xml:space="preserve"> before generating anything</w:t>
      </w:r>
    </w:p>
    <w:p w:rsidR="00CE7821" w:rsidRPr="007F2A65" w:rsidRDefault="00CE7821" w:rsidP="007F2A65">
      <w:pPr>
        <w:spacing w:after="0" w:line="240" w:lineRule="auto"/>
        <w:jc w:val="both"/>
        <w:rPr>
          <w:b/>
          <w:color w:val="087C83"/>
          <w:sz w:val="18"/>
          <w:szCs w:val="18"/>
        </w:rPr>
      </w:pPr>
      <w:r w:rsidRPr="007F2A65">
        <w:rPr>
          <w:b/>
          <w:color w:val="087C83"/>
          <w:sz w:val="18"/>
          <w:szCs w:val="18"/>
        </w:rPr>
        <w:t>WHERE: VS Code Explorer → D:\RedDust\reddust-auth-api\.gitignore</w:t>
      </w:r>
    </w:p>
    <w:p w:rsidR="00CE7821" w:rsidRPr="00EC74C3" w:rsidRDefault="00CE7821" w:rsidP="00EC74C3">
      <w:pPr>
        <w:spacing w:after="0" w:line="240" w:lineRule="auto"/>
        <w:jc w:val="both"/>
        <w:rPr>
          <w:sz w:val="18"/>
        </w:rPr>
      </w:pPr>
      <w:r w:rsidRPr="00EC74C3">
        <w:rPr>
          <w:sz w:val="18"/>
        </w:rPr>
        <w:t>Open the existing file. Confirm these lines are present:</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 RedDust local environment and cryptographic secrets</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.env.local</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/secrets/</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 Python local environment and cache</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.venv/</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__pycache__/</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*.pyc</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.pytest_cache/</w:t>
      </w:r>
    </w:p>
    <w:p w:rsidR="00CE7821" w:rsidRPr="00EC74C3" w:rsidRDefault="00CE7821" w:rsidP="00EC74C3">
      <w:pPr>
        <w:spacing w:after="0" w:line="240" w:lineRule="auto"/>
        <w:jc w:val="both"/>
        <w:rPr>
          <w:sz w:val="18"/>
        </w:rPr>
      </w:pPr>
      <w:r w:rsidRPr="00EC74C3">
        <w:rPr>
          <w:sz w:val="18"/>
        </w:rPr>
        <w:t>If some lines are already present, do not duplicate them unnecessarily. Add missing rules and save with Ctrl + S.</w:t>
      </w:r>
    </w:p>
    <w:p w:rsidR="00CE7821" w:rsidRPr="00EC74C3" w:rsidRDefault="00CE7821" w:rsidP="00EC74C3">
      <w:pPr>
        <w:spacing w:after="0" w:line="240" w:lineRule="auto"/>
        <w:jc w:val="both"/>
        <w:rPr>
          <w:sz w:val="18"/>
        </w:rPr>
      </w:pPr>
      <w:r w:rsidRPr="00EC74C3">
        <w:rPr>
          <w:sz w:val="18"/>
        </w:rPr>
        <w:t>The important line for Appendix K is:</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/secrets/</w:t>
      </w:r>
    </w:p>
    <w:p w:rsidR="00CE7821" w:rsidRPr="00EC74C3" w:rsidRDefault="00CE7821" w:rsidP="00EC74C3">
      <w:pPr>
        <w:spacing w:after="0" w:line="240" w:lineRule="auto"/>
        <w:jc w:val="both"/>
        <w:rPr>
          <w:sz w:val="18"/>
        </w:rPr>
      </w:pPr>
      <w:r w:rsidRPr="00EC74C3">
        <w:rPr>
          <w:sz w:val="18"/>
        </w:rPr>
        <w:t>This tells Git to ignore everything inside the project's root-level secrets directory, including the generator script and both PEM files.</w:t>
      </w:r>
    </w:p>
    <w:p w:rsidR="00CE7821" w:rsidRPr="00B45DD6" w:rsidRDefault="00CE7821" w:rsidP="00B45DD6">
      <w:pPr>
        <w:pStyle w:val="Heading5"/>
        <w:spacing w:before="0" w:after="0" w:line="240" w:lineRule="auto"/>
      </w:pPr>
      <w:r w:rsidRPr="00B45DD6">
        <w:lastRenderedPageBreak/>
        <w:t>Verify the ignore rule</w:t>
      </w:r>
    </w:p>
    <w:p w:rsidR="00CE7821" w:rsidRPr="00EC74C3" w:rsidRDefault="00CE7821" w:rsidP="00EC74C3">
      <w:pPr>
        <w:spacing w:after="0" w:line="240" w:lineRule="auto"/>
        <w:jc w:val="both"/>
        <w:rPr>
          <w:sz w:val="18"/>
        </w:rPr>
      </w:pPr>
      <w:r w:rsidRPr="00EC74C3">
        <w:rPr>
          <w:sz w:val="18"/>
        </w:rPr>
        <w:t>Return to the PowerShell terminal:</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git</w:t>
      </w:r>
      <w:proofErr w:type="gramEnd"/>
      <w:r w:rsidRPr="00EC74C3">
        <w:rPr>
          <w:rStyle w:val="HTMLCode"/>
          <w:rFonts w:eastAsiaTheme="majorEastAsia"/>
          <w:sz w:val="16"/>
        </w:rPr>
        <w:t xml:space="preserve"> check-ignore -v secrets/jwt-private.pem</w:t>
      </w:r>
    </w:p>
    <w:p w:rsidR="00CE7821" w:rsidRPr="00EC74C3" w:rsidRDefault="00B45DD6" w:rsidP="00EC74C3">
      <w:pPr>
        <w:pStyle w:val="HTMLPreformatted"/>
        <w:shd w:val="clear" w:color="auto" w:fill="DAE9F7" w:themeFill="text2" w:themeFillTint="1A"/>
        <w:rPr>
          <w:rStyle w:val="HTMLCode"/>
          <w:rFonts w:eastAsiaTheme="majorEastAsia"/>
          <w:sz w:val="16"/>
        </w:rPr>
      </w:pPr>
      <w:proofErr w:type="gramStart"/>
      <w:r>
        <w:rPr>
          <w:rStyle w:val="HTMLCode"/>
          <w:rFonts w:eastAsiaTheme="majorEastAsia"/>
          <w:sz w:val="16"/>
        </w:rPr>
        <w:t>g</w:t>
      </w:r>
      <w:r w:rsidR="00CE7821" w:rsidRPr="00EC74C3">
        <w:rPr>
          <w:rStyle w:val="HTMLCode"/>
          <w:rFonts w:eastAsiaTheme="majorEastAsia"/>
          <w:sz w:val="16"/>
        </w:rPr>
        <w:t>it</w:t>
      </w:r>
      <w:proofErr w:type="gramEnd"/>
      <w:r w:rsidR="00CE7821" w:rsidRPr="00EC74C3">
        <w:rPr>
          <w:rStyle w:val="HTMLCode"/>
          <w:rFonts w:eastAsiaTheme="majorEastAsia"/>
          <w:sz w:val="16"/>
        </w:rPr>
        <w:t xml:space="preserve"> check-ignore -v secrets/jwt-public.pem</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git</w:t>
      </w:r>
      <w:proofErr w:type="gramEnd"/>
      <w:r w:rsidRPr="00EC74C3">
        <w:rPr>
          <w:rStyle w:val="HTMLCode"/>
          <w:rFonts w:eastAsiaTheme="majorEastAsia"/>
          <w:sz w:val="16"/>
        </w:rPr>
        <w:t xml:space="preserve"> check-ignore -v secrets/generate_local_jwt_keys.py</w:t>
      </w:r>
    </w:p>
    <w:p w:rsidR="00CE7821" w:rsidRPr="00EC74C3" w:rsidRDefault="00CE7821" w:rsidP="00EC74C3">
      <w:pPr>
        <w:spacing w:after="0" w:line="240" w:lineRule="auto"/>
        <w:jc w:val="both"/>
        <w:rPr>
          <w:sz w:val="18"/>
        </w:rPr>
      </w:pPr>
      <w:r w:rsidRPr="00EC74C3">
        <w:rPr>
          <w:sz w:val="18"/>
        </w:rPr>
        <w:t>Expected output will resemble:</w:t>
      </w:r>
    </w:p>
    <w:p w:rsidR="00CE7821" w:rsidRPr="00EC74C3" w:rsidRDefault="00CE7821" w:rsidP="00EC74C3">
      <w:pPr>
        <w:spacing w:after="0" w:line="240" w:lineRule="auto"/>
        <w:jc w:val="both"/>
        <w:rPr>
          <w:sz w:val="18"/>
        </w:rPr>
      </w:pPr>
      <w:r w:rsidRPr="00EC74C3">
        <w:rPr>
          <w:sz w:val="18"/>
        </w:rPr>
        <w:t>.gitignore:3:/secrets/    secrets/jwt-private.pem</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.gitignore:3:/secrets/    secrets/jwt-public.pem</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.gitignore:3:/secrets/    secrets/generate_local_jwt_keys.py</w:t>
      </w:r>
    </w:p>
    <w:p w:rsidR="00CE7821" w:rsidRPr="00EC74C3" w:rsidRDefault="00CE7821" w:rsidP="00EC74C3">
      <w:pPr>
        <w:spacing w:after="0" w:line="240" w:lineRule="auto"/>
        <w:jc w:val="both"/>
        <w:rPr>
          <w:sz w:val="18"/>
        </w:rPr>
      </w:pPr>
      <w:r w:rsidRPr="00EC74C3">
        <w:rPr>
          <w:sz w:val="18"/>
        </w:rPr>
        <w:t>The line numbers may be different.</w:t>
      </w:r>
    </w:p>
    <w:p w:rsidR="00CE7821" w:rsidRPr="00EC74C3" w:rsidRDefault="00CE7821" w:rsidP="00EC74C3">
      <w:pPr>
        <w:spacing w:after="0" w:line="240" w:lineRule="auto"/>
        <w:jc w:val="both"/>
        <w:rPr>
          <w:sz w:val="18"/>
        </w:rPr>
      </w:pPr>
      <w:r w:rsidRPr="00EC74C3">
        <w:rPr>
          <w:sz w:val="18"/>
        </w:rPr>
        <w:t>If any file is not reported as ignored, STOP and correct .gitignore first.</w:t>
      </w:r>
    </w:p>
    <w:p w:rsidR="00CE7821" w:rsidRPr="00B45DD6" w:rsidRDefault="00CE7821" w:rsidP="00B45DD6">
      <w:pPr>
        <w:pStyle w:val="Heading5"/>
        <w:spacing w:before="0" w:after="0" w:line="240" w:lineRule="auto"/>
      </w:pPr>
      <w:r w:rsidRPr="00B45DD6">
        <w:t>A second, equally important check</w:t>
      </w:r>
    </w:p>
    <w:p w:rsidR="00CE7821" w:rsidRPr="00EC74C3" w:rsidRDefault="00CE7821" w:rsidP="00EC74C3">
      <w:pPr>
        <w:spacing w:after="0" w:line="240" w:lineRule="auto"/>
        <w:jc w:val="both"/>
        <w:rPr>
          <w:sz w:val="18"/>
        </w:rPr>
      </w:pPr>
      <w:r w:rsidRPr="00EC74C3">
        <w:rPr>
          <w:sz w:val="18"/>
        </w:rPr>
        <w:t>Run:</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git</w:t>
      </w:r>
      <w:proofErr w:type="gramEnd"/>
      <w:r w:rsidRPr="00EC74C3">
        <w:rPr>
          <w:rStyle w:val="HTMLCode"/>
          <w:rFonts w:eastAsiaTheme="majorEastAsia"/>
          <w:sz w:val="16"/>
        </w:rPr>
        <w:t xml:space="preserve"> ls-files -- secrets/</w:t>
      </w:r>
    </w:p>
    <w:p w:rsidR="00CE7821" w:rsidRPr="00EC74C3" w:rsidRDefault="00CE7821" w:rsidP="00EC74C3">
      <w:pPr>
        <w:spacing w:after="0" w:line="240" w:lineRule="auto"/>
        <w:jc w:val="both"/>
        <w:rPr>
          <w:sz w:val="18"/>
        </w:rPr>
      </w:pPr>
      <w:r w:rsidRPr="00EC74C3">
        <w:rPr>
          <w:sz w:val="18"/>
        </w:rPr>
        <w:t>For your intended new local secret directory, expected output is nothing.</w:t>
      </w:r>
    </w:p>
    <w:p w:rsidR="00CE7821" w:rsidRPr="00EC74C3" w:rsidRDefault="00CE7821" w:rsidP="00EC74C3">
      <w:pPr>
        <w:spacing w:after="0" w:line="240" w:lineRule="auto"/>
        <w:jc w:val="both"/>
        <w:rPr>
          <w:sz w:val="18"/>
        </w:rPr>
      </w:pPr>
      <w:r w:rsidRPr="00EC74C3">
        <w:rPr>
          <w:sz w:val="18"/>
        </w:rPr>
        <w:t>Why is this additional check necessary?</w:t>
      </w:r>
    </w:p>
    <w:p w:rsidR="00CE7821" w:rsidRPr="00B45DD6" w:rsidRDefault="00CE7821" w:rsidP="00B45DD6">
      <w:pPr>
        <w:pStyle w:val="ListParagraph"/>
        <w:numPr>
          <w:ilvl w:val="0"/>
          <w:numId w:val="32"/>
        </w:numPr>
        <w:spacing w:after="0" w:line="240" w:lineRule="auto"/>
        <w:jc w:val="both"/>
        <w:rPr>
          <w:sz w:val="18"/>
        </w:rPr>
      </w:pPr>
      <w:proofErr w:type="gramStart"/>
      <w:r w:rsidRPr="00B45DD6">
        <w:rPr>
          <w:rFonts w:ascii="Courier New" w:hAnsi="Courier New" w:cs="Courier New"/>
          <w:sz w:val="16"/>
        </w:rPr>
        <w:t>git</w:t>
      </w:r>
      <w:proofErr w:type="gramEnd"/>
      <w:r w:rsidRPr="00B45DD6">
        <w:rPr>
          <w:rFonts w:ascii="Courier New" w:hAnsi="Courier New" w:cs="Courier New"/>
          <w:sz w:val="16"/>
        </w:rPr>
        <w:t xml:space="preserve"> check-ignore</w:t>
      </w:r>
      <w:r w:rsidRPr="00B45DD6">
        <w:rPr>
          <w:sz w:val="16"/>
        </w:rPr>
        <w:t xml:space="preserve"> </w:t>
      </w:r>
      <w:r w:rsidRPr="00B45DD6">
        <w:rPr>
          <w:sz w:val="18"/>
        </w:rPr>
        <w:t>checks whether Git's ignore rules apply.</w:t>
      </w:r>
    </w:p>
    <w:p w:rsidR="00CE7821" w:rsidRPr="00B45DD6" w:rsidRDefault="00CE7821" w:rsidP="00B45DD6">
      <w:pPr>
        <w:pStyle w:val="ListParagraph"/>
        <w:numPr>
          <w:ilvl w:val="0"/>
          <w:numId w:val="32"/>
        </w:numPr>
        <w:spacing w:after="0" w:line="240" w:lineRule="auto"/>
        <w:jc w:val="both"/>
        <w:rPr>
          <w:sz w:val="18"/>
        </w:rPr>
      </w:pPr>
      <w:proofErr w:type="gramStart"/>
      <w:r w:rsidRPr="00B45DD6">
        <w:rPr>
          <w:rFonts w:ascii="Courier New" w:hAnsi="Courier New" w:cs="Courier New"/>
          <w:sz w:val="16"/>
        </w:rPr>
        <w:t>git</w:t>
      </w:r>
      <w:proofErr w:type="gramEnd"/>
      <w:r w:rsidRPr="00B45DD6">
        <w:rPr>
          <w:rFonts w:ascii="Courier New" w:hAnsi="Courier New" w:cs="Courier New"/>
          <w:sz w:val="16"/>
        </w:rPr>
        <w:t xml:space="preserve"> ls-files</w:t>
      </w:r>
      <w:r w:rsidRPr="00B45DD6">
        <w:rPr>
          <w:sz w:val="18"/>
        </w:rPr>
        <w:t xml:space="preserve"> checks whether any secret-directory files are already tracked by Git.</w:t>
      </w:r>
    </w:p>
    <w:p w:rsidR="00CE7821" w:rsidRPr="00EC74C3" w:rsidRDefault="00CE7821" w:rsidP="00EC74C3">
      <w:pPr>
        <w:spacing w:after="0" w:line="240" w:lineRule="auto"/>
        <w:jc w:val="both"/>
        <w:rPr>
          <w:sz w:val="18"/>
        </w:rPr>
      </w:pPr>
      <w:r w:rsidRPr="00EC74C3">
        <w:rPr>
          <w:sz w:val="18"/>
        </w:rPr>
        <w:t>A previously tracked file does not become untracked merely because you add it to .gitignore.</w:t>
      </w:r>
    </w:p>
    <w:p w:rsidR="00CE7821" w:rsidRPr="00B45DD6" w:rsidRDefault="00CE7821" w:rsidP="00B45DD6">
      <w:pPr>
        <w:spacing w:after="0" w:line="240" w:lineRule="auto"/>
        <w:jc w:val="both"/>
        <w:rPr>
          <w:sz w:val="18"/>
        </w:rPr>
      </w:pPr>
      <w:r w:rsidRPr="00B45DD6">
        <w:rPr>
          <w:sz w:val="18"/>
        </w:rPr>
        <w:t xml:space="preserve">If </w:t>
      </w:r>
      <w:r w:rsidRPr="00B45DD6">
        <w:rPr>
          <w:rFonts w:ascii="Courier New" w:hAnsi="Courier New" w:cs="Courier New"/>
          <w:sz w:val="16"/>
        </w:rPr>
        <w:t>git ls-files</w:t>
      </w:r>
      <w:r w:rsidRPr="00B45DD6">
        <w:rPr>
          <w:sz w:val="18"/>
        </w:rPr>
        <w:t xml:space="preserve"> lists a private key, do not proceed as though it is protected. That key may already have been committed and must be treated as potentially exposed.</w:t>
      </w:r>
    </w:p>
    <w:p w:rsidR="00CE7821" w:rsidRDefault="00CE7821" w:rsidP="00775F1C">
      <w:pPr>
        <w:pStyle w:val="Heading5"/>
        <w:spacing w:before="0" w:after="0" w:line="240" w:lineRule="auto"/>
      </w:pPr>
      <w:r>
        <w:t>4. Step K.2.3 — Install the required Python packages</w:t>
      </w:r>
    </w:p>
    <w:p w:rsidR="00CE7821" w:rsidRPr="007F2A65" w:rsidRDefault="00CE7821" w:rsidP="00EC74C3">
      <w:pPr>
        <w:spacing w:after="0" w:line="240" w:lineRule="auto"/>
        <w:jc w:val="both"/>
        <w:rPr>
          <w:b/>
          <w:color w:val="087C83"/>
          <w:sz w:val="18"/>
          <w:szCs w:val="18"/>
        </w:rPr>
      </w:pPr>
      <w:r w:rsidRPr="007F2A65">
        <w:rPr>
          <w:b/>
          <w:color w:val="087C83"/>
          <w:sz w:val="18"/>
          <w:szCs w:val="18"/>
        </w:rPr>
        <w:t>WHERE: VS Code integrated PowerShell</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Set-Location "D:\RedDust\reddust-auth-api"</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.\.venv\Scripts\Activate.ps1</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python</w:t>
      </w:r>
      <w:proofErr w:type="gramEnd"/>
      <w:r w:rsidRPr="00EC74C3">
        <w:rPr>
          <w:rStyle w:val="HTMLCode"/>
          <w:rFonts w:eastAsiaTheme="majorEastAsia"/>
          <w:sz w:val="16"/>
        </w:rPr>
        <w:t xml:space="preserve"> -m pip install "PyJWT[crypto]" cryptography</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python</w:t>
      </w:r>
      <w:proofErr w:type="gramEnd"/>
      <w:r w:rsidRPr="00EC74C3">
        <w:rPr>
          <w:rStyle w:val="HTMLCode"/>
          <w:rFonts w:eastAsiaTheme="majorEastAsia"/>
          <w:sz w:val="16"/>
        </w:rPr>
        <w:t xml:space="preserve"> -m pip check</w:t>
      </w:r>
    </w:p>
    <w:p w:rsidR="00CE7821" w:rsidRPr="00EC74C3" w:rsidRDefault="00CE7821" w:rsidP="00EC74C3">
      <w:pPr>
        <w:spacing w:after="0" w:line="240" w:lineRule="auto"/>
        <w:jc w:val="both"/>
        <w:rPr>
          <w:sz w:val="18"/>
        </w:rPr>
      </w:pPr>
      <w:r w:rsidRPr="00EC74C3">
        <w:rPr>
          <w:sz w:val="18"/>
        </w:rPr>
        <w:t>Expected from the last command:</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No broken requirements found.</w:t>
      </w:r>
    </w:p>
    <w:p w:rsidR="00CE7821" w:rsidRPr="00EC74C3" w:rsidRDefault="00CE7821" w:rsidP="00EC74C3">
      <w:pPr>
        <w:spacing w:after="0" w:line="240" w:lineRule="auto"/>
        <w:jc w:val="both"/>
        <w:rPr>
          <w:sz w:val="18"/>
        </w:rPr>
      </w:pPr>
      <w:r w:rsidRPr="00EC74C3">
        <w:rPr>
          <w:sz w:val="18"/>
        </w:rPr>
        <w:t>This installs the libraries required for RSA key generation, JWT signing and verification. The package installation itself does not generate signing keys.</w:t>
      </w:r>
    </w:p>
    <w:p w:rsidR="00CE7821" w:rsidRDefault="00CE7821" w:rsidP="00775F1C">
      <w:pPr>
        <w:pStyle w:val="Heading5"/>
        <w:spacing w:before="0" w:after="0" w:line="240" w:lineRule="auto"/>
      </w:pPr>
      <w:r>
        <w:t xml:space="preserve">5. Step K.2.4 — </w:t>
      </w:r>
      <w:proofErr w:type="gramStart"/>
      <w:r>
        <w:t>Create</w:t>
      </w:r>
      <w:proofErr w:type="gramEnd"/>
      <w:r>
        <w:t xml:space="preserve"> the generator file in VS Code</w:t>
      </w:r>
    </w:p>
    <w:p w:rsidR="00CE7821" w:rsidRPr="00EC74C3" w:rsidRDefault="00CE7821" w:rsidP="00EC74C3">
      <w:pPr>
        <w:spacing w:after="0" w:line="240" w:lineRule="auto"/>
        <w:jc w:val="both"/>
        <w:rPr>
          <w:sz w:val="18"/>
        </w:rPr>
      </w:pPr>
      <w:r w:rsidRPr="00EC74C3">
        <w:rPr>
          <w:sz w:val="18"/>
        </w:rPr>
        <w:t>Follow these exact instructions.</w:t>
      </w:r>
    </w:p>
    <w:p w:rsidR="00CE7821" w:rsidRPr="00405A29" w:rsidRDefault="00CE7821" w:rsidP="00405A29">
      <w:pPr>
        <w:pStyle w:val="ListParagraph"/>
        <w:numPr>
          <w:ilvl w:val="0"/>
          <w:numId w:val="33"/>
        </w:numPr>
        <w:spacing w:after="0" w:line="240" w:lineRule="auto"/>
        <w:jc w:val="both"/>
        <w:rPr>
          <w:sz w:val="18"/>
        </w:rPr>
      </w:pPr>
      <w:r w:rsidRPr="00405A29">
        <w:rPr>
          <w:sz w:val="18"/>
        </w:rPr>
        <w:t>In VS Code Explorer, expand D:\RedDust\reddust-auth-api.</w:t>
      </w:r>
    </w:p>
    <w:p w:rsidR="00CE7821" w:rsidRPr="00405A29" w:rsidRDefault="00CE7821" w:rsidP="00405A29">
      <w:pPr>
        <w:pStyle w:val="ListParagraph"/>
        <w:numPr>
          <w:ilvl w:val="0"/>
          <w:numId w:val="33"/>
        </w:numPr>
        <w:spacing w:after="0" w:line="240" w:lineRule="auto"/>
        <w:jc w:val="both"/>
        <w:rPr>
          <w:sz w:val="18"/>
        </w:rPr>
      </w:pPr>
      <w:r w:rsidRPr="00405A29">
        <w:rPr>
          <w:sz w:val="18"/>
        </w:rPr>
        <w:t>Find the secrets folder. If it does not exist, right-click the project root → New Folder → enter secrets.</w:t>
      </w:r>
    </w:p>
    <w:p w:rsidR="00CE7821" w:rsidRPr="00405A29" w:rsidRDefault="00CE7821" w:rsidP="00405A29">
      <w:pPr>
        <w:pStyle w:val="ListParagraph"/>
        <w:numPr>
          <w:ilvl w:val="0"/>
          <w:numId w:val="33"/>
        </w:numPr>
        <w:spacing w:after="0" w:line="240" w:lineRule="auto"/>
        <w:jc w:val="both"/>
        <w:rPr>
          <w:sz w:val="18"/>
        </w:rPr>
      </w:pPr>
      <w:r w:rsidRPr="00405A29">
        <w:rPr>
          <w:sz w:val="18"/>
        </w:rPr>
        <w:t>Right-click secrets → New File.</w:t>
      </w:r>
    </w:p>
    <w:p w:rsidR="00CE7821" w:rsidRPr="00405A29" w:rsidRDefault="00CE7821" w:rsidP="00A3706A">
      <w:pPr>
        <w:pStyle w:val="ListParagraph"/>
        <w:numPr>
          <w:ilvl w:val="0"/>
          <w:numId w:val="33"/>
        </w:numPr>
        <w:spacing w:after="0" w:line="240" w:lineRule="auto"/>
        <w:jc w:val="both"/>
        <w:rPr>
          <w:sz w:val="18"/>
        </w:rPr>
      </w:pPr>
      <w:r w:rsidRPr="00405A29">
        <w:rPr>
          <w:sz w:val="18"/>
        </w:rPr>
        <w:t>Name the file exactly:</w:t>
      </w:r>
      <w:r w:rsidR="00405A29">
        <w:rPr>
          <w:sz w:val="18"/>
        </w:rPr>
        <w:t xml:space="preserve"> </w:t>
      </w:r>
      <w:r w:rsidRPr="00405A29">
        <w:rPr>
          <w:rFonts w:ascii="Courier New" w:hAnsi="Courier New" w:cs="Courier New"/>
          <w:sz w:val="16"/>
        </w:rPr>
        <w:t>generate_local_jwt_keys.py</w:t>
      </w:r>
    </w:p>
    <w:p w:rsidR="00CE7821" w:rsidRPr="00405A29" w:rsidRDefault="00CE7821" w:rsidP="00405A29">
      <w:pPr>
        <w:pStyle w:val="ListParagraph"/>
        <w:numPr>
          <w:ilvl w:val="0"/>
          <w:numId w:val="33"/>
        </w:numPr>
        <w:spacing w:after="0" w:line="240" w:lineRule="auto"/>
        <w:jc w:val="both"/>
        <w:rPr>
          <w:sz w:val="18"/>
        </w:rPr>
      </w:pPr>
      <w:r w:rsidRPr="00405A29">
        <w:rPr>
          <w:sz w:val="18"/>
        </w:rPr>
        <w:t>Paste the following Python code into the new file.</w:t>
      </w:r>
    </w:p>
    <w:p w:rsidR="00CE7821" w:rsidRPr="007F2A65" w:rsidRDefault="00CE7821" w:rsidP="00EC74C3">
      <w:pPr>
        <w:spacing w:after="0" w:line="240" w:lineRule="auto"/>
        <w:jc w:val="both"/>
        <w:rPr>
          <w:b/>
          <w:color w:val="087C83"/>
          <w:sz w:val="18"/>
          <w:szCs w:val="18"/>
        </w:rPr>
      </w:pPr>
      <w:r w:rsidRPr="007F2A65">
        <w:rPr>
          <w:b/>
          <w:color w:val="087C83"/>
          <w:sz w:val="18"/>
          <w:szCs w:val="18"/>
        </w:rPr>
        <w:t>WHERE: VS Code file secrets/generate_local_jwt_keys.py — NOT the PowerShell terminal</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"""Generate one local RSA key pair for RedDust JWT signing."""</w:t>
      </w:r>
    </w:p>
    <w:p w:rsidR="0045535F" w:rsidRDefault="0045535F" w:rsidP="0045535F">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 RedDust: one-time local RS256 JWT key generator.</w:t>
      </w:r>
    </w:p>
    <w:p w:rsidR="0045535F" w:rsidRDefault="0045535F" w:rsidP="0045535F">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 Keep this helper an</w:t>
      </w:r>
      <w:r>
        <w:rPr>
          <w:rStyle w:val="HTMLCode"/>
          <w:rFonts w:eastAsiaTheme="majorEastAsia"/>
          <w:sz w:val="16"/>
        </w:rPr>
        <w:t>d its generated keys out of Git</w:t>
      </w:r>
    </w:p>
    <w:p w:rsidR="0045535F" w:rsidRPr="0045535F" w:rsidRDefault="0045535F" w:rsidP="0045535F">
      <w:pPr>
        <w:pStyle w:val="HTMLPreformatted"/>
        <w:shd w:val="clear" w:color="auto" w:fill="DAE9F7" w:themeFill="text2" w:themeFillTint="1A"/>
        <w:rPr>
          <w:rStyle w:val="HTMLCode"/>
          <w:rFonts w:eastAsiaTheme="majorEastAsia"/>
          <w:sz w:val="16"/>
        </w:rPr>
      </w:pPr>
    </w:p>
    <w:p w:rsidR="0045535F" w:rsidRPr="0045535F" w:rsidRDefault="0045535F" w:rsidP="0045535F">
      <w:pPr>
        <w:pStyle w:val="HTMLPreformatted"/>
        <w:shd w:val="clear" w:color="auto" w:fill="DAE9F7" w:themeFill="text2" w:themeFillTint="1A"/>
        <w:rPr>
          <w:rStyle w:val="HTMLCode"/>
          <w:rFonts w:eastAsiaTheme="majorEastAsia"/>
          <w:sz w:val="16"/>
        </w:rPr>
      </w:pPr>
      <w:proofErr w:type="gramStart"/>
      <w:r w:rsidRPr="0045535F">
        <w:rPr>
          <w:rStyle w:val="HTMLCode"/>
          <w:rFonts w:eastAsiaTheme="majorEastAsia"/>
          <w:sz w:val="16"/>
        </w:rPr>
        <w:t>from</w:t>
      </w:r>
      <w:proofErr w:type="gramEnd"/>
      <w:r w:rsidRPr="0045535F">
        <w:rPr>
          <w:rStyle w:val="HTMLCode"/>
          <w:rFonts w:eastAsiaTheme="majorEastAsia"/>
          <w:sz w:val="16"/>
        </w:rPr>
        <w:t xml:space="preserve"> pathlib import Path</w:t>
      </w:r>
    </w:p>
    <w:p w:rsidR="0045535F" w:rsidRPr="0045535F" w:rsidRDefault="0045535F" w:rsidP="0045535F">
      <w:pPr>
        <w:pStyle w:val="HTMLPreformatted"/>
        <w:shd w:val="clear" w:color="auto" w:fill="DAE9F7" w:themeFill="text2" w:themeFillTint="1A"/>
        <w:rPr>
          <w:rStyle w:val="HTMLCode"/>
          <w:rFonts w:eastAsiaTheme="majorEastAsia"/>
          <w:sz w:val="16"/>
        </w:rPr>
      </w:pPr>
      <w:proofErr w:type="gramStart"/>
      <w:r w:rsidRPr="0045535F">
        <w:rPr>
          <w:rStyle w:val="HTMLCode"/>
          <w:rFonts w:eastAsiaTheme="majorEastAsia"/>
          <w:sz w:val="16"/>
        </w:rPr>
        <w:t>from</w:t>
      </w:r>
      <w:proofErr w:type="gramEnd"/>
      <w:r w:rsidRPr="0045535F">
        <w:rPr>
          <w:rStyle w:val="HTMLCode"/>
          <w:rFonts w:eastAsiaTheme="majorEastAsia"/>
          <w:sz w:val="16"/>
        </w:rPr>
        <w:t xml:space="preserve"> cryptography.hazmat.primitives.asymmetric import rsa</w:t>
      </w:r>
    </w:p>
    <w:p w:rsidR="0045535F" w:rsidRPr="0045535F" w:rsidRDefault="0045535F" w:rsidP="0045535F">
      <w:pPr>
        <w:pStyle w:val="HTMLPreformatted"/>
        <w:shd w:val="clear" w:color="auto" w:fill="DAE9F7" w:themeFill="text2" w:themeFillTint="1A"/>
        <w:rPr>
          <w:rStyle w:val="HTMLCode"/>
          <w:rFonts w:eastAsiaTheme="majorEastAsia"/>
          <w:sz w:val="16"/>
        </w:rPr>
      </w:pPr>
      <w:proofErr w:type="gramStart"/>
      <w:r w:rsidRPr="0045535F">
        <w:rPr>
          <w:rStyle w:val="HTMLCode"/>
          <w:rFonts w:eastAsiaTheme="majorEastAsia"/>
          <w:sz w:val="16"/>
        </w:rPr>
        <w:t>from</w:t>
      </w:r>
      <w:proofErr w:type="gramEnd"/>
      <w:r w:rsidRPr="0045535F">
        <w:rPr>
          <w:rStyle w:val="HTMLCode"/>
          <w:rFonts w:eastAsiaTheme="majorEastAsia"/>
          <w:sz w:val="16"/>
        </w:rPr>
        <w:t xml:space="preserve"> cryptography.hazmat.primitives import serialization</w:t>
      </w:r>
    </w:p>
    <w:p w:rsidR="0045535F" w:rsidRPr="0045535F" w:rsidRDefault="0045535F" w:rsidP="0045535F">
      <w:pPr>
        <w:pStyle w:val="HTMLPreformatted"/>
        <w:shd w:val="clear" w:color="auto" w:fill="DAE9F7" w:themeFill="text2" w:themeFillTint="1A"/>
        <w:rPr>
          <w:rStyle w:val="HTMLCode"/>
          <w:rFonts w:eastAsiaTheme="majorEastAsia"/>
          <w:sz w:val="16"/>
        </w:rPr>
      </w:pPr>
    </w:p>
    <w:p w:rsidR="0045535F" w:rsidRPr="0045535F" w:rsidRDefault="0045535F" w:rsidP="0045535F">
      <w:pPr>
        <w:pStyle w:val="HTMLPreformatted"/>
        <w:shd w:val="clear" w:color="auto" w:fill="DAE9F7" w:themeFill="text2" w:themeFillTint="1A"/>
        <w:rPr>
          <w:rStyle w:val="HTMLCode"/>
          <w:rFonts w:eastAsiaTheme="majorEastAsia"/>
          <w:sz w:val="16"/>
        </w:rPr>
      </w:pPr>
      <w:proofErr w:type="gramStart"/>
      <w:r w:rsidRPr="0045535F">
        <w:rPr>
          <w:rStyle w:val="HTMLCode"/>
          <w:rFonts w:eastAsiaTheme="majorEastAsia"/>
          <w:sz w:val="16"/>
        </w:rPr>
        <w:t>folder</w:t>
      </w:r>
      <w:proofErr w:type="gramEnd"/>
      <w:r w:rsidRPr="0045535F">
        <w:rPr>
          <w:rStyle w:val="HTMLCode"/>
          <w:rFonts w:eastAsiaTheme="majorEastAsia"/>
          <w:sz w:val="16"/>
        </w:rPr>
        <w:t xml:space="preserve"> = Path("secrets")</w:t>
      </w:r>
    </w:p>
    <w:p w:rsidR="0045535F" w:rsidRPr="0045535F" w:rsidRDefault="0045535F" w:rsidP="0045535F">
      <w:pPr>
        <w:pStyle w:val="HTMLPreformatted"/>
        <w:shd w:val="clear" w:color="auto" w:fill="DAE9F7" w:themeFill="text2" w:themeFillTint="1A"/>
        <w:rPr>
          <w:rStyle w:val="HTMLCode"/>
          <w:rFonts w:eastAsiaTheme="majorEastAsia"/>
          <w:sz w:val="16"/>
        </w:rPr>
      </w:pPr>
      <w:proofErr w:type="gramStart"/>
      <w:r w:rsidRPr="0045535F">
        <w:rPr>
          <w:rStyle w:val="HTMLCode"/>
          <w:rFonts w:eastAsiaTheme="majorEastAsia"/>
          <w:sz w:val="16"/>
        </w:rPr>
        <w:t>folder.mkdir(</w:t>
      </w:r>
      <w:proofErr w:type="gramEnd"/>
      <w:r w:rsidRPr="0045535F">
        <w:rPr>
          <w:rStyle w:val="HTMLCode"/>
          <w:rFonts w:eastAsiaTheme="majorEastAsia"/>
          <w:sz w:val="16"/>
        </w:rPr>
        <w:t>exist_ok=True)</w:t>
      </w:r>
    </w:p>
    <w:p w:rsidR="0045535F" w:rsidRPr="0045535F" w:rsidRDefault="0045535F" w:rsidP="0045535F">
      <w:pPr>
        <w:pStyle w:val="HTMLPreformatted"/>
        <w:shd w:val="clear" w:color="auto" w:fill="DAE9F7" w:themeFill="text2" w:themeFillTint="1A"/>
        <w:rPr>
          <w:rStyle w:val="HTMLCode"/>
          <w:rFonts w:eastAsiaTheme="majorEastAsia"/>
          <w:sz w:val="16"/>
        </w:rPr>
      </w:pP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private_path = folder / "jwt-private.pem"</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public_path = folder / "jwt-public.pem"</w:t>
      </w:r>
    </w:p>
    <w:p w:rsidR="0045535F" w:rsidRPr="0045535F" w:rsidRDefault="0045535F" w:rsidP="0045535F">
      <w:pPr>
        <w:pStyle w:val="HTMLPreformatted"/>
        <w:shd w:val="clear" w:color="auto" w:fill="DAE9F7" w:themeFill="text2" w:themeFillTint="1A"/>
        <w:rPr>
          <w:rStyle w:val="HTMLCode"/>
          <w:rFonts w:eastAsiaTheme="majorEastAsia"/>
          <w:sz w:val="16"/>
        </w:rPr>
      </w:pP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w:t>
      </w:r>
      <w:proofErr w:type="gramStart"/>
      <w:r w:rsidRPr="0045535F">
        <w:rPr>
          <w:rStyle w:val="HTMLCode"/>
          <w:rFonts w:eastAsiaTheme="majorEastAsia"/>
          <w:sz w:val="16"/>
        </w:rPr>
        <w:t>Never</w:t>
      </w:r>
      <w:proofErr w:type="gramEnd"/>
      <w:r w:rsidRPr="0045535F">
        <w:rPr>
          <w:rStyle w:val="HTMLCode"/>
          <w:rFonts w:eastAsiaTheme="majorEastAsia"/>
          <w:sz w:val="16"/>
        </w:rPr>
        <w:t xml:space="preserve"> overwrite existing signing keys.</w:t>
      </w:r>
    </w:p>
    <w:p w:rsidR="0045535F" w:rsidRPr="0045535F" w:rsidRDefault="0045535F" w:rsidP="0045535F">
      <w:pPr>
        <w:pStyle w:val="HTMLPreformatted"/>
        <w:shd w:val="clear" w:color="auto" w:fill="DAE9F7" w:themeFill="text2" w:themeFillTint="1A"/>
        <w:rPr>
          <w:rStyle w:val="HTMLCode"/>
          <w:rFonts w:eastAsiaTheme="majorEastAsia"/>
          <w:sz w:val="16"/>
        </w:rPr>
      </w:pPr>
      <w:proofErr w:type="gramStart"/>
      <w:r w:rsidRPr="0045535F">
        <w:rPr>
          <w:rStyle w:val="HTMLCode"/>
          <w:rFonts w:eastAsiaTheme="majorEastAsia"/>
          <w:sz w:val="16"/>
        </w:rPr>
        <w:t>if</w:t>
      </w:r>
      <w:proofErr w:type="gramEnd"/>
      <w:r w:rsidRPr="0045535F">
        <w:rPr>
          <w:rStyle w:val="HTMLCode"/>
          <w:rFonts w:eastAsiaTheme="majorEastAsia"/>
          <w:sz w:val="16"/>
        </w:rPr>
        <w:t xml:space="preserve"> private_path.exists() or public_path.exists():</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w:t>
      </w:r>
      <w:proofErr w:type="gramStart"/>
      <w:r w:rsidRPr="0045535F">
        <w:rPr>
          <w:rStyle w:val="HTMLCode"/>
          <w:rFonts w:eastAsiaTheme="majorEastAsia"/>
          <w:sz w:val="16"/>
        </w:rPr>
        <w:t>raise</w:t>
      </w:r>
      <w:proofErr w:type="gramEnd"/>
      <w:r w:rsidRPr="0045535F">
        <w:rPr>
          <w:rStyle w:val="HTMLCode"/>
          <w:rFonts w:eastAsiaTheme="majorEastAsia"/>
          <w:sz w:val="16"/>
        </w:rPr>
        <w:t xml:space="preserve"> SystemExit(</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"Refusing to overwrite existing signing key material"</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w:t>
      </w:r>
    </w:p>
    <w:p w:rsidR="0045535F" w:rsidRPr="0045535F" w:rsidRDefault="0045535F" w:rsidP="0045535F">
      <w:pPr>
        <w:pStyle w:val="HTMLPreformatted"/>
        <w:shd w:val="clear" w:color="auto" w:fill="DAE9F7" w:themeFill="text2" w:themeFillTint="1A"/>
        <w:rPr>
          <w:rStyle w:val="HTMLCode"/>
          <w:rFonts w:eastAsiaTheme="majorEastAsia"/>
          <w:sz w:val="16"/>
        </w:rPr>
      </w:pP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Generate a 3072-bit RSA private key.</w:t>
      </w:r>
    </w:p>
    <w:p w:rsidR="0045535F" w:rsidRPr="0045535F" w:rsidRDefault="0045535F" w:rsidP="0045535F">
      <w:pPr>
        <w:pStyle w:val="HTMLPreformatted"/>
        <w:shd w:val="clear" w:color="auto" w:fill="DAE9F7" w:themeFill="text2" w:themeFillTint="1A"/>
        <w:rPr>
          <w:rStyle w:val="HTMLCode"/>
          <w:rFonts w:eastAsiaTheme="majorEastAsia"/>
          <w:sz w:val="16"/>
        </w:rPr>
      </w:pPr>
      <w:proofErr w:type="gramStart"/>
      <w:r w:rsidRPr="0045535F">
        <w:rPr>
          <w:rStyle w:val="HTMLCode"/>
          <w:rFonts w:eastAsiaTheme="majorEastAsia"/>
          <w:sz w:val="16"/>
        </w:rPr>
        <w:t>key</w:t>
      </w:r>
      <w:proofErr w:type="gramEnd"/>
      <w:r w:rsidRPr="0045535F">
        <w:rPr>
          <w:rStyle w:val="HTMLCode"/>
          <w:rFonts w:eastAsiaTheme="majorEastAsia"/>
          <w:sz w:val="16"/>
        </w:rPr>
        <w:t xml:space="preserve"> = rsa.generate_private_key(</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public_exponent=65537,</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key_size=3072,</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w:t>
      </w:r>
    </w:p>
    <w:p w:rsidR="0045535F" w:rsidRPr="0045535F" w:rsidRDefault="0045535F" w:rsidP="0045535F">
      <w:pPr>
        <w:pStyle w:val="HTMLPreformatted"/>
        <w:shd w:val="clear" w:color="auto" w:fill="DAE9F7" w:themeFill="text2" w:themeFillTint="1A"/>
        <w:rPr>
          <w:rStyle w:val="HTMLCode"/>
          <w:rFonts w:eastAsiaTheme="majorEastAsia"/>
          <w:sz w:val="16"/>
        </w:rPr>
      </w:pP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Write the PRIVATE signing key.</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private_path.write_</w:t>
      </w:r>
      <w:proofErr w:type="gramStart"/>
      <w:r w:rsidRPr="0045535F">
        <w:rPr>
          <w:rStyle w:val="HTMLCode"/>
          <w:rFonts w:eastAsiaTheme="majorEastAsia"/>
          <w:sz w:val="16"/>
        </w:rPr>
        <w:t>bytes(</w:t>
      </w:r>
      <w:proofErr w:type="gramEnd"/>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key.private_</w:t>
      </w:r>
      <w:proofErr w:type="gramStart"/>
      <w:r w:rsidRPr="0045535F">
        <w:rPr>
          <w:rStyle w:val="HTMLCode"/>
          <w:rFonts w:eastAsiaTheme="majorEastAsia"/>
          <w:sz w:val="16"/>
        </w:rPr>
        <w:t>bytes(</w:t>
      </w:r>
      <w:proofErr w:type="gramEnd"/>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w:t>
      </w:r>
      <w:proofErr w:type="gramStart"/>
      <w:r w:rsidRPr="0045535F">
        <w:rPr>
          <w:rStyle w:val="HTMLCode"/>
          <w:rFonts w:eastAsiaTheme="majorEastAsia"/>
          <w:sz w:val="16"/>
        </w:rPr>
        <w:t>encoding=</w:t>
      </w:r>
      <w:proofErr w:type="gramEnd"/>
      <w:r w:rsidRPr="0045535F">
        <w:rPr>
          <w:rStyle w:val="HTMLCode"/>
          <w:rFonts w:eastAsiaTheme="majorEastAsia"/>
          <w:sz w:val="16"/>
        </w:rPr>
        <w:t>serialization.Encoding.PEM,</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w:t>
      </w:r>
      <w:proofErr w:type="gramStart"/>
      <w:r w:rsidRPr="0045535F">
        <w:rPr>
          <w:rStyle w:val="HTMLCode"/>
          <w:rFonts w:eastAsiaTheme="majorEastAsia"/>
          <w:sz w:val="16"/>
        </w:rPr>
        <w:t>format=</w:t>
      </w:r>
      <w:proofErr w:type="gramEnd"/>
      <w:r w:rsidRPr="0045535F">
        <w:rPr>
          <w:rStyle w:val="HTMLCode"/>
          <w:rFonts w:eastAsiaTheme="majorEastAsia"/>
          <w:sz w:val="16"/>
        </w:rPr>
        <w:t>serialization.PrivateFormat.PKCS8,</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encryption_algorithm=</w:t>
      </w:r>
      <w:proofErr w:type="gramStart"/>
      <w:r w:rsidRPr="0045535F">
        <w:rPr>
          <w:rStyle w:val="HTMLCode"/>
          <w:rFonts w:eastAsiaTheme="majorEastAsia"/>
          <w:sz w:val="16"/>
        </w:rPr>
        <w:t>serialization.NoEncryption(</w:t>
      </w:r>
      <w:proofErr w:type="gramEnd"/>
      <w:r w:rsidRPr="0045535F">
        <w:rPr>
          <w:rStyle w:val="HTMLCode"/>
          <w:rFonts w:eastAsiaTheme="majorEastAsia"/>
          <w:sz w:val="16"/>
        </w:rPr>
        <w:t>),</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lastRenderedPageBreak/>
        <w:t>)</w:t>
      </w:r>
    </w:p>
    <w:p w:rsidR="0045535F" w:rsidRPr="0045535F" w:rsidRDefault="0045535F" w:rsidP="0045535F">
      <w:pPr>
        <w:pStyle w:val="HTMLPreformatted"/>
        <w:shd w:val="clear" w:color="auto" w:fill="DAE9F7" w:themeFill="text2" w:themeFillTint="1A"/>
        <w:rPr>
          <w:rStyle w:val="HTMLCode"/>
          <w:rFonts w:eastAsiaTheme="majorEastAsia"/>
          <w:sz w:val="16"/>
        </w:rPr>
      </w:pP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Write the matching PUBLIC verification key.</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public_path.write_</w:t>
      </w:r>
      <w:proofErr w:type="gramStart"/>
      <w:r w:rsidRPr="0045535F">
        <w:rPr>
          <w:rStyle w:val="HTMLCode"/>
          <w:rFonts w:eastAsiaTheme="majorEastAsia"/>
          <w:sz w:val="16"/>
        </w:rPr>
        <w:t>bytes(</w:t>
      </w:r>
      <w:proofErr w:type="gramEnd"/>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key.public_</w:t>
      </w:r>
      <w:proofErr w:type="gramStart"/>
      <w:r w:rsidRPr="0045535F">
        <w:rPr>
          <w:rStyle w:val="HTMLCode"/>
          <w:rFonts w:eastAsiaTheme="majorEastAsia"/>
          <w:sz w:val="16"/>
        </w:rPr>
        <w:t>key(</w:t>
      </w:r>
      <w:proofErr w:type="gramEnd"/>
      <w:r w:rsidRPr="0045535F">
        <w:rPr>
          <w:rStyle w:val="HTMLCode"/>
          <w:rFonts w:eastAsiaTheme="majorEastAsia"/>
          <w:sz w:val="16"/>
        </w:rPr>
        <w:t>).public_bytes(</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w:t>
      </w:r>
      <w:proofErr w:type="gramStart"/>
      <w:r w:rsidRPr="0045535F">
        <w:rPr>
          <w:rStyle w:val="HTMLCode"/>
          <w:rFonts w:eastAsiaTheme="majorEastAsia"/>
          <w:sz w:val="16"/>
        </w:rPr>
        <w:t>encoding=</w:t>
      </w:r>
      <w:proofErr w:type="gramEnd"/>
      <w:r w:rsidRPr="0045535F">
        <w:rPr>
          <w:rStyle w:val="HTMLCode"/>
          <w:rFonts w:eastAsiaTheme="majorEastAsia"/>
          <w:sz w:val="16"/>
        </w:rPr>
        <w:t>serialization.Encoding.PEM,</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w:t>
      </w:r>
      <w:proofErr w:type="gramStart"/>
      <w:r w:rsidRPr="0045535F">
        <w:rPr>
          <w:rStyle w:val="HTMLCode"/>
          <w:rFonts w:eastAsiaTheme="majorEastAsia"/>
          <w:sz w:val="16"/>
        </w:rPr>
        <w:t>format=</w:t>
      </w:r>
      <w:proofErr w:type="gramEnd"/>
      <w:r w:rsidRPr="0045535F">
        <w:rPr>
          <w:rStyle w:val="HTMLCode"/>
          <w:rFonts w:eastAsiaTheme="majorEastAsia"/>
          <w:sz w:val="16"/>
        </w:rPr>
        <w:t>serialization.PublicFormat.SubjectPublicKeyInfo,</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 xml:space="preserve">    )</w:t>
      </w:r>
    </w:p>
    <w:p w:rsidR="0045535F" w:rsidRPr="0045535F" w:rsidRDefault="0045535F" w:rsidP="0045535F">
      <w:pPr>
        <w:pStyle w:val="HTMLPreformatted"/>
        <w:shd w:val="clear" w:color="auto" w:fill="DAE9F7" w:themeFill="text2" w:themeFillTint="1A"/>
        <w:rPr>
          <w:rStyle w:val="HTMLCode"/>
          <w:rFonts w:eastAsiaTheme="majorEastAsia"/>
          <w:sz w:val="16"/>
        </w:rPr>
      </w:pPr>
      <w:r w:rsidRPr="0045535F">
        <w:rPr>
          <w:rStyle w:val="HTMLCode"/>
          <w:rFonts w:eastAsiaTheme="majorEastAsia"/>
          <w:sz w:val="16"/>
        </w:rPr>
        <w:t>)</w:t>
      </w:r>
    </w:p>
    <w:p w:rsidR="0045535F" w:rsidRPr="0045535F" w:rsidRDefault="0045535F" w:rsidP="0045535F">
      <w:pPr>
        <w:pStyle w:val="HTMLPreformatted"/>
        <w:shd w:val="clear" w:color="auto" w:fill="DAE9F7" w:themeFill="text2" w:themeFillTint="1A"/>
        <w:rPr>
          <w:rStyle w:val="HTMLCode"/>
          <w:rFonts w:eastAsiaTheme="majorEastAsia"/>
          <w:sz w:val="16"/>
        </w:rPr>
      </w:pPr>
    </w:p>
    <w:p w:rsidR="0045535F" w:rsidRPr="00EC74C3" w:rsidRDefault="0045535F" w:rsidP="0045535F">
      <w:pPr>
        <w:pStyle w:val="HTMLPreformatted"/>
        <w:shd w:val="clear" w:color="auto" w:fill="DAE9F7" w:themeFill="text2" w:themeFillTint="1A"/>
        <w:rPr>
          <w:rStyle w:val="HTMLCode"/>
          <w:rFonts w:eastAsiaTheme="majorEastAsia"/>
          <w:sz w:val="16"/>
        </w:rPr>
      </w:pPr>
      <w:proofErr w:type="gramStart"/>
      <w:r w:rsidRPr="0045535F">
        <w:rPr>
          <w:rStyle w:val="HTMLCode"/>
          <w:rFonts w:eastAsiaTheme="majorEastAsia"/>
          <w:sz w:val="16"/>
        </w:rPr>
        <w:t>print(</w:t>
      </w:r>
      <w:proofErr w:type="gramEnd"/>
      <w:r w:rsidRPr="0045535F">
        <w:rPr>
          <w:rStyle w:val="HTMLCode"/>
          <w:rFonts w:eastAsiaTheme="majorEastAsia"/>
          <w:sz w:val="16"/>
        </w:rPr>
        <w:t>"Generated local JWT key files (contents not displayed)")</w:t>
      </w:r>
    </w:p>
    <w:p w:rsidR="00CE7821" w:rsidRPr="00EC74C3" w:rsidRDefault="00CE7821" w:rsidP="00EC74C3">
      <w:pPr>
        <w:spacing w:after="0" w:line="240" w:lineRule="auto"/>
        <w:jc w:val="both"/>
        <w:rPr>
          <w:sz w:val="18"/>
        </w:rPr>
      </w:pPr>
      <w:r w:rsidRPr="00EC74C3">
        <w:rPr>
          <w:sz w:val="18"/>
        </w:rPr>
        <w:t>Press Ctrl + S.</w:t>
      </w:r>
    </w:p>
    <w:p w:rsidR="00CE7821" w:rsidRPr="00EC74C3" w:rsidRDefault="00CE7821" w:rsidP="00EC74C3">
      <w:pPr>
        <w:spacing w:after="0" w:line="240" w:lineRule="auto"/>
        <w:jc w:val="both"/>
        <w:rPr>
          <w:sz w:val="18"/>
        </w:rPr>
      </w:pPr>
      <w:r w:rsidRPr="00EC74C3">
        <w:rPr>
          <w:sz w:val="18"/>
        </w:rPr>
        <w:t>Notice that the script contains:</w:t>
      </w:r>
    </w:p>
    <w:p w:rsidR="00CE7821" w:rsidRPr="00405A29" w:rsidRDefault="00CE7821" w:rsidP="00405A29">
      <w:pPr>
        <w:pStyle w:val="HTMLPreformatted"/>
        <w:shd w:val="clear" w:color="auto" w:fill="DAE9F7" w:themeFill="text2" w:themeFillTint="1A"/>
        <w:rPr>
          <w:rStyle w:val="HTMLCode"/>
          <w:rFonts w:eastAsiaTheme="majorEastAsia"/>
          <w:sz w:val="16"/>
        </w:rPr>
      </w:pPr>
      <w:proofErr w:type="gramStart"/>
      <w:r w:rsidRPr="00405A29">
        <w:rPr>
          <w:rStyle w:val="HTMLCode"/>
          <w:rFonts w:eastAsiaTheme="majorEastAsia"/>
          <w:sz w:val="16"/>
        </w:rPr>
        <w:t>folder</w:t>
      </w:r>
      <w:proofErr w:type="gramEnd"/>
      <w:r w:rsidRPr="00405A29">
        <w:rPr>
          <w:rStyle w:val="HTMLCode"/>
          <w:rFonts w:eastAsiaTheme="majorEastAsia"/>
          <w:sz w:val="16"/>
        </w:rPr>
        <w:t xml:space="preserve"> = Path("secrets")</w:t>
      </w:r>
    </w:p>
    <w:p w:rsidR="00CE7821" w:rsidRPr="00EC74C3" w:rsidRDefault="00CE7821" w:rsidP="00EC74C3">
      <w:pPr>
        <w:spacing w:after="0" w:line="240" w:lineRule="auto"/>
        <w:jc w:val="both"/>
        <w:rPr>
          <w:sz w:val="18"/>
        </w:rPr>
      </w:pPr>
      <w:r w:rsidRPr="00EC74C3">
        <w:rPr>
          <w:sz w:val="18"/>
        </w:rPr>
        <w:t>This path is relative to the current working directory. That is why you must run the script from the project root, not from inside the secrets directory.</w:t>
      </w:r>
    </w:p>
    <w:p w:rsidR="00CE7821" w:rsidRDefault="00CE7821" w:rsidP="00775F1C">
      <w:pPr>
        <w:pStyle w:val="Heading5"/>
        <w:spacing w:before="0" w:after="0" w:line="240" w:lineRule="auto"/>
      </w:pPr>
      <w:r>
        <w:t>6. Step K.2.5 — Run the generator once</w:t>
      </w:r>
    </w:p>
    <w:p w:rsidR="00CE7821" w:rsidRPr="007F2A65" w:rsidRDefault="00CE7821" w:rsidP="00EC74C3">
      <w:pPr>
        <w:spacing w:after="0" w:line="240" w:lineRule="auto"/>
        <w:jc w:val="both"/>
        <w:rPr>
          <w:b/>
          <w:color w:val="087C83"/>
          <w:sz w:val="18"/>
          <w:szCs w:val="18"/>
        </w:rPr>
      </w:pPr>
      <w:r w:rsidRPr="007F2A65">
        <w:rPr>
          <w:b/>
          <w:color w:val="087C83"/>
          <w:sz w:val="18"/>
          <w:szCs w:val="18"/>
        </w:rPr>
        <w:t>WHERE: VS Code integrated PowerShell</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Set-Location "D:\RedDust\reddust-auth-api"</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python</w:t>
      </w:r>
      <w:proofErr w:type="gramEnd"/>
      <w:r w:rsidRPr="00EC74C3">
        <w:rPr>
          <w:rStyle w:val="HTMLCode"/>
          <w:rFonts w:eastAsiaTheme="majorEastAsia"/>
          <w:sz w:val="16"/>
        </w:rPr>
        <w:t xml:space="preserve"> .\secrets\generate_local_jwt_keys.py</w:t>
      </w:r>
    </w:p>
    <w:p w:rsidR="00CE7821" w:rsidRPr="00405A29" w:rsidRDefault="00CE7821" w:rsidP="00405A29">
      <w:pPr>
        <w:spacing w:after="0" w:line="240" w:lineRule="auto"/>
        <w:jc w:val="both"/>
        <w:rPr>
          <w:sz w:val="18"/>
        </w:rPr>
      </w:pPr>
      <w:r w:rsidRPr="00405A29">
        <w:rPr>
          <w:sz w:val="18"/>
        </w:rPr>
        <w:t>Expected:</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Generated local JWT key files (contents not displayed)</w:t>
      </w:r>
    </w:p>
    <w:p w:rsidR="00CE7821" w:rsidRPr="00EC74C3" w:rsidRDefault="00CE7821" w:rsidP="00EC74C3">
      <w:pPr>
        <w:spacing w:after="0" w:line="240" w:lineRule="auto"/>
        <w:jc w:val="both"/>
        <w:rPr>
          <w:sz w:val="18"/>
        </w:rPr>
      </w:pPr>
      <w:r w:rsidRPr="00EC74C3">
        <w:rPr>
          <w:sz w:val="18"/>
        </w:rPr>
        <w:t>The generator now creates:</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D:\RedDust\reddust-auth-api\secrets\jwt-private.pem</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D:\RedDust\reddust-auth-api\secrets\jwt-public.pem</w:t>
      </w:r>
    </w:p>
    <w:p w:rsidR="00CE7821" w:rsidRPr="00EC74C3" w:rsidRDefault="00CE7821" w:rsidP="00EC74C3">
      <w:pPr>
        <w:spacing w:after="0" w:line="240" w:lineRule="auto"/>
        <w:jc w:val="both"/>
        <w:rPr>
          <w:sz w:val="18"/>
        </w:rPr>
      </w:pPr>
      <w:r w:rsidRPr="00EC74C3">
        <w:rPr>
          <w:sz w:val="18"/>
        </w:rPr>
        <w:t>Do not manually create the .pem files or paste key contents into them. The cryptography library generates the matching mathematical key pair.</w:t>
      </w:r>
      <w:r w:rsidR="00B45DD6">
        <w:rPr>
          <w:sz w:val="18"/>
        </w:rPr>
        <w:t xml:space="preserve"> We need to run</w:t>
      </w:r>
      <w:r w:rsidRPr="00EC74C3">
        <w:rPr>
          <w:sz w:val="18"/>
        </w:rPr>
        <w:t xml:space="preserve"> generator only once for this local development key pair. Subsequent executions should refuse to overwrite it.</w:t>
      </w:r>
    </w:p>
    <w:p w:rsidR="00CE7821" w:rsidRDefault="00CE7821" w:rsidP="00775F1C">
      <w:pPr>
        <w:pStyle w:val="Heading5"/>
        <w:spacing w:before="0" w:after="0" w:line="240" w:lineRule="auto"/>
      </w:pPr>
      <w:r>
        <w:t>7. Step K.2.6 — Verify the files without exposing key contents</w:t>
      </w:r>
    </w:p>
    <w:p w:rsidR="00CE7821" w:rsidRPr="007F2A65" w:rsidRDefault="00CE7821" w:rsidP="00EC74C3">
      <w:pPr>
        <w:spacing w:after="0" w:line="240" w:lineRule="auto"/>
        <w:jc w:val="both"/>
        <w:rPr>
          <w:b/>
          <w:color w:val="087C83"/>
          <w:sz w:val="18"/>
          <w:szCs w:val="18"/>
        </w:rPr>
      </w:pPr>
      <w:r w:rsidRPr="007F2A65">
        <w:rPr>
          <w:b/>
          <w:color w:val="087C83"/>
          <w:sz w:val="18"/>
          <w:szCs w:val="18"/>
        </w:rPr>
        <w:t>WHERE: VS Code integrated PowerShell</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Get-ChildItem .\secrets |</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 xml:space="preserve">    Select-Object Name, Length</w:t>
      </w:r>
    </w:p>
    <w:p w:rsidR="00CE7821" w:rsidRPr="00EC74C3" w:rsidRDefault="00CE7821" w:rsidP="00EC74C3">
      <w:pPr>
        <w:spacing w:after="0" w:line="240" w:lineRule="auto"/>
        <w:jc w:val="both"/>
        <w:rPr>
          <w:sz w:val="18"/>
        </w:rPr>
      </w:pPr>
      <w:r w:rsidRPr="00EC74C3">
        <w:rPr>
          <w:sz w:val="18"/>
        </w:rPr>
        <w:t>Expected three files:</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generate_local_jwt_keys.py</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jwt-private.pem</w:t>
      </w:r>
      <w:proofErr w:type="gramEnd"/>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jwt-public.pem</w:t>
      </w:r>
      <w:proofErr w:type="gramEnd"/>
    </w:p>
    <w:p w:rsidR="00CE7821" w:rsidRPr="00EC74C3" w:rsidRDefault="00CE7821" w:rsidP="00EC74C3">
      <w:pPr>
        <w:spacing w:after="0" w:line="240" w:lineRule="auto"/>
        <w:jc w:val="both"/>
        <w:rPr>
          <w:sz w:val="18"/>
        </w:rPr>
      </w:pPr>
      <w:r w:rsidRPr="00EC74C3">
        <w:rPr>
          <w:sz w:val="18"/>
        </w:rPr>
        <w:t>Both PEM files should have nonzero lengths.</w:t>
      </w:r>
    </w:p>
    <w:p w:rsidR="00CE7821" w:rsidRPr="00EC74C3" w:rsidRDefault="00CE7821" w:rsidP="00EC74C3">
      <w:pPr>
        <w:spacing w:after="0" w:line="240" w:lineRule="auto"/>
        <w:jc w:val="both"/>
        <w:rPr>
          <w:sz w:val="18"/>
        </w:rPr>
      </w:pPr>
      <w:r w:rsidRPr="00EC74C3">
        <w:rPr>
          <w:sz w:val="18"/>
        </w:rPr>
        <w:t>Next, confirm that the private and public keys mathematically match:</w:t>
      </w:r>
    </w:p>
    <w:p w:rsidR="00042E28" w:rsidRPr="00042E28" w:rsidRDefault="00042E28" w:rsidP="00042E28">
      <w:pPr>
        <w:pStyle w:val="HTMLPreformatted"/>
        <w:shd w:val="clear" w:color="auto" w:fill="DAE9F7" w:themeFill="text2" w:themeFillTint="1A"/>
        <w:rPr>
          <w:rStyle w:val="HTMLCode"/>
          <w:rFonts w:eastAsiaTheme="majorEastAsia"/>
          <w:sz w:val="16"/>
        </w:rPr>
      </w:pPr>
      <w:proofErr w:type="gramStart"/>
      <w:r w:rsidRPr="00042E28">
        <w:rPr>
          <w:rStyle w:val="HTMLCode"/>
          <w:rFonts w:eastAsiaTheme="majorEastAsia"/>
          <w:sz w:val="16"/>
        </w:rPr>
        <w:t>python</w:t>
      </w:r>
      <w:proofErr w:type="gramEnd"/>
      <w:r w:rsidRPr="00042E28">
        <w:rPr>
          <w:rStyle w:val="HTMLCode"/>
          <w:rFonts w:eastAsiaTheme="majorEastAsia"/>
          <w:sz w:val="16"/>
        </w:rPr>
        <w:t xml:space="preserve"> -c "</w:t>
      </w:r>
    </w:p>
    <w:p w:rsidR="00042E28" w:rsidRPr="00042E28" w:rsidRDefault="00EC78AD" w:rsidP="00042E28">
      <w:pPr>
        <w:pStyle w:val="HTMLPreformatted"/>
        <w:shd w:val="clear" w:color="auto" w:fill="DAE9F7" w:themeFill="text2" w:themeFillTint="1A"/>
        <w:rPr>
          <w:rStyle w:val="HTMLCode"/>
          <w:rFonts w:eastAsiaTheme="majorEastAsia"/>
          <w:sz w:val="16"/>
        </w:rPr>
      </w:pPr>
      <w:r>
        <w:rPr>
          <w:rStyle w:val="HTMLCode"/>
          <w:rFonts w:eastAsiaTheme="majorEastAsia"/>
          <w:sz w:val="16"/>
        </w:rPr>
        <w:t xml:space="preserve">    </w:t>
      </w:r>
      <w:proofErr w:type="gramStart"/>
      <w:r w:rsidR="00042E28" w:rsidRPr="00042E28">
        <w:rPr>
          <w:rStyle w:val="HTMLCode"/>
          <w:rFonts w:eastAsiaTheme="majorEastAsia"/>
          <w:sz w:val="16"/>
        </w:rPr>
        <w:t>from</w:t>
      </w:r>
      <w:proofErr w:type="gramEnd"/>
      <w:r w:rsidR="00042E28" w:rsidRPr="00042E28">
        <w:rPr>
          <w:rStyle w:val="HTMLCode"/>
          <w:rFonts w:eastAsiaTheme="majorEastAsia"/>
          <w:sz w:val="16"/>
        </w:rPr>
        <w:t xml:space="preserve"> pathlib import Path</w:t>
      </w:r>
    </w:p>
    <w:p w:rsidR="00042E28" w:rsidRPr="00042E28" w:rsidRDefault="00EC78AD" w:rsidP="00042E28">
      <w:pPr>
        <w:pStyle w:val="HTMLPreformatted"/>
        <w:shd w:val="clear" w:color="auto" w:fill="DAE9F7" w:themeFill="text2" w:themeFillTint="1A"/>
        <w:rPr>
          <w:rStyle w:val="HTMLCode"/>
          <w:rFonts w:eastAsiaTheme="majorEastAsia"/>
          <w:sz w:val="16"/>
        </w:rPr>
      </w:pPr>
      <w:r>
        <w:rPr>
          <w:rStyle w:val="HTMLCode"/>
          <w:rFonts w:eastAsiaTheme="majorEastAsia"/>
          <w:sz w:val="16"/>
        </w:rPr>
        <w:t xml:space="preserve">    </w:t>
      </w:r>
      <w:proofErr w:type="gramStart"/>
      <w:r w:rsidR="00042E28" w:rsidRPr="00042E28">
        <w:rPr>
          <w:rStyle w:val="HTMLCode"/>
          <w:rFonts w:eastAsiaTheme="majorEastAsia"/>
          <w:sz w:val="16"/>
        </w:rPr>
        <w:t>from</w:t>
      </w:r>
      <w:proofErr w:type="gramEnd"/>
      <w:r w:rsidR="00042E28" w:rsidRPr="00042E28">
        <w:rPr>
          <w:rStyle w:val="HTMLCode"/>
          <w:rFonts w:eastAsiaTheme="majorEastAsia"/>
          <w:sz w:val="16"/>
        </w:rPr>
        <w:t xml:space="preserve"> cryptography.hazmat.primitives import serialization</w:t>
      </w:r>
    </w:p>
    <w:p w:rsidR="00042E28" w:rsidRPr="00042E28" w:rsidRDefault="00042E28" w:rsidP="00042E28">
      <w:pPr>
        <w:pStyle w:val="HTMLPreformatted"/>
        <w:shd w:val="clear" w:color="auto" w:fill="DAE9F7" w:themeFill="text2" w:themeFillTint="1A"/>
        <w:rPr>
          <w:rStyle w:val="HTMLCode"/>
          <w:rFonts w:eastAsiaTheme="majorEastAsia"/>
          <w:sz w:val="16"/>
        </w:rPr>
      </w:pPr>
    </w:p>
    <w:p w:rsidR="00042E28" w:rsidRPr="00042E28" w:rsidRDefault="00EC78AD" w:rsidP="00042E28">
      <w:pPr>
        <w:pStyle w:val="HTMLPreformatted"/>
        <w:shd w:val="clear" w:color="auto" w:fill="DAE9F7" w:themeFill="text2" w:themeFillTint="1A"/>
        <w:rPr>
          <w:rStyle w:val="HTMLCode"/>
          <w:rFonts w:eastAsiaTheme="majorEastAsia"/>
          <w:sz w:val="16"/>
        </w:rPr>
      </w:pPr>
      <w:r>
        <w:rPr>
          <w:rStyle w:val="HTMLCode"/>
          <w:rFonts w:eastAsiaTheme="majorEastAsia"/>
          <w:sz w:val="16"/>
        </w:rPr>
        <w:t xml:space="preserve">    </w:t>
      </w:r>
      <w:r w:rsidR="00042E28" w:rsidRPr="00042E28">
        <w:rPr>
          <w:rStyle w:val="HTMLCode"/>
          <w:rFonts w:eastAsiaTheme="majorEastAsia"/>
          <w:sz w:val="16"/>
        </w:rPr>
        <w:t xml:space="preserve">p = </w:t>
      </w:r>
      <w:proofErr w:type="gramStart"/>
      <w:r w:rsidR="00042E28" w:rsidRPr="00042E28">
        <w:rPr>
          <w:rStyle w:val="HTMLCode"/>
          <w:rFonts w:eastAsiaTheme="majorEastAsia"/>
          <w:sz w:val="16"/>
        </w:rPr>
        <w:t>Path(</w:t>
      </w:r>
      <w:proofErr w:type="gramEnd"/>
      <w:r w:rsidR="00042E28" w:rsidRPr="00042E28">
        <w:rPr>
          <w:rStyle w:val="HTMLCode"/>
          <w:rFonts w:eastAsiaTheme="majorEastAsia"/>
          <w:sz w:val="16"/>
        </w:rPr>
        <w:t>'secrets')</w:t>
      </w:r>
    </w:p>
    <w:p w:rsidR="00042E28" w:rsidRPr="00042E28" w:rsidRDefault="00042E28" w:rsidP="00042E28">
      <w:pPr>
        <w:pStyle w:val="HTMLPreformatted"/>
        <w:shd w:val="clear" w:color="auto" w:fill="DAE9F7" w:themeFill="text2" w:themeFillTint="1A"/>
        <w:rPr>
          <w:rStyle w:val="HTMLCode"/>
          <w:rFonts w:eastAsiaTheme="majorEastAsia"/>
          <w:sz w:val="16"/>
        </w:rPr>
      </w:pPr>
    </w:p>
    <w:p w:rsidR="00042E28" w:rsidRPr="00042E28" w:rsidRDefault="00EC78AD" w:rsidP="00042E28">
      <w:pPr>
        <w:pStyle w:val="HTMLPreformatted"/>
        <w:shd w:val="clear" w:color="auto" w:fill="DAE9F7" w:themeFill="text2" w:themeFillTint="1A"/>
        <w:rPr>
          <w:rStyle w:val="HTMLCode"/>
          <w:rFonts w:eastAsiaTheme="majorEastAsia"/>
          <w:sz w:val="16"/>
        </w:rPr>
      </w:pPr>
      <w:r>
        <w:rPr>
          <w:rStyle w:val="HTMLCode"/>
          <w:rFonts w:eastAsiaTheme="majorEastAsia"/>
          <w:sz w:val="16"/>
        </w:rPr>
        <w:t xml:space="preserve">    </w:t>
      </w:r>
      <w:proofErr w:type="gramStart"/>
      <w:r w:rsidR="00042E28" w:rsidRPr="00042E28">
        <w:rPr>
          <w:rStyle w:val="HTMLCode"/>
          <w:rFonts w:eastAsiaTheme="majorEastAsia"/>
          <w:sz w:val="16"/>
        </w:rPr>
        <w:t>private</w:t>
      </w:r>
      <w:proofErr w:type="gramEnd"/>
      <w:r w:rsidR="00042E28" w:rsidRPr="00042E28">
        <w:rPr>
          <w:rStyle w:val="HTMLCode"/>
          <w:rFonts w:eastAsiaTheme="majorEastAsia"/>
          <w:sz w:val="16"/>
        </w:rPr>
        <w:t xml:space="preserve"> = serialization.load_pem_private_key(</w:t>
      </w:r>
    </w:p>
    <w:p w:rsidR="00042E28" w:rsidRPr="00042E28" w:rsidRDefault="00042E28" w:rsidP="00042E28">
      <w:pPr>
        <w:pStyle w:val="HTMLPreformatted"/>
        <w:shd w:val="clear" w:color="auto" w:fill="DAE9F7" w:themeFill="text2" w:themeFillTint="1A"/>
        <w:rPr>
          <w:rStyle w:val="HTMLCode"/>
          <w:rFonts w:eastAsiaTheme="majorEastAsia"/>
          <w:sz w:val="16"/>
        </w:rPr>
      </w:pPr>
      <w:r w:rsidRPr="00042E28">
        <w:rPr>
          <w:rStyle w:val="HTMLCode"/>
          <w:rFonts w:eastAsiaTheme="majorEastAsia"/>
          <w:sz w:val="16"/>
        </w:rPr>
        <w:t xml:space="preserve">    </w:t>
      </w:r>
      <w:r w:rsidR="00EC78AD">
        <w:rPr>
          <w:rStyle w:val="HTMLCode"/>
          <w:rFonts w:eastAsiaTheme="majorEastAsia"/>
          <w:sz w:val="16"/>
        </w:rPr>
        <w:t xml:space="preserve">    </w:t>
      </w:r>
      <w:r w:rsidRPr="00042E28">
        <w:rPr>
          <w:rStyle w:val="HTMLCode"/>
          <w:rFonts w:eastAsiaTheme="majorEastAsia"/>
          <w:sz w:val="16"/>
        </w:rPr>
        <w:t>(</w:t>
      </w:r>
      <w:proofErr w:type="gramStart"/>
      <w:r w:rsidRPr="00042E28">
        <w:rPr>
          <w:rStyle w:val="HTMLCode"/>
          <w:rFonts w:eastAsiaTheme="majorEastAsia"/>
          <w:sz w:val="16"/>
        </w:rPr>
        <w:t>p</w:t>
      </w:r>
      <w:proofErr w:type="gramEnd"/>
      <w:r w:rsidRPr="00042E28">
        <w:rPr>
          <w:rStyle w:val="HTMLCode"/>
          <w:rFonts w:eastAsiaTheme="majorEastAsia"/>
          <w:sz w:val="16"/>
        </w:rPr>
        <w:t xml:space="preserve"> / 'jwt-private.pem').read_bytes(),</w:t>
      </w:r>
    </w:p>
    <w:p w:rsidR="00042E28" w:rsidRPr="00042E28" w:rsidRDefault="00042E28" w:rsidP="00042E28">
      <w:pPr>
        <w:pStyle w:val="HTMLPreformatted"/>
        <w:shd w:val="clear" w:color="auto" w:fill="DAE9F7" w:themeFill="text2" w:themeFillTint="1A"/>
        <w:rPr>
          <w:rStyle w:val="HTMLCode"/>
          <w:rFonts w:eastAsiaTheme="majorEastAsia"/>
          <w:sz w:val="16"/>
        </w:rPr>
      </w:pPr>
      <w:r w:rsidRPr="00042E28">
        <w:rPr>
          <w:rStyle w:val="HTMLCode"/>
          <w:rFonts w:eastAsiaTheme="majorEastAsia"/>
          <w:sz w:val="16"/>
        </w:rPr>
        <w:t xml:space="preserve">    </w:t>
      </w:r>
      <w:r w:rsidR="00EC78AD">
        <w:rPr>
          <w:rStyle w:val="HTMLCode"/>
          <w:rFonts w:eastAsiaTheme="majorEastAsia"/>
          <w:sz w:val="16"/>
        </w:rPr>
        <w:t xml:space="preserve">    </w:t>
      </w:r>
      <w:proofErr w:type="gramStart"/>
      <w:r w:rsidRPr="00042E28">
        <w:rPr>
          <w:rStyle w:val="HTMLCode"/>
          <w:rFonts w:eastAsiaTheme="majorEastAsia"/>
          <w:sz w:val="16"/>
        </w:rPr>
        <w:t>password=</w:t>
      </w:r>
      <w:proofErr w:type="gramEnd"/>
      <w:r w:rsidRPr="00042E28">
        <w:rPr>
          <w:rStyle w:val="HTMLCode"/>
          <w:rFonts w:eastAsiaTheme="majorEastAsia"/>
          <w:sz w:val="16"/>
        </w:rPr>
        <w:t>None</w:t>
      </w:r>
    </w:p>
    <w:p w:rsidR="00042E28" w:rsidRPr="00042E28" w:rsidRDefault="00EC78AD" w:rsidP="00042E28">
      <w:pPr>
        <w:pStyle w:val="HTMLPreformatted"/>
        <w:shd w:val="clear" w:color="auto" w:fill="DAE9F7" w:themeFill="text2" w:themeFillTint="1A"/>
        <w:rPr>
          <w:rStyle w:val="HTMLCode"/>
          <w:rFonts w:eastAsiaTheme="majorEastAsia"/>
          <w:sz w:val="16"/>
        </w:rPr>
      </w:pPr>
      <w:r>
        <w:rPr>
          <w:rStyle w:val="HTMLCode"/>
          <w:rFonts w:eastAsiaTheme="majorEastAsia"/>
          <w:sz w:val="16"/>
        </w:rPr>
        <w:t xml:space="preserve">    </w:t>
      </w:r>
      <w:r w:rsidR="00042E28" w:rsidRPr="00042E28">
        <w:rPr>
          <w:rStyle w:val="HTMLCode"/>
          <w:rFonts w:eastAsiaTheme="majorEastAsia"/>
          <w:sz w:val="16"/>
        </w:rPr>
        <w:t>)</w:t>
      </w:r>
    </w:p>
    <w:p w:rsidR="00042E28" w:rsidRPr="00042E28" w:rsidRDefault="00042E28" w:rsidP="00042E28">
      <w:pPr>
        <w:pStyle w:val="HTMLPreformatted"/>
        <w:shd w:val="clear" w:color="auto" w:fill="DAE9F7" w:themeFill="text2" w:themeFillTint="1A"/>
        <w:rPr>
          <w:rStyle w:val="HTMLCode"/>
          <w:rFonts w:eastAsiaTheme="majorEastAsia"/>
          <w:sz w:val="16"/>
        </w:rPr>
      </w:pPr>
    </w:p>
    <w:p w:rsidR="00042E28" w:rsidRPr="00042E28" w:rsidRDefault="00EC78AD" w:rsidP="00042E28">
      <w:pPr>
        <w:pStyle w:val="HTMLPreformatted"/>
        <w:shd w:val="clear" w:color="auto" w:fill="DAE9F7" w:themeFill="text2" w:themeFillTint="1A"/>
        <w:rPr>
          <w:rStyle w:val="HTMLCode"/>
          <w:rFonts w:eastAsiaTheme="majorEastAsia"/>
          <w:sz w:val="16"/>
        </w:rPr>
      </w:pPr>
      <w:r>
        <w:rPr>
          <w:rStyle w:val="HTMLCode"/>
          <w:rFonts w:eastAsiaTheme="majorEastAsia"/>
          <w:sz w:val="16"/>
        </w:rPr>
        <w:t xml:space="preserve">    </w:t>
      </w:r>
      <w:proofErr w:type="gramStart"/>
      <w:r w:rsidR="00042E28" w:rsidRPr="00042E28">
        <w:rPr>
          <w:rStyle w:val="HTMLCode"/>
          <w:rFonts w:eastAsiaTheme="majorEastAsia"/>
          <w:sz w:val="16"/>
        </w:rPr>
        <w:t>public</w:t>
      </w:r>
      <w:proofErr w:type="gramEnd"/>
      <w:r w:rsidR="00042E28" w:rsidRPr="00042E28">
        <w:rPr>
          <w:rStyle w:val="HTMLCode"/>
          <w:rFonts w:eastAsiaTheme="majorEastAsia"/>
          <w:sz w:val="16"/>
        </w:rPr>
        <w:t xml:space="preserve"> = serialization.load_pem_public_key(</w:t>
      </w:r>
    </w:p>
    <w:p w:rsidR="00042E28" w:rsidRPr="00042E28" w:rsidRDefault="00042E28" w:rsidP="00042E28">
      <w:pPr>
        <w:pStyle w:val="HTMLPreformatted"/>
        <w:shd w:val="clear" w:color="auto" w:fill="DAE9F7" w:themeFill="text2" w:themeFillTint="1A"/>
        <w:rPr>
          <w:rStyle w:val="HTMLCode"/>
          <w:rFonts w:eastAsiaTheme="majorEastAsia"/>
          <w:sz w:val="16"/>
        </w:rPr>
      </w:pPr>
      <w:r w:rsidRPr="00042E28">
        <w:rPr>
          <w:rStyle w:val="HTMLCode"/>
          <w:rFonts w:eastAsiaTheme="majorEastAsia"/>
          <w:sz w:val="16"/>
        </w:rPr>
        <w:t xml:space="preserve">    </w:t>
      </w:r>
      <w:r w:rsidR="00EC78AD">
        <w:rPr>
          <w:rStyle w:val="HTMLCode"/>
          <w:rFonts w:eastAsiaTheme="majorEastAsia"/>
          <w:sz w:val="16"/>
        </w:rPr>
        <w:t xml:space="preserve">    </w:t>
      </w:r>
      <w:r w:rsidRPr="00042E28">
        <w:rPr>
          <w:rStyle w:val="HTMLCode"/>
          <w:rFonts w:eastAsiaTheme="majorEastAsia"/>
          <w:sz w:val="16"/>
        </w:rPr>
        <w:t>(</w:t>
      </w:r>
      <w:proofErr w:type="gramStart"/>
      <w:r w:rsidRPr="00042E28">
        <w:rPr>
          <w:rStyle w:val="HTMLCode"/>
          <w:rFonts w:eastAsiaTheme="majorEastAsia"/>
          <w:sz w:val="16"/>
        </w:rPr>
        <w:t>p</w:t>
      </w:r>
      <w:proofErr w:type="gramEnd"/>
      <w:r w:rsidRPr="00042E28">
        <w:rPr>
          <w:rStyle w:val="HTMLCode"/>
          <w:rFonts w:eastAsiaTheme="majorEastAsia"/>
          <w:sz w:val="16"/>
        </w:rPr>
        <w:t xml:space="preserve"> / 'jwt-public.pem').read_bytes()</w:t>
      </w:r>
    </w:p>
    <w:p w:rsidR="00042E28" w:rsidRPr="00042E28" w:rsidRDefault="00EC78AD" w:rsidP="00042E28">
      <w:pPr>
        <w:pStyle w:val="HTMLPreformatted"/>
        <w:shd w:val="clear" w:color="auto" w:fill="DAE9F7" w:themeFill="text2" w:themeFillTint="1A"/>
        <w:rPr>
          <w:rStyle w:val="HTMLCode"/>
          <w:rFonts w:eastAsiaTheme="majorEastAsia"/>
          <w:sz w:val="16"/>
        </w:rPr>
      </w:pPr>
      <w:r>
        <w:rPr>
          <w:rStyle w:val="HTMLCode"/>
          <w:rFonts w:eastAsiaTheme="majorEastAsia"/>
          <w:sz w:val="16"/>
        </w:rPr>
        <w:t xml:space="preserve">    </w:t>
      </w:r>
      <w:r w:rsidR="00042E28" w:rsidRPr="00042E28">
        <w:rPr>
          <w:rStyle w:val="HTMLCode"/>
          <w:rFonts w:eastAsiaTheme="majorEastAsia"/>
          <w:sz w:val="16"/>
        </w:rPr>
        <w:t>)</w:t>
      </w:r>
    </w:p>
    <w:p w:rsidR="00042E28" w:rsidRPr="00042E28" w:rsidRDefault="00042E28" w:rsidP="00042E28">
      <w:pPr>
        <w:pStyle w:val="HTMLPreformatted"/>
        <w:shd w:val="clear" w:color="auto" w:fill="DAE9F7" w:themeFill="text2" w:themeFillTint="1A"/>
        <w:rPr>
          <w:rStyle w:val="HTMLCode"/>
          <w:rFonts w:eastAsiaTheme="majorEastAsia"/>
          <w:sz w:val="16"/>
        </w:rPr>
      </w:pPr>
    </w:p>
    <w:p w:rsidR="00042E28" w:rsidRPr="00042E28" w:rsidRDefault="00EC78AD" w:rsidP="00042E28">
      <w:pPr>
        <w:pStyle w:val="HTMLPreformatted"/>
        <w:shd w:val="clear" w:color="auto" w:fill="DAE9F7" w:themeFill="text2" w:themeFillTint="1A"/>
        <w:rPr>
          <w:rStyle w:val="HTMLCode"/>
          <w:rFonts w:eastAsiaTheme="majorEastAsia"/>
          <w:sz w:val="16"/>
        </w:rPr>
      </w:pPr>
      <w:r>
        <w:rPr>
          <w:rStyle w:val="HTMLCode"/>
          <w:rFonts w:eastAsiaTheme="majorEastAsia"/>
          <w:sz w:val="16"/>
        </w:rPr>
        <w:t xml:space="preserve">    </w:t>
      </w:r>
      <w:proofErr w:type="gramStart"/>
      <w:r w:rsidR="00042E28" w:rsidRPr="00042E28">
        <w:rPr>
          <w:rStyle w:val="HTMLCode"/>
          <w:rFonts w:eastAsiaTheme="majorEastAsia"/>
          <w:sz w:val="16"/>
        </w:rPr>
        <w:t>assert</w:t>
      </w:r>
      <w:proofErr w:type="gramEnd"/>
      <w:r w:rsidR="00042E28" w:rsidRPr="00042E28">
        <w:rPr>
          <w:rStyle w:val="HTMLCode"/>
          <w:rFonts w:eastAsiaTheme="majorEastAsia"/>
          <w:sz w:val="16"/>
        </w:rPr>
        <w:t xml:space="preserve"> (</w:t>
      </w:r>
    </w:p>
    <w:p w:rsidR="00042E28" w:rsidRPr="00042E28" w:rsidRDefault="00042E28" w:rsidP="00042E28">
      <w:pPr>
        <w:pStyle w:val="HTMLPreformatted"/>
        <w:shd w:val="clear" w:color="auto" w:fill="DAE9F7" w:themeFill="text2" w:themeFillTint="1A"/>
        <w:rPr>
          <w:rStyle w:val="HTMLCode"/>
          <w:rFonts w:eastAsiaTheme="majorEastAsia"/>
          <w:sz w:val="16"/>
        </w:rPr>
      </w:pPr>
      <w:r w:rsidRPr="00042E28">
        <w:rPr>
          <w:rStyle w:val="HTMLCode"/>
          <w:rFonts w:eastAsiaTheme="majorEastAsia"/>
          <w:sz w:val="16"/>
        </w:rPr>
        <w:t xml:space="preserve">    </w:t>
      </w:r>
      <w:r w:rsidR="00EC78AD">
        <w:rPr>
          <w:rStyle w:val="HTMLCode"/>
          <w:rFonts w:eastAsiaTheme="majorEastAsia"/>
          <w:sz w:val="16"/>
        </w:rPr>
        <w:t xml:space="preserve">    </w:t>
      </w:r>
      <w:r w:rsidRPr="00042E28">
        <w:rPr>
          <w:rStyle w:val="HTMLCode"/>
          <w:rFonts w:eastAsiaTheme="majorEastAsia"/>
          <w:sz w:val="16"/>
        </w:rPr>
        <w:t>private.public_</w:t>
      </w:r>
      <w:proofErr w:type="gramStart"/>
      <w:r w:rsidRPr="00042E28">
        <w:rPr>
          <w:rStyle w:val="HTMLCode"/>
          <w:rFonts w:eastAsiaTheme="majorEastAsia"/>
          <w:sz w:val="16"/>
        </w:rPr>
        <w:t>key(</w:t>
      </w:r>
      <w:proofErr w:type="gramEnd"/>
      <w:r w:rsidRPr="00042E28">
        <w:rPr>
          <w:rStyle w:val="HTMLCode"/>
          <w:rFonts w:eastAsiaTheme="majorEastAsia"/>
          <w:sz w:val="16"/>
        </w:rPr>
        <w:t>).public_numbers()</w:t>
      </w:r>
    </w:p>
    <w:p w:rsidR="00042E28" w:rsidRPr="00042E28" w:rsidRDefault="00042E28" w:rsidP="00042E28">
      <w:pPr>
        <w:pStyle w:val="HTMLPreformatted"/>
        <w:shd w:val="clear" w:color="auto" w:fill="DAE9F7" w:themeFill="text2" w:themeFillTint="1A"/>
        <w:rPr>
          <w:rStyle w:val="HTMLCode"/>
          <w:rFonts w:eastAsiaTheme="majorEastAsia"/>
          <w:sz w:val="16"/>
        </w:rPr>
      </w:pPr>
      <w:r w:rsidRPr="00042E28">
        <w:rPr>
          <w:rStyle w:val="HTMLCode"/>
          <w:rFonts w:eastAsiaTheme="majorEastAsia"/>
          <w:sz w:val="16"/>
        </w:rPr>
        <w:t xml:space="preserve">    </w:t>
      </w:r>
      <w:r w:rsidR="00EC78AD">
        <w:rPr>
          <w:rStyle w:val="HTMLCode"/>
          <w:rFonts w:eastAsiaTheme="majorEastAsia"/>
          <w:sz w:val="16"/>
        </w:rPr>
        <w:t xml:space="preserve">    </w:t>
      </w:r>
      <w:r w:rsidRPr="00042E28">
        <w:rPr>
          <w:rStyle w:val="HTMLCode"/>
          <w:rFonts w:eastAsiaTheme="majorEastAsia"/>
          <w:sz w:val="16"/>
        </w:rPr>
        <w:t>== public.public_</w:t>
      </w:r>
      <w:proofErr w:type="gramStart"/>
      <w:r w:rsidRPr="00042E28">
        <w:rPr>
          <w:rStyle w:val="HTMLCode"/>
          <w:rFonts w:eastAsiaTheme="majorEastAsia"/>
          <w:sz w:val="16"/>
        </w:rPr>
        <w:t>numbers()</w:t>
      </w:r>
      <w:proofErr w:type="gramEnd"/>
    </w:p>
    <w:p w:rsidR="00042E28" w:rsidRPr="00042E28" w:rsidRDefault="00EC78AD" w:rsidP="00042E28">
      <w:pPr>
        <w:pStyle w:val="HTMLPreformatted"/>
        <w:shd w:val="clear" w:color="auto" w:fill="DAE9F7" w:themeFill="text2" w:themeFillTint="1A"/>
        <w:rPr>
          <w:rStyle w:val="HTMLCode"/>
          <w:rFonts w:eastAsiaTheme="majorEastAsia"/>
          <w:sz w:val="16"/>
        </w:rPr>
      </w:pPr>
      <w:r>
        <w:rPr>
          <w:rStyle w:val="HTMLCode"/>
          <w:rFonts w:eastAsiaTheme="majorEastAsia"/>
          <w:sz w:val="16"/>
        </w:rPr>
        <w:t xml:space="preserve">    </w:t>
      </w:r>
      <w:r w:rsidR="00042E28" w:rsidRPr="00042E28">
        <w:rPr>
          <w:rStyle w:val="HTMLCode"/>
          <w:rFonts w:eastAsiaTheme="majorEastAsia"/>
          <w:sz w:val="16"/>
        </w:rPr>
        <w:t>), 'FAILED: RSA keys do not match'</w:t>
      </w:r>
    </w:p>
    <w:p w:rsidR="00042E28" w:rsidRPr="00042E28" w:rsidRDefault="00042E28" w:rsidP="00042E28">
      <w:pPr>
        <w:pStyle w:val="HTMLPreformatted"/>
        <w:shd w:val="clear" w:color="auto" w:fill="DAE9F7" w:themeFill="text2" w:themeFillTint="1A"/>
        <w:rPr>
          <w:rStyle w:val="HTMLCode"/>
          <w:rFonts w:eastAsiaTheme="majorEastAsia"/>
          <w:sz w:val="16"/>
        </w:rPr>
      </w:pPr>
    </w:p>
    <w:p w:rsidR="00042E28" w:rsidRPr="00042E28" w:rsidRDefault="00EC78AD" w:rsidP="00042E28">
      <w:pPr>
        <w:pStyle w:val="HTMLPreformatted"/>
        <w:shd w:val="clear" w:color="auto" w:fill="DAE9F7" w:themeFill="text2" w:themeFillTint="1A"/>
        <w:rPr>
          <w:rStyle w:val="HTMLCode"/>
          <w:rFonts w:eastAsiaTheme="majorEastAsia"/>
          <w:sz w:val="16"/>
        </w:rPr>
      </w:pPr>
      <w:r>
        <w:rPr>
          <w:rStyle w:val="HTMLCode"/>
          <w:rFonts w:eastAsiaTheme="majorEastAsia"/>
          <w:sz w:val="16"/>
        </w:rPr>
        <w:t xml:space="preserve">    </w:t>
      </w:r>
      <w:proofErr w:type="gramStart"/>
      <w:r w:rsidR="00042E28" w:rsidRPr="00042E28">
        <w:rPr>
          <w:rStyle w:val="HTMLCode"/>
          <w:rFonts w:eastAsiaTheme="majorEastAsia"/>
          <w:sz w:val="16"/>
        </w:rPr>
        <w:t>print(</w:t>
      </w:r>
      <w:proofErr w:type="gramEnd"/>
      <w:r w:rsidR="00042E28" w:rsidRPr="00042E28">
        <w:rPr>
          <w:rStyle w:val="HTMLCode"/>
          <w:rFonts w:eastAsiaTheme="majorEastAsia"/>
          <w:sz w:val="16"/>
        </w:rPr>
        <w:t>'SUCCESS: RSA private and public keys match')</w:t>
      </w:r>
    </w:p>
    <w:p w:rsidR="00042E28" w:rsidRPr="00042E28" w:rsidRDefault="00042E28" w:rsidP="00042E28">
      <w:pPr>
        <w:pStyle w:val="HTMLPreformatted"/>
        <w:shd w:val="clear" w:color="auto" w:fill="DAE9F7" w:themeFill="text2" w:themeFillTint="1A"/>
        <w:rPr>
          <w:rStyle w:val="HTMLCode"/>
          <w:rFonts w:eastAsiaTheme="majorEastAsia"/>
          <w:sz w:val="16"/>
        </w:rPr>
      </w:pPr>
      <w:r w:rsidRPr="00042E28">
        <w:rPr>
          <w:rStyle w:val="HTMLCode"/>
          <w:rFonts w:eastAsiaTheme="majorEastAsia"/>
          <w:sz w:val="16"/>
        </w:rPr>
        <w:t>"</w:t>
      </w:r>
    </w:p>
    <w:p w:rsidR="00CE7821" w:rsidRPr="00EC74C3" w:rsidRDefault="00CE7821" w:rsidP="00EC74C3">
      <w:pPr>
        <w:spacing w:after="0" w:line="240" w:lineRule="auto"/>
        <w:jc w:val="both"/>
        <w:rPr>
          <w:sz w:val="18"/>
        </w:rPr>
      </w:pPr>
      <w:r w:rsidRPr="00EC74C3">
        <w:rPr>
          <w:sz w:val="18"/>
        </w:rPr>
        <w:t>Expected:</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SUCCESS: RSA private and public keys match</w:t>
      </w:r>
    </w:p>
    <w:p w:rsidR="00CE7821" w:rsidRPr="00EC74C3" w:rsidRDefault="00CE7821" w:rsidP="00EC74C3">
      <w:pPr>
        <w:spacing w:after="0" w:line="240" w:lineRule="auto"/>
        <w:jc w:val="both"/>
        <w:rPr>
          <w:sz w:val="18"/>
        </w:rPr>
      </w:pPr>
      <w:r w:rsidRPr="00EC74C3">
        <w:rPr>
          <w:sz w:val="18"/>
        </w:rPr>
        <w:t>This test checks the key pair without displaying any private-key material.</w:t>
      </w:r>
    </w:p>
    <w:p w:rsidR="00CE7821" w:rsidRDefault="00CE7821" w:rsidP="00775F1C">
      <w:pPr>
        <w:pStyle w:val="Heading5"/>
        <w:spacing w:before="0" w:after="0" w:line="240" w:lineRule="auto"/>
      </w:pPr>
      <w:r>
        <w:t>Check Windows file permissions</w:t>
      </w:r>
    </w:p>
    <w:p w:rsidR="00CE7821" w:rsidRPr="00EC74C3" w:rsidRDefault="00CE7821" w:rsidP="00EC74C3">
      <w:pPr>
        <w:spacing w:after="0" w:line="240" w:lineRule="auto"/>
        <w:jc w:val="both"/>
        <w:rPr>
          <w:sz w:val="18"/>
        </w:rPr>
      </w:pPr>
      <w:r w:rsidRPr="00EC74C3">
        <w:rPr>
          <w:sz w:val="18"/>
        </w:rPr>
        <w:t>Because your local private PEM file is unencrypted, also inspect its Windows permissions:</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icacls</w:t>
      </w:r>
      <w:proofErr w:type="gramEnd"/>
      <w:r w:rsidRPr="00EC74C3">
        <w:rPr>
          <w:rStyle w:val="HTMLCode"/>
          <w:rFonts w:eastAsiaTheme="majorEastAsia"/>
          <w:sz w:val="16"/>
        </w:rPr>
        <w:t xml:space="preserve"> .\secrets\jwt-private.pem</w:t>
      </w:r>
    </w:p>
    <w:p w:rsidR="00CE7821" w:rsidRPr="00EC74C3" w:rsidRDefault="00CE7821" w:rsidP="00EC74C3">
      <w:pPr>
        <w:spacing w:after="0" w:line="240" w:lineRule="auto"/>
        <w:jc w:val="both"/>
        <w:rPr>
          <w:sz w:val="18"/>
        </w:rPr>
      </w:pPr>
      <w:r w:rsidRPr="00EC74C3">
        <w:rPr>
          <w:sz w:val="18"/>
        </w:rPr>
        <w:t xml:space="preserve">Review which Windows accounts or groups have read access. The file should be restricted to the authorized development identity and necessary administrative or system accounts. If broad groups such as </w:t>
      </w:r>
      <w:proofErr w:type="gramStart"/>
      <w:r w:rsidRPr="00EC74C3">
        <w:rPr>
          <w:sz w:val="18"/>
        </w:rPr>
        <w:t>Everyone</w:t>
      </w:r>
      <w:proofErr w:type="gramEnd"/>
      <w:r w:rsidRPr="00EC74C3">
        <w:rPr>
          <w:sz w:val="18"/>
        </w:rPr>
        <w:t xml:space="preserve"> or ordinary unrelated users can read it, tighten the ACLs before using the key; do not blindly remove inherited permissions that might be required by your Windows environment.</w:t>
      </w:r>
    </w:p>
    <w:p w:rsidR="00CE7821" w:rsidRPr="00EC74C3" w:rsidRDefault="00CE7821" w:rsidP="00EC74C3">
      <w:pPr>
        <w:spacing w:after="0" w:line="240" w:lineRule="auto"/>
        <w:jc w:val="both"/>
        <w:rPr>
          <w:sz w:val="18"/>
        </w:rPr>
      </w:pPr>
      <w:r w:rsidRPr="00EC74C3">
        <w:rPr>
          <w:sz w:val="18"/>
        </w:rPr>
        <w:t>A correctly configured .gitignore does not replace Windows file permissions. They protect against different risks.</w:t>
      </w:r>
    </w:p>
    <w:p w:rsidR="00CE7821" w:rsidRDefault="00CE7821" w:rsidP="00775F1C">
      <w:pPr>
        <w:pStyle w:val="Heading5"/>
        <w:spacing w:before="0" w:after="0" w:line="240" w:lineRule="auto"/>
      </w:pPr>
      <w:r>
        <w:t xml:space="preserve">8. Step K.2.7 — </w:t>
      </w:r>
      <w:proofErr w:type="gramStart"/>
      <w:r>
        <w:t>Finally</w:t>
      </w:r>
      <w:proofErr w:type="gramEnd"/>
      <w:r>
        <w:t>, verify that Git is excluding your keys</w:t>
      </w:r>
    </w:p>
    <w:p w:rsidR="00CE7821" w:rsidRPr="00EC74C3" w:rsidRDefault="00CE7821" w:rsidP="00EC74C3">
      <w:pPr>
        <w:spacing w:after="0" w:line="240" w:lineRule="auto"/>
        <w:jc w:val="both"/>
        <w:rPr>
          <w:sz w:val="18"/>
        </w:rPr>
      </w:pPr>
      <w:r w:rsidRPr="00EC74C3">
        <w:rPr>
          <w:sz w:val="18"/>
        </w:rPr>
        <w:t>After generating the files, run:</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Set-Location "D:\RedDust\reddust-auth-api"</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git</w:t>
      </w:r>
      <w:proofErr w:type="gramEnd"/>
      <w:r w:rsidRPr="00EC74C3">
        <w:rPr>
          <w:rStyle w:val="HTMLCode"/>
          <w:rFonts w:eastAsiaTheme="majorEastAsia"/>
          <w:sz w:val="16"/>
        </w:rPr>
        <w:t xml:space="preserve"> check-ignore -v secrets/jwt-private.pem</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lastRenderedPageBreak/>
        <w:t>git</w:t>
      </w:r>
      <w:proofErr w:type="gramEnd"/>
      <w:r w:rsidRPr="00EC74C3">
        <w:rPr>
          <w:rStyle w:val="HTMLCode"/>
          <w:rFonts w:eastAsiaTheme="majorEastAsia"/>
          <w:sz w:val="16"/>
        </w:rPr>
        <w:t xml:space="preserve"> check-ignore -v secrets/jwt-public.pem</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git</w:t>
      </w:r>
      <w:proofErr w:type="gramEnd"/>
      <w:r w:rsidRPr="00EC74C3">
        <w:rPr>
          <w:rStyle w:val="HTMLCode"/>
          <w:rFonts w:eastAsiaTheme="majorEastAsia"/>
          <w:sz w:val="16"/>
        </w:rPr>
        <w:t xml:space="preserve"> ls-files -- secrets/</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git</w:t>
      </w:r>
      <w:proofErr w:type="gramEnd"/>
      <w:r w:rsidRPr="00EC74C3">
        <w:rPr>
          <w:rStyle w:val="HTMLCode"/>
          <w:rFonts w:eastAsiaTheme="majorEastAsia"/>
          <w:sz w:val="16"/>
        </w:rPr>
        <w:t xml:space="preserve"> status --short</w:t>
      </w:r>
    </w:p>
    <w:p w:rsidR="00CE7821" w:rsidRPr="00EC74C3" w:rsidRDefault="00CE7821" w:rsidP="00EC74C3">
      <w:pPr>
        <w:spacing w:after="0" w:line="240" w:lineRule="auto"/>
        <w:jc w:val="both"/>
        <w:rPr>
          <w:sz w:val="18"/>
        </w:rPr>
      </w:pPr>
      <w:r w:rsidRPr="00EC74C3">
        <w:rPr>
          <w:sz w:val="18"/>
        </w:rPr>
        <w:t>The acceptance criteria are:</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2547"/>
        <w:gridCol w:w="4394"/>
      </w:tblGrid>
      <w:tr w:rsidR="00CE7821" w:rsidRPr="008F4239" w:rsidTr="008F4239">
        <w:trPr>
          <w:tblCellSpacing w:w="15" w:type="dxa"/>
        </w:trPr>
        <w:tc>
          <w:tcPr>
            <w:tcW w:w="2502" w:type="dxa"/>
            <w:shd w:val="clear" w:color="auto" w:fill="153D63" w:themeFill="text2" w:themeFillTint="E6"/>
            <w:vAlign w:val="center"/>
            <w:hideMark/>
          </w:tcPr>
          <w:p w:rsidR="00CE7821" w:rsidRPr="008F4239" w:rsidRDefault="00CE7821">
            <w:pPr>
              <w:pStyle w:val="NormalWeb"/>
              <w:jc w:val="center"/>
              <w:rPr>
                <w:rFonts w:ascii="Calibri Light" w:hAnsi="Calibri Light" w:cs="Calibri Light"/>
                <w:b/>
                <w:bCs/>
                <w:sz w:val="16"/>
              </w:rPr>
            </w:pPr>
            <w:r w:rsidRPr="008F4239">
              <w:rPr>
                <w:rFonts w:ascii="Calibri Light" w:hAnsi="Calibri Light" w:cs="Calibri Light"/>
                <w:b/>
                <w:bCs/>
                <w:sz w:val="16"/>
              </w:rPr>
              <w:t>Check</w:t>
            </w:r>
          </w:p>
        </w:tc>
        <w:tc>
          <w:tcPr>
            <w:tcW w:w="4349" w:type="dxa"/>
            <w:shd w:val="clear" w:color="auto" w:fill="153D63" w:themeFill="text2" w:themeFillTint="E6"/>
            <w:vAlign w:val="center"/>
            <w:hideMark/>
          </w:tcPr>
          <w:p w:rsidR="00CE7821" w:rsidRPr="008F4239" w:rsidRDefault="00CE7821">
            <w:pPr>
              <w:pStyle w:val="NormalWeb"/>
              <w:jc w:val="center"/>
              <w:rPr>
                <w:rFonts w:ascii="Calibri Light" w:hAnsi="Calibri Light" w:cs="Calibri Light"/>
                <w:b/>
                <w:bCs/>
                <w:sz w:val="16"/>
              </w:rPr>
            </w:pPr>
            <w:r w:rsidRPr="008F4239">
              <w:rPr>
                <w:rFonts w:ascii="Calibri Light" w:hAnsi="Calibri Light" w:cs="Calibri Light"/>
                <w:b/>
                <w:bCs/>
                <w:sz w:val="16"/>
              </w:rPr>
              <w:t>Expected outcome</w:t>
            </w:r>
          </w:p>
        </w:tc>
      </w:tr>
      <w:tr w:rsidR="00CE7821" w:rsidRPr="008F4239" w:rsidTr="008F4239">
        <w:trPr>
          <w:tblCellSpacing w:w="15" w:type="dxa"/>
        </w:trPr>
        <w:tc>
          <w:tcPr>
            <w:tcW w:w="2502" w:type="dxa"/>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Private key ignore rule</w:t>
            </w:r>
          </w:p>
        </w:tc>
        <w:tc>
          <w:tcPr>
            <w:tcW w:w="4349" w:type="dxa"/>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Style w:val="HTMLCode"/>
                <w:rFonts w:ascii="Calibri Light" w:eastAsiaTheme="majorEastAsia" w:hAnsi="Calibri Light" w:cs="Calibri Light"/>
                <w:sz w:val="16"/>
              </w:rPr>
              <w:t>.gitignore</w:t>
            </w:r>
            <w:r w:rsidRPr="008F4239">
              <w:rPr>
                <w:rFonts w:ascii="Calibri Light" w:hAnsi="Calibri Light" w:cs="Calibri Light"/>
                <w:sz w:val="16"/>
              </w:rPr>
              <w:t xml:space="preserve"> rule displayed</w:t>
            </w:r>
          </w:p>
        </w:tc>
      </w:tr>
      <w:tr w:rsidR="00CE7821" w:rsidRPr="008F4239" w:rsidTr="008F4239">
        <w:trPr>
          <w:tblCellSpacing w:w="15" w:type="dxa"/>
        </w:trPr>
        <w:tc>
          <w:tcPr>
            <w:tcW w:w="2502" w:type="dxa"/>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Public key ignore rule</w:t>
            </w:r>
          </w:p>
        </w:tc>
        <w:tc>
          <w:tcPr>
            <w:tcW w:w="4349" w:type="dxa"/>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Style w:val="HTMLCode"/>
                <w:rFonts w:ascii="Calibri Light" w:eastAsiaTheme="majorEastAsia" w:hAnsi="Calibri Light" w:cs="Calibri Light"/>
                <w:sz w:val="16"/>
              </w:rPr>
              <w:t>.gitignore</w:t>
            </w:r>
            <w:r w:rsidRPr="008F4239">
              <w:rPr>
                <w:rFonts w:ascii="Calibri Light" w:hAnsi="Calibri Light" w:cs="Calibri Light"/>
                <w:sz w:val="16"/>
              </w:rPr>
              <w:t xml:space="preserve"> rule displayed</w:t>
            </w:r>
          </w:p>
        </w:tc>
      </w:tr>
      <w:tr w:rsidR="00CE7821" w:rsidRPr="008F4239" w:rsidTr="008F4239">
        <w:trPr>
          <w:tblCellSpacing w:w="15" w:type="dxa"/>
        </w:trPr>
        <w:tc>
          <w:tcPr>
            <w:tcW w:w="2502" w:type="dxa"/>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Already tracked secret files</w:t>
            </w:r>
          </w:p>
        </w:tc>
        <w:tc>
          <w:tcPr>
            <w:tcW w:w="4349" w:type="dxa"/>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Style w:val="HTMLCode"/>
                <w:rFonts w:ascii="Calibri Light" w:eastAsiaTheme="majorEastAsia" w:hAnsi="Calibri Light" w:cs="Calibri Light"/>
                <w:sz w:val="16"/>
              </w:rPr>
              <w:t>git ls-files -- secrets/</w:t>
            </w:r>
            <w:r w:rsidRPr="008F4239">
              <w:rPr>
                <w:rFonts w:ascii="Calibri Light" w:hAnsi="Calibri Light" w:cs="Calibri Light"/>
                <w:sz w:val="16"/>
              </w:rPr>
              <w:t xml:space="preserve"> returns nothing</w:t>
            </w:r>
          </w:p>
        </w:tc>
      </w:tr>
      <w:tr w:rsidR="00CE7821" w:rsidRPr="008F4239" w:rsidTr="008F4239">
        <w:trPr>
          <w:tblCellSpacing w:w="15" w:type="dxa"/>
        </w:trPr>
        <w:tc>
          <w:tcPr>
            <w:tcW w:w="2502" w:type="dxa"/>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Git working-tree status</w:t>
            </w:r>
          </w:p>
        </w:tc>
        <w:tc>
          <w:tcPr>
            <w:tcW w:w="4349" w:type="dxa"/>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No generated secret files listed for addition or commit</w:t>
            </w:r>
          </w:p>
        </w:tc>
      </w:tr>
      <w:tr w:rsidR="00CE7821" w:rsidRPr="008F4239" w:rsidTr="008F4239">
        <w:trPr>
          <w:tblCellSpacing w:w="15" w:type="dxa"/>
        </w:trPr>
        <w:tc>
          <w:tcPr>
            <w:tcW w:w="2502" w:type="dxa"/>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Existing key material</w:t>
            </w:r>
          </w:p>
        </w:tc>
        <w:tc>
          <w:tcPr>
            <w:tcW w:w="4349" w:type="dxa"/>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Both PEM files exist and match</w:t>
            </w:r>
          </w:p>
        </w:tc>
      </w:tr>
    </w:tbl>
    <w:p w:rsidR="00CE7821" w:rsidRPr="00EC74C3" w:rsidRDefault="00CE7821" w:rsidP="00EC74C3">
      <w:pPr>
        <w:spacing w:after="0" w:line="240" w:lineRule="auto"/>
        <w:jc w:val="both"/>
        <w:rPr>
          <w:sz w:val="18"/>
        </w:rPr>
      </w:pPr>
      <w:r w:rsidRPr="00EC74C3">
        <w:rPr>
          <w:sz w:val="18"/>
        </w:rPr>
        <w:t>If the repository has not yet been initialized with git init, the Git commands may report that it is not a repository. In that case, the .gitignore rules can still be prepared, but Git protection has not yet been verified; repeat these checks when the repository is initialized.</w:t>
      </w:r>
    </w:p>
    <w:p w:rsidR="00CE7821" w:rsidRDefault="00CE7821" w:rsidP="00B45DD6">
      <w:pPr>
        <w:pStyle w:val="Heading5"/>
        <w:spacing w:before="0" w:after="0" w:line="240" w:lineRule="auto"/>
      </w:pPr>
      <w:r>
        <w:t>Will Git automatically commit these files?</w:t>
      </w:r>
    </w:p>
    <w:p w:rsidR="00CE7821" w:rsidRPr="00EC74C3" w:rsidRDefault="00CE7821" w:rsidP="00EC74C3">
      <w:pPr>
        <w:spacing w:after="0" w:line="240" w:lineRule="auto"/>
        <w:jc w:val="both"/>
        <w:rPr>
          <w:sz w:val="18"/>
        </w:rPr>
      </w:pPr>
      <w:r w:rsidRPr="00EC74C3">
        <w:rPr>
          <w:sz w:val="18"/>
        </w:rPr>
        <w:t>No. Git does not automatically commit new files merely because you created or ran them in VS Code.</w:t>
      </w:r>
    </w:p>
    <w:p w:rsidR="00CE7821" w:rsidRPr="00EC74C3" w:rsidRDefault="00CE7821" w:rsidP="00EC74C3">
      <w:pPr>
        <w:spacing w:after="0" w:line="240" w:lineRule="auto"/>
        <w:jc w:val="both"/>
        <w:rPr>
          <w:sz w:val="18"/>
        </w:rPr>
      </w:pPr>
      <w:r w:rsidRPr="00EC74C3">
        <w:rPr>
          <w:sz w:val="18"/>
        </w:rPr>
        <w:t>Normally a file enters Git history through a deliberate staging and commit operation, such as:</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git</w:t>
      </w:r>
      <w:proofErr w:type="gramEnd"/>
      <w:r w:rsidRPr="00EC74C3">
        <w:rPr>
          <w:rStyle w:val="HTMLCode"/>
          <w:rFonts w:eastAsiaTheme="majorEastAsia"/>
          <w:sz w:val="16"/>
        </w:rPr>
        <w:t xml:space="preserve"> add .</w:t>
      </w:r>
    </w:p>
    <w:p w:rsidR="00CE7821" w:rsidRPr="00EC74C3" w:rsidRDefault="00CE7821" w:rsidP="00EC74C3">
      <w:pPr>
        <w:pStyle w:val="HTMLPreformatted"/>
        <w:shd w:val="clear" w:color="auto" w:fill="DAE9F7" w:themeFill="text2" w:themeFillTint="1A"/>
        <w:rPr>
          <w:rStyle w:val="HTMLCode"/>
          <w:rFonts w:eastAsiaTheme="majorEastAsia"/>
          <w:sz w:val="16"/>
        </w:rPr>
      </w:pPr>
      <w:proofErr w:type="gramStart"/>
      <w:r w:rsidRPr="00EC74C3">
        <w:rPr>
          <w:rStyle w:val="HTMLCode"/>
          <w:rFonts w:eastAsiaTheme="majorEastAsia"/>
          <w:sz w:val="16"/>
        </w:rPr>
        <w:t>git</w:t>
      </w:r>
      <w:proofErr w:type="gramEnd"/>
      <w:r w:rsidRPr="00EC74C3">
        <w:rPr>
          <w:rStyle w:val="HTMLCode"/>
          <w:rFonts w:eastAsiaTheme="majorEastAsia"/>
          <w:sz w:val="16"/>
        </w:rPr>
        <w:t xml:space="preserve"> commit -m "Some change"</w:t>
      </w:r>
    </w:p>
    <w:p w:rsidR="00CE7821" w:rsidRPr="00EC74C3" w:rsidRDefault="00CE7821" w:rsidP="00EC74C3">
      <w:pPr>
        <w:spacing w:after="0" w:line="240" w:lineRule="auto"/>
        <w:jc w:val="both"/>
        <w:rPr>
          <w:sz w:val="18"/>
        </w:rPr>
      </w:pPr>
      <w:r w:rsidRPr="00EC74C3">
        <w:rPr>
          <w:sz w:val="18"/>
        </w:rPr>
        <w:t>However, automation, Git extensions or developer actions can perform staging and commits, so you should not rely on the absence of a manual command alone.</w:t>
      </w:r>
    </w:p>
    <w:p w:rsidR="00CE7821" w:rsidRPr="00EC74C3" w:rsidRDefault="00CE7821" w:rsidP="00EC74C3">
      <w:pPr>
        <w:spacing w:after="0" w:line="240" w:lineRule="auto"/>
        <w:jc w:val="both"/>
        <w:rPr>
          <w:sz w:val="18"/>
        </w:rPr>
      </w:pPr>
      <w:r w:rsidRPr="00EC74C3">
        <w:rPr>
          <w:sz w:val="18"/>
        </w:rPr>
        <w:t xml:space="preserve">Once /secrets/ is correctly ignored, ordinary git </w:t>
      </w:r>
      <w:proofErr w:type="gramStart"/>
      <w:r w:rsidRPr="00EC74C3">
        <w:rPr>
          <w:sz w:val="18"/>
        </w:rPr>
        <w:t>add .</w:t>
      </w:r>
      <w:proofErr w:type="gramEnd"/>
      <w:r w:rsidRPr="00EC74C3">
        <w:rPr>
          <w:sz w:val="18"/>
        </w:rPr>
        <w:t xml:space="preserve"> </w:t>
      </w:r>
      <w:proofErr w:type="gramStart"/>
      <w:r w:rsidRPr="00EC74C3">
        <w:rPr>
          <w:sz w:val="18"/>
        </w:rPr>
        <w:t>will</w:t>
      </w:r>
      <w:proofErr w:type="gramEnd"/>
      <w:r w:rsidRPr="00EC74C3">
        <w:rPr>
          <w:sz w:val="18"/>
        </w:rPr>
        <w:t xml:space="preserve"> skip those untracked files.</w:t>
      </w:r>
    </w:p>
    <w:p w:rsidR="00CE7821" w:rsidRPr="00EC74C3" w:rsidRDefault="00CE7821" w:rsidP="00EC74C3">
      <w:pPr>
        <w:spacing w:after="0" w:line="240" w:lineRule="auto"/>
        <w:jc w:val="both"/>
        <w:rPr>
          <w:sz w:val="18"/>
        </w:rPr>
      </w:pPr>
      <w:r w:rsidRPr="00EC74C3">
        <w:rPr>
          <w:sz w:val="18"/>
        </w:rPr>
        <w:t>If a private key was already committed at any point, adding .gitignore afterward is insufficient. It would need to be removed from tracking and the exposed key pair rotated; removing the current file does not erase its copies from Git history.</w:t>
      </w:r>
    </w:p>
    <w:p w:rsidR="00CE7821" w:rsidRDefault="00CE7821" w:rsidP="00775F1C">
      <w:pPr>
        <w:pStyle w:val="Heading5"/>
        <w:spacing w:before="0" w:after="0" w:line="240" w:lineRule="auto"/>
      </w:pPr>
      <w:r>
        <w:t>9. How does this relate to your previous RedDust steps?</w:t>
      </w:r>
    </w:p>
    <w:tbl>
      <w:tblPr>
        <w:tblW w:w="0" w:type="auto"/>
        <w:tblCellSpacing w:w="15" w:type="dxa"/>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1445"/>
        <w:gridCol w:w="4823"/>
      </w:tblGrid>
      <w:tr w:rsidR="00CE7821" w:rsidRPr="008F4239" w:rsidTr="008F4239">
        <w:trPr>
          <w:tblCellSpacing w:w="15" w:type="dxa"/>
        </w:trPr>
        <w:tc>
          <w:tcPr>
            <w:tcW w:w="0" w:type="auto"/>
            <w:shd w:val="clear" w:color="auto" w:fill="153D63" w:themeFill="text2" w:themeFillTint="E6"/>
            <w:vAlign w:val="center"/>
            <w:hideMark/>
          </w:tcPr>
          <w:p w:rsidR="00CE7821" w:rsidRPr="008F4239" w:rsidRDefault="00CE7821">
            <w:pPr>
              <w:pStyle w:val="NormalWeb"/>
              <w:jc w:val="center"/>
              <w:rPr>
                <w:rFonts w:ascii="Calibri Light" w:hAnsi="Calibri Light" w:cs="Calibri Light"/>
                <w:b/>
                <w:bCs/>
                <w:sz w:val="16"/>
              </w:rPr>
            </w:pPr>
            <w:r w:rsidRPr="008F4239">
              <w:rPr>
                <w:rFonts w:ascii="Calibri Light" w:hAnsi="Calibri Light" w:cs="Calibri Light"/>
                <w:b/>
                <w:bCs/>
                <w:sz w:val="16"/>
              </w:rPr>
              <w:t>Step</w:t>
            </w:r>
          </w:p>
        </w:tc>
        <w:tc>
          <w:tcPr>
            <w:tcW w:w="0" w:type="auto"/>
            <w:shd w:val="clear" w:color="auto" w:fill="153D63" w:themeFill="text2" w:themeFillTint="E6"/>
            <w:vAlign w:val="center"/>
            <w:hideMark/>
          </w:tcPr>
          <w:p w:rsidR="00CE7821" w:rsidRPr="008F4239" w:rsidRDefault="00CE7821">
            <w:pPr>
              <w:pStyle w:val="NormalWeb"/>
              <w:jc w:val="center"/>
              <w:rPr>
                <w:rFonts w:ascii="Calibri Light" w:hAnsi="Calibri Light" w:cs="Calibri Light"/>
                <w:b/>
                <w:bCs/>
                <w:sz w:val="16"/>
              </w:rPr>
            </w:pPr>
            <w:r w:rsidRPr="008F4239">
              <w:rPr>
                <w:rFonts w:ascii="Calibri Light" w:hAnsi="Calibri Light" w:cs="Calibri Light"/>
                <w:b/>
                <w:bCs/>
                <w:sz w:val="16"/>
              </w:rPr>
              <w:t>What it accomplishes</w:t>
            </w:r>
          </w:p>
        </w:tc>
      </w:tr>
      <w:tr w:rsidR="00CE7821" w:rsidRPr="008F4239" w:rsidTr="008F4239">
        <w:trPr>
          <w:tblCellSpacing w:w="15" w:type="dxa"/>
        </w:trPr>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Appendix I</w:t>
            </w:r>
          </w:p>
        </w:tc>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Builds the PostgreSQL database foundation — already completed</w:t>
            </w:r>
          </w:p>
        </w:tc>
      </w:tr>
      <w:tr w:rsidR="00CE7821" w:rsidRPr="008F4239" w:rsidTr="008F4239">
        <w:trPr>
          <w:tblCellSpacing w:w="15" w:type="dxa"/>
        </w:trPr>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Step 19C.5</w:t>
            </w:r>
          </w:p>
        </w:tc>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 xml:space="preserve">Defines secret-file locations and </w:t>
            </w:r>
            <w:r w:rsidRPr="008F4239">
              <w:rPr>
                <w:rStyle w:val="HTMLCode"/>
                <w:rFonts w:ascii="Calibri Light" w:eastAsiaTheme="majorEastAsia" w:hAnsi="Calibri Light" w:cs="Calibri Light"/>
                <w:sz w:val="16"/>
              </w:rPr>
              <w:t>.gitignore</w:t>
            </w:r>
            <w:r w:rsidRPr="008F4239">
              <w:rPr>
                <w:rFonts w:ascii="Calibri Light" w:hAnsi="Calibri Light" w:cs="Calibri Light"/>
                <w:sz w:val="16"/>
              </w:rPr>
              <w:t xml:space="preserve"> protection</w:t>
            </w:r>
          </w:p>
        </w:tc>
      </w:tr>
      <w:tr w:rsidR="00CE7821" w:rsidRPr="008F4239" w:rsidTr="008F4239">
        <w:trPr>
          <w:tblCellSpacing w:w="15" w:type="dxa"/>
        </w:trPr>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Appendix J</w:t>
            </w:r>
          </w:p>
        </w:tc>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Verifies Google login evidence and links Google identities to internal users</w:t>
            </w:r>
          </w:p>
        </w:tc>
      </w:tr>
      <w:tr w:rsidR="00CE7821" w:rsidRPr="008F4239" w:rsidTr="008F4239">
        <w:trPr>
          <w:tblCellSpacing w:w="15" w:type="dxa"/>
        </w:trPr>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Appendix K.2</w:t>
            </w:r>
          </w:p>
        </w:tc>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Generates the actual RSA private/public signing keys</w:t>
            </w:r>
          </w:p>
        </w:tc>
      </w:tr>
      <w:tr w:rsidR="00CE7821" w:rsidRPr="008F4239" w:rsidTr="008F4239">
        <w:trPr>
          <w:tblCellSpacing w:w="15" w:type="dxa"/>
        </w:trPr>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Appendix K.3 onward</w:t>
            </w:r>
          </w:p>
        </w:tc>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Uses the keys to create and validate RedDust JWT access tokens</w:t>
            </w:r>
          </w:p>
        </w:tc>
      </w:tr>
      <w:tr w:rsidR="00CE7821" w:rsidRPr="008F4239" w:rsidTr="008F4239">
        <w:trPr>
          <w:tblCellSpacing w:w="15" w:type="dxa"/>
        </w:trPr>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Appendix L</w:t>
            </w:r>
          </w:p>
        </w:tc>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Integrates authentication and session handling into FastAPI endpoints</w:t>
            </w:r>
          </w:p>
        </w:tc>
      </w:tr>
      <w:tr w:rsidR="00CE7821" w:rsidRPr="008F4239" w:rsidTr="008F4239">
        <w:trPr>
          <w:tblCellSpacing w:w="15" w:type="dxa"/>
        </w:trPr>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Step 19D</w:t>
            </w:r>
          </w:p>
        </w:tc>
        <w:tc>
          <w:tcPr>
            <w:tcW w:w="0" w:type="auto"/>
            <w:shd w:val="clear" w:color="auto" w:fill="F2F2F2" w:themeFill="background1" w:themeFillShade="F2"/>
            <w:vAlign w:val="center"/>
            <w:hideMark/>
          </w:tcPr>
          <w:p w:rsidR="00CE7821" w:rsidRPr="008F4239" w:rsidRDefault="00CE7821">
            <w:pPr>
              <w:pStyle w:val="NormalWeb"/>
              <w:rPr>
                <w:rFonts w:ascii="Calibri Light" w:hAnsi="Calibri Light" w:cs="Calibri Light"/>
                <w:sz w:val="16"/>
              </w:rPr>
            </w:pPr>
            <w:r w:rsidRPr="008F4239">
              <w:rPr>
                <w:rFonts w:ascii="Calibri Light" w:hAnsi="Calibri Light" w:cs="Calibri Light"/>
                <w:sz w:val="16"/>
              </w:rPr>
              <w:t>Allows the unified mobile app to use RedDust-issued credentials</w:t>
            </w:r>
          </w:p>
        </w:tc>
      </w:tr>
    </w:tbl>
    <w:p w:rsidR="00CE7821" w:rsidRPr="00EC74C3" w:rsidRDefault="00CE7821" w:rsidP="00EC74C3">
      <w:pPr>
        <w:spacing w:after="0" w:line="240" w:lineRule="auto"/>
        <w:jc w:val="both"/>
        <w:rPr>
          <w:sz w:val="18"/>
        </w:rPr>
      </w:pPr>
      <w:r w:rsidRPr="00EC74C3">
        <w:rPr>
          <w:sz w:val="18"/>
        </w:rPr>
        <w:t>Your .env.local may already contain:</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REDDUST_PRIVATE_KEY_FILE=./secrets/jwt-private.pem</w:t>
      </w:r>
    </w:p>
    <w:p w:rsidR="00CE7821" w:rsidRPr="00EC74C3" w:rsidRDefault="00CE7821" w:rsidP="00EC74C3">
      <w:pPr>
        <w:pStyle w:val="HTMLPreformatted"/>
        <w:shd w:val="clear" w:color="auto" w:fill="DAE9F7" w:themeFill="text2" w:themeFillTint="1A"/>
        <w:rPr>
          <w:rStyle w:val="HTMLCode"/>
          <w:rFonts w:eastAsiaTheme="majorEastAsia"/>
          <w:sz w:val="16"/>
        </w:rPr>
      </w:pPr>
      <w:r w:rsidRPr="00EC74C3">
        <w:rPr>
          <w:rStyle w:val="HTMLCode"/>
          <w:rFonts w:eastAsiaTheme="majorEastAsia"/>
          <w:sz w:val="16"/>
        </w:rPr>
        <w:t>REDDUST_PUBLIC_KEY_FILE=./secrets/jwt-public.pem</w:t>
      </w:r>
    </w:p>
    <w:p w:rsidR="00CE7821" w:rsidRPr="00EC74C3" w:rsidRDefault="00CE7821" w:rsidP="00EC74C3">
      <w:pPr>
        <w:spacing w:after="0" w:line="240" w:lineRule="auto"/>
        <w:jc w:val="both"/>
        <w:rPr>
          <w:sz w:val="18"/>
        </w:rPr>
      </w:pPr>
      <w:r w:rsidRPr="00EC74C3">
        <w:rPr>
          <w:sz w:val="18"/>
        </w:rPr>
        <w:t>Those settings are addresses pointing to files, not the key files themselves. Appendix K.2 creates the files those settings refer to.</w:t>
      </w:r>
    </w:p>
    <w:p w:rsidR="00CE7821" w:rsidRPr="00EC74C3" w:rsidRDefault="00CE7821" w:rsidP="00EC74C3">
      <w:pPr>
        <w:spacing w:after="0" w:line="240" w:lineRule="auto"/>
        <w:jc w:val="both"/>
        <w:rPr>
          <w:sz w:val="18"/>
        </w:rPr>
      </w:pPr>
      <w:r w:rsidRPr="00EC74C3">
        <w:rPr>
          <w:sz w:val="18"/>
        </w:rPr>
        <w:t>The RedDust authentication service will also need Python code to read the keys and use them securely; merely generating the files does not enable JWT authentication.</w:t>
      </w:r>
    </w:p>
    <w:p w:rsidR="00CE7821" w:rsidRDefault="00CE7821" w:rsidP="00775F1C">
      <w:pPr>
        <w:pStyle w:val="Heading5"/>
        <w:spacing w:before="0" w:after="0" w:line="240" w:lineRule="auto"/>
      </w:pPr>
      <w:r>
        <w:t>10. Final K.2 acceptance checklist</w:t>
      </w:r>
    </w:p>
    <w:p w:rsidR="00EC74C3" w:rsidRPr="00EC74C3" w:rsidRDefault="00EC74C3" w:rsidP="00EC74C3">
      <w:pPr>
        <w:pStyle w:val="ListParagraph"/>
        <w:numPr>
          <w:ilvl w:val="0"/>
          <w:numId w:val="26"/>
        </w:numPr>
        <w:spacing w:after="0" w:line="240" w:lineRule="auto"/>
        <w:jc w:val="both"/>
        <w:rPr>
          <w:sz w:val="18"/>
        </w:rPr>
      </w:pPr>
      <w:r w:rsidRPr="00EC74C3">
        <w:rPr>
          <w:sz w:val="18"/>
        </w:rPr>
        <w:t>The project-root .gitignore contains /secrets/</w:t>
      </w:r>
    </w:p>
    <w:p w:rsidR="00EC74C3" w:rsidRPr="00EC74C3" w:rsidRDefault="00EC74C3" w:rsidP="00EC74C3">
      <w:pPr>
        <w:pStyle w:val="ListParagraph"/>
        <w:numPr>
          <w:ilvl w:val="0"/>
          <w:numId w:val="26"/>
        </w:numPr>
        <w:spacing w:after="0" w:line="240" w:lineRule="auto"/>
        <w:jc w:val="both"/>
        <w:rPr>
          <w:sz w:val="18"/>
        </w:rPr>
      </w:pPr>
      <w:r w:rsidRPr="00EC74C3">
        <w:rPr>
          <w:sz w:val="18"/>
        </w:rPr>
        <w:t>Both PEM files were absent before first generation, or existing keys were preserved</w:t>
      </w:r>
    </w:p>
    <w:p w:rsidR="00EC74C3" w:rsidRPr="00EC74C3" w:rsidRDefault="00EC74C3" w:rsidP="00EC74C3">
      <w:pPr>
        <w:pStyle w:val="ListParagraph"/>
        <w:numPr>
          <w:ilvl w:val="0"/>
          <w:numId w:val="26"/>
        </w:numPr>
        <w:spacing w:after="0" w:line="240" w:lineRule="auto"/>
        <w:jc w:val="both"/>
        <w:rPr>
          <w:sz w:val="18"/>
        </w:rPr>
      </w:pPr>
      <w:r w:rsidRPr="00EC74C3">
        <w:rPr>
          <w:sz w:val="18"/>
        </w:rPr>
        <w:t>PyJWT and cryptography are installed in the auth-api virtual environment</w:t>
      </w:r>
    </w:p>
    <w:p w:rsidR="00EC74C3" w:rsidRPr="00EC74C3" w:rsidRDefault="00EC74C3" w:rsidP="00EC74C3">
      <w:pPr>
        <w:pStyle w:val="ListParagraph"/>
        <w:numPr>
          <w:ilvl w:val="0"/>
          <w:numId w:val="26"/>
        </w:numPr>
        <w:spacing w:after="0" w:line="240" w:lineRule="auto"/>
        <w:jc w:val="both"/>
        <w:rPr>
          <w:sz w:val="18"/>
        </w:rPr>
      </w:pPr>
      <w:r w:rsidRPr="00EC74C3">
        <w:rPr>
          <w:sz w:val="18"/>
        </w:rPr>
        <w:t>The generator runs successfully from the project root</w:t>
      </w:r>
    </w:p>
    <w:p w:rsidR="00EC74C3" w:rsidRPr="00EC74C3" w:rsidRDefault="00EC74C3" w:rsidP="00EC74C3">
      <w:pPr>
        <w:pStyle w:val="ListParagraph"/>
        <w:numPr>
          <w:ilvl w:val="0"/>
          <w:numId w:val="26"/>
        </w:numPr>
        <w:spacing w:after="0" w:line="240" w:lineRule="auto"/>
        <w:jc w:val="both"/>
        <w:rPr>
          <w:sz w:val="18"/>
        </w:rPr>
      </w:pPr>
      <w:r w:rsidRPr="00EC74C3">
        <w:rPr>
          <w:sz w:val="18"/>
        </w:rPr>
        <w:t>The private and public RSA keys match</w:t>
      </w:r>
    </w:p>
    <w:p w:rsidR="00EC74C3" w:rsidRPr="00EC74C3" w:rsidRDefault="00EC74C3" w:rsidP="00EC74C3">
      <w:pPr>
        <w:pStyle w:val="ListParagraph"/>
        <w:numPr>
          <w:ilvl w:val="0"/>
          <w:numId w:val="26"/>
        </w:numPr>
        <w:spacing w:after="0" w:line="240" w:lineRule="auto"/>
        <w:jc w:val="both"/>
        <w:rPr>
          <w:sz w:val="18"/>
        </w:rPr>
      </w:pPr>
      <w:r w:rsidRPr="00EC74C3">
        <w:rPr>
          <w:sz w:val="18"/>
        </w:rPr>
        <w:t>Windows permissions on the private key have been reviewed</w:t>
      </w:r>
    </w:p>
    <w:p w:rsidR="00EC74C3" w:rsidRPr="00EC74C3" w:rsidRDefault="00EC74C3" w:rsidP="00EC74C3">
      <w:pPr>
        <w:pStyle w:val="ListParagraph"/>
        <w:numPr>
          <w:ilvl w:val="0"/>
          <w:numId w:val="26"/>
        </w:numPr>
        <w:spacing w:after="0" w:line="240" w:lineRule="auto"/>
        <w:jc w:val="both"/>
        <w:rPr>
          <w:sz w:val="18"/>
        </w:rPr>
      </w:pPr>
      <w:r w:rsidRPr="00EC74C3">
        <w:rPr>
          <w:sz w:val="18"/>
        </w:rPr>
        <w:t>git check-ignore confirms private-file exclusion</w:t>
      </w:r>
    </w:p>
    <w:p w:rsidR="00EC74C3" w:rsidRPr="00EC74C3" w:rsidRDefault="00EC74C3" w:rsidP="00EC74C3">
      <w:pPr>
        <w:pStyle w:val="ListParagraph"/>
        <w:numPr>
          <w:ilvl w:val="0"/>
          <w:numId w:val="26"/>
        </w:numPr>
        <w:spacing w:after="0" w:line="240" w:lineRule="auto"/>
        <w:jc w:val="both"/>
        <w:rPr>
          <w:sz w:val="18"/>
        </w:rPr>
      </w:pPr>
      <w:r w:rsidRPr="00EC74C3">
        <w:rPr>
          <w:sz w:val="18"/>
        </w:rPr>
        <w:t>git ls-files confirms no secrets directory files are already tracked</w:t>
      </w:r>
    </w:p>
    <w:p w:rsidR="00CE7821" w:rsidRPr="00EC74C3" w:rsidRDefault="00EC74C3" w:rsidP="00EC74C3">
      <w:pPr>
        <w:pStyle w:val="ListParagraph"/>
        <w:numPr>
          <w:ilvl w:val="0"/>
          <w:numId w:val="26"/>
        </w:numPr>
        <w:spacing w:after="0" w:line="240" w:lineRule="auto"/>
        <w:jc w:val="both"/>
        <w:rPr>
          <w:sz w:val="18"/>
        </w:rPr>
      </w:pPr>
      <w:r w:rsidRPr="00EC74C3">
        <w:rPr>
          <w:sz w:val="18"/>
        </w:rPr>
        <w:t>No private-key material has been printed, copied to the mobile app or committed</w:t>
      </w:r>
    </w:p>
    <w:p w:rsidR="003F1BF2" w:rsidRPr="00093D59" w:rsidRDefault="003F1BF2" w:rsidP="00CE7821">
      <w:pPr>
        <w:pStyle w:val="ListParagraph"/>
        <w:numPr>
          <w:ilvl w:val="0"/>
          <w:numId w:val="13"/>
        </w:numPr>
        <w:spacing w:after="0" w:line="240" w:lineRule="auto"/>
        <w:jc w:val="both"/>
        <w:rPr>
          <w:sz w:val="18"/>
        </w:rPr>
      </w:pPr>
      <w:r w:rsidRPr="00093D59">
        <w:rPr>
          <w:sz w:val="18"/>
        </w:rPr>
        <w:t>In VS Code verify the secrets/ directory is covered by .gitignore and no private key has been committed.</w:t>
      </w:r>
    </w:p>
    <w:p w:rsidR="003F1BF2" w:rsidRPr="00093D59" w:rsidRDefault="003F1BF2" w:rsidP="00CE7821">
      <w:pPr>
        <w:pStyle w:val="ListParagraph"/>
        <w:numPr>
          <w:ilvl w:val="0"/>
          <w:numId w:val="13"/>
        </w:numPr>
        <w:spacing w:after="0" w:line="240" w:lineRule="auto"/>
        <w:jc w:val="both"/>
        <w:rPr>
          <w:sz w:val="18"/>
        </w:rPr>
      </w:pPr>
      <w:r w:rsidRPr="00093D59">
        <w:rPr>
          <w:sz w:val="18"/>
        </w:rPr>
        <w:t>Install cryptography and PyJWT in the activated .venv. Use an approved organization baseline for versions after validation.</w:t>
      </w:r>
    </w:p>
    <w:p w:rsidR="003F1BF2" w:rsidRPr="00093D59" w:rsidRDefault="003F1BF2" w:rsidP="00CE7821">
      <w:pPr>
        <w:pStyle w:val="ListParagraph"/>
        <w:numPr>
          <w:ilvl w:val="0"/>
          <w:numId w:val="13"/>
        </w:numPr>
        <w:spacing w:after="0" w:line="240" w:lineRule="auto"/>
        <w:jc w:val="both"/>
        <w:rPr>
          <w:sz w:val="18"/>
        </w:rPr>
      </w:pPr>
      <w:r w:rsidRPr="00093D59">
        <w:rPr>
          <w:sz w:val="18"/>
        </w:rPr>
        <w:t>Create an ignored one-time Python helper under a temporary local path or enter a guarded script to generate an RSA private key and corresponding PEM public key.</w:t>
      </w:r>
    </w:p>
    <w:p w:rsidR="003F1BF2" w:rsidRPr="00093D59" w:rsidRDefault="003F1BF2" w:rsidP="00CE7821">
      <w:pPr>
        <w:pStyle w:val="ListParagraph"/>
        <w:numPr>
          <w:ilvl w:val="0"/>
          <w:numId w:val="13"/>
        </w:numPr>
        <w:spacing w:after="0" w:line="240" w:lineRule="auto"/>
        <w:jc w:val="both"/>
        <w:rPr>
          <w:sz w:val="18"/>
        </w:rPr>
      </w:pPr>
      <w:r w:rsidRPr="00093D59">
        <w:rPr>
          <w:sz w:val="18"/>
        </w:rPr>
        <w:t>Ensure the private key is readable only by the necessary Windows development identity and authorized processes; never copy it into the React Native repository.</w:t>
      </w:r>
    </w:p>
    <w:p w:rsidR="003F1BF2" w:rsidRPr="00093D59" w:rsidRDefault="003F1BF2" w:rsidP="00CE7821">
      <w:pPr>
        <w:pStyle w:val="ListParagraph"/>
        <w:numPr>
          <w:ilvl w:val="0"/>
          <w:numId w:val="13"/>
        </w:numPr>
        <w:spacing w:after="0" w:line="240" w:lineRule="auto"/>
        <w:jc w:val="both"/>
        <w:rPr>
          <w:sz w:val="18"/>
        </w:rPr>
      </w:pPr>
      <w:r w:rsidRPr="00093D59">
        <w:rPr>
          <w:sz w:val="18"/>
        </w:rPr>
        <w:t>Verify the two PEM files exist locally and their directory remains ignored.</w:t>
      </w:r>
    </w:p>
    <w:p w:rsidR="003F1BF2" w:rsidRPr="0020627C" w:rsidRDefault="003F1BF2" w:rsidP="0020627C">
      <w:pPr>
        <w:spacing w:after="0" w:line="240" w:lineRule="auto"/>
        <w:rPr>
          <w:b/>
          <w:color w:val="17365D"/>
          <w:sz w:val="18"/>
        </w:rPr>
      </w:pPr>
      <w:r w:rsidRPr="0020627C">
        <w:rPr>
          <w:b/>
          <w:color w:val="17365D"/>
          <w:sz w:val="18"/>
        </w:rPr>
        <w:t>WHERE: VS CODE INTEGRATED POWERSHELL</w:t>
      </w:r>
    </w:p>
    <w:tbl>
      <w:tblPr>
        <w:tblW w:w="0" w:type="auto"/>
        <w:tblLayout w:type="fixed"/>
        <w:tblLook w:val="04A0" w:firstRow="1" w:lastRow="0" w:firstColumn="1" w:lastColumn="0" w:noHBand="0" w:noVBand="1"/>
      </w:tblPr>
      <w:tblGrid>
        <w:gridCol w:w="9553"/>
      </w:tblGrid>
      <w:tr w:rsidR="003F1BF2" w:rsidRPr="00B05E7C" w:rsidTr="00C41E09">
        <w:tc>
          <w:tcPr>
            <w:tcW w:w="9553" w:type="dxa"/>
            <w:shd w:val="clear" w:color="auto" w:fill="F2F5F8"/>
            <w:tcMar>
              <w:top w:w="100" w:type="dxa"/>
              <w:left w:w="145" w:type="dxa"/>
              <w:bottom w:w="100" w:type="dxa"/>
              <w:right w:w="145" w:type="dxa"/>
            </w:tcMar>
          </w:tcPr>
          <w:p w:rsidR="003F1BF2" w:rsidRPr="00B05E7C" w:rsidRDefault="003F1BF2" w:rsidP="00B05E7C">
            <w:pPr>
              <w:pStyle w:val="RDCode"/>
              <w:spacing w:before="0" w:after="0" w:line="240" w:lineRule="auto"/>
              <w:rPr>
                <w:rFonts w:cs="Courier New"/>
                <w:color w:val="1C2B3F"/>
              </w:rPr>
            </w:pPr>
            <w:r w:rsidRPr="00B05E7C">
              <w:rPr>
                <w:rFonts w:cs="Courier New"/>
                <w:color w:val="1C2B3F"/>
              </w:rPr>
              <w:t>Set-Location "D:\RedDust\reddust-auth-api"</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.\.venv\Scripts\Activate.ps1</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python -m pip install "PyJWT[crypto]" cryptography</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New-Item -ItemType Directory -Path .\secrets -Force | Out-Null</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git check-ignore -v secrets/jwt-private.pem</w:t>
            </w:r>
          </w:p>
        </w:tc>
      </w:tr>
    </w:tbl>
    <w:p w:rsidR="003F1BF2" w:rsidRPr="00B05E7C" w:rsidRDefault="003F1BF2" w:rsidP="00B05E7C">
      <w:pPr>
        <w:spacing w:after="0" w:line="240" w:lineRule="auto"/>
        <w:jc w:val="both"/>
        <w:rPr>
          <w:sz w:val="18"/>
        </w:rPr>
      </w:pPr>
      <w:r w:rsidRPr="00B05E7C">
        <w:rPr>
          <w:sz w:val="18"/>
        </w:rPr>
        <w:t>Example one-time generator. Run it locally as a scratch script outside tracked sources; never paste generated key bytes into a bug report.</w:t>
      </w:r>
    </w:p>
    <w:p w:rsidR="003F1BF2" w:rsidRPr="0020627C" w:rsidRDefault="003F1BF2" w:rsidP="0020627C">
      <w:pPr>
        <w:spacing w:after="0" w:line="240" w:lineRule="auto"/>
        <w:rPr>
          <w:b/>
          <w:color w:val="17365D"/>
          <w:sz w:val="18"/>
        </w:rPr>
      </w:pPr>
      <w:r w:rsidRPr="0020627C">
        <w:rPr>
          <w:b/>
          <w:color w:val="17365D"/>
          <w:sz w:val="18"/>
        </w:rPr>
        <w:t>WHERE: LOCAL SCRATCH PYTHON FILE; DO NOT COMMIT</w:t>
      </w:r>
    </w:p>
    <w:tbl>
      <w:tblPr>
        <w:tblW w:w="0" w:type="auto"/>
        <w:tblLayout w:type="fixed"/>
        <w:tblLook w:val="04A0" w:firstRow="1" w:lastRow="0" w:firstColumn="1" w:lastColumn="0" w:noHBand="0" w:noVBand="1"/>
      </w:tblPr>
      <w:tblGrid>
        <w:gridCol w:w="9553"/>
      </w:tblGrid>
      <w:tr w:rsidR="003F1BF2" w:rsidRPr="00B05E7C" w:rsidTr="00C41E09">
        <w:tc>
          <w:tcPr>
            <w:tcW w:w="9553" w:type="dxa"/>
            <w:shd w:val="clear" w:color="auto" w:fill="F2F5F8"/>
            <w:tcMar>
              <w:top w:w="100" w:type="dxa"/>
              <w:left w:w="145" w:type="dxa"/>
              <w:bottom w:w="100" w:type="dxa"/>
              <w:right w:w="145" w:type="dxa"/>
            </w:tcMar>
          </w:tcPr>
          <w:p w:rsidR="003F1BF2" w:rsidRPr="00B05E7C" w:rsidRDefault="003F1BF2" w:rsidP="00B05E7C">
            <w:pPr>
              <w:pStyle w:val="RDCode"/>
              <w:spacing w:before="0" w:after="0" w:line="240" w:lineRule="auto"/>
              <w:rPr>
                <w:rFonts w:cs="Courier New"/>
                <w:color w:val="1C2B3F"/>
              </w:rPr>
            </w:pPr>
            <w:r w:rsidRPr="00B05E7C">
              <w:rPr>
                <w:rFonts w:cs="Courier New"/>
                <w:color w:val="1C2B3F"/>
              </w:rPr>
              <w:lastRenderedPageBreak/>
              <w:t># Example: generate_local_jwt_keys.py — local one-time helper</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from pathlib import Path</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from cryptography.hazmat.primitives.asymmetric import rsa</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from cryptography.hazmat.primitives import serialization</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folder = Path("secrets")</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folder.mkdir(exist_ok=True)</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private_path = folder / "jwt-private.pem"</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public_path = folder / "jwt-public.pem"</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if private_path.exists() or public_path.exists():</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raise SystemExit("Refusing to overwrite existing signing key material")</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key = rsa.generate_private_key(public_exponent=65537, key_size=3072)</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private_path.write_bytes(key.private_bytes(</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encoding=serialization.Encoding.PEM,</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format=serialization.PrivateFormat.PKCS8,</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encryption_algorithm=serialization.NoEncryption(),</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public_path.write_bytes(key.public_key().public_bytes(</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encoding=serialization.Encoding.PEM,</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format=serialization.PublicFormat.SubjectPublicKeyInfo,</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print("Generated local JWT key files (contents not displayed)")</w:t>
            </w:r>
          </w:p>
        </w:tc>
      </w:tr>
      <w:tr w:rsidR="003F1BF2" w:rsidTr="00C41E09">
        <w:tc>
          <w:tcPr>
            <w:tcW w:w="9553" w:type="dxa"/>
            <w:shd w:val="clear" w:color="auto" w:fill="EAF3F9"/>
            <w:tcMar>
              <w:top w:w="105" w:type="dxa"/>
              <w:left w:w="160" w:type="dxa"/>
              <w:bottom w:w="105" w:type="dxa"/>
              <w:right w:w="160" w:type="dxa"/>
            </w:tcMar>
          </w:tcPr>
          <w:p w:rsidR="003F1BF2" w:rsidRDefault="000E22FD" w:rsidP="00156F78">
            <w:pPr>
              <w:spacing w:after="0" w:line="240" w:lineRule="auto"/>
              <w:jc w:val="both"/>
            </w:pPr>
            <w:r>
              <w:rPr>
                <w:b/>
                <w:color w:val="122D4E"/>
                <w:sz w:val="18"/>
              </w:rPr>
              <w:t>DEPLOYMENT CAUTION:</w:t>
            </w:r>
            <w:r w:rsidR="003F1BF2" w:rsidRPr="00156F78">
              <w:rPr>
                <w:b/>
                <w:color w:val="122D4E"/>
                <w:sz w:val="18"/>
              </w:rPr>
              <w:t xml:space="preserve"> </w:t>
            </w:r>
            <w:r w:rsidR="003F1BF2" w:rsidRPr="00156F78">
              <w:rPr>
                <w:sz w:val="18"/>
              </w:rPr>
              <w:t>Unencrypted local PEM private keys require filesystem permission controls. For managed deployment prefer Secret Manager and an approved key-management/rotation approach; avoid distributing raw keys across machines. The illustrative local helper is not a production key-lifecycle policy.</w:t>
            </w:r>
          </w:p>
        </w:tc>
      </w:tr>
    </w:tbl>
    <w:p w:rsidR="003F1BF2" w:rsidRPr="00557D83" w:rsidRDefault="003F1BF2" w:rsidP="00557D83">
      <w:pPr>
        <w:pStyle w:val="Heading4"/>
        <w:spacing w:before="0" w:after="0" w:line="240" w:lineRule="auto"/>
        <w:rPr>
          <w:sz w:val="24"/>
        </w:rPr>
      </w:pPr>
      <w:r w:rsidRPr="00557D83">
        <w:rPr>
          <w:sz w:val="24"/>
        </w:rPr>
        <w:t>K.3 — Issue narrow short-lived access tokens</w:t>
      </w:r>
    </w:p>
    <w:p w:rsidR="003F1BF2" w:rsidRPr="00B05E7C" w:rsidRDefault="003F1BF2" w:rsidP="00B05E7C">
      <w:pPr>
        <w:spacing w:after="0" w:line="240" w:lineRule="auto"/>
        <w:jc w:val="both"/>
        <w:rPr>
          <w:sz w:val="18"/>
        </w:rPr>
      </w:pPr>
      <w:r w:rsidRPr="00B05E7C">
        <w:rPr>
          <w:sz w:val="18"/>
        </w:rPr>
        <w:t>Use an asymmetric algorithm such as RS256, an explicit key identifier (kid), and issuer/audience and time claims. The signing service determines user_id and session_id from trusted server-side data; the mobile app must not choose them.</w:t>
      </w:r>
    </w:p>
    <w:p w:rsidR="003F1BF2" w:rsidRPr="0020627C" w:rsidRDefault="003F1BF2" w:rsidP="0020627C">
      <w:pPr>
        <w:spacing w:after="0" w:line="240" w:lineRule="auto"/>
        <w:rPr>
          <w:b/>
          <w:color w:val="17365D"/>
          <w:sz w:val="18"/>
        </w:rPr>
      </w:pPr>
      <w:r w:rsidRPr="0020627C">
        <w:rPr>
          <w:b/>
          <w:color w:val="17365D"/>
          <w:sz w:val="18"/>
        </w:rPr>
        <w:t>WHERE: VS CODE PYTHON MODULE — SECURITY CORE EXAMPLE, NOT FINAL PRODUCTION IMPLEMENTATION</w:t>
      </w:r>
    </w:p>
    <w:tbl>
      <w:tblPr>
        <w:tblW w:w="0" w:type="auto"/>
        <w:tblLayout w:type="fixed"/>
        <w:tblLook w:val="04A0" w:firstRow="1" w:lastRow="0" w:firstColumn="1" w:lastColumn="0" w:noHBand="0" w:noVBand="1"/>
      </w:tblPr>
      <w:tblGrid>
        <w:gridCol w:w="9553"/>
      </w:tblGrid>
      <w:tr w:rsidR="003F1BF2" w:rsidRPr="00B05E7C" w:rsidTr="00C41E09">
        <w:tc>
          <w:tcPr>
            <w:tcW w:w="9553" w:type="dxa"/>
            <w:shd w:val="clear" w:color="auto" w:fill="F2F5F8"/>
            <w:tcMar>
              <w:top w:w="100" w:type="dxa"/>
              <w:left w:w="145" w:type="dxa"/>
              <w:bottom w:w="100" w:type="dxa"/>
              <w:right w:w="145" w:type="dxa"/>
            </w:tcMar>
          </w:tcPr>
          <w:p w:rsidR="003F1BF2" w:rsidRPr="00B05E7C" w:rsidRDefault="003F1BF2" w:rsidP="00B05E7C">
            <w:pPr>
              <w:pStyle w:val="RDCode"/>
              <w:spacing w:before="0" w:after="0" w:line="240" w:lineRule="auto"/>
              <w:rPr>
                <w:rFonts w:cs="Courier New"/>
                <w:color w:val="1C2B3F"/>
              </w:rPr>
            </w:pPr>
            <w:r w:rsidRPr="00B05E7C">
              <w:rPr>
                <w:rFonts w:cs="Courier New"/>
                <w:color w:val="1C2B3F"/>
              </w:rPr>
              <w:t># Illustrative JWT creation core — adapt to application models</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from datetime import datetime, timedelta, timezone</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from pathlib import Path</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import jwt</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def issue_access_token(user_id: str, session_id: str) -&gt; str:</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now = datetime.now(timezone.utc)</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private_key = Path("secrets/jwt-private.pem").read_bytes()</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payload = {</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"sub": user_id, "sid": session_id,</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"iss": "reddust-auth-local", "aud": "reddust-api",</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"iat": now, "nbf": now,</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"exp": now + timedelta(seconds=900),</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return jwt.encode(payload, private_key,</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algorithm="RS256", headers={"kid": "local-dev-v1"})</w:t>
            </w:r>
          </w:p>
        </w:tc>
      </w:tr>
    </w:tbl>
    <w:p w:rsidR="003F1BF2" w:rsidRPr="00B05E7C" w:rsidRDefault="003F1BF2" w:rsidP="00B05E7C">
      <w:pPr>
        <w:spacing w:after="0" w:line="240" w:lineRule="auto"/>
        <w:jc w:val="both"/>
        <w:rPr>
          <w:sz w:val="18"/>
        </w:rPr>
      </w:pPr>
      <w:r w:rsidRPr="00B05E7C">
        <w:rPr>
          <w:sz w:val="18"/>
        </w:rPr>
        <w:t>Gateway validation must fix the allowed algorithm list independently of the token header; verify signature, kid, issuer, audience, exp and nbf. Then enforce current session revocation or equivalent policy for authorization-sensitive actions. Do not treat JWT signature validation alone as proof that a call is still active.</w:t>
      </w:r>
    </w:p>
    <w:p w:rsidR="003F1BF2" w:rsidRPr="00557D83" w:rsidRDefault="003F1BF2" w:rsidP="00557D83">
      <w:pPr>
        <w:pStyle w:val="Heading4"/>
        <w:spacing w:before="0" w:after="0" w:line="240" w:lineRule="auto"/>
        <w:rPr>
          <w:sz w:val="24"/>
        </w:rPr>
      </w:pPr>
      <w:r w:rsidRPr="00557D83">
        <w:rPr>
          <w:sz w:val="24"/>
        </w:rPr>
        <w:t>K.4 — Refresh-token hashing, rotation and revocation</w:t>
      </w:r>
    </w:p>
    <w:p w:rsidR="003F1BF2" w:rsidRPr="00B05E7C" w:rsidRDefault="003F1BF2" w:rsidP="00B05E7C">
      <w:pPr>
        <w:spacing w:after="0" w:line="240" w:lineRule="auto"/>
        <w:jc w:val="both"/>
        <w:rPr>
          <w:sz w:val="18"/>
        </w:rPr>
      </w:pPr>
      <w:r w:rsidRPr="00B05E7C">
        <w:rPr>
          <w:sz w:val="18"/>
        </w:rPr>
        <w:t>The refresh token should be an unguessable random string; the client receives it securely and the database stores only its hash. On refresh the service checks the hash, expiry, revoked status and device/session ownership, then rotates or revokes according to policy. Never log or store the raw token.</w:t>
      </w:r>
    </w:p>
    <w:p w:rsidR="003F1BF2" w:rsidRPr="0020627C" w:rsidRDefault="003F1BF2" w:rsidP="0020627C">
      <w:pPr>
        <w:spacing w:after="0" w:line="240" w:lineRule="auto"/>
        <w:rPr>
          <w:b/>
          <w:color w:val="17365D"/>
          <w:sz w:val="18"/>
        </w:rPr>
      </w:pPr>
      <w:r w:rsidRPr="0020627C">
        <w:rPr>
          <w:b/>
          <w:color w:val="17365D"/>
          <w:sz w:val="18"/>
        </w:rPr>
        <w:t>WHERE: PYTHON DESIGN EXAMPLE</w:t>
      </w:r>
    </w:p>
    <w:tbl>
      <w:tblPr>
        <w:tblW w:w="0" w:type="auto"/>
        <w:tblLayout w:type="fixed"/>
        <w:tblLook w:val="04A0" w:firstRow="1" w:lastRow="0" w:firstColumn="1" w:lastColumn="0" w:noHBand="0" w:noVBand="1"/>
      </w:tblPr>
      <w:tblGrid>
        <w:gridCol w:w="9553"/>
      </w:tblGrid>
      <w:tr w:rsidR="003F1BF2" w:rsidRPr="00B05E7C" w:rsidTr="00C41E09">
        <w:tc>
          <w:tcPr>
            <w:tcW w:w="9553" w:type="dxa"/>
            <w:shd w:val="clear" w:color="auto" w:fill="F2F5F8"/>
            <w:tcMar>
              <w:top w:w="100" w:type="dxa"/>
              <w:left w:w="145" w:type="dxa"/>
              <w:bottom w:w="100" w:type="dxa"/>
              <w:right w:w="145" w:type="dxa"/>
            </w:tcMar>
          </w:tcPr>
          <w:p w:rsidR="003F1BF2" w:rsidRPr="00B05E7C" w:rsidRDefault="003F1BF2" w:rsidP="00B05E7C">
            <w:pPr>
              <w:pStyle w:val="RDCode"/>
              <w:spacing w:before="0" w:after="0" w:line="240" w:lineRule="auto"/>
              <w:rPr>
                <w:rFonts w:cs="Courier New"/>
                <w:color w:val="1C2B3F"/>
              </w:rPr>
            </w:pPr>
            <w:r w:rsidRPr="00B05E7C">
              <w:rPr>
                <w:rFonts w:cs="Courier New"/>
                <w:color w:val="1C2B3F"/>
              </w:rPr>
              <w:t># Illustrative refresh-token generation and hashing</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import secrets</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import hashlib</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def generate_refresh_token() -&gt; tuple[str, str]:</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raw = secrets.token_urlsafe(48)</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digest = hashlib.sha256(raw.encode("utf-8")).hexdigest()</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return raw, digest</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xml:space="preserve"> </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Store only digest in auth_sessions.refresh_token_hash.</w:t>
            </w:r>
          </w:p>
          <w:p w:rsidR="003F1BF2" w:rsidRPr="00B05E7C" w:rsidRDefault="003F1BF2" w:rsidP="00B05E7C">
            <w:pPr>
              <w:pStyle w:val="RDCode"/>
              <w:spacing w:before="0" w:after="0" w:line="240" w:lineRule="auto"/>
              <w:rPr>
                <w:rFonts w:cs="Courier New"/>
                <w:color w:val="1C2B3F"/>
              </w:rPr>
            </w:pPr>
            <w:r w:rsidRPr="00B05E7C">
              <w:rPr>
                <w:rFonts w:cs="Courier New"/>
                <w:color w:val="1C2B3F"/>
              </w:rPr>
              <w:t># Deliver raw over authenticated HTTPS; do not print it.</w:t>
            </w:r>
          </w:p>
        </w:tc>
      </w:tr>
    </w:tbl>
    <w:tbl>
      <w:tblPr>
        <w:tblStyle w:val="TableGrid"/>
        <w:tblW w:w="10497" w:type="dxa"/>
        <w:tblLayout w:type="fixed"/>
        <w:tblLook w:val="04A0" w:firstRow="1" w:lastRow="0" w:firstColumn="1" w:lastColumn="0" w:noHBand="0" w:noVBand="1"/>
      </w:tblPr>
      <w:tblGrid>
        <w:gridCol w:w="2263"/>
        <w:gridCol w:w="4111"/>
        <w:gridCol w:w="4123"/>
      </w:tblGrid>
      <w:tr w:rsidR="003F1BF2" w:rsidTr="00351E52">
        <w:trPr>
          <w:tblHeader/>
        </w:trPr>
        <w:tc>
          <w:tcPr>
            <w:tcW w:w="2263" w:type="dxa"/>
            <w:shd w:val="clear" w:color="auto" w:fill="15395D"/>
            <w:tcMar>
              <w:top w:w="80" w:type="dxa"/>
              <w:left w:w="110" w:type="dxa"/>
              <w:bottom w:w="80" w:type="dxa"/>
              <w:right w:w="110" w:type="dxa"/>
            </w:tcMar>
          </w:tcPr>
          <w:p w:rsidR="003F1BF2" w:rsidRDefault="003F1BF2" w:rsidP="00351E52">
            <w:pPr>
              <w:spacing w:after="0"/>
            </w:pPr>
            <w:r>
              <w:rPr>
                <w:b/>
                <w:color w:val="FFFFFF"/>
                <w:sz w:val="16"/>
              </w:rPr>
              <w:t>Event</w:t>
            </w:r>
          </w:p>
        </w:tc>
        <w:tc>
          <w:tcPr>
            <w:tcW w:w="4111" w:type="dxa"/>
            <w:shd w:val="clear" w:color="auto" w:fill="15395D"/>
            <w:tcMar>
              <w:top w:w="80" w:type="dxa"/>
              <w:left w:w="110" w:type="dxa"/>
              <w:bottom w:w="80" w:type="dxa"/>
              <w:right w:w="110" w:type="dxa"/>
            </w:tcMar>
          </w:tcPr>
          <w:p w:rsidR="003F1BF2" w:rsidRDefault="003F1BF2" w:rsidP="00351E52">
            <w:pPr>
              <w:spacing w:after="0"/>
            </w:pPr>
            <w:r>
              <w:rPr>
                <w:b/>
                <w:color w:val="FFFFFF"/>
                <w:sz w:val="16"/>
              </w:rPr>
              <w:t>Database action</w:t>
            </w:r>
          </w:p>
        </w:tc>
        <w:tc>
          <w:tcPr>
            <w:tcW w:w="4123" w:type="dxa"/>
            <w:shd w:val="clear" w:color="auto" w:fill="15395D"/>
            <w:tcMar>
              <w:top w:w="80" w:type="dxa"/>
              <w:left w:w="110" w:type="dxa"/>
              <w:bottom w:w="80" w:type="dxa"/>
              <w:right w:w="110" w:type="dxa"/>
            </w:tcMar>
          </w:tcPr>
          <w:p w:rsidR="003F1BF2" w:rsidRDefault="003F1BF2" w:rsidP="00351E52">
            <w:pPr>
              <w:spacing w:after="0"/>
            </w:pPr>
            <w:r>
              <w:rPr>
                <w:b/>
                <w:color w:val="FFFFFF"/>
                <w:sz w:val="16"/>
              </w:rPr>
              <w:t>Expected user-visible effect</w:t>
            </w:r>
          </w:p>
        </w:tc>
      </w:tr>
      <w:tr w:rsidR="003F1BF2" w:rsidTr="00351E52">
        <w:trPr>
          <w:cantSplit/>
        </w:trPr>
        <w:tc>
          <w:tcPr>
            <w:tcW w:w="2263" w:type="dxa"/>
            <w:tcMar>
              <w:top w:w="80" w:type="dxa"/>
              <w:left w:w="110" w:type="dxa"/>
              <w:bottom w:w="80" w:type="dxa"/>
              <w:right w:w="110" w:type="dxa"/>
            </w:tcMar>
          </w:tcPr>
          <w:p w:rsidR="003F1BF2" w:rsidRDefault="003F1BF2" w:rsidP="00351E52">
            <w:pPr>
              <w:spacing w:after="0"/>
            </w:pPr>
            <w:r>
              <w:rPr>
                <w:sz w:val="16"/>
              </w:rPr>
              <w:t>Initial sign-in</w:t>
            </w:r>
          </w:p>
        </w:tc>
        <w:tc>
          <w:tcPr>
            <w:tcW w:w="4111" w:type="dxa"/>
            <w:tcMar>
              <w:top w:w="80" w:type="dxa"/>
              <w:left w:w="110" w:type="dxa"/>
              <w:bottom w:w="80" w:type="dxa"/>
              <w:right w:w="110" w:type="dxa"/>
            </w:tcMar>
          </w:tcPr>
          <w:p w:rsidR="003F1BF2" w:rsidRDefault="003F1BF2" w:rsidP="00351E52">
            <w:pPr>
              <w:spacing w:after="0"/>
            </w:pPr>
            <w:r>
              <w:rPr>
                <w:sz w:val="16"/>
              </w:rPr>
              <w:t>Create auth_sessions with hash and expires_at</w:t>
            </w:r>
          </w:p>
        </w:tc>
        <w:tc>
          <w:tcPr>
            <w:tcW w:w="4123" w:type="dxa"/>
            <w:tcMar>
              <w:top w:w="80" w:type="dxa"/>
              <w:left w:w="110" w:type="dxa"/>
              <w:bottom w:w="80" w:type="dxa"/>
              <w:right w:w="110" w:type="dxa"/>
            </w:tcMar>
          </w:tcPr>
          <w:p w:rsidR="003F1BF2" w:rsidRDefault="003F1BF2" w:rsidP="00351E52">
            <w:pPr>
              <w:spacing w:after="0"/>
            </w:pPr>
            <w:r>
              <w:rPr>
                <w:sz w:val="16"/>
              </w:rPr>
              <w:t>Access/refresh credentials issued</w:t>
            </w:r>
          </w:p>
        </w:tc>
      </w:tr>
      <w:tr w:rsidR="003F1BF2" w:rsidTr="00351E52">
        <w:trPr>
          <w:cantSplit/>
        </w:trPr>
        <w:tc>
          <w:tcPr>
            <w:tcW w:w="2263" w:type="dxa"/>
            <w:shd w:val="clear" w:color="auto" w:fill="F1F5F8"/>
            <w:tcMar>
              <w:top w:w="80" w:type="dxa"/>
              <w:left w:w="110" w:type="dxa"/>
              <w:bottom w:w="80" w:type="dxa"/>
              <w:right w:w="110" w:type="dxa"/>
            </w:tcMar>
          </w:tcPr>
          <w:p w:rsidR="003F1BF2" w:rsidRDefault="003F1BF2" w:rsidP="00351E52">
            <w:pPr>
              <w:spacing w:after="0"/>
            </w:pPr>
            <w:r>
              <w:rPr>
                <w:sz w:val="16"/>
              </w:rPr>
              <w:t>Legitimate refresh</w:t>
            </w:r>
          </w:p>
        </w:tc>
        <w:tc>
          <w:tcPr>
            <w:tcW w:w="4111" w:type="dxa"/>
            <w:shd w:val="clear" w:color="auto" w:fill="F1F5F8"/>
            <w:tcMar>
              <w:top w:w="80" w:type="dxa"/>
              <w:left w:w="110" w:type="dxa"/>
              <w:bottom w:w="80" w:type="dxa"/>
              <w:right w:w="110" w:type="dxa"/>
            </w:tcMar>
          </w:tcPr>
          <w:p w:rsidR="003F1BF2" w:rsidRDefault="003F1BF2" w:rsidP="00351E52">
            <w:pPr>
              <w:spacing w:after="0"/>
            </w:pPr>
            <w:r>
              <w:rPr>
                <w:sz w:val="16"/>
              </w:rPr>
              <w:t>Atomically invalidate old token and record replacement</w:t>
            </w:r>
          </w:p>
        </w:tc>
        <w:tc>
          <w:tcPr>
            <w:tcW w:w="4123" w:type="dxa"/>
            <w:shd w:val="clear" w:color="auto" w:fill="F1F5F8"/>
            <w:tcMar>
              <w:top w:w="80" w:type="dxa"/>
              <w:left w:w="110" w:type="dxa"/>
              <w:bottom w:w="80" w:type="dxa"/>
              <w:right w:w="110" w:type="dxa"/>
            </w:tcMar>
          </w:tcPr>
          <w:p w:rsidR="003F1BF2" w:rsidRDefault="003F1BF2" w:rsidP="00351E52">
            <w:pPr>
              <w:spacing w:after="0"/>
            </w:pPr>
            <w:r>
              <w:rPr>
                <w:sz w:val="16"/>
              </w:rPr>
              <w:t>New token pair issued</w:t>
            </w:r>
          </w:p>
        </w:tc>
      </w:tr>
      <w:tr w:rsidR="003F1BF2" w:rsidTr="00351E52">
        <w:trPr>
          <w:cantSplit/>
        </w:trPr>
        <w:tc>
          <w:tcPr>
            <w:tcW w:w="2263" w:type="dxa"/>
            <w:tcMar>
              <w:top w:w="80" w:type="dxa"/>
              <w:left w:w="110" w:type="dxa"/>
              <w:bottom w:w="80" w:type="dxa"/>
              <w:right w:w="110" w:type="dxa"/>
            </w:tcMar>
          </w:tcPr>
          <w:p w:rsidR="003F1BF2" w:rsidRDefault="003F1BF2" w:rsidP="00351E52">
            <w:pPr>
              <w:spacing w:after="0"/>
            </w:pPr>
            <w:r>
              <w:rPr>
                <w:sz w:val="16"/>
              </w:rPr>
              <w:lastRenderedPageBreak/>
              <w:t>Replayed old refresh token</w:t>
            </w:r>
          </w:p>
        </w:tc>
        <w:tc>
          <w:tcPr>
            <w:tcW w:w="4111" w:type="dxa"/>
            <w:tcMar>
              <w:top w:w="80" w:type="dxa"/>
              <w:left w:w="110" w:type="dxa"/>
              <w:bottom w:w="80" w:type="dxa"/>
              <w:right w:w="110" w:type="dxa"/>
            </w:tcMar>
          </w:tcPr>
          <w:p w:rsidR="003F1BF2" w:rsidRDefault="003F1BF2" w:rsidP="00351E52">
            <w:pPr>
              <w:spacing w:after="0"/>
            </w:pPr>
            <w:r>
              <w:rPr>
                <w:sz w:val="16"/>
              </w:rPr>
              <w:t>Detect reuse and revoke affected session/family per policy</w:t>
            </w:r>
          </w:p>
        </w:tc>
        <w:tc>
          <w:tcPr>
            <w:tcW w:w="4123" w:type="dxa"/>
            <w:tcMar>
              <w:top w:w="80" w:type="dxa"/>
              <w:left w:w="110" w:type="dxa"/>
              <w:bottom w:w="80" w:type="dxa"/>
              <w:right w:w="110" w:type="dxa"/>
            </w:tcMar>
          </w:tcPr>
          <w:p w:rsidR="003F1BF2" w:rsidRDefault="003F1BF2" w:rsidP="00351E52">
            <w:pPr>
              <w:spacing w:after="0"/>
            </w:pPr>
            <w:r>
              <w:rPr>
                <w:sz w:val="16"/>
              </w:rPr>
              <w:t>Refresh denied; reauthentication may be required</w:t>
            </w:r>
          </w:p>
        </w:tc>
      </w:tr>
      <w:tr w:rsidR="003F1BF2" w:rsidTr="00351E52">
        <w:trPr>
          <w:cantSplit/>
        </w:trPr>
        <w:tc>
          <w:tcPr>
            <w:tcW w:w="2263" w:type="dxa"/>
            <w:shd w:val="clear" w:color="auto" w:fill="F1F5F8"/>
            <w:tcMar>
              <w:top w:w="80" w:type="dxa"/>
              <w:left w:w="110" w:type="dxa"/>
              <w:bottom w:w="80" w:type="dxa"/>
              <w:right w:w="110" w:type="dxa"/>
            </w:tcMar>
          </w:tcPr>
          <w:p w:rsidR="003F1BF2" w:rsidRDefault="003F1BF2" w:rsidP="00351E52">
            <w:pPr>
              <w:spacing w:after="0"/>
            </w:pPr>
            <w:r>
              <w:rPr>
                <w:sz w:val="16"/>
              </w:rPr>
              <w:t>Logout</w:t>
            </w:r>
          </w:p>
        </w:tc>
        <w:tc>
          <w:tcPr>
            <w:tcW w:w="4111" w:type="dxa"/>
            <w:shd w:val="clear" w:color="auto" w:fill="F1F5F8"/>
            <w:tcMar>
              <w:top w:w="80" w:type="dxa"/>
              <w:left w:w="110" w:type="dxa"/>
              <w:bottom w:w="80" w:type="dxa"/>
              <w:right w:w="110" w:type="dxa"/>
            </w:tcMar>
          </w:tcPr>
          <w:p w:rsidR="003F1BF2" w:rsidRDefault="003F1BF2" w:rsidP="00351E52">
            <w:pPr>
              <w:spacing w:after="0"/>
            </w:pPr>
            <w:r>
              <w:rPr>
                <w:sz w:val="16"/>
              </w:rPr>
              <w:t>Set revoked_at; disallow further refresh</w:t>
            </w:r>
          </w:p>
        </w:tc>
        <w:tc>
          <w:tcPr>
            <w:tcW w:w="4123" w:type="dxa"/>
            <w:shd w:val="clear" w:color="auto" w:fill="F1F5F8"/>
            <w:tcMar>
              <w:top w:w="80" w:type="dxa"/>
              <w:left w:w="110" w:type="dxa"/>
              <w:bottom w:w="80" w:type="dxa"/>
              <w:right w:w="110" w:type="dxa"/>
            </w:tcMar>
          </w:tcPr>
          <w:p w:rsidR="003F1BF2" w:rsidRDefault="003F1BF2" w:rsidP="00351E52">
            <w:pPr>
              <w:spacing w:after="0"/>
            </w:pPr>
            <w:r>
              <w:rPr>
                <w:sz w:val="16"/>
              </w:rPr>
              <w:t>Current session cannot refresh</w:t>
            </w:r>
          </w:p>
        </w:tc>
      </w:tr>
      <w:tr w:rsidR="003F1BF2" w:rsidTr="00351E52">
        <w:trPr>
          <w:cantSplit/>
        </w:trPr>
        <w:tc>
          <w:tcPr>
            <w:tcW w:w="2263" w:type="dxa"/>
            <w:tcMar>
              <w:top w:w="80" w:type="dxa"/>
              <w:left w:w="110" w:type="dxa"/>
              <w:bottom w:w="80" w:type="dxa"/>
              <w:right w:w="110" w:type="dxa"/>
            </w:tcMar>
          </w:tcPr>
          <w:p w:rsidR="003F1BF2" w:rsidRDefault="003F1BF2" w:rsidP="00351E52">
            <w:pPr>
              <w:spacing w:after="0"/>
            </w:pPr>
            <w:r>
              <w:rPr>
                <w:sz w:val="16"/>
              </w:rPr>
              <w:t>Expired/revoked device or user</w:t>
            </w:r>
          </w:p>
        </w:tc>
        <w:tc>
          <w:tcPr>
            <w:tcW w:w="4111" w:type="dxa"/>
            <w:tcMar>
              <w:top w:w="80" w:type="dxa"/>
              <w:left w:w="110" w:type="dxa"/>
              <w:bottom w:w="80" w:type="dxa"/>
              <w:right w:w="110" w:type="dxa"/>
            </w:tcMar>
          </w:tcPr>
          <w:p w:rsidR="003F1BF2" w:rsidRDefault="003F1BF2" w:rsidP="00351E52">
            <w:pPr>
              <w:spacing w:after="0"/>
            </w:pPr>
            <w:r>
              <w:rPr>
                <w:sz w:val="16"/>
              </w:rPr>
              <w:t>Deny refresh and protected actions</w:t>
            </w:r>
          </w:p>
        </w:tc>
        <w:tc>
          <w:tcPr>
            <w:tcW w:w="4123" w:type="dxa"/>
            <w:tcMar>
              <w:top w:w="80" w:type="dxa"/>
              <w:left w:w="110" w:type="dxa"/>
              <w:bottom w:w="80" w:type="dxa"/>
              <w:right w:w="110" w:type="dxa"/>
            </w:tcMar>
          </w:tcPr>
          <w:p w:rsidR="003F1BF2" w:rsidRDefault="003F1BF2" w:rsidP="00351E52">
            <w:pPr>
              <w:spacing w:after="0"/>
            </w:pPr>
            <w:r>
              <w:rPr>
                <w:sz w:val="16"/>
              </w:rPr>
              <w:t>Authentication or authorization failure</w:t>
            </w:r>
          </w:p>
        </w:tc>
      </w:tr>
    </w:tbl>
    <w:tbl>
      <w:tblPr>
        <w:tblW w:w="0" w:type="auto"/>
        <w:tblLayout w:type="fixed"/>
        <w:tblLook w:val="04A0" w:firstRow="1" w:lastRow="0" w:firstColumn="1" w:lastColumn="0" w:noHBand="0" w:noVBand="1"/>
      </w:tblPr>
      <w:tblGrid>
        <w:gridCol w:w="9553"/>
      </w:tblGrid>
      <w:tr w:rsidR="003F1BF2" w:rsidTr="00C41E09">
        <w:tc>
          <w:tcPr>
            <w:tcW w:w="9553" w:type="dxa"/>
            <w:shd w:val="clear" w:color="auto" w:fill="EAF3F9"/>
            <w:tcMar>
              <w:top w:w="105" w:type="dxa"/>
              <w:left w:w="160" w:type="dxa"/>
              <w:bottom w:w="105" w:type="dxa"/>
              <w:right w:w="160" w:type="dxa"/>
            </w:tcMar>
          </w:tcPr>
          <w:p w:rsidR="003F1BF2" w:rsidRDefault="003F1BF2" w:rsidP="00351E52">
            <w:pPr>
              <w:spacing w:after="0" w:line="240" w:lineRule="auto"/>
              <w:jc w:val="both"/>
            </w:pPr>
            <w:r w:rsidRPr="00351E52">
              <w:rPr>
                <w:b/>
                <w:color w:val="122D4E"/>
                <w:sz w:val="18"/>
              </w:rPr>
              <w:t>IMPLEMENT</w:t>
            </w:r>
            <w:r w:rsidR="00C41E09">
              <w:rPr>
                <w:b/>
                <w:color w:val="122D4E"/>
                <w:sz w:val="18"/>
              </w:rPr>
              <w:t>ATION CONSTRAINT:</w:t>
            </w:r>
            <w:r w:rsidRPr="00351E52">
              <w:rPr>
                <w:b/>
                <w:color w:val="122D4E"/>
                <w:sz w:val="18"/>
              </w:rPr>
              <w:t xml:space="preserve"> </w:t>
            </w:r>
            <w:r w:rsidRPr="00351E52">
              <w:rPr>
                <w:sz w:val="18"/>
              </w:rPr>
              <w:t>The current seven-table schema includes auth_sessions but may not contain a full token-family or replay-history table. Pick a refresh-rotation design that works with the actual schema, or create a separate reviewed Alembic revision for additional fields/tables. Do not claim strong reuse detection merely because refresh_token_hash is UNIQUE.</w:t>
            </w:r>
          </w:p>
        </w:tc>
      </w:tr>
    </w:tbl>
    <w:p w:rsidR="003F1BF2" w:rsidRPr="00557D83" w:rsidRDefault="003F1BF2" w:rsidP="00557D83">
      <w:pPr>
        <w:pStyle w:val="Heading4"/>
        <w:spacing w:before="0" w:after="0" w:line="240" w:lineRule="auto"/>
        <w:rPr>
          <w:sz w:val="24"/>
        </w:rPr>
      </w:pPr>
      <w:r w:rsidRPr="00557D83">
        <w:rPr>
          <w:sz w:val="24"/>
        </w:rPr>
        <w:t>K.5 — Verify the token and key boundaries</w:t>
      </w:r>
    </w:p>
    <w:p w:rsidR="003F1BF2" w:rsidRPr="00C41E09" w:rsidRDefault="003F1BF2" w:rsidP="00C41E09">
      <w:pPr>
        <w:spacing w:after="0" w:line="240" w:lineRule="auto"/>
        <w:ind w:left="340" w:hanging="340"/>
        <w:jc w:val="both"/>
        <w:rPr>
          <w:sz w:val="18"/>
        </w:rPr>
      </w:pPr>
      <w:r w:rsidRPr="00C41E09">
        <w:rPr>
          <w:b/>
          <w:color w:val="006F70"/>
          <w:sz w:val="18"/>
        </w:rPr>
        <w:t xml:space="preserve">1. </w:t>
      </w:r>
      <w:r w:rsidRPr="00C41E09">
        <w:rPr>
          <w:sz w:val="18"/>
        </w:rPr>
        <w:t>Run the package import and signing/verification unit tests; test a changed JWT body and signature to confirm rejection.</w:t>
      </w:r>
    </w:p>
    <w:p w:rsidR="003F1BF2" w:rsidRPr="00C41E09" w:rsidRDefault="003F1BF2" w:rsidP="00C41E09">
      <w:pPr>
        <w:spacing w:after="0" w:line="240" w:lineRule="auto"/>
        <w:ind w:left="340" w:hanging="340"/>
        <w:jc w:val="both"/>
        <w:rPr>
          <w:sz w:val="18"/>
        </w:rPr>
      </w:pPr>
      <w:r w:rsidRPr="00C41E09">
        <w:rPr>
          <w:b/>
          <w:color w:val="006F70"/>
          <w:sz w:val="18"/>
        </w:rPr>
        <w:t xml:space="preserve">2. </w:t>
      </w:r>
      <w:r w:rsidRPr="00C41E09">
        <w:rPr>
          <w:sz w:val="18"/>
        </w:rPr>
        <w:t>Verify tokens contain the approved issuer/audience and short expiration; inspect claims without printing actual credentials in persistent logs.</w:t>
      </w:r>
    </w:p>
    <w:p w:rsidR="003F1BF2" w:rsidRPr="00C41E09" w:rsidRDefault="003F1BF2" w:rsidP="00C41E09">
      <w:pPr>
        <w:spacing w:after="0" w:line="240" w:lineRule="auto"/>
        <w:ind w:left="340" w:hanging="340"/>
        <w:jc w:val="both"/>
        <w:rPr>
          <w:sz w:val="18"/>
        </w:rPr>
      </w:pPr>
      <w:r w:rsidRPr="00C41E09">
        <w:rPr>
          <w:b/>
          <w:color w:val="006F70"/>
          <w:sz w:val="18"/>
        </w:rPr>
        <w:t xml:space="preserve">3. </w:t>
      </w:r>
      <w:r w:rsidRPr="00C41E09">
        <w:rPr>
          <w:sz w:val="18"/>
        </w:rPr>
        <w:t>Test old and new signing keys through a controlled kid rotation procedure. Keep old public verification keys available during a planned overlap window where necessary.</w:t>
      </w:r>
    </w:p>
    <w:p w:rsidR="003F1BF2" w:rsidRPr="00C41E09" w:rsidRDefault="003F1BF2" w:rsidP="00C41E09">
      <w:pPr>
        <w:spacing w:after="0" w:line="240" w:lineRule="auto"/>
        <w:ind w:left="340" w:hanging="340"/>
        <w:jc w:val="both"/>
        <w:rPr>
          <w:sz w:val="18"/>
        </w:rPr>
      </w:pPr>
      <w:r w:rsidRPr="00C41E09">
        <w:rPr>
          <w:b/>
          <w:color w:val="006F70"/>
          <w:sz w:val="18"/>
        </w:rPr>
        <w:t xml:space="preserve">4. </w:t>
      </w:r>
      <w:r w:rsidRPr="00C41E09">
        <w:rPr>
          <w:sz w:val="18"/>
        </w:rPr>
        <w:t>Inspect .gitignore and git status to confirm that private key material is not staged or tracked.</w:t>
      </w:r>
    </w:p>
    <w:p w:rsidR="003F1BF2" w:rsidRPr="00C41E09" w:rsidRDefault="003F1BF2" w:rsidP="00C41E09">
      <w:pPr>
        <w:spacing w:after="0" w:line="240" w:lineRule="auto"/>
        <w:ind w:left="340" w:hanging="340"/>
        <w:jc w:val="both"/>
        <w:rPr>
          <w:sz w:val="18"/>
        </w:rPr>
      </w:pPr>
      <w:r w:rsidRPr="00C41E09">
        <w:rPr>
          <w:b/>
          <w:color w:val="006F70"/>
          <w:sz w:val="18"/>
        </w:rPr>
        <w:t xml:space="preserve">5. </w:t>
      </w:r>
      <w:r w:rsidRPr="00C41E09">
        <w:rPr>
          <w:sz w:val="18"/>
        </w:rPr>
        <w:t>Confirm the mobile application is not shipped a database password or signing private key.</w:t>
      </w:r>
    </w:p>
    <w:tbl>
      <w:tblPr>
        <w:tblW w:w="0" w:type="auto"/>
        <w:tblLayout w:type="fixed"/>
        <w:tblLook w:val="04A0" w:firstRow="1" w:lastRow="0" w:firstColumn="1" w:lastColumn="0" w:noHBand="0" w:noVBand="1"/>
      </w:tblPr>
      <w:tblGrid>
        <w:gridCol w:w="9553"/>
      </w:tblGrid>
      <w:tr w:rsidR="003F1BF2" w:rsidRPr="00C41E09" w:rsidTr="00C41E09">
        <w:tc>
          <w:tcPr>
            <w:tcW w:w="9553" w:type="dxa"/>
            <w:shd w:val="clear" w:color="auto" w:fill="E5F2ED"/>
            <w:tcMar>
              <w:top w:w="105" w:type="dxa"/>
              <w:left w:w="160" w:type="dxa"/>
              <w:bottom w:w="105" w:type="dxa"/>
              <w:right w:w="160" w:type="dxa"/>
            </w:tcMar>
          </w:tcPr>
          <w:p w:rsidR="003F1BF2" w:rsidRPr="00C41E09" w:rsidRDefault="00C41E09" w:rsidP="00C41E09">
            <w:pPr>
              <w:spacing w:after="0" w:line="240" w:lineRule="auto"/>
              <w:jc w:val="both"/>
              <w:rPr>
                <w:sz w:val="18"/>
              </w:rPr>
            </w:pPr>
            <w:r>
              <w:rPr>
                <w:b/>
                <w:color w:val="122D4E"/>
                <w:sz w:val="18"/>
              </w:rPr>
              <w:t>ACCEPTANCE / EVIDENCE:</w:t>
            </w:r>
            <w:r w:rsidR="003F1BF2" w:rsidRPr="00C41E09">
              <w:rPr>
                <w:b/>
                <w:color w:val="122D4E"/>
                <w:sz w:val="18"/>
              </w:rPr>
              <w:t xml:space="preserve"> </w:t>
            </w:r>
            <w:r w:rsidR="003F1BF2" w:rsidRPr="00C41E09">
              <w:rPr>
                <w:sz w:val="18"/>
              </w:rPr>
              <w:t>Private material stays local/managed; JWT validates only with approved algorithms/keys/issuer/audience; refresh tokens are hashed, rotated and revoked; tests prove denial of replay/expired sessions.</w:t>
            </w:r>
          </w:p>
        </w:tc>
      </w:tr>
      <w:tr w:rsidR="003F1BF2" w:rsidTr="00C41E09">
        <w:tc>
          <w:tcPr>
            <w:tcW w:w="9553" w:type="dxa"/>
            <w:shd w:val="clear" w:color="auto" w:fill="FFF3E5"/>
            <w:tcMar>
              <w:top w:w="105" w:type="dxa"/>
              <w:left w:w="160" w:type="dxa"/>
              <w:bottom w:w="105" w:type="dxa"/>
              <w:right w:w="160" w:type="dxa"/>
            </w:tcMar>
          </w:tcPr>
          <w:p w:rsidR="003F1BF2" w:rsidRDefault="003F1BF2" w:rsidP="00C41E09">
            <w:pPr>
              <w:spacing w:after="0" w:line="240" w:lineRule="auto"/>
              <w:jc w:val="both"/>
            </w:pPr>
            <w:r w:rsidRPr="00C41E09">
              <w:rPr>
                <w:b/>
                <w:color w:val="122D4E"/>
                <w:sz w:val="18"/>
              </w:rPr>
              <w:t xml:space="preserve">STOP / DO NOT PROCEED </w:t>
            </w:r>
            <w:proofErr w:type="gramStart"/>
            <w:r w:rsidRPr="00C41E09">
              <w:rPr>
                <w:b/>
                <w:color w:val="122D4E"/>
                <w:sz w:val="18"/>
              </w:rPr>
              <w:t xml:space="preserve">IF  </w:t>
            </w:r>
            <w:r w:rsidRPr="00C41E09">
              <w:rPr>
                <w:sz w:val="18"/>
              </w:rPr>
              <w:t>Key</w:t>
            </w:r>
            <w:proofErr w:type="gramEnd"/>
            <w:r w:rsidRPr="00C41E09">
              <w:rPr>
                <w:sz w:val="18"/>
              </w:rPr>
              <w:t xml:space="preserve"> bytes are committed or logged, the Gateway trusts token-specified algorithms, or refresh-token replay is not handled.</w:t>
            </w:r>
          </w:p>
        </w:tc>
      </w:tr>
    </w:tbl>
    <w:p w:rsidR="003F1BF2" w:rsidRPr="00557D83" w:rsidRDefault="003F1BF2" w:rsidP="00557D83">
      <w:pPr>
        <w:spacing w:after="0" w:line="240" w:lineRule="auto"/>
        <w:rPr>
          <w:b/>
          <w:color w:val="17365D"/>
          <w:sz w:val="18"/>
        </w:rPr>
      </w:pPr>
      <w:r w:rsidRPr="00557D83">
        <w:rPr>
          <w:b/>
          <w:color w:val="17365D"/>
          <w:sz w:val="18"/>
        </w:rPr>
        <w:t>DIAGRAM K-01 — Asymmetric JWT Trust Boundary</w:t>
      </w:r>
    </w:p>
    <w:tbl>
      <w:tblPr>
        <w:tblW w:w="0" w:type="auto"/>
        <w:tblLayout w:type="fixed"/>
        <w:tblLook w:val="04A0" w:firstRow="1" w:lastRow="0" w:firstColumn="1" w:lastColumn="0" w:noHBand="0" w:noVBand="1"/>
      </w:tblPr>
      <w:tblGrid>
        <w:gridCol w:w="9553"/>
      </w:tblGrid>
      <w:tr w:rsidR="003F1BF2" w:rsidRPr="00C41E09" w:rsidTr="00C41E09">
        <w:tc>
          <w:tcPr>
            <w:tcW w:w="9553" w:type="dxa"/>
            <w:shd w:val="clear" w:color="auto" w:fill="E5F1F2"/>
            <w:tcMar>
              <w:top w:w="100" w:type="dxa"/>
              <w:left w:w="140" w:type="dxa"/>
              <w:bottom w:w="100" w:type="dxa"/>
              <w:right w:w="140" w:type="dxa"/>
            </w:tcMar>
          </w:tcPr>
          <w:p w:rsidR="003F1BF2" w:rsidRPr="00C41E09" w:rsidRDefault="00F70B76" w:rsidP="00C41E09">
            <w:pPr>
              <w:spacing w:after="0" w:line="240" w:lineRule="auto"/>
              <w:ind w:left="340" w:hanging="340"/>
              <w:jc w:val="both"/>
              <w:rPr>
                <w:b/>
                <w:color w:val="006F70"/>
                <w:sz w:val="18"/>
              </w:rPr>
            </w:pPr>
            <w:r w:rsidRPr="00F70B76">
              <w:rPr>
                <w:b/>
                <w:noProof/>
                <w:color w:val="006F70"/>
                <w:sz w:val="18"/>
                <w:lang w:val="en-AU" w:eastAsia="en-AU"/>
              </w:rPr>
              <w:drawing>
                <wp:inline distT="0" distB="0" distL="0" distR="0">
                  <wp:extent cx="5846794" cy="3100070"/>
                  <wp:effectExtent l="0" t="0" r="1905" b="5080"/>
                  <wp:docPr id="78" name="Picture 78" descr="C:\Users\User\Downloads\9d8e30ea-830f-4961-988a-50fe44b28e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9d8e30ea-830f-4961-988a-50fe44b28e0b.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5790"/>
                          <a:stretch/>
                        </pic:blipFill>
                        <pic:spPr bwMode="auto">
                          <a:xfrm>
                            <a:off x="0" y="0"/>
                            <a:ext cx="5858589" cy="310632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3F1BF2" w:rsidRPr="00557D83" w:rsidRDefault="003F1BF2" w:rsidP="00557D83">
      <w:pPr>
        <w:spacing w:after="0" w:line="240" w:lineRule="auto"/>
        <w:rPr>
          <w:b/>
          <w:color w:val="17365D"/>
          <w:sz w:val="18"/>
        </w:rPr>
      </w:pPr>
      <w:r w:rsidRPr="00557D83">
        <w:rPr>
          <w:b/>
          <w:color w:val="17365D"/>
          <w:sz w:val="18"/>
        </w:rPr>
        <w:t>DIAGRAM K-02 — Refresh-Token Rotation and Replay Denial</w:t>
      </w:r>
    </w:p>
    <w:tbl>
      <w:tblPr>
        <w:tblW w:w="0" w:type="auto"/>
        <w:tblLayout w:type="fixed"/>
        <w:tblLook w:val="04A0" w:firstRow="1" w:lastRow="0" w:firstColumn="1" w:lastColumn="0" w:noHBand="0" w:noVBand="1"/>
      </w:tblPr>
      <w:tblGrid>
        <w:gridCol w:w="9553"/>
      </w:tblGrid>
      <w:tr w:rsidR="003F1BF2" w:rsidRPr="00B05E7C" w:rsidTr="00C41E09">
        <w:tc>
          <w:tcPr>
            <w:tcW w:w="9553" w:type="dxa"/>
            <w:shd w:val="clear" w:color="auto" w:fill="E5F1F2"/>
            <w:tcMar>
              <w:top w:w="100" w:type="dxa"/>
              <w:left w:w="140" w:type="dxa"/>
              <w:bottom w:w="100" w:type="dxa"/>
              <w:right w:w="140" w:type="dxa"/>
            </w:tcMar>
          </w:tcPr>
          <w:p w:rsidR="003F1BF2" w:rsidRPr="00B05E7C" w:rsidRDefault="006A6856" w:rsidP="00B05E7C">
            <w:pPr>
              <w:spacing w:after="0" w:line="240" w:lineRule="auto"/>
              <w:rPr>
                <w:sz w:val="18"/>
              </w:rPr>
            </w:pPr>
            <w:r w:rsidRPr="006A6856">
              <w:rPr>
                <w:noProof/>
                <w:sz w:val="18"/>
                <w:lang w:val="en-AU" w:eastAsia="en-AU"/>
              </w:rPr>
              <w:lastRenderedPageBreak/>
              <w:drawing>
                <wp:inline distT="0" distB="0" distL="0" distR="0">
                  <wp:extent cx="5779096" cy="3042920"/>
                  <wp:effectExtent l="0" t="0" r="0" b="5080"/>
                  <wp:docPr id="79" name="Picture 79" descr="C:\Users\User\Downloads\64f8141b-f8fc-4432-ad01-6cc62e3310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64f8141b-f8fc-4432-ad01-6cc62e33101c.png"/>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6442"/>
                          <a:stretch/>
                        </pic:blipFill>
                        <pic:spPr bwMode="auto">
                          <a:xfrm>
                            <a:off x="0" y="0"/>
                            <a:ext cx="5794068" cy="3050803"/>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3F1BF2" w:rsidRPr="00557D83" w:rsidRDefault="003F1BF2" w:rsidP="00557D83">
      <w:pPr>
        <w:pStyle w:val="Heading4"/>
        <w:spacing w:before="0" w:after="0" w:line="240" w:lineRule="auto"/>
        <w:rPr>
          <w:sz w:val="24"/>
        </w:rPr>
      </w:pPr>
      <w:r w:rsidRPr="00557D83">
        <w:rPr>
          <w:sz w:val="24"/>
        </w:rPr>
        <w:t>K.6 — Acceptance package</w:t>
      </w:r>
    </w:p>
    <w:p w:rsidR="003F1BF2" w:rsidRPr="00B05E7C" w:rsidRDefault="003F1BF2" w:rsidP="00B05E7C">
      <w:pPr>
        <w:spacing w:after="0" w:line="240" w:lineRule="auto"/>
        <w:jc w:val="both"/>
        <w:rPr>
          <w:sz w:val="18"/>
        </w:rPr>
      </w:pPr>
      <w:r w:rsidRPr="00B05E7C">
        <w:rPr>
          <w:sz w:val="18"/>
        </w:rPr>
        <w:t>Preserve redacted evidence: key-files-excluded Git check, test names/results for signing and validation, issuer/audience validation evidence, refresh/logout/replay results, and approved rotation plan. Do not attach private keys, JWTs or raw refresh tokens.</w:t>
      </w:r>
    </w:p>
    <w:p w:rsidR="006A6856" w:rsidRPr="00843A90" w:rsidRDefault="006A6856" w:rsidP="00843A90">
      <w:pPr>
        <w:pStyle w:val="Heading3"/>
        <w:spacing w:before="0" w:after="0" w:line="240" w:lineRule="auto"/>
        <w:rPr>
          <w:sz w:val="28"/>
        </w:rPr>
      </w:pPr>
      <w:bookmarkStart w:id="15" w:name="_Toc243859299"/>
      <w:bookmarkStart w:id="16" w:name="_Appendix_L_—"/>
      <w:bookmarkEnd w:id="16"/>
      <w:r w:rsidRPr="00843A90">
        <w:rPr>
          <w:sz w:val="28"/>
        </w:rPr>
        <w:t>Appendix L — Versioned FastAPI Contracts and Local Integration Verification</w:t>
      </w:r>
      <w:bookmarkEnd w:id="15"/>
    </w:p>
    <w:tbl>
      <w:tblPr>
        <w:tblW w:w="0" w:type="auto"/>
        <w:tblLayout w:type="fixed"/>
        <w:tblLook w:val="04A0" w:firstRow="1" w:lastRow="0" w:firstColumn="1" w:lastColumn="0" w:noHBand="0" w:noVBand="1"/>
      </w:tblPr>
      <w:tblGrid>
        <w:gridCol w:w="9553"/>
      </w:tblGrid>
      <w:tr w:rsidR="006A6856" w:rsidRPr="009D097B" w:rsidTr="009D097B">
        <w:tc>
          <w:tcPr>
            <w:tcW w:w="9553" w:type="dxa"/>
            <w:shd w:val="clear" w:color="auto" w:fill="EAF3F9"/>
            <w:tcMar>
              <w:top w:w="105" w:type="dxa"/>
              <w:left w:w="160" w:type="dxa"/>
              <w:bottom w:w="105" w:type="dxa"/>
              <w:right w:w="160" w:type="dxa"/>
            </w:tcMar>
          </w:tcPr>
          <w:p w:rsidR="006A6856" w:rsidRPr="009D097B" w:rsidRDefault="009D097B" w:rsidP="009D097B">
            <w:pPr>
              <w:spacing w:after="0" w:line="240" w:lineRule="auto"/>
              <w:jc w:val="both"/>
              <w:rPr>
                <w:sz w:val="18"/>
              </w:rPr>
            </w:pPr>
            <w:r w:rsidRPr="009D097B">
              <w:rPr>
                <w:b/>
                <w:color w:val="122D4E"/>
                <w:sz w:val="18"/>
              </w:rPr>
              <w:t>APPENDIX ROLE:</w:t>
            </w:r>
            <w:r w:rsidR="006A6856" w:rsidRPr="009D097B">
              <w:rPr>
                <w:b/>
                <w:color w:val="122D4E"/>
                <w:sz w:val="18"/>
              </w:rPr>
              <w:t xml:space="preserve"> </w:t>
            </w:r>
            <w:r w:rsidR="006A6856" w:rsidRPr="009D097B">
              <w:rPr>
                <w:sz w:val="18"/>
              </w:rPr>
              <w:t>Long-form expansion of 19C.7 and 19C.8. Distinguish the existing PostgreSQL/Alembic foundation (completed Appendix I) from routes that must still be coded and tested.</w:t>
            </w:r>
          </w:p>
        </w:tc>
      </w:tr>
    </w:tbl>
    <w:p w:rsidR="006A6856" w:rsidRDefault="006A6856" w:rsidP="00843A90">
      <w:pPr>
        <w:pStyle w:val="Heading4"/>
        <w:spacing w:before="0" w:after="0" w:line="240" w:lineRule="auto"/>
        <w:rPr>
          <w:sz w:val="24"/>
        </w:rPr>
      </w:pPr>
      <w:r w:rsidRPr="00843A90">
        <w:rPr>
          <w:sz w:val="24"/>
        </w:rPr>
        <w:t>L.1 — Confirm files and responsibilities</w:t>
      </w:r>
    </w:p>
    <w:p w:rsidR="00522F3E" w:rsidRPr="00522F3E" w:rsidRDefault="00522F3E" w:rsidP="00522F3E">
      <w:pPr>
        <w:spacing w:after="0" w:line="240" w:lineRule="auto"/>
        <w:jc w:val="both"/>
        <w:rPr>
          <w:sz w:val="18"/>
        </w:rPr>
      </w:pPr>
      <w:r>
        <w:rPr>
          <w:sz w:val="18"/>
        </w:rPr>
        <w:t>Create these blank files and folders if they do not already exist. If they already exist as blank or non-blank files or folders, leave them as is.</w:t>
      </w:r>
    </w:p>
    <w:tbl>
      <w:tblPr>
        <w:tblStyle w:val="TableGrid"/>
        <w:tblW w:w="0" w:type="auto"/>
        <w:tblLayout w:type="fixed"/>
        <w:tblLook w:val="04A0" w:firstRow="1" w:lastRow="0" w:firstColumn="1" w:lastColumn="0" w:noHBand="0" w:noVBand="1"/>
      </w:tblPr>
      <w:tblGrid>
        <w:gridCol w:w="3184"/>
        <w:gridCol w:w="3912"/>
        <w:gridCol w:w="3184"/>
      </w:tblGrid>
      <w:tr w:rsidR="006A6856" w:rsidTr="00414DFC">
        <w:trPr>
          <w:tblHeader/>
        </w:trPr>
        <w:tc>
          <w:tcPr>
            <w:tcW w:w="3184" w:type="dxa"/>
            <w:shd w:val="clear" w:color="auto" w:fill="15395D"/>
            <w:tcMar>
              <w:top w:w="80" w:type="dxa"/>
              <w:left w:w="110" w:type="dxa"/>
              <w:bottom w:w="80" w:type="dxa"/>
              <w:right w:w="110" w:type="dxa"/>
            </w:tcMar>
          </w:tcPr>
          <w:p w:rsidR="006A6856" w:rsidRDefault="006A6856" w:rsidP="00414DFC">
            <w:r>
              <w:rPr>
                <w:b/>
                <w:color w:val="FFFFFF"/>
                <w:sz w:val="16"/>
              </w:rPr>
              <w:t>Location</w:t>
            </w:r>
          </w:p>
        </w:tc>
        <w:tc>
          <w:tcPr>
            <w:tcW w:w="3184" w:type="dxa"/>
            <w:shd w:val="clear" w:color="auto" w:fill="15395D"/>
            <w:tcMar>
              <w:top w:w="80" w:type="dxa"/>
              <w:left w:w="110" w:type="dxa"/>
              <w:bottom w:w="80" w:type="dxa"/>
              <w:right w:w="110" w:type="dxa"/>
            </w:tcMar>
          </w:tcPr>
          <w:p w:rsidR="006A6856" w:rsidRDefault="006A6856" w:rsidP="00414DFC">
            <w:r>
              <w:rPr>
                <w:b/>
                <w:color w:val="FFFFFF"/>
                <w:sz w:val="16"/>
              </w:rPr>
              <w:t>Responsibility</w:t>
            </w:r>
          </w:p>
        </w:tc>
        <w:tc>
          <w:tcPr>
            <w:tcW w:w="3184" w:type="dxa"/>
            <w:shd w:val="clear" w:color="auto" w:fill="15395D"/>
            <w:tcMar>
              <w:top w:w="80" w:type="dxa"/>
              <w:left w:w="110" w:type="dxa"/>
              <w:bottom w:w="80" w:type="dxa"/>
              <w:right w:w="110" w:type="dxa"/>
            </w:tcMar>
          </w:tcPr>
          <w:p w:rsidR="006A6856" w:rsidRDefault="006A6856" w:rsidP="00414DFC">
            <w:r>
              <w:rPr>
                <w:b/>
                <w:color w:val="FFFFFF"/>
                <w:sz w:val="16"/>
              </w:rPr>
              <w:t>Evidence</w:t>
            </w:r>
          </w:p>
        </w:tc>
      </w:tr>
      <w:tr w:rsidR="006A6856" w:rsidTr="00414DFC">
        <w:trPr>
          <w:cantSplit/>
        </w:trPr>
        <w:tc>
          <w:tcPr>
            <w:tcW w:w="2778" w:type="dxa"/>
            <w:tcMar>
              <w:top w:w="80" w:type="dxa"/>
              <w:left w:w="110" w:type="dxa"/>
              <w:bottom w:w="80" w:type="dxa"/>
              <w:right w:w="110" w:type="dxa"/>
            </w:tcMar>
          </w:tcPr>
          <w:p w:rsidR="006A6856" w:rsidRDefault="006A6856" w:rsidP="00414DFC">
            <w:pPr>
              <w:spacing w:after="0"/>
            </w:pPr>
            <w:r>
              <w:rPr>
                <w:sz w:val="16"/>
              </w:rPr>
              <w:t>app/main.py</w:t>
            </w:r>
          </w:p>
        </w:tc>
        <w:tc>
          <w:tcPr>
            <w:tcW w:w="3912" w:type="dxa"/>
            <w:tcMar>
              <w:top w:w="80" w:type="dxa"/>
              <w:left w:w="110" w:type="dxa"/>
              <w:bottom w:w="80" w:type="dxa"/>
              <w:right w:w="110" w:type="dxa"/>
            </w:tcMar>
          </w:tcPr>
          <w:p w:rsidR="006A6856" w:rsidRDefault="006A6856" w:rsidP="00414DFC">
            <w:pPr>
              <w:spacing w:after="0"/>
            </w:pPr>
            <w:r>
              <w:rPr>
                <w:sz w:val="16"/>
              </w:rPr>
              <w:t>FastAPI application object; router wiring</w:t>
            </w:r>
          </w:p>
        </w:tc>
        <w:tc>
          <w:tcPr>
            <w:tcW w:w="2665" w:type="dxa"/>
            <w:tcMar>
              <w:top w:w="80" w:type="dxa"/>
              <w:left w:w="110" w:type="dxa"/>
              <w:bottom w:w="80" w:type="dxa"/>
              <w:right w:w="110" w:type="dxa"/>
            </w:tcMar>
          </w:tcPr>
          <w:p w:rsidR="006A6856" w:rsidRDefault="006A6856" w:rsidP="00414DFC">
            <w:pPr>
              <w:spacing w:after="0"/>
            </w:pPr>
            <w:r>
              <w:rPr>
                <w:sz w:val="16"/>
              </w:rPr>
              <w:t>Import and /docs</w:t>
            </w:r>
          </w:p>
        </w:tc>
      </w:tr>
      <w:tr w:rsidR="006A6856" w:rsidTr="00414DFC">
        <w:trPr>
          <w:cantSplit/>
        </w:trPr>
        <w:tc>
          <w:tcPr>
            <w:tcW w:w="2778" w:type="dxa"/>
            <w:shd w:val="clear" w:color="auto" w:fill="F1F5F8"/>
            <w:tcMar>
              <w:top w:w="80" w:type="dxa"/>
              <w:left w:w="110" w:type="dxa"/>
              <w:bottom w:w="80" w:type="dxa"/>
              <w:right w:w="110" w:type="dxa"/>
            </w:tcMar>
          </w:tcPr>
          <w:p w:rsidR="006A6856" w:rsidRDefault="006A6856" w:rsidP="00414DFC">
            <w:pPr>
              <w:spacing w:after="0"/>
            </w:pPr>
            <w:r>
              <w:rPr>
                <w:sz w:val="16"/>
              </w:rPr>
              <w:t>app/routes/</w:t>
            </w:r>
          </w:p>
        </w:tc>
        <w:tc>
          <w:tcPr>
            <w:tcW w:w="3912" w:type="dxa"/>
            <w:shd w:val="clear" w:color="auto" w:fill="F1F5F8"/>
            <w:tcMar>
              <w:top w:w="80" w:type="dxa"/>
              <w:left w:w="110" w:type="dxa"/>
              <w:bottom w:w="80" w:type="dxa"/>
              <w:right w:w="110" w:type="dxa"/>
            </w:tcMar>
          </w:tcPr>
          <w:p w:rsidR="006A6856" w:rsidRDefault="006A6856" w:rsidP="00414DFC">
            <w:pPr>
              <w:spacing w:after="0"/>
            </w:pPr>
            <w:r>
              <w:rPr>
                <w:sz w:val="16"/>
              </w:rPr>
              <w:t>Auth, users, calls and health routes</w:t>
            </w:r>
          </w:p>
        </w:tc>
        <w:tc>
          <w:tcPr>
            <w:tcW w:w="2665" w:type="dxa"/>
            <w:shd w:val="clear" w:color="auto" w:fill="F1F5F8"/>
            <w:tcMar>
              <w:top w:w="80" w:type="dxa"/>
              <w:left w:w="110" w:type="dxa"/>
              <w:bottom w:w="80" w:type="dxa"/>
              <w:right w:w="110" w:type="dxa"/>
            </w:tcMar>
          </w:tcPr>
          <w:p w:rsidR="006A6856" w:rsidRDefault="006A6856" w:rsidP="00414DFC">
            <w:pPr>
              <w:spacing w:after="0"/>
            </w:pPr>
            <w:r>
              <w:rPr>
                <w:sz w:val="16"/>
              </w:rPr>
              <w:t>OpenAPI endpoints</w:t>
            </w:r>
          </w:p>
        </w:tc>
      </w:tr>
      <w:tr w:rsidR="006A6856" w:rsidTr="00414DFC">
        <w:trPr>
          <w:cantSplit/>
        </w:trPr>
        <w:tc>
          <w:tcPr>
            <w:tcW w:w="2778" w:type="dxa"/>
            <w:tcMar>
              <w:top w:w="80" w:type="dxa"/>
              <w:left w:w="110" w:type="dxa"/>
              <w:bottom w:w="80" w:type="dxa"/>
              <w:right w:w="110" w:type="dxa"/>
            </w:tcMar>
          </w:tcPr>
          <w:p w:rsidR="006A6856" w:rsidRDefault="006A6856" w:rsidP="00414DFC">
            <w:pPr>
              <w:spacing w:after="0"/>
            </w:pPr>
            <w:r>
              <w:rPr>
                <w:sz w:val="16"/>
              </w:rPr>
              <w:t>app/schemas.py or app/schemas/</w:t>
            </w:r>
          </w:p>
        </w:tc>
        <w:tc>
          <w:tcPr>
            <w:tcW w:w="3912" w:type="dxa"/>
            <w:tcMar>
              <w:top w:w="80" w:type="dxa"/>
              <w:left w:w="110" w:type="dxa"/>
              <w:bottom w:w="80" w:type="dxa"/>
              <w:right w:w="110" w:type="dxa"/>
            </w:tcMar>
          </w:tcPr>
          <w:p w:rsidR="006A6856" w:rsidRDefault="006A6856" w:rsidP="00414DFC">
            <w:pPr>
              <w:spacing w:after="0"/>
            </w:pPr>
            <w:r>
              <w:rPr>
                <w:sz w:val="16"/>
              </w:rPr>
              <w:t>Typed request/response contracts</w:t>
            </w:r>
          </w:p>
        </w:tc>
        <w:tc>
          <w:tcPr>
            <w:tcW w:w="2665" w:type="dxa"/>
            <w:tcMar>
              <w:top w:w="80" w:type="dxa"/>
              <w:left w:w="110" w:type="dxa"/>
              <w:bottom w:w="80" w:type="dxa"/>
              <w:right w:w="110" w:type="dxa"/>
            </w:tcMar>
          </w:tcPr>
          <w:p w:rsidR="006A6856" w:rsidRDefault="006A6856" w:rsidP="00414DFC">
            <w:pPr>
              <w:spacing w:after="0"/>
            </w:pPr>
            <w:r>
              <w:rPr>
                <w:sz w:val="16"/>
              </w:rPr>
              <w:t>Validated 400/422 cases</w:t>
            </w:r>
          </w:p>
        </w:tc>
      </w:tr>
      <w:tr w:rsidR="006A6856" w:rsidTr="00414DFC">
        <w:trPr>
          <w:cantSplit/>
        </w:trPr>
        <w:tc>
          <w:tcPr>
            <w:tcW w:w="2778" w:type="dxa"/>
            <w:shd w:val="clear" w:color="auto" w:fill="F1F5F8"/>
            <w:tcMar>
              <w:top w:w="80" w:type="dxa"/>
              <w:left w:w="110" w:type="dxa"/>
              <w:bottom w:w="80" w:type="dxa"/>
              <w:right w:w="110" w:type="dxa"/>
            </w:tcMar>
          </w:tcPr>
          <w:p w:rsidR="006A6856" w:rsidRDefault="006A6856" w:rsidP="00414DFC">
            <w:pPr>
              <w:spacing w:after="0"/>
            </w:pPr>
            <w:r>
              <w:rPr>
                <w:sz w:val="16"/>
              </w:rPr>
              <w:t>app/security.py</w:t>
            </w:r>
          </w:p>
        </w:tc>
        <w:tc>
          <w:tcPr>
            <w:tcW w:w="3912" w:type="dxa"/>
            <w:shd w:val="clear" w:color="auto" w:fill="F1F5F8"/>
            <w:tcMar>
              <w:top w:w="80" w:type="dxa"/>
              <w:left w:w="110" w:type="dxa"/>
              <w:bottom w:w="80" w:type="dxa"/>
              <w:right w:w="110" w:type="dxa"/>
            </w:tcMar>
          </w:tcPr>
          <w:p w:rsidR="006A6856" w:rsidRDefault="006A6856" w:rsidP="00414DFC">
            <w:pPr>
              <w:spacing w:after="0"/>
            </w:pPr>
            <w:r>
              <w:rPr>
                <w:sz w:val="16"/>
              </w:rPr>
              <w:t>Google verifier/JWT authorization helpers</w:t>
            </w:r>
          </w:p>
        </w:tc>
        <w:tc>
          <w:tcPr>
            <w:tcW w:w="2665" w:type="dxa"/>
            <w:shd w:val="clear" w:color="auto" w:fill="F1F5F8"/>
            <w:tcMar>
              <w:top w:w="80" w:type="dxa"/>
              <w:left w:w="110" w:type="dxa"/>
              <w:bottom w:w="80" w:type="dxa"/>
              <w:right w:w="110" w:type="dxa"/>
            </w:tcMar>
          </w:tcPr>
          <w:p w:rsidR="006A6856" w:rsidRDefault="006A6856" w:rsidP="00414DFC">
            <w:pPr>
              <w:spacing w:after="0"/>
            </w:pPr>
            <w:r>
              <w:rPr>
                <w:sz w:val="16"/>
              </w:rPr>
              <w:t>Unit tests</w:t>
            </w:r>
          </w:p>
        </w:tc>
      </w:tr>
      <w:tr w:rsidR="006A6856" w:rsidTr="00414DFC">
        <w:trPr>
          <w:cantSplit/>
        </w:trPr>
        <w:tc>
          <w:tcPr>
            <w:tcW w:w="2778" w:type="dxa"/>
            <w:tcMar>
              <w:top w:w="80" w:type="dxa"/>
              <w:left w:w="110" w:type="dxa"/>
              <w:bottom w:w="80" w:type="dxa"/>
              <w:right w:w="110" w:type="dxa"/>
            </w:tcMar>
          </w:tcPr>
          <w:p w:rsidR="006A6856" w:rsidRDefault="006A6856" w:rsidP="00414DFC">
            <w:pPr>
              <w:spacing w:after="0"/>
            </w:pPr>
            <w:r>
              <w:rPr>
                <w:sz w:val="16"/>
              </w:rPr>
              <w:t>app/db.py</w:t>
            </w:r>
          </w:p>
        </w:tc>
        <w:tc>
          <w:tcPr>
            <w:tcW w:w="3912" w:type="dxa"/>
            <w:tcMar>
              <w:top w:w="80" w:type="dxa"/>
              <w:left w:w="110" w:type="dxa"/>
              <w:bottom w:w="80" w:type="dxa"/>
              <w:right w:w="110" w:type="dxa"/>
            </w:tcMar>
          </w:tcPr>
          <w:p w:rsidR="006A6856" w:rsidRDefault="006A6856" w:rsidP="00414DFC">
            <w:pPr>
              <w:spacing w:after="0"/>
            </w:pPr>
            <w:r>
              <w:rPr>
                <w:sz w:val="16"/>
              </w:rPr>
              <w:t>SQLAlchemy session creation</w:t>
            </w:r>
          </w:p>
        </w:tc>
        <w:tc>
          <w:tcPr>
            <w:tcW w:w="2665" w:type="dxa"/>
            <w:tcMar>
              <w:top w:w="80" w:type="dxa"/>
              <w:left w:w="110" w:type="dxa"/>
              <w:bottom w:w="80" w:type="dxa"/>
              <w:right w:w="110" w:type="dxa"/>
            </w:tcMar>
          </w:tcPr>
          <w:p w:rsidR="006A6856" w:rsidRDefault="006A6856" w:rsidP="00414DFC">
            <w:pPr>
              <w:spacing w:after="0"/>
            </w:pPr>
            <w:r>
              <w:rPr>
                <w:sz w:val="16"/>
              </w:rPr>
              <w:t>Connectivity test</w:t>
            </w:r>
          </w:p>
        </w:tc>
      </w:tr>
      <w:tr w:rsidR="006A6856" w:rsidTr="00414DFC">
        <w:trPr>
          <w:cantSplit/>
        </w:trPr>
        <w:tc>
          <w:tcPr>
            <w:tcW w:w="2778" w:type="dxa"/>
            <w:shd w:val="clear" w:color="auto" w:fill="F1F5F8"/>
            <w:tcMar>
              <w:top w:w="80" w:type="dxa"/>
              <w:left w:w="110" w:type="dxa"/>
              <w:bottom w:w="80" w:type="dxa"/>
              <w:right w:w="110" w:type="dxa"/>
            </w:tcMar>
          </w:tcPr>
          <w:p w:rsidR="006A6856" w:rsidRDefault="006A6856" w:rsidP="00414DFC">
            <w:pPr>
              <w:spacing w:after="0"/>
            </w:pPr>
            <w:r>
              <w:rPr>
                <w:sz w:val="16"/>
              </w:rPr>
              <w:t>docs/API_CONTRACT.md</w:t>
            </w:r>
          </w:p>
        </w:tc>
        <w:tc>
          <w:tcPr>
            <w:tcW w:w="3912" w:type="dxa"/>
            <w:shd w:val="clear" w:color="auto" w:fill="F1F5F8"/>
            <w:tcMar>
              <w:top w:w="80" w:type="dxa"/>
              <w:left w:w="110" w:type="dxa"/>
              <w:bottom w:w="80" w:type="dxa"/>
              <w:right w:w="110" w:type="dxa"/>
            </w:tcMar>
          </w:tcPr>
          <w:p w:rsidR="006A6856" w:rsidRDefault="006A6856" w:rsidP="00414DFC">
            <w:pPr>
              <w:spacing w:after="0"/>
            </w:pPr>
            <w:r>
              <w:rPr>
                <w:sz w:val="16"/>
              </w:rPr>
              <w:t>Human-readable endpoint agreement</w:t>
            </w:r>
          </w:p>
        </w:tc>
        <w:tc>
          <w:tcPr>
            <w:tcW w:w="2665" w:type="dxa"/>
            <w:shd w:val="clear" w:color="auto" w:fill="F1F5F8"/>
            <w:tcMar>
              <w:top w:w="80" w:type="dxa"/>
              <w:left w:w="110" w:type="dxa"/>
              <w:bottom w:w="80" w:type="dxa"/>
              <w:right w:w="110" w:type="dxa"/>
            </w:tcMar>
          </w:tcPr>
          <w:p w:rsidR="006A6856" w:rsidRDefault="006A6856" w:rsidP="00414DFC">
            <w:pPr>
              <w:spacing w:after="0"/>
            </w:pPr>
            <w:r>
              <w:rPr>
                <w:sz w:val="16"/>
              </w:rPr>
              <w:t>Matches OpenAPI</w:t>
            </w:r>
          </w:p>
        </w:tc>
      </w:tr>
    </w:tbl>
    <w:p w:rsidR="006A6856" w:rsidRPr="00843A90" w:rsidRDefault="006A6856" w:rsidP="00843A90">
      <w:pPr>
        <w:pStyle w:val="Heading4"/>
        <w:spacing w:before="0" w:after="0" w:line="240" w:lineRule="auto"/>
        <w:rPr>
          <w:sz w:val="24"/>
        </w:rPr>
      </w:pPr>
      <w:r w:rsidRPr="00843A90">
        <w:rPr>
          <w:sz w:val="24"/>
        </w:rPr>
        <w:t>L.2 — Minimal first route: health</w:t>
      </w:r>
    </w:p>
    <w:p w:rsidR="006A6856" w:rsidRPr="00411AFE" w:rsidRDefault="006A6856" w:rsidP="00411AFE">
      <w:pPr>
        <w:spacing w:after="0" w:line="240" w:lineRule="auto"/>
        <w:jc w:val="both"/>
        <w:rPr>
          <w:sz w:val="18"/>
        </w:rPr>
      </w:pPr>
      <w:r w:rsidRPr="00411AFE">
        <w:rPr>
          <w:sz w:val="18"/>
        </w:rPr>
        <w:t>The following stand-alone example is appropriate only if app/main.py has not already been implemented. If a working FastAPI app already exists, add the health route to it rather than replacing existing code.</w:t>
      </w:r>
    </w:p>
    <w:p w:rsidR="006A6856" w:rsidRPr="00411AFE" w:rsidRDefault="006A6856" w:rsidP="00411AFE">
      <w:pPr>
        <w:spacing w:after="0" w:line="240" w:lineRule="auto"/>
        <w:rPr>
          <w:b/>
          <w:color w:val="17365D"/>
          <w:sz w:val="18"/>
        </w:rPr>
      </w:pPr>
      <w:r w:rsidRPr="00411AFE">
        <w:rPr>
          <w:b/>
          <w:color w:val="17365D"/>
          <w:sz w:val="18"/>
        </w:rPr>
        <w:t>WHERE: VS CODE FILE app/main.py</w:t>
      </w:r>
    </w:p>
    <w:tbl>
      <w:tblPr>
        <w:tblW w:w="0" w:type="auto"/>
        <w:tblLayout w:type="fixed"/>
        <w:tblLook w:val="04A0" w:firstRow="1" w:lastRow="0" w:firstColumn="1" w:lastColumn="0" w:noHBand="0" w:noVBand="1"/>
      </w:tblPr>
      <w:tblGrid>
        <w:gridCol w:w="9553"/>
      </w:tblGrid>
      <w:tr w:rsidR="006A6856" w:rsidRPr="003A3CDC" w:rsidTr="00414DFC">
        <w:tc>
          <w:tcPr>
            <w:tcW w:w="9553" w:type="dxa"/>
            <w:shd w:val="clear" w:color="auto" w:fill="F2F5F8"/>
            <w:tcMar>
              <w:top w:w="100" w:type="dxa"/>
              <w:left w:w="145" w:type="dxa"/>
              <w:bottom w:w="100" w:type="dxa"/>
              <w:right w:w="145" w:type="dxa"/>
            </w:tcMar>
          </w:tcPr>
          <w:p w:rsidR="006A6856" w:rsidRPr="003A3CDC" w:rsidRDefault="006A6856" w:rsidP="003A3CDC">
            <w:pPr>
              <w:pStyle w:val="RDCode"/>
              <w:spacing w:before="0" w:after="0" w:line="240" w:lineRule="auto"/>
              <w:rPr>
                <w:rFonts w:cs="Courier New"/>
              </w:rPr>
            </w:pPr>
            <w:r w:rsidRPr="003A3CDC">
              <w:rPr>
                <w:rFonts w:cs="Courier New"/>
              </w:rPr>
              <w:t># app/main.py — minimal example only when starting from empty scaffold</w:t>
            </w:r>
          </w:p>
          <w:p w:rsidR="006A6856" w:rsidRPr="003A3CDC" w:rsidRDefault="006A6856" w:rsidP="003A3CDC">
            <w:pPr>
              <w:pStyle w:val="RDCode"/>
              <w:spacing w:before="0" w:after="0" w:line="240" w:lineRule="auto"/>
              <w:rPr>
                <w:rFonts w:cs="Courier New"/>
              </w:rPr>
            </w:pPr>
            <w:r w:rsidRPr="003A3CDC">
              <w:rPr>
                <w:rFonts w:cs="Courier New"/>
              </w:rPr>
              <w:t>from fastapi import FastAPI</w:t>
            </w:r>
          </w:p>
          <w:p w:rsidR="006A6856" w:rsidRPr="003A3CDC" w:rsidRDefault="006A6856" w:rsidP="003A3CDC">
            <w:pPr>
              <w:pStyle w:val="RDCode"/>
              <w:spacing w:before="0" w:after="0" w:line="240" w:lineRule="auto"/>
              <w:rPr>
                <w:rFonts w:cs="Courier New"/>
              </w:rPr>
            </w:pPr>
            <w:r w:rsidRPr="003A3CDC">
              <w:rPr>
                <w:rFonts w:cs="Courier New"/>
              </w:rPr>
              <w:t xml:space="preserve"> </w:t>
            </w:r>
          </w:p>
          <w:p w:rsidR="006A6856" w:rsidRPr="003A3CDC" w:rsidRDefault="006A6856" w:rsidP="003A3CDC">
            <w:pPr>
              <w:pStyle w:val="RDCode"/>
              <w:spacing w:before="0" w:after="0" w:line="240" w:lineRule="auto"/>
              <w:rPr>
                <w:rFonts w:cs="Courier New"/>
              </w:rPr>
            </w:pPr>
            <w:r w:rsidRPr="003A3CDC">
              <w:rPr>
                <w:rFonts w:cs="Courier New"/>
              </w:rPr>
              <w:t>app = FastAPI(title="RedDust Auth API", version="0.1.0")</w:t>
            </w:r>
          </w:p>
          <w:p w:rsidR="006A6856" w:rsidRPr="003A3CDC" w:rsidRDefault="006A6856" w:rsidP="003A3CDC">
            <w:pPr>
              <w:pStyle w:val="RDCode"/>
              <w:spacing w:before="0" w:after="0" w:line="240" w:lineRule="auto"/>
              <w:rPr>
                <w:rFonts w:cs="Courier New"/>
              </w:rPr>
            </w:pPr>
            <w:r w:rsidRPr="003A3CDC">
              <w:rPr>
                <w:rFonts w:cs="Courier New"/>
              </w:rPr>
              <w:t xml:space="preserve"> </w:t>
            </w:r>
          </w:p>
          <w:p w:rsidR="006A6856" w:rsidRPr="003A3CDC" w:rsidRDefault="006A6856" w:rsidP="003A3CDC">
            <w:pPr>
              <w:pStyle w:val="RDCode"/>
              <w:spacing w:before="0" w:after="0" w:line="240" w:lineRule="auto"/>
              <w:rPr>
                <w:rFonts w:cs="Courier New"/>
              </w:rPr>
            </w:pPr>
            <w:r w:rsidRPr="003A3CDC">
              <w:rPr>
                <w:rFonts w:cs="Courier New"/>
              </w:rPr>
              <w:t>@app.get("/healthz")</w:t>
            </w:r>
          </w:p>
          <w:p w:rsidR="006A6856" w:rsidRPr="003A3CDC" w:rsidRDefault="006A6856" w:rsidP="003A3CDC">
            <w:pPr>
              <w:pStyle w:val="RDCode"/>
              <w:spacing w:before="0" w:after="0" w:line="240" w:lineRule="auto"/>
              <w:rPr>
                <w:rFonts w:cs="Courier New"/>
              </w:rPr>
            </w:pPr>
            <w:r w:rsidRPr="003A3CDC">
              <w:rPr>
                <w:rFonts w:cs="Courier New"/>
              </w:rPr>
              <w:t>def healthz():</w:t>
            </w:r>
          </w:p>
          <w:p w:rsidR="006A6856" w:rsidRPr="003A3CDC" w:rsidRDefault="006A6856" w:rsidP="003A3CDC">
            <w:pPr>
              <w:pStyle w:val="RDCode"/>
              <w:spacing w:before="0" w:after="0" w:line="240" w:lineRule="auto"/>
              <w:rPr>
                <w:rFonts w:cs="Courier New"/>
              </w:rPr>
            </w:pPr>
            <w:r w:rsidRPr="003A3CDC">
              <w:rPr>
                <w:rFonts w:cs="Courier New"/>
              </w:rPr>
              <w:t xml:space="preserve">    return {"status": "ok", "service": "reddust-auth-api"}</w:t>
            </w:r>
          </w:p>
        </w:tc>
      </w:tr>
    </w:tbl>
    <w:p w:rsidR="006A6856" w:rsidRPr="00411AFE" w:rsidRDefault="006A6856" w:rsidP="00411AFE">
      <w:pPr>
        <w:spacing w:after="0" w:line="240" w:lineRule="auto"/>
        <w:rPr>
          <w:b/>
          <w:color w:val="17365D"/>
          <w:sz w:val="18"/>
        </w:rPr>
      </w:pPr>
      <w:r w:rsidRPr="00411AFE">
        <w:rPr>
          <w:b/>
          <w:color w:val="17365D"/>
          <w:sz w:val="18"/>
        </w:rPr>
        <w:t>WHERE: VS CODE INTEGRATED POWERSHELL — TERMINAL 1</w:t>
      </w:r>
    </w:p>
    <w:tbl>
      <w:tblPr>
        <w:tblW w:w="0" w:type="auto"/>
        <w:tblLayout w:type="fixed"/>
        <w:tblLook w:val="04A0" w:firstRow="1" w:lastRow="0" w:firstColumn="1" w:lastColumn="0" w:noHBand="0" w:noVBand="1"/>
      </w:tblPr>
      <w:tblGrid>
        <w:gridCol w:w="9553"/>
      </w:tblGrid>
      <w:tr w:rsidR="006A6856" w:rsidRPr="003A3CDC" w:rsidTr="00414DFC">
        <w:tc>
          <w:tcPr>
            <w:tcW w:w="9553" w:type="dxa"/>
            <w:shd w:val="clear" w:color="auto" w:fill="F2F5F8"/>
            <w:tcMar>
              <w:top w:w="100" w:type="dxa"/>
              <w:left w:w="145" w:type="dxa"/>
              <w:bottom w:w="100" w:type="dxa"/>
              <w:right w:w="145" w:type="dxa"/>
            </w:tcMar>
          </w:tcPr>
          <w:p w:rsidR="006A6856" w:rsidRPr="003A3CDC" w:rsidRDefault="006A6856" w:rsidP="003A3CDC">
            <w:pPr>
              <w:pStyle w:val="RDCode"/>
              <w:spacing w:before="0" w:after="0" w:line="240" w:lineRule="auto"/>
              <w:rPr>
                <w:rFonts w:cs="Courier New"/>
              </w:rPr>
            </w:pPr>
            <w:r w:rsidRPr="003A3CDC">
              <w:rPr>
                <w:rFonts w:cs="Courier New"/>
              </w:rPr>
              <w:t>Set-Location "D:\RedDust\reddust-auth-api"</w:t>
            </w:r>
          </w:p>
          <w:p w:rsidR="006A6856" w:rsidRPr="003A3CDC" w:rsidRDefault="006A6856" w:rsidP="003A3CDC">
            <w:pPr>
              <w:pStyle w:val="RDCode"/>
              <w:spacing w:before="0" w:after="0" w:line="240" w:lineRule="auto"/>
              <w:rPr>
                <w:rFonts w:cs="Courier New"/>
              </w:rPr>
            </w:pPr>
            <w:r w:rsidRPr="003A3CDC">
              <w:rPr>
                <w:rFonts w:cs="Courier New"/>
              </w:rPr>
              <w:t>.\.venv\Scripts\Activate.ps1</w:t>
            </w:r>
          </w:p>
          <w:p w:rsidR="006A6856" w:rsidRPr="003A3CDC" w:rsidRDefault="006A6856" w:rsidP="003A3CDC">
            <w:pPr>
              <w:pStyle w:val="RDCode"/>
              <w:spacing w:before="0" w:after="0" w:line="240" w:lineRule="auto"/>
              <w:rPr>
                <w:rFonts w:cs="Courier New"/>
              </w:rPr>
            </w:pPr>
            <w:r w:rsidRPr="003A3CDC">
              <w:rPr>
                <w:rFonts w:cs="Courier New"/>
              </w:rPr>
              <w:t>python -m uvicorn app.main:app --reload --host 127.0.0.1 --port 8100</w:t>
            </w:r>
          </w:p>
        </w:tc>
      </w:tr>
    </w:tbl>
    <w:p w:rsidR="006A6856" w:rsidRPr="00411AFE" w:rsidRDefault="006A6856" w:rsidP="00411AFE">
      <w:pPr>
        <w:spacing w:after="0" w:line="240" w:lineRule="auto"/>
        <w:rPr>
          <w:b/>
          <w:color w:val="17365D"/>
          <w:sz w:val="18"/>
        </w:rPr>
      </w:pPr>
      <w:r w:rsidRPr="00411AFE">
        <w:rPr>
          <w:b/>
          <w:color w:val="17365D"/>
          <w:sz w:val="18"/>
        </w:rPr>
        <w:t>WHERE: VS CODE INTEGRATED POWERSHELL — TERMINAL 2</w:t>
      </w:r>
    </w:p>
    <w:tbl>
      <w:tblPr>
        <w:tblW w:w="0" w:type="auto"/>
        <w:tblLayout w:type="fixed"/>
        <w:tblLook w:val="04A0" w:firstRow="1" w:lastRow="0" w:firstColumn="1" w:lastColumn="0" w:noHBand="0" w:noVBand="1"/>
      </w:tblPr>
      <w:tblGrid>
        <w:gridCol w:w="9553"/>
      </w:tblGrid>
      <w:tr w:rsidR="006A6856" w:rsidRPr="003A3CDC" w:rsidTr="00414DFC">
        <w:tc>
          <w:tcPr>
            <w:tcW w:w="9553" w:type="dxa"/>
            <w:shd w:val="clear" w:color="auto" w:fill="F2F5F8"/>
            <w:tcMar>
              <w:top w:w="100" w:type="dxa"/>
              <w:left w:w="145" w:type="dxa"/>
              <w:bottom w:w="100" w:type="dxa"/>
              <w:right w:w="145" w:type="dxa"/>
            </w:tcMar>
          </w:tcPr>
          <w:p w:rsidR="006A6856" w:rsidRPr="003A3CDC" w:rsidRDefault="006A6856" w:rsidP="003A3CDC">
            <w:pPr>
              <w:pStyle w:val="RDCode"/>
              <w:spacing w:before="0" w:after="0" w:line="240" w:lineRule="auto"/>
              <w:rPr>
                <w:rFonts w:cs="Courier New"/>
              </w:rPr>
            </w:pPr>
            <w:r w:rsidRPr="003A3CDC">
              <w:rPr>
                <w:rFonts w:cs="Courier New"/>
              </w:rPr>
              <w:t>Invoke-RestMethod "http://127.0.0.1:8100/healthz"</w:t>
            </w:r>
          </w:p>
          <w:p w:rsidR="006A6856" w:rsidRPr="003A3CDC" w:rsidRDefault="006A6856" w:rsidP="003A3CDC">
            <w:pPr>
              <w:pStyle w:val="RDCode"/>
              <w:spacing w:before="0" w:after="0" w:line="240" w:lineRule="auto"/>
              <w:rPr>
                <w:rFonts w:cs="Courier New"/>
              </w:rPr>
            </w:pPr>
            <w:r w:rsidRPr="003A3CDC">
              <w:rPr>
                <w:rFonts w:cs="Courier New"/>
              </w:rPr>
              <w:t>Invoke-WebRequest "http://127.0.0.1:8100/openapi.json"</w:t>
            </w:r>
          </w:p>
        </w:tc>
      </w:tr>
    </w:tbl>
    <w:p w:rsidR="006A6856" w:rsidRPr="00411AFE" w:rsidRDefault="006A6856" w:rsidP="00411AFE">
      <w:pPr>
        <w:spacing w:after="0" w:line="240" w:lineRule="auto"/>
        <w:jc w:val="both"/>
        <w:rPr>
          <w:sz w:val="18"/>
        </w:rPr>
      </w:pPr>
      <w:r w:rsidRPr="00411AFE">
        <w:rPr>
          <w:sz w:val="18"/>
        </w:rPr>
        <w:lastRenderedPageBreak/>
        <w:t>Expected: status “ok”, a safe service label, HTTP 200 and valid OpenAPI JSON. /healthz is process availability, not proof of a successful authenticated database action; add a separate controlled readiness check if later needed.</w:t>
      </w:r>
    </w:p>
    <w:p w:rsidR="006A6856" w:rsidRPr="00843A90" w:rsidRDefault="006A6856" w:rsidP="00843A90">
      <w:pPr>
        <w:pStyle w:val="Heading4"/>
        <w:spacing w:before="0" w:after="0" w:line="240" w:lineRule="auto"/>
        <w:rPr>
          <w:sz w:val="24"/>
        </w:rPr>
      </w:pPr>
      <w:r w:rsidRPr="00843A90">
        <w:rPr>
          <w:sz w:val="24"/>
        </w:rPr>
        <w:t>L.3 — Route-by-route implementation order</w:t>
      </w:r>
    </w:p>
    <w:tbl>
      <w:tblPr>
        <w:tblStyle w:val="TableGrid"/>
        <w:tblW w:w="10060" w:type="dxa"/>
        <w:tblLayout w:type="fixed"/>
        <w:tblLook w:val="04A0" w:firstRow="1" w:lastRow="0" w:firstColumn="1" w:lastColumn="0" w:noHBand="0" w:noVBand="1"/>
      </w:tblPr>
      <w:tblGrid>
        <w:gridCol w:w="704"/>
        <w:gridCol w:w="1843"/>
        <w:gridCol w:w="4394"/>
        <w:gridCol w:w="3119"/>
      </w:tblGrid>
      <w:tr w:rsidR="006A6856" w:rsidTr="00FA70D4">
        <w:trPr>
          <w:tblHeader/>
        </w:trPr>
        <w:tc>
          <w:tcPr>
            <w:tcW w:w="704" w:type="dxa"/>
            <w:shd w:val="clear" w:color="auto" w:fill="15395D"/>
            <w:tcMar>
              <w:top w:w="80" w:type="dxa"/>
              <w:left w:w="110" w:type="dxa"/>
              <w:bottom w:w="80" w:type="dxa"/>
              <w:right w:w="110" w:type="dxa"/>
            </w:tcMar>
          </w:tcPr>
          <w:p w:rsidR="006A6856" w:rsidRDefault="006A6856" w:rsidP="00FA70D4">
            <w:pPr>
              <w:spacing w:after="0"/>
            </w:pPr>
            <w:r>
              <w:rPr>
                <w:b/>
                <w:color w:val="FFFFFF"/>
                <w:sz w:val="16"/>
              </w:rPr>
              <w:t>Order</w:t>
            </w:r>
          </w:p>
        </w:tc>
        <w:tc>
          <w:tcPr>
            <w:tcW w:w="1843" w:type="dxa"/>
            <w:shd w:val="clear" w:color="auto" w:fill="15395D"/>
            <w:tcMar>
              <w:top w:w="80" w:type="dxa"/>
              <w:left w:w="110" w:type="dxa"/>
              <w:bottom w:w="80" w:type="dxa"/>
              <w:right w:w="110" w:type="dxa"/>
            </w:tcMar>
          </w:tcPr>
          <w:p w:rsidR="006A6856" w:rsidRDefault="006A6856" w:rsidP="00FA70D4">
            <w:pPr>
              <w:spacing w:after="0"/>
            </w:pPr>
            <w:r>
              <w:rPr>
                <w:b/>
                <w:color w:val="FFFFFF"/>
                <w:sz w:val="16"/>
              </w:rPr>
              <w:t>Endpoint</w:t>
            </w:r>
          </w:p>
        </w:tc>
        <w:tc>
          <w:tcPr>
            <w:tcW w:w="4394" w:type="dxa"/>
            <w:shd w:val="clear" w:color="auto" w:fill="15395D"/>
            <w:tcMar>
              <w:top w:w="80" w:type="dxa"/>
              <w:left w:w="110" w:type="dxa"/>
              <w:bottom w:w="80" w:type="dxa"/>
              <w:right w:w="110" w:type="dxa"/>
            </w:tcMar>
          </w:tcPr>
          <w:p w:rsidR="006A6856" w:rsidRDefault="006A6856" w:rsidP="00FA70D4">
            <w:pPr>
              <w:spacing w:after="0"/>
            </w:pPr>
            <w:r>
              <w:rPr>
                <w:b/>
                <w:color w:val="FFFFFF"/>
                <w:sz w:val="16"/>
              </w:rPr>
              <w:t>Implementation dependency</w:t>
            </w:r>
          </w:p>
        </w:tc>
        <w:tc>
          <w:tcPr>
            <w:tcW w:w="3119" w:type="dxa"/>
            <w:shd w:val="clear" w:color="auto" w:fill="15395D"/>
            <w:tcMar>
              <w:top w:w="80" w:type="dxa"/>
              <w:left w:w="110" w:type="dxa"/>
              <w:bottom w:w="80" w:type="dxa"/>
              <w:right w:w="110" w:type="dxa"/>
            </w:tcMar>
          </w:tcPr>
          <w:p w:rsidR="006A6856" w:rsidRDefault="006A6856" w:rsidP="00FA70D4">
            <w:pPr>
              <w:spacing w:after="0"/>
            </w:pPr>
            <w:r>
              <w:rPr>
                <w:b/>
                <w:color w:val="FFFFFF"/>
                <w:sz w:val="16"/>
              </w:rPr>
              <w:t>Acceptance</w:t>
            </w:r>
          </w:p>
        </w:tc>
      </w:tr>
      <w:tr w:rsidR="006A6856" w:rsidTr="00FA70D4">
        <w:trPr>
          <w:cantSplit/>
        </w:trPr>
        <w:tc>
          <w:tcPr>
            <w:tcW w:w="704" w:type="dxa"/>
            <w:tcMar>
              <w:top w:w="80" w:type="dxa"/>
              <w:left w:w="110" w:type="dxa"/>
              <w:bottom w:w="80" w:type="dxa"/>
              <w:right w:w="110" w:type="dxa"/>
            </w:tcMar>
          </w:tcPr>
          <w:p w:rsidR="006A6856" w:rsidRDefault="006A6856" w:rsidP="00FA70D4">
            <w:pPr>
              <w:spacing w:after="0"/>
            </w:pPr>
            <w:r>
              <w:rPr>
                <w:sz w:val="16"/>
              </w:rPr>
              <w:t>1</w:t>
            </w:r>
          </w:p>
        </w:tc>
        <w:tc>
          <w:tcPr>
            <w:tcW w:w="1843" w:type="dxa"/>
            <w:tcMar>
              <w:top w:w="80" w:type="dxa"/>
              <w:left w:w="110" w:type="dxa"/>
              <w:bottom w:w="80" w:type="dxa"/>
              <w:right w:w="110" w:type="dxa"/>
            </w:tcMar>
          </w:tcPr>
          <w:p w:rsidR="006A6856" w:rsidRDefault="006A6856" w:rsidP="00FA70D4">
            <w:pPr>
              <w:spacing w:after="0"/>
            </w:pPr>
            <w:r>
              <w:rPr>
                <w:sz w:val="16"/>
              </w:rPr>
              <w:t>GET /healthz</w:t>
            </w:r>
          </w:p>
        </w:tc>
        <w:tc>
          <w:tcPr>
            <w:tcW w:w="4394" w:type="dxa"/>
            <w:tcMar>
              <w:top w:w="80" w:type="dxa"/>
              <w:left w:w="110" w:type="dxa"/>
              <w:bottom w:w="80" w:type="dxa"/>
              <w:right w:w="110" w:type="dxa"/>
            </w:tcMar>
          </w:tcPr>
          <w:p w:rsidR="006A6856" w:rsidRDefault="006A6856" w:rsidP="00FA70D4">
            <w:pPr>
              <w:spacing w:after="0"/>
            </w:pPr>
            <w:r>
              <w:rPr>
                <w:sz w:val="16"/>
              </w:rPr>
              <w:t>Minimal FastAPI startup</w:t>
            </w:r>
          </w:p>
        </w:tc>
        <w:tc>
          <w:tcPr>
            <w:tcW w:w="3119" w:type="dxa"/>
            <w:tcMar>
              <w:top w:w="80" w:type="dxa"/>
              <w:left w:w="110" w:type="dxa"/>
              <w:bottom w:w="80" w:type="dxa"/>
              <w:right w:w="110" w:type="dxa"/>
            </w:tcMar>
          </w:tcPr>
          <w:p w:rsidR="006A6856" w:rsidRDefault="006A6856" w:rsidP="00FA70D4">
            <w:pPr>
              <w:spacing w:after="0"/>
            </w:pPr>
            <w:r>
              <w:rPr>
                <w:sz w:val="16"/>
              </w:rPr>
              <w:t>200 safe response</w:t>
            </w:r>
          </w:p>
        </w:tc>
      </w:tr>
      <w:tr w:rsidR="006A6856" w:rsidTr="00FA70D4">
        <w:trPr>
          <w:cantSplit/>
        </w:trPr>
        <w:tc>
          <w:tcPr>
            <w:tcW w:w="704" w:type="dxa"/>
            <w:shd w:val="clear" w:color="auto" w:fill="F1F5F8"/>
            <w:tcMar>
              <w:top w:w="80" w:type="dxa"/>
              <w:left w:w="110" w:type="dxa"/>
              <w:bottom w:w="80" w:type="dxa"/>
              <w:right w:w="110" w:type="dxa"/>
            </w:tcMar>
          </w:tcPr>
          <w:p w:rsidR="006A6856" w:rsidRDefault="006A6856" w:rsidP="00FA70D4">
            <w:pPr>
              <w:spacing w:after="0"/>
            </w:pPr>
            <w:r>
              <w:rPr>
                <w:sz w:val="16"/>
              </w:rPr>
              <w:t>2</w:t>
            </w:r>
          </w:p>
        </w:tc>
        <w:tc>
          <w:tcPr>
            <w:tcW w:w="1843" w:type="dxa"/>
            <w:shd w:val="clear" w:color="auto" w:fill="F1F5F8"/>
            <w:tcMar>
              <w:top w:w="80" w:type="dxa"/>
              <w:left w:w="110" w:type="dxa"/>
              <w:bottom w:w="80" w:type="dxa"/>
              <w:right w:w="110" w:type="dxa"/>
            </w:tcMar>
          </w:tcPr>
          <w:p w:rsidR="006A6856" w:rsidRDefault="006A6856" w:rsidP="00FA70D4">
            <w:pPr>
              <w:spacing w:after="0"/>
            </w:pPr>
            <w:r>
              <w:rPr>
                <w:sz w:val="16"/>
              </w:rPr>
              <w:t>POST /v1/auth/google</w:t>
            </w:r>
          </w:p>
        </w:tc>
        <w:tc>
          <w:tcPr>
            <w:tcW w:w="4394" w:type="dxa"/>
            <w:shd w:val="clear" w:color="auto" w:fill="F1F5F8"/>
            <w:tcMar>
              <w:top w:w="80" w:type="dxa"/>
              <w:left w:w="110" w:type="dxa"/>
              <w:bottom w:w="80" w:type="dxa"/>
              <w:right w:w="110" w:type="dxa"/>
            </w:tcMar>
          </w:tcPr>
          <w:p w:rsidR="006A6856" w:rsidRDefault="006A6856" w:rsidP="00FA70D4">
            <w:pPr>
              <w:spacing w:after="0"/>
            </w:pPr>
            <w:r>
              <w:rPr>
                <w:sz w:val="16"/>
              </w:rPr>
              <w:t>Appendix J verifier, DB transaction, Appendix K token issuance</w:t>
            </w:r>
          </w:p>
        </w:tc>
        <w:tc>
          <w:tcPr>
            <w:tcW w:w="3119" w:type="dxa"/>
            <w:shd w:val="clear" w:color="auto" w:fill="F1F5F8"/>
            <w:tcMar>
              <w:top w:w="80" w:type="dxa"/>
              <w:left w:w="110" w:type="dxa"/>
              <w:bottom w:w="80" w:type="dxa"/>
              <w:right w:w="110" w:type="dxa"/>
            </w:tcMar>
          </w:tcPr>
          <w:p w:rsidR="006A6856" w:rsidRDefault="006A6856" w:rsidP="00FA70D4">
            <w:pPr>
              <w:spacing w:after="0"/>
            </w:pPr>
            <w:r>
              <w:rPr>
                <w:sz w:val="16"/>
              </w:rPr>
              <w:t>200 only for accepted Google token</w:t>
            </w:r>
          </w:p>
        </w:tc>
      </w:tr>
      <w:tr w:rsidR="006A6856" w:rsidTr="00FA70D4">
        <w:trPr>
          <w:cantSplit/>
        </w:trPr>
        <w:tc>
          <w:tcPr>
            <w:tcW w:w="704" w:type="dxa"/>
            <w:tcMar>
              <w:top w:w="80" w:type="dxa"/>
              <w:left w:w="110" w:type="dxa"/>
              <w:bottom w:w="80" w:type="dxa"/>
              <w:right w:w="110" w:type="dxa"/>
            </w:tcMar>
          </w:tcPr>
          <w:p w:rsidR="006A6856" w:rsidRDefault="006A6856" w:rsidP="00FA70D4">
            <w:pPr>
              <w:spacing w:after="0"/>
            </w:pPr>
            <w:r>
              <w:rPr>
                <w:sz w:val="16"/>
              </w:rPr>
              <w:t>3</w:t>
            </w:r>
          </w:p>
        </w:tc>
        <w:tc>
          <w:tcPr>
            <w:tcW w:w="1843" w:type="dxa"/>
            <w:tcMar>
              <w:top w:w="80" w:type="dxa"/>
              <w:left w:w="110" w:type="dxa"/>
              <w:bottom w:w="80" w:type="dxa"/>
              <w:right w:w="110" w:type="dxa"/>
            </w:tcMar>
          </w:tcPr>
          <w:p w:rsidR="006A6856" w:rsidRDefault="006A6856" w:rsidP="00FA70D4">
            <w:pPr>
              <w:spacing w:after="0"/>
            </w:pPr>
            <w:r>
              <w:rPr>
                <w:sz w:val="16"/>
              </w:rPr>
              <w:t>GET /v1/users/me</w:t>
            </w:r>
          </w:p>
        </w:tc>
        <w:tc>
          <w:tcPr>
            <w:tcW w:w="4394" w:type="dxa"/>
            <w:tcMar>
              <w:top w:w="80" w:type="dxa"/>
              <w:left w:w="110" w:type="dxa"/>
              <w:bottom w:w="80" w:type="dxa"/>
              <w:right w:w="110" w:type="dxa"/>
            </w:tcMar>
          </w:tcPr>
          <w:p w:rsidR="006A6856" w:rsidRDefault="006A6856" w:rsidP="00FA70D4">
            <w:pPr>
              <w:spacing w:after="0"/>
            </w:pPr>
            <w:r>
              <w:rPr>
                <w:sz w:val="16"/>
              </w:rPr>
              <w:t>Bearer-JWT verification and active user lookup</w:t>
            </w:r>
          </w:p>
        </w:tc>
        <w:tc>
          <w:tcPr>
            <w:tcW w:w="3119" w:type="dxa"/>
            <w:tcMar>
              <w:top w:w="80" w:type="dxa"/>
              <w:left w:w="110" w:type="dxa"/>
              <w:bottom w:w="80" w:type="dxa"/>
              <w:right w:w="110" w:type="dxa"/>
            </w:tcMar>
          </w:tcPr>
          <w:p w:rsidR="006A6856" w:rsidRDefault="006A6856" w:rsidP="00FA70D4">
            <w:pPr>
              <w:spacing w:after="0"/>
            </w:pPr>
            <w:r>
              <w:rPr>
                <w:sz w:val="16"/>
              </w:rPr>
              <w:t>401 without token; 200 for own account</w:t>
            </w:r>
          </w:p>
        </w:tc>
      </w:tr>
      <w:tr w:rsidR="006A6856" w:rsidTr="00FA70D4">
        <w:trPr>
          <w:cantSplit/>
        </w:trPr>
        <w:tc>
          <w:tcPr>
            <w:tcW w:w="704" w:type="dxa"/>
            <w:shd w:val="clear" w:color="auto" w:fill="F1F5F8"/>
            <w:tcMar>
              <w:top w:w="80" w:type="dxa"/>
              <w:left w:w="110" w:type="dxa"/>
              <w:bottom w:w="80" w:type="dxa"/>
              <w:right w:w="110" w:type="dxa"/>
            </w:tcMar>
          </w:tcPr>
          <w:p w:rsidR="006A6856" w:rsidRDefault="006A6856" w:rsidP="00FA70D4">
            <w:pPr>
              <w:spacing w:after="0"/>
            </w:pPr>
            <w:r>
              <w:rPr>
                <w:sz w:val="16"/>
              </w:rPr>
              <w:t>4</w:t>
            </w:r>
          </w:p>
        </w:tc>
        <w:tc>
          <w:tcPr>
            <w:tcW w:w="1843" w:type="dxa"/>
            <w:shd w:val="clear" w:color="auto" w:fill="F1F5F8"/>
            <w:tcMar>
              <w:top w:w="80" w:type="dxa"/>
              <w:left w:w="110" w:type="dxa"/>
              <w:bottom w:w="80" w:type="dxa"/>
              <w:right w:w="110" w:type="dxa"/>
            </w:tcMar>
          </w:tcPr>
          <w:p w:rsidR="006A6856" w:rsidRDefault="006A6856" w:rsidP="00FA70D4">
            <w:pPr>
              <w:spacing w:after="0"/>
            </w:pPr>
            <w:r>
              <w:rPr>
                <w:sz w:val="16"/>
              </w:rPr>
              <w:t>POST /v1/auth/refresh</w:t>
            </w:r>
          </w:p>
        </w:tc>
        <w:tc>
          <w:tcPr>
            <w:tcW w:w="4394" w:type="dxa"/>
            <w:shd w:val="clear" w:color="auto" w:fill="F1F5F8"/>
            <w:tcMar>
              <w:top w:w="80" w:type="dxa"/>
              <w:left w:w="110" w:type="dxa"/>
              <w:bottom w:w="80" w:type="dxa"/>
              <w:right w:w="110" w:type="dxa"/>
            </w:tcMar>
          </w:tcPr>
          <w:p w:rsidR="006A6856" w:rsidRDefault="006A6856" w:rsidP="00FA70D4">
            <w:pPr>
              <w:spacing w:after="0"/>
            </w:pPr>
            <w:r>
              <w:rPr>
                <w:sz w:val="16"/>
              </w:rPr>
              <w:t>Stored token hash, rotation and revocation</w:t>
            </w:r>
          </w:p>
        </w:tc>
        <w:tc>
          <w:tcPr>
            <w:tcW w:w="3119" w:type="dxa"/>
            <w:shd w:val="clear" w:color="auto" w:fill="F1F5F8"/>
            <w:tcMar>
              <w:top w:w="80" w:type="dxa"/>
              <w:left w:w="110" w:type="dxa"/>
              <w:bottom w:w="80" w:type="dxa"/>
              <w:right w:w="110" w:type="dxa"/>
            </w:tcMar>
          </w:tcPr>
          <w:p w:rsidR="006A6856" w:rsidRDefault="006A6856" w:rsidP="00FA70D4">
            <w:pPr>
              <w:spacing w:after="0"/>
            </w:pPr>
            <w:r>
              <w:rPr>
                <w:sz w:val="16"/>
              </w:rPr>
              <w:t>Old/replayed token denied</w:t>
            </w:r>
          </w:p>
        </w:tc>
      </w:tr>
      <w:tr w:rsidR="006A6856" w:rsidTr="00FA70D4">
        <w:trPr>
          <w:cantSplit/>
        </w:trPr>
        <w:tc>
          <w:tcPr>
            <w:tcW w:w="704" w:type="dxa"/>
            <w:tcMar>
              <w:top w:w="80" w:type="dxa"/>
              <w:left w:w="110" w:type="dxa"/>
              <w:bottom w:w="80" w:type="dxa"/>
              <w:right w:w="110" w:type="dxa"/>
            </w:tcMar>
          </w:tcPr>
          <w:p w:rsidR="006A6856" w:rsidRDefault="006A6856" w:rsidP="00FA70D4">
            <w:pPr>
              <w:spacing w:after="0"/>
            </w:pPr>
            <w:r>
              <w:rPr>
                <w:sz w:val="16"/>
              </w:rPr>
              <w:t>5</w:t>
            </w:r>
          </w:p>
        </w:tc>
        <w:tc>
          <w:tcPr>
            <w:tcW w:w="1843" w:type="dxa"/>
            <w:tcMar>
              <w:top w:w="80" w:type="dxa"/>
              <w:left w:w="110" w:type="dxa"/>
              <w:bottom w:w="80" w:type="dxa"/>
              <w:right w:w="110" w:type="dxa"/>
            </w:tcMar>
          </w:tcPr>
          <w:p w:rsidR="006A6856" w:rsidRDefault="006A6856" w:rsidP="00FA70D4">
            <w:pPr>
              <w:spacing w:after="0"/>
            </w:pPr>
            <w:r>
              <w:rPr>
                <w:sz w:val="16"/>
              </w:rPr>
              <w:t>POST /v1/auth/logout</w:t>
            </w:r>
          </w:p>
        </w:tc>
        <w:tc>
          <w:tcPr>
            <w:tcW w:w="4394" w:type="dxa"/>
            <w:tcMar>
              <w:top w:w="80" w:type="dxa"/>
              <w:left w:w="110" w:type="dxa"/>
              <w:bottom w:w="80" w:type="dxa"/>
              <w:right w:w="110" w:type="dxa"/>
            </w:tcMar>
          </w:tcPr>
          <w:p w:rsidR="006A6856" w:rsidRDefault="006A6856" w:rsidP="00FA70D4">
            <w:pPr>
              <w:spacing w:after="0"/>
            </w:pPr>
            <w:r>
              <w:rPr>
                <w:sz w:val="16"/>
              </w:rPr>
              <w:t>Authorized current session update</w:t>
            </w:r>
          </w:p>
        </w:tc>
        <w:tc>
          <w:tcPr>
            <w:tcW w:w="3119" w:type="dxa"/>
            <w:tcMar>
              <w:top w:w="80" w:type="dxa"/>
              <w:left w:w="110" w:type="dxa"/>
              <w:bottom w:w="80" w:type="dxa"/>
              <w:right w:w="110" w:type="dxa"/>
            </w:tcMar>
          </w:tcPr>
          <w:p w:rsidR="006A6856" w:rsidRDefault="006A6856" w:rsidP="00FA70D4">
            <w:pPr>
              <w:spacing w:after="0"/>
            </w:pPr>
            <w:r>
              <w:rPr>
                <w:sz w:val="16"/>
              </w:rPr>
              <w:t>Session cannot refresh afterward</w:t>
            </w:r>
          </w:p>
        </w:tc>
      </w:tr>
      <w:tr w:rsidR="006A6856" w:rsidTr="00FA70D4">
        <w:trPr>
          <w:cantSplit/>
        </w:trPr>
        <w:tc>
          <w:tcPr>
            <w:tcW w:w="704" w:type="dxa"/>
            <w:shd w:val="clear" w:color="auto" w:fill="F1F5F8"/>
            <w:tcMar>
              <w:top w:w="80" w:type="dxa"/>
              <w:left w:w="110" w:type="dxa"/>
              <w:bottom w:w="80" w:type="dxa"/>
              <w:right w:w="110" w:type="dxa"/>
            </w:tcMar>
          </w:tcPr>
          <w:p w:rsidR="006A6856" w:rsidRDefault="006A6856" w:rsidP="00FA70D4">
            <w:pPr>
              <w:spacing w:after="0"/>
            </w:pPr>
            <w:r>
              <w:rPr>
                <w:sz w:val="16"/>
              </w:rPr>
              <w:t>6</w:t>
            </w:r>
          </w:p>
        </w:tc>
        <w:tc>
          <w:tcPr>
            <w:tcW w:w="1843" w:type="dxa"/>
            <w:shd w:val="clear" w:color="auto" w:fill="F1F5F8"/>
            <w:tcMar>
              <w:top w:w="80" w:type="dxa"/>
              <w:left w:w="110" w:type="dxa"/>
              <w:bottom w:w="80" w:type="dxa"/>
              <w:right w:w="110" w:type="dxa"/>
            </w:tcMar>
          </w:tcPr>
          <w:p w:rsidR="006A6856" w:rsidRDefault="006A6856" w:rsidP="00FA70D4">
            <w:pPr>
              <w:spacing w:after="0"/>
            </w:pPr>
            <w:r>
              <w:rPr>
                <w:sz w:val="16"/>
              </w:rPr>
              <w:t>POST /v1/calls</w:t>
            </w:r>
          </w:p>
        </w:tc>
        <w:tc>
          <w:tcPr>
            <w:tcW w:w="4394" w:type="dxa"/>
            <w:shd w:val="clear" w:color="auto" w:fill="F1F5F8"/>
            <w:tcMar>
              <w:top w:w="80" w:type="dxa"/>
              <w:left w:w="110" w:type="dxa"/>
              <w:bottom w:w="80" w:type="dxa"/>
              <w:right w:w="110" w:type="dxa"/>
            </w:tcMar>
          </w:tcPr>
          <w:p w:rsidR="006A6856" w:rsidRDefault="006A6856" w:rsidP="00FA70D4">
            <w:pPr>
              <w:spacing w:after="0"/>
            </w:pPr>
            <w:r>
              <w:rPr>
                <w:sz w:val="16"/>
              </w:rPr>
              <w:t>Active session; user and composite FK checks</w:t>
            </w:r>
          </w:p>
        </w:tc>
        <w:tc>
          <w:tcPr>
            <w:tcW w:w="3119" w:type="dxa"/>
            <w:shd w:val="clear" w:color="auto" w:fill="F1F5F8"/>
            <w:tcMar>
              <w:top w:w="80" w:type="dxa"/>
              <w:left w:w="110" w:type="dxa"/>
              <w:bottom w:w="80" w:type="dxa"/>
              <w:right w:w="110" w:type="dxa"/>
            </w:tcMar>
          </w:tcPr>
          <w:p w:rsidR="006A6856" w:rsidRDefault="006A6856" w:rsidP="00FA70D4">
            <w:pPr>
              <w:spacing w:after="0"/>
            </w:pPr>
            <w:r>
              <w:rPr>
                <w:sz w:val="16"/>
              </w:rPr>
              <w:t>Creates call only for current user</w:t>
            </w:r>
          </w:p>
        </w:tc>
      </w:tr>
      <w:tr w:rsidR="006A6856" w:rsidTr="00FA70D4">
        <w:trPr>
          <w:cantSplit/>
        </w:trPr>
        <w:tc>
          <w:tcPr>
            <w:tcW w:w="704" w:type="dxa"/>
            <w:tcMar>
              <w:top w:w="80" w:type="dxa"/>
              <w:left w:w="110" w:type="dxa"/>
              <w:bottom w:w="80" w:type="dxa"/>
              <w:right w:w="110" w:type="dxa"/>
            </w:tcMar>
          </w:tcPr>
          <w:p w:rsidR="006A6856" w:rsidRDefault="006A6856" w:rsidP="00FA70D4">
            <w:pPr>
              <w:spacing w:after="0"/>
            </w:pPr>
            <w:r>
              <w:rPr>
                <w:sz w:val="16"/>
              </w:rPr>
              <w:t>7</w:t>
            </w:r>
          </w:p>
        </w:tc>
        <w:tc>
          <w:tcPr>
            <w:tcW w:w="1843" w:type="dxa"/>
            <w:tcMar>
              <w:top w:w="80" w:type="dxa"/>
              <w:left w:w="110" w:type="dxa"/>
              <w:bottom w:w="80" w:type="dxa"/>
              <w:right w:w="110" w:type="dxa"/>
            </w:tcMar>
          </w:tcPr>
          <w:p w:rsidR="006A6856" w:rsidRDefault="006A6856" w:rsidP="00FA70D4">
            <w:pPr>
              <w:spacing w:after="0"/>
            </w:pPr>
            <w:r>
              <w:rPr>
                <w:sz w:val="16"/>
              </w:rPr>
              <w:t>POST /v1/calls/{id}/end</w:t>
            </w:r>
          </w:p>
        </w:tc>
        <w:tc>
          <w:tcPr>
            <w:tcW w:w="4394" w:type="dxa"/>
            <w:tcMar>
              <w:top w:w="80" w:type="dxa"/>
              <w:left w:w="110" w:type="dxa"/>
              <w:bottom w:w="80" w:type="dxa"/>
              <w:right w:w="110" w:type="dxa"/>
            </w:tcMar>
          </w:tcPr>
          <w:p w:rsidR="006A6856" w:rsidRDefault="006A6856" w:rsidP="00FA70D4">
            <w:pPr>
              <w:spacing w:after="0"/>
            </w:pPr>
            <w:r>
              <w:rPr>
                <w:sz w:val="16"/>
              </w:rPr>
              <w:t>Owned-call check and idempotent end policy</w:t>
            </w:r>
          </w:p>
        </w:tc>
        <w:tc>
          <w:tcPr>
            <w:tcW w:w="3119" w:type="dxa"/>
            <w:tcMar>
              <w:top w:w="80" w:type="dxa"/>
              <w:left w:w="110" w:type="dxa"/>
              <w:bottom w:w="80" w:type="dxa"/>
              <w:right w:w="110" w:type="dxa"/>
            </w:tcMar>
          </w:tcPr>
          <w:p w:rsidR="006A6856" w:rsidRDefault="006A6856" w:rsidP="00FA70D4">
            <w:pPr>
              <w:spacing w:after="0"/>
            </w:pPr>
            <w:r>
              <w:rPr>
                <w:sz w:val="16"/>
              </w:rPr>
              <w:t>Other-user call denied</w:t>
            </w:r>
          </w:p>
        </w:tc>
      </w:tr>
      <w:tr w:rsidR="006A6856" w:rsidTr="00FA70D4">
        <w:trPr>
          <w:cantSplit/>
        </w:trPr>
        <w:tc>
          <w:tcPr>
            <w:tcW w:w="704" w:type="dxa"/>
            <w:shd w:val="clear" w:color="auto" w:fill="F1F5F8"/>
            <w:tcMar>
              <w:top w:w="80" w:type="dxa"/>
              <w:left w:w="110" w:type="dxa"/>
              <w:bottom w:w="80" w:type="dxa"/>
              <w:right w:w="110" w:type="dxa"/>
            </w:tcMar>
          </w:tcPr>
          <w:p w:rsidR="006A6856" w:rsidRDefault="006A6856" w:rsidP="00FA70D4">
            <w:pPr>
              <w:spacing w:after="0"/>
            </w:pPr>
            <w:r>
              <w:rPr>
                <w:sz w:val="16"/>
              </w:rPr>
              <w:t>8</w:t>
            </w:r>
          </w:p>
        </w:tc>
        <w:tc>
          <w:tcPr>
            <w:tcW w:w="1843" w:type="dxa"/>
            <w:shd w:val="clear" w:color="auto" w:fill="F1F5F8"/>
            <w:tcMar>
              <w:top w:w="80" w:type="dxa"/>
              <w:left w:w="110" w:type="dxa"/>
              <w:bottom w:w="80" w:type="dxa"/>
              <w:right w:w="110" w:type="dxa"/>
            </w:tcMar>
          </w:tcPr>
          <w:p w:rsidR="006A6856" w:rsidRDefault="006A6856" w:rsidP="00FA70D4">
            <w:pPr>
              <w:spacing w:after="0"/>
            </w:pPr>
            <w:r>
              <w:rPr>
                <w:sz w:val="16"/>
              </w:rPr>
              <w:t>POST /offer — Gateway</w:t>
            </w:r>
          </w:p>
        </w:tc>
        <w:tc>
          <w:tcPr>
            <w:tcW w:w="4394" w:type="dxa"/>
            <w:shd w:val="clear" w:color="auto" w:fill="F1F5F8"/>
            <w:tcMar>
              <w:top w:w="80" w:type="dxa"/>
              <w:left w:w="110" w:type="dxa"/>
              <w:bottom w:w="80" w:type="dxa"/>
              <w:right w:w="110" w:type="dxa"/>
            </w:tcMar>
          </w:tcPr>
          <w:p w:rsidR="006A6856" w:rsidRDefault="006A6856" w:rsidP="00FA70D4">
            <w:pPr>
              <w:spacing w:after="0"/>
            </w:pPr>
            <w:r>
              <w:rPr>
                <w:sz w:val="16"/>
              </w:rPr>
              <w:t>Trusted JWT verification + call authorization</w:t>
            </w:r>
          </w:p>
        </w:tc>
        <w:tc>
          <w:tcPr>
            <w:tcW w:w="3119" w:type="dxa"/>
            <w:shd w:val="clear" w:color="auto" w:fill="F1F5F8"/>
            <w:tcMar>
              <w:top w:w="80" w:type="dxa"/>
              <w:left w:w="110" w:type="dxa"/>
              <w:bottom w:w="80" w:type="dxa"/>
              <w:right w:w="110" w:type="dxa"/>
            </w:tcMar>
          </w:tcPr>
          <w:p w:rsidR="006A6856" w:rsidRDefault="006A6856" w:rsidP="00FA70D4">
            <w:pPr>
              <w:spacing w:after="0"/>
            </w:pPr>
            <w:r>
              <w:rPr>
                <w:sz w:val="16"/>
              </w:rPr>
              <w:t>Unauthorized SDP exchange denied</w:t>
            </w:r>
          </w:p>
        </w:tc>
      </w:tr>
    </w:tbl>
    <w:p w:rsidR="006A6856" w:rsidRPr="00843A90" w:rsidRDefault="006A6856" w:rsidP="00843A90">
      <w:pPr>
        <w:pStyle w:val="Heading4"/>
        <w:spacing w:before="0" w:after="0" w:line="240" w:lineRule="auto"/>
        <w:rPr>
          <w:sz w:val="24"/>
        </w:rPr>
      </w:pPr>
      <w:r w:rsidRPr="00843A90">
        <w:rPr>
          <w:sz w:val="24"/>
        </w:rPr>
        <w:t>L.4 — Specify each request and response</w:t>
      </w:r>
    </w:p>
    <w:p w:rsidR="00980486" w:rsidRPr="004E7473" w:rsidRDefault="00980486" w:rsidP="00980486">
      <w:pPr>
        <w:pStyle w:val="NormalWeb"/>
        <w:spacing w:before="0" w:beforeAutospacing="0" w:after="0" w:afterAutospacing="0"/>
        <w:jc w:val="both"/>
        <w:rPr>
          <w:rFonts w:ascii="Calibri Light" w:hAnsi="Calibri Light" w:cs="Calibri Light"/>
          <w:sz w:val="18"/>
        </w:rPr>
      </w:pPr>
      <w:r w:rsidRPr="004E7473">
        <w:rPr>
          <w:rStyle w:val="Strong"/>
          <w:rFonts w:ascii="Calibri Light" w:eastAsiaTheme="majorEastAsia" w:hAnsi="Calibri Light" w:cs="Calibri Light"/>
          <w:sz w:val="18"/>
        </w:rPr>
        <w:t>What this section does and why it matters:</w:t>
      </w:r>
      <w:r w:rsidRPr="004E7473">
        <w:rPr>
          <w:rFonts w:ascii="Calibri Light" w:hAnsi="Calibri Light" w:cs="Calibri Light"/>
          <w:sz w:val="18"/>
        </w:rPr>
        <w:t xml:space="preserve"> Establish a single, versioned API contract between the RedDust mobile application, Authentication API and WebRTC Gateway. The file </w:t>
      </w:r>
      <w:r w:rsidRPr="00EA13AF">
        <w:rPr>
          <w:rFonts w:ascii="Courier New" w:eastAsiaTheme="minorEastAsia" w:hAnsi="Courier New" w:cs="Courier New"/>
          <w:sz w:val="16"/>
          <w:szCs w:val="22"/>
          <w:lang w:val="en-US" w:eastAsia="en-US"/>
        </w:rPr>
        <w:t>docs/API_CONTRACT.md</w:t>
      </w:r>
      <w:r w:rsidRPr="004E7473">
        <w:rPr>
          <w:rFonts w:ascii="Calibri Light" w:hAnsi="Calibri Light" w:cs="Calibri Light"/>
          <w:sz w:val="18"/>
        </w:rPr>
        <w:t xml:space="preserve"> documents exactly what each endpoint accepts, returns and requires for secure operation. FastAPI implementation and Swagger documentation must subsequently conform to this contract.</w:t>
      </w:r>
    </w:p>
    <w:p w:rsidR="00980486" w:rsidRPr="00980486" w:rsidRDefault="00980486" w:rsidP="00980486">
      <w:pPr>
        <w:pStyle w:val="Heading5"/>
        <w:spacing w:before="0" w:after="0" w:line="240" w:lineRule="auto"/>
        <w:rPr>
          <w:b/>
        </w:rPr>
      </w:pPr>
      <w:r>
        <w:rPr>
          <w:b/>
        </w:rPr>
        <w:t>L.4.</w:t>
      </w:r>
      <w:r w:rsidRPr="00980486">
        <w:rPr>
          <w:b/>
        </w:rPr>
        <w:t>1. Create and review the API contract document</w:t>
      </w:r>
    </w:p>
    <w:p w:rsidR="00980486" w:rsidRPr="004E7473" w:rsidRDefault="00980486" w:rsidP="00980486">
      <w:pPr>
        <w:spacing w:after="0" w:line="240" w:lineRule="auto"/>
        <w:jc w:val="both"/>
        <w:rPr>
          <w:sz w:val="18"/>
        </w:rPr>
      </w:pPr>
      <w:r w:rsidRPr="00EA13AF">
        <w:rPr>
          <w:rFonts w:cs="Calibri Light"/>
          <w:sz w:val="18"/>
        </w:rPr>
        <w:t xml:space="preserve">Create the </w:t>
      </w:r>
      <w:r w:rsidRPr="00EA13AF">
        <w:rPr>
          <w:rFonts w:ascii="Courier New" w:eastAsiaTheme="minorEastAsia" w:hAnsi="Courier New" w:cs="Courier New"/>
          <w:sz w:val="16"/>
          <w:szCs w:val="22"/>
          <w:lang w:val="en-US"/>
        </w:rPr>
        <w:t xml:space="preserve">docs </w:t>
      </w:r>
      <w:r w:rsidRPr="00EA13AF">
        <w:rPr>
          <w:rFonts w:cs="Calibri Light"/>
          <w:sz w:val="18"/>
        </w:rPr>
        <w:t xml:space="preserve">folder if it does not exist. Create or open </w:t>
      </w:r>
      <w:r w:rsidRPr="00EA13AF">
        <w:rPr>
          <w:rFonts w:ascii="Courier New" w:eastAsiaTheme="minorEastAsia" w:hAnsi="Courier New" w:cs="Courier New"/>
          <w:sz w:val="16"/>
          <w:szCs w:val="22"/>
          <w:lang w:val="en-US"/>
        </w:rPr>
        <w:t>API_CONTRACT.md</w:t>
      </w:r>
      <w:r w:rsidRPr="00EA13AF">
        <w:rPr>
          <w:rFonts w:cs="Calibri Light"/>
          <w:sz w:val="18"/>
        </w:rPr>
        <w:t xml:space="preserve"> and paste the complete supplied contract</w:t>
      </w:r>
      <w:r>
        <w:rPr>
          <w:rFonts w:cs="Calibri Light"/>
          <w:sz w:val="18"/>
        </w:rPr>
        <w:t xml:space="preserve"> below</w:t>
      </w:r>
      <w:r w:rsidRPr="00EA13AF">
        <w:rPr>
          <w:rFonts w:cs="Calibri Light"/>
          <w:sz w:val="18"/>
        </w:rPr>
        <w:t>, preserving any previously approved content that still applies.</w:t>
      </w:r>
      <w:r>
        <w:rPr>
          <w:rFonts w:cs="Calibri Light"/>
          <w:sz w:val="18"/>
        </w:rPr>
        <w:t xml:space="preserve"> </w:t>
      </w:r>
      <w:r>
        <w:rPr>
          <w:sz w:val="18"/>
        </w:rPr>
        <w:t xml:space="preserve">The file </w:t>
      </w:r>
      <w:r w:rsidRPr="00DD0D0F">
        <w:rPr>
          <w:sz w:val="18"/>
        </w:rPr>
        <w:t>covers all seven Auth API endpoints and the separate WebRTC Gateway endpoint.</w:t>
      </w:r>
      <w:r>
        <w:rPr>
          <w:sz w:val="18"/>
        </w:rPr>
        <w:t xml:space="preserve"> </w:t>
      </w:r>
      <w:r w:rsidRPr="004E7473">
        <w:rPr>
          <w:sz w:val="18"/>
        </w:rPr>
        <w:t>It defines field types, validation rules, expected HTTP errors, ownership restrictions, security protections and sample JSON request/response bodies. It specifies the following:</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260"/>
        <w:gridCol w:w="3544"/>
      </w:tblGrid>
      <w:tr w:rsidR="00980486" w:rsidRPr="004E7473" w:rsidTr="009B54FE">
        <w:trPr>
          <w:tblCellSpacing w:w="15" w:type="dxa"/>
        </w:trPr>
        <w:tc>
          <w:tcPr>
            <w:tcW w:w="2644" w:type="dxa"/>
            <w:shd w:val="clear" w:color="auto" w:fill="153D63" w:themeFill="text2" w:themeFillTint="E6"/>
            <w:vAlign w:val="center"/>
            <w:hideMark/>
          </w:tcPr>
          <w:p w:rsidR="00980486" w:rsidRPr="004E7473" w:rsidRDefault="00980486" w:rsidP="009B54FE">
            <w:pPr>
              <w:pStyle w:val="NormalWeb"/>
              <w:jc w:val="center"/>
              <w:rPr>
                <w:rFonts w:ascii="Calibri Light" w:hAnsi="Calibri Light" w:cs="Calibri Light"/>
                <w:b/>
                <w:bCs/>
                <w:sz w:val="16"/>
              </w:rPr>
            </w:pPr>
            <w:r w:rsidRPr="004E7473">
              <w:rPr>
                <w:rFonts w:ascii="Calibri Light" w:hAnsi="Calibri Light" w:cs="Calibri Light"/>
                <w:b/>
                <w:bCs/>
                <w:sz w:val="16"/>
              </w:rPr>
              <w:t>Endpoint</w:t>
            </w:r>
          </w:p>
        </w:tc>
        <w:tc>
          <w:tcPr>
            <w:tcW w:w="3230" w:type="dxa"/>
            <w:shd w:val="clear" w:color="auto" w:fill="153D63" w:themeFill="text2" w:themeFillTint="E6"/>
            <w:vAlign w:val="center"/>
            <w:hideMark/>
          </w:tcPr>
          <w:p w:rsidR="00980486" w:rsidRPr="004E7473" w:rsidRDefault="00980486" w:rsidP="009B54FE">
            <w:pPr>
              <w:pStyle w:val="NormalWeb"/>
              <w:jc w:val="center"/>
              <w:rPr>
                <w:rFonts w:ascii="Calibri Light" w:hAnsi="Calibri Light" w:cs="Calibri Light"/>
                <w:b/>
                <w:bCs/>
                <w:sz w:val="16"/>
              </w:rPr>
            </w:pPr>
            <w:r w:rsidRPr="004E7473">
              <w:rPr>
                <w:rFonts w:ascii="Calibri Light" w:hAnsi="Calibri Light" w:cs="Calibri Light"/>
                <w:b/>
                <w:bCs/>
                <w:sz w:val="16"/>
              </w:rPr>
              <w:t>Request</w:t>
            </w:r>
          </w:p>
        </w:tc>
        <w:tc>
          <w:tcPr>
            <w:tcW w:w="3499" w:type="dxa"/>
            <w:shd w:val="clear" w:color="auto" w:fill="153D63" w:themeFill="text2" w:themeFillTint="E6"/>
            <w:vAlign w:val="center"/>
            <w:hideMark/>
          </w:tcPr>
          <w:p w:rsidR="00980486" w:rsidRPr="004E7473" w:rsidRDefault="00980486" w:rsidP="009B54FE">
            <w:pPr>
              <w:pStyle w:val="NormalWeb"/>
              <w:jc w:val="center"/>
              <w:rPr>
                <w:rFonts w:ascii="Calibri Light" w:hAnsi="Calibri Light" w:cs="Calibri Light"/>
                <w:b/>
                <w:bCs/>
                <w:sz w:val="16"/>
              </w:rPr>
            </w:pPr>
            <w:r w:rsidRPr="004E7473">
              <w:rPr>
                <w:rFonts w:ascii="Calibri Light" w:hAnsi="Calibri Light" w:cs="Calibri Light"/>
                <w:b/>
                <w:bCs/>
                <w:sz w:val="16"/>
              </w:rPr>
              <w:t>Successful response</w:t>
            </w:r>
          </w:p>
        </w:tc>
      </w:tr>
      <w:tr w:rsidR="00980486" w:rsidRPr="004E7473" w:rsidTr="009B54FE">
        <w:trPr>
          <w:tblCellSpacing w:w="15" w:type="dxa"/>
        </w:trPr>
        <w:tc>
          <w:tcPr>
            <w:tcW w:w="2644" w:type="dxa"/>
            <w:shd w:val="clear" w:color="auto" w:fill="F2F2F2" w:themeFill="background1" w:themeFillShade="F2"/>
            <w:vAlign w:val="center"/>
            <w:hideMark/>
          </w:tcPr>
          <w:p w:rsidR="00980486" w:rsidRPr="004E7473" w:rsidRDefault="00980486" w:rsidP="009B54FE">
            <w:pPr>
              <w:pStyle w:val="NormalWeb"/>
              <w:rPr>
                <w:rFonts w:ascii="Courier New" w:hAnsi="Courier New" w:cs="Courier New"/>
                <w:sz w:val="16"/>
              </w:rPr>
            </w:pPr>
            <w:r w:rsidRPr="004E7473">
              <w:rPr>
                <w:rStyle w:val="HTMLCode"/>
                <w:rFonts w:eastAsiaTheme="majorEastAsia"/>
                <w:sz w:val="16"/>
              </w:rPr>
              <w:t>GET /healthz</w:t>
            </w:r>
          </w:p>
        </w:tc>
        <w:tc>
          <w:tcPr>
            <w:tcW w:w="3230"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Fonts w:ascii="Calibri Light" w:hAnsi="Calibri Light" w:cs="Calibri Light"/>
                <w:sz w:val="16"/>
              </w:rPr>
              <w:t>No body</w:t>
            </w:r>
          </w:p>
        </w:tc>
        <w:tc>
          <w:tcPr>
            <w:tcW w:w="3499"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Style w:val="HTMLCode"/>
                <w:rFonts w:ascii="Calibri Light" w:eastAsiaTheme="majorEastAsia" w:hAnsi="Calibri Light" w:cs="Calibri Light"/>
                <w:sz w:val="16"/>
              </w:rPr>
              <w:t>200</w:t>
            </w:r>
            <w:r w:rsidRPr="004E7473">
              <w:rPr>
                <w:rFonts w:ascii="Calibri Light" w:hAnsi="Calibri Light" w:cs="Calibri Light"/>
                <w:sz w:val="16"/>
              </w:rPr>
              <w:t xml:space="preserve"> — Process status</w:t>
            </w:r>
          </w:p>
        </w:tc>
      </w:tr>
      <w:tr w:rsidR="00980486" w:rsidRPr="004E7473" w:rsidTr="009B54FE">
        <w:trPr>
          <w:tblCellSpacing w:w="15" w:type="dxa"/>
        </w:trPr>
        <w:tc>
          <w:tcPr>
            <w:tcW w:w="2644" w:type="dxa"/>
            <w:shd w:val="clear" w:color="auto" w:fill="F2F2F2" w:themeFill="background1" w:themeFillShade="F2"/>
            <w:vAlign w:val="center"/>
            <w:hideMark/>
          </w:tcPr>
          <w:p w:rsidR="00980486" w:rsidRPr="004E7473" w:rsidRDefault="00980486" w:rsidP="009B54FE">
            <w:pPr>
              <w:pStyle w:val="NormalWeb"/>
              <w:rPr>
                <w:rFonts w:ascii="Courier New" w:hAnsi="Courier New" w:cs="Courier New"/>
                <w:sz w:val="16"/>
              </w:rPr>
            </w:pPr>
            <w:r w:rsidRPr="004E7473">
              <w:rPr>
                <w:rStyle w:val="HTMLCode"/>
                <w:rFonts w:eastAsiaTheme="majorEastAsia"/>
                <w:sz w:val="16"/>
              </w:rPr>
              <w:t>POST /v1/auth/google</w:t>
            </w:r>
          </w:p>
        </w:tc>
        <w:tc>
          <w:tcPr>
            <w:tcW w:w="3230"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Fonts w:ascii="Calibri Light" w:hAnsi="Calibri Light" w:cs="Calibri Light"/>
                <w:sz w:val="16"/>
              </w:rPr>
              <w:t>Google ID token, installation UUID, platform</w:t>
            </w:r>
          </w:p>
        </w:tc>
        <w:tc>
          <w:tcPr>
            <w:tcW w:w="3499"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Style w:val="HTMLCode"/>
                <w:rFonts w:ascii="Calibri Light" w:eastAsiaTheme="majorEastAsia" w:hAnsi="Calibri Light" w:cs="Calibri Light"/>
                <w:sz w:val="16"/>
              </w:rPr>
              <w:t>200</w:t>
            </w:r>
            <w:r w:rsidRPr="004E7473">
              <w:rPr>
                <w:rFonts w:ascii="Calibri Light" w:hAnsi="Calibri Light" w:cs="Calibri Light"/>
                <w:sz w:val="16"/>
              </w:rPr>
              <w:t xml:space="preserve"> — User, auth session, JWT and refresh token</w:t>
            </w:r>
          </w:p>
        </w:tc>
      </w:tr>
      <w:tr w:rsidR="00980486" w:rsidRPr="004E7473" w:rsidTr="009B54FE">
        <w:trPr>
          <w:tblCellSpacing w:w="15" w:type="dxa"/>
        </w:trPr>
        <w:tc>
          <w:tcPr>
            <w:tcW w:w="2644" w:type="dxa"/>
            <w:shd w:val="clear" w:color="auto" w:fill="F2F2F2" w:themeFill="background1" w:themeFillShade="F2"/>
            <w:vAlign w:val="center"/>
            <w:hideMark/>
          </w:tcPr>
          <w:p w:rsidR="00980486" w:rsidRPr="004E7473" w:rsidRDefault="00980486" w:rsidP="009B54FE">
            <w:pPr>
              <w:pStyle w:val="NormalWeb"/>
              <w:rPr>
                <w:rFonts w:ascii="Courier New" w:hAnsi="Courier New" w:cs="Courier New"/>
                <w:sz w:val="16"/>
              </w:rPr>
            </w:pPr>
            <w:r w:rsidRPr="004E7473">
              <w:rPr>
                <w:rStyle w:val="HTMLCode"/>
                <w:rFonts w:eastAsiaTheme="majorEastAsia"/>
                <w:sz w:val="16"/>
              </w:rPr>
              <w:t>POST /v1/auth/refresh</w:t>
            </w:r>
          </w:p>
        </w:tc>
        <w:tc>
          <w:tcPr>
            <w:tcW w:w="3230"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Fonts w:ascii="Calibri Light" w:hAnsi="Calibri Light" w:cs="Calibri Light"/>
                <w:sz w:val="16"/>
              </w:rPr>
              <w:t>Current refresh token</w:t>
            </w:r>
          </w:p>
        </w:tc>
        <w:tc>
          <w:tcPr>
            <w:tcW w:w="3499"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Style w:val="HTMLCode"/>
                <w:rFonts w:ascii="Calibri Light" w:eastAsiaTheme="majorEastAsia" w:hAnsi="Calibri Light" w:cs="Calibri Light"/>
                <w:sz w:val="16"/>
              </w:rPr>
              <w:t>200</w:t>
            </w:r>
            <w:r w:rsidRPr="004E7473">
              <w:rPr>
                <w:rFonts w:ascii="Calibri Light" w:hAnsi="Calibri Light" w:cs="Calibri Light"/>
                <w:sz w:val="16"/>
              </w:rPr>
              <w:t xml:space="preserve"> — Rotated refresh token and new JWT</w:t>
            </w:r>
          </w:p>
        </w:tc>
      </w:tr>
      <w:tr w:rsidR="00980486" w:rsidRPr="004E7473" w:rsidTr="009B54FE">
        <w:trPr>
          <w:tblCellSpacing w:w="15" w:type="dxa"/>
        </w:trPr>
        <w:tc>
          <w:tcPr>
            <w:tcW w:w="2644" w:type="dxa"/>
            <w:shd w:val="clear" w:color="auto" w:fill="F2F2F2" w:themeFill="background1" w:themeFillShade="F2"/>
            <w:vAlign w:val="center"/>
            <w:hideMark/>
          </w:tcPr>
          <w:p w:rsidR="00980486" w:rsidRPr="004E7473" w:rsidRDefault="00980486" w:rsidP="009B54FE">
            <w:pPr>
              <w:pStyle w:val="NormalWeb"/>
              <w:rPr>
                <w:rFonts w:ascii="Courier New" w:hAnsi="Courier New" w:cs="Courier New"/>
                <w:sz w:val="16"/>
              </w:rPr>
            </w:pPr>
            <w:r w:rsidRPr="004E7473">
              <w:rPr>
                <w:rStyle w:val="HTMLCode"/>
                <w:rFonts w:eastAsiaTheme="majorEastAsia"/>
                <w:sz w:val="16"/>
              </w:rPr>
              <w:t>POST /v1/auth/logout</w:t>
            </w:r>
          </w:p>
        </w:tc>
        <w:tc>
          <w:tcPr>
            <w:tcW w:w="3230"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Fonts w:ascii="Calibri Light" w:hAnsi="Calibri Light" w:cs="Calibri Light"/>
                <w:sz w:val="16"/>
              </w:rPr>
              <w:t>Bearer JWT</w:t>
            </w:r>
          </w:p>
        </w:tc>
        <w:tc>
          <w:tcPr>
            <w:tcW w:w="3499"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Style w:val="HTMLCode"/>
                <w:rFonts w:ascii="Calibri Light" w:eastAsiaTheme="majorEastAsia" w:hAnsi="Calibri Light" w:cs="Calibri Light"/>
                <w:sz w:val="16"/>
              </w:rPr>
              <w:t>204</w:t>
            </w:r>
            <w:r w:rsidRPr="004E7473">
              <w:rPr>
                <w:rFonts w:ascii="Calibri Light" w:hAnsi="Calibri Light" w:cs="Calibri Light"/>
                <w:sz w:val="16"/>
              </w:rPr>
              <w:t xml:space="preserve"> — Session revoked; no body</w:t>
            </w:r>
          </w:p>
        </w:tc>
      </w:tr>
      <w:tr w:rsidR="00980486" w:rsidRPr="004E7473" w:rsidTr="009B54FE">
        <w:trPr>
          <w:tblCellSpacing w:w="15" w:type="dxa"/>
        </w:trPr>
        <w:tc>
          <w:tcPr>
            <w:tcW w:w="2644" w:type="dxa"/>
            <w:shd w:val="clear" w:color="auto" w:fill="F2F2F2" w:themeFill="background1" w:themeFillShade="F2"/>
            <w:vAlign w:val="center"/>
            <w:hideMark/>
          </w:tcPr>
          <w:p w:rsidR="00980486" w:rsidRPr="004E7473" w:rsidRDefault="00980486" w:rsidP="009B54FE">
            <w:pPr>
              <w:pStyle w:val="NormalWeb"/>
              <w:rPr>
                <w:rFonts w:ascii="Courier New" w:hAnsi="Courier New" w:cs="Courier New"/>
                <w:sz w:val="16"/>
              </w:rPr>
            </w:pPr>
            <w:r w:rsidRPr="004E7473">
              <w:rPr>
                <w:rStyle w:val="HTMLCode"/>
                <w:rFonts w:eastAsiaTheme="majorEastAsia"/>
                <w:sz w:val="16"/>
              </w:rPr>
              <w:t>GET /v1/users/me</w:t>
            </w:r>
          </w:p>
        </w:tc>
        <w:tc>
          <w:tcPr>
            <w:tcW w:w="3230"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Fonts w:ascii="Calibri Light" w:hAnsi="Calibri Light" w:cs="Calibri Light"/>
                <w:sz w:val="16"/>
              </w:rPr>
              <w:t>Bearer JWT</w:t>
            </w:r>
          </w:p>
        </w:tc>
        <w:tc>
          <w:tcPr>
            <w:tcW w:w="3499"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Style w:val="HTMLCode"/>
                <w:rFonts w:ascii="Calibri Light" w:eastAsiaTheme="majorEastAsia" w:hAnsi="Calibri Light" w:cs="Calibri Light"/>
                <w:sz w:val="16"/>
              </w:rPr>
              <w:t>200</w:t>
            </w:r>
            <w:r w:rsidRPr="004E7473">
              <w:rPr>
                <w:rFonts w:ascii="Calibri Light" w:hAnsi="Calibri Light" w:cs="Calibri Light"/>
                <w:sz w:val="16"/>
              </w:rPr>
              <w:t xml:space="preserve"> — Current user and preferences</w:t>
            </w:r>
          </w:p>
        </w:tc>
      </w:tr>
      <w:tr w:rsidR="00980486" w:rsidRPr="004E7473" w:rsidTr="009B54FE">
        <w:trPr>
          <w:tblCellSpacing w:w="15" w:type="dxa"/>
        </w:trPr>
        <w:tc>
          <w:tcPr>
            <w:tcW w:w="2644" w:type="dxa"/>
            <w:shd w:val="clear" w:color="auto" w:fill="F2F2F2" w:themeFill="background1" w:themeFillShade="F2"/>
            <w:vAlign w:val="center"/>
            <w:hideMark/>
          </w:tcPr>
          <w:p w:rsidR="00980486" w:rsidRPr="004E7473" w:rsidRDefault="00980486" w:rsidP="009B54FE">
            <w:pPr>
              <w:pStyle w:val="NormalWeb"/>
              <w:rPr>
                <w:rFonts w:ascii="Courier New" w:hAnsi="Courier New" w:cs="Courier New"/>
                <w:sz w:val="16"/>
              </w:rPr>
            </w:pPr>
            <w:r w:rsidRPr="004E7473">
              <w:rPr>
                <w:rStyle w:val="HTMLCode"/>
                <w:rFonts w:eastAsiaTheme="majorEastAsia"/>
                <w:sz w:val="16"/>
              </w:rPr>
              <w:t>POST /v1/calls</w:t>
            </w:r>
          </w:p>
        </w:tc>
        <w:tc>
          <w:tcPr>
            <w:tcW w:w="3230"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Fonts w:ascii="Calibri Light" w:hAnsi="Calibri Light" w:cs="Calibri Light"/>
                <w:sz w:val="16"/>
              </w:rPr>
              <w:t>Bearer JWT, empty JSON body</w:t>
            </w:r>
          </w:p>
        </w:tc>
        <w:tc>
          <w:tcPr>
            <w:tcW w:w="3499"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Style w:val="HTMLCode"/>
                <w:rFonts w:ascii="Calibri Light" w:eastAsiaTheme="majorEastAsia" w:hAnsi="Calibri Light" w:cs="Calibri Light"/>
                <w:sz w:val="16"/>
              </w:rPr>
              <w:t>201</w:t>
            </w:r>
            <w:r w:rsidRPr="004E7473">
              <w:rPr>
                <w:rFonts w:ascii="Calibri Light" w:hAnsi="Calibri Light" w:cs="Calibri Light"/>
                <w:sz w:val="16"/>
              </w:rPr>
              <w:t xml:space="preserve"> — New call session</w:t>
            </w:r>
          </w:p>
        </w:tc>
      </w:tr>
      <w:tr w:rsidR="00980486" w:rsidRPr="004E7473" w:rsidTr="009B54FE">
        <w:trPr>
          <w:tblCellSpacing w:w="15" w:type="dxa"/>
        </w:trPr>
        <w:tc>
          <w:tcPr>
            <w:tcW w:w="2644" w:type="dxa"/>
            <w:shd w:val="clear" w:color="auto" w:fill="F2F2F2" w:themeFill="background1" w:themeFillShade="F2"/>
            <w:vAlign w:val="center"/>
            <w:hideMark/>
          </w:tcPr>
          <w:p w:rsidR="00980486" w:rsidRPr="004E7473" w:rsidRDefault="00980486" w:rsidP="009B54FE">
            <w:pPr>
              <w:pStyle w:val="NormalWeb"/>
              <w:rPr>
                <w:rFonts w:ascii="Courier New" w:hAnsi="Courier New" w:cs="Courier New"/>
                <w:sz w:val="16"/>
              </w:rPr>
            </w:pPr>
            <w:r w:rsidRPr="004E7473">
              <w:rPr>
                <w:rStyle w:val="HTMLCode"/>
                <w:rFonts w:eastAsiaTheme="majorEastAsia"/>
                <w:sz w:val="16"/>
              </w:rPr>
              <w:t>POST /v1/calls/{id}/end</w:t>
            </w:r>
          </w:p>
        </w:tc>
        <w:tc>
          <w:tcPr>
            <w:tcW w:w="3230"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Fonts w:ascii="Calibri Light" w:hAnsi="Calibri Light" w:cs="Calibri Light"/>
                <w:sz w:val="16"/>
              </w:rPr>
              <w:t>Bearer JWT, optional end reason</w:t>
            </w:r>
          </w:p>
        </w:tc>
        <w:tc>
          <w:tcPr>
            <w:tcW w:w="3499"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Style w:val="HTMLCode"/>
                <w:rFonts w:ascii="Calibri Light" w:eastAsiaTheme="majorEastAsia" w:hAnsi="Calibri Light" w:cs="Calibri Light"/>
                <w:sz w:val="16"/>
              </w:rPr>
              <w:t>200</w:t>
            </w:r>
            <w:r w:rsidRPr="004E7473">
              <w:rPr>
                <w:rFonts w:ascii="Calibri Light" w:hAnsi="Calibri Light" w:cs="Calibri Light"/>
                <w:sz w:val="16"/>
              </w:rPr>
              <w:t xml:space="preserve"> — Ended call details</w:t>
            </w:r>
          </w:p>
        </w:tc>
      </w:tr>
      <w:tr w:rsidR="00980486" w:rsidRPr="004E7473" w:rsidTr="009B54FE">
        <w:trPr>
          <w:tblCellSpacing w:w="15" w:type="dxa"/>
        </w:trPr>
        <w:tc>
          <w:tcPr>
            <w:tcW w:w="2644" w:type="dxa"/>
            <w:shd w:val="clear" w:color="auto" w:fill="F2F2F2" w:themeFill="background1" w:themeFillShade="F2"/>
            <w:vAlign w:val="center"/>
            <w:hideMark/>
          </w:tcPr>
          <w:p w:rsidR="00980486" w:rsidRPr="004E7473" w:rsidRDefault="00980486" w:rsidP="009B54FE">
            <w:pPr>
              <w:pStyle w:val="NormalWeb"/>
              <w:rPr>
                <w:rFonts w:ascii="Courier New" w:hAnsi="Courier New" w:cs="Courier New"/>
                <w:sz w:val="16"/>
              </w:rPr>
            </w:pPr>
            <w:r w:rsidRPr="004E7473">
              <w:rPr>
                <w:rFonts w:ascii="Courier New" w:hAnsi="Courier New" w:cs="Courier New"/>
                <w:sz w:val="16"/>
              </w:rPr>
              <w:t xml:space="preserve">Gateway </w:t>
            </w:r>
            <w:r w:rsidRPr="004E7473">
              <w:rPr>
                <w:rStyle w:val="HTMLCode"/>
                <w:rFonts w:eastAsiaTheme="majorEastAsia"/>
                <w:sz w:val="16"/>
              </w:rPr>
              <w:t>POST /offer</w:t>
            </w:r>
          </w:p>
        </w:tc>
        <w:tc>
          <w:tcPr>
            <w:tcW w:w="3230"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Fonts w:ascii="Calibri Light" w:hAnsi="Calibri Light" w:cs="Calibri Light"/>
                <w:sz w:val="16"/>
              </w:rPr>
              <w:t>Bearer JWT, call UUID, SDP offer</w:t>
            </w:r>
          </w:p>
        </w:tc>
        <w:tc>
          <w:tcPr>
            <w:tcW w:w="3499" w:type="dxa"/>
            <w:shd w:val="clear" w:color="auto" w:fill="F2F2F2" w:themeFill="background1" w:themeFillShade="F2"/>
            <w:vAlign w:val="center"/>
            <w:hideMark/>
          </w:tcPr>
          <w:p w:rsidR="00980486" w:rsidRPr="004E7473" w:rsidRDefault="00980486" w:rsidP="009B54FE">
            <w:pPr>
              <w:pStyle w:val="NormalWeb"/>
              <w:rPr>
                <w:rFonts w:ascii="Calibri Light" w:hAnsi="Calibri Light" w:cs="Calibri Light"/>
                <w:sz w:val="16"/>
              </w:rPr>
            </w:pPr>
            <w:r w:rsidRPr="004E7473">
              <w:rPr>
                <w:rStyle w:val="HTMLCode"/>
                <w:rFonts w:ascii="Calibri Light" w:eastAsiaTheme="majorEastAsia" w:hAnsi="Calibri Light" w:cs="Calibri Light"/>
                <w:sz w:val="16"/>
              </w:rPr>
              <w:t>200</w:t>
            </w:r>
            <w:r w:rsidRPr="004E7473">
              <w:rPr>
                <w:rFonts w:ascii="Calibri Light" w:hAnsi="Calibri Light" w:cs="Calibri Light"/>
                <w:sz w:val="16"/>
              </w:rPr>
              <w:t xml:space="preserve"> — Authorized SDP answer</w:t>
            </w:r>
          </w:p>
        </w:tc>
      </w:tr>
    </w:tbl>
    <w:p w:rsidR="00980486" w:rsidRPr="00EA13AF" w:rsidRDefault="00980486" w:rsidP="00980486">
      <w:pPr>
        <w:pStyle w:val="NormalWeb"/>
        <w:spacing w:before="0" w:beforeAutospacing="0" w:after="0" w:afterAutospacing="0"/>
        <w:jc w:val="both"/>
        <w:rPr>
          <w:rStyle w:val="Strong"/>
          <w:rFonts w:ascii="Calibri Light" w:eastAsiaTheme="majorEastAsia" w:hAnsi="Calibri Light" w:cs="Calibri Light"/>
          <w:sz w:val="18"/>
        </w:rPr>
      </w:pPr>
      <w:r w:rsidRPr="00EA13AF">
        <w:rPr>
          <w:rStyle w:val="Strong"/>
          <w:rFonts w:ascii="Calibri Light" w:eastAsiaTheme="majorEastAsia" w:hAnsi="Calibri Light" w:cs="Calibri Light"/>
          <w:sz w:val="18"/>
        </w:rPr>
        <w:t xml:space="preserve">Connection to the file: </w:t>
      </w:r>
      <w:r w:rsidRPr="00EA13AF">
        <w:rPr>
          <w:rStyle w:val="Strong"/>
          <w:rFonts w:ascii="Calibri Light" w:eastAsiaTheme="majorEastAsia" w:hAnsi="Calibri Light" w:cs="Calibri Light"/>
          <w:b w:val="0"/>
          <w:sz w:val="18"/>
        </w:rPr>
        <w:t>Sections 1–9 define the eight endpoints, including HTTP methods, paths, request/response JSON, field types, status codes and authentication requirements. Review the proposed values, especially token lifetimes, before treating them as approved.</w:t>
      </w:r>
    </w:p>
    <w:p w:rsidR="00980486" w:rsidRPr="00EA13AF" w:rsidRDefault="00980486" w:rsidP="00980486">
      <w:pPr>
        <w:pStyle w:val="NormalWeb"/>
        <w:spacing w:before="0" w:beforeAutospacing="0" w:after="0" w:afterAutospacing="0"/>
        <w:rPr>
          <w:rFonts w:ascii="Calibri Light" w:hAnsi="Calibri Light" w:cs="Calibri Light"/>
          <w:color w:val="153D63" w:themeColor="text2" w:themeTint="E6"/>
          <w:sz w:val="18"/>
        </w:rPr>
      </w:pPr>
      <w:r w:rsidRPr="00EA13AF">
        <w:rPr>
          <w:rStyle w:val="Strong"/>
          <w:rFonts w:ascii="Calibri Light" w:eastAsiaTheme="majorEastAsia" w:hAnsi="Calibri Light" w:cs="Calibri Light"/>
          <w:color w:val="153D63" w:themeColor="text2" w:themeTint="E6"/>
          <w:sz w:val="18"/>
        </w:rPr>
        <w:t xml:space="preserve">WHERE: VS Code Explorer → </w:t>
      </w:r>
      <w:r w:rsidRPr="00EA13AF">
        <w:rPr>
          <w:rFonts w:ascii="Courier New" w:eastAsiaTheme="minorEastAsia" w:hAnsi="Courier New" w:cs="Courier New"/>
          <w:b/>
          <w:bCs/>
          <w:color w:val="153D63" w:themeColor="text2" w:themeTint="E6"/>
          <w:sz w:val="16"/>
          <w:szCs w:val="22"/>
          <w:lang w:val="en-US" w:eastAsia="en-US"/>
        </w:rPr>
        <w:t>D:\RedDust\reddust-auth-api\docs\API_CONTRACT.md</w:t>
      </w:r>
    </w:p>
    <w:tbl>
      <w:tblPr>
        <w:tblW w:w="0" w:type="auto"/>
        <w:tblLayout w:type="fixed"/>
        <w:tblLook w:val="04A0" w:firstRow="1" w:lastRow="0" w:firstColumn="1" w:lastColumn="0" w:noHBand="0" w:noVBand="1"/>
      </w:tblPr>
      <w:tblGrid>
        <w:gridCol w:w="9553"/>
      </w:tblGrid>
      <w:tr w:rsidR="006A6856" w:rsidRPr="003A3CDC" w:rsidTr="00414DFC">
        <w:tc>
          <w:tcPr>
            <w:tcW w:w="9553" w:type="dxa"/>
            <w:shd w:val="clear" w:color="auto" w:fill="F2F5F8"/>
            <w:tcMar>
              <w:top w:w="100" w:type="dxa"/>
              <w:left w:w="145" w:type="dxa"/>
              <w:bottom w:w="100" w:type="dxa"/>
              <w:right w:w="145" w:type="dxa"/>
            </w:tcMar>
          </w:tcPr>
          <w:p w:rsidR="00DD0D0F" w:rsidRPr="00DD0D0F" w:rsidRDefault="00DD0D0F" w:rsidP="00DD0D0F">
            <w:pPr>
              <w:pStyle w:val="RDCode"/>
              <w:spacing w:before="0" w:after="0" w:line="240" w:lineRule="auto"/>
              <w:rPr>
                <w:rFonts w:cs="Courier New"/>
              </w:rPr>
            </w:pPr>
            <w:r w:rsidRPr="00DD0D0F">
              <w:rPr>
                <w:rFonts w:cs="Courier New"/>
              </w:rPr>
              <w:t># RedDust API Contract — Version 0.1.0 (Local Development)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**Document:** `D:\RedDust\reddust-auth-api\docs\API_CONTRACT.md`  </w:t>
            </w:r>
          </w:p>
          <w:p w:rsidR="00DD0D0F" w:rsidRPr="00DD0D0F" w:rsidRDefault="00DD0D0F" w:rsidP="00DD0D0F">
            <w:pPr>
              <w:pStyle w:val="RDCode"/>
              <w:spacing w:before="0" w:after="0" w:line="240" w:lineRule="auto"/>
              <w:rPr>
                <w:rFonts w:cs="Courier New"/>
              </w:rPr>
            </w:pPr>
            <w:r w:rsidRPr="00DD0D0F">
              <w:rPr>
                <w:rFonts w:cs="Courier New"/>
              </w:rPr>
              <w:t>**Source</w:t>
            </w:r>
            <w:proofErr w:type="gramStart"/>
            <w:r w:rsidRPr="00DD0D0F">
              <w:rPr>
                <w:rFonts w:cs="Courier New"/>
              </w:rPr>
              <w:t>:*</w:t>
            </w:r>
            <w:proofErr w:type="gramEnd"/>
            <w:r w:rsidRPr="00DD0D0F">
              <w:rPr>
                <w:rFonts w:cs="Courier New"/>
              </w:rPr>
              <w:t>* RedDust Step 19C.7 and Appendix L.4; depends on Appendices I (database), J (Google identity), K (tokens), and M (security tests).  </w:t>
            </w:r>
          </w:p>
          <w:p w:rsidR="00DD0D0F" w:rsidRPr="00DD0D0F" w:rsidRDefault="00DD0D0F" w:rsidP="00DD0D0F">
            <w:pPr>
              <w:pStyle w:val="RDCode"/>
              <w:spacing w:before="0" w:after="0" w:line="240" w:lineRule="auto"/>
              <w:rPr>
                <w:rFonts w:cs="Courier New"/>
              </w:rPr>
            </w:pPr>
            <w:r w:rsidRPr="00DD0D0F">
              <w:rPr>
                <w:rFonts w:cs="Courier New"/>
              </w:rPr>
              <w:t>**Status</w:t>
            </w:r>
            <w:proofErr w:type="gramStart"/>
            <w:r w:rsidRPr="00DD0D0F">
              <w:rPr>
                <w:rFonts w:cs="Courier New"/>
              </w:rPr>
              <w:t>:*</w:t>
            </w:r>
            <w:proofErr w:type="gramEnd"/>
            <w:r w:rsidRPr="00DD0D0F">
              <w:rPr>
                <w:rFonts w:cs="Courier New"/>
              </w:rPr>
              <w:t>* **PROPOSED IMPLEMENTATION CONTRACT — NOT PROOF THAT ROUTES EXIST OR PASS TESTS.** Approve decisions below before coding; revise this file and OpenAPI together if implementation requirements change.</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1. Service boundaries, conventions and security</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Service | Local base URL | Owns | Does **not** own |</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RedDust Auth API | `http://127.0.0.1:8100` | Seven routes below, Google verification, user/session/call records | WebRTC SDP negotiation |</w:t>
            </w:r>
          </w:p>
          <w:p w:rsidR="00DD0D0F" w:rsidRPr="00DD0D0F" w:rsidRDefault="00DD0D0F" w:rsidP="00DD0D0F">
            <w:pPr>
              <w:pStyle w:val="RDCode"/>
              <w:spacing w:before="0" w:after="0" w:line="240" w:lineRule="auto"/>
              <w:rPr>
                <w:rFonts w:cs="Courier New"/>
              </w:rPr>
            </w:pPr>
            <w:r w:rsidRPr="00DD0D0F">
              <w:rPr>
                <w:rFonts w:cs="Courier New"/>
              </w:rPr>
              <w:t>| RedDust WebRTC Gateway | `http://127.0.0.1:8000` | `POST /offer`, authorized WebRTC signalling/media | Google login, issuing refresh tokens |</w:t>
            </w:r>
          </w:p>
          <w:p w:rsidR="00DD0D0F" w:rsidRPr="00DD0D0F" w:rsidRDefault="00DD0D0F" w:rsidP="00DD0D0F">
            <w:pPr>
              <w:pStyle w:val="RDCode"/>
              <w:spacing w:before="0" w:after="0" w:line="240" w:lineRule="auto"/>
              <w:rPr>
                <w:rFonts w:cs="Courier New"/>
              </w:rPr>
            </w:pPr>
            <w:r w:rsidRPr="00DD0D0F">
              <w:rPr>
                <w:rFonts w:cs="Courier New"/>
              </w:rPr>
              <w:t>| PostgreSQL 18.6 | Server-side only (`127.0.0.1:5432` locally) | Seven Appendix I application tables | Direct access from the phone |</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**API prefix</w:t>
            </w:r>
            <w:proofErr w:type="gramStart"/>
            <w:r w:rsidRPr="00DD0D0F">
              <w:rPr>
                <w:rFonts w:cs="Courier New"/>
              </w:rPr>
              <w:t>:*</w:t>
            </w:r>
            <w:proofErr w:type="gramEnd"/>
            <w:r w:rsidRPr="00DD0D0F">
              <w:rPr>
                <w:rFonts w:cs="Courier New"/>
              </w:rPr>
              <w:t>* `/v1` for application routes; `/healthz` is intentionally unversioned; existing Gateway `/offer` remains unversioned at this stage.</w:t>
            </w:r>
          </w:p>
          <w:p w:rsidR="00DD0D0F" w:rsidRPr="00DD0D0F" w:rsidRDefault="00DD0D0F" w:rsidP="00DD0D0F">
            <w:pPr>
              <w:pStyle w:val="RDCode"/>
              <w:spacing w:before="0" w:after="0" w:line="240" w:lineRule="auto"/>
              <w:rPr>
                <w:rFonts w:cs="Courier New"/>
              </w:rPr>
            </w:pPr>
            <w:r w:rsidRPr="00DD0D0F">
              <w:rPr>
                <w:rFonts w:cs="Courier New"/>
              </w:rPr>
              <w:t>- **Content type</w:t>
            </w:r>
            <w:proofErr w:type="gramStart"/>
            <w:r w:rsidRPr="00DD0D0F">
              <w:rPr>
                <w:rFonts w:cs="Courier New"/>
              </w:rPr>
              <w:t>:*</w:t>
            </w:r>
            <w:proofErr w:type="gramEnd"/>
            <w:r w:rsidRPr="00DD0D0F">
              <w:rPr>
                <w:rFonts w:cs="Courier New"/>
              </w:rPr>
              <w:t>* JSON requests/responses use `Content-Type: application/json`; token-authenticated requests use `Authorization: Bearer &lt;REDDUST_ACCESS_JWT&gt;`. `GET /healthz` has no body.</w:t>
            </w:r>
          </w:p>
          <w:p w:rsidR="00DD0D0F" w:rsidRPr="00DD0D0F" w:rsidRDefault="00DD0D0F" w:rsidP="00DD0D0F">
            <w:pPr>
              <w:pStyle w:val="RDCode"/>
              <w:spacing w:before="0" w:after="0" w:line="240" w:lineRule="auto"/>
              <w:rPr>
                <w:rFonts w:cs="Courier New"/>
              </w:rPr>
            </w:pPr>
            <w:r w:rsidRPr="00DD0D0F">
              <w:rPr>
                <w:rFonts w:cs="Courier New"/>
              </w:rPr>
              <w:lastRenderedPageBreak/>
              <w:t>- **All UUIDs** in JSON/path are canonical UUID strings. Timestamps are UTC RFC 3339 strings (e.g. `2026-10-28T00:00:00Z`). An absent optional object is `null`, not an omitted field, where explicitly shown.</w:t>
            </w:r>
          </w:p>
          <w:p w:rsidR="00DD0D0F" w:rsidRPr="00DD0D0F" w:rsidRDefault="00DD0D0F" w:rsidP="00DD0D0F">
            <w:pPr>
              <w:pStyle w:val="RDCode"/>
              <w:spacing w:before="0" w:after="0" w:line="240" w:lineRule="auto"/>
              <w:rPr>
                <w:rFonts w:cs="Courier New"/>
              </w:rPr>
            </w:pPr>
            <w:r w:rsidRPr="00DD0D0F">
              <w:rPr>
                <w:rFonts w:cs="Courier New"/>
              </w:rPr>
              <w:t>- **Mobile installation ID</w:t>
            </w:r>
            <w:proofErr w:type="gramStart"/>
            <w:r w:rsidRPr="00DD0D0F">
              <w:rPr>
                <w:rFonts w:cs="Courier New"/>
              </w:rPr>
              <w:t>:*</w:t>
            </w:r>
            <w:proofErr w:type="gramEnd"/>
            <w:r w:rsidRPr="00DD0D0F">
              <w:rPr>
                <w:rFonts w:cs="Courier New"/>
              </w:rPr>
              <w:t>* randomly generated, persistently stored app-installation UUID (not a hardware identifier); platform is exactly `android` or `ios`.</w:t>
            </w:r>
          </w:p>
          <w:p w:rsidR="00DD0D0F" w:rsidRPr="00DD0D0F" w:rsidRDefault="00DD0D0F" w:rsidP="00DD0D0F">
            <w:pPr>
              <w:pStyle w:val="RDCode"/>
              <w:spacing w:before="0" w:after="0" w:line="240" w:lineRule="auto"/>
              <w:rPr>
                <w:rFonts w:cs="Courier New"/>
              </w:rPr>
            </w:pPr>
            <w:r w:rsidRPr="00DD0D0F">
              <w:rPr>
                <w:rFonts w:cs="Courier New"/>
              </w:rPr>
              <w:t>- **Do not put** `user_id`, `auth_session_id`, `device_id`, `refresh_token_hash`, database credentials or signing keys in client-supplied identity/authorization fields. Account and session ownership come from verified credentials and server-side database lookups.</w:t>
            </w:r>
          </w:p>
          <w:p w:rsidR="00DD0D0F" w:rsidRPr="00DD0D0F" w:rsidRDefault="00DD0D0F" w:rsidP="00DD0D0F">
            <w:pPr>
              <w:pStyle w:val="RDCode"/>
              <w:spacing w:before="0" w:after="0" w:line="240" w:lineRule="auto"/>
              <w:rPr>
                <w:rFonts w:cs="Courier New"/>
              </w:rPr>
            </w:pPr>
            <w:r w:rsidRPr="00DD0D0F">
              <w:rPr>
                <w:rFonts w:cs="Courier New"/>
              </w:rPr>
              <w:t>- **Production and real-token traffic must use HTTPS</w:t>
            </w:r>
            <w:proofErr w:type="gramStart"/>
            <w:r w:rsidRPr="00DD0D0F">
              <w:rPr>
                <w:rFonts w:cs="Courier New"/>
              </w:rPr>
              <w:t>.*</w:t>
            </w:r>
            <w:proofErr w:type="gramEnd"/>
            <w:r w:rsidRPr="00DD0D0F">
              <w:rPr>
                <w:rFonts w:cs="Courier New"/>
              </w:rPr>
              <w:t>* Loopback HTTP is for local development, with synthetic/test credentials wherever possible. Never transmit real Google/refresh tokens over an unencrypted LAN.</w:t>
            </w:r>
          </w:p>
          <w:p w:rsidR="00DD0D0F" w:rsidRPr="00DD0D0F" w:rsidRDefault="00DD0D0F" w:rsidP="00DD0D0F">
            <w:pPr>
              <w:pStyle w:val="RDCode"/>
              <w:spacing w:before="0" w:after="0" w:line="240" w:lineRule="auto"/>
              <w:rPr>
                <w:rFonts w:cs="Courier New"/>
              </w:rPr>
            </w:pPr>
            <w:r w:rsidRPr="00DD0D0F">
              <w:rPr>
                <w:rFonts w:cs="Courier New"/>
              </w:rPr>
              <w:t>- **Local proposed token policy (to confirm in Appendix K):** RS256 JWT access TTL **900 seconds**, refresh TTL **2,592,000 seconds (30 days)**, JWT issuer `reddust-auth-api`, JWT audiences `reddust-auth-api` and `reddust-gateway`, `kid` identifies the active signing key. Set actual issuer/audiences/TTL in trusted server configuration, not from client input. A service validates its **own** expected audience.</w:t>
            </w:r>
          </w:p>
          <w:p w:rsidR="00DD0D0F" w:rsidRPr="00DD0D0F" w:rsidRDefault="00DD0D0F" w:rsidP="00DD0D0F">
            <w:pPr>
              <w:pStyle w:val="RDCode"/>
              <w:spacing w:before="0" w:after="0" w:line="240" w:lineRule="auto"/>
              <w:rPr>
                <w:rFonts w:cs="Courier New"/>
              </w:rPr>
            </w:pPr>
            <w:r w:rsidRPr="00DD0D0F">
              <w:rPr>
                <w:rFonts w:cs="Courier New"/>
              </w:rPr>
              <w:t>- **Access JWT required claims</w:t>
            </w:r>
            <w:proofErr w:type="gramStart"/>
            <w:r w:rsidRPr="00DD0D0F">
              <w:rPr>
                <w:rFonts w:cs="Courier New"/>
              </w:rPr>
              <w:t>:*</w:t>
            </w:r>
            <w:proofErr w:type="gramEnd"/>
            <w:r w:rsidRPr="00DD0D0F">
              <w:rPr>
                <w:rFonts w:cs="Courier New"/>
              </w:rPr>
              <w:t>* `iss`, `aud`, `sub` (RedDust `app_users.id`), `sid` (`auth_sessions.id`), `iat`, `nbf`, `exp`; signed header contains `alg: RS256` and configured `kid`. Verify signature, algorithm allowlist, issuer, intended audience, time claims, account status and active session; **Google ID tokens are never Gateway bearer tokens**.</w:t>
            </w:r>
          </w:p>
          <w:p w:rsidR="00DD0D0F" w:rsidRPr="00DD0D0F" w:rsidRDefault="00DD0D0F" w:rsidP="00DD0D0F">
            <w:pPr>
              <w:pStyle w:val="RDCode"/>
              <w:spacing w:before="0" w:after="0" w:line="240" w:lineRule="auto"/>
              <w:rPr>
                <w:rFonts w:cs="Courier New"/>
              </w:rPr>
            </w:pPr>
            <w:r w:rsidRPr="00DD0D0F">
              <w:rPr>
                <w:rFonts w:cs="Courier New"/>
              </w:rPr>
              <w:t>- **Refresh token</w:t>
            </w:r>
            <w:proofErr w:type="gramStart"/>
            <w:r w:rsidRPr="00DD0D0F">
              <w:rPr>
                <w:rFonts w:cs="Courier New"/>
              </w:rPr>
              <w:t>:*</w:t>
            </w:r>
            <w:proofErr w:type="gramEnd"/>
            <w:r w:rsidRPr="00DD0D0F">
              <w:rPr>
                <w:rFonts w:cs="Courier New"/>
              </w:rPr>
              <w:t>* cryptographically random opaque secret; return in successful login/refresh response body once; client holds it in secure device storage; `auth_sessions.refresh_token_hash` stores only its derived hash. Never return or log this hash.</w:t>
            </w:r>
          </w:p>
          <w:p w:rsidR="00DD0D0F" w:rsidRPr="00DD0D0F" w:rsidRDefault="00DD0D0F" w:rsidP="00DD0D0F">
            <w:pPr>
              <w:pStyle w:val="RDCode"/>
              <w:spacing w:before="0" w:after="0" w:line="240" w:lineRule="auto"/>
              <w:rPr>
                <w:rFonts w:cs="Courier New"/>
              </w:rPr>
            </w:pPr>
            <w:r w:rsidRPr="00DD0D0F">
              <w:rPr>
                <w:rFonts w:cs="Courier New"/>
              </w:rPr>
              <w:t>- **Security/audit:** no full ID tokens, access JWTs, refresh tokens, SDP, private keys or DB passwords in logs, URLs, error responses or `audit_events.metadata_json`. Audit metadata is short and allowlisted as in Appendix I.</w:t>
            </w:r>
          </w:p>
          <w:p w:rsidR="00DD0D0F" w:rsidRPr="00DD0D0F" w:rsidRDefault="00DD0D0F" w:rsidP="00DD0D0F">
            <w:pPr>
              <w:pStyle w:val="RDCode"/>
              <w:spacing w:before="0" w:after="0" w:line="240" w:lineRule="auto"/>
              <w:rPr>
                <w:rFonts w:cs="Courier New"/>
              </w:rPr>
            </w:pPr>
            <w:r w:rsidRPr="00DD0D0F">
              <w:rPr>
                <w:rFonts w:cs="Courier New"/>
              </w:rPr>
              <w:t>- **Route errors</w:t>
            </w:r>
            <w:proofErr w:type="gramStart"/>
            <w:r w:rsidRPr="00DD0D0F">
              <w:rPr>
                <w:rFonts w:cs="Courier New"/>
              </w:rPr>
              <w:t>:*</w:t>
            </w:r>
            <w:proofErr w:type="gramEnd"/>
            <w:r w:rsidRPr="00DD0D0F">
              <w:rPr>
                <w:rFonts w:cs="Courier New"/>
              </w:rPr>
              <w:t>* documented application errors use `{"detail":{"code":"MACHINE_CODE","message":"Safe public explanation"}}`; standard FastAPI/Pydantic 422 uses `{"detail":[{"loc":["body","field"],"msg":"...","type":"..."}]}` (exact validator message/type may vary). FastAPI's default missing-auth or exception handling may **not** match this proposed error format until explicitly configured. Never send raw database exceptions.</w:t>
            </w:r>
          </w:p>
          <w:p w:rsidR="00DD0D0F" w:rsidRPr="00DD0D0F" w:rsidRDefault="00DD0D0F" w:rsidP="00DD0D0F">
            <w:pPr>
              <w:pStyle w:val="RDCode"/>
              <w:spacing w:before="0" w:after="0" w:line="240" w:lineRule="auto"/>
              <w:rPr>
                <w:rFonts w:cs="Courier New"/>
              </w:rPr>
            </w:pPr>
            <w:r w:rsidRPr="00DD0D0F">
              <w:rPr>
                <w:rFonts w:cs="Courier New"/>
              </w:rPr>
              <w:t>- **Status codes</w:t>
            </w:r>
            <w:proofErr w:type="gramStart"/>
            <w:r w:rsidRPr="00DD0D0F">
              <w:rPr>
                <w:rFonts w:cs="Courier New"/>
              </w:rPr>
              <w:t>:*</w:t>
            </w:r>
            <w:proofErr w:type="gramEnd"/>
            <w:r w:rsidRPr="00DD0D0F">
              <w:rPr>
                <w:rFonts w:cs="Courier New"/>
              </w:rPr>
              <w:t>* 401 = invalid/missing credential (include `WWW-Authenticate: Bearer` for bearer-protected routes); 403 = valid identity/session but forbidden; 404 = missing **or non-owned** call, without revealing ownership; 409 = conflicting state; 422 = request validation failure; 429 = rate limit; 503 = unavailable dependency. Return only codes actually implemented and tested.</w:t>
            </w:r>
          </w:p>
          <w:p w:rsidR="00DD0D0F" w:rsidRPr="00DD0D0F" w:rsidRDefault="00DD0D0F" w:rsidP="00DD0D0F">
            <w:pPr>
              <w:pStyle w:val="RDCode"/>
              <w:spacing w:before="0" w:after="0" w:line="240" w:lineRule="auto"/>
              <w:rPr>
                <w:rFonts w:cs="Courier New"/>
              </w:rPr>
            </w:pPr>
            <w:r w:rsidRPr="00DD0D0F">
              <w:rPr>
                <w:rFonts w:cs="Courier New"/>
              </w:rPr>
              <w:t>- **No automatic completeness</w:t>
            </w:r>
            <w:proofErr w:type="gramStart"/>
            <w:r w:rsidRPr="00DD0D0F">
              <w:rPr>
                <w:rFonts w:cs="Courier New"/>
              </w:rPr>
              <w:t>:*</w:t>
            </w:r>
            <w:proofErr w:type="gramEnd"/>
            <w:r w:rsidRPr="00DD0D0F">
              <w:rPr>
                <w:rFonts w:cs="Courier New"/>
              </w:rPr>
              <w:t>* `/docs` and `/openapi.json` describe **implemented** FastAPI routes. This Markdown records the **target** contract. A route appearing only here is **not implemented**.</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Contract-wide authentication rules</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Route | Google ID token in body? | RedDust Bearer JWT? | Refresh token in body? |</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`GET /healthz` | No | No | No |</w:t>
            </w:r>
          </w:p>
          <w:p w:rsidR="00DD0D0F" w:rsidRPr="00DD0D0F" w:rsidRDefault="00DD0D0F" w:rsidP="00DD0D0F">
            <w:pPr>
              <w:pStyle w:val="RDCode"/>
              <w:spacing w:before="0" w:after="0" w:line="240" w:lineRule="auto"/>
              <w:rPr>
                <w:rFonts w:cs="Courier New"/>
              </w:rPr>
            </w:pPr>
            <w:r w:rsidRPr="00DD0D0F">
              <w:rPr>
                <w:rFonts w:cs="Courier New"/>
              </w:rPr>
              <w:t>| `POST /v1/auth/google` | **Yes** | No | No |</w:t>
            </w:r>
          </w:p>
          <w:p w:rsidR="00DD0D0F" w:rsidRPr="00DD0D0F" w:rsidRDefault="00DD0D0F" w:rsidP="00DD0D0F">
            <w:pPr>
              <w:pStyle w:val="RDCode"/>
              <w:spacing w:before="0" w:after="0" w:line="240" w:lineRule="auto"/>
              <w:rPr>
                <w:rFonts w:cs="Courier New"/>
              </w:rPr>
            </w:pPr>
            <w:r w:rsidRPr="00DD0D0F">
              <w:rPr>
                <w:rFonts w:cs="Courier New"/>
              </w:rPr>
              <w:t>| `POST /v1/auth/refresh` | No | No (access JWT may be expired) | **Yes** |</w:t>
            </w:r>
          </w:p>
          <w:p w:rsidR="00DD0D0F" w:rsidRPr="00DD0D0F" w:rsidRDefault="00DD0D0F" w:rsidP="00DD0D0F">
            <w:pPr>
              <w:pStyle w:val="RDCode"/>
              <w:spacing w:before="0" w:after="0" w:line="240" w:lineRule="auto"/>
              <w:rPr>
                <w:rFonts w:cs="Courier New"/>
              </w:rPr>
            </w:pPr>
            <w:r w:rsidRPr="00DD0D0F">
              <w:rPr>
                <w:rFonts w:cs="Courier New"/>
              </w:rPr>
              <w:t>| `POST /v1/auth/logout` | No | **Yes** | No |</w:t>
            </w:r>
          </w:p>
          <w:p w:rsidR="00DD0D0F" w:rsidRPr="00DD0D0F" w:rsidRDefault="00DD0D0F" w:rsidP="00DD0D0F">
            <w:pPr>
              <w:pStyle w:val="RDCode"/>
              <w:spacing w:before="0" w:after="0" w:line="240" w:lineRule="auto"/>
              <w:rPr>
                <w:rFonts w:cs="Courier New"/>
              </w:rPr>
            </w:pPr>
            <w:r w:rsidRPr="00DD0D0F">
              <w:rPr>
                <w:rFonts w:cs="Courier New"/>
              </w:rPr>
              <w:t>| `GET /v1/users/me` | No | **Yes** | No |</w:t>
            </w:r>
          </w:p>
          <w:p w:rsidR="00DD0D0F" w:rsidRPr="00DD0D0F" w:rsidRDefault="00DD0D0F" w:rsidP="00DD0D0F">
            <w:pPr>
              <w:pStyle w:val="RDCode"/>
              <w:spacing w:before="0" w:after="0" w:line="240" w:lineRule="auto"/>
              <w:rPr>
                <w:rFonts w:cs="Courier New"/>
              </w:rPr>
            </w:pPr>
            <w:r w:rsidRPr="00DD0D0F">
              <w:rPr>
                <w:rFonts w:cs="Courier New"/>
              </w:rPr>
              <w:t>| `POST /v1/calls` | No | **Yes** | No |</w:t>
            </w:r>
          </w:p>
          <w:p w:rsidR="00DD0D0F" w:rsidRPr="00DD0D0F" w:rsidRDefault="00DD0D0F" w:rsidP="00DD0D0F">
            <w:pPr>
              <w:pStyle w:val="RDCode"/>
              <w:spacing w:before="0" w:after="0" w:line="240" w:lineRule="auto"/>
              <w:rPr>
                <w:rFonts w:cs="Courier New"/>
              </w:rPr>
            </w:pPr>
            <w:r w:rsidRPr="00DD0D0F">
              <w:rPr>
                <w:rFonts w:cs="Courier New"/>
              </w:rPr>
              <w:t>| `POST /v1/calls/{id}/end` | No | **Yes** | No |</w:t>
            </w:r>
          </w:p>
          <w:p w:rsidR="00DD0D0F" w:rsidRPr="00DD0D0F" w:rsidRDefault="00DD0D0F" w:rsidP="00DD0D0F">
            <w:pPr>
              <w:pStyle w:val="RDCode"/>
              <w:spacing w:before="0" w:after="0" w:line="240" w:lineRule="auto"/>
              <w:rPr>
                <w:rFonts w:cs="Courier New"/>
              </w:rPr>
            </w:pPr>
            <w:r w:rsidRPr="00DD0D0F">
              <w:rPr>
                <w:rFonts w:cs="Courier New"/>
              </w:rPr>
              <w:t>| Gateway `POST /offer` | No | **Yes** | No |</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2. `GET /healthz` — Auth API process health</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**Request</w:t>
            </w:r>
            <w:proofErr w:type="gramStart"/>
            <w:r w:rsidRPr="00DD0D0F">
              <w:rPr>
                <w:rFonts w:cs="Courier New"/>
              </w:rPr>
              <w:t>:*</w:t>
            </w:r>
            <w:proofErr w:type="gramEnd"/>
            <w:r w:rsidRPr="00DD0D0F">
              <w:rPr>
                <w:rFonts w:cs="Courier New"/>
              </w:rPr>
              <w:t>* No body, no authentication, no query parameters.  </w:t>
            </w:r>
          </w:p>
          <w:p w:rsidR="00DD0D0F" w:rsidRPr="00DD0D0F" w:rsidRDefault="00DD0D0F" w:rsidP="00DD0D0F">
            <w:pPr>
              <w:pStyle w:val="RDCode"/>
              <w:spacing w:before="0" w:after="0" w:line="240" w:lineRule="auto"/>
              <w:rPr>
                <w:rFonts w:cs="Courier New"/>
              </w:rPr>
            </w:pPr>
            <w:r w:rsidRPr="00DD0D0F">
              <w:rPr>
                <w:rFonts w:cs="Courier New"/>
              </w:rPr>
              <w:t>**Success:** `200 OK`, JSON:</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```json</w:t>
            </w:r>
          </w:p>
          <w:p w:rsidR="00DD0D0F" w:rsidRPr="00DD0D0F" w:rsidRDefault="00DD0D0F" w:rsidP="00DD0D0F">
            <w:pPr>
              <w:pStyle w:val="RDCode"/>
              <w:spacing w:before="0" w:after="0" w:line="240" w:lineRule="auto"/>
              <w:rPr>
                <w:rFonts w:cs="Courier New"/>
              </w:rPr>
            </w:pPr>
            <w:r w:rsidRPr="00DD0D0F">
              <w:rPr>
                <w:rFonts w:cs="Courier New"/>
              </w:rPr>
              <w:t>{"status":"ok","service":"reddust-auth-api"}</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**Errors</w:t>
            </w:r>
            <w:proofErr w:type="gramStart"/>
            <w:r w:rsidRPr="00DD0D0F">
              <w:rPr>
                <w:rFonts w:cs="Courier New"/>
              </w:rPr>
              <w:t>:*</w:t>
            </w:r>
            <w:proofErr w:type="gramEnd"/>
            <w:r w:rsidRPr="00DD0D0F">
              <w:rPr>
                <w:rFonts w:cs="Courier New"/>
              </w:rPr>
              <w:t>* `503` if the application deliberately reports itself unavailable; a refused connection is **not** an HTTP response. Do not include database credentials, customer information or detailed infrastructure. **This is a liveness check, not proof that PostgreSQL or authentication works</w:t>
            </w:r>
            <w:proofErr w:type="gramStart"/>
            <w:r w:rsidRPr="00DD0D0F">
              <w:rPr>
                <w:rFonts w:cs="Courier New"/>
              </w:rPr>
              <w:t>.*</w:t>
            </w:r>
            <w:proofErr w:type="gramEnd"/>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3. `POST /v1/auth/google` — Verify Google and open RedDust session</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**Authentication</w:t>
            </w:r>
            <w:proofErr w:type="gramStart"/>
            <w:r w:rsidRPr="00DD0D0F">
              <w:rPr>
                <w:rFonts w:cs="Courier New"/>
              </w:rPr>
              <w:t>:*</w:t>
            </w:r>
            <w:proofErr w:type="gramEnd"/>
            <w:r w:rsidRPr="00DD0D0F">
              <w:rPr>
                <w:rFonts w:cs="Courier New"/>
              </w:rPr>
              <w:t xml:space="preserve">* No RedDust Bearer JWT; Google ID token must be verified on the server with Appendix J.3 approved audience(s), issuer, signature and expiry. Identity mapping uses </w:t>
            </w:r>
            <w:proofErr w:type="gramStart"/>
            <w:r w:rsidRPr="00DD0D0F">
              <w:rPr>
                <w:rFonts w:cs="Courier New"/>
              </w:rPr>
              <w:t>`(</w:t>
            </w:r>
            <w:proofErr w:type="gramEnd"/>
            <w:r w:rsidRPr="00DD0D0F">
              <w:rPr>
                <w:rFonts w:cs="Courier New"/>
              </w:rPr>
              <w:t>provider='google', provider_subject=verified_sub)`; never email-only linking. The J.4/J.5 transaction links the user/device atomically. The Appendix K service issues independent RedDust credentials.</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**Request:** JSON object with **exactly** these required fields (reject extra fields):</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Field | Type | Rule |</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`id_token` | string | Nonempty Google ID token; maximum length 16,384 characters; secret, never log |</w:t>
            </w:r>
          </w:p>
          <w:p w:rsidR="00DD0D0F" w:rsidRPr="00DD0D0F" w:rsidRDefault="00DD0D0F" w:rsidP="00DD0D0F">
            <w:pPr>
              <w:pStyle w:val="RDCode"/>
              <w:spacing w:before="0" w:after="0" w:line="240" w:lineRule="auto"/>
              <w:rPr>
                <w:rFonts w:cs="Courier New"/>
              </w:rPr>
            </w:pPr>
            <w:r w:rsidRPr="00DD0D0F">
              <w:rPr>
                <w:rFonts w:cs="Courier New"/>
              </w:rPr>
              <w:t>| `installation_id` | UUID string | Required persistent app-installation UUID; not a device hardware ID |</w:t>
            </w:r>
          </w:p>
          <w:p w:rsidR="00DD0D0F" w:rsidRPr="00DD0D0F" w:rsidRDefault="00DD0D0F" w:rsidP="00DD0D0F">
            <w:pPr>
              <w:pStyle w:val="RDCode"/>
              <w:spacing w:before="0" w:after="0" w:line="240" w:lineRule="auto"/>
              <w:rPr>
                <w:rFonts w:cs="Courier New"/>
              </w:rPr>
            </w:pPr>
            <w:r w:rsidRPr="00DD0D0F">
              <w:rPr>
                <w:rFonts w:cs="Courier New"/>
              </w:rPr>
              <w:t>| `platform` | enum string | `android` or `ios` |</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```json</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"id_token":"&lt;GOOGLE_ID_TOKEN_FROM_GOOGLE_SIGN_IN&gt;",</w:t>
            </w:r>
          </w:p>
          <w:p w:rsidR="00DD0D0F" w:rsidRPr="00DD0D0F" w:rsidRDefault="00DD0D0F" w:rsidP="00DD0D0F">
            <w:pPr>
              <w:pStyle w:val="RDCode"/>
              <w:spacing w:before="0" w:after="0" w:line="240" w:lineRule="auto"/>
              <w:rPr>
                <w:rFonts w:cs="Courier New"/>
              </w:rPr>
            </w:pPr>
            <w:r w:rsidRPr="00DD0D0F">
              <w:rPr>
                <w:rFonts w:cs="Courier New"/>
              </w:rPr>
              <w:t>  "installation_id":"70e91b9b-a66a-4c5b-a7ec-14515b0a9028",</w:t>
            </w:r>
          </w:p>
          <w:p w:rsidR="00DD0D0F" w:rsidRPr="00DD0D0F" w:rsidRDefault="00DD0D0F" w:rsidP="00DD0D0F">
            <w:pPr>
              <w:pStyle w:val="RDCode"/>
              <w:spacing w:before="0" w:after="0" w:line="240" w:lineRule="auto"/>
              <w:rPr>
                <w:rFonts w:cs="Courier New"/>
              </w:rPr>
            </w:pPr>
            <w:r w:rsidRPr="00DD0D0F">
              <w:rPr>
                <w:rFonts w:cs="Courier New"/>
              </w:rPr>
              <w:t>  "platform":"android"</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**Success:** `200 OK` for **both first-time and returning** users; `Cache-Control: no-store`:</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```json</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"user": {</w:t>
            </w:r>
          </w:p>
          <w:p w:rsidR="00DD0D0F" w:rsidRPr="00DD0D0F" w:rsidRDefault="00DD0D0F" w:rsidP="00DD0D0F">
            <w:pPr>
              <w:pStyle w:val="RDCode"/>
              <w:spacing w:before="0" w:after="0" w:line="240" w:lineRule="auto"/>
              <w:rPr>
                <w:rFonts w:cs="Courier New"/>
              </w:rPr>
            </w:pPr>
            <w:r w:rsidRPr="00DD0D0F">
              <w:rPr>
                <w:rFonts w:cs="Courier New"/>
              </w:rPr>
              <w:t>    "id": "0ba779fd-74d9-4d39-92e7-03229b6aa8ba",</w:t>
            </w:r>
          </w:p>
          <w:p w:rsidR="00DD0D0F" w:rsidRPr="00DD0D0F" w:rsidRDefault="00DD0D0F" w:rsidP="00DD0D0F">
            <w:pPr>
              <w:pStyle w:val="RDCode"/>
              <w:spacing w:before="0" w:after="0" w:line="240" w:lineRule="auto"/>
              <w:rPr>
                <w:rFonts w:cs="Courier New"/>
              </w:rPr>
            </w:pPr>
            <w:r w:rsidRPr="00DD0D0F">
              <w:rPr>
                <w:rFonts w:cs="Courier New"/>
              </w:rPr>
              <w:t>    "display_name": "Example User"</w:t>
            </w:r>
          </w:p>
          <w:p w:rsidR="00DD0D0F" w:rsidRPr="00DD0D0F" w:rsidRDefault="00DD0D0F" w:rsidP="00DD0D0F">
            <w:pPr>
              <w:pStyle w:val="RDCode"/>
              <w:spacing w:before="0" w:after="0" w:line="240" w:lineRule="auto"/>
              <w:rPr>
                <w:rFonts w:cs="Courier New"/>
              </w:rPr>
            </w:pPr>
            <w:r w:rsidRPr="00DD0D0F">
              <w:rPr>
                <w:rFonts w:cs="Courier New"/>
              </w:rPr>
              <w:t>  },</w:t>
            </w:r>
          </w:p>
          <w:p w:rsidR="00DD0D0F" w:rsidRPr="00DD0D0F" w:rsidRDefault="00DD0D0F" w:rsidP="00DD0D0F">
            <w:pPr>
              <w:pStyle w:val="RDCode"/>
              <w:spacing w:before="0" w:after="0" w:line="240" w:lineRule="auto"/>
              <w:rPr>
                <w:rFonts w:cs="Courier New"/>
              </w:rPr>
            </w:pPr>
            <w:r w:rsidRPr="00DD0D0F">
              <w:rPr>
                <w:rFonts w:cs="Courier New"/>
              </w:rPr>
              <w:t>  "auth_session_id": "78675bb4-97a6-45d2-a66f-7019bf073237",</w:t>
            </w:r>
          </w:p>
          <w:p w:rsidR="00DD0D0F" w:rsidRPr="00DD0D0F" w:rsidRDefault="00DD0D0F" w:rsidP="00DD0D0F">
            <w:pPr>
              <w:pStyle w:val="RDCode"/>
              <w:spacing w:before="0" w:after="0" w:line="240" w:lineRule="auto"/>
              <w:rPr>
                <w:rFonts w:cs="Courier New"/>
              </w:rPr>
            </w:pPr>
            <w:r w:rsidRPr="00DD0D0F">
              <w:rPr>
                <w:rFonts w:cs="Courier New"/>
              </w:rPr>
              <w:t>  "token_type": "Bearer",</w:t>
            </w:r>
          </w:p>
          <w:p w:rsidR="00DD0D0F" w:rsidRPr="00DD0D0F" w:rsidRDefault="00DD0D0F" w:rsidP="00DD0D0F">
            <w:pPr>
              <w:pStyle w:val="RDCode"/>
              <w:spacing w:before="0" w:after="0" w:line="240" w:lineRule="auto"/>
              <w:rPr>
                <w:rFonts w:cs="Courier New"/>
              </w:rPr>
            </w:pPr>
            <w:r w:rsidRPr="00DD0D0F">
              <w:rPr>
                <w:rFonts w:cs="Courier New"/>
              </w:rPr>
              <w:t>  "access_token": "&lt;REDDUST_RS256_ACCESS_JWT&gt;",</w:t>
            </w:r>
          </w:p>
          <w:p w:rsidR="00DD0D0F" w:rsidRPr="00DD0D0F" w:rsidRDefault="00DD0D0F" w:rsidP="00DD0D0F">
            <w:pPr>
              <w:pStyle w:val="RDCode"/>
              <w:spacing w:before="0" w:after="0" w:line="240" w:lineRule="auto"/>
              <w:rPr>
                <w:rFonts w:cs="Courier New"/>
              </w:rPr>
            </w:pPr>
            <w:r w:rsidRPr="00DD0D0F">
              <w:rPr>
                <w:rFonts w:cs="Courier New"/>
              </w:rPr>
              <w:t>  "expires_in": 900,</w:t>
            </w:r>
          </w:p>
          <w:p w:rsidR="00DD0D0F" w:rsidRPr="00DD0D0F" w:rsidRDefault="00DD0D0F" w:rsidP="00DD0D0F">
            <w:pPr>
              <w:pStyle w:val="RDCode"/>
              <w:spacing w:before="0" w:after="0" w:line="240" w:lineRule="auto"/>
              <w:rPr>
                <w:rFonts w:cs="Courier New"/>
              </w:rPr>
            </w:pPr>
            <w:r w:rsidRPr="00DD0D0F">
              <w:rPr>
                <w:rFonts w:cs="Courier New"/>
              </w:rPr>
              <w:t>  "refresh_token": "&lt;NEW_OPAQUE_RANDOM_REFRESH_TOKEN&gt;",</w:t>
            </w:r>
          </w:p>
          <w:p w:rsidR="00DD0D0F" w:rsidRPr="00DD0D0F" w:rsidRDefault="00DD0D0F" w:rsidP="00DD0D0F">
            <w:pPr>
              <w:pStyle w:val="RDCode"/>
              <w:spacing w:before="0" w:after="0" w:line="240" w:lineRule="auto"/>
              <w:rPr>
                <w:rFonts w:cs="Courier New"/>
              </w:rPr>
            </w:pPr>
            <w:r w:rsidRPr="00DD0D0F">
              <w:rPr>
                <w:rFonts w:cs="Courier New"/>
              </w:rPr>
              <w:t>  "refresh_expires_in": 2592000</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`display_name` may be `null`. `expires_in`/`refresh_expires_in` are seconds, based on issued token/session expiration. Only the hashed refresh credential goes to PostgreSQL; never return `refresh_token_hash`, Google subject or Google raw claims.</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HTTP | Code | When |</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200 | — | Google proof verified, account/device authorized, transaction committed, tokens issued |</w:t>
            </w:r>
          </w:p>
          <w:p w:rsidR="00DD0D0F" w:rsidRPr="00DD0D0F" w:rsidRDefault="00DD0D0F" w:rsidP="00DD0D0F">
            <w:pPr>
              <w:pStyle w:val="RDCode"/>
              <w:spacing w:before="0" w:after="0" w:line="240" w:lineRule="auto"/>
              <w:rPr>
                <w:rFonts w:cs="Courier New"/>
              </w:rPr>
            </w:pPr>
            <w:r w:rsidRPr="00DD0D0F">
              <w:rPr>
                <w:rFonts w:cs="Courier New"/>
              </w:rPr>
              <w:t>| 401 | `INVALID_GOOGLE_TOKEN` | Missing, invalid, expired or wrong-audience Google token (missing body field may be 422) |</w:t>
            </w:r>
          </w:p>
          <w:p w:rsidR="00DD0D0F" w:rsidRPr="00DD0D0F" w:rsidRDefault="00DD0D0F" w:rsidP="00DD0D0F">
            <w:pPr>
              <w:pStyle w:val="RDCode"/>
              <w:spacing w:before="0" w:after="0" w:line="240" w:lineRule="auto"/>
              <w:rPr>
                <w:rFonts w:cs="Courier New"/>
              </w:rPr>
            </w:pPr>
            <w:r w:rsidRPr="00DD0D0F">
              <w:rPr>
                <w:rFonts w:cs="Courier New"/>
              </w:rPr>
              <w:t>| 403 | `ACCOUNT_OR_DEVICE_NOT_ALLOWED` | Disabled account, revoked device or disallowed existing installation |</w:t>
            </w:r>
          </w:p>
          <w:p w:rsidR="00DD0D0F" w:rsidRPr="00DD0D0F" w:rsidRDefault="00DD0D0F" w:rsidP="00DD0D0F">
            <w:pPr>
              <w:pStyle w:val="RDCode"/>
              <w:spacing w:before="0" w:after="0" w:line="240" w:lineRule="auto"/>
              <w:rPr>
                <w:rFonts w:cs="Courier New"/>
              </w:rPr>
            </w:pPr>
            <w:r w:rsidRPr="00DD0D0F">
              <w:rPr>
                <w:rFonts w:cs="Courier New"/>
              </w:rPr>
              <w:t>| 422 | `VALIDATION_ERROR` | Malformed JSON, invalid UUID/platform, missing fields, extra fields |</w:t>
            </w:r>
          </w:p>
          <w:p w:rsidR="00DD0D0F" w:rsidRPr="00DD0D0F" w:rsidRDefault="00DD0D0F" w:rsidP="00DD0D0F">
            <w:pPr>
              <w:pStyle w:val="RDCode"/>
              <w:spacing w:before="0" w:after="0" w:line="240" w:lineRule="auto"/>
              <w:rPr>
                <w:rFonts w:cs="Courier New"/>
              </w:rPr>
            </w:pPr>
            <w:r w:rsidRPr="00DD0D0F">
              <w:rPr>
                <w:rFonts w:cs="Courier New"/>
              </w:rPr>
              <w:t>| 429 | `RATE_LIMITED` | Authentication request rate limit exceeded (once configured) |</w:t>
            </w:r>
          </w:p>
          <w:p w:rsidR="00DD0D0F" w:rsidRPr="00DD0D0F" w:rsidRDefault="00DD0D0F" w:rsidP="00DD0D0F">
            <w:pPr>
              <w:pStyle w:val="RDCode"/>
              <w:spacing w:before="0" w:after="0" w:line="240" w:lineRule="auto"/>
              <w:rPr>
                <w:rFonts w:cs="Courier New"/>
              </w:rPr>
            </w:pPr>
            <w:r w:rsidRPr="00DD0D0F">
              <w:rPr>
                <w:rFonts w:cs="Courier New"/>
              </w:rPr>
              <w:t>| 503 | `AUTH_UNAVAILABLE` | Token-signing or database dependency unavailable |</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**Do not mark implemented** until real route code performs all verification, account linking, token creation and failure handling. `</w:t>
            </w:r>
            <w:proofErr w:type="gramStart"/>
            <w:r w:rsidRPr="00DD0D0F">
              <w:rPr>
                <w:rFonts w:cs="Courier New"/>
              </w:rPr>
              <w:t>app/services/identity.py</w:t>
            </w:r>
            <w:proofErr w:type="gramEnd"/>
            <w:r w:rsidRPr="00DD0D0F">
              <w:rPr>
                <w:rFonts w:cs="Courier New"/>
              </w:rPr>
              <w:t>` by itself does not provide this HTTP endpoint.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4. `POST /v1/auth/refresh` — Rotate one refresh credential</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**Authentication</w:t>
            </w:r>
            <w:proofErr w:type="gramStart"/>
            <w:r w:rsidRPr="00DD0D0F">
              <w:rPr>
                <w:rFonts w:cs="Courier New"/>
              </w:rPr>
              <w:t>:*</w:t>
            </w:r>
            <w:proofErr w:type="gramEnd"/>
            <w:r w:rsidRPr="00DD0D0F">
              <w:rPr>
                <w:rFonts w:cs="Courier New"/>
              </w:rPr>
              <w:t>* No access JWT required; the submitted **opaque refresh secret** is the credential. Compare its secure hash against a single unrevoked, unexpired `auth_sessions` row; verify account/device status. Rotate **atomically** so two simultaneous requests cannot both consume the same current token.</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**Request:** JSON object with exactly one required field:</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```json</w:t>
            </w:r>
          </w:p>
          <w:p w:rsidR="00DD0D0F" w:rsidRPr="00DD0D0F" w:rsidRDefault="00DD0D0F" w:rsidP="00DD0D0F">
            <w:pPr>
              <w:pStyle w:val="RDCode"/>
              <w:spacing w:before="0" w:after="0" w:line="240" w:lineRule="auto"/>
              <w:rPr>
                <w:rFonts w:cs="Courier New"/>
              </w:rPr>
            </w:pPr>
            <w:r w:rsidRPr="00DD0D0F">
              <w:rPr>
                <w:rFonts w:cs="Courier New"/>
              </w:rPr>
              <w:t>{"refresh_token":"&lt;CURRENT_OPAQUE_REFRESH_TOKEN&gt;"}</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`refresh_token`: nonempty string, maximum 512 characters; not in URL/query or logs.</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**Success:** `200 OK`, `Cache-Control: no-store`; same underlying auth session, **new** access token and **new** opaque refresh token:</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```json</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"auth_session_id": "78675bb4-97a6-45d2-a66f-7019bf073237",</w:t>
            </w:r>
          </w:p>
          <w:p w:rsidR="00DD0D0F" w:rsidRPr="00DD0D0F" w:rsidRDefault="00DD0D0F" w:rsidP="00DD0D0F">
            <w:pPr>
              <w:pStyle w:val="RDCode"/>
              <w:spacing w:before="0" w:after="0" w:line="240" w:lineRule="auto"/>
              <w:rPr>
                <w:rFonts w:cs="Courier New"/>
              </w:rPr>
            </w:pPr>
            <w:r w:rsidRPr="00DD0D0F">
              <w:rPr>
                <w:rFonts w:cs="Courier New"/>
              </w:rPr>
              <w:t>  "token_type": "Bearer",</w:t>
            </w:r>
          </w:p>
          <w:p w:rsidR="00DD0D0F" w:rsidRPr="00DD0D0F" w:rsidRDefault="00DD0D0F" w:rsidP="00DD0D0F">
            <w:pPr>
              <w:pStyle w:val="RDCode"/>
              <w:spacing w:before="0" w:after="0" w:line="240" w:lineRule="auto"/>
              <w:rPr>
                <w:rFonts w:cs="Courier New"/>
              </w:rPr>
            </w:pPr>
            <w:r w:rsidRPr="00DD0D0F">
              <w:rPr>
                <w:rFonts w:cs="Courier New"/>
              </w:rPr>
              <w:t>  "access_token": "&lt;NEW_REDDUST_RS256_ACCESS_JWT&gt;",</w:t>
            </w:r>
          </w:p>
          <w:p w:rsidR="00DD0D0F" w:rsidRPr="00DD0D0F" w:rsidRDefault="00DD0D0F" w:rsidP="00DD0D0F">
            <w:pPr>
              <w:pStyle w:val="RDCode"/>
              <w:spacing w:before="0" w:after="0" w:line="240" w:lineRule="auto"/>
              <w:rPr>
                <w:rFonts w:cs="Courier New"/>
              </w:rPr>
            </w:pPr>
            <w:r w:rsidRPr="00DD0D0F">
              <w:rPr>
                <w:rFonts w:cs="Courier New"/>
              </w:rPr>
              <w:lastRenderedPageBreak/>
              <w:t>  "expires_in": 900,</w:t>
            </w:r>
          </w:p>
          <w:p w:rsidR="00DD0D0F" w:rsidRPr="00DD0D0F" w:rsidRDefault="00DD0D0F" w:rsidP="00DD0D0F">
            <w:pPr>
              <w:pStyle w:val="RDCode"/>
              <w:spacing w:before="0" w:after="0" w:line="240" w:lineRule="auto"/>
              <w:rPr>
                <w:rFonts w:cs="Courier New"/>
              </w:rPr>
            </w:pPr>
            <w:r w:rsidRPr="00DD0D0F">
              <w:rPr>
                <w:rFonts w:cs="Courier New"/>
              </w:rPr>
              <w:t>  "refresh_token": "&lt;NEW_OPAQUE_RANDOM_REFRESH_TOKEN&gt;",</w:t>
            </w:r>
          </w:p>
          <w:p w:rsidR="00DD0D0F" w:rsidRPr="00DD0D0F" w:rsidRDefault="00DD0D0F" w:rsidP="00DD0D0F">
            <w:pPr>
              <w:pStyle w:val="RDCode"/>
              <w:spacing w:before="0" w:after="0" w:line="240" w:lineRule="auto"/>
              <w:rPr>
                <w:rFonts w:cs="Courier New"/>
              </w:rPr>
            </w:pPr>
            <w:r w:rsidRPr="00DD0D0F">
              <w:rPr>
                <w:rFonts w:cs="Courier New"/>
              </w:rPr>
              <w:t>  "refresh_expires_in": 2592000</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The old refresh token must immediately stop working after successful rotation. Implement a guarded database update conditioned on the **previous hash and active-session status**; if zero rows update, reject safely.</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HTTP | Code | When |</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200 | — | Current refresh credential consumed exactly once; updated hash committed |</w:t>
            </w:r>
          </w:p>
          <w:p w:rsidR="00DD0D0F" w:rsidRPr="00DD0D0F" w:rsidRDefault="00DD0D0F" w:rsidP="00DD0D0F">
            <w:pPr>
              <w:pStyle w:val="RDCode"/>
              <w:spacing w:before="0" w:after="0" w:line="240" w:lineRule="auto"/>
              <w:rPr>
                <w:rFonts w:cs="Courier New"/>
              </w:rPr>
            </w:pPr>
            <w:r w:rsidRPr="00DD0D0F">
              <w:rPr>
                <w:rFonts w:cs="Courier New"/>
              </w:rPr>
              <w:t>| 401 | `INVALID_REFRESH_TOKEN` | Unknown, expired, revoked, already rotated, or otherwise invalid refresh token |</w:t>
            </w:r>
          </w:p>
          <w:p w:rsidR="00DD0D0F" w:rsidRPr="00DD0D0F" w:rsidRDefault="00DD0D0F" w:rsidP="00DD0D0F">
            <w:pPr>
              <w:pStyle w:val="RDCode"/>
              <w:spacing w:before="0" w:after="0" w:line="240" w:lineRule="auto"/>
              <w:rPr>
                <w:rFonts w:cs="Courier New"/>
              </w:rPr>
            </w:pPr>
            <w:r w:rsidRPr="00DD0D0F">
              <w:rPr>
                <w:rFonts w:cs="Courier New"/>
              </w:rPr>
              <w:t>| 403 | `ACCOUNT_OR_DEVICE_NOT_ALLOWED` | Linked account or installation is disabled/revoked |</w:t>
            </w:r>
          </w:p>
          <w:p w:rsidR="00DD0D0F" w:rsidRPr="00DD0D0F" w:rsidRDefault="00DD0D0F" w:rsidP="00DD0D0F">
            <w:pPr>
              <w:pStyle w:val="RDCode"/>
              <w:spacing w:before="0" w:after="0" w:line="240" w:lineRule="auto"/>
              <w:rPr>
                <w:rFonts w:cs="Courier New"/>
              </w:rPr>
            </w:pPr>
            <w:r w:rsidRPr="00DD0D0F">
              <w:rPr>
                <w:rFonts w:cs="Courier New"/>
              </w:rPr>
              <w:t>| 422 | `VALIDATION_ERROR` | Invalid/missing JSON fields |</w:t>
            </w:r>
          </w:p>
          <w:p w:rsidR="00DD0D0F" w:rsidRPr="00DD0D0F" w:rsidRDefault="00DD0D0F" w:rsidP="00DD0D0F">
            <w:pPr>
              <w:pStyle w:val="RDCode"/>
              <w:spacing w:before="0" w:after="0" w:line="240" w:lineRule="auto"/>
              <w:rPr>
                <w:rFonts w:cs="Courier New"/>
              </w:rPr>
            </w:pPr>
            <w:r w:rsidRPr="00DD0D0F">
              <w:rPr>
                <w:rFonts w:cs="Courier New"/>
              </w:rPr>
              <w:t>| 429 | `RATE_LIMITED` | Rate limit exceeded (once configured) |</w:t>
            </w:r>
          </w:p>
          <w:p w:rsidR="00DD0D0F" w:rsidRPr="00DD0D0F" w:rsidRDefault="00DD0D0F" w:rsidP="00DD0D0F">
            <w:pPr>
              <w:pStyle w:val="RDCode"/>
              <w:spacing w:before="0" w:after="0" w:line="240" w:lineRule="auto"/>
              <w:rPr>
                <w:rFonts w:cs="Courier New"/>
              </w:rPr>
            </w:pPr>
            <w:r w:rsidRPr="00DD0D0F">
              <w:rPr>
                <w:rFonts w:cs="Courier New"/>
              </w:rPr>
              <w:t>| 503 | `AUTH_UNAVAILABLE` | Database/signing unavailable |</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**Replay limitation of existing Appendix I schema</w:t>
            </w:r>
            <w:proofErr w:type="gramStart"/>
            <w:r w:rsidRPr="00DD0D0F">
              <w:rPr>
                <w:rFonts w:cs="Courier New"/>
              </w:rPr>
              <w:t>:*</w:t>
            </w:r>
            <w:proofErr w:type="gramEnd"/>
            <w:r w:rsidRPr="00DD0D0F">
              <w:rPr>
                <w:rFonts w:cs="Courier New"/>
              </w:rPr>
              <w:t>* a table retaining **only the current** `refresh_token_hash` can reject an old token, but it cannot reliably *classify* that rejected token as a replay of this particular session after rotation. Implement explicit reuse detection/session-family revocation only after adopting a separately approved token-history/family design; do **not** claim it exists now.</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5. `POST /v1/auth/logout` — Revoke current RedDust auth session</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**Authentication:** RedDust access Bearer JWT required; `sid` and `sub` are verified server-side and must agree with `auth_sessions` ownership. No client-supplied session/user identifiers.</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**Request</w:t>
            </w:r>
            <w:proofErr w:type="gramStart"/>
            <w:r w:rsidRPr="00DD0D0F">
              <w:rPr>
                <w:rFonts w:cs="Courier New"/>
              </w:rPr>
              <w:t>:*</w:t>
            </w:r>
            <w:proofErr w:type="gramEnd"/>
            <w:r w:rsidRPr="00DD0D0F">
              <w:rPr>
                <w:rFonts w:cs="Courier New"/>
              </w:rPr>
              <w:t>* Empty JSON object `{}` (or an empty body if explicitly supported by implementation); no other fields.</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**Success</w:t>
            </w:r>
            <w:proofErr w:type="gramStart"/>
            <w:r w:rsidRPr="00DD0D0F">
              <w:rPr>
                <w:rFonts w:cs="Courier New"/>
              </w:rPr>
              <w:t>:*</w:t>
            </w:r>
            <w:proofErr w:type="gramEnd"/>
            <w:r w:rsidRPr="00DD0D0F">
              <w:rPr>
                <w:rFonts w:cs="Courier New"/>
              </w:rPr>
              <w:t>* `204 No Content`, empty response body. Server sets `auth_sessions.revoked_at` for the JWT's current active session; future refresh requests fail. If online session-status verification is enforced for every protected request, the revoked JWT also stops authorizing them despite its remaining cryptographic validity.</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HTTP | Code | When |</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204 | — | Current session revoked |</w:t>
            </w:r>
          </w:p>
          <w:p w:rsidR="00DD0D0F" w:rsidRPr="00DD0D0F" w:rsidRDefault="00DD0D0F" w:rsidP="00DD0D0F">
            <w:pPr>
              <w:pStyle w:val="RDCode"/>
              <w:spacing w:before="0" w:after="0" w:line="240" w:lineRule="auto"/>
              <w:rPr>
                <w:rFonts w:cs="Courier New"/>
              </w:rPr>
            </w:pPr>
            <w:r w:rsidRPr="00DD0D0F">
              <w:rPr>
                <w:rFonts w:cs="Courier New"/>
              </w:rPr>
              <w:t>| 401 | `INVALID_ACCESS_TOKEN` | JWT missing/invalid/expired or session already revoked |</w:t>
            </w:r>
          </w:p>
          <w:p w:rsidR="00DD0D0F" w:rsidRPr="00DD0D0F" w:rsidRDefault="00DD0D0F" w:rsidP="00DD0D0F">
            <w:pPr>
              <w:pStyle w:val="RDCode"/>
              <w:spacing w:before="0" w:after="0" w:line="240" w:lineRule="auto"/>
              <w:rPr>
                <w:rFonts w:cs="Courier New"/>
              </w:rPr>
            </w:pPr>
            <w:r w:rsidRPr="00DD0D0F">
              <w:rPr>
                <w:rFonts w:cs="Courier New"/>
              </w:rPr>
              <w:t>| 403 | `ACCOUNT_NOT_ALLOWED` | Verified account is disabled |</w:t>
            </w:r>
          </w:p>
          <w:p w:rsidR="00DD0D0F" w:rsidRPr="00DD0D0F" w:rsidRDefault="00DD0D0F" w:rsidP="00DD0D0F">
            <w:pPr>
              <w:pStyle w:val="RDCode"/>
              <w:spacing w:before="0" w:after="0" w:line="240" w:lineRule="auto"/>
              <w:rPr>
                <w:rFonts w:cs="Courier New"/>
              </w:rPr>
            </w:pPr>
            <w:r w:rsidRPr="00DD0D0F">
              <w:rPr>
                <w:rFonts w:cs="Courier New"/>
              </w:rPr>
              <w:t>| 422 | `VALIDATION_ERROR` | Unexpected request fields or malformed JSON |</w:t>
            </w:r>
          </w:p>
          <w:p w:rsidR="00DD0D0F" w:rsidRPr="00DD0D0F" w:rsidRDefault="00DD0D0F" w:rsidP="00DD0D0F">
            <w:pPr>
              <w:pStyle w:val="RDCode"/>
              <w:spacing w:before="0" w:after="0" w:line="240" w:lineRule="auto"/>
              <w:rPr>
                <w:rFonts w:cs="Courier New"/>
              </w:rPr>
            </w:pPr>
            <w:r w:rsidRPr="00DD0D0F">
              <w:rPr>
                <w:rFonts w:cs="Courier New"/>
              </w:rPr>
              <w:t>| 503 | `AUTH_UNAVAILABLE` | Revocation transaction fails |</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6. `GET /v1/users/me` — Current account and preferences</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**Authentication:** Valid RedDust Bearer JWT, expected audience, active `auth_sessions` row and active `app_users` row; derive account ID from verified `sub`, not request input.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**Request</w:t>
            </w:r>
            <w:proofErr w:type="gramStart"/>
            <w:r w:rsidRPr="00DD0D0F">
              <w:rPr>
                <w:rFonts w:cs="Courier New"/>
              </w:rPr>
              <w:t>:*</w:t>
            </w:r>
            <w:proofErr w:type="gramEnd"/>
            <w:r w:rsidRPr="00DD0D0F">
              <w:rPr>
                <w:rFonts w:cs="Courier New"/>
              </w:rPr>
              <w:t>* No body, no query parameters, no `user_id` parameter.</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**Success:** `200 OK`:</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```json</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"user": {</w:t>
            </w:r>
          </w:p>
          <w:p w:rsidR="00DD0D0F" w:rsidRPr="00DD0D0F" w:rsidRDefault="00DD0D0F" w:rsidP="00DD0D0F">
            <w:pPr>
              <w:pStyle w:val="RDCode"/>
              <w:spacing w:before="0" w:after="0" w:line="240" w:lineRule="auto"/>
              <w:rPr>
                <w:rFonts w:cs="Courier New"/>
              </w:rPr>
            </w:pPr>
            <w:r w:rsidRPr="00DD0D0F">
              <w:rPr>
                <w:rFonts w:cs="Courier New"/>
              </w:rPr>
              <w:t>    "id": "0ba779fd-74d9-4d39-92e7-03229b6aa8ba",</w:t>
            </w:r>
          </w:p>
          <w:p w:rsidR="00DD0D0F" w:rsidRPr="00DD0D0F" w:rsidRDefault="00DD0D0F" w:rsidP="00DD0D0F">
            <w:pPr>
              <w:pStyle w:val="RDCode"/>
              <w:spacing w:before="0" w:after="0" w:line="240" w:lineRule="auto"/>
              <w:rPr>
                <w:rFonts w:cs="Courier New"/>
              </w:rPr>
            </w:pPr>
            <w:r w:rsidRPr="00DD0D0F">
              <w:rPr>
                <w:rFonts w:cs="Courier New"/>
              </w:rPr>
              <w:t>    "display_name": "Example User"</w:t>
            </w:r>
          </w:p>
          <w:p w:rsidR="00DD0D0F" w:rsidRPr="00DD0D0F" w:rsidRDefault="00DD0D0F" w:rsidP="00DD0D0F">
            <w:pPr>
              <w:pStyle w:val="RDCode"/>
              <w:spacing w:before="0" w:after="0" w:line="240" w:lineRule="auto"/>
              <w:rPr>
                <w:rFonts w:cs="Courier New"/>
              </w:rPr>
            </w:pPr>
            <w:r w:rsidRPr="00DD0D0F">
              <w:rPr>
                <w:rFonts w:cs="Courier New"/>
              </w:rPr>
              <w:t>  },</w:t>
            </w:r>
          </w:p>
          <w:p w:rsidR="00DD0D0F" w:rsidRPr="00DD0D0F" w:rsidRDefault="00DD0D0F" w:rsidP="00DD0D0F">
            <w:pPr>
              <w:pStyle w:val="RDCode"/>
              <w:spacing w:before="0" w:after="0" w:line="240" w:lineRule="auto"/>
              <w:rPr>
                <w:rFonts w:cs="Courier New"/>
              </w:rPr>
            </w:pPr>
            <w:r w:rsidRPr="00DD0D0F">
              <w:rPr>
                <w:rFonts w:cs="Courier New"/>
              </w:rPr>
              <w:t>  "preferences": {</w:t>
            </w:r>
          </w:p>
          <w:p w:rsidR="00DD0D0F" w:rsidRPr="00DD0D0F" w:rsidRDefault="00DD0D0F" w:rsidP="00DD0D0F">
            <w:pPr>
              <w:pStyle w:val="RDCode"/>
              <w:spacing w:before="0" w:after="0" w:line="240" w:lineRule="auto"/>
              <w:rPr>
                <w:rFonts w:cs="Courier New"/>
              </w:rPr>
            </w:pPr>
            <w:r w:rsidRPr="00DD0D0F">
              <w:rPr>
                <w:rFonts w:cs="Courier New"/>
              </w:rPr>
              <w:t>    "preferred_persona": null,</w:t>
            </w:r>
          </w:p>
          <w:p w:rsidR="00DD0D0F" w:rsidRPr="00DD0D0F" w:rsidRDefault="00DD0D0F" w:rsidP="00DD0D0F">
            <w:pPr>
              <w:pStyle w:val="RDCode"/>
              <w:spacing w:before="0" w:after="0" w:line="240" w:lineRule="auto"/>
              <w:rPr>
                <w:rFonts w:cs="Courier New"/>
              </w:rPr>
            </w:pPr>
            <w:r w:rsidRPr="00DD0D0F">
              <w:rPr>
                <w:rFonts w:cs="Courier New"/>
              </w:rPr>
              <w:t>    "speaker_default": null</w:t>
            </w:r>
          </w:p>
          <w:p w:rsidR="00DD0D0F" w:rsidRPr="00DD0D0F" w:rsidRDefault="00DD0D0F" w:rsidP="00DD0D0F">
            <w:pPr>
              <w:pStyle w:val="RDCode"/>
              <w:spacing w:before="0" w:after="0" w:line="240" w:lineRule="auto"/>
              <w:rPr>
                <w:rFonts w:cs="Courier New"/>
              </w:rPr>
            </w:pPr>
            <w:r w:rsidRPr="00DD0D0F">
              <w:rPr>
                <w:rFonts w:cs="Courier New"/>
              </w:rPr>
              <w:t>  }</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`preferences` is `null` if no `user_preferences` row exists; when present, each value can be a string or `null`. Never return Google tokens, refresh hashes or other users' data.</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HTTP | Code | When |</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200 | — | Active caller receives own profile |</w:t>
            </w:r>
          </w:p>
          <w:p w:rsidR="00DD0D0F" w:rsidRPr="00DD0D0F" w:rsidRDefault="00DD0D0F" w:rsidP="00DD0D0F">
            <w:pPr>
              <w:pStyle w:val="RDCode"/>
              <w:spacing w:before="0" w:after="0" w:line="240" w:lineRule="auto"/>
              <w:rPr>
                <w:rFonts w:cs="Courier New"/>
              </w:rPr>
            </w:pPr>
            <w:r w:rsidRPr="00DD0D0F">
              <w:rPr>
                <w:rFonts w:cs="Courier New"/>
              </w:rPr>
              <w:t>| 401 | `INVALID_ACCESS_TOKEN` | Missing, invalid or expired JWT, or revoked/expired auth session |</w:t>
            </w:r>
          </w:p>
          <w:p w:rsidR="00DD0D0F" w:rsidRPr="00DD0D0F" w:rsidRDefault="00DD0D0F" w:rsidP="00DD0D0F">
            <w:pPr>
              <w:pStyle w:val="RDCode"/>
              <w:spacing w:before="0" w:after="0" w:line="240" w:lineRule="auto"/>
              <w:rPr>
                <w:rFonts w:cs="Courier New"/>
              </w:rPr>
            </w:pPr>
            <w:r w:rsidRPr="00DD0D0F">
              <w:rPr>
                <w:rFonts w:cs="Courier New"/>
              </w:rPr>
              <w:lastRenderedPageBreak/>
              <w:t>| 403 | `ACCOUNT_NOT_ALLOWED` | Disabled/deleted account |</w:t>
            </w:r>
          </w:p>
          <w:p w:rsidR="00DD0D0F" w:rsidRPr="00DD0D0F" w:rsidRDefault="00DD0D0F" w:rsidP="00DD0D0F">
            <w:pPr>
              <w:pStyle w:val="RDCode"/>
              <w:spacing w:before="0" w:after="0" w:line="240" w:lineRule="auto"/>
              <w:rPr>
                <w:rFonts w:cs="Courier New"/>
              </w:rPr>
            </w:pPr>
            <w:r w:rsidRPr="00DD0D0F">
              <w:rPr>
                <w:rFonts w:cs="Courier New"/>
              </w:rPr>
              <w:t>| 503 | `AUTH_UNAVAILABLE` | Account/session lookup cannot be completed |</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7. `POST /v1/calls` — Create call for current authorized user</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**Authentication</w:t>
            </w:r>
            <w:proofErr w:type="gramStart"/>
            <w:r w:rsidRPr="00DD0D0F">
              <w:rPr>
                <w:rFonts w:cs="Courier New"/>
              </w:rPr>
              <w:t>:*</w:t>
            </w:r>
            <w:proofErr w:type="gramEnd"/>
            <w:r w:rsidRPr="00DD0D0F">
              <w:rPr>
                <w:rFonts w:cs="Courier New"/>
              </w:rPr>
              <w:t>* Valid RedDust Bearer JWT and active, owned auth session; derive `user_id` and `auth_session_id` from trusted JWT + database, never from a request field.</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**Request</w:t>
            </w:r>
            <w:proofErr w:type="gramStart"/>
            <w:r w:rsidRPr="00DD0D0F">
              <w:rPr>
                <w:rFonts w:cs="Courier New"/>
              </w:rPr>
              <w:t>:*</w:t>
            </w:r>
            <w:proofErr w:type="gramEnd"/>
            <w:r w:rsidRPr="00DD0D0F">
              <w:rPr>
                <w:rFonts w:cs="Courier New"/>
              </w:rPr>
              <w:t>* Empty JSON object `{}`; reject extra fields such as `user_id`, `auth_session_id`, or `device_id`.</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```json</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**Success:** `201 Created`, response:</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```json</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"id": "821b0eb5-37be-4e54-8058-075f9e8a9ce1",</w:t>
            </w:r>
          </w:p>
          <w:p w:rsidR="00DD0D0F" w:rsidRPr="00DD0D0F" w:rsidRDefault="00DD0D0F" w:rsidP="00DD0D0F">
            <w:pPr>
              <w:pStyle w:val="RDCode"/>
              <w:spacing w:before="0" w:after="0" w:line="240" w:lineRule="auto"/>
              <w:rPr>
                <w:rFonts w:cs="Courier New"/>
              </w:rPr>
            </w:pPr>
            <w:r w:rsidRPr="00DD0D0F">
              <w:rPr>
                <w:rFonts w:cs="Courier New"/>
              </w:rPr>
              <w:t>  "status": "starting",</w:t>
            </w:r>
          </w:p>
          <w:p w:rsidR="00DD0D0F" w:rsidRPr="00DD0D0F" w:rsidRDefault="00DD0D0F" w:rsidP="00DD0D0F">
            <w:pPr>
              <w:pStyle w:val="RDCode"/>
              <w:spacing w:before="0" w:after="0" w:line="240" w:lineRule="auto"/>
              <w:rPr>
                <w:rFonts w:cs="Courier New"/>
              </w:rPr>
            </w:pPr>
            <w:r w:rsidRPr="00DD0D0F">
              <w:rPr>
                <w:rFonts w:cs="Courier New"/>
              </w:rPr>
              <w:t>  "started_at": "2026-10-28T00:00:00Z",</w:t>
            </w:r>
          </w:p>
          <w:p w:rsidR="00DD0D0F" w:rsidRPr="00DD0D0F" w:rsidRDefault="00DD0D0F" w:rsidP="00DD0D0F">
            <w:pPr>
              <w:pStyle w:val="RDCode"/>
              <w:spacing w:before="0" w:after="0" w:line="240" w:lineRule="auto"/>
              <w:rPr>
                <w:rFonts w:cs="Courier New"/>
              </w:rPr>
            </w:pPr>
            <w:r w:rsidRPr="00DD0D0F">
              <w:rPr>
                <w:rFonts w:cs="Courier New"/>
              </w:rPr>
              <w:t>  "ended_at": null,</w:t>
            </w:r>
          </w:p>
          <w:p w:rsidR="00DD0D0F" w:rsidRPr="00DD0D0F" w:rsidRDefault="00DD0D0F" w:rsidP="00DD0D0F">
            <w:pPr>
              <w:pStyle w:val="RDCode"/>
              <w:spacing w:before="0" w:after="0" w:line="240" w:lineRule="auto"/>
              <w:rPr>
                <w:rFonts w:cs="Courier New"/>
              </w:rPr>
            </w:pPr>
            <w:r w:rsidRPr="00DD0D0F">
              <w:rPr>
                <w:rFonts w:cs="Courier New"/>
              </w:rPr>
              <w:t>  "end_reason": null</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Create `call_sessions` referencing the authenticated user and auth session; rely on Appendix I's `fk_call_auth_same_user` as an additional database safeguard. Client must use the returned call `id` in Gateway `POST /offer`.</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HTTP | Code | When |</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201 | — | Call row created for authenticated caller |</w:t>
            </w:r>
          </w:p>
          <w:p w:rsidR="00DD0D0F" w:rsidRPr="00DD0D0F" w:rsidRDefault="00DD0D0F" w:rsidP="00DD0D0F">
            <w:pPr>
              <w:pStyle w:val="RDCode"/>
              <w:spacing w:before="0" w:after="0" w:line="240" w:lineRule="auto"/>
              <w:rPr>
                <w:rFonts w:cs="Courier New"/>
              </w:rPr>
            </w:pPr>
            <w:r w:rsidRPr="00DD0D0F">
              <w:rPr>
                <w:rFonts w:cs="Courier New"/>
              </w:rPr>
              <w:t>| 401 | `INVALID_ACCESS_TOKEN` | Missing, invalid JWT or inactive session |</w:t>
            </w:r>
          </w:p>
          <w:p w:rsidR="00DD0D0F" w:rsidRPr="00DD0D0F" w:rsidRDefault="00DD0D0F" w:rsidP="00DD0D0F">
            <w:pPr>
              <w:pStyle w:val="RDCode"/>
              <w:spacing w:before="0" w:after="0" w:line="240" w:lineRule="auto"/>
              <w:rPr>
                <w:rFonts w:cs="Courier New"/>
              </w:rPr>
            </w:pPr>
            <w:r w:rsidRPr="00DD0D0F">
              <w:rPr>
                <w:rFonts w:cs="Courier New"/>
              </w:rPr>
              <w:t>| 403 | `ACCOUNT_NOT_ALLOWED` | Caller cannot create calls |</w:t>
            </w:r>
          </w:p>
          <w:p w:rsidR="00DD0D0F" w:rsidRPr="00DD0D0F" w:rsidRDefault="00DD0D0F" w:rsidP="00DD0D0F">
            <w:pPr>
              <w:pStyle w:val="RDCode"/>
              <w:spacing w:before="0" w:after="0" w:line="240" w:lineRule="auto"/>
              <w:rPr>
                <w:rFonts w:cs="Courier New"/>
              </w:rPr>
            </w:pPr>
            <w:r w:rsidRPr="00DD0D0F">
              <w:rPr>
                <w:rFonts w:cs="Courier New"/>
              </w:rPr>
              <w:t>| 422 | `VALIDATION_ERROR` | Body contains prohibited fields |</w:t>
            </w:r>
          </w:p>
          <w:p w:rsidR="00DD0D0F" w:rsidRPr="00DD0D0F" w:rsidRDefault="00DD0D0F" w:rsidP="00DD0D0F">
            <w:pPr>
              <w:pStyle w:val="RDCode"/>
              <w:spacing w:before="0" w:after="0" w:line="240" w:lineRule="auto"/>
              <w:rPr>
                <w:rFonts w:cs="Courier New"/>
              </w:rPr>
            </w:pPr>
            <w:r w:rsidRPr="00DD0D0F">
              <w:rPr>
                <w:rFonts w:cs="Courier New"/>
              </w:rPr>
              <w:t>| 503 | `CALL_SERVICE_UNAVAILABLE` | Database unavailable |</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8. `POST /v1/calls/{id}/end` — End an owned call</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**Authentication</w:t>
            </w:r>
            <w:proofErr w:type="gramStart"/>
            <w:r w:rsidRPr="00DD0D0F">
              <w:rPr>
                <w:rFonts w:cs="Courier New"/>
              </w:rPr>
              <w:t>:*</w:t>
            </w:r>
            <w:proofErr w:type="gramEnd"/>
            <w:r w:rsidRPr="00DD0D0F">
              <w:rPr>
                <w:rFonts w:cs="Courier New"/>
              </w:rPr>
              <w:t xml:space="preserve">* RedDust Bearer JWT required. </w:t>
            </w:r>
            <w:proofErr w:type="gramStart"/>
            <w:r w:rsidRPr="00DD0D0F">
              <w:rPr>
                <w:rFonts w:cs="Courier New"/>
              </w:rPr>
              <w:t>`{</w:t>
            </w:r>
            <w:proofErr w:type="gramEnd"/>
            <w:r w:rsidRPr="00DD0D0F">
              <w:rPr>
                <w:rFonts w:cs="Courier New"/>
              </w:rPr>
              <w:t>id}` is a **call UUID**, not a user ID. Use authenticated `sub` and DB ownership to select the call. For a nonexistent **or other-user-owned** call, return the same `404` to avoid revealing another user's records.</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**Request path:** `/v1/calls/821b0eb5-37be-4e54-8058-075f9e8a9ce1/end`  </w:t>
            </w:r>
          </w:p>
          <w:p w:rsidR="00DD0D0F" w:rsidRPr="00DD0D0F" w:rsidRDefault="00DD0D0F" w:rsidP="00DD0D0F">
            <w:pPr>
              <w:pStyle w:val="RDCode"/>
              <w:spacing w:before="0" w:after="0" w:line="240" w:lineRule="auto"/>
              <w:rPr>
                <w:rFonts w:cs="Courier New"/>
              </w:rPr>
            </w:pPr>
            <w:r w:rsidRPr="00DD0D0F">
              <w:rPr>
                <w:rFonts w:cs="Courier New"/>
              </w:rPr>
              <w:t>**Request body:** Optional `reason`, one of `user_hangup`, `completed`, `connection_lost`, `error`; defaults to `user_hangup` if omitted. No additional keys.</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```json</w:t>
            </w:r>
          </w:p>
          <w:p w:rsidR="00DD0D0F" w:rsidRPr="00DD0D0F" w:rsidRDefault="00DD0D0F" w:rsidP="00DD0D0F">
            <w:pPr>
              <w:pStyle w:val="RDCode"/>
              <w:spacing w:before="0" w:after="0" w:line="240" w:lineRule="auto"/>
              <w:rPr>
                <w:rFonts w:cs="Courier New"/>
              </w:rPr>
            </w:pPr>
            <w:r w:rsidRPr="00DD0D0F">
              <w:rPr>
                <w:rFonts w:cs="Courier New"/>
              </w:rPr>
              <w:t>{"reason":"user_hangup"}</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**Success:** `200 OK`:</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```json</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"id": "821b0eb5-37be-4e54-8058-075f9e8a9ce1",</w:t>
            </w:r>
          </w:p>
          <w:p w:rsidR="00DD0D0F" w:rsidRPr="00DD0D0F" w:rsidRDefault="00DD0D0F" w:rsidP="00DD0D0F">
            <w:pPr>
              <w:pStyle w:val="RDCode"/>
              <w:spacing w:before="0" w:after="0" w:line="240" w:lineRule="auto"/>
              <w:rPr>
                <w:rFonts w:cs="Courier New"/>
              </w:rPr>
            </w:pPr>
            <w:r w:rsidRPr="00DD0D0F">
              <w:rPr>
                <w:rFonts w:cs="Courier New"/>
              </w:rPr>
              <w:t>  "status": "ended",</w:t>
            </w:r>
          </w:p>
          <w:p w:rsidR="00DD0D0F" w:rsidRPr="00DD0D0F" w:rsidRDefault="00DD0D0F" w:rsidP="00DD0D0F">
            <w:pPr>
              <w:pStyle w:val="RDCode"/>
              <w:spacing w:before="0" w:after="0" w:line="240" w:lineRule="auto"/>
              <w:rPr>
                <w:rFonts w:cs="Courier New"/>
              </w:rPr>
            </w:pPr>
            <w:r w:rsidRPr="00DD0D0F">
              <w:rPr>
                <w:rFonts w:cs="Courier New"/>
              </w:rPr>
              <w:t>  "started_at": "2026-10-28T00:00:00Z",</w:t>
            </w:r>
          </w:p>
          <w:p w:rsidR="00DD0D0F" w:rsidRPr="00DD0D0F" w:rsidRDefault="00DD0D0F" w:rsidP="00DD0D0F">
            <w:pPr>
              <w:pStyle w:val="RDCode"/>
              <w:spacing w:before="0" w:after="0" w:line="240" w:lineRule="auto"/>
              <w:rPr>
                <w:rFonts w:cs="Courier New"/>
              </w:rPr>
            </w:pPr>
            <w:r w:rsidRPr="00DD0D0F">
              <w:rPr>
                <w:rFonts w:cs="Courier New"/>
              </w:rPr>
              <w:t>  "ended_at": "2026-10-28T00:04:10Z",</w:t>
            </w:r>
          </w:p>
          <w:p w:rsidR="00DD0D0F" w:rsidRPr="00DD0D0F" w:rsidRDefault="00DD0D0F" w:rsidP="00DD0D0F">
            <w:pPr>
              <w:pStyle w:val="RDCode"/>
              <w:spacing w:before="0" w:after="0" w:line="240" w:lineRule="auto"/>
              <w:rPr>
                <w:rFonts w:cs="Courier New"/>
              </w:rPr>
            </w:pPr>
            <w:r w:rsidRPr="00DD0D0F">
              <w:rPr>
                <w:rFonts w:cs="Courier New"/>
              </w:rPr>
              <w:t>  "end_reason": "user_hangup"</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**Idempotency decision</w:t>
            </w:r>
            <w:proofErr w:type="gramStart"/>
            <w:r w:rsidRPr="00DD0D0F">
              <w:rPr>
                <w:rFonts w:cs="Courier New"/>
              </w:rPr>
              <w:t>:*</w:t>
            </w:r>
            <w:proofErr w:type="gramEnd"/>
            <w:r w:rsidRPr="00DD0D0F">
              <w:rPr>
                <w:rFonts w:cs="Courier New"/>
              </w:rPr>
              <w:t>* A repeat request by the **same owner** to end an already-ended call returns `200` with the **existing** persisted end time/reason, without overwriting them. Never mutate an unowned call.</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HTTP | Code | When |</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200 | — | Owned call transitioned to ended, or was already ended |</w:t>
            </w:r>
          </w:p>
          <w:p w:rsidR="00DD0D0F" w:rsidRPr="00DD0D0F" w:rsidRDefault="00DD0D0F" w:rsidP="00DD0D0F">
            <w:pPr>
              <w:pStyle w:val="RDCode"/>
              <w:spacing w:before="0" w:after="0" w:line="240" w:lineRule="auto"/>
              <w:rPr>
                <w:rFonts w:cs="Courier New"/>
              </w:rPr>
            </w:pPr>
            <w:r w:rsidRPr="00DD0D0F">
              <w:rPr>
                <w:rFonts w:cs="Courier New"/>
              </w:rPr>
              <w:t>| 401 | `INVALID_ACCESS_TOKEN` | Missing, invalid JWT or inactive session |</w:t>
            </w:r>
          </w:p>
          <w:p w:rsidR="00DD0D0F" w:rsidRPr="00DD0D0F" w:rsidRDefault="00DD0D0F" w:rsidP="00DD0D0F">
            <w:pPr>
              <w:pStyle w:val="RDCode"/>
              <w:spacing w:before="0" w:after="0" w:line="240" w:lineRule="auto"/>
              <w:rPr>
                <w:rFonts w:cs="Courier New"/>
              </w:rPr>
            </w:pPr>
            <w:r w:rsidRPr="00DD0D0F">
              <w:rPr>
                <w:rFonts w:cs="Courier New"/>
              </w:rPr>
              <w:t>| 403 | `ACCOUNT_NOT_ALLOWED` | Authenticated account is not permitted |</w:t>
            </w:r>
          </w:p>
          <w:p w:rsidR="00DD0D0F" w:rsidRPr="00DD0D0F" w:rsidRDefault="00DD0D0F" w:rsidP="00DD0D0F">
            <w:pPr>
              <w:pStyle w:val="RDCode"/>
              <w:spacing w:before="0" w:after="0" w:line="240" w:lineRule="auto"/>
              <w:rPr>
                <w:rFonts w:cs="Courier New"/>
              </w:rPr>
            </w:pPr>
            <w:r w:rsidRPr="00DD0D0F">
              <w:rPr>
                <w:rFonts w:cs="Courier New"/>
              </w:rPr>
              <w:t>| 404 | `CALL_NOT_FOUND` | UUID not found **or** call belongs to someone else |</w:t>
            </w:r>
          </w:p>
          <w:p w:rsidR="00DD0D0F" w:rsidRPr="00DD0D0F" w:rsidRDefault="00DD0D0F" w:rsidP="00DD0D0F">
            <w:pPr>
              <w:pStyle w:val="RDCode"/>
              <w:spacing w:before="0" w:after="0" w:line="240" w:lineRule="auto"/>
              <w:rPr>
                <w:rFonts w:cs="Courier New"/>
              </w:rPr>
            </w:pPr>
            <w:r w:rsidRPr="00DD0D0F">
              <w:rPr>
                <w:rFonts w:cs="Courier New"/>
              </w:rPr>
              <w:t>| 422 | `VALIDATION_ERROR` | Invalid UUID, unsupported reason, extra body field |</w:t>
            </w:r>
          </w:p>
          <w:p w:rsidR="00DD0D0F" w:rsidRPr="00DD0D0F" w:rsidRDefault="00DD0D0F" w:rsidP="00DD0D0F">
            <w:pPr>
              <w:pStyle w:val="RDCode"/>
              <w:spacing w:before="0" w:after="0" w:line="240" w:lineRule="auto"/>
              <w:rPr>
                <w:rFonts w:cs="Courier New"/>
              </w:rPr>
            </w:pPr>
            <w:r w:rsidRPr="00DD0D0F">
              <w:rPr>
                <w:rFonts w:cs="Courier New"/>
              </w:rPr>
              <w:t>| 503 | `CALL_SERVICE_UNAVAILABLE` | Database unavailable |</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lastRenderedPageBreak/>
              <w:t>## 9. Gateway-only: `POST /offer` — Authorized WebRTC SDP exchange</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**Different process</w:t>
            </w:r>
            <w:proofErr w:type="gramStart"/>
            <w:r w:rsidRPr="00DD0D0F">
              <w:rPr>
                <w:rFonts w:cs="Courier New"/>
              </w:rPr>
              <w:t>:*</w:t>
            </w:r>
            <w:proofErr w:type="gramEnd"/>
            <w:r w:rsidRPr="00DD0D0F">
              <w:rPr>
                <w:rFonts w:cs="Courier New"/>
              </w:rPr>
              <w:t xml:space="preserve">* This is hosted by the **WebRTC Gateway on port 8000**, not in `reddust-auth-api` on port 8100. This is the **target secured contract**; the existing echo Gateway may currently implement only </w:t>
            </w:r>
            <w:proofErr w:type="gramStart"/>
            <w:r w:rsidRPr="00DD0D0F">
              <w:rPr>
                <w:rFonts w:cs="Courier New"/>
              </w:rPr>
              <w:t>`{</w:t>
            </w:r>
            <w:proofErr w:type="gramEnd"/>
            <w:r w:rsidRPr="00DD0D0F">
              <w:rPr>
                <w:rFonts w:cs="Courier New"/>
              </w:rPr>
              <w:t>sdp, type}` and must be explicitly updated before it is marked compliant.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**Authentication</w:t>
            </w:r>
            <w:proofErr w:type="gramStart"/>
            <w:r w:rsidRPr="00DD0D0F">
              <w:rPr>
                <w:rFonts w:cs="Courier New"/>
              </w:rPr>
              <w:t>:*</w:t>
            </w:r>
            <w:proofErr w:type="gramEnd"/>
            <w:r w:rsidRPr="00DD0D0F">
              <w:rPr>
                <w:rFonts w:cs="Courier New"/>
              </w:rPr>
              <w:t>* `Authorization: Bearer &lt;REDDUST_ACCESS_JWT&gt;`; Gateway verifies RedDust public-key signature/`kid`, issuer, **Gateway audience**, expiry and active session. It must also verify that `call_id` is an eligible active call owned by the authenticated `sub` using a trustworthy server-side authorization path. **Never accept caller-provided `user_id` as evidence**; never treat a Google ID token as a Gateway access token.</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**Request:**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```json</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"call_id": "821b0eb5-37be-4e54-8058-075f9e8a9ce1",</w:t>
            </w:r>
          </w:p>
          <w:p w:rsidR="00DD0D0F" w:rsidRPr="00DD0D0F" w:rsidRDefault="00DD0D0F" w:rsidP="00DD0D0F">
            <w:pPr>
              <w:pStyle w:val="RDCode"/>
              <w:spacing w:before="0" w:after="0" w:line="240" w:lineRule="auto"/>
              <w:rPr>
                <w:rFonts w:cs="Courier New"/>
              </w:rPr>
            </w:pPr>
            <w:r w:rsidRPr="00DD0D0F">
              <w:rPr>
                <w:rFonts w:cs="Courier New"/>
              </w:rPr>
              <w:t>  "type": "offer",</w:t>
            </w:r>
          </w:p>
          <w:p w:rsidR="00DD0D0F" w:rsidRPr="00DD0D0F" w:rsidRDefault="00DD0D0F" w:rsidP="00DD0D0F">
            <w:pPr>
              <w:pStyle w:val="RDCode"/>
              <w:spacing w:before="0" w:after="0" w:line="240" w:lineRule="auto"/>
              <w:rPr>
                <w:rFonts w:cs="Courier New"/>
              </w:rPr>
            </w:pPr>
            <w:r w:rsidRPr="00DD0D0F">
              <w:rPr>
                <w:rFonts w:cs="Courier New"/>
              </w:rPr>
              <w:t>  "sdp": "&lt;VALID_WEBRTC_SDP_OFFER&gt;"</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`call_id`: required UUID from `POST /v1/calls`.</w:t>
            </w:r>
          </w:p>
          <w:p w:rsidR="00DD0D0F" w:rsidRPr="00DD0D0F" w:rsidRDefault="00DD0D0F" w:rsidP="00DD0D0F">
            <w:pPr>
              <w:pStyle w:val="RDCode"/>
              <w:spacing w:before="0" w:after="0" w:line="240" w:lineRule="auto"/>
              <w:rPr>
                <w:rFonts w:cs="Courier New"/>
              </w:rPr>
            </w:pPr>
            <w:r w:rsidRPr="00DD0D0F">
              <w:rPr>
                <w:rFonts w:cs="Courier New"/>
              </w:rPr>
              <w:t>- `type`: exactly `offer`.</w:t>
            </w:r>
          </w:p>
          <w:p w:rsidR="00DD0D0F" w:rsidRPr="00DD0D0F" w:rsidRDefault="00DD0D0F" w:rsidP="00DD0D0F">
            <w:pPr>
              <w:pStyle w:val="RDCode"/>
              <w:spacing w:before="0" w:after="0" w:line="240" w:lineRule="auto"/>
              <w:rPr>
                <w:rFonts w:cs="Courier New"/>
              </w:rPr>
            </w:pPr>
            <w:r w:rsidRPr="00DD0D0F">
              <w:rPr>
                <w:rFonts w:cs="Courier New"/>
              </w:rPr>
              <w:t>- `sdp`: nonempty SDP string; apply a documented upper bound (proposed maximum **131,072 UTF-8 bytes**) and validation appropriate to WebRTC signalling. SDP may contain private network information: do not log raw SDP.</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**Success:** `200 OK`:</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```json</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"call_id": "821b0eb5-37be-4e54-8058-075f9e8a9ce1",</w:t>
            </w:r>
          </w:p>
          <w:p w:rsidR="00DD0D0F" w:rsidRPr="00DD0D0F" w:rsidRDefault="00DD0D0F" w:rsidP="00DD0D0F">
            <w:pPr>
              <w:pStyle w:val="RDCode"/>
              <w:spacing w:before="0" w:after="0" w:line="240" w:lineRule="auto"/>
              <w:rPr>
                <w:rFonts w:cs="Courier New"/>
              </w:rPr>
            </w:pPr>
            <w:r w:rsidRPr="00DD0D0F">
              <w:rPr>
                <w:rFonts w:cs="Courier New"/>
              </w:rPr>
              <w:t>  "type": "answer",</w:t>
            </w:r>
          </w:p>
          <w:p w:rsidR="00DD0D0F" w:rsidRPr="00DD0D0F" w:rsidRDefault="00DD0D0F" w:rsidP="00DD0D0F">
            <w:pPr>
              <w:pStyle w:val="RDCode"/>
              <w:spacing w:before="0" w:after="0" w:line="240" w:lineRule="auto"/>
              <w:rPr>
                <w:rFonts w:cs="Courier New"/>
              </w:rPr>
            </w:pPr>
            <w:r w:rsidRPr="00DD0D0F">
              <w:rPr>
                <w:rFonts w:cs="Courier New"/>
              </w:rPr>
              <w:t>  "sdp": "&lt;VALID_WEBRTC_SDP_ANSWER&gt;"</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HTTP | Code | When |</w:t>
            </w:r>
          </w:p>
          <w:p w:rsidR="00DD0D0F" w:rsidRPr="00DD0D0F" w:rsidRDefault="00DD0D0F" w:rsidP="00DD0D0F">
            <w:pPr>
              <w:pStyle w:val="RDCode"/>
              <w:spacing w:before="0" w:after="0" w:line="240" w:lineRule="auto"/>
              <w:rPr>
                <w:rFonts w:cs="Courier New"/>
              </w:rPr>
            </w:pPr>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200 | — | Authorized caller and eligible call; valid SDP answer generated |</w:t>
            </w:r>
          </w:p>
          <w:p w:rsidR="00DD0D0F" w:rsidRPr="00DD0D0F" w:rsidRDefault="00DD0D0F" w:rsidP="00DD0D0F">
            <w:pPr>
              <w:pStyle w:val="RDCode"/>
              <w:spacing w:before="0" w:after="0" w:line="240" w:lineRule="auto"/>
              <w:rPr>
                <w:rFonts w:cs="Courier New"/>
              </w:rPr>
            </w:pPr>
            <w:r w:rsidRPr="00DD0D0F">
              <w:rPr>
                <w:rFonts w:cs="Courier New"/>
              </w:rPr>
              <w:t>| 401 | `INVALID_ACCESS_TOKEN` | Missing/invalid RedDust Bearer JWT or revoked session |</w:t>
            </w:r>
          </w:p>
          <w:p w:rsidR="00DD0D0F" w:rsidRPr="00DD0D0F" w:rsidRDefault="00DD0D0F" w:rsidP="00DD0D0F">
            <w:pPr>
              <w:pStyle w:val="RDCode"/>
              <w:spacing w:before="0" w:after="0" w:line="240" w:lineRule="auto"/>
              <w:rPr>
                <w:rFonts w:cs="Courier New"/>
              </w:rPr>
            </w:pPr>
            <w:r w:rsidRPr="00DD0D0F">
              <w:rPr>
                <w:rFonts w:cs="Courier New"/>
              </w:rPr>
              <w:t>| 403 | `CALL_NOT_ALLOWED` | Caller lacks authorization to negotiate this call |</w:t>
            </w:r>
          </w:p>
          <w:p w:rsidR="00DD0D0F" w:rsidRPr="00DD0D0F" w:rsidRDefault="00DD0D0F" w:rsidP="00DD0D0F">
            <w:pPr>
              <w:pStyle w:val="RDCode"/>
              <w:spacing w:before="0" w:after="0" w:line="240" w:lineRule="auto"/>
              <w:rPr>
                <w:rFonts w:cs="Courier New"/>
              </w:rPr>
            </w:pPr>
            <w:r w:rsidRPr="00DD0D0F">
              <w:rPr>
                <w:rFonts w:cs="Courier New"/>
              </w:rPr>
              <w:t>| 404 | `CALL_NOT_FOUND` | Unknown or non-owned call where ownership is concealed |</w:t>
            </w:r>
          </w:p>
          <w:p w:rsidR="00DD0D0F" w:rsidRPr="00DD0D0F" w:rsidRDefault="00DD0D0F" w:rsidP="00DD0D0F">
            <w:pPr>
              <w:pStyle w:val="RDCode"/>
              <w:spacing w:before="0" w:after="0" w:line="240" w:lineRule="auto"/>
              <w:rPr>
                <w:rFonts w:cs="Courier New"/>
              </w:rPr>
            </w:pPr>
            <w:r w:rsidRPr="00DD0D0F">
              <w:rPr>
                <w:rFonts w:cs="Courier New"/>
              </w:rPr>
              <w:t>| 409 | `CALL_NOT_ACTIVE` | Owned call is already ended/not eligible for offer |</w:t>
            </w:r>
          </w:p>
          <w:p w:rsidR="00DD0D0F" w:rsidRPr="00DD0D0F" w:rsidRDefault="00DD0D0F" w:rsidP="00DD0D0F">
            <w:pPr>
              <w:pStyle w:val="RDCode"/>
              <w:spacing w:before="0" w:after="0" w:line="240" w:lineRule="auto"/>
              <w:rPr>
                <w:rFonts w:cs="Courier New"/>
              </w:rPr>
            </w:pPr>
            <w:r w:rsidRPr="00DD0D0F">
              <w:rPr>
                <w:rFonts w:cs="Courier New"/>
              </w:rPr>
              <w:t>| 422 | `VALIDATION_ERROR` | Malformed payload/SDP, missing or invalid call UUID |</w:t>
            </w:r>
          </w:p>
          <w:p w:rsidR="00DD0D0F" w:rsidRPr="00DD0D0F" w:rsidRDefault="00DD0D0F" w:rsidP="00DD0D0F">
            <w:pPr>
              <w:pStyle w:val="RDCode"/>
              <w:spacing w:before="0" w:after="0" w:line="240" w:lineRule="auto"/>
              <w:rPr>
                <w:rFonts w:cs="Courier New"/>
              </w:rPr>
            </w:pPr>
            <w:r w:rsidRPr="00DD0D0F">
              <w:rPr>
                <w:rFonts w:cs="Courier New"/>
              </w:rPr>
              <w:t>| 503 | `GATEWAY_UNAVAILABLE` | Negotiation or trusted authorization service unavailable |</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The Gateway must **fail closed** if it cannot verify call ownership or current session status; a valid JWT signature alone does not establish that an arbitrary `call_id` is allowed.</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10. OpenAPI / Swagger and acceptance checklist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**Compare the running services to this target contract; do not mark boxes complete on documentation alone</w:t>
            </w:r>
            <w:proofErr w:type="gramStart"/>
            <w:r w:rsidRPr="00DD0D0F">
              <w:rPr>
                <w:rFonts w:cs="Courier New"/>
              </w:rPr>
              <w:t>.*</w:t>
            </w:r>
            <w:proofErr w:type="gramEnd"/>
            <w:r w:rsidRPr="00DD0D0F">
              <w:rPr>
                <w:rFonts w:cs="Courier New"/>
              </w:rPr>
              <w:t>*</w:t>
            </w:r>
          </w:p>
          <w:p w:rsidR="00DD0D0F" w:rsidRPr="00DD0D0F" w:rsidRDefault="00DD0D0F" w:rsidP="00DD0D0F">
            <w:pPr>
              <w:pStyle w:val="RDCode"/>
              <w:spacing w:before="0" w:after="0" w:line="240" w:lineRule="auto"/>
              <w:rPr>
                <w:rFonts w:cs="Courier New"/>
              </w:rPr>
            </w:pPr>
          </w:p>
          <w:p w:rsidR="00DD0D0F" w:rsidRPr="00DD0D0F" w:rsidRDefault="00DD0D0F" w:rsidP="00DD0D0F">
            <w:pPr>
              <w:pStyle w:val="RDCode"/>
              <w:spacing w:before="0" w:after="0" w:line="240" w:lineRule="auto"/>
              <w:rPr>
                <w:rFonts w:cs="Courier New"/>
              </w:rPr>
            </w:pPr>
            <w:r w:rsidRPr="00DD0D0F">
              <w:rPr>
                <w:rFonts w:cs="Courier New"/>
              </w:rPr>
              <w:t>- [ ] Auth API process starts: `python -m uvicorn app.main</w:t>
            </w:r>
            <w:proofErr w:type="gramStart"/>
            <w:r w:rsidRPr="00DD0D0F">
              <w:rPr>
                <w:rFonts w:cs="Courier New"/>
              </w:rPr>
              <w:t>:app</w:t>
            </w:r>
            <w:proofErr w:type="gramEnd"/>
            <w:r w:rsidRPr="00DD0D0F">
              <w:rPr>
                <w:rFonts w:cs="Courier New"/>
              </w:rPr>
              <w:t xml:space="preserve"> --reload --host 127.0.0.1 --port 8100`.</w:t>
            </w:r>
          </w:p>
          <w:p w:rsidR="00DD0D0F" w:rsidRPr="00DD0D0F" w:rsidRDefault="00DD0D0F" w:rsidP="00DD0D0F">
            <w:pPr>
              <w:pStyle w:val="RDCode"/>
              <w:spacing w:before="0" w:after="0" w:line="240" w:lineRule="auto"/>
              <w:rPr>
                <w:rFonts w:cs="Courier New"/>
              </w:rPr>
            </w:pPr>
            <w:r w:rsidRPr="00DD0D0F">
              <w:rPr>
                <w:rFonts w:cs="Courier New"/>
              </w:rPr>
              <w:t>- [ ] `GET http</w:t>
            </w:r>
            <w:proofErr w:type="gramStart"/>
            <w:r w:rsidRPr="00DD0D0F">
              <w:rPr>
                <w:rFonts w:cs="Courier New"/>
              </w:rPr>
              <w:t>:/</w:t>
            </w:r>
            <w:proofErr w:type="gramEnd"/>
            <w:r w:rsidRPr="00DD0D0F">
              <w:rPr>
                <w:rFonts w:cs="Courier New"/>
              </w:rPr>
              <w:t>/127.0.0.1:8100/healthz` responds `200` and **exactly** the safe process-status payload.</w:t>
            </w:r>
          </w:p>
          <w:p w:rsidR="00DD0D0F" w:rsidRPr="00DD0D0F" w:rsidRDefault="00DD0D0F" w:rsidP="00DD0D0F">
            <w:pPr>
              <w:pStyle w:val="RDCode"/>
              <w:spacing w:before="0" w:after="0" w:line="240" w:lineRule="auto"/>
              <w:rPr>
                <w:rFonts w:cs="Courier New"/>
              </w:rPr>
            </w:pPr>
            <w:r w:rsidRPr="00DD0D0F">
              <w:rPr>
                <w:rFonts w:cs="Courier New"/>
              </w:rPr>
              <w:t>- [ ] `http</w:t>
            </w:r>
            <w:proofErr w:type="gramStart"/>
            <w:r w:rsidRPr="00DD0D0F">
              <w:rPr>
                <w:rFonts w:cs="Courier New"/>
              </w:rPr>
              <w:t>:/</w:t>
            </w:r>
            <w:proofErr w:type="gramEnd"/>
            <w:r w:rsidRPr="00DD0D0F">
              <w:rPr>
                <w:rFonts w:cs="Courier New"/>
              </w:rPr>
              <w:t>/127.0.0.1:8100/docs` and `/openapi.json` show **only real registered routes**; each matches its documented method, path, schema, Bearer protection and responses.</w:t>
            </w:r>
          </w:p>
          <w:p w:rsidR="00DD0D0F" w:rsidRPr="00DD0D0F" w:rsidRDefault="00DD0D0F" w:rsidP="00DD0D0F">
            <w:pPr>
              <w:pStyle w:val="RDCode"/>
              <w:spacing w:before="0" w:after="0" w:line="240" w:lineRule="auto"/>
              <w:rPr>
                <w:rFonts w:cs="Courier New"/>
              </w:rPr>
            </w:pPr>
            <w:r w:rsidRPr="00DD0D0F">
              <w:rPr>
                <w:rFonts w:cs="Courier New"/>
              </w:rPr>
              <w:t>- [ ] All seven Auth API routes are implemented and exercised against approved local development/test data. **No unimplemented route is described as passing</w:t>
            </w:r>
            <w:proofErr w:type="gramStart"/>
            <w:r w:rsidRPr="00DD0D0F">
              <w:rPr>
                <w:rFonts w:cs="Courier New"/>
              </w:rPr>
              <w:t>.*</w:t>
            </w:r>
            <w:proofErr w:type="gramEnd"/>
            <w:r w:rsidRPr="00DD0D0F">
              <w:rPr>
                <w:rFonts w:cs="Courier New"/>
              </w:rPr>
              <w:t>*</w:t>
            </w:r>
          </w:p>
          <w:p w:rsidR="00DD0D0F" w:rsidRPr="00DD0D0F" w:rsidRDefault="00DD0D0F" w:rsidP="00DD0D0F">
            <w:pPr>
              <w:pStyle w:val="RDCode"/>
              <w:spacing w:before="0" w:after="0" w:line="240" w:lineRule="auto"/>
              <w:rPr>
                <w:rFonts w:cs="Courier New"/>
              </w:rPr>
            </w:pPr>
            <w:r w:rsidRPr="00DD0D0F">
              <w:rPr>
                <w:rFonts w:cs="Courier New"/>
              </w:rPr>
              <w:t>- [ ] Protected routes deny missing/bad/expired Bearer JWTs with `401` (a missing route's `404` does **not** count as proof of authorization).</w:t>
            </w:r>
          </w:p>
          <w:p w:rsidR="00DD0D0F" w:rsidRPr="00DD0D0F" w:rsidRDefault="00DD0D0F" w:rsidP="00DD0D0F">
            <w:pPr>
              <w:pStyle w:val="RDCode"/>
              <w:spacing w:before="0" w:after="0" w:line="240" w:lineRule="auto"/>
              <w:rPr>
                <w:rFonts w:cs="Courier New"/>
              </w:rPr>
            </w:pPr>
            <w:r w:rsidRPr="00DD0D0F">
              <w:rPr>
                <w:rFonts w:cs="Courier New"/>
              </w:rPr>
              <w:t>- [ ] Google ID tokens are verified against approved audiences and mapped by Google `sub`; unique collisions recover without extra users; disabled/revoked identities are denied.</w:t>
            </w:r>
          </w:p>
          <w:p w:rsidR="00DD0D0F" w:rsidRPr="00DD0D0F" w:rsidRDefault="00DD0D0F" w:rsidP="00DD0D0F">
            <w:pPr>
              <w:pStyle w:val="RDCode"/>
              <w:spacing w:before="0" w:after="0" w:line="240" w:lineRule="auto"/>
              <w:rPr>
                <w:rFonts w:cs="Courier New"/>
              </w:rPr>
            </w:pPr>
            <w:r w:rsidRPr="00DD0D0F">
              <w:rPr>
                <w:rFonts w:cs="Courier New"/>
              </w:rPr>
              <w:t>- [ ] Refresh credential is hash-only in DB; rotation is atomic; old token fails; token replay classification is **not** claimed without a history/family design.</w:t>
            </w:r>
          </w:p>
          <w:p w:rsidR="00DD0D0F" w:rsidRPr="00DD0D0F" w:rsidRDefault="00DD0D0F" w:rsidP="00DD0D0F">
            <w:pPr>
              <w:pStyle w:val="RDCode"/>
              <w:spacing w:before="0" w:after="0" w:line="240" w:lineRule="auto"/>
              <w:rPr>
                <w:rFonts w:cs="Courier New"/>
              </w:rPr>
            </w:pPr>
            <w:r w:rsidRPr="00DD0D0F">
              <w:rPr>
                <w:rFonts w:cs="Courier New"/>
              </w:rPr>
              <w:t>- [ ] Logout revokes session; `/users/me` and call actions obtain user identity from JWT + active database session, not from client-supplied `user_id`.</w:t>
            </w:r>
          </w:p>
          <w:p w:rsidR="00DD0D0F" w:rsidRPr="00DD0D0F" w:rsidRDefault="00DD0D0F" w:rsidP="00DD0D0F">
            <w:pPr>
              <w:pStyle w:val="RDCode"/>
              <w:spacing w:before="0" w:after="0" w:line="240" w:lineRule="auto"/>
              <w:rPr>
                <w:rFonts w:cs="Courier New"/>
              </w:rPr>
            </w:pPr>
            <w:r w:rsidRPr="00DD0D0F">
              <w:rPr>
                <w:rFonts w:cs="Courier New"/>
              </w:rPr>
              <w:t>- [ ] Owner can create/end their call; different user cannot access/end it; FK ownership constraints hold.</w:t>
            </w:r>
          </w:p>
          <w:p w:rsidR="00DD0D0F" w:rsidRPr="00DD0D0F" w:rsidRDefault="00DD0D0F" w:rsidP="00DD0D0F">
            <w:pPr>
              <w:pStyle w:val="RDCode"/>
              <w:spacing w:before="0" w:after="0" w:line="240" w:lineRule="auto"/>
              <w:rPr>
                <w:rFonts w:cs="Courier New"/>
              </w:rPr>
            </w:pPr>
            <w:r w:rsidRPr="00DD0D0F">
              <w:rPr>
                <w:rFonts w:cs="Courier New"/>
              </w:rPr>
              <w:t>- [ ] WebRTC Gateway (port 8000) actually implements Bearer and call ownership checks before accepting SDP; Gateway verification is tested separately from Auth API `/docs`.</w:t>
            </w:r>
          </w:p>
          <w:p w:rsidR="00DD0D0F" w:rsidRPr="00DD0D0F" w:rsidRDefault="00DD0D0F" w:rsidP="00DD0D0F">
            <w:pPr>
              <w:pStyle w:val="RDCode"/>
              <w:spacing w:before="0" w:after="0" w:line="240" w:lineRule="auto"/>
              <w:rPr>
                <w:rFonts w:cs="Courier New"/>
              </w:rPr>
            </w:pPr>
            <w:r w:rsidRPr="00DD0D0F">
              <w:rPr>
                <w:rFonts w:cs="Courier New"/>
              </w:rPr>
              <w:lastRenderedPageBreak/>
              <w:t>- [ ] Pydantic **422** shape, error codes, `Cache-Control: no-store` on token responses, status codes and timestamp serialization match this file.</w:t>
            </w:r>
          </w:p>
          <w:p w:rsidR="00DD0D0F" w:rsidRPr="00DD0D0F" w:rsidRDefault="00DD0D0F" w:rsidP="00DD0D0F">
            <w:pPr>
              <w:pStyle w:val="RDCode"/>
              <w:spacing w:before="0" w:after="0" w:line="240" w:lineRule="auto"/>
              <w:rPr>
                <w:rFonts w:cs="Courier New"/>
              </w:rPr>
            </w:pPr>
            <w:r w:rsidRPr="00DD0D0F">
              <w:rPr>
                <w:rFonts w:cs="Courier New"/>
              </w:rPr>
              <w:t>- [ ] Logs/audit/Swagger screenshots are redacted; **no raw credentials or SDP** stored in evidence.</w:t>
            </w:r>
          </w:p>
          <w:p w:rsidR="00DD0D0F" w:rsidRPr="00DD0D0F" w:rsidRDefault="00DD0D0F" w:rsidP="00DD0D0F">
            <w:pPr>
              <w:pStyle w:val="RDCode"/>
              <w:spacing w:before="0" w:after="0" w:line="240" w:lineRule="auto"/>
              <w:rPr>
                <w:rFonts w:cs="Courier New"/>
              </w:rPr>
            </w:pPr>
            <w:r w:rsidRPr="00DD0D0F">
              <w:rPr>
                <w:rFonts w:cs="Courier New"/>
              </w:rPr>
              <w:t>- [ ] Hand over sanitized `GET /healthz` `200`, missing-Bearer `401`, successful login, refresh/logout, owned/unowned calls, Swagger inventory and Gateway evidence to Appendix M.</w:t>
            </w:r>
          </w:p>
          <w:p w:rsidR="00DD0D0F" w:rsidRPr="00DD0D0F" w:rsidRDefault="00DD0D0F" w:rsidP="00DD0D0F">
            <w:pPr>
              <w:pStyle w:val="RDCode"/>
              <w:spacing w:before="0" w:after="0" w:line="240" w:lineRule="auto"/>
              <w:rPr>
                <w:rFonts w:cs="Courier New"/>
              </w:rPr>
            </w:pPr>
          </w:p>
          <w:p w:rsidR="006A6856" w:rsidRPr="003A3CDC" w:rsidRDefault="00DD0D0F" w:rsidP="00DD0D0F">
            <w:pPr>
              <w:pStyle w:val="RDCode"/>
              <w:spacing w:before="0" w:after="0" w:line="240" w:lineRule="auto"/>
              <w:rPr>
                <w:rFonts w:cs="Courier New"/>
              </w:rPr>
            </w:pPr>
            <w:r w:rsidRPr="00DD0D0F">
              <w:rPr>
                <w:rFonts w:cs="Courier New"/>
              </w:rPr>
              <w:t>**Integration boundary</w:t>
            </w:r>
            <w:proofErr w:type="gramStart"/>
            <w:r w:rsidRPr="00DD0D0F">
              <w:rPr>
                <w:rFonts w:cs="Courier New"/>
              </w:rPr>
              <w:t>:*</w:t>
            </w:r>
            <w:proofErr w:type="gramEnd"/>
            <w:r w:rsidRPr="00DD0D0F">
              <w:rPr>
                <w:rFonts w:cs="Courier New"/>
              </w:rPr>
              <w:t>* The React Native phone calls API/Gateway HTTP(S) services; it never talks to PostgreSQL directly. Loopback URLs in this document work only on the Windows development laptop, not from a physical phone.</w:t>
            </w:r>
          </w:p>
        </w:tc>
      </w:tr>
    </w:tbl>
    <w:p w:rsidR="00980486" w:rsidRPr="009B54FE" w:rsidRDefault="00980486" w:rsidP="009B54FE">
      <w:pPr>
        <w:pStyle w:val="Heading5"/>
        <w:spacing w:before="0" w:after="0" w:line="240" w:lineRule="auto"/>
        <w:rPr>
          <w:b/>
          <w:bCs/>
        </w:rPr>
      </w:pPr>
      <w:r w:rsidRPr="009B54FE">
        <w:rPr>
          <w:b/>
          <w:bCs/>
        </w:rPr>
        <w:lastRenderedPageBreak/>
        <w:t>L.4.2 — Implement Pydantic Request and Response Schemas</w:t>
      </w:r>
    </w:p>
    <w:p w:rsidR="00980486" w:rsidRPr="009B54FE" w:rsidRDefault="00980486" w:rsidP="00551FEE">
      <w:pPr>
        <w:spacing w:after="0" w:line="240" w:lineRule="auto"/>
        <w:jc w:val="both"/>
        <w:rPr>
          <w:sz w:val="18"/>
        </w:rPr>
      </w:pPr>
      <w:r w:rsidRPr="009B54FE">
        <w:rPr>
          <w:b/>
          <w:color w:val="007876"/>
          <w:sz w:val="18"/>
        </w:rPr>
        <w:t>WHAT THIS S</w:t>
      </w:r>
      <w:r w:rsidR="00A450B7">
        <w:rPr>
          <w:b/>
          <w:color w:val="007876"/>
          <w:sz w:val="18"/>
        </w:rPr>
        <w:t>ECTION DOES AND WHY IT MATTERS:</w:t>
      </w:r>
      <w:r w:rsidRPr="009B54FE">
        <w:rPr>
          <w:b/>
          <w:color w:val="007876"/>
          <w:sz w:val="18"/>
        </w:rPr>
        <w:t xml:space="preserve"> </w:t>
      </w:r>
      <w:r w:rsidRPr="009B54FE">
        <w:rPr>
          <w:sz w:val="18"/>
        </w:rPr>
        <w:t>Translate the approved docs/API_CONTRACT.md into importable Pydantic v2 models before building FastAPI routes. These models enforce field shape and document the eventual HTTP interfaces; they do not sign tokens, authenticate users or touch PostgreSQL.</w:t>
      </w:r>
    </w:p>
    <w:p w:rsidR="00980486" w:rsidRPr="009B54FE" w:rsidRDefault="00980486" w:rsidP="009B54FE">
      <w:pPr>
        <w:spacing w:after="0" w:line="240" w:lineRule="auto"/>
        <w:rPr>
          <w:sz w:val="18"/>
        </w:rPr>
      </w:pPr>
      <w:r w:rsidRPr="009B54FE">
        <w:rPr>
          <w:b/>
          <w:color w:val="007876"/>
          <w:sz w:val="18"/>
        </w:rPr>
        <w:t xml:space="preserve">WHERE:  </w:t>
      </w:r>
      <w:r w:rsidRPr="009B54FE">
        <w:rPr>
          <w:sz w:val="18"/>
        </w:rPr>
        <w:t xml:space="preserve">VS Code project </w:t>
      </w:r>
      <w:r w:rsidRPr="00A450B7">
        <w:rPr>
          <w:rFonts w:ascii="Courier New" w:hAnsi="Courier New" w:cs="Courier New"/>
          <w:sz w:val="16"/>
        </w:rPr>
        <w:t>D:\RedDust\reddust-auth-api</w:t>
      </w:r>
      <w:r w:rsidRPr="009B54FE">
        <w:rPr>
          <w:sz w:val="18"/>
        </w:rPr>
        <w:t>. Use the existing Python 3.12.10 virtual environment.</w:t>
      </w:r>
    </w:p>
    <w:tbl>
      <w:tblPr>
        <w:tblW w:w="0" w:type="auto"/>
        <w:tblLayout w:type="fixed"/>
        <w:tblLook w:val="04A0" w:firstRow="1" w:lastRow="0" w:firstColumn="1" w:lastColumn="0" w:noHBand="0" w:noVBand="1"/>
      </w:tblPr>
      <w:tblGrid>
        <w:gridCol w:w="9691"/>
      </w:tblGrid>
      <w:tr w:rsidR="00980486" w:rsidRPr="009B54FE" w:rsidTr="009B54FE">
        <w:tc>
          <w:tcPr>
            <w:tcW w:w="9691" w:type="dxa"/>
            <w:shd w:val="clear" w:color="auto" w:fill="E8F4F2"/>
            <w:vAlign w:val="center"/>
          </w:tcPr>
          <w:p w:rsidR="00980486" w:rsidRPr="009B54FE" w:rsidRDefault="00980486" w:rsidP="00551FEE">
            <w:pPr>
              <w:spacing w:after="0" w:line="240" w:lineRule="auto"/>
              <w:jc w:val="both"/>
              <w:rPr>
                <w:sz w:val="18"/>
              </w:rPr>
            </w:pPr>
            <w:r w:rsidRPr="009B54FE">
              <w:rPr>
                <w:b/>
                <w:color w:val="007876"/>
                <w:sz w:val="18"/>
              </w:rPr>
              <w:t xml:space="preserve">BOUNDARY:  </w:t>
            </w:r>
            <w:r w:rsidRPr="009B54FE">
              <w:rPr>
                <w:sz w:val="18"/>
              </w:rPr>
              <w:t>The seven Auth API routes belong to reddust-auth-api (port 8100); Gateway POST /offer belongs to the separate WebRTC Gateway (port 8000). This step creates models only, not endpoints.</w:t>
            </w:r>
          </w:p>
        </w:tc>
      </w:tr>
    </w:tbl>
    <w:p w:rsidR="00980486" w:rsidRPr="009B54FE" w:rsidRDefault="00980486" w:rsidP="009B54FE">
      <w:pPr>
        <w:pStyle w:val="Heading6"/>
        <w:spacing w:before="0" w:line="240" w:lineRule="auto"/>
        <w:rPr>
          <w:b/>
          <w:sz w:val="18"/>
        </w:rPr>
      </w:pPr>
      <w:r w:rsidRPr="009B54FE">
        <w:rPr>
          <w:b/>
          <w:sz w:val="18"/>
        </w:rPr>
        <w:t>L.4.2.1 — Understand the models and their API mapping</w:t>
      </w:r>
    </w:p>
    <w:p w:rsidR="00980486" w:rsidRPr="00551FEE" w:rsidRDefault="00980486" w:rsidP="00551FEE">
      <w:pPr>
        <w:spacing w:after="0" w:line="240" w:lineRule="auto"/>
        <w:jc w:val="both"/>
        <w:rPr>
          <w:sz w:val="18"/>
        </w:rPr>
      </w:pPr>
      <w:r w:rsidRPr="00551FEE">
        <w:rPr>
          <w:sz w:val="18"/>
        </w:rPr>
        <w:t>Pydantic is the gatekeeper for JSON shape. For example, GoogleLoginRequest accepts an ID token string, a canonical installation UUID and an android/ios platform; it rejects unexpected user_id fields. FastAPI later uses these models to produce request validation (normally 422) and OpenAPI schemas.</w:t>
      </w:r>
    </w:p>
    <w:tbl>
      <w:tblPr>
        <w:tblStyle w:val="TableGrid"/>
        <w:tblW w:w="0" w:type="auto"/>
        <w:jc w:val="center"/>
        <w:tblLayout w:type="fixed"/>
        <w:tblLook w:val="04A0" w:firstRow="1" w:lastRow="0" w:firstColumn="1" w:lastColumn="0" w:noHBand="0" w:noVBand="1"/>
      </w:tblPr>
      <w:tblGrid>
        <w:gridCol w:w="3230"/>
        <w:gridCol w:w="3230"/>
        <w:gridCol w:w="3230"/>
      </w:tblGrid>
      <w:tr w:rsidR="00980486" w:rsidTr="009B54FE">
        <w:trPr>
          <w:tblHeader/>
          <w:jc w:val="center"/>
        </w:trPr>
        <w:tc>
          <w:tcPr>
            <w:tcW w:w="3230" w:type="dxa"/>
            <w:shd w:val="clear" w:color="auto" w:fill="E6EFF5"/>
          </w:tcPr>
          <w:p w:rsidR="00980486" w:rsidRDefault="00980486" w:rsidP="00551FEE">
            <w:pPr>
              <w:spacing w:after="0"/>
            </w:pPr>
            <w:r>
              <w:rPr>
                <w:b/>
                <w:color w:val="142E50"/>
                <w:sz w:val="16"/>
              </w:rPr>
              <w:t>HTTP interface</w:t>
            </w:r>
          </w:p>
        </w:tc>
        <w:tc>
          <w:tcPr>
            <w:tcW w:w="3230" w:type="dxa"/>
            <w:shd w:val="clear" w:color="auto" w:fill="E6EFF5"/>
          </w:tcPr>
          <w:p w:rsidR="00980486" w:rsidRDefault="00980486" w:rsidP="00551FEE">
            <w:pPr>
              <w:spacing w:after="0"/>
            </w:pPr>
            <w:r>
              <w:rPr>
                <w:b/>
                <w:color w:val="142E50"/>
                <w:sz w:val="16"/>
              </w:rPr>
              <w:t>Request model</w:t>
            </w:r>
          </w:p>
        </w:tc>
        <w:tc>
          <w:tcPr>
            <w:tcW w:w="3230" w:type="dxa"/>
            <w:shd w:val="clear" w:color="auto" w:fill="E6EFF5"/>
          </w:tcPr>
          <w:p w:rsidR="00980486" w:rsidRDefault="00980486" w:rsidP="00551FEE">
            <w:pPr>
              <w:spacing w:after="0"/>
            </w:pPr>
            <w:r>
              <w:rPr>
                <w:b/>
                <w:color w:val="142E50"/>
                <w:sz w:val="16"/>
              </w:rPr>
              <w:t>Success response model</w:t>
            </w:r>
          </w:p>
        </w:tc>
      </w:tr>
      <w:tr w:rsidR="00980486" w:rsidTr="009B54FE">
        <w:trPr>
          <w:cantSplit/>
          <w:jc w:val="center"/>
        </w:trPr>
        <w:tc>
          <w:tcPr>
            <w:tcW w:w="3230" w:type="dxa"/>
          </w:tcPr>
          <w:p w:rsidR="00980486" w:rsidRDefault="00980486" w:rsidP="00551FEE">
            <w:pPr>
              <w:spacing w:before="20" w:after="0"/>
            </w:pPr>
            <w:r>
              <w:rPr>
                <w:sz w:val="16"/>
              </w:rPr>
              <w:t>GET /healthz</w:t>
            </w:r>
          </w:p>
        </w:tc>
        <w:tc>
          <w:tcPr>
            <w:tcW w:w="3230" w:type="dxa"/>
          </w:tcPr>
          <w:p w:rsidR="00980486" w:rsidRDefault="00980486" w:rsidP="00551FEE">
            <w:pPr>
              <w:spacing w:before="20" w:after="0"/>
            </w:pPr>
            <w:r>
              <w:rPr>
                <w:sz w:val="16"/>
              </w:rPr>
              <w:t>No body</w:t>
            </w:r>
          </w:p>
        </w:tc>
        <w:tc>
          <w:tcPr>
            <w:tcW w:w="3230" w:type="dxa"/>
          </w:tcPr>
          <w:p w:rsidR="00980486" w:rsidRDefault="00980486" w:rsidP="00551FEE">
            <w:pPr>
              <w:spacing w:before="20" w:after="0"/>
            </w:pPr>
            <w:r>
              <w:rPr>
                <w:sz w:val="16"/>
              </w:rPr>
              <w:t>HealthResponse</w:t>
            </w:r>
          </w:p>
        </w:tc>
      </w:tr>
      <w:tr w:rsidR="00980486" w:rsidTr="009B54FE">
        <w:trPr>
          <w:cantSplit/>
          <w:jc w:val="center"/>
        </w:trPr>
        <w:tc>
          <w:tcPr>
            <w:tcW w:w="3230" w:type="dxa"/>
          </w:tcPr>
          <w:p w:rsidR="00980486" w:rsidRDefault="00980486" w:rsidP="00551FEE">
            <w:pPr>
              <w:spacing w:before="20" w:after="0"/>
            </w:pPr>
            <w:r>
              <w:rPr>
                <w:sz w:val="16"/>
              </w:rPr>
              <w:t>POST /v1/auth/google</w:t>
            </w:r>
          </w:p>
        </w:tc>
        <w:tc>
          <w:tcPr>
            <w:tcW w:w="3230" w:type="dxa"/>
          </w:tcPr>
          <w:p w:rsidR="00980486" w:rsidRDefault="00980486" w:rsidP="00551FEE">
            <w:pPr>
              <w:spacing w:before="20" w:after="0"/>
            </w:pPr>
            <w:r>
              <w:rPr>
                <w:sz w:val="16"/>
              </w:rPr>
              <w:t>GoogleLoginRequest</w:t>
            </w:r>
          </w:p>
        </w:tc>
        <w:tc>
          <w:tcPr>
            <w:tcW w:w="3230" w:type="dxa"/>
          </w:tcPr>
          <w:p w:rsidR="00980486" w:rsidRDefault="00980486" w:rsidP="00551FEE">
            <w:pPr>
              <w:spacing w:before="20" w:after="0"/>
            </w:pPr>
            <w:r>
              <w:rPr>
                <w:sz w:val="16"/>
              </w:rPr>
              <w:t>GoogleLoginResponse</w:t>
            </w:r>
          </w:p>
        </w:tc>
      </w:tr>
      <w:tr w:rsidR="00980486" w:rsidTr="009B54FE">
        <w:trPr>
          <w:cantSplit/>
          <w:jc w:val="center"/>
        </w:trPr>
        <w:tc>
          <w:tcPr>
            <w:tcW w:w="3230" w:type="dxa"/>
          </w:tcPr>
          <w:p w:rsidR="00980486" w:rsidRDefault="00980486" w:rsidP="00551FEE">
            <w:pPr>
              <w:spacing w:before="20" w:after="0"/>
            </w:pPr>
            <w:r>
              <w:rPr>
                <w:sz w:val="16"/>
              </w:rPr>
              <w:t>POST /v1/auth/refresh</w:t>
            </w:r>
          </w:p>
        </w:tc>
        <w:tc>
          <w:tcPr>
            <w:tcW w:w="3230" w:type="dxa"/>
          </w:tcPr>
          <w:p w:rsidR="00980486" w:rsidRDefault="00980486" w:rsidP="00551FEE">
            <w:pPr>
              <w:spacing w:before="20" w:after="0"/>
            </w:pPr>
            <w:r>
              <w:rPr>
                <w:sz w:val="16"/>
              </w:rPr>
              <w:t>RefreshRequest</w:t>
            </w:r>
          </w:p>
        </w:tc>
        <w:tc>
          <w:tcPr>
            <w:tcW w:w="3230" w:type="dxa"/>
          </w:tcPr>
          <w:p w:rsidR="00980486" w:rsidRDefault="00980486" w:rsidP="00551FEE">
            <w:pPr>
              <w:spacing w:before="20" w:after="0"/>
            </w:pPr>
            <w:r>
              <w:rPr>
                <w:sz w:val="16"/>
              </w:rPr>
              <w:t>RefreshResponse</w:t>
            </w:r>
          </w:p>
        </w:tc>
      </w:tr>
      <w:tr w:rsidR="00980486" w:rsidTr="009B54FE">
        <w:trPr>
          <w:cantSplit/>
          <w:jc w:val="center"/>
        </w:trPr>
        <w:tc>
          <w:tcPr>
            <w:tcW w:w="3230" w:type="dxa"/>
          </w:tcPr>
          <w:p w:rsidR="00980486" w:rsidRDefault="00980486" w:rsidP="00551FEE">
            <w:pPr>
              <w:spacing w:before="20" w:after="0"/>
            </w:pPr>
            <w:r>
              <w:rPr>
                <w:sz w:val="16"/>
              </w:rPr>
              <w:t>POST /v1/auth/logout</w:t>
            </w:r>
          </w:p>
        </w:tc>
        <w:tc>
          <w:tcPr>
            <w:tcW w:w="3230" w:type="dxa"/>
          </w:tcPr>
          <w:p w:rsidR="00980486" w:rsidRDefault="00980486" w:rsidP="00551FEE">
            <w:pPr>
              <w:spacing w:before="20" w:after="0"/>
            </w:pPr>
            <w:r>
              <w:rPr>
                <w:sz w:val="16"/>
              </w:rPr>
              <w:t>LogoutRequest ({} if body supplied)</w:t>
            </w:r>
          </w:p>
        </w:tc>
        <w:tc>
          <w:tcPr>
            <w:tcW w:w="3230" w:type="dxa"/>
          </w:tcPr>
          <w:p w:rsidR="00980486" w:rsidRDefault="00980486" w:rsidP="00551FEE">
            <w:pPr>
              <w:spacing w:before="20" w:after="0"/>
            </w:pPr>
            <w:r>
              <w:rPr>
                <w:sz w:val="16"/>
              </w:rPr>
              <w:t>None — HTTP 204</w:t>
            </w:r>
          </w:p>
        </w:tc>
      </w:tr>
      <w:tr w:rsidR="00980486" w:rsidTr="009B54FE">
        <w:trPr>
          <w:cantSplit/>
          <w:jc w:val="center"/>
        </w:trPr>
        <w:tc>
          <w:tcPr>
            <w:tcW w:w="3230" w:type="dxa"/>
          </w:tcPr>
          <w:p w:rsidR="00980486" w:rsidRDefault="00980486" w:rsidP="00551FEE">
            <w:pPr>
              <w:spacing w:before="20" w:after="0"/>
            </w:pPr>
            <w:r>
              <w:rPr>
                <w:sz w:val="16"/>
              </w:rPr>
              <w:t>GET /v1/users/me</w:t>
            </w:r>
          </w:p>
        </w:tc>
        <w:tc>
          <w:tcPr>
            <w:tcW w:w="3230" w:type="dxa"/>
          </w:tcPr>
          <w:p w:rsidR="00980486" w:rsidRDefault="00980486" w:rsidP="00551FEE">
            <w:pPr>
              <w:spacing w:before="20" w:after="0"/>
            </w:pPr>
            <w:r>
              <w:rPr>
                <w:sz w:val="16"/>
              </w:rPr>
              <w:t>No body</w:t>
            </w:r>
          </w:p>
        </w:tc>
        <w:tc>
          <w:tcPr>
            <w:tcW w:w="3230" w:type="dxa"/>
          </w:tcPr>
          <w:p w:rsidR="00980486" w:rsidRDefault="00980486" w:rsidP="00551FEE">
            <w:pPr>
              <w:spacing w:before="20" w:after="0"/>
            </w:pPr>
            <w:r>
              <w:rPr>
                <w:sz w:val="16"/>
              </w:rPr>
              <w:t>MeResponse</w:t>
            </w:r>
          </w:p>
        </w:tc>
      </w:tr>
      <w:tr w:rsidR="00980486" w:rsidTr="009B54FE">
        <w:trPr>
          <w:cantSplit/>
          <w:jc w:val="center"/>
        </w:trPr>
        <w:tc>
          <w:tcPr>
            <w:tcW w:w="3230" w:type="dxa"/>
          </w:tcPr>
          <w:p w:rsidR="00980486" w:rsidRDefault="00980486" w:rsidP="00551FEE">
            <w:pPr>
              <w:spacing w:before="20" w:after="0"/>
            </w:pPr>
            <w:r>
              <w:rPr>
                <w:sz w:val="16"/>
              </w:rPr>
              <w:t>POST /v1/calls</w:t>
            </w:r>
          </w:p>
        </w:tc>
        <w:tc>
          <w:tcPr>
            <w:tcW w:w="3230" w:type="dxa"/>
          </w:tcPr>
          <w:p w:rsidR="00980486" w:rsidRDefault="00980486" w:rsidP="00551FEE">
            <w:pPr>
              <w:spacing w:before="20" w:after="0"/>
            </w:pPr>
            <w:r>
              <w:rPr>
                <w:sz w:val="16"/>
              </w:rPr>
              <w:t>CreateCallRequest ({})</w:t>
            </w:r>
          </w:p>
        </w:tc>
        <w:tc>
          <w:tcPr>
            <w:tcW w:w="3230" w:type="dxa"/>
          </w:tcPr>
          <w:p w:rsidR="00980486" w:rsidRDefault="00980486" w:rsidP="00551FEE">
            <w:pPr>
              <w:spacing w:before="20" w:after="0"/>
            </w:pPr>
            <w:r>
              <w:rPr>
                <w:sz w:val="16"/>
              </w:rPr>
              <w:t>CallSessionResponse</w:t>
            </w:r>
          </w:p>
        </w:tc>
      </w:tr>
      <w:tr w:rsidR="00980486" w:rsidTr="009B54FE">
        <w:trPr>
          <w:cantSplit/>
          <w:jc w:val="center"/>
        </w:trPr>
        <w:tc>
          <w:tcPr>
            <w:tcW w:w="3230" w:type="dxa"/>
          </w:tcPr>
          <w:p w:rsidR="00980486" w:rsidRDefault="00980486" w:rsidP="00551FEE">
            <w:pPr>
              <w:spacing w:before="20" w:after="0"/>
            </w:pPr>
            <w:r>
              <w:rPr>
                <w:sz w:val="16"/>
              </w:rPr>
              <w:t>POST /v1/calls/{id}/end</w:t>
            </w:r>
          </w:p>
        </w:tc>
        <w:tc>
          <w:tcPr>
            <w:tcW w:w="3230" w:type="dxa"/>
          </w:tcPr>
          <w:p w:rsidR="00980486" w:rsidRDefault="00980486" w:rsidP="00551FEE">
            <w:pPr>
              <w:spacing w:before="20" w:after="0"/>
            </w:pPr>
            <w:r>
              <w:rPr>
                <w:sz w:val="16"/>
              </w:rPr>
              <w:t>EndCallRequest</w:t>
            </w:r>
          </w:p>
        </w:tc>
        <w:tc>
          <w:tcPr>
            <w:tcW w:w="3230" w:type="dxa"/>
          </w:tcPr>
          <w:p w:rsidR="00980486" w:rsidRDefault="00980486" w:rsidP="00551FEE">
            <w:pPr>
              <w:spacing w:before="20" w:after="0"/>
            </w:pPr>
            <w:r>
              <w:rPr>
                <w:sz w:val="16"/>
              </w:rPr>
              <w:t>CallSessionResponse</w:t>
            </w:r>
          </w:p>
        </w:tc>
      </w:tr>
      <w:tr w:rsidR="00980486" w:rsidTr="009B54FE">
        <w:trPr>
          <w:cantSplit/>
          <w:jc w:val="center"/>
        </w:trPr>
        <w:tc>
          <w:tcPr>
            <w:tcW w:w="3230" w:type="dxa"/>
          </w:tcPr>
          <w:p w:rsidR="00980486" w:rsidRDefault="00980486" w:rsidP="00551FEE">
            <w:pPr>
              <w:spacing w:before="20" w:after="0"/>
            </w:pPr>
            <w:r>
              <w:rPr>
                <w:sz w:val="16"/>
              </w:rPr>
              <w:t>Gateway POST /offer</w:t>
            </w:r>
          </w:p>
        </w:tc>
        <w:tc>
          <w:tcPr>
            <w:tcW w:w="3230" w:type="dxa"/>
          </w:tcPr>
          <w:p w:rsidR="00980486" w:rsidRDefault="00980486" w:rsidP="00551FEE">
            <w:pPr>
              <w:spacing w:before="20" w:after="0"/>
            </w:pPr>
            <w:r>
              <w:rPr>
                <w:sz w:val="16"/>
              </w:rPr>
              <w:t>GatewayOfferRequest</w:t>
            </w:r>
          </w:p>
        </w:tc>
        <w:tc>
          <w:tcPr>
            <w:tcW w:w="3230" w:type="dxa"/>
          </w:tcPr>
          <w:p w:rsidR="00980486" w:rsidRDefault="00980486" w:rsidP="00551FEE">
            <w:pPr>
              <w:spacing w:before="20" w:after="0"/>
            </w:pPr>
            <w:r>
              <w:rPr>
                <w:sz w:val="16"/>
              </w:rPr>
              <w:t>GatewayOfferResponse</w:t>
            </w:r>
          </w:p>
        </w:tc>
      </w:tr>
    </w:tbl>
    <w:tbl>
      <w:tblPr>
        <w:tblW w:w="0" w:type="auto"/>
        <w:tblLayout w:type="fixed"/>
        <w:tblLook w:val="04A0" w:firstRow="1" w:lastRow="0" w:firstColumn="1" w:lastColumn="0" w:noHBand="0" w:noVBand="1"/>
      </w:tblPr>
      <w:tblGrid>
        <w:gridCol w:w="9691"/>
      </w:tblGrid>
      <w:tr w:rsidR="00980486" w:rsidTr="009B54FE">
        <w:tc>
          <w:tcPr>
            <w:tcW w:w="9691" w:type="dxa"/>
            <w:shd w:val="clear" w:color="auto" w:fill="E8F4F2"/>
            <w:vAlign w:val="center"/>
          </w:tcPr>
          <w:p w:rsidR="00980486" w:rsidRDefault="00980486" w:rsidP="00551FEE">
            <w:pPr>
              <w:spacing w:after="0" w:line="240" w:lineRule="auto"/>
              <w:jc w:val="both"/>
            </w:pPr>
            <w:r w:rsidRPr="00551FEE">
              <w:rPr>
                <w:b/>
                <w:color w:val="007876"/>
                <w:sz w:val="18"/>
              </w:rPr>
              <w:t xml:space="preserve">SECURITY REMINDER:  </w:t>
            </w:r>
            <w:r w:rsidRPr="00551FEE">
              <w:rPr>
                <w:sz w:val="18"/>
              </w:rPr>
              <w:t>Schema validation is not authorization. The bearer JWT, server-owned session, user ownership, refresh rotation and Google cryptographic verification belong to Appendices J/K and the later route/service implementation.</w:t>
            </w:r>
          </w:p>
        </w:tc>
      </w:tr>
    </w:tbl>
    <w:p w:rsidR="00980486" w:rsidRPr="00551FEE" w:rsidRDefault="00980486" w:rsidP="00551FEE">
      <w:pPr>
        <w:pStyle w:val="Heading6"/>
        <w:spacing w:before="0" w:line="240" w:lineRule="auto"/>
        <w:rPr>
          <w:b/>
          <w:sz w:val="18"/>
        </w:rPr>
      </w:pPr>
      <w:r w:rsidRPr="00551FEE">
        <w:rPr>
          <w:b/>
          <w:sz w:val="18"/>
        </w:rPr>
        <w:t>L.4.2.2 — Prepare exactly these files</w:t>
      </w:r>
    </w:p>
    <w:p w:rsidR="00980486" w:rsidRPr="00551FEE" w:rsidRDefault="00980486" w:rsidP="00551FEE">
      <w:pPr>
        <w:spacing w:after="0" w:line="240" w:lineRule="auto"/>
        <w:jc w:val="both"/>
        <w:rPr>
          <w:sz w:val="18"/>
        </w:rPr>
      </w:pPr>
      <w:r w:rsidRPr="00551FEE">
        <w:rPr>
          <w:sz w:val="18"/>
        </w:rPr>
        <w:t>In VS Code Explorer, inspect existing app/schemas.py and app/schemas/ before creating anything. If an existing nonblank implementation is present, merge deliberately; do not overwrite it or leave two conflicting modules.</w:t>
      </w:r>
    </w:p>
    <w:p w:rsidR="00980486" w:rsidRDefault="00980486" w:rsidP="00551FEE">
      <w:pPr>
        <w:pStyle w:val="MicroLabel"/>
        <w:spacing w:before="0" w:after="0" w:line="240" w:lineRule="auto"/>
      </w:pPr>
      <w:r>
        <w:t>TARGET STRUCTURE — relative to D:\RedDust\reddust-auth-api</w:t>
      </w:r>
    </w:p>
    <w:p w:rsidR="00980486" w:rsidRDefault="00980486" w:rsidP="00551FEE">
      <w:pPr>
        <w:pStyle w:val="CodeBlock"/>
        <w:keepLines/>
        <w:shd w:val="clear" w:color="auto" w:fill="F5F8FA"/>
        <w:spacing w:before="0"/>
      </w:pPr>
      <w:proofErr w:type="gramStart"/>
      <w:r>
        <w:t>app</w:t>
      </w:r>
      <w:proofErr w:type="gramEnd"/>
      <w:r>
        <w:t>/</w:t>
      </w:r>
    </w:p>
    <w:p w:rsidR="00980486" w:rsidRDefault="00980486" w:rsidP="00551FEE">
      <w:pPr>
        <w:pStyle w:val="CodeBlock"/>
        <w:keepLines/>
        <w:shd w:val="clear" w:color="auto" w:fill="F5F8FA"/>
        <w:spacing w:before="0"/>
      </w:pPr>
      <w:r>
        <w:t xml:space="preserve">    __init__.py</w:t>
      </w:r>
    </w:p>
    <w:p w:rsidR="00980486" w:rsidRDefault="00980486" w:rsidP="00551FEE">
      <w:pPr>
        <w:pStyle w:val="CodeBlock"/>
        <w:keepLines/>
        <w:shd w:val="clear" w:color="auto" w:fill="F5F8FA"/>
        <w:spacing w:before="0"/>
      </w:pPr>
      <w:r>
        <w:t xml:space="preserve">    db.py</w:t>
      </w:r>
    </w:p>
    <w:p w:rsidR="00980486" w:rsidRDefault="00980486" w:rsidP="00551FEE">
      <w:pPr>
        <w:pStyle w:val="CodeBlock"/>
        <w:keepLines/>
        <w:shd w:val="clear" w:color="auto" w:fill="F5F8FA"/>
        <w:spacing w:before="0"/>
      </w:pPr>
      <w:r>
        <w:t xml:space="preserve">    models.py</w:t>
      </w:r>
    </w:p>
    <w:p w:rsidR="00980486" w:rsidRDefault="00980486" w:rsidP="00551FEE">
      <w:pPr>
        <w:pStyle w:val="CodeBlock"/>
        <w:keepLines/>
        <w:shd w:val="clear" w:color="auto" w:fill="F5F8FA"/>
        <w:spacing w:before="0"/>
      </w:pPr>
      <w:r>
        <w:t xml:space="preserve">    security.py</w:t>
      </w:r>
    </w:p>
    <w:p w:rsidR="00980486" w:rsidRDefault="00980486" w:rsidP="00551FEE">
      <w:pPr>
        <w:pStyle w:val="CodeBlock"/>
        <w:keepLines/>
        <w:shd w:val="clear" w:color="auto" w:fill="F5F8FA"/>
        <w:spacing w:before="0"/>
      </w:pPr>
      <w:r>
        <w:t xml:space="preserve">    </w:t>
      </w:r>
      <w:proofErr w:type="gramStart"/>
      <w:r>
        <w:t>schemas</w:t>
      </w:r>
      <w:proofErr w:type="gramEnd"/>
      <w:r>
        <w:t>/</w:t>
      </w:r>
    </w:p>
    <w:p w:rsidR="00980486" w:rsidRDefault="00980486" w:rsidP="00551FEE">
      <w:pPr>
        <w:pStyle w:val="CodeBlock"/>
        <w:keepLines/>
        <w:shd w:val="clear" w:color="auto" w:fill="F5F8FA"/>
        <w:spacing w:before="0"/>
      </w:pPr>
      <w:r>
        <w:t xml:space="preserve">        __init__.py</w:t>
      </w:r>
    </w:p>
    <w:p w:rsidR="00980486" w:rsidRDefault="00980486" w:rsidP="00551FEE">
      <w:pPr>
        <w:pStyle w:val="CodeBlock"/>
        <w:keepLines/>
        <w:shd w:val="clear" w:color="auto" w:fill="F5F8FA"/>
        <w:spacing w:before="0"/>
      </w:pPr>
      <w:r>
        <w:t xml:space="preserve">        contracts.py</w:t>
      </w:r>
    </w:p>
    <w:p w:rsidR="00980486" w:rsidRDefault="00980486" w:rsidP="00551FEE">
      <w:pPr>
        <w:pStyle w:val="CodeBlock"/>
        <w:keepLines/>
        <w:shd w:val="clear" w:color="auto" w:fill="F5F8FA"/>
        <w:spacing w:before="0"/>
      </w:pPr>
      <w:r>
        <w:t xml:space="preserve">    </w:t>
      </w:r>
      <w:proofErr w:type="gramStart"/>
      <w:r>
        <w:t>services</w:t>
      </w:r>
      <w:proofErr w:type="gramEnd"/>
      <w:r>
        <w:t>/</w:t>
      </w:r>
    </w:p>
    <w:p w:rsidR="00980486" w:rsidRDefault="00980486" w:rsidP="00551FEE">
      <w:pPr>
        <w:pStyle w:val="CodeBlock"/>
        <w:keepLines/>
        <w:shd w:val="clear" w:color="auto" w:fill="F5F8FA"/>
        <w:spacing w:before="0"/>
      </w:pPr>
      <w:r>
        <w:t xml:space="preserve">        identity.py</w:t>
      </w:r>
    </w:p>
    <w:p w:rsidR="00980486" w:rsidRDefault="00980486" w:rsidP="00551FEE">
      <w:pPr>
        <w:pStyle w:val="CodeBlock"/>
        <w:keepLines/>
        <w:shd w:val="clear" w:color="auto" w:fill="F5F8FA"/>
        <w:spacing w:before="0"/>
      </w:pPr>
      <w:proofErr w:type="gramStart"/>
      <w:r>
        <w:t>docs</w:t>
      </w:r>
      <w:proofErr w:type="gramEnd"/>
      <w:r>
        <w:t>/</w:t>
      </w:r>
    </w:p>
    <w:p w:rsidR="00980486" w:rsidRDefault="00980486" w:rsidP="00551FEE">
      <w:pPr>
        <w:pStyle w:val="CodeBlock"/>
        <w:keepLines/>
        <w:shd w:val="clear" w:color="auto" w:fill="F5F8FA"/>
        <w:spacing w:before="0"/>
      </w:pPr>
      <w:r>
        <w:t xml:space="preserve">    API_CONTRACT.md</w:t>
      </w:r>
    </w:p>
    <w:p w:rsidR="00980486" w:rsidRDefault="00980486" w:rsidP="00551FEE">
      <w:pPr>
        <w:pStyle w:val="CodeBlock"/>
        <w:keepLines/>
        <w:shd w:val="clear" w:color="auto" w:fill="F5F8FA"/>
        <w:spacing w:before="0"/>
      </w:pPr>
      <w:r>
        <w:t>tests/</w:t>
      </w:r>
    </w:p>
    <w:p w:rsidR="00980486" w:rsidRDefault="00980486" w:rsidP="00551FEE">
      <w:pPr>
        <w:pStyle w:val="CodeBlock"/>
        <w:keepLines/>
        <w:shd w:val="clear" w:color="auto" w:fill="F5F8FA"/>
        <w:spacing w:before="0"/>
      </w:pPr>
      <w:r>
        <w:t xml:space="preserve">    test_api_schemas.py</w:t>
      </w:r>
    </w:p>
    <w:p w:rsidR="00980486" w:rsidRPr="00551FEE" w:rsidRDefault="00980486" w:rsidP="00551FEE">
      <w:pPr>
        <w:spacing w:after="0" w:line="240" w:lineRule="auto"/>
        <w:jc w:val="both"/>
        <w:rPr>
          <w:sz w:val="18"/>
        </w:rPr>
      </w:pPr>
      <w:r w:rsidRPr="00551FEE">
        <w:rPr>
          <w:sz w:val="18"/>
        </w:rPr>
        <w:t>Create app/schemas/ as a folder, create contracts.py and __init__.py inside it, and create tests/test_api_schemas.py in the existing tests folder. Save each using Ctrl+S.</w:t>
      </w:r>
    </w:p>
    <w:p w:rsidR="00980486" w:rsidRPr="00551FEE" w:rsidRDefault="00980486" w:rsidP="00551FEE">
      <w:pPr>
        <w:pStyle w:val="Heading6"/>
        <w:spacing w:before="0" w:line="240" w:lineRule="auto"/>
        <w:rPr>
          <w:b/>
          <w:sz w:val="18"/>
        </w:rPr>
      </w:pPr>
      <w:r w:rsidRPr="00551FEE">
        <w:rPr>
          <w:b/>
          <w:sz w:val="18"/>
        </w:rPr>
        <w:t>L.4.2.3 — Implement app/schemas/contracts.py</w:t>
      </w:r>
    </w:p>
    <w:p w:rsidR="00980486" w:rsidRPr="00551FEE" w:rsidRDefault="00980486" w:rsidP="00551FEE">
      <w:pPr>
        <w:spacing w:after="0" w:line="240" w:lineRule="auto"/>
        <w:jc w:val="both"/>
        <w:rPr>
          <w:sz w:val="18"/>
        </w:rPr>
      </w:pPr>
      <w:r w:rsidRPr="00551FEE">
        <w:rPr>
          <w:sz w:val="18"/>
        </w:rPr>
        <w:t xml:space="preserve">This is the complete Pydantic v2 schema module. It rejects unexpected fields, enforces canonical UUIDs and timezone-aware timestamps, </w:t>
      </w:r>
      <w:r w:rsidR="00B82570" w:rsidRPr="00551FEE">
        <w:rPr>
          <w:sz w:val="18"/>
        </w:rPr>
        <w:t>and validates</w:t>
      </w:r>
      <w:r w:rsidRPr="00551FEE">
        <w:rPr>
          <w:sz w:val="18"/>
        </w:rPr>
        <w:t xml:space="preserve"> token presence/length and documents mobile and Gateway JSON shapes.</w:t>
      </w:r>
    </w:p>
    <w:p w:rsidR="00980486" w:rsidRDefault="00980486" w:rsidP="00B82570">
      <w:pPr>
        <w:pStyle w:val="MicroLabel"/>
        <w:spacing w:before="0" w:after="0" w:line="240" w:lineRule="auto"/>
      </w:pPr>
      <w:r>
        <w:t>COMPLETE FILE — app/schemas/contracts.py (paste without line numbers)</w:t>
      </w:r>
    </w:p>
    <w:p w:rsidR="00980486" w:rsidRDefault="00980486" w:rsidP="00551FEE">
      <w:pPr>
        <w:pStyle w:val="CodeBlock"/>
        <w:keepLines/>
        <w:shd w:val="clear" w:color="auto" w:fill="F5F8FA"/>
        <w:spacing w:before="0"/>
      </w:pPr>
      <w:r w:rsidRPr="00551FEE">
        <w:t>"""RedDust Step 19C.7 / Appendix L.4 — Pydantic v2 HTTP contracts.</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rsidRPr="00551FEE">
        <w:t>Schema only: no FastAPI routes, authentication, database access or token issuance.</w:t>
      </w:r>
    </w:p>
    <w:p w:rsidR="00980486" w:rsidRDefault="00980486" w:rsidP="00551FEE">
      <w:pPr>
        <w:pStyle w:val="CodeBlock"/>
        <w:keepLines/>
        <w:shd w:val="clear" w:color="auto" w:fill="F5F8FA"/>
        <w:spacing w:before="0"/>
      </w:pPr>
      <w:r w:rsidRPr="00551FEE">
        <w:t>The Gateway models describe its separate /offer service (port 8000).</w:t>
      </w:r>
    </w:p>
    <w:p w:rsidR="00980486" w:rsidRDefault="00980486" w:rsidP="00551FEE">
      <w:pPr>
        <w:pStyle w:val="CodeBlock"/>
        <w:keepLines/>
        <w:shd w:val="clear" w:color="auto" w:fill="F5F8FA"/>
        <w:spacing w:before="0"/>
      </w:pPr>
      <w:r w:rsidRPr="00551FEE">
        <w:t>"""</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from</w:t>
      </w:r>
      <w:proofErr w:type="gramEnd"/>
      <w:r w:rsidRPr="00551FEE">
        <w:t xml:space="preserve"> datetime import datetime, timezone</w:t>
      </w:r>
    </w:p>
    <w:p w:rsidR="00980486" w:rsidRDefault="00980486" w:rsidP="00551FEE">
      <w:pPr>
        <w:pStyle w:val="CodeBlock"/>
        <w:keepLines/>
        <w:shd w:val="clear" w:color="auto" w:fill="F5F8FA"/>
        <w:spacing w:before="0"/>
      </w:pPr>
      <w:proofErr w:type="gramStart"/>
      <w:r w:rsidRPr="00551FEE">
        <w:t>from</w:t>
      </w:r>
      <w:proofErr w:type="gramEnd"/>
      <w:r w:rsidRPr="00551FEE">
        <w:t xml:space="preserve"> typing import Annotated, Literal</w:t>
      </w:r>
    </w:p>
    <w:p w:rsidR="00980486" w:rsidRDefault="00980486" w:rsidP="00551FEE">
      <w:pPr>
        <w:pStyle w:val="CodeBlock"/>
        <w:keepLines/>
        <w:shd w:val="clear" w:color="auto" w:fill="F5F8FA"/>
        <w:spacing w:before="0"/>
      </w:pPr>
      <w:proofErr w:type="gramStart"/>
      <w:r w:rsidRPr="00551FEE">
        <w:t>from</w:t>
      </w:r>
      <w:proofErr w:type="gramEnd"/>
      <w:r w:rsidRPr="00551FEE">
        <w:t xml:space="preserve"> uuid import UUID</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from</w:t>
      </w:r>
      <w:proofErr w:type="gramEnd"/>
      <w:r w:rsidRPr="00551FEE">
        <w:t xml:space="preserve"> pydantic import (</w:t>
      </w:r>
    </w:p>
    <w:p w:rsidR="00980486" w:rsidRDefault="00980486" w:rsidP="00551FEE">
      <w:pPr>
        <w:pStyle w:val="CodeBlock"/>
        <w:keepLines/>
        <w:shd w:val="clear" w:color="auto" w:fill="F5F8FA"/>
        <w:spacing w:before="0"/>
      </w:pPr>
      <w:r w:rsidRPr="00551FEE">
        <w:t xml:space="preserve">    AfterValidator,</w:t>
      </w:r>
    </w:p>
    <w:p w:rsidR="00980486" w:rsidRDefault="00980486" w:rsidP="00551FEE">
      <w:pPr>
        <w:pStyle w:val="CodeBlock"/>
        <w:keepLines/>
        <w:shd w:val="clear" w:color="auto" w:fill="F5F8FA"/>
        <w:spacing w:before="0"/>
      </w:pPr>
      <w:r w:rsidRPr="00551FEE">
        <w:t xml:space="preserve">    BaseModel,</w:t>
      </w:r>
    </w:p>
    <w:p w:rsidR="00980486" w:rsidRDefault="00980486" w:rsidP="00551FEE">
      <w:pPr>
        <w:pStyle w:val="CodeBlock"/>
        <w:keepLines/>
        <w:shd w:val="clear" w:color="auto" w:fill="F5F8FA"/>
        <w:spacing w:before="0"/>
      </w:pPr>
      <w:r w:rsidRPr="00551FEE">
        <w:t xml:space="preserve">    BeforeValidator,</w:t>
      </w:r>
    </w:p>
    <w:p w:rsidR="00980486" w:rsidRDefault="00980486" w:rsidP="00551FEE">
      <w:pPr>
        <w:pStyle w:val="CodeBlock"/>
        <w:keepLines/>
        <w:shd w:val="clear" w:color="auto" w:fill="F5F8FA"/>
        <w:spacing w:before="0"/>
      </w:pPr>
      <w:r w:rsidRPr="00551FEE">
        <w:t xml:space="preserve">    ConfigDict,</w:t>
      </w:r>
    </w:p>
    <w:p w:rsidR="00980486" w:rsidRDefault="00980486" w:rsidP="00551FEE">
      <w:pPr>
        <w:pStyle w:val="CodeBlock"/>
        <w:keepLines/>
        <w:shd w:val="clear" w:color="auto" w:fill="F5F8FA"/>
        <w:spacing w:before="0"/>
      </w:pPr>
      <w:r w:rsidRPr="00551FEE">
        <w:lastRenderedPageBreak/>
        <w:t xml:space="preserve">    Field,</w:t>
      </w:r>
    </w:p>
    <w:p w:rsidR="00980486" w:rsidRDefault="00980486" w:rsidP="00551FEE">
      <w:pPr>
        <w:pStyle w:val="CodeBlock"/>
        <w:keepLines/>
        <w:shd w:val="clear" w:color="auto" w:fill="F5F8FA"/>
        <w:spacing w:before="0"/>
      </w:pPr>
      <w:r w:rsidRPr="00551FEE">
        <w:t xml:space="preserve">    field_validator,</w:t>
      </w:r>
    </w:p>
    <w:p w:rsidR="00980486" w:rsidRDefault="00980486" w:rsidP="00551FEE">
      <w:pPr>
        <w:pStyle w:val="CodeBlock"/>
        <w:keepLines/>
        <w:shd w:val="clear" w:color="auto" w:fill="F5F8FA"/>
        <w:spacing w:before="0"/>
      </w:pPr>
      <w:r w:rsidRPr="00551FEE">
        <w:t>)</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ContractModel(BaseModel):</w:t>
      </w:r>
    </w:p>
    <w:p w:rsidR="00980486" w:rsidRDefault="00980486" w:rsidP="00551FEE">
      <w:pPr>
        <w:pStyle w:val="CodeBlock"/>
        <w:keepLines/>
        <w:shd w:val="clear" w:color="auto" w:fill="F5F8FA"/>
        <w:spacing w:before="0"/>
      </w:pPr>
      <w:r w:rsidRPr="00551FEE">
        <w:t xml:space="preserve">    """Reject fields that do not belong to a documented JSON object."""</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rsidRPr="00551FEE">
        <w:t xml:space="preserve">    model_config = </w:t>
      </w:r>
      <w:proofErr w:type="gramStart"/>
      <w:r w:rsidRPr="00551FEE">
        <w:t>ConfigDict(</w:t>
      </w:r>
      <w:proofErr w:type="gramEnd"/>
      <w:r w:rsidRPr="00551FEE">
        <w:t>extra="forbid")</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_canonical_uuid(value: object) -&gt; object:</w:t>
      </w:r>
    </w:p>
    <w:p w:rsidR="00980486" w:rsidRDefault="00980486" w:rsidP="00551FEE">
      <w:pPr>
        <w:pStyle w:val="CodeBlock"/>
        <w:keepLines/>
        <w:shd w:val="clear" w:color="auto" w:fill="F5F8FA"/>
        <w:spacing w:before="0"/>
      </w:pPr>
      <w:r w:rsidRPr="00551FEE">
        <w:t xml:space="preserve">    """Accept canonical UUID strings on the wire and UUIDs inside Python."""</w:t>
      </w:r>
    </w:p>
    <w:p w:rsidR="00980486" w:rsidRDefault="00980486" w:rsidP="00551FEE">
      <w:pPr>
        <w:pStyle w:val="CodeBlock"/>
        <w:keepLines/>
        <w:shd w:val="clear" w:color="auto" w:fill="F5F8FA"/>
        <w:spacing w:before="0"/>
      </w:pPr>
      <w:r w:rsidRPr="00551FEE">
        <w:t xml:space="preserve">    </w:t>
      </w:r>
      <w:proofErr w:type="gramStart"/>
      <w:r w:rsidRPr="00551FEE">
        <w:t>if</w:t>
      </w:r>
      <w:proofErr w:type="gramEnd"/>
      <w:r w:rsidRPr="00551FEE">
        <w:t xml:space="preserve"> isinstance(value, str):</w:t>
      </w:r>
    </w:p>
    <w:p w:rsidR="00980486" w:rsidRDefault="00980486" w:rsidP="00551FEE">
      <w:pPr>
        <w:pStyle w:val="CodeBlock"/>
        <w:keepLines/>
        <w:shd w:val="clear" w:color="auto" w:fill="F5F8FA"/>
        <w:spacing w:before="0"/>
      </w:pPr>
      <w:r w:rsidRPr="00551FEE">
        <w:t xml:space="preserve">        </w:t>
      </w:r>
      <w:proofErr w:type="gramStart"/>
      <w:r w:rsidRPr="00551FEE">
        <w:t>try</w:t>
      </w:r>
      <w:proofErr w:type="gramEnd"/>
      <w:r w:rsidRPr="00551FEE">
        <w:t>:</w:t>
      </w:r>
    </w:p>
    <w:p w:rsidR="00980486" w:rsidRDefault="00980486" w:rsidP="00551FEE">
      <w:pPr>
        <w:pStyle w:val="CodeBlock"/>
        <w:keepLines/>
        <w:shd w:val="clear" w:color="auto" w:fill="F5F8FA"/>
        <w:spacing w:before="0"/>
      </w:pPr>
      <w:r w:rsidRPr="00551FEE">
        <w:t xml:space="preserve">            </w:t>
      </w:r>
      <w:proofErr w:type="gramStart"/>
      <w:r w:rsidRPr="00551FEE">
        <w:t>parsed</w:t>
      </w:r>
      <w:proofErr w:type="gramEnd"/>
      <w:r w:rsidRPr="00551FEE">
        <w:t xml:space="preserve"> = UUID(value)</w:t>
      </w:r>
    </w:p>
    <w:p w:rsidR="00980486" w:rsidRDefault="00980486" w:rsidP="00551FEE">
      <w:pPr>
        <w:pStyle w:val="CodeBlock"/>
        <w:keepLines/>
        <w:shd w:val="clear" w:color="auto" w:fill="F5F8FA"/>
        <w:spacing w:before="0"/>
      </w:pPr>
      <w:r w:rsidRPr="00551FEE">
        <w:t xml:space="preserve">        </w:t>
      </w:r>
      <w:proofErr w:type="gramStart"/>
      <w:r w:rsidRPr="00551FEE">
        <w:t>except</w:t>
      </w:r>
      <w:proofErr w:type="gramEnd"/>
      <w:r w:rsidRPr="00551FEE">
        <w:t xml:space="preserve"> (ValueError, AttributeError) as exc:</w:t>
      </w:r>
    </w:p>
    <w:p w:rsidR="00980486" w:rsidRDefault="00980486" w:rsidP="00551FEE">
      <w:pPr>
        <w:pStyle w:val="CodeBlock"/>
        <w:keepLines/>
        <w:shd w:val="clear" w:color="auto" w:fill="F5F8FA"/>
        <w:spacing w:before="0"/>
      </w:pPr>
      <w:r w:rsidRPr="00551FEE">
        <w:t xml:space="preserve">            </w:t>
      </w:r>
      <w:proofErr w:type="gramStart"/>
      <w:r w:rsidRPr="00551FEE">
        <w:t>raise</w:t>
      </w:r>
      <w:proofErr w:type="gramEnd"/>
      <w:r w:rsidRPr="00551FEE">
        <w:t xml:space="preserve"> ValueError("Expected a valid canonical UUID") from exc</w:t>
      </w:r>
    </w:p>
    <w:p w:rsidR="00980486" w:rsidRDefault="00980486" w:rsidP="00551FEE">
      <w:pPr>
        <w:pStyle w:val="CodeBlock"/>
        <w:keepLines/>
        <w:shd w:val="clear" w:color="auto" w:fill="F5F8FA"/>
        <w:spacing w:before="0"/>
      </w:pPr>
      <w:r w:rsidRPr="00551FEE">
        <w:t xml:space="preserve">        </w:t>
      </w:r>
      <w:proofErr w:type="gramStart"/>
      <w:r w:rsidRPr="00551FEE">
        <w:t>if</w:t>
      </w:r>
      <w:proofErr w:type="gramEnd"/>
      <w:r w:rsidRPr="00551FEE">
        <w:t xml:space="preserve"> value != str(parsed):</w:t>
      </w:r>
    </w:p>
    <w:p w:rsidR="00980486" w:rsidRDefault="00980486" w:rsidP="00551FEE">
      <w:pPr>
        <w:pStyle w:val="CodeBlock"/>
        <w:keepLines/>
        <w:shd w:val="clear" w:color="auto" w:fill="F5F8FA"/>
        <w:spacing w:before="0"/>
      </w:pPr>
      <w:r w:rsidRPr="00551FEE">
        <w:t xml:space="preserve">            </w:t>
      </w:r>
      <w:proofErr w:type="gramStart"/>
      <w:r w:rsidRPr="00551FEE">
        <w:t>raise</w:t>
      </w:r>
      <w:proofErr w:type="gramEnd"/>
      <w:r w:rsidRPr="00551FEE">
        <w:t xml:space="preserve"> ValueError("UUID must use canonical lowercase hyphenated format")</w:t>
      </w:r>
    </w:p>
    <w:p w:rsidR="00980486" w:rsidRDefault="00980486" w:rsidP="00551FEE">
      <w:pPr>
        <w:pStyle w:val="CodeBlock"/>
        <w:keepLines/>
        <w:shd w:val="clear" w:color="auto" w:fill="F5F8FA"/>
        <w:spacing w:before="0"/>
      </w:pPr>
      <w:r w:rsidRPr="00551FEE">
        <w:t xml:space="preserve">    </w:t>
      </w:r>
      <w:proofErr w:type="gramStart"/>
      <w:r w:rsidRPr="00551FEE">
        <w:t>return</w:t>
      </w:r>
      <w:proofErr w:type="gramEnd"/>
      <w:r w:rsidRPr="00551FEE">
        <w:t xml:space="preserve"> value</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_utc_datetime(value: datetime) -&gt; datetime:</w:t>
      </w:r>
    </w:p>
    <w:p w:rsidR="00980486" w:rsidRDefault="00980486" w:rsidP="00551FEE">
      <w:pPr>
        <w:pStyle w:val="CodeBlock"/>
        <w:keepLines/>
        <w:shd w:val="clear" w:color="auto" w:fill="F5F8FA"/>
        <w:spacing w:before="0"/>
      </w:pPr>
      <w:r w:rsidRPr="00551FEE">
        <w:t xml:space="preserve">    """Require a timezone-aware timestamp; normalize it to UTC."""</w:t>
      </w:r>
    </w:p>
    <w:p w:rsidR="00980486" w:rsidRDefault="00980486" w:rsidP="00551FEE">
      <w:pPr>
        <w:pStyle w:val="CodeBlock"/>
        <w:keepLines/>
        <w:shd w:val="clear" w:color="auto" w:fill="F5F8FA"/>
        <w:spacing w:before="0"/>
      </w:pPr>
      <w:r w:rsidRPr="00551FEE">
        <w:t xml:space="preserve">    </w:t>
      </w:r>
      <w:proofErr w:type="gramStart"/>
      <w:r w:rsidRPr="00551FEE">
        <w:t>if</w:t>
      </w:r>
      <w:proofErr w:type="gramEnd"/>
      <w:r w:rsidRPr="00551FEE">
        <w:t xml:space="preserve"> value.tzinfo is None or value.utcoffset() is None:</w:t>
      </w:r>
    </w:p>
    <w:p w:rsidR="00980486" w:rsidRDefault="00980486" w:rsidP="00551FEE">
      <w:pPr>
        <w:pStyle w:val="CodeBlock"/>
        <w:keepLines/>
        <w:shd w:val="clear" w:color="auto" w:fill="F5F8FA"/>
        <w:spacing w:before="0"/>
      </w:pPr>
      <w:r w:rsidRPr="00551FEE">
        <w:t xml:space="preserve">        </w:t>
      </w:r>
      <w:proofErr w:type="gramStart"/>
      <w:r w:rsidRPr="00551FEE">
        <w:t>raise</w:t>
      </w:r>
      <w:proofErr w:type="gramEnd"/>
      <w:r w:rsidRPr="00551FEE">
        <w:t xml:space="preserve"> ValueError("Timestamp must contain a timezone")</w:t>
      </w:r>
    </w:p>
    <w:p w:rsidR="00980486" w:rsidRDefault="00980486" w:rsidP="00551FEE">
      <w:pPr>
        <w:pStyle w:val="CodeBlock"/>
        <w:keepLines/>
        <w:shd w:val="clear" w:color="auto" w:fill="F5F8FA"/>
        <w:spacing w:before="0"/>
      </w:pPr>
      <w:r w:rsidRPr="00551FEE">
        <w:t xml:space="preserve">    </w:t>
      </w:r>
      <w:proofErr w:type="gramStart"/>
      <w:r w:rsidRPr="00551FEE">
        <w:t>return</w:t>
      </w:r>
      <w:proofErr w:type="gramEnd"/>
      <w:r w:rsidRPr="00551FEE">
        <w:t xml:space="preserve"> value.astimezone(timezone.utc)</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rsidRPr="00551FEE">
        <w:t xml:space="preserve">CanonicalUUID = </w:t>
      </w:r>
      <w:proofErr w:type="gramStart"/>
      <w:r w:rsidRPr="00551FEE">
        <w:t>Annotated[</w:t>
      </w:r>
      <w:proofErr w:type="gramEnd"/>
      <w:r w:rsidRPr="00551FEE">
        <w:t>UUID, BeforeValidator(_canonical_uuid)]</w:t>
      </w:r>
    </w:p>
    <w:p w:rsidR="00980486" w:rsidRDefault="00980486" w:rsidP="00551FEE">
      <w:pPr>
        <w:pStyle w:val="CodeBlock"/>
        <w:keepLines/>
        <w:shd w:val="clear" w:color="auto" w:fill="F5F8FA"/>
        <w:spacing w:before="0"/>
      </w:pPr>
      <w:r w:rsidRPr="00551FEE">
        <w:t xml:space="preserve">UtcDateTime = </w:t>
      </w:r>
      <w:proofErr w:type="gramStart"/>
      <w:r w:rsidRPr="00551FEE">
        <w:t>Annotated[</w:t>
      </w:r>
      <w:proofErr w:type="gramEnd"/>
      <w:r w:rsidRPr="00551FEE">
        <w:t>datetime, AfterValidator(_utc_datetime)]</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_nonblank_token(value: str) -&gt; str:</w:t>
      </w:r>
    </w:p>
    <w:p w:rsidR="00980486" w:rsidRDefault="00980486" w:rsidP="00551FEE">
      <w:pPr>
        <w:pStyle w:val="CodeBlock"/>
        <w:keepLines/>
        <w:shd w:val="clear" w:color="auto" w:fill="F5F8FA"/>
        <w:spacing w:before="0"/>
      </w:pPr>
      <w:r w:rsidRPr="00551FEE">
        <w:t xml:space="preserve">    </w:t>
      </w:r>
      <w:proofErr w:type="gramStart"/>
      <w:r w:rsidRPr="00551FEE">
        <w:t>if</w:t>
      </w:r>
      <w:proofErr w:type="gramEnd"/>
      <w:r w:rsidRPr="00551FEE">
        <w:t xml:space="preserve"> not value or any(char.isspace() for char in value):</w:t>
      </w:r>
    </w:p>
    <w:p w:rsidR="00980486" w:rsidRDefault="00980486" w:rsidP="00551FEE">
      <w:pPr>
        <w:pStyle w:val="CodeBlock"/>
        <w:keepLines/>
        <w:shd w:val="clear" w:color="auto" w:fill="F5F8FA"/>
        <w:spacing w:before="0"/>
      </w:pPr>
      <w:r w:rsidRPr="00551FEE">
        <w:t xml:space="preserve">        </w:t>
      </w:r>
      <w:proofErr w:type="gramStart"/>
      <w:r w:rsidRPr="00551FEE">
        <w:t>raise</w:t>
      </w:r>
      <w:proofErr w:type="gramEnd"/>
      <w:r w:rsidRPr="00551FEE">
        <w:t xml:space="preserve"> ValueError("Credential must be nonempty and contain no whitespace")</w:t>
      </w:r>
    </w:p>
    <w:p w:rsidR="00980486" w:rsidRDefault="00980486" w:rsidP="00551FEE">
      <w:pPr>
        <w:pStyle w:val="CodeBlock"/>
        <w:keepLines/>
        <w:shd w:val="clear" w:color="auto" w:fill="F5F8FA"/>
        <w:spacing w:before="0"/>
      </w:pPr>
      <w:r w:rsidRPr="00551FEE">
        <w:t xml:space="preserve">    </w:t>
      </w:r>
      <w:proofErr w:type="gramStart"/>
      <w:r w:rsidRPr="00551FEE">
        <w:t>return</w:t>
      </w:r>
      <w:proofErr w:type="gramEnd"/>
      <w:r w:rsidRPr="00551FEE">
        <w:t xml:space="preserve"> value</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HealthResponse(ContractModel):</w:t>
      </w:r>
    </w:p>
    <w:p w:rsidR="00980486" w:rsidRDefault="00980486" w:rsidP="00551FEE">
      <w:pPr>
        <w:pStyle w:val="CodeBlock"/>
        <w:keepLines/>
        <w:shd w:val="clear" w:color="auto" w:fill="F5F8FA"/>
        <w:spacing w:before="0"/>
      </w:pPr>
      <w:r w:rsidRPr="00551FEE">
        <w:t xml:space="preserve">    </w:t>
      </w:r>
      <w:proofErr w:type="gramStart"/>
      <w:r w:rsidRPr="00551FEE">
        <w:t>status</w:t>
      </w:r>
      <w:proofErr w:type="gramEnd"/>
      <w:r w:rsidRPr="00551FEE">
        <w:t>: Literal["ok"] = "ok"</w:t>
      </w:r>
    </w:p>
    <w:p w:rsidR="00980486" w:rsidRDefault="00980486" w:rsidP="00551FEE">
      <w:pPr>
        <w:pStyle w:val="CodeBlock"/>
        <w:keepLines/>
        <w:shd w:val="clear" w:color="auto" w:fill="F5F8FA"/>
        <w:spacing w:before="0"/>
      </w:pPr>
      <w:r w:rsidRPr="00551FEE">
        <w:t xml:space="preserve">    </w:t>
      </w:r>
      <w:proofErr w:type="gramStart"/>
      <w:r w:rsidRPr="00551FEE">
        <w:t>service</w:t>
      </w:r>
      <w:proofErr w:type="gramEnd"/>
      <w:r w:rsidRPr="00551FEE">
        <w:t>: Literal["reddust-auth-api"] = "reddust-auth-api"</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UserSummary(ContractModel):</w:t>
      </w:r>
    </w:p>
    <w:p w:rsidR="00980486" w:rsidRDefault="00980486" w:rsidP="00551FEE">
      <w:pPr>
        <w:pStyle w:val="CodeBlock"/>
        <w:keepLines/>
        <w:shd w:val="clear" w:color="auto" w:fill="F5F8FA"/>
        <w:spacing w:before="0"/>
      </w:pPr>
      <w:r w:rsidRPr="00551FEE">
        <w:t xml:space="preserve">    </w:t>
      </w:r>
      <w:proofErr w:type="gramStart"/>
      <w:r w:rsidRPr="00551FEE">
        <w:t>id</w:t>
      </w:r>
      <w:proofErr w:type="gramEnd"/>
      <w:r w:rsidRPr="00551FEE">
        <w:t>: CanonicalUUID</w:t>
      </w:r>
    </w:p>
    <w:p w:rsidR="00980486" w:rsidRDefault="00980486" w:rsidP="00551FEE">
      <w:pPr>
        <w:pStyle w:val="CodeBlock"/>
        <w:keepLines/>
        <w:shd w:val="clear" w:color="auto" w:fill="F5F8FA"/>
        <w:spacing w:before="0"/>
      </w:pPr>
      <w:r w:rsidRPr="00551FEE">
        <w:t xml:space="preserve">    display_name: </w:t>
      </w:r>
      <w:proofErr w:type="gramStart"/>
      <w:r w:rsidRPr="00551FEE">
        <w:t>str</w:t>
      </w:r>
      <w:proofErr w:type="gramEnd"/>
      <w:r w:rsidRPr="00551FEE">
        <w:t xml:space="preserve"> | None</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GoogleLoginRequest(ContractModel):</w:t>
      </w:r>
    </w:p>
    <w:p w:rsidR="00980486" w:rsidRDefault="00980486" w:rsidP="00551FEE">
      <w:pPr>
        <w:pStyle w:val="CodeBlock"/>
        <w:keepLines/>
        <w:shd w:val="clear" w:color="auto" w:fill="F5F8FA"/>
        <w:spacing w:before="0"/>
      </w:pPr>
      <w:r w:rsidRPr="00551FEE">
        <w:t xml:space="preserve">    id_token: str = </w:t>
      </w:r>
      <w:proofErr w:type="gramStart"/>
      <w:r w:rsidRPr="00551FEE">
        <w:t>Field(</w:t>
      </w:r>
      <w:proofErr w:type="gramEnd"/>
      <w:r w:rsidRPr="00551FEE">
        <w:t>min_length=1, max_length=16384, repr=False)</w:t>
      </w:r>
    </w:p>
    <w:p w:rsidR="00980486" w:rsidRDefault="00980486" w:rsidP="00551FEE">
      <w:pPr>
        <w:pStyle w:val="CodeBlock"/>
        <w:keepLines/>
        <w:shd w:val="clear" w:color="auto" w:fill="F5F8FA"/>
        <w:spacing w:before="0"/>
      </w:pPr>
      <w:r w:rsidRPr="00551FEE">
        <w:t xml:space="preserve">    installation_id: CanonicalUUID</w:t>
      </w:r>
    </w:p>
    <w:p w:rsidR="00980486" w:rsidRDefault="00980486" w:rsidP="00551FEE">
      <w:pPr>
        <w:pStyle w:val="CodeBlock"/>
        <w:keepLines/>
        <w:shd w:val="clear" w:color="auto" w:fill="F5F8FA"/>
        <w:spacing w:before="0"/>
      </w:pPr>
      <w:r w:rsidRPr="00551FEE">
        <w:t xml:space="preserve">    </w:t>
      </w:r>
      <w:proofErr w:type="gramStart"/>
      <w:r w:rsidRPr="00551FEE">
        <w:t>platform</w:t>
      </w:r>
      <w:proofErr w:type="gramEnd"/>
      <w:r w:rsidRPr="00551FEE">
        <w:t>: Literal["android", "ios"]</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rsidRPr="00551FEE">
        <w:t xml:space="preserve">    _validate_id_token = field_</w:t>
      </w:r>
      <w:proofErr w:type="gramStart"/>
      <w:r w:rsidRPr="00551FEE">
        <w:t>validator(</w:t>
      </w:r>
      <w:proofErr w:type="gramEnd"/>
      <w:r w:rsidRPr="00551FEE">
        <w:t>"id_token")(_nonblank_token)</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GoogleLoginResponse(ContractModel):</w:t>
      </w:r>
    </w:p>
    <w:p w:rsidR="00980486" w:rsidRDefault="00980486" w:rsidP="00551FEE">
      <w:pPr>
        <w:pStyle w:val="CodeBlock"/>
        <w:keepLines/>
        <w:shd w:val="clear" w:color="auto" w:fill="F5F8FA"/>
        <w:spacing w:before="0"/>
      </w:pPr>
      <w:r w:rsidRPr="00551FEE">
        <w:t xml:space="preserve">    </w:t>
      </w:r>
      <w:proofErr w:type="gramStart"/>
      <w:r w:rsidRPr="00551FEE">
        <w:t>user</w:t>
      </w:r>
      <w:proofErr w:type="gramEnd"/>
      <w:r w:rsidRPr="00551FEE">
        <w:t>: UserSummary</w:t>
      </w:r>
    </w:p>
    <w:p w:rsidR="00980486" w:rsidRDefault="00980486" w:rsidP="00551FEE">
      <w:pPr>
        <w:pStyle w:val="CodeBlock"/>
        <w:keepLines/>
        <w:shd w:val="clear" w:color="auto" w:fill="F5F8FA"/>
        <w:spacing w:before="0"/>
      </w:pPr>
      <w:r w:rsidRPr="00551FEE">
        <w:t xml:space="preserve">    auth_session_id: CanonicalUUID</w:t>
      </w:r>
    </w:p>
    <w:p w:rsidR="00980486" w:rsidRDefault="00980486" w:rsidP="00551FEE">
      <w:pPr>
        <w:pStyle w:val="CodeBlock"/>
        <w:keepLines/>
        <w:shd w:val="clear" w:color="auto" w:fill="F5F8FA"/>
        <w:spacing w:before="0"/>
      </w:pPr>
      <w:r w:rsidRPr="00551FEE">
        <w:t xml:space="preserve">    token_type: </w:t>
      </w:r>
      <w:proofErr w:type="gramStart"/>
      <w:r w:rsidRPr="00551FEE">
        <w:t>Literal[</w:t>
      </w:r>
      <w:proofErr w:type="gramEnd"/>
      <w:r w:rsidRPr="00551FEE">
        <w:t>"Bearer"]</w:t>
      </w:r>
    </w:p>
    <w:p w:rsidR="00980486" w:rsidRDefault="00980486" w:rsidP="00551FEE">
      <w:pPr>
        <w:pStyle w:val="CodeBlock"/>
        <w:keepLines/>
        <w:shd w:val="clear" w:color="auto" w:fill="F5F8FA"/>
        <w:spacing w:before="0"/>
      </w:pPr>
      <w:r w:rsidRPr="00551FEE">
        <w:t xml:space="preserve">    access_token: str = </w:t>
      </w:r>
      <w:proofErr w:type="gramStart"/>
      <w:r w:rsidRPr="00551FEE">
        <w:t>Field(</w:t>
      </w:r>
      <w:proofErr w:type="gramEnd"/>
      <w:r w:rsidRPr="00551FEE">
        <w:t>min_length=1, max_length=16384, repr=False)</w:t>
      </w:r>
    </w:p>
    <w:p w:rsidR="00980486" w:rsidRDefault="00980486" w:rsidP="00551FEE">
      <w:pPr>
        <w:pStyle w:val="CodeBlock"/>
        <w:keepLines/>
        <w:shd w:val="clear" w:color="auto" w:fill="F5F8FA"/>
        <w:spacing w:before="0"/>
      </w:pPr>
      <w:r w:rsidRPr="00551FEE">
        <w:t xml:space="preserve">    expires_in: int = </w:t>
      </w:r>
      <w:proofErr w:type="gramStart"/>
      <w:r w:rsidRPr="00551FEE">
        <w:t>Field(</w:t>
      </w:r>
      <w:proofErr w:type="gramEnd"/>
      <w:r w:rsidRPr="00551FEE">
        <w:t>gt=0)</w:t>
      </w:r>
    </w:p>
    <w:p w:rsidR="00980486" w:rsidRDefault="00980486" w:rsidP="00551FEE">
      <w:pPr>
        <w:pStyle w:val="CodeBlock"/>
        <w:keepLines/>
        <w:shd w:val="clear" w:color="auto" w:fill="F5F8FA"/>
        <w:spacing w:before="0"/>
      </w:pPr>
      <w:r w:rsidRPr="00551FEE">
        <w:t xml:space="preserve">    refresh_token: str = </w:t>
      </w:r>
      <w:proofErr w:type="gramStart"/>
      <w:r w:rsidRPr="00551FEE">
        <w:t>Field(</w:t>
      </w:r>
      <w:proofErr w:type="gramEnd"/>
      <w:r w:rsidRPr="00551FEE">
        <w:t>min_length=1, max_length=512, repr=False)</w:t>
      </w:r>
    </w:p>
    <w:p w:rsidR="00980486" w:rsidRDefault="00980486" w:rsidP="00551FEE">
      <w:pPr>
        <w:pStyle w:val="CodeBlock"/>
        <w:keepLines/>
        <w:shd w:val="clear" w:color="auto" w:fill="F5F8FA"/>
        <w:spacing w:before="0"/>
      </w:pPr>
      <w:r w:rsidRPr="00551FEE">
        <w:t xml:space="preserve">    refresh_expires_in: int = </w:t>
      </w:r>
      <w:proofErr w:type="gramStart"/>
      <w:r w:rsidRPr="00551FEE">
        <w:t>Field(</w:t>
      </w:r>
      <w:proofErr w:type="gramEnd"/>
      <w:r w:rsidRPr="00551FEE">
        <w:t>gt=0)</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RefreshRequest(ContractModel):</w:t>
      </w:r>
    </w:p>
    <w:p w:rsidR="00980486" w:rsidRDefault="00980486" w:rsidP="00551FEE">
      <w:pPr>
        <w:pStyle w:val="CodeBlock"/>
        <w:keepLines/>
        <w:shd w:val="clear" w:color="auto" w:fill="F5F8FA"/>
        <w:spacing w:before="0"/>
      </w:pPr>
      <w:r w:rsidRPr="00551FEE">
        <w:t xml:space="preserve">    refresh_token: str = </w:t>
      </w:r>
      <w:proofErr w:type="gramStart"/>
      <w:r w:rsidRPr="00551FEE">
        <w:t>Field(</w:t>
      </w:r>
      <w:proofErr w:type="gramEnd"/>
      <w:r w:rsidRPr="00551FEE">
        <w:t>min_length=1, max_length=512, repr=False)</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rsidRPr="00551FEE">
        <w:t xml:space="preserve">    _validate_refresh_token = field_</w:t>
      </w:r>
      <w:proofErr w:type="gramStart"/>
      <w:r w:rsidRPr="00551FEE">
        <w:t>validator(</w:t>
      </w:r>
      <w:proofErr w:type="gramEnd"/>
      <w:r w:rsidRPr="00551FEE">
        <w:t>"refresh_token")(_nonblank_token)</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RefreshResponse(ContractModel):</w:t>
      </w:r>
    </w:p>
    <w:p w:rsidR="00980486" w:rsidRDefault="00980486" w:rsidP="00551FEE">
      <w:pPr>
        <w:pStyle w:val="CodeBlock"/>
        <w:keepLines/>
        <w:shd w:val="clear" w:color="auto" w:fill="F5F8FA"/>
        <w:spacing w:before="0"/>
      </w:pPr>
      <w:r w:rsidRPr="00551FEE">
        <w:t xml:space="preserve">    auth_session_id: CanonicalUUID</w:t>
      </w:r>
    </w:p>
    <w:p w:rsidR="00980486" w:rsidRDefault="00980486" w:rsidP="00551FEE">
      <w:pPr>
        <w:pStyle w:val="CodeBlock"/>
        <w:keepLines/>
        <w:shd w:val="clear" w:color="auto" w:fill="F5F8FA"/>
        <w:spacing w:before="0"/>
      </w:pPr>
      <w:r w:rsidRPr="00551FEE">
        <w:t xml:space="preserve">    token_type: </w:t>
      </w:r>
      <w:proofErr w:type="gramStart"/>
      <w:r w:rsidRPr="00551FEE">
        <w:t>Literal[</w:t>
      </w:r>
      <w:proofErr w:type="gramEnd"/>
      <w:r w:rsidRPr="00551FEE">
        <w:t>"Bearer"]</w:t>
      </w:r>
    </w:p>
    <w:p w:rsidR="00980486" w:rsidRDefault="00980486" w:rsidP="00551FEE">
      <w:pPr>
        <w:pStyle w:val="CodeBlock"/>
        <w:keepLines/>
        <w:shd w:val="clear" w:color="auto" w:fill="F5F8FA"/>
        <w:spacing w:before="0"/>
      </w:pPr>
      <w:r w:rsidRPr="00551FEE">
        <w:t xml:space="preserve">    access_token: str = </w:t>
      </w:r>
      <w:proofErr w:type="gramStart"/>
      <w:r w:rsidRPr="00551FEE">
        <w:t>Field(</w:t>
      </w:r>
      <w:proofErr w:type="gramEnd"/>
      <w:r w:rsidRPr="00551FEE">
        <w:t>min_length=1, max_length=16384, repr=False)</w:t>
      </w:r>
    </w:p>
    <w:p w:rsidR="00980486" w:rsidRDefault="00980486" w:rsidP="00551FEE">
      <w:pPr>
        <w:pStyle w:val="CodeBlock"/>
        <w:keepLines/>
        <w:shd w:val="clear" w:color="auto" w:fill="F5F8FA"/>
        <w:spacing w:before="0"/>
      </w:pPr>
      <w:r w:rsidRPr="00551FEE">
        <w:t xml:space="preserve">    expires_in: int = </w:t>
      </w:r>
      <w:proofErr w:type="gramStart"/>
      <w:r w:rsidRPr="00551FEE">
        <w:t>Field(</w:t>
      </w:r>
      <w:proofErr w:type="gramEnd"/>
      <w:r w:rsidRPr="00551FEE">
        <w:t>gt=0)</w:t>
      </w:r>
    </w:p>
    <w:p w:rsidR="00980486" w:rsidRDefault="00980486" w:rsidP="00551FEE">
      <w:pPr>
        <w:pStyle w:val="CodeBlock"/>
        <w:keepLines/>
        <w:shd w:val="clear" w:color="auto" w:fill="F5F8FA"/>
        <w:spacing w:before="0"/>
      </w:pPr>
      <w:r w:rsidRPr="00551FEE">
        <w:lastRenderedPageBreak/>
        <w:t xml:space="preserve">    refresh_token: str = </w:t>
      </w:r>
      <w:proofErr w:type="gramStart"/>
      <w:r w:rsidRPr="00551FEE">
        <w:t>Field(</w:t>
      </w:r>
      <w:proofErr w:type="gramEnd"/>
      <w:r w:rsidRPr="00551FEE">
        <w:t>min_length=1, max_length=512, repr=False)</w:t>
      </w:r>
    </w:p>
    <w:p w:rsidR="00980486" w:rsidRDefault="00980486" w:rsidP="00551FEE">
      <w:pPr>
        <w:pStyle w:val="CodeBlock"/>
        <w:keepLines/>
        <w:shd w:val="clear" w:color="auto" w:fill="F5F8FA"/>
        <w:spacing w:before="0"/>
      </w:pPr>
      <w:r w:rsidRPr="00551FEE">
        <w:t xml:space="preserve">    refresh_expires_in: int = </w:t>
      </w:r>
      <w:proofErr w:type="gramStart"/>
      <w:r w:rsidRPr="00551FEE">
        <w:t>Field(</w:t>
      </w:r>
      <w:proofErr w:type="gramEnd"/>
      <w:r w:rsidRPr="00551FEE">
        <w:t>gt=0)</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LogoutRequest(ContractModel):</w:t>
      </w:r>
    </w:p>
    <w:p w:rsidR="00980486" w:rsidRDefault="00980486" w:rsidP="00551FEE">
      <w:pPr>
        <w:pStyle w:val="CodeBlock"/>
        <w:keepLines/>
        <w:shd w:val="clear" w:color="auto" w:fill="F5F8FA"/>
        <w:spacing w:before="0"/>
      </w:pPr>
      <w:r w:rsidRPr="00551FEE">
        <w:t xml:space="preserve">    """If a body is supplied, it must be exactly {}. 204 has no response model."""</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UserPreferences(ContractModel):</w:t>
      </w:r>
    </w:p>
    <w:p w:rsidR="00980486" w:rsidRDefault="00980486" w:rsidP="00551FEE">
      <w:pPr>
        <w:pStyle w:val="CodeBlock"/>
        <w:keepLines/>
        <w:shd w:val="clear" w:color="auto" w:fill="F5F8FA"/>
        <w:spacing w:before="0"/>
      </w:pPr>
      <w:r w:rsidRPr="00551FEE">
        <w:t xml:space="preserve">    preferred_persona: </w:t>
      </w:r>
      <w:proofErr w:type="gramStart"/>
      <w:r w:rsidRPr="00551FEE">
        <w:t>str</w:t>
      </w:r>
      <w:proofErr w:type="gramEnd"/>
      <w:r w:rsidRPr="00551FEE">
        <w:t xml:space="preserve"> | None</w:t>
      </w:r>
    </w:p>
    <w:p w:rsidR="00980486" w:rsidRDefault="00980486" w:rsidP="00551FEE">
      <w:pPr>
        <w:pStyle w:val="CodeBlock"/>
        <w:keepLines/>
        <w:shd w:val="clear" w:color="auto" w:fill="F5F8FA"/>
        <w:spacing w:before="0"/>
      </w:pPr>
      <w:r w:rsidRPr="00551FEE">
        <w:t xml:space="preserve">    speaker_default: </w:t>
      </w:r>
      <w:proofErr w:type="gramStart"/>
      <w:r w:rsidRPr="00551FEE">
        <w:t>str</w:t>
      </w:r>
      <w:proofErr w:type="gramEnd"/>
      <w:r w:rsidRPr="00551FEE">
        <w:t xml:space="preserve"> | None</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MeResponse(ContractModel):</w:t>
      </w:r>
    </w:p>
    <w:p w:rsidR="00980486" w:rsidRDefault="00980486" w:rsidP="00551FEE">
      <w:pPr>
        <w:pStyle w:val="CodeBlock"/>
        <w:keepLines/>
        <w:shd w:val="clear" w:color="auto" w:fill="F5F8FA"/>
        <w:spacing w:before="0"/>
      </w:pPr>
      <w:r w:rsidRPr="00551FEE">
        <w:t xml:space="preserve">    </w:t>
      </w:r>
      <w:proofErr w:type="gramStart"/>
      <w:r w:rsidRPr="00551FEE">
        <w:t>user</w:t>
      </w:r>
      <w:proofErr w:type="gramEnd"/>
      <w:r w:rsidRPr="00551FEE">
        <w:t>: UserSummary</w:t>
      </w:r>
    </w:p>
    <w:p w:rsidR="00980486" w:rsidRDefault="00980486" w:rsidP="00551FEE">
      <w:pPr>
        <w:pStyle w:val="CodeBlock"/>
        <w:keepLines/>
        <w:shd w:val="clear" w:color="auto" w:fill="F5F8FA"/>
        <w:spacing w:before="0"/>
      </w:pPr>
      <w:r w:rsidRPr="00551FEE">
        <w:t xml:space="preserve">    </w:t>
      </w:r>
      <w:proofErr w:type="gramStart"/>
      <w:r w:rsidRPr="00551FEE">
        <w:t>preferences</w:t>
      </w:r>
      <w:proofErr w:type="gramEnd"/>
      <w:r w:rsidRPr="00551FEE">
        <w:t>: UserPreferences | None</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CreateCallRequest(ContractModel):</w:t>
      </w:r>
    </w:p>
    <w:p w:rsidR="00980486" w:rsidRDefault="00980486" w:rsidP="00551FEE">
      <w:pPr>
        <w:pStyle w:val="CodeBlock"/>
        <w:keepLines/>
        <w:shd w:val="clear" w:color="auto" w:fill="F5F8FA"/>
        <w:spacing w:before="0"/>
      </w:pPr>
      <w:r w:rsidRPr="00551FEE">
        <w:t xml:space="preserve">    """Client supplies {}, never user_id or auth_session_id."""</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CallSessionResponse(ContractModel):</w:t>
      </w:r>
    </w:p>
    <w:p w:rsidR="00980486" w:rsidRDefault="00980486" w:rsidP="00551FEE">
      <w:pPr>
        <w:pStyle w:val="CodeBlock"/>
        <w:keepLines/>
        <w:shd w:val="clear" w:color="auto" w:fill="F5F8FA"/>
        <w:spacing w:before="0"/>
      </w:pPr>
      <w:r w:rsidRPr="00551FEE">
        <w:t xml:space="preserve">    </w:t>
      </w:r>
      <w:proofErr w:type="gramStart"/>
      <w:r w:rsidRPr="00551FEE">
        <w:t>id</w:t>
      </w:r>
      <w:proofErr w:type="gramEnd"/>
      <w:r w:rsidRPr="00551FEE">
        <w:t>: CanonicalUUID</w:t>
      </w:r>
    </w:p>
    <w:p w:rsidR="00980486" w:rsidRDefault="00980486" w:rsidP="00551FEE">
      <w:pPr>
        <w:pStyle w:val="CodeBlock"/>
        <w:keepLines/>
        <w:shd w:val="clear" w:color="auto" w:fill="F5F8FA"/>
        <w:spacing w:before="0"/>
      </w:pPr>
      <w:r w:rsidRPr="00551FEE">
        <w:t xml:space="preserve">    </w:t>
      </w:r>
      <w:proofErr w:type="gramStart"/>
      <w:r w:rsidRPr="00551FEE">
        <w:t>status</w:t>
      </w:r>
      <w:proofErr w:type="gramEnd"/>
      <w:r w:rsidRPr="00551FEE">
        <w:t>: str = Field(min_length=1)</w:t>
      </w:r>
    </w:p>
    <w:p w:rsidR="00980486" w:rsidRDefault="00980486" w:rsidP="00551FEE">
      <w:pPr>
        <w:pStyle w:val="CodeBlock"/>
        <w:keepLines/>
        <w:shd w:val="clear" w:color="auto" w:fill="F5F8FA"/>
        <w:spacing w:before="0"/>
      </w:pPr>
      <w:r w:rsidRPr="00551FEE">
        <w:t xml:space="preserve">    started_at: UtcDateTime</w:t>
      </w:r>
    </w:p>
    <w:p w:rsidR="00980486" w:rsidRDefault="00980486" w:rsidP="00551FEE">
      <w:pPr>
        <w:pStyle w:val="CodeBlock"/>
        <w:keepLines/>
        <w:shd w:val="clear" w:color="auto" w:fill="F5F8FA"/>
        <w:spacing w:before="0"/>
      </w:pPr>
      <w:r w:rsidRPr="00551FEE">
        <w:t xml:space="preserve">    ended_at: UtcDateTime | None</w:t>
      </w:r>
    </w:p>
    <w:p w:rsidR="00980486" w:rsidRDefault="00980486" w:rsidP="00551FEE">
      <w:pPr>
        <w:pStyle w:val="CodeBlock"/>
        <w:keepLines/>
        <w:shd w:val="clear" w:color="auto" w:fill="F5F8FA"/>
        <w:spacing w:before="0"/>
      </w:pPr>
      <w:r w:rsidRPr="00551FEE">
        <w:t xml:space="preserve">    end_reason: </w:t>
      </w:r>
      <w:proofErr w:type="gramStart"/>
      <w:r w:rsidRPr="00551FEE">
        <w:t>str</w:t>
      </w:r>
      <w:proofErr w:type="gramEnd"/>
      <w:r w:rsidRPr="00551FEE">
        <w:t xml:space="preserve"> | None</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EndCallRequest(ContractModel):</w:t>
      </w:r>
    </w:p>
    <w:p w:rsidR="00980486" w:rsidRDefault="00980486" w:rsidP="00551FEE">
      <w:pPr>
        <w:pStyle w:val="CodeBlock"/>
        <w:keepLines/>
        <w:shd w:val="clear" w:color="auto" w:fill="F5F8FA"/>
        <w:spacing w:before="0"/>
      </w:pPr>
      <w:r w:rsidRPr="00551FEE">
        <w:t xml:space="preserve">    </w:t>
      </w:r>
      <w:proofErr w:type="gramStart"/>
      <w:r w:rsidRPr="00551FEE">
        <w:t>reason</w:t>
      </w:r>
      <w:proofErr w:type="gramEnd"/>
      <w:r w:rsidRPr="00551FEE">
        <w:t>: Literal[</w:t>
      </w:r>
    </w:p>
    <w:p w:rsidR="00980486" w:rsidRDefault="00980486" w:rsidP="00551FEE">
      <w:pPr>
        <w:pStyle w:val="CodeBlock"/>
        <w:keepLines/>
        <w:shd w:val="clear" w:color="auto" w:fill="F5F8FA"/>
        <w:spacing w:before="0"/>
      </w:pPr>
      <w:r w:rsidRPr="00551FEE">
        <w:t xml:space="preserve">        "user_hangup", "completed", "connection_lost", "error"</w:t>
      </w:r>
    </w:p>
    <w:p w:rsidR="00980486" w:rsidRDefault="00980486" w:rsidP="00551FEE">
      <w:pPr>
        <w:pStyle w:val="CodeBlock"/>
        <w:keepLines/>
        <w:shd w:val="clear" w:color="auto" w:fill="F5F8FA"/>
        <w:spacing w:before="0"/>
      </w:pPr>
      <w:r w:rsidRPr="00551FEE">
        <w:t xml:space="preserve">    ] = "user_hangup"</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ErrorDetail(ContractModel):</w:t>
      </w:r>
    </w:p>
    <w:p w:rsidR="00980486" w:rsidRDefault="00980486" w:rsidP="00551FEE">
      <w:pPr>
        <w:pStyle w:val="CodeBlock"/>
        <w:keepLines/>
        <w:shd w:val="clear" w:color="auto" w:fill="F5F8FA"/>
        <w:spacing w:before="0"/>
      </w:pPr>
      <w:r w:rsidRPr="00551FEE">
        <w:t xml:space="preserve">    </w:t>
      </w:r>
      <w:proofErr w:type="gramStart"/>
      <w:r w:rsidRPr="00551FEE">
        <w:t>code</w:t>
      </w:r>
      <w:proofErr w:type="gramEnd"/>
      <w:r w:rsidRPr="00551FEE">
        <w:t>: str = Field(min_length=1)</w:t>
      </w:r>
    </w:p>
    <w:p w:rsidR="00980486" w:rsidRDefault="00980486" w:rsidP="00551FEE">
      <w:pPr>
        <w:pStyle w:val="CodeBlock"/>
        <w:keepLines/>
        <w:shd w:val="clear" w:color="auto" w:fill="F5F8FA"/>
        <w:spacing w:before="0"/>
      </w:pPr>
      <w:r w:rsidRPr="00551FEE">
        <w:t xml:space="preserve">    </w:t>
      </w:r>
      <w:proofErr w:type="gramStart"/>
      <w:r w:rsidRPr="00551FEE">
        <w:t>message</w:t>
      </w:r>
      <w:proofErr w:type="gramEnd"/>
      <w:r w:rsidRPr="00551FEE">
        <w:t>: str = Field(min_length=1)</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ErrorResponse(ContractModel):</w:t>
      </w:r>
    </w:p>
    <w:p w:rsidR="00980486" w:rsidRDefault="00980486" w:rsidP="00551FEE">
      <w:pPr>
        <w:pStyle w:val="CodeBlock"/>
        <w:keepLines/>
        <w:shd w:val="clear" w:color="auto" w:fill="F5F8FA"/>
        <w:spacing w:before="0"/>
      </w:pPr>
      <w:r w:rsidRPr="00551FEE">
        <w:t xml:space="preserve">    </w:t>
      </w:r>
      <w:proofErr w:type="gramStart"/>
      <w:r w:rsidRPr="00551FEE">
        <w:t>detail</w:t>
      </w:r>
      <w:proofErr w:type="gramEnd"/>
      <w:r w:rsidRPr="00551FEE">
        <w:t>: ErrorDetail</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_validate_sdp(value: str) -&gt; str:</w:t>
      </w:r>
    </w:p>
    <w:p w:rsidR="00980486" w:rsidRDefault="00980486" w:rsidP="00551FEE">
      <w:pPr>
        <w:pStyle w:val="CodeBlock"/>
        <w:keepLines/>
        <w:shd w:val="clear" w:color="auto" w:fill="F5F8FA"/>
        <w:spacing w:before="0"/>
      </w:pPr>
      <w:r w:rsidRPr="00551FEE">
        <w:t xml:space="preserve">    </w:t>
      </w:r>
      <w:proofErr w:type="gramStart"/>
      <w:r w:rsidRPr="00551FEE">
        <w:t>if</w:t>
      </w:r>
      <w:proofErr w:type="gramEnd"/>
      <w:r w:rsidRPr="00551FEE">
        <w:t xml:space="preserve"> not value.strip():</w:t>
      </w:r>
    </w:p>
    <w:p w:rsidR="00980486" w:rsidRDefault="00980486" w:rsidP="00551FEE">
      <w:pPr>
        <w:pStyle w:val="CodeBlock"/>
        <w:keepLines/>
        <w:shd w:val="clear" w:color="auto" w:fill="F5F8FA"/>
        <w:spacing w:before="0"/>
      </w:pPr>
      <w:r w:rsidRPr="00551FEE">
        <w:t xml:space="preserve">        </w:t>
      </w:r>
      <w:proofErr w:type="gramStart"/>
      <w:r w:rsidRPr="00551FEE">
        <w:t>raise</w:t>
      </w:r>
      <w:proofErr w:type="gramEnd"/>
      <w:r w:rsidRPr="00551FEE">
        <w:t xml:space="preserve"> ValueError("SDP must not be empty")</w:t>
      </w:r>
    </w:p>
    <w:p w:rsidR="00980486" w:rsidRDefault="00980486" w:rsidP="00551FEE">
      <w:pPr>
        <w:pStyle w:val="CodeBlock"/>
        <w:keepLines/>
        <w:shd w:val="clear" w:color="auto" w:fill="F5F8FA"/>
        <w:spacing w:before="0"/>
      </w:pPr>
      <w:r w:rsidRPr="00551FEE">
        <w:t xml:space="preserve">    </w:t>
      </w:r>
      <w:proofErr w:type="gramStart"/>
      <w:r w:rsidRPr="00551FEE">
        <w:t>if</w:t>
      </w:r>
      <w:proofErr w:type="gramEnd"/>
      <w:r w:rsidRPr="00551FEE">
        <w:t xml:space="preserve"> len(value.encode("utf-8")) &gt; 131072:</w:t>
      </w:r>
    </w:p>
    <w:p w:rsidR="00980486" w:rsidRDefault="00980486" w:rsidP="00551FEE">
      <w:pPr>
        <w:pStyle w:val="CodeBlock"/>
        <w:keepLines/>
        <w:shd w:val="clear" w:color="auto" w:fill="F5F8FA"/>
        <w:spacing w:before="0"/>
      </w:pPr>
      <w:r w:rsidRPr="00551FEE">
        <w:t xml:space="preserve">        </w:t>
      </w:r>
      <w:proofErr w:type="gramStart"/>
      <w:r w:rsidRPr="00551FEE">
        <w:t>raise</w:t>
      </w:r>
      <w:proofErr w:type="gramEnd"/>
      <w:r w:rsidRPr="00551FEE">
        <w:t xml:space="preserve"> ValueError("SDP exceeds 131072 UTF-8 bytes")</w:t>
      </w:r>
    </w:p>
    <w:p w:rsidR="00980486" w:rsidRDefault="00980486" w:rsidP="00551FEE">
      <w:pPr>
        <w:pStyle w:val="CodeBlock"/>
        <w:keepLines/>
        <w:shd w:val="clear" w:color="auto" w:fill="F5F8FA"/>
        <w:spacing w:before="0"/>
      </w:pPr>
      <w:r w:rsidRPr="00551FEE">
        <w:t xml:space="preserve">    </w:t>
      </w:r>
      <w:proofErr w:type="gramStart"/>
      <w:r w:rsidRPr="00551FEE">
        <w:t>return</w:t>
      </w:r>
      <w:proofErr w:type="gramEnd"/>
      <w:r w:rsidRPr="00551FEE">
        <w:t xml:space="preserve"> value</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GatewayOfferRequest(ContractModel):</w:t>
      </w:r>
    </w:p>
    <w:p w:rsidR="00980486" w:rsidRDefault="00980486" w:rsidP="00551FEE">
      <w:pPr>
        <w:pStyle w:val="CodeBlock"/>
        <w:keepLines/>
        <w:shd w:val="clear" w:color="auto" w:fill="F5F8FA"/>
        <w:spacing w:before="0"/>
      </w:pPr>
      <w:r w:rsidRPr="00551FEE">
        <w:t xml:space="preserve">    """Target contract for separate Gateway service; not an Auth API route."""</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rsidRPr="00551FEE">
        <w:t xml:space="preserve">    call_id: CanonicalUUID</w:t>
      </w:r>
    </w:p>
    <w:p w:rsidR="00980486" w:rsidRDefault="00980486" w:rsidP="00551FEE">
      <w:pPr>
        <w:pStyle w:val="CodeBlock"/>
        <w:keepLines/>
        <w:shd w:val="clear" w:color="auto" w:fill="F5F8FA"/>
        <w:spacing w:before="0"/>
      </w:pPr>
      <w:r w:rsidRPr="00551FEE">
        <w:t xml:space="preserve">    </w:t>
      </w:r>
      <w:proofErr w:type="gramStart"/>
      <w:r w:rsidRPr="00551FEE">
        <w:t>type</w:t>
      </w:r>
      <w:proofErr w:type="gramEnd"/>
      <w:r w:rsidRPr="00551FEE">
        <w:t>: Literal["offer"]</w:t>
      </w:r>
    </w:p>
    <w:p w:rsidR="00980486" w:rsidRDefault="00980486" w:rsidP="00551FEE">
      <w:pPr>
        <w:pStyle w:val="CodeBlock"/>
        <w:keepLines/>
        <w:shd w:val="clear" w:color="auto" w:fill="F5F8FA"/>
        <w:spacing w:before="0"/>
      </w:pPr>
      <w:r w:rsidRPr="00551FEE">
        <w:t xml:space="preserve">    </w:t>
      </w:r>
      <w:proofErr w:type="gramStart"/>
      <w:r w:rsidRPr="00551FEE">
        <w:t>sdp</w:t>
      </w:r>
      <w:proofErr w:type="gramEnd"/>
      <w:r w:rsidRPr="00551FEE">
        <w:t>: str = Field(min_length=1, repr=False)</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rsidRPr="00551FEE">
        <w:t xml:space="preserve">    _check_sdp = field_</w:t>
      </w:r>
      <w:proofErr w:type="gramStart"/>
      <w:r w:rsidRPr="00551FEE">
        <w:t>validator(</w:t>
      </w:r>
      <w:proofErr w:type="gramEnd"/>
      <w:r w:rsidRPr="00551FEE">
        <w:t>"sdp")(_validate_sdp)</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class</w:t>
      </w:r>
      <w:proofErr w:type="gramEnd"/>
      <w:r w:rsidRPr="00551FEE">
        <w:t xml:space="preserve"> GatewayOfferResponse(ContractModel):</w:t>
      </w:r>
    </w:p>
    <w:p w:rsidR="00980486" w:rsidRDefault="00980486" w:rsidP="00551FEE">
      <w:pPr>
        <w:pStyle w:val="CodeBlock"/>
        <w:keepLines/>
        <w:shd w:val="clear" w:color="auto" w:fill="F5F8FA"/>
        <w:spacing w:before="0"/>
      </w:pPr>
      <w:r w:rsidRPr="00551FEE">
        <w:t xml:space="preserve">    call_id: CanonicalUUID</w:t>
      </w:r>
    </w:p>
    <w:p w:rsidR="00980486" w:rsidRDefault="00980486" w:rsidP="00551FEE">
      <w:pPr>
        <w:pStyle w:val="CodeBlock"/>
        <w:keepLines/>
        <w:shd w:val="clear" w:color="auto" w:fill="F5F8FA"/>
        <w:spacing w:before="0"/>
      </w:pPr>
      <w:r w:rsidRPr="00551FEE">
        <w:t xml:space="preserve">    </w:t>
      </w:r>
      <w:proofErr w:type="gramStart"/>
      <w:r w:rsidRPr="00551FEE">
        <w:t>type</w:t>
      </w:r>
      <w:proofErr w:type="gramEnd"/>
      <w:r w:rsidRPr="00551FEE">
        <w:t>: Literal["answer"]</w:t>
      </w:r>
    </w:p>
    <w:p w:rsidR="00980486" w:rsidRDefault="00980486" w:rsidP="00551FEE">
      <w:pPr>
        <w:pStyle w:val="CodeBlock"/>
        <w:keepLines/>
        <w:shd w:val="clear" w:color="auto" w:fill="F5F8FA"/>
        <w:spacing w:before="0"/>
      </w:pPr>
      <w:r w:rsidRPr="00551FEE">
        <w:t xml:space="preserve">    </w:t>
      </w:r>
      <w:proofErr w:type="gramStart"/>
      <w:r w:rsidRPr="00551FEE">
        <w:t>sdp</w:t>
      </w:r>
      <w:proofErr w:type="gramEnd"/>
      <w:r w:rsidRPr="00551FEE">
        <w:t>: str = Field(min_length=1, repr=False)</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rsidRPr="00551FEE">
        <w:t xml:space="preserve">    _check_sdp = field_validator("sdp")(_validate_sdp)</w:t>
      </w:r>
    </w:p>
    <w:p w:rsidR="00980486" w:rsidRPr="00551FEE" w:rsidRDefault="00980486" w:rsidP="00551FEE">
      <w:pPr>
        <w:spacing w:after="0" w:line="240" w:lineRule="auto"/>
        <w:jc w:val="both"/>
        <w:rPr>
          <w:sz w:val="18"/>
        </w:rPr>
      </w:pPr>
      <w:r w:rsidRPr="00551FEE">
        <w:rPr>
          <w:sz w:val="18"/>
        </w:rPr>
        <w:t xml:space="preserve">Design notes: </w:t>
      </w:r>
      <w:r w:rsidRPr="00B82570">
        <w:rPr>
          <w:rFonts w:ascii="Courier New" w:hAnsi="Courier New" w:cs="Courier New"/>
          <w:sz w:val="16"/>
        </w:rPr>
        <w:t>ConfigDict(extra="forbid")</w:t>
      </w:r>
      <w:r w:rsidRPr="00B82570">
        <w:rPr>
          <w:sz w:val="16"/>
        </w:rPr>
        <w:t xml:space="preserve"> </w:t>
      </w:r>
      <w:r w:rsidRPr="00551FEE">
        <w:rPr>
          <w:sz w:val="18"/>
        </w:rPr>
        <w:t xml:space="preserve">rejects undocumented fields; Literal limits platform and call-end values; </w:t>
      </w:r>
      <w:r w:rsidRPr="00B71BDA">
        <w:rPr>
          <w:rFonts w:ascii="Courier New" w:hAnsi="Courier New" w:cs="Courier New"/>
          <w:sz w:val="16"/>
        </w:rPr>
        <w:t>UtcDateTime</w:t>
      </w:r>
      <w:r w:rsidRPr="00551FEE">
        <w:rPr>
          <w:sz w:val="18"/>
        </w:rPr>
        <w:t xml:space="preserve"> normalizes timestamp data; </w:t>
      </w:r>
      <w:r w:rsidRPr="00B71BDA">
        <w:rPr>
          <w:rFonts w:ascii="Courier New" w:hAnsi="Courier New" w:cs="Courier New"/>
          <w:sz w:val="16"/>
        </w:rPr>
        <w:t>repr=False</w:t>
      </w:r>
      <w:r w:rsidRPr="00551FEE">
        <w:rPr>
          <w:sz w:val="18"/>
        </w:rPr>
        <w:t xml:space="preserve"> reduces accidental repr exposure but does not replace secret-safe logging and validation-error handling. The SDP validator imposes basic length/nonblank limits, not comprehensive WebRTC SDP parsing.</w:t>
      </w:r>
    </w:p>
    <w:p w:rsidR="00980486" w:rsidRPr="00551FEE" w:rsidRDefault="00980486" w:rsidP="00551FEE">
      <w:pPr>
        <w:pStyle w:val="Heading6"/>
        <w:spacing w:before="0" w:line="240" w:lineRule="auto"/>
        <w:rPr>
          <w:b/>
          <w:sz w:val="18"/>
        </w:rPr>
      </w:pPr>
      <w:r w:rsidRPr="00551FEE">
        <w:rPr>
          <w:b/>
          <w:sz w:val="18"/>
        </w:rPr>
        <w:t>L.4.2.4 — Expose public imports in app/schemas/__init__.py</w:t>
      </w:r>
    </w:p>
    <w:p w:rsidR="00980486" w:rsidRPr="00551FEE" w:rsidRDefault="00980486" w:rsidP="00551FEE">
      <w:pPr>
        <w:spacing w:after="0" w:line="240" w:lineRule="auto"/>
        <w:jc w:val="both"/>
        <w:rPr>
          <w:sz w:val="18"/>
        </w:rPr>
      </w:pPr>
      <w:r w:rsidRPr="00551FEE">
        <w:rPr>
          <w:sz w:val="18"/>
        </w:rPr>
        <w:t>The package initializer exposes names such as from app.schemas import GoogleLoginRequest and keeps route imports consistent as the codebase grows.</w:t>
      </w:r>
    </w:p>
    <w:p w:rsidR="00980486" w:rsidRDefault="00980486" w:rsidP="00551FEE">
      <w:pPr>
        <w:pStyle w:val="MicroLabel"/>
        <w:spacing w:before="0" w:after="0" w:line="240" w:lineRule="auto"/>
      </w:pPr>
      <w:r>
        <w:t>COMPLETE FILE — app/schemas/__init__.py</w:t>
      </w:r>
    </w:p>
    <w:p w:rsidR="00980486" w:rsidRDefault="00980486" w:rsidP="00551FEE">
      <w:pPr>
        <w:pStyle w:val="CodeBlock"/>
        <w:keepLines/>
        <w:shd w:val="clear" w:color="auto" w:fill="F5F8FA"/>
        <w:spacing w:before="0"/>
      </w:pPr>
      <w:r w:rsidRPr="00551FEE">
        <w:t>"""Public Pydantic contracts for the RedDust Auth API and separate Gateway."""</w:t>
      </w:r>
    </w:p>
    <w:p w:rsidR="00980486" w:rsidRDefault="00980486" w:rsidP="00551FEE">
      <w:pPr>
        <w:pStyle w:val="CodeBlock"/>
        <w:keepLines/>
        <w:shd w:val="clear" w:color="auto" w:fill="F5F8FA"/>
        <w:spacing w:before="0"/>
      </w:pPr>
      <w:r>
        <w:lastRenderedPageBreak/>
        <w:t> </w:t>
      </w:r>
    </w:p>
    <w:p w:rsidR="00980486" w:rsidRDefault="00980486" w:rsidP="00551FEE">
      <w:pPr>
        <w:pStyle w:val="CodeBlock"/>
        <w:keepLines/>
        <w:shd w:val="clear" w:color="auto" w:fill="F5F8FA"/>
        <w:spacing w:before="0"/>
      </w:pPr>
      <w:proofErr w:type="gramStart"/>
      <w:r w:rsidRPr="00551FEE">
        <w:t>from</w:t>
      </w:r>
      <w:proofErr w:type="gramEnd"/>
      <w:r w:rsidRPr="00551FEE">
        <w:t xml:space="preserve"> .contracts import (</w:t>
      </w:r>
    </w:p>
    <w:p w:rsidR="00980486" w:rsidRDefault="00980486" w:rsidP="00551FEE">
      <w:pPr>
        <w:pStyle w:val="CodeBlock"/>
        <w:keepLines/>
        <w:shd w:val="clear" w:color="auto" w:fill="F5F8FA"/>
        <w:spacing w:before="0"/>
      </w:pPr>
      <w:r w:rsidRPr="00551FEE">
        <w:t xml:space="preserve">    CallSessionResponse,</w:t>
      </w:r>
    </w:p>
    <w:p w:rsidR="00980486" w:rsidRDefault="00980486" w:rsidP="00551FEE">
      <w:pPr>
        <w:pStyle w:val="CodeBlock"/>
        <w:keepLines/>
        <w:shd w:val="clear" w:color="auto" w:fill="F5F8FA"/>
        <w:spacing w:before="0"/>
      </w:pPr>
      <w:r w:rsidRPr="00551FEE">
        <w:t xml:space="preserve">    CreateCallRequest,</w:t>
      </w:r>
    </w:p>
    <w:p w:rsidR="00980486" w:rsidRDefault="00980486" w:rsidP="00551FEE">
      <w:pPr>
        <w:pStyle w:val="CodeBlock"/>
        <w:keepLines/>
        <w:shd w:val="clear" w:color="auto" w:fill="F5F8FA"/>
        <w:spacing w:before="0"/>
      </w:pPr>
      <w:r w:rsidRPr="00551FEE">
        <w:t xml:space="preserve">    EndCallRequest,</w:t>
      </w:r>
    </w:p>
    <w:p w:rsidR="00980486" w:rsidRDefault="00980486" w:rsidP="00551FEE">
      <w:pPr>
        <w:pStyle w:val="CodeBlock"/>
        <w:keepLines/>
        <w:shd w:val="clear" w:color="auto" w:fill="F5F8FA"/>
        <w:spacing w:before="0"/>
      </w:pPr>
      <w:r w:rsidRPr="00551FEE">
        <w:t xml:space="preserve">    ErrorDetail,</w:t>
      </w:r>
    </w:p>
    <w:p w:rsidR="00980486" w:rsidRDefault="00980486" w:rsidP="00551FEE">
      <w:pPr>
        <w:pStyle w:val="CodeBlock"/>
        <w:keepLines/>
        <w:shd w:val="clear" w:color="auto" w:fill="F5F8FA"/>
        <w:spacing w:before="0"/>
      </w:pPr>
      <w:r w:rsidRPr="00551FEE">
        <w:t xml:space="preserve">    ErrorResponse,</w:t>
      </w:r>
    </w:p>
    <w:p w:rsidR="00980486" w:rsidRDefault="00980486" w:rsidP="00551FEE">
      <w:pPr>
        <w:pStyle w:val="CodeBlock"/>
        <w:keepLines/>
        <w:shd w:val="clear" w:color="auto" w:fill="F5F8FA"/>
        <w:spacing w:before="0"/>
      </w:pPr>
      <w:r w:rsidRPr="00551FEE">
        <w:t xml:space="preserve">    GatewayOfferRequest,</w:t>
      </w:r>
    </w:p>
    <w:p w:rsidR="00980486" w:rsidRDefault="00980486" w:rsidP="00551FEE">
      <w:pPr>
        <w:pStyle w:val="CodeBlock"/>
        <w:keepLines/>
        <w:shd w:val="clear" w:color="auto" w:fill="F5F8FA"/>
        <w:spacing w:before="0"/>
      </w:pPr>
      <w:r w:rsidRPr="00551FEE">
        <w:t xml:space="preserve">    GatewayOfferResponse,</w:t>
      </w:r>
    </w:p>
    <w:p w:rsidR="00980486" w:rsidRDefault="00980486" w:rsidP="00551FEE">
      <w:pPr>
        <w:pStyle w:val="CodeBlock"/>
        <w:keepLines/>
        <w:shd w:val="clear" w:color="auto" w:fill="F5F8FA"/>
        <w:spacing w:before="0"/>
      </w:pPr>
      <w:r w:rsidRPr="00551FEE">
        <w:t xml:space="preserve">    GoogleLoginRequest,</w:t>
      </w:r>
    </w:p>
    <w:p w:rsidR="00980486" w:rsidRDefault="00980486" w:rsidP="00551FEE">
      <w:pPr>
        <w:pStyle w:val="CodeBlock"/>
        <w:keepLines/>
        <w:shd w:val="clear" w:color="auto" w:fill="F5F8FA"/>
        <w:spacing w:before="0"/>
      </w:pPr>
      <w:r w:rsidRPr="00551FEE">
        <w:t xml:space="preserve">    GoogleLoginResponse,</w:t>
      </w:r>
    </w:p>
    <w:p w:rsidR="00980486" w:rsidRDefault="00980486" w:rsidP="00551FEE">
      <w:pPr>
        <w:pStyle w:val="CodeBlock"/>
        <w:keepLines/>
        <w:shd w:val="clear" w:color="auto" w:fill="F5F8FA"/>
        <w:spacing w:before="0"/>
      </w:pPr>
      <w:r w:rsidRPr="00551FEE">
        <w:t xml:space="preserve">    HealthResponse,</w:t>
      </w:r>
    </w:p>
    <w:p w:rsidR="00980486" w:rsidRDefault="00980486" w:rsidP="00551FEE">
      <w:pPr>
        <w:pStyle w:val="CodeBlock"/>
        <w:keepLines/>
        <w:shd w:val="clear" w:color="auto" w:fill="F5F8FA"/>
        <w:spacing w:before="0"/>
      </w:pPr>
      <w:r w:rsidRPr="00551FEE">
        <w:t xml:space="preserve">    LogoutRequest,</w:t>
      </w:r>
    </w:p>
    <w:p w:rsidR="00980486" w:rsidRDefault="00980486" w:rsidP="00551FEE">
      <w:pPr>
        <w:pStyle w:val="CodeBlock"/>
        <w:keepLines/>
        <w:shd w:val="clear" w:color="auto" w:fill="F5F8FA"/>
        <w:spacing w:before="0"/>
      </w:pPr>
      <w:r w:rsidRPr="00551FEE">
        <w:t xml:space="preserve">    MeResponse,</w:t>
      </w:r>
    </w:p>
    <w:p w:rsidR="00980486" w:rsidRDefault="00980486" w:rsidP="00551FEE">
      <w:pPr>
        <w:pStyle w:val="CodeBlock"/>
        <w:keepLines/>
        <w:shd w:val="clear" w:color="auto" w:fill="F5F8FA"/>
        <w:spacing w:before="0"/>
      </w:pPr>
      <w:r w:rsidRPr="00551FEE">
        <w:t xml:space="preserve">    RefreshRequest,</w:t>
      </w:r>
    </w:p>
    <w:p w:rsidR="00980486" w:rsidRDefault="00980486" w:rsidP="00551FEE">
      <w:pPr>
        <w:pStyle w:val="CodeBlock"/>
        <w:keepLines/>
        <w:shd w:val="clear" w:color="auto" w:fill="F5F8FA"/>
        <w:spacing w:before="0"/>
      </w:pPr>
      <w:r w:rsidRPr="00551FEE">
        <w:t xml:space="preserve">    RefreshResponse,</w:t>
      </w:r>
    </w:p>
    <w:p w:rsidR="00980486" w:rsidRDefault="00980486" w:rsidP="00551FEE">
      <w:pPr>
        <w:pStyle w:val="CodeBlock"/>
        <w:keepLines/>
        <w:shd w:val="clear" w:color="auto" w:fill="F5F8FA"/>
        <w:spacing w:before="0"/>
      </w:pPr>
      <w:r w:rsidRPr="00551FEE">
        <w:t xml:space="preserve">    UserPreferences,</w:t>
      </w:r>
    </w:p>
    <w:p w:rsidR="00980486" w:rsidRDefault="00980486" w:rsidP="00551FEE">
      <w:pPr>
        <w:pStyle w:val="CodeBlock"/>
        <w:keepLines/>
        <w:shd w:val="clear" w:color="auto" w:fill="F5F8FA"/>
        <w:spacing w:before="0"/>
      </w:pPr>
      <w:r w:rsidRPr="00551FEE">
        <w:t xml:space="preserve">    UserSummary,</w:t>
      </w:r>
    </w:p>
    <w:p w:rsidR="00980486" w:rsidRDefault="00980486" w:rsidP="00551FEE">
      <w:pPr>
        <w:pStyle w:val="CodeBlock"/>
        <w:keepLines/>
        <w:shd w:val="clear" w:color="auto" w:fill="F5F8FA"/>
        <w:spacing w:before="0"/>
      </w:pPr>
      <w:r w:rsidRPr="00551FEE">
        <w:t>)</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rsidRPr="00551FEE">
        <w:t>__all__ = [</w:t>
      </w:r>
    </w:p>
    <w:p w:rsidR="00980486" w:rsidRDefault="00980486" w:rsidP="00551FEE">
      <w:pPr>
        <w:pStyle w:val="CodeBlock"/>
        <w:keepLines/>
        <w:shd w:val="clear" w:color="auto" w:fill="F5F8FA"/>
        <w:spacing w:before="0"/>
      </w:pPr>
      <w:r w:rsidRPr="00551FEE">
        <w:t xml:space="preserve">    "CallSessionResponse", "CreateCallRequest", "EndCallRequest",</w:t>
      </w:r>
    </w:p>
    <w:p w:rsidR="00980486" w:rsidRDefault="00980486" w:rsidP="00551FEE">
      <w:pPr>
        <w:pStyle w:val="CodeBlock"/>
        <w:keepLines/>
        <w:shd w:val="clear" w:color="auto" w:fill="F5F8FA"/>
        <w:spacing w:before="0"/>
      </w:pPr>
      <w:r w:rsidRPr="00551FEE">
        <w:t xml:space="preserve">    "ErrorDetail", "ErrorResponse", "GatewayOfferRequest",</w:t>
      </w:r>
    </w:p>
    <w:p w:rsidR="00980486" w:rsidRDefault="00980486" w:rsidP="00551FEE">
      <w:pPr>
        <w:pStyle w:val="CodeBlock"/>
        <w:keepLines/>
        <w:shd w:val="clear" w:color="auto" w:fill="F5F8FA"/>
        <w:spacing w:before="0"/>
      </w:pPr>
      <w:r w:rsidRPr="00551FEE">
        <w:t xml:space="preserve">    "GatewayOfferResponse", "GoogleLoginRequest", "GoogleLoginResponse",</w:t>
      </w:r>
    </w:p>
    <w:p w:rsidR="00980486" w:rsidRDefault="00980486" w:rsidP="00551FEE">
      <w:pPr>
        <w:pStyle w:val="CodeBlock"/>
        <w:keepLines/>
        <w:shd w:val="clear" w:color="auto" w:fill="F5F8FA"/>
        <w:spacing w:before="0"/>
      </w:pPr>
      <w:r w:rsidRPr="00551FEE">
        <w:t xml:space="preserve">    "HealthResponse", "LogoutRequest", "MeResponse", "RefreshRequest",</w:t>
      </w:r>
    </w:p>
    <w:p w:rsidR="00980486" w:rsidRDefault="00980486" w:rsidP="00551FEE">
      <w:pPr>
        <w:pStyle w:val="CodeBlock"/>
        <w:keepLines/>
        <w:shd w:val="clear" w:color="auto" w:fill="F5F8FA"/>
        <w:spacing w:before="0"/>
      </w:pPr>
      <w:r w:rsidRPr="00551FEE">
        <w:t xml:space="preserve">    "RefreshResponse", "UserPreferences", "UserSummary",</w:t>
      </w:r>
    </w:p>
    <w:p w:rsidR="00980486" w:rsidRDefault="00980486" w:rsidP="00551FEE">
      <w:pPr>
        <w:pStyle w:val="CodeBlock"/>
        <w:keepLines/>
        <w:shd w:val="clear" w:color="auto" w:fill="F5F8FA"/>
        <w:spacing w:before="0"/>
      </w:pPr>
      <w:r w:rsidRPr="00551FEE">
        <w:t>]</w:t>
      </w:r>
    </w:p>
    <w:p w:rsidR="00980486" w:rsidRPr="00551FEE" w:rsidRDefault="00980486" w:rsidP="00551FEE">
      <w:pPr>
        <w:pStyle w:val="Heading6"/>
        <w:spacing w:before="0" w:line="240" w:lineRule="auto"/>
        <w:rPr>
          <w:b/>
          <w:sz w:val="18"/>
        </w:rPr>
      </w:pPr>
      <w:r w:rsidRPr="00551FEE">
        <w:rPr>
          <w:b/>
          <w:sz w:val="18"/>
        </w:rPr>
        <w:t>L.4.2.5 — Check the required dependencies</w:t>
      </w:r>
    </w:p>
    <w:p w:rsidR="00980486" w:rsidRPr="00A450B7" w:rsidRDefault="00980486" w:rsidP="00A450B7">
      <w:pPr>
        <w:spacing w:after="0" w:line="240" w:lineRule="auto"/>
        <w:jc w:val="both"/>
        <w:rPr>
          <w:sz w:val="18"/>
          <w:szCs w:val="18"/>
        </w:rPr>
      </w:pPr>
      <w:r w:rsidRPr="00A450B7">
        <w:rPr>
          <w:b/>
          <w:color w:val="007876"/>
          <w:sz w:val="18"/>
          <w:szCs w:val="18"/>
        </w:rPr>
        <w:t>WHERE: VS Code → Termi</w:t>
      </w:r>
      <w:r w:rsidR="00A450B7">
        <w:rPr>
          <w:b/>
          <w:color w:val="007876"/>
          <w:sz w:val="18"/>
          <w:szCs w:val="18"/>
        </w:rPr>
        <w:t>nal → New Terminal → PowerShell:</w:t>
      </w:r>
      <w:r w:rsidRPr="00A450B7">
        <w:rPr>
          <w:b/>
          <w:color w:val="007876"/>
          <w:sz w:val="18"/>
          <w:szCs w:val="18"/>
        </w:rPr>
        <w:t xml:space="preserve"> </w:t>
      </w:r>
      <w:r w:rsidRPr="00A450B7">
        <w:rPr>
          <w:sz w:val="18"/>
          <w:szCs w:val="18"/>
        </w:rPr>
        <w:t>Activate the existing project virtual environment. Do not install packages globally or alter Appendix I database settings.</w:t>
      </w:r>
    </w:p>
    <w:p w:rsidR="00980486" w:rsidRDefault="00980486" w:rsidP="00551FEE">
      <w:pPr>
        <w:pStyle w:val="MicroLabel"/>
        <w:spacing w:before="0" w:after="0" w:line="240" w:lineRule="auto"/>
      </w:pPr>
      <w:r>
        <w:t>RUN — existing virtual environment</w:t>
      </w:r>
    </w:p>
    <w:p w:rsidR="00980486" w:rsidRDefault="00980486" w:rsidP="00551FEE">
      <w:pPr>
        <w:pStyle w:val="CodeBlock"/>
        <w:keepLines/>
        <w:shd w:val="clear" w:color="auto" w:fill="F5F8FA"/>
        <w:spacing w:before="0"/>
      </w:pPr>
      <w:r>
        <w:t>Set-Location "D:\RedDust\reddust-auth-api"</w:t>
      </w:r>
    </w:p>
    <w:p w:rsidR="00980486" w:rsidRDefault="00980486" w:rsidP="00551FEE">
      <w:pPr>
        <w:pStyle w:val="CodeBlock"/>
        <w:keepLines/>
        <w:shd w:val="clear" w:color="auto" w:fill="F5F8FA"/>
        <w:spacing w:before="0"/>
      </w:pPr>
      <w:r>
        <w:t>.\.venv\Scripts\Activate.ps1</w:t>
      </w:r>
    </w:p>
    <w:p w:rsidR="00980486" w:rsidRDefault="00980486" w:rsidP="00551FEE">
      <w:pPr>
        <w:pStyle w:val="CodeBlock"/>
        <w:keepLines/>
        <w:shd w:val="clear" w:color="auto" w:fill="F5F8FA"/>
        <w:spacing w:before="0"/>
      </w:pPr>
      <w:proofErr w:type="gramStart"/>
      <w:r>
        <w:t>python</w:t>
      </w:r>
      <w:proofErr w:type="gramEnd"/>
      <w:r>
        <w:t xml:space="preserve"> --version</w:t>
      </w:r>
    </w:p>
    <w:p w:rsidR="00980486" w:rsidRDefault="00980486" w:rsidP="00551FEE">
      <w:pPr>
        <w:pStyle w:val="CodeBlock"/>
        <w:keepLines/>
        <w:shd w:val="clear" w:color="auto" w:fill="F5F8FA"/>
        <w:spacing w:before="0"/>
      </w:pPr>
      <w:proofErr w:type="gramStart"/>
      <w:r>
        <w:t>python</w:t>
      </w:r>
      <w:proofErr w:type="gramEnd"/>
      <w:r>
        <w:t xml:space="preserve"> -m pip show pydantic fastapi pytest</w:t>
      </w:r>
    </w:p>
    <w:p w:rsidR="00980486" w:rsidRDefault="00980486" w:rsidP="00551FEE">
      <w:pPr>
        <w:pStyle w:val="CodeBlock"/>
        <w:keepLines/>
        <w:shd w:val="clear" w:color="auto" w:fill="F5F8FA"/>
        <w:spacing w:before="0"/>
      </w:pPr>
      <w:proofErr w:type="gramStart"/>
      <w:r>
        <w:t>python</w:t>
      </w:r>
      <w:proofErr w:type="gramEnd"/>
      <w:r>
        <w:t xml:space="preserve"> -m pip check</w:t>
      </w:r>
    </w:p>
    <w:p w:rsidR="00980486" w:rsidRPr="00551FEE" w:rsidRDefault="00980486" w:rsidP="00551FEE">
      <w:pPr>
        <w:spacing w:after="0" w:line="240" w:lineRule="auto"/>
        <w:jc w:val="both"/>
        <w:rPr>
          <w:sz w:val="18"/>
        </w:rPr>
      </w:pPr>
      <w:r w:rsidRPr="00B71BDA">
        <w:rPr>
          <w:b/>
          <w:sz w:val="18"/>
        </w:rPr>
        <w:t xml:space="preserve">Requirement: </w:t>
      </w:r>
      <w:r w:rsidRPr="00B71BDA">
        <w:rPr>
          <w:rFonts w:ascii="Courier New" w:eastAsiaTheme="minorEastAsia" w:hAnsi="Courier New"/>
          <w:kern w:val="0"/>
          <w:sz w:val="16"/>
          <w:szCs w:val="22"/>
          <w:lang w:val="en-US"/>
          <w14:ligatures w14:val="none"/>
        </w:rPr>
        <w:t xml:space="preserve">Pydantic v2 </w:t>
      </w:r>
      <w:r w:rsidRPr="00551FEE">
        <w:rPr>
          <w:sz w:val="18"/>
        </w:rPr>
        <w:t>(not v1). If pydantic or pytest is missing, install only what is needed using the command below; otherwise skip installation.</w:t>
      </w:r>
    </w:p>
    <w:p w:rsidR="00980486" w:rsidRDefault="00980486" w:rsidP="00683E09">
      <w:pPr>
        <w:pStyle w:val="MicroLabel"/>
        <w:spacing w:before="0" w:after="0" w:line="240" w:lineRule="auto"/>
      </w:pPr>
      <w:r>
        <w:t>ONLY IF REQUIRED</w:t>
      </w:r>
    </w:p>
    <w:p w:rsidR="00980486" w:rsidRDefault="00980486" w:rsidP="00551FEE">
      <w:pPr>
        <w:pStyle w:val="CodeBlock"/>
        <w:keepLines/>
        <w:shd w:val="clear" w:color="auto" w:fill="F5F8FA"/>
        <w:spacing w:before="0"/>
      </w:pPr>
      <w:proofErr w:type="gramStart"/>
      <w:r>
        <w:t>python</w:t>
      </w:r>
      <w:proofErr w:type="gramEnd"/>
      <w:r>
        <w:t xml:space="preserve"> -m pip install "pydantic&gt;=2,&lt;3" pytest</w:t>
      </w:r>
    </w:p>
    <w:p w:rsidR="00980486" w:rsidRDefault="00980486" w:rsidP="00551FEE">
      <w:pPr>
        <w:pStyle w:val="CodeBlock"/>
        <w:keepLines/>
        <w:shd w:val="clear" w:color="auto" w:fill="F5F8FA"/>
        <w:spacing w:before="0"/>
      </w:pPr>
      <w:proofErr w:type="gramStart"/>
      <w:r>
        <w:t>python</w:t>
      </w:r>
      <w:proofErr w:type="gramEnd"/>
      <w:r>
        <w:t xml:space="preserve"> -m pip check</w:t>
      </w:r>
    </w:p>
    <w:p w:rsidR="00980486" w:rsidRPr="00005E4C" w:rsidRDefault="00980486" w:rsidP="00005E4C">
      <w:pPr>
        <w:spacing w:after="0" w:line="240" w:lineRule="auto"/>
        <w:rPr>
          <w:sz w:val="18"/>
        </w:rPr>
      </w:pPr>
      <w:r w:rsidRPr="00005E4C">
        <w:rPr>
          <w:b/>
          <w:color w:val="007876"/>
          <w:sz w:val="18"/>
        </w:rPr>
        <w:t xml:space="preserve">EXPECTED:  </w:t>
      </w:r>
      <w:r w:rsidRPr="00005E4C">
        <w:rPr>
          <w:sz w:val="18"/>
        </w:rPr>
        <w:t>python -m pip check reports “No broken requirements found.” Correct version/conflict errors before continuing.</w:t>
      </w:r>
    </w:p>
    <w:p w:rsidR="00980486" w:rsidRPr="00551FEE" w:rsidRDefault="00980486" w:rsidP="00551FEE">
      <w:pPr>
        <w:pStyle w:val="Heading6"/>
        <w:spacing w:before="0" w:line="240" w:lineRule="auto"/>
        <w:rPr>
          <w:b/>
          <w:sz w:val="18"/>
        </w:rPr>
      </w:pPr>
      <w:r w:rsidRPr="00551FEE">
        <w:rPr>
          <w:b/>
          <w:sz w:val="18"/>
        </w:rPr>
        <w:t>L.4.2.6 — Compile and import the schemas</w:t>
      </w:r>
    </w:p>
    <w:p w:rsidR="00980486" w:rsidRDefault="00980486" w:rsidP="00551FEE">
      <w:pPr>
        <w:pStyle w:val="MicroLabel"/>
        <w:spacing w:before="0" w:after="0" w:line="240" w:lineRule="auto"/>
      </w:pPr>
      <w:r>
        <w:t>RUN — integrated PowerShell, from project root</w:t>
      </w:r>
    </w:p>
    <w:p w:rsidR="00980486" w:rsidRDefault="00980486" w:rsidP="00551FEE">
      <w:pPr>
        <w:pStyle w:val="CodeBlock"/>
        <w:keepLines/>
        <w:shd w:val="clear" w:color="auto" w:fill="F5F8FA"/>
        <w:spacing w:before="0"/>
      </w:pPr>
      <w:r>
        <w:t>Set-Location "D:\RedDust\reddust-auth-api"</w:t>
      </w:r>
    </w:p>
    <w:p w:rsidR="00980486" w:rsidRDefault="00980486" w:rsidP="00551FEE">
      <w:pPr>
        <w:pStyle w:val="CodeBlock"/>
        <w:keepLines/>
        <w:shd w:val="clear" w:color="auto" w:fill="F5F8FA"/>
        <w:spacing w:before="0"/>
      </w:pPr>
      <w:proofErr w:type="gramStart"/>
      <w:r>
        <w:t>python</w:t>
      </w:r>
      <w:proofErr w:type="gramEnd"/>
      <w:r>
        <w:t xml:space="preserve"> -m compileall -q app\schemas</w:t>
      </w:r>
    </w:p>
    <w:p w:rsidR="00980486" w:rsidRDefault="00980486" w:rsidP="00551FEE">
      <w:pPr>
        <w:pStyle w:val="CodeBlock"/>
        <w:keepLines/>
        <w:shd w:val="clear" w:color="auto" w:fill="F5F8FA"/>
        <w:spacing w:before="0"/>
      </w:pPr>
      <w:proofErr w:type="gramStart"/>
      <w:r>
        <w:t>python</w:t>
      </w:r>
      <w:proofErr w:type="gramEnd"/>
      <w:r>
        <w:t xml:space="preserve"> -c "</w:t>
      </w:r>
    </w:p>
    <w:p w:rsidR="00980486" w:rsidRDefault="00980486" w:rsidP="00551FEE">
      <w:pPr>
        <w:pStyle w:val="CodeBlock"/>
        <w:keepLines/>
        <w:shd w:val="clear" w:color="auto" w:fill="F5F8FA"/>
        <w:spacing w:before="0"/>
      </w:pPr>
      <w:proofErr w:type="gramStart"/>
      <w:r>
        <w:t>from</w:t>
      </w:r>
      <w:proofErr w:type="gramEnd"/>
      <w:r>
        <w:t xml:space="preserve"> app.schemas import (</w:t>
      </w:r>
    </w:p>
    <w:p w:rsidR="00980486" w:rsidRDefault="00980486" w:rsidP="00551FEE">
      <w:pPr>
        <w:pStyle w:val="CodeBlock"/>
        <w:keepLines/>
        <w:shd w:val="clear" w:color="auto" w:fill="F5F8FA"/>
        <w:spacing w:before="0"/>
      </w:pPr>
      <w:r>
        <w:t xml:space="preserve">    GoogleLoginRequest,</w:t>
      </w:r>
    </w:p>
    <w:p w:rsidR="00980486" w:rsidRDefault="00980486" w:rsidP="00551FEE">
      <w:pPr>
        <w:pStyle w:val="CodeBlock"/>
        <w:keepLines/>
        <w:shd w:val="clear" w:color="auto" w:fill="F5F8FA"/>
        <w:spacing w:before="0"/>
      </w:pPr>
      <w:r>
        <w:t xml:space="preserve">    GoogleLoginResponse,</w:t>
      </w:r>
    </w:p>
    <w:p w:rsidR="00980486" w:rsidRDefault="00980486" w:rsidP="00551FEE">
      <w:pPr>
        <w:pStyle w:val="CodeBlock"/>
        <w:keepLines/>
        <w:shd w:val="clear" w:color="auto" w:fill="F5F8FA"/>
        <w:spacing w:before="0"/>
      </w:pPr>
      <w:r>
        <w:t xml:space="preserve">    RefreshRequest,</w:t>
      </w:r>
    </w:p>
    <w:p w:rsidR="00980486" w:rsidRDefault="00980486" w:rsidP="00551FEE">
      <w:pPr>
        <w:pStyle w:val="CodeBlock"/>
        <w:keepLines/>
        <w:shd w:val="clear" w:color="auto" w:fill="F5F8FA"/>
        <w:spacing w:before="0"/>
      </w:pPr>
      <w:r>
        <w:t xml:space="preserve">    RefreshResponse,</w:t>
      </w:r>
    </w:p>
    <w:p w:rsidR="00980486" w:rsidRDefault="00980486" w:rsidP="00551FEE">
      <w:pPr>
        <w:pStyle w:val="CodeBlock"/>
        <w:keepLines/>
        <w:shd w:val="clear" w:color="auto" w:fill="F5F8FA"/>
        <w:spacing w:before="0"/>
      </w:pPr>
      <w:r>
        <w:t xml:space="preserve">    CallSessionResponse,</w:t>
      </w:r>
    </w:p>
    <w:p w:rsidR="00980486" w:rsidRDefault="00980486" w:rsidP="00551FEE">
      <w:pPr>
        <w:pStyle w:val="CodeBlock"/>
        <w:keepLines/>
        <w:shd w:val="clear" w:color="auto" w:fill="F5F8FA"/>
        <w:spacing w:before="0"/>
      </w:pPr>
      <w:r>
        <w:t xml:space="preserve">    GatewayOfferRequest,</w:t>
      </w:r>
    </w:p>
    <w:p w:rsidR="00980486" w:rsidRDefault="00980486" w:rsidP="00551FEE">
      <w:pPr>
        <w:pStyle w:val="CodeBlock"/>
        <w:keepLines/>
        <w:shd w:val="clear" w:color="auto" w:fill="F5F8FA"/>
        <w:spacing w:before="0"/>
      </w:pPr>
      <w:r>
        <w:t>)</w:t>
      </w:r>
    </w:p>
    <w:p w:rsidR="00980486" w:rsidRDefault="00980486" w:rsidP="00551FEE">
      <w:pPr>
        <w:pStyle w:val="CodeBlock"/>
        <w:keepLines/>
        <w:shd w:val="clear" w:color="auto" w:fill="F5F8FA"/>
        <w:spacing w:before="0"/>
      </w:pPr>
      <w:proofErr w:type="gramStart"/>
      <w:r>
        <w:t>print(</w:t>
      </w:r>
      <w:proofErr w:type="gramEnd"/>
      <w:r>
        <w:t>'SUCCESS: RedDust Pydantic schemas import correctly')</w:t>
      </w:r>
    </w:p>
    <w:p w:rsidR="00980486" w:rsidRDefault="00980486" w:rsidP="00551FEE">
      <w:pPr>
        <w:pStyle w:val="CodeBlock"/>
        <w:keepLines/>
        <w:shd w:val="clear" w:color="auto" w:fill="F5F8FA"/>
        <w:spacing w:before="0"/>
      </w:pPr>
      <w:r>
        <w:t>"</w:t>
      </w:r>
    </w:p>
    <w:p w:rsidR="00980486" w:rsidRPr="00005E4C" w:rsidRDefault="00980486" w:rsidP="00005E4C">
      <w:pPr>
        <w:spacing w:after="0" w:line="240" w:lineRule="auto"/>
        <w:jc w:val="both"/>
        <w:rPr>
          <w:sz w:val="18"/>
        </w:rPr>
      </w:pPr>
      <w:r w:rsidRPr="00005E4C">
        <w:rPr>
          <w:b/>
          <w:color w:val="007876"/>
          <w:sz w:val="18"/>
        </w:rPr>
        <w:t xml:space="preserve">EXPECTED:  </w:t>
      </w:r>
      <w:r w:rsidRPr="00005E4C">
        <w:rPr>
          <w:sz w:val="18"/>
        </w:rPr>
        <w:t>compileall emits no errors and the import command prints “</w:t>
      </w:r>
      <w:r w:rsidRPr="00657E4A">
        <w:rPr>
          <w:rFonts w:ascii="Courier New" w:eastAsiaTheme="minorEastAsia" w:hAnsi="Courier New"/>
          <w:kern w:val="0"/>
          <w:sz w:val="16"/>
          <w:szCs w:val="22"/>
          <w:lang w:val="en-US"/>
          <w14:ligatures w14:val="none"/>
        </w:rPr>
        <w:t>SUCCESS: RedDust Pydantic schemas import correctly</w:t>
      </w:r>
      <w:r w:rsidRPr="00005E4C">
        <w:rPr>
          <w:sz w:val="18"/>
        </w:rPr>
        <w:t>”. Import success does not prove validation behaviour.</w:t>
      </w:r>
    </w:p>
    <w:p w:rsidR="00980486" w:rsidRPr="00551FEE" w:rsidRDefault="00980486" w:rsidP="00551FEE">
      <w:pPr>
        <w:pStyle w:val="Heading6"/>
        <w:spacing w:before="0" w:line="240" w:lineRule="auto"/>
        <w:rPr>
          <w:b/>
          <w:sz w:val="18"/>
        </w:rPr>
      </w:pPr>
      <w:r w:rsidRPr="00551FEE">
        <w:rPr>
          <w:b/>
          <w:sz w:val="18"/>
        </w:rPr>
        <w:t>L.4.2.7 — Create tests/test_api_schemas.py and run all schema tests</w:t>
      </w:r>
    </w:p>
    <w:p w:rsidR="00980486" w:rsidRPr="00551FEE" w:rsidRDefault="00980486" w:rsidP="00551FEE">
      <w:pPr>
        <w:spacing w:after="0" w:line="240" w:lineRule="auto"/>
        <w:jc w:val="both"/>
        <w:rPr>
          <w:sz w:val="18"/>
        </w:rPr>
      </w:pPr>
      <w:r w:rsidRPr="00551FEE">
        <w:rPr>
          <w:sz w:val="18"/>
        </w:rPr>
        <w:t>These are the complete 22 collected schema tests. All credentials, timestamps and UUIDs are synthetic. No test in this file connects to PostgreSQL, opens a network socket, alters reddust_dev or alters reddust_test.</w:t>
      </w:r>
    </w:p>
    <w:p w:rsidR="00980486" w:rsidRDefault="00980486" w:rsidP="00551FEE">
      <w:pPr>
        <w:pStyle w:val="MicroLabel"/>
        <w:spacing w:before="0" w:after="0" w:line="240" w:lineRule="auto"/>
      </w:pPr>
      <w:r>
        <w:t>COMPLETE FILE — tests/test_api_schemas.py</w:t>
      </w:r>
    </w:p>
    <w:p w:rsidR="00980486" w:rsidRDefault="00980486" w:rsidP="00551FEE">
      <w:pPr>
        <w:pStyle w:val="CodeBlock"/>
        <w:keepLines/>
        <w:shd w:val="clear" w:color="auto" w:fill="F5F8FA"/>
        <w:spacing w:before="0"/>
      </w:pPr>
      <w:r w:rsidRPr="00551FEE">
        <w:t>"""Appendix L.4 schema-only checks: no database, network or real credentials."""</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from</w:t>
      </w:r>
      <w:proofErr w:type="gramEnd"/>
      <w:r w:rsidRPr="00551FEE">
        <w:t xml:space="preserve"> datetime import datetime, timezone</w:t>
      </w:r>
    </w:p>
    <w:p w:rsidR="00980486" w:rsidRDefault="00980486" w:rsidP="00551FEE">
      <w:pPr>
        <w:pStyle w:val="CodeBlock"/>
        <w:keepLines/>
        <w:shd w:val="clear" w:color="auto" w:fill="F5F8FA"/>
        <w:spacing w:before="0"/>
      </w:pPr>
      <w:proofErr w:type="gramStart"/>
      <w:r w:rsidRPr="00551FEE">
        <w:t>from</w:t>
      </w:r>
      <w:proofErr w:type="gramEnd"/>
      <w:r w:rsidRPr="00551FEE">
        <w:t xml:space="preserve"> uuid import UUID</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import</w:t>
      </w:r>
      <w:proofErr w:type="gramEnd"/>
      <w:r w:rsidRPr="00551FEE">
        <w:t xml:space="preserve"> pytest</w:t>
      </w:r>
    </w:p>
    <w:p w:rsidR="00980486" w:rsidRDefault="00980486" w:rsidP="00551FEE">
      <w:pPr>
        <w:pStyle w:val="CodeBlock"/>
        <w:keepLines/>
        <w:shd w:val="clear" w:color="auto" w:fill="F5F8FA"/>
        <w:spacing w:before="0"/>
      </w:pPr>
      <w:proofErr w:type="gramStart"/>
      <w:r w:rsidRPr="00551FEE">
        <w:t>from</w:t>
      </w:r>
      <w:proofErr w:type="gramEnd"/>
      <w:r w:rsidRPr="00551FEE">
        <w:t xml:space="preserve"> pydantic import ValidationError</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from</w:t>
      </w:r>
      <w:proofErr w:type="gramEnd"/>
      <w:r w:rsidRPr="00551FEE">
        <w:t xml:space="preserve"> app.schemas import (</w:t>
      </w:r>
    </w:p>
    <w:p w:rsidR="00980486" w:rsidRDefault="00980486" w:rsidP="00551FEE">
      <w:pPr>
        <w:pStyle w:val="CodeBlock"/>
        <w:keepLines/>
        <w:shd w:val="clear" w:color="auto" w:fill="F5F8FA"/>
        <w:spacing w:before="0"/>
      </w:pPr>
      <w:r w:rsidRPr="00551FEE">
        <w:t xml:space="preserve">    CallSessionResponse, CreateCallRequest, EndCallRequest,</w:t>
      </w:r>
    </w:p>
    <w:p w:rsidR="00980486" w:rsidRDefault="00980486" w:rsidP="00551FEE">
      <w:pPr>
        <w:pStyle w:val="CodeBlock"/>
        <w:keepLines/>
        <w:shd w:val="clear" w:color="auto" w:fill="F5F8FA"/>
        <w:spacing w:before="0"/>
      </w:pPr>
      <w:r w:rsidRPr="00551FEE">
        <w:t xml:space="preserve">    GatewayOfferRequest, GatewayOfferResponse, GoogleLoginRequest,</w:t>
      </w:r>
    </w:p>
    <w:p w:rsidR="00980486" w:rsidRDefault="00980486" w:rsidP="00551FEE">
      <w:pPr>
        <w:pStyle w:val="CodeBlock"/>
        <w:keepLines/>
        <w:shd w:val="clear" w:color="auto" w:fill="F5F8FA"/>
        <w:spacing w:before="0"/>
      </w:pPr>
      <w:r w:rsidRPr="00551FEE">
        <w:t xml:space="preserve">    GoogleLoginResponse, HealthResponse, LogoutRequest, MeResponse,</w:t>
      </w:r>
    </w:p>
    <w:p w:rsidR="00980486" w:rsidRDefault="00980486" w:rsidP="00551FEE">
      <w:pPr>
        <w:pStyle w:val="CodeBlock"/>
        <w:keepLines/>
        <w:shd w:val="clear" w:color="auto" w:fill="F5F8FA"/>
        <w:spacing w:before="0"/>
      </w:pPr>
      <w:r w:rsidRPr="00551FEE">
        <w:t xml:space="preserve">    RefreshRequest, RefreshResponse,</w:t>
      </w:r>
    </w:p>
    <w:p w:rsidR="00980486" w:rsidRDefault="00980486" w:rsidP="00551FEE">
      <w:pPr>
        <w:pStyle w:val="CodeBlock"/>
        <w:keepLines/>
        <w:shd w:val="clear" w:color="auto" w:fill="F5F8FA"/>
        <w:spacing w:before="0"/>
      </w:pPr>
      <w:r w:rsidRPr="00551FEE">
        <w:lastRenderedPageBreak/>
        <w:t>)</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rsidRPr="00551FEE">
        <w:t>USER_ID = "0ba779fd-74d9-4d39-92e7-03229b6aa8ba"</w:t>
      </w:r>
    </w:p>
    <w:p w:rsidR="00980486" w:rsidRDefault="00980486" w:rsidP="00551FEE">
      <w:pPr>
        <w:pStyle w:val="CodeBlock"/>
        <w:keepLines/>
        <w:shd w:val="clear" w:color="auto" w:fill="F5F8FA"/>
        <w:spacing w:before="0"/>
      </w:pPr>
      <w:r w:rsidRPr="00551FEE">
        <w:t>SESSION_ID = "78675bb4-97a6-45d2-a66f-7019bf073237"</w:t>
      </w:r>
    </w:p>
    <w:p w:rsidR="00980486" w:rsidRDefault="00980486" w:rsidP="00551FEE">
      <w:pPr>
        <w:pStyle w:val="CodeBlock"/>
        <w:keepLines/>
        <w:shd w:val="clear" w:color="auto" w:fill="F5F8FA"/>
        <w:spacing w:before="0"/>
      </w:pPr>
      <w:r w:rsidRPr="00551FEE">
        <w:t>CALL_ID = "821b0eb5-37be-4e54-8058-075f9e8a9ce1"</w:t>
      </w:r>
    </w:p>
    <w:p w:rsidR="00980486" w:rsidRDefault="00980486" w:rsidP="00551FEE">
      <w:pPr>
        <w:pStyle w:val="CodeBlock"/>
        <w:keepLines/>
        <w:shd w:val="clear" w:color="auto" w:fill="F5F8FA"/>
        <w:spacing w:before="0"/>
      </w:pPr>
      <w:r w:rsidRPr="00551FEE">
        <w:t>INSTALL_ID = "70e91b9b-a66a-4c5b-a7ec-14515b0a9028"</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login_request(**changes):</w:t>
      </w:r>
    </w:p>
    <w:p w:rsidR="00980486" w:rsidRDefault="00980486" w:rsidP="00551FEE">
      <w:pPr>
        <w:pStyle w:val="CodeBlock"/>
        <w:keepLines/>
        <w:shd w:val="clear" w:color="auto" w:fill="F5F8FA"/>
        <w:spacing w:before="0"/>
      </w:pPr>
      <w:r w:rsidRPr="00551FEE">
        <w:t xml:space="preserve">    </w:t>
      </w:r>
      <w:proofErr w:type="gramStart"/>
      <w:r w:rsidRPr="00551FEE">
        <w:t>payload</w:t>
      </w:r>
      <w:proofErr w:type="gramEnd"/>
      <w:r w:rsidRPr="00551FEE">
        <w:t xml:space="preserve"> = {</w:t>
      </w:r>
    </w:p>
    <w:p w:rsidR="00980486" w:rsidRDefault="00980486" w:rsidP="00551FEE">
      <w:pPr>
        <w:pStyle w:val="CodeBlock"/>
        <w:keepLines/>
        <w:shd w:val="clear" w:color="auto" w:fill="F5F8FA"/>
        <w:spacing w:before="0"/>
      </w:pPr>
      <w:r w:rsidRPr="00551FEE">
        <w:t xml:space="preserve">        "id_token": "synthetic.jwt.value",</w:t>
      </w:r>
    </w:p>
    <w:p w:rsidR="00980486" w:rsidRDefault="00980486" w:rsidP="00551FEE">
      <w:pPr>
        <w:pStyle w:val="CodeBlock"/>
        <w:keepLines/>
        <w:shd w:val="clear" w:color="auto" w:fill="F5F8FA"/>
        <w:spacing w:before="0"/>
      </w:pPr>
      <w:r w:rsidRPr="00551FEE">
        <w:t xml:space="preserve">        "installation_id": INSTALL_ID,</w:t>
      </w:r>
    </w:p>
    <w:p w:rsidR="00980486" w:rsidRDefault="00980486" w:rsidP="00551FEE">
      <w:pPr>
        <w:pStyle w:val="CodeBlock"/>
        <w:keepLines/>
        <w:shd w:val="clear" w:color="auto" w:fill="F5F8FA"/>
        <w:spacing w:before="0"/>
      </w:pPr>
      <w:r w:rsidRPr="00551FEE">
        <w:t xml:space="preserve">        "</w:t>
      </w:r>
      <w:proofErr w:type="gramStart"/>
      <w:r w:rsidRPr="00551FEE">
        <w:t>platform</w:t>
      </w:r>
      <w:proofErr w:type="gramEnd"/>
      <w:r w:rsidRPr="00551FEE">
        <w:t>": "android",</w:t>
      </w:r>
    </w:p>
    <w:p w:rsidR="00980486" w:rsidRDefault="00980486" w:rsidP="00551FEE">
      <w:pPr>
        <w:pStyle w:val="CodeBlock"/>
        <w:keepLines/>
        <w:shd w:val="clear" w:color="auto" w:fill="F5F8FA"/>
        <w:spacing w:before="0"/>
      </w:pPr>
      <w:r w:rsidRPr="00551FEE">
        <w:t xml:space="preserve">    }</w:t>
      </w:r>
    </w:p>
    <w:p w:rsidR="00980486" w:rsidRDefault="00980486" w:rsidP="00551FEE">
      <w:pPr>
        <w:pStyle w:val="CodeBlock"/>
        <w:keepLines/>
        <w:shd w:val="clear" w:color="auto" w:fill="F5F8FA"/>
        <w:spacing w:before="0"/>
      </w:pPr>
      <w:r w:rsidRPr="00551FEE">
        <w:t xml:space="preserve">    </w:t>
      </w:r>
      <w:proofErr w:type="gramStart"/>
      <w:r w:rsidRPr="00551FEE">
        <w:t>payload.update(</w:t>
      </w:r>
      <w:proofErr w:type="gramEnd"/>
      <w:r w:rsidRPr="00551FEE">
        <w:t>changes)</w:t>
      </w:r>
    </w:p>
    <w:p w:rsidR="00980486" w:rsidRDefault="00980486" w:rsidP="00551FEE">
      <w:pPr>
        <w:pStyle w:val="CodeBlock"/>
        <w:keepLines/>
        <w:shd w:val="clear" w:color="auto" w:fill="F5F8FA"/>
        <w:spacing w:before="0"/>
      </w:pPr>
      <w:r w:rsidRPr="00551FEE">
        <w:t xml:space="preserve">    </w:t>
      </w:r>
      <w:proofErr w:type="gramStart"/>
      <w:r w:rsidRPr="00551FEE">
        <w:t>return</w:t>
      </w:r>
      <w:proofErr w:type="gramEnd"/>
      <w:r w:rsidRPr="00551FEE">
        <w:t xml:space="preserve"> payload</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login_response():</w:t>
      </w:r>
    </w:p>
    <w:p w:rsidR="00980486" w:rsidRDefault="00980486" w:rsidP="00551FEE">
      <w:pPr>
        <w:pStyle w:val="CodeBlock"/>
        <w:keepLines/>
        <w:shd w:val="clear" w:color="auto" w:fill="F5F8FA"/>
        <w:spacing w:before="0"/>
      </w:pPr>
      <w:r w:rsidRPr="00551FEE">
        <w:t xml:space="preserve">    </w:t>
      </w:r>
      <w:proofErr w:type="gramStart"/>
      <w:r w:rsidRPr="00551FEE">
        <w:t>return</w:t>
      </w:r>
      <w:proofErr w:type="gramEnd"/>
      <w:r w:rsidRPr="00551FEE">
        <w:t xml:space="preserve"> {</w:t>
      </w:r>
    </w:p>
    <w:p w:rsidR="00980486" w:rsidRDefault="00980486" w:rsidP="00551FEE">
      <w:pPr>
        <w:pStyle w:val="CodeBlock"/>
        <w:keepLines/>
        <w:shd w:val="clear" w:color="auto" w:fill="F5F8FA"/>
        <w:spacing w:before="0"/>
      </w:pPr>
      <w:r w:rsidRPr="00551FEE">
        <w:t xml:space="preserve">        "</w:t>
      </w:r>
      <w:proofErr w:type="gramStart"/>
      <w:r w:rsidRPr="00551FEE">
        <w:t>user</w:t>
      </w:r>
      <w:proofErr w:type="gramEnd"/>
      <w:r w:rsidRPr="00551FEE">
        <w:t>": {"id": USER_ID, "display_name": "Test User"},</w:t>
      </w:r>
    </w:p>
    <w:p w:rsidR="00980486" w:rsidRDefault="00980486" w:rsidP="00551FEE">
      <w:pPr>
        <w:pStyle w:val="CodeBlock"/>
        <w:keepLines/>
        <w:shd w:val="clear" w:color="auto" w:fill="F5F8FA"/>
        <w:spacing w:before="0"/>
      </w:pPr>
      <w:r w:rsidRPr="00551FEE">
        <w:t xml:space="preserve">        "auth_session_id": SESSION_ID,</w:t>
      </w:r>
    </w:p>
    <w:p w:rsidR="00980486" w:rsidRDefault="00980486" w:rsidP="00551FEE">
      <w:pPr>
        <w:pStyle w:val="CodeBlock"/>
        <w:keepLines/>
        <w:shd w:val="clear" w:color="auto" w:fill="F5F8FA"/>
        <w:spacing w:before="0"/>
      </w:pPr>
      <w:r w:rsidRPr="00551FEE">
        <w:t xml:space="preserve">        "token_type": "Bearer",</w:t>
      </w:r>
    </w:p>
    <w:p w:rsidR="00980486" w:rsidRDefault="00980486" w:rsidP="00551FEE">
      <w:pPr>
        <w:pStyle w:val="CodeBlock"/>
        <w:keepLines/>
        <w:shd w:val="clear" w:color="auto" w:fill="F5F8FA"/>
        <w:spacing w:before="0"/>
      </w:pPr>
      <w:r w:rsidRPr="00551FEE">
        <w:t xml:space="preserve">        "access_token": "synthetic.access.jwt",</w:t>
      </w:r>
    </w:p>
    <w:p w:rsidR="00980486" w:rsidRDefault="00980486" w:rsidP="00551FEE">
      <w:pPr>
        <w:pStyle w:val="CodeBlock"/>
        <w:keepLines/>
        <w:shd w:val="clear" w:color="auto" w:fill="F5F8FA"/>
        <w:spacing w:before="0"/>
      </w:pPr>
      <w:r w:rsidRPr="00551FEE">
        <w:t xml:space="preserve">        "expires_in": 900,</w:t>
      </w:r>
    </w:p>
    <w:p w:rsidR="00980486" w:rsidRDefault="00980486" w:rsidP="00551FEE">
      <w:pPr>
        <w:pStyle w:val="CodeBlock"/>
        <w:keepLines/>
        <w:shd w:val="clear" w:color="auto" w:fill="F5F8FA"/>
        <w:spacing w:before="0"/>
      </w:pPr>
      <w:r w:rsidRPr="00551FEE">
        <w:t xml:space="preserve">        "refresh_token": "synthetic-random-refresh",</w:t>
      </w:r>
    </w:p>
    <w:p w:rsidR="00980486" w:rsidRDefault="00980486" w:rsidP="00551FEE">
      <w:pPr>
        <w:pStyle w:val="CodeBlock"/>
        <w:keepLines/>
        <w:shd w:val="clear" w:color="auto" w:fill="F5F8FA"/>
        <w:spacing w:before="0"/>
      </w:pPr>
      <w:r w:rsidRPr="00551FEE">
        <w:t xml:space="preserve">        "refresh_expires_in": 2592000,</w:t>
      </w:r>
    </w:p>
    <w:p w:rsidR="00980486" w:rsidRDefault="00980486" w:rsidP="00551FEE">
      <w:pPr>
        <w:pStyle w:val="CodeBlock"/>
        <w:keepLines/>
        <w:shd w:val="clear" w:color="auto" w:fill="F5F8FA"/>
        <w:spacing w:before="0"/>
      </w:pPr>
      <w:r w:rsidRPr="00551FEE">
        <w:t xml:space="preserve">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test_health_schema_exact():</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HealthResponse().model_dump() == {</w:t>
      </w:r>
    </w:p>
    <w:p w:rsidR="00980486" w:rsidRDefault="00980486" w:rsidP="00551FEE">
      <w:pPr>
        <w:pStyle w:val="CodeBlock"/>
        <w:keepLines/>
        <w:shd w:val="clear" w:color="auto" w:fill="F5F8FA"/>
        <w:spacing w:before="0"/>
      </w:pPr>
      <w:r w:rsidRPr="00551FEE">
        <w:t xml:space="preserve">        "</w:t>
      </w:r>
      <w:proofErr w:type="gramStart"/>
      <w:r w:rsidRPr="00551FEE">
        <w:t>status</w:t>
      </w:r>
      <w:proofErr w:type="gramEnd"/>
      <w:r w:rsidRPr="00551FEE">
        <w:t>": "ok", "service": "reddust-auth-api"</w:t>
      </w:r>
    </w:p>
    <w:p w:rsidR="00980486" w:rsidRDefault="00980486" w:rsidP="00551FEE">
      <w:pPr>
        <w:pStyle w:val="CodeBlock"/>
        <w:keepLines/>
        <w:shd w:val="clear" w:color="auto" w:fill="F5F8FA"/>
        <w:spacing w:before="0"/>
      </w:pPr>
      <w:r w:rsidRPr="00551FEE">
        <w:t xml:space="preserve">    }</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HealthResponse.model_</w:t>
      </w:r>
      <w:proofErr w:type="gramStart"/>
      <w:r w:rsidRPr="00551FEE">
        <w:t>validate(</w:t>
      </w:r>
      <w:proofErr w:type="gramEnd"/>
      <w:r w:rsidRPr="00551FEE">
        <w:t>{"status": "ok", "secret": "oops"})</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test_google_request_valid():</w:t>
      </w:r>
    </w:p>
    <w:p w:rsidR="00980486" w:rsidRDefault="00980486" w:rsidP="00551FEE">
      <w:pPr>
        <w:pStyle w:val="CodeBlock"/>
        <w:keepLines/>
        <w:shd w:val="clear" w:color="auto" w:fill="F5F8FA"/>
        <w:spacing w:before="0"/>
      </w:pPr>
      <w:r w:rsidRPr="00551FEE">
        <w:t xml:space="preserve">    </w:t>
      </w:r>
      <w:proofErr w:type="gramStart"/>
      <w:r w:rsidRPr="00551FEE">
        <w:t>result</w:t>
      </w:r>
      <w:proofErr w:type="gramEnd"/>
      <w:r w:rsidRPr="00551FEE">
        <w:t xml:space="preserve"> = GoogleLoginRequest.model_validate(login_request())</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result.installation_id == UUID(INSTALL_ID)</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result.platform == "android"</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result.model_dump(mode="json")["installation_id"] == INSTALL_ID</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@pytest.mark.parametrize(</w:t>
      </w:r>
      <w:proofErr w:type="gramEnd"/>
      <w:r w:rsidRPr="00551FEE">
        <w:t>"changes", [</w:t>
      </w:r>
    </w:p>
    <w:p w:rsidR="00980486" w:rsidRDefault="00980486" w:rsidP="00551FEE">
      <w:pPr>
        <w:pStyle w:val="CodeBlock"/>
        <w:keepLines/>
        <w:shd w:val="clear" w:color="auto" w:fill="F5F8FA"/>
        <w:spacing w:before="0"/>
      </w:pPr>
      <w:r w:rsidRPr="00551FEE">
        <w:t xml:space="preserve">    {"platform": "windows"},</w:t>
      </w:r>
    </w:p>
    <w:p w:rsidR="00980486" w:rsidRDefault="00980486" w:rsidP="00551FEE">
      <w:pPr>
        <w:pStyle w:val="CodeBlock"/>
        <w:keepLines/>
        <w:shd w:val="clear" w:color="auto" w:fill="F5F8FA"/>
        <w:spacing w:before="0"/>
      </w:pPr>
      <w:r w:rsidRPr="00551FEE">
        <w:t xml:space="preserve">    {"installation_id": "not-a-uuid"},</w:t>
      </w:r>
    </w:p>
    <w:p w:rsidR="00980486" w:rsidRDefault="00980486" w:rsidP="00551FEE">
      <w:pPr>
        <w:pStyle w:val="CodeBlock"/>
        <w:keepLines/>
        <w:shd w:val="clear" w:color="auto" w:fill="F5F8FA"/>
        <w:spacing w:before="0"/>
      </w:pPr>
      <w:r w:rsidRPr="00551FEE">
        <w:t xml:space="preserve">    {"installation_id": INSTALL_</w:t>
      </w:r>
      <w:proofErr w:type="gramStart"/>
      <w:r w:rsidRPr="00551FEE">
        <w:t>ID.replace(</w:t>
      </w:r>
      <w:proofErr w:type="gramEnd"/>
      <w:r w:rsidRPr="00551FEE">
        <w:t>"-", "")},</w:t>
      </w:r>
    </w:p>
    <w:p w:rsidR="00980486" w:rsidRDefault="00980486" w:rsidP="00551FEE">
      <w:pPr>
        <w:pStyle w:val="CodeBlock"/>
        <w:keepLines/>
        <w:shd w:val="clear" w:color="auto" w:fill="F5F8FA"/>
        <w:spacing w:before="0"/>
      </w:pPr>
      <w:r w:rsidRPr="00551FEE">
        <w:t xml:space="preserve">    {"installation_id": INSTALL_</w:t>
      </w:r>
      <w:proofErr w:type="gramStart"/>
      <w:r w:rsidRPr="00551FEE">
        <w:t>ID.upper(</w:t>
      </w:r>
      <w:proofErr w:type="gramEnd"/>
      <w:r w:rsidRPr="00551FEE">
        <w:t>)},</w:t>
      </w:r>
    </w:p>
    <w:p w:rsidR="00980486" w:rsidRDefault="00980486" w:rsidP="00551FEE">
      <w:pPr>
        <w:pStyle w:val="CodeBlock"/>
        <w:keepLines/>
        <w:shd w:val="clear" w:color="auto" w:fill="F5F8FA"/>
        <w:spacing w:before="0"/>
      </w:pPr>
      <w:r w:rsidRPr="00551FEE">
        <w:t xml:space="preserve">    {"id_token": ""},</w:t>
      </w:r>
    </w:p>
    <w:p w:rsidR="00980486" w:rsidRDefault="00980486" w:rsidP="00551FEE">
      <w:pPr>
        <w:pStyle w:val="CodeBlock"/>
        <w:keepLines/>
        <w:shd w:val="clear" w:color="auto" w:fill="F5F8FA"/>
        <w:spacing w:before="0"/>
      </w:pPr>
      <w:r w:rsidRPr="00551FEE">
        <w:t xml:space="preserve">    {"id_token": "  "},</w:t>
      </w:r>
    </w:p>
    <w:p w:rsidR="00980486" w:rsidRDefault="00980486" w:rsidP="00551FEE">
      <w:pPr>
        <w:pStyle w:val="CodeBlock"/>
        <w:keepLines/>
        <w:shd w:val="clear" w:color="auto" w:fill="F5F8FA"/>
        <w:spacing w:before="0"/>
      </w:pPr>
      <w:r w:rsidRPr="00551FEE">
        <w:t xml:space="preserve">    {"id_token": "abc def"},</w:t>
      </w:r>
    </w:p>
    <w:p w:rsidR="00980486" w:rsidRDefault="00980486" w:rsidP="00551FEE">
      <w:pPr>
        <w:pStyle w:val="CodeBlock"/>
        <w:keepLines/>
        <w:shd w:val="clear" w:color="auto" w:fill="F5F8FA"/>
        <w:spacing w:before="0"/>
      </w:pPr>
      <w:r w:rsidRPr="00551FEE">
        <w:t xml:space="preserve">    {"id_token": "x" * 16385},</w:t>
      </w:r>
    </w:p>
    <w:p w:rsidR="00980486" w:rsidRDefault="00980486" w:rsidP="00551FEE">
      <w:pPr>
        <w:pStyle w:val="CodeBlock"/>
        <w:keepLines/>
        <w:shd w:val="clear" w:color="auto" w:fill="F5F8FA"/>
        <w:spacing w:before="0"/>
      </w:pPr>
      <w:r w:rsidRPr="00551FEE">
        <w:t xml:space="preserve">    {"user_id": USER_ID},</w:t>
      </w:r>
    </w:p>
    <w:p w:rsidR="00980486" w:rsidRDefault="00980486" w:rsidP="00551FEE">
      <w:pPr>
        <w:pStyle w:val="CodeBlock"/>
        <w:keepLines/>
        <w:shd w:val="clear" w:color="auto" w:fill="F5F8FA"/>
        <w:spacing w:before="0"/>
      </w:pPr>
      <w:r w:rsidRPr="00551FEE">
        <w:t>])</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test_google_request_rejects_bad_fields(changes):</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GoogleLoginRequest.model_</w:t>
      </w:r>
      <w:proofErr w:type="gramStart"/>
      <w:r w:rsidRPr="00551FEE">
        <w:t>validate(</w:t>
      </w:r>
      <w:proofErr w:type="gramEnd"/>
      <w:r w:rsidRPr="00551FEE">
        <w:t>login_request(**changes))</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test_google_request_rejects_missing_fields():</w:t>
      </w:r>
    </w:p>
    <w:p w:rsidR="00980486" w:rsidRDefault="00980486" w:rsidP="00551FEE">
      <w:pPr>
        <w:pStyle w:val="CodeBlock"/>
        <w:keepLines/>
        <w:shd w:val="clear" w:color="auto" w:fill="F5F8FA"/>
        <w:spacing w:before="0"/>
      </w:pPr>
      <w:r w:rsidRPr="00551FEE">
        <w:t xml:space="preserve">    </w:t>
      </w:r>
      <w:proofErr w:type="gramStart"/>
      <w:r w:rsidRPr="00551FEE">
        <w:t>for</w:t>
      </w:r>
      <w:proofErr w:type="gramEnd"/>
      <w:r w:rsidRPr="00551FEE">
        <w:t xml:space="preserve"> field in ("id_token", "installation_id", "platform"):</w:t>
      </w:r>
    </w:p>
    <w:p w:rsidR="00980486" w:rsidRDefault="00980486" w:rsidP="00551FEE">
      <w:pPr>
        <w:pStyle w:val="CodeBlock"/>
        <w:keepLines/>
        <w:shd w:val="clear" w:color="auto" w:fill="F5F8FA"/>
        <w:spacing w:before="0"/>
      </w:pPr>
      <w:r w:rsidRPr="00551FEE">
        <w:t xml:space="preserve">        </w:t>
      </w:r>
      <w:proofErr w:type="gramStart"/>
      <w:r w:rsidRPr="00551FEE">
        <w:t>payload</w:t>
      </w:r>
      <w:proofErr w:type="gramEnd"/>
      <w:r w:rsidRPr="00551FEE">
        <w:t xml:space="preserve"> = login_request()</w:t>
      </w:r>
    </w:p>
    <w:p w:rsidR="00980486" w:rsidRDefault="00980486" w:rsidP="00551FEE">
      <w:pPr>
        <w:pStyle w:val="CodeBlock"/>
        <w:keepLines/>
        <w:shd w:val="clear" w:color="auto" w:fill="F5F8FA"/>
        <w:spacing w:before="0"/>
      </w:pPr>
      <w:r w:rsidRPr="00551FEE">
        <w:t xml:space="preserve">        </w:t>
      </w:r>
      <w:proofErr w:type="gramStart"/>
      <w:r w:rsidRPr="00551FEE">
        <w:t>del</w:t>
      </w:r>
      <w:proofErr w:type="gramEnd"/>
      <w:r w:rsidRPr="00551FEE">
        <w:t xml:space="preserve"> payload[field]</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GoogleLoginRequest.model_</w:t>
      </w:r>
      <w:proofErr w:type="gramStart"/>
      <w:r w:rsidRPr="00551FEE">
        <w:t>validate(</w:t>
      </w:r>
      <w:proofErr w:type="gramEnd"/>
      <w:r w:rsidRPr="00551FEE">
        <w:t>payload)</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test_login_response_contains_exact_safe_fields():</w:t>
      </w:r>
    </w:p>
    <w:p w:rsidR="00980486" w:rsidRDefault="00980486" w:rsidP="00551FEE">
      <w:pPr>
        <w:pStyle w:val="CodeBlock"/>
        <w:keepLines/>
        <w:shd w:val="clear" w:color="auto" w:fill="F5F8FA"/>
        <w:spacing w:before="0"/>
      </w:pPr>
      <w:r w:rsidRPr="00551FEE">
        <w:t xml:space="preserve">    </w:t>
      </w:r>
      <w:proofErr w:type="gramStart"/>
      <w:r w:rsidRPr="00551FEE">
        <w:t>result</w:t>
      </w:r>
      <w:proofErr w:type="gramEnd"/>
      <w:r w:rsidRPr="00551FEE">
        <w:t xml:space="preserve"> = GoogleLoginResponse.model_validate(login_response())</w:t>
      </w:r>
    </w:p>
    <w:p w:rsidR="00980486" w:rsidRDefault="00980486" w:rsidP="00551FEE">
      <w:pPr>
        <w:pStyle w:val="CodeBlock"/>
        <w:keepLines/>
        <w:shd w:val="clear" w:color="auto" w:fill="F5F8FA"/>
        <w:spacing w:before="0"/>
      </w:pPr>
      <w:r w:rsidRPr="00551FEE">
        <w:t xml:space="preserve">    </w:t>
      </w:r>
      <w:proofErr w:type="gramStart"/>
      <w:r w:rsidRPr="00551FEE">
        <w:t>output</w:t>
      </w:r>
      <w:proofErr w:type="gramEnd"/>
      <w:r w:rsidRPr="00551FEE">
        <w:t xml:space="preserve"> = result.model_dump(mode="json")</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output == login_response()</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"refresh_token_hash" not in output</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"id_token" not in output</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"synthetic.access.jwt" not in repr(result)</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"synthetic-random-refresh" not in repr(result)</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lastRenderedPageBreak/>
        <w:t>def</w:t>
      </w:r>
      <w:proofErr w:type="gramEnd"/>
      <w:r w:rsidRPr="00551FEE">
        <w:t xml:space="preserve"> test_login_response_requires_token_fields():</w:t>
      </w:r>
    </w:p>
    <w:p w:rsidR="00980486" w:rsidRDefault="00980486" w:rsidP="00551FEE">
      <w:pPr>
        <w:pStyle w:val="CodeBlock"/>
        <w:keepLines/>
        <w:shd w:val="clear" w:color="auto" w:fill="F5F8FA"/>
        <w:spacing w:before="0"/>
      </w:pPr>
      <w:r w:rsidRPr="00551FEE">
        <w:t xml:space="preserve">    </w:t>
      </w:r>
      <w:proofErr w:type="gramStart"/>
      <w:r w:rsidRPr="00551FEE">
        <w:t>for</w:t>
      </w:r>
      <w:proofErr w:type="gramEnd"/>
      <w:r w:rsidRPr="00551FEE">
        <w:t xml:space="preserve"> field in ("access_token", "refresh_token", "expires_in"):</w:t>
      </w:r>
    </w:p>
    <w:p w:rsidR="00980486" w:rsidRDefault="00980486" w:rsidP="00551FEE">
      <w:pPr>
        <w:pStyle w:val="CodeBlock"/>
        <w:keepLines/>
        <w:shd w:val="clear" w:color="auto" w:fill="F5F8FA"/>
        <w:spacing w:before="0"/>
      </w:pPr>
      <w:r w:rsidRPr="00551FEE">
        <w:t xml:space="preserve">        </w:t>
      </w:r>
      <w:proofErr w:type="gramStart"/>
      <w:r w:rsidRPr="00551FEE">
        <w:t>bad</w:t>
      </w:r>
      <w:proofErr w:type="gramEnd"/>
      <w:r w:rsidRPr="00551FEE">
        <w:t xml:space="preserve"> = login_response()</w:t>
      </w:r>
    </w:p>
    <w:p w:rsidR="00980486" w:rsidRDefault="00980486" w:rsidP="00551FEE">
      <w:pPr>
        <w:pStyle w:val="CodeBlock"/>
        <w:keepLines/>
        <w:shd w:val="clear" w:color="auto" w:fill="F5F8FA"/>
        <w:spacing w:before="0"/>
      </w:pPr>
      <w:r w:rsidRPr="00551FEE">
        <w:t xml:space="preserve">        </w:t>
      </w:r>
      <w:proofErr w:type="gramStart"/>
      <w:r w:rsidRPr="00551FEE">
        <w:t>bad.pop(</w:t>
      </w:r>
      <w:proofErr w:type="gramEnd"/>
      <w:r w:rsidRPr="00551FEE">
        <w:t>field)</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GoogleLoginResponse.model_</w:t>
      </w:r>
      <w:proofErr w:type="gramStart"/>
      <w:r w:rsidRPr="00551FEE">
        <w:t>validate(</w:t>
      </w:r>
      <w:proofErr w:type="gramEnd"/>
      <w:r w:rsidRPr="00551FEE">
        <w:t>bad)</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test_refresh_contract_and_rejects_extra_fields():</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RefreshRequest.model_validate({"refresh_token": "synthetic"}).refresh_token == "synthetic"</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RefreshRequest.model_</w:t>
      </w:r>
      <w:proofErr w:type="gramStart"/>
      <w:r w:rsidRPr="00551FEE">
        <w:t>validate(</w:t>
      </w:r>
      <w:proofErr w:type="gramEnd"/>
      <w:r w:rsidRPr="00551FEE">
        <w:t>{"refresh_token": "synthetic", "user_id": USER_ID})</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RefreshRequest.model_</w:t>
      </w:r>
      <w:proofErr w:type="gramStart"/>
      <w:r w:rsidRPr="00551FEE">
        <w:t>validate(</w:t>
      </w:r>
      <w:proofErr w:type="gramEnd"/>
      <w:r w:rsidRPr="00551FEE">
        <w:t>{"refresh_token": "synthetic\n"})</w:t>
      </w:r>
    </w:p>
    <w:p w:rsidR="00980486" w:rsidRDefault="00980486" w:rsidP="00551FEE">
      <w:pPr>
        <w:pStyle w:val="CodeBlock"/>
        <w:keepLines/>
        <w:shd w:val="clear" w:color="auto" w:fill="F5F8FA"/>
        <w:spacing w:before="0"/>
      </w:pPr>
      <w:r w:rsidRPr="00551FEE">
        <w:t xml:space="preserve">    </w:t>
      </w:r>
      <w:proofErr w:type="gramStart"/>
      <w:r w:rsidRPr="00551FEE">
        <w:t>body</w:t>
      </w:r>
      <w:proofErr w:type="gramEnd"/>
      <w:r w:rsidRPr="00551FEE">
        <w:t xml:space="preserve"> = login_response()</w:t>
      </w:r>
    </w:p>
    <w:p w:rsidR="00980486" w:rsidRDefault="00980486" w:rsidP="00551FEE">
      <w:pPr>
        <w:pStyle w:val="CodeBlock"/>
        <w:keepLines/>
        <w:shd w:val="clear" w:color="auto" w:fill="F5F8FA"/>
        <w:spacing w:before="0"/>
      </w:pPr>
      <w:r w:rsidRPr="00551FEE">
        <w:t xml:space="preserve">    </w:t>
      </w:r>
      <w:proofErr w:type="gramStart"/>
      <w:r w:rsidRPr="00551FEE">
        <w:t>del</w:t>
      </w:r>
      <w:proofErr w:type="gramEnd"/>
      <w:r w:rsidRPr="00551FEE">
        <w:t xml:space="preserve"> body["user"]</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RefreshResponse.model_validate(body).auth_session_id == UUID(SESSION_ID)</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test_empty_logout_and_create_call_reject_untrusted_identifiers():</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LogoutRequest.model_validate({}).model_dump() == {}</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CreateCallRequest.model_validate({}).model_dump() == {}</w:t>
      </w:r>
    </w:p>
    <w:p w:rsidR="00980486" w:rsidRDefault="00980486" w:rsidP="00551FEE">
      <w:pPr>
        <w:pStyle w:val="CodeBlock"/>
        <w:keepLines/>
        <w:shd w:val="clear" w:color="auto" w:fill="F5F8FA"/>
        <w:spacing w:before="0"/>
      </w:pPr>
      <w:r w:rsidRPr="00551FEE">
        <w:t xml:space="preserve">    </w:t>
      </w:r>
      <w:proofErr w:type="gramStart"/>
      <w:r w:rsidRPr="00551FEE">
        <w:t>for</w:t>
      </w:r>
      <w:proofErr w:type="gramEnd"/>
      <w:r w:rsidRPr="00551FEE">
        <w:t xml:space="preserve"> cls in (LogoutRequest, CreateCallRequest):</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cls.model_</w:t>
      </w:r>
      <w:proofErr w:type="gramStart"/>
      <w:r w:rsidRPr="00551FEE">
        <w:t>validate(</w:t>
      </w:r>
      <w:proofErr w:type="gramEnd"/>
      <w:r w:rsidRPr="00551FEE">
        <w:t>{"user_id": USER_ID})</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test_me_response_requires_preferences_key_but_accepts_null():</w:t>
      </w:r>
    </w:p>
    <w:p w:rsidR="00980486" w:rsidRDefault="00980486" w:rsidP="00551FEE">
      <w:pPr>
        <w:pStyle w:val="CodeBlock"/>
        <w:keepLines/>
        <w:shd w:val="clear" w:color="auto" w:fill="F5F8FA"/>
        <w:spacing w:before="0"/>
      </w:pPr>
      <w:r w:rsidRPr="00551FEE">
        <w:t xml:space="preserve">    p = {"user": {"id": USER_ID, "display_name": None}, "preferences": None}</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MeResponse.model_validate(p).model_dump(mode="json") == p</w:t>
      </w:r>
    </w:p>
    <w:p w:rsidR="00980486" w:rsidRDefault="00980486" w:rsidP="00551FEE">
      <w:pPr>
        <w:pStyle w:val="CodeBlock"/>
        <w:keepLines/>
        <w:shd w:val="clear" w:color="auto" w:fill="F5F8FA"/>
        <w:spacing w:before="0"/>
      </w:pPr>
      <w:r w:rsidRPr="00551FEE">
        <w:t xml:space="preserve">    </w:t>
      </w:r>
      <w:proofErr w:type="gramStart"/>
      <w:r w:rsidRPr="00551FEE">
        <w:t>p[</w:t>
      </w:r>
      <w:proofErr w:type="gramEnd"/>
      <w:r w:rsidRPr="00551FEE">
        <w:t>"preferences"] = {"preferred_persona": None, "speaker_default": "neutral"}</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MeResponse.model_validate(p).preferences.speaker_default == "neutral"</w:t>
      </w:r>
    </w:p>
    <w:p w:rsidR="00980486" w:rsidRDefault="00980486" w:rsidP="00551FEE">
      <w:pPr>
        <w:pStyle w:val="CodeBlock"/>
        <w:keepLines/>
        <w:shd w:val="clear" w:color="auto" w:fill="F5F8FA"/>
        <w:spacing w:before="0"/>
      </w:pPr>
      <w:r w:rsidRPr="00551FEE">
        <w:t xml:space="preserve">    </w:t>
      </w:r>
      <w:proofErr w:type="gramStart"/>
      <w:r w:rsidRPr="00551FEE">
        <w:t>del</w:t>
      </w:r>
      <w:proofErr w:type="gramEnd"/>
      <w:r w:rsidRPr="00551FEE">
        <w:t xml:space="preserve"> p["preferences"]</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MeResponse.model_</w:t>
      </w:r>
      <w:proofErr w:type="gramStart"/>
      <w:r w:rsidRPr="00551FEE">
        <w:t>validate(</w:t>
      </w:r>
      <w:proofErr w:type="gramEnd"/>
      <w:r w:rsidRPr="00551FEE">
        <w:t>p)</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test_call_response_serializes_utc_timestamps_and_null_fields():</w:t>
      </w:r>
    </w:p>
    <w:p w:rsidR="00980486" w:rsidRDefault="00980486" w:rsidP="00551FEE">
      <w:pPr>
        <w:pStyle w:val="CodeBlock"/>
        <w:keepLines/>
        <w:shd w:val="clear" w:color="auto" w:fill="F5F8FA"/>
        <w:spacing w:before="0"/>
      </w:pPr>
      <w:r w:rsidRPr="00551FEE">
        <w:t xml:space="preserve">    </w:t>
      </w:r>
      <w:proofErr w:type="gramStart"/>
      <w:r w:rsidRPr="00551FEE">
        <w:t>item</w:t>
      </w:r>
      <w:proofErr w:type="gramEnd"/>
      <w:r w:rsidRPr="00551FEE">
        <w:t xml:space="preserve"> = CallSessionResponse.model_validate({</w:t>
      </w:r>
    </w:p>
    <w:p w:rsidR="00980486" w:rsidRDefault="00980486" w:rsidP="00551FEE">
      <w:pPr>
        <w:pStyle w:val="CodeBlock"/>
        <w:keepLines/>
        <w:shd w:val="clear" w:color="auto" w:fill="F5F8FA"/>
        <w:spacing w:before="0"/>
      </w:pPr>
      <w:r w:rsidRPr="00551FEE">
        <w:t xml:space="preserve">        "</w:t>
      </w:r>
      <w:proofErr w:type="gramStart"/>
      <w:r w:rsidRPr="00551FEE">
        <w:t>id</w:t>
      </w:r>
      <w:proofErr w:type="gramEnd"/>
      <w:r w:rsidRPr="00551FEE">
        <w:t>": CALL_ID, "status": "starting",</w:t>
      </w:r>
    </w:p>
    <w:p w:rsidR="00980486" w:rsidRDefault="00980486" w:rsidP="00551FEE">
      <w:pPr>
        <w:pStyle w:val="CodeBlock"/>
        <w:keepLines/>
        <w:shd w:val="clear" w:color="auto" w:fill="F5F8FA"/>
        <w:spacing w:before="0"/>
      </w:pPr>
      <w:r w:rsidRPr="00551FEE">
        <w:t xml:space="preserve">        "started_at": "2026-10-28T11:00:00+11:00",</w:t>
      </w:r>
    </w:p>
    <w:p w:rsidR="00980486" w:rsidRDefault="00980486" w:rsidP="00551FEE">
      <w:pPr>
        <w:pStyle w:val="CodeBlock"/>
        <w:keepLines/>
        <w:shd w:val="clear" w:color="auto" w:fill="F5F8FA"/>
        <w:spacing w:before="0"/>
      </w:pPr>
      <w:r w:rsidRPr="00551FEE">
        <w:t xml:space="preserve">        "ended_at": None, "end_reason": None,</w:t>
      </w:r>
    </w:p>
    <w:p w:rsidR="00980486" w:rsidRDefault="00980486" w:rsidP="00551FEE">
      <w:pPr>
        <w:pStyle w:val="CodeBlock"/>
        <w:keepLines/>
        <w:shd w:val="clear" w:color="auto" w:fill="F5F8FA"/>
        <w:spacing w:before="0"/>
      </w:pPr>
      <w:r w:rsidRPr="00551FEE">
        <w:t xml:space="preserve">    })</w:t>
      </w:r>
    </w:p>
    <w:p w:rsidR="00980486" w:rsidRDefault="00980486" w:rsidP="00551FEE">
      <w:pPr>
        <w:pStyle w:val="CodeBlock"/>
        <w:keepLines/>
        <w:shd w:val="clear" w:color="auto" w:fill="F5F8FA"/>
        <w:spacing w:before="0"/>
      </w:pPr>
      <w:r w:rsidRPr="00551FEE">
        <w:t xml:space="preserve">    </w:t>
      </w:r>
      <w:proofErr w:type="gramStart"/>
      <w:r w:rsidRPr="00551FEE">
        <w:t>body</w:t>
      </w:r>
      <w:proofErr w:type="gramEnd"/>
      <w:r w:rsidRPr="00551FEE">
        <w:t xml:space="preserve"> = item.model_dump(mode="json")</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body["started_at"] == "2026-10-28T00:00:00Z"</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body["ended_at"] is None</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body["end_reason"] is None</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test_naive_call_timestamp_rejected():</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CallSessionResponse.model_</w:t>
      </w:r>
      <w:proofErr w:type="gramStart"/>
      <w:r w:rsidRPr="00551FEE">
        <w:t>validate({</w:t>
      </w:r>
      <w:proofErr w:type="gramEnd"/>
    </w:p>
    <w:p w:rsidR="00980486" w:rsidRDefault="00980486" w:rsidP="00551FEE">
      <w:pPr>
        <w:pStyle w:val="CodeBlock"/>
        <w:keepLines/>
        <w:shd w:val="clear" w:color="auto" w:fill="F5F8FA"/>
        <w:spacing w:before="0"/>
      </w:pPr>
      <w:r w:rsidRPr="00551FEE">
        <w:t xml:space="preserve">            "</w:t>
      </w:r>
      <w:proofErr w:type="gramStart"/>
      <w:r w:rsidRPr="00551FEE">
        <w:t>id</w:t>
      </w:r>
      <w:proofErr w:type="gramEnd"/>
      <w:r w:rsidRPr="00551FEE">
        <w:t>": CALL_ID, "status": "starting",</w:t>
      </w:r>
    </w:p>
    <w:p w:rsidR="00980486" w:rsidRDefault="00980486" w:rsidP="00551FEE">
      <w:pPr>
        <w:pStyle w:val="CodeBlock"/>
        <w:keepLines/>
        <w:shd w:val="clear" w:color="auto" w:fill="F5F8FA"/>
        <w:spacing w:before="0"/>
      </w:pPr>
      <w:r w:rsidRPr="00551FEE">
        <w:t xml:space="preserve">            "started_at": </w:t>
      </w:r>
      <w:proofErr w:type="gramStart"/>
      <w:r w:rsidRPr="00551FEE">
        <w:t>datetime(</w:t>
      </w:r>
      <w:proofErr w:type="gramEnd"/>
      <w:r w:rsidRPr="00551FEE">
        <w:t>2026, 10, 28),</w:t>
      </w:r>
    </w:p>
    <w:p w:rsidR="00980486" w:rsidRDefault="00980486" w:rsidP="00551FEE">
      <w:pPr>
        <w:pStyle w:val="CodeBlock"/>
        <w:keepLines/>
        <w:shd w:val="clear" w:color="auto" w:fill="F5F8FA"/>
        <w:spacing w:before="0"/>
      </w:pPr>
      <w:r w:rsidRPr="00551FEE">
        <w:t xml:space="preserve">            "ended_at": None, "end_reason": None,</w:t>
      </w:r>
    </w:p>
    <w:p w:rsidR="00980486" w:rsidRDefault="00980486" w:rsidP="00551FEE">
      <w:pPr>
        <w:pStyle w:val="CodeBlock"/>
        <w:keepLines/>
        <w:shd w:val="clear" w:color="auto" w:fill="F5F8FA"/>
        <w:spacing w:before="0"/>
      </w:pPr>
      <w:r w:rsidRPr="00551FEE">
        <w:t xml:space="preserve">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test_end_call_reason_defaults_and_validates():</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EndCallRequest.model_validate({}).reason == "user_hangup"</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EndCallRequest.model_validate({"reason": "completed"}).reason == "completed"</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EndCallRequest.model_</w:t>
      </w:r>
      <w:proofErr w:type="gramStart"/>
      <w:r w:rsidRPr="00551FEE">
        <w:t>validate(</w:t>
      </w:r>
      <w:proofErr w:type="gramEnd"/>
      <w:r w:rsidRPr="00551FEE">
        <w:t>{"reason": "made_up_reason"})</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EndCallRequest.model_</w:t>
      </w:r>
      <w:proofErr w:type="gramStart"/>
      <w:r w:rsidRPr="00551FEE">
        <w:t>validate(</w:t>
      </w:r>
      <w:proofErr w:type="gramEnd"/>
      <w:r w:rsidRPr="00551FEE">
        <w:t>{"reason": "completed", "user_id": USER_ID})</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test_gateway_offer_contract_and_utf8_byte_bound():</w:t>
      </w:r>
    </w:p>
    <w:p w:rsidR="00980486" w:rsidRDefault="00980486" w:rsidP="00551FEE">
      <w:pPr>
        <w:pStyle w:val="CodeBlock"/>
        <w:keepLines/>
        <w:shd w:val="clear" w:color="auto" w:fill="F5F8FA"/>
        <w:spacing w:before="0"/>
      </w:pPr>
      <w:r w:rsidRPr="00551FEE">
        <w:t xml:space="preserve">    </w:t>
      </w:r>
      <w:proofErr w:type="gramStart"/>
      <w:r w:rsidRPr="00551FEE">
        <w:t>request</w:t>
      </w:r>
      <w:proofErr w:type="gramEnd"/>
      <w:r w:rsidRPr="00551FEE">
        <w:t xml:space="preserve"> = {"call_id": CALL_ID, "type": "offer", "sdp": "v=0\r\n"}</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GatewayOfferRequest.model_validate(request).type == "offer"</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GatewayOfferResponse.model_validate({**request, "type": "answer"}).type == "answer"</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GatewayOfferRequest.model_</w:t>
      </w:r>
      <w:proofErr w:type="gramStart"/>
      <w:r w:rsidRPr="00551FEE">
        <w:t>validate(</w:t>
      </w:r>
      <w:proofErr w:type="gramEnd"/>
      <w:r w:rsidRPr="00551FEE">
        <w:t>{**request, "type": "answer"})</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GatewayOfferRequest.model_</w:t>
      </w:r>
      <w:proofErr w:type="gramStart"/>
      <w:r w:rsidRPr="00551FEE">
        <w:t>validate(</w:t>
      </w:r>
      <w:proofErr w:type="gramEnd"/>
      <w:r w:rsidRPr="00551FEE">
        <w:t>{**request, "sdp": "</w:t>
      </w:r>
      <w:r w:rsidRPr="00551FEE">
        <w:rPr>
          <w:rFonts w:ascii="Segoe UI Symbol" w:hAnsi="Segoe UI Symbol" w:cs="Segoe UI Symbol"/>
        </w:rPr>
        <w:t>😀</w:t>
      </w:r>
      <w:r w:rsidRPr="00551FEE">
        <w:t>" * 32769})</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t xml:space="preserve">        GatewayOfferRequest.model_</w:t>
      </w:r>
      <w:proofErr w:type="gramStart"/>
      <w:r w:rsidRPr="00551FEE">
        <w:t>validate(</w:t>
      </w:r>
      <w:proofErr w:type="gramEnd"/>
      <w:r w:rsidRPr="00551FEE">
        <w:t>{**request, "sdp": " \n "})</w:t>
      </w:r>
    </w:p>
    <w:p w:rsidR="00980486" w:rsidRDefault="00980486" w:rsidP="00551FEE">
      <w:pPr>
        <w:pStyle w:val="CodeBlock"/>
        <w:keepLines/>
        <w:shd w:val="clear" w:color="auto" w:fill="F5F8FA"/>
        <w:spacing w:before="0"/>
      </w:pPr>
      <w:r w:rsidRPr="00551FEE">
        <w:t xml:space="preserve">    </w:t>
      </w:r>
      <w:proofErr w:type="gramStart"/>
      <w:r w:rsidRPr="00551FEE">
        <w:t>with</w:t>
      </w:r>
      <w:proofErr w:type="gramEnd"/>
      <w:r w:rsidRPr="00551FEE">
        <w:t xml:space="preserve"> pytest.raises(ValidationError):</w:t>
      </w:r>
    </w:p>
    <w:p w:rsidR="00980486" w:rsidRDefault="00980486" w:rsidP="00551FEE">
      <w:pPr>
        <w:pStyle w:val="CodeBlock"/>
        <w:keepLines/>
        <w:shd w:val="clear" w:color="auto" w:fill="F5F8FA"/>
        <w:spacing w:before="0"/>
      </w:pPr>
      <w:r w:rsidRPr="00551FEE">
        <w:lastRenderedPageBreak/>
        <w:t xml:space="preserve">        GatewayOfferRequest.model_</w:t>
      </w:r>
      <w:proofErr w:type="gramStart"/>
      <w:r w:rsidRPr="00551FEE">
        <w:t>validate(</w:t>
      </w:r>
      <w:proofErr w:type="gramEnd"/>
      <w:r w:rsidRPr="00551FEE">
        <w:t>{**request, "user_id": USER_ID})</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r>
        <w:t> </w:t>
      </w:r>
    </w:p>
    <w:p w:rsidR="00980486" w:rsidRDefault="00980486" w:rsidP="00551FEE">
      <w:pPr>
        <w:pStyle w:val="CodeBlock"/>
        <w:keepLines/>
        <w:shd w:val="clear" w:color="auto" w:fill="F5F8FA"/>
        <w:spacing w:before="0"/>
      </w:pPr>
      <w:proofErr w:type="gramStart"/>
      <w:r w:rsidRPr="00551FEE">
        <w:t>def</w:t>
      </w:r>
      <w:proofErr w:type="gramEnd"/>
      <w:r w:rsidRPr="00551FEE">
        <w:t xml:space="preserve"> test_contract_schema_json_is_available():</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"properties" in GoogleLoginRequest.model_json_schema()</w:t>
      </w:r>
    </w:p>
    <w:p w:rsidR="00980486" w:rsidRDefault="00980486" w:rsidP="00551FEE">
      <w:pPr>
        <w:pStyle w:val="CodeBlock"/>
        <w:keepLines/>
        <w:shd w:val="clear" w:color="auto" w:fill="F5F8FA"/>
        <w:spacing w:before="0"/>
      </w:pPr>
      <w:r w:rsidRPr="00551FEE">
        <w:t xml:space="preserve">    </w:t>
      </w:r>
      <w:proofErr w:type="gramStart"/>
      <w:r w:rsidRPr="00551FEE">
        <w:t>assert</w:t>
      </w:r>
      <w:proofErr w:type="gramEnd"/>
      <w:r w:rsidRPr="00551FEE">
        <w:t xml:space="preserve"> "properties" in CallSessionResponse.model_json_schema()</w:t>
      </w:r>
    </w:p>
    <w:p w:rsidR="00980486" w:rsidRDefault="00980486" w:rsidP="00551FEE">
      <w:pPr>
        <w:pStyle w:val="MicroLabel"/>
        <w:spacing w:before="0" w:after="0" w:line="240" w:lineRule="auto"/>
      </w:pPr>
      <w:r>
        <w:t>RUN — compile and execute only this schema test file</w:t>
      </w:r>
    </w:p>
    <w:p w:rsidR="00980486" w:rsidRDefault="00980486" w:rsidP="00551FEE">
      <w:pPr>
        <w:pStyle w:val="CodeBlock"/>
        <w:keepLines/>
        <w:shd w:val="clear" w:color="auto" w:fill="F5F8FA"/>
        <w:spacing w:before="0"/>
      </w:pPr>
      <w:r>
        <w:t>Set-Location "D:\RedDust\reddust-auth-api"</w:t>
      </w:r>
    </w:p>
    <w:p w:rsidR="00980486" w:rsidRDefault="00980486" w:rsidP="00551FEE">
      <w:pPr>
        <w:pStyle w:val="CodeBlock"/>
        <w:keepLines/>
        <w:shd w:val="clear" w:color="auto" w:fill="F5F8FA"/>
        <w:spacing w:before="0"/>
      </w:pPr>
      <w:proofErr w:type="gramStart"/>
      <w:r>
        <w:t>python</w:t>
      </w:r>
      <w:proofErr w:type="gramEnd"/>
      <w:r>
        <w:t xml:space="preserve"> -m compileall -q tests\test_api_schemas.py</w:t>
      </w:r>
    </w:p>
    <w:p w:rsidR="00980486" w:rsidRDefault="00980486" w:rsidP="00551FEE">
      <w:pPr>
        <w:pStyle w:val="CodeBlock"/>
        <w:keepLines/>
        <w:shd w:val="clear" w:color="auto" w:fill="F5F8FA"/>
        <w:spacing w:before="0"/>
      </w:pPr>
      <w:proofErr w:type="gramStart"/>
      <w:r>
        <w:t>python</w:t>
      </w:r>
      <w:proofErr w:type="gramEnd"/>
      <w:r>
        <w:t xml:space="preserve"> -m pytest tests\test_api_schemas.py -v</w:t>
      </w:r>
    </w:p>
    <w:p w:rsidR="00980486" w:rsidRPr="0085204F" w:rsidRDefault="00980486" w:rsidP="0085204F">
      <w:pPr>
        <w:spacing w:after="0" w:line="240" w:lineRule="auto"/>
        <w:jc w:val="both"/>
        <w:rPr>
          <w:sz w:val="18"/>
        </w:rPr>
      </w:pPr>
      <w:r w:rsidRPr="0085204F">
        <w:rPr>
          <w:b/>
          <w:color w:val="007876"/>
          <w:sz w:val="18"/>
        </w:rPr>
        <w:t xml:space="preserve">EXPECTED:  </w:t>
      </w:r>
      <w:r w:rsidRPr="0085204F">
        <w:rPr>
          <w:sz w:val="18"/>
        </w:rPr>
        <w:t>22 tests collected and 22 passed; zero failures or skips. These 22 tests were also executed successfully in the document-generation environment. The Windows run remains pending until you execute it.</w:t>
      </w:r>
    </w:p>
    <w:p w:rsidR="00980486" w:rsidRPr="00551FEE" w:rsidRDefault="00980486" w:rsidP="00551FEE">
      <w:pPr>
        <w:pStyle w:val="Heading6"/>
        <w:spacing w:before="0" w:line="240" w:lineRule="auto"/>
        <w:rPr>
          <w:b/>
          <w:sz w:val="18"/>
        </w:rPr>
      </w:pPr>
      <w:r w:rsidRPr="00551FEE">
        <w:rPr>
          <w:b/>
          <w:sz w:val="18"/>
        </w:rPr>
        <w:t>L.4.2.8 — Connect schemas to future FastAPI routes</w:t>
      </w:r>
    </w:p>
    <w:p w:rsidR="00980486" w:rsidRPr="00551FEE" w:rsidRDefault="00980486" w:rsidP="00551FEE">
      <w:pPr>
        <w:spacing w:after="0" w:line="240" w:lineRule="auto"/>
        <w:jc w:val="both"/>
        <w:rPr>
          <w:sz w:val="18"/>
        </w:rPr>
      </w:pPr>
      <w:r w:rsidRPr="00551FEE">
        <w:rPr>
          <w:sz w:val="18"/>
        </w:rPr>
        <w:t xml:space="preserve">In the later app/routes implementation, import the schema classes and declare request models and response_model on each endpoint. For instance, POST </w:t>
      </w:r>
      <w:r w:rsidRPr="00D24A79">
        <w:rPr>
          <w:rFonts w:ascii="Courier New" w:eastAsiaTheme="minorEastAsia" w:hAnsi="Courier New"/>
          <w:kern w:val="0"/>
          <w:sz w:val="16"/>
          <w:szCs w:val="22"/>
          <w:lang w:val="en-US"/>
          <w14:ligatures w14:val="none"/>
        </w:rPr>
        <w:t>/v1/auth/google</w:t>
      </w:r>
      <w:r w:rsidRPr="00551FEE">
        <w:rPr>
          <w:sz w:val="18"/>
        </w:rPr>
        <w:t xml:space="preserve"> accepts GoogleLoginRequest, calls Appendix J’s verifier/linker and Appendix K’s token service, </w:t>
      </w:r>
      <w:r w:rsidR="00D24A79" w:rsidRPr="00551FEE">
        <w:rPr>
          <w:sz w:val="18"/>
        </w:rPr>
        <w:t>and then</w:t>
      </w:r>
      <w:r w:rsidRPr="00551FEE">
        <w:rPr>
          <w:sz w:val="18"/>
        </w:rPr>
        <w:t xml:space="preserve"> returns GoogleLoginResponse. Register the router in </w:t>
      </w:r>
      <w:r w:rsidRPr="00D24A79">
        <w:rPr>
          <w:rFonts w:ascii="Courier New" w:eastAsiaTheme="minorEastAsia" w:hAnsi="Courier New"/>
          <w:kern w:val="0"/>
          <w:sz w:val="16"/>
          <w:szCs w:val="22"/>
          <w:lang w:val="en-US"/>
          <w14:ligatures w14:val="none"/>
        </w:rPr>
        <w:t>app/main.py</w:t>
      </w:r>
      <w:r w:rsidRPr="00551FEE">
        <w:rPr>
          <w:sz w:val="18"/>
        </w:rPr>
        <w:t xml:space="preserve"> before inspecting Swagger at </w:t>
      </w:r>
      <w:r w:rsidRPr="00D24A79">
        <w:rPr>
          <w:rFonts w:ascii="Courier New" w:eastAsiaTheme="minorEastAsia" w:hAnsi="Courier New"/>
          <w:kern w:val="0"/>
          <w:sz w:val="16"/>
          <w:szCs w:val="22"/>
          <w:lang w:val="en-US"/>
          <w14:ligatures w14:val="none"/>
        </w:rPr>
        <w:t>http://127.0.0.1:8100/docs</w:t>
      </w:r>
      <w:r w:rsidRPr="00551FEE">
        <w:rPr>
          <w:sz w:val="18"/>
        </w:rPr>
        <w:t>.</w:t>
      </w:r>
    </w:p>
    <w:p w:rsidR="00980486" w:rsidRPr="00551FEE" w:rsidRDefault="00980486" w:rsidP="00551FEE">
      <w:pPr>
        <w:spacing w:after="0" w:line="240" w:lineRule="auto"/>
        <w:jc w:val="both"/>
        <w:rPr>
          <w:sz w:val="18"/>
        </w:rPr>
      </w:pPr>
      <w:r w:rsidRPr="00D24A79">
        <w:rPr>
          <w:b/>
          <w:sz w:val="18"/>
        </w:rPr>
        <w:t>Important:</w:t>
      </w:r>
      <w:r w:rsidRPr="00551FEE">
        <w:rPr>
          <w:sz w:val="18"/>
        </w:rPr>
        <w:t xml:space="preserve"> Creating Pydantic models alone does not add routes to Swagger. The route only appears after it is implemented and registered. The </w:t>
      </w:r>
      <w:r w:rsidRPr="00D24A79">
        <w:rPr>
          <w:rFonts w:ascii="Courier New" w:eastAsiaTheme="minorEastAsia" w:hAnsi="Courier New"/>
          <w:kern w:val="0"/>
          <w:sz w:val="16"/>
          <w:szCs w:val="22"/>
          <w:lang w:val="en-US"/>
          <w14:ligatures w14:val="none"/>
        </w:rPr>
        <w:t>{id}</w:t>
      </w:r>
      <w:r w:rsidRPr="00551FEE">
        <w:rPr>
          <w:sz w:val="18"/>
        </w:rPr>
        <w:t xml:space="preserve"> in POST </w:t>
      </w:r>
      <w:r w:rsidRPr="00D24A79">
        <w:rPr>
          <w:rFonts w:ascii="Courier New" w:eastAsiaTheme="minorEastAsia" w:hAnsi="Courier New"/>
          <w:kern w:val="0"/>
          <w:sz w:val="16"/>
          <w:szCs w:val="22"/>
          <w:lang w:val="en-US"/>
          <w14:ligatures w14:val="none"/>
        </w:rPr>
        <w:t>/v1/calls/{id}/end</w:t>
      </w:r>
      <w:r w:rsidRPr="00551FEE">
        <w:rPr>
          <w:sz w:val="18"/>
        </w:rPr>
        <w:t xml:space="preserve"> must be validated as a UUID path parameter, separate from EndCallRequest. A 204 logout success has no response body.</w:t>
      </w:r>
    </w:p>
    <w:p w:rsidR="00980486" w:rsidRPr="00551FEE" w:rsidRDefault="00980486" w:rsidP="00551FEE">
      <w:pPr>
        <w:pStyle w:val="Heading6"/>
        <w:spacing w:before="0" w:line="240" w:lineRule="auto"/>
        <w:rPr>
          <w:b/>
          <w:sz w:val="18"/>
        </w:rPr>
      </w:pPr>
      <w:r w:rsidRPr="00551FEE">
        <w:rPr>
          <w:b/>
          <w:sz w:val="18"/>
        </w:rPr>
        <w:t>L.4.2.9 — Acceptance and stop conditions</w:t>
      </w:r>
    </w:p>
    <w:tbl>
      <w:tblPr>
        <w:tblStyle w:val="TableGrid"/>
        <w:tblW w:w="0" w:type="auto"/>
        <w:jc w:val="center"/>
        <w:tblLayout w:type="fixed"/>
        <w:tblLook w:val="04A0" w:firstRow="1" w:lastRow="0" w:firstColumn="1" w:lastColumn="0" w:noHBand="0" w:noVBand="1"/>
      </w:tblPr>
      <w:tblGrid>
        <w:gridCol w:w="3539"/>
        <w:gridCol w:w="6151"/>
      </w:tblGrid>
      <w:tr w:rsidR="00980486" w:rsidTr="00AB1118">
        <w:trPr>
          <w:tblHeader/>
          <w:jc w:val="center"/>
        </w:trPr>
        <w:tc>
          <w:tcPr>
            <w:tcW w:w="3539" w:type="dxa"/>
            <w:shd w:val="clear" w:color="auto" w:fill="E6EFF5"/>
          </w:tcPr>
          <w:p w:rsidR="00980486" w:rsidRDefault="00980486" w:rsidP="00AB1118">
            <w:pPr>
              <w:spacing w:after="0"/>
            </w:pPr>
            <w:r>
              <w:rPr>
                <w:b/>
                <w:color w:val="142E50"/>
                <w:sz w:val="16"/>
              </w:rPr>
              <w:t>Gate</w:t>
            </w:r>
          </w:p>
        </w:tc>
        <w:tc>
          <w:tcPr>
            <w:tcW w:w="6151" w:type="dxa"/>
            <w:shd w:val="clear" w:color="auto" w:fill="E6EFF5"/>
          </w:tcPr>
          <w:p w:rsidR="00980486" w:rsidRDefault="00980486" w:rsidP="00AB1118">
            <w:pPr>
              <w:spacing w:after="0"/>
            </w:pPr>
            <w:r>
              <w:rPr>
                <w:b/>
                <w:color w:val="142E50"/>
                <w:sz w:val="16"/>
              </w:rPr>
              <w:t>Pass evidence</w:t>
            </w:r>
          </w:p>
        </w:tc>
      </w:tr>
      <w:tr w:rsidR="00980486" w:rsidTr="00AB1118">
        <w:trPr>
          <w:cantSplit/>
          <w:jc w:val="center"/>
        </w:trPr>
        <w:tc>
          <w:tcPr>
            <w:tcW w:w="3539" w:type="dxa"/>
          </w:tcPr>
          <w:p w:rsidR="00980486" w:rsidRDefault="00980486" w:rsidP="00AB1118">
            <w:pPr>
              <w:spacing w:before="20" w:after="0"/>
            </w:pPr>
            <w:r>
              <w:rPr>
                <w:sz w:val="16"/>
              </w:rPr>
              <w:t>Package structure</w:t>
            </w:r>
          </w:p>
        </w:tc>
        <w:tc>
          <w:tcPr>
            <w:tcW w:w="6151" w:type="dxa"/>
          </w:tcPr>
          <w:p w:rsidR="00980486" w:rsidRDefault="00980486" w:rsidP="00AB1118">
            <w:pPr>
              <w:spacing w:before="20" w:after="0"/>
            </w:pPr>
            <w:r>
              <w:rPr>
                <w:sz w:val="16"/>
              </w:rPr>
              <w:t>contracts.py, __init__.py and test_api_schemas.py saved to correct paths</w:t>
            </w:r>
          </w:p>
        </w:tc>
      </w:tr>
      <w:tr w:rsidR="00980486" w:rsidTr="00AB1118">
        <w:trPr>
          <w:cantSplit/>
          <w:jc w:val="center"/>
        </w:trPr>
        <w:tc>
          <w:tcPr>
            <w:tcW w:w="3539" w:type="dxa"/>
          </w:tcPr>
          <w:p w:rsidR="00980486" w:rsidRDefault="00980486" w:rsidP="00AB1118">
            <w:pPr>
              <w:spacing w:before="20" w:after="0"/>
            </w:pPr>
            <w:r>
              <w:rPr>
                <w:sz w:val="16"/>
              </w:rPr>
              <w:t>Python syntax/import</w:t>
            </w:r>
          </w:p>
        </w:tc>
        <w:tc>
          <w:tcPr>
            <w:tcW w:w="6151" w:type="dxa"/>
          </w:tcPr>
          <w:p w:rsidR="00980486" w:rsidRDefault="00980486" w:rsidP="00AB1118">
            <w:pPr>
              <w:spacing w:before="20" w:after="0"/>
            </w:pPr>
            <w:r>
              <w:rPr>
                <w:sz w:val="16"/>
              </w:rPr>
              <w:t>compileall succeeds; imports succeed</w:t>
            </w:r>
          </w:p>
        </w:tc>
      </w:tr>
      <w:tr w:rsidR="00980486" w:rsidTr="00AB1118">
        <w:trPr>
          <w:cantSplit/>
          <w:jc w:val="center"/>
        </w:trPr>
        <w:tc>
          <w:tcPr>
            <w:tcW w:w="3539" w:type="dxa"/>
          </w:tcPr>
          <w:p w:rsidR="00980486" w:rsidRDefault="00980486" w:rsidP="00AB1118">
            <w:pPr>
              <w:spacing w:before="20" w:after="0"/>
            </w:pPr>
            <w:r>
              <w:rPr>
                <w:sz w:val="16"/>
              </w:rPr>
              <w:t>Validation</w:t>
            </w:r>
          </w:p>
        </w:tc>
        <w:tc>
          <w:tcPr>
            <w:tcW w:w="6151" w:type="dxa"/>
          </w:tcPr>
          <w:p w:rsidR="00980486" w:rsidRDefault="00980486" w:rsidP="00AB1118">
            <w:pPr>
              <w:spacing w:before="20" w:after="0"/>
            </w:pPr>
            <w:r>
              <w:rPr>
                <w:sz w:val="16"/>
              </w:rPr>
              <w:t>22/22 pytest tests pass locally</w:t>
            </w:r>
          </w:p>
        </w:tc>
      </w:tr>
      <w:tr w:rsidR="00980486" w:rsidTr="00AB1118">
        <w:trPr>
          <w:cantSplit/>
          <w:jc w:val="center"/>
        </w:trPr>
        <w:tc>
          <w:tcPr>
            <w:tcW w:w="3539" w:type="dxa"/>
          </w:tcPr>
          <w:p w:rsidR="00980486" w:rsidRDefault="00980486" w:rsidP="00AB1118">
            <w:pPr>
              <w:spacing w:before="20" w:after="0"/>
            </w:pPr>
            <w:r>
              <w:rPr>
                <w:sz w:val="16"/>
              </w:rPr>
              <w:t>Untrusted identity</w:t>
            </w:r>
          </w:p>
        </w:tc>
        <w:tc>
          <w:tcPr>
            <w:tcW w:w="6151" w:type="dxa"/>
          </w:tcPr>
          <w:p w:rsidR="00980486" w:rsidRDefault="00980486" w:rsidP="00AB1118">
            <w:pPr>
              <w:spacing w:before="20" w:after="0"/>
            </w:pPr>
            <w:r>
              <w:rPr>
                <w:sz w:val="16"/>
              </w:rPr>
              <w:t>Unexpected client user_id rejected by applicable request models</w:t>
            </w:r>
          </w:p>
        </w:tc>
      </w:tr>
      <w:tr w:rsidR="00980486" w:rsidTr="00AB1118">
        <w:trPr>
          <w:cantSplit/>
          <w:jc w:val="center"/>
        </w:trPr>
        <w:tc>
          <w:tcPr>
            <w:tcW w:w="3539" w:type="dxa"/>
          </w:tcPr>
          <w:p w:rsidR="00980486" w:rsidRDefault="00980486" w:rsidP="00AB1118">
            <w:pPr>
              <w:spacing w:before="20" w:after="0"/>
            </w:pPr>
            <w:r>
              <w:rPr>
                <w:sz w:val="16"/>
              </w:rPr>
              <w:t>Input constraints</w:t>
            </w:r>
          </w:p>
        </w:tc>
        <w:tc>
          <w:tcPr>
            <w:tcW w:w="6151" w:type="dxa"/>
          </w:tcPr>
          <w:p w:rsidR="00980486" w:rsidRDefault="00980486" w:rsidP="00AB1118">
            <w:pPr>
              <w:spacing w:before="20" w:after="0"/>
            </w:pPr>
            <w:r>
              <w:rPr>
                <w:sz w:val="16"/>
              </w:rPr>
              <w:t>Invalid UUID/platform/token/SDP/call-end reason rejected</w:t>
            </w:r>
          </w:p>
        </w:tc>
      </w:tr>
      <w:tr w:rsidR="00980486" w:rsidTr="00AB1118">
        <w:trPr>
          <w:cantSplit/>
          <w:jc w:val="center"/>
        </w:trPr>
        <w:tc>
          <w:tcPr>
            <w:tcW w:w="3539" w:type="dxa"/>
          </w:tcPr>
          <w:p w:rsidR="00980486" w:rsidRDefault="00980486" w:rsidP="00AB1118">
            <w:pPr>
              <w:spacing w:before="20" w:after="0"/>
            </w:pPr>
            <w:r>
              <w:rPr>
                <w:sz w:val="16"/>
              </w:rPr>
              <w:t>Database protection</w:t>
            </w:r>
          </w:p>
        </w:tc>
        <w:tc>
          <w:tcPr>
            <w:tcW w:w="6151" w:type="dxa"/>
          </w:tcPr>
          <w:p w:rsidR="00980486" w:rsidRDefault="00980486" w:rsidP="00AB1118">
            <w:pPr>
              <w:spacing w:before="20" w:after="0"/>
            </w:pPr>
            <w:r>
              <w:rPr>
                <w:sz w:val="16"/>
              </w:rPr>
              <w:t>No PostgreSQL calls from these schema-only tests</w:t>
            </w:r>
          </w:p>
        </w:tc>
      </w:tr>
      <w:tr w:rsidR="00980486" w:rsidTr="00AB1118">
        <w:trPr>
          <w:cantSplit/>
          <w:jc w:val="center"/>
        </w:trPr>
        <w:tc>
          <w:tcPr>
            <w:tcW w:w="3539" w:type="dxa"/>
          </w:tcPr>
          <w:p w:rsidR="00980486" w:rsidRDefault="00980486" w:rsidP="00AB1118">
            <w:pPr>
              <w:spacing w:before="20" w:after="0"/>
            </w:pPr>
            <w:r>
              <w:rPr>
                <w:sz w:val="16"/>
              </w:rPr>
              <w:t>Integration readiness</w:t>
            </w:r>
          </w:p>
        </w:tc>
        <w:tc>
          <w:tcPr>
            <w:tcW w:w="6151" w:type="dxa"/>
          </w:tcPr>
          <w:p w:rsidR="00980486" w:rsidRDefault="00980486" w:rsidP="00AB1118">
            <w:pPr>
              <w:spacing w:before="20" w:after="0"/>
            </w:pPr>
            <w:r>
              <w:rPr>
                <w:sz w:val="16"/>
              </w:rPr>
              <w:t>API_CONTRACT.md reviewed; route wiring remains separate work</w:t>
            </w:r>
          </w:p>
        </w:tc>
      </w:tr>
    </w:tbl>
    <w:tbl>
      <w:tblPr>
        <w:tblW w:w="0" w:type="auto"/>
        <w:tblLayout w:type="fixed"/>
        <w:tblLook w:val="04A0" w:firstRow="1" w:lastRow="0" w:firstColumn="1" w:lastColumn="0" w:noHBand="0" w:noVBand="1"/>
      </w:tblPr>
      <w:tblGrid>
        <w:gridCol w:w="9691"/>
      </w:tblGrid>
      <w:tr w:rsidR="00980486" w:rsidTr="009B54FE">
        <w:tc>
          <w:tcPr>
            <w:tcW w:w="9691" w:type="dxa"/>
            <w:shd w:val="clear" w:color="auto" w:fill="FFF1EB"/>
            <w:vAlign w:val="center"/>
          </w:tcPr>
          <w:p w:rsidR="00980486" w:rsidRDefault="00980486" w:rsidP="00683E09">
            <w:pPr>
              <w:spacing w:after="0" w:line="240" w:lineRule="auto"/>
              <w:jc w:val="both"/>
            </w:pPr>
            <w:r w:rsidRPr="00683E09">
              <w:rPr>
                <w:b/>
                <w:color w:val="913325"/>
                <w:sz w:val="18"/>
              </w:rPr>
              <w:t xml:space="preserve">STOP / DO NOT PROCEED IF:  </w:t>
            </w:r>
            <w:r w:rsidRPr="00683E09">
              <w:rPr>
                <w:sz w:val="18"/>
              </w:rPr>
              <w:t xml:space="preserve">Imports fail, tests fail or are skipped, the approved schemas were overwritten without review, actual user identity is taken from client fields, or the schema-only work is </w:t>
            </w:r>
            <w:r w:rsidR="00D24A79" w:rsidRPr="00683E09">
              <w:rPr>
                <w:sz w:val="18"/>
              </w:rPr>
              <w:t>mislabelled</w:t>
            </w:r>
            <w:r w:rsidRPr="00683E09">
              <w:rPr>
                <w:sz w:val="18"/>
              </w:rPr>
              <w:t xml:space="preserve"> “routes implemented”.</w:t>
            </w:r>
          </w:p>
        </w:tc>
      </w:tr>
    </w:tbl>
    <w:p w:rsidR="00980486" w:rsidRPr="00C26327" w:rsidRDefault="00980486" w:rsidP="00C26327">
      <w:pPr>
        <w:spacing w:after="0" w:line="240" w:lineRule="auto"/>
        <w:jc w:val="both"/>
        <w:rPr>
          <w:sz w:val="18"/>
        </w:rPr>
      </w:pPr>
      <w:r w:rsidRPr="00B459DA">
        <w:rPr>
          <w:b/>
          <w:sz w:val="18"/>
        </w:rPr>
        <w:t>CONTRACT CHECK</w:t>
      </w:r>
      <w:r w:rsidRPr="00C26327">
        <w:rPr>
          <w:sz w:val="18"/>
        </w:rPr>
        <w:t xml:space="preserve"> — Confirm </w:t>
      </w:r>
      <w:r w:rsidRPr="00B459DA">
        <w:rPr>
          <w:rFonts w:ascii="Courier New" w:eastAsiaTheme="minorEastAsia" w:hAnsi="Courier New"/>
          <w:kern w:val="0"/>
          <w:sz w:val="16"/>
          <w:szCs w:val="22"/>
          <w:lang w:val="en-US"/>
          <w14:ligatures w14:val="none"/>
        </w:rPr>
        <w:t>docs/API_CONTRACT.md</w:t>
      </w:r>
      <w:r w:rsidRPr="00C26327">
        <w:rPr>
          <w:sz w:val="18"/>
        </w:rPr>
        <w:t xml:space="preserve"> and Appendix I user_preferences agree on speaker_default type before implementing </w:t>
      </w:r>
      <w:r w:rsidRPr="00B459DA">
        <w:rPr>
          <w:rFonts w:ascii="Courier New" w:eastAsiaTheme="minorEastAsia" w:hAnsi="Courier New"/>
          <w:kern w:val="0"/>
          <w:sz w:val="16"/>
          <w:szCs w:val="22"/>
          <w:lang w:val="en-US"/>
          <w14:ligatures w14:val="none"/>
        </w:rPr>
        <w:t>/v1/users/me</w:t>
      </w:r>
      <w:r w:rsidRPr="00C26327">
        <w:rPr>
          <w:sz w:val="18"/>
        </w:rPr>
        <w:t>. Resolve any mismatch in the written contract and schema deliberately; do not silently convert it.</w:t>
      </w:r>
    </w:p>
    <w:p w:rsidR="006C7D70" w:rsidRPr="006C7D70" w:rsidRDefault="006C7D70" w:rsidP="006C7D70">
      <w:pPr>
        <w:pStyle w:val="Heading5"/>
        <w:spacing w:before="0" w:after="0" w:line="240" w:lineRule="auto"/>
        <w:rPr>
          <w:rStyle w:val="Strong"/>
        </w:rPr>
      </w:pPr>
      <w:r w:rsidRPr="006C7D70">
        <w:rPr>
          <w:rStyle w:val="Strong"/>
        </w:rPr>
        <w:t>L.4.3 — Implement the Auth API Endpoints and Register Their Routers</w:t>
      </w:r>
    </w:p>
    <w:tbl>
      <w:tblPr>
        <w:tblW w:w="0" w:type="auto"/>
        <w:tblLayout w:type="fixed"/>
        <w:tblLook w:val="04A0" w:firstRow="1" w:lastRow="0" w:firstColumn="1" w:lastColumn="0" w:noHBand="0" w:noVBand="1"/>
      </w:tblPr>
      <w:tblGrid>
        <w:gridCol w:w="9663"/>
      </w:tblGrid>
      <w:tr w:rsidR="006C7D70" w:rsidTr="003D503D">
        <w:tc>
          <w:tcPr>
            <w:tcW w:w="9663" w:type="dxa"/>
            <w:shd w:val="clear" w:color="auto" w:fill="EEF8F7"/>
          </w:tcPr>
          <w:p w:rsidR="006C7D70" w:rsidRPr="00A844DC" w:rsidRDefault="006C7D70" w:rsidP="00A844DC">
            <w:pPr>
              <w:spacing w:after="0" w:line="240" w:lineRule="auto"/>
              <w:jc w:val="both"/>
              <w:rPr>
                <w:sz w:val="18"/>
                <w:szCs w:val="18"/>
              </w:rPr>
            </w:pPr>
            <w:r w:rsidRPr="00A844DC">
              <w:rPr>
                <w:b/>
                <w:color w:val="00736F"/>
                <w:sz w:val="18"/>
                <w:szCs w:val="18"/>
              </w:rPr>
              <w:t>PURPOSE</w:t>
            </w:r>
            <w:r w:rsidR="00A844DC" w:rsidRPr="00A844DC">
              <w:rPr>
                <w:b/>
                <w:color w:val="00736F"/>
                <w:sz w:val="18"/>
                <w:szCs w:val="18"/>
              </w:rPr>
              <w:t xml:space="preserve">: </w:t>
            </w:r>
            <w:r w:rsidRPr="00A844DC">
              <w:rPr>
                <w:sz w:val="18"/>
                <w:szCs w:val="18"/>
              </w:rPr>
              <w:t>Implement the seven RedDust Auth API routes on port 8100 using the L.4.2 Pydantic models, J.3 Google verifier, J.5.7 SQLAlchemy Core identity service and K.2 local RSA keys. Keep the WebRTC Gateway POST /offer on port 8000 in its separate project.</w:t>
            </w:r>
          </w:p>
        </w:tc>
      </w:tr>
      <w:tr w:rsidR="006C7D70" w:rsidTr="003D503D">
        <w:tc>
          <w:tcPr>
            <w:tcW w:w="9663" w:type="dxa"/>
            <w:shd w:val="clear" w:color="auto" w:fill="FFF1F0"/>
          </w:tcPr>
          <w:p w:rsidR="006C7D70" w:rsidRPr="00A844DC" w:rsidRDefault="006C7D70" w:rsidP="00572EE4">
            <w:pPr>
              <w:spacing w:after="0" w:line="240" w:lineRule="auto"/>
              <w:jc w:val="both"/>
              <w:rPr>
                <w:sz w:val="18"/>
                <w:szCs w:val="18"/>
              </w:rPr>
            </w:pPr>
            <w:r w:rsidRPr="00A844DC">
              <w:rPr>
                <w:b/>
                <w:color w:val="A32631"/>
                <w:sz w:val="18"/>
                <w:szCs w:val="18"/>
              </w:rPr>
              <w:t>ACCEPTANCE STATUS — PENDING LOCAL EXECUTION</w:t>
            </w:r>
            <w:r w:rsidR="00A844DC" w:rsidRPr="00A844DC">
              <w:rPr>
                <w:b/>
                <w:color w:val="A32631"/>
                <w:sz w:val="18"/>
                <w:szCs w:val="18"/>
              </w:rPr>
              <w:t xml:space="preserve">: </w:t>
            </w:r>
            <w:r w:rsidRPr="00A844DC">
              <w:rPr>
                <w:sz w:val="18"/>
                <w:szCs w:val="18"/>
              </w:rPr>
              <w:t>The supplied router code and offline smoke tests were syntax-checked; 11 offline tests passed in a separate verification harness with synthetic models and no PostgreSQL connection. Real Google login, reddust_dev data paths, refresh/logout/call ownership, real signing keys and Gateway authorization still require execution and independent security acceptance on your laptop.</w:t>
            </w:r>
          </w:p>
        </w:tc>
      </w:tr>
    </w:tbl>
    <w:p w:rsidR="006C7D70" w:rsidRPr="006C7D70" w:rsidRDefault="006C7D70" w:rsidP="006C7D70">
      <w:pPr>
        <w:pStyle w:val="Heading6"/>
        <w:spacing w:before="0" w:line="240" w:lineRule="auto"/>
        <w:rPr>
          <w:b/>
          <w:sz w:val="18"/>
        </w:rPr>
      </w:pPr>
      <w:r w:rsidRPr="006C7D70">
        <w:rPr>
          <w:b/>
          <w:sz w:val="18"/>
        </w:rPr>
        <w:t>L.4.3.1 — Understand the dependency chain</w:t>
      </w:r>
    </w:p>
    <w:p w:rsidR="006C7D70" w:rsidRPr="00A844DC" w:rsidRDefault="006C7D70" w:rsidP="00A844DC">
      <w:pPr>
        <w:spacing w:after="0" w:line="240" w:lineRule="auto"/>
        <w:jc w:val="both"/>
        <w:rPr>
          <w:sz w:val="18"/>
          <w:szCs w:val="18"/>
        </w:rPr>
      </w:pPr>
      <w:r w:rsidRPr="00A844DC">
        <w:rPr>
          <w:sz w:val="18"/>
          <w:szCs w:val="18"/>
        </w:rPr>
        <w:t>Each HTTP route is an entrance to business logic, not a replacement for it. The Pydantic model validates input; the router checks authentication and calls a trusted service; the service uses the existing PostgreSQL tables; the response_model constrains what returns to the caller.</w:t>
      </w:r>
    </w:p>
    <w:tbl>
      <w:tblPr>
        <w:tblStyle w:val="TableGrid"/>
        <w:tblW w:w="0" w:type="auto"/>
        <w:jc w:val="center"/>
        <w:tblLook w:val="04A0" w:firstRow="1" w:lastRow="0" w:firstColumn="1" w:lastColumn="0" w:noHBand="0" w:noVBand="1"/>
      </w:tblPr>
      <w:tblGrid>
        <w:gridCol w:w="1980"/>
        <w:gridCol w:w="3685"/>
        <w:gridCol w:w="3998"/>
      </w:tblGrid>
      <w:tr w:rsidR="006C7D70" w:rsidTr="00A844DC">
        <w:trPr>
          <w:cantSplit/>
          <w:jc w:val="center"/>
        </w:trPr>
        <w:tc>
          <w:tcPr>
            <w:tcW w:w="1980" w:type="dxa"/>
            <w:shd w:val="clear" w:color="auto" w:fill="12375B"/>
            <w:vAlign w:val="center"/>
          </w:tcPr>
          <w:p w:rsidR="006C7D70" w:rsidRDefault="006C7D70" w:rsidP="00A844DC">
            <w:pPr>
              <w:spacing w:after="0"/>
            </w:pPr>
            <w:r>
              <w:rPr>
                <w:b/>
                <w:color w:val="FFFFFF"/>
                <w:sz w:val="16"/>
              </w:rPr>
              <w:t>Layer</w:t>
            </w:r>
          </w:p>
        </w:tc>
        <w:tc>
          <w:tcPr>
            <w:tcW w:w="3685" w:type="dxa"/>
            <w:shd w:val="clear" w:color="auto" w:fill="12375B"/>
            <w:vAlign w:val="center"/>
          </w:tcPr>
          <w:p w:rsidR="006C7D70" w:rsidRDefault="006C7D70" w:rsidP="00A844DC">
            <w:pPr>
              <w:spacing w:after="0"/>
            </w:pPr>
            <w:r>
              <w:rPr>
                <w:b/>
                <w:color w:val="FFFFFF"/>
                <w:sz w:val="16"/>
              </w:rPr>
              <w:t>RedDust file / responsibility</w:t>
            </w:r>
          </w:p>
        </w:tc>
        <w:tc>
          <w:tcPr>
            <w:tcW w:w="3998" w:type="dxa"/>
            <w:shd w:val="clear" w:color="auto" w:fill="12375B"/>
            <w:vAlign w:val="center"/>
          </w:tcPr>
          <w:p w:rsidR="006C7D70" w:rsidRDefault="006C7D70" w:rsidP="00A844DC">
            <w:pPr>
              <w:spacing w:after="0"/>
            </w:pPr>
            <w:r>
              <w:rPr>
                <w:b/>
                <w:color w:val="FFFFFF"/>
                <w:sz w:val="16"/>
              </w:rPr>
              <w:t>Must already exist?</w:t>
            </w:r>
          </w:p>
        </w:tc>
      </w:tr>
      <w:tr w:rsidR="006C7D70" w:rsidTr="00A844DC">
        <w:trPr>
          <w:cantSplit/>
          <w:jc w:val="center"/>
        </w:trPr>
        <w:tc>
          <w:tcPr>
            <w:tcW w:w="1980" w:type="dxa"/>
          </w:tcPr>
          <w:p w:rsidR="006C7D70" w:rsidRDefault="006C7D70" w:rsidP="00A844DC">
            <w:pPr>
              <w:spacing w:after="0"/>
            </w:pPr>
            <w:r>
              <w:rPr>
                <w:sz w:val="16"/>
              </w:rPr>
              <w:t>Approved schema</w:t>
            </w:r>
          </w:p>
        </w:tc>
        <w:tc>
          <w:tcPr>
            <w:tcW w:w="3685" w:type="dxa"/>
          </w:tcPr>
          <w:p w:rsidR="006C7D70" w:rsidRDefault="006C7D70" w:rsidP="00A844DC">
            <w:pPr>
              <w:spacing w:after="0"/>
            </w:pPr>
            <w:r>
              <w:rPr>
                <w:sz w:val="16"/>
              </w:rPr>
              <w:t>app/models.py, app/db.py, Alembic; seven tables</w:t>
            </w:r>
          </w:p>
        </w:tc>
        <w:tc>
          <w:tcPr>
            <w:tcW w:w="3998" w:type="dxa"/>
          </w:tcPr>
          <w:p w:rsidR="006C7D70" w:rsidRDefault="006C7D70" w:rsidP="00A844DC">
            <w:pPr>
              <w:spacing w:after="0"/>
            </w:pPr>
            <w:r>
              <w:rPr>
                <w:sz w:val="16"/>
              </w:rPr>
              <w:t>YES — Appendix I; do not recreate</w:t>
            </w:r>
          </w:p>
        </w:tc>
      </w:tr>
      <w:tr w:rsidR="006C7D70" w:rsidTr="00A844DC">
        <w:trPr>
          <w:cantSplit/>
          <w:jc w:val="center"/>
        </w:trPr>
        <w:tc>
          <w:tcPr>
            <w:tcW w:w="1980" w:type="dxa"/>
            <w:shd w:val="clear" w:color="auto" w:fill="F2F6FA"/>
          </w:tcPr>
          <w:p w:rsidR="006C7D70" w:rsidRDefault="006C7D70" w:rsidP="00A844DC">
            <w:pPr>
              <w:spacing w:after="0"/>
            </w:pPr>
            <w:r>
              <w:rPr>
                <w:sz w:val="16"/>
              </w:rPr>
              <w:t>Google identity proof</w:t>
            </w:r>
          </w:p>
        </w:tc>
        <w:tc>
          <w:tcPr>
            <w:tcW w:w="3685" w:type="dxa"/>
            <w:shd w:val="clear" w:color="auto" w:fill="F2F6FA"/>
          </w:tcPr>
          <w:p w:rsidR="006C7D70" w:rsidRDefault="006C7D70" w:rsidP="00A844DC">
            <w:pPr>
              <w:spacing w:after="0"/>
            </w:pPr>
            <w:r>
              <w:rPr>
                <w:sz w:val="16"/>
              </w:rPr>
              <w:t>app/security.py → verify_google_id_token</w:t>
            </w:r>
          </w:p>
        </w:tc>
        <w:tc>
          <w:tcPr>
            <w:tcW w:w="3998" w:type="dxa"/>
            <w:shd w:val="clear" w:color="auto" w:fill="F2F6FA"/>
          </w:tcPr>
          <w:p w:rsidR="006C7D70" w:rsidRDefault="006C7D70" w:rsidP="00A844DC">
            <w:pPr>
              <w:spacing w:after="0"/>
            </w:pPr>
            <w:r>
              <w:rPr>
                <w:sz w:val="16"/>
              </w:rPr>
              <w:t>YES — Appendix J.3</w:t>
            </w:r>
          </w:p>
        </w:tc>
      </w:tr>
      <w:tr w:rsidR="006C7D70" w:rsidTr="00A844DC">
        <w:trPr>
          <w:cantSplit/>
          <w:jc w:val="center"/>
        </w:trPr>
        <w:tc>
          <w:tcPr>
            <w:tcW w:w="1980" w:type="dxa"/>
          </w:tcPr>
          <w:p w:rsidR="006C7D70" w:rsidRDefault="006C7D70" w:rsidP="00A844DC">
            <w:pPr>
              <w:spacing w:after="0"/>
            </w:pPr>
            <w:r>
              <w:rPr>
                <w:sz w:val="16"/>
              </w:rPr>
              <w:t>Transactional linking</w:t>
            </w:r>
          </w:p>
        </w:tc>
        <w:tc>
          <w:tcPr>
            <w:tcW w:w="3685" w:type="dxa"/>
          </w:tcPr>
          <w:p w:rsidR="006C7D70" w:rsidRDefault="006C7D70" w:rsidP="00A844DC">
            <w:pPr>
              <w:spacing w:after="0"/>
            </w:pPr>
            <w:r>
              <w:rPr>
                <w:sz w:val="16"/>
              </w:rPr>
              <w:t>app/services/identity.py</w:t>
            </w:r>
          </w:p>
        </w:tc>
        <w:tc>
          <w:tcPr>
            <w:tcW w:w="3998" w:type="dxa"/>
          </w:tcPr>
          <w:p w:rsidR="006C7D70" w:rsidRDefault="006C7D70" w:rsidP="00A844DC">
            <w:pPr>
              <w:spacing w:after="0"/>
            </w:pPr>
            <w:r>
              <w:rPr>
                <w:sz w:val="16"/>
              </w:rPr>
              <w:t>YES — Appendix J.5.7</w:t>
            </w:r>
          </w:p>
        </w:tc>
      </w:tr>
      <w:tr w:rsidR="006C7D70" w:rsidTr="00A844DC">
        <w:trPr>
          <w:cantSplit/>
          <w:jc w:val="center"/>
        </w:trPr>
        <w:tc>
          <w:tcPr>
            <w:tcW w:w="1980" w:type="dxa"/>
            <w:shd w:val="clear" w:color="auto" w:fill="F2F6FA"/>
          </w:tcPr>
          <w:p w:rsidR="006C7D70" w:rsidRDefault="006C7D70" w:rsidP="00A844DC">
            <w:pPr>
              <w:spacing w:after="0"/>
            </w:pPr>
            <w:r>
              <w:rPr>
                <w:sz w:val="16"/>
              </w:rPr>
              <w:t>HTTP shapes</w:t>
            </w:r>
          </w:p>
        </w:tc>
        <w:tc>
          <w:tcPr>
            <w:tcW w:w="3685" w:type="dxa"/>
            <w:shd w:val="clear" w:color="auto" w:fill="F2F6FA"/>
          </w:tcPr>
          <w:p w:rsidR="006C7D70" w:rsidRDefault="006C7D70" w:rsidP="00A844DC">
            <w:pPr>
              <w:spacing w:after="0"/>
            </w:pPr>
            <w:r>
              <w:rPr>
                <w:sz w:val="16"/>
              </w:rPr>
              <w:t>app/schemas/{contracts.py,__init__.py}</w:t>
            </w:r>
          </w:p>
        </w:tc>
        <w:tc>
          <w:tcPr>
            <w:tcW w:w="3998" w:type="dxa"/>
            <w:shd w:val="clear" w:color="auto" w:fill="F2F6FA"/>
          </w:tcPr>
          <w:p w:rsidR="006C7D70" w:rsidRDefault="006C7D70" w:rsidP="00A844DC">
            <w:pPr>
              <w:spacing w:after="0"/>
            </w:pPr>
            <w:r>
              <w:rPr>
                <w:sz w:val="16"/>
              </w:rPr>
              <w:t>YES — Appendix L.4.2</w:t>
            </w:r>
          </w:p>
        </w:tc>
      </w:tr>
      <w:tr w:rsidR="006C7D70" w:rsidTr="00A844DC">
        <w:trPr>
          <w:cantSplit/>
          <w:jc w:val="center"/>
        </w:trPr>
        <w:tc>
          <w:tcPr>
            <w:tcW w:w="1980" w:type="dxa"/>
          </w:tcPr>
          <w:p w:rsidR="006C7D70" w:rsidRDefault="006C7D70" w:rsidP="00A844DC">
            <w:pPr>
              <w:spacing w:after="0"/>
            </w:pPr>
            <w:r>
              <w:rPr>
                <w:sz w:val="16"/>
              </w:rPr>
              <w:t>JWT / refresh logic</w:t>
            </w:r>
          </w:p>
        </w:tc>
        <w:tc>
          <w:tcPr>
            <w:tcW w:w="3685" w:type="dxa"/>
          </w:tcPr>
          <w:p w:rsidR="006C7D70" w:rsidRDefault="006C7D70" w:rsidP="00A844DC">
            <w:pPr>
              <w:spacing w:after="0"/>
            </w:pPr>
            <w:r>
              <w:rPr>
                <w:sz w:val="16"/>
              </w:rPr>
              <w:t>app/services/tokens.py + route transaction</w:t>
            </w:r>
          </w:p>
        </w:tc>
        <w:tc>
          <w:tcPr>
            <w:tcW w:w="3998" w:type="dxa"/>
          </w:tcPr>
          <w:p w:rsidR="006C7D70" w:rsidRDefault="006C7D70" w:rsidP="00A844DC">
            <w:pPr>
              <w:spacing w:after="0"/>
            </w:pPr>
            <w:r>
              <w:rPr>
                <w:sz w:val="16"/>
              </w:rPr>
              <w:t>NEW local reference; reconcile with Appendix K</w:t>
            </w:r>
          </w:p>
        </w:tc>
      </w:tr>
      <w:tr w:rsidR="006C7D70" w:rsidTr="00A844DC">
        <w:trPr>
          <w:cantSplit/>
          <w:jc w:val="center"/>
        </w:trPr>
        <w:tc>
          <w:tcPr>
            <w:tcW w:w="1980" w:type="dxa"/>
            <w:shd w:val="clear" w:color="auto" w:fill="F2F6FA"/>
          </w:tcPr>
          <w:p w:rsidR="006C7D70" w:rsidRDefault="006C7D70" w:rsidP="00A844DC">
            <w:pPr>
              <w:spacing w:after="0"/>
            </w:pPr>
            <w:r>
              <w:rPr>
                <w:sz w:val="16"/>
              </w:rPr>
              <w:t>FastAPI routes</w:t>
            </w:r>
          </w:p>
        </w:tc>
        <w:tc>
          <w:tcPr>
            <w:tcW w:w="3685" w:type="dxa"/>
            <w:shd w:val="clear" w:color="auto" w:fill="F2F6FA"/>
          </w:tcPr>
          <w:p w:rsidR="006C7D70" w:rsidRDefault="006C7D70" w:rsidP="00A844DC">
            <w:pPr>
              <w:spacing w:after="0"/>
            </w:pPr>
            <w:r>
              <w:rPr>
                <w:sz w:val="16"/>
              </w:rPr>
              <w:t>app/routes/*.py; app/main.py</w:t>
            </w:r>
          </w:p>
        </w:tc>
        <w:tc>
          <w:tcPr>
            <w:tcW w:w="3998" w:type="dxa"/>
            <w:shd w:val="clear" w:color="auto" w:fill="F2F6FA"/>
          </w:tcPr>
          <w:p w:rsidR="006C7D70" w:rsidRDefault="006C7D70" w:rsidP="00A844DC">
            <w:pPr>
              <w:spacing w:after="0"/>
            </w:pPr>
            <w:r>
              <w:rPr>
                <w:sz w:val="16"/>
              </w:rPr>
              <w:t>NEW or carefully merged</w:t>
            </w:r>
          </w:p>
        </w:tc>
      </w:tr>
      <w:tr w:rsidR="006C7D70" w:rsidTr="00A844DC">
        <w:trPr>
          <w:cantSplit/>
          <w:jc w:val="center"/>
        </w:trPr>
        <w:tc>
          <w:tcPr>
            <w:tcW w:w="1980" w:type="dxa"/>
          </w:tcPr>
          <w:p w:rsidR="006C7D70" w:rsidRDefault="006C7D70" w:rsidP="00A844DC">
            <w:pPr>
              <w:spacing w:after="0"/>
            </w:pPr>
            <w:r>
              <w:rPr>
                <w:sz w:val="16"/>
              </w:rPr>
              <w:t>WebRTC authorization</w:t>
            </w:r>
          </w:p>
        </w:tc>
        <w:tc>
          <w:tcPr>
            <w:tcW w:w="3685" w:type="dxa"/>
          </w:tcPr>
          <w:p w:rsidR="006C7D70" w:rsidRDefault="006C7D70" w:rsidP="00A844DC">
            <w:pPr>
              <w:spacing w:after="0"/>
            </w:pPr>
            <w:r>
              <w:rPr>
                <w:sz w:val="16"/>
              </w:rPr>
              <w:t>separate reddust-gateway /offer</w:t>
            </w:r>
          </w:p>
        </w:tc>
        <w:tc>
          <w:tcPr>
            <w:tcW w:w="3998" w:type="dxa"/>
          </w:tcPr>
          <w:p w:rsidR="006C7D70" w:rsidRDefault="006C7D70" w:rsidP="00A844DC">
            <w:pPr>
              <w:spacing w:after="0"/>
            </w:pPr>
            <w:r>
              <w:rPr>
                <w:sz w:val="16"/>
              </w:rPr>
              <w:t>SEPARATE work; do not declare complete</w:t>
            </w:r>
          </w:p>
        </w:tc>
      </w:tr>
    </w:tbl>
    <w:p w:rsidR="006C7D70" w:rsidRPr="00A844DC" w:rsidRDefault="006C7D70" w:rsidP="00A844DC">
      <w:pPr>
        <w:spacing w:after="0" w:line="240" w:lineRule="auto"/>
        <w:jc w:val="both"/>
        <w:rPr>
          <w:sz w:val="18"/>
        </w:rPr>
      </w:pPr>
      <w:r w:rsidRPr="00A844DC">
        <w:rPr>
          <w:b/>
          <w:color w:val="00736F"/>
          <w:sz w:val="18"/>
        </w:rPr>
        <w:t xml:space="preserve">Source of truth:  </w:t>
      </w:r>
      <w:r w:rsidRPr="00A844DC">
        <w:rPr>
          <w:sz w:val="18"/>
        </w:rPr>
        <w:t>docs/API_CONTRACT.md Sections 1–9 define the target behaviours. Section 10 is the contract/Swagger test matrix. Implemented routes must be measured against the contract; a /docs entry alone does not prove security.</w:t>
      </w:r>
    </w:p>
    <w:p w:rsidR="006C7D70" w:rsidRPr="006C7D70" w:rsidRDefault="006C7D70" w:rsidP="006C7D70">
      <w:pPr>
        <w:pStyle w:val="Heading6"/>
        <w:spacing w:before="0" w:line="240" w:lineRule="auto"/>
        <w:rPr>
          <w:b/>
          <w:sz w:val="18"/>
        </w:rPr>
      </w:pPr>
      <w:r w:rsidRPr="006C7D70">
        <w:rPr>
          <w:b/>
          <w:sz w:val="18"/>
        </w:rPr>
        <w:t>L.4.3.2 — Inspect existing files before editing</w:t>
      </w:r>
    </w:p>
    <w:p w:rsidR="006C7D70" w:rsidRPr="003D503D" w:rsidRDefault="006C7D70" w:rsidP="003D503D">
      <w:pPr>
        <w:spacing w:after="0" w:line="240" w:lineRule="auto"/>
        <w:rPr>
          <w:b/>
          <w:color w:val="00736F"/>
          <w:sz w:val="16"/>
        </w:rPr>
      </w:pPr>
      <w:r w:rsidRPr="003D503D">
        <w:rPr>
          <w:b/>
          <w:color w:val="00736F"/>
          <w:sz w:val="16"/>
        </w:rPr>
        <w:t>WHERE:  VS Code → Terminal → New Terminal → PowerShell; use your existing .venv.</w:t>
      </w:r>
    </w:p>
    <w:p w:rsidR="006C7D70" w:rsidRDefault="006C7D70" w:rsidP="00A844DC">
      <w:pPr>
        <w:pStyle w:val="CodeBlock"/>
        <w:keepLines/>
        <w:shd w:val="clear" w:color="auto" w:fill="F5F8FA"/>
        <w:spacing w:before="0"/>
      </w:pPr>
      <w:r w:rsidRPr="00A844DC">
        <w:t>Set-Location "D:\RedDust\reddust-auth-api"</w:t>
      </w:r>
      <w:r w:rsidRPr="00A844DC">
        <w:br/>
        <w:t>.\.venv\Scripts\Activate.ps1</w:t>
      </w:r>
      <w:r w:rsidRPr="00A844DC">
        <w:br/>
        <w:t>Get-ChildItem .\app -Recurse -File | Select-Object FullName</w:t>
      </w:r>
      <w:r w:rsidRPr="00A844DC">
        <w:br/>
        <w:t>Get-Content .\app\main.py -ErrorAction SilentlyContinue</w:t>
      </w:r>
      <w:r w:rsidRPr="00A844DC">
        <w:br/>
        <w:t>python -m pip show fastapi pydantic SQLAlchemy PyJWT cryptography google-auth python-dotenv pytest httpx</w:t>
      </w:r>
      <w:r w:rsidRPr="00A844DC">
        <w:br/>
        <w:t>python -m pip check</w:t>
      </w:r>
    </w:p>
    <w:p w:rsidR="006C7D70" w:rsidRPr="005C5152" w:rsidRDefault="006C7D70" w:rsidP="005C5152">
      <w:pPr>
        <w:spacing w:after="0" w:line="240" w:lineRule="auto"/>
        <w:jc w:val="both"/>
        <w:rPr>
          <w:sz w:val="18"/>
        </w:rPr>
      </w:pPr>
      <w:r w:rsidRPr="005C5152">
        <w:rPr>
          <w:sz w:val="18"/>
        </w:rPr>
        <w:t>If a package is genuinely missing, install it in the activated virtual environment (for example: python -m pip install fastapi "</w:t>
      </w:r>
      <w:proofErr w:type="gramStart"/>
      <w:r w:rsidRPr="005C5152">
        <w:rPr>
          <w:sz w:val="18"/>
        </w:rPr>
        <w:t>uvicorn[</w:t>
      </w:r>
      <w:proofErr w:type="gramEnd"/>
      <w:r w:rsidRPr="005C5152">
        <w:rPr>
          <w:sz w:val="18"/>
        </w:rPr>
        <w:t>standard]" "PyJWT[crypto]" google-auth python-dotenv httpx pytest). Keep the existing PostgreSQL driver and working versions unless a compatibility check requires changes.</w:t>
      </w:r>
    </w:p>
    <w:tbl>
      <w:tblPr>
        <w:tblW w:w="0" w:type="auto"/>
        <w:tblLayout w:type="fixed"/>
        <w:tblLook w:val="04A0" w:firstRow="1" w:lastRow="0" w:firstColumn="1" w:lastColumn="0" w:noHBand="0" w:noVBand="1"/>
      </w:tblPr>
      <w:tblGrid>
        <w:gridCol w:w="9663"/>
      </w:tblGrid>
      <w:tr w:rsidR="006C7D70" w:rsidRPr="00572EE4" w:rsidTr="00572EE4">
        <w:tc>
          <w:tcPr>
            <w:tcW w:w="9663" w:type="dxa"/>
            <w:shd w:val="clear" w:color="auto" w:fill="FFF1F0"/>
          </w:tcPr>
          <w:p w:rsidR="006C7D70" w:rsidRPr="00572EE4" w:rsidRDefault="006C7D70" w:rsidP="00572EE4">
            <w:pPr>
              <w:spacing w:after="0" w:line="240" w:lineRule="auto"/>
              <w:jc w:val="both"/>
              <w:rPr>
                <w:sz w:val="18"/>
                <w:szCs w:val="18"/>
              </w:rPr>
            </w:pPr>
            <w:r w:rsidRPr="00572EE4">
              <w:rPr>
                <w:b/>
                <w:color w:val="A32631"/>
                <w:sz w:val="18"/>
                <w:szCs w:val="18"/>
              </w:rPr>
              <w:t>DO NOT OVERWRITE APPROVED WORK</w:t>
            </w:r>
            <w:r w:rsidR="005C5152" w:rsidRPr="00572EE4">
              <w:rPr>
                <w:b/>
                <w:color w:val="A32631"/>
                <w:sz w:val="18"/>
                <w:szCs w:val="18"/>
              </w:rPr>
              <w:t xml:space="preserve">: </w:t>
            </w:r>
            <w:r w:rsidRPr="00572EE4">
              <w:rPr>
                <w:sz w:val="18"/>
                <w:szCs w:val="18"/>
              </w:rPr>
              <w:t>Keep app/db.py, app/models.py, app/security.py, app/services/identity.py, app/schemas/ and Alembic unchanged. For any existing app/main.py, routes or Appendix K token modules, compare and MERGE rather than blindly replacing files. The code below is a cohesive local reference implementation; do not install parallel JWT implementations.</w:t>
            </w:r>
          </w:p>
        </w:tc>
      </w:tr>
    </w:tbl>
    <w:p w:rsidR="006C7D70" w:rsidRDefault="006C7D70" w:rsidP="006C7D70">
      <w:pPr>
        <w:pStyle w:val="Heading6"/>
        <w:spacing w:before="0" w:line="240" w:lineRule="auto"/>
        <w:rPr>
          <w:b/>
          <w:sz w:val="18"/>
        </w:rPr>
      </w:pPr>
      <w:r w:rsidRPr="006C7D70">
        <w:rPr>
          <w:b/>
          <w:sz w:val="18"/>
        </w:rPr>
        <w:lastRenderedPageBreak/>
        <w:t>L.4.3.3 — File tree and precise ownership</w:t>
      </w:r>
    </w:p>
    <w:p w:rsidR="00A844DC" w:rsidRPr="00A844DC" w:rsidRDefault="00A844DC" w:rsidP="00A844DC">
      <w:pPr>
        <w:spacing w:after="0" w:line="240" w:lineRule="auto"/>
      </w:pPr>
      <w:r w:rsidRPr="003D503D">
        <w:rPr>
          <w:b/>
          <w:color w:val="00736F"/>
          <w:sz w:val="16"/>
        </w:rPr>
        <w:t>D:\RedDust\reddust-auth-api\</w:t>
      </w:r>
    </w:p>
    <w:p w:rsidR="006C7D70" w:rsidRPr="00A844DC" w:rsidRDefault="006C7D70" w:rsidP="00A844DC">
      <w:pPr>
        <w:pStyle w:val="RedDustCode"/>
        <w:shd w:val="clear" w:color="auto" w:fill="F1F5FA"/>
        <w:spacing w:before="0" w:after="0" w:line="240" w:lineRule="auto"/>
        <w:rPr>
          <w:sz w:val="16"/>
        </w:rPr>
      </w:pPr>
      <w:r w:rsidRPr="00A844DC">
        <w:rPr>
          <w:sz w:val="16"/>
        </w:rPr>
        <w:t xml:space="preserve">  app\</w:t>
      </w:r>
      <w:r w:rsidRPr="00A844DC">
        <w:rPr>
          <w:sz w:val="16"/>
        </w:rPr>
        <w:br/>
        <w:t xml:space="preserve">    main.py                      # FastAPI app, routers, safe exceptions</w:t>
      </w:r>
      <w:r w:rsidRPr="00A844DC">
        <w:rPr>
          <w:sz w:val="16"/>
        </w:rPr>
        <w:br/>
        <w:t xml:space="preserve">    runtime.py                   # NEW: SQLAlchemy engine dependency</w:t>
      </w:r>
      <w:r w:rsidRPr="00A844DC">
        <w:rPr>
          <w:sz w:val="16"/>
        </w:rPr>
        <w:br/>
        <w:t xml:space="preserve">    db.py                        # EXISTING: database_url(); DO NOT REPLACE</w:t>
      </w:r>
      <w:r w:rsidRPr="00A844DC">
        <w:rPr>
          <w:sz w:val="16"/>
        </w:rPr>
        <w:br/>
        <w:t xml:space="preserve">    models.py                    # EXISTING: seven Core tables; DO NOT REPLACE</w:t>
      </w:r>
      <w:r w:rsidRPr="00A844DC">
        <w:rPr>
          <w:sz w:val="16"/>
        </w:rPr>
        <w:br/>
        <w:t xml:space="preserve">    security.py                  # EXISTING: Google verifier; DO NOT REPLACE</w:t>
      </w:r>
      <w:r w:rsidRPr="00A844DC">
        <w:rPr>
          <w:sz w:val="16"/>
        </w:rPr>
        <w:br/>
        <w:t xml:space="preserve">    dependencies\</w:t>
      </w:r>
      <w:r w:rsidRPr="00A844DC">
        <w:rPr>
          <w:sz w:val="16"/>
        </w:rPr>
        <w:br/>
        <w:t xml:space="preserve">      __init__.py                # NEW</w:t>
      </w:r>
      <w:r w:rsidRPr="00A844DC">
        <w:rPr>
          <w:sz w:val="16"/>
        </w:rPr>
        <w:br/>
        <w:t xml:space="preserve">      auth.py                    # NEW: Bearer + active DB session</w:t>
      </w:r>
      <w:r w:rsidRPr="00A844DC">
        <w:rPr>
          <w:sz w:val="16"/>
        </w:rPr>
        <w:br/>
        <w:t xml:space="preserve">    services\</w:t>
      </w:r>
      <w:r w:rsidRPr="00A844DC">
        <w:rPr>
          <w:sz w:val="16"/>
        </w:rPr>
        <w:br/>
        <w:t xml:space="preserve">      identity.py                # EXISTING J.5.7; DO NOT REPLACE</w:t>
      </w:r>
      <w:r w:rsidRPr="00A844DC">
        <w:rPr>
          <w:sz w:val="16"/>
        </w:rPr>
        <w:br/>
        <w:t xml:space="preserve">      tokens.py                  # NEW local JWT/refresh helper, if absent</w:t>
      </w:r>
      <w:r w:rsidRPr="00A844DC">
        <w:rPr>
          <w:sz w:val="16"/>
        </w:rPr>
        <w:br/>
        <w:t xml:space="preserve">      rate_limits.py             # NEW local single-process limiter</w:t>
      </w:r>
      <w:r w:rsidRPr="00A844DC">
        <w:rPr>
          <w:sz w:val="16"/>
        </w:rPr>
        <w:br/>
        <w:t xml:space="preserve">    routes\</w:t>
      </w:r>
      <w:r w:rsidRPr="00A844DC">
        <w:rPr>
          <w:sz w:val="16"/>
        </w:rPr>
        <w:br/>
        <w:t xml:space="preserve">      __init__.py                # NEW only if absent</w:t>
      </w:r>
      <w:r w:rsidRPr="00A844DC">
        <w:rPr>
          <w:sz w:val="16"/>
        </w:rPr>
        <w:br/>
        <w:t xml:space="preserve">      health.py                  # GET /healthz</w:t>
      </w:r>
      <w:r w:rsidRPr="00A844DC">
        <w:rPr>
          <w:sz w:val="16"/>
        </w:rPr>
        <w:br/>
        <w:t xml:space="preserve">      auth.py                    # Google, refresh, logout</w:t>
      </w:r>
      <w:r w:rsidRPr="00A844DC">
        <w:rPr>
          <w:sz w:val="16"/>
        </w:rPr>
        <w:br/>
        <w:t xml:space="preserve">      users.py                   # GET /v1/users/me</w:t>
      </w:r>
      <w:r w:rsidRPr="00A844DC">
        <w:rPr>
          <w:sz w:val="16"/>
        </w:rPr>
        <w:br/>
        <w:t xml:space="preserve">      calls.py                   # Create/end call</w:t>
      </w:r>
      <w:r w:rsidRPr="00A844DC">
        <w:rPr>
          <w:sz w:val="16"/>
        </w:rPr>
        <w:br/>
        <w:t xml:space="preserve">    schemas\                   # EXISTING L.4.2; DO NOT REPLACE</w:t>
      </w:r>
      <w:r w:rsidRPr="00A844DC">
        <w:rPr>
          <w:sz w:val="16"/>
        </w:rPr>
        <w:br/>
        <w:t xml:space="preserve">  tests\</w:t>
      </w:r>
      <w:r w:rsidRPr="00A844DC">
        <w:rPr>
          <w:sz w:val="16"/>
        </w:rPr>
        <w:br/>
        <w:t xml:space="preserve">    test_api_router_smoke.py     # NEW: no DB writes</w:t>
      </w:r>
      <w:r w:rsidRPr="00A844DC">
        <w:rPr>
          <w:sz w:val="16"/>
        </w:rPr>
        <w:br/>
        <w:t xml:space="preserve">    test_token_service_unit.py   # NEW: ephemeral in-memory RSA key</w:t>
      </w:r>
    </w:p>
    <w:p w:rsidR="006C7D70" w:rsidRPr="0075534A" w:rsidRDefault="006C7D70" w:rsidP="0075534A">
      <w:pPr>
        <w:spacing w:after="0" w:line="240" w:lineRule="auto"/>
        <w:jc w:val="both"/>
        <w:rPr>
          <w:sz w:val="18"/>
        </w:rPr>
      </w:pPr>
      <w:r w:rsidRPr="0075534A">
        <w:rPr>
          <w:sz w:val="18"/>
        </w:rPr>
        <w:t xml:space="preserve">In VS Code Explorer, create only the missing directories/files. </w:t>
      </w:r>
      <w:proofErr w:type="gramStart"/>
      <w:r w:rsidRPr="0075534A">
        <w:rPr>
          <w:sz w:val="18"/>
        </w:rPr>
        <w:t>An</w:t>
      </w:r>
      <w:proofErr w:type="gramEnd"/>
      <w:r w:rsidRPr="0075534A">
        <w:rPr>
          <w:sz w:val="18"/>
        </w:rPr>
        <w:t xml:space="preserve"> __init__.py is required in the new dependencies directory; the existing services package may already contain one. The ZIP companion mirrors only the NEW/merge-required files, never your completed models, migrations, secrets or database configuration.</w:t>
      </w:r>
    </w:p>
    <w:p w:rsidR="006C7D70" w:rsidRPr="006C7D70" w:rsidRDefault="006C7D70" w:rsidP="006C7D70">
      <w:pPr>
        <w:pStyle w:val="Heading6"/>
        <w:spacing w:before="0" w:line="240" w:lineRule="auto"/>
        <w:rPr>
          <w:b/>
          <w:sz w:val="18"/>
        </w:rPr>
      </w:pPr>
      <w:r w:rsidRPr="006C7D70">
        <w:rPr>
          <w:b/>
          <w:sz w:val="18"/>
        </w:rPr>
        <w:t>L.4.3.4 — Set K.2 local configuration without exposing keys</w:t>
      </w:r>
    </w:p>
    <w:p w:rsidR="006C7D70" w:rsidRPr="0075534A" w:rsidRDefault="006C7D70" w:rsidP="0075534A">
      <w:pPr>
        <w:spacing w:after="0" w:line="240" w:lineRule="auto"/>
        <w:jc w:val="both"/>
        <w:rPr>
          <w:sz w:val="18"/>
        </w:rPr>
      </w:pPr>
      <w:r w:rsidRPr="0075534A">
        <w:rPr>
          <w:sz w:val="18"/>
        </w:rPr>
        <w:t>Open the already-ignored project-root .env.local and retain all proven RD_DB_* values. Add missing nonsecret settings; verify the signing-key paths agree with the PEM pair generated in K.2. This reference reads the following exact names:</w:t>
      </w:r>
    </w:p>
    <w:p w:rsidR="006C7D70" w:rsidRPr="00342F71" w:rsidRDefault="006C7D70" w:rsidP="00572EE4">
      <w:pPr>
        <w:pStyle w:val="RedDustCode"/>
        <w:shd w:val="clear" w:color="auto" w:fill="F1F5FA"/>
        <w:spacing w:before="0" w:after="0" w:line="240" w:lineRule="auto"/>
        <w:rPr>
          <w:sz w:val="16"/>
        </w:rPr>
      </w:pPr>
      <w:r w:rsidRPr="00572EE4">
        <w:rPr>
          <w:sz w:val="16"/>
        </w:rPr>
        <w:t xml:space="preserve"># </w:t>
      </w:r>
      <w:proofErr w:type="gramStart"/>
      <w:r w:rsidRPr="00572EE4">
        <w:rPr>
          <w:sz w:val="16"/>
        </w:rPr>
        <w:t>Existing</w:t>
      </w:r>
      <w:proofErr w:type="gramEnd"/>
      <w:r w:rsidRPr="00572EE4">
        <w:rPr>
          <w:sz w:val="16"/>
        </w:rPr>
        <w:t xml:space="preserve"> Appendix I settings — retain your actual values</w:t>
      </w:r>
      <w:r w:rsidRPr="00572EE4">
        <w:rPr>
          <w:sz w:val="16"/>
        </w:rPr>
        <w:br/>
        <w:t>RD_DB_HOST=127.0.0.1</w:t>
      </w:r>
      <w:r w:rsidRPr="00572EE4">
        <w:rPr>
          <w:sz w:val="16"/>
        </w:rPr>
        <w:br/>
        <w:t>RD_DB_PORT=5432</w:t>
      </w:r>
      <w:r w:rsidRPr="00572EE4">
        <w:rPr>
          <w:sz w:val="16"/>
        </w:rPr>
        <w:br/>
        <w:t>RD_DB_NAME=reddust_dev</w:t>
      </w:r>
      <w:r w:rsidRPr="00572EE4">
        <w:rPr>
          <w:sz w:val="16"/>
        </w:rPr>
        <w:br/>
        <w:t>RD_DB_USER=reddust_app</w:t>
      </w:r>
      <w:r w:rsidRPr="00572EE4">
        <w:rPr>
          <w:sz w:val="16"/>
        </w:rPr>
        <w:br/>
        <w:t># RD_DB_PASSWORD remains the existing private value; NEVER paste into docs.</w:t>
      </w:r>
      <w:r w:rsidRPr="00572EE4">
        <w:rPr>
          <w:sz w:val="16"/>
        </w:rPr>
        <w:br/>
      </w:r>
      <w:r w:rsidRPr="00572EE4">
        <w:rPr>
          <w:sz w:val="16"/>
        </w:rPr>
        <w:br/>
        <w:t># Appendix L.4.3 local HTTP/JWT configuration</w:t>
      </w:r>
      <w:r w:rsidRPr="00572EE4">
        <w:rPr>
          <w:sz w:val="16"/>
        </w:rPr>
        <w:br/>
        <w:t>RD_RUNTIME_ENV=local</w:t>
      </w:r>
      <w:r w:rsidRPr="00572EE4">
        <w:rPr>
          <w:sz w:val="16"/>
        </w:rPr>
        <w:br/>
        <w:t>RD_JWT_PRIVATE_KEY_PATH=secrets/jwt-private.pem</w:t>
      </w:r>
      <w:r w:rsidRPr="00572EE4">
        <w:rPr>
          <w:sz w:val="16"/>
        </w:rPr>
        <w:br/>
        <w:t>RD_JWT_PUBLIC_KEY_PATH=secrets/jwt-public.pem</w:t>
      </w:r>
      <w:r w:rsidRPr="00572EE4">
        <w:rPr>
          <w:sz w:val="16"/>
        </w:rPr>
        <w:br/>
        <w:t>RD_JWT_KID=local-rsa-1</w:t>
      </w:r>
      <w:r w:rsidRPr="00572EE4">
        <w:rPr>
          <w:sz w:val="16"/>
        </w:rPr>
        <w:br/>
      </w:r>
      <w:r w:rsidRPr="00342F71">
        <w:rPr>
          <w:sz w:val="16"/>
        </w:rPr>
        <w:t>RD_GOOGLE_ALLOWED_AUDIENCES=PASTE_APPROVED_GOOGLE_OAUTH_CLIENT_ID_HERE</w:t>
      </w:r>
    </w:p>
    <w:p w:rsidR="006C7D70" w:rsidRPr="0075534A" w:rsidRDefault="006C7D70" w:rsidP="0075534A">
      <w:pPr>
        <w:spacing w:after="0" w:line="240" w:lineRule="auto"/>
        <w:jc w:val="both"/>
        <w:rPr>
          <w:sz w:val="18"/>
        </w:rPr>
      </w:pPr>
      <w:r w:rsidRPr="0075534A">
        <w:rPr>
          <w:sz w:val="18"/>
        </w:rPr>
        <w:t>RD_GOOGLE_ALLOWED_AUDIENCES accepts comma-separated APPROVED Google OAuth client IDs (the audiences checked by J.3). A placeholder is NOT valid configuration; replace it with IDs already reviewed in Appendix J. Private PEM and .env.local must remain ignored/untracked by Git. The local code uses a single active kid/key; multi-key rotation and shared rate limiting remain later production-hardening gates.</w:t>
      </w:r>
    </w:p>
    <w:p w:rsidR="006C7D70" w:rsidRPr="00342F71" w:rsidRDefault="006C7D70" w:rsidP="00342F71">
      <w:pPr>
        <w:pStyle w:val="RedDustCode"/>
        <w:shd w:val="clear" w:color="auto" w:fill="F1F5FA"/>
        <w:spacing w:before="0" w:after="0" w:line="240" w:lineRule="auto"/>
        <w:rPr>
          <w:sz w:val="16"/>
        </w:rPr>
      </w:pPr>
      <w:r w:rsidRPr="00342F71">
        <w:rPr>
          <w:sz w:val="16"/>
        </w:rPr>
        <w:t>Test-Path .\secrets\jwt-private.pem</w:t>
      </w:r>
      <w:r w:rsidRPr="00342F71">
        <w:rPr>
          <w:sz w:val="16"/>
        </w:rPr>
        <w:br/>
        <w:t>Test-Path .\secrets\jwt-public.pem</w:t>
      </w:r>
      <w:r w:rsidRPr="00342F71">
        <w:rPr>
          <w:sz w:val="16"/>
        </w:rPr>
        <w:br/>
        <w:t>git check-ignore -v secrets/jwt-private.pem</w:t>
      </w:r>
      <w:r w:rsidRPr="00342F71">
        <w:rPr>
          <w:sz w:val="16"/>
        </w:rPr>
        <w:br/>
        <w:t>git check-ignore -v secrets/jwt-public.pem</w:t>
      </w:r>
      <w:r w:rsidRPr="00342F71">
        <w:rPr>
          <w:sz w:val="16"/>
        </w:rPr>
        <w:br/>
        <w:t>git check-ignore -v .env.local</w:t>
      </w:r>
      <w:r w:rsidRPr="00342F71">
        <w:rPr>
          <w:sz w:val="16"/>
        </w:rPr>
        <w:br/>
        <w:t>git ls-files -- secrets/ .env.local</w:t>
      </w:r>
    </w:p>
    <w:p w:rsidR="006C7D70" w:rsidRPr="0075534A" w:rsidRDefault="006C7D70" w:rsidP="0075534A">
      <w:pPr>
        <w:spacing w:after="0" w:line="240" w:lineRule="auto"/>
        <w:jc w:val="both"/>
        <w:rPr>
          <w:sz w:val="18"/>
        </w:rPr>
      </w:pPr>
      <w:r w:rsidRPr="0075534A">
        <w:rPr>
          <w:sz w:val="18"/>
        </w:rPr>
        <w:t>Expected: both PEM files exist, Git ignore rules are reported, and git ls-files has no output for secrets/.env.local. Do not print PEM contents or token values. If files are tracked or missing, STOP and follow Appendix K.2 before running authenticated endpoints.</w:t>
      </w:r>
    </w:p>
    <w:p w:rsidR="006C7D70" w:rsidRPr="006C7D70" w:rsidRDefault="006C7D70" w:rsidP="006C7D70">
      <w:pPr>
        <w:pStyle w:val="Heading6"/>
        <w:spacing w:before="0" w:line="240" w:lineRule="auto"/>
        <w:rPr>
          <w:b/>
          <w:sz w:val="18"/>
        </w:rPr>
      </w:pPr>
      <w:r w:rsidRPr="006C7D70">
        <w:rPr>
          <w:b/>
          <w:sz w:val="18"/>
        </w:rPr>
        <w:t>L.4.3.5 — Create the supporting modules (full copy-paste code)</w:t>
      </w:r>
    </w:p>
    <w:p w:rsidR="006C7D70" w:rsidRPr="0075534A" w:rsidRDefault="006C7D70" w:rsidP="0075534A">
      <w:pPr>
        <w:spacing w:after="0" w:line="240" w:lineRule="auto"/>
        <w:jc w:val="both"/>
        <w:rPr>
          <w:sz w:val="18"/>
        </w:rPr>
      </w:pPr>
      <w:r w:rsidRPr="0075534A">
        <w:rPr>
          <w:sz w:val="18"/>
        </w:rPr>
        <w:t xml:space="preserve">These modules are the glue between the existing J/K building blocks and FastAPI routes. Their database queries use SQLAlchemy Core </w:t>
      </w:r>
      <w:proofErr w:type="gramStart"/>
      <w:r w:rsidRPr="0075534A">
        <w:rPr>
          <w:sz w:val="18"/>
        </w:rPr>
        <w:t>table.c[</w:t>
      </w:r>
      <w:proofErr w:type="gramEnd"/>
      <w:r w:rsidRPr="0075534A">
        <w:rPr>
          <w:sz w:val="18"/>
        </w:rPr>
        <w:t>"column"] syntax to avoid the dynamic-column editor warnings identified in Appendix J.</w:t>
      </w:r>
    </w:p>
    <w:p w:rsidR="006C7D70" w:rsidRPr="003D503D" w:rsidRDefault="006C7D70" w:rsidP="003D503D">
      <w:pPr>
        <w:spacing w:after="0" w:line="240" w:lineRule="auto"/>
        <w:rPr>
          <w:b/>
          <w:color w:val="00736F"/>
          <w:sz w:val="18"/>
        </w:rPr>
      </w:pPr>
      <w:r w:rsidRPr="003D503D">
        <w:rPr>
          <w:b/>
          <w:color w:val="00736F"/>
          <w:sz w:val="18"/>
        </w:rPr>
        <w:t>FILE — app/runtime.py</w:t>
      </w:r>
    </w:p>
    <w:p w:rsidR="006C7D70" w:rsidRPr="0075534A" w:rsidRDefault="006C7D70" w:rsidP="0075534A">
      <w:pPr>
        <w:spacing w:after="0" w:line="240" w:lineRule="auto"/>
        <w:jc w:val="both"/>
        <w:rPr>
          <w:sz w:val="18"/>
        </w:rPr>
      </w:pPr>
      <w:r w:rsidRPr="0075534A">
        <w:rPr>
          <w:sz w:val="18"/>
        </w:rPr>
        <w:t>Uses the existing app.db.database_</w:t>
      </w:r>
      <w:proofErr w:type="gramStart"/>
      <w:r w:rsidRPr="0075534A">
        <w:rPr>
          <w:sz w:val="18"/>
        </w:rPr>
        <w:t>url(</w:t>
      </w:r>
      <w:proofErr w:type="gramEnd"/>
      <w:r w:rsidRPr="0075534A">
        <w:rPr>
          <w:sz w:val="18"/>
        </w:rPr>
        <w:t>) without changing the database model. Local safety guard rejects accidental reddust_test runtime configuration; tests in J.5.7 remain separate.</w:t>
      </w:r>
    </w:p>
    <w:p w:rsidR="006C7D70" w:rsidRPr="003D503D" w:rsidRDefault="006C7D70" w:rsidP="003D503D">
      <w:pPr>
        <w:spacing w:after="0" w:line="240" w:lineRule="auto"/>
        <w:rPr>
          <w:b/>
          <w:color w:val="00736F"/>
          <w:sz w:val="16"/>
        </w:rPr>
      </w:pPr>
      <w:r>
        <w:rPr>
          <w:b/>
          <w:color w:val="00736F"/>
          <w:sz w:val="16"/>
        </w:rPr>
        <w:t>VS CODE → app\runtime.py</w:t>
      </w:r>
    </w:p>
    <w:p w:rsidR="006C7D70" w:rsidRPr="00342F71" w:rsidRDefault="006C7D70" w:rsidP="00342F71">
      <w:pPr>
        <w:pStyle w:val="RedDustCode"/>
        <w:shd w:val="clear" w:color="auto" w:fill="F1F5FA"/>
        <w:spacing w:before="0" w:after="0" w:line="240" w:lineRule="auto"/>
        <w:rPr>
          <w:sz w:val="16"/>
        </w:rPr>
      </w:pPr>
      <w:r w:rsidRPr="00342F71">
        <w:rPr>
          <w:sz w:val="16"/>
        </w:rPr>
        <w:t>"""Local Auth API database engine; uses the existing app.db.database_</w:t>
      </w:r>
      <w:proofErr w:type="gramStart"/>
      <w:r w:rsidRPr="00342F71">
        <w:rPr>
          <w:sz w:val="16"/>
        </w:rPr>
        <w:t>url(</w:t>
      </w:r>
      <w:proofErr w:type="gramEnd"/>
      <w:r w:rsidRPr="00342F71">
        <w:rPr>
          <w:sz w:val="16"/>
        </w:rPr>
        <w:t>)."""</w:t>
      </w:r>
      <w:r w:rsidRPr="00342F71">
        <w:rPr>
          <w:sz w:val="16"/>
        </w:rPr>
        <w:br/>
        <w:t>from functools import lru_cache</w:t>
      </w:r>
      <w:r w:rsidRPr="00342F71">
        <w:rPr>
          <w:sz w:val="16"/>
        </w:rPr>
        <w:br/>
        <w:t>import os</w:t>
      </w:r>
      <w:r w:rsidRPr="00342F71">
        <w:rPr>
          <w:sz w:val="16"/>
        </w:rPr>
        <w:br/>
        <w:t>from sqlalchemy import Engine, create_engine</w:t>
      </w:r>
      <w:r w:rsidRPr="00342F71">
        <w:rPr>
          <w:sz w:val="16"/>
        </w:rPr>
        <w:br/>
        <w:t>from app.db import database_url</w:t>
      </w:r>
      <w:r w:rsidRPr="00342F71">
        <w:rPr>
          <w:sz w:val="16"/>
        </w:rPr>
        <w:br/>
      </w:r>
      <w:r w:rsidRPr="00342F71">
        <w:rPr>
          <w:sz w:val="16"/>
        </w:rPr>
        <w:br/>
        <w:t>@lru_</w:t>
      </w:r>
      <w:proofErr w:type="gramStart"/>
      <w:r w:rsidRPr="00342F71">
        <w:rPr>
          <w:sz w:val="16"/>
        </w:rPr>
        <w:t>cache(</w:t>
      </w:r>
      <w:proofErr w:type="gramEnd"/>
      <w:r w:rsidRPr="00342F71">
        <w:rPr>
          <w:sz w:val="16"/>
        </w:rPr>
        <w:t>maxsize=1)</w:t>
      </w:r>
      <w:r w:rsidRPr="00342F71">
        <w:rPr>
          <w:sz w:val="16"/>
        </w:rPr>
        <w:br/>
        <w:t>def get_engine() -&gt; Engine:</w:t>
      </w:r>
      <w:r w:rsidRPr="00342F71">
        <w:rPr>
          <w:sz w:val="16"/>
        </w:rPr>
        <w:br/>
        <w:t xml:space="preserve">    url = database_url()</w:t>
      </w:r>
      <w:r w:rsidRPr="00342F71">
        <w:rPr>
          <w:sz w:val="16"/>
        </w:rPr>
        <w:br/>
        <w:t xml:space="preserve">    if os.getenv("RD_RUNTIME_ENV", "local") == "local" and url.database != "reddust_dev":</w:t>
      </w:r>
      <w:r w:rsidRPr="00342F71">
        <w:rPr>
          <w:sz w:val="16"/>
        </w:rPr>
        <w:br/>
        <w:t xml:space="preserve">        raise RuntimeError("Local Auth API must use reddust_dev; not a test database")</w:t>
      </w:r>
      <w:r w:rsidRPr="00342F71">
        <w:rPr>
          <w:sz w:val="16"/>
        </w:rPr>
        <w:br/>
        <w:t xml:space="preserve">    return create_engine(url, pool_pre_ping=True)</w:t>
      </w:r>
    </w:p>
    <w:p w:rsidR="006C7D70" w:rsidRPr="003D503D" w:rsidRDefault="006C7D70" w:rsidP="003D503D">
      <w:pPr>
        <w:spacing w:after="0" w:line="240" w:lineRule="auto"/>
        <w:rPr>
          <w:b/>
          <w:color w:val="00736F"/>
          <w:sz w:val="18"/>
        </w:rPr>
      </w:pPr>
      <w:r w:rsidRPr="003D503D">
        <w:rPr>
          <w:b/>
          <w:color w:val="00736F"/>
          <w:sz w:val="18"/>
        </w:rPr>
        <w:lastRenderedPageBreak/>
        <w:t>FILE — app/services/tokens.py</w:t>
      </w:r>
    </w:p>
    <w:p w:rsidR="006C7D70" w:rsidRPr="0075534A" w:rsidRDefault="006C7D70" w:rsidP="0075534A">
      <w:pPr>
        <w:spacing w:after="0" w:line="240" w:lineRule="auto"/>
        <w:jc w:val="both"/>
        <w:rPr>
          <w:sz w:val="18"/>
        </w:rPr>
      </w:pPr>
      <w:r w:rsidRPr="0075534A">
        <w:rPr>
          <w:sz w:val="18"/>
        </w:rPr>
        <w:t xml:space="preserve">Implements one local RS256 signing-key pair, short-lived JWTs, opaque 384-bit-random refresh credentials, hash-only </w:t>
      </w:r>
      <w:proofErr w:type="gramStart"/>
      <w:r w:rsidRPr="0075534A">
        <w:rPr>
          <w:sz w:val="18"/>
        </w:rPr>
        <w:t>storage</w:t>
      </w:r>
      <w:proofErr w:type="gramEnd"/>
      <w:r w:rsidRPr="0075534A">
        <w:rPr>
          <w:sz w:val="18"/>
        </w:rPr>
        <w:t xml:space="preserve"> and issuer/audience/kid checks. This is a minimal compatible Appendix K integration, not a complete multi-key rotation design.</w:t>
      </w:r>
    </w:p>
    <w:p w:rsidR="006C7D70" w:rsidRPr="003D503D" w:rsidRDefault="006C7D70" w:rsidP="003D503D">
      <w:pPr>
        <w:spacing w:after="0" w:line="240" w:lineRule="auto"/>
        <w:rPr>
          <w:b/>
          <w:color w:val="00736F"/>
          <w:sz w:val="16"/>
        </w:rPr>
      </w:pPr>
      <w:r>
        <w:rPr>
          <w:b/>
          <w:color w:val="00736F"/>
          <w:sz w:val="16"/>
        </w:rPr>
        <w:t>VS CODE → app\services\tokens.py</w:t>
      </w:r>
    </w:p>
    <w:p w:rsidR="006C7D70" w:rsidRPr="00342F71" w:rsidRDefault="006C7D70" w:rsidP="00342F71">
      <w:pPr>
        <w:pStyle w:val="RedDustCode"/>
        <w:shd w:val="clear" w:color="auto" w:fill="F1F5FA"/>
        <w:spacing w:before="0" w:after="0" w:line="240" w:lineRule="auto"/>
        <w:rPr>
          <w:sz w:val="16"/>
        </w:rPr>
      </w:pPr>
      <w:r w:rsidRPr="00342F71">
        <w:rPr>
          <w:sz w:val="16"/>
        </w:rPr>
        <w:t>"""RedDust local-development RS256 JWTs and opaque refresh credentials.</w:t>
      </w:r>
      <w:r w:rsidRPr="00342F71">
        <w:rPr>
          <w:sz w:val="16"/>
        </w:rPr>
        <w:br/>
      </w:r>
      <w:r w:rsidRPr="00342F71">
        <w:rPr>
          <w:sz w:val="16"/>
        </w:rPr>
        <w:br/>
        <w:t>K.2 local PEM keys are read only by this server. No keys are sent to clients.</w:t>
      </w:r>
      <w:r w:rsidRPr="00342F71">
        <w:rPr>
          <w:sz w:val="16"/>
        </w:rPr>
        <w:br/>
        <w:t>A future K rotation design will use a multi-key JWKS/key registry.</w:t>
      </w:r>
      <w:r w:rsidRPr="00342F71">
        <w:rPr>
          <w:sz w:val="16"/>
        </w:rPr>
        <w:br/>
        <w:t>"""</w:t>
      </w:r>
      <w:r w:rsidRPr="00342F71">
        <w:rPr>
          <w:sz w:val="16"/>
        </w:rPr>
        <w:br/>
        <w:t>from dataclasses import dataclass</w:t>
      </w:r>
      <w:r w:rsidRPr="00342F71">
        <w:rPr>
          <w:sz w:val="16"/>
        </w:rPr>
        <w:br/>
        <w:t>from datetime import datetime, timedelta, timezone</w:t>
      </w:r>
      <w:r w:rsidRPr="00342F71">
        <w:rPr>
          <w:sz w:val="16"/>
        </w:rPr>
        <w:br/>
        <w:t>from functools import lru_cache</w:t>
      </w:r>
      <w:r w:rsidRPr="00342F71">
        <w:rPr>
          <w:sz w:val="16"/>
        </w:rPr>
        <w:br/>
        <w:t>from hashlib import sha256</w:t>
      </w:r>
      <w:r w:rsidRPr="00342F71">
        <w:rPr>
          <w:sz w:val="16"/>
        </w:rPr>
        <w:br/>
        <w:t>from pathlib import Path</w:t>
      </w:r>
      <w:r w:rsidRPr="00342F71">
        <w:rPr>
          <w:sz w:val="16"/>
        </w:rPr>
        <w:br/>
        <w:t>import os</w:t>
      </w:r>
      <w:r w:rsidRPr="00342F71">
        <w:rPr>
          <w:sz w:val="16"/>
        </w:rPr>
        <w:br/>
        <w:t>import secrets</w:t>
      </w:r>
      <w:r w:rsidRPr="00342F71">
        <w:rPr>
          <w:sz w:val="16"/>
        </w:rPr>
        <w:br/>
        <w:t>from uuid import UUID</w:t>
      </w:r>
      <w:r w:rsidRPr="00342F71">
        <w:rPr>
          <w:sz w:val="16"/>
        </w:rPr>
        <w:br/>
      </w:r>
      <w:r w:rsidRPr="00342F71">
        <w:rPr>
          <w:sz w:val="16"/>
        </w:rPr>
        <w:br/>
        <w:t>import jwt</w:t>
      </w:r>
      <w:r w:rsidRPr="00342F71">
        <w:rPr>
          <w:sz w:val="16"/>
        </w:rPr>
        <w:br/>
        <w:t>from cryptography.hazmat.primitives import serialization</w:t>
      </w:r>
      <w:r w:rsidRPr="00342F71">
        <w:rPr>
          <w:sz w:val="16"/>
        </w:rPr>
        <w:br/>
        <w:t>from dotenv import load_dotenv</w:t>
      </w:r>
      <w:r w:rsidRPr="00342F71">
        <w:rPr>
          <w:sz w:val="16"/>
        </w:rPr>
        <w:br/>
      </w:r>
      <w:r w:rsidRPr="00342F71">
        <w:rPr>
          <w:sz w:val="16"/>
        </w:rPr>
        <w:br/>
        <w:t>ROOT = Path(__file__).resolve().parents[2]</w:t>
      </w:r>
      <w:r w:rsidRPr="00342F71">
        <w:rPr>
          <w:sz w:val="16"/>
        </w:rPr>
        <w:br/>
        <w:t>ACCESS_TTL_SECONDS = 900</w:t>
      </w:r>
      <w:r w:rsidRPr="00342F71">
        <w:rPr>
          <w:sz w:val="16"/>
        </w:rPr>
        <w:br/>
        <w:t>REFRESH_TTL_SECONDS = 30 * 24 * 60 * 60</w:t>
      </w:r>
      <w:r w:rsidRPr="00342F71">
        <w:rPr>
          <w:sz w:val="16"/>
        </w:rPr>
        <w:br/>
        <w:t>ISSUER = "reddust-auth-api"</w:t>
      </w:r>
      <w:r w:rsidRPr="00342F71">
        <w:rPr>
          <w:sz w:val="16"/>
        </w:rPr>
        <w:br/>
        <w:t>AUTH_AUDIENCE = "reddust-auth-api"</w:t>
      </w:r>
      <w:r w:rsidRPr="00342F71">
        <w:rPr>
          <w:sz w:val="16"/>
        </w:rPr>
        <w:br/>
        <w:t>GATEWAY_AUDIENCE = "reddust-gateway"</w:t>
      </w:r>
      <w:r w:rsidRPr="00342F71">
        <w:rPr>
          <w:sz w:val="16"/>
        </w:rPr>
        <w:br/>
      </w:r>
      <w:r w:rsidRPr="00342F71">
        <w:rPr>
          <w:sz w:val="16"/>
        </w:rPr>
        <w:br/>
      </w:r>
      <w:r w:rsidRPr="00342F71">
        <w:rPr>
          <w:sz w:val="16"/>
        </w:rPr>
        <w:br/>
        <w:t>class TokenConfigurationError(RuntimeError):</w:t>
      </w:r>
      <w:r w:rsidRPr="00342F71">
        <w:rPr>
          <w:sz w:val="16"/>
        </w:rPr>
        <w:br/>
        <w:t xml:space="preserve">    """Key/configuration not ready; fail closed without exposing key contents."""</w:t>
      </w:r>
      <w:r w:rsidRPr="00342F71">
        <w:rPr>
          <w:sz w:val="16"/>
        </w:rPr>
        <w:br/>
      </w:r>
      <w:r w:rsidRPr="00342F71">
        <w:rPr>
          <w:sz w:val="16"/>
        </w:rPr>
        <w:br/>
      </w:r>
    </w:p>
    <w:p w:rsidR="006C7D70" w:rsidRPr="00342F71" w:rsidRDefault="006C7D70" w:rsidP="00342F71">
      <w:pPr>
        <w:pStyle w:val="RedDustCode"/>
        <w:shd w:val="clear" w:color="auto" w:fill="F1F5FA"/>
        <w:spacing w:before="0" w:after="0" w:line="240" w:lineRule="auto"/>
        <w:rPr>
          <w:sz w:val="16"/>
        </w:rPr>
      </w:pPr>
      <w:r w:rsidRPr="00342F71">
        <w:rPr>
          <w:sz w:val="16"/>
        </w:rPr>
        <w:t>@dataclass(frozen=True)</w:t>
      </w:r>
      <w:r w:rsidRPr="00342F71">
        <w:rPr>
          <w:sz w:val="16"/>
        </w:rPr>
        <w:br/>
        <w:t>class SigningMaterial:</w:t>
      </w:r>
      <w:r w:rsidRPr="00342F71">
        <w:rPr>
          <w:sz w:val="16"/>
        </w:rPr>
        <w:br/>
        <w:t xml:space="preserve">    private_pem: bytes</w:t>
      </w:r>
      <w:r w:rsidRPr="00342F71">
        <w:rPr>
          <w:sz w:val="16"/>
        </w:rPr>
        <w:br/>
        <w:t xml:space="preserve">    public_pem: bytes</w:t>
      </w:r>
      <w:r w:rsidRPr="00342F71">
        <w:rPr>
          <w:sz w:val="16"/>
        </w:rPr>
        <w:br/>
        <w:t xml:space="preserve">    kid: str</w:t>
      </w:r>
      <w:r w:rsidRPr="00342F71">
        <w:rPr>
          <w:sz w:val="16"/>
        </w:rPr>
        <w:br/>
      </w:r>
      <w:r w:rsidRPr="00342F71">
        <w:rPr>
          <w:sz w:val="16"/>
        </w:rPr>
        <w:br/>
      </w:r>
      <w:r w:rsidRPr="00342F71">
        <w:rPr>
          <w:sz w:val="16"/>
        </w:rPr>
        <w:br/>
        <w:t>@lru_cache(maxsize=1)</w:t>
      </w:r>
      <w:r w:rsidRPr="00342F71">
        <w:rPr>
          <w:sz w:val="16"/>
        </w:rPr>
        <w:br/>
        <w:t>def signing_material() -&gt; SigningMaterial:</w:t>
      </w:r>
      <w:r w:rsidRPr="00342F71">
        <w:rPr>
          <w:sz w:val="16"/>
        </w:rPr>
        <w:br/>
        <w:t xml:space="preserve">    load_dotenv(ROOT / ".env.local", override=False)</w:t>
      </w:r>
      <w:r w:rsidRPr="00342F71">
        <w:rPr>
          <w:sz w:val="16"/>
        </w:rPr>
        <w:br/>
        <w:t xml:space="preserve">    private_name = os.getenv("RD_JWT_PRIVATE_KEY_PATH", "secrets/jwt-private.pem")</w:t>
      </w:r>
      <w:r w:rsidRPr="00342F71">
        <w:rPr>
          <w:sz w:val="16"/>
        </w:rPr>
        <w:br/>
        <w:t xml:space="preserve">    public_name = os.getenv("RD_JWT_PUBLIC_KEY_PATH", "secrets/jwt-public.pem")</w:t>
      </w:r>
      <w:r w:rsidRPr="00342F71">
        <w:rPr>
          <w:sz w:val="16"/>
        </w:rPr>
        <w:br/>
        <w:t xml:space="preserve">    kid = os.getenv("RD_JWT_KID", "local-rsa-1")</w:t>
      </w:r>
      <w:r w:rsidRPr="00342F71">
        <w:rPr>
          <w:sz w:val="16"/>
        </w:rPr>
        <w:br/>
        <w:t xml:space="preserve">    if not kid or len(kid) &gt; 64 or any(c.isspace() for c in kid):</w:t>
      </w:r>
      <w:r w:rsidRPr="00342F71">
        <w:rPr>
          <w:sz w:val="16"/>
        </w:rPr>
        <w:br/>
        <w:t xml:space="preserve">        raise TokenConfigurationError("Invalid RD_JWT_KID")</w:t>
      </w:r>
      <w:r w:rsidRPr="00342F71">
        <w:rPr>
          <w:sz w:val="16"/>
        </w:rPr>
        <w:br/>
      </w:r>
      <w:r w:rsidRPr="00342F71">
        <w:rPr>
          <w:sz w:val="16"/>
        </w:rPr>
        <w:br/>
        <w:t xml:space="preserve">    def path_of(name: str) -&gt; Path:</w:t>
      </w:r>
      <w:r w:rsidRPr="00342F71">
        <w:rPr>
          <w:sz w:val="16"/>
        </w:rPr>
        <w:br/>
        <w:t xml:space="preserve">        p = Path(name)</w:t>
      </w:r>
      <w:r w:rsidRPr="00342F71">
        <w:rPr>
          <w:sz w:val="16"/>
        </w:rPr>
        <w:br/>
        <w:t xml:space="preserve">        return p if p.is_absolute() else ROOT / p</w:t>
      </w:r>
      <w:r w:rsidRPr="00342F71">
        <w:rPr>
          <w:sz w:val="16"/>
        </w:rPr>
        <w:br/>
      </w:r>
      <w:r w:rsidRPr="00342F71">
        <w:rPr>
          <w:sz w:val="16"/>
        </w:rPr>
        <w:br/>
        <w:t xml:space="preserve">    try:</w:t>
      </w:r>
      <w:r w:rsidRPr="00342F71">
        <w:rPr>
          <w:sz w:val="16"/>
        </w:rPr>
        <w:br/>
        <w:t xml:space="preserve">        private = path_of(private_name).read_bytes()</w:t>
      </w:r>
      <w:r w:rsidRPr="00342F71">
        <w:rPr>
          <w:sz w:val="16"/>
        </w:rPr>
        <w:br/>
        <w:t xml:space="preserve">        public = path_of(public_name).read_bytes()</w:t>
      </w:r>
      <w:r w:rsidRPr="00342F71">
        <w:rPr>
          <w:sz w:val="16"/>
        </w:rPr>
        <w:br/>
        <w:t xml:space="preserve">        private_key = serialization.load_pem_private_key(private, password=None)</w:t>
      </w:r>
      <w:r w:rsidRPr="00342F71">
        <w:rPr>
          <w:sz w:val="16"/>
        </w:rPr>
        <w:br/>
        <w:t xml:space="preserve">        public_key = serialization.load_pem_public_key(public)</w:t>
      </w:r>
      <w:r w:rsidRPr="00342F71">
        <w:rPr>
          <w:sz w:val="16"/>
        </w:rPr>
        <w:br/>
        <w:t xml:space="preserve">        if private_key.public_key().public_numbers() != public_key.public_numbers():</w:t>
      </w:r>
      <w:r w:rsidRPr="00342F71">
        <w:rPr>
          <w:sz w:val="16"/>
        </w:rPr>
        <w:br/>
        <w:t xml:space="preserve">            raise TokenConfigurationError("Signing/verification keys do not match")</w:t>
      </w:r>
      <w:r w:rsidRPr="00342F71">
        <w:rPr>
          <w:sz w:val="16"/>
        </w:rPr>
        <w:br/>
        <w:t xml:space="preserve">    except (OSError, ValueError, TypeError, AttributeError) as exc:</w:t>
      </w:r>
      <w:r w:rsidRPr="00342F71">
        <w:rPr>
          <w:sz w:val="16"/>
        </w:rPr>
        <w:br/>
        <w:t xml:space="preserve">        raise TokenConfigurationError("JWT signing keys unavailable or invalid") from exc</w:t>
      </w:r>
      <w:r w:rsidRPr="00342F71">
        <w:rPr>
          <w:sz w:val="16"/>
        </w:rPr>
        <w:br/>
        <w:t xml:space="preserve">    return SigningMaterial(private, public, kid)</w:t>
      </w:r>
    </w:p>
    <w:p w:rsidR="006C7D70" w:rsidRPr="00342F71" w:rsidRDefault="006C7D70" w:rsidP="00342F71">
      <w:pPr>
        <w:pStyle w:val="RedDustCode"/>
        <w:shd w:val="clear" w:color="auto" w:fill="F1F5FA"/>
        <w:spacing w:before="0" w:after="0" w:line="240" w:lineRule="auto"/>
        <w:rPr>
          <w:sz w:val="16"/>
        </w:rPr>
      </w:pPr>
      <w:r w:rsidRPr="00342F71">
        <w:rPr>
          <w:sz w:val="16"/>
        </w:rPr>
        <w:br/>
      </w:r>
      <w:r w:rsidRPr="00342F71">
        <w:rPr>
          <w:sz w:val="16"/>
        </w:rPr>
        <w:br/>
      </w:r>
      <w:proofErr w:type="gramStart"/>
      <w:r w:rsidRPr="00342F71">
        <w:rPr>
          <w:sz w:val="16"/>
        </w:rPr>
        <w:t>def</w:t>
      </w:r>
      <w:proofErr w:type="gramEnd"/>
      <w:r w:rsidRPr="00342F71">
        <w:rPr>
          <w:sz w:val="16"/>
        </w:rPr>
        <w:t xml:space="preserve"> new_refresh_secret() -&gt; str:</w:t>
      </w:r>
      <w:r w:rsidRPr="00342F71">
        <w:rPr>
          <w:sz w:val="16"/>
        </w:rPr>
        <w:br/>
        <w:t xml:space="preserve">    return secrets.token_urlsafe(48)</w:t>
      </w:r>
      <w:r w:rsidRPr="00342F71">
        <w:rPr>
          <w:sz w:val="16"/>
        </w:rPr>
        <w:br/>
      </w:r>
      <w:r w:rsidRPr="00342F71">
        <w:rPr>
          <w:sz w:val="16"/>
        </w:rPr>
        <w:br/>
      </w:r>
      <w:r w:rsidRPr="00342F71">
        <w:rPr>
          <w:sz w:val="16"/>
        </w:rPr>
        <w:br/>
        <w:t>def refresh_hash(raw_secret: str) -&gt; str:</w:t>
      </w:r>
      <w:r w:rsidRPr="00342F71">
        <w:rPr>
          <w:sz w:val="16"/>
        </w:rPr>
        <w:br/>
        <w:t xml:space="preserve">    # SHA-256 is suitable here because the raw credential contains 384 random bits.</w:t>
      </w:r>
      <w:r w:rsidRPr="00342F71">
        <w:rPr>
          <w:sz w:val="16"/>
        </w:rPr>
        <w:br/>
        <w:t xml:space="preserve">    return sha256(raw_secret.encode("utf-8")).hexdigest()</w:t>
      </w:r>
      <w:r w:rsidRPr="00342F71">
        <w:rPr>
          <w:sz w:val="16"/>
        </w:rPr>
        <w:br/>
      </w:r>
      <w:r w:rsidRPr="00342F71">
        <w:rPr>
          <w:sz w:val="16"/>
        </w:rPr>
        <w:br/>
      </w:r>
      <w:r w:rsidRPr="00342F71">
        <w:rPr>
          <w:sz w:val="16"/>
        </w:rPr>
        <w:br/>
        <w:t>def refresh_expiry() -&gt; datetime:</w:t>
      </w:r>
      <w:r w:rsidRPr="00342F71">
        <w:rPr>
          <w:sz w:val="16"/>
        </w:rPr>
        <w:br/>
        <w:t xml:space="preserve">    return datetime.now(timezone.utc) + timedelta(seconds=REFRESH_TTL_SECONDS)</w:t>
      </w:r>
      <w:r w:rsidRPr="00342F71">
        <w:rPr>
          <w:sz w:val="16"/>
        </w:rPr>
        <w:br/>
      </w:r>
      <w:r w:rsidRPr="00342F71">
        <w:rPr>
          <w:sz w:val="16"/>
        </w:rPr>
        <w:br/>
      </w:r>
      <w:r w:rsidRPr="00342F71">
        <w:rPr>
          <w:sz w:val="16"/>
        </w:rPr>
        <w:lastRenderedPageBreak/>
        <w:br/>
        <w:t>def issue_access_token(user_id: UUID, session_id: UUID, *, audience: str = AUTH_AUDIENCE) -&gt; str:</w:t>
      </w:r>
      <w:r w:rsidRPr="00342F71">
        <w:rPr>
          <w:sz w:val="16"/>
        </w:rPr>
        <w:br/>
        <w:t xml:space="preserve">    if audience not in {AUTH_AUDIENCE, GATEWAY_AUDIENCE}:</w:t>
      </w:r>
      <w:r w:rsidRPr="00342F71">
        <w:rPr>
          <w:sz w:val="16"/>
        </w:rPr>
        <w:br/>
        <w:t xml:space="preserve">        raise ValueError("Unexpected access-token audience")</w:t>
      </w:r>
      <w:r w:rsidRPr="00342F71">
        <w:rPr>
          <w:sz w:val="16"/>
        </w:rPr>
        <w:br/>
        <w:t xml:space="preserve">    m = signing_material()</w:t>
      </w:r>
      <w:r w:rsidRPr="00342F71">
        <w:rPr>
          <w:sz w:val="16"/>
        </w:rPr>
        <w:br/>
        <w:t xml:space="preserve">    now = datetime.now(timezone.utc)</w:t>
      </w:r>
      <w:r w:rsidRPr="00342F71">
        <w:rPr>
          <w:sz w:val="16"/>
        </w:rPr>
        <w:br/>
        <w:t xml:space="preserve">    claims = {</w:t>
      </w:r>
      <w:r w:rsidRPr="00342F71">
        <w:rPr>
          <w:sz w:val="16"/>
        </w:rPr>
        <w:br/>
        <w:t xml:space="preserve">        "iss": ISSUER, "aud": [AUTH_AUDIENCE, GATEWAY_AUDIENCE],</w:t>
      </w:r>
      <w:r w:rsidRPr="00342F71">
        <w:rPr>
          <w:sz w:val="16"/>
        </w:rPr>
        <w:br/>
        <w:t xml:space="preserve">        "sub": str(user_id), "sid": str(session_id),</w:t>
      </w:r>
      <w:r w:rsidRPr="00342F71">
        <w:rPr>
          <w:sz w:val="16"/>
        </w:rPr>
        <w:br/>
        <w:t xml:space="preserve">        "iat": now, "nbf": now, "exp": now + timedelta(seconds=ACCESS_TTL_SECONDS),</w:t>
      </w:r>
      <w:r w:rsidRPr="00342F71">
        <w:rPr>
          <w:sz w:val="16"/>
        </w:rPr>
        <w:br/>
        <w:t xml:space="preserve">    }</w:t>
      </w:r>
      <w:r w:rsidRPr="00342F71">
        <w:rPr>
          <w:sz w:val="16"/>
        </w:rPr>
        <w:br/>
        <w:t xml:space="preserve">    return jwt.encode(claims, m.private_pem, algorithm="RS256", headers={"kid": m.kid, "typ": "JWT"})</w:t>
      </w:r>
      <w:r w:rsidRPr="00342F71">
        <w:rPr>
          <w:sz w:val="16"/>
        </w:rPr>
        <w:br/>
      </w:r>
      <w:r w:rsidRPr="00342F71">
        <w:rPr>
          <w:sz w:val="16"/>
        </w:rPr>
        <w:br/>
      </w:r>
      <w:r w:rsidRPr="00342F71">
        <w:rPr>
          <w:sz w:val="16"/>
        </w:rPr>
        <w:br/>
        <w:t>def verify_access_token(raw_token: str, *, audience: str = AUTH_AUDIENCE) -&gt; tuple[UUID, UUID]:</w:t>
      </w:r>
      <w:r w:rsidRPr="00342F71">
        <w:rPr>
          <w:sz w:val="16"/>
        </w:rPr>
        <w:br/>
        <w:t xml:space="preserve">    if audience not in {AUTH_AUDIENCE, GATEWAY_AUDIENCE}:</w:t>
      </w:r>
    </w:p>
    <w:p w:rsidR="006C7D70" w:rsidRPr="00342F71" w:rsidRDefault="006C7D70" w:rsidP="00342F71">
      <w:pPr>
        <w:pStyle w:val="RedDustCode"/>
        <w:shd w:val="clear" w:color="auto" w:fill="F1F5FA"/>
        <w:spacing w:before="0" w:after="0" w:line="240" w:lineRule="auto"/>
        <w:rPr>
          <w:sz w:val="16"/>
        </w:rPr>
      </w:pPr>
      <w:r w:rsidRPr="00342F71">
        <w:rPr>
          <w:sz w:val="16"/>
        </w:rPr>
        <w:t xml:space="preserve">        raise ValueError("Unexpected access-token audience")</w:t>
      </w:r>
      <w:r w:rsidRPr="00342F71">
        <w:rPr>
          <w:sz w:val="16"/>
        </w:rPr>
        <w:br/>
        <w:t xml:space="preserve">    m = signing_material()</w:t>
      </w:r>
      <w:r w:rsidRPr="00342F71">
        <w:rPr>
          <w:sz w:val="16"/>
        </w:rPr>
        <w:br/>
        <w:t xml:space="preserve">    header = jwt.get_unverified_header(raw_token)</w:t>
      </w:r>
      <w:r w:rsidRPr="00342F71">
        <w:rPr>
          <w:sz w:val="16"/>
        </w:rPr>
        <w:br/>
        <w:t xml:space="preserve">    if header.get("alg") != "RS256" or header.get("kid") != m.kid:</w:t>
      </w:r>
      <w:r w:rsidRPr="00342F71">
        <w:rPr>
          <w:sz w:val="16"/>
        </w:rPr>
        <w:br/>
        <w:t xml:space="preserve">        raise jwt.InvalidTokenError("Unapproved JWT signing algorithm or key")</w:t>
      </w:r>
      <w:r w:rsidRPr="00342F71">
        <w:rPr>
          <w:sz w:val="16"/>
        </w:rPr>
        <w:br/>
        <w:t xml:space="preserve">    claims = jwt.decode(</w:t>
      </w:r>
      <w:r w:rsidRPr="00342F71">
        <w:rPr>
          <w:sz w:val="16"/>
        </w:rPr>
        <w:br/>
        <w:t xml:space="preserve">        raw_token, m.public_pem, algorithms=["RS256"], issuer=ISSUER,</w:t>
      </w:r>
      <w:r w:rsidRPr="00342F71">
        <w:rPr>
          <w:sz w:val="16"/>
        </w:rPr>
        <w:br/>
        <w:t xml:space="preserve">        audience=audience, leeway=5,</w:t>
      </w:r>
      <w:r w:rsidRPr="00342F71">
        <w:rPr>
          <w:sz w:val="16"/>
        </w:rPr>
        <w:br/>
        <w:t xml:space="preserve">        options={"require": ["iss", "aud", "sub", "sid", "iat", "nbf", "exp"]},</w:t>
      </w:r>
      <w:r w:rsidRPr="00342F71">
        <w:rPr>
          <w:sz w:val="16"/>
        </w:rPr>
        <w:br/>
        <w:t xml:space="preserve">    )</w:t>
      </w:r>
      <w:r w:rsidRPr="00342F71">
        <w:rPr>
          <w:sz w:val="16"/>
        </w:rPr>
        <w:br/>
        <w:t xml:space="preserve">    try:</w:t>
      </w:r>
      <w:r w:rsidRPr="00342F71">
        <w:rPr>
          <w:sz w:val="16"/>
        </w:rPr>
        <w:br/>
        <w:t xml:space="preserve">        return UUID(claims["sub"]), UUID(claims["sid"])</w:t>
      </w:r>
      <w:r w:rsidRPr="00342F71">
        <w:rPr>
          <w:sz w:val="16"/>
        </w:rPr>
        <w:br/>
        <w:t xml:space="preserve">    except (TypeError, ValueError, KeyError) as exc:</w:t>
      </w:r>
      <w:r w:rsidRPr="00342F71">
        <w:rPr>
          <w:sz w:val="16"/>
        </w:rPr>
        <w:br/>
        <w:t xml:space="preserve">        raise jwt.InvalidTokenError("Invalid principal identifiers") from exc</w:t>
      </w:r>
    </w:p>
    <w:p w:rsidR="006C7D70" w:rsidRPr="003D503D" w:rsidRDefault="006C7D70" w:rsidP="003D503D">
      <w:pPr>
        <w:spacing w:after="0" w:line="240" w:lineRule="auto"/>
        <w:rPr>
          <w:b/>
          <w:color w:val="00736F"/>
          <w:sz w:val="18"/>
        </w:rPr>
      </w:pPr>
      <w:r w:rsidRPr="003D503D">
        <w:rPr>
          <w:b/>
          <w:color w:val="00736F"/>
          <w:sz w:val="18"/>
        </w:rPr>
        <w:t>FILE — app/services/rate_limits.py</w:t>
      </w:r>
    </w:p>
    <w:p w:rsidR="006C7D70" w:rsidRPr="0075534A" w:rsidRDefault="006C7D70" w:rsidP="0075534A">
      <w:pPr>
        <w:spacing w:after="0" w:line="240" w:lineRule="auto"/>
        <w:jc w:val="both"/>
        <w:rPr>
          <w:sz w:val="18"/>
        </w:rPr>
      </w:pPr>
      <w:r w:rsidRPr="0075534A">
        <w:rPr>
          <w:sz w:val="18"/>
        </w:rPr>
        <w:t>Protects local sign-in/refresh endpoints from simple rapid repeats. It stores counters only in the current Python process; it is NOT suitable as a production distributed or trusted-proxy rate limit.</w:t>
      </w:r>
    </w:p>
    <w:p w:rsidR="006C7D70" w:rsidRPr="003D503D" w:rsidRDefault="006C7D70" w:rsidP="003D503D">
      <w:pPr>
        <w:spacing w:after="0" w:line="240" w:lineRule="auto"/>
        <w:rPr>
          <w:b/>
          <w:color w:val="00736F"/>
          <w:sz w:val="16"/>
        </w:rPr>
      </w:pPr>
      <w:r>
        <w:rPr>
          <w:b/>
          <w:color w:val="00736F"/>
          <w:sz w:val="16"/>
        </w:rPr>
        <w:t>VS CODE → app\services\rate_limits.py</w:t>
      </w:r>
    </w:p>
    <w:p w:rsidR="006C7D70" w:rsidRPr="00342F71" w:rsidRDefault="006C7D70" w:rsidP="00342F71">
      <w:pPr>
        <w:pStyle w:val="RedDustCode"/>
        <w:shd w:val="clear" w:color="auto" w:fill="F1F5FA"/>
        <w:spacing w:before="0" w:after="0" w:line="240" w:lineRule="auto"/>
        <w:rPr>
          <w:sz w:val="16"/>
        </w:rPr>
      </w:pPr>
      <w:r w:rsidRPr="00342F71">
        <w:rPr>
          <w:sz w:val="16"/>
        </w:rPr>
        <w:t>"""Single-process local-development rate limiter; NOT a production substitute."""</w:t>
      </w:r>
      <w:r w:rsidRPr="00342F71">
        <w:rPr>
          <w:sz w:val="16"/>
        </w:rPr>
        <w:br/>
        <w:t>from collections import defaultdict, deque</w:t>
      </w:r>
      <w:r w:rsidRPr="00342F71">
        <w:rPr>
          <w:sz w:val="16"/>
        </w:rPr>
        <w:br/>
        <w:t>from threading import Lock</w:t>
      </w:r>
      <w:r w:rsidRPr="00342F71">
        <w:rPr>
          <w:sz w:val="16"/>
        </w:rPr>
        <w:br/>
        <w:t>from time import monotonic</w:t>
      </w:r>
      <w:r w:rsidRPr="00342F71">
        <w:rPr>
          <w:sz w:val="16"/>
        </w:rPr>
        <w:br/>
        <w:t>from fastapi import HTTPException, Request</w:t>
      </w:r>
      <w:r w:rsidRPr="00342F71">
        <w:rPr>
          <w:sz w:val="16"/>
        </w:rPr>
        <w:br/>
      </w:r>
      <w:r w:rsidRPr="00342F71">
        <w:rPr>
          <w:sz w:val="16"/>
        </w:rPr>
        <w:br/>
        <w:t>_lock = Lock()</w:t>
      </w:r>
      <w:r w:rsidRPr="00342F71">
        <w:rPr>
          <w:sz w:val="16"/>
        </w:rPr>
        <w:br/>
        <w:t>_events: dict[str, deque[float]] = defaultdict(deque)</w:t>
      </w:r>
      <w:r w:rsidRPr="00342F71">
        <w:rPr>
          <w:sz w:val="16"/>
        </w:rPr>
        <w:br/>
      </w:r>
      <w:r w:rsidRPr="00342F71">
        <w:rPr>
          <w:sz w:val="16"/>
        </w:rPr>
        <w:br/>
      </w:r>
      <w:r w:rsidRPr="00342F71">
        <w:rPr>
          <w:sz w:val="16"/>
        </w:rPr>
        <w:br/>
        <w:t>def enforce_local_rate_limit(request: Request, *, category: str, limit: int = 10, seconds: int = 60) -&gt; None:</w:t>
      </w:r>
      <w:r w:rsidRPr="00342F71">
        <w:rPr>
          <w:sz w:val="16"/>
        </w:rPr>
        <w:br/>
        <w:t xml:space="preserve">    # Do not trust caller-supplied X-Forwarded-For. Proxy policy is separate.</w:t>
      </w:r>
      <w:r w:rsidRPr="00342F71">
        <w:rPr>
          <w:sz w:val="16"/>
        </w:rPr>
        <w:br/>
        <w:t xml:space="preserve">    remote = request.client.host if request.client else "unknown"</w:t>
      </w:r>
      <w:r w:rsidRPr="00342F71">
        <w:rPr>
          <w:sz w:val="16"/>
        </w:rPr>
        <w:br/>
        <w:t xml:space="preserve">    key = f"{category}:{remote}"</w:t>
      </w:r>
      <w:r w:rsidRPr="00342F71">
        <w:rPr>
          <w:sz w:val="16"/>
        </w:rPr>
        <w:br/>
        <w:t xml:space="preserve">    now = monotonic()</w:t>
      </w:r>
      <w:r w:rsidRPr="00342F71">
        <w:rPr>
          <w:sz w:val="16"/>
        </w:rPr>
        <w:br/>
        <w:t xml:space="preserve">    with _lock:</w:t>
      </w:r>
      <w:r w:rsidRPr="00342F71">
        <w:rPr>
          <w:sz w:val="16"/>
        </w:rPr>
        <w:br/>
        <w:t xml:space="preserve">        entries = _events[key]</w:t>
      </w:r>
      <w:r w:rsidRPr="00342F71">
        <w:rPr>
          <w:sz w:val="16"/>
        </w:rPr>
        <w:br/>
        <w:t xml:space="preserve">        while entries and entries[0] &lt;= now - seconds:</w:t>
      </w:r>
      <w:r w:rsidRPr="00342F71">
        <w:rPr>
          <w:sz w:val="16"/>
        </w:rPr>
        <w:br/>
        <w:t xml:space="preserve">            entries.popleft()</w:t>
      </w:r>
      <w:r w:rsidRPr="00342F71">
        <w:rPr>
          <w:sz w:val="16"/>
        </w:rPr>
        <w:br/>
        <w:t xml:space="preserve">        if len(entries) &gt;= limit:</w:t>
      </w:r>
      <w:r w:rsidRPr="00342F71">
        <w:rPr>
          <w:sz w:val="16"/>
        </w:rPr>
        <w:br/>
        <w:t xml:space="preserve">            raise HTTPException(429, detail={"code": "RATE_LIMITED", "message": "Too many requests"})</w:t>
      </w:r>
      <w:r w:rsidRPr="00342F71">
        <w:rPr>
          <w:sz w:val="16"/>
        </w:rPr>
        <w:br/>
        <w:t xml:space="preserve">        entries.append(now)</w:t>
      </w:r>
    </w:p>
    <w:p w:rsidR="006C7D70" w:rsidRPr="003D503D" w:rsidRDefault="006C7D70" w:rsidP="003D503D">
      <w:pPr>
        <w:spacing w:after="0" w:line="240" w:lineRule="auto"/>
        <w:rPr>
          <w:b/>
          <w:color w:val="00736F"/>
          <w:sz w:val="18"/>
        </w:rPr>
      </w:pPr>
      <w:r w:rsidRPr="003D503D">
        <w:rPr>
          <w:b/>
          <w:color w:val="00736F"/>
          <w:sz w:val="18"/>
        </w:rPr>
        <w:t>FILE — app/dependencies/__init__.py</w:t>
      </w:r>
    </w:p>
    <w:p w:rsidR="006C7D70" w:rsidRPr="0075534A" w:rsidRDefault="006C7D70" w:rsidP="0075534A">
      <w:pPr>
        <w:spacing w:after="0" w:line="240" w:lineRule="auto"/>
        <w:jc w:val="both"/>
        <w:rPr>
          <w:sz w:val="18"/>
        </w:rPr>
      </w:pPr>
      <w:r w:rsidRPr="0075534A">
        <w:rPr>
          <w:sz w:val="18"/>
        </w:rPr>
        <w:t>Empty/marker package file; create only if absent.</w:t>
      </w:r>
    </w:p>
    <w:p w:rsidR="006C7D70" w:rsidRPr="00870292" w:rsidRDefault="006C7D70" w:rsidP="00870292">
      <w:pPr>
        <w:spacing w:after="0" w:line="240" w:lineRule="auto"/>
        <w:rPr>
          <w:b/>
          <w:color w:val="00736F"/>
          <w:sz w:val="16"/>
        </w:rPr>
      </w:pPr>
      <w:r>
        <w:rPr>
          <w:b/>
          <w:color w:val="00736F"/>
          <w:sz w:val="16"/>
        </w:rPr>
        <w:t>VS CODE → app\dependencies\__init__.py</w:t>
      </w:r>
    </w:p>
    <w:p w:rsidR="006C7D70" w:rsidRPr="00342F71" w:rsidRDefault="006C7D70" w:rsidP="00342F71">
      <w:pPr>
        <w:pStyle w:val="RedDustCode"/>
        <w:shd w:val="clear" w:color="auto" w:fill="F1F5FA"/>
        <w:spacing w:before="0" w:after="0" w:line="240" w:lineRule="auto"/>
        <w:rPr>
          <w:sz w:val="16"/>
        </w:rPr>
      </w:pPr>
      <w:r w:rsidRPr="00342F71">
        <w:rPr>
          <w:sz w:val="16"/>
        </w:rPr>
        <w:t>"""Authentication and other FastAPI dependencies."""</w:t>
      </w:r>
    </w:p>
    <w:p w:rsidR="006C7D70" w:rsidRPr="003D503D" w:rsidRDefault="006C7D70" w:rsidP="003D503D">
      <w:pPr>
        <w:spacing w:after="0" w:line="240" w:lineRule="auto"/>
        <w:rPr>
          <w:b/>
          <w:color w:val="00736F"/>
          <w:sz w:val="18"/>
        </w:rPr>
      </w:pPr>
      <w:r w:rsidRPr="003D503D">
        <w:rPr>
          <w:b/>
          <w:color w:val="00736F"/>
          <w:sz w:val="18"/>
        </w:rPr>
        <w:t>FILE — app/dependencies/auth.py</w:t>
      </w:r>
    </w:p>
    <w:p w:rsidR="006C7D70" w:rsidRPr="0075534A" w:rsidRDefault="006C7D70" w:rsidP="0075534A">
      <w:pPr>
        <w:spacing w:after="0" w:line="240" w:lineRule="auto"/>
        <w:jc w:val="both"/>
        <w:rPr>
          <w:sz w:val="18"/>
        </w:rPr>
      </w:pPr>
      <w:r w:rsidRPr="0075534A">
        <w:rPr>
          <w:sz w:val="18"/>
        </w:rPr>
        <w:t>Verifies the signed Bearer JWT and then checks that the RedDust auth_session, user and device remain active in PostgreSQL. JWT signature alone is not enough to grant access.</w:t>
      </w:r>
    </w:p>
    <w:p w:rsidR="006C7D70" w:rsidRPr="00870292" w:rsidRDefault="006C7D70" w:rsidP="00870292">
      <w:pPr>
        <w:spacing w:after="0" w:line="240" w:lineRule="auto"/>
        <w:rPr>
          <w:b/>
          <w:color w:val="00736F"/>
          <w:sz w:val="16"/>
        </w:rPr>
      </w:pPr>
      <w:r>
        <w:rPr>
          <w:b/>
          <w:color w:val="00736F"/>
          <w:sz w:val="16"/>
        </w:rPr>
        <w:t>VS CODE → app\dependencies\auth.py</w:t>
      </w:r>
    </w:p>
    <w:p w:rsidR="006C7D70" w:rsidRPr="00342F71" w:rsidRDefault="006C7D70" w:rsidP="00342F71">
      <w:pPr>
        <w:pStyle w:val="RedDustCode"/>
        <w:shd w:val="clear" w:color="auto" w:fill="F1F5FA"/>
        <w:spacing w:before="0" w:after="0" w:line="240" w:lineRule="auto"/>
        <w:rPr>
          <w:sz w:val="16"/>
        </w:rPr>
      </w:pPr>
      <w:r w:rsidRPr="00342F71">
        <w:rPr>
          <w:sz w:val="16"/>
        </w:rPr>
        <w:t>"""Bearer-JWT verification AND current PostgreSQL session/account checks."""</w:t>
      </w:r>
      <w:r w:rsidRPr="00342F71">
        <w:rPr>
          <w:sz w:val="16"/>
        </w:rPr>
        <w:br/>
        <w:t>from dataclasses import dataclass</w:t>
      </w:r>
      <w:r w:rsidRPr="00342F71">
        <w:rPr>
          <w:sz w:val="16"/>
        </w:rPr>
        <w:br/>
        <w:t>from datetime import datetime, timezone</w:t>
      </w:r>
      <w:r w:rsidRPr="00342F71">
        <w:rPr>
          <w:sz w:val="16"/>
        </w:rPr>
        <w:br/>
        <w:t>from uuid import UUID</w:t>
      </w:r>
      <w:r w:rsidRPr="00342F71">
        <w:rPr>
          <w:sz w:val="16"/>
        </w:rPr>
        <w:br/>
      </w:r>
      <w:r w:rsidRPr="00342F71">
        <w:rPr>
          <w:sz w:val="16"/>
        </w:rPr>
        <w:br/>
        <w:t>import jwt</w:t>
      </w:r>
      <w:r w:rsidRPr="00342F71">
        <w:rPr>
          <w:sz w:val="16"/>
        </w:rPr>
        <w:br/>
        <w:t>from fastapi import Depends, HTTPException</w:t>
      </w:r>
      <w:r w:rsidRPr="00342F71">
        <w:rPr>
          <w:sz w:val="16"/>
        </w:rPr>
        <w:br/>
        <w:t>from fastapi.security import HTTPAuthorizationCredentials, HTTPBearer</w:t>
      </w:r>
      <w:r w:rsidRPr="00342F71">
        <w:rPr>
          <w:sz w:val="16"/>
        </w:rPr>
        <w:br/>
        <w:t>from sqlalchemy import select</w:t>
      </w:r>
      <w:r w:rsidRPr="00342F71">
        <w:rPr>
          <w:sz w:val="16"/>
        </w:rPr>
        <w:br/>
      </w:r>
      <w:r w:rsidRPr="00342F71">
        <w:rPr>
          <w:sz w:val="16"/>
        </w:rPr>
        <w:br/>
      </w:r>
      <w:r w:rsidRPr="00342F71">
        <w:rPr>
          <w:sz w:val="16"/>
        </w:rPr>
        <w:lastRenderedPageBreak/>
        <w:t>from app.models import app_users, auth_sessions, client_devices</w:t>
      </w:r>
      <w:r w:rsidRPr="00342F71">
        <w:rPr>
          <w:sz w:val="16"/>
        </w:rPr>
        <w:br/>
        <w:t>from app.runtime import get_engine</w:t>
      </w:r>
      <w:r w:rsidRPr="00342F71">
        <w:rPr>
          <w:sz w:val="16"/>
        </w:rPr>
        <w:br/>
        <w:t>from app.services.tokens import TokenConfigurationError, verify_access_token</w:t>
      </w:r>
      <w:r w:rsidRPr="00342F71">
        <w:rPr>
          <w:sz w:val="16"/>
        </w:rPr>
        <w:br/>
      </w:r>
      <w:r w:rsidRPr="00342F71">
        <w:rPr>
          <w:sz w:val="16"/>
        </w:rPr>
        <w:br/>
        <w:t>bearer = HTTPBearer(auto_error=False)</w:t>
      </w:r>
      <w:r w:rsidRPr="00342F71">
        <w:rPr>
          <w:sz w:val="16"/>
        </w:rPr>
        <w:br/>
      </w:r>
      <w:r w:rsidRPr="00342F71">
        <w:rPr>
          <w:sz w:val="16"/>
        </w:rPr>
        <w:br/>
      </w:r>
      <w:r w:rsidRPr="00342F71">
        <w:rPr>
          <w:sz w:val="16"/>
        </w:rPr>
        <w:br/>
        <w:t>@dataclass(frozen=True)</w:t>
      </w:r>
      <w:r w:rsidRPr="00342F71">
        <w:rPr>
          <w:sz w:val="16"/>
        </w:rPr>
        <w:br/>
        <w:t>class Principal:</w:t>
      </w:r>
      <w:r w:rsidRPr="00342F71">
        <w:rPr>
          <w:sz w:val="16"/>
        </w:rPr>
        <w:br/>
        <w:t xml:space="preserve">    user_id: UUID</w:t>
      </w:r>
      <w:r w:rsidRPr="00342F71">
        <w:rPr>
          <w:sz w:val="16"/>
        </w:rPr>
        <w:br/>
        <w:t xml:space="preserve">    auth_session_id: UUID</w:t>
      </w:r>
      <w:r w:rsidRPr="00342F71">
        <w:rPr>
          <w:sz w:val="16"/>
        </w:rPr>
        <w:br/>
      </w:r>
      <w:r w:rsidRPr="00342F71">
        <w:rPr>
          <w:sz w:val="16"/>
        </w:rPr>
        <w:br/>
      </w:r>
      <w:r w:rsidRPr="00342F71">
        <w:rPr>
          <w:sz w:val="16"/>
        </w:rPr>
        <w:br/>
        <w:t>def fail(status: int, code: str, message: str) -&gt; HTTPException:</w:t>
      </w:r>
      <w:r w:rsidRPr="00342F71">
        <w:rPr>
          <w:sz w:val="16"/>
        </w:rPr>
        <w:br/>
        <w:t xml:space="preserve">    headers = {"WWW-Authenticate": "Bearer"} if status == 401 else None</w:t>
      </w:r>
      <w:r w:rsidRPr="00342F71">
        <w:rPr>
          <w:sz w:val="16"/>
        </w:rPr>
        <w:br/>
        <w:t xml:space="preserve">    return HTTPException(status, detail={"code": code, "message": message}, headers=headers)</w:t>
      </w:r>
      <w:r w:rsidRPr="00342F71">
        <w:rPr>
          <w:sz w:val="16"/>
        </w:rPr>
        <w:br/>
      </w:r>
      <w:r w:rsidRPr="00342F71">
        <w:rPr>
          <w:sz w:val="16"/>
        </w:rPr>
        <w:br/>
      </w:r>
      <w:r w:rsidRPr="00342F71">
        <w:rPr>
          <w:sz w:val="16"/>
        </w:rPr>
        <w:br/>
        <w:t>def get_current_principal(credentials: HTTPAuthorizationCredentials | None = Depends(bearer)) -&gt; Principal:</w:t>
      </w:r>
      <w:r w:rsidRPr="00342F71">
        <w:rPr>
          <w:sz w:val="16"/>
        </w:rPr>
        <w:br/>
        <w:t xml:space="preserve">    if credentials is None or credentials.scheme.lower() != "bearer":</w:t>
      </w:r>
    </w:p>
    <w:p w:rsidR="006C7D70" w:rsidRPr="00342F71" w:rsidRDefault="006C7D70" w:rsidP="00342F71">
      <w:pPr>
        <w:pStyle w:val="RedDustCode"/>
        <w:shd w:val="clear" w:color="auto" w:fill="F1F5FA"/>
        <w:spacing w:before="0" w:after="0" w:line="240" w:lineRule="auto"/>
        <w:rPr>
          <w:sz w:val="16"/>
        </w:rPr>
      </w:pPr>
      <w:r w:rsidRPr="00342F71">
        <w:rPr>
          <w:sz w:val="16"/>
        </w:rPr>
        <w:t xml:space="preserve">        raise fail(401, "INVALID_ACCESS_TOKEN", "Bearer credential required")</w:t>
      </w:r>
      <w:r w:rsidRPr="00342F71">
        <w:rPr>
          <w:sz w:val="16"/>
        </w:rPr>
        <w:br/>
        <w:t xml:space="preserve">    try:</w:t>
      </w:r>
      <w:r w:rsidRPr="00342F71">
        <w:rPr>
          <w:sz w:val="16"/>
        </w:rPr>
        <w:br/>
        <w:t xml:space="preserve">        user_id, session_id = verify_access_token(credentials.credentials)</w:t>
      </w:r>
      <w:r w:rsidRPr="00342F71">
        <w:rPr>
          <w:sz w:val="16"/>
        </w:rPr>
        <w:br/>
        <w:t xml:space="preserve">    except TokenConfigurationError as exc:</w:t>
      </w:r>
      <w:r w:rsidRPr="00342F71">
        <w:rPr>
          <w:sz w:val="16"/>
        </w:rPr>
        <w:br/>
        <w:t xml:space="preserve">        raise fail(503, "AUTH_UNAVAILABLE", "Authorization unavailable") from exc</w:t>
      </w:r>
      <w:r w:rsidRPr="00342F71">
        <w:rPr>
          <w:sz w:val="16"/>
        </w:rPr>
        <w:br/>
        <w:t xml:space="preserve">    except (jwt.InvalidTokenError, ValueError, TypeError) as exc:</w:t>
      </w:r>
      <w:r w:rsidRPr="00342F71">
        <w:rPr>
          <w:sz w:val="16"/>
        </w:rPr>
        <w:br/>
        <w:t xml:space="preserve">        raise fail(401, "INVALID_ACCESS_TOKEN", "Invalid or expired credential") from exc</w:t>
      </w:r>
      <w:r w:rsidRPr="00342F71">
        <w:rPr>
          <w:sz w:val="16"/>
        </w:rPr>
        <w:br/>
      </w:r>
      <w:r w:rsidRPr="00342F71">
        <w:rPr>
          <w:sz w:val="16"/>
        </w:rPr>
        <w:br/>
        <w:t xml:space="preserve">    engine = get_engine()</w:t>
      </w:r>
      <w:r w:rsidRPr="00342F71">
        <w:rPr>
          <w:sz w:val="16"/>
        </w:rPr>
        <w:br/>
        <w:t xml:space="preserve">    with engine.connect() as connection:</w:t>
      </w:r>
      <w:r w:rsidRPr="00342F71">
        <w:rPr>
          <w:sz w:val="16"/>
        </w:rPr>
        <w:br/>
        <w:t xml:space="preserve">        session = connection.execute(</w:t>
      </w:r>
      <w:r w:rsidRPr="00342F71">
        <w:rPr>
          <w:sz w:val="16"/>
        </w:rPr>
        <w:br/>
        <w:t xml:space="preserve">            select(</w:t>
      </w:r>
      <w:r w:rsidRPr="00342F71">
        <w:rPr>
          <w:sz w:val="16"/>
        </w:rPr>
        <w:br/>
        <w:t xml:space="preserve">                auth_sessions.c["id"], auth_sessions.c["user_id"],</w:t>
      </w:r>
      <w:r w:rsidRPr="00342F71">
        <w:rPr>
          <w:sz w:val="16"/>
        </w:rPr>
        <w:br/>
        <w:t xml:space="preserve">                auth_sessions.c["device_id"], auth_sessions.c["expires_at"],</w:t>
      </w:r>
      <w:r w:rsidRPr="00342F71">
        <w:rPr>
          <w:sz w:val="16"/>
        </w:rPr>
        <w:br/>
        <w:t xml:space="preserve">                auth_sessions.c["revoked_at"],</w:t>
      </w:r>
      <w:r w:rsidRPr="00342F71">
        <w:rPr>
          <w:sz w:val="16"/>
        </w:rPr>
        <w:br/>
        <w:t xml:space="preserve">            ).where(</w:t>
      </w:r>
      <w:r w:rsidRPr="00342F71">
        <w:rPr>
          <w:sz w:val="16"/>
        </w:rPr>
        <w:br/>
        <w:t xml:space="preserve">                auth_sessions.c["id"] == session_id,</w:t>
      </w:r>
      <w:r w:rsidRPr="00342F71">
        <w:rPr>
          <w:sz w:val="16"/>
        </w:rPr>
        <w:br/>
        <w:t xml:space="preserve">                auth_sessions.c["user_id"] == user_id,</w:t>
      </w:r>
      <w:r w:rsidRPr="00342F71">
        <w:rPr>
          <w:sz w:val="16"/>
        </w:rPr>
        <w:br/>
        <w:t xml:space="preserve">            )</w:t>
      </w:r>
      <w:r w:rsidRPr="00342F71">
        <w:rPr>
          <w:sz w:val="16"/>
        </w:rPr>
        <w:br/>
        <w:t xml:space="preserve">        ).mappings().one_or_none()</w:t>
      </w:r>
      <w:r w:rsidRPr="00342F71">
        <w:rPr>
          <w:sz w:val="16"/>
        </w:rPr>
        <w:br/>
        <w:t xml:space="preserve">        if (session is None or session["revoked_at"] is not None</w:t>
      </w:r>
      <w:r w:rsidRPr="00342F71">
        <w:rPr>
          <w:sz w:val="16"/>
        </w:rPr>
        <w:br/>
        <w:t xml:space="preserve">                or session["expires_at"] &lt;= datetime.now(timezone.utc)):</w:t>
      </w:r>
      <w:r w:rsidRPr="00342F71">
        <w:rPr>
          <w:sz w:val="16"/>
        </w:rPr>
        <w:br/>
        <w:t xml:space="preserve">            raise fail(401, "INVALID_ACCESS_TOKEN", "Session inactive")</w:t>
      </w:r>
      <w:r w:rsidRPr="00342F71">
        <w:rPr>
          <w:sz w:val="16"/>
        </w:rPr>
        <w:br/>
        <w:t xml:space="preserve">        user_status = connection.execute(</w:t>
      </w:r>
      <w:r w:rsidRPr="00342F71">
        <w:rPr>
          <w:sz w:val="16"/>
        </w:rPr>
        <w:br/>
        <w:t xml:space="preserve">            select(app_users.c["status"]).where(app_users.c["id"] == user_id)</w:t>
      </w:r>
      <w:r w:rsidRPr="00342F71">
        <w:rPr>
          <w:sz w:val="16"/>
        </w:rPr>
        <w:br/>
        <w:t xml:space="preserve">        ).scalar_one_or_none()</w:t>
      </w:r>
      <w:r w:rsidRPr="00342F71">
        <w:rPr>
          <w:sz w:val="16"/>
        </w:rPr>
        <w:br/>
        <w:t xml:space="preserve">        if user_status != "active":</w:t>
      </w:r>
      <w:r w:rsidRPr="00342F71">
        <w:rPr>
          <w:sz w:val="16"/>
        </w:rPr>
        <w:br/>
        <w:t xml:space="preserve">            raise fail(403, "ACCOUNT_NOT_ALLOWED", "Account not active")</w:t>
      </w:r>
      <w:r w:rsidRPr="00342F71">
        <w:rPr>
          <w:sz w:val="16"/>
        </w:rPr>
        <w:br/>
        <w:t xml:space="preserve">        if session["device_id"] is not None:</w:t>
      </w:r>
      <w:r w:rsidRPr="00342F71">
        <w:rPr>
          <w:sz w:val="16"/>
        </w:rPr>
        <w:br/>
        <w:t xml:space="preserve">            device = connection.execute(</w:t>
      </w:r>
    </w:p>
    <w:p w:rsidR="006C7D70" w:rsidRPr="00342F71" w:rsidRDefault="006C7D70" w:rsidP="00342F71">
      <w:pPr>
        <w:pStyle w:val="RedDustCode"/>
        <w:shd w:val="clear" w:color="auto" w:fill="F1F5FA"/>
        <w:spacing w:before="0" w:after="0" w:line="240" w:lineRule="auto"/>
        <w:rPr>
          <w:sz w:val="16"/>
        </w:rPr>
      </w:pPr>
      <w:r w:rsidRPr="00342F71">
        <w:rPr>
          <w:sz w:val="16"/>
        </w:rPr>
        <w:t xml:space="preserve">                select(client_devices.c["user_id"], client_devices.c["revoked_at"])</w:t>
      </w:r>
      <w:r w:rsidRPr="00342F71">
        <w:rPr>
          <w:sz w:val="16"/>
        </w:rPr>
        <w:br/>
        <w:t xml:space="preserve">                .where(client_devices.c["id"] == session["device_id"])</w:t>
      </w:r>
      <w:r w:rsidRPr="00342F71">
        <w:rPr>
          <w:sz w:val="16"/>
        </w:rPr>
        <w:br/>
        <w:t xml:space="preserve">            ).mappings().one_or_none()</w:t>
      </w:r>
      <w:r w:rsidRPr="00342F71">
        <w:rPr>
          <w:sz w:val="16"/>
        </w:rPr>
        <w:br/>
        <w:t xml:space="preserve">            if (device is None or device["user_id"] != user_id</w:t>
      </w:r>
      <w:r w:rsidRPr="00342F71">
        <w:rPr>
          <w:sz w:val="16"/>
        </w:rPr>
        <w:br/>
        <w:t xml:space="preserve">                    or device["revoked_at"] is not None):</w:t>
      </w:r>
      <w:r w:rsidRPr="00342F71">
        <w:rPr>
          <w:sz w:val="16"/>
        </w:rPr>
        <w:br/>
        <w:t xml:space="preserve">                raise fail(401, "INVALID_ACCESS_TOKEN", "Device inactive")</w:t>
      </w:r>
      <w:r w:rsidRPr="00342F71">
        <w:rPr>
          <w:sz w:val="16"/>
        </w:rPr>
        <w:br/>
        <w:t xml:space="preserve">    return Principal(user_id=user_id, auth_session_id=session_id)</w:t>
      </w:r>
    </w:p>
    <w:p w:rsidR="006C7D70" w:rsidRPr="006C7D70" w:rsidRDefault="006C7D70" w:rsidP="006C7D70">
      <w:pPr>
        <w:pStyle w:val="Heading6"/>
        <w:spacing w:before="0" w:line="240" w:lineRule="auto"/>
        <w:rPr>
          <w:b/>
          <w:sz w:val="18"/>
        </w:rPr>
      </w:pPr>
      <w:r w:rsidRPr="006C7D70">
        <w:rPr>
          <w:b/>
          <w:sz w:val="18"/>
        </w:rPr>
        <w:t>L.4.3.6 — Create one router per responsibility</w:t>
      </w:r>
    </w:p>
    <w:p w:rsidR="006C7D70" w:rsidRPr="0075534A" w:rsidRDefault="006C7D70" w:rsidP="0075534A">
      <w:pPr>
        <w:spacing w:after="0" w:line="240" w:lineRule="auto"/>
        <w:jc w:val="both"/>
        <w:rPr>
          <w:sz w:val="18"/>
        </w:rPr>
      </w:pPr>
      <w:r w:rsidRPr="0075534A">
        <w:rPr>
          <w:sz w:val="18"/>
        </w:rPr>
        <w:t>The routes below use exactly the L.4.2 schema names and the J.5.7 link_verified_google_identity function. Only registered Auth API routers belong in port 8100. Keep each router in the documented path for straightforward code review and Swagger comparison.</w:t>
      </w:r>
    </w:p>
    <w:p w:rsidR="006C7D70" w:rsidRPr="003D503D" w:rsidRDefault="006C7D70" w:rsidP="003D503D">
      <w:pPr>
        <w:spacing w:after="0" w:line="240" w:lineRule="auto"/>
        <w:rPr>
          <w:b/>
          <w:color w:val="00736F"/>
          <w:sz w:val="18"/>
        </w:rPr>
      </w:pPr>
      <w:r w:rsidRPr="003D503D">
        <w:rPr>
          <w:b/>
          <w:color w:val="00736F"/>
          <w:sz w:val="18"/>
        </w:rPr>
        <w:t>FILE — app/routes/__init__.py</w:t>
      </w:r>
    </w:p>
    <w:p w:rsidR="006C7D70" w:rsidRPr="0075534A" w:rsidRDefault="006C7D70" w:rsidP="0075534A">
      <w:pPr>
        <w:spacing w:after="0" w:line="240" w:lineRule="auto"/>
        <w:jc w:val="both"/>
        <w:rPr>
          <w:sz w:val="18"/>
        </w:rPr>
      </w:pPr>
      <w:r w:rsidRPr="0075534A">
        <w:rPr>
          <w:sz w:val="18"/>
        </w:rPr>
        <w:t>Creates the Python router package, if absent.</w:t>
      </w:r>
    </w:p>
    <w:p w:rsidR="006C7D70" w:rsidRPr="00870292" w:rsidRDefault="006C7D70" w:rsidP="00870292">
      <w:pPr>
        <w:spacing w:after="0" w:line="240" w:lineRule="auto"/>
        <w:rPr>
          <w:b/>
          <w:color w:val="00736F"/>
          <w:sz w:val="16"/>
        </w:rPr>
      </w:pPr>
      <w:r>
        <w:rPr>
          <w:b/>
          <w:color w:val="00736F"/>
          <w:sz w:val="16"/>
        </w:rPr>
        <w:t>VS CODE → app\routes\__init__.py</w:t>
      </w:r>
    </w:p>
    <w:p w:rsidR="006C7D70" w:rsidRPr="00342F71" w:rsidRDefault="006C7D70" w:rsidP="00342F71">
      <w:pPr>
        <w:pStyle w:val="RedDustCode"/>
        <w:shd w:val="clear" w:color="auto" w:fill="F1F5FA"/>
        <w:spacing w:before="0" w:after="0" w:line="240" w:lineRule="auto"/>
        <w:rPr>
          <w:sz w:val="16"/>
        </w:rPr>
      </w:pPr>
      <w:r w:rsidRPr="00342F71">
        <w:rPr>
          <w:sz w:val="16"/>
        </w:rPr>
        <w:t>"""RedDust Auth API routers. Gateway /offer belongs elsewhere."""</w:t>
      </w:r>
    </w:p>
    <w:p w:rsidR="006C7D70" w:rsidRPr="003D503D" w:rsidRDefault="006C7D70" w:rsidP="003D503D">
      <w:pPr>
        <w:spacing w:after="0" w:line="240" w:lineRule="auto"/>
        <w:rPr>
          <w:b/>
          <w:color w:val="00736F"/>
          <w:sz w:val="18"/>
        </w:rPr>
      </w:pPr>
      <w:r w:rsidRPr="003D503D">
        <w:rPr>
          <w:b/>
          <w:color w:val="00736F"/>
          <w:sz w:val="18"/>
        </w:rPr>
        <w:t>FILE — app/routes/health.py</w:t>
      </w:r>
    </w:p>
    <w:p w:rsidR="006C7D70" w:rsidRPr="0075534A" w:rsidRDefault="006C7D70" w:rsidP="0075534A">
      <w:pPr>
        <w:spacing w:after="0" w:line="240" w:lineRule="auto"/>
        <w:jc w:val="both"/>
        <w:rPr>
          <w:sz w:val="18"/>
        </w:rPr>
      </w:pPr>
      <w:r w:rsidRPr="0075534A">
        <w:rPr>
          <w:sz w:val="18"/>
        </w:rPr>
        <w:t>Route 1: GET /healthz is a safe, unauthenticated process-liveness response. It does not assert PostgreSQL or Google credentials are usable.</w:t>
      </w:r>
    </w:p>
    <w:p w:rsidR="006C7D70" w:rsidRPr="00870292" w:rsidRDefault="006C7D70" w:rsidP="00870292">
      <w:pPr>
        <w:spacing w:after="0" w:line="240" w:lineRule="auto"/>
        <w:rPr>
          <w:b/>
          <w:color w:val="00736F"/>
          <w:sz w:val="16"/>
        </w:rPr>
      </w:pPr>
      <w:r>
        <w:rPr>
          <w:b/>
          <w:color w:val="00736F"/>
          <w:sz w:val="16"/>
        </w:rPr>
        <w:t>VS CODE → app\routes\health.py</w:t>
      </w:r>
    </w:p>
    <w:p w:rsidR="006C7D70" w:rsidRPr="009C3E05" w:rsidRDefault="006C7D70" w:rsidP="009C3E05">
      <w:pPr>
        <w:pStyle w:val="RedDustCode"/>
        <w:shd w:val="clear" w:color="auto" w:fill="F1F5FA"/>
        <w:spacing w:before="0" w:after="0" w:line="240" w:lineRule="auto"/>
        <w:rPr>
          <w:sz w:val="16"/>
        </w:rPr>
      </w:pPr>
      <w:proofErr w:type="gramStart"/>
      <w:r w:rsidRPr="009C3E05">
        <w:rPr>
          <w:sz w:val="16"/>
        </w:rPr>
        <w:t>from</w:t>
      </w:r>
      <w:proofErr w:type="gramEnd"/>
      <w:r w:rsidRPr="009C3E05">
        <w:rPr>
          <w:sz w:val="16"/>
        </w:rPr>
        <w:t xml:space="preserve"> fastapi import APIRouter</w:t>
      </w:r>
      <w:r w:rsidRPr="009C3E05">
        <w:rPr>
          <w:sz w:val="16"/>
        </w:rPr>
        <w:br/>
        <w:t>from app.schemas import HealthResponse</w:t>
      </w:r>
      <w:r w:rsidRPr="009C3E05">
        <w:rPr>
          <w:sz w:val="16"/>
        </w:rPr>
        <w:br/>
      </w:r>
      <w:r w:rsidRPr="009C3E05">
        <w:rPr>
          <w:sz w:val="16"/>
        </w:rPr>
        <w:br/>
        <w:t>router = APIRouter(tags=["health"])</w:t>
      </w:r>
      <w:r w:rsidRPr="009C3E05">
        <w:rPr>
          <w:sz w:val="16"/>
        </w:rPr>
        <w:br/>
      </w:r>
      <w:r w:rsidRPr="009C3E05">
        <w:rPr>
          <w:sz w:val="16"/>
        </w:rPr>
        <w:br/>
        <w:t>@router.get("/healthz", response_model=HealthResponse, status_code=200)</w:t>
      </w:r>
      <w:r w:rsidRPr="009C3E05">
        <w:rPr>
          <w:sz w:val="16"/>
        </w:rPr>
        <w:br/>
        <w:t>def healthz() -&gt; HealthResponse:</w:t>
      </w:r>
      <w:r w:rsidRPr="009C3E05">
        <w:rPr>
          <w:sz w:val="16"/>
        </w:rPr>
        <w:br/>
        <w:t xml:space="preserve">    return HealthResponse()</w:t>
      </w:r>
    </w:p>
    <w:p w:rsidR="006C7D70" w:rsidRPr="003D503D" w:rsidRDefault="006C7D70" w:rsidP="003D503D">
      <w:pPr>
        <w:spacing w:after="0" w:line="240" w:lineRule="auto"/>
        <w:rPr>
          <w:b/>
          <w:color w:val="00736F"/>
          <w:sz w:val="18"/>
        </w:rPr>
      </w:pPr>
      <w:r w:rsidRPr="003D503D">
        <w:rPr>
          <w:b/>
          <w:color w:val="00736F"/>
          <w:sz w:val="18"/>
        </w:rPr>
        <w:t>FILE — app/routes/auth.py</w:t>
      </w:r>
    </w:p>
    <w:p w:rsidR="006C7D70" w:rsidRPr="0075534A" w:rsidRDefault="006C7D70" w:rsidP="0075534A">
      <w:pPr>
        <w:spacing w:after="0" w:line="240" w:lineRule="auto"/>
        <w:jc w:val="both"/>
        <w:rPr>
          <w:sz w:val="18"/>
        </w:rPr>
      </w:pPr>
      <w:r w:rsidRPr="0075534A">
        <w:rPr>
          <w:sz w:val="18"/>
        </w:rPr>
        <w:lastRenderedPageBreak/>
        <w:t>Routes 2, 4 and 5: Google login exchanges server-verified claims for a committed account/session and RedDust tokens; refresh uses a PostgreSQL row lock and guarded hash update; logout revokes only the authenticated caller session. Sign-in depends on real Google/DB/K configuration.</w:t>
      </w:r>
    </w:p>
    <w:p w:rsidR="006C7D70" w:rsidRPr="00870292" w:rsidRDefault="006C7D70" w:rsidP="00870292">
      <w:pPr>
        <w:spacing w:after="0" w:line="240" w:lineRule="auto"/>
        <w:rPr>
          <w:b/>
          <w:color w:val="00736F"/>
          <w:sz w:val="16"/>
        </w:rPr>
      </w:pPr>
      <w:r>
        <w:rPr>
          <w:b/>
          <w:color w:val="00736F"/>
          <w:sz w:val="16"/>
        </w:rPr>
        <w:t>VS CODE → app\routes\auth.py</w:t>
      </w:r>
    </w:p>
    <w:p w:rsidR="006C7D70" w:rsidRPr="009C3E05" w:rsidRDefault="006C7D70" w:rsidP="009C3E05">
      <w:pPr>
        <w:pStyle w:val="RedDustCode"/>
        <w:shd w:val="clear" w:color="auto" w:fill="F1F5FA"/>
        <w:spacing w:before="0" w:after="0" w:line="240" w:lineRule="auto"/>
        <w:rPr>
          <w:sz w:val="16"/>
        </w:rPr>
      </w:pPr>
      <w:r w:rsidRPr="009C3E05">
        <w:rPr>
          <w:sz w:val="16"/>
        </w:rPr>
        <w:t>"""Google sign-in, atomic refresh rotation and current-session logout."""</w:t>
      </w:r>
      <w:r w:rsidRPr="009C3E05">
        <w:rPr>
          <w:sz w:val="16"/>
        </w:rPr>
        <w:br/>
        <w:t>from datetime import datetime, timezone</w:t>
      </w:r>
      <w:r w:rsidRPr="009C3E05">
        <w:rPr>
          <w:sz w:val="16"/>
        </w:rPr>
        <w:br/>
        <w:t>import os</w:t>
      </w:r>
      <w:r w:rsidRPr="009C3E05">
        <w:rPr>
          <w:sz w:val="16"/>
        </w:rPr>
        <w:br/>
        <w:t>from uuid import uuid4</w:t>
      </w:r>
      <w:r w:rsidRPr="009C3E05">
        <w:rPr>
          <w:sz w:val="16"/>
        </w:rPr>
        <w:br/>
      </w:r>
      <w:r w:rsidRPr="009C3E05">
        <w:rPr>
          <w:sz w:val="16"/>
        </w:rPr>
        <w:br/>
        <w:t>from dotenv import load_dotenv</w:t>
      </w:r>
      <w:r w:rsidRPr="009C3E05">
        <w:rPr>
          <w:sz w:val="16"/>
        </w:rPr>
        <w:br/>
        <w:t>from fastapi import APIRouter, Body, Depends, HTTPException, Request, Response, status</w:t>
      </w:r>
      <w:r w:rsidRPr="009C3E05">
        <w:rPr>
          <w:sz w:val="16"/>
        </w:rPr>
        <w:br/>
        <w:t>from google.auth.exceptions import GoogleAuthError</w:t>
      </w:r>
      <w:r w:rsidRPr="009C3E05">
        <w:rPr>
          <w:sz w:val="16"/>
        </w:rPr>
        <w:br/>
        <w:t>from sqlalchemy import insert, select, update</w:t>
      </w:r>
      <w:r w:rsidRPr="009C3E05">
        <w:rPr>
          <w:sz w:val="16"/>
        </w:rPr>
        <w:br/>
      </w:r>
      <w:r w:rsidRPr="009C3E05">
        <w:rPr>
          <w:sz w:val="16"/>
        </w:rPr>
        <w:br/>
        <w:t>from app.dependencies.auth import Principal, fail, get_current_principal</w:t>
      </w:r>
      <w:r w:rsidRPr="009C3E05">
        <w:rPr>
          <w:sz w:val="16"/>
        </w:rPr>
        <w:br/>
        <w:t>from app.models import app_users, auth_sessions, audit_events, client_devices</w:t>
      </w:r>
      <w:r w:rsidRPr="009C3E05">
        <w:rPr>
          <w:sz w:val="16"/>
        </w:rPr>
        <w:br/>
        <w:t>from app.runtime import get_engine</w:t>
      </w:r>
      <w:r w:rsidRPr="009C3E05">
        <w:rPr>
          <w:sz w:val="16"/>
        </w:rPr>
        <w:br/>
        <w:t>from app.schemas import (</w:t>
      </w:r>
      <w:r w:rsidRPr="009C3E05">
        <w:rPr>
          <w:sz w:val="16"/>
        </w:rPr>
        <w:br/>
        <w:t xml:space="preserve">    GoogleLoginRequest, GoogleLoginResponse, LogoutRequest,</w:t>
      </w:r>
      <w:r w:rsidRPr="009C3E05">
        <w:rPr>
          <w:sz w:val="16"/>
        </w:rPr>
        <w:br/>
        <w:t xml:space="preserve">    RefreshRequest, RefreshResponse,</w:t>
      </w:r>
      <w:r w:rsidRPr="009C3E05">
        <w:rPr>
          <w:sz w:val="16"/>
        </w:rPr>
        <w:br/>
        <w:t>)</w:t>
      </w:r>
      <w:r w:rsidRPr="009C3E05">
        <w:rPr>
          <w:sz w:val="16"/>
        </w:rPr>
        <w:br/>
        <w:t>from app.security import verify_google_id_token</w:t>
      </w:r>
      <w:r w:rsidRPr="009C3E05">
        <w:rPr>
          <w:sz w:val="16"/>
        </w:rPr>
        <w:br/>
        <w:t>from app.services.identity import LoginDenied, link_verified_google_identity</w:t>
      </w:r>
      <w:r w:rsidRPr="009C3E05">
        <w:rPr>
          <w:sz w:val="16"/>
        </w:rPr>
        <w:br/>
        <w:t>from app.services.rate_limits import enforce_local_rate_limit</w:t>
      </w:r>
      <w:r w:rsidRPr="009C3E05">
        <w:rPr>
          <w:sz w:val="16"/>
        </w:rPr>
        <w:br/>
        <w:t>from app.services.tokens import (</w:t>
      </w:r>
      <w:r w:rsidRPr="009C3E05">
        <w:rPr>
          <w:sz w:val="16"/>
        </w:rPr>
        <w:br/>
        <w:t xml:space="preserve">    ACCESS_TTL_SECONDS, REFRESH_TTL_SECONDS, TokenConfigurationError,</w:t>
      </w:r>
      <w:r w:rsidRPr="009C3E05">
        <w:rPr>
          <w:sz w:val="16"/>
        </w:rPr>
        <w:br/>
        <w:t xml:space="preserve">    issue_access_token, new_refresh_secret, refresh_expiry, refresh_hash,</w:t>
      </w:r>
      <w:r w:rsidRPr="009C3E05">
        <w:rPr>
          <w:sz w:val="16"/>
        </w:rPr>
        <w:br/>
        <w:t xml:space="preserve">    signing_material,</w:t>
      </w:r>
      <w:r w:rsidRPr="009C3E05">
        <w:rPr>
          <w:sz w:val="16"/>
        </w:rPr>
        <w:br/>
        <w:t>)</w:t>
      </w:r>
      <w:r w:rsidRPr="009C3E05">
        <w:rPr>
          <w:sz w:val="16"/>
        </w:rPr>
        <w:br/>
        <w:t>from pathlib import Path</w:t>
      </w:r>
      <w:r w:rsidRPr="009C3E05">
        <w:rPr>
          <w:sz w:val="16"/>
        </w:rPr>
        <w:br/>
      </w:r>
      <w:r w:rsidRPr="009C3E05">
        <w:rPr>
          <w:sz w:val="16"/>
        </w:rPr>
        <w:br/>
        <w:t>router = APIRouter(prefix="/v1/auth", tags=["authentication"])</w:t>
      </w:r>
      <w:r w:rsidRPr="009C3E05">
        <w:rPr>
          <w:sz w:val="16"/>
        </w:rPr>
        <w:br/>
      </w:r>
      <w:r w:rsidRPr="009C3E05">
        <w:rPr>
          <w:sz w:val="16"/>
        </w:rPr>
        <w:br/>
      </w:r>
    </w:p>
    <w:p w:rsidR="006C7D70" w:rsidRPr="009C3E05" w:rsidRDefault="006C7D70" w:rsidP="009C3E05">
      <w:pPr>
        <w:pStyle w:val="RedDustCode"/>
        <w:shd w:val="clear" w:color="auto" w:fill="F1F5FA"/>
        <w:spacing w:before="0" w:after="0" w:line="240" w:lineRule="auto"/>
        <w:rPr>
          <w:sz w:val="16"/>
        </w:rPr>
      </w:pPr>
      <w:r w:rsidRPr="009C3E05">
        <w:rPr>
          <w:sz w:val="16"/>
        </w:rPr>
        <w:t>def allowed_google_audiences() -&gt; set[str]:</w:t>
      </w:r>
      <w:r w:rsidRPr="009C3E05">
        <w:rPr>
          <w:sz w:val="16"/>
        </w:rPr>
        <w:br/>
        <w:t xml:space="preserve">    load_dotenv(Path(__file__).resolve().parents[2] / ".env.local", override=False)</w:t>
      </w:r>
      <w:r w:rsidRPr="009C3E05">
        <w:rPr>
          <w:sz w:val="16"/>
        </w:rPr>
        <w:br/>
        <w:t xml:space="preserve">    value = os.getenv("RD_GOOGLE_ALLOWED_AUDIENCES", "")</w:t>
      </w:r>
      <w:r w:rsidRPr="009C3E05">
        <w:rPr>
          <w:sz w:val="16"/>
        </w:rPr>
        <w:br/>
        <w:t xml:space="preserve">    audiences = {part.strip() for part in value.split(",") if part.strip()}</w:t>
      </w:r>
      <w:r w:rsidRPr="009C3E05">
        <w:rPr>
          <w:sz w:val="16"/>
        </w:rPr>
        <w:br/>
        <w:t xml:space="preserve">    if not audiences:</w:t>
      </w:r>
      <w:r w:rsidRPr="009C3E05">
        <w:rPr>
          <w:sz w:val="16"/>
        </w:rPr>
        <w:br/>
        <w:t xml:space="preserve">        raise fail(503, "AUTH_UNAVAILABLE", "Google verification not configured")</w:t>
      </w:r>
      <w:r w:rsidRPr="009C3E05">
        <w:rPr>
          <w:sz w:val="16"/>
        </w:rPr>
        <w:br/>
        <w:t xml:space="preserve">    return audiences</w:t>
      </w:r>
      <w:r w:rsidRPr="009C3E05">
        <w:rPr>
          <w:sz w:val="16"/>
        </w:rPr>
        <w:br/>
      </w:r>
      <w:r w:rsidRPr="009C3E05">
        <w:rPr>
          <w:sz w:val="16"/>
        </w:rPr>
        <w:br/>
      </w:r>
      <w:r w:rsidRPr="009C3E05">
        <w:rPr>
          <w:sz w:val="16"/>
        </w:rPr>
        <w:br/>
        <w:t>@router.post("/google", response_model=GoogleLoginResponse, status_code=200,</w:t>
      </w:r>
      <w:r w:rsidRPr="009C3E05">
        <w:rPr>
          <w:sz w:val="16"/>
        </w:rPr>
        <w:br/>
        <w:t xml:space="preserve">             responses={401: {"description": "Invalid Google token"},</w:t>
      </w:r>
      <w:r w:rsidRPr="009C3E05">
        <w:rPr>
          <w:sz w:val="16"/>
        </w:rPr>
        <w:br/>
        <w:t xml:space="preserve">                        403: {"description": "Account/device denied"},</w:t>
      </w:r>
      <w:r w:rsidRPr="009C3E05">
        <w:rPr>
          <w:sz w:val="16"/>
        </w:rPr>
        <w:br/>
        <w:t xml:space="preserve">                        429: {"description": "Rate limited"},</w:t>
      </w:r>
      <w:r w:rsidRPr="009C3E05">
        <w:rPr>
          <w:sz w:val="16"/>
        </w:rPr>
        <w:br/>
        <w:t xml:space="preserve">                        503: {"description": "Authorization unavailable"}})</w:t>
      </w:r>
      <w:r w:rsidRPr="009C3E05">
        <w:rPr>
          <w:sz w:val="16"/>
        </w:rPr>
        <w:br/>
        <w:t>def google_login(payload: GoogleLoginRequest, request: Request, response: Response) -&gt; GoogleLoginResponse:</w:t>
      </w:r>
      <w:r w:rsidRPr="009C3E05">
        <w:rPr>
          <w:sz w:val="16"/>
        </w:rPr>
        <w:br/>
        <w:t xml:space="preserve">    response.headers["Cache-Control"] = "no-store"</w:t>
      </w:r>
      <w:r w:rsidRPr="009C3E05">
        <w:rPr>
          <w:sz w:val="16"/>
        </w:rPr>
        <w:br/>
        <w:t xml:space="preserve">    enforce_local_rate_limit(request, category="google", limit=10)</w:t>
      </w:r>
      <w:r w:rsidRPr="009C3E05">
        <w:rPr>
          <w:sz w:val="16"/>
        </w:rPr>
        <w:br/>
        <w:t xml:space="preserve">    try:</w:t>
      </w:r>
      <w:r w:rsidRPr="009C3E05">
        <w:rPr>
          <w:sz w:val="16"/>
        </w:rPr>
        <w:br/>
        <w:t xml:space="preserve">        verified = verify_google_id_token(payload.id_token, allowed_google_audiences())</w:t>
      </w:r>
      <w:r w:rsidRPr="009C3E05">
        <w:rPr>
          <w:sz w:val="16"/>
        </w:rPr>
        <w:br/>
        <w:t xml:space="preserve">    except HTTPException:</w:t>
      </w:r>
      <w:r w:rsidRPr="009C3E05">
        <w:rPr>
          <w:sz w:val="16"/>
        </w:rPr>
        <w:br/>
        <w:t xml:space="preserve">        raise</w:t>
      </w:r>
      <w:r w:rsidRPr="009C3E05">
        <w:rPr>
          <w:sz w:val="16"/>
        </w:rPr>
        <w:br/>
        <w:t xml:space="preserve">    except ValueError as exc:</w:t>
      </w:r>
      <w:r w:rsidRPr="009C3E05">
        <w:rPr>
          <w:sz w:val="16"/>
        </w:rPr>
        <w:br/>
        <w:t xml:space="preserve">        raise fail(401, "INVALID_GOOGLE_TOKEN", "Google credential invalid") from exc</w:t>
      </w:r>
      <w:r w:rsidRPr="009C3E05">
        <w:rPr>
          <w:sz w:val="16"/>
        </w:rPr>
        <w:br/>
        <w:t xml:space="preserve">    except GoogleAuthError as exc:</w:t>
      </w:r>
      <w:r w:rsidRPr="009C3E05">
        <w:rPr>
          <w:sz w:val="16"/>
        </w:rPr>
        <w:br/>
        <w:t xml:space="preserve">        raise fail(503, "AUTH_UNAVAILABLE", "Google verification unavailable") from exc</w:t>
      </w:r>
      <w:r w:rsidRPr="009C3E05">
        <w:rPr>
          <w:sz w:val="16"/>
        </w:rPr>
        <w:br/>
      </w:r>
      <w:r w:rsidRPr="009C3E05">
        <w:rPr>
          <w:sz w:val="16"/>
        </w:rPr>
        <w:br/>
        <w:t xml:space="preserve">    # Preflight signing keys BEFORE creating an auth_sessions row.</w:t>
      </w:r>
      <w:r w:rsidRPr="009C3E05">
        <w:rPr>
          <w:sz w:val="16"/>
        </w:rPr>
        <w:br/>
        <w:t xml:space="preserve">    </w:t>
      </w:r>
      <w:proofErr w:type="gramStart"/>
      <w:r w:rsidRPr="009C3E05">
        <w:rPr>
          <w:sz w:val="16"/>
        </w:rPr>
        <w:t>try</w:t>
      </w:r>
      <w:proofErr w:type="gramEnd"/>
      <w:r w:rsidRPr="009C3E05">
        <w:rPr>
          <w:sz w:val="16"/>
        </w:rPr>
        <w:t>:</w:t>
      </w:r>
      <w:r w:rsidRPr="009C3E05">
        <w:rPr>
          <w:sz w:val="16"/>
        </w:rPr>
        <w:br/>
        <w:t xml:space="preserve">        signing_material()</w:t>
      </w:r>
      <w:r w:rsidRPr="009C3E05">
        <w:rPr>
          <w:sz w:val="16"/>
        </w:rPr>
        <w:br/>
        <w:t xml:space="preserve">    except TokenConfigurationError as exc:</w:t>
      </w:r>
    </w:p>
    <w:p w:rsidR="006C7D70" w:rsidRPr="009C3E05" w:rsidRDefault="006C7D70" w:rsidP="009C3E05">
      <w:pPr>
        <w:pStyle w:val="RedDustCode"/>
        <w:shd w:val="clear" w:color="auto" w:fill="F1F5FA"/>
        <w:spacing w:before="0" w:after="0" w:line="240" w:lineRule="auto"/>
        <w:rPr>
          <w:sz w:val="16"/>
        </w:rPr>
      </w:pPr>
      <w:r w:rsidRPr="009C3E05">
        <w:rPr>
          <w:sz w:val="16"/>
        </w:rPr>
        <w:t xml:space="preserve">        raise fail(503, "AUTH_UNAVAILABLE", "Token signing unavailable") from exc</w:t>
      </w:r>
      <w:r w:rsidRPr="009C3E05">
        <w:rPr>
          <w:sz w:val="16"/>
        </w:rPr>
        <w:br/>
      </w:r>
      <w:r w:rsidRPr="009C3E05">
        <w:rPr>
          <w:sz w:val="16"/>
        </w:rPr>
        <w:br/>
        <w:t xml:space="preserve">    refresh = new_refresh_secret()</w:t>
      </w:r>
      <w:r w:rsidRPr="009C3E05">
        <w:rPr>
          <w:sz w:val="16"/>
        </w:rPr>
        <w:br/>
        <w:t xml:space="preserve">    engine = get_engine()</w:t>
      </w:r>
      <w:r w:rsidRPr="009C3E05">
        <w:rPr>
          <w:sz w:val="16"/>
        </w:rPr>
        <w:br/>
        <w:t xml:space="preserve">    try:</w:t>
      </w:r>
      <w:r w:rsidRPr="009C3E05">
        <w:rPr>
          <w:sz w:val="16"/>
        </w:rPr>
        <w:br/>
        <w:t xml:space="preserve">        linked = link_verified_google_identity(</w:t>
      </w:r>
      <w:r w:rsidRPr="009C3E05">
        <w:rPr>
          <w:sz w:val="16"/>
        </w:rPr>
        <w:br/>
        <w:t xml:space="preserve">            engine, verified, installation_id=str(payload.installation_id),</w:t>
      </w:r>
      <w:r w:rsidRPr="009C3E05">
        <w:rPr>
          <w:sz w:val="16"/>
        </w:rPr>
        <w:br/>
        <w:t xml:space="preserve">            platform=payload.platform, refresh_token_hash=refresh_hash(refresh),</w:t>
      </w:r>
      <w:r w:rsidRPr="009C3E05">
        <w:rPr>
          <w:sz w:val="16"/>
        </w:rPr>
        <w:br/>
        <w:t xml:space="preserve">            expires_at=refresh_expiry(), request_id=str(uuid4()),</w:t>
      </w:r>
      <w:r w:rsidRPr="009C3E05">
        <w:rPr>
          <w:sz w:val="16"/>
        </w:rPr>
        <w:br/>
        <w:t xml:space="preserve">        )</w:t>
      </w:r>
      <w:r w:rsidRPr="009C3E05">
        <w:rPr>
          <w:sz w:val="16"/>
        </w:rPr>
        <w:br/>
        <w:t xml:space="preserve">    except LoginDenied as exc:</w:t>
      </w:r>
      <w:r w:rsidRPr="009C3E05">
        <w:rPr>
          <w:sz w:val="16"/>
        </w:rPr>
        <w:br/>
        <w:t xml:space="preserve">        raise fail(403, "ACCOUNT_OR_DEVICE_NOT_ALLOWED", "Account or device not allowed") from exc</w:t>
      </w:r>
      <w:r w:rsidRPr="009C3E05">
        <w:rPr>
          <w:sz w:val="16"/>
        </w:rPr>
        <w:br/>
      </w:r>
      <w:r w:rsidRPr="009C3E05">
        <w:rPr>
          <w:sz w:val="16"/>
        </w:rPr>
        <w:br/>
      </w:r>
      <w:r w:rsidRPr="009C3E05">
        <w:rPr>
          <w:sz w:val="16"/>
        </w:rPr>
        <w:lastRenderedPageBreak/>
        <w:t xml:space="preserve">    try:</w:t>
      </w:r>
      <w:r w:rsidRPr="009C3E05">
        <w:rPr>
          <w:sz w:val="16"/>
        </w:rPr>
        <w:br/>
        <w:t xml:space="preserve">        access = issue_access_token(linked.user_id, linked.auth_session_id)</w:t>
      </w:r>
      <w:r w:rsidRPr="009C3E05">
        <w:rPr>
          <w:sz w:val="16"/>
        </w:rPr>
        <w:br/>
        <w:t xml:space="preserve">    except Exception:</w:t>
      </w:r>
      <w:r w:rsidRPr="009C3E05">
        <w:rPr>
          <w:sz w:val="16"/>
        </w:rPr>
        <w:br/>
        <w:t xml:space="preserve">        # Compensate for an extremely unlikely signing failure after J.5 commit.</w:t>
      </w:r>
      <w:r w:rsidRPr="009C3E05">
        <w:rPr>
          <w:sz w:val="16"/>
        </w:rPr>
        <w:br/>
        <w:t xml:space="preserve">        with engine.begin() as connection:</w:t>
      </w:r>
      <w:r w:rsidRPr="009C3E05">
        <w:rPr>
          <w:sz w:val="16"/>
        </w:rPr>
        <w:br/>
        <w:t xml:space="preserve">            connection.execute(update(auth_sessions).where(</w:t>
      </w:r>
      <w:r w:rsidRPr="009C3E05">
        <w:rPr>
          <w:sz w:val="16"/>
        </w:rPr>
        <w:br/>
        <w:t xml:space="preserve">                auth_sessions.c["id"] == linked.auth_session_id,</w:t>
      </w:r>
      <w:r w:rsidRPr="009C3E05">
        <w:rPr>
          <w:sz w:val="16"/>
        </w:rPr>
        <w:br/>
        <w:t xml:space="preserve">            ).values(revoked_at=datetime.now(timezone.utc)))</w:t>
      </w:r>
      <w:r w:rsidRPr="009C3E05">
        <w:rPr>
          <w:sz w:val="16"/>
        </w:rPr>
        <w:br/>
        <w:t xml:space="preserve">        raise fail(503, "AUTH_UNAVAILABLE", "Token signing unavailable") from None</w:t>
      </w:r>
      <w:r w:rsidRPr="009C3E05">
        <w:rPr>
          <w:sz w:val="16"/>
        </w:rPr>
        <w:br/>
      </w:r>
      <w:r w:rsidRPr="009C3E05">
        <w:rPr>
          <w:sz w:val="16"/>
        </w:rPr>
        <w:br/>
        <w:t xml:space="preserve">    with engine.connect() as connection:</w:t>
      </w:r>
      <w:r w:rsidRPr="009C3E05">
        <w:rPr>
          <w:sz w:val="16"/>
        </w:rPr>
        <w:br/>
        <w:t xml:space="preserve">        name = connection.execute(</w:t>
      </w:r>
      <w:r w:rsidRPr="009C3E05">
        <w:rPr>
          <w:sz w:val="16"/>
        </w:rPr>
        <w:br/>
        <w:t xml:space="preserve">            select(app_users.c["display_name"])</w:t>
      </w:r>
      <w:r w:rsidRPr="009C3E05">
        <w:rPr>
          <w:sz w:val="16"/>
        </w:rPr>
        <w:br/>
        <w:t xml:space="preserve">            .where(app_users.c["id"] == linked.user_id)</w:t>
      </w:r>
      <w:r w:rsidRPr="009C3E05">
        <w:rPr>
          <w:sz w:val="16"/>
        </w:rPr>
        <w:br/>
        <w:t xml:space="preserve">        ).scalar_one()</w:t>
      </w:r>
      <w:r w:rsidRPr="009C3E05">
        <w:rPr>
          <w:sz w:val="16"/>
        </w:rPr>
        <w:br/>
        <w:t xml:space="preserve">    return GoogleLoginResponse(</w:t>
      </w:r>
      <w:r w:rsidRPr="009C3E05">
        <w:rPr>
          <w:sz w:val="16"/>
        </w:rPr>
        <w:br/>
        <w:t xml:space="preserve">        user={"id": linked.user_id, "display_name": name},</w:t>
      </w:r>
    </w:p>
    <w:p w:rsidR="006C7D70" w:rsidRPr="009C3E05" w:rsidRDefault="006C7D70" w:rsidP="009C3E05">
      <w:pPr>
        <w:pStyle w:val="RedDustCode"/>
        <w:shd w:val="clear" w:color="auto" w:fill="F1F5FA"/>
        <w:spacing w:before="0" w:after="0" w:line="240" w:lineRule="auto"/>
        <w:rPr>
          <w:sz w:val="16"/>
        </w:rPr>
      </w:pPr>
      <w:r w:rsidRPr="009C3E05">
        <w:rPr>
          <w:sz w:val="16"/>
        </w:rPr>
        <w:t xml:space="preserve">        auth_session_id=linked.auth_session_id, token_type="Bearer",</w:t>
      </w:r>
      <w:r w:rsidRPr="009C3E05">
        <w:rPr>
          <w:sz w:val="16"/>
        </w:rPr>
        <w:br/>
        <w:t xml:space="preserve">        access_token=access, expires_in=ACCESS_TTL_SECONDS,</w:t>
      </w:r>
      <w:r w:rsidRPr="009C3E05">
        <w:rPr>
          <w:sz w:val="16"/>
        </w:rPr>
        <w:br/>
        <w:t xml:space="preserve">        refresh_token=refresh, refresh_expires_in=REFRESH_TTL_SECONDS,</w:t>
      </w:r>
      <w:r w:rsidRPr="009C3E05">
        <w:rPr>
          <w:sz w:val="16"/>
        </w:rPr>
        <w:br/>
        <w:t xml:space="preserve">    )</w:t>
      </w:r>
      <w:r w:rsidRPr="009C3E05">
        <w:rPr>
          <w:sz w:val="16"/>
        </w:rPr>
        <w:br/>
      </w:r>
      <w:r w:rsidRPr="009C3E05">
        <w:rPr>
          <w:sz w:val="16"/>
        </w:rPr>
        <w:br/>
      </w:r>
      <w:r w:rsidRPr="009C3E05">
        <w:rPr>
          <w:sz w:val="16"/>
        </w:rPr>
        <w:br/>
        <w:t>@router.post("/refresh", response_model=RefreshResponse, status_code=200,</w:t>
      </w:r>
      <w:r w:rsidRPr="009C3E05">
        <w:rPr>
          <w:sz w:val="16"/>
        </w:rPr>
        <w:br/>
        <w:t xml:space="preserve">             responses={401: {"description": "Invalid/rotated refresh token"},</w:t>
      </w:r>
      <w:r w:rsidRPr="009C3E05">
        <w:rPr>
          <w:sz w:val="16"/>
        </w:rPr>
        <w:br/>
        <w:t xml:space="preserve">                        403: {"description": "Account/device denied"},</w:t>
      </w:r>
      <w:r w:rsidRPr="009C3E05">
        <w:rPr>
          <w:sz w:val="16"/>
        </w:rPr>
        <w:br/>
        <w:t xml:space="preserve">                        429: {"description": "Rate limited"}})</w:t>
      </w:r>
      <w:r w:rsidRPr="009C3E05">
        <w:rPr>
          <w:sz w:val="16"/>
        </w:rPr>
        <w:br/>
        <w:t>def refresh_session(payload: RefreshRequest, request: Request, response: Response) -&gt; RefreshResponse:</w:t>
      </w:r>
      <w:r w:rsidRPr="009C3E05">
        <w:rPr>
          <w:sz w:val="16"/>
        </w:rPr>
        <w:br/>
        <w:t xml:space="preserve">    response.headers["Cache-Control"] = "no-store"</w:t>
      </w:r>
      <w:r w:rsidRPr="009C3E05">
        <w:rPr>
          <w:sz w:val="16"/>
        </w:rPr>
        <w:br/>
        <w:t xml:space="preserve">    enforce_local_rate_limit(request, category="refresh", limit=30)</w:t>
      </w:r>
      <w:r w:rsidRPr="009C3E05">
        <w:rPr>
          <w:sz w:val="16"/>
        </w:rPr>
        <w:br/>
        <w:t xml:space="preserve">    try:</w:t>
      </w:r>
      <w:r w:rsidRPr="009C3E05">
        <w:rPr>
          <w:sz w:val="16"/>
        </w:rPr>
        <w:br/>
        <w:t xml:space="preserve">        signing_material()</w:t>
      </w:r>
      <w:r w:rsidRPr="009C3E05">
        <w:rPr>
          <w:sz w:val="16"/>
        </w:rPr>
        <w:br/>
        <w:t xml:space="preserve">    except TokenConfigurationError as exc:</w:t>
      </w:r>
      <w:r w:rsidRPr="009C3E05">
        <w:rPr>
          <w:sz w:val="16"/>
        </w:rPr>
        <w:br/>
        <w:t xml:space="preserve">        raise fail(503, "AUTH_UNAVAILABLE", "Token signing unavailable") from exc</w:t>
      </w:r>
      <w:r w:rsidRPr="009C3E05">
        <w:rPr>
          <w:sz w:val="16"/>
        </w:rPr>
        <w:br/>
      </w:r>
      <w:r w:rsidRPr="009C3E05">
        <w:rPr>
          <w:sz w:val="16"/>
        </w:rPr>
        <w:br/>
        <w:t xml:space="preserve">    old_hash = refresh_hash(payload.refresh_token)</w:t>
      </w:r>
      <w:r w:rsidRPr="009C3E05">
        <w:rPr>
          <w:sz w:val="16"/>
        </w:rPr>
        <w:br/>
        <w:t xml:space="preserve">    new_secret = new_refresh_secret()</w:t>
      </w:r>
      <w:r w:rsidRPr="009C3E05">
        <w:rPr>
          <w:sz w:val="16"/>
        </w:rPr>
        <w:br/>
        <w:t xml:space="preserve">    new_hash = refresh_hash(new_secret)</w:t>
      </w:r>
      <w:r w:rsidRPr="009C3E05">
        <w:rPr>
          <w:sz w:val="16"/>
        </w:rPr>
        <w:br/>
        <w:t xml:space="preserve">    new_expires = refresh_expiry()</w:t>
      </w:r>
      <w:r w:rsidRPr="009C3E05">
        <w:rPr>
          <w:sz w:val="16"/>
        </w:rPr>
        <w:br/>
      </w:r>
      <w:r w:rsidRPr="009C3E05">
        <w:rPr>
          <w:sz w:val="16"/>
        </w:rPr>
        <w:br/>
        <w:t xml:space="preserve">    with get_engine().begin() as connection:</w:t>
      </w:r>
      <w:r w:rsidRPr="009C3E05">
        <w:rPr>
          <w:sz w:val="16"/>
        </w:rPr>
        <w:br/>
        <w:t xml:space="preserve">        # Row lock serializes simultaneous refresh requests for the same token.</w:t>
      </w:r>
      <w:r w:rsidRPr="009C3E05">
        <w:rPr>
          <w:sz w:val="16"/>
        </w:rPr>
        <w:br/>
        <w:t xml:space="preserve">        </w:t>
      </w:r>
      <w:proofErr w:type="gramStart"/>
      <w:r w:rsidRPr="009C3E05">
        <w:rPr>
          <w:sz w:val="16"/>
        </w:rPr>
        <w:t>session</w:t>
      </w:r>
      <w:proofErr w:type="gramEnd"/>
      <w:r w:rsidRPr="009C3E05">
        <w:rPr>
          <w:sz w:val="16"/>
        </w:rPr>
        <w:t xml:space="preserve"> = connection.execute(</w:t>
      </w:r>
      <w:r w:rsidRPr="009C3E05">
        <w:rPr>
          <w:sz w:val="16"/>
        </w:rPr>
        <w:br/>
        <w:t xml:space="preserve">            select(auth_sessions).where(</w:t>
      </w:r>
      <w:r w:rsidRPr="009C3E05">
        <w:rPr>
          <w:sz w:val="16"/>
        </w:rPr>
        <w:br/>
        <w:t xml:space="preserve">                auth_sessions.c["refresh_token_hash"] == old_hash,</w:t>
      </w:r>
      <w:r w:rsidRPr="009C3E05">
        <w:rPr>
          <w:sz w:val="16"/>
        </w:rPr>
        <w:br/>
        <w:t xml:space="preserve">                auth_sessions.c["revoked_at"].is_(None),</w:t>
      </w:r>
      <w:r w:rsidRPr="009C3E05">
        <w:rPr>
          <w:sz w:val="16"/>
        </w:rPr>
        <w:br/>
        <w:t xml:space="preserve">                auth_sessions.c["expires_at"] &gt; datetime.now(timezone.utc),</w:t>
      </w:r>
    </w:p>
    <w:p w:rsidR="006C7D70" w:rsidRPr="009C3E05" w:rsidRDefault="006C7D70" w:rsidP="009C3E05">
      <w:pPr>
        <w:pStyle w:val="RedDustCode"/>
        <w:shd w:val="clear" w:color="auto" w:fill="F1F5FA"/>
        <w:spacing w:before="0" w:after="0" w:line="240" w:lineRule="auto"/>
        <w:rPr>
          <w:sz w:val="16"/>
        </w:rPr>
      </w:pPr>
      <w:r w:rsidRPr="009C3E05">
        <w:rPr>
          <w:sz w:val="16"/>
        </w:rPr>
        <w:t xml:space="preserve">            ).with_for_update(of=auth_sessions)</w:t>
      </w:r>
      <w:r w:rsidRPr="009C3E05">
        <w:rPr>
          <w:sz w:val="16"/>
        </w:rPr>
        <w:br/>
        <w:t xml:space="preserve">        ).mappings().one_or_none()</w:t>
      </w:r>
      <w:r w:rsidRPr="009C3E05">
        <w:rPr>
          <w:sz w:val="16"/>
        </w:rPr>
        <w:br/>
        <w:t xml:space="preserve">        if session is None:</w:t>
      </w:r>
      <w:r w:rsidRPr="009C3E05">
        <w:rPr>
          <w:sz w:val="16"/>
        </w:rPr>
        <w:br/>
        <w:t xml:space="preserve">            raise fail(401, "INVALID_REFRESH_TOKEN", "Refresh credential invalid")</w:t>
      </w:r>
      <w:r w:rsidRPr="009C3E05">
        <w:rPr>
          <w:sz w:val="16"/>
        </w:rPr>
        <w:br/>
        <w:t xml:space="preserve">        uid = session["user_id"]</w:t>
      </w:r>
      <w:r w:rsidRPr="009C3E05">
        <w:rPr>
          <w:sz w:val="16"/>
        </w:rPr>
        <w:br/>
        <w:t xml:space="preserve">        status_value = connection.execute(</w:t>
      </w:r>
      <w:r w:rsidRPr="009C3E05">
        <w:rPr>
          <w:sz w:val="16"/>
        </w:rPr>
        <w:br/>
        <w:t xml:space="preserve">            select(app_users.c["status"]).where(app_users.c["id"] == uid)</w:t>
      </w:r>
      <w:r w:rsidRPr="009C3E05">
        <w:rPr>
          <w:sz w:val="16"/>
        </w:rPr>
        <w:br/>
        <w:t xml:space="preserve">        ).scalar_one_or_none()</w:t>
      </w:r>
      <w:r w:rsidRPr="009C3E05">
        <w:rPr>
          <w:sz w:val="16"/>
        </w:rPr>
        <w:br/>
        <w:t xml:space="preserve">        if status_value != "active":</w:t>
      </w:r>
      <w:r w:rsidRPr="009C3E05">
        <w:rPr>
          <w:sz w:val="16"/>
        </w:rPr>
        <w:br/>
        <w:t xml:space="preserve">            raise fail(403, "ACCOUNT_OR_DEVICE_NOT_ALLOWED", "Account not active")</w:t>
      </w:r>
      <w:r w:rsidRPr="009C3E05">
        <w:rPr>
          <w:sz w:val="16"/>
        </w:rPr>
        <w:br/>
        <w:t xml:space="preserve">        if session["device_id"] is not None:</w:t>
      </w:r>
      <w:r w:rsidRPr="009C3E05">
        <w:rPr>
          <w:sz w:val="16"/>
        </w:rPr>
        <w:br/>
        <w:t xml:space="preserve">            device = connection.execute(</w:t>
      </w:r>
      <w:r w:rsidRPr="009C3E05">
        <w:rPr>
          <w:sz w:val="16"/>
        </w:rPr>
        <w:br/>
        <w:t xml:space="preserve">                select(client_devices.c["user_id"], client_devices.c["revoked_at"])</w:t>
      </w:r>
      <w:r w:rsidRPr="009C3E05">
        <w:rPr>
          <w:sz w:val="16"/>
        </w:rPr>
        <w:br/>
        <w:t xml:space="preserve">                .where(client_devices.c["id"] == session["device_id"])</w:t>
      </w:r>
      <w:r w:rsidRPr="009C3E05">
        <w:rPr>
          <w:sz w:val="16"/>
        </w:rPr>
        <w:br/>
        <w:t xml:space="preserve">            ).mappings().one_or_none()</w:t>
      </w:r>
      <w:r w:rsidRPr="009C3E05">
        <w:rPr>
          <w:sz w:val="16"/>
        </w:rPr>
        <w:br/>
        <w:t xml:space="preserve">            if (device is None or device["user_id"] != uid</w:t>
      </w:r>
      <w:r w:rsidRPr="009C3E05">
        <w:rPr>
          <w:sz w:val="16"/>
        </w:rPr>
        <w:br/>
        <w:t xml:space="preserve">                    or device["revoked_at"] is not None):</w:t>
      </w:r>
      <w:r w:rsidRPr="009C3E05">
        <w:rPr>
          <w:sz w:val="16"/>
        </w:rPr>
        <w:br/>
        <w:t xml:space="preserve">                raise fail(403, "ACCOUNT_OR_DEVICE_NOT_ALLOWED", "Device not active")</w:t>
      </w:r>
      <w:r w:rsidRPr="009C3E05">
        <w:rPr>
          <w:sz w:val="16"/>
        </w:rPr>
        <w:br/>
        <w:t xml:space="preserve">        updated = connection.execute(</w:t>
      </w:r>
      <w:r w:rsidRPr="009C3E05">
        <w:rPr>
          <w:sz w:val="16"/>
        </w:rPr>
        <w:br/>
        <w:t xml:space="preserve">            update(auth_sessions).where(</w:t>
      </w:r>
      <w:r w:rsidRPr="009C3E05">
        <w:rPr>
          <w:sz w:val="16"/>
        </w:rPr>
        <w:br/>
        <w:t xml:space="preserve">                auth_sessions.c["id"] == session["id"],</w:t>
      </w:r>
      <w:r w:rsidRPr="009C3E05">
        <w:rPr>
          <w:sz w:val="16"/>
        </w:rPr>
        <w:br/>
        <w:t xml:space="preserve">                auth_sessions.c["refresh_token_hash"] == old_hash,</w:t>
      </w:r>
      <w:r w:rsidRPr="009C3E05">
        <w:rPr>
          <w:sz w:val="16"/>
        </w:rPr>
        <w:br/>
        <w:t xml:space="preserve">                auth_sessions.c["revoked_at"].is_(None),</w:t>
      </w:r>
      <w:r w:rsidRPr="009C3E05">
        <w:rPr>
          <w:sz w:val="16"/>
        </w:rPr>
        <w:br/>
        <w:t xml:space="preserve">            ).values(refresh_token_hash=new_hash, expires_at=new_expires)</w:t>
      </w:r>
      <w:r w:rsidRPr="009C3E05">
        <w:rPr>
          <w:sz w:val="16"/>
        </w:rPr>
        <w:br/>
        <w:t xml:space="preserve">        )</w:t>
      </w:r>
      <w:r w:rsidRPr="009C3E05">
        <w:rPr>
          <w:sz w:val="16"/>
        </w:rPr>
        <w:br/>
        <w:t xml:space="preserve">        if updated.rowcount != 1:</w:t>
      </w:r>
      <w:r w:rsidRPr="009C3E05">
        <w:rPr>
          <w:sz w:val="16"/>
        </w:rPr>
        <w:br/>
        <w:t xml:space="preserve">            raise fail(401, "INVALID_REFRESH_TOKEN", "Refresh credential invalid")</w:t>
      </w:r>
      <w:r w:rsidRPr="009C3E05">
        <w:rPr>
          <w:sz w:val="16"/>
        </w:rPr>
        <w:br/>
        <w:t xml:space="preserve">        access = issue_access_token(uid, session["id"])</w:t>
      </w:r>
      <w:r w:rsidRPr="009C3E05">
        <w:rPr>
          <w:sz w:val="16"/>
        </w:rPr>
        <w:br/>
        <w:t xml:space="preserve">        connection.execute(insert(audit_events).values(</w:t>
      </w:r>
      <w:r w:rsidRPr="009C3E05">
        <w:rPr>
          <w:sz w:val="16"/>
        </w:rPr>
        <w:br/>
        <w:t xml:space="preserve">            actor_user_id=uid, auth_session_id=session["id"],</w:t>
      </w:r>
    </w:p>
    <w:p w:rsidR="006C7D70" w:rsidRPr="009C3E05" w:rsidRDefault="006C7D70" w:rsidP="009C3E05">
      <w:pPr>
        <w:pStyle w:val="RedDustCode"/>
        <w:shd w:val="clear" w:color="auto" w:fill="F1F5FA"/>
        <w:spacing w:before="0" w:after="0" w:line="240" w:lineRule="auto"/>
        <w:rPr>
          <w:sz w:val="16"/>
        </w:rPr>
      </w:pPr>
      <w:r w:rsidRPr="009C3E05">
        <w:rPr>
          <w:sz w:val="16"/>
        </w:rPr>
        <w:lastRenderedPageBreak/>
        <w:t xml:space="preserve">            event_type="auth.refresh", metadata_json={"result": "rotated"},</w:t>
      </w:r>
      <w:r w:rsidRPr="009C3E05">
        <w:rPr>
          <w:sz w:val="16"/>
        </w:rPr>
        <w:br/>
        <w:t xml:space="preserve">        ))</w:t>
      </w:r>
      <w:r w:rsidRPr="009C3E05">
        <w:rPr>
          <w:sz w:val="16"/>
        </w:rPr>
        <w:br/>
      </w:r>
      <w:r w:rsidRPr="009C3E05">
        <w:rPr>
          <w:sz w:val="16"/>
        </w:rPr>
        <w:br/>
        <w:t xml:space="preserve">    return RefreshResponse(</w:t>
      </w:r>
      <w:r w:rsidRPr="009C3E05">
        <w:rPr>
          <w:sz w:val="16"/>
        </w:rPr>
        <w:br/>
        <w:t xml:space="preserve">        auth_session_id=session["id"], token_type="Bearer",</w:t>
      </w:r>
      <w:r w:rsidRPr="009C3E05">
        <w:rPr>
          <w:sz w:val="16"/>
        </w:rPr>
        <w:br/>
        <w:t xml:space="preserve">        access_token=access, expires_in=ACCESS_TTL_SECONDS,</w:t>
      </w:r>
      <w:r w:rsidRPr="009C3E05">
        <w:rPr>
          <w:sz w:val="16"/>
        </w:rPr>
        <w:br/>
        <w:t xml:space="preserve">        refresh_token=new_secret, refresh_expires_in=REFRESH_TTL_SECONDS,</w:t>
      </w:r>
      <w:r w:rsidRPr="009C3E05">
        <w:rPr>
          <w:sz w:val="16"/>
        </w:rPr>
        <w:br/>
        <w:t xml:space="preserve">    )</w:t>
      </w:r>
      <w:r w:rsidRPr="009C3E05">
        <w:rPr>
          <w:sz w:val="16"/>
        </w:rPr>
        <w:br/>
      </w:r>
      <w:r w:rsidRPr="009C3E05">
        <w:rPr>
          <w:sz w:val="16"/>
        </w:rPr>
        <w:br/>
      </w:r>
      <w:r w:rsidRPr="009C3E05">
        <w:rPr>
          <w:sz w:val="16"/>
        </w:rPr>
        <w:br/>
        <w:t>@router.post("/logout", status_code=204, response_class=Response,</w:t>
      </w:r>
      <w:r w:rsidRPr="009C3E05">
        <w:rPr>
          <w:sz w:val="16"/>
        </w:rPr>
        <w:br/>
        <w:t xml:space="preserve">             responses={401: {"description": "Invalid or inactive access token"}})</w:t>
      </w:r>
      <w:r w:rsidRPr="009C3E05">
        <w:rPr>
          <w:sz w:val="16"/>
        </w:rPr>
        <w:br/>
        <w:t>def logout_session(</w:t>
      </w:r>
      <w:r w:rsidRPr="009C3E05">
        <w:rPr>
          <w:sz w:val="16"/>
        </w:rPr>
        <w:br/>
        <w:t xml:space="preserve">    payload: LogoutRequest | None = Body(default=None),</w:t>
      </w:r>
      <w:r w:rsidRPr="009C3E05">
        <w:rPr>
          <w:sz w:val="16"/>
        </w:rPr>
        <w:br/>
        <w:t xml:space="preserve">    principal: Principal = Depends(get_current_principal),</w:t>
      </w:r>
      <w:r w:rsidRPr="009C3E05">
        <w:rPr>
          <w:sz w:val="16"/>
        </w:rPr>
        <w:br/>
        <w:t>) -&gt; Response:</w:t>
      </w:r>
      <w:r w:rsidRPr="009C3E05">
        <w:rPr>
          <w:sz w:val="16"/>
        </w:rPr>
        <w:br/>
        <w:t xml:space="preserve">    with get_engine().begin() as connection:</w:t>
      </w:r>
      <w:r w:rsidRPr="009C3E05">
        <w:rPr>
          <w:sz w:val="16"/>
        </w:rPr>
        <w:br/>
        <w:t xml:space="preserve">        outcome = connection.execute(</w:t>
      </w:r>
      <w:r w:rsidRPr="009C3E05">
        <w:rPr>
          <w:sz w:val="16"/>
        </w:rPr>
        <w:br/>
        <w:t xml:space="preserve">            update(auth_sessions).where(</w:t>
      </w:r>
      <w:r w:rsidRPr="009C3E05">
        <w:rPr>
          <w:sz w:val="16"/>
        </w:rPr>
        <w:br/>
        <w:t xml:space="preserve">                auth_sessions.c["id"] == principal.auth_session_id,</w:t>
      </w:r>
      <w:r w:rsidRPr="009C3E05">
        <w:rPr>
          <w:sz w:val="16"/>
        </w:rPr>
        <w:br/>
        <w:t xml:space="preserve">                auth_sessions.c["user_id"] == principal.user_id,</w:t>
      </w:r>
      <w:r w:rsidRPr="009C3E05">
        <w:rPr>
          <w:sz w:val="16"/>
        </w:rPr>
        <w:br/>
        <w:t xml:space="preserve">                auth_sessions.c["revoked_at"].is_(None),</w:t>
      </w:r>
      <w:r w:rsidRPr="009C3E05">
        <w:rPr>
          <w:sz w:val="16"/>
        </w:rPr>
        <w:br/>
        <w:t xml:space="preserve">            ).values(revoked_at=datetime.now(timezone.utc))</w:t>
      </w:r>
      <w:r w:rsidRPr="009C3E05">
        <w:rPr>
          <w:sz w:val="16"/>
        </w:rPr>
        <w:br/>
        <w:t xml:space="preserve">        )</w:t>
      </w:r>
      <w:r w:rsidRPr="009C3E05">
        <w:rPr>
          <w:sz w:val="16"/>
        </w:rPr>
        <w:br/>
        <w:t xml:space="preserve">        if outcome.rowcount != 1:</w:t>
      </w:r>
      <w:r w:rsidRPr="009C3E05">
        <w:rPr>
          <w:sz w:val="16"/>
        </w:rPr>
        <w:br/>
        <w:t xml:space="preserve">            raise fail(401, "INVALID_ACCESS_TOKEN", "Session already inactive")</w:t>
      </w:r>
      <w:r w:rsidRPr="009C3E05">
        <w:rPr>
          <w:sz w:val="16"/>
        </w:rPr>
        <w:br/>
        <w:t xml:space="preserve">        connection.execute(insert(audit_events).values(</w:t>
      </w:r>
      <w:r w:rsidRPr="009C3E05">
        <w:rPr>
          <w:sz w:val="16"/>
        </w:rPr>
        <w:br/>
        <w:t xml:space="preserve">            actor_user_id=principal.user_id,</w:t>
      </w:r>
      <w:r w:rsidRPr="009C3E05">
        <w:rPr>
          <w:sz w:val="16"/>
        </w:rPr>
        <w:br/>
        <w:t xml:space="preserve">            auth_session_id=principal.auth_session_id,</w:t>
      </w:r>
      <w:r w:rsidRPr="009C3E05">
        <w:rPr>
          <w:sz w:val="16"/>
        </w:rPr>
        <w:br/>
        <w:t xml:space="preserve">            event_type="auth.logout", metadata_json={"result": "revoked"},</w:t>
      </w:r>
    </w:p>
    <w:p w:rsidR="006C7D70" w:rsidRPr="009C3E05" w:rsidRDefault="006C7D70" w:rsidP="009C3E05">
      <w:pPr>
        <w:pStyle w:val="RedDustCode"/>
        <w:shd w:val="clear" w:color="auto" w:fill="F1F5FA"/>
        <w:spacing w:before="0" w:after="0" w:line="240" w:lineRule="auto"/>
        <w:rPr>
          <w:sz w:val="16"/>
        </w:rPr>
      </w:pPr>
      <w:r w:rsidRPr="009C3E05">
        <w:rPr>
          <w:sz w:val="16"/>
        </w:rPr>
        <w:t xml:space="preserve">        ))</w:t>
      </w:r>
      <w:r w:rsidRPr="009C3E05">
        <w:rPr>
          <w:sz w:val="16"/>
        </w:rPr>
        <w:br/>
        <w:t xml:space="preserve">    return </w:t>
      </w:r>
      <w:proofErr w:type="gramStart"/>
      <w:r w:rsidRPr="009C3E05">
        <w:rPr>
          <w:sz w:val="16"/>
        </w:rPr>
        <w:t>Response(</w:t>
      </w:r>
      <w:proofErr w:type="gramEnd"/>
      <w:r w:rsidRPr="009C3E05">
        <w:rPr>
          <w:sz w:val="16"/>
        </w:rPr>
        <w:t>status_code=status.HTTP_204_NO_CONTENT)</w:t>
      </w:r>
    </w:p>
    <w:p w:rsidR="006C7D70" w:rsidRPr="003D503D" w:rsidRDefault="006C7D70" w:rsidP="003D503D">
      <w:pPr>
        <w:spacing w:after="0" w:line="240" w:lineRule="auto"/>
        <w:rPr>
          <w:b/>
          <w:color w:val="00736F"/>
          <w:sz w:val="18"/>
        </w:rPr>
      </w:pPr>
      <w:r w:rsidRPr="003D503D">
        <w:rPr>
          <w:b/>
          <w:color w:val="00736F"/>
          <w:sz w:val="18"/>
        </w:rPr>
        <w:t>FILE — app/routes/users.py</w:t>
      </w:r>
    </w:p>
    <w:p w:rsidR="006C7D70" w:rsidRPr="0075534A" w:rsidRDefault="006C7D70" w:rsidP="0075534A">
      <w:pPr>
        <w:spacing w:after="0" w:line="240" w:lineRule="auto"/>
        <w:jc w:val="both"/>
        <w:rPr>
          <w:sz w:val="18"/>
        </w:rPr>
      </w:pPr>
      <w:r w:rsidRPr="0075534A">
        <w:rPr>
          <w:sz w:val="18"/>
        </w:rPr>
        <w:t>Route 3: GET /v1/users/me derives user_id exclusively from a verified access token plus active database session, and returns only that user and their preferences.</w:t>
      </w:r>
    </w:p>
    <w:p w:rsidR="006C7D70" w:rsidRPr="00870292" w:rsidRDefault="006C7D70" w:rsidP="00870292">
      <w:pPr>
        <w:spacing w:after="0" w:line="240" w:lineRule="auto"/>
        <w:rPr>
          <w:b/>
          <w:color w:val="00736F"/>
          <w:sz w:val="16"/>
        </w:rPr>
      </w:pPr>
      <w:r>
        <w:rPr>
          <w:b/>
          <w:color w:val="00736F"/>
          <w:sz w:val="16"/>
        </w:rPr>
        <w:t>VS CODE → app\routes\users.py</w:t>
      </w:r>
    </w:p>
    <w:p w:rsidR="006C7D70" w:rsidRPr="009C3E05" w:rsidRDefault="006C7D70" w:rsidP="009C3E05">
      <w:pPr>
        <w:pStyle w:val="RedDustCode"/>
        <w:shd w:val="clear" w:color="auto" w:fill="F1F5FA"/>
        <w:spacing w:before="0" w:after="0" w:line="240" w:lineRule="auto"/>
        <w:rPr>
          <w:sz w:val="16"/>
        </w:rPr>
      </w:pPr>
      <w:r w:rsidRPr="009C3E05">
        <w:rPr>
          <w:sz w:val="16"/>
        </w:rPr>
        <w:t>"""Current caller's account and preferences, never user-selected IDs."""</w:t>
      </w:r>
      <w:r w:rsidRPr="009C3E05">
        <w:rPr>
          <w:sz w:val="16"/>
        </w:rPr>
        <w:br/>
        <w:t>from fastapi import APIRouter, Depends</w:t>
      </w:r>
      <w:r w:rsidRPr="009C3E05">
        <w:rPr>
          <w:sz w:val="16"/>
        </w:rPr>
        <w:br/>
        <w:t>from sqlalchemy import select</w:t>
      </w:r>
      <w:r w:rsidRPr="009C3E05">
        <w:rPr>
          <w:sz w:val="16"/>
        </w:rPr>
        <w:br/>
        <w:t>from app.dependencies.auth import Principal, get_current_principal</w:t>
      </w:r>
      <w:r w:rsidRPr="009C3E05">
        <w:rPr>
          <w:sz w:val="16"/>
        </w:rPr>
        <w:br/>
        <w:t>from app.models import app_users, user_preferences</w:t>
      </w:r>
      <w:r w:rsidRPr="009C3E05">
        <w:rPr>
          <w:sz w:val="16"/>
        </w:rPr>
        <w:br/>
        <w:t>from app.runtime import get_engine</w:t>
      </w:r>
      <w:r w:rsidRPr="009C3E05">
        <w:rPr>
          <w:sz w:val="16"/>
        </w:rPr>
        <w:br/>
        <w:t>from app.schemas import MeResponse</w:t>
      </w:r>
      <w:r w:rsidRPr="009C3E05">
        <w:rPr>
          <w:sz w:val="16"/>
        </w:rPr>
        <w:br/>
      </w:r>
      <w:r w:rsidRPr="009C3E05">
        <w:rPr>
          <w:sz w:val="16"/>
        </w:rPr>
        <w:br/>
        <w:t>router = APIRouter(prefix="/v1/users", tags=["users"])</w:t>
      </w:r>
      <w:r w:rsidRPr="009C3E05">
        <w:rPr>
          <w:sz w:val="16"/>
        </w:rPr>
        <w:br/>
      </w:r>
      <w:r w:rsidRPr="009C3E05">
        <w:rPr>
          <w:sz w:val="16"/>
        </w:rPr>
        <w:br/>
        <w:t>@router.get("/me", response_model=MeResponse, status_code=200)</w:t>
      </w:r>
      <w:r w:rsidRPr="009C3E05">
        <w:rPr>
          <w:sz w:val="16"/>
        </w:rPr>
        <w:br/>
        <w:t>def users_me(principal: Principal = Depends(get_current_principal)) -&gt; MeResponse:</w:t>
      </w:r>
      <w:r w:rsidRPr="009C3E05">
        <w:rPr>
          <w:sz w:val="16"/>
        </w:rPr>
        <w:br/>
        <w:t xml:space="preserve">    with get_engine().connect() as connection:</w:t>
      </w:r>
      <w:r w:rsidRPr="009C3E05">
        <w:rPr>
          <w:sz w:val="16"/>
        </w:rPr>
        <w:br/>
        <w:t xml:space="preserve">        user = connection.execute(</w:t>
      </w:r>
      <w:r w:rsidRPr="009C3E05">
        <w:rPr>
          <w:sz w:val="16"/>
        </w:rPr>
        <w:br/>
        <w:t xml:space="preserve">            select(app_users.c["id"], app_users.c["display_name"])</w:t>
      </w:r>
      <w:r w:rsidRPr="009C3E05">
        <w:rPr>
          <w:sz w:val="16"/>
        </w:rPr>
        <w:br/>
        <w:t xml:space="preserve">            .where(app_users.c["id"] == principal.user_id)</w:t>
      </w:r>
      <w:r w:rsidRPr="009C3E05">
        <w:rPr>
          <w:sz w:val="16"/>
        </w:rPr>
        <w:br/>
        <w:t xml:space="preserve">        ).mappings().one()</w:t>
      </w:r>
      <w:r w:rsidRPr="009C3E05">
        <w:rPr>
          <w:sz w:val="16"/>
        </w:rPr>
        <w:br/>
        <w:t xml:space="preserve">        preferences = connection.execute(</w:t>
      </w:r>
      <w:r w:rsidRPr="009C3E05">
        <w:rPr>
          <w:sz w:val="16"/>
        </w:rPr>
        <w:br/>
        <w:t xml:space="preserve">            select(user_preferences.c["preferred_persona"],</w:t>
      </w:r>
      <w:r w:rsidRPr="009C3E05">
        <w:rPr>
          <w:sz w:val="16"/>
        </w:rPr>
        <w:br/>
        <w:t xml:space="preserve">                   user_preferences.c["speaker_default"])</w:t>
      </w:r>
      <w:r w:rsidRPr="009C3E05">
        <w:rPr>
          <w:sz w:val="16"/>
        </w:rPr>
        <w:br/>
        <w:t xml:space="preserve">            .where(user_preferences.c["user_id"] == principal.user_id)</w:t>
      </w:r>
      <w:r w:rsidRPr="009C3E05">
        <w:rPr>
          <w:sz w:val="16"/>
        </w:rPr>
        <w:br/>
        <w:t xml:space="preserve">        ).mappings().one_or_none()</w:t>
      </w:r>
      <w:r w:rsidRPr="009C3E05">
        <w:rPr>
          <w:sz w:val="16"/>
        </w:rPr>
        <w:br/>
        <w:t xml:space="preserve">    return MeResponse(user=dict(user), preferences=dict(preferences) if preferences else None)</w:t>
      </w:r>
    </w:p>
    <w:p w:rsidR="006C7D70" w:rsidRPr="003D503D" w:rsidRDefault="006C7D70" w:rsidP="003D503D">
      <w:pPr>
        <w:spacing w:after="0" w:line="240" w:lineRule="auto"/>
        <w:rPr>
          <w:b/>
          <w:color w:val="00736F"/>
          <w:sz w:val="18"/>
        </w:rPr>
      </w:pPr>
      <w:r w:rsidRPr="003D503D">
        <w:rPr>
          <w:b/>
          <w:color w:val="00736F"/>
          <w:sz w:val="18"/>
        </w:rPr>
        <w:t>FILE — app/routes/calls.py</w:t>
      </w:r>
    </w:p>
    <w:p w:rsidR="006C7D70" w:rsidRPr="0075534A" w:rsidRDefault="006C7D70" w:rsidP="0075534A">
      <w:pPr>
        <w:spacing w:after="0" w:line="240" w:lineRule="auto"/>
        <w:jc w:val="both"/>
        <w:rPr>
          <w:sz w:val="18"/>
        </w:rPr>
      </w:pPr>
      <w:r w:rsidRPr="0075534A">
        <w:rPr>
          <w:sz w:val="18"/>
        </w:rPr>
        <w:t>Routes 6 and 7: POST /v1/calls creates a call owned by the authenticated principal; POST /v1/calls</w:t>
      </w:r>
      <w:proofErr w:type="gramStart"/>
      <w:r w:rsidRPr="0075534A">
        <w:rPr>
          <w:sz w:val="18"/>
        </w:rPr>
        <w:t>/{</w:t>
      </w:r>
      <w:proofErr w:type="gramEnd"/>
      <w:r w:rsidRPr="0075534A">
        <w:rPr>
          <w:sz w:val="18"/>
        </w:rPr>
        <w:t>id}/end performs an atomic, idempotent owner-checked update and gives the same 404 for unknown and non-owned calls.</w:t>
      </w:r>
    </w:p>
    <w:p w:rsidR="006C7D70" w:rsidRPr="003D503D" w:rsidRDefault="006C7D70" w:rsidP="003D503D">
      <w:pPr>
        <w:spacing w:after="0" w:line="240" w:lineRule="auto"/>
        <w:rPr>
          <w:b/>
          <w:color w:val="00736F"/>
          <w:sz w:val="16"/>
        </w:rPr>
      </w:pPr>
      <w:r w:rsidRPr="003D503D">
        <w:rPr>
          <w:b/>
          <w:color w:val="00736F"/>
          <w:sz w:val="16"/>
        </w:rPr>
        <w:t>VS CODE → app\routes\calls.py</w:t>
      </w:r>
    </w:p>
    <w:p w:rsidR="006C7D70" w:rsidRPr="009C3E05" w:rsidRDefault="006C7D70" w:rsidP="009C3E05">
      <w:pPr>
        <w:pStyle w:val="RedDustCode"/>
        <w:shd w:val="clear" w:color="auto" w:fill="F1F5FA"/>
        <w:spacing w:before="0" w:after="0" w:line="240" w:lineRule="auto"/>
        <w:rPr>
          <w:sz w:val="16"/>
        </w:rPr>
      </w:pPr>
      <w:r w:rsidRPr="009C3E05">
        <w:rPr>
          <w:sz w:val="16"/>
        </w:rPr>
        <w:t>"""Call session lifecycle for verified/current session owner only."""</w:t>
      </w:r>
      <w:r w:rsidRPr="009C3E05">
        <w:rPr>
          <w:sz w:val="16"/>
        </w:rPr>
        <w:br/>
        <w:t>from datetime import datetime, timezone</w:t>
      </w:r>
      <w:r w:rsidRPr="009C3E05">
        <w:rPr>
          <w:sz w:val="16"/>
        </w:rPr>
        <w:br/>
        <w:t>from uuid import UUID</w:t>
      </w:r>
      <w:r w:rsidRPr="009C3E05">
        <w:rPr>
          <w:sz w:val="16"/>
        </w:rPr>
        <w:br/>
        <w:t>from fastapi import APIRouter, Body, Depends</w:t>
      </w:r>
      <w:r w:rsidRPr="009C3E05">
        <w:rPr>
          <w:sz w:val="16"/>
        </w:rPr>
        <w:br/>
        <w:t>from sqlalchemy import insert, select, update</w:t>
      </w:r>
      <w:r w:rsidRPr="009C3E05">
        <w:rPr>
          <w:sz w:val="16"/>
        </w:rPr>
        <w:br/>
        <w:t>from app.dependencies.auth import Principal, fail, get_current_principal</w:t>
      </w:r>
      <w:r w:rsidRPr="009C3E05">
        <w:rPr>
          <w:sz w:val="16"/>
        </w:rPr>
        <w:br/>
        <w:t>from app.models import call_sessions</w:t>
      </w:r>
      <w:r w:rsidRPr="009C3E05">
        <w:rPr>
          <w:sz w:val="16"/>
        </w:rPr>
        <w:br/>
        <w:t>from app.runtime import get_engine</w:t>
      </w:r>
      <w:r w:rsidRPr="009C3E05">
        <w:rPr>
          <w:sz w:val="16"/>
        </w:rPr>
        <w:br/>
        <w:t>from app.schemas import CallSessionResponse, CreateCallRequest, EndCallRequest</w:t>
      </w:r>
      <w:r w:rsidRPr="009C3E05">
        <w:rPr>
          <w:sz w:val="16"/>
        </w:rPr>
        <w:br/>
      </w:r>
      <w:r w:rsidRPr="009C3E05">
        <w:rPr>
          <w:sz w:val="16"/>
        </w:rPr>
        <w:br/>
        <w:t>router = APIRouter(prefix="/v1/calls", tags=["calls"])</w:t>
      </w:r>
      <w:r w:rsidRPr="009C3E05">
        <w:rPr>
          <w:sz w:val="16"/>
        </w:rPr>
        <w:br/>
      </w:r>
      <w:r w:rsidRPr="009C3E05">
        <w:rPr>
          <w:sz w:val="16"/>
        </w:rPr>
        <w:br/>
        <w:t>@router.post("", response_model=CallSessionResponse, status_code=201)</w:t>
      </w:r>
      <w:r w:rsidRPr="009C3E05">
        <w:rPr>
          <w:sz w:val="16"/>
        </w:rPr>
        <w:br/>
        <w:t>def create_call(</w:t>
      </w:r>
      <w:r w:rsidRPr="009C3E05">
        <w:rPr>
          <w:sz w:val="16"/>
        </w:rPr>
        <w:br/>
      </w:r>
      <w:r w:rsidRPr="009C3E05">
        <w:rPr>
          <w:sz w:val="16"/>
        </w:rPr>
        <w:lastRenderedPageBreak/>
        <w:t xml:space="preserve">    payload: CreateCallRequest,</w:t>
      </w:r>
      <w:r w:rsidRPr="009C3E05">
        <w:rPr>
          <w:sz w:val="16"/>
        </w:rPr>
        <w:br/>
        <w:t xml:space="preserve">    principal: Principal = Depends(get_current_principal),</w:t>
      </w:r>
      <w:r w:rsidRPr="009C3E05">
        <w:rPr>
          <w:sz w:val="16"/>
        </w:rPr>
        <w:br/>
        <w:t>) -&gt; CallSessionResponse:</w:t>
      </w:r>
      <w:r w:rsidRPr="009C3E05">
        <w:rPr>
          <w:sz w:val="16"/>
        </w:rPr>
        <w:br/>
        <w:t xml:space="preserve">    with get_engine().begin() as connection:</w:t>
      </w:r>
      <w:r w:rsidRPr="009C3E05">
        <w:rPr>
          <w:sz w:val="16"/>
        </w:rPr>
        <w:br/>
        <w:t xml:space="preserve">        row = connection.execute(</w:t>
      </w:r>
      <w:r w:rsidRPr="009C3E05">
        <w:rPr>
          <w:sz w:val="16"/>
        </w:rPr>
        <w:br/>
        <w:t xml:space="preserve">            insert(call_sessions).values(</w:t>
      </w:r>
      <w:r w:rsidRPr="009C3E05">
        <w:rPr>
          <w:sz w:val="16"/>
        </w:rPr>
        <w:br/>
        <w:t xml:space="preserve">                user_id=principal.user_id,</w:t>
      </w:r>
      <w:r w:rsidRPr="009C3E05">
        <w:rPr>
          <w:sz w:val="16"/>
        </w:rPr>
        <w:br/>
        <w:t xml:space="preserve">                auth_session_id=principal.auth_session_id,</w:t>
      </w:r>
      <w:r w:rsidRPr="009C3E05">
        <w:rPr>
          <w:sz w:val="16"/>
        </w:rPr>
        <w:br/>
        <w:t xml:space="preserve">                status="starting",</w:t>
      </w:r>
      <w:r w:rsidRPr="009C3E05">
        <w:rPr>
          <w:sz w:val="16"/>
        </w:rPr>
        <w:br/>
        <w:t xml:space="preserve">            ).returning(</w:t>
      </w:r>
      <w:r w:rsidRPr="009C3E05">
        <w:rPr>
          <w:sz w:val="16"/>
        </w:rPr>
        <w:br/>
        <w:t xml:space="preserve">                call_sessions.c["id"], call_sessions.c["status"],</w:t>
      </w:r>
      <w:r w:rsidRPr="009C3E05">
        <w:rPr>
          <w:sz w:val="16"/>
        </w:rPr>
        <w:br/>
        <w:t xml:space="preserve">                call_sessions.c["started_at"], call_sessions.c["ended_at"],</w:t>
      </w:r>
      <w:r w:rsidRPr="009C3E05">
        <w:rPr>
          <w:sz w:val="16"/>
        </w:rPr>
        <w:br/>
        <w:t xml:space="preserve">                call_sessions.c["end_reason"],</w:t>
      </w:r>
      <w:r w:rsidRPr="009C3E05">
        <w:rPr>
          <w:sz w:val="16"/>
        </w:rPr>
        <w:br/>
        <w:t xml:space="preserve">            )</w:t>
      </w:r>
      <w:r w:rsidRPr="009C3E05">
        <w:rPr>
          <w:sz w:val="16"/>
        </w:rPr>
        <w:br/>
        <w:t xml:space="preserve">        ).mappings().one()</w:t>
      </w:r>
      <w:r w:rsidRPr="009C3E05">
        <w:rPr>
          <w:sz w:val="16"/>
        </w:rPr>
        <w:br/>
        <w:t xml:space="preserve">    return CallSessionResponse(**dict(row))</w:t>
      </w:r>
    </w:p>
    <w:p w:rsidR="006C7D70" w:rsidRPr="009C3E05" w:rsidRDefault="006C7D70" w:rsidP="009C3E05">
      <w:pPr>
        <w:pStyle w:val="RedDustCode"/>
        <w:shd w:val="clear" w:color="auto" w:fill="F1F5FA"/>
        <w:spacing w:before="0" w:after="0" w:line="240" w:lineRule="auto"/>
        <w:rPr>
          <w:sz w:val="16"/>
        </w:rPr>
      </w:pPr>
      <w:r w:rsidRPr="009C3E05">
        <w:rPr>
          <w:sz w:val="16"/>
        </w:rPr>
        <w:br/>
        <w:t>@router.post("/{id}/end", response_model=CallSessionResponse, status_code=200,</w:t>
      </w:r>
      <w:r w:rsidRPr="009C3E05">
        <w:rPr>
          <w:sz w:val="16"/>
        </w:rPr>
        <w:br/>
        <w:t xml:space="preserve">             responses={404: {"description": "Call missing or not owned"}})</w:t>
      </w:r>
      <w:r w:rsidRPr="009C3E05">
        <w:rPr>
          <w:sz w:val="16"/>
        </w:rPr>
        <w:br/>
        <w:t>def end_call(</w:t>
      </w:r>
      <w:r w:rsidRPr="009C3E05">
        <w:rPr>
          <w:sz w:val="16"/>
        </w:rPr>
        <w:br/>
        <w:t xml:space="preserve">    id: UUID,</w:t>
      </w:r>
      <w:r w:rsidRPr="009C3E05">
        <w:rPr>
          <w:sz w:val="16"/>
        </w:rPr>
        <w:br/>
        <w:t xml:space="preserve">    payload: EndCallRequest = Body(default=EndCallRequest()),</w:t>
      </w:r>
      <w:r w:rsidRPr="009C3E05">
        <w:rPr>
          <w:sz w:val="16"/>
        </w:rPr>
        <w:br/>
        <w:t xml:space="preserve">    principal: Principal = Depends(get_current_principal),</w:t>
      </w:r>
      <w:r w:rsidRPr="009C3E05">
        <w:rPr>
          <w:sz w:val="16"/>
        </w:rPr>
        <w:br/>
        <w:t>) -&gt; CallSessionResponse:</w:t>
      </w:r>
      <w:r w:rsidRPr="009C3E05">
        <w:rPr>
          <w:sz w:val="16"/>
        </w:rPr>
        <w:br/>
        <w:t xml:space="preserve">    with get_engine().begin() as connection:</w:t>
      </w:r>
      <w:r w:rsidRPr="009C3E05">
        <w:rPr>
          <w:sz w:val="16"/>
        </w:rPr>
        <w:br/>
        <w:t xml:space="preserve">        # Atomic update: two end requests cannot overwrite each other's end time.</w:t>
      </w:r>
      <w:r w:rsidRPr="009C3E05">
        <w:rPr>
          <w:sz w:val="16"/>
        </w:rPr>
        <w:br/>
        <w:t xml:space="preserve">        result = connection.execute(</w:t>
      </w:r>
      <w:r w:rsidRPr="009C3E05">
        <w:rPr>
          <w:sz w:val="16"/>
        </w:rPr>
        <w:br/>
        <w:t xml:space="preserve">            update(call_sessions).where(</w:t>
      </w:r>
      <w:r w:rsidRPr="009C3E05">
        <w:rPr>
          <w:sz w:val="16"/>
        </w:rPr>
        <w:br/>
        <w:t xml:space="preserve">                call_sessions.c["id"] == id,</w:t>
      </w:r>
      <w:r w:rsidRPr="009C3E05">
        <w:rPr>
          <w:sz w:val="16"/>
        </w:rPr>
        <w:br/>
        <w:t xml:space="preserve">                call_sessions.c["user_id"] == principal.user_id,</w:t>
      </w:r>
      <w:r w:rsidRPr="009C3E05">
        <w:rPr>
          <w:sz w:val="16"/>
        </w:rPr>
        <w:br/>
        <w:t xml:space="preserve">                call_sessions.c["status"] != "ended",</w:t>
      </w:r>
      <w:r w:rsidRPr="009C3E05">
        <w:rPr>
          <w:sz w:val="16"/>
        </w:rPr>
        <w:br/>
        <w:t xml:space="preserve">            ).values(</w:t>
      </w:r>
      <w:r w:rsidRPr="009C3E05">
        <w:rPr>
          <w:sz w:val="16"/>
        </w:rPr>
        <w:br/>
        <w:t xml:space="preserve">                status="ended", ended_at=datetime.now(timezone.utc),</w:t>
      </w:r>
      <w:r w:rsidRPr="009C3E05">
        <w:rPr>
          <w:sz w:val="16"/>
        </w:rPr>
        <w:br/>
        <w:t xml:space="preserve">                end_reason=payload.reason,</w:t>
      </w:r>
      <w:r w:rsidRPr="009C3E05">
        <w:rPr>
          <w:sz w:val="16"/>
        </w:rPr>
        <w:br/>
        <w:t xml:space="preserve">            ).returning(</w:t>
      </w:r>
      <w:r w:rsidRPr="009C3E05">
        <w:rPr>
          <w:sz w:val="16"/>
        </w:rPr>
        <w:br/>
        <w:t xml:space="preserve">                call_sessions.c["id"], call_sessions.c["status"],</w:t>
      </w:r>
      <w:r w:rsidRPr="009C3E05">
        <w:rPr>
          <w:sz w:val="16"/>
        </w:rPr>
        <w:br/>
        <w:t xml:space="preserve">                call_sessions.c["started_at"], call_sessions.c["ended_at"],</w:t>
      </w:r>
      <w:r w:rsidRPr="009C3E05">
        <w:rPr>
          <w:sz w:val="16"/>
        </w:rPr>
        <w:br/>
        <w:t xml:space="preserve">                call_sessions.c["end_reason"],</w:t>
      </w:r>
      <w:r w:rsidRPr="009C3E05">
        <w:rPr>
          <w:sz w:val="16"/>
        </w:rPr>
        <w:br/>
        <w:t xml:space="preserve">            )</w:t>
      </w:r>
      <w:r w:rsidRPr="009C3E05">
        <w:rPr>
          <w:sz w:val="16"/>
        </w:rPr>
        <w:br/>
        <w:t xml:space="preserve">        ).mappings().one_or_none()</w:t>
      </w:r>
      <w:r w:rsidRPr="009C3E05">
        <w:rPr>
          <w:sz w:val="16"/>
        </w:rPr>
        <w:br/>
        <w:t xml:space="preserve">        if result is None:</w:t>
      </w:r>
      <w:r w:rsidRPr="009C3E05">
        <w:rPr>
          <w:sz w:val="16"/>
        </w:rPr>
        <w:br/>
        <w:t xml:space="preserve">            # Deliberately hide whether a missing UUID belongs to another user.</w:t>
      </w:r>
      <w:r w:rsidRPr="009C3E05">
        <w:rPr>
          <w:sz w:val="16"/>
        </w:rPr>
        <w:br/>
        <w:t xml:space="preserve">            </w:t>
      </w:r>
      <w:proofErr w:type="gramStart"/>
      <w:r w:rsidRPr="009C3E05">
        <w:rPr>
          <w:sz w:val="16"/>
        </w:rPr>
        <w:t>result</w:t>
      </w:r>
      <w:proofErr w:type="gramEnd"/>
      <w:r w:rsidRPr="009C3E05">
        <w:rPr>
          <w:sz w:val="16"/>
        </w:rPr>
        <w:t xml:space="preserve"> = connection.execute(</w:t>
      </w:r>
      <w:r w:rsidRPr="009C3E05">
        <w:rPr>
          <w:sz w:val="16"/>
        </w:rPr>
        <w:br/>
        <w:t xml:space="preserve">                select(</w:t>
      </w:r>
      <w:r w:rsidRPr="009C3E05">
        <w:rPr>
          <w:sz w:val="16"/>
        </w:rPr>
        <w:br/>
        <w:t xml:space="preserve">                    call_sessions.c["id"], call_sessions.c["status"],</w:t>
      </w:r>
      <w:r w:rsidRPr="009C3E05">
        <w:rPr>
          <w:sz w:val="16"/>
        </w:rPr>
        <w:br/>
        <w:t xml:space="preserve">                    call_sessions.c["started_at"], call_sessions.c["ended_at"],</w:t>
      </w:r>
    </w:p>
    <w:p w:rsidR="006C7D70" w:rsidRPr="009C3E05" w:rsidRDefault="006C7D70" w:rsidP="009C3E05">
      <w:pPr>
        <w:pStyle w:val="RedDustCode"/>
        <w:shd w:val="clear" w:color="auto" w:fill="F1F5FA"/>
        <w:spacing w:before="0" w:after="0" w:line="240" w:lineRule="auto"/>
        <w:rPr>
          <w:sz w:val="16"/>
        </w:rPr>
      </w:pPr>
      <w:r w:rsidRPr="009C3E05">
        <w:rPr>
          <w:sz w:val="16"/>
        </w:rPr>
        <w:t xml:space="preserve">                    call_sessions.c["end_reason"],</w:t>
      </w:r>
      <w:r w:rsidRPr="009C3E05">
        <w:rPr>
          <w:sz w:val="16"/>
        </w:rPr>
        <w:br/>
        <w:t xml:space="preserve">                ).where(</w:t>
      </w:r>
      <w:r w:rsidRPr="009C3E05">
        <w:rPr>
          <w:sz w:val="16"/>
        </w:rPr>
        <w:br/>
        <w:t xml:space="preserve">                    call_sessions.c["id"] == id,</w:t>
      </w:r>
      <w:r w:rsidRPr="009C3E05">
        <w:rPr>
          <w:sz w:val="16"/>
        </w:rPr>
        <w:br/>
        <w:t xml:space="preserve">                    call_sessions.c["user_id"] == principal.user_id,</w:t>
      </w:r>
      <w:r w:rsidRPr="009C3E05">
        <w:rPr>
          <w:sz w:val="16"/>
        </w:rPr>
        <w:br/>
        <w:t xml:space="preserve">                    call_sessions.c["status"] == "ended",</w:t>
      </w:r>
      <w:r w:rsidRPr="009C3E05">
        <w:rPr>
          <w:sz w:val="16"/>
        </w:rPr>
        <w:br/>
        <w:t xml:space="preserve">                )</w:t>
      </w:r>
      <w:r w:rsidRPr="009C3E05">
        <w:rPr>
          <w:sz w:val="16"/>
        </w:rPr>
        <w:br/>
        <w:t xml:space="preserve">            ).mappings().one_or_none()</w:t>
      </w:r>
      <w:r w:rsidRPr="009C3E05">
        <w:rPr>
          <w:sz w:val="16"/>
        </w:rPr>
        <w:br/>
        <w:t xml:space="preserve">        if result is None:</w:t>
      </w:r>
      <w:r w:rsidRPr="009C3E05">
        <w:rPr>
          <w:sz w:val="16"/>
        </w:rPr>
        <w:br/>
        <w:t xml:space="preserve">            raise fail(404, "CALL_NOT_FOUND", "Call not found")</w:t>
      </w:r>
      <w:r w:rsidRPr="009C3E05">
        <w:rPr>
          <w:sz w:val="16"/>
        </w:rPr>
        <w:br/>
        <w:t xml:space="preserve">    return CallSessionResponse(**dict(result))</w:t>
      </w:r>
    </w:p>
    <w:p w:rsidR="006C7D70" w:rsidRPr="006C7D70" w:rsidRDefault="006C7D70" w:rsidP="006C7D70">
      <w:pPr>
        <w:pStyle w:val="Heading6"/>
        <w:spacing w:before="0" w:line="240" w:lineRule="auto"/>
        <w:rPr>
          <w:b/>
          <w:sz w:val="18"/>
        </w:rPr>
      </w:pPr>
      <w:r w:rsidRPr="006C7D70">
        <w:rPr>
          <w:b/>
          <w:sz w:val="18"/>
        </w:rPr>
        <w:t>L.4.3.7 — Wire all Auth API routers in app/main.py</w:t>
      </w:r>
    </w:p>
    <w:p w:rsidR="006C7D70" w:rsidRPr="0075534A" w:rsidRDefault="006C7D70" w:rsidP="0075534A">
      <w:pPr>
        <w:spacing w:after="0" w:line="240" w:lineRule="auto"/>
        <w:jc w:val="both"/>
        <w:rPr>
          <w:sz w:val="18"/>
        </w:rPr>
      </w:pPr>
      <w:r w:rsidRPr="0075534A">
        <w:rPr>
          <w:sz w:val="18"/>
        </w:rPr>
        <w:t>If app/main.py was created in L.2 and contains only /healthz, merge its existing logic into this explicit router layout. Do not replace a nontrivial working app without reviewing and preserving its startup, exception, observability and middleware behavior.</w:t>
      </w:r>
    </w:p>
    <w:p w:rsidR="006C7D70" w:rsidRPr="003D503D" w:rsidRDefault="006C7D70" w:rsidP="003D503D">
      <w:pPr>
        <w:spacing w:after="0" w:line="240" w:lineRule="auto"/>
        <w:rPr>
          <w:b/>
          <w:color w:val="00736F"/>
          <w:sz w:val="18"/>
        </w:rPr>
      </w:pPr>
      <w:r w:rsidRPr="003D503D">
        <w:rPr>
          <w:b/>
          <w:color w:val="00736F"/>
          <w:sz w:val="18"/>
        </w:rPr>
        <w:t>FILE — app/main.py</w:t>
      </w:r>
    </w:p>
    <w:p w:rsidR="006C7D70" w:rsidRPr="0075534A" w:rsidRDefault="006C7D70" w:rsidP="0075534A">
      <w:pPr>
        <w:spacing w:after="0" w:line="240" w:lineRule="auto"/>
        <w:jc w:val="both"/>
        <w:rPr>
          <w:sz w:val="18"/>
        </w:rPr>
      </w:pPr>
      <w:r w:rsidRPr="0075534A">
        <w:rPr>
          <w:sz w:val="18"/>
        </w:rPr>
        <w:t>The application object registers the seven Auth API routes and installs safe handlers: validation responses omit raw input values, and SQLAlchemy errors do not leak SQL statements or secret parameters. The Gateway /offer router is intentionally absent.</w:t>
      </w:r>
    </w:p>
    <w:p w:rsidR="006C7D70" w:rsidRPr="00870292" w:rsidRDefault="006C7D70" w:rsidP="00870292">
      <w:pPr>
        <w:spacing w:after="0" w:line="240" w:lineRule="auto"/>
        <w:rPr>
          <w:b/>
          <w:color w:val="00736F"/>
          <w:sz w:val="16"/>
        </w:rPr>
      </w:pPr>
      <w:r>
        <w:rPr>
          <w:b/>
          <w:color w:val="00736F"/>
          <w:sz w:val="16"/>
        </w:rPr>
        <w:t>VS CODE → app\main.py</w:t>
      </w:r>
    </w:p>
    <w:p w:rsidR="006C7D70" w:rsidRPr="009C3E05" w:rsidRDefault="006C7D70" w:rsidP="009C3E05">
      <w:pPr>
        <w:pStyle w:val="RedDustCode"/>
        <w:shd w:val="clear" w:color="auto" w:fill="F1F5FA"/>
        <w:spacing w:before="0" w:after="0" w:line="240" w:lineRule="auto"/>
        <w:rPr>
          <w:sz w:val="16"/>
        </w:rPr>
      </w:pPr>
      <w:r w:rsidRPr="009C3E05">
        <w:rPr>
          <w:sz w:val="16"/>
        </w:rPr>
        <w:t>"""RedDust Auth API only. The WebRTC Gateway runs as a separate app."""</w:t>
      </w:r>
      <w:r w:rsidRPr="009C3E05">
        <w:rPr>
          <w:sz w:val="16"/>
        </w:rPr>
        <w:br/>
        <w:t>from fastapi import FastAPI, Request</w:t>
      </w:r>
      <w:r w:rsidRPr="009C3E05">
        <w:rPr>
          <w:sz w:val="16"/>
        </w:rPr>
        <w:br/>
        <w:t>from fastapi.exceptions import RequestValidationError</w:t>
      </w:r>
      <w:r w:rsidRPr="009C3E05">
        <w:rPr>
          <w:sz w:val="16"/>
        </w:rPr>
        <w:br/>
        <w:t>from fastapi.responses import JSONResponse</w:t>
      </w:r>
      <w:r w:rsidRPr="009C3E05">
        <w:rPr>
          <w:sz w:val="16"/>
        </w:rPr>
        <w:br/>
        <w:t>from sqlalchemy.exc import SQLAlchemyError</w:t>
      </w:r>
      <w:r w:rsidRPr="009C3E05">
        <w:rPr>
          <w:sz w:val="16"/>
        </w:rPr>
        <w:br/>
      </w:r>
      <w:r w:rsidRPr="009C3E05">
        <w:rPr>
          <w:sz w:val="16"/>
        </w:rPr>
        <w:br/>
        <w:t>from app.routes import auth, calls, health, users</w:t>
      </w:r>
      <w:r w:rsidRPr="009C3E05">
        <w:rPr>
          <w:sz w:val="16"/>
        </w:rPr>
        <w:br/>
      </w:r>
      <w:r w:rsidRPr="009C3E05">
        <w:rPr>
          <w:sz w:val="16"/>
        </w:rPr>
        <w:br/>
        <w:t>app = FastAPI(title="RedDust Auth API", version="0.1.0")</w:t>
      </w:r>
      <w:r w:rsidRPr="009C3E05">
        <w:rPr>
          <w:sz w:val="16"/>
        </w:rPr>
        <w:br/>
        <w:t>app.include_router(health.router)</w:t>
      </w:r>
      <w:r w:rsidRPr="009C3E05">
        <w:rPr>
          <w:sz w:val="16"/>
        </w:rPr>
        <w:br/>
        <w:t>app.include_router(auth.router)</w:t>
      </w:r>
      <w:r w:rsidRPr="009C3E05">
        <w:rPr>
          <w:sz w:val="16"/>
        </w:rPr>
        <w:br/>
        <w:t>app.include_router(users.router)</w:t>
      </w:r>
      <w:r w:rsidRPr="009C3E05">
        <w:rPr>
          <w:sz w:val="16"/>
        </w:rPr>
        <w:br/>
        <w:t>app.include_router(calls.router)</w:t>
      </w:r>
      <w:r w:rsidRPr="009C3E05">
        <w:rPr>
          <w:sz w:val="16"/>
        </w:rPr>
        <w:br/>
      </w:r>
      <w:r w:rsidRPr="009C3E05">
        <w:rPr>
          <w:sz w:val="16"/>
        </w:rPr>
        <w:br/>
      </w:r>
      <w:r w:rsidRPr="009C3E05">
        <w:rPr>
          <w:sz w:val="16"/>
        </w:rPr>
        <w:lastRenderedPageBreak/>
        <w:t>@app.exception_handler(RequestValidationError)</w:t>
      </w:r>
      <w:r w:rsidRPr="009C3E05">
        <w:rPr>
          <w:sz w:val="16"/>
        </w:rPr>
        <w:br/>
        <w:t>async def safe_validation_error(request: Request, exc: RequestValidationError):</w:t>
      </w:r>
      <w:r w:rsidRPr="009C3E05">
        <w:rPr>
          <w:sz w:val="16"/>
        </w:rPr>
        <w:br/>
        <w:t xml:space="preserve">    # FastAPI's default error may echo input credential values. Strip them.</w:t>
      </w:r>
      <w:r w:rsidRPr="009C3E05">
        <w:rPr>
          <w:sz w:val="16"/>
        </w:rPr>
        <w:br/>
        <w:t xml:space="preserve">    errors = [</w:t>
      </w:r>
      <w:r w:rsidRPr="009C3E05">
        <w:rPr>
          <w:sz w:val="16"/>
        </w:rPr>
        <w:br/>
        <w:t xml:space="preserve">        {"loc": list(err.get("loc", ())),</w:t>
      </w:r>
      <w:r w:rsidRPr="009C3E05">
        <w:rPr>
          <w:sz w:val="16"/>
        </w:rPr>
        <w:br/>
        <w:t xml:space="preserve">         "msg": err.get("msg", "Invalid input"),</w:t>
      </w:r>
      <w:r w:rsidRPr="009C3E05">
        <w:rPr>
          <w:sz w:val="16"/>
        </w:rPr>
        <w:br/>
        <w:t xml:space="preserve">         "type": err.get("type", "value_error")}</w:t>
      </w:r>
      <w:r w:rsidRPr="009C3E05">
        <w:rPr>
          <w:sz w:val="16"/>
        </w:rPr>
        <w:br/>
        <w:t xml:space="preserve">        for err in exc.errors()</w:t>
      </w:r>
      <w:r w:rsidRPr="009C3E05">
        <w:rPr>
          <w:sz w:val="16"/>
        </w:rPr>
        <w:br/>
        <w:t xml:space="preserve">    ]</w:t>
      </w:r>
      <w:r w:rsidRPr="009C3E05">
        <w:rPr>
          <w:sz w:val="16"/>
        </w:rPr>
        <w:br/>
        <w:t xml:space="preserve">    return JSONResponse(status_code=422, content={"detail": errors})</w:t>
      </w:r>
      <w:r w:rsidRPr="009C3E05">
        <w:rPr>
          <w:sz w:val="16"/>
        </w:rPr>
        <w:br/>
      </w:r>
      <w:r w:rsidRPr="009C3E05">
        <w:rPr>
          <w:sz w:val="16"/>
        </w:rPr>
        <w:br/>
        <w:t>@app.exception_handler(SQLAlchemyError)</w:t>
      </w:r>
      <w:r w:rsidRPr="009C3E05">
        <w:rPr>
          <w:sz w:val="16"/>
        </w:rPr>
        <w:br/>
        <w:t>async def safe_database_error(request: Request, exc: SQLAlchemyError):</w:t>
      </w:r>
      <w:r w:rsidRPr="009C3E05">
        <w:rPr>
          <w:sz w:val="16"/>
        </w:rPr>
        <w:br/>
        <w:t xml:space="preserve">    # Do not return SQL statements, bind parameters or secret material.</w:t>
      </w:r>
      <w:r w:rsidRPr="009C3E05">
        <w:rPr>
          <w:sz w:val="16"/>
        </w:rPr>
        <w:br/>
        <w:t xml:space="preserve">    </w:t>
      </w:r>
      <w:proofErr w:type="gramStart"/>
      <w:r w:rsidRPr="009C3E05">
        <w:rPr>
          <w:sz w:val="16"/>
        </w:rPr>
        <w:t>code</w:t>
      </w:r>
      <w:proofErr w:type="gramEnd"/>
      <w:r w:rsidRPr="009C3E05">
        <w:rPr>
          <w:sz w:val="16"/>
        </w:rPr>
        <w:t xml:space="preserve"> = ("CALL_SERVICE_UNAVAILABLE" if request.url.path.startswith("/v1/calls")</w:t>
      </w:r>
      <w:r w:rsidRPr="009C3E05">
        <w:rPr>
          <w:sz w:val="16"/>
        </w:rPr>
        <w:br/>
        <w:t xml:space="preserve">            else "AUTH_UNAVAILABLE")</w:t>
      </w:r>
    </w:p>
    <w:p w:rsidR="006C7D70" w:rsidRPr="009C3E05" w:rsidRDefault="006C7D70" w:rsidP="009C3E05">
      <w:pPr>
        <w:pStyle w:val="RedDustCode"/>
        <w:shd w:val="clear" w:color="auto" w:fill="F1F5FA"/>
        <w:spacing w:before="0" w:after="0" w:line="240" w:lineRule="auto"/>
        <w:rPr>
          <w:sz w:val="16"/>
        </w:rPr>
      </w:pPr>
      <w:r w:rsidRPr="009C3E05">
        <w:rPr>
          <w:sz w:val="16"/>
        </w:rPr>
        <w:t xml:space="preserve">    </w:t>
      </w:r>
      <w:proofErr w:type="gramStart"/>
      <w:r w:rsidRPr="009C3E05">
        <w:rPr>
          <w:sz w:val="16"/>
        </w:rPr>
        <w:t>return</w:t>
      </w:r>
      <w:proofErr w:type="gramEnd"/>
      <w:r w:rsidRPr="009C3E05">
        <w:rPr>
          <w:sz w:val="16"/>
        </w:rPr>
        <w:t xml:space="preserve"> JSONResponse(status_code=503, content={</w:t>
      </w:r>
      <w:r w:rsidRPr="009C3E05">
        <w:rPr>
          <w:sz w:val="16"/>
        </w:rPr>
        <w:br/>
        <w:t xml:space="preserve">        "detail": {"code": code, "message": "Service temporarily unavailable"}</w:t>
      </w:r>
      <w:r w:rsidRPr="009C3E05">
        <w:rPr>
          <w:sz w:val="16"/>
        </w:rPr>
        <w:br/>
        <w:t xml:space="preserve">    })</w:t>
      </w:r>
    </w:p>
    <w:p w:rsidR="006C7D70" w:rsidRPr="006C7D70" w:rsidRDefault="006C7D70" w:rsidP="006C7D70">
      <w:pPr>
        <w:pStyle w:val="Heading6"/>
        <w:spacing w:before="0" w:line="240" w:lineRule="auto"/>
        <w:rPr>
          <w:b/>
          <w:sz w:val="18"/>
        </w:rPr>
      </w:pPr>
      <w:r w:rsidRPr="006C7D70">
        <w:rPr>
          <w:b/>
          <w:sz w:val="18"/>
        </w:rPr>
        <w:t>L.4.3.8 — Compile-check, import and test without touching PostgreSQL</w:t>
      </w:r>
    </w:p>
    <w:p w:rsidR="006C7D70" w:rsidRPr="0075534A" w:rsidRDefault="006C7D70" w:rsidP="0075534A">
      <w:pPr>
        <w:spacing w:after="0" w:line="240" w:lineRule="auto"/>
        <w:jc w:val="both"/>
        <w:rPr>
          <w:sz w:val="18"/>
        </w:rPr>
      </w:pPr>
      <w:r w:rsidRPr="0075534A">
        <w:rPr>
          <w:sz w:val="18"/>
        </w:rPr>
        <w:t>First inspect the files in VS Code and save all with Ctrl+S. Then run only these non-destructive commands. Importing app.main and requesting OpenAPI must not insert, update, truncate or delete PostgreSQL rows.</w:t>
      </w:r>
    </w:p>
    <w:p w:rsidR="006C7D70" w:rsidRPr="009C3E05" w:rsidRDefault="006C7D70" w:rsidP="009C3E05">
      <w:pPr>
        <w:pStyle w:val="RedDustCode"/>
        <w:shd w:val="clear" w:color="auto" w:fill="F1F5FA"/>
        <w:spacing w:before="0" w:after="0" w:line="240" w:lineRule="auto"/>
        <w:rPr>
          <w:sz w:val="16"/>
        </w:rPr>
      </w:pPr>
      <w:r w:rsidRPr="009C3E05">
        <w:rPr>
          <w:sz w:val="16"/>
        </w:rPr>
        <w:t>Set-Location "D:\RedDust\reddust-auth-api"</w:t>
      </w:r>
      <w:r w:rsidRPr="009C3E05">
        <w:rPr>
          <w:sz w:val="16"/>
        </w:rPr>
        <w:br/>
        <w:t>.\.venv\Scripts\Activate.ps1</w:t>
      </w:r>
      <w:r w:rsidRPr="009C3E05">
        <w:rPr>
          <w:sz w:val="16"/>
        </w:rPr>
        <w:br/>
        <w:t>python -m compileall -q app\runtime.py app\dependencies app\services\tokens.py app\services\rate_limits.py app\routes app\main.py</w:t>
      </w:r>
      <w:r w:rsidRPr="009C3E05">
        <w:rPr>
          <w:sz w:val="16"/>
        </w:rPr>
        <w:br/>
        <w:t xml:space="preserve">if ($LASTEXITCODE -ne 0) </w:t>
      </w:r>
      <w:proofErr w:type="gramStart"/>
      <w:r w:rsidRPr="009C3E05">
        <w:rPr>
          <w:sz w:val="16"/>
        </w:rPr>
        <w:t>{ throw</w:t>
      </w:r>
      <w:proofErr w:type="gramEnd"/>
      <w:r w:rsidRPr="009C3E05">
        <w:rPr>
          <w:sz w:val="16"/>
        </w:rPr>
        <w:t xml:space="preserve"> "Compile failed" }</w:t>
      </w:r>
      <w:r w:rsidRPr="009C3E05">
        <w:rPr>
          <w:sz w:val="16"/>
        </w:rPr>
        <w:br/>
        <w:t>python -c "from app.main import app; print('Auth API imports OK')"</w:t>
      </w:r>
      <w:r w:rsidRPr="009C3E05">
        <w:rPr>
          <w:sz w:val="16"/>
        </w:rPr>
        <w:br/>
        <w:t>if ($LASTEXITCODE -ne 0) { throw "FastAPI import failed" }</w:t>
      </w:r>
    </w:p>
    <w:p w:rsidR="006C7D70" w:rsidRPr="0075534A" w:rsidRDefault="006C7D70" w:rsidP="0075534A">
      <w:pPr>
        <w:spacing w:after="0" w:line="240" w:lineRule="auto"/>
        <w:jc w:val="both"/>
        <w:rPr>
          <w:sz w:val="18"/>
        </w:rPr>
      </w:pPr>
      <w:r w:rsidRPr="0075534A">
        <w:rPr>
          <w:sz w:val="18"/>
        </w:rPr>
        <w:t>The following tests have no database write fixture and never use real credentials. They inspect the router inventory, OpenAPI Bearer requirements, the safe health response, missing-Bearer denial and 422 input sanitization. The token tests generate an ephemeral RSA pair only in memory.</w:t>
      </w:r>
    </w:p>
    <w:p w:rsidR="006C7D70" w:rsidRPr="003D503D" w:rsidRDefault="006C7D70" w:rsidP="003D503D">
      <w:pPr>
        <w:spacing w:after="0" w:line="240" w:lineRule="auto"/>
        <w:rPr>
          <w:b/>
          <w:color w:val="00736F"/>
          <w:sz w:val="18"/>
        </w:rPr>
      </w:pPr>
      <w:r w:rsidRPr="003D503D">
        <w:rPr>
          <w:b/>
          <w:color w:val="00736F"/>
          <w:sz w:val="18"/>
        </w:rPr>
        <w:t>FILE — tests/test_api_router_smoke.py</w:t>
      </w:r>
    </w:p>
    <w:p w:rsidR="006C7D70" w:rsidRPr="0075534A" w:rsidRDefault="006C7D70" w:rsidP="0075534A">
      <w:pPr>
        <w:spacing w:after="0" w:line="240" w:lineRule="auto"/>
        <w:jc w:val="both"/>
        <w:rPr>
          <w:sz w:val="18"/>
        </w:rPr>
      </w:pPr>
      <w:r w:rsidRPr="0075534A">
        <w:rPr>
          <w:sz w:val="18"/>
        </w:rPr>
        <w:t>Run these seven HTTP/OpenAPI tests before the database-dependent flows. A 404 on an intended private Auth route is a FAILURE, not proof of authorization.</w:t>
      </w:r>
    </w:p>
    <w:p w:rsidR="006C7D70" w:rsidRPr="00870292" w:rsidRDefault="006C7D70" w:rsidP="00870292">
      <w:pPr>
        <w:spacing w:after="0" w:line="240" w:lineRule="auto"/>
        <w:rPr>
          <w:b/>
          <w:color w:val="00736F"/>
          <w:sz w:val="16"/>
        </w:rPr>
      </w:pPr>
      <w:r>
        <w:rPr>
          <w:b/>
          <w:color w:val="00736F"/>
          <w:sz w:val="16"/>
        </w:rPr>
        <w:t>VS CODE → tests\test_api_router_smoke.py</w:t>
      </w:r>
    </w:p>
    <w:p w:rsidR="006C7D70" w:rsidRPr="009C3E05" w:rsidRDefault="006C7D70" w:rsidP="009C3E05">
      <w:pPr>
        <w:pStyle w:val="RedDustCode"/>
        <w:shd w:val="clear" w:color="auto" w:fill="F1F5FA"/>
        <w:spacing w:before="0" w:after="0" w:line="240" w:lineRule="auto"/>
        <w:rPr>
          <w:sz w:val="16"/>
        </w:rPr>
      </w:pPr>
      <w:r w:rsidRPr="009C3E05">
        <w:rPr>
          <w:sz w:val="16"/>
        </w:rPr>
        <w:t>"""Safe smoke tests. No real credentials, PostgreSQL connection or mutations."""</w:t>
      </w:r>
      <w:r w:rsidRPr="009C3E05">
        <w:rPr>
          <w:sz w:val="16"/>
        </w:rPr>
        <w:br/>
        <w:t>from fastapi.testclient import TestClient</w:t>
      </w:r>
      <w:r w:rsidRPr="009C3E05">
        <w:rPr>
          <w:sz w:val="16"/>
        </w:rPr>
        <w:br/>
        <w:t>from app.main import app</w:t>
      </w:r>
      <w:r w:rsidRPr="009C3E05">
        <w:rPr>
          <w:sz w:val="16"/>
        </w:rPr>
        <w:br/>
      </w:r>
      <w:r w:rsidRPr="009C3E05">
        <w:rPr>
          <w:sz w:val="16"/>
        </w:rPr>
        <w:br/>
        <w:t>client = TestClient(app)</w:t>
      </w:r>
      <w:r w:rsidRPr="009C3E05">
        <w:rPr>
          <w:sz w:val="16"/>
        </w:rPr>
        <w:br/>
      </w:r>
      <w:r w:rsidRPr="009C3E05">
        <w:rPr>
          <w:sz w:val="16"/>
        </w:rPr>
        <w:br/>
      </w:r>
      <w:r w:rsidRPr="009C3E05">
        <w:rPr>
          <w:sz w:val="16"/>
        </w:rPr>
        <w:br/>
        <w:t>def test_healthz_200_safe_body():</w:t>
      </w:r>
      <w:r w:rsidRPr="009C3E05">
        <w:rPr>
          <w:sz w:val="16"/>
        </w:rPr>
        <w:br/>
        <w:t xml:space="preserve">    r = client.get("/healthz")</w:t>
      </w:r>
      <w:r w:rsidRPr="009C3E05">
        <w:rPr>
          <w:sz w:val="16"/>
        </w:rPr>
        <w:br/>
        <w:t xml:space="preserve">    assert r.status_code == 200</w:t>
      </w:r>
      <w:r w:rsidRPr="009C3E05">
        <w:rPr>
          <w:sz w:val="16"/>
        </w:rPr>
        <w:br/>
        <w:t xml:space="preserve">    assert r.json() == {"status": "ok", "service": "reddust-auth-api"}</w:t>
      </w:r>
      <w:r w:rsidRPr="009C3E05">
        <w:rPr>
          <w:sz w:val="16"/>
        </w:rPr>
        <w:br/>
      </w:r>
      <w:r w:rsidRPr="009C3E05">
        <w:rPr>
          <w:sz w:val="16"/>
        </w:rPr>
        <w:br/>
      </w:r>
      <w:r w:rsidRPr="009C3E05">
        <w:rPr>
          <w:sz w:val="16"/>
        </w:rPr>
        <w:br/>
        <w:t>def test_openapi_exact_auth_api_routes():</w:t>
      </w:r>
      <w:r w:rsidRPr="009C3E05">
        <w:rPr>
          <w:sz w:val="16"/>
        </w:rPr>
        <w:br/>
        <w:t xml:space="preserve">    paths = client.get("/openapi.json").json()["paths"]</w:t>
      </w:r>
      <w:r w:rsidRPr="009C3E05">
        <w:rPr>
          <w:sz w:val="16"/>
        </w:rPr>
        <w:br/>
        <w:t xml:space="preserve">    for path in (</w:t>
      </w:r>
      <w:r w:rsidRPr="009C3E05">
        <w:rPr>
          <w:sz w:val="16"/>
        </w:rPr>
        <w:br/>
        <w:t xml:space="preserve">        "/healthz", "/v1/auth/google", "/v1/auth/refresh",</w:t>
      </w:r>
      <w:r w:rsidRPr="009C3E05">
        <w:rPr>
          <w:sz w:val="16"/>
        </w:rPr>
        <w:br/>
        <w:t xml:space="preserve">        "/v1/auth/logout", "/v1/users/me", "/v1/calls",</w:t>
      </w:r>
      <w:r w:rsidRPr="009C3E05">
        <w:rPr>
          <w:sz w:val="16"/>
        </w:rPr>
        <w:br/>
        <w:t xml:space="preserve">        "/v1/calls/{id}/end",</w:t>
      </w:r>
      <w:r w:rsidRPr="009C3E05">
        <w:rPr>
          <w:sz w:val="16"/>
        </w:rPr>
        <w:br/>
        <w:t xml:space="preserve">    ):</w:t>
      </w:r>
      <w:r w:rsidRPr="009C3E05">
        <w:rPr>
          <w:sz w:val="16"/>
        </w:rPr>
        <w:br/>
        <w:t xml:space="preserve">        assert path in paths</w:t>
      </w:r>
      <w:r w:rsidRPr="009C3E05">
        <w:rPr>
          <w:sz w:val="16"/>
        </w:rPr>
        <w:br/>
        <w:t xml:space="preserve">    assert "/offer" not in paths  # Gateway owns /offer, not the Auth API.</w:t>
      </w:r>
      <w:r w:rsidRPr="009C3E05">
        <w:rPr>
          <w:sz w:val="16"/>
        </w:rPr>
        <w:br/>
      </w:r>
      <w:r w:rsidRPr="009C3E05">
        <w:rPr>
          <w:sz w:val="16"/>
        </w:rPr>
        <w:br/>
      </w:r>
      <w:r w:rsidRPr="009C3E05">
        <w:rPr>
          <w:sz w:val="16"/>
        </w:rPr>
        <w:br/>
      </w:r>
      <w:proofErr w:type="gramStart"/>
      <w:r w:rsidRPr="009C3E05">
        <w:rPr>
          <w:sz w:val="16"/>
        </w:rPr>
        <w:t>def</w:t>
      </w:r>
      <w:proofErr w:type="gramEnd"/>
      <w:r w:rsidRPr="009C3E05">
        <w:rPr>
          <w:sz w:val="16"/>
        </w:rPr>
        <w:t xml:space="preserve"> test_bearer_security_present_in_openapi():</w:t>
      </w:r>
      <w:r w:rsidRPr="009C3E05">
        <w:rPr>
          <w:sz w:val="16"/>
        </w:rPr>
        <w:br/>
        <w:t xml:space="preserve">    spec = client.get("/openapi.json").json()</w:t>
      </w:r>
      <w:r w:rsidRPr="009C3E05">
        <w:rPr>
          <w:sz w:val="16"/>
        </w:rPr>
        <w:br/>
        <w:t xml:space="preserve">    for path, method in (</w:t>
      </w:r>
      <w:r w:rsidRPr="009C3E05">
        <w:rPr>
          <w:sz w:val="16"/>
        </w:rPr>
        <w:br/>
        <w:t xml:space="preserve">        ("/v1/auth/logout", "post"),</w:t>
      </w:r>
      <w:r w:rsidRPr="009C3E05">
        <w:rPr>
          <w:sz w:val="16"/>
        </w:rPr>
        <w:br/>
        <w:t xml:space="preserve">        ("/v1/users/me", "get"),</w:t>
      </w:r>
      <w:r w:rsidRPr="009C3E05">
        <w:rPr>
          <w:sz w:val="16"/>
        </w:rPr>
        <w:br/>
        <w:t xml:space="preserve">        ("/v1/calls", "post"),</w:t>
      </w:r>
    </w:p>
    <w:p w:rsidR="006C7D70" w:rsidRPr="009C3E05" w:rsidRDefault="006C7D70" w:rsidP="009C3E05">
      <w:pPr>
        <w:pStyle w:val="RedDustCode"/>
        <w:shd w:val="clear" w:color="auto" w:fill="F1F5FA"/>
        <w:spacing w:before="0" w:after="0" w:line="240" w:lineRule="auto"/>
        <w:rPr>
          <w:sz w:val="16"/>
        </w:rPr>
      </w:pPr>
      <w:r w:rsidRPr="009C3E05">
        <w:rPr>
          <w:sz w:val="16"/>
        </w:rPr>
        <w:t xml:space="preserve">        ("/v1/calls/{id}/end", "post"),</w:t>
      </w:r>
      <w:r w:rsidRPr="009C3E05">
        <w:rPr>
          <w:sz w:val="16"/>
        </w:rPr>
        <w:br/>
        <w:t xml:space="preserve">    ):</w:t>
      </w:r>
      <w:r w:rsidRPr="009C3E05">
        <w:rPr>
          <w:sz w:val="16"/>
        </w:rPr>
        <w:br/>
        <w:t xml:space="preserve">        assert spec["paths"][path][method].get("security")</w:t>
      </w:r>
      <w:r w:rsidRPr="009C3E05">
        <w:rPr>
          <w:sz w:val="16"/>
        </w:rPr>
        <w:br/>
      </w:r>
      <w:r w:rsidRPr="009C3E05">
        <w:rPr>
          <w:sz w:val="16"/>
        </w:rPr>
        <w:br/>
      </w:r>
      <w:r w:rsidRPr="009C3E05">
        <w:rPr>
          <w:sz w:val="16"/>
        </w:rPr>
        <w:br/>
        <w:t>def test_users_me_without_bearer_is_401_not_404():</w:t>
      </w:r>
      <w:r w:rsidRPr="009C3E05">
        <w:rPr>
          <w:sz w:val="16"/>
        </w:rPr>
        <w:br/>
        <w:t xml:space="preserve">    r = client.get("/v1/users/me")</w:t>
      </w:r>
      <w:r w:rsidRPr="009C3E05">
        <w:rPr>
          <w:sz w:val="16"/>
        </w:rPr>
        <w:br/>
        <w:t xml:space="preserve">    assert r.status_code == 401</w:t>
      </w:r>
      <w:r w:rsidRPr="009C3E05">
        <w:rPr>
          <w:sz w:val="16"/>
        </w:rPr>
        <w:br/>
        <w:t xml:space="preserve">    assert r.headers["www-authenticate"] == "Bearer"</w:t>
      </w:r>
      <w:r w:rsidRPr="009C3E05">
        <w:rPr>
          <w:sz w:val="16"/>
        </w:rPr>
        <w:br/>
      </w:r>
      <w:r w:rsidRPr="009C3E05">
        <w:rPr>
          <w:sz w:val="16"/>
        </w:rPr>
        <w:br/>
      </w:r>
      <w:r w:rsidRPr="009C3E05">
        <w:rPr>
          <w:sz w:val="16"/>
        </w:rPr>
        <w:br/>
      </w:r>
      <w:r w:rsidRPr="009C3E05">
        <w:rPr>
          <w:sz w:val="16"/>
        </w:rPr>
        <w:lastRenderedPageBreak/>
        <w:t>def test_google_payload_rejects_client_user_id_and_does_not_echo_secret():</w:t>
      </w:r>
      <w:r w:rsidRPr="009C3E05">
        <w:rPr>
          <w:sz w:val="16"/>
        </w:rPr>
        <w:br/>
        <w:t xml:space="preserve">    value = "NOT_A_REAL_GOOGLE_TOKEN"</w:t>
      </w:r>
      <w:r w:rsidRPr="009C3E05">
        <w:rPr>
          <w:sz w:val="16"/>
        </w:rPr>
        <w:br/>
        <w:t xml:space="preserve">    r = client.post("/v1/auth/google", json={</w:t>
      </w:r>
      <w:r w:rsidRPr="009C3E05">
        <w:rPr>
          <w:sz w:val="16"/>
        </w:rPr>
        <w:br/>
        <w:t xml:space="preserve">        "id_token": value,</w:t>
      </w:r>
      <w:r w:rsidRPr="009C3E05">
        <w:rPr>
          <w:sz w:val="16"/>
        </w:rPr>
        <w:br/>
        <w:t xml:space="preserve">        "installation_id": "70e91b9b-a66a-4c5b-a7ec-14515b0a9028",</w:t>
      </w:r>
      <w:r w:rsidRPr="009C3E05">
        <w:rPr>
          <w:sz w:val="16"/>
        </w:rPr>
        <w:br/>
        <w:t xml:space="preserve">        "platform": "android",</w:t>
      </w:r>
      <w:r w:rsidRPr="009C3E05">
        <w:rPr>
          <w:sz w:val="16"/>
        </w:rPr>
        <w:br/>
        <w:t xml:space="preserve">        "user_id": "forged-client-user",</w:t>
      </w:r>
      <w:r w:rsidRPr="009C3E05">
        <w:rPr>
          <w:sz w:val="16"/>
        </w:rPr>
        <w:br/>
        <w:t xml:space="preserve">    })</w:t>
      </w:r>
      <w:r w:rsidRPr="009C3E05">
        <w:rPr>
          <w:sz w:val="16"/>
        </w:rPr>
        <w:br/>
        <w:t xml:space="preserve">    assert r.status_code == 422</w:t>
      </w:r>
      <w:r w:rsidRPr="009C3E05">
        <w:rPr>
          <w:sz w:val="16"/>
        </w:rPr>
        <w:br/>
        <w:t xml:space="preserve">    assert value not in r.text</w:t>
      </w:r>
      <w:r w:rsidRPr="009C3E05">
        <w:rPr>
          <w:sz w:val="16"/>
        </w:rPr>
        <w:br/>
      </w:r>
      <w:r w:rsidRPr="009C3E05">
        <w:rPr>
          <w:sz w:val="16"/>
        </w:rPr>
        <w:br/>
      </w:r>
      <w:r w:rsidRPr="009C3E05">
        <w:rPr>
          <w:sz w:val="16"/>
        </w:rPr>
        <w:br/>
        <w:t>def test_refresh_requires_a_body():</w:t>
      </w:r>
      <w:r w:rsidRPr="009C3E05">
        <w:rPr>
          <w:sz w:val="16"/>
        </w:rPr>
        <w:br/>
        <w:t xml:space="preserve">    r = client.post("/v1/auth/refresh", json={})</w:t>
      </w:r>
      <w:r w:rsidRPr="009C3E05">
        <w:rPr>
          <w:sz w:val="16"/>
        </w:rPr>
        <w:br/>
        <w:t xml:space="preserve">    assert r.status_code == 422</w:t>
      </w:r>
      <w:r w:rsidRPr="009C3E05">
        <w:rPr>
          <w:sz w:val="16"/>
        </w:rPr>
        <w:br/>
      </w:r>
      <w:r w:rsidRPr="009C3E05">
        <w:rPr>
          <w:sz w:val="16"/>
        </w:rPr>
        <w:br/>
      </w:r>
      <w:r w:rsidRPr="009C3E05">
        <w:rPr>
          <w:sz w:val="16"/>
        </w:rPr>
        <w:br/>
        <w:t>def test_gateway_offer_is_not_an_auth_api_endpoint():</w:t>
      </w:r>
      <w:r w:rsidRPr="009C3E05">
        <w:rPr>
          <w:sz w:val="16"/>
        </w:rPr>
        <w:br/>
        <w:t xml:space="preserve">    r = client.post("/offer", json={"sdp": "fake", "type": "offer"})</w:t>
      </w:r>
    </w:p>
    <w:p w:rsidR="006C7D70" w:rsidRPr="009C3E05" w:rsidRDefault="006C7D70" w:rsidP="009C3E05">
      <w:pPr>
        <w:pStyle w:val="RedDustCode"/>
        <w:shd w:val="clear" w:color="auto" w:fill="F1F5FA"/>
        <w:spacing w:before="0" w:after="0" w:line="240" w:lineRule="auto"/>
        <w:rPr>
          <w:sz w:val="16"/>
        </w:rPr>
      </w:pPr>
      <w:r w:rsidRPr="009C3E05">
        <w:rPr>
          <w:sz w:val="16"/>
        </w:rPr>
        <w:t xml:space="preserve">    </w:t>
      </w:r>
      <w:proofErr w:type="gramStart"/>
      <w:r w:rsidRPr="009C3E05">
        <w:rPr>
          <w:sz w:val="16"/>
        </w:rPr>
        <w:t>assert</w:t>
      </w:r>
      <w:proofErr w:type="gramEnd"/>
      <w:r w:rsidRPr="009C3E05">
        <w:rPr>
          <w:sz w:val="16"/>
        </w:rPr>
        <w:t xml:space="preserve"> r.status_code == 404</w:t>
      </w:r>
    </w:p>
    <w:p w:rsidR="006C7D70" w:rsidRPr="003D503D" w:rsidRDefault="006C7D70" w:rsidP="003D503D">
      <w:pPr>
        <w:spacing w:after="0" w:line="240" w:lineRule="auto"/>
        <w:rPr>
          <w:b/>
          <w:color w:val="00736F"/>
          <w:sz w:val="18"/>
        </w:rPr>
      </w:pPr>
      <w:r w:rsidRPr="003D503D">
        <w:rPr>
          <w:b/>
          <w:color w:val="00736F"/>
          <w:sz w:val="18"/>
        </w:rPr>
        <w:t>FILE — tests/test_token_service_unit.py</w:t>
      </w:r>
    </w:p>
    <w:p w:rsidR="006C7D70" w:rsidRPr="0075534A" w:rsidRDefault="006C7D70" w:rsidP="0075534A">
      <w:pPr>
        <w:spacing w:after="0" w:line="240" w:lineRule="auto"/>
        <w:jc w:val="both"/>
        <w:rPr>
          <w:sz w:val="18"/>
        </w:rPr>
      </w:pPr>
      <w:r w:rsidRPr="0075534A">
        <w:rPr>
          <w:sz w:val="18"/>
        </w:rPr>
        <w:t>Run these four offline crypto tests; they verify valid JWT round-trip, unknown kid rejection, expiry rejection and uniqueness/hash-only properties of refresh credentials.</w:t>
      </w:r>
    </w:p>
    <w:p w:rsidR="006C7D70" w:rsidRPr="00870292" w:rsidRDefault="006C7D70" w:rsidP="00870292">
      <w:pPr>
        <w:spacing w:after="0" w:line="240" w:lineRule="auto"/>
        <w:rPr>
          <w:b/>
          <w:color w:val="00736F"/>
          <w:sz w:val="16"/>
        </w:rPr>
      </w:pPr>
      <w:r>
        <w:rPr>
          <w:b/>
          <w:color w:val="00736F"/>
          <w:sz w:val="16"/>
        </w:rPr>
        <w:t>VS CODE → tests\test_token_service_unit.py</w:t>
      </w:r>
    </w:p>
    <w:p w:rsidR="006C7D70" w:rsidRPr="009C3E05" w:rsidRDefault="006C7D70" w:rsidP="009C3E05">
      <w:pPr>
        <w:pStyle w:val="RedDustCode"/>
        <w:shd w:val="clear" w:color="auto" w:fill="F1F5FA"/>
        <w:spacing w:before="0" w:after="0" w:line="240" w:lineRule="auto"/>
        <w:rPr>
          <w:sz w:val="16"/>
        </w:rPr>
      </w:pPr>
      <w:r w:rsidRPr="009C3E05">
        <w:rPr>
          <w:sz w:val="16"/>
        </w:rPr>
        <w:t>"""Offline token checks: ephemeral in-memory RSA key, no local PEM/DB used."""</w:t>
      </w:r>
      <w:r w:rsidRPr="009C3E05">
        <w:rPr>
          <w:sz w:val="16"/>
        </w:rPr>
        <w:br/>
        <w:t>from datetime import datetime, timedelta, timezone</w:t>
      </w:r>
      <w:r w:rsidRPr="009C3E05">
        <w:rPr>
          <w:sz w:val="16"/>
        </w:rPr>
        <w:br/>
        <w:t>from uuid import uuid4</w:t>
      </w:r>
      <w:r w:rsidRPr="009C3E05">
        <w:rPr>
          <w:sz w:val="16"/>
        </w:rPr>
        <w:br/>
        <w:t>import jwt</w:t>
      </w:r>
      <w:r w:rsidRPr="009C3E05">
        <w:rPr>
          <w:sz w:val="16"/>
        </w:rPr>
        <w:br/>
        <w:t>import pytest</w:t>
      </w:r>
      <w:r w:rsidRPr="009C3E05">
        <w:rPr>
          <w:sz w:val="16"/>
        </w:rPr>
        <w:br/>
        <w:t>from cryptography.hazmat.primitives import serialization</w:t>
      </w:r>
      <w:r w:rsidRPr="009C3E05">
        <w:rPr>
          <w:sz w:val="16"/>
        </w:rPr>
        <w:br/>
        <w:t>from cryptography.hazmat.primitives.asymmetric import rsa</w:t>
      </w:r>
      <w:r w:rsidRPr="009C3E05">
        <w:rPr>
          <w:sz w:val="16"/>
        </w:rPr>
        <w:br/>
        <w:t>from app.services import tokens</w:t>
      </w:r>
      <w:r w:rsidRPr="009C3E05">
        <w:rPr>
          <w:sz w:val="16"/>
        </w:rPr>
        <w:br/>
      </w:r>
      <w:r w:rsidRPr="009C3E05">
        <w:rPr>
          <w:sz w:val="16"/>
        </w:rPr>
        <w:br/>
      </w:r>
      <w:r w:rsidRPr="009C3E05">
        <w:rPr>
          <w:sz w:val="16"/>
        </w:rPr>
        <w:br/>
        <w:t>@pytest.fixture</w:t>
      </w:r>
      <w:r w:rsidRPr="009C3E05">
        <w:rPr>
          <w:sz w:val="16"/>
        </w:rPr>
        <w:br/>
        <w:t>def signing_key(monkeypatch):</w:t>
      </w:r>
      <w:r w:rsidRPr="009C3E05">
        <w:rPr>
          <w:sz w:val="16"/>
        </w:rPr>
        <w:br/>
        <w:t xml:space="preserve">    key = rsa.generate_private_key(public_exponent=65537, key_size=2048)</w:t>
      </w:r>
      <w:r w:rsidRPr="009C3E05">
        <w:rPr>
          <w:sz w:val="16"/>
        </w:rPr>
        <w:br/>
        <w:t xml:space="preserve">    private = key.private_bytes(</w:t>
      </w:r>
      <w:r w:rsidRPr="009C3E05">
        <w:rPr>
          <w:sz w:val="16"/>
        </w:rPr>
        <w:br/>
        <w:t xml:space="preserve">        serialization.Encoding.PEM, serialization.PrivateFormat.PKCS8,</w:t>
      </w:r>
      <w:r w:rsidRPr="009C3E05">
        <w:rPr>
          <w:sz w:val="16"/>
        </w:rPr>
        <w:br/>
        <w:t xml:space="preserve">        serialization.NoEncryption(),</w:t>
      </w:r>
      <w:r w:rsidRPr="009C3E05">
        <w:rPr>
          <w:sz w:val="16"/>
        </w:rPr>
        <w:br/>
        <w:t xml:space="preserve">    )</w:t>
      </w:r>
      <w:r w:rsidRPr="009C3E05">
        <w:rPr>
          <w:sz w:val="16"/>
        </w:rPr>
        <w:br/>
        <w:t xml:space="preserve">    public = key.public_key().public_bytes(</w:t>
      </w:r>
      <w:r w:rsidRPr="009C3E05">
        <w:rPr>
          <w:sz w:val="16"/>
        </w:rPr>
        <w:br/>
        <w:t xml:space="preserve">        serialization.Encoding.PEM, serialization.PublicFormat.SubjectPublicKeyInfo,</w:t>
      </w:r>
      <w:r w:rsidRPr="009C3E05">
        <w:rPr>
          <w:sz w:val="16"/>
        </w:rPr>
        <w:br/>
        <w:t xml:space="preserve">    )</w:t>
      </w:r>
      <w:r w:rsidRPr="009C3E05">
        <w:rPr>
          <w:sz w:val="16"/>
        </w:rPr>
        <w:br/>
        <w:t xml:space="preserve">    material = tokens.SigningMaterial(private, public, "test-key")</w:t>
      </w:r>
      <w:r w:rsidRPr="009C3E05">
        <w:rPr>
          <w:sz w:val="16"/>
        </w:rPr>
        <w:br/>
        <w:t xml:space="preserve">    monkeypatch.setattr(tokens, "signing_material", lambda: material)</w:t>
      </w:r>
      <w:r w:rsidRPr="009C3E05">
        <w:rPr>
          <w:sz w:val="16"/>
        </w:rPr>
        <w:br/>
        <w:t xml:space="preserve">    return material</w:t>
      </w:r>
      <w:r w:rsidRPr="009C3E05">
        <w:rPr>
          <w:sz w:val="16"/>
        </w:rPr>
        <w:br/>
      </w:r>
      <w:r w:rsidRPr="009C3E05">
        <w:rPr>
          <w:sz w:val="16"/>
        </w:rPr>
        <w:br/>
      </w:r>
      <w:r w:rsidRPr="009C3E05">
        <w:rPr>
          <w:sz w:val="16"/>
        </w:rPr>
        <w:br/>
        <w:t>def test_valid_access_token_roundtrip(signing_key):</w:t>
      </w:r>
      <w:r w:rsidRPr="009C3E05">
        <w:rPr>
          <w:sz w:val="16"/>
        </w:rPr>
        <w:br/>
        <w:t xml:space="preserve">    user, session = uuid4(), uuid4()</w:t>
      </w:r>
      <w:r w:rsidRPr="009C3E05">
        <w:rPr>
          <w:sz w:val="16"/>
        </w:rPr>
        <w:br/>
        <w:t xml:space="preserve">    raw = tokens.issue_access_token(user, session)</w:t>
      </w:r>
      <w:r w:rsidRPr="009C3E05">
        <w:rPr>
          <w:sz w:val="16"/>
        </w:rPr>
        <w:br/>
        <w:t xml:space="preserve">    assert tokens.verify_access_token(raw) == (user, session)</w:t>
      </w:r>
      <w:r w:rsidRPr="009C3E05">
        <w:rPr>
          <w:sz w:val="16"/>
        </w:rPr>
        <w:br/>
        <w:t xml:space="preserve">    assert tokens.verify_access_token(raw, audience=tokens.GATEWAY_AUDIENCE) == (user, session)</w:t>
      </w:r>
    </w:p>
    <w:p w:rsidR="006C7D70" w:rsidRPr="009C3E05" w:rsidRDefault="006C7D70" w:rsidP="009C3E05">
      <w:pPr>
        <w:pStyle w:val="RedDustCode"/>
        <w:shd w:val="clear" w:color="auto" w:fill="F1F5FA"/>
        <w:spacing w:before="0" w:after="0" w:line="240" w:lineRule="auto"/>
        <w:rPr>
          <w:sz w:val="16"/>
        </w:rPr>
      </w:pPr>
      <w:r w:rsidRPr="009C3E05">
        <w:rPr>
          <w:sz w:val="16"/>
        </w:rPr>
        <w:br/>
      </w:r>
      <w:r w:rsidRPr="009C3E05">
        <w:rPr>
          <w:sz w:val="16"/>
        </w:rPr>
        <w:br/>
        <w:t>def test_unknown_kid_denied(signing_key):</w:t>
      </w:r>
      <w:r w:rsidRPr="009C3E05">
        <w:rPr>
          <w:sz w:val="16"/>
        </w:rPr>
        <w:br/>
        <w:t xml:space="preserve">    raw = tokens.issue_access_token(uuid4(), uuid4())</w:t>
      </w:r>
      <w:r w:rsidRPr="009C3E05">
        <w:rPr>
          <w:sz w:val="16"/>
        </w:rPr>
        <w:br/>
        <w:t xml:space="preserve">    payload = jwt.decode(raw, signing_key.public_pem, algorithms=["RS256"], options={"verify_aud": False})</w:t>
      </w:r>
      <w:r w:rsidRPr="009C3E05">
        <w:rPr>
          <w:sz w:val="16"/>
        </w:rPr>
        <w:br/>
        <w:t xml:space="preserve">    altered = jwt.encode(payload, signing_key.private_pem, algorithm="RS256", headers={"kid": "unapproved-key"})</w:t>
      </w:r>
      <w:r w:rsidRPr="009C3E05">
        <w:rPr>
          <w:sz w:val="16"/>
        </w:rPr>
        <w:br/>
        <w:t xml:space="preserve">    with pytest.raises(jwt.InvalidTokenError):</w:t>
      </w:r>
      <w:r w:rsidRPr="009C3E05">
        <w:rPr>
          <w:sz w:val="16"/>
        </w:rPr>
        <w:br/>
        <w:t xml:space="preserve">        tokens.verify_access_token(altered)</w:t>
      </w:r>
      <w:r w:rsidRPr="009C3E05">
        <w:rPr>
          <w:sz w:val="16"/>
        </w:rPr>
        <w:br/>
      </w:r>
      <w:r w:rsidRPr="009C3E05">
        <w:rPr>
          <w:sz w:val="16"/>
        </w:rPr>
        <w:br/>
      </w:r>
      <w:r w:rsidRPr="009C3E05">
        <w:rPr>
          <w:sz w:val="16"/>
        </w:rPr>
        <w:br/>
        <w:t>def test_expired_access_token_denied(signing_key):</w:t>
      </w:r>
      <w:r w:rsidRPr="009C3E05">
        <w:rPr>
          <w:sz w:val="16"/>
        </w:rPr>
        <w:br/>
        <w:t xml:space="preserve">    now = datetime.now(timezone.utc)</w:t>
      </w:r>
      <w:r w:rsidRPr="009C3E05">
        <w:rPr>
          <w:sz w:val="16"/>
        </w:rPr>
        <w:br/>
        <w:t xml:space="preserve">    raw = jwt.encode({"iss": tokens.ISSUER, "aud": [tokens.AUTH_AUDIENCE],</w:t>
      </w:r>
      <w:r w:rsidRPr="009C3E05">
        <w:rPr>
          <w:sz w:val="16"/>
        </w:rPr>
        <w:br/>
        <w:t xml:space="preserve">                      "sub": str(uuid4()), "sid": str(uuid4()),</w:t>
      </w:r>
      <w:r w:rsidRPr="009C3E05">
        <w:rPr>
          <w:sz w:val="16"/>
        </w:rPr>
        <w:br/>
        <w:t xml:space="preserve">                      "iat": now - timedelta(hours=2),</w:t>
      </w:r>
      <w:r w:rsidRPr="009C3E05">
        <w:rPr>
          <w:sz w:val="16"/>
        </w:rPr>
        <w:br/>
        <w:t xml:space="preserve">                      "nbf": now - timedelta(hours=2),</w:t>
      </w:r>
      <w:r w:rsidRPr="009C3E05">
        <w:rPr>
          <w:sz w:val="16"/>
        </w:rPr>
        <w:br/>
        <w:t xml:space="preserve">                      "exp": now - timedelta(hours=1)},</w:t>
      </w:r>
      <w:r w:rsidRPr="009C3E05">
        <w:rPr>
          <w:sz w:val="16"/>
        </w:rPr>
        <w:br/>
        <w:t xml:space="preserve">                     signing_key.private_pem, algorithm="RS256", headers={"kid": "test-key"})</w:t>
      </w:r>
      <w:r w:rsidRPr="009C3E05">
        <w:rPr>
          <w:sz w:val="16"/>
        </w:rPr>
        <w:br/>
        <w:t xml:space="preserve">    with pytest.raises(jwt.ExpiredSignatureError):</w:t>
      </w:r>
      <w:r w:rsidRPr="009C3E05">
        <w:rPr>
          <w:sz w:val="16"/>
        </w:rPr>
        <w:br/>
        <w:t xml:space="preserve">        tokens.verify_access_token(raw)</w:t>
      </w:r>
      <w:r w:rsidRPr="009C3E05">
        <w:rPr>
          <w:sz w:val="16"/>
        </w:rPr>
        <w:br/>
      </w:r>
      <w:r w:rsidRPr="009C3E05">
        <w:rPr>
          <w:sz w:val="16"/>
        </w:rPr>
        <w:br/>
      </w:r>
      <w:r w:rsidRPr="009C3E05">
        <w:rPr>
          <w:sz w:val="16"/>
        </w:rPr>
        <w:br/>
      </w:r>
      <w:r w:rsidRPr="009C3E05">
        <w:rPr>
          <w:sz w:val="16"/>
        </w:rPr>
        <w:lastRenderedPageBreak/>
        <w:t>def test_refresh_secrets_are_random_and_only_hashes_match():</w:t>
      </w:r>
      <w:r w:rsidRPr="009C3E05">
        <w:rPr>
          <w:sz w:val="16"/>
        </w:rPr>
        <w:br/>
        <w:t xml:space="preserve">    a = tokens.new_refresh_secret()</w:t>
      </w:r>
      <w:r w:rsidRPr="009C3E05">
        <w:rPr>
          <w:sz w:val="16"/>
        </w:rPr>
        <w:br/>
        <w:t xml:space="preserve">    b = tokens.new_refresh_secret()</w:t>
      </w:r>
      <w:r w:rsidRPr="009C3E05">
        <w:rPr>
          <w:sz w:val="16"/>
        </w:rPr>
        <w:br/>
        <w:t xml:space="preserve">    assert a != b</w:t>
      </w:r>
      <w:r w:rsidRPr="009C3E05">
        <w:rPr>
          <w:sz w:val="16"/>
        </w:rPr>
        <w:br/>
        <w:t xml:space="preserve">    assert len(a) &gt;= 40</w:t>
      </w:r>
      <w:r w:rsidRPr="009C3E05">
        <w:rPr>
          <w:sz w:val="16"/>
        </w:rPr>
        <w:br/>
        <w:t xml:space="preserve">    assert tokens.refresh_hash(a) == tokens.refresh_hash(a)</w:t>
      </w:r>
      <w:r w:rsidRPr="009C3E05">
        <w:rPr>
          <w:sz w:val="16"/>
        </w:rPr>
        <w:br/>
        <w:t xml:space="preserve">    assert tokens.refresh_hash(a) != tokens.refresh_hash(b)</w:t>
      </w:r>
      <w:r w:rsidRPr="009C3E05">
        <w:rPr>
          <w:sz w:val="16"/>
        </w:rPr>
        <w:br/>
        <w:t xml:space="preserve">    assert a != tokens.refresh_hash(a)</w:t>
      </w:r>
    </w:p>
    <w:p w:rsidR="006C7D70" w:rsidRPr="009C3E05" w:rsidRDefault="006C7D70" w:rsidP="009C3E05">
      <w:pPr>
        <w:pStyle w:val="RedDustCode"/>
        <w:shd w:val="clear" w:color="auto" w:fill="F1F5FA"/>
        <w:spacing w:before="0" w:after="0" w:line="240" w:lineRule="auto"/>
        <w:rPr>
          <w:sz w:val="16"/>
        </w:rPr>
      </w:pPr>
      <w:proofErr w:type="gramStart"/>
      <w:r w:rsidRPr="009C3E05">
        <w:rPr>
          <w:sz w:val="16"/>
        </w:rPr>
        <w:t>python</w:t>
      </w:r>
      <w:proofErr w:type="gramEnd"/>
      <w:r w:rsidRPr="009C3E05">
        <w:rPr>
          <w:sz w:val="16"/>
        </w:rPr>
        <w:t xml:space="preserve"> -m pytest tests\test_api_router_smoke.py tests\test_token_service_unit.py -v</w:t>
      </w:r>
      <w:r w:rsidRPr="009C3E05">
        <w:rPr>
          <w:sz w:val="16"/>
        </w:rPr>
        <w:br/>
        <w:t>if ($LASTEXITCODE -ne 0) { throw "L.4.3 offline smoke tests failed" }</w:t>
      </w:r>
    </w:p>
    <w:p w:rsidR="006C7D70" w:rsidRPr="0075534A" w:rsidRDefault="006C7D70" w:rsidP="0075534A">
      <w:pPr>
        <w:spacing w:after="0" w:line="240" w:lineRule="auto"/>
        <w:jc w:val="both"/>
        <w:rPr>
          <w:sz w:val="18"/>
        </w:rPr>
      </w:pPr>
      <w:r w:rsidRPr="0075534A">
        <w:rPr>
          <w:sz w:val="18"/>
        </w:rPr>
        <w:t>Reference execution evidence (separate isolated test harness): 11 passed. Your own local Windows run remains PENDING until pytest reports passes; do not copy an illustrative success result into your actual acceptance record.</w:t>
      </w:r>
    </w:p>
    <w:p w:rsidR="006C7D70" w:rsidRPr="006C7D70" w:rsidRDefault="006C7D70" w:rsidP="006C7D70">
      <w:pPr>
        <w:pStyle w:val="Heading6"/>
        <w:spacing w:before="0" w:line="240" w:lineRule="auto"/>
        <w:rPr>
          <w:b/>
          <w:sz w:val="18"/>
        </w:rPr>
      </w:pPr>
      <w:r w:rsidRPr="006C7D70">
        <w:rPr>
          <w:b/>
          <w:sz w:val="18"/>
        </w:rPr>
        <w:t>L.4.3.9 — Start Uvicorn; inspect Swagger and explicit HTTP failures</w:t>
      </w:r>
    </w:p>
    <w:p w:rsidR="006C7D70" w:rsidRPr="00870292" w:rsidRDefault="006C7D70" w:rsidP="00870292">
      <w:pPr>
        <w:spacing w:after="0" w:line="240" w:lineRule="auto"/>
        <w:rPr>
          <w:b/>
          <w:color w:val="00736F"/>
          <w:sz w:val="16"/>
        </w:rPr>
      </w:pPr>
      <w:r w:rsidRPr="00870292">
        <w:rPr>
          <w:b/>
          <w:color w:val="00736F"/>
          <w:sz w:val="16"/>
        </w:rPr>
        <w:t>TERMINAL 1 — keep running:  Launch FastAPI on loopback only. The phone cannot reach laptop 127.0.0.1 directly.</w:t>
      </w:r>
    </w:p>
    <w:p w:rsidR="006C7D70" w:rsidRPr="009C3E05" w:rsidRDefault="006C7D70" w:rsidP="009C3E05">
      <w:pPr>
        <w:pStyle w:val="RedDustCode"/>
        <w:shd w:val="clear" w:color="auto" w:fill="F1F5FA"/>
        <w:spacing w:before="0" w:after="0" w:line="240" w:lineRule="auto"/>
        <w:rPr>
          <w:sz w:val="16"/>
        </w:rPr>
      </w:pPr>
      <w:r w:rsidRPr="009C3E05">
        <w:rPr>
          <w:sz w:val="16"/>
        </w:rPr>
        <w:t>Set-Location "D:\RedDust\reddust-auth-api"</w:t>
      </w:r>
      <w:r w:rsidRPr="009C3E05">
        <w:rPr>
          <w:sz w:val="16"/>
        </w:rPr>
        <w:br/>
        <w:t>.\.venv\Scripts\Activate.ps1</w:t>
      </w:r>
      <w:r w:rsidRPr="009C3E05">
        <w:rPr>
          <w:sz w:val="16"/>
        </w:rPr>
        <w:br/>
        <w:t>python -m uvicorn app.main</w:t>
      </w:r>
      <w:proofErr w:type="gramStart"/>
      <w:r w:rsidRPr="009C3E05">
        <w:rPr>
          <w:sz w:val="16"/>
        </w:rPr>
        <w:t>:app</w:t>
      </w:r>
      <w:proofErr w:type="gramEnd"/>
      <w:r w:rsidRPr="009C3E05">
        <w:rPr>
          <w:sz w:val="16"/>
        </w:rPr>
        <w:t xml:space="preserve"> --reload --host 127.0.0.1 --port 8100</w:t>
      </w:r>
    </w:p>
    <w:p w:rsidR="006C7D70" w:rsidRPr="00870292" w:rsidRDefault="006C7D70" w:rsidP="00870292">
      <w:pPr>
        <w:spacing w:after="0" w:line="240" w:lineRule="auto"/>
        <w:rPr>
          <w:b/>
          <w:color w:val="00736F"/>
          <w:sz w:val="16"/>
        </w:rPr>
      </w:pPr>
      <w:r w:rsidRPr="00870292">
        <w:rPr>
          <w:b/>
          <w:color w:val="00736F"/>
          <w:sz w:val="16"/>
        </w:rPr>
        <w:t>TERMINAL 2 — safe read-only/unauthenticated checks:  Use a separate integrated PowerShell terminal.</w:t>
      </w:r>
    </w:p>
    <w:p w:rsidR="006C7D70" w:rsidRPr="009C3E05" w:rsidRDefault="006C7D70" w:rsidP="009C3E05">
      <w:pPr>
        <w:pStyle w:val="RedDustCode"/>
        <w:shd w:val="clear" w:color="auto" w:fill="F1F5FA"/>
        <w:spacing w:before="0" w:after="0" w:line="240" w:lineRule="auto"/>
        <w:rPr>
          <w:sz w:val="16"/>
        </w:rPr>
      </w:pPr>
      <w:r w:rsidRPr="009C3E05">
        <w:rPr>
          <w:sz w:val="16"/>
        </w:rPr>
        <w:t>Invoke-RestMethod "http://127.0.0.1:8100/healthz"</w:t>
      </w:r>
      <w:r w:rsidRPr="009C3E05">
        <w:rPr>
          <w:sz w:val="16"/>
        </w:rPr>
        <w:br/>
      </w:r>
      <w:r w:rsidRPr="009C3E05">
        <w:rPr>
          <w:sz w:val="16"/>
        </w:rPr>
        <w:br/>
        <w:t>$spec = Invoke-RestMethod "http://127.0.0.1:8100/openapi.json"</w:t>
      </w:r>
      <w:r w:rsidRPr="009C3E05">
        <w:rPr>
          <w:sz w:val="16"/>
        </w:rPr>
        <w:br/>
        <w:t>$spec.paths.PSObject.Properties.Name | Sort-Object</w:t>
      </w:r>
      <w:r w:rsidRPr="009C3E05">
        <w:rPr>
          <w:sz w:val="16"/>
        </w:rPr>
        <w:br/>
      </w:r>
      <w:r w:rsidRPr="009C3E05">
        <w:rPr>
          <w:sz w:val="16"/>
        </w:rPr>
        <w:br/>
        <w:t>try {</w:t>
      </w:r>
      <w:r w:rsidRPr="009C3E05">
        <w:rPr>
          <w:sz w:val="16"/>
        </w:rPr>
        <w:br/>
        <w:t xml:space="preserve">    Invoke-WebRequest "http://127.0.0.1:8100/v1/users/me" -ErrorAction Stop</w:t>
      </w:r>
      <w:r w:rsidRPr="009C3E05">
        <w:rPr>
          <w:sz w:val="16"/>
        </w:rPr>
        <w:br/>
        <w:t>} catch {</w:t>
      </w:r>
      <w:r w:rsidRPr="009C3E05">
        <w:rPr>
          <w:sz w:val="16"/>
        </w:rPr>
        <w:br/>
        <w:t xml:space="preserve">    [int</w:t>
      </w:r>
      <w:proofErr w:type="gramStart"/>
      <w:r w:rsidRPr="009C3E05">
        <w:rPr>
          <w:sz w:val="16"/>
        </w:rPr>
        <w:t>]$</w:t>
      </w:r>
      <w:proofErr w:type="gramEnd"/>
      <w:r w:rsidRPr="009C3E05">
        <w:rPr>
          <w:sz w:val="16"/>
        </w:rPr>
        <w:t>_.Exception.Response.StatusCode</w:t>
      </w:r>
      <w:r w:rsidRPr="009C3E05">
        <w:rPr>
          <w:sz w:val="16"/>
        </w:rPr>
        <w:br/>
        <w:t>}</w:t>
      </w:r>
      <w:r w:rsidRPr="009C3E05">
        <w:rPr>
          <w:sz w:val="16"/>
        </w:rPr>
        <w:br/>
      </w:r>
      <w:r w:rsidRPr="009C3E05">
        <w:rPr>
          <w:sz w:val="16"/>
        </w:rPr>
        <w:br/>
        <w:t># Rejected extra client identity field; do NOT use real Google tokens here.</w:t>
      </w:r>
      <w:r w:rsidRPr="009C3E05">
        <w:rPr>
          <w:sz w:val="16"/>
        </w:rPr>
        <w:br/>
        <w:t>$bad = '{"id_token":"synthetic-invalid","installation_id":"70e91b9b-a66a-4c5b-a7ec-14515b0a9028","platform":"android","user_id":"forged"}'</w:t>
      </w:r>
      <w:r w:rsidRPr="009C3E05">
        <w:rPr>
          <w:sz w:val="16"/>
        </w:rPr>
        <w:br/>
        <w:t>try {</w:t>
      </w:r>
      <w:r w:rsidRPr="009C3E05">
        <w:rPr>
          <w:sz w:val="16"/>
        </w:rPr>
        <w:br/>
        <w:t xml:space="preserve">    Invoke-WebRequest -Method Post -Uri "http://127.0.0.1:8100/v1/auth/google" `</w:t>
      </w:r>
      <w:r w:rsidRPr="009C3E05">
        <w:rPr>
          <w:sz w:val="16"/>
        </w:rPr>
        <w:br/>
        <w:t xml:space="preserve">        -ContentType "application/json" -Body $bad -ErrorAction Stop</w:t>
      </w:r>
      <w:r w:rsidRPr="009C3E05">
        <w:rPr>
          <w:sz w:val="16"/>
        </w:rPr>
        <w:br/>
        <w:t>} catch {</w:t>
      </w:r>
      <w:r w:rsidRPr="009C3E05">
        <w:rPr>
          <w:sz w:val="16"/>
        </w:rPr>
        <w:br/>
        <w:t xml:space="preserve">    [int</w:t>
      </w:r>
      <w:proofErr w:type="gramStart"/>
      <w:r w:rsidRPr="009C3E05">
        <w:rPr>
          <w:sz w:val="16"/>
        </w:rPr>
        <w:t>]$</w:t>
      </w:r>
      <w:proofErr w:type="gramEnd"/>
      <w:r w:rsidRPr="009C3E05">
        <w:rPr>
          <w:sz w:val="16"/>
        </w:rPr>
        <w:t>_.Exception.Response.StatusCode</w:t>
      </w:r>
      <w:r w:rsidRPr="009C3E05">
        <w:rPr>
          <w:sz w:val="16"/>
        </w:rPr>
        <w:br/>
        <w:t>}</w:t>
      </w:r>
    </w:p>
    <w:p w:rsidR="006C7D70" w:rsidRPr="0075534A" w:rsidRDefault="006C7D70" w:rsidP="0075534A">
      <w:pPr>
        <w:spacing w:after="0" w:line="240" w:lineRule="auto"/>
        <w:jc w:val="both"/>
        <w:rPr>
          <w:sz w:val="18"/>
        </w:rPr>
      </w:pPr>
      <w:r w:rsidRPr="0075534A">
        <w:rPr>
          <w:sz w:val="18"/>
        </w:rPr>
        <w:t>Expected: health returns status=ok/service=reddust-auth-api; OpenAPI lists seven Auth routes; GET /v1/users/me without JWT returns 401 (not 404); Google payload containing a forged user_id returns 422 without echoing the token value. In the Windows browser open http://127.0.0.1:8100/docs and verify the four protected Auth endpoints display Bearer security.</w:t>
      </w:r>
    </w:p>
    <w:tbl>
      <w:tblPr>
        <w:tblW w:w="0" w:type="auto"/>
        <w:tblLayout w:type="fixed"/>
        <w:tblLook w:val="04A0" w:firstRow="1" w:lastRow="0" w:firstColumn="1" w:lastColumn="0" w:noHBand="0" w:noVBand="1"/>
      </w:tblPr>
      <w:tblGrid>
        <w:gridCol w:w="9663"/>
      </w:tblGrid>
      <w:tr w:rsidR="006C7D70" w:rsidTr="003D503D">
        <w:tc>
          <w:tcPr>
            <w:tcW w:w="9663" w:type="dxa"/>
            <w:shd w:val="clear" w:color="auto" w:fill="FFF1F0"/>
          </w:tcPr>
          <w:p w:rsidR="006C7D70" w:rsidRPr="00E71E69" w:rsidRDefault="006C7D70" w:rsidP="00E71E69">
            <w:pPr>
              <w:spacing w:after="0" w:line="240" w:lineRule="auto"/>
              <w:jc w:val="both"/>
              <w:rPr>
                <w:sz w:val="18"/>
                <w:szCs w:val="18"/>
              </w:rPr>
            </w:pPr>
            <w:r w:rsidRPr="00E71E69">
              <w:rPr>
                <w:b/>
                <w:color w:val="A32631"/>
                <w:sz w:val="18"/>
                <w:szCs w:val="18"/>
              </w:rPr>
              <w:t>NEVER USE THE PLACEHOLDER AS A REAL LOGIN</w:t>
            </w:r>
            <w:r w:rsidR="00E71E69" w:rsidRPr="00E71E69">
              <w:rPr>
                <w:b/>
                <w:color w:val="A32631"/>
                <w:sz w:val="18"/>
                <w:szCs w:val="18"/>
              </w:rPr>
              <w:t xml:space="preserve">: </w:t>
            </w:r>
            <w:r w:rsidRPr="00E71E69">
              <w:rPr>
                <w:sz w:val="18"/>
                <w:szCs w:val="18"/>
              </w:rPr>
              <w:t>An actual Google login requires an authentic short-lived Google ID token, configured approved OAuth audience(s), local signing PEMs and working reddust_dev database. Real credential tests must be performed locally in a controlled context and never recorded with full raw credentials, refresh token, JWT or SDP.</w:t>
            </w:r>
          </w:p>
        </w:tc>
      </w:tr>
    </w:tbl>
    <w:p w:rsidR="006C7D70" w:rsidRPr="006C7D70" w:rsidRDefault="006C7D70" w:rsidP="006C7D70">
      <w:pPr>
        <w:pStyle w:val="Heading6"/>
        <w:spacing w:before="0" w:line="240" w:lineRule="auto"/>
        <w:rPr>
          <w:b/>
          <w:sz w:val="18"/>
        </w:rPr>
      </w:pPr>
      <w:r w:rsidRPr="006C7D70">
        <w:rPr>
          <w:b/>
          <w:sz w:val="18"/>
        </w:rPr>
        <w:t xml:space="preserve">L.4.3.10 — </w:t>
      </w:r>
      <w:proofErr w:type="gramStart"/>
      <w:r w:rsidRPr="006C7D70">
        <w:rPr>
          <w:b/>
          <w:sz w:val="18"/>
        </w:rPr>
        <w:t>Full</w:t>
      </w:r>
      <w:proofErr w:type="gramEnd"/>
      <w:r w:rsidRPr="006C7D70">
        <w:rPr>
          <w:b/>
          <w:sz w:val="18"/>
        </w:rPr>
        <w:t xml:space="preserve"> authenticated database integration: acceptance sequence</w:t>
      </w:r>
    </w:p>
    <w:p w:rsidR="006C7D70" w:rsidRPr="0075534A" w:rsidRDefault="006C7D70" w:rsidP="0075534A">
      <w:pPr>
        <w:spacing w:after="0" w:line="240" w:lineRule="auto"/>
        <w:jc w:val="both"/>
        <w:rPr>
          <w:sz w:val="18"/>
        </w:rPr>
      </w:pPr>
      <w:r w:rsidRPr="0075534A">
        <w:rPr>
          <w:sz w:val="18"/>
        </w:rPr>
        <w:t>After the safe smoke tests pass, exercise each real operation using controlled test accounts and the approved local development database. Do not import the destructive J.5.7 reddust_test fixture into this route smoke suite. Each row below is a required future test, NOT a claim that it has passed.</w:t>
      </w:r>
    </w:p>
    <w:tbl>
      <w:tblPr>
        <w:tblStyle w:val="TableGrid"/>
        <w:tblW w:w="11052" w:type="dxa"/>
        <w:jc w:val="center"/>
        <w:tblLook w:val="04A0" w:firstRow="1" w:lastRow="0" w:firstColumn="1" w:lastColumn="0" w:noHBand="0" w:noVBand="1"/>
      </w:tblPr>
      <w:tblGrid>
        <w:gridCol w:w="1838"/>
        <w:gridCol w:w="4604"/>
        <w:gridCol w:w="4610"/>
      </w:tblGrid>
      <w:tr w:rsidR="006C7D70" w:rsidTr="00E71E69">
        <w:trPr>
          <w:cantSplit/>
          <w:jc w:val="center"/>
        </w:trPr>
        <w:tc>
          <w:tcPr>
            <w:tcW w:w="1838" w:type="dxa"/>
            <w:shd w:val="clear" w:color="auto" w:fill="12375B"/>
            <w:vAlign w:val="center"/>
          </w:tcPr>
          <w:p w:rsidR="006C7D70" w:rsidRDefault="006C7D70" w:rsidP="00E71E69">
            <w:pPr>
              <w:spacing w:after="0"/>
              <w:jc w:val="both"/>
            </w:pPr>
            <w:r>
              <w:rPr>
                <w:b/>
                <w:color w:val="FFFFFF"/>
                <w:sz w:val="16"/>
              </w:rPr>
              <w:t>Order / contract section</w:t>
            </w:r>
          </w:p>
        </w:tc>
        <w:tc>
          <w:tcPr>
            <w:tcW w:w="4604" w:type="dxa"/>
            <w:shd w:val="clear" w:color="auto" w:fill="12375B"/>
            <w:vAlign w:val="center"/>
          </w:tcPr>
          <w:p w:rsidR="006C7D70" w:rsidRDefault="006C7D70" w:rsidP="00E71E69">
            <w:pPr>
              <w:spacing w:after="0"/>
              <w:jc w:val="both"/>
            </w:pPr>
            <w:r>
              <w:rPr>
                <w:b/>
                <w:color w:val="FFFFFF"/>
                <w:sz w:val="16"/>
              </w:rPr>
              <w:t>Required positive behavior</w:t>
            </w:r>
          </w:p>
        </w:tc>
        <w:tc>
          <w:tcPr>
            <w:tcW w:w="4610" w:type="dxa"/>
            <w:shd w:val="clear" w:color="auto" w:fill="12375B"/>
            <w:vAlign w:val="center"/>
          </w:tcPr>
          <w:p w:rsidR="006C7D70" w:rsidRDefault="006C7D70" w:rsidP="00E71E69">
            <w:pPr>
              <w:spacing w:after="0"/>
              <w:jc w:val="both"/>
            </w:pPr>
            <w:r>
              <w:rPr>
                <w:b/>
                <w:color w:val="FFFFFF"/>
                <w:sz w:val="16"/>
              </w:rPr>
              <w:t>Required negative / safety behavior</w:t>
            </w:r>
          </w:p>
        </w:tc>
      </w:tr>
      <w:tr w:rsidR="006C7D70" w:rsidTr="00E71E69">
        <w:trPr>
          <w:cantSplit/>
          <w:jc w:val="center"/>
        </w:trPr>
        <w:tc>
          <w:tcPr>
            <w:tcW w:w="1838" w:type="dxa"/>
          </w:tcPr>
          <w:p w:rsidR="006C7D70" w:rsidRDefault="006C7D70" w:rsidP="00E71E69">
            <w:pPr>
              <w:spacing w:after="0"/>
              <w:jc w:val="both"/>
            </w:pPr>
            <w:r>
              <w:rPr>
                <w:sz w:val="16"/>
              </w:rPr>
              <w:t>1 / §2 Health</w:t>
            </w:r>
          </w:p>
        </w:tc>
        <w:tc>
          <w:tcPr>
            <w:tcW w:w="4604" w:type="dxa"/>
          </w:tcPr>
          <w:p w:rsidR="006C7D70" w:rsidRDefault="006C7D70" w:rsidP="00E71E69">
            <w:pPr>
              <w:spacing w:after="0"/>
              <w:jc w:val="both"/>
            </w:pPr>
            <w:r>
              <w:rPr>
                <w:sz w:val="16"/>
              </w:rPr>
              <w:t>/healthz returns exact safe 200</w:t>
            </w:r>
          </w:p>
        </w:tc>
        <w:tc>
          <w:tcPr>
            <w:tcW w:w="4610" w:type="dxa"/>
          </w:tcPr>
          <w:p w:rsidR="006C7D70" w:rsidRDefault="006C7D70" w:rsidP="00E71E69">
            <w:pPr>
              <w:spacing w:after="0"/>
              <w:jc w:val="both"/>
            </w:pPr>
            <w:r>
              <w:rPr>
                <w:sz w:val="16"/>
              </w:rPr>
              <w:t>No credentials, DB details or user data</w:t>
            </w:r>
          </w:p>
        </w:tc>
      </w:tr>
      <w:tr w:rsidR="006C7D70" w:rsidTr="00E71E69">
        <w:trPr>
          <w:cantSplit/>
          <w:jc w:val="center"/>
        </w:trPr>
        <w:tc>
          <w:tcPr>
            <w:tcW w:w="1838" w:type="dxa"/>
            <w:shd w:val="clear" w:color="auto" w:fill="F2F6FA"/>
          </w:tcPr>
          <w:p w:rsidR="006C7D70" w:rsidRDefault="006C7D70" w:rsidP="00E71E69">
            <w:pPr>
              <w:spacing w:after="0"/>
              <w:jc w:val="both"/>
            </w:pPr>
            <w:r>
              <w:rPr>
                <w:sz w:val="16"/>
              </w:rPr>
              <w:t>2 / §3 Google login</w:t>
            </w:r>
          </w:p>
        </w:tc>
        <w:tc>
          <w:tcPr>
            <w:tcW w:w="4604" w:type="dxa"/>
            <w:shd w:val="clear" w:color="auto" w:fill="F2F6FA"/>
          </w:tcPr>
          <w:p w:rsidR="006C7D70" w:rsidRDefault="006C7D70" w:rsidP="00E71E69">
            <w:pPr>
              <w:spacing w:after="0"/>
              <w:jc w:val="both"/>
            </w:pPr>
            <w:r>
              <w:rPr>
                <w:sz w:val="16"/>
              </w:rPr>
              <w:t>Verified Google sub creates/reuses same user + auth session; token response no-store</w:t>
            </w:r>
          </w:p>
        </w:tc>
        <w:tc>
          <w:tcPr>
            <w:tcW w:w="4610" w:type="dxa"/>
            <w:shd w:val="clear" w:color="auto" w:fill="F2F6FA"/>
          </w:tcPr>
          <w:p w:rsidR="006C7D70" w:rsidRDefault="006C7D70" w:rsidP="00E71E69">
            <w:pPr>
              <w:spacing w:after="0"/>
              <w:jc w:val="both"/>
            </w:pPr>
            <w:r>
              <w:rPr>
                <w:sz w:val="16"/>
              </w:rPr>
              <w:t>Invalid ID token=401; disabled/revoked=403; extra user_id=422</w:t>
            </w:r>
          </w:p>
        </w:tc>
      </w:tr>
      <w:tr w:rsidR="006C7D70" w:rsidTr="00E71E69">
        <w:trPr>
          <w:cantSplit/>
          <w:jc w:val="center"/>
        </w:trPr>
        <w:tc>
          <w:tcPr>
            <w:tcW w:w="1838" w:type="dxa"/>
          </w:tcPr>
          <w:p w:rsidR="006C7D70" w:rsidRDefault="006C7D70" w:rsidP="00E71E69">
            <w:pPr>
              <w:spacing w:after="0"/>
              <w:jc w:val="both"/>
            </w:pPr>
            <w:r>
              <w:rPr>
                <w:sz w:val="16"/>
              </w:rPr>
              <w:t>3 / §6 Users/me</w:t>
            </w:r>
          </w:p>
        </w:tc>
        <w:tc>
          <w:tcPr>
            <w:tcW w:w="4604" w:type="dxa"/>
          </w:tcPr>
          <w:p w:rsidR="006C7D70" w:rsidRDefault="006C7D70" w:rsidP="00E71E69">
            <w:pPr>
              <w:spacing w:after="0"/>
              <w:jc w:val="both"/>
            </w:pPr>
            <w:r>
              <w:rPr>
                <w:sz w:val="16"/>
              </w:rPr>
              <w:t>Own user/preferences=200 with valid JWT</w:t>
            </w:r>
          </w:p>
        </w:tc>
        <w:tc>
          <w:tcPr>
            <w:tcW w:w="4610" w:type="dxa"/>
          </w:tcPr>
          <w:p w:rsidR="006C7D70" w:rsidRDefault="006C7D70" w:rsidP="00E71E69">
            <w:pPr>
              <w:spacing w:after="0"/>
              <w:jc w:val="both"/>
            </w:pPr>
            <w:r>
              <w:rPr>
                <w:sz w:val="16"/>
              </w:rPr>
              <w:t>No Bearer=401; revoked session denied; user_id cannot be selected</w:t>
            </w:r>
          </w:p>
        </w:tc>
      </w:tr>
      <w:tr w:rsidR="006C7D70" w:rsidTr="00E71E69">
        <w:trPr>
          <w:cantSplit/>
          <w:jc w:val="center"/>
        </w:trPr>
        <w:tc>
          <w:tcPr>
            <w:tcW w:w="1838" w:type="dxa"/>
            <w:shd w:val="clear" w:color="auto" w:fill="F2F6FA"/>
          </w:tcPr>
          <w:p w:rsidR="006C7D70" w:rsidRDefault="006C7D70" w:rsidP="00E71E69">
            <w:pPr>
              <w:spacing w:after="0"/>
              <w:jc w:val="both"/>
            </w:pPr>
            <w:r>
              <w:rPr>
                <w:sz w:val="16"/>
              </w:rPr>
              <w:t>4 / §4 Refresh</w:t>
            </w:r>
          </w:p>
        </w:tc>
        <w:tc>
          <w:tcPr>
            <w:tcW w:w="4604" w:type="dxa"/>
            <w:shd w:val="clear" w:color="auto" w:fill="F2F6FA"/>
          </w:tcPr>
          <w:p w:rsidR="006C7D70" w:rsidRDefault="006C7D70" w:rsidP="00E71E69">
            <w:pPr>
              <w:spacing w:after="0"/>
              <w:jc w:val="both"/>
            </w:pPr>
            <w:r>
              <w:rPr>
                <w:sz w:val="16"/>
              </w:rPr>
              <w:t>Old opaque token atomically replaced; new JWT and refresh=200</w:t>
            </w:r>
          </w:p>
        </w:tc>
        <w:tc>
          <w:tcPr>
            <w:tcW w:w="4610" w:type="dxa"/>
            <w:shd w:val="clear" w:color="auto" w:fill="F2F6FA"/>
          </w:tcPr>
          <w:p w:rsidR="006C7D70" w:rsidRDefault="006C7D70" w:rsidP="00E71E69">
            <w:pPr>
              <w:spacing w:after="0"/>
              <w:jc w:val="both"/>
            </w:pPr>
            <w:r>
              <w:rPr>
                <w:sz w:val="16"/>
              </w:rPr>
              <w:t>Old token=401; concurrent double-use has only one success</w:t>
            </w:r>
          </w:p>
        </w:tc>
      </w:tr>
      <w:tr w:rsidR="006C7D70" w:rsidTr="00E71E69">
        <w:trPr>
          <w:cantSplit/>
          <w:jc w:val="center"/>
        </w:trPr>
        <w:tc>
          <w:tcPr>
            <w:tcW w:w="1838" w:type="dxa"/>
          </w:tcPr>
          <w:p w:rsidR="006C7D70" w:rsidRDefault="006C7D70" w:rsidP="00E71E69">
            <w:pPr>
              <w:spacing w:after="0"/>
              <w:jc w:val="both"/>
            </w:pPr>
            <w:r>
              <w:rPr>
                <w:sz w:val="16"/>
              </w:rPr>
              <w:t>5 / §5 Logout</w:t>
            </w:r>
          </w:p>
        </w:tc>
        <w:tc>
          <w:tcPr>
            <w:tcW w:w="4604" w:type="dxa"/>
          </w:tcPr>
          <w:p w:rsidR="006C7D70" w:rsidRDefault="006C7D70" w:rsidP="00E71E69">
            <w:pPr>
              <w:spacing w:after="0"/>
              <w:jc w:val="both"/>
            </w:pPr>
            <w:r>
              <w:rPr>
                <w:sz w:val="16"/>
              </w:rPr>
              <w:t>Current sid revoked, response is empty 204</w:t>
            </w:r>
          </w:p>
        </w:tc>
        <w:tc>
          <w:tcPr>
            <w:tcW w:w="4610" w:type="dxa"/>
          </w:tcPr>
          <w:p w:rsidR="006C7D70" w:rsidRDefault="006C7D70" w:rsidP="00E71E69">
            <w:pPr>
              <w:spacing w:after="0"/>
              <w:jc w:val="both"/>
            </w:pPr>
            <w:r>
              <w:rPr>
                <w:sz w:val="16"/>
              </w:rPr>
              <w:t>Refresh old token=401; revoked JWT fails active session check</w:t>
            </w:r>
          </w:p>
        </w:tc>
      </w:tr>
      <w:tr w:rsidR="006C7D70" w:rsidTr="00E71E69">
        <w:trPr>
          <w:cantSplit/>
          <w:jc w:val="center"/>
        </w:trPr>
        <w:tc>
          <w:tcPr>
            <w:tcW w:w="1838" w:type="dxa"/>
            <w:shd w:val="clear" w:color="auto" w:fill="F2F6FA"/>
          </w:tcPr>
          <w:p w:rsidR="006C7D70" w:rsidRDefault="006C7D70" w:rsidP="00E71E69">
            <w:pPr>
              <w:spacing w:after="0"/>
              <w:jc w:val="both"/>
            </w:pPr>
            <w:r>
              <w:rPr>
                <w:sz w:val="16"/>
              </w:rPr>
              <w:t>6 / §7 Calls/create</w:t>
            </w:r>
          </w:p>
        </w:tc>
        <w:tc>
          <w:tcPr>
            <w:tcW w:w="4604" w:type="dxa"/>
            <w:shd w:val="clear" w:color="auto" w:fill="F2F6FA"/>
          </w:tcPr>
          <w:p w:rsidR="006C7D70" w:rsidRDefault="006C7D70" w:rsidP="00E71E69">
            <w:pPr>
              <w:spacing w:after="0"/>
              <w:jc w:val="both"/>
            </w:pPr>
            <w:r>
              <w:rPr>
                <w:sz w:val="16"/>
              </w:rPr>
              <w:t>201 only for active session; correct composite FK</w:t>
            </w:r>
          </w:p>
        </w:tc>
        <w:tc>
          <w:tcPr>
            <w:tcW w:w="4610" w:type="dxa"/>
            <w:shd w:val="clear" w:color="auto" w:fill="F2F6FA"/>
          </w:tcPr>
          <w:p w:rsidR="006C7D70" w:rsidRDefault="006C7D70" w:rsidP="00E71E69">
            <w:pPr>
              <w:spacing w:after="0"/>
              <w:jc w:val="both"/>
            </w:pPr>
            <w:r>
              <w:rPr>
                <w:sz w:val="16"/>
              </w:rPr>
              <w:t>Forged IDs rejected; invalid account/session cannot create</w:t>
            </w:r>
          </w:p>
        </w:tc>
      </w:tr>
      <w:tr w:rsidR="006C7D70" w:rsidTr="00E71E69">
        <w:trPr>
          <w:cantSplit/>
          <w:jc w:val="center"/>
        </w:trPr>
        <w:tc>
          <w:tcPr>
            <w:tcW w:w="1838" w:type="dxa"/>
          </w:tcPr>
          <w:p w:rsidR="006C7D70" w:rsidRDefault="006C7D70" w:rsidP="00E71E69">
            <w:pPr>
              <w:spacing w:after="0"/>
              <w:jc w:val="both"/>
            </w:pPr>
            <w:r>
              <w:rPr>
                <w:sz w:val="16"/>
              </w:rPr>
              <w:t>7 / §8 Calls/end</w:t>
            </w:r>
          </w:p>
        </w:tc>
        <w:tc>
          <w:tcPr>
            <w:tcW w:w="4604" w:type="dxa"/>
          </w:tcPr>
          <w:p w:rsidR="006C7D70" w:rsidRDefault="006C7D70" w:rsidP="00E71E69">
            <w:pPr>
              <w:spacing w:after="0"/>
              <w:jc w:val="both"/>
            </w:pPr>
            <w:r>
              <w:rPr>
                <w:sz w:val="16"/>
              </w:rPr>
              <w:t>Owner ends once, repeat returns original end metadata=200</w:t>
            </w:r>
          </w:p>
        </w:tc>
        <w:tc>
          <w:tcPr>
            <w:tcW w:w="4610" w:type="dxa"/>
          </w:tcPr>
          <w:p w:rsidR="006C7D70" w:rsidRDefault="006C7D70" w:rsidP="00E71E69">
            <w:pPr>
              <w:spacing w:after="0"/>
              <w:jc w:val="both"/>
            </w:pPr>
            <w:r>
              <w:rPr>
                <w:sz w:val="16"/>
              </w:rPr>
              <w:t>Other-user UUID returns same 404 as nonexistent UUID</w:t>
            </w:r>
          </w:p>
        </w:tc>
      </w:tr>
      <w:tr w:rsidR="006C7D70" w:rsidTr="00E71E69">
        <w:trPr>
          <w:cantSplit/>
          <w:jc w:val="center"/>
        </w:trPr>
        <w:tc>
          <w:tcPr>
            <w:tcW w:w="1838" w:type="dxa"/>
            <w:shd w:val="clear" w:color="auto" w:fill="F2F6FA"/>
          </w:tcPr>
          <w:p w:rsidR="006C7D70" w:rsidRDefault="006C7D70" w:rsidP="00E71E69">
            <w:pPr>
              <w:spacing w:after="0"/>
              <w:jc w:val="both"/>
            </w:pPr>
            <w:r>
              <w:rPr>
                <w:sz w:val="16"/>
              </w:rPr>
              <w:t>8 / §9 Gateway offer</w:t>
            </w:r>
          </w:p>
        </w:tc>
        <w:tc>
          <w:tcPr>
            <w:tcW w:w="4604" w:type="dxa"/>
            <w:shd w:val="clear" w:color="auto" w:fill="F2F6FA"/>
          </w:tcPr>
          <w:p w:rsidR="006C7D70" w:rsidRDefault="006C7D70" w:rsidP="00E71E69">
            <w:pPr>
              <w:spacing w:after="0"/>
              <w:jc w:val="both"/>
            </w:pPr>
            <w:r>
              <w:rPr>
                <w:sz w:val="16"/>
              </w:rPr>
              <w:t>Separate Gateway validates JWT + owned/eligible call before SDP</w:t>
            </w:r>
          </w:p>
        </w:tc>
        <w:tc>
          <w:tcPr>
            <w:tcW w:w="4610" w:type="dxa"/>
            <w:shd w:val="clear" w:color="auto" w:fill="F2F6FA"/>
          </w:tcPr>
          <w:p w:rsidR="006C7D70" w:rsidRDefault="006C7D70" w:rsidP="00E71E69">
            <w:pPr>
              <w:spacing w:after="0"/>
              <w:jc w:val="both"/>
            </w:pPr>
            <w:r>
              <w:rPr>
                <w:sz w:val="16"/>
              </w:rPr>
              <w:t>No JWT/wrong call/ended call fail closed; not routed by Auth API</w:t>
            </w:r>
          </w:p>
        </w:tc>
      </w:tr>
    </w:tbl>
    <w:p w:rsidR="006C7D70" w:rsidRPr="0075534A" w:rsidRDefault="006C7D70" w:rsidP="0075534A">
      <w:pPr>
        <w:spacing w:after="0" w:line="240" w:lineRule="auto"/>
        <w:jc w:val="both"/>
        <w:rPr>
          <w:sz w:val="18"/>
        </w:rPr>
      </w:pPr>
      <w:r w:rsidRPr="0075534A">
        <w:rPr>
          <w:sz w:val="18"/>
        </w:rPr>
        <w:t>For /v1/auth/refresh, the baseline seven-table schema stores only the current refresh hash: it can reject old tokens but cannot identify every historical replay or revoke an entire token family. Do not claim that full replay-history detection exists until Appendix K approves a token-history/family schema. Likewise the included local rate limiter does not meet a distributed production control.</w:t>
      </w:r>
    </w:p>
    <w:p w:rsidR="006C7D70" w:rsidRPr="006C7D70" w:rsidRDefault="006C7D70" w:rsidP="006C7D70">
      <w:pPr>
        <w:pStyle w:val="Heading6"/>
        <w:spacing w:before="0" w:line="240" w:lineRule="auto"/>
        <w:rPr>
          <w:b/>
          <w:sz w:val="18"/>
        </w:rPr>
      </w:pPr>
      <w:r w:rsidRPr="006C7D70">
        <w:rPr>
          <w:b/>
          <w:sz w:val="18"/>
        </w:rPr>
        <w:t>L.4.3.11 — Gateway implementation boundary (port 8000)</w:t>
      </w:r>
    </w:p>
    <w:p w:rsidR="006C7D70" w:rsidRPr="0075534A" w:rsidRDefault="006C7D70" w:rsidP="0075534A">
      <w:pPr>
        <w:spacing w:after="0" w:line="240" w:lineRule="auto"/>
        <w:jc w:val="both"/>
        <w:rPr>
          <w:sz w:val="18"/>
        </w:rPr>
      </w:pPr>
      <w:r w:rsidRPr="0075534A">
        <w:rPr>
          <w:sz w:val="18"/>
        </w:rPr>
        <w:t>DO NOT copy POST /offer into app/routes. In the existing D:\RedDust\reddust-gateway project, modify the existing aiortc/FastAPI offer handler only after inspecting its current request model and WebRTC tests. Preserve the proven echo media path.</w:t>
      </w:r>
    </w:p>
    <w:p w:rsidR="006C7D70" w:rsidRPr="0075534A" w:rsidRDefault="006C7D70" w:rsidP="0075534A">
      <w:pPr>
        <w:spacing w:after="0" w:line="240" w:lineRule="auto"/>
        <w:jc w:val="both"/>
        <w:rPr>
          <w:sz w:val="18"/>
        </w:rPr>
      </w:pPr>
      <w:r w:rsidRPr="0075534A">
        <w:rPr>
          <w:sz w:val="18"/>
        </w:rPr>
        <w:t>Before processing an SDP offer, Gateway must (1) extract Bearer JWT; (2) verify RS256 signature, the approved kid, issuer, Gateway audience, expiry, sub and sid; (3) check current session/account authorization using a trustworthy server-to-server path; (4) check call_id exists, belongs to the user and is still eligible; (5) accept only bounded SDP fields; (6) reject if authorization services are unreachable. Never trust a phone-supplied user_id, and never log full SDP.</w:t>
      </w:r>
    </w:p>
    <w:p w:rsidR="006C7D70" w:rsidRPr="0075534A" w:rsidRDefault="006C7D70" w:rsidP="0075534A">
      <w:pPr>
        <w:spacing w:after="0" w:line="240" w:lineRule="auto"/>
        <w:jc w:val="both"/>
        <w:rPr>
          <w:sz w:val="18"/>
        </w:rPr>
      </w:pPr>
      <w:r w:rsidRPr="0075534A">
        <w:rPr>
          <w:sz w:val="18"/>
        </w:rPr>
        <w:t>Gateway authorization architecture (direct restricted DB check versus signed internal introspection/authorization API) has NOT been selected in the supplied earlier runbook. Record and approve that design first; this L.4.3 Auth API code does not by itself make Gateway POST /offer compliant.</w:t>
      </w:r>
    </w:p>
    <w:p w:rsidR="006C7D70" w:rsidRPr="006C7D70" w:rsidRDefault="006C7D70" w:rsidP="006C7D70">
      <w:pPr>
        <w:pStyle w:val="Heading6"/>
        <w:spacing w:before="0" w:line="240" w:lineRule="auto"/>
        <w:rPr>
          <w:b/>
          <w:sz w:val="18"/>
        </w:rPr>
      </w:pPr>
      <w:r w:rsidRPr="006C7D70">
        <w:rPr>
          <w:b/>
          <w:sz w:val="18"/>
        </w:rPr>
        <w:lastRenderedPageBreak/>
        <w:t>L.4.3.12 — Change review, acceptance and STOP conditions</w:t>
      </w:r>
    </w:p>
    <w:p w:rsidR="006C7D70" w:rsidRPr="00E71E69" w:rsidRDefault="006C7D70" w:rsidP="00E71E69">
      <w:pPr>
        <w:spacing w:after="0" w:line="240" w:lineRule="auto"/>
        <w:jc w:val="both"/>
        <w:rPr>
          <w:sz w:val="18"/>
          <w:szCs w:val="18"/>
        </w:rPr>
      </w:pPr>
      <w:r w:rsidRPr="00E71E69">
        <w:rPr>
          <w:b/>
          <w:color w:val="00736F"/>
          <w:sz w:val="18"/>
          <w:szCs w:val="18"/>
        </w:rPr>
        <w:t xml:space="preserve">Complete only after:  </w:t>
      </w:r>
      <w:r w:rsidRPr="00E71E69">
        <w:rPr>
          <w:sz w:val="18"/>
          <w:szCs w:val="18"/>
        </w:rPr>
        <w:t>All new/merged files pass compileall and import checks; local smoke + token tests pass; /docs and /openapi.json list exactly the Auth API methods; each actual database-authenticated route passes the L.4.3.10 positive and negative checks; Appendix M validates cross-user denial; Gateway is tested separately.</w:t>
      </w:r>
    </w:p>
    <w:p w:rsidR="006C7D70" w:rsidRPr="00E71E69" w:rsidRDefault="006C7D70" w:rsidP="00E71E69">
      <w:pPr>
        <w:spacing w:after="0" w:line="240" w:lineRule="auto"/>
        <w:jc w:val="both"/>
        <w:rPr>
          <w:sz w:val="18"/>
          <w:szCs w:val="18"/>
        </w:rPr>
      </w:pPr>
      <w:r w:rsidRPr="00E71E69">
        <w:rPr>
          <w:b/>
          <w:color w:val="00736F"/>
          <w:sz w:val="18"/>
          <w:szCs w:val="18"/>
        </w:rPr>
        <w:t xml:space="preserve">Evidence to retain:  </w:t>
      </w:r>
      <w:r w:rsidRPr="00E71E69">
        <w:rPr>
          <w:sz w:val="18"/>
          <w:szCs w:val="18"/>
        </w:rPr>
        <w:t>Git commit ID (not tokens); sanitized pytest output; redacted OpenAPI route inventory; safe /healthz 200 and /users/me missing-Bearer 401; redacted verified Google login/refresh/logout result; owner/non-owner call tests; separate Gateway authorization report.</w:t>
      </w:r>
    </w:p>
    <w:tbl>
      <w:tblPr>
        <w:tblW w:w="0" w:type="auto"/>
        <w:tblLayout w:type="fixed"/>
        <w:tblLook w:val="04A0" w:firstRow="1" w:lastRow="0" w:firstColumn="1" w:lastColumn="0" w:noHBand="0" w:noVBand="1"/>
      </w:tblPr>
      <w:tblGrid>
        <w:gridCol w:w="9663"/>
      </w:tblGrid>
      <w:tr w:rsidR="006C7D70" w:rsidRPr="00E71E69" w:rsidTr="003D503D">
        <w:tc>
          <w:tcPr>
            <w:tcW w:w="9663" w:type="dxa"/>
            <w:shd w:val="clear" w:color="auto" w:fill="FFF1F0"/>
          </w:tcPr>
          <w:p w:rsidR="006C7D70" w:rsidRPr="00E71E69" w:rsidRDefault="006C7D70" w:rsidP="00256114">
            <w:pPr>
              <w:spacing w:after="0" w:line="240" w:lineRule="auto"/>
              <w:jc w:val="both"/>
              <w:rPr>
                <w:sz w:val="18"/>
                <w:szCs w:val="18"/>
              </w:rPr>
            </w:pPr>
            <w:r w:rsidRPr="00E71E69">
              <w:rPr>
                <w:b/>
                <w:color w:val="A32631"/>
                <w:sz w:val="18"/>
                <w:szCs w:val="18"/>
              </w:rPr>
              <w:t>STOP / DO NOT MARK IMPLEMENTED</w:t>
            </w:r>
            <w:r w:rsidR="00256114">
              <w:rPr>
                <w:b/>
                <w:color w:val="A32631"/>
                <w:sz w:val="18"/>
                <w:szCs w:val="18"/>
              </w:rPr>
              <w:t xml:space="preserve">: </w:t>
            </w:r>
            <w:bookmarkStart w:id="17" w:name="_GoBack"/>
            <w:bookmarkEnd w:id="17"/>
            <w:r w:rsidRPr="00E71E69">
              <w:rPr>
                <w:sz w:val="18"/>
                <w:szCs w:val="18"/>
              </w:rPr>
              <w:t>If JWT keys or approved Google audiences are missing; app/main.py overwrites real existing routers; a private route returns 404 and is miscounted as auth denial; a client-supplied user_id influences ownership; tests touch reddust_test accidentally; credentials are logged or sent over plaintext LAN; refresh reuse/family detection or production rate limiting is claimed without implementation; or the Gateway accepts unverified SDP.</w:t>
            </w:r>
          </w:p>
        </w:tc>
      </w:tr>
    </w:tbl>
    <w:p w:rsidR="006C7D70" w:rsidRPr="006C7D70" w:rsidRDefault="006C7D70" w:rsidP="006C7D70">
      <w:pPr>
        <w:pStyle w:val="Heading6"/>
        <w:spacing w:before="0" w:line="240" w:lineRule="auto"/>
        <w:rPr>
          <w:b/>
          <w:sz w:val="18"/>
        </w:rPr>
      </w:pPr>
      <w:r w:rsidRPr="006C7D70">
        <w:rPr>
          <w:b/>
          <w:sz w:val="18"/>
        </w:rPr>
        <w:t>L.4.3.13 — Source-of-truth cross-reference</w:t>
      </w:r>
    </w:p>
    <w:tbl>
      <w:tblPr>
        <w:tblStyle w:val="TableGrid"/>
        <w:tblW w:w="0" w:type="auto"/>
        <w:jc w:val="center"/>
        <w:tblLook w:val="04A0" w:firstRow="1" w:lastRow="0" w:firstColumn="1" w:lastColumn="0" w:noHBand="0" w:noVBand="1"/>
      </w:tblPr>
      <w:tblGrid>
        <w:gridCol w:w="2830"/>
        <w:gridCol w:w="6832"/>
      </w:tblGrid>
      <w:tr w:rsidR="006C7D70" w:rsidTr="00E71E69">
        <w:trPr>
          <w:cantSplit/>
          <w:jc w:val="center"/>
        </w:trPr>
        <w:tc>
          <w:tcPr>
            <w:tcW w:w="2830" w:type="dxa"/>
            <w:shd w:val="clear" w:color="auto" w:fill="12375B"/>
            <w:vAlign w:val="center"/>
          </w:tcPr>
          <w:p w:rsidR="006C7D70" w:rsidRDefault="006C7D70" w:rsidP="00E71E69">
            <w:pPr>
              <w:spacing w:after="0"/>
            </w:pPr>
            <w:r>
              <w:rPr>
                <w:b/>
                <w:color w:val="FFFFFF"/>
                <w:sz w:val="16"/>
              </w:rPr>
              <w:t>Existing source</w:t>
            </w:r>
          </w:p>
        </w:tc>
        <w:tc>
          <w:tcPr>
            <w:tcW w:w="6832" w:type="dxa"/>
            <w:shd w:val="clear" w:color="auto" w:fill="12375B"/>
            <w:vAlign w:val="center"/>
          </w:tcPr>
          <w:p w:rsidR="006C7D70" w:rsidRDefault="006C7D70" w:rsidP="00E71E69">
            <w:pPr>
              <w:spacing w:after="0"/>
            </w:pPr>
            <w:r>
              <w:rPr>
                <w:b/>
                <w:color w:val="FFFFFF"/>
                <w:sz w:val="16"/>
              </w:rPr>
              <w:t>How the code above connects</w:t>
            </w:r>
          </w:p>
        </w:tc>
      </w:tr>
      <w:tr w:rsidR="006C7D70" w:rsidTr="00E71E69">
        <w:trPr>
          <w:cantSplit/>
          <w:jc w:val="center"/>
        </w:trPr>
        <w:tc>
          <w:tcPr>
            <w:tcW w:w="2830" w:type="dxa"/>
          </w:tcPr>
          <w:p w:rsidR="006C7D70" w:rsidRDefault="006C7D70" w:rsidP="00E71E69">
            <w:pPr>
              <w:spacing w:after="0"/>
            </w:pPr>
            <w:r>
              <w:rPr>
                <w:sz w:val="16"/>
              </w:rPr>
              <w:t>docs/API_CONTRACT.md §1</w:t>
            </w:r>
          </w:p>
        </w:tc>
        <w:tc>
          <w:tcPr>
            <w:tcW w:w="6832" w:type="dxa"/>
          </w:tcPr>
          <w:p w:rsidR="006C7D70" w:rsidRDefault="006C7D70" w:rsidP="00E71E69">
            <w:pPr>
              <w:spacing w:after="0"/>
            </w:pPr>
            <w:r>
              <w:rPr>
                <w:sz w:val="16"/>
              </w:rPr>
              <w:t>Bearer, JWT issuer/audience, UUID, SQL isolation, no secrets in logs</w:t>
            </w:r>
          </w:p>
        </w:tc>
      </w:tr>
      <w:tr w:rsidR="006C7D70" w:rsidTr="00E71E69">
        <w:trPr>
          <w:cantSplit/>
          <w:jc w:val="center"/>
        </w:trPr>
        <w:tc>
          <w:tcPr>
            <w:tcW w:w="2830" w:type="dxa"/>
            <w:shd w:val="clear" w:color="auto" w:fill="F2F6FA"/>
          </w:tcPr>
          <w:p w:rsidR="006C7D70" w:rsidRDefault="006C7D70" w:rsidP="00E71E69">
            <w:pPr>
              <w:spacing w:after="0"/>
            </w:pPr>
            <w:r>
              <w:rPr>
                <w:sz w:val="16"/>
              </w:rPr>
              <w:t>§2 /healthz</w:t>
            </w:r>
          </w:p>
        </w:tc>
        <w:tc>
          <w:tcPr>
            <w:tcW w:w="6832" w:type="dxa"/>
            <w:shd w:val="clear" w:color="auto" w:fill="F2F6FA"/>
          </w:tcPr>
          <w:p w:rsidR="006C7D70" w:rsidRDefault="006C7D70" w:rsidP="00E71E69">
            <w:pPr>
              <w:spacing w:after="0"/>
            </w:pPr>
            <w:r>
              <w:rPr>
                <w:sz w:val="16"/>
              </w:rPr>
              <w:t>app/routes/health.py → HealthResponse</w:t>
            </w:r>
          </w:p>
        </w:tc>
      </w:tr>
      <w:tr w:rsidR="006C7D70" w:rsidTr="00E71E69">
        <w:trPr>
          <w:cantSplit/>
          <w:jc w:val="center"/>
        </w:trPr>
        <w:tc>
          <w:tcPr>
            <w:tcW w:w="2830" w:type="dxa"/>
          </w:tcPr>
          <w:p w:rsidR="006C7D70" w:rsidRDefault="006C7D70" w:rsidP="00E71E69">
            <w:pPr>
              <w:spacing w:after="0"/>
            </w:pPr>
            <w:r>
              <w:rPr>
                <w:sz w:val="16"/>
              </w:rPr>
              <w:t>§3 /auth/google</w:t>
            </w:r>
          </w:p>
        </w:tc>
        <w:tc>
          <w:tcPr>
            <w:tcW w:w="6832" w:type="dxa"/>
          </w:tcPr>
          <w:p w:rsidR="006C7D70" w:rsidRDefault="006C7D70" w:rsidP="00E71E69">
            <w:pPr>
              <w:spacing w:after="0"/>
            </w:pPr>
            <w:r>
              <w:rPr>
                <w:sz w:val="16"/>
              </w:rPr>
              <w:t>app/routes/auth.py → J.3 verifier → J.5.7 identity → K tokens</w:t>
            </w:r>
          </w:p>
        </w:tc>
      </w:tr>
      <w:tr w:rsidR="006C7D70" w:rsidTr="00E71E69">
        <w:trPr>
          <w:cantSplit/>
          <w:jc w:val="center"/>
        </w:trPr>
        <w:tc>
          <w:tcPr>
            <w:tcW w:w="2830" w:type="dxa"/>
            <w:shd w:val="clear" w:color="auto" w:fill="F2F6FA"/>
          </w:tcPr>
          <w:p w:rsidR="006C7D70" w:rsidRDefault="006C7D70" w:rsidP="00E71E69">
            <w:pPr>
              <w:spacing w:after="0"/>
            </w:pPr>
            <w:r>
              <w:rPr>
                <w:sz w:val="16"/>
              </w:rPr>
              <w:t>§4 /auth/refresh</w:t>
            </w:r>
          </w:p>
        </w:tc>
        <w:tc>
          <w:tcPr>
            <w:tcW w:w="6832" w:type="dxa"/>
            <w:shd w:val="clear" w:color="auto" w:fill="F2F6FA"/>
          </w:tcPr>
          <w:p w:rsidR="006C7D70" w:rsidRDefault="006C7D70" w:rsidP="00E71E69">
            <w:pPr>
              <w:spacing w:after="0"/>
            </w:pPr>
            <w:r>
              <w:rPr>
                <w:sz w:val="16"/>
              </w:rPr>
              <w:t>app/routes/auth.py → row-lock/hash-only refresh rotation</w:t>
            </w:r>
          </w:p>
        </w:tc>
      </w:tr>
      <w:tr w:rsidR="006C7D70" w:rsidTr="00E71E69">
        <w:trPr>
          <w:cantSplit/>
          <w:jc w:val="center"/>
        </w:trPr>
        <w:tc>
          <w:tcPr>
            <w:tcW w:w="2830" w:type="dxa"/>
          </w:tcPr>
          <w:p w:rsidR="006C7D70" w:rsidRDefault="006C7D70" w:rsidP="00E71E69">
            <w:pPr>
              <w:spacing w:after="0"/>
            </w:pPr>
            <w:r>
              <w:rPr>
                <w:sz w:val="16"/>
              </w:rPr>
              <w:t>§5 /auth/logout</w:t>
            </w:r>
          </w:p>
        </w:tc>
        <w:tc>
          <w:tcPr>
            <w:tcW w:w="6832" w:type="dxa"/>
          </w:tcPr>
          <w:p w:rsidR="006C7D70" w:rsidRDefault="006C7D70" w:rsidP="00E71E69">
            <w:pPr>
              <w:spacing w:after="0"/>
            </w:pPr>
            <w:r>
              <w:rPr>
                <w:sz w:val="16"/>
              </w:rPr>
              <w:t>app/routes/auth.py → JWT sid → DB revocation → 204</w:t>
            </w:r>
          </w:p>
        </w:tc>
      </w:tr>
      <w:tr w:rsidR="006C7D70" w:rsidTr="00E71E69">
        <w:trPr>
          <w:cantSplit/>
          <w:jc w:val="center"/>
        </w:trPr>
        <w:tc>
          <w:tcPr>
            <w:tcW w:w="2830" w:type="dxa"/>
            <w:shd w:val="clear" w:color="auto" w:fill="F2F6FA"/>
          </w:tcPr>
          <w:p w:rsidR="006C7D70" w:rsidRDefault="006C7D70" w:rsidP="00E71E69">
            <w:pPr>
              <w:spacing w:after="0"/>
            </w:pPr>
            <w:r>
              <w:rPr>
                <w:sz w:val="16"/>
              </w:rPr>
              <w:t>§6 /users/me</w:t>
            </w:r>
          </w:p>
        </w:tc>
        <w:tc>
          <w:tcPr>
            <w:tcW w:w="6832" w:type="dxa"/>
            <w:shd w:val="clear" w:color="auto" w:fill="F2F6FA"/>
          </w:tcPr>
          <w:p w:rsidR="006C7D70" w:rsidRDefault="006C7D70" w:rsidP="00E71E69">
            <w:pPr>
              <w:spacing w:after="0"/>
            </w:pPr>
            <w:r>
              <w:rPr>
                <w:sz w:val="16"/>
              </w:rPr>
              <w:t>app/routes/users.py → verified principal → own user/preferences</w:t>
            </w:r>
          </w:p>
        </w:tc>
      </w:tr>
      <w:tr w:rsidR="006C7D70" w:rsidTr="00E71E69">
        <w:trPr>
          <w:cantSplit/>
          <w:jc w:val="center"/>
        </w:trPr>
        <w:tc>
          <w:tcPr>
            <w:tcW w:w="2830" w:type="dxa"/>
          </w:tcPr>
          <w:p w:rsidR="006C7D70" w:rsidRDefault="006C7D70" w:rsidP="00E71E69">
            <w:pPr>
              <w:spacing w:after="0"/>
            </w:pPr>
            <w:r>
              <w:rPr>
                <w:sz w:val="16"/>
              </w:rPr>
              <w:t>§7 /calls</w:t>
            </w:r>
          </w:p>
        </w:tc>
        <w:tc>
          <w:tcPr>
            <w:tcW w:w="6832" w:type="dxa"/>
          </w:tcPr>
          <w:p w:rsidR="006C7D70" w:rsidRDefault="006C7D70" w:rsidP="00E71E69">
            <w:pPr>
              <w:spacing w:after="0"/>
            </w:pPr>
            <w:r>
              <w:rPr>
                <w:sz w:val="16"/>
              </w:rPr>
              <w:t>app/routes/calls.py → session-owner FK → 201</w:t>
            </w:r>
          </w:p>
        </w:tc>
      </w:tr>
      <w:tr w:rsidR="006C7D70" w:rsidTr="00E71E69">
        <w:trPr>
          <w:cantSplit/>
          <w:jc w:val="center"/>
        </w:trPr>
        <w:tc>
          <w:tcPr>
            <w:tcW w:w="2830" w:type="dxa"/>
            <w:shd w:val="clear" w:color="auto" w:fill="F2F6FA"/>
          </w:tcPr>
          <w:p w:rsidR="006C7D70" w:rsidRDefault="006C7D70" w:rsidP="00E71E69">
            <w:pPr>
              <w:spacing w:after="0"/>
            </w:pPr>
            <w:r>
              <w:rPr>
                <w:sz w:val="16"/>
              </w:rPr>
              <w:t>§8 /calls/{id}/end</w:t>
            </w:r>
          </w:p>
        </w:tc>
        <w:tc>
          <w:tcPr>
            <w:tcW w:w="6832" w:type="dxa"/>
            <w:shd w:val="clear" w:color="auto" w:fill="F2F6FA"/>
          </w:tcPr>
          <w:p w:rsidR="006C7D70" w:rsidRDefault="006C7D70" w:rsidP="00E71E69">
            <w:pPr>
              <w:spacing w:after="0"/>
            </w:pPr>
            <w:r>
              <w:rPr>
                <w:sz w:val="16"/>
              </w:rPr>
              <w:t>app/routes/calls.py → owner-checked idempotent end</w:t>
            </w:r>
          </w:p>
        </w:tc>
      </w:tr>
      <w:tr w:rsidR="006C7D70" w:rsidTr="00E71E69">
        <w:trPr>
          <w:cantSplit/>
          <w:jc w:val="center"/>
        </w:trPr>
        <w:tc>
          <w:tcPr>
            <w:tcW w:w="2830" w:type="dxa"/>
          </w:tcPr>
          <w:p w:rsidR="006C7D70" w:rsidRDefault="006C7D70" w:rsidP="00E71E69">
            <w:pPr>
              <w:spacing w:after="0"/>
            </w:pPr>
            <w:r>
              <w:rPr>
                <w:sz w:val="16"/>
              </w:rPr>
              <w:t>§9 Gateway /offer</w:t>
            </w:r>
          </w:p>
        </w:tc>
        <w:tc>
          <w:tcPr>
            <w:tcW w:w="6832" w:type="dxa"/>
          </w:tcPr>
          <w:p w:rsidR="006C7D70" w:rsidRDefault="006C7D70" w:rsidP="00E71E69">
            <w:pPr>
              <w:spacing w:after="0"/>
            </w:pPr>
            <w:r>
              <w:rPr>
                <w:sz w:val="16"/>
              </w:rPr>
              <w:t>Separate Gateway implementation and test, NOT app/main.py</w:t>
            </w:r>
          </w:p>
        </w:tc>
      </w:tr>
      <w:tr w:rsidR="006C7D70" w:rsidTr="00E71E69">
        <w:trPr>
          <w:cantSplit/>
          <w:jc w:val="center"/>
        </w:trPr>
        <w:tc>
          <w:tcPr>
            <w:tcW w:w="2830" w:type="dxa"/>
            <w:shd w:val="clear" w:color="auto" w:fill="F2F6FA"/>
          </w:tcPr>
          <w:p w:rsidR="006C7D70" w:rsidRDefault="006C7D70" w:rsidP="00E71E69">
            <w:pPr>
              <w:spacing w:after="0"/>
            </w:pPr>
            <w:r>
              <w:rPr>
                <w:sz w:val="16"/>
              </w:rPr>
              <w:t>§10 acceptance</w:t>
            </w:r>
          </w:p>
        </w:tc>
        <w:tc>
          <w:tcPr>
            <w:tcW w:w="6832" w:type="dxa"/>
            <w:shd w:val="clear" w:color="auto" w:fill="F2F6FA"/>
          </w:tcPr>
          <w:p w:rsidR="006C7D70" w:rsidRDefault="006C7D70" w:rsidP="00E71E69">
            <w:pPr>
              <w:spacing w:after="0"/>
            </w:pPr>
            <w:r>
              <w:rPr>
                <w:sz w:val="16"/>
              </w:rPr>
              <w:t>Smoke + API contract diff + real auth security tests + Appendix M</w:t>
            </w:r>
          </w:p>
        </w:tc>
      </w:tr>
    </w:tbl>
    <w:p w:rsidR="004E7473" w:rsidRPr="003D3F08" w:rsidRDefault="004E7473" w:rsidP="003D3F08">
      <w:pPr>
        <w:pStyle w:val="Heading5"/>
        <w:spacing w:before="0" w:after="0" w:line="240" w:lineRule="auto"/>
        <w:rPr>
          <w:rStyle w:val="Strong"/>
        </w:rPr>
      </w:pPr>
      <w:r w:rsidRPr="003D3F08">
        <w:rPr>
          <w:rStyle w:val="Strong"/>
        </w:rPr>
        <w:t>4. Verify the implementation against Swagger and OpenAPI</w:t>
      </w:r>
    </w:p>
    <w:p w:rsidR="004E7473" w:rsidRPr="00C841F7" w:rsidRDefault="004E7473" w:rsidP="00C841F7">
      <w:pPr>
        <w:pStyle w:val="NormalWeb"/>
        <w:spacing w:before="0" w:beforeAutospacing="0" w:after="0" w:afterAutospacing="0"/>
        <w:rPr>
          <w:rStyle w:val="Strong"/>
          <w:rFonts w:ascii="Calibri Light" w:eastAsiaTheme="majorEastAsia" w:hAnsi="Calibri Light" w:cs="Calibri Light"/>
          <w:color w:val="153D63" w:themeColor="text2" w:themeTint="E6"/>
          <w:sz w:val="18"/>
        </w:rPr>
      </w:pPr>
      <w:r w:rsidRPr="00C841F7">
        <w:rPr>
          <w:rStyle w:val="Strong"/>
          <w:rFonts w:ascii="Calibri Light" w:eastAsiaTheme="majorEastAsia" w:hAnsi="Calibri Light" w:cs="Calibri Light"/>
          <w:color w:val="153D63" w:themeColor="text2" w:themeTint="E6"/>
          <w:sz w:val="18"/>
        </w:rPr>
        <w:t>WHERE: VS Code integrated PowerShell and Windows browser</w:t>
      </w:r>
    </w:p>
    <w:p w:rsidR="004E7473" w:rsidRPr="0082143F" w:rsidRDefault="004E7473" w:rsidP="0082143F">
      <w:pPr>
        <w:pStyle w:val="NormalWeb"/>
        <w:spacing w:before="0" w:beforeAutospacing="0" w:after="0" w:afterAutospacing="0"/>
        <w:rPr>
          <w:rFonts w:ascii="Calibri Light" w:hAnsi="Calibri Light" w:cs="Calibri Light"/>
          <w:sz w:val="18"/>
        </w:rPr>
      </w:pPr>
      <w:r w:rsidRPr="0082143F">
        <w:rPr>
          <w:rFonts w:ascii="Calibri Light" w:hAnsi="Calibri Light" w:cs="Calibri Light"/>
          <w:sz w:val="18"/>
        </w:rPr>
        <w:t>Start the Auth API:</w:t>
      </w:r>
    </w:p>
    <w:p w:rsidR="004E7473" w:rsidRPr="0082143F" w:rsidRDefault="004E7473" w:rsidP="0082143F">
      <w:pPr>
        <w:pStyle w:val="RDCode"/>
        <w:shd w:val="clear" w:color="auto" w:fill="F2F2F2" w:themeFill="background1" w:themeFillShade="F2"/>
        <w:spacing w:before="0" w:after="0" w:line="240" w:lineRule="auto"/>
        <w:ind w:left="0"/>
      </w:pPr>
      <w:r w:rsidRPr="0082143F">
        <w:t>Set-Location "D:\RedDust\reddust-auth-api"</w:t>
      </w:r>
    </w:p>
    <w:p w:rsidR="004E7473" w:rsidRPr="0082143F" w:rsidRDefault="004E7473" w:rsidP="0082143F">
      <w:pPr>
        <w:pStyle w:val="RDCode"/>
        <w:shd w:val="clear" w:color="auto" w:fill="F2F2F2" w:themeFill="background1" w:themeFillShade="F2"/>
        <w:spacing w:before="0" w:after="0" w:line="240" w:lineRule="auto"/>
        <w:ind w:left="0"/>
      </w:pPr>
      <w:r w:rsidRPr="0082143F">
        <w:t>.\.venv\Scripts\Activate.ps1</w:t>
      </w:r>
    </w:p>
    <w:p w:rsidR="004E7473" w:rsidRPr="0082143F" w:rsidRDefault="004E7473" w:rsidP="0082143F">
      <w:pPr>
        <w:pStyle w:val="RDCode"/>
        <w:shd w:val="clear" w:color="auto" w:fill="F2F2F2" w:themeFill="background1" w:themeFillShade="F2"/>
        <w:spacing w:before="0" w:after="0" w:line="240" w:lineRule="auto"/>
        <w:ind w:left="0"/>
        <w:rPr>
          <w:rFonts w:cs="Courier New"/>
        </w:rPr>
      </w:pPr>
      <w:r w:rsidRPr="0082143F">
        <w:t>python -m uvicorn app.main:app --reload --host 127.0.0.1 --port 8100</w:t>
      </w:r>
    </w:p>
    <w:p w:rsidR="004E7473" w:rsidRPr="0082143F" w:rsidRDefault="004E7473" w:rsidP="0082143F">
      <w:pPr>
        <w:pStyle w:val="NormalWeb"/>
        <w:spacing w:before="0" w:beforeAutospacing="0" w:after="0" w:afterAutospacing="0"/>
        <w:jc w:val="both"/>
        <w:rPr>
          <w:rFonts w:ascii="Calibri Light" w:hAnsi="Calibri Light" w:cs="Calibri Light"/>
          <w:sz w:val="18"/>
        </w:rPr>
      </w:pPr>
      <w:r w:rsidRPr="0082143F">
        <w:rPr>
          <w:rFonts w:ascii="Calibri Light" w:hAnsi="Calibri Light" w:cs="Calibri Light"/>
          <w:sz w:val="18"/>
        </w:rPr>
        <w:t xml:space="preserve">Open </w:t>
      </w:r>
      <w:r w:rsidRPr="0082143F">
        <w:rPr>
          <w:rFonts w:ascii="Courier New" w:eastAsiaTheme="minorEastAsia" w:hAnsi="Courier New" w:cstheme="minorBidi"/>
          <w:sz w:val="16"/>
          <w:szCs w:val="22"/>
          <w:lang w:val="en-US" w:eastAsia="en-US"/>
        </w:rPr>
        <w:t>http://127.0.0.1:8100/docs</w:t>
      </w:r>
      <w:r w:rsidRPr="0082143F">
        <w:rPr>
          <w:rFonts w:ascii="Calibri Light" w:hAnsi="Calibri Light" w:cs="Calibri Light"/>
          <w:sz w:val="18"/>
        </w:rPr>
        <w:t xml:space="preserve"> and </w:t>
      </w:r>
      <w:r w:rsidRPr="0082143F">
        <w:rPr>
          <w:rFonts w:ascii="Courier New" w:eastAsiaTheme="minorEastAsia" w:hAnsi="Courier New" w:cstheme="minorBidi"/>
          <w:sz w:val="16"/>
          <w:szCs w:val="22"/>
          <w:lang w:val="en-US" w:eastAsia="en-US"/>
        </w:rPr>
        <w:t>http://127.0.0.1:8100/openapi.json</w:t>
      </w:r>
      <w:r w:rsidRPr="0082143F">
        <w:rPr>
          <w:rFonts w:ascii="Calibri Light" w:hAnsi="Calibri Light" w:cs="Calibri Light"/>
          <w:sz w:val="18"/>
        </w:rPr>
        <w:t>. Compare the registered endpoints, schemas, Bearer security requirements and HTTP responses with docs/API_CONTRACT.md.</w:t>
      </w:r>
    </w:p>
    <w:p w:rsidR="004E7473" w:rsidRPr="0082143F" w:rsidRDefault="004E7473" w:rsidP="0082143F">
      <w:pPr>
        <w:pStyle w:val="NormalWeb"/>
        <w:spacing w:before="0" w:beforeAutospacing="0" w:after="0" w:afterAutospacing="0"/>
        <w:jc w:val="both"/>
        <w:rPr>
          <w:rFonts w:ascii="Calibri Light" w:hAnsi="Calibri Light" w:cs="Calibri Light"/>
          <w:bCs/>
          <w:sz w:val="18"/>
        </w:rPr>
      </w:pPr>
      <w:r w:rsidRPr="0082143F">
        <w:rPr>
          <w:rFonts w:ascii="Calibri Light" w:hAnsi="Calibri Light" w:cs="Calibri Light"/>
          <w:b/>
          <w:sz w:val="18"/>
        </w:rPr>
        <w:t>Connection to the file:</w:t>
      </w:r>
      <w:r w:rsidRPr="0082143F">
        <w:rPr>
          <w:rFonts w:ascii="Calibri Light" w:hAnsi="Calibri Light" w:cs="Calibri Light"/>
          <w:bCs/>
          <w:sz w:val="18"/>
        </w:rPr>
        <w:t xml:space="preserve"> Section 10 contains the verification checklist. The Markdown file represents the intended API contract; Swagger represents what FastAPI actually exposes. Record differences and resolve them before marking routes implemented.</w:t>
      </w:r>
    </w:p>
    <w:p w:rsidR="004E7473" w:rsidRPr="003D3F08" w:rsidRDefault="004E7473" w:rsidP="003D3F08">
      <w:pPr>
        <w:pStyle w:val="Heading5"/>
        <w:spacing w:before="0" w:after="0" w:line="240" w:lineRule="auto"/>
        <w:rPr>
          <w:rStyle w:val="Strong"/>
        </w:rPr>
      </w:pPr>
      <w:r w:rsidRPr="003D3F08">
        <w:rPr>
          <w:rStyle w:val="Strong"/>
        </w:rPr>
        <w:t>5. Enforce authentication, ownership and service boundaries</w:t>
      </w:r>
    </w:p>
    <w:p w:rsidR="004E7473" w:rsidRPr="00C841F7" w:rsidRDefault="004E7473" w:rsidP="00C841F7">
      <w:pPr>
        <w:pStyle w:val="NormalWeb"/>
        <w:spacing w:before="0" w:beforeAutospacing="0" w:after="0" w:afterAutospacing="0"/>
        <w:rPr>
          <w:rStyle w:val="Strong"/>
          <w:rFonts w:ascii="Calibri Light" w:eastAsiaTheme="majorEastAsia" w:hAnsi="Calibri Light" w:cs="Calibri Light"/>
          <w:color w:val="153D63" w:themeColor="text2" w:themeTint="E6"/>
          <w:sz w:val="18"/>
        </w:rPr>
      </w:pPr>
      <w:r w:rsidRPr="00C841F7">
        <w:rPr>
          <w:rStyle w:val="Strong"/>
          <w:rFonts w:ascii="Calibri Light" w:eastAsiaTheme="majorEastAsia" w:hAnsi="Calibri Light" w:cs="Calibri Light"/>
          <w:color w:val="153D63" w:themeColor="text2" w:themeTint="E6"/>
          <w:sz w:val="18"/>
        </w:rPr>
        <w:t>WHERE: VS Code → Authentication routes, security dependencies, database services and Gateway implementation</w:t>
      </w:r>
    </w:p>
    <w:p w:rsidR="004E7473" w:rsidRPr="0082143F" w:rsidRDefault="004E7473" w:rsidP="0082143F">
      <w:pPr>
        <w:pStyle w:val="NormalWeb"/>
        <w:spacing w:before="0" w:beforeAutospacing="0" w:after="0" w:afterAutospacing="0"/>
        <w:jc w:val="both"/>
        <w:rPr>
          <w:rFonts w:ascii="Calibri Light" w:hAnsi="Calibri Light" w:cs="Calibri Light"/>
          <w:sz w:val="18"/>
        </w:rPr>
      </w:pPr>
      <w:r w:rsidRPr="0082143F">
        <w:rPr>
          <w:rFonts w:ascii="Calibri Light" w:hAnsi="Calibri Light" w:cs="Calibri Light"/>
          <w:sz w:val="18"/>
        </w:rPr>
        <w:t xml:space="preserve">Derive authenticated user and session identifiers from verified RedDust JWTs and server-side database records. Never trust client-supplied </w:t>
      </w:r>
      <w:r w:rsidRPr="0082143F">
        <w:rPr>
          <w:rFonts w:ascii="Courier New" w:hAnsi="Courier New" w:cs="Courier New"/>
          <w:sz w:val="18"/>
        </w:rPr>
        <w:t>user_id</w:t>
      </w:r>
      <w:r w:rsidRPr="0082143F">
        <w:rPr>
          <w:rFonts w:ascii="Calibri Light" w:hAnsi="Calibri Light" w:cs="Calibri Light"/>
          <w:sz w:val="18"/>
        </w:rPr>
        <w:t xml:space="preserve"> for authorization. Keep PostgreSQL access server-side, restrict refresh tokens and signing keys, and verify call ownership before Gateway signalling.</w:t>
      </w:r>
    </w:p>
    <w:p w:rsidR="004E7473" w:rsidRPr="00C841F7" w:rsidRDefault="004E7473" w:rsidP="00C841F7">
      <w:pPr>
        <w:pStyle w:val="NormalWeb"/>
        <w:spacing w:before="0" w:beforeAutospacing="0" w:after="0" w:afterAutospacing="0"/>
        <w:jc w:val="both"/>
        <w:rPr>
          <w:rFonts w:ascii="Calibri Light" w:hAnsi="Calibri Light" w:cs="Calibri Light"/>
          <w:sz w:val="18"/>
        </w:rPr>
      </w:pPr>
      <w:r w:rsidRPr="00C841F7">
        <w:rPr>
          <w:rFonts w:ascii="Calibri Light" w:hAnsi="Calibri Light" w:cs="Calibri Light"/>
          <w:b/>
          <w:bCs/>
          <w:sz w:val="18"/>
        </w:rPr>
        <w:t>Connection to the file:</w:t>
      </w:r>
      <w:r w:rsidRPr="00C841F7">
        <w:rPr>
          <w:rFonts w:ascii="Calibri Light" w:hAnsi="Calibri Light" w:cs="Calibri Light"/>
          <w:sz w:val="18"/>
        </w:rPr>
        <w:t xml:space="preserve"> Section 1 establishes the system-wide security rules; Sections 3–9 define endpoint-specific safeguards; Section 10 lists the required acceptance evidence. Test both successful and unauthorized requests before declaring implementation complete.</w:t>
      </w:r>
    </w:p>
    <w:p w:rsidR="004E7473" w:rsidRPr="00C841F7" w:rsidRDefault="004E7473" w:rsidP="00C841F7">
      <w:pPr>
        <w:pStyle w:val="NormalWeb"/>
        <w:spacing w:before="0" w:beforeAutospacing="0" w:after="0" w:afterAutospacing="0"/>
        <w:jc w:val="both"/>
        <w:rPr>
          <w:rFonts w:ascii="Calibri Light" w:hAnsi="Calibri Light" w:cs="Calibri Light"/>
          <w:sz w:val="18"/>
        </w:rPr>
      </w:pPr>
      <w:r w:rsidRPr="00C841F7">
        <w:rPr>
          <w:rFonts w:ascii="Calibri Light" w:hAnsi="Calibri Light" w:cs="Calibri Light"/>
          <w:b/>
          <w:bCs/>
          <w:sz w:val="18"/>
        </w:rPr>
        <w:t>ACCEPTANCE / EVIDENCE:</w:t>
      </w:r>
      <w:r w:rsidRPr="00C841F7">
        <w:rPr>
          <w:rFonts w:ascii="Calibri Light" w:hAnsi="Calibri Light" w:cs="Calibri Light"/>
          <w:sz w:val="18"/>
        </w:rPr>
        <w:t xml:space="preserve"> API_CONTRACT.md, FastAPI /docs, /openapi.json and actual HTTP responses agree for every implemented route. Authenticated operations enforce account/session ownership, invalid requests return documented errors, and Gateway signalling is authorized separately.</w:t>
      </w:r>
    </w:p>
    <w:p w:rsidR="00DD0D0F" w:rsidRPr="00C841F7" w:rsidRDefault="004E7473" w:rsidP="00C841F7">
      <w:pPr>
        <w:pStyle w:val="NormalWeb"/>
        <w:spacing w:before="0" w:beforeAutospacing="0" w:after="0" w:afterAutospacing="0"/>
        <w:jc w:val="both"/>
        <w:rPr>
          <w:rFonts w:ascii="Calibri Light" w:hAnsi="Calibri Light" w:cs="Calibri Light"/>
          <w:sz w:val="18"/>
        </w:rPr>
      </w:pPr>
      <w:r w:rsidRPr="00C841F7">
        <w:rPr>
          <w:rFonts w:ascii="Calibri Light" w:hAnsi="Calibri Light" w:cs="Calibri Light"/>
          <w:b/>
          <w:bCs/>
          <w:sz w:val="18"/>
        </w:rPr>
        <w:t>STOP / DO NOT PROCEED IF:</w:t>
      </w:r>
      <w:r w:rsidRPr="00C841F7">
        <w:rPr>
          <w:rFonts w:ascii="Calibri Light" w:hAnsi="Calibri Light" w:cs="Calibri Light"/>
          <w:sz w:val="18"/>
        </w:rPr>
        <w:t xml:space="preserve"> An endpoint exists only in the contract or Swagger scaffold but is marked complete; unauthorized requests succeed; client-provided identity controls authorization; or real credentials are sent over an insecure network.</w:t>
      </w:r>
    </w:p>
    <w:p w:rsidR="003D3F08" w:rsidRPr="003D3F08" w:rsidRDefault="003D3F08" w:rsidP="003D3F08">
      <w:pPr>
        <w:pStyle w:val="Heading5"/>
        <w:spacing w:before="0" w:after="0" w:line="240" w:lineRule="auto"/>
        <w:rPr>
          <w:rStyle w:val="Strong"/>
        </w:rPr>
      </w:pPr>
      <w:r w:rsidRPr="003D3F08">
        <w:rPr>
          <w:rStyle w:val="Strong"/>
        </w:rPr>
        <w:t>Important implementation decisions</w:t>
      </w:r>
    </w:p>
    <w:p w:rsidR="003D3F08" w:rsidRPr="00C841F7" w:rsidRDefault="003D3F08" w:rsidP="00C841F7">
      <w:pPr>
        <w:pStyle w:val="NormalWeb"/>
        <w:spacing w:before="0" w:beforeAutospacing="0" w:after="0" w:afterAutospacing="0"/>
        <w:jc w:val="both"/>
        <w:rPr>
          <w:rFonts w:ascii="Calibri Light" w:hAnsi="Calibri Light" w:cs="Calibri Light"/>
          <w:sz w:val="18"/>
        </w:rPr>
      </w:pPr>
      <w:r w:rsidRPr="00C841F7">
        <w:rPr>
          <w:rFonts w:ascii="Calibri Light" w:hAnsi="Calibri Light" w:cs="Calibri Light"/>
          <w:b/>
          <w:sz w:val="18"/>
        </w:rPr>
        <w:t xml:space="preserve">Token lifetimes: </w:t>
      </w:r>
      <w:r w:rsidRPr="00C841F7">
        <w:rPr>
          <w:rFonts w:ascii="Calibri Light" w:hAnsi="Calibri Light" w:cs="Calibri Light"/>
          <w:sz w:val="18"/>
        </w:rPr>
        <w:t>The contract proposes a 15-minute JWT lifetime and a 30-day refresh-token lifetime. These should be confirmed against Appendix K before implementing the token service.</w:t>
      </w:r>
    </w:p>
    <w:p w:rsidR="003D3F08" w:rsidRPr="00C841F7" w:rsidRDefault="003D3F08" w:rsidP="00C841F7">
      <w:pPr>
        <w:pStyle w:val="NormalWeb"/>
        <w:spacing w:before="0" w:beforeAutospacing="0" w:after="0" w:afterAutospacing="0"/>
        <w:jc w:val="both"/>
        <w:rPr>
          <w:rFonts w:ascii="Calibri Light" w:hAnsi="Calibri Light" w:cs="Calibri Light"/>
          <w:sz w:val="18"/>
        </w:rPr>
      </w:pPr>
      <w:r w:rsidRPr="003B383F">
        <w:rPr>
          <w:rFonts w:ascii="Calibri Light" w:hAnsi="Calibri Light" w:cs="Calibri Light"/>
          <w:b/>
          <w:sz w:val="18"/>
        </w:rPr>
        <w:t>Refresh-token reuse detection:</w:t>
      </w:r>
      <w:r w:rsidRPr="00C841F7">
        <w:rPr>
          <w:rFonts w:ascii="Calibri Light" w:hAnsi="Calibri Light" w:cs="Calibri Light"/>
          <w:sz w:val="18"/>
        </w:rPr>
        <w:t xml:space="preserve"> Your existing Appendix I schema can reject a previously rotated refresh token, but it cannot reliably identify every historical replay without additional token-history or session-family information. The contract explicitly distinguishes what can be implemented with the current schema from that future enhancement.</w:t>
      </w:r>
    </w:p>
    <w:p w:rsidR="003D3F08" w:rsidRPr="00C841F7" w:rsidRDefault="003D3F08" w:rsidP="00C841F7">
      <w:pPr>
        <w:pStyle w:val="NormalWeb"/>
        <w:spacing w:before="0" w:beforeAutospacing="0" w:after="0" w:afterAutospacing="0"/>
        <w:jc w:val="both"/>
        <w:rPr>
          <w:rFonts w:ascii="Calibri Light" w:hAnsi="Calibri Light" w:cs="Calibri Light"/>
          <w:sz w:val="18"/>
        </w:rPr>
      </w:pPr>
      <w:r w:rsidRPr="00C841F7">
        <w:rPr>
          <w:rFonts w:ascii="Calibri Light" w:hAnsi="Calibri Light" w:cs="Calibri Light"/>
          <w:b/>
          <w:sz w:val="18"/>
        </w:rPr>
        <w:t>Recommended sequence:</w:t>
      </w:r>
      <w:r w:rsidRPr="00C841F7">
        <w:rPr>
          <w:rFonts w:ascii="Calibri Light" w:hAnsi="Calibri Light" w:cs="Calibri Light"/>
          <w:sz w:val="18"/>
        </w:rPr>
        <w:t xml:space="preserve"> Insert the rewritten L.4 steps into your runbook, save the supplied Markdown file in docs/, then use it as the definitive target specification when implementing each endpoint. It does not mean those routes are already implemented or tested.</w:t>
      </w:r>
    </w:p>
    <w:p w:rsidR="006A6856" w:rsidRPr="00843A90" w:rsidRDefault="006A6856" w:rsidP="00843A90">
      <w:pPr>
        <w:pStyle w:val="Heading4"/>
        <w:spacing w:before="0" w:after="0" w:line="240" w:lineRule="auto"/>
        <w:rPr>
          <w:sz w:val="24"/>
        </w:rPr>
      </w:pPr>
      <w:r w:rsidRPr="00843A90">
        <w:rPr>
          <w:sz w:val="24"/>
        </w:rPr>
        <w:t>L.5 — Verify HTTP boundaries and server responses</w:t>
      </w:r>
    </w:p>
    <w:p w:rsidR="006A6856" w:rsidRPr="00411AFE" w:rsidRDefault="006A6856" w:rsidP="00411AFE">
      <w:pPr>
        <w:spacing w:after="0" w:line="240" w:lineRule="auto"/>
        <w:jc w:val="both"/>
        <w:rPr>
          <w:sz w:val="18"/>
        </w:rPr>
      </w:pPr>
      <w:r w:rsidRPr="00411AFE">
        <w:rPr>
          <w:sz w:val="18"/>
        </w:rPr>
        <w:t>Use /docs to see actual methods. For private endpoints, start with unauthenticated requests: a well-configured private route should deny them. Only then exercise token-bearing paths in a secure test context.</w:t>
      </w:r>
    </w:p>
    <w:p w:rsidR="006A6856" w:rsidRPr="00411AFE" w:rsidRDefault="006A6856" w:rsidP="00411AFE">
      <w:pPr>
        <w:spacing w:after="0" w:line="240" w:lineRule="auto"/>
        <w:rPr>
          <w:b/>
          <w:color w:val="17365D"/>
          <w:sz w:val="18"/>
        </w:rPr>
      </w:pPr>
      <w:r w:rsidRPr="00411AFE">
        <w:rPr>
          <w:b/>
          <w:color w:val="17365D"/>
          <w:sz w:val="18"/>
        </w:rPr>
        <w:t>WHERE: VS CODE INTEGRATED POWERSHELL — TERMINAL 2</w:t>
      </w:r>
    </w:p>
    <w:tbl>
      <w:tblPr>
        <w:tblW w:w="0" w:type="auto"/>
        <w:tblLayout w:type="fixed"/>
        <w:tblLook w:val="04A0" w:firstRow="1" w:lastRow="0" w:firstColumn="1" w:lastColumn="0" w:noHBand="0" w:noVBand="1"/>
      </w:tblPr>
      <w:tblGrid>
        <w:gridCol w:w="9553"/>
      </w:tblGrid>
      <w:tr w:rsidR="006A6856" w:rsidRPr="003A3CDC" w:rsidTr="00414DFC">
        <w:tc>
          <w:tcPr>
            <w:tcW w:w="9553" w:type="dxa"/>
            <w:shd w:val="clear" w:color="auto" w:fill="F2F5F8"/>
            <w:tcMar>
              <w:top w:w="100" w:type="dxa"/>
              <w:left w:w="145" w:type="dxa"/>
              <w:bottom w:w="100" w:type="dxa"/>
              <w:right w:w="145" w:type="dxa"/>
            </w:tcMar>
          </w:tcPr>
          <w:p w:rsidR="006A6856" w:rsidRPr="003A3CDC" w:rsidRDefault="006A6856" w:rsidP="003A3CDC">
            <w:pPr>
              <w:pStyle w:val="RDCode"/>
              <w:spacing w:before="0" w:after="0" w:line="240" w:lineRule="auto"/>
              <w:rPr>
                <w:rFonts w:cs="Courier New"/>
              </w:rPr>
            </w:pPr>
            <w:r w:rsidRPr="003A3CDC">
              <w:rPr>
                <w:rFonts w:cs="Courier New"/>
              </w:rPr>
              <w:t># Uvicorn must remain running in Terminal 1</w:t>
            </w:r>
          </w:p>
          <w:p w:rsidR="006A6856" w:rsidRPr="003A3CDC" w:rsidRDefault="006A6856" w:rsidP="003A3CDC">
            <w:pPr>
              <w:pStyle w:val="RDCode"/>
              <w:spacing w:before="0" w:after="0" w:line="240" w:lineRule="auto"/>
              <w:rPr>
                <w:rFonts w:cs="Courier New"/>
              </w:rPr>
            </w:pPr>
            <w:r w:rsidRPr="003A3CDC">
              <w:rPr>
                <w:rFonts w:cs="Courier New"/>
              </w:rPr>
              <w:t>Invoke-RestMethod "http://127.0.0.1:8100/healthz"</w:t>
            </w:r>
          </w:p>
          <w:p w:rsidR="006A6856" w:rsidRPr="003A3CDC" w:rsidRDefault="006A6856" w:rsidP="003A3CDC">
            <w:pPr>
              <w:pStyle w:val="RDCode"/>
              <w:spacing w:before="0" w:after="0" w:line="240" w:lineRule="auto"/>
              <w:rPr>
                <w:rFonts w:cs="Courier New"/>
              </w:rPr>
            </w:pPr>
            <w:r w:rsidRPr="003A3CDC">
              <w:rPr>
                <w:rFonts w:cs="Courier New"/>
              </w:rPr>
              <w:t># For private endpoints, a 401/403 (or documented 404) is expected</w:t>
            </w:r>
          </w:p>
          <w:p w:rsidR="006A6856" w:rsidRPr="003A3CDC" w:rsidRDefault="006A6856" w:rsidP="003A3CDC">
            <w:pPr>
              <w:pStyle w:val="RDCode"/>
              <w:spacing w:before="0" w:after="0" w:line="240" w:lineRule="auto"/>
              <w:rPr>
                <w:rFonts w:cs="Courier New"/>
              </w:rPr>
            </w:pPr>
            <w:r w:rsidRPr="003A3CDC">
              <w:rPr>
                <w:rFonts w:cs="Courier New"/>
              </w:rPr>
              <w:t>try {</w:t>
            </w:r>
          </w:p>
          <w:p w:rsidR="006A6856" w:rsidRPr="003A3CDC" w:rsidRDefault="006A6856" w:rsidP="003A3CDC">
            <w:pPr>
              <w:pStyle w:val="RDCode"/>
              <w:spacing w:before="0" w:after="0" w:line="240" w:lineRule="auto"/>
              <w:rPr>
                <w:rFonts w:cs="Courier New"/>
              </w:rPr>
            </w:pPr>
            <w:r w:rsidRPr="003A3CDC">
              <w:rPr>
                <w:rFonts w:cs="Courier New"/>
              </w:rPr>
              <w:t xml:space="preserve">  Invoke-WebRequest "http://127.0.0.1:8100/v1/users/me"</w:t>
            </w:r>
          </w:p>
          <w:p w:rsidR="006A6856" w:rsidRPr="003A3CDC" w:rsidRDefault="006A6856" w:rsidP="003A3CDC">
            <w:pPr>
              <w:pStyle w:val="RDCode"/>
              <w:spacing w:before="0" w:after="0" w:line="240" w:lineRule="auto"/>
              <w:rPr>
                <w:rFonts w:cs="Courier New"/>
              </w:rPr>
            </w:pPr>
            <w:r w:rsidRPr="003A3CDC">
              <w:rPr>
                <w:rFonts w:cs="Courier New"/>
              </w:rPr>
              <w:t>} catch {</w:t>
            </w:r>
          </w:p>
          <w:p w:rsidR="006A6856" w:rsidRPr="003A3CDC" w:rsidRDefault="006A6856" w:rsidP="003A3CDC">
            <w:pPr>
              <w:pStyle w:val="RDCode"/>
              <w:spacing w:before="0" w:after="0" w:line="240" w:lineRule="auto"/>
              <w:rPr>
                <w:rFonts w:cs="Courier New"/>
              </w:rPr>
            </w:pPr>
            <w:r w:rsidRPr="003A3CDC">
              <w:rPr>
                <w:rFonts w:cs="Courier New"/>
              </w:rPr>
              <w:t xml:space="preserve">  $_.Exception.Response.StatusCode.value__</w:t>
            </w:r>
          </w:p>
          <w:p w:rsidR="006A6856" w:rsidRPr="003A3CDC" w:rsidRDefault="006A6856" w:rsidP="003A3CDC">
            <w:pPr>
              <w:pStyle w:val="RDCode"/>
              <w:spacing w:before="0" w:after="0" w:line="240" w:lineRule="auto"/>
              <w:rPr>
                <w:rFonts w:cs="Courier New"/>
              </w:rPr>
            </w:pPr>
            <w:r w:rsidRPr="003A3CDC">
              <w:rPr>
                <w:rFonts w:cs="Courier New"/>
              </w:rPr>
              <w:t>}</w:t>
            </w:r>
          </w:p>
        </w:tc>
      </w:tr>
    </w:tbl>
    <w:p w:rsidR="006A6856" w:rsidRPr="00411AFE" w:rsidRDefault="006A6856" w:rsidP="00411AFE">
      <w:pPr>
        <w:spacing w:after="0" w:line="240" w:lineRule="auto"/>
        <w:jc w:val="both"/>
        <w:rPr>
          <w:sz w:val="18"/>
        </w:rPr>
      </w:pPr>
      <w:r w:rsidRPr="00411AFE">
        <w:rPr>
          <w:sz w:val="18"/>
        </w:rPr>
        <w:lastRenderedPageBreak/>
        <w:t>If you receive 404 for a route that should exist, it may not have been registered yet. Do not count a missing route as a successful authorization test.</w:t>
      </w:r>
    </w:p>
    <w:p w:rsidR="006A6856" w:rsidRPr="00843A90" w:rsidRDefault="006A6856" w:rsidP="00843A90">
      <w:pPr>
        <w:pStyle w:val="Heading4"/>
        <w:spacing w:before="0" w:after="0" w:line="240" w:lineRule="auto"/>
        <w:rPr>
          <w:sz w:val="24"/>
        </w:rPr>
      </w:pPr>
      <w:r w:rsidRPr="00843A90">
        <w:rPr>
          <w:sz w:val="24"/>
        </w:rPr>
        <w:t>L.6 — Laptop and mobile network boundary</w:t>
      </w:r>
    </w:p>
    <w:p w:rsidR="006A6856" w:rsidRPr="00411AFE" w:rsidRDefault="006A6856" w:rsidP="00411AFE">
      <w:pPr>
        <w:spacing w:after="0" w:line="240" w:lineRule="auto"/>
        <w:jc w:val="both"/>
        <w:rPr>
          <w:sz w:val="18"/>
        </w:rPr>
      </w:pPr>
      <w:r w:rsidRPr="00411AFE">
        <w:rPr>
          <w:sz w:val="18"/>
        </w:rPr>
        <w:t>Local laptop browser: http://127.0.0.1:8100/docs. The phone cannot reach a 127.0.0.1-bound server on the laptop. A LAN test requires an appropriate bind address plus Windows Firewall control; laptop Wi-Fi IP may change with network/hotspot. Use HTTPS for real credentials. Never expose PostgreSQL 5432 to the phone.</w:t>
      </w:r>
    </w:p>
    <w:tbl>
      <w:tblPr>
        <w:tblW w:w="0" w:type="auto"/>
        <w:tblLayout w:type="fixed"/>
        <w:tblLook w:val="04A0" w:firstRow="1" w:lastRow="0" w:firstColumn="1" w:lastColumn="0" w:noHBand="0" w:noVBand="1"/>
      </w:tblPr>
      <w:tblGrid>
        <w:gridCol w:w="9553"/>
      </w:tblGrid>
      <w:tr w:rsidR="006A6856" w:rsidTr="00414DFC">
        <w:tc>
          <w:tcPr>
            <w:tcW w:w="9553" w:type="dxa"/>
            <w:shd w:val="clear" w:color="auto" w:fill="E5F2ED"/>
            <w:tcMar>
              <w:top w:w="105" w:type="dxa"/>
              <w:left w:w="160" w:type="dxa"/>
              <w:bottom w:w="105" w:type="dxa"/>
              <w:right w:w="160" w:type="dxa"/>
            </w:tcMar>
          </w:tcPr>
          <w:p w:rsidR="006A6856" w:rsidRPr="00FA70D4" w:rsidRDefault="00FA70D4" w:rsidP="00FA70D4">
            <w:pPr>
              <w:spacing w:after="0" w:line="240" w:lineRule="auto"/>
              <w:jc w:val="both"/>
              <w:rPr>
                <w:sz w:val="18"/>
              </w:rPr>
            </w:pPr>
            <w:r w:rsidRPr="00FA70D4">
              <w:rPr>
                <w:b/>
                <w:color w:val="122D4E"/>
                <w:sz w:val="18"/>
              </w:rPr>
              <w:t>ACCEPTANCE / EVIDENCE:</w:t>
            </w:r>
            <w:r w:rsidR="006A6856" w:rsidRPr="00FA70D4">
              <w:rPr>
                <w:b/>
                <w:color w:val="122D4E"/>
                <w:sz w:val="18"/>
              </w:rPr>
              <w:t xml:space="preserve"> </w:t>
            </w:r>
            <w:r w:rsidR="006A6856" w:rsidRPr="00FA70D4">
              <w:rPr>
                <w:sz w:val="18"/>
              </w:rPr>
              <w:t>/docs and /openapi.json agree with API_CONTRACT.md; implemented endpoints have appropriate authentication and validation; mobile speaks to APIs only; health tests are not confused with full login verification.</w:t>
            </w:r>
          </w:p>
        </w:tc>
      </w:tr>
      <w:tr w:rsidR="006A6856" w:rsidTr="00414DFC">
        <w:tc>
          <w:tcPr>
            <w:tcW w:w="9553" w:type="dxa"/>
            <w:shd w:val="clear" w:color="auto" w:fill="FFF3E5"/>
            <w:tcMar>
              <w:top w:w="105" w:type="dxa"/>
              <w:left w:w="160" w:type="dxa"/>
              <w:bottom w:w="105" w:type="dxa"/>
              <w:right w:w="160" w:type="dxa"/>
            </w:tcMar>
          </w:tcPr>
          <w:p w:rsidR="006A6856" w:rsidRPr="00FA70D4" w:rsidRDefault="00FA70D4" w:rsidP="00FA70D4">
            <w:pPr>
              <w:spacing w:after="0" w:line="240" w:lineRule="auto"/>
              <w:jc w:val="both"/>
              <w:rPr>
                <w:sz w:val="18"/>
              </w:rPr>
            </w:pPr>
            <w:r w:rsidRPr="00FA70D4">
              <w:rPr>
                <w:b/>
                <w:color w:val="122D4E"/>
                <w:sz w:val="18"/>
              </w:rPr>
              <w:t>STOP / DO NOT PROCEED IF:</w:t>
            </w:r>
            <w:r w:rsidR="006A6856" w:rsidRPr="00FA70D4">
              <w:rPr>
                <w:b/>
                <w:color w:val="122D4E"/>
                <w:sz w:val="18"/>
              </w:rPr>
              <w:t xml:space="preserve"> </w:t>
            </w:r>
            <w:r w:rsidR="006A6856" w:rsidRPr="00FA70D4">
              <w:rPr>
                <w:sz w:val="18"/>
              </w:rPr>
              <w:t>A route shown only on paper is treated as implemented, real tokens are sent across plaintext LAN, or frontend request fields decide authenticated identity.</w:t>
            </w:r>
          </w:p>
        </w:tc>
      </w:tr>
    </w:tbl>
    <w:p w:rsidR="006A6856" w:rsidRPr="000F4F8A" w:rsidRDefault="006A6856" w:rsidP="006A6856">
      <w:pPr>
        <w:spacing w:after="0" w:line="240" w:lineRule="auto"/>
        <w:rPr>
          <w:b/>
          <w:color w:val="18385D"/>
          <w:sz w:val="18"/>
          <w:szCs w:val="18"/>
        </w:rPr>
      </w:pPr>
      <w:r w:rsidRPr="000F4F8A">
        <w:rPr>
          <w:b/>
          <w:color w:val="18385D"/>
          <w:sz w:val="18"/>
          <w:szCs w:val="18"/>
        </w:rPr>
        <w:t>DIAGRAM L-01 — API Implementation Dependencies</w:t>
      </w:r>
    </w:p>
    <w:tbl>
      <w:tblPr>
        <w:tblW w:w="0" w:type="auto"/>
        <w:tblLayout w:type="fixed"/>
        <w:tblLook w:val="04A0" w:firstRow="1" w:lastRow="0" w:firstColumn="1" w:lastColumn="0" w:noHBand="0" w:noVBand="1"/>
      </w:tblPr>
      <w:tblGrid>
        <w:gridCol w:w="9553"/>
      </w:tblGrid>
      <w:tr w:rsidR="006A6856" w:rsidRPr="000F4F8A" w:rsidTr="00414DFC">
        <w:tc>
          <w:tcPr>
            <w:tcW w:w="9553" w:type="dxa"/>
            <w:shd w:val="clear" w:color="auto" w:fill="E5F1F2"/>
            <w:tcMar>
              <w:top w:w="100" w:type="dxa"/>
              <w:left w:w="140" w:type="dxa"/>
              <w:bottom w:w="100" w:type="dxa"/>
              <w:right w:w="140" w:type="dxa"/>
            </w:tcMar>
          </w:tcPr>
          <w:p w:rsidR="006A6856" w:rsidRPr="000F4F8A" w:rsidRDefault="007A5131" w:rsidP="00414DFC">
            <w:pPr>
              <w:spacing w:after="0" w:line="240" w:lineRule="auto"/>
              <w:rPr>
                <w:sz w:val="18"/>
              </w:rPr>
            </w:pPr>
            <w:r w:rsidRPr="007A5131">
              <w:rPr>
                <w:noProof/>
                <w:sz w:val="18"/>
                <w:lang w:val="en-AU" w:eastAsia="en-AU"/>
              </w:rPr>
              <w:drawing>
                <wp:inline distT="0" distB="0" distL="0" distR="0">
                  <wp:extent cx="5864283" cy="3300413"/>
                  <wp:effectExtent l="0" t="0" r="3175" b="0"/>
                  <wp:docPr id="83" name="Picture 83" descr="C:\Users\User\Downloads\bfd0fb6b-47e0-4bd8-9aa2-b82cd7d577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Downloads\bfd0fb6b-47e0-4bd8-9aa2-b82cd7d57771.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72169" cy="3304851"/>
                          </a:xfrm>
                          <a:prstGeom prst="rect">
                            <a:avLst/>
                          </a:prstGeom>
                          <a:noFill/>
                          <a:ln>
                            <a:noFill/>
                          </a:ln>
                        </pic:spPr>
                      </pic:pic>
                    </a:graphicData>
                  </a:graphic>
                </wp:inline>
              </w:drawing>
            </w:r>
          </w:p>
        </w:tc>
      </w:tr>
    </w:tbl>
    <w:p w:rsidR="006A6856" w:rsidRPr="000F4F8A" w:rsidRDefault="006A6856" w:rsidP="006A6856">
      <w:pPr>
        <w:spacing w:after="0" w:line="240" w:lineRule="auto"/>
        <w:rPr>
          <w:b/>
          <w:color w:val="18385D"/>
          <w:sz w:val="18"/>
          <w:szCs w:val="18"/>
        </w:rPr>
      </w:pPr>
      <w:r w:rsidRPr="000F4F8A">
        <w:rPr>
          <w:b/>
          <w:color w:val="18385D"/>
          <w:sz w:val="18"/>
          <w:szCs w:val="18"/>
        </w:rPr>
        <w:t>DIAGRAM L-02 — Laptop Phone Gateway Ports</w:t>
      </w:r>
    </w:p>
    <w:tbl>
      <w:tblPr>
        <w:tblW w:w="0" w:type="auto"/>
        <w:tblLayout w:type="fixed"/>
        <w:tblLook w:val="04A0" w:firstRow="1" w:lastRow="0" w:firstColumn="1" w:lastColumn="0" w:noHBand="0" w:noVBand="1"/>
      </w:tblPr>
      <w:tblGrid>
        <w:gridCol w:w="9553"/>
      </w:tblGrid>
      <w:tr w:rsidR="006A6856" w:rsidRPr="000F4F8A" w:rsidTr="00414DFC">
        <w:tc>
          <w:tcPr>
            <w:tcW w:w="9553" w:type="dxa"/>
            <w:shd w:val="clear" w:color="auto" w:fill="E5F1F2"/>
            <w:tcMar>
              <w:top w:w="100" w:type="dxa"/>
              <w:left w:w="140" w:type="dxa"/>
              <w:bottom w:w="100" w:type="dxa"/>
              <w:right w:w="140" w:type="dxa"/>
            </w:tcMar>
          </w:tcPr>
          <w:p w:rsidR="006A6856" w:rsidRPr="000F4F8A" w:rsidRDefault="008503D5" w:rsidP="00414DFC">
            <w:pPr>
              <w:spacing w:after="0" w:line="240" w:lineRule="auto"/>
              <w:rPr>
                <w:sz w:val="18"/>
              </w:rPr>
            </w:pPr>
            <w:r w:rsidRPr="008503D5">
              <w:rPr>
                <w:noProof/>
                <w:sz w:val="18"/>
                <w:lang w:val="en-AU" w:eastAsia="en-AU"/>
              </w:rPr>
              <w:drawing>
                <wp:inline distT="0" distB="0" distL="0" distR="0">
                  <wp:extent cx="5918835" cy="3169190"/>
                  <wp:effectExtent l="0" t="0" r="5715" b="0"/>
                  <wp:docPr id="82" name="Picture 82" descr="C:\Users\User\Downloads\45c7d10b-d980-4c18-8cb1-00ace0293d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Downloads\45c7d10b-d980-4c18-8cb1-00ace0293db1.png"/>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4861"/>
                          <a:stretch/>
                        </pic:blipFill>
                        <pic:spPr bwMode="auto">
                          <a:xfrm>
                            <a:off x="0" y="0"/>
                            <a:ext cx="5931705" cy="3176081"/>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A6856" w:rsidRPr="00843A90" w:rsidRDefault="006A6856" w:rsidP="00843A90">
      <w:pPr>
        <w:pStyle w:val="Heading4"/>
        <w:spacing w:before="0" w:after="0" w:line="240" w:lineRule="auto"/>
        <w:rPr>
          <w:sz w:val="24"/>
        </w:rPr>
      </w:pPr>
      <w:r w:rsidRPr="00843A90">
        <w:rPr>
          <w:sz w:val="24"/>
        </w:rPr>
        <w:lastRenderedPageBreak/>
        <w:t>L.7 — Handoff to security testing</w:t>
      </w:r>
    </w:p>
    <w:p w:rsidR="006A6856" w:rsidRPr="00411AFE" w:rsidRDefault="006A6856" w:rsidP="00411AFE">
      <w:pPr>
        <w:spacing w:after="0" w:line="240" w:lineRule="auto"/>
        <w:jc w:val="both"/>
        <w:rPr>
          <w:sz w:val="18"/>
        </w:rPr>
      </w:pPr>
      <w:r w:rsidRPr="00411AFE">
        <w:rPr>
          <w:sz w:val="18"/>
        </w:rPr>
        <w:t>Deliver a redacted /docs verification record, OpenAPI inventory, API_CONTRACT.md, server startup evidence, a 200 /healthz check, unauthorized /users/me response, and one complete authenticated flow result when implemented. Hand these to Appendix M for negative/security testing.</w:t>
      </w:r>
    </w:p>
    <w:p w:rsidR="006A6856" w:rsidRPr="00843A90" w:rsidRDefault="006A6856" w:rsidP="00843A90">
      <w:pPr>
        <w:pStyle w:val="Heading3"/>
        <w:spacing w:before="0" w:after="0" w:line="240" w:lineRule="auto"/>
        <w:rPr>
          <w:sz w:val="28"/>
        </w:rPr>
      </w:pPr>
      <w:bookmarkStart w:id="18" w:name="_Toc243859300"/>
      <w:r w:rsidRPr="00843A90">
        <w:rPr>
          <w:sz w:val="28"/>
        </w:rPr>
        <w:t>Appendix M — Authentication Security Tests, Referential Integrity and Audit Evidence</w:t>
      </w:r>
      <w:bookmarkEnd w:id="18"/>
    </w:p>
    <w:tbl>
      <w:tblPr>
        <w:tblW w:w="0" w:type="auto"/>
        <w:tblLayout w:type="fixed"/>
        <w:tblLook w:val="04A0" w:firstRow="1" w:lastRow="0" w:firstColumn="1" w:lastColumn="0" w:noHBand="0" w:noVBand="1"/>
      </w:tblPr>
      <w:tblGrid>
        <w:gridCol w:w="9553"/>
      </w:tblGrid>
      <w:tr w:rsidR="006A6856" w:rsidTr="00414DFC">
        <w:tc>
          <w:tcPr>
            <w:tcW w:w="9553" w:type="dxa"/>
            <w:shd w:val="clear" w:color="auto" w:fill="EAF3F9"/>
            <w:tcMar>
              <w:top w:w="105" w:type="dxa"/>
              <w:left w:w="160" w:type="dxa"/>
              <w:bottom w:w="105" w:type="dxa"/>
              <w:right w:w="160" w:type="dxa"/>
            </w:tcMar>
          </w:tcPr>
          <w:p w:rsidR="006A6856" w:rsidRDefault="00FA70D4" w:rsidP="00FA70D4">
            <w:pPr>
              <w:spacing w:after="0" w:line="240" w:lineRule="auto"/>
              <w:jc w:val="both"/>
            </w:pPr>
            <w:r w:rsidRPr="00FA70D4">
              <w:rPr>
                <w:b/>
                <w:color w:val="122D4E"/>
                <w:sz w:val="18"/>
              </w:rPr>
              <w:t xml:space="preserve">APPENDIX ROLE: </w:t>
            </w:r>
            <w:r w:rsidR="006A6856" w:rsidRPr="00FA70D4">
              <w:rPr>
                <w:sz w:val="18"/>
              </w:rPr>
              <w:t>Long-form expansion of 19C.9. Do this only after the corresponding endpoints are implemented. The database schema from Appendix I may be checked read-only at any time, but API behavior tests require real route code. Use isolated test data.</w:t>
            </w:r>
          </w:p>
        </w:tc>
      </w:tr>
    </w:tbl>
    <w:p w:rsidR="006A6856" w:rsidRPr="00843A90" w:rsidRDefault="006A6856" w:rsidP="00843A90">
      <w:pPr>
        <w:pStyle w:val="Heading4"/>
        <w:spacing w:before="0" w:after="0" w:line="240" w:lineRule="auto"/>
        <w:rPr>
          <w:sz w:val="24"/>
        </w:rPr>
      </w:pPr>
      <w:r w:rsidRPr="00843A90">
        <w:rPr>
          <w:sz w:val="24"/>
        </w:rPr>
        <w:t>M.1 — Decide where each kind of test runs</w:t>
      </w:r>
    </w:p>
    <w:tbl>
      <w:tblPr>
        <w:tblStyle w:val="TableGrid"/>
        <w:tblW w:w="11325" w:type="dxa"/>
        <w:tblInd w:w="-714" w:type="dxa"/>
        <w:tblLayout w:type="fixed"/>
        <w:tblLook w:val="04A0" w:firstRow="1" w:lastRow="0" w:firstColumn="1" w:lastColumn="0" w:noHBand="0" w:noVBand="1"/>
      </w:tblPr>
      <w:tblGrid>
        <w:gridCol w:w="1843"/>
        <w:gridCol w:w="5513"/>
        <w:gridCol w:w="3969"/>
      </w:tblGrid>
      <w:tr w:rsidR="006A6856" w:rsidTr="004C0439">
        <w:trPr>
          <w:tblHeader/>
        </w:trPr>
        <w:tc>
          <w:tcPr>
            <w:tcW w:w="1843" w:type="dxa"/>
            <w:shd w:val="clear" w:color="auto" w:fill="15395D"/>
            <w:tcMar>
              <w:top w:w="80" w:type="dxa"/>
              <w:left w:w="110" w:type="dxa"/>
              <w:bottom w:w="80" w:type="dxa"/>
              <w:right w:w="110" w:type="dxa"/>
            </w:tcMar>
          </w:tcPr>
          <w:p w:rsidR="006A6856" w:rsidRDefault="006A6856" w:rsidP="004C0439">
            <w:pPr>
              <w:spacing w:after="0"/>
            </w:pPr>
            <w:r>
              <w:rPr>
                <w:b/>
                <w:color w:val="FFFFFF"/>
                <w:sz w:val="16"/>
              </w:rPr>
              <w:t>Type</w:t>
            </w:r>
          </w:p>
        </w:tc>
        <w:tc>
          <w:tcPr>
            <w:tcW w:w="5513" w:type="dxa"/>
            <w:shd w:val="clear" w:color="auto" w:fill="15395D"/>
            <w:tcMar>
              <w:top w:w="80" w:type="dxa"/>
              <w:left w:w="110" w:type="dxa"/>
              <w:bottom w:w="80" w:type="dxa"/>
              <w:right w:w="110" w:type="dxa"/>
            </w:tcMar>
          </w:tcPr>
          <w:p w:rsidR="006A6856" w:rsidRDefault="006A6856" w:rsidP="004C0439">
            <w:pPr>
              <w:spacing w:after="0"/>
            </w:pPr>
            <w:r>
              <w:rPr>
                <w:b/>
                <w:color w:val="FFFFFF"/>
                <w:sz w:val="16"/>
              </w:rPr>
              <w:t>Tool / location</w:t>
            </w:r>
          </w:p>
        </w:tc>
        <w:tc>
          <w:tcPr>
            <w:tcW w:w="3969" w:type="dxa"/>
            <w:shd w:val="clear" w:color="auto" w:fill="15395D"/>
            <w:tcMar>
              <w:top w:w="80" w:type="dxa"/>
              <w:left w:w="110" w:type="dxa"/>
              <w:bottom w:w="80" w:type="dxa"/>
              <w:right w:w="110" w:type="dxa"/>
            </w:tcMar>
          </w:tcPr>
          <w:p w:rsidR="006A6856" w:rsidRDefault="006A6856" w:rsidP="004C0439">
            <w:pPr>
              <w:spacing w:after="0"/>
            </w:pPr>
            <w:r>
              <w:rPr>
                <w:b/>
                <w:color w:val="FFFFFF"/>
                <w:sz w:val="16"/>
              </w:rPr>
              <w:t>Purpose</w:t>
            </w:r>
          </w:p>
        </w:tc>
      </w:tr>
      <w:tr w:rsidR="006A6856" w:rsidTr="004C0439">
        <w:trPr>
          <w:cantSplit/>
        </w:trPr>
        <w:tc>
          <w:tcPr>
            <w:tcW w:w="1843" w:type="dxa"/>
            <w:tcMar>
              <w:top w:w="80" w:type="dxa"/>
              <w:left w:w="110" w:type="dxa"/>
              <w:bottom w:w="80" w:type="dxa"/>
              <w:right w:w="110" w:type="dxa"/>
            </w:tcMar>
          </w:tcPr>
          <w:p w:rsidR="006A6856" w:rsidRDefault="006A6856" w:rsidP="004C0439">
            <w:pPr>
              <w:spacing w:after="0"/>
            </w:pPr>
            <w:r>
              <w:rPr>
                <w:sz w:val="16"/>
              </w:rPr>
              <w:t>Unit tests</w:t>
            </w:r>
          </w:p>
        </w:tc>
        <w:tc>
          <w:tcPr>
            <w:tcW w:w="5513" w:type="dxa"/>
            <w:tcMar>
              <w:top w:w="80" w:type="dxa"/>
              <w:left w:w="110" w:type="dxa"/>
              <w:bottom w:w="80" w:type="dxa"/>
              <w:right w:w="110" w:type="dxa"/>
            </w:tcMar>
          </w:tcPr>
          <w:p w:rsidR="006A6856" w:rsidRDefault="006A6856" w:rsidP="004C0439">
            <w:pPr>
              <w:spacing w:after="0"/>
            </w:pPr>
            <w:r>
              <w:rPr>
                <w:sz w:val="16"/>
              </w:rPr>
              <w:t>VS Code tests/ + pytest, mocked Google verifier</w:t>
            </w:r>
          </w:p>
        </w:tc>
        <w:tc>
          <w:tcPr>
            <w:tcW w:w="3969" w:type="dxa"/>
            <w:tcMar>
              <w:top w:w="80" w:type="dxa"/>
              <w:left w:w="110" w:type="dxa"/>
              <w:bottom w:w="80" w:type="dxa"/>
              <w:right w:w="110" w:type="dxa"/>
            </w:tcMar>
          </w:tcPr>
          <w:p w:rsidR="006A6856" w:rsidRDefault="006A6856" w:rsidP="004C0439">
            <w:pPr>
              <w:spacing w:after="0"/>
            </w:pPr>
            <w:r>
              <w:rPr>
                <w:sz w:val="16"/>
              </w:rPr>
              <w:t>Claims, token utilities, deterministic error cases</w:t>
            </w:r>
          </w:p>
        </w:tc>
      </w:tr>
      <w:tr w:rsidR="006A6856" w:rsidTr="004C0439">
        <w:trPr>
          <w:cantSplit/>
        </w:trPr>
        <w:tc>
          <w:tcPr>
            <w:tcW w:w="1843" w:type="dxa"/>
            <w:shd w:val="clear" w:color="auto" w:fill="F1F5F8"/>
            <w:tcMar>
              <w:top w:w="80" w:type="dxa"/>
              <w:left w:w="110" w:type="dxa"/>
              <w:bottom w:w="80" w:type="dxa"/>
              <w:right w:w="110" w:type="dxa"/>
            </w:tcMar>
          </w:tcPr>
          <w:p w:rsidR="006A6856" w:rsidRDefault="006A6856" w:rsidP="004C0439">
            <w:pPr>
              <w:spacing w:after="0"/>
            </w:pPr>
            <w:r>
              <w:rPr>
                <w:sz w:val="16"/>
              </w:rPr>
              <w:t>API tests</w:t>
            </w:r>
          </w:p>
        </w:tc>
        <w:tc>
          <w:tcPr>
            <w:tcW w:w="5513" w:type="dxa"/>
            <w:shd w:val="clear" w:color="auto" w:fill="F1F5F8"/>
            <w:tcMar>
              <w:top w:w="80" w:type="dxa"/>
              <w:left w:w="110" w:type="dxa"/>
              <w:bottom w:w="80" w:type="dxa"/>
              <w:right w:w="110" w:type="dxa"/>
            </w:tcMar>
          </w:tcPr>
          <w:p w:rsidR="006A6856" w:rsidRDefault="006A6856" w:rsidP="004C0439">
            <w:pPr>
              <w:spacing w:after="0"/>
            </w:pPr>
            <w:r>
              <w:rPr>
                <w:sz w:val="16"/>
              </w:rPr>
              <w:t>FastAPI TestClient or controlled local HTTP</w:t>
            </w:r>
          </w:p>
        </w:tc>
        <w:tc>
          <w:tcPr>
            <w:tcW w:w="3969" w:type="dxa"/>
            <w:shd w:val="clear" w:color="auto" w:fill="F1F5F8"/>
            <w:tcMar>
              <w:top w:w="80" w:type="dxa"/>
              <w:left w:w="110" w:type="dxa"/>
              <w:bottom w:w="80" w:type="dxa"/>
              <w:right w:w="110" w:type="dxa"/>
            </w:tcMar>
          </w:tcPr>
          <w:p w:rsidR="006A6856" w:rsidRDefault="006A6856" w:rsidP="004C0439">
            <w:pPr>
              <w:spacing w:after="0"/>
            </w:pPr>
            <w:r>
              <w:rPr>
                <w:sz w:val="16"/>
              </w:rPr>
              <w:t>Status codes, auth, ownership and inputs</w:t>
            </w:r>
          </w:p>
        </w:tc>
      </w:tr>
      <w:tr w:rsidR="006A6856" w:rsidTr="004C0439">
        <w:trPr>
          <w:cantSplit/>
        </w:trPr>
        <w:tc>
          <w:tcPr>
            <w:tcW w:w="1843" w:type="dxa"/>
            <w:tcMar>
              <w:top w:w="80" w:type="dxa"/>
              <w:left w:w="110" w:type="dxa"/>
              <w:bottom w:w="80" w:type="dxa"/>
              <w:right w:w="110" w:type="dxa"/>
            </w:tcMar>
          </w:tcPr>
          <w:p w:rsidR="006A6856" w:rsidRDefault="006A6856" w:rsidP="004C0439">
            <w:pPr>
              <w:spacing w:after="0"/>
            </w:pPr>
            <w:r>
              <w:rPr>
                <w:sz w:val="16"/>
              </w:rPr>
              <w:t>PostgreSQL integrity</w:t>
            </w:r>
          </w:p>
        </w:tc>
        <w:tc>
          <w:tcPr>
            <w:tcW w:w="5513" w:type="dxa"/>
            <w:tcMar>
              <w:top w:w="80" w:type="dxa"/>
              <w:left w:w="110" w:type="dxa"/>
              <w:bottom w:w="80" w:type="dxa"/>
              <w:right w:w="110" w:type="dxa"/>
            </w:tcMar>
          </w:tcPr>
          <w:p w:rsidR="006A6856" w:rsidRDefault="006A6856" w:rsidP="004C0439">
            <w:pPr>
              <w:spacing w:after="0"/>
            </w:pPr>
            <w:r>
              <w:rPr>
                <w:sz w:val="16"/>
              </w:rPr>
              <w:t>Separate reddust_test database, SQLAlchemy/pytest or transaction-rollback SQL</w:t>
            </w:r>
          </w:p>
        </w:tc>
        <w:tc>
          <w:tcPr>
            <w:tcW w:w="3969" w:type="dxa"/>
            <w:tcMar>
              <w:top w:w="80" w:type="dxa"/>
              <w:left w:w="110" w:type="dxa"/>
              <w:bottom w:w="80" w:type="dxa"/>
              <w:right w:w="110" w:type="dxa"/>
            </w:tcMar>
          </w:tcPr>
          <w:p w:rsidR="006A6856" w:rsidRDefault="006A6856" w:rsidP="004C0439">
            <w:pPr>
              <w:spacing w:after="0"/>
            </w:pPr>
            <w:r>
              <w:rPr>
                <w:sz w:val="16"/>
              </w:rPr>
              <w:t>Foreign keys, unique constraints and deletes</w:t>
            </w:r>
          </w:p>
        </w:tc>
      </w:tr>
      <w:tr w:rsidR="006A6856" w:rsidTr="004C0439">
        <w:trPr>
          <w:cantSplit/>
        </w:trPr>
        <w:tc>
          <w:tcPr>
            <w:tcW w:w="1843" w:type="dxa"/>
            <w:shd w:val="clear" w:color="auto" w:fill="F1F5F8"/>
            <w:tcMar>
              <w:top w:w="80" w:type="dxa"/>
              <w:left w:w="110" w:type="dxa"/>
              <w:bottom w:w="80" w:type="dxa"/>
              <w:right w:w="110" w:type="dxa"/>
            </w:tcMar>
          </w:tcPr>
          <w:p w:rsidR="006A6856" w:rsidRDefault="006A6856" w:rsidP="004C0439">
            <w:pPr>
              <w:spacing w:after="0"/>
            </w:pPr>
            <w:r>
              <w:rPr>
                <w:sz w:val="16"/>
              </w:rPr>
              <w:t>Operational evidence</w:t>
            </w:r>
          </w:p>
        </w:tc>
        <w:tc>
          <w:tcPr>
            <w:tcW w:w="5513" w:type="dxa"/>
            <w:shd w:val="clear" w:color="auto" w:fill="F1F5F8"/>
            <w:tcMar>
              <w:top w:w="80" w:type="dxa"/>
              <w:left w:w="110" w:type="dxa"/>
              <w:bottom w:w="80" w:type="dxa"/>
              <w:right w:w="110" w:type="dxa"/>
            </w:tcMar>
          </w:tcPr>
          <w:p w:rsidR="006A6856" w:rsidRDefault="006A6856" w:rsidP="004C0439">
            <w:pPr>
              <w:spacing w:after="0"/>
            </w:pPr>
            <w:r>
              <w:rPr>
                <w:sz w:val="16"/>
              </w:rPr>
              <w:t>PowerShell output, redacted logs, pgAdmin read-only SQL</w:t>
            </w:r>
          </w:p>
        </w:tc>
        <w:tc>
          <w:tcPr>
            <w:tcW w:w="3969" w:type="dxa"/>
            <w:shd w:val="clear" w:color="auto" w:fill="F1F5F8"/>
            <w:tcMar>
              <w:top w:w="80" w:type="dxa"/>
              <w:left w:w="110" w:type="dxa"/>
              <w:bottom w:w="80" w:type="dxa"/>
              <w:right w:w="110" w:type="dxa"/>
            </w:tcMar>
          </w:tcPr>
          <w:p w:rsidR="006A6856" w:rsidRDefault="006A6856" w:rsidP="004C0439">
            <w:pPr>
              <w:spacing w:after="0"/>
            </w:pPr>
            <w:r>
              <w:rPr>
                <w:sz w:val="16"/>
              </w:rPr>
              <w:t>Show acceptance and privacy</w:t>
            </w:r>
          </w:p>
        </w:tc>
      </w:tr>
      <w:tr w:rsidR="006A6856" w:rsidTr="004C0439">
        <w:trPr>
          <w:cantSplit/>
        </w:trPr>
        <w:tc>
          <w:tcPr>
            <w:tcW w:w="1843" w:type="dxa"/>
            <w:tcMar>
              <w:top w:w="80" w:type="dxa"/>
              <w:left w:w="110" w:type="dxa"/>
              <w:bottom w:w="80" w:type="dxa"/>
              <w:right w:w="110" w:type="dxa"/>
            </w:tcMar>
          </w:tcPr>
          <w:p w:rsidR="006A6856" w:rsidRDefault="006A6856" w:rsidP="004C0439">
            <w:pPr>
              <w:spacing w:after="0"/>
            </w:pPr>
            <w:r>
              <w:rPr>
                <w:sz w:val="16"/>
              </w:rPr>
              <w:t>Later CI/CD</w:t>
            </w:r>
          </w:p>
        </w:tc>
        <w:tc>
          <w:tcPr>
            <w:tcW w:w="5513" w:type="dxa"/>
            <w:tcMar>
              <w:top w:w="80" w:type="dxa"/>
              <w:left w:w="110" w:type="dxa"/>
              <w:bottom w:w="80" w:type="dxa"/>
              <w:right w:w="110" w:type="dxa"/>
            </w:tcMar>
          </w:tcPr>
          <w:p w:rsidR="006A6856" w:rsidRDefault="006A6856" w:rsidP="004C0439">
            <w:pPr>
              <w:spacing w:after="0"/>
            </w:pPr>
            <w:r>
              <w:rPr>
                <w:sz w:val="16"/>
              </w:rPr>
              <w:t>Disposable PostgreSQL and pipeline report</w:t>
            </w:r>
          </w:p>
        </w:tc>
        <w:tc>
          <w:tcPr>
            <w:tcW w:w="3969" w:type="dxa"/>
            <w:tcMar>
              <w:top w:w="80" w:type="dxa"/>
              <w:left w:w="110" w:type="dxa"/>
              <w:bottom w:w="80" w:type="dxa"/>
              <w:right w:w="110" w:type="dxa"/>
            </w:tcMar>
          </w:tcPr>
          <w:p w:rsidR="006A6856" w:rsidRDefault="006A6856" w:rsidP="004C0439">
            <w:pPr>
              <w:spacing w:after="0"/>
            </w:pPr>
            <w:r>
              <w:rPr>
                <w:sz w:val="16"/>
              </w:rPr>
              <w:t>Repeat tests before promoting migration/code</w:t>
            </w:r>
          </w:p>
        </w:tc>
      </w:tr>
    </w:tbl>
    <w:p w:rsidR="006A6856" w:rsidRPr="00843A90" w:rsidRDefault="006A6856" w:rsidP="00843A90">
      <w:pPr>
        <w:pStyle w:val="Heading4"/>
        <w:spacing w:before="0" w:after="0" w:line="240" w:lineRule="auto"/>
        <w:rPr>
          <w:sz w:val="24"/>
        </w:rPr>
      </w:pPr>
      <w:r w:rsidRPr="00843A90">
        <w:rPr>
          <w:sz w:val="24"/>
        </w:rPr>
        <w:t>M.2 — Prepare a separate test database</w:t>
      </w:r>
    </w:p>
    <w:p w:rsidR="006A6856" w:rsidRPr="004C0439" w:rsidRDefault="006A6856" w:rsidP="004C0439">
      <w:pPr>
        <w:spacing w:after="0" w:line="240" w:lineRule="auto"/>
        <w:ind w:left="340" w:hanging="340"/>
        <w:jc w:val="both"/>
        <w:rPr>
          <w:sz w:val="18"/>
        </w:rPr>
      </w:pPr>
      <w:r w:rsidRPr="004C0439">
        <w:rPr>
          <w:b/>
          <w:color w:val="006F70"/>
          <w:sz w:val="18"/>
        </w:rPr>
        <w:t xml:space="preserve">1. </w:t>
      </w:r>
      <w:r w:rsidRPr="004C0439">
        <w:rPr>
          <w:sz w:val="18"/>
        </w:rPr>
        <w:t>Prefer a dedicated local reddust_test database with explicitly scoped credentials rather than inserting synthetic security-test users into reddust_dev. Provision this through the approved local administrative workflow when tests require writes.</w:t>
      </w:r>
    </w:p>
    <w:p w:rsidR="006A6856" w:rsidRPr="004C0439" w:rsidRDefault="006A6856" w:rsidP="004C0439">
      <w:pPr>
        <w:spacing w:after="0" w:line="240" w:lineRule="auto"/>
        <w:ind w:left="340" w:hanging="340"/>
        <w:jc w:val="both"/>
        <w:rPr>
          <w:sz w:val="18"/>
        </w:rPr>
      </w:pPr>
      <w:r w:rsidRPr="004C0439">
        <w:rPr>
          <w:b/>
          <w:color w:val="006F70"/>
          <w:sz w:val="18"/>
        </w:rPr>
        <w:t xml:space="preserve">2. </w:t>
      </w:r>
      <w:r w:rsidRPr="004C0439">
        <w:rPr>
          <w:sz w:val="18"/>
        </w:rPr>
        <w:t>Apply the reviewed Alembic migration history to the test database, not ad hoc SQL; verify the test database name before any write test.</w:t>
      </w:r>
    </w:p>
    <w:p w:rsidR="006A6856" w:rsidRPr="004C0439" w:rsidRDefault="006A6856" w:rsidP="004C0439">
      <w:pPr>
        <w:spacing w:after="0" w:line="240" w:lineRule="auto"/>
        <w:ind w:left="340" w:hanging="340"/>
        <w:jc w:val="both"/>
        <w:rPr>
          <w:sz w:val="18"/>
        </w:rPr>
      </w:pPr>
      <w:r w:rsidRPr="004C0439">
        <w:rPr>
          <w:b/>
          <w:color w:val="006F70"/>
          <w:sz w:val="18"/>
        </w:rPr>
        <w:t xml:space="preserve">3. </w:t>
      </w:r>
      <w:r w:rsidRPr="004C0439">
        <w:rPr>
          <w:sz w:val="18"/>
        </w:rPr>
        <w:t>Load disposable test fixtures with distinct user A and user B, separate devices, sessions and calls. Store no real credentials.</w:t>
      </w:r>
    </w:p>
    <w:p w:rsidR="006A6856" w:rsidRPr="004C0439" w:rsidRDefault="006A6856" w:rsidP="004C0439">
      <w:pPr>
        <w:spacing w:after="0" w:line="240" w:lineRule="auto"/>
        <w:ind w:left="340" w:hanging="340"/>
        <w:jc w:val="both"/>
        <w:rPr>
          <w:sz w:val="18"/>
        </w:rPr>
      </w:pPr>
      <w:r w:rsidRPr="004C0439">
        <w:rPr>
          <w:b/>
          <w:color w:val="006F70"/>
          <w:sz w:val="18"/>
        </w:rPr>
        <w:t xml:space="preserve">4. </w:t>
      </w:r>
      <w:r w:rsidRPr="004C0439">
        <w:rPr>
          <w:sz w:val="18"/>
        </w:rPr>
        <w:t>Configure test code so it refuses to run destructive fixtures against reddust_dev, staging or production. Implement transaction-scoped cleanup or recreate the isolated test DB as appropriate.</w:t>
      </w:r>
    </w:p>
    <w:tbl>
      <w:tblPr>
        <w:tblW w:w="0" w:type="auto"/>
        <w:tblLayout w:type="fixed"/>
        <w:tblLook w:val="04A0" w:firstRow="1" w:lastRow="0" w:firstColumn="1" w:lastColumn="0" w:noHBand="0" w:noVBand="1"/>
      </w:tblPr>
      <w:tblGrid>
        <w:gridCol w:w="9553"/>
      </w:tblGrid>
      <w:tr w:rsidR="006A6856" w:rsidRPr="004C0439" w:rsidTr="00414DFC">
        <w:tc>
          <w:tcPr>
            <w:tcW w:w="9553" w:type="dxa"/>
            <w:shd w:val="clear" w:color="auto" w:fill="EAF3F9"/>
            <w:tcMar>
              <w:top w:w="105" w:type="dxa"/>
              <w:left w:w="160" w:type="dxa"/>
              <w:bottom w:w="105" w:type="dxa"/>
              <w:right w:w="160" w:type="dxa"/>
            </w:tcMar>
          </w:tcPr>
          <w:p w:rsidR="006A6856" w:rsidRPr="004C0439" w:rsidRDefault="006A6856" w:rsidP="00FA70D4">
            <w:pPr>
              <w:spacing w:after="0" w:line="240" w:lineRule="auto"/>
              <w:jc w:val="both"/>
              <w:rPr>
                <w:sz w:val="18"/>
              </w:rPr>
            </w:pPr>
            <w:r w:rsidRPr="004C0439">
              <w:rPr>
                <w:b/>
                <w:color w:val="122D4E"/>
                <w:sz w:val="18"/>
              </w:rPr>
              <w:t>SAFETY GATE</w:t>
            </w:r>
            <w:r w:rsidR="00FA70D4">
              <w:rPr>
                <w:b/>
                <w:color w:val="122D4E"/>
                <w:sz w:val="18"/>
              </w:rPr>
              <w:t>:</w:t>
            </w:r>
            <w:r w:rsidRPr="004C0439">
              <w:rPr>
                <w:b/>
                <w:color w:val="122D4E"/>
                <w:sz w:val="18"/>
              </w:rPr>
              <w:t xml:space="preserve"> </w:t>
            </w:r>
            <w:r w:rsidRPr="004C0439">
              <w:rPr>
                <w:sz w:val="18"/>
              </w:rPr>
              <w:t>This appendix does not command you to create test data in reddust_dev. If reddust_test has not yet been approved, begin with mock/unit tests and read-only schema verification; do not run write tests against the validated baseline database.</w:t>
            </w:r>
          </w:p>
        </w:tc>
      </w:tr>
    </w:tbl>
    <w:p w:rsidR="006A6856" w:rsidRPr="00843A90" w:rsidRDefault="006A6856" w:rsidP="00843A90">
      <w:pPr>
        <w:pStyle w:val="Heading4"/>
        <w:spacing w:before="0" w:after="0" w:line="240" w:lineRule="auto"/>
        <w:rPr>
          <w:sz w:val="24"/>
        </w:rPr>
      </w:pPr>
      <w:r w:rsidRPr="00843A90">
        <w:rPr>
          <w:sz w:val="24"/>
        </w:rPr>
        <w:t>M.3 — Authentication and token negative-test matrix</w:t>
      </w:r>
    </w:p>
    <w:tbl>
      <w:tblPr>
        <w:tblStyle w:val="TableGrid"/>
        <w:tblW w:w="0" w:type="auto"/>
        <w:tblLayout w:type="fixed"/>
        <w:tblLook w:val="04A0" w:firstRow="1" w:lastRow="0" w:firstColumn="1" w:lastColumn="0" w:noHBand="0" w:noVBand="1"/>
      </w:tblPr>
      <w:tblGrid>
        <w:gridCol w:w="4776"/>
        <w:gridCol w:w="4776"/>
      </w:tblGrid>
      <w:tr w:rsidR="006A6856" w:rsidTr="00414DFC">
        <w:trPr>
          <w:tblHeader/>
        </w:trPr>
        <w:tc>
          <w:tcPr>
            <w:tcW w:w="4776" w:type="dxa"/>
            <w:shd w:val="clear" w:color="auto" w:fill="15395D"/>
            <w:tcMar>
              <w:top w:w="80" w:type="dxa"/>
              <w:left w:w="110" w:type="dxa"/>
              <w:bottom w:w="80" w:type="dxa"/>
              <w:right w:w="110" w:type="dxa"/>
            </w:tcMar>
          </w:tcPr>
          <w:p w:rsidR="006A6856" w:rsidRDefault="006A6856" w:rsidP="004C0439">
            <w:pPr>
              <w:spacing w:after="0"/>
            </w:pPr>
            <w:r>
              <w:rPr>
                <w:b/>
                <w:color w:val="FFFFFF"/>
                <w:sz w:val="16"/>
              </w:rPr>
              <w:t>Scenario</w:t>
            </w:r>
          </w:p>
        </w:tc>
        <w:tc>
          <w:tcPr>
            <w:tcW w:w="4776" w:type="dxa"/>
            <w:shd w:val="clear" w:color="auto" w:fill="15395D"/>
            <w:tcMar>
              <w:top w:w="80" w:type="dxa"/>
              <w:left w:w="110" w:type="dxa"/>
              <w:bottom w:w="80" w:type="dxa"/>
              <w:right w:w="110" w:type="dxa"/>
            </w:tcMar>
          </w:tcPr>
          <w:p w:rsidR="006A6856" w:rsidRDefault="006A6856" w:rsidP="004C0439">
            <w:pPr>
              <w:spacing w:after="0"/>
            </w:pPr>
            <w:r>
              <w:rPr>
                <w:b/>
                <w:color w:val="FFFFFF"/>
                <w:sz w:val="16"/>
              </w:rPr>
              <w:t>Expected test observation</w:t>
            </w:r>
          </w:p>
        </w:tc>
      </w:tr>
      <w:tr w:rsidR="006A6856" w:rsidTr="00414DFC">
        <w:trPr>
          <w:cantSplit/>
        </w:trPr>
        <w:tc>
          <w:tcPr>
            <w:tcW w:w="4592" w:type="dxa"/>
            <w:tcMar>
              <w:top w:w="80" w:type="dxa"/>
              <w:left w:w="110" w:type="dxa"/>
              <w:bottom w:w="80" w:type="dxa"/>
              <w:right w:w="110" w:type="dxa"/>
            </w:tcMar>
          </w:tcPr>
          <w:p w:rsidR="006A6856" w:rsidRDefault="006A6856" w:rsidP="004C0439">
            <w:pPr>
              <w:spacing w:after="0"/>
            </w:pPr>
            <w:r>
              <w:rPr>
                <w:sz w:val="16"/>
              </w:rPr>
              <w:t>Forged signature / tampered Google ID token</w:t>
            </w:r>
          </w:p>
        </w:tc>
        <w:tc>
          <w:tcPr>
            <w:tcW w:w="4762" w:type="dxa"/>
            <w:tcMar>
              <w:top w:w="80" w:type="dxa"/>
              <w:left w:w="110" w:type="dxa"/>
              <w:bottom w:w="80" w:type="dxa"/>
              <w:right w:w="110" w:type="dxa"/>
            </w:tcMar>
          </w:tcPr>
          <w:p w:rsidR="006A6856" w:rsidRDefault="006A6856" w:rsidP="004C0439">
            <w:pPr>
              <w:spacing w:after="0"/>
            </w:pPr>
            <w:r>
              <w:rPr>
                <w:sz w:val="16"/>
              </w:rPr>
              <w:t>401; no user/session creation; no raw token in logs</w:t>
            </w:r>
          </w:p>
        </w:tc>
      </w:tr>
      <w:tr w:rsidR="006A6856" w:rsidTr="00414DFC">
        <w:trPr>
          <w:cantSplit/>
        </w:trPr>
        <w:tc>
          <w:tcPr>
            <w:tcW w:w="4592" w:type="dxa"/>
            <w:shd w:val="clear" w:color="auto" w:fill="F1F5F8"/>
            <w:tcMar>
              <w:top w:w="80" w:type="dxa"/>
              <w:left w:w="110" w:type="dxa"/>
              <w:bottom w:w="80" w:type="dxa"/>
              <w:right w:w="110" w:type="dxa"/>
            </w:tcMar>
          </w:tcPr>
          <w:p w:rsidR="006A6856" w:rsidRDefault="006A6856" w:rsidP="004C0439">
            <w:pPr>
              <w:spacing w:after="0"/>
            </w:pPr>
            <w:r>
              <w:rPr>
                <w:sz w:val="16"/>
              </w:rPr>
              <w:t>Incorrect Google audience or issuer</w:t>
            </w:r>
          </w:p>
        </w:tc>
        <w:tc>
          <w:tcPr>
            <w:tcW w:w="4762" w:type="dxa"/>
            <w:shd w:val="clear" w:color="auto" w:fill="F1F5F8"/>
            <w:tcMar>
              <w:top w:w="80" w:type="dxa"/>
              <w:left w:w="110" w:type="dxa"/>
              <w:bottom w:w="80" w:type="dxa"/>
              <w:right w:w="110" w:type="dxa"/>
            </w:tcMar>
          </w:tcPr>
          <w:p w:rsidR="006A6856" w:rsidRDefault="006A6856" w:rsidP="004C0439">
            <w:pPr>
              <w:spacing w:after="0"/>
            </w:pPr>
            <w:r>
              <w:rPr>
                <w:sz w:val="16"/>
              </w:rPr>
              <w:t>401; rejected even when email appears plausible</w:t>
            </w:r>
          </w:p>
        </w:tc>
      </w:tr>
      <w:tr w:rsidR="006A6856" w:rsidTr="00414DFC">
        <w:trPr>
          <w:cantSplit/>
        </w:trPr>
        <w:tc>
          <w:tcPr>
            <w:tcW w:w="4592" w:type="dxa"/>
            <w:tcMar>
              <w:top w:w="80" w:type="dxa"/>
              <w:left w:w="110" w:type="dxa"/>
              <w:bottom w:w="80" w:type="dxa"/>
              <w:right w:w="110" w:type="dxa"/>
            </w:tcMar>
          </w:tcPr>
          <w:p w:rsidR="006A6856" w:rsidRDefault="006A6856" w:rsidP="004C0439">
            <w:pPr>
              <w:spacing w:after="0"/>
            </w:pPr>
            <w:r>
              <w:rPr>
                <w:sz w:val="16"/>
              </w:rPr>
              <w:t>Expired Google ID token or missing sub</w:t>
            </w:r>
          </w:p>
        </w:tc>
        <w:tc>
          <w:tcPr>
            <w:tcW w:w="4762" w:type="dxa"/>
            <w:tcMar>
              <w:top w:w="80" w:type="dxa"/>
              <w:left w:w="110" w:type="dxa"/>
              <w:bottom w:w="80" w:type="dxa"/>
              <w:right w:w="110" w:type="dxa"/>
            </w:tcMar>
          </w:tcPr>
          <w:p w:rsidR="006A6856" w:rsidRDefault="006A6856" w:rsidP="004C0439">
            <w:pPr>
              <w:spacing w:after="0"/>
            </w:pPr>
            <w:r>
              <w:rPr>
                <w:sz w:val="16"/>
              </w:rPr>
              <w:t>401; no session created</w:t>
            </w:r>
          </w:p>
        </w:tc>
      </w:tr>
      <w:tr w:rsidR="006A6856" w:rsidTr="00414DFC">
        <w:trPr>
          <w:cantSplit/>
        </w:trPr>
        <w:tc>
          <w:tcPr>
            <w:tcW w:w="4592" w:type="dxa"/>
            <w:shd w:val="clear" w:color="auto" w:fill="F1F5F8"/>
            <w:tcMar>
              <w:top w:w="80" w:type="dxa"/>
              <w:left w:w="110" w:type="dxa"/>
              <w:bottom w:w="80" w:type="dxa"/>
              <w:right w:w="110" w:type="dxa"/>
            </w:tcMar>
          </w:tcPr>
          <w:p w:rsidR="006A6856" w:rsidRDefault="006A6856" w:rsidP="004C0439">
            <w:pPr>
              <w:spacing w:after="0"/>
            </w:pPr>
            <w:r>
              <w:rPr>
                <w:sz w:val="16"/>
              </w:rPr>
              <w:t>Refresh with invalid/expired token</w:t>
            </w:r>
          </w:p>
        </w:tc>
        <w:tc>
          <w:tcPr>
            <w:tcW w:w="4762" w:type="dxa"/>
            <w:shd w:val="clear" w:color="auto" w:fill="F1F5F8"/>
            <w:tcMar>
              <w:top w:w="80" w:type="dxa"/>
              <w:left w:w="110" w:type="dxa"/>
              <w:bottom w:w="80" w:type="dxa"/>
              <w:right w:w="110" w:type="dxa"/>
            </w:tcMar>
          </w:tcPr>
          <w:p w:rsidR="006A6856" w:rsidRDefault="006A6856" w:rsidP="004C0439">
            <w:pPr>
              <w:spacing w:after="0"/>
            </w:pPr>
            <w:r>
              <w:rPr>
                <w:sz w:val="16"/>
              </w:rPr>
              <w:t>401; no new active credentials</w:t>
            </w:r>
          </w:p>
        </w:tc>
      </w:tr>
      <w:tr w:rsidR="006A6856" w:rsidTr="00414DFC">
        <w:trPr>
          <w:cantSplit/>
        </w:trPr>
        <w:tc>
          <w:tcPr>
            <w:tcW w:w="4592" w:type="dxa"/>
            <w:tcMar>
              <w:top w:w="80" w:type="dxa"/>
              <w:left w:w="110" w:type="dxa"/>
              <w:bottom w:w="80" w:type="dxa"/>
              <w:right w:w="110" w:type="dxa"/>
            </w:tcMar>
          </w:tcPr>
          <w:p w:rsidR="006A6856" w:rsidRDefault="006A6856" w:rsidP="004C0439">
            <w:pPr>
              <w:spacing w:after="0"/>
            </w:pPr>
            <w:r>
              <w:rPr>
                <w:sz w:val="16"/>
              </w:rPr>
              <w:t>Reuse of rotated refresh token</w:t>
            </w:r>
          </w:p>
        </w:tc>
        <w:tc>
          <w:tcPr>
            <w:tcW w:w="4762" w:type="dxa"/>
            <w:tcMar>
              <w:top w:w="80" w:type="dxa"/>
              <w:left w:w="110" w:type="dxa"/>
              <w:bottom w:w="80" w:type="dxa"/>
              <w:right w:w="110" w:type="dxa"/>
            </w:tcMar>
          </w:tcPr>
          <w:p w:rsidR="006A6856" w:rsidRDefault="006A6856" w:rsidP="004C0439">
            <w:pPr>
              <w:spacing w:after="0"/>
            </w:pPr>
            <w:r>
              <w:rPr>
                <w:sz w:val="16"/>
              </w:rPr>
              <w:t>Rejected; appropriate session/family revocation policy applied</w:t>
            </w:r>
          </w:p>
        </w:tc>
      </w:tr>
      <w:tr w:rsidR="006A6856" w:rsidTr="00414DFC">
        <w:trPr>
          <w:cantSplit/>
        </w:trPr>
        <w:tc>
          <w:tcPr>
            <w:tcW w:w="4592" w:type="dxa"/>
            <w:shd w:val="clear" w:color="auto" w:fill="F1F5F8"/>
            <w:tcMar>
              <w:top w:w="80" w:type="dxa"/>
              <w:left w:w="110" w:type="dxa"/>
              <w:bottom w:w="80" w:type="dxa"/>
              <w:right w:w="110" w:type="dxa"/>
            </w:tcMar>
          </w:tcPr>
          <w:p w:rsidR="006A6856" w:rsidRDefault="006A6856" w:rsidP="004C0439">
            <w:pPr>
              <w:spacing w:after="0"/>
            </w:pPr>
            <w:r>
              <w:rPr>
                <w:sz w:val="16"/>
              </w:rPr>
              <w:t>Logout then refresh</w:t>
            </w:r>
          </w:p>
        </w:tc>
        <w:tc>
          <w:tcPr>
            <w:tcW w:w="4762" w:type="dxa"/>
            <w:shd w:val="clear" w:color="auto" w:fill="F1F5F8"/>
            <w:tcMar>
              <w:top w:w="80" w:type="dxa"/>
              <w:left w:w="110" w:type="dxa"/>
              <w:bottom w:w="80" w:type="dxa"/>
              <w:right w:w="110" w:type="dxa"/>
            </w:tcMar>
          </w:tcPr>
          <w:p w:rsidR="006A6856" w:rsidRDefault="006A6856" w:rsidP="004C0439">
            <w:pPr>
              <w:spacing w:after="0"/>
            </w:pPr>
            <w:r>
              <w:rPr>
                <w:sz w:val="16"/>
              </w:rPr>
              <w:t>Refresh refused</w:t>
            </w:r>
          </w:p>
        </w:tc>
      </w:tr>
      <w:tr w:rsidR="006A6856" w:rsidTr="00414DFC">
        <w:trPr>
          <w:cantSplit/>
        </w:trPr>
        <w:tc>
          <w:tcPr>
            <w:tcW w:w="4592" w:type="dxa"/>
            <w:tcMar>
              <w:top w:w="80" w:type="dxa"/>
              <w:left w:w="110" w:type="dxa"/>
              <w:bottom w:w="80" w:type="dxa"/>
              <w:right w:w="110" w:type="dxa"/>
            </w:tcMar>
          </w:tcPr>
          <w:p w:rsidR="006A6856" w:rsidRDefault="006A6856" w:rsidP="004C0439">
            <w:pPr>
              <w:spacing w:after="0"/>
            </w:pPr>
            <w:r>
              <w:rPr>
                <w:sz w:val="16"/>
              </w:rPr>
              <w:t>Missing Bearer header on /users/me</w:t>
            </w:r>
          </w:p>
        </w:tc>
        <w:tc>
          <w:tcPr>
            <w:tcW w:w="4762" w:type="dxa"/>
            <w:tcMar>
              <w:top w:w="80" w:type="dxa"/>
              <w:left w:w="110" w:type="dxa"/>
              <w:bottom w:w="80" w:type="dxa"/>
              <w:right w:w="110" w:type="dxa"/>
            </w:tcMar>
          </w:tcPr>
          <w:p w:rsidR="006A6856" w:rsidRDefault="006A6856" w:rsidP="004C0439">
            <w:pPr>
              <w:spacing w:after="0"/>
            </w:pPr>
            <w:r>
              <w:rPr>
                <w:sz w:val="16"/>
              </w:rPr>
              <w:t>401 with appropriate authentication challenge</w:t>
            </w:r>
          </w:p>
        </w:tc>
      </w:tr>
      <w:tr w:rsidR="006A6856" w:rsidTr="00414DFC">
        <w:trPr>
          <w:cantSplit/>
        </w:trPr>
        <w:tc>
          <w:tcPr>
            <w:tcW w:w="4592" w:type="dxa"/>
            <w:shd w:val="clear" w:color="auto" w:fill="F1F5F8"/>
            <w:tcMar>
              <w:top w:w="80" w:type="dxa"/>
              <w:left w:w="110" w:type="dxa"/>
              <w:bottom w:w="80" w:type="dxa"/>
              <w:right w:w="110" w:type="dxa"/>
            </w:tcMar>
          </w:tcPr>
          <w:p w:rsidR="006A6856" w:rsidRDefault="006A6856" w:rsidP="004C0439">
            <w:pPr>
              <w:spacing w:after="0"/>
            </w:pPr>
            <w:r>
              <w:rPr>
                <w:sz w:val="16"/>
              </w:rPr>
              <w:t>User A tries to end User B call</w:t>
            </w:r>
          </w:p>
        </w:tc>
        <w:tc>
          <w:tcPr>
            <w:tcW w:w="4762" w:type="dxa"/>
            <w:shd w:val="clear" w:color="auto" w:fill="F1F5F8"/>
            <w:tcMar>
              <w:top w:w="80" w:type="dxa"/>
              <w:left w:w="110" w:type="dxa"/>
              <w:bottom w:w="80" w:type="dxa"/>
              <w:right w:w="110" w:type="dxa"/>
            </w:tcMar>
          </w:tcPr>
          <w:p w:rsidR="006A6856" w:rsidRDefault="006A6856" w:rsidP="004C0439">
            <w:pPr>
              <w:spacing w:after="0"/>
            </w:pPr>
            <w:r>
              <w:rPr>
                <w:sz w:val="16"/>
              </w:rPr>
              <w:t>403 or privacy-preserving 404 by documented contract</w:t>
            </w:r>
          </w:p>
        </w:tc>
      </w:tr>
      <w:tr w:rsidR="006A6856" w:rsidTr="00414DFC">
        <w:trPr>
          <w:cantSplit/>
        </w:trPr>
        <w:tc>
          <w:tcPr>
            <w:tcW w:w="4592" w:type="dxa"/>
            <w:tcMar>
              <w:top w:w="80" w:type="dxa"/>
              <w:left w:w="110" w:type="dxa"/>
              <w:bottom w:w="80" w:type="dxa"/>
              <w:right w:w="110" w:type="dxa"/>
            </w:tcMar>
          </w:tcPr>
          <w:p w:rsidR="006A6856" w:rsidRDefault="006A6856" w:rsidP="004C0439">
            <w:pPr>
              <w:spacing w:after="0"/>
            </w:pPr>
            <w:r>
              <w:rPr>
                <w:sz w:val="16"/>
              </w:rPr>
              <w:t>User A sends another user’s device ID</w:t>
            </w:r>
          </w:p>
        </w:tc>
        <w:tc>
          <w:tcPr>
            <w:tcW w:w="4762" w:type="dxa"/>
            <w:tcMar>
              <w:top w:w="80" w:type="dxa"/>
              <w:left w:w="110" w:type="dxa"/>
              <w:bottom w:w="80" w:type="dxa"/>
              <w:right w:w="110" w:type="dxa"/>
            </w:tcMar>
          </w:tcPr>
          <w:p w:rsidR="006A6856" w:rsidRDefault="006A6856" w:rsidP="004C0439">
            <w:pPr>
              <w:spacing w:after="0"/>
            </w:pPr>
            <w:r>
              <w:rPr>
                <w:sz w:val="16"/>
              </w:rPr>
              <w:t>Database/API denies cross-user association</w:t>
            </w:r>
          </w:p>
        </w:tc>
      </w:tr>
      <w:tr w:rsidR="006A6856" w:rsidTr="00414DFC">
        <w:trPr>
          <w:cantSplit/>
        </w:trPr>
        <w:tc>
          <w:tcPr>
            <w:tcW w:w="4592" w:type="dxa"/>
            <w:shd w:val="clear" w:color="auto" w:fill="F1F5F8"/>
            <w:tcMar>
              <w:top w:w="80" w:type="dxa"/>
              <w:left w:w="110" w:type="dxa"/>
              <w:bottom w:w="80" w:type="dxa"/>
              <w:right w:w="110" w:type="dxa"/>
            </w:tcMar>
          </w:tcPr>
          <w:p w:rsidR="006A6856" w:rsidRDefault="006A6856" w:rsidP="004C0439">
            <w:pPr>
              <w:spacing w:after="0"/>
            </w:pPr>
            <w:r>
              <w:rPr>
                <w:sz w:val="16"/>
              </w:rPr>
              <w:t>Wrong-user auth_session_id used for a call</w:t>
            </w:r>
          </w:p>
        </w:tc>
        <w:tc>
          <w:tcPr>
            <w:tcW w:w="4762" w:type="dxa"/>
            <w:shd w:val="clear" w:color="auto" w:fill="F1F5F8"/>
            <w:tcMar>
              <w:top w:w="80" w:type="dxa"/>
              <w:left w:w="110" w:type="dxa"/>
              <w:bottom w:w="80" w:type="dxa"/>
              <w:right w:w="110" w:type="dxa"/>
            </w:tcMar>
          </w:tcPr>
          <w:p w:rsidR="006A6856" w:rsidRDefault="006A6856" w:rsidP="004C0439">
            <w:pPr>
              <w:spacing w:after="0"/>
            </w:pPr>
            <w:r>
              <w:rPr>
                <w:sz w:val="16"/>
              </w:rPr>
              <w:t>Composite foreign key / API policy rejects it</w:t>
            </w:r>
          </w:p>
        </w:tc>
      </w:tr>
      <w:tr w:rsidR="006A6856" w:rsidTr="00414DFC">
        <w:trPr>
          <w:cantSplit/>
        </w:trPr>
        <w:tc>
          <w:tcPr>
            <w:tcW w:w="4592" w:type="dxa"/>
            <w:tcMar>
              <w:top w:w="80" w:type="dxa"/>
              <w:left w:w="110" w:type="dxa"/>
              <w:bottom w:w="80" w:type="dxa"/>
              <w:right w:w="110" w:type="dxa"/>
            </w:tcMar>
          </w:tcPr>
          <w:p w:rsidR="006A6856" w:rsidRDefault="006A6856" w:rsidP="004C0439">
            <w:pPr>
              <w:spacing w:after="0"/>
            </w:pPr>
            <w:r>
              <w:rPr>
                <w:sz w:val="16"/>
              </w:rPr>
              <w:t>Too-large/unapproved audit metadata</w:t>
            </w:r>
          </w:p>
        </w:tc>
        <w:tc>
          <w:tcPr>
            <w:tcW w:w="4762" w:type="dxa"/>
            <w:tcMar>
              <w:top w:w="80" w:type="dxa"/>
              <w:left w:w="110" w:type="dxa"/>
              <w:bottom w:w="80" w:type="dxa"/>
              <w:right w:w="110" w:type="dxa"/>
            </w:tcMar>
          </w:tcPr>
          <w:p w:rsidR="006A6856" w:rsidRDefault="006A6856" w:rsidP="004C0439">
            <w:pPr>
              <w:spacing w:after="0"/>
            </w:pPr>
            <w:r>
              <w:rPr>
                <w:sz w:val="16"/>
              </w:rPr>
              <w:t>Schema/application rejects or drops unsafe metadata</w:t>
            </w:r>
          </w:p>
        </w:tc>
      </w:tr>
    </w:tbl>
    <w:p w:rsidR="006A6856" w:rsidRPr="00843A90" w:rsidRDefault="006A6856" w:rsidP="00843A90">
      <w:pPr>
        <w:pStyle w:val="Heading4"/>
        <w:spacing w:before="0" w:after="0" w:line="240" w:lineRule="auto"/>
        <w:rPr>
          <w:sz w:val="24"/>
        </w:rPr>
      </w:pPr>
      <w:r w:rsidRPr="00843A90">
        <w:rPr>
          <w:sz w:val="24"/>
        </w:rPr>
        <w:t>M.4 — Reversible referential-integrity acceptance</w:t>
      </w:r>
    </w:p>
    <w:p w:rsidR="006A6856" w:rsidRPr="00411AFE" w:rsidRDefault="006A6856" w:rsidP="00411AFE">
      <w:pPr>
        <w:spacing w:after="0" w:line="240" w:lineRule="auto"/>
        <w:jc w:val="both"/>
        <w:rPr>
          <w:sz w:val="18"/>
        </w:rPr>
      </w:pPr>
      <w:proofErr w:type="gramStart"/>
      <w:r w:rsidRPr="00411AFE">
        <w:rPr>
          <w:sz w:val="18"/>
        </w:rPr>
        <w:t>Your</w:t>
      </w:r>
      <w:proofErr w:type="gramEnd"/>
      <w:r w:rsidRPr="00411AFE">
        <w:rPr>
          <w:sz w:val="18"/>
        </w:rPr>
        <w:t xml:space="preserve"> previously observed PostgreSQL constraints include fk_auth_device_same_user and fk_call_auth_same_user. Verify their actual definitions read-only in pgAdmin; then use isolated tests with a transaction rollback to prove mismatches are rejected, if the test design requires it.</w:t>
      </w:r>
    </w:p>
    <w:p w:rsidR="006A6856" w:rsidRPr="00411AFE" w:rsidRDefault="006A6856" w:rsidP="00411AFE">
      <w:pPr>
        <w:spacing w:after="0" w:line="240" w:lineRule="auto"/>
        <w:rPr>
          <w:b/>
          <w:color w:val="17365D"/>
          <w:sz w:val="18"/>
        </w:rPr>
      </w:pPr>
      <w:r w:rsidRPr="00411AFE">
        <w:rPr>
          <w:b/>
          <w:color w:val="17365D"/>
          <w:sz w:val="18"/>
        </w:rPr>
        <w:t>WHERE: PGADMIN 4 → REDDUST_TEST OR REDDUST_DEV → QUERY TOOL; READ-ONLY</w:t>
      </w:r>
    </w:p>
    <w:tbl>
      <w:tblPr>
        <w:tblW w:w="0" w:type="auto"/>
        <w:tblLayout w:type="fixed"/>
        <w:tblLook w:val="04A0" w:firstRow="1" w:lastRow="0" w:firstColumn="1" w:lastColumn="0" w:noHBand="0" w:noVBand="1"/>
      </w:tblPr>
      <w:tblGrid>
        <w:gridCol w:w="9553"/>
      </w:tblGrid>
      <w:tr w:rsidR="006A6856" w:rsidRPr="003A3CDC" w:rsidTr="00414DFC">
        <w:tc>
          <w:tcPr>
            <w:tcW w:w="9553" w:type="dxa"/>
            <w:shd w:val="clear" w:color="auto" w:fill="F2F5F8"/>
            <w:tcMar>
              <w:top w:w="100" w:type="dxa"/>
              <w:left w:w="145" w:type="dxa"/>
              <w:bottom w:w="100" w:type="dxa"/>
              <w:right w:w="145" w:type="dxa"/>
            </w:tcMar>
          </w:tcPr>
          <w:p w:rsidR="006A6856" w:rsidRPr="003A3CDC" w:rsidRDefault="006A6856" w:rsidP="003A3CDC">
            <w:pPr>
              <w:pStyle w:val="RDCode"/>
              <w:spacing w:before="0" w:after="0" w:line="240" w:lineRule="auto"/>
              <w:rPr>
                <w:rFonts w:cs="Courier New"/>
              </w:rPr>
            </w:pPr>
            <w:r w:rsidRPr="003A3CDC">
              <w:rPr>
                <w:rFonts w:cs="Courier New"/>
              </w:rPr>
              <w:t>SELECT conname,</w:t>
            </w:r>
          </w:p>
          <w:p w:rsidR="006A6856" w:rsidRPr="003A3CDC" w:rsidRDefault="006A6856" w:rsidP="003A3CDC">
            <w:pPr>
              <w:pStyle w:val="RDCode"/>
              <w:spacing w:before="0" w:after="0" w:line="240" w:lineRule="auto"/>
              <w:rPr>
                <w:rFonts w:cs="Courier New"/>
              </w:rPr>
            </w:pPr>
            <w:r w:rsidRPr="003A3CDC">
              <w:rPr>
                <w:rFonts w:cs="Courier New"/>
              </w:rPr>
              <w:t xml:space="preserve">       pg_get_constraintdef(oid) AS definition,</w:t>
            </w:r>
          </w:p>
          <w:p w:rsidR="006A6856" w:rsidRPr="003A3CDC" w:rsidRDefault="006A6856" w:rsidP="003A3CDC">
            <w:pPr>
              <w:pStyle w:val="RDCode"/>
              <w:spacing w:before="0" w:after="0" w:line="240" w:lineRule="auto"/>
              <w:rPr>
                <w:rFonts w:cs="Courier New"/>
              </w:rPr>
            </w:pPr>
            <w:r w:rsidRPr="003A3CDC">
              <w:rPr>
                <w:rFonts w:cs="Courier New"/>
              </w:rPr>
              <w:t xml:space="preserve">       convalidated</w:t>
            </w:r>
          </w:p>
          <w:p w:rsidR="006A6856" w:rsidRPr="003A3CDC" w:rsidRDefault="006A6856" w:rsidP="003A3CDC">
            <w:pPr>
              <w:pStyle w:val="RDCode"/>
              <w:spacing w:before="0" w:after="0" w:line="240" w:lineRule="auto"/>
              <w:rPr>
                <w:rFonts w:cs="Courier New"/>
              </w:rPr>
            </w:pPr>
            <w:r w:rsidRPr="003A3CDC">
              <w:rPr>
                <w:rFonts w:cs="Courier New"/>
              </w:rPr>
              <w:t>FROM pg_constraint</w:t>
            </w:r>
          </w:p>
          <w:p w:rsidR="006A6856" w:rsidRPr="003A3CDC" w:rsidRDefault="006A6856" w:rsidP="003A3CDC">
            <w:pPr>
              <w:pStyle w:val="RDCode"/>
              <w:spacing w:before="0" w:after="0" w:line="240" w:lineRule="auto"/>
              <w:rPr>
                <w:rFonts w:cs="Courier New"/>
              </w:rPr>
            </w:pPr>
            <w:r w:rsidRPr="003A3CDC">
              <w:rPr>
                <w:rFonts w:cs="Courier New"/>
              </w:rPr>
              <w:t>WHERE conname IN (</w:t>
            </w:r>
          </w:p>
          <w:p w:rsidR="006A6856" w:rsidRPr="003A3CDC" w:rsidRDefault="006A6856" w:rsidP="003A3CDC">
            <w:pPr>
              <w:pStyle w:val="RDCode"/>
              <w:spacing w:before="0" w:after="0" w:line="240" w:lineRule="auto"/>
              <w:rPr>
                <w:rFonts w:cs="Courier New"/>
              </w:rPr>
            </w:pPr>
            <w:r w:rsidRPr="003A3CDC">
              <w:rPr>
                <w:rFonts w:cs="Courier New"/>
              </w:rPr>
              <w:t xml:space="preserve">  'fk_auth_device_same_user',</w:t>
            </w:r>
          </w:p>
          <w:p w:rsidR="006A6856" w:rsidRPr="003A3CDC" w:rsidRDefault="006A6856" w:rsidP="003A3CDC">
            <w:pPr>
              <w:pStyle w:val="RDCode"/>
              <w:spacing w:before="0" w:after="0" w:line="240" w:lineRule="auto"/>
              <w:rPr>
                <w:rFonts w:cs="Courier New"/>
              </w:rPr>
            </w:pPr>
            <w:r w:rsidRPr="003A3CDC">
              <w:rPr>
                <w:rFonts w:cs="Courier New"/>
              </w:rPr>
              <w:t xml:space="preserve">  'fk_call_auth_same_user'</w:t>
            </w:r>
          </w:p>
          <w:p w:rsidR="006A6856" w:rsidRPr="003A3CDC" w:rsidRDefault="006A6856" w:rsidP="003A3CDC">
            <w:pPr>
              <w:pStyle w:val="RDCode"/>
              <w:spacing w:before="0" w:after="0" w:line="240" w:lineRule="auto"/>
              <w:rPr>
                <w:rFonts w:cs="Courier New"/>
              </w:rPr>
            </w:pPr>
            <w:r w:rsidRPr="003A3CDC">
              <w:rPr>
                <w:rFonts w:cs="Courier New"/>
              </w:rPr>
              <w:lastRenderedPageBreak/>
              <w:t>)</w:t>
            </w:r>
          </w:p>
          <w:p w:rsidR="006A6856" w:rsidRPr="003A3CDC" w:rsidRDefault="006A6856" w:rsidP="003A3CDC">
            <w:pPr>
              <w:pStyle w:val="RDCode"/>
              <w:spacing w:before="0" w:after="0" w:line="240" w:lineRule="auto"/>
              <w:rPr>
                <w:rFonts w:cs="Courier New"/>
              </w:rPr>
            </w:pPr>
            <w:r w:rsidRPr="003A3CDC">
              <w:rPr>
                <w:rFonts w:cs="Courier New"/>
              </w:rPr>
              <w:t>ORDER BY conname;</w:t>
            </w:r>
          </w:p>
        </w:tc>
      </w:tr>
    </w:tbl>
    <w:p w:rsidR="006A6856" w:rsidRPr="00411AFE" w:rsidRDefault="006A6856" w:rsidP="00411AFE">
      <w:pPr>
        <w:spacing w:after="0" w:line="240" w:lineRule="auto"/>
        <w:jc w:val="both"/>
        <w:rPr>
          <w:sz w:val="18"/>
        </w:rPr>
      </w:pPr>
      <w:r w:rsidRPr="00411AFE">
        <w:rPr>
          <w:sz w:val="18"/>
        </w:rPr>
        <w:lastRenderedPageBreak/>
        <w:t>Expected: FOREIGN KEY (device_id, user_id) references client_</w:t>
      </w:r>
      <w:proofErr w:type="gramStart"/>
      <w:r w:rsidRPr="00411AFE">
        <w:rPr>
          <w:sz w:val="18"/>
        </w:rPr>
        <w:t>devices(</w:t>
      </w:r>
      <w:proofErr w:type="gramEnd"/>
      <w:r w:rsidRPr="00411AFE">
        <w:rPr>
          <w:sz w:val="18"/>
        </w:rPr>
        <w:t xml:space="preserve">id, user_id); FOREIGN KEY (auth_session_id, user_id) references auth_sessions(id, user_id). </w:t>
      </w:r>
      <w:proofErr w:type="gramStart"/>
      <w:r w:rsidRPr="00411AFE">
        <w:rPr>
          <w:sz w:val="18"/>
        </w:rPr>
        <w:t>convalidated</w:t>
      </w:r>
      <w:proofErr w:type="gramEnd"/>
      <w:r w:rsidRPr="00411AFE">
        <w:rPr>
          <w:sz w:val="18"/>
        </w:rPr>
        <w:t xml:space="preserve"> should be true. The names themselves are not proof of column pairing.</w:t>
      </w:r>
    </w:p>
    <w:p w:rsidR="006A6856" w:rsidRPr="00411AFE" w:rsidRDefault="006A6856" w:rsidP="00411AFE">
      <w:pPr>
        <w:spacing w:after="0" w:line="240" w:lineRule="auto"/>
        <w:jc w:val="both"/>
        <w:rPr>
          <w:sz w:val="18"/>
        </w:rPr>
      </w:pPr>
      <w:r w:rsidRPr="00411AFE">
        <w:rPr>
          <w:sz w:val="18"/>
        </w:rPr>
        <w:t>In a controlled write test, insert User A and User B with their own devices and sessions; try to create a session that says user A but points to user B’s device, and a call that says user A but points to user B’s auth session. Those writes should fail with foreign-key errors. Use SAVEPOINTs or isolated transaction-scoped fixtures because PostgreSQL marks a transaction failed after a constraint exception until it is rolled back to a savepoint.</w:t>
      </w:r>
    </w:p>
    <w:p w:rsidR="006A6856" w:rsidRPr="00843A90" w:rsidRDefault="006A6856" w:rsidP="00843A90">
      <w:pPr>
        <w:pStyle w:val="Heading4"/>
        <w:spacing w:before="0" w:after="0" w:line="240" w:lineRule="auto"/>
        <w:rPr>
          <w:sz w:val="24"/>
        </w:rPr>
      </w:pPr>
      <w:r w:rsidRPr="00843A90">
        <w:rPr>
          <w:sz w:val="24"/>
        </w:rPr>
        <w:t>M.5 — Inspect audit records without exposing secrets</w:t>
      </w:r>
    </w:p>
    <w:p w:rsidR="006A6856" w:rsidRPr="00411AFE" w:rsidRDefault="006A6856" w:rsidP="00411AFE">
      <w:pPr>
        <w:spacing w:after="0" w:line="240" w:lineRule="auto"/>
        <w:jc w:val="both"/>
        <w:rPr>
          <w:sz w:val="18"/>
        </w:rPr>
      </w:pPr>
      <w:r w:rsidRPr="00411AFE">
        <w:rPr>
          <w:sz w:val="18"/>
        </w:rPr>
        <w:t>The exact audit_events field names, JSON metadata format and event strings are application design decisions. The baseline showed event_type, metadata_json and occurred_at; query only fields known to exist.</w:t>
      </w:r>
    </w:p>
    <w:p w:rsidR="006A6856" w:rsidRPr="00411AFE" w:rsidRDefault="006A6856" w:rsidP="00411AFE">
      <w:pPr>
        <w:spacing w:after="0" w:line="240" w:lineRule="auto"/>
        <w:rPr>
          <w:b/>
          <w:color w:val="17365D"/>
          <w:sz w:val="18"/>
        </w:rPr>
      </w:pPr>
      <w:r w:rsidRPr="00411AFE">
        <w:rPr>
          <w:b/>
          <w:color w:val="17365D"/>
          <w:sz w:val="18"/>
        </w:rPr>
        <w:t>WHERE: PGADMIN QUERY TOOL — READ-ONLY; USE AUTHORIZED TEST DB</w:t>
      </w:r>
    </w:p>
    <w:tbl>
      <w:tblPr>
        <w:tblW w:w="0" w:type="auto"/>
        <w:tblLayout w:type="fixed"/>
        <w:tblLook w:val="04A0" w:firstRow="1" w:lastRow="0" w:firstColumn="1" w:lastColumn="0" w:noHBand="0" w:noVBand="1"/>
      </w:tblPr>
      <w:tblGrid>
        <w:gridCol w:w="9553"/>
      </w:tblGrid>
      <w:tr w:rsidR="006A6856" w:rsidRPr="003A3CDC" w:rsidTr="00414DFC">
        <w:tc>
          <w:tcPr>
            <w:tcW w:w="9553" w:type="dxa"/>
            <w:shd w:val="clear" w:color="auto" w:fill="F2F5F8"/>
            <w:tcMar>
              <w:top w:w="100" w:type="dxa"/>
              <w:left w:w="145" w:type="dxa"/>
              <w:bottom w:w="100" w:type="dxa"/>
              <w:right w:w="145" w:type="dxa"/>
            </w:tcMar>
          </w:tcPr>
          <w:p w:rsidR="006A6856" w:rsidRPr="003A3CDC" w:rsidRDefault="006A6856" w:rsidP="003A3CDC">
            <w:pPr>
              <w:pStyle w:val="RDCode"/>
              <w:spacing w:before="0" w:after="0" w:line="240" w:lineRule="auto"/>
              <w:rPr>
                <w:rFonts w:cs="Courier New"/>
              </w:rPr>
            </w:pPr>
            <w:r w:rsidRPr="003A3CDC">
              <w:rPr>
                <w:rFonts w:cs="Courier New"/>
              </w:rPr>
              <w:t>SELECT event_type, occurred_at</w:t>
            </w:r>
          </w:p>
          <w:p w:rsidR="006A6856" w:rsidRPr="003A3CDC" w:rsidRDefault="006A6856" w:rsidP="003A3CDC">
            <w:pPr>
              <w:pStyle w:val="RDCode"/>
              <w:spacing w:before="0" w:after="0" w:line="240" w:lineRule="auto"/>
              <w:rPr>
                <w:rFonts w:cs="Courier New"/>
              </w:rPr>
            </w:pPr>
            <w:r w:rsidRPr="003A3CDC">
              <w:rPr>
                <w:rFonts w:cs="Courier New"/>
              </w:rPr>
              <w:t>FROM public.audit_events</w:t>
            </w:r>
          </w:p>
          <w:p w:rsidR="006A6856" w:rsidRPr="003A3CDC" w:rsidRDefault="006A6856" w:rsidP="003A3CDC">
            <w:pPr>
              <w:pStyle w:val="RDCode"/>
              <w:spacing w:before="0" w:after="0" w:line="240" w:lineRule="auto"/>
              <w:rPr>
                <w:rFonts w:cs="Courier New"/>
              </w:rPr>
            </w:pPr>
            <w:r w:rsidRPr="003A3CDC">
              <w:rPr>
                <w:rFonts w:cs="Courier New"/>
              </w:rPr>
              <w:t>ORDER BY occurred_at DESC</w:t>
            </w:r>
          </w:p>
          <w:p w:rsidR="006A6856" w:rsidRPr="003A3CDC" w:rsidRDefault="006A6856" w:rsidP="003A3CDC">
            <w:pPr>
              <w:pStyle w:val="RDCode"/>
              <w:spacing w:before="0" w:after="0" w:line="240" w:lineRule="auto"/>
              <w:rPr>
                <w:rFonts w:cs="Courier New"/>
              </w:rPr>
            </w:pPr>
            <w:r w:rsidRPr="003A3CDC">
              <w:rPr>
                <w:rFonts w:cs="Courier New"/>
              </w:rPr>
              <w:t>LIMIT 30;</w:t>
            </w:r>
          </w:p>
        </w:tc>
      </w:tr>
    </w:tbl>
    <w:p w:rsidR="006A6856" w:rsidRPr="00411AFE" w:rsidRDefault="006A6856" w:rsidP="00411AFE">
      <w:pPr>
        <w:spacing w:after="0" w:line="240" w:lineRule="auto"/>
        <w:jc w:val="both"/>
        <w:rPr>
          <w:sz w:val="18"/>
        </w:rPr>
      </w:pPr>
      <w:r w:rsidRPr="00411AFE">
        <w:rPr>
          <w:sz w:val="18"/>
        </w:rPr>
        <w:t>Review event types and timestamps, then inspect safely redacted sample metadata using authorized tooling. Avoid exporting raw metadata blindly, as even non-token fields may contain personal information. Verify the schema constraints ck_audit_events_metadata_is_object and ck_audit_events_metadata_size_limit in the database as part of your evidence.</w:t>
      </w:r>
    </w:p>
    <w:p w:rsidR="006A6856" w:rsidRPr="00843A90" w:rsidRDefault="006A6856" w:rsidP="00843A90">
      <w:pPr>
        <w:pStyle w:val="Heading4"/>
        <w:spacing w:before="0" w:after="0" w:line="240" w:lineRule="auto"/>
        <w:rPr>
          <w:sz w:val="24"/>
        </w:rPr>
      </w:pPr>
      <w:r w:rsidRPr="00843A90">
        <w:rPr>
          <w:sz w:val="24"/>
        </w:rPr>
        <w:t>M.6 — Run, preserve and interpret pytest results</w:t>
      </w:r>
    </w:p>
    <w:p w:rsidR="006A6856" w:rsidRPr="00411AFE" w:rsidRDefault="006A6856" w:rsidP="00411AFE">
      <w:pPr>
        <w:spacing w:after="0" w:line="240" w:lineRule="auto"/>
        <w:rPr>
          <w:b/>
          <w:color w:val="17365D"/>
          <w:sz w:val="18"/>
        </w:rPr>
      </w:pPr>
      <w:r w:rsidRPr="00411AFE">
        <w:rPr>
          <w:b/>
          <w:color w:val="17365D"/>
          <w:sz w:val="18"/>
        </w:rPr>
        <w:t>WHERE: VS CODE INTEGRATED POWERSHELL</w:t>
      </w:r>
    </w:p>
    <w:tbl>
      <w:tblPr>
        <w:tblW w:w="0" w:type="auto"/>
        <w:tblLayout w:type="fixed"/>
        <w:tblLook w:val="04A0" w:firstRow="1" w:lastRow="0" w:firstColumn="1" w:lastColumn="0" w:noHBand="0" w:noVBand="1"/>
      </w:tblPr>
      <w:tblGrid>
        <w:gridCol w:w="9553"/>
      </w:tblGrid>
      <w:tr w:rsidR="006A6856" w:rsidRPr="003A3CDC" w:rsidTr="00414DFC">
        <w:tc>
          <w:tcPr>
            <w:tcW w:w="9553" w:type="dxa"/>
            <w:shd w:val="clear" w:color="auto" w:fill="F2F5F8"/>
            <w:tcMar>
              <w:top w:w="100" w:type="dxa"/>
              <w:left w:w="145" w:type="dxa"/>
              <w:bottom w:w="100" w:type="dxa"/>
              <w:right w:w="145" w:type="dxa"/>
            </w:tcMar>
          </w:tcPr>
          <w:p w:rsidR="006A6856" w:rsidRPr="003A3CDC" w:rsidRDefault="006A6856" w:rsidP="003A3CDC">
            <w:pPr>
              <w:pStyle w:val="RDCode"/>
              <w:spacing w:before="0" w:after="0" w:line="240" w:lineRule="auto"/>
              <w:rPr>
                <w:rFonts w:cs="Courier New"/>
              </w:rPr>
            </w:pPr>
            <w:r w:rsidRPr="003A3CDC">
              <w:rPr>
                <w:rFonts w:cs="Courier New"/>
              </w:rPr>
              <w:t>Set-Location "D:\RedDust\reddust-auth-api"</w:t>
            </w:r>
          </w:p>
          <w:p w:rsidR="006A6856" w:rsidRPr="003A3CDC" w:rsidRDefault="006A6856" w:rsidP="003A3CDC">
            <w:pPr>
              <w:pStyle w:val="RDCode"/>
              <w:spacing w:before="0" w:after="0" w:line="240" w:lineRule="auto"/>
              <w:rPr>
                <w:rFonts w:cs="Courier New"/>
              </w:rPr>
            </w:pPr>
            <w:r w:rsidRPr="003A3CDC">
              <w:rPr>
                <w:rFonts w:cs="Courier New"/>
              </w:rPr>
              <w:t>.\.venv\Scripts\Activate.ps1</w:t>
            </w:r>
          </w:p>
          <w:p w:rsidR="006A6856" w:rsidRPr="003A3CDC" w:rsidRDefault="006A6856" w:rsidP="003A3CDC">
            <w:pPr>
              <w:pStyle w:val="RDCode"/>
              <w:spacing w:before="0" w:after="0" w:line="240" w:lineRule="auto"/>
              <w:rPr>
                <w:rFonts w:cs="Courier New"/>
              </w:rPr>
            </w:pPr>
            <w:r w:rsidRPr="003A3CDC">
              <w:rPr>
                <w:rFonts w:cs="Courier New"/>
              </w:rPr>
              <w:t>python -m pytest -v</w:t>
            </w:r>
          </w:p>
          <w:p w:rsidR="006A6856" w:rsidRPr="003A3CDC" w:rsidRDefault="006A6856" w:rsidP="003A3CDC">
            <w:pPr>
              <w:pStyle w:val="RDCode"/>
              <w:spacing w:before="0" w:after="0" w:line="240" w:lineRule="auto"/>
              <w:rPr>
                <w:rFonts w:cs="Courier New"/>
              </w:rPr>
            </w:pPr>
            <w:r w:rsidRPr="003A3CDC">
              <w:rPr>
                <w:rFonts w:cs="Courier New"/>
              </w:rPr>
              <w:t>python -m pip check</w:t>
            </w:r>
          </w:p>
          <w:p w:rsidR="006A6856" w:rsidRPr="003A3CDC" w:rsidRDefault="006A6856" w:rsidP="003A3CDC">
            <w:pPr>
              <w:pStyle w:val="RDCode"/>
              <w:spacing w:before="0" w:after="0" w:line="240" w:lineRule="auto"/>
              <w:rPr>
                <w:rFonts w:cs="Courier New"/>
              </w:rPr>
            </w:pPr>
            <w:r w:rsidRPr="003A3CDC">
              <w:rPr>
                <w:rFonts w:cs="Courier New"/>
              </w:rPr>
              <w:t>python -m alembic check</w:t>
            </w:r>
          </w:p>
        </w:tc>
      </w:tr>
    </w:tbl>
    <w:p w:rsidR="006A6856" w:rsidRPr="00411AFE" w:rsidRDefault="006A6856" w:rsidP="00411AFE">
      <w:pPr>
        <w:spacing w:after="0" w:line="240" w:lineRule="auto"/>
        <w:jc w:val="both"/>
        <w:rPr>
          <w:sz w:val="18"/>
        </w:rPr>
      </w:pPr>
      <w:r w:rsidRPr="00411AFE">
        <w:rPr>
          <w:sz w:val="18"/>
        </w:rPr>
        <w:t>Expected: the intended test suite is actually collected and all required tests pass; pip check reports no broken requirements; Alembic detects no new autogenerate operations. Alembic check is an additional schema-alignment signal, not a substitute for security test coverage.</w:t>
      </w:r>
    </w:p>
    <w:p w:rsidR="006A6856" w:rsidRPr="00843A90" w:rsidRDefault="006A6856" w:rsidP="00843A90">
      <w:pPr>
        <w:pStyle w:val="Heading4"/>
        <w:spacing w:before="0" w:after="0" w:line="240" w:lineRule="auto"/>
        <w:rPr>
          <w:sz w:val="24"/>
        </w:rPr>
      </w:pPr>
      <w:r w:rsidRPr="00843A90">
        <w:rPr>
          <w:sz w:val="24"/>
        </w:rPr>
        <w:t>M.7 — Release acceptance evidence</w:t>
      </w:r>
    </w:p>
    <w:tbl>
      <w:tblPr>
        <w:tblStyle w:val="TableGrid"/>
        <w:tblW w:w="0" w:type="auto"/>
        <w:tblLayout w:type="fixed"/>
        <w:tblLook w:val="04A0" w:firstRow="1" w:lastRow="0" w:firstColumn="1" w:lastColumn="0" w:noHBand="0" w:noVBand="1"/>
      </w:tblPr>
      <w:tblGrid>
        <w:gridCol w:w="3184"/>
        <w:gridCol w:w="4025"/>
        <w:gridCol w:w="3184"/>
      </w:tblGrid>
      <w:tr w:rsidR="006A6856" w:rsidTr="00414DFC">
        <w:trPr>
          <w:tblHeader/>
        </w:trPr>
        <w:tc>
          <w:tcPr>
            <w:tcW w:w="3184" w:type="dxa"/>
            <w:shd w:val="clear" w:color="auto" w:fill="15395D"/>
            <w:tcMar>
              <w:top w:w="80" w:type="dxa"/>
              <w:left w:w="110" w:type="dxa"/>
              <w:bottom w:w="80" w:type="dxa"/>
              <w:right w:w="110" w:type="dxa"/>
            </w:tcMar>
          </w:tcPr>
          <w:p w:rsidR="006A6856" w:rsidRDefault="006A6856" w:rsidP="00411AFE">
            <w:pPr>
              <w:spacing w:after="0"/>
            </w:pPr>
            <w:r>
              <w:rPr>
                <w:b/>
                <w:color w:val="FFFFFF"/>
                <w:sz w:val="16"/>
              </w:rPr>
              <w:t>Gate</w:t>
            </w:r>
          </w:p>
        </w:tc>
        <w:tc>
          <w:tcPr>
            <w:tcW w:w="3184" w:type="dxa"/>
            <w:shd w:val="clear" w:color="auto" w:fill="15395D"/>
            <w:tcMar>
              <w:top w:w="80" w:type="dxa"/>
              <w:left w:w="110" w:type="dxa"/>
              <w:bottom w:w="80" w:type="dxa"/>
              <w:right w:w="110" w:type="dxa"/>
            </w:tcMar>
          </w:tcPr>
          <w:p w:rsidR="006A6856" w:rsidRDefault="006A6856" w:rsidP="00411AFE">
            <w:pPr>
              <w:spacing w:after="0"/>
            </w:pPr>
            <w:r>
              <w:rPr>
                <w:b/>
                <w:color w:val="FFFFFF"/>
                <w:sz w:val="16"/>
              </w:rPr>
              <w:t>Retained evidence</w:t>
            </w:r>
          </w:p>
        </w:tc>
        <w:tc>
          <w:tcPr>
            <w:tcW w:w="3184" w:type="dxa"/>
            <w:shd w:val="clear" w:color="auto" w:fill="15395D"/>
            <w:tcMar>
              <w:top w:w="80" w:type="dxa"/>
              <w:left w:w="110" w:type="dxa"/>
              <w:bottom w:w="80" w:type="dxa"/>
              <w:right w:w="110" w:type="dxa"/>
            </w:tcMar>
          </w:tcPr>
          <w:p w:rsidR="006A6856" w:rsidRDefault="006A6856" w:rsidP="00411AFE">
            <w:pPr>
              <w:spacing w:after="0"/>
            </w:pPr>
            <w:r>
              <w:rPr>
                <w:b/>
                <w:color w:val="FFFFFF"/>
                <w:sz w:val="16"/>
              </w:rPr>
              <w:t>Failure response</w:t>
            </w:r>
          </w:p>
        </w:tc>
      </w:tr>
      <w:tr w:rsidR="006A6856" w:rsidTr="00414DFC">
        <w:trPr>
          <w:cantSplit/>
        </w:trPr>
        <w:tc>
          <w:tcPr>
            <w:tcW w:w="2381" w:type="dxa"/>
            <w:tcMar>
              <w:top w:w="80" w:type="dxa"/>
              <w:left w:w="110" w:type="dxa"/>
              <w:bottom w:w="80" w:type="dxa"/>
              <w:right w:w="110" w:type="dxa"/>
            </w:tcMar>
          </w:tcPr>
          <w:p w:rsidR="006A6856" w:rsidRDefault="006A6856" w:rsidP="00411AFE">
            <w:pPr>
              <w:spacing w:after="0"/>
            </w:pPr>
            <w:r>
              <w:rPr>
                <w:sz w:val="16"/>
              </w:rPr>
              <w:t>Google trust boundary</w:t>
            </w:r>
          </w:p>
        </w:tc>
        <w:tc>
          <w:tcPr>
            <w:tcW w:w="4025" w:type="dxa"/>
            <w:tcMar>
              <w:top w:w="80" w:type="dxa"/>
              <w:left w:w="110" w:type="dxa"/>
              <w:bottom w:w="80" w:type="dxa"/>
              <w:right w:w="110" w:type="dxa"/>
            </w:tcMar>
          </w:tcPr>
          <w:p w:rsidR="006A6856" w:rsidRDefault="006A6856" w:rsidP="00411AFE">
            <w:pPr>
              <w:spacing w:after="0"/>
            </w:pPr>
            <w:r>
              <w:rPr>
                <w:sz w:val="16"/>
              </w:rPr>
              <w:t>Redacted positive/negative test report</w:t>
            </w:r>
          </w:p>
        </w:tc>
        <w:tc>
          <w:tcPr>
            <w:tcW w:w="2948" w:type="dxa"/>
            <w:tcMar>
              <w:top w:w="80" w:type="dxa"/>
              <w:left w:w="110" w:type="dxa"/>
              <w:bottom w:w="80" w:type="dxa"/>
              <w:right w:w="110" w:type="dxa"/>
            </w:tcMar>
          </w:tcPr>
          <w:p w:rsidR="006A6856" w:rsidRDefault="006A6856" w:rsidP="00411AFE">
            <w:pPr>
              <w:spacing w:after="0"/>
            </w:pPr>
            <w:r>
              <w:rPr>
                <w:sz w:val="16"/>
              </w:rPr>
              <w:t>STOP; fix verifier or allowed audiences</w:t>
            </w:r>
          </w:p>
        </w:tc>
      </w:tr>
      <w:tr w:rsidR="006A6856" w:rsidTr="00414DFC">
        <w:trPr>
          <w:cantSplit/>
        </w:trPr>
        <w:tc>
          <w:tcPr>
            <w:tcW w:w="2381" w:type="dxa"/>
            <w:shd w:val="clear" w:color="auto" w:fill="F1F5F8"/>
            <w:tcMar>
              <w:top w:w="80" w:type="dxa"/>
              <w:left w:w="110" w:type="dxa"/>
              <w:bottom w:w="80" w:type="dxa"/>
              <w:right w:w="110" w:type="dxa"/>
            </w:tcMar>
          </w:tcPr>
          <w:p w:rsidR="006A6856" w:rsidRDefault="006A6856" w:rsidP="00411AFE">
            <w:pPr>
              <w:spacing w:after="0"/>
            </w:pPr>
            <w:r>
              <w:rPr>
                <w:sz w:val="16"/>
              </w:rPr>
              <w:t>JWT and refresh security</w:t>
            </w:r>
          </w:p>
        </w:tc>
        <w:tc>
          <w:tcPr>
            <w:tcW w:w="4025" w:type="dxa"/>
            <w:shd w:val="clear" w:color="auto" w:fill="F1F5F8"/>
            <w:tcMar>
              <w:top w:w="80" w:type="dxa"/>
              <w:left w:w="110" w:type="dxa"/>
              <w:bottom w:w="80" w:type="dxa"/>
              <w:right w:w="110" w:type="dxa"/>
            </w:tcMar>
          </w:tcPr>
          <w:p w:rsidR="006A6856" w:rsidRDefault="006A6856" w:rsidP="00411AFE">
            <w:pPr>
              <w:spacing w:after="0"/>
            </w:pPr>
            <w:r>
              <w:rPr>
                <w:sz w:val="16"/>
              </w:rPr>
              <w:t>Tampered-token, expiry, rotation, replay tests</w:t>
            </w:r>
          </w:p>
        </w:tc>
        <w:tc>
          <w:tcPr>
            <w:tcW w:w="2948" w:type="dxa"/>
            <w:shd w:val="clear" w:color="auto" w:fill="F1F5F8"/>
            <w:tcMar>
              <w:top w:w="80" w:type="dxa"/>
              <w:left w:w="110" w:type="dxa"/>
              <w:bottom w:w="80" w:type="dxa"/>
              <w:right w:w="110" w:type="dxa"/>
            </w:tcMar>
          </w:tcPr>
          <w:p w:rsidR="006A6856" w:rsidRDefault="006A6856" w:rsidP="00411AFE">
            <w:pPr>
              <w:spacing w:after="0"/>
            </w:pPr>
            <w:r>
              <w:rPr>
                <w:sz w:val="16"/>
              </w:rPr>
              <w:t>STOP; fix session/key implementation</w:t>
            </w:r>
          </w:p>
        </w:tc>
      </w:tr>
      <w:tr w:rsidR="006A6856" w:rsidTr="00414DFC">
        <w:trPr>
          <w:cantSplit/>
        </w:trPr>
        <w:tc>
          <w:tcPr>
            <w:tcW w:w="2381" w:type="dxa"/>
            <w:tcMar>
              <w:top w:w="80" w:type="dxa"/>
              <w:left w:w="110" w:type="dxa"/>
              <w:bottom w:w="80" w:type="dxa"/>
              <w:right w:w="110" w:type="dxa"/>
            </w:tcMar>
          </w:tcPr>
          <w:p w:rsidR="006A6856" w:rsidRDefault="006A6856" w:rsidP="00411AFE">
            <w:pPr>
              <w:spacing w:after="0"/>
            </w:pPr>
            <w:r>
              <w:rPr>
                <w:sz w:val="16"/>
              </w:rPr>
              <w:t>Cross-user isolation</w:t>
            </w:r>
          </w:p>
        </w:tc>
        <w:tc>
          <w:tcPr>
            <w:tcW w:w="4025" w:type="dxa"/>
            <w:tcMar>
              <w:top w:w="80" w:type="dxa"/>
              <w:left w:w="110" w:type="dxa"/>
              <w:bottom w:w="80" w:type="dxa"/>
              <w:right w:w="110" w:type="dxa"/>
            </w:tcMar>
          </w:tcPr>
          <w:p w:rsidR="006A6856" w:rsidRDefault="006A6856" w:rsidP="00411AFE">
            <w:pPr>
              <w:spacing w:after="0"/>
            </w:pPr>
            <w:r>
              <w:rPr>
                <w:sz w:val="16"/>
              </w:rPr>
              <w:t>API ownership and composite FK tests</w:t>
            </w:r>
          </w:p>
        </w:tc>
        <w:tc>
          <w:tcPr>
            <w:tcW w:w="2948" w:type="dxa"/>
            <w:tcMar>
              <w:top w:w="80" w:type="dxa"/>
              <w:left w:w="110" w:type="dxa"/>
              <w:bottom w:w="80" w:type="dxa"/>
              <w:right w:w="110" w:type="dxa"/>
            </w:tcMar>
          </w:tcPr>
          <w:p w:rsidR="006A6856" w:rsidRDefault="006A6856" w:rsidP="00411AFE">
            <w:pPr>
              <w:spacing w:after="0"/>
            </w:pPr>
            <w:r>
              <w:rPr>
                <w:sz w:val="16"/>
              </w:rPr>
              <w:t>STOP; treat as authorization defect</w:t>
            </w:r>
          </w:p>
        </w:tc>
      </w:tr>
      <w:tr w:rsidR="006A6856" w:rsidTr="00414DFC">
        <w:trPr>
          <w:cantSplit/>
        </w:trPr>
        <w:tc>
          <w:tcPr>
            <w:tcW w:w="2381" w:type="dxa"/>
            <w:shd w:val="clear" w:color="auto" w:fill="F1F5F8"/>
            <w:tcMar>
              <w:top w:w="80" w:type="dxa"/>
              <w:left w:w="110" w:type="dxa"/>
              <w:bottom w:w="80" w:type="dxa"/>
              <w:right w:w="110" w:type="dxa"/>
            </w:tcMar>
          </w:tcPr>
          <w:p w:rsidR="006A6856" w:rsidRDefault="006A6856" w:rsidP="00411AFE">
            <w:pPr>
              <w:spacing w:after="0"/>
            </w:pPr>
            <w:r>
              <w:rPr>
                <w:sz w:val="16"/>
              </w:rPr>
              <w:t>Audit privacy</w:t>
            </w:r>
          </w:p>
        </w:tc>
        <w:tc>
          <w:tcPr>
            <w:tcW w:w="4025" w:type="dxa"/>
            <w:shd w:val="clear" w:color="auto" w:fill="F1F5F8"/>
            <w:tcMar>
              <w:top w:w="80" w:type="dxa"/>
              <w:left w:w="110" w:type="dxa"/>
              <w:bottom w:w="80" w:type="dxa"/>
              <w:right w:w="110" w:type="dxa"/>
            </w:tcMar>
          </w:tcPr>
          <w:p w:rsidR="006A6856" w:rsidRDefault="006A6856" w:rsidP="00411AFE">
            <w:pPr>
              <w:spacing w:after="0"/>
            </w:pPr>
            <w:r>
              <w:rPr>
                <w:sz w:val="16"/>
              </w:rPr>
              <w:t>Redacted events/log sample reviewed</w:t>
            </w:r>
          </w:p>
        </w:tc>
        <w:tc>
          <w:tcPr>
            <w:tcW w:w="2948" w:type="dxa"/>
            <w:shd w:val="clear" w:color="auto" w:fill="F1F5F8"/>
            <w:tcMar>
              <w:top w:w="80" w:type="dxa"/>
              <w:left w:w="110" w:type="dxa"/>
              <w:bottom w:w="80" w:type="dxa"/>
              <w:right w:w="110" w:type="dxa"/>
            </w:tcMar>
          </w:tcPr>
          <w:p w:rsidR="006A6856" w:rsidRDefault="006A6856" w:rsidP="00411AFE">
            <w:pPr>
              <w:spacing w:after="0"/>
            </w:pPr>
            <w:r>
              <w:rPr>
                <w:sz w:val="16"/>
              </w:rPr>
              <w:t>STOP; remove secret-bearing fields</w:t>
            </w:r>
          </w:p>
        </w:tc>
      </w:tr>
      <w:tr w:rsidR="006A6856" w:rsidTr="00414DFC">
        <w:trPr>
          <w:cantSplit/>
        </w:trPr>
        <w:tc>
          <w:tcPr>
            <w:tcW w:w="2381" w:type="dxa"/>
            <w:tcMar>
              <w:top w:w="80" w:type="dxa"/>
              <w:left w:w="110" w:type="dxa"/>
              <w:bottom w:w="80" w:type="dxa"/>
              <w:right w:w="110" w:type="dxa"/>
            </w:tcMar>
          </w:tcPr>
          <w:p w:rsidR="006A6856" w:rsidRDefault="006A6856" w:rsidP="00411AFE">
            <w:pPr>
              <w:spacing w:after="0"/>
            </w:pPr>
            <w:r>
              <w:rPr>
                <w:sz w:val="16"/>
              </w:rPr>
              <w:t>Schema alignment</w:t>
            </w:r>
          </w:p>
        </w:tc>
        <w:tc>
          <w:tcPr>
            <w:tcW w:w="4025" w:type="dxa"/>
            <w:tcMar>
              <w:top w:w="80" w:type="dxa"/>
              <w:left w:w="110" w:type="dxa"/>
              <w:bottom w:w="80" w:type="dxa"/>
              <w:right w:w="110" w:type="dxa"/>
            </w:tcMar>
          </w:tcPr>
          <w:p w:rsidR="006A6856" w:rsidRDefault="006A6856" w:rsidP="00411AFE">
            <w:pPr>
              <w:spacing w:after="0"/>
            </w:pPr>
            <w:r>
              <w:rPr>
                <w:sz w:val="16"/>
              </w:rPr>
              <w:t>alembic current/heads/check and constraint definitions</w:t>
            </w:r>
          </w:p>
        </w:tc>
        <w:tc>
          <w:tcPr>
            <w:tcW w:w="2948" w:type="dxa"/>
            <w:tcMar>
              <w:top w:w="80" w:type="dxa"/>
              <w:left w:w="110" w:type="dxa"/>
              <w:bottom w:w="80" w:type="dxa"/>
              <w:right w:w="110" w:type="dxa"/>
            </w:tcMar>
          </w:tcPr>
          <w:p w:rsidR="006A6856" w:rsidRDefault="006A6856" w:rsidP="00411AFE">
            <w:pPr>
              <w:spacing w:after="0"/>
            </w:pPr>
            <w:r>
              <w:rPr>
                <w:sz w:val="16"/>
              </w:rPr>
              <w:t>STOP; review drift/migration</w:t>
            </w:r>
          </w:p>
        </w:tc>
      </w:tr>
      <w:tr w:rsidR="006A6856" w:rsidTr="00414DFC">
        <w:trPr>
          <w:cantSplit/>
        </w:trPr>
        <w:tc>
          <w:tcPr>
            <w:tcW w:w="2381" w:type="dxa"/>
            <w:shd w:val="clear" w:color="auto" w:fill="F1F5F8"/>
            <w:tcMar>
              <w:top w:w="80" w:type="dxa"/>
              <w:left w:w="110" w:type="dxa"/>
              <w:bottom w:w="80" w:type="dxa"/>
              <w:right w:w="110" w:type="dxa"/>
            </w:tcMar>
          </w:tcPr>
          <w:p w:rsidR="006A6856" w:rsidRDefault="006A6856" w:rsidP="00411AFE">
            <w:pPr>
              <w:spacing w:after="0"/>
            </w:pPr>
            <w:r>
              <w:rPr>
                <w:sz w:val="16"/>
              </w:rPr>
              <w:t>Reproducible CI</w:t>
            </w:r>
          </w:p>
        </w:tc>
        <w:tc>
          <w:tcPr>
            <w:tcW w:w="4025" w:type="dxa"/>
            <w:shd w:val="clear" w:color="auto" w:fill="F1F5F8"/>
            <w:tcMar>
              <w:top w:w="80" w:type="dxa"/>
              <w:left w:w="110" w:type="dxa"/>
              <w:bottom w:w="80" w:type="dxa"/>
              <w:right w:w="110" w:type="dxa"/>
            </w:tcMar>
          </w:tcPr>
          <w:p w:rsidR="006A6856" w:rsidRDefault="006A6856" w:rsidP="00411AFE">
            <w:pPr>
              <w:spacing w:after="0"/>
            </w:pPr>
            <w:r>
              <w:rPr>
                <w:sz w:val="16"/>
              </w:rPr>
              <w:t>Disposable test DB pipeline report when available</w:t>
            </w:r>
          </w:p>
        </w:tc>
        <w:tc>
          <w:tcPr>
            <w:tcW w:w="2948" w:type="dxa"/>
            <w:shd w:val="clear" w:color="auto" w:fill="F1F5F8"/>
            <w:tcMar>
              <w:top w:w="80" w:type="dxa"/>
              <w:left w:w="110" w:type="dxa"/>
              <w:bottom w:w="80" w:type="dxa"/>
              <w:right w:w="110" w:type="dxa"/>
            </w:tcMar>
          </w:tcPr>
          <w:p w:rsidR="006A6856" w:rsidRDefault="006A6856" w:rsidP="00411AFE">
            <w:pPr>
              <w:spacing w:after="0"/>
            </w:pPr>
            <w:r>
              <w:rPr>
                <w:sz w:val="16"/>
              </w:rPr>
              <w:t>STOP; do not promote to next environment</w:t>
            </w:r>
          </w:p>
        </w:tc>
      </w:tr>
    </w:tbl>
    <w:p w:rsidR="006A6856" w:rsidRPr="000F4F8A" w:rsidRDefault="006A6856" w:rsidP="006A6856">
      <w:pPr>
        <w:spacing w:after="0" w:line="240" w:lineRule="auto"/>
        <w:rPr>
          <w:b/>
          <w:color w:val="18385D"/>
          <w:sz w:val="18"/>
          <w:szCs w:val="18"/>
        </w:rPr>
      </w:pPr>
      <w:r w:rsidRPr="000F4F8A">
        <w:rPr>
          <w:b/>
          <w:color w:val="18385D"/>
          <w:sz w:val="18"/>
          <w:szCs w:val="18"/>
        </w:rPr>
        <w:t>DIAGRAM M-01 — Authentication Test Pyramid and STOP Gates</w:t>
      </w:r>
    </w:p>
    <w:tbl>
      <w:tblPr>
        <w:tblW w:w="0" w:type="auto"/>
        <w:tblLayout w:type="fixed"/>
        <w:tblLook w:val="04A0" w:firstRow="1" w:lastRow="0" w:firstColumn="1" w:lastColumn="0" w:noHBand="0" w:noVBand="1"/>
      </w:tblPr>
      <w:tblGrid>
        <w:gridCol w:w="9553"/>
      </w:tblGrid>
      <w:tr w:rsidR="006A6856" w:rsidRPr="000F4F8A" w:rsidTr="00414DFC">
        <w:tc>
          <w:tcPr>
            <w:tcW w:w="9553" w:type="dxa"/>
            <w:shd w:val="clear" w:color="auto" w:fill="E5F1F2"/>
            <w:tcMar>
              <w:top w:w="100" w:type="dxa"/>
              <w:left w:w="140" w:type="dxa"/>
              <w:bottom w:w="100" w:type="dxa"/>
              <w:right w:w="140" w:type="dxa"/>
            </w:tcMar>
          </w:tcPr>
          <w:p w:rsidR="006A6856" w:rsidRPr="000F4F8A" w:rsidRDefault="003A3CDC" w:rsidP="00414DFC">
            <w:pPr>
              <w:spacing w:after="0" w:line="240" w:lineRule="auto"/>
              <w:rPr>
                <w:sz w:val="18"/>
              </w:rPr>
            </w:pPr>
            <w:r w:rsidRPr="003A3CDC">
              <w:rPr>
                <w:noProof/>
                <w:sz w:val="18"/>
                <w:lang w:val="en-AU" w:eastAsia="en-AU"/>
              </w:rPr>
              <w:lastRenderedPageBreak/>
              <w:drawing>
                <wp:inline distT="0" distB="0" distL="0" distR="0">
                  <wp:extent cx="5838825" cy="3143210"/>
                  <wp:effectExtent l="0" t="0" r="0" b="635"/>
                  <wp:docPr id="81" name="Picture 81" descr="C:\Users\User\Downloads\4b3ff9c4-e112-440a-ab6d-e35df8fe6f0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Downloads\4b3ff9c4-e112-440a-ab6d-e35df8fe6f0c.png"/>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4348"/>
                          <a:stretch/>
                        </pic:blipFill>
                        <pic:spPr bwMode="auto">
                          <a:xfrm>
                            <a:off x="0" y="0"/>
                            <a:ext cx="5846783" cy="31474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A6856" w:rsidRPr="000F4F8A" w:rsidRDefault="006A6856" w:rsidP="006A6856">
      <w:pPr>
        <w:spacing w:after="0" w:line="240" w:lineRule="auto"/>
        <w:rPr>
          <w:b/>
          <w:color w:val="18385D"/>
          <w:sz w:val="18"/>
          <w:szCs w:val="18"/>
        </w:rPr>
      </w:pPr>
      <w:r w:rsidRPr="000F4F8A">
        <w:rPr>
          <w:b/>
          <w:color w:val="18385D"/>
          <w:sz w:val="18"/>
          <w:szCs w:val="18"/>
        </w:rPr>
        <w:t>DIAGRAM M-02 — Cross-User Referential Integrity Failure</w:t>
      </w:r>
    </w:p>
    <w:tbl>
      <w:tblPr>
        <w:tblW w:w="0" w:type="auto"/>
        <w:tblLayout w:type="fixed"/>
        <w:tblLook w:val="04A0" w:firstRow="1" w:lastRow="0" w:firstColumn="1" w:lastColumn="0" w:noHBand="0" w:noVBand="1"/>
      </w:tblPr>
      <w:tblGrid>
        <w:gridCol w:w="9553"/>
      </w:tblGrid>
      <w:tr w:rsidR="006A6856" w:rsidRPr="000F4F8A" w:rsidTr="00414DFC">
        <w:tc>
          <w:tcPr>
            <w:tcW w:w="9553" w:type="dxa"/>
            <w:shd w:val="clear" w:color="auto" w:fill="E5F1F2"/>
            <w:tcMar>
              <w:top w:w="100" w:type="dxa"/>
              <w:left w:w="140" w:type="dxa"/>
              <w:bottom w:w="100" w:type="dxa"/>
              <w:right w:w="140" w:type="dxa"/>
            </w:tcMar>
          </w:tcPr>
          <w:p w:rsidR="006A6856" w:rsidRPr="000F4F8A" w:rsidRDefault="00411AFE" w:rsidP="00414DFC">
            <w:pPr>
              <w:spacing w:after="0" w:line="240" w:lineRule="auto"/>
              <w:rPr>
                <w:sz w:val="18"/>
              </w:rPr>
            </w:pPr>
            <w:r w:rsidRPr="00411AFE">
              <w:rPr>
                <w:noProof/>
                <w:sz w:val="18"/>
                <w:lang w:val="en-AU" w:eastAsia="en-AU"/>
              </w:rPr>
              <w:drawing>
                <wp:inline distT="0" distB="0" distL="0" distR="0">
                  <wp:extent cx="5872480" cy="3143101"/>
                  <wp:effectExtent l="0" t="0" r="0" b="635"/>
                  <wp:docPr id="80" name="Picture 80" descr="C:\Users\User\Downloads\57ddb224-eb66-4dc0-9771-050d658de7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57ddb224-eb66-4dc0-9771-050d658de71c.png"/>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4900"/>
                          <a:stretch/>
                        </pic:blipFill>
                        <pic:spPr bwMode="auto">
                          <a:xfrm>
                            <a:off x="0" y="0"/>
                            <a:ext cx="5880968" cy="314764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A6856" w:rsidRPr="00843A90" w:rsidRDefault="006A6856" w:rsidP="00843A90">
      <w:pPr>
        <w:pStyle w:val="Heading4"/>
        <w:spacing w:before="0" w:after="0" w:line="240" w:lineRule="auto"/>
        <w:rPr>
          <w:sz w:val="24"/>
        </w:rPr>
      </w:pPr>
      <w:r w:rsidRPr="00843A90">
        <w:rPr>
          <w:sz w:val="24"/>
        </w:rPr>
        <w:t>M.8 — End-of-phase decision</w:t>
      </w:r>
    </w:p>
    <w:p w:rsidR="00FA02B3" w:rsidRPr="00407A66" w:rsidRDefault="006A6856" w:rsidP="00411AFE">
      <w:pPr>
        <w:spacing w:after="0" w:line="240" w:lineRule="auto"/>
        <w:jc w:val="both"/>
        <w:rPr>
          <w:sz w:val="18"/>
        </w:rPr>
      </w:pPr>
      <w:r w:rsidRPr="00411AFE">
        <w:rPr>
          <w:sz w:val="18"/>
        </w:rPr>
        <w:t>Only mark Step 19C security acceptance “PASSED” when there is test evidence for both success and intentional denial paths, and audit privacy has been reviewed. A finished Appendix I proves a database baseline; it does not replace these behavior</w:t>
      </w:r>
    </w:p>
    <w:sectPr w:rsidR="00FA02B3" w:rsidRPr="00407A66" w:rsidSect="00D32C48">
      <w:headerReference w:type="default" r:id="rId48"/>
      <w:footerReference w:type="default" r:id="rId49"/>
      <w:pgSz w:w="11906" w:h="16838"/>
      <w:pgMar w:top="936" w:right="1037" w:bottom="936" w:left="103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55D9" w:rsidRDefault="006D55D9" w:rsidP="00736A53">
      <w:pPr>
        <w:spacing w:after="0" w:line="240" w:lineRule="auto"/>
      </w:pPr>
      <w:r>
        <w:separator/>
      </w:r>
    </w:p>
  </w:endnote>
  <w:endnote w:type="continuationSeparator" w:id="0">
    <w:p w:rsidR="006D55D9" w:rsidRDefault="006D55D9" w:rsidP="0073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2357076"/>
      <w:docPartObj>
        <w:docPartGallery w:val="Page Numbers (Bottom of Page)"/>
        <w:docPartUnique/>
      </w:docPartObj>
    </w:sdtPr>
    <w:sdtEndPr>
      <w:rPr>
        <w:color w:val="7F7F7F" w:themeColor="background1" w:themeShade="7F"/>
        <w:spacing w:val="60"/>
      </w:rPr>
    </w:sdtEndPr>
    <w:sdtContent>
      <w:p w:rsidR="003D503D" w:rsidRDefault="003D503D" w:rsidP="00FB3DAE">
        <w:pPr>
          <w:pStyle w:val="Footer"/>
          <w:pBdr>
            <w:top w:val="single" w:sz="4" w:space="0" w:color="D9D9D9" w:themeColor="background1" w:themeShade="D9"/>
          </w:pBdr>
          <w:rPr>
            <w:b/>
            <w:bCs/>
          </w:rPr>
        </w:pPr>
        <w:r>
          <w:fldChar w:fldCharType="begin"/>
        </w:r>
        <w:r>
          <w:instrText xml:space="preserve"> PAGE   \* MERGEFORMAT </w:instrText>
        </w:r>
        <w:r>
          <w:fldChar w:fldCharType="separate"/>
        </w:r>
        <w:r w:rsidR="00256114" w:rsidRPr="00256114">
          <w:rPr>
            <w:b/>
            <w:bCs/>
            <w:noProof/>
          </w:rPr>
          <w:t>89</w:t>
        </w:r>
        <w:r>
          <w:rPr>
            <w:b/>
            <w:bCs/>
            <w:noProof/>
          </w:rPr>
          <w:fldChar w:fldCharType="end"/>
        </w:r>
        <w:r>
          <w:rPr>
            <w:b/>
            <w:bCs/>
          </w:rPr>
          <w:t xml:space="preserve"> | </w:t>
        </w:r>
        <w:r>
          <w:rPr>
            <w:color w:val="7F7F7F" w:themeColor="background1" w:themeShade="7F"/>
            <w:spacing w:val="60"/>
          </w:rPr>
          <w:t>Page</w:t>
        </w:r>
      </w:p>
    </w:sdtContent>
  </w:sdt>
  <w:p w:rsidR="003D503D" w:rsidRPr="00D32C48" w:rsidRDefault="003D503D" w:rsidP="006E7BC4">
    <w:pPr>
      <w:jc w:val="center"/>
      <w:rPr>
        <w:rFonts w:eastAsia="Calibri Light"/>
        <w:b/>
        <w:sz w:val="28"/>
      </w:rPr>
    </w:pPr>
    <w:r w:rsidRPr="00D32C48">
      <w:rPr>
        <w:rFonts w:eastAsia="Calibri Light"/>
        <w:b/>
        <w:noProof/>
        <w:sz w:val="28"/>
        <w:lang w:val="en-AU" w:eastAsia="en-AU"/>
      </w:rPr>
      <w:drawing>
        <wp:inline distT="0" distB="0" distL="0" distR="0" wp14:anchorId="418AB0B9" wp14:editId="00AA8FF0">
          <wp:extent cx="966788" cy="213279"/>
          <wp:effectExtent l="0" t="0" r="5080" b="0"/>
          <wp:docPr id="25" name="Picture 25" descr="C:\Users\User\Downloads\anodi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anodi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4894" cy="279043"/>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55D9" w:rsidRDefault="006D55D9" w:rsidP="00736A53">
      <w:pPr>
        <w:spacing w:after="0" w:line="240" w:lineRule="auto"/>
      </w:pPr>
      <w:r>
        <w:separator/>
      </w:r>
    </w:p>
  </w:footnote>
  <w:footnote w:type="continuationSeparator" w:id="0">
    <w:p w:rsidR="006D55D9" w:rsidRDefault="006D55D9" w:rsidP="00736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03D" w:rsidRPr="00FB3DAE" w:rsidRDefault="003D503D" w:rsidP="006E7BC4">
    <w:pPr>
      <w:pStyle w:val="Header"/>
      <w:jc w:val="right"/>
      <w:rPr>
        <w:color w:val="6B7B8C"/>
        <w:sz w:val="16"/>
      </w:rPr>
    </w:pPr>
    <w:r w:rsidRPr="006E7BC4">
      <w:rPr>
        <w:noProof/>
        <w:lang w:val="en-AU" w:eastAsia="en-AU"/>
      </w:rPr>
      <w:drawing>
        <wp:inline distT="0" distB="0" distL="0" distR="0" wp14:anchorId="2CB26058" wp14:editId="5226D7F9">
          <wp:extent cx="863017" cy="162751"/>
          <wp:effectExtent l="0" t="0" r="0" b="8890"/>
          <wp:docPr id="10" name="Picture 10" descr="C:\Users\User\Downloads\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Picture2.png"/>
                  <pic:cNvPicPr>
                    <a:picLocks noChangeAspect="1" noChangeArrowheads="1"/>
                  </pic:cNvPicPr>
                </pic:nvPicPr>
                <pic:blipFill rotWithShape="1">
                  <a:blip r:embed="rId1">
                    <a:extLst>
                      <a:ext uri="{28A0092B-C50C-407E-A947-70E740481C1C}">
                        <a14:useLocalDpi xmlns:a14="http://schemas.microsoft.com/office/drawing/2010/main" val="0"/>
                      </a:ext>
                    </a:extLst>
                  </a:blip>
                  <a:srcRect t="22356" b="35294"/>
                  <a:stretch/>
                </pic:blipFill>
                <pic:spPr bwMode="auto">
                  <a:xfrm>
                    <a:off x="0" y="0"/>
                    <a:ext cx="972959" cy="183484"/>
                  </a:xfrm>
                  <a:prstGeom prst="rect">
                    <a:avLst/>
                  </a:prstGeom>
                  <a:noFill/>
                  <a:ln>
                    <a:noFill/>
                  </a:ln>
                  <a:extLst>
                    <a:ext uri="{53640926-AAD7-44D8-BBD7-CCE9431645EC}">
                      <a14:shadowObscured xmlns:a14="http://schemas.microsoft.com/office/drawing/2010/main"/>
                    </a:ext>
                  </a:extLst>
                </pic:spPr>
              </pic:pic>
            </a:graphicData>
          </a:graphic>
        </wp:inline>
      </w:drawing>
    </w:r>
    <w:r>
      <w:rPr>
        <w:color w:val="6B7B8C"/>
        <w:sz w:val="16"/>
      </w:rPr>
      <w:t xml:space="preserve">                          Steps 0–19 Runbook • Local WebRTC Echo • </w:t>
    </w:r>
    <w:r w:rsidRPr="00FB3DAE">
      <w:rPr>
        <w:color w:val="6B7B8C"/>
        <w:sz w:val="16"/>
      </w:rPr>
      <w:t>REST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851589"/>
    <w:multiLevelType w:val="hybridMultilevel"/>
    <w:tmpl w:val="9C26EF1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12423265"/>
    <w:multiLevelType w:val="multilevel"/>
    <w:tmpl w:val="1A324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27547A"/>
    <w:multiLevelType w:val="hybridMultilevel"/>
    <w:tmpl w:val="245C54A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1FC8612C"/>
    <w:multiLevelType w:val="hybridMultilevel"/>
    <w:tmpl w:val="54F0EE12"/>
    <w:lvl w:ilvl="0" w:tplc="27240D6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25821E4A"/>
    <w:multiLevelType w:val="hybridMultilevel"/>
    <w:tmpl w:val="79E60154"/>
    <w:lvl w:ilvl="0" w:tplc="27240D66">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6F22830"/>
    <w:multiLevelType w:val="hybridMultilevel"/>
    <w:tmpl w:val="0B2621B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373D69F1"/>
    <w:multiLevelType w:val="hybridMultilevel"/>
    <w:tmpl w:val="378A35D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8C51054"/>
    <w:multiLevelType w:val="hybridMultilevel"/>
    <w:tmpl w:val="32CC0550"/>
    <w:lvl w:ilvl="0" w:tplc="0C090001">
      <w:start w:val="1"/>
      <w:numFmt w:val="bullet"/>
      <w:lvlText w:val=""/>
      <w:lvlJc w:val="left"/>
      <w:pPr>
        <w:ind w:left="778" w:hanging="360"/>
      </w:pPr>
      <w:rPr>
        <w:rFonts w:ascii="Symbol" w:hAnsi="Symbol" w:hint="default"/>
      </w:rPr>
    </w:lvl>
    <w:lvl w:ilvl="1" w:tplc="0C090003" w:tentative="1">
      <w:start w:val="1"/>
      <w:numFmt w:val="bullet"/>
      <w:lvlText w:val="o"/>
      <w:lvlJc w:val="left"/>
      <w:pPr>
        <w:ind w:left="1498" w:hanging="360"/>
      </w:pPr>
      <w:rPr>
        <w:rFonts w:ascii="Courier New" w:hAnsi="Courier New" w:cs="Courier New" w:hint="default"/>
      </w:rPr>
    </w:lvl>
    <w:lvl w:ilvl="2" w:tplc="0C090005" w:tentative="1">
      <w:start w:val="1"/>
      <w:numFmt w:val="bullet"/>
      <w:lvlText w:val=""/>
      <w:lvlJc w:val="left"/>
      <w:pPr>
        <w:ind w:left="2218" w:hanging="360"/>
      </w:pPr>
      <w:rPr>
        <w:rFonts w:ascii="Wingdings" w:hAnsi="Wingdings" w:hint="default"/>
      </w:rPr>
    </w:lvl>
    <w:lvl w:ilvl="3" w:tplc="0C090001" w:tentative="1">
      <w:start w:val="1"/>
      <w:numFmt w:val="bullet"/>
      <w:lvlText w:val=""/>
      <w:lvlJc w:val="left"/>
      <w:pPr>
        <w:ind w:left="2938" w:hanging="360"/>
      </w:pPr>
      <w:rPr>
        <w:rFonts w:ascii="Symbol" w:hAnsi="Symbol" w:hint="default"/>
      </w:rPr>
    </w:lvl>
    <w:lvl w:ilvl="4" w:tplc="0C090003" w:tentative="1">
      <w:start w:val="1"/>
      <w:numFmt w:val="bullet"/>
      <w:lvlText w:val="o"/>
      <w:lvlJc w:val="left"/>
      <w:pPr>
        <w:ind w:left="3658" w:hanging="360"/>
      </w:pPr>
      <w:rPr>
        <w:rFonts w:ascii="Courier New" w:hAnsi="Courier New" w:cs="Courier New" w:hint="default"/>
      </w:rPr>
    </w:lvl>
    <w:lvl w:ilvl="5" w:tplc="0C090005" w:tentative="1">
      <w:start w:val="1"/>
      <w:numFmt w:val="bullet"/>
      <w:lvlText w:val=""/>
      <w:lvlJc w:val="left"/>
      <w:pPr>
        <w:ind w:left="4378" w:hanging="360"/>
      </w:pPr>
      <w:rPr>
        <w:rFonts w:ascii="Wingdings" w:hAnsi="Wingdings" w:hint="default"/>
      </w:rPr>
    </w:lvl>
    <w:lvl w:ilvl="6" w:tplc="0C090001" w:tentative="1">
      <w:start w:val="1"/>
      <w:numFmt w:val="bullet"/>
      <w:lvlText w:val=""/>
      <w:lvlJc w:val="left"/>
      <w:pPr>
        <w:ind w:left="5098" w:hanging="360"/>
      </w:pPr>
      <w:rPr>
        <w:rFonts w:ascii="Symbol" w:hAnsi="Symbol" w:hint="default"/>
      </w:rPr>
    </w:lvl>
    <w:lvl w:ilvl="7" w:tplc="0C090003" w:tentative="1">
      <w:start w:val="1"/>
      <w:numFmt w:val="bullet"/>
      <w:lvlText w:val="o"/>
      <w:lvlJc w:val="left"/>
      <w:pPr>
        <w:ind w:left="5818" w:hanging="360"/>
      </w:pPr>
      <w:rPr>
        <w:rFonts w:ascii="Courier New" w:hAnsi="Courier New" w:cs="Courier New" w:hint="default"/>
      </w:rPr>
    </w:lvl>
    <w:lvl w:ilvl="8" w:tplc="0C090005" w:tentative="1">
      <w:start w:val="1"/>
      <w:numFmt w:val="bullet"/>
      <w:lvlText w:val=""/>
      <w:lvlJc w:val="left"/>
      <w:pPr>
        <w:ind w:left="6538" w:hanging="360"/>
      </w:pPr>
      <w:rPr>
        <w:rFonts w:ascii="Wingdings" w:hAnsi="Wingdings" w:hint="default"/>
      </w:rPr>
    </w:lvl>
  </w:abstractNum>
  <w:abstractNum w:abstractNumId="17" w15:restartNumberingAfterBreak="0">
    <w:nsid w:val="3A4D59DF"/>
    <w:multiLevelType w:val="hybridMultilevel"/>
    <w:tmpl w:val="10BC567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3D4C3BC2"/>
    <w:multiLevelType w:val="hybridMultilevel"/>
    <w:tmpl w:val="C07CEA34"/>
    <w:lvl w:ilvl="0" w:tplc="1B5AA77C">
      <w:start w:val="1"/>
      <w:numFmt w:val="decimal"/>
      <w:lvlText w:val="%1."/>
      <w:lvlJc w:val="left"/>
      <w:pPr>
        <w:ind w:left="360" w:hanging="360"/>
      </w:pPr>
      <w:rPr>
        <w:rFonts w:hint="default"/>
        <w:b/>
        <w:color w:val="006F7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A18450D"/>
    <w:multiLevelType w:val="hybridMultilevel"/>
    <w:tmpl w:val="869213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CE36B72"/>
    <w:multiLevelType w:val="hybridMultilevel"/>
    <w:tmpl w:val="A41AF4EE"/>
    <w:lvl w:ilvl="0" w:tplc="0C09000D">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530D6427"/>
    <w:multiLevelType w:val="hybridMultilevel"/>
    <w:tmpl w:val="FB987DA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582A7F06"/>
    <w:multiLevelType w:val="hybridMultilevel"/>
    <w:tmpl w:val="6958EC98"/>
    <w:lvl w:ilvl="0" w:tplc="75A83324">
      <w:start w:val="1"/>
      <w:numFmt w:val="decimal"/>
      <w:lvlText w:val="%1."/>
      <w:lvlJc w:val="left"/>
      <w:pPr>
        <w:ind w:left="360" w:hanging="360"/>
      </w:pPr>
      <w:rPr>
        <w:rFonts w:hint="default"/>
        <w:b/>
        <w:color w:val="006F7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5AD157D4"/>
    <w:multiLevelType w:val="hybridMultilevel"/>
    <w:tmpl w:val="681439E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5B8C4C89"/>
    <w:multiLevelType w:val="hybridMultilevel"/>
    <w:tmpl w:val="1A2095E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5E6042CA"/>
    <w:multiLevelType w:val="multilevel"/>
    <w:tmpl w:val="F3D0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12436"/>
    <w:multiLevelType w:val="hybridMultilevel"/>
    <w:tmpl w:val="4AD4FFD8"/>
    <w:lvl w:ilvl="0" w:tplc="C0784228">
      <w:start w:val="1"/>
      <w:numFmt w:val="decimal"/>
      <w:lvlText w:val="%1."/>
      <w:lvlJc w:val="left"/>
      <w:pPr>
        <w:ind w:left="360" w:hanging="360"/>
      </w:pPr>
      <w:rPr>
        <w:rFonts w:hint="default"/>
        <w:b/>
        <w:color w:val="006F7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69AD6678"/>
    <w:multiLevelType w:val="hybridMultilevel"/>
    <w:tmpl w:val="918082A0"/>
    <w:lvl w:ilvl="0" w:tplc="15C20C7E">
      <w:start w:val="1"/>
      <w:numFmt w:val="decimal"/>
      <w:lvlText w:val="%1."/>
      <w:lvlJc w:val="left"/>
      <w:pPr>
        <w:ind w:left="360" w:hanging="360"/>
      </w:pPr>
      <w:rPr>
        <w:rFonts w:hint="default"/>
        <w:b/>
        <w:color w:val="006F7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6D772ABB"/>
    <w:multiLevelType w:val="hybridMultilevel"/>
    <w:tmpl w:val="F162076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E864791"/>
    <w:multiLevelType w:val="hybridMultilevel"/>
    <w:tmpl w:val="08BA2E9A"/>
    <w:lvl w:ilvl="0" w:tplc="F59E4BAA">
      <w:start w:val="1"/>
      <w:numFmt w:val="decimal"/>
      <w:lvlText w:val="%1."/>
      <w:lvlJc w:val="left"/>
      <w:pPr>
        <w:ind w:left="360" w:hanging="360"/>
      </w:pPr>
      <w:rPr>
        <w:rFonts w:hint="default"/>
        <w:b/>
        <w:color w:val="006F7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6FAA0F25"/>
    <w:multiLevelType w:val="hybridMultilevel"/>
    <w:tmpl w:val="C0BED200"/>
    <w:lvl w:ilvl="0" w:tplc="DC123BA0">
      <w:start w:val="1"/>
      <w:numFmt w:val="decimal"/>
      <w:lvlText w:val="%1."/>
      <w:lvlJc w:val="left"/>
      <w:pPr>
        <w:ind w:left="360" w:hanging="360"/>
      </w:pPr>
      <w:rPr>
        <w:rFonts w:hint="default"/>
        <w:b/>
        <w:color w:val="006F7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71214D64"/>
    <w:multiLevelType w:val="hybridMultilevel"/>
    <w:tmpl w:val="83D8613E"/>
    <w:lvl w:ilvl="0" w:tplc="F612A5E4">
      <w:numFmt w:val="bullet"/>
      <w:lvlText w:val="•"/>
      <w:lvlJc w:val="left"/>
      <w:pPr>
        <w:ind w:left="720" w:hanging="360"/>
      </w:pPr>
      <w:rPr>
        <w:rFonts w:ascii="Calibri Light" w:eastAsiaTheme="minorHAnsi"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A044524"/>
    <w:multiLevelType w:val="hybridMultilevel"/>
    <w:tmpl w:val="97681B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BDC0834"/>
    <w:multiLevelType w:val="hybridMultilevel"/>
    <w:tmpl w:val="D77AE46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8"/>
  </w:num>
  <w:num w:numId="2">
    <w:abstractNumId w:val="7"/>
  </w:num>
  <w:num w:numId="3">
    <w:abstractNumId w:val="6"/>
  </w:num>
  <w:num w:numId="4">
    <w:abstractNumId w:val="5"/>
  </w:num>
  <w:num w:numId="5">
    <w:abstractNumId w:val="3"/>
  </w:num>
  <w:num w:numId="6">
    <w:abstractNumId w:val="2"/>
  </w:num>
  <w:num w:numId="7">
    <w:abstractNumId w:val="32"/>
  </w:num>
  <w:num w:numId="8">
    <w:abstractNumId w:val="16"/>
  </w:num>
  <w:num w:numId="9">
    <w:abstractNumId w:val="15"/>
  </w:num>
  <w:num w:numId="10">
    <w:abstractNumId w:val="24"/>
  </w:num>
  <w:num w:numId="11">
    <w:abstractNumId w:val="11"/>
  </w:num>
  <w:num w:numId="12">
    <w:abstractNumId w:val="21"/>
  </w:num>
  <w:num w:numId="13">
    <w:abstractNumId w:val="26"/>
  </w:num>
  <w:num w:numId="14">
    <w:abstractNumId w:val="29"/>
  </w:num>
  <w:num w:numId="15">
    <w:abstractNumId w:val="30"/>
  </w:num>
  <w:num w:numId="16">
    <w:abstractNumId w:val="22"/>
  </w:num>
  <w:num w:numId="17">
    <w:abstractNumId w:val="27"/>
  </w:num>
  <w:num w:numId="18">
    <w:abstractNumId w:val="18"/>
  </w:num>
  <w:num w:numId="19">
    <w:abstractNumId w:val="14"/>
  </w:num>
  <w:num w:numId="20">
    <w:abstractNumId w:val="31"/>
  </w:num>
  <w:num w:numId="21">
    <w:abstractNumId w:val="33"/>
  </w:num>
  <w:num w:numId="22">
    <w:abstractNumId w:val="9"/>
  </w:num>
  <w:num w:numId="23">
    <w:abstractNumId w:val="25"/>
  </w:num>
  <w:num w:numId="24">
    <w:abstractNumId w:val="10"/>
  </w:num>
  <w:num w:numId="25">
    <w:abstractNumId w:val="20"/>
  </w:num>
  <w:num w:numId="26">
    <w:abstractNumId w:val="12"/>
  </w:num>
  <w:num w:numId="27">
    <w:abstractNumId w:val="4"/>
  </w:num>
  <w:num w:numId="28">
    <w:abstractNumId w:val="1"/>
  </w:num>
  <w:num w:numId="29">
    <w:abstractNumId w:val="0"/>
  </w:num>
  <w:num w:numId="30">
    <w:abstractNumId w:val="17"/>
  </w:num>
  <w:num w:numId="31">
    <w:abstractNumId w:val="13"/>
  </w:num>
  <w:num w:numId="32">
    <w:abstractNumId w:val="28"/>
  </w:num>
  <w:num w:numId="33">
    <w:abstractNumId w:val="23"/>
  </w:num>
  <w:num w:numId="34">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3D0"/>
    <w:rsid w:val="00000CCE"/>
    <w:rsid w:val="0000141D"/>
    <w:rsid w:val="000019B7"/>
    <w:rsid w:val="00004D7A"/>
    <w:rsid w:val="00005E4C"/>
    <w:rsid w:val="00007178"/>
    <w:rsid w:val="000077FA"/>
    <w:rsid w:val="000104B4"/>
    <w:rsid w:val="000115C2"/>
    <w:rsid w:val="00014802"/>
    <w:rsid w:val="00014A5D"/>
    <w:rsid w:val="0001511F"/>
    <w:rsid w:val="000157DE"/>
    <w:rsid w:val="0001592E"/>
    <w:rsid w:val="00015A23"/>
    <w:rsid w:val="000165FB"/>
    <w:rsid w:val="0002011C"/>
    <w:rsid w:val="000234B0"/>
    <w:rsid w:val="00023590"/>
    <w:rsid w:val="0002485F"/>
    <w:rsid w:val="00024D24"/>
    <w:rsid w:val="000271F1"/>
    <w:rsid w:val="00031DB3"/>
    <w:rsid w:val="00031E65"/>
    <w:rsid w:val="00033775"/>
    <w:rsid w:val="00033F91"/>
    <w:rsid w:val="000345B4"/>
    <w:rsid w:val="000362E8"/>
    <w:rsid w:val="00036F09"/>
    <w:rsid w:val="0003772F"/>
    <w:rsid w:val="00042E28"/>
    <w:rsid w:val="00043038"/>
    <w:rsid w:val="0004326F"/>
    <w:rsid w:val="00044CD0"/>
    <w:rsid w:val="00046DA7"/>
    <w:rsid w:val="00047BEE"/>
    <w:rsid w:val="00050AC2"/>
    <w:rsid w:val="00050FA5"/>
    <w:rsid w:val="000523F0"/>
    <w:rsid w:val="000537AF"/>
    <w:rsid w:val="00054D7D"/>
    <w:rsid w:val="000568C4"/>
    <w:rsid w:val="000606F6"/>
    <w:rsid w:val="00061A40"/>
    <w:rsid w:val="00062938"/>
    <w:rsid w:val="00062B23"/>
    <w:rsid w:val="00064708"/>
    <w:rsid w:val="000656C1"/>
    <w:rsid w:val="000673C3"/>
    <w:rsid w:val="000676F8"/>
    <w:rsid w:val="000702EA"/>
    <w:rsid w:val="00070EE1"/>
    <w:rsid w:val="000725CD"/>
    <w:rsid w:val="00072A8F"/>
    <w:rsid w:val="00072FB8"/>
    <w:rsid w:val="000731FF"/>
    <w:rsid w:val="00075EA8"/>
    <w:rsid w:val="00076121"/>
    <w:rsid w:val="00076DAE"/>
    <w:rsid w:val="0007778D"/>
    <w:rsid w:val="0008116B"/>
    <w:rsid w:val="00081E21"/>
    <w:rsid w:val="00082617"/>
    <w:rsid w:val="00082FD7"/>
    <w:rsid w:val="000865EE"/>
    <w:rsid w:val="00086635"/>
    <w:rsid w:val="000904D3"/>
    <w:rsid w:val="00093A5E"/>
    <w:rsid w:val="00093D59"/>
    <w:rsid w:val="000A09B7"/>
    <w:rsid w:val="000A179F"/>
    <w:rsid w:val="000A68B4"/>
    <w:rsid w:val="000B1481"/>
    <w:rsid w:val="000B182B"/>
    <w:rsid w:val="000B41AD"/>
    <w:rsid w:val="000B7C47"/>
    <w:rsid w:val="000C2515"/>
    <w:rsid w:val="000C3E1D"/>
    <w:rsid w:val="000C48D0"/>
    <w:rsid w:val="000C6782"/>
    <w:rsid w:val="000C6984"/>
    <w:rsid w:val="000D063F"/>
    <w:rsid w:val="000D2193"/>
    <w:rsid w:val="000D2986"/>
    <w:rsid w:val="000D2C90"/>
    <w:rsid w:val="000D2CAE"/>
    <w:rsid w:val="000D6FB4"/>
    <w:rsid w:val="000E22FD"/>
    <w:rsid w:val="000E6DED"/>
    <w:rsid w:val="000E7983"/>
    <w:rsid w:val="000F11A4"/>
    <w:rsid w:val="000F2190"/>
    <w:rsid w:val="000F2CB6"/>
    <w:rsid w:val="000F6402"/>
    <w:rsid w:val="000F6F7A"/>
    <w:rsid w:val="001006F2"/>
    <w:rsid w:val="00101573"/>
    <w:rsid w:val="00102C5E"/>
    <w:rsid w:val="00103C61"/>
    <w:rsid w:val="001064E8"/>
    <w:rsid w:val="001066FC"/>
    <w:rsid w:val="00106C12"/>
    <w:rsid w:val="00111535"/>
    <w:rsid w:val="001118DD"/>
    <w:rsid w:val="00113334"/>
    <w:rsid w:val="00117A43"/>
    <w:rsid w:val="00117E04"/>
    <w:rsid w:val="001205C2"/>
    <w:rsid w:val="001210BE"/>
    <w:rsid w:val="00121C79"/>
    <w:rsid w:val="00123465"/>
    <w:rsid w:val="001246C6"/>
    <w:rsid w:val="001251AF"/>
    <w:rsid w:val="00125228"/>
    <w:rsid w:val="00125249"/>
    <w:rsid w:val="00125256"/>
    <w:rsid w:val="00125329"/>
    <w:rsid w:val="00126F6B"/>
    <w:rsid w:val="0012701E"/>
    <w:rsid w:val="001271F1"/>
    <w:rsid w:val="001277FB"/>
    <w:rsid w:val="001279D1"/>
    <w:rsid w:val="001336A6"/>
    <w:rsid w:val="00133F5C"/>
    <w:rsid w:val="00136C50"/>
    <w:rsid w:val="0013743A"/>
    <w:rsid w:val="00137519"/>
    <w:rsid w:val="001378E0"/>
    <w:rsid w:val="0014095D"/>
    <w:rsid w:val="0014127B"/>
    <w:rsid w:val="00142449"/>
    <w:rsid w:val="00142540"/>
    <w:rsid w:val="0014360B"/>
    <w:rsid w:val="00146006"/>
    <w:rsid w:val="00147F90"/>
    <w:rsid w:val="00151DC9"/>
    <w:rsid w:val="00152D9A"/>
    <w:rsid w:val="0015382B"/>
    <w:rsid w:val="00153AC2"/>
    <w:rsid w:val="00156D4E"/>
    <w:rsid w:val="00156F78"/>
    <w:rsid w:val="001611B7"/>
    <w:rsid w:val="00162755"/>
    <w:rsid w:val="00162AD3"/>
    <w:rsid w:val="00164ABC"/>
    <w:rsid w:val="00165FAE"/>
    <w:rsid w:val="00166BDE"/>
    <w:rsid w:val="001675FE"/>
    <w:rsid w:val="001701CB"/>
    <w:rsid w:val="001707BF"/>
    <w:rsid w:val="0017193D"/>
    <w:rsid w:val="00173FDB"/>
    <w:rsid w:val="00176B2D"/>
    <w:rsid w:val="001776DE"/>
    <w:rsid w:val="001779BB"/>
    <w:rsid w:val="001820A4"/>
    <w:rsid w:val="00183A77"/>
    <w:rsid w:val="0018589E"/>
    <w:rsid w:val="00186CBF"/>
    <w:rsid w:val="00186EAF"/>
    <w:rsid w:val="0019266F"/>
    <w:rsid w:val="00197516"/>
    <w:rsid w:val="001A0FF5"/>
    <w:rsid w:val="001A260E"/>
    <w:rsid w:val="001A310B"/>
    <w:rsid w:val="001B258C"/>
    <w:rsid w:val="001B39E3"/>
    <w:rsid w:val="001B4CC5"/>
    <w:rsid w:val="001B5FBA"/>
    <w:rsid w:val="001B6C92"/>
    <w:rsid w:val="001B7AD4"/>
    <w:rsid w:val="001B7CD4"/>
    <w:rsid w:val="001C5959"/>
    <w:rsid w:val="001D0730"/>
    <w:rsid w:val="001D0F89"/>
    <w:rsid w:val="001D1509"/>
    <w:rsid w:val="001D1C93"/>
    <w:rsid w:val="001D218D"/>
    <w:rsid w:val="001D28C5"/>
    <w:rsid w:val="001D5143"/>
    <w:rsid w:val="001D701D"/>
    <w:rsid w:val="001D736A"/>
    <w:rsid w:val="001D7D74"/>
    <w:rsid w:val="001E00D3"/>
    <w:rsid w:val="001E01C1"/>
    <w:rsid w:val="001E10E9"/>
    <w:rsid w:val="001E4BCB"/>
    <w:rsid w:val="001E4FE5"/>
    <w:rsid w:val="001E6147"/>
    <w:rsid w:val="001F4B93"/>
    <w:rsid w:val="001F5526"/>
    <w:rsid w:val="001F6185"/>
    <w:rsid w:val="001F6AF4"/>
    <w:rsid w:val="00200D7F"/>
    <w:rsid w:val="002036C0"/>
    <w:rsid w:val="002046A5"/>
    <w:rsid w:val="00205FF8"/>
    <w:rsid w:val="0020627C"/>
    <w:rsid w:val="002078F7"/>
    <w:rsid w:val="002106D4"/>
    <w:rsid w:val="00210AD1"/>
    <w:rsid w:val="00210FA4"/>
    <w:rsid w:val="002168F5"/>
    <w:rsid w:val="002203ED"/>
    <w:rsid w:val="002233F3"/>
    <w:rsid w:val="002255D9"/>
    <w:rsid w:val="00227737"/>
    <w:rsid w:val="002279FE"/>
    <w:rsid w:val="0023045E"/>
    <w:rsid w:val="00230CD7"/>
    <w:rsid w:val="00232927"/>
    <w:rsid w:val="002332E3"/>
    <w:rsid w:val="002339A0"/>
    <w:rsid w:val="00234C41"/>
    <w:rsid w:val="00236023"/>
    <w:rsid w:val="0023731A"/>
    <w:rsid w:val="00237D4C"/>
    <w:rsid w:val="00240F04"/>
    <w:rsid w:val="00240F87"/>
    <w:rsid w:val="0024386D"/>
    <w:rsid w:val="00243F4D"/>
    <w:rsid w:val="00243F88"/>
    <w:rsid w:val="00244DF5"/>
    <w:rsid w:val="00245103"/>
    <w:rsid w:val="00245921"/>
    <w:rsid w:val="00246263"/>
    <w:rsid w:val="00246666"/>
    <w:rsid w:val="00250B3D"/>
    <w:rsid w:val="00253C4C"/>
    <w:rsid w:val="0025568D"/>
    <w:rsid w:val="00256114"/>
    <w:rsid w:val="00256463"/>
    <w:rsid w:val="0025647C"/>
    <w:rsid w:val="00256A3B"/>
    <w:rsid w:val="00256D06"/>
    <w:rsid w:val="00257310"/>
    <w:rsid w:val="00261614"/>
    <w:rsid w:val="00262295"/>
    <w:rsid w:val="00263F00"/>
    <w:rsid w:val="00264992"/>
    <w:rsid w:val="00265017"/>
    <w:rsid w:val="0026514A"/>
    <w:rsid w:val="00266E92"/>
    <w:rsid w:val="002726A2"/>
    <w:rsid w:val="00274918"/>
    <w:rsid w:val="002755E2"/>
    <w:rsid w:val="002769E0"/>
    <w:rsid w:val="002803B7"/>
    <w:rsid w:val="002834E6"/>
    <w:rsid w:val="002840F3"/>
    <w:rsid w:val="00284882"/>
    <w:rsid w:val="00284D02"/>
    <w:rsid w:val="00286539"/>
    <w:rsid w:val="002877EB"/>
    <w:rsid w:val="00290764"/>
    <w:rsid w:val="00291865"/>
    <w:rsid w:val="002934EB"/>
    <w:rsid w:val="00294A42"/>
    <w:rsid w:val="002956BC"/>
    <w:rsid w:val="0029613C"/>
    <w:rsid w:val="00296834"/>
    <w:rsid w:val="00297479"/>
    <w:rsid w:val="002A12C5"/>
    <w:rsid w:val="002A1B8E"/>
    <w:rsid w:val="002A1FDB"/>
    <w:rsid w:val="002A2345"/>
    <w:rsid w:val="002A3DEF"/>
    <w:rsid w:val="002A5A73"/>
    <w:rsid w:val="002A7A0E"/>
    <w:rsid w:val="002B1979"/>
    <w:rsid w:val="002B1B99"/>
    <w:rsid w:val="002B1E0B"/>
    <w:rsid w:val="002B22D2"/>
    <w:rsid w:val="002B633F"/>
    <w:rsid w:val="002B7D9F"/>
    <w:rsid w:val="002C30BF"/>
    <w:rsid w:val="002C399B"/>
    <w:rsid w:val="002C45FE"/>
    <w:rsid w:val="002D0A2B"/>
    <w:rsid w:val="002D0E1B"/>
    <w:rsid w:val="002D2781"/>
    <w:rsid w:val="002D37D4"/>
    <w:rsid w:val="002D3D99"/>
    <w:rsid w:val="002D4AD2"/>
    <w:rsid w:val="002D4F71"/>
    <w:rsid w:val="002D77A8"/>
    <w:rsid w:val="002E08A2"/>
    <w:rsid w:val="002E1F7B"/>
    <w:rsid w:val="002E3C6F"/>
    <w:rsid w:val="002E496E"/>
    <w:rsid w:val="002E52BA"/>
    <w:rsid w:val="002E654F"/>
    <w:rsid w:val="002E6EA2"/>
    <w:rsid w:val="002E785F"/>
    <w:rsid w:val="002E7CAD"/>
    <w:rsid w:val="002F33BE"/>
    <w:rsid w:val="002F34D8"/>
    <w:rsid w:val="002F408A"/>
    <w:rsid w:val="002F494D"/>
    <w:rsid w:val="002F68BE"/>
    <w:rsid w:val="002F6CFA"/>
    <w:rsid w:val="00303F55"/>
    <w:rsid w:val="00304223"/>
    <w:rsid w:val="003052AC"/>
    <w:rsid w:val="0030604D"/>
    <w:rsid w:val="00307133"/>
    <w:rsid w:val="00307348"/>
    <w:rsid w:val="003112E3"/>
    <w:rsid w:val="0031245A"/>
    <w:rsid w:val="00312B6E"/>
    <w:rsid w:val="00312D01"/>
    <w:rsid w:val="00313506"/>
    <w:rsid w:val="003171CC"/>
    <w:rsid w:val="00321324"/>
    <w:rsid w:val="00321C27"/>
    <w:rsid w:val="00323128"/>
    <w:rsid w:val="00323FA7"/>
    <w:rsid w:val="00325760"/>
    <w:rsid w:val="0032673C"/>
    <w:rsid w:val="00326EF6"/>
    <w:rsid w:val="00326FCC"/>
    <w:rsid w:val="003363F0"/>
    <w:rsid w:val="003372D3"/>
    <w:rsid w:val="00340124"/>
    <w:rsid w:val="00340CF0"/>
    <w:rsid w:val="00341556"/>
    <w:rsid w:val="003429A4"/>
    <w:rsid w:val="00342F71"/>
    <w:rsid w:val="00343439"/>
    <w:rsid w:val="003444EC"/>
    <w:rsid w:val="00344EB2"/>
    <w:rsid w:val="00351E52"/>
    <w:rsid w:val="00355353"/>
    <w:rsid w:val="00356610"/>
    <w:rsid w:val="003568CC"/>
    <w:rsid w:val="00360DE0"/>
    <w:rsid w:val="00361160"/>
    <w:rsid w:val="003614BF"/>
    <w:rsid w:val="00363386"/>
    <w:rsid w:val="00366D40"/>
    <w:rsid w:val="003672AE"/>
    <w:rsid w:val="0037183F"/>
    <w:rsid w:val="00371A39"/>
    <w:rsid w:val="00372F4F"/>
    <w:rsid w:val="00373F4B"/>
    <w:rsid w:val="00374F10"/>
    <w:rsid w:val="00375B46"/>
    <w:rsid w:val="003809EF"/>
    <w:rsid w:val="00381407"/>
    <w:rsid w:val="00381C94"/>
    <w:rsid w:val="00382BB4"/>
    <w:rsid w:val="00382D0A"/>
    <w:rsid w:val="00386323"/>
    <w:rsid w:val="003910F2"/>
    <w:rsid w:val="00391B9C"/>
    <w:rsid w:val="003938A7"/>
    <w:rsid w:val="00393B8D"/>
    <w:rsid w:val="00394378"/>
    <w:rsid w:val="0039544F"/>
    <w:rsid w:val="00396293"/>
    <w:rsid w:val="00396E95"/>
    <w:rsid w:val="00397E47"/>
    <w:rsid w:val="003A0173"/>
    <w:rsid w:val="003A06D2"/>
    <w:rsid w:val="003A071A"/>
    <w:rsid w:val="003A1F25"/>
    <w:rsid w:val="003A2380"/>
    <w:rsid w:val="003A2C5F"/>
    <w:rsid w:val="003A3CDC"/>
    <w:rsid w:val="003A4800"/>
    <w:rsid w:val="003A573E"/>
    <w:rsid w:val="003A75F6"/>
    <w:rsid w:val="003A7D0D"/>
    <w:rsid w:val="003B0DB6"/>
    <w:rsid w:val="003B1CBD"/>
    <w:rsid w:val="003B2C5C"/>
    <w:rsid w:val="003B383F"/>
    <w:rsid w:val="003B4656"/>
    <w:rsid w:val="003B4B24"/>
    <w:rsid w:val="003B53A0"/>
    <w:rsid w:val="003B59E6"/>
    <w:rsid w:val="003B6AB9"/>
    <w:rsid w:val="003C167F"/>
    <w:rsid w:val="003C2835"/>
    <w:rsid w:val="003C6342"/>
    <w:rsid w:val="003C733F"/>
    <w:rsid w:val="003D3589"/>
    <w:rsid w:val="003D35E7"/>
    <w:rsid w:val="003D3F08"/>
    <w:rsid w:val="003D4470"/>
    <w:rsid w:val="003D503D"/>
    <w:rsid w:val="003E3831"/>
    <w:rsid w:val="003E3BB7"/>
    <w:rsid w:val="003E3CFD"/>
    <w:rsid w:val="003E5B13"/>
    <w:rsid w:val="003F12EE"/>
    <w:rsid w:val="003F1BF2"/>
    <w:rsid w:val="003F3B38"/>
    <w:rsid w:val="003F3DA4"/>
    <w:rsid w:val="003F5E0B"/>
    <w:rsid w:val="003F6A70"/>
    <w:rsid w:val="003F7ED8"/>
    <w:rsid w:val="004007E1"/>
    <w:rsid w:val="00400C56"/>
    <w:rsid w:val="00401900"/>
    <w:rsid w:val="00404F3B"/>
    <w:rsid w:val="00405A29"/>
    <w:rsid w:val="004061EB"/>
    <w:rsid w:val="00406235"/>
    <w:rsid w:val="00407423"/>
    <w:rsid w:val="00407A66"/>
    <w:rsid w:val="00407CD9"/>
    <w:rsid w:val="00410DBD"/>
    <w:rsid w:val="004110AC"/>
    <w:rsid w:val="00411AFE"/>
    <w:rsid w:val="00411BA6"/>
    <w:rsid w:val="0041269F"/>
    <w:rsid w:val="00412903"/>
    <w:rsid w:val="00414D6D"/>
    <w:rsid w:val="00414DFC"/>
    <w:rsid w:val="0041762C"/>
    <w:rsid w:val="004177DB"/>
    <w:rsid w:val="0042045B"/>
    <w:rsid w:val="0042153D"/>
    <w:rsid w:val="00423AB2"/>
    <w:rsid w:val="0042451C"/>
    <w:rsid w:val="004261DD"/>
    <w:rsid w:val="004265E5"/>
    <w:rsid w:val="004266A3"/>
    <w:rsid w:val="00426F2A"/>
    <w:rsid w:val="004273B8"/>
    <w:rsid w:val="00427E5E"/>
    <w:rsid w:val="00430208"/>
    <w:rsid w:val="00432514"/>
    <w:rsid w:val="0043383F"/>
    <w:rsid w:val="00433A02"/>
    <w:rsid w:val="00435B29"/>
    <w:rsid w:val="00437DE7"/>
    <w:rsid w:val="004416F8"/>
    <w:rsid w:val="00444B6B"/>
    <w:rsid w:val="0044624B"/>
    <w:rsid w:val="00447CB8"/>
    <w:rsid w:val="00451479"/>
    <w:rsid w:val="0045189F"/>
    <w:rsid w:val="0045535F"/>
    <w:rsid w:val="004559EB"/>
    <w:rsid w:val="00455AF5"/>
    <w:rsid w:val="004573BB"/>
    <w:rsid w:val="00457992"/>
    <w:rsid w:val="0046338F"/>
    <w:rsid w:val="0046406D"/>
    <w:rsid w:val="00464ADB"/>
    <w:rsid w:val="00465314"/>
    <w:rsid w:val="00465FC3"/>
    <w:rsid w:val="00467697"/>
    <w:rsid w:val="004710A8"/>
    <w:rsid w:val="00472B60"/>
    <w:rsid w:val="004747D1"/>
    <w:rsid w:val="00474C52"/>
    <w:rsid w:val="00474F2F"/>
    <w:rsid w:val="00476BB2"/>
    <w:rsid w:val="004773FE"/>
    <w:rsid w:val="00477639"/>
    <w:rsid w:val="004822CE"/>
    <w:rsid w:val="0048685D"/>
    <w:rsid w:val="00486DFA"/>
    <w:rsid w:val="004879CD"/>
    <w:rsid w:val="00491E4C"/>
    <w:rsid w:val="00495529"/>
    <w:rsid w:val="00495A89"/>
    <w:rsid w:val="004A4048"/>
    <w:rsid w:val="004A52C2"/>
    <w:rsid w:val="004B0AC1"/>
    <w:rsid w:val="004B15C4"/>
    <w:rsid w:val="004B204B"/>
    <w:rsid w:val="004B2488"/>
    <w:rsid w:val="004B30D1"/>
    <w:rsid w:val="004B4651"/>
    <w:rsid w:val="004B4A06"/>
    <w:rsid w:val="004B6CD7"/>
    <w:rsid w:val="004C0439"/>
    <w:rsid w:val="004C08C5"/>
    <w:rsid w:val="004C0FE0"/>
    <w:rsid w:val="004C1D5D"/>
    <w:rsid w:val="004C3318"/>
    <w:rsid w:val="004C4029"/>
    <w:rsid w:val="004C4987"/>
    <w:rsid w:val="004C4EBF"/>
    <w:rsid w:val="004C6182"/>
    <w:rsid w:val="004C67D8"/>
    <w:rsid w:val="004D03C8"/>
    <w:rsid w:val="004D0D96"/>
    <w:rsid w:val="004D2C95"/>
    <w:rsid w:val="004D3CBD"/>
    <w:rsid w:val="004D418D"/>
    <w:rsid w:val="004D4497"/>
    <w:rsid w:val="004D6D6B"/>
    <w:rsid w:val="004E1175"/>
    <w:rsid w:val="004E1214"/>
    <w:rsid w:val="004E7473"/>
    <w:rsid w:val="004E790A"/>
    <w:rsid w:val="004F0B94"/>
    <w:rsid w:val="004F2F76"/>
    <w:rsid w:val="004F3257"/>
    <w:rsid w:val="004F3466"/>
    <w:rsid w:val="004F3500"/>
    <w:rsid w:val="004F50B2"/>
    <w:rsid w:val="0050121A"/>
    <w:rsid w:val="005061BF"/>
    <w:rsid w:val="00506360"/>
    <w:rsid w:val="00506F1A"/>
    <w:rsid w:val="00510645"/>
    <w:rsid w:val="005146FF"/>
    <w:rsid w:val="005157F8"/>
    <w:rsid w:val="00516846"/>
    <w:rsid w:val="00516B24"/>
    <w:rsid w:val="005217FE"/>
    <w:rsid w:val="00522F3E"/>
    <w:rsid w:val="00523239"/>
    <w:rsid w:val="00526104"/>
    <w:rsid w:val="0052620A"/>
    <w:rsid w:val="00527922"/>
    <w:rsid w:val="0053169B"/>
    <w:rsid w:val="00534DFC"/>
    <w:rsid w:val="00535278"/>
    <w:rsid w:val="0053563A"/>
    <w:rsid w:val="00535B11"/>
    <w:rsid w:val="0053784E"/>
    <w:rsid w:val="0054087F"/>
    <w:rsid w:val="00540914"/>
    <w:rsid w:val="005431A8"/>
    <w:rsid w:val="005451F5"/>
    <w:rsid w:val="00547B86"/>
    <w:rsid w:val="0055048F"/>
    <w:rsid w:val="00550ABB"/>
    <w:rsid w:val="005518FB"/>
    <w:rsid w:val="00551DF1"/>
    <w:rsid w:val="00551FEE"/>
    <w:rsid w:val="0055296D"/>
    <w:rsid w:val="005559E0"/>
    <w:rsid w:val="005567FE"/>
    <w:rsid w:val="005574A2"/>
    <w:rsid w:val="00557D83"/>
    <w:rsid w:val="00562AC3"/>
    <w:rsid w:val="00564A70"/>
    <w:rsid w:val="00565495"/>
    <w:rsid w:val="00565BAC"/>
    <w:rsid w:val="00567361"/>
    <w:rsid w:val="0057179B"/>
    <w:rsid w:val="00572BAD"/>
    <w:rsid w:val="00572E57"/>
    <w:rsid w:val="00572EE4"/>
    <w:rsid w:val="00572FA2"/>
    <w:rsid w:val="0057467C"/>
    <w:rsid w:val="00574D9F"/>
    <w:rsid w:val="00576744"/>
    <w:rsid w:val="0057798F"/>
    <w:rsid w:val="00581F5B"/>
    <w:rsid w:val="00582A1A"/>
    <w:rsid w:val="00583D9B"/>
    <w:rsid w:val="00584A0A"/>
    <w:rsid w:val="00586298"/>
    <w:rsid w:val="00587527"/>
    <w:rsid w:val="00590815"/>
    <w:rsid w:val="0059277D"/>
    <w:rsid w:val="00592BAD"/>
    <w:rsid w:val="00593CC8"/>
    <w:rsid w:val="0059435F"/>
    <w:rsid w:val="0059499B"/>
    <w:rsid w:val="005949F6"/>
    <w:rsid w:val="00595D4D"/>
    <w:rsid w:val="00596DBF"/>
    <w:rsid w:val="00597707"/>
    <w:rsid w:val="005A1676"/>
    <w:rsid w:val="005A1F0A"/>
    <w:rsid w:val="005A24D1"/>
    <w:rsid w:val="005A2C6B"/>
    <w:rsid w:val="005A5288"/>
    <w:rsid w:val="005A6062"/>
    <w:rsid w:val="005A63AC"/>
    <w:rsid w:val="005A7CC3"/>
    <w:rsid w:val="005B0248"/>
    <w:rsid w:val="005B1968"/>
    <w:rsid w:val="005B425A"/>
    <w:rsid w:val="005B6888"/>
    <w:rsid w:val="005B6A80"/>
    <w:rsid w:val="005C00CB"/>
    <w:rsid w:val="005C01E3"/>
    <w:rsid w:val="005C0863"/>
    <w:rsid w:val="005C16DA"/>
    <w:rsid w:val="005C5152"/>
    <w:rsid w:val="005C65A7"/>
    <w:rsid w:val="005C72F0"/>
    <w:rsid w:val="005D0B1B"/>
    <w:rsid w:val="005D10E3"/>
    <w:rsid w:val="005D1BC8"/>
    <w:rsid w:val="005D1FAC"/>
    <w:rsid w:val="005D2427"/>
    <w:rsid w:val="005D32F7"/>
    <w:rsid w:val="005D601E"/>
    <w:rsid w:val="005D62BD"/>
    <w:rsid w:val="005D6F58"/>
    <w:rsid w:val="005E16B2"/>
    <w:rsid w:val="005E1D2C"/>
    <w:rsid w:val="005E24CE"/>
    <w:rsid w:val="005E7300"/>
    <w:rsid w:val="005F02CA"/>
    <w:rsid w:val="005F1DAB"/>
    <w:rsid w:val="005F2A52"/>
    <w:rsid w:val="005F2F99"/>
    <w:rsid w:val="005F3969"/>
    <w:rsid w:val="005F39B3"/>
    <w:rsid w:val="005F4566"/>
    <w:rsid w:val="005F6139"/>
    <w:rsid w:val="005F6A4E"/>
    <w:rsid w:val="00600B25"/>
    <w:rsid w:val="00600BE1"/>
    <w:rsid w:val="00602922"/>
    <w:rsid w:val="00602D9F"/>
    <w:rsid w:val="006040D8"/>
    <w:rsid w:val="00604303"/>
    <w:rsid w:val="00606812"/>
    <w:rsid w:val="00606AAC"/>
    <w:rsid w:val="00607750"/>
    <w:rsid w:val="006079BE"/>
    <w:rsid w:val="00607ECB"/>
    <w:rsid w:val="0061233F"/>
    <w:rsid w:val="00612E92"/>
    <w:rsid w:val="00613922"/>
    <w:rsid w:val="00613BD4"/>
    <w:rsid w:val="0061702F"/>
    <w:rsid w:val="00620685"/>
    <w:rsid w:val="006232FD"/>
    <w:rsid w:val="00624233"/>
    <w:rsid w:val="0062616C"/>
    <w:rsid w:val="00626E58"/>
    <w:rsid w:val="00627CDF"/>
    <w:rsid w:val="00630A54"/>
    <w:rsid w:val="00632E5F"/>
    <w:rsid w:val="0063447E"/>
    <w:rsid w:val="00635534"/>
    <w:rsid w:val="00641424"/>
    <w:rsid w:val="006416DD"/>
    <w:rsid w:val="006419F4"/>
    <w:rsid w:val="00641BBF"/>
    <w:rsid w:val="006430C2"/>
    <w:rsid w:val="00645BD3"/>
    <w:rsid w:val="00647B5D"/>
    <w:rsid w:val="00647D72"/>
    <w:rsid w:val="00651111"/>
    <w:rsid w:val="00651C4F"/>
    <w:rsid w:val="00654BEF"/>
    <w:rsid w:val="00654E67"/>
    <w:rsid w:val="006568EB"/>
    <w:rsid w:val="00656AB8"/>
    <w:rsid w:val="00657E4A"/>
    <w:rsid w:val="0066009F"/>
    <w:rsid w:val="00660EE2"/>
    <w:rsid w:val="00662559"/>
    <w:rsid w:val="006637F6"/>
    <w:rsid w:val="0066401F"/>
    <w:rsid w:val="00665535"/>
    <w:rsid w:val="0067003A"/>
    <w:rsid w:val="00671628"/>
    <w:rsid w:val="0067675E"/>
    <w:rsid w:val="006778C8"/>
    <w:rsid w:val="00680FC5"/>
    <w:rsid w:val="0068285C"/>
    <w:rsid w:val="00682A9E"/>
    <w:rsid w:val="00683E09"/>
    <w:rsid w:val="00683F8C"/>
    <w:rsid w:val="00684504"/>
    <w:rsid w:val="0068465F"/>
    <w:rsid w:val="00684838"/>
    <w:rsid w:val="00684AB2"/>
    <w:rsid w:val="00687250"/>
    <w:rsid w:val="00687428"/>
    <w:rsid w:val="0069175D"/>
    <w:rsid w:val="00691E03"/>
    <w:rsid w:val="006940F7"/>
    <w:rsid w:val="006949B9"/>
    <w:rsid w:val="00695328"/>
    <w:rsid w:val="00696689"/>
    <w:rsid w:val="00697114"/>
    <w:rsid w:val="00697F54"/>
    <w:rsid w:val="006A156A"/>
    <w:rsid w:val="006A1A51"/>
    <w:rsid w:val="006A31EC"/>
    <w:rsid w:val="006A6856"/>
    <w:rsid w:val="006A6A08"/>
    <w:rsid w:val="006B327C"/>
    <w:rsid w:val="006B4244"/>
    <w:rsid w:val="006B54EA"/>
    <w:rsid w:val="006B6BC2"/>
    <w:rsid w:val="006B6EB4"/>
    <w:rsid w:val="006C0203"/>
    <w:rsid w:val="006C0360"/>
    <w:rsid w:val="006C25D6"/>
    <w:rsid w:val="006C2F3C"/>
    <w:rsid w:val="006C38BE"/>
    <w:rsid w:val="006C3CD8"/>
    <w:rsid w:val="006C4F39"/>
    <w:rsid w:val="006C51A4"/>
    <w:rsid w:val="006C613C"/>
    <w:rsid w:val="006C7D70"/>
    <w:rsid w:val="006D0712"/>
    <w:rsid w:val="006D3A89"/>
    <w:rsid w:val="006D4976"/>
    <w:rsid w:val="006D4B0A"/>
    <w:rsid w:val="006D55D9"/>
    <w:rsid w:val="006D5678"/>
    <w:rsid w:val="006D6EA3"/>
    <w:rsid w:val="006E1FB3"/>
    <w:rsid w:val="006E4F52"/>
    <w:rsid w:val="006E6E7B"/>
    <w:rsid w:val="006E7361"/>
    <w:rsid w:val="006E7764"/>
    <w:rsid w:val="006E7BC4"/>
    <w:rsid w:val="006F0041"/>
    <w:rsid w:val="006F030A"/>
    <w:rsid w:val="006F036B"/>
    <w:rsid w:val="006F1F32"/>
    <w:rsid w:val="006F21C5"/>
    <w:rsid w:val="006F27B9"/>
    <w:rsid w:val="006F2F8A"/>
    <w:rsid w:val="006F7C2C"/>
    <w:rsid w:val="0070251E"/>
    <w:rsid w:val="00703266"/>
    <w:rsid w:val="00704670"/>
    <w:rsid w:val="007046CB"/>
    <w:rsid w:val="00704EB4"/>
    <w:rsid w:val="007063CF"/>
    <w:rsid w:val="007070D8"/>
    <w:rsid w:val="007100A5"/>
    <w:rsid w:val="00710E70"/>
    <w:rsid w:val="00710FA1"/>
    <w:rsid w:val="007118CD"/>
    <w:rsid w:val="0071256B"/>
    <w:rsid w:val="00712A54"/>
    <w:rsid w:val="00714E93"/>
    <w:rsid w:val="007173D4"/>
    <w:rsid w:val="007175B2"/>
    <w:rsid w:val="00717E23"/>
    <w:rsid w:val="007214A9"/>
    <w:rsid w:val="00721BFB"/>
    <w:rsid w:val="00734B71"/>
    <w:rsid w:val="0073683E"/>
    <w:rsid w:val="00736A53"/>
    <w:rsid w:val="0074187F"/>
    <w:rsid w:val="007429B3"/>
    <w:rsid w:val="00744E0C"/>
    <w:rsid w:val="00745C1E"/>
    <w:rsid w:val="00746A4B"/>
    <w:rsid w:val="00750403"/>
    <w:rsid w:val="007522C2"/>
    <w:rsid w:val="00753ABB"/>
    <w:rsid w:val="00753DA3"/>
    <w:rsid w:val="0075534A"/>
    <w:rsid w:val="0075685F"/>
    <w:rsid w:val="007568FC"/>
    <w:rsid w:val="00756DE4"/>
    <w:rsid w:val="007606DC"/>
    <w:rsid w:val="00761FDB"/>
    <w:rsid w:val="00762A52"/>
    <w:rsid w:val="007641B2"/>
    <w:rsid w:val="007662E6"/>
    <w:rsid w:val="00767205"/>
    <w:rsid w:val="00767242"/>
    <w:rsid w:val="00775F1C"/>
    <w:rsid w:val="00776A66"/>
    <w:rsid w:val="00776D40"/>
    <w:rsid w:val="0077778D"/>
    <w:rsid w:val="007778E5"/>
    <w:rsid w:val="0078047E"/>
    <w:rsid w:val="0078202D"/>
    <w:rsid w:val="00782BDA"/>
    <w:rsid w:val="007832F1"/>
    <w:rsid w:val="00784E40"/>
    <w:rsid w:val="007866DD"/>
    <w:rsid w:val="00793DBA"/>
    <w:rsid w:val="007940E0"/>
    <w:rsid w:val="007A0778"/>
    <w:rsid w:val="007A0AA7"/>
    <w:rsid w:val="007A3005"/>
    <w:rsid w:val="007A31AF"/>
    <w:rsid w:val="007A5131"/>
    <w:rsid w:val="007A6D96"/>
    <w:rsid w:val="007A6F5D"/>
    <w:rsid w:val="007A761E"/>
    <w:rsid w:val="007B00BA"/>
    <w:rsid w:val="007B05BD"/>
    <w:rsid w:val="007B1693"/>
    <w:rsid w:val="007B18A3"/>
    <w:rsid w:val="007B227E"/>
    <w:rsid w:val="007B3189"/>
    <w:rsid w:val="007B3344"/>
    <w:rsid w:val="007B3426"/>
    <w:rsid w:val="007B4E7C"/>
    <w:rsid w:val="007B5725"/>
    <w:rsid w:val="007B756E"/>
    <w:rsid w:val="007B7984"/>
    <w:rsid w:val="007C16A9"/>
    <w:rsid w:val="007C330C"/>
    <w:rsid w:val="007C7480"/>
    <w:rsid w:val="007D1990"/>
    <w:rsid w:val="007D2893"/>
    <w:rsid w:val="007D51C5"/>
    <w:rsid w:val="007D6DD4"/>
    <w:rsid w:val="007E0C9C"/>
    <w:rsid w:val="007E112C"/>
    <w:rsid w:val="007E1555"/>
    <w:rsid w:val="007E2814"/>
    <w:rsid w:val="007E3871"/>
    <w:rsid w:val="007E38E4"/>
    <w:rsid w:val="007E7D4C"/>
    <w:rsid w:val="007F2A65"/>
    <w:rsid w:val="007F5A24"/>
    <w:rsid w:val="007F61A1"/>
    <w:rsid w:val="007F6A95"/>
    <w:rsid w:val="007F7222"/>
    <w:rsid w:val="007F74C5"/>
    <w:rsid w:val="0080254F"/>
    <w:rsid w:val="00802F4A"/>
    <w:rsid w:val="008036A7"/>
    <w:rsid w:val="00803FBC"/>
    <w:rsid w:val="0080531C"/>
    <w:rsid w:val="00806C4C"/>
    <w:rsid w:val="008075A0"/>
    <w:rsid w:val="00807A40"/>
    <w:rsid w:val="0081435B"/>
    <w:rsid w:val="0081579B"/>
    <w:rsid w:val="00816AD7"/>
    <w:rsid w:val="00817329"/>
    <w:rsid w:val="00817511"/>
    <w:rsid w:val="00817F20"/>
    <w:rsid w:val="0082061C"/>
    <w:rsid w:val="0082080A"/>
    <w:rsid w:val="0082143F"/>
    <w:rsid w:val="00821800"/>
    <w:rsid w:val="00824550"/>
    <w:rsid w:val="00825C3C"/>
    <w:rsid w:val="0082656C"/>
    <w:rsid w:val="008271EC"/>
    <w:rsid w:val="00827386"/>
    <w:rsid w:val="00831327"/>
    <w:rsid w:val="00833497"/>
    <w:rsid w:val="0083634B"/>
    <w:rsid w:val="00841672"/>
    <w:rsid w:val="00841A89"/>
    <w:rsid w:val="00841CC5"/>
    <w:rsid w:val="00842AC7"/>
    <w:rsid w:val="00843A90"/>
    <w:rsid w:val="00844B27"/>
    <w:rsid w:val="0084699A"/>
    <w:rsid w:val="00847FFE"/>
    <w:rsid w:val="008503D5"/>
    <w:rsid w:val="0085204F"/>
    <w:rsid w:val="0085289D"/>
    <w:rsid w:val="00854175"/>
    <w:rsid w:val="00856B14"/>
    <w:rsid w:val="00857E81"/>
    <w:rsid w:val="00865F31"/>
    <w:rsid w:val="00866BBC"/>
    <w:rsid w:val="00870292"/>
    <w:rsid w:val="0087070B"/>
    <w:rsid w:val="008707A6"/>
    <w:rsid w:val="008729E3"/>
    <w:rsid w:val="00872A09"/>
    <w:rsid w:val="00873A21"/>
    <w:rsid w:val="008746F6"/>
    <w:rsid w:val="008748CA"/>
    <w:rsid w:val="008761C4"/>
    <w:rsid w:val="00876D60"/>
    <w:rsid w:val="00877FCB"/>
    <w:rsid w:val="0088307C"/>
    <w:rsid w:val="008863D4"/>
    <w:rsid w:val="00887B8D"/>
    <w:rsid w:val="0089217B"/>
    <w:rsid w:val="008921F2"/>
    <w:rsid w:val="0089347F"/>
    <w:rsid w:val="00893663"/>
    <w:rsid w:val="00896FA7"/>
    <w:rsid w:val="00897394"/>
    <w:rsid w:val="008A0FB4"/>
    <w:rsid w:val="008A29B7"/>
    <w:rsid w:val="008A4F06"/>
    <w:rsid w:val="008A56B2"/>
    <w:rsid w:val="008A5C45"/>
    <w:rsid w:val="008A672F"/>
    <w:rsid w:val="008A7076"/>
    <w:rsid w:val="008A7B2D"/>
    <w:rsid w:val="008B45D8"/>
    <w:rsid w:val="008B47A7"/>
    <w:rsid w:val="008B5BB8"/>
    <w:rsid w:val="008C02A9"/>
    <w:rsid w:val="008C1802"/>
    <w:rsid w:val="008C2C05"/>
    <w:rsid w:val="008C4D7B"/>
    <w:rsid w:val="008C4E6C"/>
    <w:rsid w:val="008C6F99"/>
    <w:rsid w:val="008D1CE4"/>
    <w:rsid w:val="008D3AB4"/>
    <w:rsid w:val="008D51A2"/>
    <w:rsid w:val="008D6404"/>
    <w:rsid w:val="008E0619"/>
    <w:rsid w:val="008E3D77"/>
    <w:rsid w:val="008E4124"/>
    <w:rsid w:val="008E55F5"/>
    <w:rsid w:val="008F2470"/>
    <w:rsid w:val="008F4239"/>
    <w:rsid w:val="008F4F9E"/>
    <w:rsid w:val="008F5834"/>
    <w:rsid w:val="008F6319"/>
    <w:rsid w:val="008F79A9"/>
    <w:rsid w:val="009000D8"/>
    <w:rsid w:val="009004BE"/>
    <w:rsid w:val="00901717"/>
    <w:rsid w:val="00901938"/>
    <w:rsid w:val="00901F70"/>
    <w:rsid w:val="009104C7"/>
    <w:rsid w:val="00913996"/>
    <w:rsid w:val="00913DBC"/>
    <w:rsid w:val="00914CEA"/>
    <w:rsid w:val="00921743"/>
    <w:rsid w:val="00921927"/>
    <w:rsid w:val="009243B1"/>
    <w:rsid w:val="00924DD9"/>
    <w:rsid w:val="00926979"/>
    <w:rsid w:val="00930983"/>
    <w:rsid w:val="00931F91"/>
    <w:rsid w:val="00932292"/>
    <w:rsid w:val="00933203"/>
    <w:rsid w:val="00933D36"/>
    <w:rsid w:val="009341AA"/>
    <w:rsid w:val="009367B9"/>
    <w:rsid w:val="009378E3"/>
    <w:rsid w:val="00940A10"/>
    <w:rsid w:val="009417A4"/>
    <w:rsid w:val="009423EC"/>
    <w:rsid w:val="009429CB"/>
    <w:rsid w:val="00946D8D"/>
    <w:rsid w:val="00947D1C"/>
    <w:rsid w:val="009531A9"/>
    <w:rsid w:val="009537E4"/>
    <w:rsid w:val="00953F65"/>
    <w:rsid w:val="00954838"/>
    <w:rsid w:val="00955242"/>
    <w:rsid w:val="009562E5"/>
    <w:rsid w:val="00957801"/>
    <w:rsid w:val="009605FE"/>
    <w:rsid w:val="0096144F"/>
    <w:rsid w:val="0096637B"/>
    <w:rsid w:val="00970B1B"/>
    <w:rsid w:val="00970DB0"/>
    <w:rsid w:val="00971CA6"/>
    <w:rsid w:val="00972A4F"/>
    <w:rsid w:val="009741C0"/>
    <w:rsid w:val="00976339"/>
    <w:rsid w:val="00976B15"/>
    <w:rsid w:val="00976D35"/>
    <w:rsid w:val="00977E85"/>
    <w:rsid w:val="00980486"/>
    <w:rsid w:val="009833F5"/>
    <w:rsid w:val="00984E6C"/>
    <w:rsid w:val="00984F9E"/>
    <w:rsid w:val="009860DD"/>
    <w:rsid w:val="00987162"/>
    <w:rsid w:val="009903B7"/>
    <w:rsid w:val="0099254A"/>
    <w:rsid w:val="00992828"/>
    <w:rsid w:val="0099472A"/>
    <w:rsid w:val="00995F65"/>
    <w:rsid w:val="009962B7"/>
    <w:rsid w:val="0099670A"/>
    <w:rsid w:val="00996D68"/>
    <w:rsid w:val="009A1665"/>
    <w:rsid w:val="009A176E"/>
    <w:rsid w:val="009A1A3D"/>
    <w:rsid w:val="009A215F"/>
    <w:rsid w:val="009A6169"/>
    <w:rsid w:val="009A61AC"/>
    <w:rsid w:val="009A7E19"/>
    <w:rsid w:val="009B0011"/>
    <w:rsid w:val="009B04C4"/>
    <w:rsid w:val="009B0ADA"/>
    <w:rsid w:val="009B125E"/>
    <w:rsid w:val="009B140D"/>
    <w:rsid w:val="009B2DA1"/>
    <w:rsid w:val="009B30EA"/>
    <w:rsid w:val="009B4AEB"/>
    <w:rsid w:val="009B54FE"/>
    <w:rsid w:val="009B6889"/>
    <w:rsid w:val="009B6CCA"/>
    <w:rsid w:val="009B79A0"/>
    <w:rsid w:val="009C28BB"/>
    <w:rsid w:val="009C2C61"/>
    <w:rsid w:val="009C3D36"/>
    <w:rsid w:val="009C3E05"/>
    <w:rsid w:val="009D0698"/>
    <w:rsid w:val="009D097B"/>
    <w:rsid w:val="009D31A7"/>
    <w:rsid w:val="009D39E0"/>
    <w:rsid w:val="009D3AB2"/>
    <w:rsid w:val="009D57C6"/>
    <w:rsid w:val="009E088E"/>
    <w:rsid w:val="009E0B0E"/>
    <w:rsid w:val="009E0D14"/>
    <w:rsid w:val="009E13D0"/>
    <w:rsid w:val="009E2C58"/>
    <w:rsid w:val="009E30D5"/>
    <w:rsid w:val="009E3B6B"/>
    <w:rsid w:val="009E5A49"/>
    <w:rsid w:val="009F1025"/>
    <w:rsid w:val="009F6298"/>
    <w:rsid w:val="00A0063E"/>
    <w:rsid w:val="00A0208F"/>
    <w:rsid w:val="00A03844"/>
    <w:rsid w:val="00A04902"/>
    <w:rsid w:val="00A12349"/>
    <w:rsid w:val="00A12BAD"/>
    <w:rsid w:val="00A16C33"/>
    <w:rsid w:val="00A204AC"/>
    <w:rsid w:val="00A21116"/>
    <w:rsid w:val="00A21FBE"/>
    <w:rsid w:val="00A240A0"/>
    <w:rsid w:val="00A24130"/>
    <w:rsid w:val="00A2523F"/>
    <w:rsid w:val="00A25B29"/>
    <w:rsid w:val="00A27A2D"/>
    <w:rsid w:val="00A33128"/>
    <w:rsid w:val="00A3422D"/>
    <w:rsid w:val="00A345E3"/>
    <w:rsid w:val="00A34ECC"/>
    <w:rsid w:val="00A356F0"/>
    <w:rsid w:val="00A35EEC"/>
    <w:rsid w:val="00A3603E"/>
    <w:rsid w:val="00A36473"/>
    <w:rsid w:val="00A3706A"/>
    <w:rsid w:val="00A4145B"/>
    <w:rsid w:val="00A430BC"/>
    <w:rsid w:val="00A4374B"/>
    <w:rsid w:val="00A43850"/>
    <w:rsid w:val="00A43DAF"/>
    <w:rsid w:val="00A45025"/>
    <w:rsid w:val="00A450B7"/>
    <w:rsid w:val="00A50C40"/>
    <w:rsid w:val="00A56990"/>
    <w:rsid w:val="00A57421"/>
    <w:rsid w:val="00A5795B"/>
    <w:rsid w:val="00A622E4"/>
    <w:rsid w:val="00A63559"/>
    <w:rsid w:val="00A748DF"/>
    <w:rsid w:val="00A80F0F"/>
    <w:rsid w:val="00A81041"/>
    <w:rsid w:val="00A81E33"/>
    <w:rsid w:val="00A820EE"/>
    <w:rsid w:val="00A82CDB"/>
    <w:rsid w:val="00A8306F"/>
    <w:rsid w:val="00A837DD"/>
    <w:rsid w:val="00A83D0D"/>
    <w:rsid w:val="00A8404F"/>
    <w:rsid w:val="00A844DC"/>
    <w:rsid w:val="00A84B34"/>
    <w:rsid w:val="00A8567C"/>
    <w:rsid w:val="00A86C64"/>
    <w:rsid w:val="00A904AF"/>
    <w:rsid w:val="00A91550"/>
    <w:rsid w:val="00A925A3"/>
    <w:rsid w:val="00A939AB"/>
    <w:rsid w:val="00A94211"/>
    <w:rsid w:val="00A97925"/>
    <w:rsid w:val="00AA0AFA"/>
    <w:rsid w:val="00AA0F68"/>
    <w:rsid w:val="00AA14E9"/>
    <w:rsid w:val="00AA2BBE"/>
    <w:rsid w:val="00AA2FAE"/>
    <w:rsid w:val="00AA2FFA"/>
    <w:rsid w:val="00AA7826"/>
    <w:rsid w:val="00AA7C9A"/>
    <w:rsid w:val="00AB1118"/>
    <w:rsid w:val="00AB2DD5"/>
    <w:rsid w:val="00AB3FEB"/>
    <w:rsid w:val="00AB4162"/>
    <w:rsid w:val="00AB442D"/>
    <w:rsid w:val="00AB495E"/>
    <w:rsid w:val="00AC03C5"/>
    <w:rsid w:val="00AC3772"/>
    <w:rsid w:val="00AC4080"/>
    <w:rsid w:val="00AC4926"/>
    <w:rsid w:val="00AC5D7B"/>
    <w:rsid w:val="00AC66A9"/>
    <w:rsid w:val="00AC757E"/>
    <w:rsid w:val="00AD0C29"/>
    <w:rsid w:val="00AD0D37"/>
    <w:rsid w:val="00AD24DD"/>
    <w:rsid w:val="00AD6C36"/>
    <w:rsid w:val="00AD6F7F"/>
    <w:rsid w:val="00AE1261"/>
    <w:rsid w:val="00AE2322"/>
    <w:rsid w:val="00AE3967"/>
    <w:rsid w:val="00AE5E97"/>
    <w:rsid w:val="00AE6232"/>
    <w:rsid w:val="00AE7A77"/>
    <w:rsid w:val="00AF0153"/>
    <w:rsid w:val="00AF035D"/>
    <w:rsid w:val="00AF1240"/>
    <w:rsid w:val="00AF1691"/>
    <w:rsid w:val="00AF17BE"/>
    <w:rsid w:val="00AF2373"/>
    <w:rsid w:val="00AF29B2"/>
    <w:rsid w:val="00AF2C7C"/>
    <w:rsid w:val="00AF4B56"/>
    <w:rsid w:val="00AF574D"/>
    <w:rsid w:val="00AF606A"/>
    <w:rsid w:val="00AF7FD7"/>
    <w:rsid w:val="00B01BB4"/>
    <w:rsid w:val="00B01CCC"/>
    <w:rsid w:val="00B0383C"/>
    <w:rsid w:val="00B053DD"/>
    <w:rsid w:val="00B05E7C"/>
    <w:rsid w:val="00B05E9B"/>
    <w:rsid w:val="00B10304"/>
    <w:rsid w:val="00B12E4C"/>
    <w:rsid w:val="00B13FEE"/>
    <w:rsid w:val="00B15796"/>
    <w:rsid w:val="00B158B5"/>
    <w:rsid w:val="00B1620B"/>
    <w:rsid w:val="00B167F3"/>
    <w:rsid w:val="00B20679"/>
    <w:rsid w:val="00B20D4C"/>
    <w:rsid w:val="00B2333E"/>
    <w:rsid w:val="00B23C02"/>
    <w:rsid w:val="00B24CCB"/>
    <w:rsid w:val="00B24FAF"/>
    <w:rsid w:val="00B26764"/>
    <w:rsid w:val="00B26B3E"/>
    <w:rsid w:val="00B31054"/>
    <w:rsid w:val="00B33B88"/>
    <w:rsid w:val="00B3545A"/>
    <w:rsid w:val="00B35D3A"/>
    <w:rsid w:val="00B37100"/>
    <w:rsid w:val="00B373B1"/>
    <w:rsid w:val="00B3743B"/>
    <w:rsid w:val="00B42600"/>
    <w:rsid w:val="00B43536"/>
    <w:rsid w:val="00B443CB"/>
    <w:rsid w:val="00B459DA"/>
    <w:rsid w:val="00B45DD6"/>
    <w:rsid w:val="00B46DAC"/>
    <w:rsid w:val="00B475E2"/>
    <w:rsid w:val="00B504A3"/>
    <w:rsid w:val="00B511B4"/>
    <w:rsid w:val="00B54511"/>
    <w:rsid w:val="00B55CCE"/>
    <w:rsid w:val="00B60F42"/>
    <w:rsid w:val="00B62662"/>
    <w:rsid w:val="00B631CE"/>
    <w:rsid w:val="00B67706"/>
    <w:rsid w:val="00B7108D"/>
    <w:rsid w:val="00B71BDA"/>
    <w:rsid w:val="00B7229B"/>
    <w:rsid w:val="00B741F5"/>
    <w:rsid w:val="00B74AD2"/>
    <w:rsid w:val="00B75130"/>
    <w:rsid w:val="00B755AA"/>
    <w:rsid w:val="00B762F8"/>
    <w:rsid w:val="00B765F0"/>
    <w:rsid w:val="00B76D24"/>
    <w:rsid w:val="00B77081"/>
    <w:rsid w:val="00B7734D"/>
    <w:rsid w:val="00B80D9C"/>
    <w:rsid w:val="00B814A8"/>
    <w:rsid w:val="00B81AB3"/>
    <w:rsid w:val="00B82570"/>
    <w:rsid w:val="00B83674"/>
    <w:rsid w:val="00B84EB8"/>
    <w:rsid w:val="00B85B73"/>
    <w:rsid w:val="00B871D7"/>
    <w:rsid w:val="00B9123D"/>
    <w:rsid w:val="00B91469"/>
    <w:rsid w:val="00B92A28"/>
    <w:rsid w:val="00B92E6B"/>
    <w:rsid w:val="00B94688"/>
    <w:rsid w:val="00B94C3A"/>
    <w:rsid w:val="00B94DE5"/>
    <w:rsid w:val="00B95E1A"/>
    <w:rsid w:val="00B96265"/>
    <w:rsid w:val="00B96A06"/>
    <w:rsid w:val="00B96F6C"/>
    <w:rsid w:val="00BA08A3"/>
    <w:rsid w:val="00BA47B4"/>
    <w:rsid w:val="00BA5802"/>
    <w:rsid w:val="00BA589A"/>
    <w:rsid w:val="00BA5F7D"/>
    <w:rsid w:val="00BA7003"/>
    <w:rsid w:val="00BA7742"/>
    <w:rsid w:val="00BB0EB3"/>
    <w:rsid w:val="00BB1E29"/>
    <w:rsid w:val="00BB33C8"/>
    <w:rsid w:val="00BB36F6"/>
    <w:rsid w:val="00BB43B2"/>
    <w:rsid w:val="00BB46D0"/>
    <w:rsid w:val="00BB5C99"/>
    <w:rsid w:val="00BB6AEA"/>
    <w:rsid w:val="00BC174A"/>
    <w:rsid w:val="00BC2019"/>
    <w:rsid w:val="00BC2210"/>
    <w:rsid w:val="00BC27E5"/>
    <w:rsid w:val="00BC35CC"/>
    <w:rsid w:val="00BC3617"/>
    <w:rsid w:val="00BC5A2B"/>
    <w:rsid w:val="00BC665A"/>
    <w:rsid w:val="00BC6FDC"/>
    <w:rsid w:val="00BD1600"/>
    <w:rsid w:val="00BD177C"/>
    <w:rsid w:val="00BD3516"/>
    <w:rsid w:val="00BD6F56"/>
    <w:rsid w:val="00BD751A"/>
    <w:rsid w:val="00BE03C7"/>
    <w:rsid w:val="00BE139A"/>
    <w:rsid w:val="00BE149B"/>
    <w:rsid w:val="00BE3BC4"/>
    <w:rsid w:val="00BE6EE9"/>
    <w:rsid w:val="00BE7A0F"/>
    <w:rsid w:val="00BF3396"/>
    <w:rsid w:val="00BF34C7"/>
    <w:rsid w:val="00BF4DCF"/>
    <w:rsid w:val="00BF66A0"/>
    <w:rsid w:val="00C00948"/>
    <w:rsid w:val="00C01E7D"/>
    <w:rsid w:val="00C0587C"/>
    <w:rsid w:val="00C072AB"/>
    <w:rsid w:val="00C1067D"/>
    <w:rsid w:val="00C108E8"/>
    <w:rsid w:val="00C10E2B"/>
    <w:rsid w:val="00C11143"/>
    <w:rsid w:val="00C141A4"/>
    <w:rsid w:val="00C16E09"/>
    <w:rsid w:val="00C21D23"/>
    <w:rsid w:val="00C21E9C"/>
    <w:rsid w:val="00C258EC"/>
    <w:rsid w:val="00C25DA8"/>
    <w:rsid w:val="00C25EC2"/>
    <w:rsid w:val="00C26327"/>
    <w:rsid w:val="00C30922"/>
    <w:rsid w:val="00C30CB0"/>
    <w:rsid w:val="00C31579"/>
    <w:rsid w:val="00C31B77"/>
    <w:rsid w:val="00C32C17"/>
    <w:rsid w:val="00C332F3"/>
    <w:rsid w:val="00C3467B"/>
    <w:rsid w:val="00C34B54"/>
    <w:rsid w:val="00C35C10"/>
    <w:rsid w:val="00C40338"/>
    <w:rsid w:val="00C41DF2"/>
    <w:rsid w:val="00C41E09"/>
    <w:rsid w:val="00C4382A"/>
    <w:rsid w:val="00C44188"/>
    <w:rsid w:val="00C44596"/>
    <w:rsid w:val="00C44875"/>
    <w:rsid w:val="00C52999"/>
    <w:rsid w:val="00C5540F"/>
    <w:rsid w:val="00C55804"/>
    <w:rsid w:val="00C55AD4"/>
    <w:rsid w:val="00C607D4"/>
    <w:rsid w:val="00C60BD1"/>
    <w:rsid w:val="00C61742"/>
    <w:rsid w:val="00C62796"/>
    <w:rsid w:val="00C65E3F"/>
    <w:rsid w:val="00C70685"/>
    <w:rsid w:val="00C70CEC"/>
    <w:rsid w:val="00C70DD7"/>
    <w:rsid w:val="00C7106D"/>
    <w:rsid w:val="00C71088"/>
    <w:rsid w:val="00C71B20"/>
    <w:rsid w:val="00C737D0"/>
    <w:rsid w:val="00C73948"/>
    <w:rsid w:val="00C74227"/>
    <w:rsid w:val="00C746BC"/>
    <w:rsid w:val="00C754DA"/>
    <w:rsid w:val="00C757EC"/>
    <w:rsid w:val="00C75D04"/>
    <w:rsid w:val="00C76190"/>
    <w:rsid w:val="00C77578"/>
    <w:rsid w:val="00C778B9"/>
    <w:rsid w:val="00C8032D"/>
    <w:rsid w:val="00C81A70"/>
    <w:rsid w:val="00C81CC5"/>
    <w:rsid w:val="00C8207E"/>
    <w:rsid w:val="00C828DE"/>
    <w:rsid w:val="00C841F7"/>
    <w:rsid w:val="00C87B3F"/>
    <w:rsid w:val="00C90582"/>
    <w:rsid w:val="00C90AEE"/>
    <w:rsid w:val="00C90F56"/>
    <w:rsid w:val="00C91792"/>
    <w:rsid w:val="00C9282A"/>
    <w:rsid w:val="00C93489"/>
    <w:rsid w:val="00C95148"/>
    <w:rsid w:val="00C964E1"/>
    <w:rsid w:val="00C97CA5"/>
    <w:rsid w:val="00CA0848"/>
    <w:rsid w:val="00CA1213"/>
    <w:rsid w:val="00CA1CE6"/>
    <w:rsid w:val="00CA4715"/>
    <w:rsid w:val="00CA49B1"/>
    <w:rsid w:val="00CA6E13"/>
    <w:rsid w:val="00CB09DC"/>
    <w:rsid w:val="00CB09F5"/>
    <w:rsid w:val="00CB0A3C"/>
    <w:rsid w:val="00CB1AF6"/>
    <w:rsid w:val="00CB1DD1"/>
    <w:rsid w:val="00CB27CF"/>
    <w:rsid w:val="00CB377B"/>
    <w:rsid w:val="00CB44B1"/>
    <w:rsid w:val="00CB4C05"/>
    <w:rsid w:val="00CB50C9"/>
    <w:rsid w:val="00CB53BB"/>
    <w:rsid w:val="00CB5D6F"/>
    <w:rsid w:val="00CB6002"/>
    <w:rsid w:val="00CB62EB"/>
    <w:rsid w:val="00CB79D4"/>
    <w:rsid w:val="00CC054F"/>
    <w:rsid w:val="00CC10EE"/>
    <w:rsid w:val="00CC1393"/>
    <w:rsid w:val="00CC2966"/>
    <w:rsid w:val="00CC2FE4"/>
    <w:rsid w:val="00CC3925"/>
    <w:rsid w:val="00CC4218"/>
    <w:rsid w:val="00CC4716"/>
    <w:rsid w:val="00CD0B33"/>
    <w:rsid w:val="00CD21E9"/>
    <w:rsid w:val="00CD3974"/>
    <w:rsid w:val="00CD414D"/>
    <w:rsid w:val="00CD4589"/>
    <w:rsid w:val="00CD7EFF"/>
    <w:rsid w:val="00CE0369"/>
    <w:rsid w:val="00CE10B7"/>
    <w:rsid w:val="00CE19EA"/>
    <w:rsid w:val="00CE259D"/>
    <w:rsid w:val="00CE3C07"/>
    <w:rsid w:val="00CE3E6F"/>
    <w:rsid w:val="00CE6A58"/>
    <w:rsid w:val="00CE7821"/>
    <w:rsid w:val="00CE7F18"/>
    <w:rsid w:val="00CF53AD"/>
    <w:rsid w:val="00CF59B1"/>
    <w:rsid w:val="00CF5AED"/>
    <w:rsid w:val="00CF6E15"/>
    <w:rsid w:val="00D00049"/>
    <w:rsid w:val="00D0040F"/>
    <w:rsid w:val="00D023E4"/>
    <w:rsid w:val="00D049C1"/>
    <w:rsid w:val="00D057C5"/>
    <w:rsid w:val="00D0680A"/>
    <w:rsid w:val="00D07BA3"/>
    <w:rsid w:val="00D13BF5"/>
    <w:rsid w:val="00D161AF"/>
    <w:rsid w:val="00D164B1"/>
    <w:rsid w:val="00D16DF5"/>
    <w:rsid w:val="00D172BE"/>
    <w:rsid w:val="00D20777"/>
    <w:rsid w:val="00D21079"/>
    <w:rsid w:val="00D21557"/>
    <w:rsid w:val="00D216B6"/>
    <w:rsid w:val="00D2253A"/>
    <w:rsid w:val="00D22F1B"/>
    <w:rsid w:val="00D22F50"/>
    <w:rsid w:val="00D23DFF"/>
    <w:rsid w:val="00D24533"/>
    <w:rsid w:val="00D24A79"/>
    <w:rsid w:val="00D24A96"/>
    <w:rsid w:val="00D24F01"/>
    <w:rsid w:val="00D268CD"/>
    <w:rsid w:val="00D30065"/>
    <w:rsid w:val="00D3127B"/>
    <w:rsid w:val="00D320AC"/>
    <w:rsid w:val="00D3279A"/>
    <w:rsid w:val="00D32A18"/>
    <w:rsid w:val="00D32BDF"/>
    <w:rsid w:val="00D32C48"/>
    <w:rsid w:val="00D41F71"/>
    <w:rsid w:val="00D42161"/>
    <w:rsid w:val="00D44042"/>
    <w:rsid w:val="00D4480B"/>
    <w:rsid w:val="00D44E2A"/>
    <w:rsid w:val="00D450FD"/>
    <w:rsid w:val="00D45AF8"/>
    <w:rsid w:val="00D45EC0"/>
    <w:rsid w:val="00D46991"/>
    <w:rsid w:val="00D50BE4"/>
    <w:rsid w:val="00D52B55"/>
    <w:rsid w:val="00D54622"/>
    <w:rsid w:val="00D549EA"/>
    <w:rsid w:val="00D562D0"/>
    <w:rsid w:val="00D56584"/>
    <w:rsid w:val="00D56B4B"/>
    <w:rsid w:val="00D612E2"/>
    <w:rsid w:val="00D64B7C"/>
    <w:rsid w:val="00D66179"/>
    <w:rsid w:val="00D66907"/>
    <w:rsid w:val="00D66AE6"/>
    <w:rsid w:val="00D66DE1"/>
    <w:rsid w:val="00D67FD1"/>
    <w:rsid w:val="00D703BB"/>
    <w:rsid w:val="00D7087C"/>
    <w:rsid w:val="00D713C3"/>
    <w:rsid w:val="00D719B1"/>
    <w:rsid w:val="00D71DB4"/>
    <w:rsid w:val="00D726EC"/>
    <w:rsid w:val="00D7272B"/>
    <w:rsid w:val="00D73162"/>
    <w:rsid w:val="00D740A9"/>
    <w:rsid w:val="00D74146"/>
    <w:rsid w:val="00D76E7C"/>
    <w:rsid w:val="00D80E04"/>
    <w:rsid w:val="00D8115D"/>
    <w:rsid w:val="00D816A9"/>
    <w:rsid w:val="00D81D39"/>
    <w:rsid w:val="00D83F9C"/>
    <w:rsid w:val="00D83FB6"/>
    <w:rsid w:val="00D857B8"/>
    <w:rsid w:val="00D879A4"/>
    <w:rsid w:val="00D916C2"/>
    <w:rsid w:val="00D91E00"/>
    <w:rsid w:val="00D9212E"/>
    <w:rsid w:val="00D94D13"/>
    <w:rsid w:val="00D96371"/>
    <w:rsid w:val="00DA36F8"/>
    <w:rsid w:val="00DA3E72"/>
    <w:rsid w:val="00DA4E85"/>
    <w:rsid w:val="00DA54F7"/>
    <w:rsid w:val="00DA5B51"/>
    <w:rsid w:val="00DA6E07"/>
    <w:rsid w:val="00DB0DCE"/>
    <w:rsid w:val="00DB2EC9"/>
    <w:rsid w:val="00DB4B57"/>
    <w:rsid w:val="00DB5D1E"/>
    <w:rsid w:val="00DB5F17"/>
    <w:rsid w:val="00DB620E"/>
    <w:rsid w:val="00DB6ECE"/>
    <w:rsid w:val="00DB702C"/>
    <w:rsid w:val="00DB7080"/>
    <w:rsid w:val="00DC0547"/>
    <w:rsid w:val="00DC0C6E"/>
    <w:rsid w:val="00DC3B30"/>
    <w:rsid w:val="00DC400D"/>
    <w:rsid w:val="00DC531F"/>
    <w:rsid w:val="00DC7D3A"/>
    <w:rsid w:val="00DD0D0F"/>
    <w:rsid w:val="00DD157A"/>
    <w:rsid w:val="00DD20B4"/>
    <w:rsid w:val="00DD4312"/>
    <w:rsid w:val="00DD484E"/>
    <w:rsid w:val="00DD63A3"/>
    <w:rsid w:val="00DD739B"/>
    <w:rsid w:val="00DD745F"/>
    <w:rsid w:val="00DE2BD0"/>
    <w:rsid w:val="00DE397E"/>
    <w:rsid w:val="00DE3A6D"/>
    <w:rsid w:val="00DE43E7"/>
    <w:rsid w:val="00DE5562"/>
    <w:rsid w:val="00DE58D1"/>
    <w:rsid w:val="00DE602A"/>
    <w:rsid w:val="00DE7907"/>
    <w:rsid w:val="00DF0C39"/>
    <w:rsid w:val="00DF0D9C"/>
    <w:rsid w:val="00DF2421"/>
    <w:rsid w:val="00DF2448"/>
    <w:rsid w:val="00DF3346"/>
    <w:rsid w:val="00DF38F1"/>
    <w:rsid w:val="00DF3DC8"/>
    <w:rsid w:val="00DF4661"/>
    <w:rsid w:val="00DF4F85"/>
    <w:rsid w:val="00DF63DC"/>
    <w:rsid w:val="00DF6E41"/>
    <w:rsid w:val="00DF77F8"/>
    <w:rsid w:val="00E00227"/>
    <w:rsid w:val="00E038AE"/>
    <w:rsid w:val="00E059B1"/>
    <w:rsid w:val="00E05BDC"/>
    <w:rsid w:val="00E06EE5"/>
    <w:rsid w:val="00E11C87"/>
    <w:rsid w:val="00E14B52"/>
    <w:rsid w:val="00E14F08"/>
    <w:rsid w:val="00E162BE"/>
    <w:rsid w:val="00E16E4A"/>
    <w:rsid w:val="00E21BA5"/>
    <w:rsid w:val="00E2220A"/>
    <w:rsid w:val="00E24011"/>
    <w:rsid w:val="00E25FED"/>
    <w:rsid w:val="00E26D30"/>
    <w:rsid w:val="00E279C1"/>
    <w:rsid w:val="00E310C0"/>
    <w:rsid w:val="00E317D7"/>
    <w:rsid w:val="00E31E8C"/>
    <w:rsid w:val="00E33325"/>
    <w:rsid w:val="00E36230"/>
    <w:rsid w:val="00E370EF"/>
    <w:rsid w:val="00E43C09"/>
    <w:rsid w:val="00E44B04"/>
    <w:rsid w:val="00E45683"/>
    <w:rsid w:val="00E465B9"/>
    <w:rsid w:val="00E46DC8"/>
    <w:rsid w:val="00E47980"/>
    <w:rsid w:val="00E51703"/>
    <w:rsid w:val="00E521DD"/>
    <w:rsid w:val="00E5245A"/>
    <w:rsid w:val="00E608C8"/>
    <w:rsid w:val="00E6133F"/>
    <w:rsid w:val="00E64DB8"/>
    <w:rsid w:val="00E65473"/>
    <w:rsid w:val="00E65BFE"/>
    <w:rsid w:val="00E66904"/>
    <w:rsid w:val="00E71E69"/>
    <w:rsid w:val="00E7272D"/>
    <w:rsid w:val="00E72B80"/>
    <w:rsid w:val="00E73AD7"/>
    <w:rsid w:val="00E74398"/>
    <w:rsid w:val="00E74887"/>
    <w:rsid w:val="00E804E5"/>
    <w:rsid w:val="00E806F7"/>
    <w:rsid w:val="00E80E24"/>
    <w:rsid w:val="00E813BE"/>
    <w:rsid w:val="00E81C98"/>
    <w:rsid w:val="00E829D0"/>
    <w:rsid w:val="00E86F15"/>
    <w:rsid w:val="00E86FB4"/>
    <w:rsid w:val="00E87E91"/>
    <w:rsid w:val="00E90558"/>
    <w:rsid w:val="00E917DE"/>
    <w:rsid w:val="00E91FD1"/>
    <w:rsid w:val="00E92DBD"/>
    <w:rsid w:val="00E93181"/>
    <w:rsid w:val="00E93199"/>
    <w:rsid w:val="00E93FCD"/>
    <w:rsid w:val="00E97021"/>
    <w:rsid w:val="00EA13AF"/>
    <w:rsid w:val="00EA1984"/>
    <w:rsid w:val="00EA19B2"/>
    <w:rsid w:val="00EA2743"/>
    <w:rsid w:val="00EA281C"/>
    <w:rsid w:val="00EA2A5B"/>
    <w:rsid w:val="00EA301A"/>
    <w:rsid w:val="00EA31DA"/>
    <w:rsid w:val="00EA34FB"/>
    <w:rsid w:val="00EA3BC1"/>
    <w:rsid w:val="00EA4BCB"/>
    <w:rsid w:val="00EB1EE1"/>
    <w:rsid w:val="00EB2BA0"/>
    <w:rsid w:val="00EB2E19"/>
    <w:rsid w:val="00EB5A95"/>
    <w:rsid w:val="00EB60DC"/>
    <w:rsid w:val="00EB6A35"/>
    <w:rsid w:val="00EB78AF"/>
    <w:rsid w:val="00EB7F48"/>
    <w:rsid w:val="00EC0063"/>
    <w:rsid w:val="00EC5E93"/>
    <w:rsid w:val="00EC689D"/>
    <w:rsid w:val="00EC74C3"/>
    <w:rsid w:val="00EC78AD"/>
    <w:rsid w:val="00ED21ED"/>
    <w:rsid w:val="00ED3F91"/>
    <w:rsid w:val="00ED496A"/>
    <w:rsid w:val="00ED69C3"/>
    <w:rsid w:val="00EE0F17"/>
    <w:rsid w:val="00EE113B"/>
    <w:rsid w:val="00EE4F0A"/>
    <w:rsid w:val="00EE6DF0"/>
    <w:rsid w:val="00EF743E"/>
    <w:rsid w:val="00EF7DB5"/>
    <w:rsid w:val="00EF7ED1"/>
    <w:rsid w:val="00F03B1E"/>
    <w:rsid w:val="00F04A58"/>
    <w:rsid w:val="00F06D1B"/>
    <w:rsid w:val="00F13BD7"/>
    <w:rsid w:val="00F13E1D"/>
    <w:rsid w:val="00F16A3D"/>
    <w:rsid w:val="00F17B8E"/>
    <w:rsid w:val="00F201F7"/>
    <w:rsid w:val="00F209FD"/>
    <w:rsid w:val="00F2260C"/>
    <w:rsid w:val="00F22A94"/>
    <w:rsid w:val="00F247EF"/>
    <w:rsid w:val="00F248DE"/>
    <w:rsid w:val="00F24C1E"/>
    <w:rsid w:val="00F263A0"/>
    <w:rsid w:val="00F27DDF"/>
    <w:rsid w:val="00F301E7"/>
    <w:rsid w:val="00F31EA2"/>
    <w:rsid w:val="00F31F7C"/>
    <w:rsid w:val="00F3281A"/>
    <w:rsid w:val="00F32B86"/>
    <w:rsid w:val="00F33268"/>
    <w:rsid w:val="00F33C40"/>
    <w:rsid w:val="00F34665"/>
    <w:rsid w:val="00F348B9"/>
    <w:rsid w:val="00F4178F"/>
    <w:rsid w:val="00F41ADF"/>
    <w:rsid w:val="00F43C4E"/>
    <w:rsid w:val="00F43E67"/>
    <w:rsid w:val="00F440C9"/>
    <w:rsid w:val="00F44784"/>
    <w:rsid w:val="00F45358"/>
    <w:rsid w:val="00F47DC9"/>
    <w:rsid w:val="00F54D6B"/>
    <w:rsid w:val="00F56249"/>
    <w:rsid w:val="00F56883"/>
    <w:rsid w:val="00F605E0"/>
    <w:rsid w:val="00F607F0"/>
    <w:rsid w:val="00F611DD"/>
    <w:rsid w:val="00F63004"/>
    <w:rsid w:val="00F6447A"/>
    <w:rsid w:val="00F677EF"/>
    <w:rsid w:val="00F67F4B"/>
    <w:rsid w:val="00F70B76"/>
    <w:rsid w:val="00F741AE"/>
    <w:rsid w:val="00F75C3E"/>
    <w:rsid w:val="00F776DF"/>
    <w:rsid w:val="00F80528"/>
    <w:rsid w:val="00F81035"/>
    <w:rsid w:val="00F81C54"/>
    <w:rsid w:val="00F83736"/>
    <w:rsid w:val="00F83F4C"/>
    <w:rsid w:val="00F84CB7"/>
    <w:rsid w:val="00F8692A"/>
    <w:rsid w:val="00F90940"/>
    <w:rsid w:val="00F93E3F"/>
    <w:rsid w:val="00F94029"/>
    <w:rsid w:val="00F949F4"/>
    <w:rsid w:val="00F955A4"/>
    <w:rsid w:val="00F95E5D"/>
    <w:rsid w:val="00F9617B"/>
    <w:rsid w:val="00F963E9"/>
    <w:rsid w:val="00F96F92"/>
    <w:rsid w:val="00F977E7"/>
    <w:rsid w:val="00FA02B3"/>
    <w:rsid w:val="00FA06DC"/>
    <w:rsid w:val="00FA0C6E"/>
    <w:rsid w:val="00FA253D"/>
    <w:rsid w:val="00FA6F5A"/>
    <w:rsid w:val="00FA70D4"/>
    <w:rsid w:val="00FB0619"/>
    <w:rsid w:val="00FB31D2"/>
    <w:rsid w:val="00FB3DAE"/>
    <w:rsid w:val="00FB47BB"/>
    <w:rsid w:val="00FB5B24"/>
    <w:rsid w:val="00FB5CBF"/>
    <w:rsid w:val="00FB6F2C"/>
    <w:rsid w:val="00FB792C"/>
    <w:rsid w:val="00FC06F0"/>
    <w:rsid w:val="00FC59CD"/>
    <w:rsid w:val="00FC5D49"/>
    <w:rsid w:val="00FC6955"/>
    <w:rsid w:val="00FC7025"/>
    <w:rsid w:val="00FC738D"/>
    <w:rsid w:val="00FD0D02"/>
    <w:rsid w:val="00FD370B"/>
    <w:rsid w:val="00FD3D7A"/>
    <w:rsid w:val="00FD4972"/>
    <w:rsid w:val="00FD5F44"/>
    <w:rsid w:val="00FD62E5"/>
    <w:rsid w:val="00FE0FD4"/>
    <w:rsid w:val="00FE36E3"/>
    <w:rsid w:val="00FE47EA"/>
    <w:rsid w:val="00FE4D4F"/>
    <w:rsid w:val="00FE4EB9"/>
    <w:rsid w:val="00FE51EF"/>
    <w:rsid w:val="00FF0B93"/>
    <w:rsid w:val="00FF0E8F"/>
    <w:rsid w:val="00FF2B20"/>
    <w:rsid w:val="00FF2D38"/>
    <w:rsid w:val="00FF3DDA"/>
    <w:rsid w:val="00FF49A2"/>
    <w:rsid w:val="00FF4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2E929D6-D473-4812-8BB1-81CE7CC1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pPr>
    <w:rPr>
      <w:rFonts w:ascii="Calibri Light" w:hAnsi="Calibri Light"/>
      <w:sz w:val="20"/>
    </w:rPr>
  </w:style>
  <w:style w:type="paragraph" w:styleId="Heading1">
    <w:name w:val="heading 1"/>
    <w:basedOn w:val="Normal"/>
    <w:next w:val="Normal"/>
    <w:link w:val="Heading1Char"/>
    <w:uiPriority w:val="9"/>
    <w:qFormat/>
    <w:rsid w:val="009E13D0"/>
    <w:pPr>
      <w:keepNext/>
      <w:keepLines/>
      <w:spacing w:before="20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rsid w:val="009E13D0"/>
    <w:pPr>
      <w:keepNext/>
      <w:keepLines/>
      <w:spacing w:before="200"/>
      <w:outlineLvl w:val="1"/>
    </w:pPr>
    <w:rPr>
      <w:rFonts w:asciiTheme="majorHAnsi" w:eastAsiaTheme="majorEastAsia" w:hAnsiTheme="majorHAnsi" w:cstheme="majorBidi"/>
      <w:color w:val="0F4761"/>
      <w:sz w:val="31"/>
      <w:szCs w:val="32"/>
    </w:rPr>
  </w:style>
  <w:style w:type="paragraph" w:styleId="Heading3">
    <w:name w:val="heading 3"/>
    <w:basedOn w:val="Normal"/>
    <w:next w:val="Normal"/>
    <w:link w:val="Heading3Char"/>
    <w:uiPriority w:val="9"/>
    <w:unhideWhenUsed/>
    <w:qFormat/>
    <w:rsid w:val="009E13D0"/>
    <w:pPr>
      <w:keepNext/>
      <w:keepLines/>
      <w:spacing w:before="200"/>
      <w:outlineLvl w:val="2"/>
    </w:pPr>
    <w:rPr>
      <w:rFonts w:eastAsiaTheme="majorEastAsia" w:cstheme="majorBidi"/>
      <w:color w:val="0F4761"/>
      <w:sz w:val="25"/>
      <w:szCs w:val="28"/>
    </w:rPr>
  </w:style>
  <w:style w:type="paragraph" w:styleId="Heading4">
    <w:name w:val="heading 4"/>
    <w:basedOn w:val="Normal"/>
    <w:next w:val="Normal"/>
    <w:link w:val="Heading4Char"/>
    <w:uiPriority w:val="9"/>
    <w:unhideWhenUsed/>
    <w:qFormat/>
    <w:rsid w:val="009E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E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E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E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E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D0"/>
    <w:rPr>
      <w:rFonts w:eastAsiaTheme="majorEastAsia" w:cstheme="majorBidi"/>
      <w:color w:val="272727" w:themeColor="text1" w:themeTint="D8"/>
    </w:rPr>
  </w:style>
  <w:style w:type="paragraph" w:styleId="Title">
    <w:name w:val="Title"/>
    <w:basedOn w:val="Normal"/>
    <w:next w:val="Normal"/>
    <w:link w:val="TitleChar"/>
    <w:uiPriority w:val="10"/>
    <w:qFormat/>
    <w:rsid w:val="009E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D0"/>
    <w:pPr>
      <w:spacing w:before="160"/>
      <w:jc w:val="center"/>
    </w:pPr>
    <w:rPr>
      <w:i/>
      <w:iCs/>
      <w:color w:val="404040" w:themeColor="text1" w:themeTint="BF"/>
    </w:rPr>
  </w:style>
  <w:style w:type="character" w:customStyle="1" w:styleId="QuoteChar">
    <w:name w:val="Quote Char"/>
    <w:basedOn w:val="DefaultParagraphFont"/>
    <w:link w:val="Quote"/>
    <w:uiPriority w:val="29"/>
    <w:rsid w:val="009E13D0"/>
    <w:rPr>
      <w:i/>
      <w:iCs/>
      <w:color w:val="404040" w:themeColor="text1" w:themeTint="BF"/>
    </w:rPr>
  </w:style>
  <w:style w:type="paragraph" w:styleId="ListParagraph">
    <w:name w:val="List Paragraph"/>
    <w:basedOn w:val="Normal"/>
    <w:uiPriority w:val="34"/>
    <w:qFormat/>
    <w:rsid w:val="009E13D0"/>
    <w:pPr>
      <w:ind w:left="720"/>
      <w:contextualSpacing/>
    </w:pPr>
  </w:style>
  <w:style w:type="character" w:styleId="IntenseEmphasis">
    <w:name w:val="Intense Emphasis"/>
    <w:basedOn w:val="DefaultParagraphFont"/>
    <w:uiPriority w:val="21"/>
    <w:qFormat/>
    <w:rsid w:val="009E13D0"/>
    <w:rPr>
      <w:i/>
      <w:iCs/>
      <w:color w:val="0F4761" w:themeColor="accent1" w:themeShade="BF"/>
    </w:rPr>
  </w:style>
  <w:style w:type="paragraph" w:styleId="IntenseQuote">
    <w:name w:val="Intense Quote"/>
    <w:basedOn w:val="Normal"/>
    <w:next w:val="Normal"/>
    <w:link w:val="IntenseQuoteChar"/>
    <w:uiPriority w:val="30"/>
    <w:qFormat/>
    <w:rsid w:val="009E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D0"/>
    <w:rPr>
      <w:i/>
      <w:iCs/>
      <w:color w:val="0F4761" w:themeColor="accent1" w:themeShade="BF"/>
    </w:rPr>
  </w:style>
  <w:style w:type="character" w:styleId="IntenseReference">
    <w:name w:val="Intense Reference"/>
    <w:basedOn w:val="DefaultParagraphFont"/>
    <w:uiPriority w:val="32"/>
    <w:qFormat/>
    <w:rsid w:val="009E13D0"/>
    <w:rPr>
      <w:b/>
      <w:bCs/>
      <w:smallCaps/>
      <w:color w:val="0F4761" w:themeColor="accent1" w:themeShade="BF"/>
      <w:spacing w:val="5"/>
    </w:rPr>
  </w:style>
  <w:style w:type="character" w:styleId="Strong">
    <w:name w:val="Strong"/>
    <w:basedOn w:val="DefaultParagraphFont"/>
    <w:uiPriority w:val="22"/>
    <w:qFormat/>
    <w:rsid w:val="00495A89"/>
    <w:rPr>
      <w:b/>
      <w:bCs/>
    </w:rPr>
  </w:style>
  <w:style w:type="paragraph" w:styleId="NormalWeb">
    <w:name w:val="Normal (Web)"/>
    <w:basedOn w:val="Normal"/>
    <w:uiPriority w:val="99"/>
    <w:unhideWhenUsed/>
    <w:rsid w:val="00495A89"/>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character" w:styleId="HTMLCode">
    <w:name w:val="HTML Code"/>
    <w:basedOn w:val="DefaultParagraphFont"/>
    <w:uiPriority w:val="99"/>
    <w:semiHidden/>
    <w:unhideWhenUsed/>
    <w:rsid w:val="00495A89"/>
    <w:rPr>
      <w:rFonts w:ascii="Courier New" w:eastAsia="Times New Roman" w:hAnsi="Courier New" w:cs="Courier New"/>
      <w:sz w:val="20"/>
      <w:szCs w:val="20"/>
    </w:rPr>
  </w:style>
  <w:style w:type="character" w:customStyle="1" w:styleId="text-token-text-secondary">
    <w:name w:val="text-token-text-secondary"/>
    <w:basedOn w:val="DefaultParagraphFont"/>
    <w:rsid w:val="00495A89"/>
  </w:style>
  <w:style w:type="character" w:customStyle="1" w:styleId="text-token-text-tertiary">
    <w:name w:val="text-token-text-tertiary"/>
    <w:basedOn w:val="DefaultParagraphFont"/>
    <w:rsid w:val="00495A89"/>
  </w:style>
  <w:style w:type="character" w:customStyle="1" w:styleId="font-medium">
    <w:name w:val="font-medium"/>
    <w:basedOn w:val="DefaultParagraphFont"/>
    <w:rsid w:val="00495A89"/>
  </w:style>
  <w:style w:type="character" w:customStyle="1" w:styleId="font-normal">
    <w:name w:val="font-normal"/>
    <w:basedOn w:val="DefaultParagraphFont"/>
    <w:rsid w:val="00495A89"/>
  </w:style>
  <w:style w:type="paragraph" w:styleId="HTMLPreformatted">
    <w:name w:val="HTML Preformatted"/>
    <w:basedOn w:val="Normal"/>
    <w:link w:val="HTMLPreformattedChar"/>
    <w:uiPriority w:val="99"/>
    <w:unhideWhenUsed/>
    <w:rsid w:val="00495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lang w:val="en-AU" w:eastAsia="en-AU"/>
      <w14:ligatures w14:val="none"/>
    </w:rPr>
  </w:style>
  <w:style w:type="character" w:customStyle="1" w:styleId="HTMLPreformattedChar">
    <w:name w:val="HTML Preformatted Char"/>
    <w:basedOn w:val="DefaultParagraphFont"/>
    <w:link w:val="HTMLPreformatted"/>
    <w:uiPriority w:val="99"/>
    <w:rsid w:val="00495A89"/>
    <w:rPr>
      <w:rFonts w:ascii="Courier New" w:eastAsia="Times New Roman" w:hAnsi="Courier New" w:cs="Courier New"/>
      <w:kern w:val="0"/>
      <w:sz w:val="20"/>
      <w:szCs w:val="20"/>
      <w:lang w:val="en-AU" w:eastAsia="en-AU"/>
      <w14:ligatures w14:val="none"/>
    </w:rPr>
  </w:style>
  <w:style w:type="character" w:customStyle="1" w:styleId="contents">
    <w:name w:val="contents"/>
    <w:basedOn w:val="DefaultParagraphFont"/>
    <w:rsid w:val="00495A89"/>
  </w:style>
  <w:style w:type="character" w:customStyle="1" w:styleId="l">
    <w:name w:val="ͼl"/>
    <w:basedOn w:val="DefaultParagraphFont"/>
    <w:rsid w:val="00495A89"/>
  </w:style>
  <w:style w:type="character" w:customStyle="1" w:styleId="m">
    <w:name w:val="ͼm"/>
    <w:basedOn w:val="DefaultParagraphFont"/>
    <w:rsid w:val="00495A89"/>
  </w:style>
  <w:style w:type="character" w:customStyle="1" w:styleId="g">
    <w:name w:val="ͼg"/>
    <w:basedOn w:val="DefaultParagraphFont"/>
    <w:rsid w:val="00495A89"/>
  </w:style>
  <w:style w:type="character" w:customStyle="1" w:styleId="k">
    <w:name w:val="ͼk"/>
    <w:basedOn w:val="DefaultParagraphFont"/>
    <w:rsid w:val="00495A89"/>
  </w:style>
  <w:style w:type="character" w:customStyle="1" w:styleId="f">
    <w:name w:val="ͼf"/>
    <w:basedOn w:val="DefaultParagraphFont"/>
    <w:rsid w:val="00495A89"/>
  </w:style>
  <w:style w:type="character" w:customStyle="1" w:styleId="e">
    <w:name w:val="ͼe"/>
    <w:basedOn w:val="DefaultParagraphFont"/>
    <w:rsid w:val="00495A89"/>
  </w:style>
  <w:style w:type="character" w:customStyle="1" w:styleId="j">
    <w:name w:val="ͼj"/>
    <w:basedOn w:val="DefaultParagraphFont"/>
    <w:rsid w:val="00495A89"/>
  </w:style>
  <w:style w:type="character" w:customStyle="1" w:styleId="o">
    <w:name w:val="ͼo"/>
    <w:basedOn w:val="DefaultParagraphFont"/>
    <w:rsid w:val="00495A89"/>
  </w:style>
  <w:style w:type="character" w:customStyle="1" w:styleId="n">
    <w:name w:val="ͼn"/>
    <w:basedOn w:val="DefaultParagraphFont"/>
    <w:rsid w:val="00495A89"/>
  </w:style>
  <w:style w:type="character" w:styleId="Emphasis">
    <w:name w:val="Emphasis"/>
    <w:basedOn w:val="DefaultParagraphFont"/>
    <w:uiPriority w:val="20"/>
    <w:qFormat/>
    <w:rsid w:val="002B1E0B"/>
    <w:rPr>
      <w:i/>
      <w:iCs/>
    </w:rPr>
  </w:style>
  <w:style w:type="character" w:styleId="Hyperlink">
    <w:name w:val="Hyperlink"/>
    <w:basedOn w:val="DefaultParagraphFont"/>
    <w:uiPriority w:val="99"/>
    <w:unhideWhenUsed/>
    <w:rsid w:val="002B1E0B"/>
    <w:rPr>
      <w:color w:val="0000FF"/>
      <w:u w:val="single"/>
    </w:rPr>
  </w:style>
  <w:style w:type="paragraph" w:customStyle="1" w:styleId="pdq2pgselectionanchorcontainer">
    <w:name w:val="pdq2pg_selectionanchorcontainer"/>
    <w:basedOn w:val="Normal"/>
    <w:rsid w:val="001336A6"/>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character" w:styleId="FollowedHyperlink">
    <w:name w:val="FollowedHyperlink"/>
    <w:basedOn w:val="DefaultParagraphFont"/>
    <w:uiPriority w:val="99"/>
    <w:semiHidden/>
    <w:unhideWhenUsed/>
    <w:rsid w:val="00A430BC"/>
    <w:rPr>
      <w:color w:val="96607D" w:themeColor="followedHyperlink"/>
      <w:u w:val="single"/>
    </w:rPr>
  </w:style>
  <w:style w:type="character" w:customStyle="1" w:styleId="yadgie">
    <w:name w:val="yadgie"/>
    <w:basedOn w:val="DefaultParagraphFont"/>
    <w:rsid w:val="00B01BB4"/>
  </w:style>
  <w:style w:type="character" w:customStyle="1" w:styleId="inqyif">
    <w:name w:val="inqyif"/>
    <w:basedOn w:val="DefaultParagraphFont"/>
    <w:rsid w:val="00933D36"/>
  </w:style>
  <w:style w:type="paragraph" w:styleId="Header">
    <w:name w:val="header"/>
    <w:basedOn w:val="Normal"/>
    <w:link w:val="HeaderChar"/>
    <w:uiPriority w:val="99"/>
    <w:unhideWhenUsed/>
    <w:rsid w:val="00736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A53"/>
  </w:style>
  <w:style w:type="paragraph" w:styleId="Footer">
    <w:name w:val="footer"/>
    <w:basedOn w:val="Normal"/>
    <w:link w:val="FooterChar"/>
    <w:uiPriority w:val="99"/>
    <w:unhideWhenUsed/>
    <w:rsid w:val="00736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A53"/>
  </w:style>
  <w:style w:type="character" w:customStyle="1" w:styleId="q">
    <w:name w:val="ͼq"/>
    <w:basedOn w:val="DefaultParagraphFont"/>
    <w:rsid w:val="0061233F"/>
  </w:style>
  <w:style w:type="character" w:customStyle="1" w:styleId="pdq2pgselectionanchor">
    <w:name w:val="pdq2pg_selectionanchor"/>
    <w:basedOn w:val="DefaultParagraphFont"/>
    <w:rsid w:val="00CE0369"/>
  </w:style>
  <w:style w:type="paragraph" w:customStyle="1" w:styleId="CodeBlock">
    <w:name w:val="Code Block"/>
    <w:rsid w:val="007D51C5"/>
    <w:pPr>
      <w:spacing w:before="60" w:after="0" w:line="240" w:lineRule="auto"/>
      <w:ind w:left="288" w:right="288"/>
    </w:pPr>
    <w:rPr>
      <w:rFonts w:ascii="Courier New" w:eastAsiaTheme="minorEastAsia" w:hAnsi="Courier New"/>
      <w:kern w:val="0"/>
      <w:sz w:val="16"/>
      <w:szCs w:val="22"/>
      <w:lang w:val="en-US"/>
      <w14:ligatures w14:val="none"/>
    </w:rPr>
  </w:style>
  <w:style w:type="character" w:customStyle="1" w:styleId="InlineCode">
    <w:name w:val="Inline Code"/>
    <w:rsid w:val="007D51C5"/>
    <w:rPr>
      <w:rFonts w:ascii="Courier New" w:hAnsi="Courier New"/>
      <w:sz w:val="22"/>
    </w:rPr>
  </w:style>
  <w:style w:type="paragraph" w:styleId="ListBullet">
    <w:name w:val="List Bullet"/>
    <w:basedOn w:val="Normal"/>
    <w:uiPriority w:val="99"/>
    <w:unhideWhenUsed/>
    <w:rsid w:val="00FC06F0"/>
    <w:pPr>
      <w:numPr>
        <w:numId w:val="1"/>
      </w:numPr>
      <w:spacing w:line="259" w:lineRule="auto"/>
      <w:contextualSpacing/>
    </w:pPr>
    <w:rPr>
      <w:rFonts w:eastAsia="Calibri Light"/>
      <w:kern w:val="0"/>
      <w:szCs w:val="22"/>
      <w:lang w:val="en-US"/>
      <w14:ligatures w14:val="none"/>
    </w:rPr>
  </w:style>
  <w:style w:type="paragraph" w:styleId="ListNumber">
    <w:name w:val="List Number"/>
    <w:basedOn w:val="Normal"/>
    <w:uiPriority w:val="99"/>
    <w:unhideWhenUsed/>
    <w:rsid w:val="00FC06F0"/>
    <w:pPr>
      <w:numPr>
        <w:numId w:val="2"/>
      </w:numPr>
      <w:spacing w:line="259" w:lineRule="auto"/>
      <w:contextualSpacing/>
    </w:pPr>
    <w:rPr>
      <w:rFonts w:eastAsia="Calibri Light"/>
      <w:kern w:val="0"/>
      <w:szCs w:val="22"/>
      <w:lang w:val="en-US"/>
      <w14:ligatures w14:val="none"/>
    </w:rPr>
  </w:style>
  <w:style w:type="table" w:styleId="TableGrid">
    <w:name w:val="Table Grid"/>
    <w:basedOn w:val="TableNormal"/>
    <w:uiPriority w:val="59"/>
    <w:rsid w:val="00FC06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fc-color-secondary">
    <w:name w:val="cfc-color-secondary"/>
    <w:basedOn w:val="Normal"/>
    <w:rsid w:val="00B80D9C"/>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character" w:customStyle="1" w:styleId="ng-star-inserted">
    <w:name w:val="ng-star-inserted"/>
    <w:basedOn w:val="DefaultParagraphFont"/>
    <w:rsid w:val="00B80D9C"/>
  </w:style>
  <w:style w:type="character" w:customStyle="1" w:styleId="cfc-action-bar-title-text-span">
    <w:name w:val="cfc-action-bar-title-text-span"/>
    <w:basedOn w:val="DefaultParagraphFont"/>
    <w:rsid w:val="009D31A7"/>
  </w:style>
  <w:style w:type="paragraph" w:styleId="NoSpacing">
    <w:name w:val="No Spacing"/>
    <w:uiPriority w:val="1"/>
    <w:qFormat/>
    <w:rsid w:val="00E93181"/>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E93181"/>
    <w:pPr>
      <w:spacing w:after="120" w:line="257" w:lineRule="auto"/>
    </w:pPr>
    <w:rPr>
      <w:rFonts w:eastAsia="Calibri Light"/>
      <w:kern w:val="0"/>
      <w:szCs w:val="22"/>
      <w:lang w:val="en-US"/>
      <w14:ligatures w14:val="none"/>
    </w:rPr>
  </w:style>
  <w:style w:type="character" w:customStyle="1" w:styleId="BodyTextChar">
    <w:name w:val="Body Text Char"/>
    <w:basedOn w:val="DefaultParagraphFont"/>
    <w:link w:val="BodyText"/>
    <w:uiPriority w:val="99"/>
    <w:rsid w:val="00E93181"/>
    <w:rPr>
      <w:rFonts w:ascii="Calibri Light" w:eastAsia="Calibri Light" w:hAnsi="Calibri Light"/>
      <w:kern w:val="0"/>
      <w:sz w:val="20"/>
      <w:szCs w:val="22"/>
      <w:lang w:val="en-US"/>
      <w14:ligatures w14:val="none"/>
    </w:rPr>
  </w:style>
  <w:style w:type="paragraph" w:styleId="BodyText2">
    <w:name w:val="Body Text 2"/>
    <w:basedOn w:val="Normal"/>
    <w:link w:val="BodyText2Char"/>
    <w:uiPriority w:val="99"/>
    <w:unhideWhenUsed/>
    <w:rsid w:val="00E93181"/>
    <w:pPr>
      <w:spacing w:after="120" w:line="480" w:lineRule="auto"/>
    </w:pPr>
    <w:rPr>
      <w:rFonts w:eastAsia="Calibri Light"/>
      <w:kern w:val="0"/>
      <w:szCs w:val="22"/>
      <w:lang w:val="en-US"/>
      <w14:ligatures w14:val="none"/>
    </w:rPr>
  </w:style>
  <w:style w:type="character" w:customStyle="1" w:styleId="BodyText2Char">
    <w:name w:val="Body Text 2 Char"/>
    <w:basedOn w:val="DefaultParagraphFont"/>
    <w:link w:val="BodyText2"/>
    <w:uiPriority w:val="99"/>
    <w:rsid w:val="00E93181"/>
    <w:rPr>
      <w:rFonts w:ascii="Calibri Light" w:eastAsia="Calibri Light" w:hAnsi="Calibri Light"/>
      <w:kern w:val="0"/>
      <w:sz w:val="20"/>
      <w:szCs w:val="22"/>
      <w:lang w:val="en-US"/>
      <w14:ligatures w14:val="none"/>
    </w:rPr>
  </w:style>
  <w:style w:type="paragraph" w:styleId="BodyText3">
    <w:name w:val="Body Text 3"/>
    <w:basedOn w:val="Normal"/>
    <w:link w:val="BodyText3Char"/>
    <w:uiPriority w:val="99"/>
    <w:unhideWhenUsed/>
    <w:rsid w:val="00E93181"/>
    <w:pPr>
      <w:spacing w:after="120" w:line="257" w:lineRule="auto"/>
    </w:pPr>
    <w:rPr>
      <w:rFonts w:eastAsia="Calibri Light"/>
      <w:kern w:val="0"/>
      <w:sz w:val="16"/>
      <w:szCs w:val="16"/>
      <w:lang w:val="en-US"/>
      <w14:ligatures w14:val="none"/>
    </w:rPr>
  </w:style>
  <w:style w:type="character" w:customStyle="1" w:styleId="BodyText3Char">
    <w:name w:val="Body Text 3 Char"/>
    <w:basedOn w:val="DefaultParagraphFont"/>
    <w:link w:val="BodyText3"/>
    <w:uiPriority w:val="99"/>
    <w:rsid w:val="00E93181"/>
    <w:rPr>
      <w:rFonts w:ascii="Calibri Light" w:eastAsia="Calibri Light" w:hAnsi="Calibri Light"/>
      <w:kern w:val="0"/>
      <w:sz w:val="16"/>
      <w:szCs w:val="16"/>
      <w:lang w:val="en-US"/>
      <w14:ligatures w14:val="none"/>
    </w:rPr>
  </w:style>
  <w:style w:type="paragraph" w:styleId="List">
    <w:name w:val="List"/>
    <w:basedOn w:val="Normal"/>
    <w:uiPriority w:val="99"/>
    <w:unhideWhenUsed/>
    <w:rsid w:val="00E93181"/>
    <w:pPr>
      <w:spacing w:after="90" w:line="257" w:lineRule="auto"/>
      <w:ind w:left="360" w:hanging="360"/>
      <w:contextualSpacing/>
    </w:pPr>
    <w:rPr>
      <w:rFonts w:eastAsia="Calibri Light"/>
      <w:kern w:val="0"/>
      <w:szCs w:val="22"/>
      <w:lang w:val="en-US"/>
      <w14:ligatures w14:val="none"/>
    </w:rPr>
  </w:style>
  <w:style w:type="paragraph" w:styleId="List2">
    <w:name w:val="List 2"/>
    <w:basedOn w:val="Normal"/>
    <w:uiPriority w:val="99"/>
    <w:unhideWhenUsed/>
    <w:rsid w:val="00E93181"/>
    <w:pPr>
      <w:spacing w:after="90" w:line="257" w:lineRule="auto"/>
      <w:ind w:left="720" w:hanging="360"/>
      <w:contextualSpacing/>
    </w:pPr>
    <w:rPr>
      <w:rFonts w:eastAsia="Calibri Light"/>
      <w:kern w:val="0"/>
      <w:szCs w:val="22"/>
      <w:lang w:val="en-US"/>
      <w14:ligatures w14:val="none"/>
    </w:rPr>
  </w:style>
  <w:style w:type="paragraph" w:styleId="List3">
    <w:name w:val="List 3"/>
    <w:basedOn w:val="Normal"/>
    <w:uiPriority w:val="99"/>
    <w:unhideWhenUsed/>
    <w:rsid w:val="00E93181"/>
    <w:pPr>
      <w:spacing w:after="90" w:line="257" w:lineRule="auto"/>
      <w:ind w:left="1080" w:hanging="360"/>
      <w:contextualSpacing/>
    </w:pPr>
    <w:rPr>
      <w:rFonts w:eastAsia="Calibri Light"/>
      <w:kern w:val="0"/>
      <w:szCs w:val="22"/>
      <w:lang w:val="en-US"/>
      <w14:ligatures w14:val="none"/>
    </w:rPr>
  </w:style>
  <w:style w:type="paragraph" w:styleId="ListBullet2">
    <w:name w:val="List Bullet 2"/>
    <w:basedOn w:val="Normal"/>
    <w:uiPriority w:val="99"/>
    <w:unhideWhenUsed/>
    <w:rsid w:val="00E93181"/>
    <w:pPr>
      <w:numPr>
        <w:numId w:val="3"/>
      </w:numPr>
      <w:spacing w:after="90" w:line="257" w:lineRule="auto"/>
      <w:contextualSpacing/>
    </w:pPr>
    <w:rPr>
      <w:rFonts w:eastAsia="Calibri Light"/>
      <w:kern w:val="0"/>
      <w:szCs w:val="22"/>
      <w:lang w:val="en-US"/>
      <w14:ligatures w14:val="none"/>
    </w:rPr>
  </w:style>
  <w:style w:type="paragraph" w:styleId="ListBullet3">
    <w:name w:val="List Bullet 3"/>
    <w:basedOn w:val="Normal"/>
    <w:uiPriority w:val="99"/>
    <w:unhideWhenUsed/>
    <w:rsid w:val="00E93181"/>
    <w:pPr>
      <w:numPr>
        <w:numId w:val="4"/>
      </w:numPr>
      <w:spacing w:after="90" w:line="257" w:lineRule="auto"/>
      <w:contextualSpacing/>
    </w:pPr>
    <w:rPr>
      <w:rFonts w:eastAsia="Calibri Light"/>
      <w:kern w:val="0"/>
      <w:szCs w:val="22"/>
      <w:lang w:val="en-US"/>
      <w14:ligatures w14:val="none"/>
    </w:rPr>
  </w:style>
  <w:style w:type="paragraph" w:styleId="ListNumber2">
    <w:name w:val="List Number 2"/>
    <w:basedOn w:val="Normal"/>
    <w:uiPriority w:val="99"/>
    <w:unhideWhenUsed/>
    <w:rsid w:val="00E93181"/>
    <w:pPr>
      <w:numPr>
        <w:numId w:val="5"/>
      </w:numPr>
      <w:spacing w:after="90" w:line="257" w:lineRule="auto"/>
      <w:contextualSpacing/>
    </w:pPr>
    <w:rPr>
      <w:rFonts w:eastAsia="Calibri Light"/>
      <w:kern w:val="0"/>
      <w:szCs w:val="22"/>
      <w:lang w:val="en-US"/>
      <w14:ligatures w14:val="none"/>
    </w:rPr>
  </w:style>
  <w:style w:type="paragraph" w:styleId="ListNumber3">
    <w:name w:val="List Number 3"/>
    <w:basedOn w:val="Normal"/>
    <w:uiPriority w:val="99"/>
    <w:unhideWhenUsed/>
    <w:rsid w:val="00E93181"/>
    <w:pPr>
      <w:numPr>
        <w:numId w:val="6"/>
      </w:numPr>
      <w:spacing w:after="90" w:line="257" w:lineRule="auto"/>
      <w:contextualSpacing/>
    </w:pPr>
    <w:rPr>
      <w:rFonts w:eastAsia="Calibri Light"/>
      <w:kern w:val="0"/>
      <w:szCs w:val="22"/>
      <w:lang w:val="en-US"/>
      <w14:ligatures w14:val="none"/>
    </w:rPr>
  </w:style>
  <w:style w:type="paragraph" w:styleId="ListContinue">
    <w:name w:val="List Continue"/>
    <w:basedOn w:val="Normal"/>
    <w:uiPriority w:val="99"/>
    <w:unhideWhenUsed/>
    <w:rsid w:val="00E93181"/>
    <w:pPr>
      <w:spacing w:after="120" w:line="257" w:lineRule="auto"/>
      <w:ind w:left="360"/>
      <w:contextualSpacing/>
    </w:pPr>
    <w:rPr>
      <w:rFonts w:eastAsia="Calibri Light"/>
      <w:kern w:val="0"/>
      <w:szCs w:val="22"/>
      <w:lang w:val="en-US"/>
      <w14:ligatures w14:val="none"/>
    </w:rPr>
  </w:style>
  <w:style w:type="paragraph" w:styleId="ListContinue2">
    <w:name w:val="List Continue 2"/>
    <w:basedOn w:val="Normal"/>
    <w:uiPriority w:val="99"/>
    <w:unhideWhenUsed/>
    <w:rsid w:val="00E93181"/>
    <w:pPr>
      <w:spacing w:after="120" w:line="257" w:lineRule="auto"/>
      <w:ind w:left="720"/>
      <w:contextualSpacing/>
    </w:pPr>
    <w:rPr>
      <w:rFonts w:eastAsia="Calibri Light"/>
      <w:kern w:val="0"/>
      <w:szCs w:val="22"/>
      <w:lang w:val="en-US"/>
      <w14:ligatures w14:val="none"/>
    </w:rPr>
  </w:style>
  <w:style w:type="paragraph" w:styleId="ListContinue3">
    <w:name w:val="List Continue 3"/>
    <w:basedOn w:val="Normal"/>
    <w:uiPriority w:val="99"/>
    <w:unhideWhenUsed/>
    <w:rsid w:val="00E93181"/>
    <w:pPr>
      <w:spacing w:after="120" w:line="257" w:lineRule="auto"/>
      <w:ind w:left="1080"/>
      <w:contextualSpacing/>
    </w:pPr>
    <w:rPr>
      <w:rFonts w:eastAsia="Calibri Light"/>
      <w:kern w:val="0"/>
      <w:szCs w:val="22"/>
      <w:lang w:val="en-US"/>
      <w14:ligatures w14:val="none"/>
    </w:rPr>
  </w:style>
  <w:style w:type="paragraph" w:styleId="MacroText">
    <w:name w:val="macro"/>
    <w:link w:val="MacroTextChar"/>
    <w:uiPriority w:val="99"/>
    <w:unhideWhenUsed/>
    <w:rsid w:val="00E9318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E93181"/>
    <w:rPr>
      <w:rFonts w:ascii="Courier" w:eastAsiaTheme="minorEastAsia" w:hAnsi="Courier"/>
      <w:kern w:val="0"/>
      <w:sz w:val="20"/>
      <w:szCs w:val="20"/>
      <w:lang w:val="en-US"/>
      <w14:ligatures w14:val="none"/>
    </w:rPr>
  </w:style>
  <w:style w:type="character" w:styleId="SubtleEmphasis">
    <w:name w:val="Subtle Emphasis"/>
    <w:basedOn w:val="DefaultParagraphFont"/>
    <w:uiPriority w:val="19"/>
    <w:qFormat/>
    <w:rsid w:val="00E93181"/>
    <w:rPr>
      <w:i/>
      <w:iCs/>
      <w:color w:val="808080" w:themeColor="text1" w:themeTint="7F"/>
    </w:rPr>
  </w:style>
  <w:style w:type="character" w:styleId="SubtleReference">
    <w:name w:val="Subtle Reference"/>
    <w:basedOn w:val="DefaultParagraphFont"/>
    <w:uiPriority w:val="31"/>
    <w:qFormat/>
    <w:rsid w:val="00E93181"/>
    <w:rPr>
      <w:smallCaps/>
      <w:color w:val="E97132" w:themeColor="accent2"/>
      <w:u w:val="single"/>
    </w:rPr>
  </w:style>
  <w:style w:type="character" w:styleId="BookTitle">
    <w:name w:val="Book Title"/>
    <w:basedOn w:val="DefaultParagraphFont"/>
    <w:uiPriority w:val="33"/>
    <w:qFormat/>
    <w:rsid w:val="00E93181"/>
    <w:rPr>
      <w:b/>
      <w:bCs/>
      <w:smallCaps/>
      <w:spacing w:val="5"/>
    </w:rPr>
  </w:style>
  <w:style w:type="paragraph" w:styleId="TOCHeading">
    <w:name w:val="TOC Heading"/>
    <w:basedOn w:val="Heading1"/>
    <w:next w:val="Normal"/>
    <w:uiPriority w:val="39"/>
    <w:unhideWhenUsed/>
    <w:qFormat/>
    <w:rsid w:val="00E93181"/>
    <w:pPr>
      <w:spacing w:before="220" w:after="120" w:line="257" w:lineRule="auto"/>
      <w:outlineLvl w:val="9"/>
    </w:pPr>
    <w:rPr>
      <w:b/>
      <w:bCs/>
      <w:color w:val="16546B"/>
      <w:kern w:val="0"/>
      <w:sz w:val="34"/>
      <w:szCs w:val="28"/>
      <w:lang w:val="en-US"/>
      <w14:ligatures w14:val="none"/>
    </w:rPr>
  </w:style>
  <w:style w:type="paragraph" w:customStyle="1" w:styleId="isselectedend">
    <w:name w:val="isselectedend"/>
    <w:basedOn w:val="Normal"/>
    <w:rsid w:val="006A31EC"/>
    <w:pPr>
      <w:spacing w:before="100"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DiagramPrompt">
    <w:name w:val="Diagram Prompt"/>
    <w:rsid w:val="006B6BC2"/>
    <w:pPr>
      <w:spacing w:after="200" w:line="276" w:lineRule="auto"/>
    </w:pPr>
    <w:rPr>
      <w:rFonts w:ascii="Calibri Light" w:eastAsia="Calibri Light" w:hAnsi="Calibri Light"/>
      <w:i/>
      <w:kern w:val="0"/>
      <w:sz w:val="19"/>
      <w:szCs w:val="22"/>
      <w:lang w:val="en-US"/>
      <w14:ligatures w14:val="none"/>
    </w:rPr>
  </w:style>
  <w:style w:type="paragraph" w:customStyle="1" w:styleId="BodyRedDust">
    <w:name w:val="Body RedDust"/>
    <w:rsid w:val="006A6A08"/>
    <w:pPr>
      <w:spacing w:after="80" w:line="254" w:lineRule="auto"/>
    </w:pPr>
    <w:rPr>
      <w:rFonts w:ascii="Calibri Light" w:eastAsiaTheme="minorEastAsia" w:hAnsi="Calibri Light"/>
      <w:kern w:val="0"/>
      <w:sz w:val="19"/>
      <w:szCs w:val="22"/>
      <w:lang w:val="en-US"/>
      <w14:ligatures w14:val="none"/>
    </w:rPr>
  </w:style>
  <w:style w:type="paragraph" w:customStyle="1" w:styleId="CodeCaption">
    <w:name w:val="Code Caption"/>
    <w:rsid w:val="006A6A08"/>
    <w:pPr>
      <w:spacing w:after="200" w:line="276" w:lineRule="auto"/>
    </w:pPr>
    <w:rPr>
      <w:rFonts w:ascii="Calibri Light" w:eastAsiaTheme="minorEastAsia" w:hAnsi="Calibri Light"/>
      <w:i/>
      <w:kern w:val="0"/>
      <w:sz w:val="16"/>
      <w:szCs w:val="22"/>
      <w:lang w:val="en-US"/>
      <w14:ligatures w14:val="none"/>
    </w:rPr>
  </w:style>
  <w:style w:type="paragraph" w:styleId="TOC2">
    <w:name w:val="toc 2"/>
    <w:basedOn w:val="Normal"/>
    <w:next w:val="Normal"/>
    <w:autoRedefine/>
    <w:uiPriority w:val="39"/>
    <w:unhideWhenUsed/>
    <w:rsid w:val="00DE58D1"/>
    <w:pPr>
      <w:ind w:left="240"/>
    </w:pPr>
  </w:style>
  <w:style w:type="paragraph" w:styleId="TOC3">
    <w:name w:val="toc 3"/>
    <w:basedOn w:val="Normal"/>
    <w:next w:val="Normal"/>
    <w:autoRedefine/>
    <w:uiPriority w:val="39"/>
    <w:unhideWhenUsed/>
    <w:rsid w:val="00DE58D1"/>
    <w:pPr>
      <w:ind w:left="480"/>
    </w:pPr>
  </w:style>
  <w:style w:type="paragraph" w:customStyle="1" w:styleId="SmallNote">
    <w:name w:val="Small Note"/>
    <w:rsid w:val="00DC400D"/>
    <w:pPr>
      <w:spacing w:after="100" w:line="276" w:lineRule="auto"/>
    </w:pPr>
    <w:rPr>
      <w:rFonts w:ascii="Calibri" w:eastAsiaTheme="minorEastAsia" w:hAnsi="Calibri"/>
      <w:color w:val="555555"/>
      <w:kern w:val="0"/>
      <w:sz w:val="18"/>
      <w:szCs w:val="22"/>
      <w:lang w:val="en-US"/>
      <w14:ligatures w14:val="none"/>
    </w:rPr>
  </w:style>
  <w:style w:type="paragraph" w:styleId="TOC1">
    <w:name w:val="toc 1"/>
    <w:basedOn w:val="Normal"/>
    <w:next w:val="Normal"/>
    <w:autoRedefine/>
    <w:uiPriority w:val="39"/>
    <w:unhideWhenUsed/>
    <w:rsid w:val="0057798F"/>
    <w:pPr>
      <w:spacing w:line="259" w:lineRule="auto"/>
    </w:pPr>
    <w:rPr>
      <w:rFonts w:eastAsiaTheme="minorEastAsia"/>
      <w:kern w:val="0"/>
      <w:sz w:val="22"/>
      <w:szCs w:val="22"/>
      <w:lang w:val="en-AU" w:eastAsia="en-AU"/>
      <w14:ligatures w14:val="none"/>
    </w:rPr>
  </w:style>
  <w:style w:type="paragraph" w:styleId="TOC4">
    <w:name w:val="toc 4"/>
    <w:basedOn w:val="Normal"/>
    <w:next w:val="Normal"/>
    <w:autoRedefine/>
    <w:uiPriority w:val="39"/>
    <w:unhideWhenUsed/>
    <w:rsid w:val="0057798F"/>
    <w:pPr>
      <w:spacing w:line="259" w:lineRule="auto"/>
      <w:ind w:left="660"/>
    </w:pPr>
    <w:rPr>
      <w:rFonts w:eastAsiaTheme="minorEastAsia"/>
      <w:kern w:val="0"/>
      <w:sz w:val="22"/>
      <w:szCs w:val="22"/>
      <w:lang w:val="en-AU" w:eastAsia="en-AU"/>
      <w14:ligatures w14:val="none"/>
    </w:rPr>
  </w:style>
  <w:style w:type="paragraph" w:styleId="TOC5">
    <w:name w:val="toc 5"/>
    <w:basedOn w:val="Normal"/>
    <w:next w:val="Normal"/>
    <w:autoRedefine/>
    <w:uiPriority w:val="39"/>
    <w:unhideWhenUsed/>
    <w:rsid w:val="0057798F"/>
    <w:pPr>
      <w:spacing w:line="259" w:lineRule="auto"/>
      <w:ind w:left="880"/>
    </w:pPr>
    <w:rPr>
      <w:rFonts w:eastAsiaTheme="minorEastAsia"/>
      <w:kern w:val="0"/>
      <w:sz w:val="22"/>
      <w:szCs w:val="22"/>
      <w:lang w:val="en-AU" w:eastAsia="en-AU"/>
      <w14:ligatures w14:val="none"/>
    </w:rPr>
  </w:style>
  <w:style w:type="paragraph" w:styleId="TOC6">
    <w:name w:val="toc 6"/>
    <w:basedOn w:val="Normal"/>
    <w:next w:val="Normal"/>
    <w:autoRedefine/>
    <w:uiPriority w:val="39"/>
    <w:unhideWhenUsed/>
    <w:rsid w:val="0057798F"/>
    <w:pPr>
      <w:spacing w:line="259" w:lineRule="auto"/>
      <w:ind w:left="1100"/>
    </w:pPr>
    <w:rPr>
      <w:rFonts w:eastAsiaTheme="minorEastAsia"/>
      <w:kern w:val="0"/>
      <w:sz w:val="22"/>
      <w:szCs w:val="22"/>
      <w:lang w:val="en-AU" w:eastAsia="en-AU"/>
      <w14:ligatures w14:val="none"/>
    </w:rPr>
  </w:style>
  <w:style w:type="paragraph" w:styleId="TOC7">
    <w:name w:val="toc 7"/>
    <w:basedOn w:val="Normal"/>
    <w:next w:val="Normal"/>
    <w:autoRedefine/>
    <w:uiPriority w:val="39"/>
    <w:unhideWhenUsed/>
    <w:rsid w:val="0057798F"/>
    <w:pPr>
      <w:spacing w:line="259" w:lineRule="auto"/>
      <w:ind w:left="1320"/>
    </w:pPr>
    <w:rPr>
      <w:rFonts w:eastAsiaTheme="minorEastAsia"/>
      <w:kern w:val="0"/>
      <w:sz w:val="22"/>
      <w:szCs w:val="22"/>
      <w:lang w:val="en-AU" w:eastAsia="en-AU"/>
      <w14:ligatures w14:val="none"/>
    </w:rPr>
  </w:style>
  <w:style w:type="paragraph" w:styleId="TOC8">
    <w:name w:val="toc 8"/>
    <w:basedOn w:val="Normal"/>
    <w:next w:val="Normal"/>
    <w:autoRedefine/>
    <w:uiPriority w:val="39"/>
    <w:unhideWhenUsed/>
    <w:rsid w:val="0057798F"/>
    <w:pPr>
      <w:spacing w:line="259" w:lineRule="auto"/>
      <w:ind w:left="1540"/>
    </w:pPr>
    <w:rPr>
      <w:rFonts w:eastAsiaTheme="minorEastAsia"/>
      <w:kern w:val="0"/>
      <w:sz w:val="22"/>
      <w:szCs w:val="22"/>
      <w:lang w:val="en-AU" w:eastAsia="en-AU"/>
      <w14:ligatures w14:val="none"/>
    </w:rPr>
  </w:style>
  <w:style w:type="paragraph" w:styleId="TOC9">
    <w:name w:val="toc 9"/>
    <w:basedOn w:val="Normal"/>
    <w:next w:val="Normal"/>
    <w:autoRedefine/>
    <w:uiPriority w:val="39"/>
    <w:unhideWhenUsed/>
    <w:rsid w:val="0057798F"/>
    <w:pPr>
      <w:spacing w:line="259" w:lineRule="auto"/>
      <w:ind w:left="1760"/>
    </w:pPr>
    <w:rPr>
      <w:rFonts w:eastAsiaTheme="minorEastAsia"/>
      <w:kern w:val="0"/>
      <w:sz w:val="22"/>
      <w:szCs w:val="22"/>
      <w:lang w:val="en-AU" w:eastAsia="en-AU"/>
      <w14:ligatures w14:val="none"/>
    </w:rPr>
  </w:style>
  <w:style w:type="paragraph" w:customStyle="1" w:styleId="SmallCaption">
    <w:name w:val="Small Caption"/>
    <w:rPr>
      <w:rFonts w:ascii="Calibri Light" w:hAnsi="Calibri Light"/>
      <w:i/>
      <w:color w:val="666666"/>
      <w:sz w:val="17"/>
    </w:rPr>
  </w:style>
  <w:style w:type="table" w:styleId="LightShading-Accent1">
    <w:name w:val="Light Shading Accent 1"/>
    <w:basedOn w:val="TableNormal"/>
    <w:uiPriority w:val="60"/>
    <w:rsid w:val="0014095D"/>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customStyle="1" w:styleId="RDCode">
    <w:name w:val="RD Code"/>
    <w:rsid w:val="0014095D"/>
    <w:pPr>
      <w:spacing w:before="60" w:after="120" w:line="276" w:lineRule="auto"/>
      <w:ind w:left="230"/>
    </w:pPr>
    <w:rPr>
      <w:rFonts w:ascii="Courier New" w:eastAsiaTheme="minorEastAsia" w:hAnsi="Courier New"/>
      <w:kern w:val="0"/>
      <w:sz w:val="16"/>
      <w:szCs w:val="22"/>
      <w:lang w:val="en-US"/>
      <w14:ligatures w14:val="none"/>
    </w:rPr>
  </w:style>
  <w:style w:type="paragraph" w:customStyle="1" w:styleId="CodeSnippet">
    <w:name w:val="CodeSnippet"/>
    <w:rsid w:val="00136C50"/>
    <w:pPr>
      <w:spacing w:after="0" w:line="276" w:lineRule="auto"/>
      <w:ind w:left="230"/>
    </w:pPr>
    <w:rPr>
      <w:rFonts w:ascii="Courier New" w:eastAsiaTheme="minorEastAsia" w:hAnsi="Courier New"/>
      <w:color w:val="243246"/>
      <w:kern w:val="0"/>
      <w:sz w:val="16"/>
      <w:szCs w:val="22"/>
      <w:lang w:val="en-US"/>
      <w14:ligatures w14:val="none"/>
    </w:rPr>
  </w:style>
  <w:style w:type="paragraph" w:customStyle="1" w:styleId="CodeBlock0">
    <w:name w:val="CodeBlock"/>
    <w:rsid w:val="00FC738D"/>
    <w:pPr>
      <w:spacing w:after="0" w:line="276" w:lineRule="auto"/>
    </w:pPr>
    <w:rPr>
      <w:rFonts w:ascii="Consolas" w:eastAsiaTheme="minorEastAsia" w:hAnsi="Consolas"/>
      <w:color w:val="1C2D40"/>
      <w:kern w:val="0"/>
      <w:sz w:val="16"/>
      <w:szCs w:val="22"/>
      <w:lang w:val="en-US"/>
      <w14:ligatures w14:val="none"/>
    </w:rPr>
  </w:style>
  <w:style w:type="paragraph" w:customStyle="1" w:styleId="CaptionRedDust">
    <w:name w:val="CaptionRedDust"/>
    <w:rsid w:val="00FC738D"/>
    <w:pPr>
      <w:spacing w:after="200" w:line="276" w:lineRule="auto"/>
    </w:pPr>
    <w:rPr>
      <w:rFonts w:ascii="Calibri" w:eastAsiaTheme="minorEastAsia" w:hAnsi="Calibri"/>
      <w:i/>
      <w:color w:val="55687E"/>
      <w:kern w:val="0"/>
      <w:sz w:val="16"/>
      <w:szCs w:val="22"/>
      <w:lang w:val="en-US"/>
      <w14:ligatures w14:val="none"/>
    </w:rPr>
  </w:style>
  <w:style w:type="paragraph" w:customStyle="1" w:styleId="PromptRedDust">
    <w:name w:val="PromptRedDust"/>
    <w:rsid w:val="00FC738D"/>
    <w:pPr>
      <w:spacing w:after="200" w:line="276" w:lineRule="auto"/>
    </w:pPr>
    <w:rPr>
      <w:rFonts w:ascii="Calibri" w:eastAsiaTheme="minorEastAsia" w:hAnsi="Calibri"/>
      <w:kern w:val="0"/>
      <w:sz w:val="18"/>
      <w:szCs w:val="22"/>
      <w:lang w:val="en-US"/>
      <w14:ligatures w14:val="none"/>
    </w:rPr>
  </w:style>
  <w:style w:type="paragraph" w:customStyle="1" w:styleId="RedDustCode">
    <w:name w:val="RedDust Code"/>
    <w:rsid w:val="00AD0D37"/>
    <w:pPr>
      <w:spacing w:before="80" w:after="120" w:line="276" w:lineRule="auto"/>
      <w:ind w:left="187"/>
    </w:pPr>
    <w:rPr>
      <w:rFonts w:ascii="Courier New" w:eastAsiaTheme="minorEastAsia" w:hAnsi="Courier New"/>
      <w:kern w:val="0"/>
      <w:sz w:val="18"/>
      <w:szCs w:val="22"/>
      <w:lang w:val="en-US"/>
      <w14:ligatures w14:val="none"/>
    </w:rPr>
  </w:style>
  <w:style w:type="paragraph" w:customStyle="1" w:styleId="CodeRedDust">
    <w:name w:val="CodeRedDust"/>
    <w:rsid w:val="002332E3"/>
    <w:pPr>
      <w:spacing w:before="40" w:after="40" w:line="252" w:lineRule="auto"/>
      <w:ind w:left="136"/>
    </w:pPr>
    <w:rPr>
      <w:rFonts w:ascii="Consolas" w:eastAsiaTheme="minorEastAsia" w:hAnsi="Consolas"/>
      <w:color w:val="122D4E"/>
      <w:kern w:val="0"/>
      <w:sz w:val="16"/>
      <w:szCs w:val="22"/>
      <w:lang w:val="en-US"/>
      <w14:ligatures w14:val="none"/>
    </w:rPr>
  </w:style>
  <w:style w:type="paragraph" w:customStyle="1" w:styleId="RDSmall">
    <w:name w:val="RD Small"/>
    <w:rsid w:val="00F348B9"/>
    <w:pPr>
      <w:spacing w:after="60" w:line="276" w:lineRule="auto"/>
    </w:pPr>
    <w:rPr>
      <w:rFonts w:ascii="Calibri Light" w:eastAsiaTheme="minorEastAsia" w:hAnsi="Calibri Light"/>
      <w:kern w:val="0"/>
      <w:sz w:val="18"/>
      <w:szCs w:val="22"/>
      <w:lang w:val="en-US"/>
      <w14:ligatures w14:val="none"/>
    </w:rPr>
  </w:style>
  <w:style w:type="paragraph" w:styleId="Caption">
    <w:name w:val="caption"/>
    <w:basedOn w:val="Normal"/>
    <w:next w:val="Normal"/>
    <w:uiPriority w:val="35"/>
    <w:semiHidden/>
    <w:unhideWhenUsed/>
    <w:qFormat/>
    <w:rsid w:val="007B5725"/>
    <w:pPr>
      <w:spacing w:line="240" w:lineRule="auto"/>
    </w:pPr>
    <w:rPr>
      <w:rFonts w:eastAsiaTheme="minorEastAsia"/>
      <w:b/>
      <w:bCs/>
      <w:color w:val="156082" w:themeColor="accent1"/>
      <w:kern w:val="0"/>
      <w:sz w:val="18"/>
      <w:szCs w:val="18"/>
      <w:lang w:val="en-US"/>
      <w14:ligatures w14:val="none"/>
    </w:rPr>
  </w:style>
  <w:style w:type="table" w:styleId="LightShading">
    <w:name w:val="Light Shading"/>
    <w:basedOn w:val="TableNormal"/>
    <w:uiPriority w:val="60"/>
    <w:rsid w:val="007B5725"/>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7B5725"/>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7B5725"/>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7B5725"/>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7B5725"/>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7B5725"/>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B5725"/>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7B572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7B572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B572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7B572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7B572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7B572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7B572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7B5725"/>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7B5725"/>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RedDustCallout">
    <w:name w:val="RedDust Callout"/>
    <w:rsid w:val="007B5725"/>
    <w:pPr>
      <w:spacing w:before="60" w:after="140" w:line="276" w:lineRule="auto"/>
      <w:ind w:left="158" w:right="115"/>
    </w:pPr>
    <w:rPr>
      <w:rFonts w:ascii="Calibri Light" w:eastAsiaTheme="minorEastAsia" w:hAnsi="Calibri Light"/>
      <w:color w:val="142E49"/>
      <w:kern w:val="0"/>
      <w:sz w:val="20"/>
      <w:szCs w:val="22"/>
      <w:lang w:val="en-US"/>
      <w14:ligatures w14:val="none"/>
    </w:rPr>
  </w:style>
  <w:style w:type="paragraph" w:customStyle="1" w:styleId="MicroLabel">
    <w:name w:val="MicroLabel"/>
    <w:rsid w:val="00980486"/>
    <w:pPr>
      <w:spacing w:before="120" w:after="60" w:line="276" w:lineRule="auto"/>
    </w:pPr>
    <w:rPr>
      <w:rFonts w:ascii="Calibri" w:eastAsiaTheme="minorEastAsia" w:hAnsi="Calibri"/>
      <w:b/>
      <w:color w:val="007876"/>
      <w:kern w:val="0"/>
      <w:sz w:val="16"/>
      <w:szCs w:val="22"/>
      <w:lang w:val="en-US"/>
      <w14:ligatures w14:val="none"/>
    </w:rPr>
  </w:style>
  <w:style w:type="paragraph" w:customStyle="1" w:styleId="RedDustSmall">
    <w:name w:val="RedDust Small"/>
    <w:rsid w:val="006C7D70"/>
    <w:pPr>
      <w:spacing w:after="60" w:line="276" w:lineRule="auto"/>
    </w:pPr>
    <w:rPr>
      <w:rFonts w:ascii="Calibri" w:eastAsiaTheme="minorEastAsia" w:hAnsi="Calibri"/>
      <w:color w:val="5C6B7D"/>
      <w:kern w:val="0"/>
      <w:sz w:val="16"/>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9131">
      <w:bodyDiv w:val="1"/>
      <w:marLeft w:val="0"/>
      <w:marRight w:val="0"/>
      <w:marTop w:val="0"/>
      <w:marBottom w:val="0"/>
      <w:divBdr>
        <w:top w:val="none" w:sz="0" w:space="0" w:color="auto"/>
        <w:left w:val="none" w:sz="0" w:space="0" w:color="auto"/>
        <w:bottom w:val="none" w:sz="0" w:space="0" w:color="auto"/>
        <w:right w:val="none" w:sz="0" w:space="0" w:color="auto"/>
      </w:divBdr>
    </w:div>
    <w:div w:id="40329381">
      <w:bodyDiv w:val="1"/>
      <w:marLeft w:val="0"/>
      <w:marRight w:val="0"/>
      <w:marTop w:val="0"/>
      <w:marBottom w:val="0"/>
      <w:divBdr>
        <w:top w:val="none" w:sz="0" w:space="0" w:color="auto"/>
        <w:left w:val="none" w:sz="0" w:space="0" w:color="auto"/>
        <w:bottom w:val="none" w:sz="0" w:space="0" w:color="auto"/>
        <w:right w:val="none" w:sz="0" w:space="0" w:color="auto"/>
      </w:divBdr>
      <w:divsChild>
        <w:div w:id="62485532">
          <w:marLeft w:val="0"/>
          <w:marRight w:val="0"/>
          <w:marTop w:val="0"/>
          <w:marBottom w:val="0"/>
          <w:divBdr>
            <w:top w:val="none" w:sz="0" w:space="0" w:color="auto"/>
            <w:left w:val="none" w:sz="0" w:space="0" w:color="auto"/>
            <w:bottom w:val="none" w:sz="0" w:space="0" w:color="auto"/>
            <w:right w:val="none" w:sz="0" w:space="0" w:color="auto"/>
          </w:divBdr>
          <w:divsChild>
            <w:div w:id="1423063154">
              <w:marLeft w:val="0"/>
              <w:marRight w:val="0"/>
              <w:marTop w:val="0"/>
              <w:marBottom w:val="0"/>
              <w:divBdr>
                <w:top w:val="none" w:sz="0" w:space="0" w:color="auto"/>
                <w:left w:val="none" w:sz="0" w:space="0" w:color="auto"/>
                <w:bottom w:val="none" w:sz="0" w:space="0" w:color="auto"/>
                <w:right w:val="none" w:sz="0" w:space="0" w:color="auto"/>
              </w:divBdr>
              <w:divsChild>
                <w:div w:id="1985348230">
                  <w:marLeft w:val="0"/>
                  <w:marRight w:val="0"/>
                  <w:marTop w:val="0"/>
                  <w:marBottom w:val="0"/>
                  <w:divBdr>
                    <w:top w:val="none" w:sz="0" w:space="0" w:color="auto"/>
                    <w:left w:val="none" w:sz="0" w:space="0" w:color="auto"/>
                    <w:bottom w:val="none" w:sz="0" w:space="0" w:color="auto"/>
                    <w:right w:val="none" w:sz="0" w:space="0" w:color="auto"/>
                  </w:divBdr>
                  <w:divsChild>
                    <w:div w:id="1934242479">
                      <w:marLeft w:val="0"/>
                      <w:marRight w:val="0"/>
                      <w:marTop w:val="0"/>
                      <w:marBottom w:val="0"/>
                      <w:divBdr>
                        <w:top w:val="none" w:sz="0" w:space="0" w:color="auto"/>
                        <w:left w:val="none" w:sz="0" w:space="0" w:color="auto"/>
                        <w:bottom w:val="none" w:sz="0" w:space="0" w:color="auto"/>
                        <w:right w:val="none" w:sz="0" w:space="0" w:color="auto"/>
                      </w:divBdr>
                      <w:divsChild>
                        <w:div w:id="864367042">
                          <w:marLeft w:val="0"/>
                          <w:marRight w:val="0"/>
                          <w:marTop w:val="0"/>
                          <w:marBottom w:val="0"/>
                          <w:divBdr>
                            <w:top w:val="none" w:sz="0" w:space="0" w:color="auto"/>
                            <w:left w:val="none" w:sz="0" w:space="0" w:color="auto"/>
                            <w:bottom w:val="none" w:sz="0" w:space="0" w:color="auto"/>
                            <w:right w:val="none" w:sz="0" w:space="0" w:color="auto"/>
                          </w:divBdr>
                          <w:divsChild>
                            <w:div w:id="463083079">
                              <w:marLeft w:val="0"/>
                              <w:marRight w:val="0"/>
                              <w:marTop w:val="0"/>
                              <w:marBottom w:val="0"/>
                              <w:divBdr>
                                <w:top w:val="none" w:sz="0" w:space="0" w:color="auto"/>
                                <w:left w:val="none" w:sz="0" w:space="0" w:color="auto"/>
                                <w:bottom w:val="none" w:sz="0" w:space="0" w:color="auto"/>
                                <w:right w:val="none" w:sz="0" w:space="0" w:color="auto"/>
                              </w:divBdr>
                              <w:divsChild>
                                <w:div w:id="549389483">
                                  <w:marLeft w:val="0"/>
                                  <w:marRight w:val="0"/>
                                  <w:marTop w:val="0"/>
                                  <w:marBottom w:val="0"/>
                                  <w:divBdr>
                                    <w:top w:val="none" w:sz="0" w:space="0" w:color="auto"/>
                                    <w:left w:val="none" w:sz="0" w:space="0" w:color="auto"/>
                                    <w:bottom w:val="none" w:sz="0" w:space="0" w:color="auto"/>
                                    <w:right w:val="none" w:sz="0" w:space="0" w:color="auto"/>
                                  </w:divBdr>
                                  <w:divsChild>
                                    <w:div w:id="2047564864">
                                      <w:marLeft w:val="0"/>
                                      <w:marRight w:val="0"/>
                                      <w:marTop w:val="0"/>
                                      <w:marBottom w:val="0"/>
                                      <w:divBdr>
                                        <w:top w:val="none" w:sz="0" w:space="0" w:color="auto"/>
                                        <w:left w:val="none" w:sz="0" w:space="0" w:color="auto"/>
                                        <w:bottom w:val="none" w:sz="0" w:space="0" w:color="auto"/>
                                        <w:right w:val="none" w:sz="0" w:space="0" w:color="auto"/>
                                      </w:divBdr>
                                      <w:divsChild>
                                        <w:div w:id="696733745">
                                          <w:marLeft w:val="0"/>
                                          <w:marRight w:val="0"/>
                                          <w:marTop w:val="0"/>
                                          <w:marBottom w:val="0"/>
                                          <w:divBdr>
                                            <w:top w:val="none" w:sz="0" w:space="0" w:color="auto"/>
                                            <w:left w:val="none" w:sz="0" w:space="0" w:color="auto"/>
                                            <w:bottom w:val="none" w:sz="0" w:space="0" w:color="auto"/>
                                            <w:right w:val="none" w:sz="0" w:space="0" w:color="auto"/>
                                          </w:divBdr>
                                          <w:divsChild>
                                            <w:div w:id="596863842">
                                              <w:marLeft w:val="0"/>
                                              <w:marRight w:val="0"/>
                                              <w:marTop w:val="0"/>
                                              <w:marBottom w:val="0"/>
                                              <w:divBdr>
                                                <w:top w:val="none" w:sz="0" w:space="0" w:color="auto"/>
                                                <w:left w:val="none" w:sz="0" w:space="0" w:color="auto"/>
                                                <w:bottom w:val="none" w:sz="0" w:space="0" w:color="auto"/>
                                                <w:right w:val="none" w:sz="0" w:space="0" w:color="auto"/>
                                              </w:divBdr>
                                              <w:divsChild>
                                                <w:div w:id="170528720">
                                                  <w:marLeft w:val="0"/>
                                                  <w:marRight w:val="0"/>
                                                  <w:marTop w:val="0"/>
                                                  <w:marBottom w:val="0"/>
                                                  <w:divBdr>
                                                    <w:top w:val="none" w:sz="0" w:space="0" w:color="auto"/>
                                                    <w:left w:val="none" w:sz="0" w:space="0" w:color="auto"/>
                                                    <w:bottom w:val="none" w:sz="0" w:space="0" w:color="auto"/>
                                                    <w:right w:val="none" w:sz="0" w:space="0" w:color="auto"/>
                                                  </w:divBdr>
                                                  <w:divsChild>
                                                    <w:div w:id="205483796">
                                                      <w:marLeft w:val="0"/>
                                                      <w:marRight w:val="0"/>
                                                      <w:marTop w:val="0"/>
                                                      <w:marBottom w:val="0"/>
                                                      <w:divBdr>
                                                        <w:top w:val="none" w:sz="0" w:space="0" w:color="auto"/>
                                                        <w:left w:val="none" w:sz="0" w:space="0" w:color="auto"/>
                                                        <w:bottom w:val="none" w:sz="0" w:space="0" w:color="auto"/>
                                                        <w:right w:val="none" w:sz="0" w:space="0" w:color="auto"/>
                                                      </w:divBdr>
                                                      <w:divsChild>
                                                        <w:div w:id="7367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966876">
          <w:marLeft w:val="0"/>
          <w:marRight w:val="0"/>
          <w:marTop w:val="0"/>
          <w:marBottom w:val="0"/>
          <w:divBdr>
            <w:top w:val="none" w:sz="0" w:space="0" w:color="auto"/>
            <w:left w:val="none" w:sz="0" w:space="0" w:color="auto"/>
            <w:bottom w:val="none" w:sz="0" w:space="0" w:color="auto"/>
            <w:right w:val="none" w:sz="0" w:space="0" w:color="auto"/>
          </w:divBdr>
          <w:divsChild>
            <w:div w:id="1350369344">
              <w:marLeft w:val="0"/>
              <w:marRight w:val="0"/>
              <w:marTop w:val="0"/>
              <w:marBottom w:val="0"/>
              <w:divBdr>
                <w:top w:val="none" w:sz="0" w:space="0" w:color="auto"/>
                <w:left w:val="none" w:sz="0" w:space="0" w:color="auto"/>
                <w:bottom w:val="none" w:sz="0" w:space="0" w:color="auto"/>
                <w:right w:val="none" w:sz="0" w:space="0" w:color="auto"/>
              </w:divBdr>
              <w:divsChild>
                <w:div w:id="849680614">
                  <w:marLeft w:val="0"/>
                  <w:marRight w:val="0"/>
                  <w:marTop w:val="0"/>
                  <w:marBottom w:val="0"/>
                  <w:divBdr>
                    <w:top w:val="none" w:sz="0" w:space="0" w:color="auto"/>
                    <w:left w:val="none" w:sz="0" w:space="0" w:color="auto"/>
                    <w:bottom w:val="none" w:sz="0" w:space="0" w:color="auto"/>
                    <w:right w:val="none" w:sz="0" w:space="0" w:color="auto"/>
                  </w:divBdr>
                  <w:divsChild>
                    <w:div w:id="555438921">
                      <w:marLeft w:val="0"/>
                      <w:marRight w:val="0"/>
                      <w:marTop w:val="0"/>
                      <w:marBottom w:val="0"/>
                      <w:divBdr>
                        <w:top w:val="none" w:sz="0" w:space="0" w:color="auto"/>
                        <w:left w:val="none" w:sz="0" w:space="0" w:color="auto"/>
                        <w:bottom w:val="none" w:sz="0" w:space="0" w:color="auto"/>
                        <w:right w:val="none" w:sz="0" w:space="0" w:color="auto"/>
                      </w:divBdr>
                      <w:divsChild>
                        <w:div w:id="1374961442">
                          <w:marLeft w:val="0"/>
                          <w:marRight w:val="0"/>
                          <w:marTop w:val="0"/>
                          <w:marBottom w:val="0"/>
                          <w:divBdr>
                            <w:top w:val="none" w:sz="0" w:space="0" w:color="auto"/>
                            <w:left w:val="none" w:sz="0" w:space="0" w:color="auto"/>
                            <w:bottom w:val="none" w:sz="0" w:space="0" w:color="auto"/>
                            <w:right w:val="none" w:sz="0" w:space="0" w:color="auto"/>
                          </w:divBdr>
                          <w:divsChild>
                            <w:div w:id="950941365">
                              <w:marLeft w:val="0"/>
                              <w:marRight w:val="0"/>
                              <w:marTop w:val="0"/>
                              <w:marBottom w:val="0"/>
                              <w:divBdr>
                                <w:top w:val="none" w:sz="0" w:space="0" w:color="auto"/>
                                <w:left w:val="none" w:sz="0" w:space="0" w:color="auto"/>
                                <w:bottom w:val="none" w:sz="0" w:space="0" w:color="auto"/>
                                <w:right w:val="none" w:sz="0" w:space="0" w:color="auto"/>
                              </w:divBdr>
                              <w:divsChild>
                                <w:div w:id="30611552">
                                  <w:marLeft w:val="0"/>
                                  <w:marRight w:val="0"/>
                                  <w:marTop w:val="0"/>
                                  <w:marBottom w:val="0"/>
                                  <w:divBdr>
                                    <w:top w:val="none" w:sz="0" w:space="0" w:color="auto"/>
                                    <w:left w:val="none" w:sz="0" w:space="0" w:color="auto"/>
                                    <w:bottom w:val="none" w:sz="0" w:space="0" w:color="auto"/>
                                    <w:right w:val="none" w:sz="0" w:space="0" w:color="auto"/>
                                  </w:divBdr>
                                  <w:divsChild>
                                    <w:div w:id="1492287250">
                                      <w:marLeft w:val="0"/>
                                      <w:marRight w:val="0"/>
                                      <w:marTop w:val="0"/>
                                      <w:marBottom w:val="0"/>
                                      <w:divBdr>
                                        <w:top w:val="none" w:sz="0" w:space="0" w:color="auto"/>
                                        <w:left w:val="none" w:sz="0" w:space="0" w:color="auto"/>
                                        <w:bottom w:val="none" w:sz="0" w:space="0" w:color="auto"/>
                                        <w:right w:val="none" w:sz="0" w:space="0" w:color="auto"/>
                                      </w:divBdr>
                                      <w:divsChild>
                                        <w:div w:id="1206287211">
                                          <w:marLeft w:val="0"/>
                                          <w:marRight w:val="0"/>
                                          <w:marTop w:val="0"/>
                                          <w:marBottom w:val="0"/>
                                          <w:divBdr>
                                            <w:top w:val="none" w:sz="0" w:space="0" w:color="auto"/>
                                            <w:left w:val="none" w:sz="0" w:space="0" w:color="auto"/>
                                            <w:bottom w:val="none" w:sz="0" w:space="0" w:color="auto"/>
                                            <w:right w:val="none" w:sz="0" w:space="0" w:color="auto"/>
                                          </w:divBdr>
                                          <w:divsChild>
                                            <w:div w:id="8870663">
                                              <w:marLeft w:val="0"/>
                                              <w:marRight w:val="0"/>
                                              <w:marTop w:val="0"/>
                                              <w:marBottom w:val="0"/>
                                              <w:divBdr>
                                                <w:top w:val="none" w:sz="0" w:space="0" w:color="auto"/>
                                                <w:left w:val="none" w:sz="0" w:space="0" w:color="auto"/>
                                                <w:bottom w:val="none" w:sz="0" w:space="0" w:color="auto"/>
                                                <w:right w:val="none" w:sz="0" w:space="0" w:color="auto"/>
                                              </w:divBdr>
                                              <w:divsChild>
                                                <w:div w:id="832718499">
                                                  <w:marLeft w:val="0"/>
                                                  <w:marRight w:val="0"/>
                                                  <w:marTop w:val="0"/>
                                                  <w:marBottom w:val="0"/>
                                                  <w:divBdr>
                                                    <w:top w:val="none" w:sz="0" w:space="0" w:color="auto"/>
                                                    <w:left w:val="none" w:sz="0" w:space="0" w:color="auto"/>
                                                    <w:bottom w:val="none" w:sz="0" w:space="0" w:color="auto"/>
                                                    <w:right w:val="none" w:sz="0" w:space="0" w:color="auto"/>
                                                  </w:divBdr>
                                                  <w:divsChild>
                                                    <w:div w:id="1949964027">
                                                      <w:marLeft w:val="0"/>
                                                      <w:marRight w:val="0"/>
                                                      <w:marTop w:val="0"/>
                                                      <w:marBottom w:val="0"/>
                                                      <w:divBdr>
                                                        <w:top w:val="none" w:sz="0" w:space="0" w:color="auto"/>
                                                        <w:left w:val="none" w:sz="0" w:space="0" w:color="auto"/>
                                                        <w:bottom w:val="none" w:sz="0" w:space="0" w:color="auto"/>
                                                        <w:right w:val="none" w:sz="0" w:space="0" w:color="auto"/>
                                                      </w:divBdr>
                                                      <w:divsChild>
                                                        <w:div w:id="770590378">
                                                          <w:marLeft w:val="0"/>
                                                          <w:marRight w:val="0"/>
                                                          <w:marTop w:val="0"/>
                                                          <w:marBottom w:val="0"/>
                                                          <w:divBdr>
                                                            <w:top w:val="none" w:sz="0" w:space="0" w:color="auto"/>
                                                            <w:left w:val="none" w:sz="0" w:space="0" w:color="auto"/>
                                                            <w:bottom w:val="none" w:sz="0" w:space="0" w:color="auto"/>
                                                            <w:right w:val="none" w:sz="0" w:space="0" w:color="auto"/>
                                                          </w:divBdr>
                                                          <w:divsChild>
                                                            <w:div w:id="16993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718350">
      <w:bodyDiv w:val="1"/>
      <w:marLeft w:val="0"/>
      <w:marRight w:val="0"/>
      <w:marTop w:val="0"/>
      <w:marBottom w:val="0"/>
      <w:divBdr>
        <w:top w:val="none" w:sz="0" w:space="0" w:color="auto"/>
        <w:left w:val="none" w:sz="0" w:space="0" w:color="auto"/>
        <w:bottom w:val="none" w:sz="0" w:space="0" w:color="auto"/>
        <w:right w:val="none" w:sz="0" w:space="0" w:color="auto"/>
      </w:divBdr>
    </w:div>
    <w:div w:id="123273469">
      <w:bodyDiv w:val="1"/>
      <w:marLeft w:val="0"/>
      <w:marRight w:val="0"/>
      <w:marTop w:val="0"/>
      <w:marBottom w:val="0"/>
      <w:divBdr>
        <w:top w:val="none" w:sz="0" w:space="0" w:color="auto"/>
        <w:left w:val="none" w:sz="0" w:space="0" w:color="auto"/>
        <w:bottom w:val="none" w:sz="0" w:space="0" w:color="auto"/>
        <w:right w:val="none" w:sz="0" w:space="0" w:color="auto"/>
      </w:divBdr>
      <w:divsChild>
        <w:div w:id="1260990308">
          <w:marLeft w:val="0"/>
          <w:marRight w:val="0"/>
          <w:marTop w:val="0"/>
          <w:marBottom w:val="0"/>
          <w:divBdr>
            <w:top w:val="none" w:sz="0" w:space="0" w:color="auto"/>
            <w:left w:val="none" w:sz="0" w:space="0" w:color="auto"/>
            <w:bottom w:val="none" w:sz="0" w:space="0" w:color="auto"/>
            <w:right w:val="none" w:sz="0" w:space="0" w:color="auto"/>
          </w:divBdr>
          <w:divsChild>
            <w:div w:id="355355895">
              <w:marLeft w:val="0"/>
              <w:marRight w:val="0"/>
              <w:marTop w:val="0"/>
              <w:marBottom w:val="0"/>
              <w:divBdr>
                <w:top w:val="none" w:sz="0" w:space="0" w:color="auto"/>
                <w:left w:val="none" w:sz="0" w:space="0" w:color="auto"/>
                <w:bottom w:val="none" w:sz="0" w:space="0" w:color="auto"/>
                <w:right w:val="none" w:sz="0" w:space="0" w:color="auto"/>
              </w:divBdr>
              <w:divsChild>
                <w:div w:id="555702032">
                  <w:marLeft w:val="0"/>
                  <w:marRight w:val="0"/>
                  <w:marTop w:val="0"/>
                  <w:marBottom w:val="0"/>
                  <w:divBdr>
                    <w:top w:val="none" w:sz="0" w:space="0" w:color="auto"/>
                    <w:left w:val="none" w:sz="0" w:space="0" w:color="auto"/>
                    <w:bottom w:val="none" w:sz="0" w:space="0" w:color="auto"/>
                    <w:right w:val="none" w:sz="0" w:space="0" w:color="auto"/>
                  </w:divBdr>
                  <w:divsChild>
                    <w:div w:id="1545022898">
                      <w:marLeft w:val="0"/>
                      <w:marRight w:val="0"/>
                      <w:marTop w:val="0"/>
                      <w:marBottom w:val="0"/>
                      <w:divBdr>
                        <w:top w:val="none" w:sz="0" w:space="0" w:color="auto"/>
                        <w:left w:val="none" w:sz="0" w:space="0" w:color="auto"/>
                        <w:bottom w:val="none" w:sz="0" w:space="0" w:color="auto"/>
                        <w:right w:val="none" w:sz="0" w:space="0" w:color="auto"/>
                      </w:divBdr>
                      <w:divsChild>
                        <w:div w:id="1973976165">
                          <w:marLeft w:val="0"/>
                          <w:marRight w:val="0"/>
                          <w:marTop w:val="0"/>
                          <w:marBottom w:val="0"/>
                          <w:divBdr>
                            <w:top w:val="none" w:sz="0" w:space="0" w:color="auto"/>
                            <w:left w:val="none" w:sz="0" w:space="0" w:color="auto"/>
                            <w:bottom w:val="none" w:sz="0" w:space="0" w:color="auto"/>
                            <w:right w:val="none" w:sz="0" w:space="0" w:color="auto"/>
                          </w:divBdr>
                          <w:divsChild>
                            <w:div w:id="547573892">
                              <w:marLeft w:val="0"/>
                              <w:marRight w:val="0"/>
                              <w:marTop w:val="0"/>
                              <w:marBottom w:val="0"/>
                              <w:divBdr>
                                <w:top w:val="none" w:sz="0" w:space="0" w:color="auto"/>
                                <w:left w:val="none" w:sz="0" w:space="0" w:color="auto"/>
                                <w:bottom w:val="none" w:sz="0" w:space="0" w:color="auto"/>
                                <w:right w:val="none" w:sz="0" w:space="0" w:color="auto"/>
                              </w:divBdr>
                              <w:divsChild>
                                <w:div w:id="907768120">
                                  <w:marLeft w:val="0"/>
                                  <w:marRight w:val="0"/>
                                  <w:marTop w:val="0"/>
                                  <w:marBottom w:val="0"/>
                                  <w:divBdr>
                                    <w:top w:val="none" w:sz="0" w:space="0" w:color="auto"/>
                                    <w:left w:val="none" w:sz="0" w:space="0" w:color="auto"/>
                                    <w:bottom w:val="none" w:sz="0" w:space="0" w:color="auto"/>
                                    <w:right w:val="none" w:sz="0" w:space="0" w:color="auto"/>
                                  </w:divBdr>
                                  <w:divsChild>
                                    <w:div w:id="1282421058">
                                      <w:marLeft w:val="0"/>
                                      <w:marRight w:val="0"/>
                                      <w:marTop w:val="0"/>
                                      <w:marBottom w:val="0"/>
                                      <w:divBdr>
                                        <w:top w:val="none" w:sz="0" w:space="0" w:color="auto"/>
                                        <w:left w:val="none" w:sz="0" w:space="0" w:color="auto"/>
                                        <w:bottom w:val="none" w:sz="0" w:space="0" w:color="auto"/>
                                        <w:right w:val="none" w:sz="0" w:space="0" w:color="auto"/>
                                      </w:divBdr>
                                      <w:divsChild>
                                        <w:div w:id="1555922054">
                                          <w:marLeft w:val="0"/>
                                          <w:marRight w:val="0"/>
                                          <w:marTop w:val="0"/>
                                          <w:marBottom w:val="0"/>
                                          <w:divBdr>
                                            <w:top w:val="none" w:sz="0" w:space="0" w:color="auto"/>
                                            <w:left w:val="none" w:sz="0" w:space="0" w:color="auto"/>
                                            <w:bottom w:val="none" w:sz="0" w:space="0" w:color="auto"/>
                                            <w:right w:val="none" w:sz="0" w:space="0" w:color="auto"/>
                                          </w:divBdr>
                                          <w:divsChild>
                                            <w:div w:id="78409838">
                                              <w:marLeft w:val="0"/>
                                              <w:marRight w:val="0"/>
                                              <w:marTop w:val="0"/>
                                              <w:marBottom w:val="0"/>
                                              <w:divBdr>
                                                <w:top w:val="none" w:sz="0" w:space="0" w:color="auto"/>
                                                <w:left w:val="none" w:sz="0" w:space="0" w:color="auto"/>
                                                <w:bottom w:val="none" w:sz="0" w:space="0" w:color="auto"/>
                                                <w:right w:val="none" w:sz="0" w:space="0" w:color="auto"/>
                                              </w:divBdr>
                                              <w:divsChild>
                                                <w:div w:id="1078095076">
                                                  <w:marLeft w:val="0"/>
                                                  <w:marRight w:val="0"/>
                                                  <w:marTop w:val="0"/>
                                                  <w:marBottom w:val="0"/>
                                                  <w:divBdr>
                                                    <w:top w:val="none" w:sz="0" w:space="0" w:color="auto"/>
                                                    <w:left w:val="none" w:sz="0" w:space="0" w:color="auto"/>
                                                    <w:bottom w:val="none" w:sz="0" w:space="0" w:color="auto"/>
                                                    <w:right w:val="none" w:sz="0" w:space="0" w:color="auto"/>
                                                  </w:divBdr>
                                                  <w:divsChild>
                                                    <w:div w:id="1796410347">
                                                      <w:marLeft w:val="0"/>
                                                      <w:marRight w:val="0"/>
                                                      <w:marTop w:val="0"/>
                                                      <w:marBottom w:val="0"/>
                                                      <w:divBdr>
                                                        <w:top w:val="none" w:sz="0" w:space="0" w:color="auto"/>
                                                        <w:left w:val="none" w:sz="0" w:space="0" w:color="auto"/>
                                                        <w:bottom w:val="none" w:sz="0" w:space="0" w:color="auto"/>
                                                        <w:right w:val="none" w:sz="0" w:space="0" w:color="auto"/>
                                                      </w:divBdr>
                                                      <w:divsChild>
                                                        <w:div w:id="300156361">
                                                          <w:marLeft w:val="0"/>
                                                          <w:marRight w:val="0"/>
                                                          <w:marTop w:val="0"/>
                                                          <w:marBottom w:val="0"/>
                                                          <w:divBdr>
                                                            <w:top w:val="none" w:sz="0" w:space="0" w:color="auto"/>
                                                            <w:left w:val="none" w:sz="0" w:space="0" w:color="auto"/>
                                                            <w:bottom w:val="none" w:sz="0" w:space="0" w:color="auto"/>
                                                            <w:right w:val="none" w:sz="0" w:space="0" w:color="auto"/>
                                                          </w:divBdr>
                                                          <w:divsChild>
                                                            <w:div w:id="173617406">
                                                              <w:marLeft w:val="0"/>
                                                              <w:marRight w:val="0"/>
                                                              <w:marTop w:val="0"/>
                                                              <w:marBottom w:val="0"/>
                                                              <w:divBdr>
                                                                <w:top w:val="none" w:sz="0" w:space="0" w:color="auto"/>
                                                                <w:left w:val="none" w:sz="0" w:space="0" w:color="auto"/>
                                                                <w:bottom w:val="none" w:sz="0" w:space="0" w:color="auto"/>
                                                                <w:right w:val="none" w:sz="0" w:space="0" w:color="auto"/>
                                                              </w:divBdr>
                                                              <w:divsChild>
                                                                <w:div w:id="130681233">
                                                                  <w:marLeft w:val="0"/>
                                                                  <w:marRight w:val="0"/>
                                                                  <w:marTop w:val="0"/>
                                                                  <w:marBottom w:val="0"/>
                                                                  <w:divBdr>
                                                                    <w:top w:val="none" w:sz="0" w:space="0" w:color="auto"/>
                                                                    <w:left w:val="none" w:sz="0" w:space="0" w:color="auto"/>
                                                                    <w:bottom w:val="none" w:sz="0" w:space="0" w:color="auto"/>
                                                                    <w:right w:val="none" w:sz="0" w:space="0" w:color="auto"/>
                                                                  </w:divBdr>
                                                                  <w:divsChild>
                                                                    <w:div w:id="322592501">
                                                                      <w:marLeft w:val="0"/>
                                                                      <w:marRight w:val="0"/>
                                                                      <w:marTop w:val="0"/>
                                                                      <w:marBottom w:val="0"/>
                                                                      <w:divBdr>
                                                                        <w:top w:val="none" w:sz="0" w:space="0" w:color="auto"/>
                                                                        <w:left w:val="none" w:sz="0" w:space="0" w:color="auto"/>
                                                                        <w:bottom w:val="none" w:sz="0" w:space="0" w:color="auto"/>
                                                                        <w:right w:val="none" w:sz="0" w:space="0" w:color="auto"/>
                                                                      </w:divBdr>
                                                                    </w:div>
                                                                    <w:div w:id="333605316">
                                                                      <w:marLeft w:val="0"/>
                                                                      <w:marRight w:val="0"/>
                                                                      <w:marTop w:val="0"/>
                                                                      <w:marBottom w:val="0"/>
                                                                      <w:divBdr>
                                                                        <w:top w:val="none" w:sz="0" w:space="0" w:color="auto"/>
                                                                        <w:left w:val="none" w:sz="0" w:space="0" w:color="auto"/>
                                                                        <w:bottom w:val="none" w:sz="0" w:space="0" w:color="auto"/>
                                                                        <w:right w:val="none" w:sz="0" w:space="0" w:color="auto"/>
                                                                      </w:divBdr>
                                                                    </w:div>
                                                                    <w:div w:id="5773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8375606">
          <w:marLeft w:val="0"/>
          <w:marRight w:val="0"/>
          <w:marTop w:val="0"/>
          <w:marBottom w:val="0"/>
          <w:divBdr>
            <w:top w:val="none" w:sz="0" w:space="0" w:color="auto"/>
            <w:left w:val="none" w:sz="0" w:space="0" w:color="auto"/>
            <w:bottom w:val="none" w:sz="0" w:space="0" w:color="auto"/>
            <w:right w:val="none" w:sz="0" w:space="0" w:color="auto"/>
          </w:divBdr>
          <w:divsChild>
            <w:div w:id="860975401">
              <w:marLeft w:val="0"/>
              <w:marRight w:val="0"/>
              <w:marTop w:val="0"/>
              <w:marBottom w:val="0"/>
              <w:divBdr>
                <w:top w:val="none" w:sz="0" w:space="0" w:color="auto"/>
                <w:left w:val="none" w:sz="0" w:space="0" w:color="auto"/>
                <w:bottom w:val="none" w:sz="0" w:space="0" w:color="auto"/>
                <w:right w:val="none" w:sz="0" w:space="0" w:color="auto"/>
              </w:divBdr>
              <w:divsChild>
                <w:div w:id="1102531654">
                  <w:marLeft w:val="0"/>
                  <w:marRight w:val="0"/>
                  <w:marTop w:val="0"/>
                  <w:marBottom w:val="0"/>
                  <w:divBdr>
                    <w:top w:val="none" w:sz="0" w:space="0" w:color="auto"/>
                    <w:left w:val="none" w:sz="0" w:space="0" w:color="auto"/>
                    <w:bottom w:val="none" w:sz="0" w:space="0" w:color="auto"/>
                    <w:right w:val="none" w:sz="0" w:space="0" w:color="auto"/>
                  </w:divBdr>
                  <w:divsChild>
                    <w:div w:id="1633824793">
                      <w:marLeft w:val="0"/>
                      <w:marRight w:val="0"/>
                      <w:marTop w:val="0"/>
                      <w:marBottom w:val="0"/>
                      <w:divBdr>
                        <w:top w:val="none" w:sz="0" w:space="0" w:color="auto"/>
                        <w:left w:val="none" w:sz="0" w:space="0" w:color="auto"/>
                        <w:bottom w:val="none" w:sz="0" w:space="0" w:color="auto"/>
                        <w:right w:val="none" w:sz="0" w:space="0" w:color="auto"/>
                      </w:divBdr>
                      <w:divsChild>
                        <w:div w:id="1155225855">
                          <w:marLeft w:val="0"/>
                          <w:marRight w:val="0"/>
                          <w:marTop w:val="0"/>
                          <w:marBottom w:val="0"/>
                          <w:divBdr>
                            <w:top w:val="none" w:sz="0" w:space="0" w:color="auto"/>
                            <w:left w:val="none" w:sz="0" w:space="0" w:color="auto"/>
                            <w:bottom w:val="none" w:sz="0" w:space="0" w:color="auto"/>
                            <w:right w:val="none" w:sz="0" w:space="0" w:color="auto"/>
                          </w:divBdr>
                          <w:divsChild>
                            <w:div w:id="436604230">
                              <w:marLeft w:val="0"/>
                              <w:marRight w:val="0"/>
                              <w:marTop w:val="0"/>
                              <w:marBottom w:val="0"/>
                              <w:divBdr>
                                <w:top w:val="none" w:sz="0" w:space="0" w:color="auto"/>
                                <w:left w:val="none" w:sz="0" w:space="0" w:color="auto"/>
                                <w:bottom w:val="none" w:sz="0" w:space="0" w:color="auto"/>
                                <w:right w:val="none" w:sz="0" w:space="0" w:color="auto"/>
                              </w:divBdr>
                              <w:divsChild>
                                <w:div w:id="1335065913">
                                  <w:marLeft w:val="0"/>
                                  <w:marRight w:val="0"/>
                                  <w:marTop w:val="0"/>
                                  <w:marBottom w:val="0"/>
                                  <w:divBdr>
                                    <w:top w:val="none" w:sz="0" w:space="0" w:color="auto"/>
                                    <w:left w:val="none" w:sz="0" w:space="0" w:color="auto"/>
                                    <w:bottom w:val="none" w:sz="0" w:space="0" w:color="auto"/>
                                    <w:right w:val="none" w:sz="0" w:space="0" w:color="auto"/>
                                  </w:divBdr>
                                  <w:divsChild>
                                    <w:div w:id="691994683">
                                      <w:marLeft w:val="0"/>
                                      <w:marRight w:val="0"/>
                                      <w:marTop w:val="0"/>
                                      <w:marBottom w:val="0"/>
                                      <w:divBdr>
                                        <w:top w:val="none" w:sz="0" w:space="0" w:color="auto"/>
                                        <w:left w:val="none" w:sz="0" w:space="0" w:color="auto"/>
                                        <w:bottom w:val="none" w:sz="0" w:space="0" w:color="auto"/>
                                        <w:right w:val="none" w:sz="0" w:space="0" w:color="auto"/>
                                      </w:divBdr>
                                      <w:divsChild>
                                        <w:div w:id="754520396">
                                          <w:marLeft w:val="0"/>
                                          <w:marRight w:val="0"/>
                                          <w:marTop w:val="0"/>
                                          <w:marBottom w:val="0"/>
                                          <w:divBdr>
                                            <w:top w:val="none" w:sz="0" w:space="0" w:color="auto"/>
                                            <w:left w:val="none" w:sz="0" w:space="0" w:color="auto"/>
                                            <w:bottom w:val="none" w:sz="0" w:space="0" w:color="auto"/>
                                            <w:right w:val="none" w:sz="0" w:space="0" w:color="auto"/>
                                          </w:divBdr>
                                          <w:divsChild>
                                            <w:div w:id="1453595714">
                                              <w:marLeft w:val="0"/>
                                              <w:marRight w:val="0"/>
                                              <w:marTop w:val="0"/>
                                              <w:marBottom w:val="0"/>
                                              <w:divBdr>
                                                <w:top w:val="none" w:sz="0" w:space="0" w:color="auto"/>
                                                <w:left w:val="none" w:sz="0" w:space="0" w:color="auto"/>
                                                <w:bottom w:val="none" w:sz="0" w:space="0" w:color="auto"/>
                                                <w:right w:val="none" w:sz="0" w:space="0" w:color="auto"/>
                                              </w:divBdr>
                                              <w:divsChild>
                                                <w:div w:id="2056732825">
                                                  <w:marLeft w:val="0"/>
                                                  <w:marRight w:val="0"/>
                                                  <w:marTop w:val="0"/>
                                                  <w:marBottom w:val="0"/>
                                                  <w:divBdr>
                                                    <w:top w:val="none" w:sz="0" w:space="0" w:color="auto"/>
                                                    <w:left w:val="none" w:sz="0" w:space="0" w:color="auto"/>
                                                    <w:bottom w:val="none" w:sz="0" w:space="0" w:color="auto"/>
                                                    <w:right w:val="none" w:sz="0" w:space="0" w:color="auto"/>
                                                  </w:divBdr>
                                                  <w:divsChild>
                                                    <w:div w:id="231544470">
                                                      <w:marLeft w:val="0"/>
                                                      <w:marRight w:val="0"/>
                                                      <w:marTop w:val="0"/>
                                                      <w:marBottom w:val="0"/>
                                                      <w:divBdr>
                                                        <w:top w:val="none" w:sz="0" w:space="0" w:color="auto"/>
                                                        <w:left w:val="none" w:sz="0" w:space="0" w:color="auto"/>
                                                        <w:bottom w:val="none" w:sz="0" w:space="0" w:color="auto"/>
                                                        <w:right w:val="none" w:sz="0" w:space="0" w:color="auto"/>
                                                      </w:divBdr>
                                                      <w:divsChild>
                                                        <w:div w:id="374551432">
                                                          <w:marLeft w:val="0"/>
                                                          <w:marRight w:val="0"/>
                                                          <w:marTop w:val="0"/>
                                                          <w:marBottom w:val="0"/>
                                                          <w:divBdr>
                                                            <w:top w:val="none" w:sz="0" w:space="0" w:color="auto"/>
                                                            <w:left w:val="none" w:sz="0" w:space="0" w:color="auto"/>
                                                            <w:bottom w:val="none" w:sz="0" w:space="0" w:color="auto"/>
                                                            <w:right w:val="none" w:sz="0" w:space="0" w:color="auto"/>
                                                          </w:divBdr>
                                                          <w:divsChild>
                                                            <w:div w:id="1969123056">
                                                              <w:marLeft w:val="0"/>
                                                              <w:marRight w:val="0"/>
                                                              <w:marTop w:val="0"/>
                                                              <w:marBottom w:val="0"/>
                                                              <w:divBdr>
                                                                <w:top w:val="none" w:sz="0" w:space="0" w:color="auto"/>
                                                                <w:left w:val="none" w:sz="0" w:space="0" w:color="auto"/>
                                                                <w:bottom w:val="none" w:sz="0" w:space="0" w:color="auto"/>
                                                                <w:right w:val="none" w:sz="0" w:space="0" w:color="auto"/>
                                                              </w:divBdr>
                                                              <w:divsChild>
                                                                <w:div w:id="1995640456">
                                                                  <w:marLeft w:val="0"/>
                                                                  <w:marRight w:val="0"/>
                                                                  <w:marTop w:val="0"/>
                                                                  <w:marBottom w:val="0"/>
                                                                  <w:divBdr>
                                                                    <w:top w:val="none" w:sz="0" w:space="0" w:color="auto"/>
                                                                    <w:left w:val="none" w:sz="0" w:space="0" w:color="auto"/>
                                                                    <w:bottom w:val="none" w:sz="0" w:space="0" w:color="auto"/>
                                                                    <w:right w:val="none" w:sz="0" w:space="0" w:color="auto"/>
                                                                  </w:divBdr>
                                                                  <w:divsChild>
                                                                    <w:div w:id="1977221390">
                                                                      <w:marLeft w:val="0"/>
                                                                      <w:marRight w:val="0"/>
                                                                      <w:marTop w:val="0"/>
                                                                      <w:marBottom w:val="0"/>
                                                                      <w:divBdr>
                                                                        <w:top w:val="none" w:sz="0" w:space="0" w:color="auto"/>
                                                                        <w:left w:val="none" w:sz="0" w:space="0" w:color="auto"/>
                                                                        <w:bottom w:val="none" w:sz="0" w:space="0" w:color="auto"/>
                                                                        <w:right w:val="none" w:sz="0" w:space="0" w:color="auto"/>
                                                                      </w:divBdr>
                                                                      <w:divsChild>
                                                                        <w:div w:id="988244771">
                                                                          <w:marLeft w:val="0"/>
                                                                          <w:marRight w:val="0"/>
                                                                          <w:marTop w:val="0"/>
                                                                          <w:marBottom w:val="0"/>
                                                                          <w:divBdr>
                                                                            <w:top w:val="none" w:sz="0" w:space="0" w:color="auto"/>
                                                                            <w:left w:val="none" w:sz="0" w:space="0" w:color="auto"/>
                                                                            <w:bottom w:val="none" w:sz="0" w:space="0" w:color="auto"/>
                                                                            <w:right w:val="none" w:sz="0" w:space="0" w:color="auto"/>
                                                                          </w:divBdr>
                                                                        </w:div>
                                                                        <w:div w:id="10617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4894037">
          <w:marLeft w:val="0"/>
          <w:marRight w:val="0"/>
          <w:marTop w:val="0"/>
          <w:marBottom w:val="0"/>
          <w:divBdr>
            <w:top w:val="none" w:sz="0" w:space="0" w:color="auto"/>
            <w:left w:val="none" w:sz="0" w:space="0" w:color="auto"/>
            <w:bottom w:val="none" w:sz="0" w:space="0" w:color="auto"/>
            <w:right w:val="none" w:sz="0" w:space="0" w:color="auto"/>
          </w:divBdr>
          <w:divsChild>
            <w:div w:id="16321659">
              <w:marLeft w:val="0"/>
              <w:marRight w:val="0"/>
              <w:marTop w:val="0"/>
              <w:marBottom w:val="0"/>
              <w:divBdr>
                <w:top w:val="none" w:sz="0" w:space="0" w:color="auto"/>
                <w:left w:val="none" w:sz="0" w:space="0" w:color="auto"/>
                <w:bottom w:val="none" w:sz="0" w:space="0" w:color="auto"/>
                <w:right w:val="none" w:sz="0" w:space="0" w:color="auto"/>
              </w:divBdr>
              <w:divsChild>
                <w:div w:id="1454058295">
                  <w:marLeft w:val="0"/>
                  <w:marRight w:val="0"/>
                  <w:marTop w:val="0"/>
                  <w:marBottom w:val="0"/>
                  <w:divBdr>
                    <w:top w:val="none" w:sz="0" w:space="0" w:color="auto"/>
                    <w:left w:val="none" w:sz="0" w:space="0" w:color="auto"/>
                    <w:bottom w:val="none" w:sz="0" w:space="0" w:color="auto"/>
                    <w:right w:val="none" w:sz="0" w:space="0" w:color="auto"/>
                  </w:divBdr>
                  <w:divsChild>
                    <w:div w:id="2124231729">
                      <w:marLeft w:val="0"/>
                      <w:marRight w:val="0"/>
                      <w:marTop w:val="0"/>
                      <w:marBottom w:val="0"/>
                      <w:divBdr>
                        <w:top w:val="none" w:sz="0" w:space="0" w:color="auto"/>
                        <w:left w:val="none" w:sz="0" w:space="0" w:color="auto"/>
                        <w:bottom w:val="none" w:sz="0" w:space="0" w:color="auto"/>
                        <w:right w:val="none" w:sz="0" w:space="0" w:color="auto"/>
                      </w:divBdr>
                      <w:divsChild>
                        <w:div w:id="1505779255">
                          <w:marLeft w:val="0"/>
                          <w:marRight w:val="0"/>
                          <w:marTop w:val="0"/>
                          <w:marBottom w:val="0"/>
                          <w:divBdr>
                            <w:top w:val="none" w:sz="0" w:space="0" w:color="auto"/>
                            <w:left w:val="none" w:sz="0" w:space="0" w:color="auto"/>
                            <w:bottom w:val="none" w:sz="0" w:space="0" w:color="auto"/>
                            <w:right w:val="none" w:sz="0" w:space="0" w:color="auto"/>
                          </w:divBdr>
                          <w:divsChild>
                            <w:div w:id="278490472">
                              <w:marLeft w:val="0"/>
                              <w:marRight w:val="0"/>
                              <w:marTop w:val="0"/>
                              <w:marBottom w:val="0"/>
                              <w:divBdr>
                                <w:top w:val="none" w:sz="0" w:space="0" w:color="auto"/>
                                <w:left w:val="none" w:sz="0" w:space="0" w:color="auto"/>
                                <w:bottom w:val="none" w:sz="0" w:space="0" w:color="auto"/>
                                <w:right w:val="none" w:sz="0" w:space="0" w:color="auto"/>
                              </w:divBdr>
                              <w:divsChild>
                                <w:div w:id="106505996">
                                  <w:marLeft w:val="0"/>
                                  <w:marRight w:val="0"/>
                                  <w:marTop w:val="0"/>
                                  <w:marBottom w:val="0"/>
                                  <w:divBdr>
                                    <w:top w:val="none" w:sz="0" w:space="0" w:color="auto"/>
                                    <w:left w:val="none" w:sz="0" w:space="0" w:color="auto"/>
                                    <w:bottom w:val="none" w:sz="0" w:space="0" w:color="auto"/>
                                    <w:right w:val="none" w:sz="0" w:space="0" w:color="auto"/>
                                  </w:divBdr>
                                  <w:divsChild>
                                    <w:div w:id="971791433">
                                      <w:marLeft w:val="0"/>
                                      <w:marRight w:val="0"/>
                                      <w:marTop w:val="0"/>
                                      <w:marBottom w:val="0"/>
                                      <w:divBdr>
                                        <w:top w:val="none" w:sz="0" w:space="0" w:color="auto"/>
                                        <w:left w:val="none" w:sz="0" w:space="0" w:color="auto"/>
                                        <w:bottom w:val="none" w:sz="0" w:space="0" w:color="auto"/>
                                        <w:right w:val="none" w:sz="0" w:space="0" w:color="auto"/>
                                      </w:divBdr>
                                      <w:divsChild>
                                        <w:div w:id="634874996">
                                          <w:marLeft w:val="0"/>
                                          <w:marRight w:val="0"/>
                                          <w:marTop w:val="0"/>
                                          <w:marBottom w:val="0"/>
                                          <w:divBdr>
                                            <w:top w:val="none" w:sz="0" w:space="0" w:color="auto"/>
                                            <w:left w:val="none" w:sz="0" w:space="0" w:color="auto"/>
                                            <w:bottom w:val="none" w:sz="0" w:space="0" w:color="auto"/>
                                            <w:right w:val="none" w:sz="0" w:space="0" w:color="auto"/>
                                          </w:divBdr>
                                          <w:divsChild>
                                            <w:div w:id="1086612721">
                                              <w:marLeft w:val="0"/>
                                              <w:marRight w:val="0"/>
                                              <w:marTop w:val="0"/>
                                              <w:marBottom w:val="0"/>
                                              <w:divBdr>
                                                <w:top w:val="none" w:sz="0" w:space="0" w:color="auto"/>
                                                <w:left w:val="none" w:sz="0" w:space="0" w:color="auto"/>
                                                <w:bottom w:val="none" w:sz="0" w:space="0" w:color="auto"/>
                                                <w:right w:val="none" w:sz="0" w:space="0" w:color="auto"/>
                                              </w:divBdr>
                                              <w:divsChild>
                                                <w:div w:id="97021568">
                                                  <w:marLeft w:val="0"/>
                                                  <w:marRight w:val="0"/>
                                                  <w:marTop w:val="0"/>
                                                  <w:marBottom w:val="0"/>
                                                  <w:divBdr>
                                                    <w:top w:val="none" w:sz="0" w:space="0" w:color="auto"/>
                                                    <w:left w:val="none" w:sz="0" w:space="0" w:color="auto"/>
                                                    <w:bottom w:val="none" w:sz="0" w:space="0" w:color="auto"/>
                                                    <w:right w:val="none" w:sz="0" w:space="0" w:color="auto"/>
                                                  </w:divBdr>
                                                  <w:divsChild>
                                                    <w:div w:id="1982537667">
                                                      <w:marLeft w:val="0"/>
                                                      <w:marRight w:val="0"/>
                                                      <w:marTop w:val="0"/>
                                                      <w:marBottom w:val="0"/>
                                                      <w:divBdr>
                                                        <w:top w:val="none" w:sz="0" w:space="0" w:color="auto"/>
                                                        <w:left w:val="none" w:sz="0" w:space="0" w:color="auto"/>
                                                        <w:bottom w:val="none" w:sz="0" w:space="0" w:color="auto"/>
                                                        <w:right w:val="none" w:sz="0" w:space="0" w:color="auto"/>
                                                      </w:divBdr>
                                                      <w:divsChild>
                                                        <w:div w:id="282461945">
                                                          <w:marLeft w:val="0"/>
                                                          <w:marRight w:val="0"/>
                                                          <w:marTop w:val="0"/>
                                                          <w:marBottom w:val="0"/>
                                                          <w:divBdr>
                                                            <w:top w:val="none" w:sz="0" w:space="0" w:color="auto"/>
                                                            <w:left w:val="none" w:sz="0" w:space="0" w:color="auto"/>
                                                            <w:bottom w:val="none" w:sz="0" w:space="0" w:color="auto"/>
                                                            <w:right w:val="none" w:sz="0" w:space="0" w:color="auto"/>
                                                          </w:divBdr>
                                                          <w:divsChild>
                                                            <w:div w:id="25447436">
                                                              <w:marLeft w:val="0"/>
                                                              <w:marRight w:val="0"/>
                                                              <w:marTop w:val="0"/>
                                                              <w:marBottom w:val="0"/>
                                                              <w:divBdr>
                                                                <w:top w:val="none" w:sz="0" w:space="0" w:color="auto"/>
                                                                <w:left w:val="none" w:sz="0" w:space="0" w:color="auto"/>
                                                                <w:bottom w:val="none" w:sz="0" w:space="0" w:color="auto"/>
                                                                <w:right w:val="none" w:sz="0" w:space="0" w:color="auto"/>
                                                              </w:divBdr>
                                                              <w:divsChild>
                                                                <w:div w:id="813065243">
                                                                  <w:marLeft w:val="0"/>
                                                                  <w:marRight w:val="0"/>
                                                                  <w:marTop w:val="0"/>
                                                                  <w:marBottom w:val="0"/>
                                                                  <w:divBdr>
                                                                    <w:top w:val="none" w:sz="0" w:space="0" w:color="auto"/>
                                                                    <w:left w:val="none" w:sz="0" w:space="0" w:color="auto"/>
                                                                    <w:bottom w:val="none" w:sz="0" w:space="0" w:color="auto"/>
                                                                    <w:right w:val="none" w:sz="0" w:space="0" w:color="auto"/>
                                                                  </w:divBdr>
                                                                  <w:divsChild>
                                                                    <w:div w:id="1274242503">
                                                                      <w:marLeft w:val="0"/>
                                                                      <w:marRight w:val="0"/>
                                                                      <w:marTop w:val="0"/>
                                                                      <w:marBottom w:val="0"/>
                                                                      <w:divBdr>
                                                                        <w:top w:val="none" w:sz="0" w:space="0" w:color="auto"/>
                                                                        <w:left w:val="none" w:sz="0" w:space="0" w:color="auto"/>
                                                                        <w:bottom w:val="none" w:sz="0" w:space="0" w:color="auto"/>
                                                                        <w:right w:val="none" w:sz="0" w:space="0" w:color="auto"/>
                                                                      </w:divBdr>
                                                                      <w:divsChild>
                                                                        <w:div w:id="5242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936850">
      <w:bodyDiv w:val="1"/>
      <w:marLeft w:val="0"/>
      <w:marRight w:val="0"/>
      <w:marTop w:val="0"/>
      <w:marBottom w:val="0"/>
      <w:divBdr>
        <w:top w:val="none" w:sz="0" w:space="0" w:color="auto"/>
        <w:left w:val="none" w:sz="0" w:space="0" w:color="auto"/>
        <w:bottom w:val="none" w:sz="0" w:space="0" w:color="auto"/>
        <w:right w:val="none" w:sz="0" w:space="0" w:color="auto"/>
      </w:divBdr>
      <w:divsChild>
        <w:div w:id="16471863">
          <w:marLeft w:val="0"/>
          <w:marRight w:val="0"/>
          <w:marTop w:val="0"/>
          <w:marBottom w:val="0"/>
          <w:divBdr>
            <w:top w:val="none" w:sz="0" w:space="0" w:color="auto"/>
            <w:left w:val="none" w:sz="0" w:space="0" w:color="auto"/>
            <w:bottom w:val="none" w:sz="0" w:space="0" w:color="auto"/>
            <w:right w:val="none" w:sz="0" w:space="0" w:color="auto"/>
          </w:divBdr>
          <w:divsChild>
            <w:div w:id="382683404">
              <w:marLeft w:val="0"/>
              <w:marRight w:val="0"/>
              <w:marTop w:val="0"/>
              <w:marBottom w:val="0"/>
              <w:divBdr>
                <w:top w:val="none" w:sz="0" w:space="0" w:color="auto"/>
                <w:left w:val="none" w:sz="0" w:space="0" w:color="auto"/>
                <w:bottom w:val="none" w:sz="0" w:space="0" w:color="auto"/>
                <w:right w:val="none" w:sz="0" w:space="0" w:color="auto"/>
              </w:divBdr>
              <w:divsChild>
                <w:div w:id="1865822485">
                  <w:marLeft w:val="0"/>
                  <w:marRight w:val="0"/>
                  <w:marTop w:val="0"/>
                  <w:marBottom w:val="0"/>
                  <w:divBdr>
                    <w:top w:val="none" w:sz="0" w:space="0" w:color="auto"/>
                    <w:left w:val="none" w:sz="0" w:space="0" w:color="auto"/>
                    <w:bottom w:val="none" w:sz="0" w:space="0" w:color="auto"/>
                    <w:right w:val="none" w:sz="0" w:space="0" w:color="auto"/>
                  </w:divBdr>
                  <w:divsChild>
                    <w:div w:id="1255941202">
                      <w:marLeft w:val="0"/>
                      <w:marRight w:val="0"/>
                      <w:marTop w:val="0"/>
                      <w:marBottom w:val="0"/>
                      <w:divBdr>
                        <w:top w:val="none" w:sz="0" w:space="0" w:color="auto"/>
                        <w:left w:val="none" w:sz="0" w:space="0" w:color="auto"/>
                        <w:bottom w:val="none" w:sz="0" w:space="0" w:color="auto"/>
                        <w:right w:val="none" w:sz="0" w:space="0" w:color="auto"/>
                      </w:divBdr>
                      <w:divsChild>
                        <w:div w:id="1030497608">
                          <w:marLeft w:val="0"/>
                          <w:marRight w:val="0"/>
                          <w:marTop w:val="0"/>
                          <w:marBottom w:val="0"/>
                          <w:divBdr>
                            <w:top w:val="none" w:sz="0" w:space="0" w:color="auto"/>
                            <w:left w:val="none" w:sz="0" w:space="0" w:color="auto"/>
                            <w:bottom w:val="none" w:sz="0" w:space="0" w:color="auto"/>
                            <w:right w:val="none" w:sz="0" w:space="0" w:color="auto"/>
                          </w:divBdr>
                          <w:divsChild>
                            <w:div w:id="146366689">
                              <w:marLeft w:val="0"/>
                              <w:marRight w:val="0"/>
                              <w:marTop w:val="0"/>
                              <w:marBottom w:val="0"/>
                              <w:divBdr>
                                <w:top w:val="none" w:sz="0" w:space="0" w:color="auto"/>
                                <w:left w:val="none" w:sz="0" w:space="0" w:color="auto"/>
                                <w:bottom w:val="none" w:sz="0" w:space="0" w:color="auto"/>
                                <w:right w:val="none" w:sz="0" w:space="0" w:color="auto"/>
                              </w:divBdr>
                              <w:divsChild>
                                <w:div w:id="1542396793">
                                  <w:marLeft w:val="0"/>
                                  <w:marRight w:val="0"/>
                                  <w:marTop w:val="0"/>
                                  <w:marBottom w:val="0"/>
                                  <w:divBdr>
                                    <w:top w:val="none" w:sz="0" w:space="0" w:color="auto"/>
                                    <w:left w:val="none" w:sz="0" w:space="0" w:color="auto"/>
                                    <w:bottom w:val="none" w:sz="0" w:space="0" w:color="auto"/>
                                    <w:right w:val="none" w:sz="0" w:space="0" w:color="auto"/>
                                  </w:divBdr>
                                  <w:divsChild>
                                    <w:div w:id="888683523">
                                      <w:marLeft w:val="0"/>
                                      <w:marRight w:val="0"/>
                                      <w:marTop w:val="0"/>
                                      <w:marBottom w:val="0"/>
                                      <w:divBdr>
                                        <w:top w:val="none" w:sz="0" w:space="0" w:color="auto"/>
                                        <w:left w:val="none" w:sz="0" w:space="0" w:color="auto"/>
                                        <w:bottom w:val="none" w:sz="0" w:space="0" w:color="auto"/>
                                        <w:right w:val="none" w:sz="0" w:space="0" w:color="auto"/>
                                      </w:divBdr>
                                      <w:divsChild>
                                        <w:div w:id="1947686809">
                                          <w:marLeft w:val="0"/>
                                          <w:marRight w:val="0"/>
                                          <w:marTop w:val="0"/>
                                          <w:marBottom w:val="0"/>
                                          <w:divBdr>
                                            <w:top w:val="none" w:sz="0" w:space="0" w:color="auto"/>
                                            <w:left w:val="none" w:sz="0" w:space="0" w:color="auto"/>
                                            <w:bottom w:val="none" w:sz="0" w:space="0" w:color="auto"/>
                                            <w:right w:val="none" w:sz="0" w:space="0" w:color="auto"/>
                                          </w:divBdr>
                                          <w:divsChild>
                                            <w:div w:id="2026832359">
                                              <w:marLeft w:val="0"/>
                                              <w:marRight w:val="0"/>
                                              <w:marTop w:val="0"/>
                                              <w:marBottom w:val="0"/>
                                              <w:divBdr>
                                                <w:top w:val="none" w:sz="0" w:space="0" w:color="auto"/>
                                                <w:left w:val="none" w:sz="0" w:space="0" w:color="auto"/>
                                                <w:bottom w:val="none" w:sz="0" w:space="0" w:color="auto"/>
                                                <w:right w:val="none" w:sz="0" w:space="0" w:color="auto"/>
                                              </w:divBdr>
                                              <w:divsChild>
                                                <w:div w:id="596210963">
                                                  <w:marLeft w:val="0"/>
                                                  <w:marRight w:val="0"/>
                                                  <w:marTop w:val="0"/>
                                                  <w:marBottom w:val="0"/>
                                                  <w:divBdr>
                                                    <w:top w:val="none" w:sz="0" w:space="0" w:color="auto"/>
                                                    <w:left w:val="none" w:sz="0" w:space="0" w:color="auto"/>
                                                    <w:bottom w:val="none" w:sz="0" w:space="0" w:color="auto"/>
                                                    <w:right w:val="none" w:sz="0" w:space="0" w:color="auto"/>
                                                  </w:divBdr>
                                                  <w:divsChild>
                                                    <w:div w:id="990406377">
                                                      <w:marLeft w:val="0"/>
                                                      <w:marRight w:val="0"/>
                                                      <w:marTop w:val="0"/>
                                                      <w:marBottom w:val="0"/>
                                                      <w:divBdr>
                                                        <w:top w:val="none" w:sz="0" w:space="0" w:color="auto"/>
                                                        <w:left w:val="none" w:sz="0" w:space="0" w:color="auto"/>
                                                        <w:bottom w:val="none" w:sz="0" w:space="0" w:color="auto"/>
                                                        <w:right w:val="none" w:sz="0" w:space="0" w:color="auto"/>
                                                      </w:divBdr>
                                                      <w:divsChild>
                                                        <w:div w:id="1807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58159">
          <w:marLeft w:val="0"/>
          <w:marRight w:val="0"/>
          <w:marTop w:val="0"/>
          <w:marBottom w:val="0"/>
          <w:divBdr>
            <w:top w:val="none" w:sz="0" w:space="0" w:color="auto"/>
            <w:left w:val="none" w:sz="0" w:space="0" w:color="auto"/>
            <w:bottom w:val="none" w:sz="0" w:space="0" w:color="auto"/>
            <w:right w:val="none" w:sz="0" w:space="0" w:color="auto"/>
          </w:divBdr>
          <w:divsChild>
            <w:div w:id="172454566">
              <w:marLeft w:val="0"/>
              <w:marRight w:val="0"/>
              <w:marTop w:val="0"/>
              <w:marBottom w:val="0"/>
              <w:divBdr>
                <w:top w:val="none" w:sz="0" w:space="0" w:color="auto"/>
                <w:left w:val="none" w:sz="0" w:space="0" w:color="auto"/>
                <w:bottom w:val="none" w:sz="0" w:space="0" w:color="auto"/>
                <w:right w:val="none" w:sz="0" w:space="0" w:color="auto"/>
              </w:divBdr>
              <w:divsChild>
                <w:div w:id="543980516">
                  <w:marLeft w:val="0"/>
                  <w:marRight w:val="0"/>
                  <w:marTop w:val="0"/>
                  <w:marBottom w:val="0"/>
                  <w:divBdr>
                    <w:top w:val="none" w:sz="0" w:space="0" w:color="auto"/>
                    <w:left w:val="none" w:sz="0" w:space="0" w:color="auto"/>
                    <w:bottom w:val="none" w:sz="0" w:space="0" w:color="auto"/>
                    <w:right w:val="none" w:sz="0" w:space="0" w:color="auto"/>
                  </w:divBdr>
                  <w:divsChild>
                    <w:div w:id="86657083">
                      <w:marLeft w:val="0"/>
                      <w:marRight w:val="0"/>
                      <w:marTop w:val="0"/>
                      <w:marBottom w:val="0"/>
                      <w:divBdr>
                        <w:top w:val="none" w:sz="0" w:space="0" w:color="auto"/>
                        <w:left w:val="none" w:sz="0" w:space="0" w:color="auto"/>
                        <w:bottom w:val="none" w:sz="0" w:space="0" w:color="auto"/>
                        <w:right w:val="none" w:sz="0" w:space="0" w:color="auto"/>
                      </w:divBdr>
                      <w:divsChild>
                        <w:div w:id="2105220131">
                          <w:marLeft w:val="0"/>
                          <w:marRight w:val="0"/>
                          <w:marTop w:val="0"/>
                          <w:marBottom w:val="0"/>
                          <w:divBdr>
                            <w:top w:val="none" w:sz="0" w:space="0" w:color="auto"/>
                            <w:left w:val="none" w:sz="0" w:space="0" w:color="auto"/>
                            <w:bottom w:val="none" w:sz="0" w:space="0" w:color="auto"/>
                            <w:right w:val="none" w:sz="0" w:space="0" w:color="auto"/>
                          </w:divBdr>
                          <w:divsChild>
                            <w:div w:id="2074959825">
                              <w:marLeft w:val="0"/>
                              <w:marRight w:val="0"/>
                              <w:marTop w:val="0"/>
                              <w:marBottom w:val="0"/>
                              <w:divBdr>
                                <w:top w:val="none" w:sz="0" w:space="0" w:color="auto"/>
                                <w:left w:val="none" w:sz="0" w:space="0" w:color="auto"/>
                                <w:bottom w:val="none" w:sz="0" w:space="0" w:color="auto"/>
                                <w:right w:val="none" w:sz="0" w:space="0" w:color="auto"/>
                              </w:divBdr>
                              <w:divsChild>
                                <w:div w:id="1657026163">
                                  <w:marLeft w:val="0"/>
                                  <w:marRight w:val="0"/>
                                  <w:marTop w:val="0"/>
                                  <w:marBottom w:val="0"/>
                                  <w:divBdr>
                                    <w:top w:val="none" w:sz="0" w:space="0" w:color="auto"/>
                                    <w:left w:val="none" w:sz="0" w:space="0" w:color="auto"/>
                                    <w:bottom w:val="none" w:sz="0" w:space="0" w:color="auto"/>
                                    <w:right w:val="none" w:sz="0" w:space="0" w:color="auto"/>
                                  </w:divBdr>
                                  <w:divsChild>
                                    <w:div w:id="2035302574">
                                      <w:marLeft w:val="0"/>
                                      <w:marRight w:val="0"/>
                                      <w:marTop w:val="0"/>
                                      <w:marBottom w:val="0"/>
                                      <w:divBdr>
                                        <w:top w:val="none" w:sz="0" w:space="0" w:color="auto"/>
                                        <w:left w:val="none" w:sz="0" w:space="0" w:color="auto"/>
                                        <w:bottom w:val="none" w:sz="0" w:space="0" w:color="auto"/>
                                        <w:right w:val="none" w:sz="0" w:space="0" w:color="auto"/>
                                      </w:divBdr>
                                      <w:divsChild>
                                        <w:div w:id="2089761692">
                                          <w:marLeft w:val="0"/>
                                          <w:marRight w:val="0"/>
                                          <w:marTop w:val="0"/>
                                          <w:marBottom w:val="0"/>
                                          <w:divBdr>
                                            <w:top w:val="none" w:sz="0" w:space="0" w:color="auto"/>
                                            <w:left w:val="none" w:sz="0" w:space="0" w:color="auto"/>
                                            <w:bottom w:val="none" w:sz="0" w:space="0" w:color="auto"/>
                                            <w:right w:val="none" w:sz="0" w:space="0" w:color="auto"/>
                                          </w:divBdr>
                                          <w:divsChild>
                                            <w:div w:id="1859730953">
                                              <w:marLeft w:val="0"/>
                                              <w:marRight w:val="0"/>
                                              <w:marTop w:val="0"/>
                                              <w:marBottom w:val="0"/>
                                              <w:divBdr>
                                                <w:top w:val="none" w:sz="0" w:space="0" w:color="auto"/>
                                                <w:left w:val="none" w:sz="0" w:space="0" w:color="auto"/>
                                                <w:bottom w:val="none" w:sz="0" w:space="0" w:color="auto"/>
                                                <w:right w:val="none" w:sz="0" w:space="0" w:color="auto"/>
                                              </w:divBdr>
                                              <w:divsChild>
                                                <w:div w:id="122311956">
                                                  <w:marLeft w:val="0"/>
                                                  <w:marRight w:val="0"/>
                                                  <w:marTop w:val="0"/>
                                                  <w:marBottom w:val="0"/>
                                                  <w:divBdr>
                                                    <w:top w:val="none" w:sz="0" w:space="0" w:color="auto"/>
                                                    <w:left w:val="none" w:sz="0" w:space="0" w:color="auto"/>
                                                    <w:bottom w:val="none" w:sz="0" w:space="0" w:color="auto"/>
                                                    <w:right w:val="none" w:sz="0" w:space="0" w:color="auto"/>
                                                  </w:divBdr>
                                                  <w:divsChild>
                                                    <w:div w:id="1001852919">
                                                      <w:marLeft w:val="0"/>
                                                      <w:marRight w:val="0"/>
                                                      <w:marTop w:val="0"/>
                                                      <w:marBottom w:val="0"/>
                                                      <w:divBdr>
                                                        <w:top w:val="none" w:sz="0" w:space="0" w:color="auto"/>
                                                        <w:left w:val="none" w:sz="0" w:space="0" w:color="auto"/>
                                                        <w:bottom w:val="none" w:sz="0" w:space="0" w:color="auto"/>
                                                        <w:right w:val="none" w:sz="0" w:space="0" w:color="auto"/>
                                                      </w:divBdr>
                                                      <w:divsChild>
                                                        <w:div w:id="1050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2447">
          <w:marLeft w:val="0"/>
          <w:marRight w:val="0"/>
          <w:marTop w:val="0"/>
          <w:marBottom w:val="0"/>
          <w:divBdr>
            <w:top w:val="none" w:sz="0" w:space="0" w:color="auto"/>
            <w:left w:val="none" w:sz="0" w:space="0" w:color="auto"/>
            <w:bottom w:val="none" w:sz="0" w:space="0" w:color="auto"/>
            <w:right w:val="none" w:sz="0" w:space="0" w:color="auto"/>
          </w:divBdr>
          <w:divsChild>
            <w:div w:id="110125880">
              <w:marLeft w:val="0"/>
              <w:marRight w:val="0"/>
              <w:marTop w:val="0"/>
              <w:marBottom w:val="0"/>
              <w:divBdr>
                <w:top w:val="none" w:sz="0" w:space="0" w:color="auto"/>
                <w:left w:val="none" w:sz="0" w:space="0" w:color="auto"/>
                <w:bottom w:val="none" w:sz="0" w:space="0" w:color="auto"/>
                <w:right w:val="none" w:sz="0" w:space="0" w:color="auto"/>
              </w:divBdr>
              <w:divsChild>
                <w:div w:id="872038905">
                  <w:marLeft w:val="0"/>
                  <w:marRight w:val="0"/>
                  <w:marTop w:val="0"/>
                  <w:marBottom w:val="0"/>
                  <w:divBdr>
                    <w:top w:val="none" w:sz="0" w:space="0" w:color="auto"/>
                    <w:left w:val="none" w:sz="0" w:space="0" w:color="auto"/>
                    <w:bottom w:val="none" w:sz="0" w:space="0" w:color="auto"/>
                    <w:right w:val="none" w:sz="0" w:space="0" w:color="auto"/>
                  </w:divBdr>
                  <w:divsChild>
                    <w:div w:id="838541299">
                      <w:marLeft w:val="0"/>
                      <w:marRight w:val="0"/>
                      <w:marTop w:val="0"/>
                      <w:marBottom w:val="0"/>
                      <w:divBdr>
                        <w:top w:val="none" w:sz="0" w:space="0" w:color="auto"/>
                        <w:left w:val="none" w:sz="0" w:space="0" w:color="auto"/>
                        <w:bottom w:val="none" w:sz="0" w:space="0" w:color="auto"/>
                        <w:right w:val="none" w:sz="0" w:space="0" w:color="auto"/>
                      </w:divBdr>
                      <w:divsChild>
                        <w:div w:id="1079711793">
                          <w:marLeft w:val="0"/>
                          <w:marRight w:val="0"/>
                          <w:marTop w:val="0"/>
                          <w:marBottom w:val="0"/>
                          <w:divBdr>
                            <w:top w:val="none" w:sz="0" w:space="0" w:color="auto"/>
                            <w:left w:val="none" w:sz="0" w:space="0" w:color="auto"/>
                            <w:bottom w:val="none" w:sz="0" w:space="0" w:color="auto"/>
                            <w:right w:val="none" w:sz="0" w:space="0" w:color="auto"/>
                          </w:divBdr>
                          <w:divsChild>
                            <w:div w:id="1275284844">
                              <w:marLeft w:val="0"/>
                              <w:marRight w:val="0"/>
                              <w:marTop w:val="0"/>
                              <w:marBottom w:val="0"/>
                              <w:divBdr>
                                <w:top w:val="none" w:sz="0" w:space="0" w:color="auto"/>
                                <w:left w:val="none" w:sz="0" w:space="0" w:color="auto"/>
                                <w:bottom w:val="none" w:sz="0" w:space="0" w:color="auto"/>
                                <w:right w:val="none" w:sz="0" w:space="0" w:color="auto"/>
                              </w:divBdr>
                              <w:divsChild>
                                <w:div w:id="1845893360">
                                  <w:marLeft w:val="0"/>
                                  <w:marRight w:val="0"/>
                                  <w:marTop w:val="0"/>
                                  <w:marBottom w:val="0"/>
                                  <w:divBdr>
                                    <w:top w:val="none" w:sz="0" w:space="0" w:color="auto"/>
                                    <w:left w:val="none" w:sz="0" w:space="0" w:color="auto"/>
                                    <w:bottom w:val="none" w:sz="0" w:space="0" w:color="auto"/>
                                    <w:right w:val="none" w:sz="0" w:space="0" w:color="auto"/>
                                  </w:divBdr>
                                  <w:divsChild>
                                    <w:div w:id="1380741371">
                                      <w:marLeft w:val="0"/>
                                      <w:marRight w:val="0"/>
                                      <w:marTop w:val="0"/>
                                      <w:marBottom w:val="0"/>
                                      <w:divBdr>
                                        <w:top w:val="none" w:sz="0" w:space="0" w:color="auto"/>
                                        <w:left w:val="none" w:sz="0" w:space="0" w:color="auto"/>
                                        <w:bottom w:val="none" w:sz="0" w:space="0" w:color="auto"/>
                                        <w:right w:val="none" w:sz="0" w:space="0" w:color="auto"/>
                                      </w:divBdr>
                                      <w:divsChild>
                                        <w:div w:id="1789425931">
                                          <w:marLeft w:val="0"/>
                                          <w:marRight w:val="0"/>
                                          <w:marTop w:val="0"/>
                                          <w:marBottom w:val="0"/>
                                          <w:divBdr>
                                            <w:top w:val="none" w:sz="0" w:space="0" w:color="auto"/>
                                            <w:left w:val="none" w:sz="0" w:space="0" w:color="auto"/>
                                            <w:bottom w:val="none" w:sz="0" w:space="0" w:color="auto"/>
                                            <w:right w:val="none" w:sz="0" w:space="0" w:color="auto"/>
                                          </w:divBdr>
                                          <w:divsChild>
                                            <w:div w:id="360865508">
                                              <w:marLeft w:val="0"/>
                                              <w:marRight w:val="0"/>
                                              <w:marTop w:val="0"/>
                                              <w:marBottom w:val="0"/>
                                              <w:divBdr>
                                                <w:top w:val="none" w:sz="0" w:space="0" w:color="auto"/>
                                                <w:left w:val="none" w:sz="0" w:space="0" w:color="auto"/>
                                                <w:bottom w:val="none" w:sz="0" w:space="0" w:color="auto"/>
                                                <w:right w:val="none" w:sz="0" w:space="0" w:color="auto"/>
                                              </w:divBdr>
                                              <w:divsChild>
                                                <w:div w:id="31349110">
                                                  <w:marLeft w:val="0"/>
                                                  <w:marRight w:val="0"/>
                                                  <w:marTop w:val="0"/>
                                                  <w:marBottom w:val="0"/>
                                                  <w:divBdr>
                                                    <w:top w:val="none" w:sz="0" w:space="0" w:color="auto"/>
                                                    <w:left w:val="none" w:sz="0" w:space="0" w:color="auto"/>
                                                    <w:bottom w:val="none" w:sz="0" w:space="0" w:color="auto"/>
                                                    <w:right w:val="none" w:sz="0" w:space="0" w:color="auto"/>
                                                  </w:divBdr>
                                                  <w:divsChild>
                                                    <w:div w:id="671644507">
                                                      <w:marLeft w:val="0"/>
                                                      <w:marRight w:val="0"/>
                                                      <w:marTop w:val="0"/>
                                                      <w:marBottom w:val="0"/>
                                                      <w:divBdr>
                                                        <w:top w:val="none" w:sz="0" w:space="0" w:color="auto"/>
                                                        <w:left w:val="none" w:sz="0" w:space="0" w:color="auto"/>
                                                        <w:bottom w:val="none" w:sz="0" w:space="0" w:color="auto"/>
                                                        <w:right w:val="none" w:sz="0" w:space="0" w:color="auto"/>
                                                      </w:divBdr>
                                                      <w:divsChild>
                                                        <w:div w:id="568346146">
                                                          <w:marLeft w:val="0"/>
                                                          <w:marRight w:val="0"/>
                                                          <w:marTop w:val="0"/>
                                                          <w:marBottom w:val="0"/>
                                                          <w:divBdr>
                                                            <w:top w:val="none" w:sz="0" w:space="0" w:color="auto"/>
                                                            <w:left w:val="none" w:sz="0" w:space="0" w:color="auto"/>
                                                            <w:bottom w:val="none" w:sz="0" w:space="0" w:color="auto"/>
                                                            <w:right w:val="none" w:sz="0" w:space="0" w:color="auto"/>
                                                          </w:divBdr>
                                                          <w:divsChild>
                                                            <w:div w:id="11327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455415">
          <w:marLeft w:val="0"/>
          <w:marRight w:val="0"/>
          <w:marTop w:val="0"/>
          <w:marBottom w:val="0"/>
          <w:divBdr>
            <w:top w:val="none" w:sz="0" w:space="0" w:color="auto"/>
            <w:left w:val="none" w:sz="0" w:space="0" w:color="auto"/>
            <w:bottom w:val="none" w:sz="0" w:space="0" w:color="auto"/>
            <w:right w:val="none" w:sz="0" w:space="0" w:color="auto"/>
          </w:divBdr>
          <w:divsChild>
            <w:div w:id="1507090068">
              <w:marLeft w:val="0"/>
              <w:marRight w:val="0"/>
              <w:marTop w:val="0"/>
              <w:marBottom w:val="0"/>
              <w:divBdr>
                <w:top w:val="none" w:sz="0" w:space="0" w:color="auto"/>
                <w:left w:val="none" w:sz="0" w:space="0" w:color="auto"/>
                <w:bottom w:val="none" w:sz="0" w:space="0" w:color="auto"/>
                <w:right w:val="none" w:sz="0" w:space="0" w:color="auto"/>
              </w:divBdr>
              <w:divsChild>
                <w:div w:id="2030839226">
                  <w:marLeft w:val="0"/>
                  <w:marRight w:val="0"/>
                  <w:marTop w:val="0"/>
                  <w:marBottom w:val="0"/>
                  <w:divBdr>
                    <w:top w:val="none" w:sz="0" w:space="0" w:color="auto"/>
                    <w:left w:val="none" w:sz="0" w:space="0" w:color="auto"/>
                    <w:bottom w:val="none" w:sz="0" w:space="0" w:color="auto"/>
                    <w:right w:val="none" w:sz="0" w:space="0" w:color="auto"/>
                  </w:divBdr>
                  <w:divsChild>
                    <w:div w:id="1251432350">
                      <w:marLeft w:val="0"/>
                      <w:marRight w:val="0"/>
                      <w:marTop w:val="0"/>
                      <w:marBottom w:val="0"/>
                      <w:divBdr>
                        <w:top w:val="none" w:sz="0" w:space="0" w:color="auto"/>
                        <w:left w:val="none" w:sz="0" w:space="0" w:color="auto"/>
                        <w:bottom w:val="none" w:sz="0" w:space="0" w:color="auto"/>
                        <w:right w:val="none" w:sz="0" w:space="0" w:color="auto"/>
                      </w:divBdr>
                      <w:divsChild>
                        <w:div w:id="398089745">
                          <w:marLeft w:val="0"/>
                          <w:marRight w:val="0"/>
                          <w:marTop w:val="0"/>
                          <w:marBottom w:val="0"/>
                          <w:divBdr>
                            <w:top w:val="none" w:sz="0" w:space="0" w:color="auto"/>
                            <w:left w:val="none" w:sz="0" w:space="0" w:color="auto"/>
                            <w:bottom w:val="none" w:sz="0" w:space="0" w:color="auto"/>
                            <w:right w:val="none" w:sz="0" w:space="0" w:color="auto"/>
                          </w:divBdr>
                          <w:divsChild>
                            <w:div w:id="671296065">
                              <w:marLeft w:val="0"/>
                              <w:marRight w:val="0"/>
                              <w:marTop w:val="0"/>
                              <w:marBottom w:val="0"/>
                              <w:divBdr>
                                <w:top w:val="none" w:sz="0" w:space="0" w:color="auto"/>
                                <w:left w:val="none" w:sz="0" w:space="0" w:color="auto"/>
                                <w:bottom w:val="none" w:sz="0" w:space="0" w:color="auto"/>
                                <w:right w:val="none" w:sz="0" w:space="0" w:color="auto"/>
                              </w:divBdr>
                              <w:divsChild>
                                <w:div w:id="1852911997">
                                  <w:marLeft w:val="0"/>
                                  <w:marRight w:val="0"/>
                                  <w:marTop w:val="0"/>
                                  <w:marBottom w:val="0"/>
                                  <w:divBdr>
                                    <w:top w:val="none" w:sz="0" w:space="0" w:color="auto"/>
                                    <w:left w:val="none" w:sz="0" w:space="0" w:color="auto"/>
                                    <w:bottom w:val="none" w:sz="0" w:space="0" w:color="auto"/>
                                    <w:right w:val="none" w:sz="0" w:space="0" w:color="auto"/>
                                  </w:divBdr>
                                  <w:divsChild>
                                    <w:div w:id="1124616323">
                                      <w:marLeft w:val="0"/>
                                      <w:marRight w:val="0"/>
                                      <w:marTop w:val="0"/>
                                      <w:marBottom w:val="0"/>
                                      <w:divBdr>
                                        <w:top w:val="none" w:sz="0" w:space="0" w:color="auto"/>
                                        <w:left w:val="none" w:sz="0" w:space="0" w:color="auto"/>
                                        <w:bottom w:val="none" w:sz="0" w:space="0" w:color="auto"/>
                                        <w:right w:val="none" w:sz="0" w:space="0" w:color="auto"/>
                                      </w:divBdr>
                                      <w:divsChild>
                                        <w:div w:id="875893259">
                                          <w:marLeft w:val="0"/>
                                          <w:marRight w:val="0"/>
                                          <w:marTop w:val="0"/>
                                          <w:marBottom w:val="0"/>
                                          <w:divBdr>
                                            <w:top w:val="none" w:sz="0" w:space="0" w:color="auto"/>
                                            <w:left w:val="none" w:sz="0" w:space="0" w:color="auto"/>
                                            <w:bottom w:val="none" w:sz="0" w:space="0" w:color="auto"/>
                                            <w:right w:val="none" w:sz="0" w:space="0" w:color="auto"/>
                                          </w:divBdr>
                                          <w:divsChild>
                                            <w:div w:id="1016616227">
                                              <w:marLeft w:val="0"/>
                                              <w:marRight w:val="0"/>
                                              <w:marTop w:val="0"/>
                                              <w:marBottom w:val="0"/>
                                              <w:divBdr>
                                                <w:top w:val="none" w:sz="0" w:space="0" w:color="auto"/>
                                                <w:left w:val="none" w:sz="0" w:space="0" w:color="auto"/>
                                                <w:bottom w:val="none" w:sz="0" w:space="0" w:color="auto"/>
                                                <w:right w:val="none" w:sz="0" w:space="0" w:color="auto"/>
                                              </w:divBdr>
                                              <w:divsChild>
                                                <w:div w:id="1877236374">
                                                  <w:marLeft w:val="0"/>
                                                  <w:marRight w:val="0"/>
                                                  <w:marTop w:val="0"/>
                                                  <w:marBottom w:val="0"/>
                                                  <w:divBdr>
                                                    <w:top w:val="none" w:sz="0" w:space="0" w:color="auto"/>
                                                    <w:left w:val="none" w:sz="0" w:space="0" w:color="auto"/>
                                                    <w:bottom w:val="none" w:sz="0" w:space="0" w:color="auto"/>
                                                    <w:right w:val="none" w:sz="0" w:space="0" w:color="auto"/>
                                                  </w:divBdr>
                                                  <w:divsChild>
                                                    <w:div w:id="1750541864">
                                                      <w:marLeft w:val="0"/>
                                                      <w:marRight w:val="0"/>
                                                      <w:marTop w:val="0"/>
                                                      <w:marBottom w:val="0"/>
                                                      <w:divBdr>
                                                        <w:top w:val="none" w:sz="0" w:space="0" w:color="auto"/>
                                                        <w:left w:val="none" w:sz="0" w:space="0" w:color="auto"/>
                                                        <w:bottom w:val="none" w:sz="0" w:space="0" w:color="auto"/>
                                                        <w:right w:val="none" w:sz="0" w:space="0" w:color="auto"/>
                                                      </w:divBdr>
                                                      <w:divsChild>
                                                        <w:div w:id="4150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5681">
          <w:marLeft w:val="0"/>
          <w:marRight w:val="0"/>
          <w:marTop w:val="0"/>
          <w:marBottom w:val="0"/>
          <w:divBdr>
            <w:top w:val="none" w:sz="0" w:space="0" w:color="auto"/>
            <w:left w:val="none" w:sz="0" w:space="0" w:color="auto"/>
            <w:bottom w:val="none" w:sz="0" w:space="0" w:color="auto"/>
            <w:right w:val="none" w:sz="0" w:space="0" w:color="auto"/>
          </w:divBdr>
          <w:divsChild>
            <w:div w:id="1751998361">
              <w:marLeft w:val="0"/>
              <w:marRight w:val="0"/>
              <w:marTop w:val="0"/>
              <w:marBottom w:val="0"/>
              <w:divBdr>
                <w:top w:val="none" w:sz="0" w:space="0" w:color="auto"/>
                <w:left w:val="none" w:sz="0" w:space="0" w:color="auto"/>
                <w:bottom w:val="none" w:sz="0" w:space="0" w:color="auto"/>
                <w:right w:val="none" w:sz="0" w:space="0" w:color="auto"/>
              </w:divBdr>
              <w:divsChild>
                <w:div w:id="948122510">
                  <w:marLeft w:val="0"/>
                  <w:marRight w:val="0"/>
                  <w:marTop w:val="0"/>
                  <w:marBottom w:val="0"/>
                  <w:divBdr>
                    <w:top w:val="none" w:sz="0" w:space="0" w:color="auto"/>
                    <w:left w:val="none" w:sz="0" w:space="0" w:color="auto"/>
                    <w:bottom w:val="none" w:sz="0" w:space="0" w:color="auto"/>
                    <w:right w:val="none" w:sz="0" w:space="0" w:color="auto"/>
                  </w:divBdr>
                  <w:divsChild>
                    <w:div w:id="464272753">
                      <w:marLeft w:val="0"/>
                      <w:marRight w:val="0"/>
                      <w:marTop w:val="0"/>
                      <w:marBottom w:val="0"/>
                      <w:divBdr>
                        <w:top w:val="none" w:sz="0" w:space="0" w:color="auto"/>
                        <w:left w:val="none" w:sz="0" w:space="0" w:color="auto"/>
                        <w:bottom w:val="none" w:sz="0" w:space="0" w:color="auto"/>
                        <w:right w:val="none" w:sz="0" w:space="0" w:color="auto"/>
                      </w:divBdr>
                      <w:divsChild>
                        <w:div w:id="484782421">
                          <w:marLeft w:val="0"/>
                          <w:marRight w:val="0"/>
                          <w:marTop w:val="0"/>
                          <w:marBottom w:val="0"/>
                          <w:divBdr>
                            <w:top w:val="none" w:sz="0" w:space="0" w:color="auto"/>
                            <w:left w:val="none" w:sz="0" w:space="0" w:color="auto"/>
                            <w:bottom w:val="none" w:sz="0" w:space="0" w:color="auto"/>
                            <w:right w:val="none" w:sz="0" w:space="0" w:color="auto"/>
                          </w:divBdr>
                          <w:divsChild>
                            <w:div w:id="663509950">
                              <w:marLeft w:val="0"/>
                              <w:marRight w:val="0"/>
                              <w:marTop w:val="0"/>
                              <w:marBottom w:val="0"/>
                              <w:divBdr>
                                <w:top w:val="none" w:sz="0" w:space="0" w:color="auto"/>
                                <w:left w:val="none" w:sz="0" w:space="0" w:color="auto"/>
                                <w:bottom w:val="none" w:sz="0" w:space="0" w:color="auto"/>
                                <w:right w:val="none" w:sz="0" w:space="0" w:color="auto"/>
                              </w:divBdr>
                              <w:divsChild>
                                <w:div w:id="2023891004">
                                  <w:marLeft w:val="0"/>
                                  <w:marRight w:val="0"/>
                                  <w:marTop w:val="0"/>
                                  <w:marBottom w:val="0"/>
                                  <w:divBdr>
                                    <w:top w:val="none" w:sz="0" w:space="0" w:color="auto"/>
                                    <w:left w:val="none" w:sz="0" w:space="0" w:color="auto"/>
                                    <w:bottom w:val="none" w:sz="0" w:space="0" w:color="auto"/>
                                    <w:right w:val="none" w:sz="0" w:space="0" w:color="auto"/>
                                  </w:divBdr>
                                  <w:divsChild>
                                    <w:div w:id="1696494229">
                                      <w:marLeft w:val="0"/>
                                      <w:marRight w:val="0"/>
                                      <w:marTop w:val="0"/>
                                      <w:marBottom w:val="0"/>
                                      <w:divBdr>
                                        <w:top w:val="none" w:sz="0" w:space="0" w:color="auto"/>
                                        <w:left w:val="none" w:sz="0" w:space="0" w:color="auto"/>
                                        <w:bottom w:val="none" w:sz="0" w:space="0" w:color="auto"/>
                                        <w:right w:val="none" w:sz="0" w:space="0" w:color="auto"/>
                                      </w:divBdr>
                                      <w:divsChild>
                                        <w:div w:id="1349284965">
                                          <w:marLeft w:val="0"/>
                                          <w:marRight w:val="0"/>
                                          <w:marTop w:val="0"/>
                                          <w:marBottom w:val="0"/>
                                          <w:divBdr>
                                            <w:top w:val="none" w:sz="0" w:space="0" w:color="auto"/>
                                            <w:left w:val="none" w:sz="0" w:space="0" w:color="auto"/>
                                            <w:bottom w:val="none" w:sz="0" w:space="0" w:color="auto"/>
                                            <w:right w:val="none" w:sz="0" w:space="0" w:color="auto"/>
                                          </w:divBdr>
                                          <w:divsChild>
                                            <w:div w:id="1815678001">
                                              <w:marLeft w:val="0"/>
                                              <w:marRight w:val="0"/>
                                              <w:marTop w:val="0"/>
                                              <w:marBottom w:val="0"/>
                                              <w:divBdr>
                                                <w:top w:val="none" w:sz="0" w:space="0" w:color="auto"/>
                                                <w:left w:val="none" w:sz="0" w:space="0" w:color="auto"/>
                                                <w:bottom w:val="none" w:sz="0" w:space="0" w:color="auto"/>
                                                <w:right w:val="none" w:sz="0" w:space="0" w:color="auto"/>
                                              </w:divBdr>
                                              <w:divsChild>
                                                <w:div w:id="1866211199">
                                                  <w:marLeft w:val="0"/>
                                                  <w:marRight w:val="0"/>
                                                  <w:marTop w:val="0"/>
                                                  <w:marBottom w:val="0"/>
                                                  <w:divBdr>
                                                    <w:top w:val="none" w:sz="0" w:space="0" w:color="auto"/>
                                                    <w:left w:val="none" w:sz="0" w:space="0" w:color="auto"/>
                                                    <w:bottom w:val="none" w:sz="0" w:space="0" w:color="auto"/>
                                                    <w:right w:val="none" w:sz="0" w:space="0" w:color="auto"/>
                                                  </w:divBdr>
                                                  <w:divsChild>
                                                    <w:div w:id="1007097610">
                                                      <w:marLeft w:val="0"/>
                                                      <w:marRight w:val="0"/>
                                                      <w:marTop w:val="0"/>
                                                      <w:marBottom w:val="0"/>
                                                      <w:divBdr>
                                                        <w:top w:val="none" w:sz="0" w:space="0" w:color="auto"/>
                                                        <w:left w:val="none" w:sz="0" w:space="0" w:color="auto"/>
                                                        <w:bottom w:val="none" w:sz="0" w:space="0" w:color="auto"/>
                                                        <w:right w:val="none" w:sz="0" w:space="0" w:color="auto"/>
                                                      </w:divBdr>
                                                      <w:divsChild>
                                                        <w:div w:id="873812729">
                                                          <w:marLeft w:val="0"/>
                                                          <w:marRight w:val="0"/>
                                                          <w:marTop w:val="0"/>
                                                          <w:marBottom w:val="0"/>
                                                          <w:divBdr>
                                                            <w:top w:val="none" w:sz="0" w:space="0" w:color="auto"/>
                                                            <w:left w:val="none" w:sz="0" w:space="0" w:color="auto"/>
                                                            <w:bottom w:val="none" w:sz="0" w:space="0" w:color="auto"/>
                                                            <w:right w:val="none" w:sz="0" w:space="0" w:color="auto"/>
                                                          </w:divBdr>
                                                          <w:divsChild>
                                                            <w:div w:id="1388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72022">
          <w:marLeft w:val="0"/>
          <w:marRight w:val="0"/>
          <w:marTop w:val="0"/>
          <w:marBottom w:val="0"/>
          <w:divBdr>
            <w:top w:val="none" w:sz="0" w:space="0" w:color="auto"/>
            <w:left w:val="none" w:sz="0" w:space="0" w:color="auto"/>
            <w:bottom w:val="none" w:sz="0" w:space="0" w:color="auto"/>
            <w:right w:val="none" w:sz="0" w:space="0" w:color="auto"/>
          </w:divBdr>
          <w:divsChild>
            <w:div w:id="1208178831">
              <w:marLeft w:val="0"/>
              <w:marRight w:val="0"/>
              <w:marTop w:val="0"/>
              <w:marBottom w:val="0"/>
              <w:divBdr>
                <w:top w:val="none" w:sz="0" w:space="0" w:color="auto"/>
                <w:left w:val="none" w:sz="0" w:space="0" w:color="auto"/>
                <w:bottom w:val="none" w:sz="0" w:space="0" w:color="auto"/>
                <w:right w:val="none" w:sz="0" w:space="0" w:color="auto"/>
              </w:divBdr>
              <w:divsChild>
                <w:div w:id="2068065665">
                  <w:marLeft w:val="0"/>
                  <w:marRight w:val="0"/>
                  <w:marTop w:val="0"/>
                  <w:marBottom w:val="0"/>
                  <w:divBdr>
                    <w:top w:val="none" w:sz="0" w:space="0" w:color="auto"/>
                    <w:left w:val="none" w:sz="0" w:space="0" w:color="auto"/>
                    <w:bottom w:val="none" w:sz="0" w:space="0" w:color="auto"/>
                    <w:right w:val="none" w:sz="0" w:space="0" w:color="auto"/>
                  </w:divBdr>
                  <w:divsChild>
                    <w:div w:id="1219898070">
                      <w:marLeft w:val="0"/>
                      <w:marRight w:val="0"/>
                      <w:marTop w:val="0"/>
                      <w:marBottom w:val="0"/>
                      <w:divBdr>
                        <w:top w:val="none" w:sz="0" w:space="0" w:color="auto"/>
                        <w:left w:val="none" w:sz="0" w:space="0" w:color="auto"/>
                        <w:bottom w:val="none" w:sz="0" w:space="0" w:color="auto"/>
                        <w:right w:val="none" w:sz="0" w:space="0" w:color="auto"/>
                      </w:divBdr>
                      <w:divsChild>
                        <w:div w:id="1135874828">
                          <w:marLeft w:val="0"/>
                          <w:marRight w:val="0"/>
                          <w:marTop w:val="0"/>
                          <w:marBottom w:val="0"/>
                          <w:divBdr>
                            <w:top w:val="none" w:sz="0" w:space="0" w:color="auto"/>
                            <w:left w:val="none" w:sz="0" w:space="0" w:color="auto"/>
                            <w:bottom w:val="none" w:sz="0" w:space="0" w:color="auto"/>
                            <w:right w:val="none" w:sz="0" w:space="0" w:color="auto"/>
                          </w:divBdr>
                          <w:divsChild>
                            <w:div w:id="847643590">
                              <w:marLeft w:val="0"/>
                              <w:marRight w:val="0"/>
                              <w:marTop w:val="0"/>
                              <w:marBottom w:val="0"/>
                              <w:divBdr>
                                <w:top w:val="none" w:sz="0" w:space="0" w:color="auto"/>
                                <w:left w:val="none" w:sz="0" w:space="0" w:color="auto"/>
                                <w:bottom w:val="none" w:sz="0" w:space="0" w:color="auto"/>
                                <w:right w:val="none" w:sz="0" w:space="0" w:color="auto"/>
                              </w:divBdr>
                              <w:divsChild>
                                <w:div w:id="2064793302">
                                  <w:marLeft w:val="0"/>
                                  <w:marRight w:val="0"/>
                                  <w:marTop w:val="0"/>
                                  <w:marBottom w:val="0"/>
                                  <w:divBdr>
                                    <w:top w:val="none" w:sz="0" w:space="0" w:color="auto"/>
                                    <w:left w:val="none" w:sz="0" w:space="0" w:color="auto"/>
                                    <w:bottom w:val="none" w:sz="0" w:space="0" w:color="auto"/>
                                    <w:right w:val="none" w:sz="0" w:space="0" w:color="auto"/>
                                  </w:divBdr>
                                  <w:divsChild>
                                    <w:div w:id="856430230">
                                      <w:marLeft w:val="0"/>
                                      <w:marRight w:val="0"/>
                                      <w:marTop w:val="0"/>
                                      <w:marBottom w:val="0"/>
                                      <w:divBdr>
                                        <w:top w:val="none" w:sz="0" w:space="0" w:color="auto"/>
                                        <w:left w:val="none" w:sz="0" w:space="0" w:color="auto"/>
                                        <w:bottom w:val="none" w:sz="0" w:space="0" w:color="auto"/>
                                        <w:right w:val="none" w:sz="0" w:space="0" w:color="auto"/>
                                      </w:divBdr>
                                      <w:divsChild>
                                        <w:div w:id="641545394">
                                          <w:marLeft w:val="0"/>
                                          <w:marRight w:val="0"/>
                                          <w:marTop w:val="0"/>
                                          <w:marBottom w:val="0"/>
                                          <w:divBdr>
                                            <w:top w:val="none" w:sz="0" w:space="0" w:color="auto"/>
                                            <w:left w:val="none" w:sz="0" w:space="0" w:color="auto"/>
                                            <w:bottom w:val="none" w:sz="0" w:space="0" w:color="auto"/>
                                            <w:right w:val="none" w:sz="0" w:space="0" w:color="auto"/>
                                          </w:divBdr>
                                          <w:divsChild>
                                            <w:div w:id="2055157188">
                                              <w:marLeft w:val="0"/>
                                              <w:marRight w:val="0"/>
                                              <w:marTop w:val="0"/>
                                              <w:marBottom w:val="0"/>
                                              <w:divBdr>
                                                <w:top w:val="none" w:sz="0" w:space="0" w:color="auto"/>
                                                <w:left w:val="none" w:sz="0" w:space="0" w:color="auto"/>
                                                <w:bottom w:val="none" w:sz="0" w:space="0" w:color="auto"/>
                                                <w:right w:val="none" w:sz="0" w:space="0" w:color="auto"/>
                                              </w:divBdr>
                                              <w:divsChild>
                                                <w:div w:id="2055425720">
                                                  <w:marLeft w:val="0"/>
                                                  <w:marRight w:val="0"/>
                                                  <w:marTop w:val="0"/>
                                                  <w:marBottom w:val="0"/>
                                                  <w:divBdr>
                                                    <w:top w:val="none" w:sz="0" w:space="0" w:color="auto"/>
                                                    <w:left w:val="none" w:sz="0" w:space="0" w:color="auto"/>
                                                    <w:bottom w:val="none" w:sz="0" w:space="0" w:color="auto"/>
                                                    <w:right w:val="none" w:sz="0" w:space="0" w:color="auto"/>
                                                  </w:divBdr>
                                                  <w:divsChild>
                                                    <w:div w:id="1025640965">
                                                      <w:marLeft w:val="0"/>
                                                      <w:marRight w:val="0"/>
                                                      <w:marTop w:val="0"/>
                                                      <w:marBottom w:val="0"/>
                                                      <w:divBdr>
                                                        <w:top w:val="none" w:sz="0" w:space="0" w:color="auto"/>
                                                        <w:left w:val="none" w:sz="0" w:space="0" w:color="auto"/>
                                                        <w:bottom w:val="none" w:sz="0" w:space="0" w:color="auto"/>
                                                        <w:right w:val="none" w:sz="0" w:space="0" w:color="auto"/>
                                                      </w:divBdr>
                                                      <w:divsChild>
                                                        <w:div w:id="700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05534">
          <w:marLeft w:val="0"/>
          <w:marRight w:val="0"/>
          <w:marTop w:val="0"/>
          <w:marBottom w:val="0"/>
          <w:divBdr>
            <w:top w:val="none" w:sz="0" w:space="0" w:color="auto"/>
            <w:left w:val="none" w:sz="0" w:space="0" w:color="auto"/>
            <w:bottom w:val="none" w:sz="0" w:space="0" w:color="auto"/>
            <w:right w:val="none" w:sz="0" w:space="0" w:color="auto"/>
          </w:divBdr>
          <w:divsChild>
            <w:div w:id="1932926291">
              <w:marLeft w:val="0"/>
              <w:marRight w:val="0"/>
              <w:marTop w:val="0"/>
              <w:marBottom w:val="0"/>
              <w:divBdr>
                <w:top w:val="none" w:sz="0" w:space="0" w:color="auto"/>
                <w:left w:val="none" w:sz="0" w:space="0" w:color="auto"/>
                <w:bottom w:val="none" w:sz="0" w:space="0" w:color="auto"/>
                <w:right w:val="none" w:sz="0" w:space="0" w:color="auto"/>
              </w:divBdr>
              <w:divsChild>
                <w:div w:id="1908832501">
                  <w:marLeft w:val="0"/>
                  <w:marRight w:val="0"/>
                  <w:marTop w:val="0"/>
                  <w:marBottom w:val="0"/>
                  <w:divBdr>
                    <w:top w:val="none" w:sz="0" w:space="0" w:color="auto"/>
                    <w:left w:val="none" w:sz="0" w:space="0" w:color="auto"/>
                    <w:bottom w:val="none" w:sz="0" w:space="0" w:color="auto"/>
                    <w:right w:val="none" w:sz="0" w:space="0" w:color="auto"/>
                  </w:divBdr>
                  <w:divsChild>
                    <w:div w:id="502862502">
                      <w:marLeft w:val="0"/>
                      <w:marRight w:val="0"/>
                      <w:marTop w:val="0"/>
                      <w:marBottom w:val="0"/>
                      <w:divBdr>
                        <w:top w:val="none" w:sz="0" w:space="0" w:color="auto"/>
                        <w:left w:val="none" w:sz="0" w:space="0" w:color="auto"/>
                        <w:bottom w:val="none" w:sz="0" w:space="0" w:color="auto"/>
                        <w:right w:val="none" w:sz="0" w:space="0" w:color="auto"/>
                      </w:divBdr>
                      <w:divsChild>
                        <w:div w:id="493647501">
                          <w:marLeft w:val="0"/>
                          <w:marRight w:val="0"/>
                          <w:marTop w:val="0"/>
                          <w:marBottom w:val="0"/>
                          <w:divBdr>
                            <w:top w:val="none" w:sz="0" w:space="0" w:color="auto"/>
                            <w:left w:val="none" w:sz="0" w:space="0" w:color="auto"/>
                            <w:bottom w:val="none" w:sz="0" w:space="0" w:color="auto"/>
                            <w:right w:val="none" w:sz="0" w:space="0" w:color="auto"/>
                          </w:divBdr>
                          <w:divsChild>
                            <w:div w:id="450628903">
                              <w:marLeft w:val="0"/>
                              <w:marRight w:val="0"/>
                              <w:marTop w:val="0"/>
                              <w:marBottom w:val="0"/>
                              <w:divBdr>
                                <w:top w:val="none" w:sz="0" w:space="0" w:color="auto"/>
                                <w:left w:val="none" w:sz="0" w:space="0" w:color="auto"/>
                                <w:bottom w:val="none" w:sz="0" w:space="0" w:color="auto"/>
                                <w:right w:val="none" w:sz="0" w:space="0" w:color="auto"/>
                              </w:divBdr>
                              <w:divsChild>
                                <w:div w:id="175462220">
                                  <w:marLeft w:val="0"/>
                                  <w:marRight w:val="0"/>
                                  <w:marTop w:val="0"/>
                                  <w:marBottom w:val="0"/>
                                  <w:divBdr>
                                    <w:top w:val="none" w:sz="0" w:space="0" w:color="auto"/>
                                    <w:left w:val="none" w:sz="0" w:space="0" w:color="auto"/>
                                    <w:bottom w:val="none" w:sz="0" w:space="0" w:color="auto"/>
                                    <w:right w:val="none" w:sz="0" w:space="0" w:color="auto"/>
                                  </w:divBdr>
                                  <w:divsChild>
                                    <w:div w:id="1781099104">
                                      <w:marLeft w:val="0"/>
                                      <w:marRight w:val="0"/>
                                      <w:marTop w:val="0"/>
                                      <w:marBottom w:val="0"/>
                                      <w:divBdr>
                                        <w:top w:val="none" w:sz="0" w:space="0" w:color="auto"/>
                                        <w:left w:val="none" w:sz="0" w:space="0" w:color="auto"/>
                                        <w:bottom w:val="none" w:sz="0" w:space="0" w:color="auto"/>
                                        <w:right w:val="none" w:sz="0" w:space="0" w:color="auto"/>
                                      </w:divBdr>
                                      <w:divsChild>
                                        <w:div w:id="613293798">
                                          <w:marLeft w:val="0"/>
                                          <w:marRight w:val="0"/>
                                          <w:marTop w:val="0"/>
                                          <w:marBottom w:val="0"/>
                                          <w:divBdr>
                                            <w:top w:val="none" w:sz="0" w:space="0" w:color="auto"/>
                                            <w:left w:val="none" w:sz="0" w:space="0" w:color="auto"/>
                                            <w:bottom w:val="none" w:sz="0" w:space="0" w:color="auto"/>
                                            <w:right w:val="none" w:sz="0" w:space="0" w:color="auto"/>
                                          </w:divBdr>
                                          <w:divsChild>
                                            <w:div w:id="2059356900">
                                              <w:marLeft w:val="0"/>
                                              <w:marRight w:val="0"/>
                                              <w:marTop w:val="0"/>
                                              <w:marBottom w:val="0"/>
                                              <w:divBdr>
                                                <w:top w:val="none" w:sz="0" w:space="0" w:color="auto"/>
                                                <w:left w:val="none" w:sz="0" w:space="0" w:color="auto"/>
                                                <w:bottom w:val="none" w:sz="0" w:space="0" w:color="auto"/>
                                                <w:right w:val="none" w:sz="0" w:space="0" w:color="auto"/>
                                              </w:divBdr>
                                              <w:divsChild>
                                                <w:div w:id="568227238">
                                                  <w:marLeft w:val="0"/>
                                                  <w:marRight w:val="0"/>
                                                  <w:marTop w:val="0"/>
                                                  <w:marBottom w:val="0"/>
                                                  <w:divBdr>
                                                    <w:top w:val="none" w:sz="0" w:space="0" w:color="auto"/>
                                                    <w:left w:val="none" w:sz="0" w:space="0" w:color="auto"/>
                                                    <w:bottom w:val="none" w:sz="0" w:space="0" w:color="auto"/>
                                                    <w:right w:val="none" w:sz="0" w:space="0" w:color="auto"/>
                                                  </w:divBdr>
                                                  <w:divsChild>
                                                    <w:div w:id="2083022769">
                                                      <w:marLeft w:val="0"/>
                                                      <w:marRight w:val="0"/>
                                                      <w:marTop w:val="0"/>
                                                      <w:marBottom w:val="0"/>
                                                      <w:divBdr>
                                                        <w:top w:val="none" w:sz="0" w:space="0" w:color="auto"/>
                                                        <w:left w:val="none" w:sz="0" w:space="0" w:color="auto"/>
                                                        <w:bottom w:val="none" w:sz="0" w:space="0" w:color="auto"/>
                                                        <w:right w:val="none" w:sz="0" w:space="0" w:color="auto"/>
                                                      </w:divBdr>
                                                      <w:divsChild>
                                                        <w:div w:id="15124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3590">
          <w:marLeft w:val="0"/>
          <w:marRight w:val="0"/>
          <w:marTop w:val="0"/>
          <w:marBottom w:val="0"/>
          <w:divBdr>
            <w:top w:val="none" w:sz="0" w:space="0" w:color="auto"/>
            <w:left w:val="none" w:sz="0" w:space="0" w:color="auto"/>
            <w:bottom w:val="none" w:sz="0" w:space="0" w:color="auto"/>
            <w:right w:val="none" w:sz="0" w:space="0" w:color="auto"/>
          </w:divBdr>
          <w:divsChild>
            <w:div w:id="488860860">
              <w:marLeft w:val="0"/>
              <w:marRight w:val="0"/>
              <w:marTop w:val="0"/>
              <w:marBottom w:val="0"/>
              <w:divBdr>
                <w:top w:val="none" w:sz="0" w:space="0" w:color="auto"/>
                <w:left w:val="none" w:sz="0" w:space="0" w:color="auto"/>
                <w:bottom w:val="none" w:sz="0" w:space="0" w:color="auto"/>
                <w:right w:val="none" w:sz="0" w:space="0" w:color="auto"/>
              </w:divBdr>
              <w:divsChild>
                <w:div w:id="1464271269">
                  <w:marLeft w:val="0"/>
                  <w:marRight w:val="0"/>
                  <w:marTop w:val="0"/>
                  <w:marBottom w:val="0"/>
                  <w:divBdr>
                    <w:top w:val="none" w:sz="0" w:space="0" w:color="auto"/>
                    <w:left w:val="none" w:sz="0" w:space="0" w:color="auto"/>
                    <w:bottom w:val="none" w:sz="0" w:space="0" w:color="auto"/>
                    <w:right w:val="none" w:sz="0" w:space="0" w:color="auto"/>
                  </w:divBdr>
                  <w:divsChild>
                    <w:div w:id="703411406">
                      <w:marLeft w:val="0"/>
                      <w:marRight w:val="0"/>
                      <w:marTop w:val="0"/>
                      <w:marBottom w:val="0"/>
                      <w:divBdr>
                        <w:top w:val="none" w:sz="0" w:space="0" w:color="auto"/>
                        <w:left w:val="none" w:sz="0" w:space="0" w:color="auto"/>
                        <w:bottom w:val="none" w:sz="0" w:space="0" w:color="auto"/>
                        <w:right w:val="none" w:sz="0" w:space="0" w:color="auto"/>
                      </w:divBdr>
                      <w:divsChild>
                        <w:div w:id="1887645704">
                          <w:marLeft w:val="0"/>
                          <w:marRight w:val="0"/>
                          <w:marTop w:val="0"/>
                          <w:marBottom w:val="0"/>
                          <w:divBdr>
                            <w:top w:val="none" w:sz="0" w:space="0" w:color="auto"/>
                            <w:left w:val="none" w:sz="0" w:space="0" w:color="auto"/>
                            <w:bottom w:val="none" w:sz="0" w:space="0" w:color="auto"/>
                            <w:right w:val="none" w:sz="0" w:space="0" w:color="auto"/>
                          </w:divBdr>
                          <w:divsChild>
                            <w:div w:id="2095785806">
                              <w:marLeft w:val="0"/>
                              <w:marRight w:val="0"/>
                              <w:marTop w:val="0"/>
                              <w:marBottom w:val="0"/>
                              <w:divBdr>
                                <w:top w:val="none" w:sz="0" w:space="0" w:color="auto"/>
                                <w:left w:val="none" w:sz="0" w:space="0" w:color="auto"/>
                                <w:bottom w:val="none" w:sz="0" w:space="0" w:color="auto"/>
                                <w:right w:val="none" w:sz="0" w:space="0" w:color="auto"/>
                              </w:divBdr>
                              <w:divsChild>
                                <w:div w:id="681277054">
                                  <w:marLeft w:val="0"/>
                                  <w:marRight w:val="0"/>
                                  <w:marTop w:val="0"/>
                                  <w:marBottom w:val="0"/>
                                  <w:divBdr>
                                    <w:top w:val="none" w:sz="0" w:space="0" w:color="auto"/>
                                    <w:left w:val="none" w:sz="0" w:space="0" w:color="auto"/>
                                    <w:bottom w:val="none" w:sz="0" w:space="0" w:color="auto"/>
                                    <w:right w:val="none" w:sz="0" w:space="0" w:color="auto"/>
                                  </w:divBdr>
                                  <w:divsChild>
                                    <w:div w:id="1295212748">
                                      <w:marLeft w:val="0"/>
                                      <w:marRight w:val="0"/>
                                      <w:marTop w:val="0"/>
                                      <w:marBottom w:val="0"/>
                                      <w:divBdr>
                                        <w:top w:val="none" w:sz="0" w:space="0" w:color="auto"/>
                                        <w:left w:val="none" w:sz="0" w:space="0" w:color="auto"/>
                                        <w:bottom w:val="none" w:sz="0" w:space="0" w:color="auto"/>
                                        <w:right w:val="none" w:sz="0" w:space="0" w:color="auto"/>
                                      </w:divBdr>
                                      <w:divsChild>
                                        <w:div w:id="1671447485">
                                          <w:marLeft w:val="0"/>
                                          <w:marRight w:val="0"/>
                                          <w:marTop w:val="0"/>
                                          <w:marBottom w:val="0"/>
                                          <w:divBdr>
                                            <w:top w:val="none" w:sz="0" w:space="0" w:color="auto"/>
                                            <w:left w:val="none" w:sz="0" w:space="0" w:color="auto"/>
                                            <w:bottom w:val="none" w:sz="0" w:space="0" w:color="auto"/>
                                            <w:right w:val="none" w:sz="0" w:space="0" w:color="auto"/>
                                          </w:divBdr>
                                          <w:divsChild>
                                            <w:div w:id="63653008">
                                              <w:marLeft w:val="0"/>
                                              <w:marRight w:val="0"/>
                                              <w:marTop w:val="0"/>
                                              <w:marBottom w:val="0"/>
                                              <w:divBdr>
                                                <w:top w:val="none" w:sz="0" w:space="0" w:color="auto"/>
                                                <w:left w:val="none" w:sz="0" w:space="0" w:color="auto"/>
                                                <w:bottom w:val="none" w:sz="0" w:space="0" w:color="auto"/>
                                                <w:right w:val="none" w:sz="0" w:space="0" w:color="auto"/>
                                              </w:divBdr>
                                              <w:divsChild>
                                                <w:div w:id="380710765">
                                                  <w:marLeft w:val="0"/>
                                                  <w:marRight w:val="0"/>
                                                  <w:marTop w:val="0"/>
                                                  <w:marBottom w:val="0"/>
                                                  <w:divBdr>
                                                    <w:top w:val="none" w:sz="0" w:space="0" w:color="auto"/>
                                                    <w:left w:val="none" w:sz="0" w:space="0" w:color="auto"/>
                                                    <w:bottom w:val="none" w:sz="0" w:space="0" w:color="auto"/>
                                                    <w:right w:val="none" w:sz="0" w:space="0" w:color="auto"/>
                                                  </w:divBdr>
                                                  <w:divsChild>
                                                    <w:div w:id="764347643">
                                                      <w:marLeft w:val="0"/>
                                                      <w:marRight w:val="0"/>
                                                      <w:marTop w:val="0"/>
                                                      <w:marBottom w:val="0"/>
                                                      <w:divBdr>
                                                        <w:top w:val="none" w:sz="0" w:space="0" w:color="auto"/>
                                                        <w:left w:val="none" w:sz="0" w:space="0" w:color="auto"/>
                                                        <w:bottom w:val="none" w:sz="0" w:space="0" w:color="auto"/>
                                                        <w:right w:val="none" w:sz="0" w:space="0" w:color="auto"/>
                                                      </w:divBdr>
                                                      <w:divsChild>
                                                        <w:div w:id="378209161">
                                                          <w:marLeft w:val="0"/>
                                                          <w:marRight w:val="0"/>
                                                          <w:marTop w:val="0"/>
                                                          <w:marBottom w:val="0"/>
                                                          <w:divBdr>
                                                            <w:top w:val="none" w:sz="0" w:space="0" w:color="auto"/>
                                                            <w:left w:val="none" w:sz="0" w:space="0" w:color="auto"/>
                                                            <w:bottom w:val="none" w:sz="0" w:space="0" w:color="auto"/>
                                                            <w:right w:val="none" w:sz="0" w:space="0" w:color="auto"/>
                                                          </w:divBdr>
                                                          <w:divsChild>
                                                            <w:div w:id="7426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2856739">
          <w:marLeft w:val="0"/>
          <w:marRight w:val="0"/>
          <w:marTop w:val="0"/>
          <w:marBottom w:val="0"/>
          <w:divBdr>
            <w:top w:val="none" w:sz="0" w:space="0" w:color="auto"/>
            <w:left w:val="none" w:sz="0" w:space="0" w:color="auto"/>
            <w:bottom w:val="none" w:sz="0" w:space="0" w:color="auto"/>
            <w:right w:val="none" w:sz="0" w:space="0" w:color="auto"/>
          </w:divBdr>
          <w:divsChild>
            <w:div w:id="648944966">
              <w:marLeft w:val="0"/>
              <w:marRight w:val="0"/>
              <w:marTop w:val="0"/>
              <w:marBottom w:val="0"/>
              <w:divBdr>
                <w:top w:val="none" w:sz="0" w:space="0" w:color="auto"/>
                <w:left w:val="none" w:sz="0" w:space="0" w:color="auto"/>
                <w:bottom w:val="none" w:sz="0" w:space="0" w:color="auto"/>
                <w:right w:val="none" w:sz="0" w:space="0" w:color="auto"/>
              </w:divBdr>
              <w:divsChild>
                <w:div w:id="319770313">
                  <w:marLeft w:val="0"/>
                  <w:marRight w:val="0"/>
                  <w:marTop w:val="0"/>
                  <w:marBottom w:val="0"/>
                  <w:divBdr>
                    <w:top w:val="none" w:sz="0" w:space="0" w:color="auto"/>
                    <w:left w:val="none" w:sz="0" w:space="0" w:color="auto"/>
                    <w:bottom w:val="none" w:sz="0" w:space="0" w:color="auto"/>
                    <w:right w:val="none" w:sz="0" w:space="0" w:color="auto"/>
                  </w:divBdr>
                  <w:divsChild>
                    <w:div w:id="1615095509">
                      <w:marLeft w:val="0"/>
                      <w:marRight w:val="0"/>
                      <w:marTop w:val="0"/>
                      <w:marBottom w:val="0"/>
                      <w:divBdr>
                        <w:top w:val="none" w:sz="0" w:space="0" w:color="auto"/>
                        <w:left w:val="none" w:sz="0" w:space="0" w:color="auto"/>
                        <w:bottom w:val="none" w:sz="0" w:space="0" w:color="auto"/>
                        <w:right w:val="none" w:sz="0" w:space="0" w:color="auto"/>
                      </w:divBdr>
                      <w:divsChild>
                        <w:div w:id="372464409">
                          <w:marLeft w:val="0"/>
                          <w:marRight w:val="0"/>
                          <w:marTop w:val="0"/>
                          <w:marBottom w:val="0"/>
                          <w:divBdr>
                            <w:top w:val="none" w:sz="0" w:space="0" w:color="auto"/>
                            <w:left w:val="none" w:sz="0" w:space="0" w:color="auto"/>
                            <w:bottom w:val="none" w:sz="0" w:space="0" w:color="auto"/>
                            <w:right w:val="none" w:sz="0" w:space="0" w:color="auto"/>
                          </w:divBdr>
                          <w:divsChild>
                            <w:div w:id="115877955">
                              <w:marLeft w:val="0"/>
                              <w:marRight w:val="0"/>
                              <w:marTop w:val="0"/>
                              <w:marBottom w:val="0"/>
                              <w:divBdr>
                                <w:top w:val="none" w:sz="0" w:space="0" w:color="auto"/>
                                <w:left w:val="none" w:sz="0" w:space="0" w:color="auto"/>
                                <w:bottom w:val="none" w:sz="0" w:space="0" w:color="auto"/>
                                <w:right w:val="none" w:sz="0" w:space="0" w:color="auto"/>
                              </w:divBdr>
                              <w:divsChild>
                                <w:div w:id="1844196566">
                                  <w:marLeft w:val="0"/>
                                  <w:marRight w:val="0"/>
                                  <w:marTop w:val="0"/>
                                  <w:marBottom w:val="0"/>
                                  <w:divBdr>
                                    <w:top w:val="none" w:sz="0" w:space="0" w:color="auto"/>
                                    <w:left w:val="none" w:sz="0" w:space="0" w:color="auto"/>
                                    <w:bottom w:val="none" w:sz="0" w:space="0" w:color="auto"/>
                                    <w:right w:val="none" w:sz="0" w:space="0" w:color="auto"/>
                                  </w:divBdr>
                                  <w:divsChild>
                                    <w:div w:id="364406307">
                                      <w:marLeft w:val="0"/>
                                      <w:marRight w:val="0"/>
                                      <w:marTop w:val="0"/>
                                      <w:marBottom w:val="0"/>
                                      <w:divBdr>
                                        <w:top w:val="none" w:sz="0" w:space="0" w:color="auto"/>
                                        <w:left w:val="none" w:sz="0" w:space="0" w:color="auto"/>
                                        <w:bottom w:val="none" w:sz="0" w:space="0" w:color="auto"/>
                                        <w:right w:val="none" w:sz="0" w:space="0" w:color="auto"/>
                                      </w:divBdr>
                                      <w:divsChild>
                                        <w:div w:id="1464428188">
                                          <w:marLeft w:val="0"/>
                                          <w:marRight w:val="0"/>
                                          <w:marTop w:val="0"/>
                                          <w:marBottom w:val="0"/>
                                          <w:divBdr>
                                            <w:top w:val="none" w:sz="0" w:space="0" w:color="auto"/>
                                            <w:left w:val="none" w:sz="0" w:space="0" w:color="auto"/>
                                            <w:bottom w:val="none" w:sz="0" w:space="0" w:color="auto"/>
                                            <w:right w:val="none" w:sz="0" w:space="0" w:color="auto"/>
                                          </w:divBdr>
                                          <w:divsChild>
                                            <w:div w:id="623275291">
                                              <w:marLeft w:val="0"/>
                                              <w:marRight w:val="0"/>
                                              <w:marTop w:val="0"/>
                                              <w:marBottom w:val="0"/>
                                              <w:divBdr>
                                                <w:top w:val="none" w:sz="0" w:space="0" w:color="auto"/>
                                                <w:left w:val="none" w:sz="0" w:space="0" w:color="auto"/>
                                                <w:bottom w:val="none" w:sz="0" w:space="0" w:color="auto"/>
                                                <w:right w:val="none" w:sz="0" w:space="0" w:color="auto"/>
                                              </w:divBdr>
                                              <w:divsChild>
                                                <w:div w:id="860705705">
                                                  <w:marLeft w:val="0"/>
                                                  <w:marRight w:val="0"/>
                                                  <w:marTop w:val="0"/>
                                                  <w:marBottom w:val="0"/>
                                                  <w:divBdr>
                                                    <w:top w:val="none" w:sz="0" w:space="0" w:color="auto"/>
                                                    <w:left w:val="none" w:sz="0" w:space="0" w:color="auto"/>
                                                    <w:bottom w:val="none" w:sz="0" w:space="0" w:color="auto"/>
                                                    <w:right w:val="none" w:sz="0" w:space="0" w:color="auto"/>
                                                  </w:divBdr>
                                                  <w:divsChild>
                                                    <w:div w:id="272245120">
                                                      <w:marLeft w:val="0"/>
                                                      <w:marRight w:val="0"/>
                                                      <w:marTop w:val="0"/>
                                                      <w:marBottom w:val="0"/>
                                                      <w:divBdr>
                                                        <w:top w:val="none" w:sz="0" w:space="0" w:color="auto"/>
                                                        <w:left w:val="none" w:sz="0" w:space="0" w:color="auto"/>
                                                        <w:bottom w:val="none" w:sz="0" w:space="0" w:color="auto"/>
                                                        <w:right w:val="none" w:sz="0" w:space="0" w:color="auto"/>
                                                      </w:divBdr>
                                                      <w:divsChild>
                                                        <w:div w:id="2690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714483">
          <w:marLeft w:val="0"/>
          <w:marRight w:val="0"/>
          <w:marTop w:val="0"/>
          <w:marBottom w:val="0"/>
          <w:divBdr>
            <w:top w:val="none" w:sz="0" w:space="0" w:color="auto"/>
            <w:left w:val="none" w:sz="0" w:space="0" w:color="auto"/>
            <w:bottom w:val="none" w:sz="0" w:space="0" w:color="auto"/>
            <w:right w:val="none" w:sz="0" w:space="0" w:color="auto"/>
          </w:divBdr>
          <w:divsChild>
            <w:div w:id="1419205839">
              <w:marLeft w:val="0"/>
              <w:marRight w:val="0"/>
              <w:marTop w:val="0"/>
              <w:marBottom w:val="0"/>
              <w:divBdr>
                <w:top w:val="none" w:sz="0" w:space="0" w:color="auto"/>
                <w:left w:val="none" w:sz="0" w:space="0" w:color="auto"/>
                <w:bottom w:val="none" w:sz="0" w:space="0" w:color="auto"/>
                <w:right w:val="none" w:sz="0" w:space="0" w:color="auto"/>
              </w:divBdr>
            </w:div>
          </w:divsChild>
        </w:div>
        <w:div w:id="304165745">
          <w:marLeft w:val="0"/>
          <w:marRight w:val="0"/>
          <w:marTop w:val="0"/>
          <w:marBottom w:val="0"/>
          <w:divBdr>
            <w:top w:val="none" w:sz="0" w:space="0" w:color="auto"/>
            <w:left w:val="none" w:sz="0" w:space="0" w:color="auto"/>
            <w:bottom w:val="none" w:sz="0" w:space="0" w:color="auto"/>
            <w:right w:val="none" w:sz="0" w:space="0" w:color="auto"/>
          </w:divBdr>
          <w:divsChild>
            <w:div w:id="1987202871">
              <w:marLeft w:val="0"/>
              <w:marRight w:val="0"/>
              <w:marTop w:val="0"/>
              <w:marBottom w:val="0"/>
              <w:divBdr>
                <w:top w:val="none" w:sz="0" w:space="0" w:color="auto"/>
                <w:left w:val="none" w:sz="0" w:space="0" w:color="auto"/>
                <w:bottom w:val="none" w:sz="0" w:space="0" w:color="auto"/>
                <w:right w:val="none" w:sz="0" w:space="0" w:color="auto"/>
              </w:divBdr>
              <w:divsChild>
                <w:div w:id="1527475641">
                  <w:marLeft w:val="0"/>
                  <w:marRight w:val="0"/>
                  <w:marTop w:val="0"/>
                  <w:marBottom w:val="0"/>
                  <w:divBdr>
                    <w:top w:val="none" w:sz="0" w:space="0" w:color="auto"/>
                    <w:left w:val="none" w:sz="0" w:space="0" w:color="auto"/>
                    <w:bottom w:val="none" w:sz="0" w:space="0" w:color="auto"/>
                    <w:right w:val="none" w:sz="0" w:space="0" w:color="auto"/>
                  </w:divBdr>
                  <w:divsChild>
                    <w:div w:id="1003970672">
                      <w:marLeft w:val="0"/>
                      <w:marRight w:val="0"/>
                      <w:marTop w:val="0"/>
                      <w:marBottom w:val="0"/>
                      <w:divBdr>
                        <w:top w:val="none" w:sz="0" w:space="0" w:color="auto"/>
                        <w:left w:val="none" w:sz="0" w:space="0" w:color="auto"/>
                        <w:bottom w:val="none" w:sz="0" w:space="0" w:color="auto"/>
                        <w:right w:val="none" w:sz="0" w:space="0" w:color="auto"/>
                      </w:divBdr>
                      <w:divsChild>
                        <w:div w:id="1906917615">
                          <w:marLeft w:val="0"/>
                          <w:marRight w:val="0"/>
                          <w:marTop w:val="0"/>
                          <w:marBottom w:val="0"/>
                          <w:divBdr>
                            <w:top w:val="none" w:sz="0" w:space="0" w:color="auto"/>
                            <w:left w:val="none" w:sz="0" w:space="0" w:color="auto"/>
                            <w:bottom w:val="none" w:sz="0" w:space="0" w:color="auto"/>
                            <w:right w:val="none" w:sz="0" w:space="0" w:color="auto"/>
                          </w:divBdr>
                          <w:divsChild>
                            <w:div w:id="409232868">
                              <w:marLeft w:val="0"/>
                              <w:marRight w:val="0"/>
                              <w:marTop w:val="0"/>
                              <w:marBottom w:val="0"/>
                              <w:divBdr>
                                <w:top w:val="none" w:sz="0" w:space="0" w:color="auto"/>
                                <w:left w:val="none" w:sz="0" w:space="0" w:color="auto"/>
                                <w:bottom w:val="none" w:sz="0" w:space="0" w:color="auto"/>
                                <w:right w:val="none" w:sz="0" w:space="0" w:color="auto"/>
                              </w:divBdr>
                              <w:divsChild>
                                <w:div w:id="1634091764">
                                  <w:marLeft w:val="0"/>
                                  <w:marRight w:val="0"/>
                                  <w:marTop w:val="0"/>
                                  <w:marBottom w:val="0"/>
                                  <w:divBdr>
                                    <w:top w:val="none" w:sz="0" w:space="0" w:color="auto"/>
                                    <w:left w:val="none" w:sz="0" w:space="0" w:color="auto"/>
                                    <w:bottom w:val="none" w:sz="0" w:space="0" w:color="auto"/>
                                    <w:right w:val="none" w:sz="0" w:space="0" w:color="auto"/>
                                  </w:divBdr>
                                  <w:divsChild>
                                    <w:div w:id="1334451178">
                                      <w:marLeft w:val="0"/>
                                      <w:marRight w:val="0"/>
                                      <w:marTop w:val="0"/>
                                      <w:marBottom w:val="0"/>
                                      <w:divBdr>
                                        <w:top w:val="none" w:sz="0" w:space="0" w:color="auto"/>
                                        <w:left w:val="none" w:sz="0" w:space="0" w:color="auto"/>
                                        <w:bottom w:val="none" w:sz="0" w:space="0" w:color="auto"/>
                                        <w:right w:val="none" w:sz="0" w:space="0" w:color="auto"/>
                                      </w:divBdr>
                                      <w:divsChild>
                                        <w:div w:id="949773635">
                                          <w:marLeft w:val="0"/>
                                          <w:marRight w:val="0"/>
                                          <w:marTop w:val="0"/>
                                          <w:marBottom w:val="0"/>
                                          <w:divBdr>
                                            <w:top w:val="none" w:sz="0" w:space="0" w:color="auto"/>
                                            <w:left w:val="none" w:sz="0" w:space="0" w:color="auto"/>
                                            <w:bottom w:val="none" w:sz="0" w:space="0" w:color="auto"/>
                                            <w:right w:val="none" w:sz="0" w:space="0" w:color="auto"/>
                                          </w:divBdr>
                                          <w:divsChild>
                                            <w:div w:id="1869558846">
                                              <w:marLeft w:val="0"/>
                                              <w:marRight w:val="0"/>
                                              <w:marTop w:val="0"/>
                                              <w:marBottom w:val="0"/>
                                              <w:divBdr>
                                                <w:top w:val="none" w:sz="0" w:space="0" w:color="auto"/>
                                                <w:left w:val="none" w:sz="0" w:space="0" w:color="auto"/>
                                                <w:bottom w:val="none" w:sz="0" w:space="0" w:color="auto"/>
                                                <w:right w:val="none" w:sz="0" w:space="0" w:color="auto"/>
                                              </w:divBdr>
                                              <w:divsChild>
                                                <w:div w:id="953942292">
                                                  <w:marLeft w:val="0"/>
                                                  <w:marRight w:val="0"/>
                                                  <w:marTop w:val="0"/>
                                                  <w:marBottom w:val="0"/>
                                                  <w:divBdr>
                                                    <w:top w:val="none" w:sz="0" w:space="0" w:color="auto"/>
                                                    <w:left w:val="none" w:sz="0" w:space="0" w:color="auto"/>
                                                    <w:bottom w:val="none" w:sz="0" w:space="0" w:color="auto"/>
                                                    <w:right w:val="none" w:sz="0" w:space="0" w:color="auto"/>
                                                  </w:divBdr>
                                                  <w:divsChild>
                                                    <w:div w:id="458955986">
                                                      <w:marLeft w:val="0"/>
                                                      <w:marRight w:val="0"/>
                                                      <w:marTop w:val="0"/>
                                                      <w:marBottom w:val="0"/>
                                                      <w:divBdr>
                                                        <w:top w:val="none" w:sz="0" w:space="0" w:color="auto"/>
                                                        <w:left w:val="none" w:sz="0" w:space="0" w:color="auto"/>
                                                        <w:bottom w:val="none" w:sz="0" w:space="0" w:color="auto"/>
                                                        <w:right w:val="none" w:sz="0" w:space="0" w:color="auto"/>
                                                      </w:divBdr>
                                                      <w:divsChild>
                                                        <w:div w:id="957106735">
                                                          <w:marLeft w:val="0"/>
                                                          <w:marRight w:val="0"/>
                                                          <w:marTop w:val="0"/>
                                                          <w:marBottom w:val="0"/>
                                                          <w:divBdr>
                                                            <w:top w:val="none" w:sz="0" w:space="0" w:color="auto"/>
                                                            <w:left w:val="none" w:sz="0" w:space="0" w:color="auto"/>
                                                            <w:bottom w:val="none" w:sz="0" w:space="0" w:color="auto"/>
                                                            <w:right w:val="none" w:sz="0" w:space="0" w:color="auto"/>
                                                          </w:divBdr>
                                                          <w:divsChild>
                                                            <w:div w:id="17494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192461">
          <w:marLeft w:val="0"/>
          <w:marRight w:val="0"/>
          <w:marTop w:val="0"/>
          <w:marBottom w:val="0"/>
          <w:divBdr>
            <w:top w:val="none" w:sz="0" w:space="0" w:color="auto"/>
            <w:left w:val="none" w:sz="0" w:space="0" w:color="auto"/>
            <w:bottom w:val="none" w:sz="0" w:space="0" w:color="auto"/>
            <w:right w:val="none" w:sz="0" w:space="0" w:color="auto"/>
          </w:divBdr>
          <w:divsChild>
            <w:div w:id="1746149712">
              <w:marLeft w:val="0"/>
              <w:marRight w:val="0"/>
              <w:marTop w:val="0"/>
              <w:marBottom w:val="0"/>
              <w:divBdr>
                <w:top w:val="none" w:sz="0" w:space="0" w:color="auto"/>
                <w:left w:val="none" w:sz="0" w:space="0" w:color="auto"/>
                <w:bottom w:val="none" w:sz="0" w:space="0" w:color="auto"/>
                <w:right w:val="none" w:sz="0" w:space="0" w:color="auto"/>
              </w:divBdr>
              <w:divsChild>
                <w:div w:id="1309095419">
                  <w:marLeft w:val="0"/>
                  <w:marRight w:val="0"/>
                  <w:marTop w:val="0"/>
                  <w:marBottom w:val="0"/>
                  <w:divBdr>
                    <w:top w:val="none" w:sz="0" w:space="0" w:color="auto"/>
                    <w:left w:val="none" w:sz="0" w:space="0" w:color="auto"/>
                    <w:bottom w:val="none" w:sz="0" w:space="0" w:color="auto"/>
                    <w:right w:val="none" w:sz="0" w:space="0" w:color="auto"/>
                  </w:divBdr>
                  <w:divsChild>
                    <w:div w:id="1762990684">
                      <w:marLeft w:val="0"/>
                      <w:marRight w:val="0"/>
                      <w:marTop w:val="0"/>
                      <w:marBottom w:val="0"/>
                      <w:divBdr>
                        <w:top w:val="none" w:sz="0" w:space="0" w:color="auto"/>
                        <w:left w:val="none" w:sz="0" w:space="0" w:color="auto"/>
                        <w:bottom w:val="none" w:sz="0" w:space="0" w:color="auto"/>
                        <w:right w:val="none" w:sz="0" w:space="0" w:color="auto"/>
                      </w:divBdr>
                      <w:divsChild>
                        <w:div w:id="1599672984">
                          <w:marLeft w:val="0"/>
                          <w:marRight w:val="0"/>
                          <w:marTop w:val="0"/>
                          <w:marBottom w:val="0"/>
                          <w:divBdr>
                            <w:top w:val="none" w:sz="0" w:space="0" w:color="auto"/>
                            <w:left w:val="none" w:sz="0" w:space="0" w:color="auto"/>
                            <w:bottom w:val="none" w:sz="0" w:space="0" w:color="auto"/>
                            <w:right w:val="none" w:sz="0" w:space="0" w:color="auto"/>
                          </w:divBdr>
                          <w:divsChild>
                            <w:div w:id="662897236">
                              <w:marLeft w:val="0"/>
                              <w:marRight w:val="0"/>
                              <w:marTop w:val="0"/>
                              <w:marBottom w:val="0"/>
                              <w:divBdr>
                                <w:top w:val="none" w:sz="0" w:space="0" w:color="auto"/>
                                <w:left w:val="none" w:sz="0" w:space="0" w:color="auto"/>
                                <w:bottom w:val="none" w:sz="0" w:space="0" w:color="auto"/>
                                <w:right w:val="none" w:sz="0" w:space="0" w:color="auto"/>
                              </w:divBdr>
                              <w:divsChild>
                                <w:div w:id="1819761598">
                                  <w:marLeft w:val="0"/>
                                  <w:marRight w:val="0"/>
                                  <w:marTop w:val="0"/>
                                  <w:marBottom w:val="0"/>
                                  <w:divBdr>
                                    <w:top w:val="none" w:sz="0" w:space="0" w:color="auto"/>
                                    <w:left w:val="none" w:sz="0" w:space="0" w:color="auto"/>
                                    <w:bottom w:val="none" w:sz="0" w:space="0" w:color="auto"/>
                                    <w:right w:val="none" w:sz="0" w:space="0" w:color="auto"/>
                                  </w:divBdr>
                                  <w:divsChild>
                                    <w:div w:id="1995988377">
                                      <w:marLeft w:val="0"/>
                                      <w:marRight w:val="0"/>
                                      <w:marTop w:val="0"/>
                                      <w:marBottom w:val="0"/>
                                      <w:divBdr>
                                        <w:top w:val="none" w:sz="0" w:space="0" w:color="auto"/>
                                        <w:left w:val="none" w:sz="0" w:space="0" w:color="auto"/>
                                        <w:bottom w:val="none" w:sz="0" w:space="0" w:color="auto"/>
                                        <w:right w:val="none" w:sz="0" w:space="0" w:color="auto"/>
                                      </w:divBdr>
                                      <w:divsChild>
                                        <w:div w:id="738790614">
                                          <w:marLeft w:val="0"/>
                                          <w:marRight w:val="0"/>
                                          <w:marTop w:val="0"/>
                                          <w:marBottom w:val="0"/>
                                          <w:divBdr>
                                            <w:top w:val="none" w:sz="0" w:space="0" w:color="auto"/>
                                            <w:left w:val="none" w:sz="0" w:space="0" w:color="auto"/>
                                            <w:bottom w:val="none" w:sz="0" w:space="0" w:color="auto"/>
                                            <w:right w:val="none" w:sz="0" w:space="0" w:color="auto"/>
                                          </w:divBdr>
                                          <w:divsChild>
                                            <w:div w:id="1940138365">
                                              <w:marLeft w:val="0"/>
                                              <w:marRight w:val="0"/>
                                              <w:marTop w:val="0"/>
                                              <w:marBottom w:val="0"/>
                                              <w:divBdr>
                                                <w:top w:val="none" w:sz="0" w:space="0" w:color="auto"/>
                                                <w:left w:val="none" w:sz="0" w:space="0" w:color="auto"/>
                                                <w:bottom w:val="none" w:sz="0" w:space="0" w:color="auto"/>
                                                <w:right w:val="none" w:sz="0" w:space="0" w:color="auto"/>
                                              </w:divBdr>
                                              <w:divsChild>
                                                <w:div w:id="1683438322">
                                                  <w:marLeft w:val="0"/>
                                                  <w:marRight w:val="0"/>
                                                  <w:marTop w:val="0"/>
                                                  <w:marBottom w:val="0"/>
                                                  <w:divBdr>
                                                    <w:top w:val="none" w:sz="0" w:space="0" w:color="auto"/>
                                                    <w:left w:val="none" w:sz="0" w:space="0" w:color="auto"/>
                                                    <w:bottom w:val="none" w:sz="0" w:space="0" w:color="auto"/>
                                                    <w:right w:val="none" w:sz="0" w:space="0" w:color="auto"/>
                                                  </w:divBdr>
                                                  <w:divsChild>
                                                    <w:div w:id="96026077">
                                                      <w:marLeft w:val="0"/>
                                                      <w:marRight w:val="0"/>
                                                      <w:marTop w:val="0"/>
                                                      <w:marBottom w:val="0"/>
                                                      <w:divBdr>
                                                        <w:top w:val="none" w:sz="0" w:space="0" w:color="auto"/>
                                                        <w:left w:val="none" w:sz="0" w:space="0" w:color="auto"/>
                                                        <w:bottom w:val="none" w:sz="0" w:space="0" w:color="auto"/>
                                                        <w:right w:val="none" w:sz="0" w:space="0" w:color="auto"/>
                                                      </w:divBdr>
                                                      <w:divsChild>
                                                        <w:div w:id="852646134">
                                                          <w:marLeft w:val="0"/>
                                                          <w:marRight w:val="0"/>
                                                          <w:marTop w:val="0"/>
                                                          <w:marBottom w:val="0"/>
                                                          <w:divBdr>
                                                            <w:top w:val="none" w:sz="0" w:space="0" w:color="auto"/>
                                                            <w:left w:val="none" w:sz="0" w:space="0" w:color="auto"/>
                                                            <w:bottom w:val="none" w:sz="0" w:space="0" w:color="auto"/>
                                                            <w:right w:val="none" w:sz="0" w:space="0" w:color="auto"/>
                                                          </w:divBdr>
                                                          <w:divsChild>
                                                            <w:div w:id="17562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3703278">
          <w:marLeft w:val="0"/>
          <w:marRight w:val="0"/>
          <w:marTop w:val="0"/>
          <w:marBottom w:val="0"/>
          <w:divBdr>
            <w:top w:val="none" w:sz="0" w:space="0" w:color="auto"/>
            <w:left w:val="none" w:sz="0" w:space="0" w:color="auto"/>
            <w:bottom w:val="none" w:sz="0" w:space="0" w:color="auto"/>
            <w:right w:val="none" w:sz="0" w:space="0" w:color="auto"/>
          </w:divBdr>
          <w:divsChild>
            <w:div w:id="1915889584">
              <w:marLeft w:val="0"/>
              <w:marRight w:val="0"/>
              <w:marTop w:val="0"/>
              <w:marBottom w:val="0"/>
              <w:divBdr>
                <w:top w:val="none" w:sz="0" w:space="0" w:color="auto"/>
                <w:left w:val="none" w:sz="0" w:space="0" w:color="auto"/>
                <w:bottom w:val="none" w:sz="0" w:space="0" w:color="auto"/>
                <w:right w:val="none" w:sz="0" w:space="0" w:color="auto"/>
              </w:divBdr>
              <w:divsChild>
                <w:div w:id="591813928">
                  <w:marLeft w:val="0"/>
                  <w:marRight w:val="0"/>
                  <w:marTop w:val="0"/>
                  <w:marBottom w:val="0"/>
                  <w:divBdr>
                    <w:top w:val="none" w:sz="0" w:space="0" w:color="auto"/>
                    <w:left w:val="none" w:sz="0" w:space="0" w:color="auto"/>
                    <w:bottom w:val="none" w:sz="0" w:space="0" w:color="auto"/>
                    <w:right w:val="none" w:sz="0" w:space="0" w:color="auto"/>
                  </w:divBdr>
                  <w:divsChild>
                    <w:div w:id="63917683">
                      <w:marLeft w:val="0"/>
                      <w:marRight w:val="0"/>
                      <w:marTop w:val="0"/>
                      <w:marBottom w:val="0"/>
                      <w:divBdr>
                        <w:top w:val="none" w:sz="0" w:space="0" w:color="auto"/>
                        <w:left w:val="none" w:sz="0" w:space="0" w:color="auto"/>
                        <w:bottom w:val="none" w:sz="0" w:space="0" w:color="auto"/>
                        <w:right w:val="none" w:sz="0" w:space="0" w:color="auto"/>
                      </w:divBdr>
                      <w:divsChild>
                        <w:div w:id="1290934554">
                          <w:marLeft w:val="0"/>
                          <w:marRight w:val="0"/>
                          <w:marTop w:val="0"/>
                          <w:marBottom w:val="0"/>
                          <w:divBdr>
                            <w:top w:val="none" w:sz="0" w:space="0" w:color="auto"/>
                            <w:left w:val="none" w:sz="0" w:space="0" w:color="auto"/>
                            <w:bottom w:val="none" w:sz="0" w:space="0" w:color="auto"/>
                            <w:right w:val="none" w:sz="0" w:space="0" w:color="auto"/>
                          </w:divBdr>
                          <w:divsChild>
                            <w:div w:id="107896547">
                              <w:marLeft w:val="0"/>
                              <w:marRight w:val="0"/>
                              <w:marTop w:val="0"/>
                              <w:marBottom w:val="0"/>
                              <w:divBdr>
                                <w:top w:val="none" w:sz="0" w:space="0" w:color="auto"/>
                                <w:left w:val="none" w:sz="0" w:space="0" w:color="auto"/>
                                <w:bottom w:val="none" w:sz="0" w:space="0" w:color="auto"/>
                                <w:right w:val="none" w:sz="0" w:space="0" w:color="auto"/>
                              </w:divBdr>
                              <w:divsChild>
                                <w:div w:id="798494521">
                                  <w:marLeft w:val="0"/>
                                  <w:marRight w:val="0"/>
                                  <w:marTop w:val="0"/>
                                  <w:marBottom w:val="0"/>
                                  <w:divBdr>
                                    <w:top w:val="none" w:sz="0" w:space="0" w:color="auto"/>
                                    <w:left w:val="none" w:sz="0" w:space="0" w:color="auto"/>
                                    <w:bottom w:val="none" w:sz="0" w:space="0" w:color="auto"/>
                                    <w:right w:val="none" w:sz="0" w:space="0" w:color="auto"/>
                                  </w:divBdr>
                                  <w:divsChild>
                                    <w:div w:id="616331374">
                                      <w:marLeft w:val="0"/>
                                      <w:marRight w:val="0"/>
                                      <w:marTop w:val="0"/>
                                      <w:marBottom w:val="0"/>
                                      <w:divBdr>
                                        <w:top w:val="none" w:sz="0" w:space="0" w:color="auto"/>
                                        <w:left w:val="none" w:sz="0" w:space="0" w:color="auto"/>
                                        <w:bottom w:val="none" w:sz="0" w:space="0" w:color="auto"/>
                                        <w:right w:val="none" w:sz="0" w:space="0" w:color="auto"/>
                                      </w:divBdr>
                                      <w:divsChild>
                                        <w:div w:id="1095781923">
                                          <w:marLeft w:val="0"/>
                                          <w:marRight w:val="0"/>
                                          <w:marTop w:val="0"/>
                                          <w:marBottom w:val="0"/>
                                          <w:divBdr>
                                            <w:top w:val="none" w:sz="0" w:space="0" w:color="auto"/>
                                            <w:left w:val="none" w:sz="0" w:space="0" w:color="auto"/>
                                            <w:bottom w:val="none" w:sz="0" w:space="0" w:color="auto"/>
                                            <w:right w:val="none" w:sz="0" w:space="0" w:color="auto"/>
                                          </w:divBdr>
                                          <w:divsChild>
                                            <w:div w:id="166285192">
                                              <w:marLeft w:val="0"/>
                                              <w:marRight w:val="0"/>
                                              <w:marTop w:val="0"/>
                                              <w:marBottom w:val="0"/>
                                              <w:divBdr>
                                                <w:top w:val="none" w:sz="0" w:space="0" w:color="auto"/>
                                                <w:left w:val="none" w:sz="0" w:space="0" w:color="auto"/>
                                                <w:bottom w:val="none" w:sz="0" w:space="0" w:color="auto"/>
                                                <w:right w:val="none" w:sz="0" w:space="0" w:color="auto"/>
                                              </w:divBdr>
                                              <w:divsChild>
                                                <w:div w:id="1975064498">
                                                  <w:marLeft w:val="0"/>
                                                  <w:marRight w:val="0"/>
                                                  <w:marTop w:val="0"/>
                                                  <w:marBottom w:val="0"/>
                                                  <w:divBdr>
                                                    <w:top w:val="none" w:sz="0" w:space="0" w:color="auto"/>
                                                    <w:left w:val="none" w:sz="0" w:space="0" w:color="auto"/>
                                                    <w:bottom w:val="none" w:sz="0" w:space="0" w:color="auto"/>
                                                    <w:right w:val="none" w:sz="0" w:space="0" w:color="auto"/>
                                                  </w:divBdr>
                                                  <w:divsChild>
                                                    <w:div w:id="1030104356">
                                                      <w:marLeft w:val="0"/>
                                                      <w:marRight w:val="0"/>
                                                      <w:marTop w:val="0"/>
                                                      <w:marBottom w:val="0"/>
                                                      <w:divBdr>
                                                        <w:top w:val="none" w:sz="0" w:space="0" w:color="auto"/>
                                                        <w:left w:val="none" w:sz="0" w:space="0" w:color="auto"/>
                                                        <w:bottom w:val="none" w:sz="0" w:space="0" w:color="auto"/>
                                                        <w:right w:val="none" w:sz="0" w:space="0" w:color="auto"/>
                                                      </w:divBdr>
                                                      <w:divsChild>
                                                        <w:div w:id="687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837317">
          <w:marLeft w:val="0"/>
          <w:marRight w:val="0"/>
          <w:marTop w:val="0"/>
          <w:marBottom w:val="0"/>
          <w:divBdr>
            <w:top w:val="none" w:sz="0" w:space="0" w:color="auto"/>
            <w:left w:val="none" w:sz="0" w:space="0" w:color="auto"/>
            <w:bottom w:val="none" w:sz="0" w:space="0" w:color="auto"/>
            <w:right w:val="none" w:sz="0" w:space="0" w:color="auto"/>
          </w:divBdr>
          <w:divsChild>
            <w:div w:id="1134905446">
              <w:marLeft w:val="0"/>
              <w:marRight w:val="0"/>
              <w:marTop w:val="0"/>
              <w:marBottom w:val="0"/>
              <w:divBdr>
                <w:top w:val="none" w:sz="0" w:space="0" w:color="auto"/>
                <w:left w:val="none" w:sz="0" w:space="0" w:color="auto"/>
                <w:bottom w:val="none" w:sz="0" w:space="0" w:color="auto"/>
                <w:right w:val="none" w:sz="0" w:space="0" w:color="auto"/>
              </w:divBdr>
              <w:divsChild>
                <w:div w:id="1188526090">
                  <w:marLeft w:val="0"/>
                  <w:marRight w:val="0"/>
                  <w:marTop w:val="0"/>
                  <w:marBottom w:val="0"/>
                  <w:divBdr>
                    <w:top w:val="none" w:sz="0" w:space="0" w:color="auto"/>
                    <w:left w:val="none" w:sz="0" w:space="0" w:color="auto"/>
                    <w:bottom w:val="none" w:sz="0" w:space="0" w:color="auto"/>
                    <w:right w:val="none" w:sz="0" w:space="0" w:color="auto"/>
                  </w:divBdr>
                  <w:divsChild>
                    <w:div w:id="2146773047">
                      <w:marLeft w:val="0"/>
                      <w:marRight w:val="0"/>
                      <w:marTop w:val="0"/>
                      <w:marBottom w:val="0"/>
                      <w:divBdr>
                        <w:top w:val="none" w:sz="0" w:space="0" w:color="auto"/>
                        <w:left w:val="none" w:sz="0" w:space="0" w:color="auto"/>
                        <w:bottom w:val="none" w:sz="0" w:space="0" w:color="auto"/>
                        <w:right w:val="none" w:sz="0" w:space="0" w:color="auto"/>
                      </w:divBdr>
                      <w:divsChild>
                        <w:div w:id="591165418">
                          <w:marLeft w:val="0"/>
                          <w:marRight w:val="0"/>
                          <w:marTop w:val="0"/>
                          <w:marBottom w:val="0"/>
                          <w:divBdr>
                            <w:top w:val="none" w:sz="0" w:space="0" w:color="auto"/>
                            <w:left w:val="none" w:sz="0" w:space="0" w:color="auto"/>
                            <w:bottom w:val="none" w:sz="0" w:space="0" w:color="auto"/>
                            <w:right w:val="none" w:sz="0" w:space="0" w:color="auto"/>
                          </w:divBdr>
                          <w:divsChild>
                            <w:div w:id="1759448566">
                              <w:marLeft w:val="0"/>
                              <w:marRight w:val="0"/>
                              <w:marTop w:val="0"/>
                              <w:marBottom w:val="0"/>
                              <w:divBdr>
                                <w:top w:val="none" w:sz="0" w:space="0" w:color="auto"/>
                                <w:left w:val="none" w:sz="0" w:space="0" w:color="auto"/>
                                <w:bottom w:val="none" w:sz="0" w:space="0" w:color="auto"/>
                                <w:right w:val="none" w:sz="0" w:space="0" w:color="auto"/>
                              </w:divBdr>
                              <w:divsChild>
                                <w:div w:id="1131558832">
                                  <w:marLeft w:val="0"/>
                                  <w:marRight w:val="0"/>
                                  <w:marTop w:val="0"/>
                                  <w:marBottom w:val="0"/>
                                  <w:divBdr>
                                    <w:top w:val="none" w:sz="0" w:space="0" w:color="auto"/>
                                    <w:left w:val="none" w:sz="0" w:space="0" w:color="auto"/>
                                    <w:bottom w:val="none" w:sz="0" w:space="0" w:color="auto"/>
                                    <w:right w:val="none" w:sz="0" w:space="0" w:color="auto"/>
                                  </w:divBdr>
                                  <w:divsChild>
                                    <w:div w:id="445583383">
                                      <w:marLeft w:val="0"/>
                                      <w:marRight w:val="0"/>
                                      <w:marTop w:val="0"/>
                                      <w:marBottom w:val="0"/>
                                      <w:divBdr>
                                        <w:top w:val="none" w:sz="0" w:space="0" w:color="auto"/>
                                        <w:left w:val="none" w:sz="0" w:space="0" w:color="auto"/>
                                        <w:bottom w:val="none" w:sz="0" w:space="0" w:color="auto"/>
                                        <w:right w:val="none" w:sz="0" w:space="0" w:color="auto"/>
                                      </w:divBdr>
                                      <w:divsChild>
                                        <w:div w:id="1693649724">
                                          <w:marLeft w:val="0"/>
                                          <w:marRight w:val="0"/>
                                          <w:marTop w:val="0"/>
                                          <w:marBottom w:val="0"/>
                                          <w:divBdr>
                                            <w:top w:val="none" w:sz="0" w:space="0" w:color="auto"/>
                                            <w:left w:val="none" w:sz="0" w:space="0" w:color="auto"/>
                                            <w:bottom w:val="none" w:sz="0" w:space="0" w:color="auto"/>
                                            <w:right w:val="none" w:sz="0" w:space="0" w:color="auto"/>
                                          </w:divBdr>
                                          <w:divsChild>
                                            <w:div w:id="61295847">
                                              <w:marLeft w:val="0"/>
                                              <w:marRight w:val="0"/>
                                              <w:marTop w:val="0"/>
                                              <w:marBottom w:val="0"/>
                                              <w:divBdr>
                                                <w:top w:val="none" w:sz="0" w:space="0" w:color="auto"/>
                                                <w:left w:val="none" w:sz="0" w:space="0" w:color="auto"/>
                                                <w:bottom w:val="none" w:sz="0" w:space="0" w:color="auto"/>
                                                <w:right w:val="none" w:sz="0" w:space="0" w:color="auto"/>
                                              </w:divBdr>
                                              <w:divsChild>
                                                <w:div w:id="133252981">
                                                  <w:marLeft w:val="0"/>
                                                  <w:marRight w:val="0"/>
                                                  <w:marTop w:val="0"/>
                                                  <w:marBottom w:val="0"/>
                                                  <w:divBdr>
                                                    <w:top w:val="none" w:sz="0" w:space="0" w:color="auto"/>
                                                    <w:left w:val="none" w:sz="0" w:space="0" w:color="auto"/>
                                                    <w:bottom w:val="none" w:sz="0" w:space="0" w:color="auto"/>
                                                    <w:right w:val="none" w:sz="0" w:space="0" w:color="auto"/>
                                                  </w:divBdr>
                                                  <w:divsChild>
                                                    <w:div w:id="2059010372">
                                                      <w:marLeft w:val="0"/>
                                                      <w:marRight w:val="0"/>
                                                      <w:marTop w:val="0"/>
                                                      <w:marBottom w:val="0"/>
                                                      <w:divBdr>
                                                        <w:top w:val="none" w:sz="0" w:space="0" w:color="auto"/>
                                                        <w:left w:val="none" w:sz="0" w:space="0" w:color="auto"/>
                                                        <w:bottom w:val="none" w:sz="0" w:space="0" w:color="auto"/>
                                                        <w:right w:val="none" w:sz="0" w:space="0" w:color="auto"/>
                                                      </w:divBdr>
                                                      <w:divsChild>
                                                        <w:div w:id="1003162915">
                                                          <w:marLeft w:val="0"/>
                                                          <w:marRight w:val="0"/>
                                                          <w:marTop w:val="0"/>
                                                          <w:marBottom w:val="0"/>
                                                          <w:divBdr>
                                                            <w:top w:val="none" w:sz="0" w:space="0" w:color="auto"/>
                                                            <w:left w:val="none" w:sz="0" w:space="0" w:color="auto"/>
                                                            <w:bottom w:val="none" w:sz="0" w:space="0" w:color="auto"/>
                                                            <w:right w:val="none" w:sz="0" w:space="0" w:color="auto"/>
                                                          </w:divBdr>
                                                          <w:divsChild>
                                                            <w:div w:id="173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121213">
          <w:marLeft w:val="0"/>
          <w:marRight w:val="0"/>
          <w:marTop w:val="0"/>
          <w:marBottom w:val="0"/>
          <w:divBdr>
            <w:top w:val="none" w:sz="0" w:space="0" w:color="auto"/>
            <w:left w:val="none" w:sz="0" w:space="0" w:color="auto"/>
            <w:bottom w:val="none" w:sz="0" w:space="0" w:color="auto"/>
            <w:right w:val="none" w:sz="0" w:space="0" w:color="auto"/>
          </w:divBdr>
          <w:divsChild>
            <w:div w:id="2007899195">
              <w:marLeft w:val="0"/>
              <w:marRight w:val="0"/>
              <w:marTop w:val="0"/>
              <w:marBottom w:val="0"/>
              <w:divBdr>
                <w:top w:val="none" w:sz="0" w:space="0" w:color="auto"/>
                <w:left w:val="none" w:sz="0" w:space="0" w:color="auto"/>
                <w:bottom w:val="none" w:sz="0" w:space="0" w:color="auto"/>
                <w:right w:val="none" w:sz="0" w:space="0" w:color="auto"/>
              </w:divBdr>
              <w:divsChild>
                <w:div w:id="430398020">
                  <w:marLeft w:val="0"/>
                  <w:marRight w:val="0"/>
                  <w:marTop w:val="0"/>
                  <w:marBottom w:val="0"/>
                  <w:divBdr>
                    <w:top w:val="none" w:sz="0" w:space="0" w:color="auto"/>
                    <w:left w:val="none" w:sz="0" w:space="0" w:color="auto"/>
                    <w:bottom w:val="none" w:sz="0" w:space="0" w:color="auto"/>
                    <w:right w:val="none" w:sz="0" w:space="0" w:color="auto"/>
                  </w:divBdr>
                  <w:divsChild>
                    <w:div w:id="172650261">
                      <w:marLeft w:val="0"/>
                      <w:marRight w:val="0"/>
                      <w:marTop w:val="0"/>
                      <w:marBottom w:val="0"/>
                      <w:divBdr>
                        <w:top w:val="none" w:sz="0" w:space="0" w:color="auto"/>
                        <w:left w:val="none" w:sz="0" w:space="0" w:color="auto"/>
                        <w:bottom w:val="none" w:sz="0" w:space="0" w:color="auto"/>
                        <w:right w:val="none" w:sz="0" w:space="0" w:color="auto"/>
                      </w:divBdr>
                      <w:divsChild>
                        <w:div w:id="668170502">
                          <w:marLeft w:val="0"/>
                          <w:marRight w:val="0"/>
                          <w:marTop w:val="0"/>
                          <w:marBottom w:val="0"/>
                          <w:divBdr>
                            <w:top w:val="none" w:sz="0" w:space="0" w:color="auto"/>
                            <w:left w:val="none" w:sz="0" w:space="0" w:color="auto"/>
                            <w:bottom w:val="none" w:sz="0" w:space="0" w:color="auto"/>
                            <w:right w:val="none" w:sz="0" w:space="0" w:color="auto"/>
                          </w:divBdr>
                          <w:divsChild>
                            <w:div w:id="1523011043">
                              <w:marLeft w:val="0"/>
                              <w:marRight w:val="0"/>
                              <w:marTop w:val="0"/>
                              <w:marBottom w:val="0"/>
                              <w:divBdr>
                                <w:top w:val="none" w:sz="0" w:space="0" w:color="auto"/>
                                <w:left w:val="none" w:sz="0" w:space="0" w:color="auto"/>
                                <w:bottom w:val="none" w:sz="0" w:space="0" w:color="auto"/>
                                <w:right w:val="none" w:sz="0" w:space="0" w:color="auto"/>
                              </w:divBdr>
                              <w:divsChild>
                                <w:div w:id="999621221">
                                  <w:marLeft w:val="0"/>
                                  <w:marRight w:val="0"/>
                                  <w:marTop w:val="0"/>
                                  <w:marBottom w:val="0"/>
                                  <w:divBdr>
                                    <w:top w:val="none" w:sz="0" w:space="0" w:color="auto"/>
                                    <w:left w:val="none" w:sz="0" w:space="0" w:color="auto"/>
                                    <w:bottom w:val="none" w:sz="0" w:space="0" w:color="auto"/>
                                    <w:right w:val="none" w:sz="0" w:space="0" w:color="auto"/>
                                  </w:divBdr>
                                  <w:divsChild>
                                    <w:div w:id="130054664">
                                      <w:marLeft w:val="0"/>
                                      <w:marRight w:val="0"/>
                                      <w:marTop w:val="0"/>
                                      <w:marBottom w:val="0"/>
                                      <w:divBdr>
                                        <w:top w:val="none" w:sz="0" w:space="0" w:color="auto"/>
                                        <w:left w:val="none" w:sz="0" w:space="0" w:color="auto"/>
                                        <w:bottom w:val="none" w:sz="0" w:space="0" w:color="auto"/>
                                        <w:right w:val="none" w:sz="0" w:space="0" w:color="auto"/>
                                      </w:divBdr>
                                      <w:divsChild>
                                        <w:div w:id="1545293322">
                                          <w:marLeft w:val="0"/>
                                          <w:marRight w:val="0"/>
                                          <w:marTop w:val="0"/>
                                          <w:marBottom w:val="0"/>
                                          <w:divBdr>
                                            <w:top w:val="none" w:sz="0" w:space="0" w:color="auto"/>
                                            <w:left w:val="none" w:sz="0" w:space="0" w:color="auto"/>
                                            <w:bottom w:val="none" w:sz="0" w:space="0" w:color="auto"/>
                                            <w:right w:val="none" w:sz="0" w:space="0" w:color="auto"/>
                                          </w:divBdr>
                                          <w:divsChild>
                                            <w:div w:id="298072304">
                                              <w:marLeft w:val="0"/>
                                              <w:marRight w:val="0"/>
                                              <w:marTop w:val="0"/>
                                              <w:marBottom w:val="0"/>
                                              <w:divBdr>
                                                <w:top w:val="none" w:sz="0" w:space="0" w:color="auto"/>
                                                <w:left w:val="none" w:sz="0" w:space="0" w:color="auto"/>
                                                <w:bottom w:val="none" w:sz="0" w:space="0" w:color="auto"/>
                                                <w:right w:val="none" w:sz="0" w:space="0" w:color="auto"/>
                                              </w:divBdr>
                                              <w:divsChild>
                                                <w:div w:id="907812376">
                                                  <w:marLeft w:val="0"/>
                                                  <w:marRight w:val="0"/>
                                                  <w:marTop w:val="0"/>
                                                  <w:marBottom w:val="0"/>
                                                  <w:divBdr>
                                                    <w:top w:val="none" w:sz="0" w:space="0" w:color="auto"/>
                                                    <w:left w:val="none" w:sz="0" w:space="0" w:color="auto"/>
                                                    <w:bottom w:val="none" w:sz="0" w:space="0" w:color="auto"/>
                                                    <w:right w:val="none" w:sz="0" w:space="0" w:color="auto"/>
                                                  </w:divBdr>
                                                  <w:divsChild>
                                                    <w:div w:id="1452628526">
                                                      <w:marLeft w:val="0"/>
                                                      <w:marRight w:val="0"/>
                                                      <w:marTop w:val="0"/>
                                                      <w:marBottom w:val="0"/>
                                                      <w:divBdr>
                                                        <w:top w:val="none" w:sz="0" w:space="0" w:color="auto"/>
                                                        <w:left w:val="none" w:sz="0" w:space="0" w:color="auto"/>
                                                        <w:bottom w:val="none" w:sz="0" w:space="0" w:color="auto"/>
                                                        <w:right w:val="none" w:sz="0" w:space="0" w:color="auto"/>
                                                      </w:divBdr>
                                                      <w:divsChild>
                                                        <w:div w:id="676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474302">
          <w:marLeft w:val="0"/>
          <w:marRight w:val="0"/>
          <w:marTop w:val="0"/>
          <w:marBottom w:val="0"/>
          <w:divBdr>
            <w:top w:val="none" w:sz="0" w:space="0" w:color="auto"/>
            <w:left w:val="none" w:sz="0" w:space="0" w:color="auto"/>
            <w:bottom w:val="none" w:sz="0" w:space="0" w:color="auto"/>
            <w:right w:val="none" w:sz="0" w:space="0" w:color="auto"/>
          </w:divBdr>
          <w:divsChild>
            <w:div w:id="97604674">
              <w:marLeft w:val="0"/>
              <w:marRight w:val="0"/>
              <w:marTop w:val="0"/>
              <w:marBottom w:val="0"/>
              <w:divBdr>
                <w:top w:val="none" w:sz="0" w:space="0" w:color="auto"/>
                <w:left w:val="none" w:sz="0" w:space="0" w:color="auto"/>
                <w:bottom w:val="none" w:sz="0" w:space="0" w:color="auto"/>
                <w:right w:val="none" w:sz="0" w:space="0" w:color="auto"/>
              </w:divBdr>
              <w:divsChild>
                <w:div w:id="1121342170">
                  <w:marLeft w:val="0"/>
                  <w:marRight w:val="0"/>
                  <w:marTop w:val="0"/>
                  <w:marBottom w:val="0"/>
                  <w:divBdr>
                    <w:top w:val="none" w:sz="0" w:space="0" w:color="auto"/>
                    <w:left w:val="none" w:sz="0" w:space="0" w:color="auto"/>
                    <w:bottom w:val="none" w:sz="0" w:space="0" w:color="auto"/>
                    <w:right w:val="none" w:sz="0" w:space="0" w:color="auto"/>
                  </w:divBdr>
                  <w:divsChild>
                    <w:div w:id="1029405920">
                      <w:marLeft w:val="0"/>
                      <w:marRight w:val="0"/>
                      <w:marTop w:val="0"/>
                      <w:marBottom w:val="0"/>
                      <w:divBdr>
                        <w:top w:val="none" w:sz="0" w:space="0" w:color="auto"/>
                        <w:left w:val="none" w:sz="0" w:space="0" w:color="auto"/>
                        <w:bottom w:val="none" w:sz="0" w:space="0" w:color="auto"/>
                        <w:right w:val="none" w:sz="0" w:space="0" w:color="auto"/>
                      </w:divBdr>
                      <w:divsChild>
                        <w:div w:id="1500266749">
                          <w:marLeft w:val="0"/>
                          <w:marRight w:val="0"/>
                          <w:marTop w:val="0"/>
                          <w:marBottom w:val="0"/>
                          <w:divBdr>
                            <w:top w:val="none" w:sz="0" w:space="0" w:color="auto"/>
                            <w:left w:val="none" w:sz="0" w:space="0" w:color="auto"/>
                            <w:bottom w:val="none" w:sz="0" w:space="0" w:color="auto"/>
                            <w:right w:val="none" w:sz="0" w:space="0" w:color="auto"/>
                          </w:divBdr>
                          <w:divsChild>
                            <w:div w:id="134298363">
                              <w:marLeft w:val="0"/>
                              <w:marRight w:val="0"/>
                              <w:marTop w:val="0"/>
                              <w:marBottom w:val="0"/>
                              <w:divBdr>
                                <w:top w:val="none" w:sz="0" w:space="0" w:color="auto"/>
                                <w:left w:val="none" w:sz="0" w:space="0" w:color="auto"/>
                                <w:bottom w:val="none" w:sz="0" w:space="0" w:color="auto"/>
                                <w:right w:val="none" w:sz="0" w:space="0" w:color="auto"/>
                              </w:divBdr>
                              <w:divsChild>
                                <w:div w:id="824710586">
                                  <w:marLeft w:val="0"/>
                                  <w:marRight w:val="0"/>
                                  <w:marTop w:val="0"/>
                                  <w:marBottom w:val="0"/>
                                  <w:divBdr>
                                    <w:top w:val="none" w:sz="0" w:space="0" w:color="auto"/>
                                    <w:left w:val="none" w:sz="0" w:space="0" w:color="auto"/>
                                    <w:bottom w:val="none" w:sz="0" w:space="0" w:color="auto"/>
                                    <w:right w:val="none" w:sz="0" w:space="0" w:color="auto"/>
                                  </w:divBdr>
                                  <w:divsChild>
                                    <w:div w:id="337926198">
                                      <w:marLeft w:val="0"/>
                                      <w:marRight w:val="0"/>
                                      <w:marTop w:val="0"/>
                                      <w:marBottom w:val="0"/>
                                      <w:divBdr>
                                        <w:top w:val="none" w:sz="0" w:space="0" w:color="auto"/>
                                        <w:left w:val="none" w:sz="0" w:space="0" w:color="auto"/>
                                        <w:bottom w:val="none" w:sz="0" w:space="0" w:color="auto"/>
                                        <w:right w:val="none" w:sz="0" w:space="0" w:color="auto"/>
                                      </w:divBdr>
                                      <w:divsChild>
                                        <w:div w:id="1730182013">
                                          <w:marLeft w:val="0"/>
                                          <w:marRight w:val="0"/>
                                          <w:marTop w:val="0"/>
                                          <w:marBottom w:val="0"/>
                                          <w:divBdr>
                                            <w:top w:val="none" w:sz="0" w:space="0" w:color="auto"/>
                                            <w:left w:val="none" w:sz="0" w:space="0" w:color="auto"/>
                                            <w:bottom w:val="none" w:sz="0" w:space="0" w:color="auto"/>
                                            <w:right w:val="none" w:sz="0" w:space="0" w:color="auto"/>
                                          </w:divBdr>
                                          <w:divsChild>
                                            <w:div w:id="1257134209">
                                              <w:marLeft w:val="0"/>
                                              <w:marRight w:val="0"/>
                                              <w:marTop w:val="0"/>
                                              <w:marBottom w:val="0"/>
                                              <w:divBdr>
                                                <w:top w:val="none" w:sz="0" w:space="0" w:color="auto"/>
                                                <w:left w:val="none" w:sz="0" w:space="0" w:color="auto"/>
                                                <w:bottom w:val="none" w:sz="0" w:space="0" w:color="auto"/>
                                                <w:right w:val="none" w:sz="0" w:space="0" w:color="auto"/>
                                              </w:divBdr>
                                              <w:divsChild>
                                                <w:div w:id="1288314997">
                                                  <w:marLeft w:val="0"/>
                                                  <w:marRight w:val="0"/>
                                                  <w:marTop w:val="0"/>
                                                  <w:marBottom w:val="0"/>
                                                  <w:divBdr>
                                                    <w:top w:val="none" w:sz="0" w:space="0" w:color="auto"/>
                                                    <w:left w:val="none" w:sz="0" w:space="0" w:color="auto"/>
                                                    <w:bottom w:val="none" w:sz="0" w:space="0" w:color="auto"/>
                                                    <w:right w:val="none" w:sz="0" w:space="0" w:color="auto"/>
                                                  </w:divBdr>
                                                  <w:divsChild>
                                                    <w:div w:id="2119250272">
                                                      <w:marLeft w:val="0"/>
                                                      <w:marRight w:val="0"/>
                                                      <w:marTop w:val="0"/>
                                                      <w:marBottom w:val="0"/>
                                                      <w:divBdr>
                                                        <w:top w:val="none" w:sz="0" w:space="0" w:color="auto"/>
                                                        <w:left w:val="none" w:sz="0" w:space="0" w:color="auto"/>
                                                        <w:bottom w:val="none" w:sz="0" w:space="0" w:color="auto"/>
                                                        <w:right w:val="none" w:sz="0" w:space="0" w:color="auto"/>
                                                      </w:divBdr>
                                                      <w:divsChild>
                                                        <w:div w:id="1099134550">
                                                          <w:marLeft w:val="0"/>
                                                          <w:marRight w:val="0"/>
                                                          <w:marTop w:val="0"/>
                                                          <w:marBottom w:val="0"/>
                                                          <w:divBdr>
                                                            <w:top w:val="none" w:sz="0" w:space="0" w:color="auto"/>
                                                            <w:left w:val="none" w:sz="0" w:space="0" w:color="auto"/>
                                                            <w:bottom w:val="none" w:sz="0" w:space="0" w:color="auto"/>
                                                            <w:right w:val="none" w:sz="0" w:space="0" w:color="auto"/>
                                                          </w:divBdr>
                                                          <w:divsChild>
                                                            <w:div w:id="1443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454581">
          <w:marLeft w:val="0"/>
          <w:marRight w:val="0"/>
          <w:marTop w:val="0"/>
          <w:marBottom w:val="0"/>
          <w:divBdr>
            <w:top w:val="none" w:sz="0" w:space="0" w:color="auto"/>
            <w:left w:val="none" w:sz="0" w:space="0" w:color="auto"/>
            <w:bottom w:val="none" w:sz="0" w:space="0" w:color="auto"/>
            <w:right w:val="none" w:sz="0" w:space="0" w:color="auto"/>
          </w:divBdr>
          <w:divsChild>
            <w:div w:id="1209951863">
              <w:marLeft w:val="0"/>
              <w:marRight w:val="0"/>
              <w:marTop w:val="0"/>
              <w:marBottom w:val="0"/>
              <w:divBdr>
                <w:top w:val="none" w:sz="0" w:space="0" w:color="auto"/>
                <w:left w:val="none" w:sz="0" w:space="0" w:color="auto"/>
                <w:bottom w:val="none" w:sz="0" w:space="0" w:color="auto"/>
                <w:right w:val="none" w:sz="0" w:space="0" w:color="auto"/>
              </w:divBdr>
              <w:divsChild>
                <w:div w:id="1375733128">
                  <w:marLeft w:val="0"/>
                  <w:marRight w:val="0"/>
                  <w:marTop w:val="0"/>
                  <w:marBottom w:val="0"/>
                  <w:divBdr>
                    <w:top w:val="none" w:sz="0" w:space="0" w:color="auto"/>
                    <w:left w:val="none" w:sz="0" w:space="0" w:color="auto"/>
                    <w:bottom w:val="none" w:sz="0" w:space="0" w:color="auto"/>
                    <w:right w:val="none" w:sz="0" w:space="0" w:color="auto"/>
                  </w:divBdr>
                  <w:divsChild>
                    <w:div w:id="1555121609">
                      <w:marLeft w:val="0"/>
                      <w:marRight w:val="0"/>
                      <w:marTop w:val="0"/>
                      <w:marBottom w:val="0"/>
                      <w:divBdr>
                        <w:top w:val="none" w:sz="0" w:space="0" w:color="auto"/>
                        <w:left w:val="none" w:sz="0" w:space="0" w:color="auto"/>
                        <w:bottom w:val="none" w:sz="0" w:space="0" w:color="auto"/>
                        <w:right w:val="none" w:sz="0" w:space="0" w:color="auto"/>
                      </w:divBdr>
                      <w:divsChild>
                        <w:div w:id="1495800179">
                          <w:marLeft w:val="0"/>
                          <w:marRight w:val="0"/>
                          <w:marTop w:val="0"/>
                          <w:marBottom w:val="0"/>
                          <w:divBdr>
                            <w:top w:val="none" w:sz="0" w:space="0" w:color="auto"/>
                            <w:left w:val="none" w:sz="0" w:space="0" w:color="auto"/>
                            <w:bottom w:val="none" w:sz="0" w:space="0" w:color="auto"/>
                            <w:right w:val="none" w:sz="0" w:space="0" w:color="auto"/>
                          </w:divBdr>
                          <w:divsChild>
                            <w:div w:id="478880976">
                              <w:marLeft w:val="0"/>
                              <w:marRight w:val="0"/>
                              <w:marTop w:val="0"/>
                              <w:marBottom w:val="0"/>
                              <w:divBdr>
                                <w:top w:val="none" w:sz="0" w:space="0" w:color="auto"/>
                                <w:left w:val="none" w:sz="0" w:space="0" w:color="auto"/>
                                <w:bottom w:val="none" w:sz="0" w:space="0" w:color="auto"/>
                                <w:right w:val="none" w:sz="0" w:space="0" w:color="auto"/>
                              </w:divBdr>
                              <w:divsChild>
                                <w:div w:id="1369642260">
                                  <w:marLeft w:val="0"/>
                                  <w:marRight w:val="0"/>
                                  <w:marTop w:val="0"/>
                                  <w:marBottom w:val="0"/>
                                  <w:divBdr>
                                    <w:top w:val="none" w:sz="0" w:space="0" w:color="auto"/>
                                    <w:left w:val="none" w:sz="0" w:space="0" w:color="auto"/>
                                    <w:bottom w:val="none" w:sz="0" w:space="0" w:color="auto"/>
                                    <w:right w:val="none" w:sz="0" w:space="0" w:color="auto"/>
                                  </w:divBdr>
                                  <w:divsChild>
                                    <w:div w:id="1185362766">
                                      <w:marLeft w:val="0"/>
                                      <w:marRight w:val="0"/>
                                      <w:marTop w:val="0"/>
                                      <w:marBottom w:val="0"/>
                                      <w:divBdr>
                                        <w:top w:val="none" w:sz="0" w:space="0" w:color="auto"/>
                                        <w:left w:val="none" w:sz="0" w:space="0" w:color="auto"/>
                                        <w:bottom w:val="none" w:sz="0" w:space="0" w:color="auto"/>
                                        <w:right w:val="none" w:sz="0" w:space="0" w:color="auto"/>
                                      </w:divBdr>
                                      <w:divsChild>
                                        <w:div w:id="1368094740">
                                          <w:marLeft w:val="0"/>
                                          <w:marRight w:val="0"/>
                                          <w:marTop w:val="0"/>
                                          <w:marBottom w:val="0"/>
                                          <w:divBdr>
                                            <w:top w:val="none" w:sz="0" w:space="0" w:color="auto"/>
                                            <w:left w:val="none" w:sz="0" w:space="0" w:color="auto"/>
                                            <w:bottom w:val="none" w:sz="0" w:space="0" w:color="auto"/>
                                            <w:right w:val="none" w:sz="0" w:space="0" w:color="auto"/>
                                          </w:divBdr>
                                          <w:divsChild>
                                            <w:div w:id="1508639109">
                                              <w:marLeft w:val="0"/>
                                              <w:marRight w:val="0"/>
                                              <w:marTop w:val="0"/>
                                              <w:marBottom w:val="0"/>
                                              <w:divBdr>
                                                <w:top w:val="none" w:sz="0" w:space="0" w:color="auto"/>
                                                <w:left w:val="none" w:sz="0" w:space="0" w:color="auto"/>
                                                <w:bottom w:val="none" w:sz="0" w:space="0" w:color="auto"/>
                                                <w:right w:val="none" w:sz="0" w:space="0" w:color="auto"/>
                                              </w:divBdr>
                                              <w:divsChild>
                                                <w:div w:id="1419280358">
                                                  <w:marLeft w:val="0"/>
                                                  <w:marRight w:val="0"/>
                                                  <w:marTop w:val="0"/>
                                                  <w:marBottom w:val="0"/>
                                                  <w:divBdr>
                                                    <w:top w:val="none" w:sz="0" w:space="0" w:color="auto"/>
                                                    <w:left w:val="none" w:sz="0" w:space="0" w:color="auto"/>
                                                    <w:bottom w:val="none" w:sz="0" w:space="0" w:color="auto"/>
                                                    <w:right w:val="none" w:sz="0" w:space="0" w:color="auto"/>
                                                  </w:divBdr>
                                                  <w:divsChild>
                                                    <w:div w:id="1802117541">
                                                      <w:marLeft w:val="0"/>
                                                      <w:marRight w:val="0"/>
                                                      <w:marTop w:val="0"/>
                                                      <w:marBottom w:val="0"/>
                                                      <w:divBdr>
                                                        <w:top w:val="none" w:sz="0" w:space="0" w:color="auto"/>
                                                        <w:left w:val="none" w:sz="0" w:space="0" w:color="auto"/>
                                                        <w:bottom w:val="none" w:sz="0" w:space="0" w:color="auto"/>
                                                        <w:right w:val="none" w:sz="0" w:space="0" w:color="auto"/>
                                                      </w:divBdr>
                                                      <w:divsChild>
                                                        <w:div w:id="1826630478">
                                                          <w:marLeft w:val="0"/>
                                                          <w:marRight w:val="0"/>
                                                          <w:marTop w:val="0"/>
                                                          <w:marBottom w:val="0"/>
                                                          <w:divBdr>
                                                            <w:top w:val="none" w:sz="0" w:space="0" w:color="auto"/>
                                                            <w:left w:val="none" w:sz="0" w:space="0" w:color="auto"/>
                                                            <w:bottom w:val="none" w:sz="0" w:space="0" w:color="auto"/>
                                                            <w:right w:val="none" w:sz="0" w:space="0" w:color="auto"/>
                                                          </w:divBdr>
                                                          <w:divsChild>
                                                            <w:div w:id="13728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852811">
          <w:marLeft w:val="0"/>
          <w:marRight w:val="0"/>
          <w:marTop w:val="0"/>
          <w:marBottom w:val="0"/>
          <w:divBdr>
            <w:top w:val="none" w:sz="0" w:space="0" w:color="auto"/>
            <w:left w:val="none" w:sz="0" w:space="0" w:color="auto"/>
            <w:bottom w:val="none" w:sz="0" w:space="0" w:color="auto"/>
            <w:right w:val="none" w:sz="0" w:space="0" w:color="auto"/>
          </w:divBdr>
          <w:divsChild>
            <w:div w:id="267396803">
              <w:marLeft w:val="0"/>
              <w:marRight w:val="0"/>
              <w:marTop w:val="0"/>
              <w:marBottom w:val="0"/>
              <w:divBdr>
                <w:top w:val="none" w:sz="0" w:space="0" w:color="auto"/>
                <w:left w:val="none" w:sz="0" w:space="0" w:color="auto"/>
                <w:bottom w:val="none" w:sz="0" w:space="0" w:color="auto"/>
                <w:right w:val="none" w:sz="0" w:space="0" w:color="auto"/>
              </w:divBdr>
              <w:divsChild>
                <w:div w:id="1922793034">
                  <w:marLeft w:val="0"/>
                  <w:marRight w:val="0"/>
                  <w:marTop w:val="0"/>
                  <w:marBottom w:val="0"/>
                  <w:divBdr>
                    <w:top w:val="none" w:sz="0" w:space="0" w:color="auto"/>
                    <w:left w:val="none" w:sz="0" w:space="0" w:color="auto"/>
                    <w:bottom w:val="none" w:sz="0" w:space="0" w:color="auto"/>
                    <w:right w:val="none" w:sz="0" w:space="0" w:color="auto"/>
                  </w:divBdr>
                  <w:divsChild>
                    <w:div w:id="428546983">
                      <w:marLeft w:val="0"/>
                      <w:marRight w:val="0"/>
                      <w:marTop w:val="0"/>
                      <w:marBottom w:val="0"/>
                      <w:divBdr>
                        <w:top w:val="none" w:sz="0" w:space="0" w:color="auto"/>
                        <w:left w:val="none" w:sz="0" w:space="0" w:color="auto"/>
                        <w:bottom w:val="none" w:sz="0" w:space="0" w:color="auto"/>
                        <w:right w:val="none" w:sz="0" w:space="0" w:color="auto"/>
                      </w:divBdr>
                      <w:divsChild>
                        <w:div w:id="1958675974">
                          <w:marLeft w:val="0"/>
                          <w:marRight w:val="0"/>
                          <w:marTop w:val="0"/>
                          <w:marBottom w:val="0"/>
                          <w:divBdr>
                            <w:top w:val="none" w:sz="0" w:space="0" w:color="auto"/>
                            <w:left w:val="none" w:sz="0" w:space="0" w:color="auto"/>
                            <w:bottom w:val="none" w:sz="0" w:space="0" w:color="auto"/>
                            <w:right w:val="none" w:sz="0" w:space="0" w:color="auto"/>
                          </w:divBdr>
                          <w:divsChild>
                            <w:div w:id="1606768959">
                              <w:marLeft w:val="0"/>
                              <w:marRight w:val="0"/>
                              <w:marTop w:val="0"/>
                              <w:marBottom w:val="0"/>
                              <w:divBdr>
                                <w:top w:val="none" w:sz="0" w:space="0" w:color="auto"/>
                                <w:left w:val="none" w:sz="0" w:space="0" w:color="auto"/>
                                <w:bottom w:val="none" w:sz="0" w:space="0" w:color="auto"/>
                                <w:right w:val="none" w:sz="0" w:space="0" w:color="auto"/>
                              </w:divBdr>
                              <w:divsChild>
                                <w:div w:id="828641954">
                                  <w:marLeft w:val="0"/>
                                  <w:marRight w:val="0"/>
                                  <w:marTop w:val="0"/>
                                  <w:marBottom w:val="0"/>
                                  <w:divBdr>
                                    <w:top w:val="none" w:sz="0" w:space="0" w:color="auto"/>
                                    <w:left w:val="none" w:sz="0" w:space="0" w:color="auto"/>
                                    <w:bottom w:val="none" w:sz="0" w:space="0" w:color="auto"/>
                                    <w:right w:val="none" w:sz="0" w:space="0" w:color="auto"/>
                                  </w:divBdr>
                                  <w:divsChild>
                                    <w:div w:id="1649285573">
                                      <w:marLeft w:val="0"/>
                                      <w:marRight w:val="0"/>
                                      <w:marTop w:val="0"/>
                                      <w:marBottom w:val="0"/>
                                      <w:divBdr>
                                        <w:top w:val="none" w:sz="0" w:space="0" w:color="auto"/>
                                        <w:left w:val="none" w:sz="0" w:space="0" w:color="auto"/>
                                        <w:bottom w:val="none" w:sz="0" w:space="0" w:color="auto"/>
                                        <w:right w:val="none" w:sz="0" w:space="0" w:color="auto"/>
                                      </w:divBdr>
                                      <w:divsChild>
                                        <w:div w:id="1539470970">
                                          <w:marLeft w:val="0"/>
                                          <w:marRight w:val="0"/>
                                          <w:marTop w:val="0"/>
                                          <w:marBottom w:val="0"/>
                                          <w:divBdr>
                                            <w:top w:val="none" w:sz="0" w:space="0" w:color="auto"/>
                                            <w:left w:val="none" w:sz="0" w:space="0" w:color="auto"/>
                                            <w:bottom w:val="none" w:sz="0" w:space="0" w:color="auto"/>
                                            <w:right w:val="none" w:sz="0" w:space="0" w:color="auto"/>
                                          </w:divBdr>
                                          <w:divsChild>
                                            <w:div w:id="1216502623">
                                              <w:marLeft w:val="0"/>
                                              <w:marRight w:val="0"/>
                                              <w:marTop w:val="0"/>
                                              <w:marBottom w:val="0"/>
                                              <w:divBdr>
                                                <w:top w:val="none" w:sz="0" w:space="0" w:color="auto"/>
                                                <w:left w:val="none" w:sz="0" w:space="0" w:color="auto"/>
                                                <w:bottom w:val="none" w:sz="0" w:space="0" w:color="auto"/>
                                                <w:right w:val="none" w:sz="0" w:space="0" w:color="auto"/>
                                              </w:divBdr>
                                              <w:divsChild>
                                                <w:div w:id="1986469321">
                                                  <w:marLeft w:val="0"/>
                                                  <w:marRight w:val="0"/>
                                                  <w:marTop w:val="0"/>
                                                  <w:marBottom w:val="0"/>
                                                  <w:divBdr>
                                                    <w:top w:val="none" w:sz="0" w:space="0" w:color="auto"/>
                                                    <w:left w:val="none" w:sz="0" w:space="0" w:color="auto"/>
                                                    <w:bottom w:val="none" w:sz="0" w:space="0" w:color="auto"/>
                                                    <w:right w:val="none" w:sz="0" w:space="0" w:color="auto"/>
                                                  </w:divBdr>
                                                  <w:divsChild>
                                                    <w:div w:id="388384749">
                                                      <w:marLeft w:val="0"/>
                                                      <w:marRight w:val="0"/>
                                                      <w:marTop w:val="0"/>
                                                      <w:marBottom w:val="0"/>
                                                      <w:divBdr>
                                                        <w:top w:val="none" w:sz="0" w:space="0" w:color="auto"/>
                                                        <w:left w:val="none" w:sz="0" w:space="0" w:color="auto"/>
                                                        <w:bottom w:val="none" w:sz="0" w:space="0" w:color="auto"/>
                                                        <w:right w:val="none" w:sz="0" w:space="0" w:color="auto"/>
                                                      </w:divBdr>
                                                      <w:divsChild>
                                                        <w:div w:id="11076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046220">
          <w:marLeft w:val="0"/>
          <w:marRight w:val="0"/>
          <w:marTop w:val="0"/>
          <w:marBottom w:val="0"/>
          <w:divBdr>
            <w:top w:val="none" w:sz="0" w:space="0" w:color="auto"/>
            <w:left w:val="none" w:sz="0" w:space="0" w:color="auto"/>
            <w:bottom w:val="none" w:sz="0" w:space="0" w:color="auto"/>
            <w:right w:val="none" w:sz="0" w:space="0" w:color="auto"/>
          </w:divBdr>
          <w:divsChild>
            <w:div w:id="630788528">
              <w:marLeft w:val="0"/>
              <w:marRight w:val="0"/>
              <w:marTop w:val="0"/>
              <w:marBottom w:val="0"/>
              <w:divBdr>
                <w:top w:val="none" w:sz="0" w:space="0" w:color="auto"/>
                <w:left w:val="none" w:sz="0" w:space="0" w:color="auto"/>
                <w:bottom w:val="none" w:sz="0" w:space="0" w:color="auto"/>
                <w:right w:val="none" w:sz="0" w:space="0" w:color="auto"/>
              </w:divBdr>
              <w:divsChild>
                <w:div w:id="1045179896">
                  <w:marLeft w:val="0"/>
                  <w:marRight w:val="0"/>
                  <w:marTop w:val="0"/>
                  <w:marBottom w:val="0"/>
                  <w:divBdr>
                    <w:top w:val="none" w:sz="0" w:space="0" w:color="auto"/>
                    <w:left w:val="none" w:sz="0" w:space="0" w:color="auto"/>
                    <w:bottom w:val="none" w:sz="0" w:space="0" w:color="auto"/>
                    <w:right w:val="none" w:sz="0" w:space="0" w:color="auto"/>
                  </w:divBdr>
                  <w:divsChild>
                    <w:div w:id="975187292">
                      <w:marLeft w:val="0"/>
                      <w:marRight w:val="0"/>
                      <w:marTop w:val="0"/>
                      <w:marBottom w:val="0"/>
                      <w:divBdr>
                        <w:top w:val="none" w:sz="0" w:space="0" w:color="auto"/>
                        <w:left w:val="none" w:sz="0" w:space="0" w:color="auto"/>
                        <w:bottom w:val="none" w:sz="0" w:space="0" w:color="auto"/>
                        <w:right w:val="none" w:sz="0" w:space="0" w:color="auto"/>
                      </w:divBdr>
                      <w:divsChild>
                        <w:div w:id="511069721">
                          <w:marLeft w:val="0"/>
                          <w:marRight w:val="0"/>
                          <w:marTop w:val="0"/>
                          <w:marBottom w:val="0"/>
                          <w:divBdr>
                            <w:top w:val="none" w:sz="0" w:space="0" w:color="auto"/>
                            <w:left w:val="none" w:sz="0" w:space="0" w:color="auto"/>
                            <w:bottom w:val="none" w:sz="0" w:space="0" w:color="auto"/>
                            <w:right w:val="none" w:sz="0" w:space="0" w:color="auto"/>
                          </w:divBdr>
                          <w:divsChild>
                            <w:div w:id="328484706">
                              <w:marLeft w:val="0"/>
                              <w:marRight w:val="0"/>
                              <w:marTop w:val="0"/>
                              <w:marBottom w:val="0"/>
                              <w:divBdr>
                                <w:top w:val="none" w:sz="0" w:space="0" w:color="auto"/>
                                <w:left w:val="none" w:sz="0" w:space="0" w:color="auto"/>
                                <w:bottom w:val="none" w:sz="0" w:space="0" w:color="auto"/>
                                <w:right w:val="none" w:sz="0" w:space="0" w:color="auto"/>
                              </w:divBdr>
                              <w:divsChild>
                                <w:div w:id="1985967867">
                                  <w:marLeft w:val="0"/>
                                  <w:marRight w:val="0"/>
                                  <w:marTop w:val="0"/>
                                  <w:marBottom w:val="0"/>
                                  <w:divBdr>
                                    <w:top w:val="none" w:sz="0" w:space="0" w:color="auto"/>
                                    <w:left w:val="none" w:sz="0" w:space="0" w:color="auto"/>
                                    <w:bottom w:val="none" w:sz="0" w:space="0" w:color="auto"/>
                                    <w:right w:val="none" w:sz="0" w:space="0" w:color="auto"/>
                                  </w:divBdr>
                                  <w:divsChild>
                                    <w:div w:id="854808548">
                                      <w:marLeft w:val="0"/>
                                      <w:marRight w:val="0"/>
                                      <w:marTop w:val="0"/>
                                      <w:marBottom w:val="0"/>
                                      <w:divBdr>
                                        <w:top w:val="none" w:sz="0" w:space="0" w:color="auto"/>
                                        <w:left w:val="none" w:sz="0" w:space="0" w:color="auto"/>
                                        <w:bottom w:val="none" w:sz="0" w:space="0" w:color="auto"/>
                                        <w:right w:val="none" w:sz="0" w:space="0" w:color="auto"/>
                                      </w:divBdr>
                                      <w:divsChild>
                                        <w:div w:id="763494588">
                                          <w:marLeft w:val="0"/>
                                          <w:marRight w:val="0"/>
                                          <w:marTop w:val="0"/>
                                          <w:marBottom w:val="0"/>
                                          <w:divBdr>
                                            <w:top w:val="none" w:sz="0" w:space="0" w:color="auto"/>
                                            <w:left w:val="none" w:sz="0" w:space="0" w:color="auto"/>
                                            <w:bottom w:val="none" w:sz="0" w:space="0" w:color="auto"/>
                                            <w:right w:val="none" w:sz="0" w:space="0" w:color="auto"/>
                                          </w:divBdr>
                                          <w:divsChild>
                                            <w:div w:id="81076467">
                                              <w:marLeft w:val="0"/>
                                              <w:marRight w:val="0"/>
                                              <w:marTop w:val="0"/>
                                              <w:marBottom w:val="0"/>
                                              <w:divBdr>
                                                <w:top w:val="none" w:sz="0" w:space="0" w:color="auto"/>
                                                <w:left w:val="none" w:sz="0" w:space="0" w:color="auto"/>
                                                <w:bottom w:val="none" w:sz="0" w:space="0" w:color="auto"/>
                                                <w:right w:val="none" w:sz="0" w:space="0" w:color="auto"/>
                                              </w:divBdr>
                                              <w:divsChild>
                                                <w:div w:id="776682544">
                                                  <w:marLeft w:val="0"/>
                                                  <w:marRight w:val="0"/>
                                                  <w:marTop w:val="0"/>
                                                  <w:marBottom w:val="0"/>
                                                  <w:divBdr>
                                                    <w:top w:val="none" w:sz="0" w:space="0" w:color="auto"/>
                                                    <w:left w:val="none" w:sz="0" w:space="0" w:color="auto"/>
                                                    <w:bottom w:val="none" w:sz="0" w:space="0" w:color="auto"/>
                                                    <w:right w:val="none" w:sz="0" w:space="0" w:color="auto"/>
                                                  </w:divBdr>
                                                  <w:divsChild>
                                                    <w:div w:id="1193376277">
                                                      <w:marLeft w:val="0"/>
                                                      <w:marRight w:val="0"/>
                                                      <w:marTop w:val="0"/>
                                                      <w:marBottom w:val="0"/>
                                                      <w:divBdr>
                                                        <w:top w:val="none" w:sz="0" w:space="0" w:color="auto"/>
                                                        <w:left w:val="none" w:sz="0" w:space="0" w:color="auto"/>
                                                        <w:bottom w:val="none" w:sz="0" w:space="0" w:color="auto"/>
                                                        <w:right w:val="none" w:sz="0" w:space="0" w:color="auto"/>
                                                      </w:divBdr>
                                                      <w:divsChild>
                                                        <w:div w:id="422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895767">
          <w:marLeft w:val="0"/>
          <w:marRight w:val="0"/>
          <w:marTop w:val="0"/>
          <w:marBottom w:val="0"/>
          <w:divBdr>
            <w:top w:val="none" w:sz="0" w:space="0" w:color="auto"/>
            <w:left w:val="none" w:sz="0" w:space="0" w:color="auto"/>
            <w:bottom w:val="none" w:sz="0" w:space="0" w:color="auto"/>
            <w:right w:val="none" w:sz="0" w:space="0" w:color="auto"/>
          </w:divBdr>
          <w:divsChild>
            <w:div w:id="1656568827">
              <w:marLeft w:val="0"/>
              <w:marRight w:val="0"/>
              <w:marTop w:val="0"/>
              <w:marBottom w:val="0"/>
              <w:divBdr>
                <w:top w:val="none" w:sz="0" w:space="0" w:color="auto"/>
                <w:left w:val="none" w:sz="0" w:space="0" w:color="auto"/>
                <w:bottom w:val="none" w:sz="0" w:space="0" w:color="auto"/>
                <w:right w:val="none" w:sz="0" w:space="0" w:color="auto"/>
              </w:divBdr>
              <w:divsChild>
                <w:div w:id="388265791">
                  <w:marLeft w:val="0"/>
                  <w:marRight w:val="0"/>
                  <w:marTop w:val="0"/>
                  <w:marBottom w:val="0"/>
                  <w:divBdr>
                    <w:top w:val="none" w:sz="0" w:space="0" w:color="auto"/>
                    <w:left w:val="none" w:sz="0" w:space="0" w:color="auto"/>
                    <w:bottom w:val="none" w:sz="0" w:space="0" w:color="auto"/>
                    <w:right w:val="none" w:sz="0" w:space="0" w:color="auto"/>
                  </w:divBdr>
                  <w:divsChild>
                    <w:div w:id="1919287927">
                      <w:marLeft w:val="0"/>
                      <w:marRight w:val="0"/>
                      <w:marTop w:val="0"/>
                      <w:marBottom w:val="0"/>
                      <w:divBdr>
                        <w:top w:val="none" w:sz="0" w:space="0" w:color="auto"/>
                        <w:left w:val="none" w:sz="0" w:space="0" w:color="auto"/>
                        <w:bottom w:val="none" w:sz="0" w:space="0" w:color="auto"/>
                        <w:right w:val="none" w:sz="0" w:space="0" w:color="auto"/>
                      </w:divBdr>
                      <w:divsChild>
                        <w:div w:id="655651961">
                          <w:marLeft w:val="0"/>
                          <w:marRight w:val="0"/>
                          <w:marTop w:val="0"/>
                          <w:marBottom w:val="0"/>
                          <w:divBdr>
                            <w:top w:val="none" w:sz="0" w:space="0" w:color="auto"/>
                            <w:left w:val="none" w:sz="0" w:space="0" w:color="auto"/>
                            <w:bottom w:val="none" w:sz="0" w:space="0" w:color="auto"/>
                            <w:right w:val="none" w:sz="0" w:space="0" w:color="auto"/>
                          </w:divBdr>
                          <w:divsChild>
                            <w:div w:id="1684740185">
                              <w:marLeft w:val="0"/>
                              <w:marRight w:val="0"/>
                              <w:marTop w:val="0"/>
                              <w:marBottom w:val="0"/>
                              <w:divBdr>
                                <w:top w:val="none" w:sz="0" w:space="0" w:color="auto"/>
                                <w:left w:val="none" w:sz="0" w:space="0" w:color="auto"/>
                                <w:bottom w:val="none" w:sz="0" w:space="0" w:color="auto"/>
                                <w:right w:val="none" w:sz="0" w:space="0" w:color="auto"/>
                              </w:divBdr>
                              <w:divsChild>
                                <w:div w:id="92092155">
                                  <w:marLeft w:val="0"/>
                                  <w:marRight w:val="0"/>
                                  <w:marTop w:val="0"/>
                                  <w:marBottom w:val="0"/>
                                  <w:divBdr>
                                    <w:top w:val="none" w:sz="0" w:space="0" w:color="auto"/>
                                    <w:left w:val="none" w:sz="0" w:space="0" w:color="auto"/>
                                    <w:bottom w:val="none" w:sz="0" w:space="0" w:color="auto"/>
                                    <w:right w:val="none" w:sz="0" w:space="0" w:color="auto"/>
                                  </w:divBdr>
                                  <w:divsChild>
                                    <w:div w:id="1066029432">
                                      <w:marLeft w:val="0"/>
                                      <w:marRight w:val="0"/>
                                      <w:marTop w:val="0"/>
                                      <w:marBottom w:val="0"/>
                                      <w:divBdr>
                                        <w:top w:val="none" w:sz="0" w:space="0" w:color="auto"/>
                                        <w:left w:val="none" w:sz="0" w:space="0" w:color="auto"/>
                                        <w:bottom w:val="none" w:sz="0" w:space="0" w:color="auto"/>
                                        <w:right w:val="none" w:sz="0" w:space="0" w:color="auto"/>
                                      </w:divBdr>
                                      <w:divsChild>
                                        <w:div w:id="884369610">
                                          <w:marLeft w:val="0"/>
                                          <w:marRight w:val="0"/>
                                          <w:marTop w:val="0"/>
                                          <w:marBottom w:val="0"/>
                                          <w:divBdr>
                                            <w:top w:val="none" w:sz="0" w:space="0" w:color="auto"/>
                                            <w:left w:val="none" w:sz="0" w:space="0" w:color="auto"/>
                                            <w:bottom w:val="none" w:sz="0" w:space="0" w:color="auto"/>
                                            <w:right w:val="none" w:sz="0" w:space="0" w:color="auto"/>
                                          </w:divBdr>
                                          <w:divsChild>
                                            <w:div w:id="654994030">
                                              <w:marLeft w:val="0"/>
                                              <w:marRight w:val="0"/>
                                              <w:marTop w:val="0"/>
                                              <w:marBottom w:val="0"/>
                                              <w:divBdr>
                                                <w:top w:val="none" w:sz="0" w:space="0" w:color="auto"/>
                                                <w:left w:val="none" w:sz="0" w:space="0" w:color="auto"/>
                                                <w:bottom w:val="none" w:sz="0" w:space="0" w:color="auto"/>
                                                <w:right w:val="none" w:sz="0" w:space="0" w:color="auto"/>
                                              </w:divBdr>
                                              <w:divsChild>
                                                <w:div w:id="128476672">
                                                  <w:marLeft w:val="0"/>
                                                  <w:marRight w:val="0"/>
                                                  <w:marTop w:val="0"/>
                                                  <w:marBottom w:val="0"/>
                                                  <w:divBdr>
                                                    <w:top w:val="none" w:sz="0" w:space="0" w:color="auto"/>
                                                    <w:left w:val="none" w:sz="0" w:space="0" w:color="auto"/>
                                                    <w:bottom w:val="none" w:sz="0" w:space="0" w:color="auto"/>
                                                    <w:right w:val="none" w:sz="0" w:space="0" w:color="auto"/>
                                                  </w:divBdr>
                                                  <w:divsChild>
                                                    <w:div w:id="1145587273">
                                                      <w:marLeft w:val="0"/>
                                                      <w:marRight w:val="0"/>
                                                      <w:marTop w:val="0"/>
                                                      <w:marBottom w:val="0"/>
                                                      <w:divBdr>
                                                        <w:top w:val="none" w:sz="0" w:space="0" w:color="auto"/>
                                                        <w:left w:val="none" w:sz="0" w:space="0" w:color="auto"/>
                                                        <w:bottom w:val="none" w:sz="0" w:space="0" w:color="auto"/>
                                                        <w:right w:val="none" w:sz="0" w:space="0" w:color="auto"/>
                                                      </w:divBdr>
                                                      <w:divsChild>
                                                        <w:div w:id="1991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094239">
          <w:marLeft w:val="0"/>
          <w:marRight w:val="0"/>
          <w:marTop w:val="0"/>
          <w:marBottom w:val="0"/>
          <w:divBdr>
            <w:top w:val="none" w:sz="0" w:space="0" w:color="auto"/>
            <w:left w:val="none" w:sz="0" w:space="0" w:color="auto"/>
            <w:bottom w:val="none" w:sz="0" w:space="0" w:color="auto"/>
            <w:right w:val="none" w:sz="0" w:space="0" w:color="auto"/>
          </w:divBdr>
          <w:divsChild>
            <w:div w:id="1570798982">
              <w:marLeft w:val="0"/>
              <w:marRight w:val="0"/>
              <w:marTop w:val="0"/>
              <w:marBottom w:val="0"/>
              <w:divBdr>
                <w:top w:val="none" w:sz="0" w:space="0" w:color="auto"/>
                <w:left w:val="none" w:sz="0" w:space="0" w:color="auto"/>
                <w:bottom w:val="none" w:sz="0" w:space="0" w:color="auto"/>
                <w:right w:val="none" w:sz="0" w:space="0" w:color="auto"/>
              </w:divBdr>
              <w:divsChild>
                <w:div w:id="1021082471">
                  <w:marLeft w:val="0"/>
                  <w:marRight w:val="0"/>
                  <w:marTop w:val="0"/>
                  <w:marBottom w:val="0"/>
                  <w:divBdr>
                    <w:top w:val="none" w:sz="0" w:space="0" w:color="auto"/>
                    <w:left w:val="none" w:sz="0" w:space="0" w:color="auto"/>
                    <w:bottom w:val="none" w:sz="0" w:space="0" w:color="auto"/>
                    <w:right w:val="none" w:sz="0" w:space="0" w:color="auto"/>
                  </w:divBdr>
                  <w:divsChild>
                    <w:div w:id="501817725">
                      <w:marLeft w:val="0"/>
                      <w:marRight w:val="0"/>
                      <w:marTop w:val="0"/>
                      <w:marBottom w:val="0"/>
                      <w:divBdr>
                        <w:top w:val="none" w:sz="0" w:space="0" w:color="auto"/>
                        <w:left w:val="none" w:sz="0" w:space="0" w:color="auto"/>
                        <w:bottom w:val="none" w:sz="0" w:space="0" w:color="auto"/>
                        <w:right w:val="none" w:sz="0" w:space="0" w:color="auto"/>
                      </w:divBdr>
                      <w:divsChild>
                        <w:div w:id="2085368843">
                          <w:marLeft w:val="0"/>
                          <w:marRight w:val="0"/>
                          <w:marTop w:val="0"/>
                          <w:marBottom w:val="0"/>
                          <w:divBdr>
                            <w:top w:val="none" w:sz="0" w:space="0" w:color="auto"/>
                            <w:left w:val="none" w:sz="0" w:space="0" w:color="auto"/>
                            <w:bottom w:val="none" w:sz="0" w:space="0" w:color="auto"/>
                            <w:right w:val="none" w:sz="0" w:space="0" w:color="auto"/>
                          </w:divBdr>
                          <w:divsChild>
                            <w:div w:id="720517564">
                              <w:marLeft w:val="0"/>
                              <w:marRight w:val="0"/>
                              <w:marTop w:val="0"/>
                              <w:marBottom w:val="0"/>
                              <w:divBdr>
                                <w:top w:val="none" w:sz="0" w:space="0" w:color="auto"/>
                                <w:left w:val="none" w:sz="0" w:space="0" w:color="auto"/>
                                <w:bottom w:val="none" w:sz="0" w:space="0" w:color="auto"/>
                                <w:right w:val="none" w:sz="0" w:space="0" w:color="auto"/>
                              </w:divBdr>
                              <w:divsChild>
                                <w:div w:id="978459397">
                                  <w:marLeft w:val="0"/>
                                  <w:marRight w:val="0"/>
                                  <w:marTop w:val="0"/>
                                  <w:marBottom w:val="0"/>
                                  <w:divBdr>
                                    <w:top w:val="none" w:sz="0" w:space="0" w:color="auto"/>
                                    <w:left w:val="none" w:sz="0" w:space="0" w:color="auto"/>
                                    <w:bottom w:val="none" w:sz="0" w:space="0" w:color="auto"/>
                                    <w:right w:val="none" w:sz="0" w:space="0" w:color="auto"/>
                                  </w:divBdr>
                                  <w:divsChild>
                                    <w:div w:id="773938084">
                                      <w:marLeft w:val="0"/>
                                      <w:marRight w:val="0"/>
                                      <w:marTop w:val="0"/>
                                      <w:marBottom w:val="0"/>
                                      <w:divBdr>
                                        <w:top w:val="none" w:sz="0" w:space="0" w:color="auto"/>
                                        <w:left w:val="none" w:sz="0" w:space="0" w:color="auto"/>
                                        <w:bottom w:val="none" w:sz="0" w:space="0" w:color="auto"/>
                                        <w:right w:val="none" w:sz="0" w:space="0" w:color="auto"/>
                                      </w:divBdr>
                                      <w:divsChild>
                                        <w:div w:id="322926895">
                                          <w:marLeft w:val="0"/>
                                          <w:marRight w:val="0"/>
                                          <w:marTop w:val="0"/>
                                          <w:marBottom w:val="0"/>
                                          <w:divBdr>
                                            <w:top w:val="none" w:sz="0" w:space="0" w:color="auto"/>
                                            <w:left w:val="none" w:sz="0" w:space="0" w:color="auto"/>
                                            <w:bottom w:val="none" w:sz="0" w:space="0" w:color="auto"/>
                                            <w:right w:val="none" w:sz="0" w:space="0" w:color="auto"/>
                                          </w:divBdr>
                                          <w:divsChild>
                                            <w:div w:id="1407455410">
                                              <w:marLeft w:val="0"/>
                                              <w:marRight w:val="0"/>
                                              <w:marTop w:val="0"/>
                                              <w:marBottom w:val="0"/>
                                              <w:divBdr>
                                                <w:top w:val="none" w:sz="0" w:space="0" w:color="auto"/>
                                                <w:left w:val="none" w:sz="0" w:space="0" w:color="auto"/>
                                                <w:bottom w:val="none" w:sz="0" w:space="0" w:color="auto"/>
                                                <w:right w:val="none" w:sz="0" w:space="0" w:color="auto"/>
                                              </w:divBdr>
                                              <w:divsChild>
                                                <w:div w:id="137918321">
                                                  <w:marLeft w:val="0"/>
                                                  <w:marRight w:val="0"/>
                                                  <w:marTop w:val="0"/>
                                                  <w:marBottom w:val="0"/>
                                                  <w:divBdr>
                                                    <w:top w:val="none" w:sz="0" w:space="0" w:color="auto"/>
                                                    <w:left w:val="none" w:sz="0" w:space="0" w:color="auto"/>
                                                    <w:bottom w:val="none" w:sz="0" w:space="0" w:color="auto"/>
                                                    <w:right w:val="none" w:sz="0" w:space="0" w:color="auto"/>
                                                  </w:divBdr>
                                                  <w:divsChild>
                                                    <w:div w:id="286474648">
                                                      <w:marLeft w:val="0"/>
                                                      <w:marRight w:val="0"/>
                                                      <w:marTop w:val="0"/>
                                                      <w:marBottom w:val="0"/>
                                                      <w:divBdr>
                                                        <w:top w:val="none" w:sz="0" w:space="0" w:color="auto"/>
                                                        <w:left w:val="none" w:sz="0" w:space="0" w:color="auto"/>
                                                        <w:bottom w:val="none" w:sz="0" w:space="0" w:color="auto"/>
                                                        <w:right w:val="none" w:sz="0" w:space="0" w:color="auto"/>
                                                      </w:divBdr>
                                                      <w:divsChild>
                                                        <w:div w:id="20689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766665">
          <w:marLeft w:val="0"/>
          <w:marRight w:val="0"/>
          <w:marTop w:val="0"/>
          <w:marBottom w:val="0"/>
          <w:divBdr>
            <w:top w:val="none" w:sz="0" w:space="0" w:color="auto"/>
            <w:left w:val="none" w:sz="0" w:space="0" w:color="auto"/>
            <w:bottom w:val="none" w:sz="0" w:space="0" w:color="auto"/>
            <w:right w:val="none" w:sz="0" w:space="0" w:color="auto"/>
          </w:divBdr>
          <w:divsChild>
            <w:div w:id="1812287301">
              <w:marLeft w:val="0"/>
              <w:marRight w:val="0"/>
              <w:marTop w:val="0"/>
              <w:marBottom w:val="0"/>
              <w:divBdr>
                <w:top w:val="none" w:sz="0" w:space="0" w:color="auto"/>
                <w:left w:val="none" w:sz="0" w:space="0" w:color="auto"/>
                <w:bottom w:val="none" w:sz="0" w:space="0" w:color="auto"/>
                <w:right w:val="none" w:sz="0" w:space="0" w:color="auto"/>
              </w:divBdr>
              <w:divsChild>
                <w:div w:id="696585306">
                  <w:marLeft w:val="0"/>
                  <w:marRight w:val="0"/>
                  <w:marTop w:val="0"/>
                  <w:marBottom w:val="0"/>
                  <w:divBdr>
                    <w:top w:val="none" w:sz="0" w:space="0" w:color="auto"/>
                    <w:left w:val="none" w:sz="0" w:space="0" w:color="auto"/>
                    <w:bottom w:val="none" w:sz="0" w:space="0" w:color="auto"/>
                    <w:right w:val="none" w:sz="0" w:space="0" w:color="auto"/>
                  </w:divBdr>
                  <w:divsChild>
                    <w:div w:id="1673096838">
                      <w:marLeft w:val="0"/>
                      <w:marRight w:val="0"/>
                      <w:marTop w:val="0"/>
                      <w:marBottom w:val="0"/>
                      <w:divBdr>
                        <w:top w:val="none" w:sz="0" w:space="0" w:color="auto"/>
                        <w:left w:val="none" w:sz="0" w:space="0" w:color="auto"/>
                        <w:bottom w:val="none" w:sz="0" w:space="0" w:color="auto"/>
                        <w:right w:val="none" w:sz="0" w:space="0" w:color="auto"/>
                      </w:divBdr>
                      <w:divsChild>
                        <w:div w:id="14574358">
                          <w:marLeft w:val="0"/>
                          <w:marRight w:val="0"/>
                          <w:marTop w:val="0"/>
                          <w:marBottom w:val="0"/>
                          <w:divBdr>
                            <w:top w:val="none" w:sz="0" w:space="0" w:color="auto"/>
                            <w:left w:val="none" w:sz="0" w:space="0" w:color="auto"/>
                            <w:bottom w:val="none" w:sz="0" w:space="0" w:color="auto"/>
                            <w:right w:val="none" w:sz="0" w:space="0" w:color="auto"/>
                          </w:divBdr>
                          <w:divsChild>
                            <w:div w:id="916552896">
                              <w:marLeft w:val="0"/>
                              <w:marRight w:val="0"/>
                              <w:marTop w:val="0"/>
                              <w:marBottom w:val="0"/>
                              <w:divBdr>
                                <w:top w:val="none" w:sz="0" w:space="0" w:color="auto"/>
                                <w:left w:val="none" w:sz="0" w:space="0" w:color="auto"/>
                                <w:bottom w:val="none" w:sz="0" w:space="0" w:color="auto"/>
                                <w:right w:val="none" w:sz="0" w:space="0" w:color="auto"/>
                              </w:divBdr>
                              <w:divsChild>
                                <w:div w:id="1186556707">
                                  <w:marLeft w:val="0"/>
                                  <w:marRight w:val="0"/>
                                  <w:marTop w:val="0"/>
                                  <w:marBottom w:val="0"/>
                                  <w:divBdr>
                                    <w:top w:val="none" w:sz="0" w:space="0" w:color="auto"/>
                                    <w:left w:val="none" w:sz="0" w:space="0" w:color="auto"/>
                                    <w:bottom w:val="none" w:sz="0" w:space="0" w:color="auto"/>
                                    <w:right w:val="none" w:sz="0" w:space="0" w:color="auto"/>
                                  </w:divBdr>
                                  <w:divsChild>
                                    <w:div w:id="653683468">
                                      <w:marLeft w:val="0"/>
                                      <w:marRight w:val="0"/>
                                      <w:marTop w:val="0"/>
                                      <w:marBottom w:val="0"/>
                                      <w:divBdr>
                                        <w:top w:val="none" w:sz="0" w:space="0" w:color="auto"/>
                                        <w:left w:val="none" w:sz="0" w:space="0" w:color="auto"/>
                                        <w:bottom w:val="none" w:sz="0" w:space="0" w:color="auto"/>
                                        <w:right w:val="none" w:sz="0" w:space="0" w:color="auto"/>
                                      </w:divBdr>
                                      <w:divsChild>
                                        <w:div w:id="1318456258">
                                          <w:marLeft w:val="0"/>
                                          <w:marRight w:val="0"/>
                                          <w:marTop w:val="0"/>
                                          <w:marBottom w:val="0"/>
                                          <w:divBdr>
                                            <w:top w:val="none" w:sz="0" w:space="0" w:color="auto"/>
                                            <w:left w:val="none" w:sz="0" w:space="0" w:color="auto"/>
                                            <w:bottom w:val="none" w:sz="0" w:space="0" w:color="auto"/>
                                            <w:right w:val="none" w:sz="0" w:space="0" w:color="auto"/>
                                          </w:divBdr>
                                          <w:divsChild>
                                            <w:div w:id="1549293056">
                                              <w:marLeft w:val="0"/>
                                              <w:marRight w:val="0"/>
                                              <w:marTop w:val="0"/>
                                              <w:marBottom w:val="0"/>
                                              <w:divBdr>
                                                <w:top w:val="none" w:sz="0" w:space="0" w:color="auto"/>
                                                <w:left w:val="none" w:sz="0" w:space="0" w:color="auto"/>
                                                <w:bottom w:val="none" w:sz="0" w:space="0" w:color="auto"/>
                                                <w:right w:val="none" w:sz="0" w:space="0" w:color="auto"/>
                                              </w:divBdr>
                                              <w:divsChild>
                                                <w:div w:id="1370377220">
                                                  <w:marLeft w:val="0"/>
                                                  <w:marRight w:val="0"/>
                                                  <w:marTop w:val="0"/>
                                                  <w:marBottom w:val="0"/>
                                                  <w:divBdr>
                                                    <w:top w:val="none" w:sz="0" w:space="0" w:color="auto"/>
                                                    <w:left w:val="none" w:sz="0" w:space="0" w:color="auto"/>
                                                    <w:bottom w:val="none" w:sz="0" w:space="0" w:color="auto"/>
                                                    <w:right w:val="none" w:sz="0" w:space="0" w:color="auto"/>
                                                  </w:divBdr>
                                                  <w:divsChild>
                                                    <w:div w:id="1542522285">
                                                      <w:marLeft w:val="0"/>
                                                      <w:marRight w:val="0"/>
                                                      <w:marTop w:val="0"/>
                                                      <w:marBottom w:val="0"/>
                                                      <w:divBdr>
                                                        <w:top w:val="none" w:sz="0" w:space="0" w:color="auto"/>
                                                        <w:left w:val="none" w:sz="0" w:space="0" w:color="auto"/>
                                                        <w:bottom w:val="none" w:sz="0" w:space="0" w:color="auto"/>
                                                        <w:right w:val="none" w:sz="0" w:space="0" w:color="auto"/>
                                                      </w:divBdr>
                                                      <w:divsChild>
                                                        <w:div w:id="19287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944824">
          <w:marLeft w:val="0"/>
          <w:marRight w:val="0"/>
          <w:marTop w:val="0"/>
          <w:marBottom w:val="0"/>
          <w:divBdr>
            <w:top w:val="none" w:sz="0" w:space="0" w:color="auto"/>
            <w:left w:val="none" w:sz="0" w:space="0" w:color="auto"/>
            <w:bottom w:val="none" w:sz="0" w:space="0" w:color="auto"/>
            <w:right w:val="none" w:sz="0" w:space="0" w:color="auto"/>
          </w:divBdr>
          <w:divsChild>
            <w:div w:id="1499424836">
              <w:marLeft w:val="0"/>
              <w:marRight w:val="0"/>
              <w:marTop w:val="0"/>
              <w:marBottom w:val="0"/>
              <w:divBdr>
                <w:top w:val="none" w:sz="0" w:space="0" w:color="auto"/>
                <w:left w:val="none" w:sz="0" w:space="0" w:color="auto"/>
                <w:bottom w:val="none" w:sz="0" w:space="0" w:color="auto"/>
                <w:right w:val="none" w:sz="0" w:space="0" w:color="auto"/>
              </w:divBdr>
              <w:divsChild>
                <w:div w:id="617764032">
                  <w:marLeft w:val="0"/>
                  <w:marRight w:val="0"/>
                  <w:marTop w:val="0"/>
                  <w:marBottom w:val="0"/>
                  <w:divBdr>
                    <w:top w:val="none" w:sz="0" w:space="0" w:color="auto"/>
                    <w:left w:val="none" w:sz="0" w:space="0" w:color="auto"/>
                    <w:bottom w:val="none" w:sz="0" w:space="0" w:color="auto"/>
                    <w:right w:val="none" w:sz="0" w:space="0" w:color="auto"/>
                  </w:divBdr>
                  <w:divsChild>
                    <w:div w:id="2091081522">
                      <w:marLeft w:val="0"/>
                      <w:marRight w:val="0"/>
                      <w:marTop w:val="0"/>
                      <w:marBottom w:val="0"/>
                      <w:divBdr>
                        <w:top w:val="none" w:sz="0" w:space="0" w:color="auto"/>
                        <w:left w:val="none" w:sz="0" w:space="0" w:color="auto"/>
                        <w:bottom w:val="none" w:sz="0" w:space="0" w:color="auto"/>
                        <w:right w:val="none" w:sz="0" w:space="0" w:color="auto"/>
                      </w:divBdr>
                      <w:divsChild>
                        <w:div w:id="584608071">
                          <w:marLeft w:val="0"/>
                          <w:marRight w:val="0"/>
                          <w:marTop w:val="0"/>
                          <w:marBottom w:val="0"/>
                          <w:divBdr>
                            <w:top w:val="none" w:sz="0" w:space="0" w:color="auto"/>
                            <w:left w:val="none" w:sz="0" w:space="0" w:color="auto"/>
                            <w:bottom w:val="none" w:sz="0" w:space="0" w:color="auto"/>
                            <w:right w:val="none" w:sz="0" w:space="0" w:color="auto"/>
                          </w:divBdr>
                          <w:divsChild>
                            <w:div w:id="510995717">
                              <w:marLeft w:val="0"/>
                              <w:marRight w:val="0"/>
                              <w:marTop w:val="0"/>
                              <w:marBottom w:val="0"/>
                              <w:divBdr>
                                <w:top w:val="none" w:sz="0" w:space="0" w:color="auto"/>
                                <w:left w:val="none" w:sz="0" w:space="0" w:color="auto"/>
                                <w:bottom w:val="none" w:sz="0" w:space="0" w:color="auto"/>
                                <w:right w:val="none" w:sz="0" w:space="0" w:color="auto"/>
                              </w:divBdr>
                              <w:divsChild>
                                <w:div w:id="1183741057">
                                  <w:marLeft w:val="0"/>
                                  <w:marRight w:val="0"/>
                                  <w:marTop w:val="0"/>
                                  <w:marBottom w:val="0"/>
                                  <w:divBdr>
                                    <w:top w:val="none" w:sz="0" w:space="0" w:color="auto"/>
                                    <w:left w:val="none" w:sz="0" w:space="0" w:color="auto"/>
                                    <w:bottom w:val="none" w:sz="0" w:space="0" w:color="auto"/>
                                    <w:right w:val="none" w:sz="0" w:space="0" w:color="auto"/>
                                  </w:divBdr>
                                  <w:divsChild>
                                    <w:div w:id="1665281059">
                                      <w:marLeft w:val="0"/>
                                      <w:marRight w:val="0"/>
                                      <w:marTop w:val="0"/>
                                      <w:marBottom w:val="0"/>
                                      <w:divBdr>
                                        <w:top w:val="none" w:sz="0" w:space="0" w:color="auto"/>
                                        <w:left w:val="none" w:sz="0" w:space="0" w:color="auto"/>
                                        <w:bottom w:val="none" w:sz="0" w:space="0" w:color="auto"/>
                                        <w:right w:val="none" w:sz="0" w:space="0" w:color="auto"/>
                                      </w:divBdr>
                                      <w:divsChild>
                                        <w:div w:id="2099400091">
                                          <w:marLeft w:val="0"/>
                                          <w:marRight w:val="0"/>
                                          <w:marTop w:val="0"/>
                                          <w:marBottom w:val="0"/>
                                          <w:divBdr>
                                            <w:top w:val="none" w:sz="0" w:space="0" w:color="auto"/>
                                            <w:left w:val="none" w:sz="0" w:space="0" w:color="auto"/>
                                            <w:bottom w:val="none" w:sz="0" w:space="0" w:color="auto"/>
                                            <w:right w:val="none" w:sz="0" w:space="0" w:color="auto"/>
                                          </w:divBdr>
                                          <w:divsChild>
                                            <w:div w:id="1224414006">
                                              <w:marLeft w:val="0"/>
                                              <w:marRight w:val="0"/>
                                              <w:marTop w:val="0"/>
                                              <w:marBottom w:val="0"/>
                                              <w:divBdr>
                                                <w:top w:val="none" w:sz="0" w:space="0" w:color="auto"/>
                                                <w:left w:val="none" w:sz="0" w:space="0" w:color="auto"/>
                                                <w:bottom w:val="none" w:sz="0" w:space="0" w:color="auto"/>
                                                <w:right w:val="none" w:sz="0" w:space="0" w:color="auto"/>
                                              </w:divBdr>
                                              <w:divsChild>
                                                <w:div w:id="272983639">
                                                  <w:marLeft w:val="0"/>
                                                  <w:marRight w:val="0"/>
                                                  <w:marTop w:val="0"/>
                                                  <w:marBottom w:val="0"/>
                                                  <w:divBdr>
                                                    <w:top w:val="none" w:sz="0" w:space="0" w:color="auto"/>
                                                    <w:left w:val="none" w:sz="0" w:space="0" w:color="auto"/>
                                                    <w:bottom w:val="none" w:sz="0" w:space="0" w:color="auto"/>
                                                    <w:right w:val="none" w:sz="0" w:space="0" w:color="auto"/>
                                                  </w:divBdr>
                                                  <w:divsChild>
                                                    <w:div w:id="1841307774">
                                                      <w:marLeft w:val="0"/>
                                                      <w:marRight w:val="0"/>
                                                      <w:marTop w:val="0"/>
                                                      <w:marBottom w:val="0"/>
                                                      <w:divBdr>
                                                        <w:top w:val="none" w:sz="0" w:space="0" w:color="auto"/>
                                                        <w:left w:val="none" w:sz="0" w:space="0" w:color="auto"/>
                                                        <w:bottom w:val="none" w:sz="0" w:space="0" w:color="auto"/>
                                                        <w:right w:val="none" w:sz="0" w:space="0" w:color="auto"/>
                                                      </w:divBdr>
                                                      <w:divsChild>
                                                        <w:div w:id="1466701468">
                                                          <w:marLeft w:val="0"/>
                                                          <w:marRight w:val="0"/>
                                                          <w:marTop w:val="0"/>
                                                          <w:marBottom w:val="0"/>
                                                          <w:divBdr>
                                                            <w:top w:val="none" w:sz="0" w:space="0" w:color="auto"/>
                                                            <w:left w:val="none" w:sz="0" w:space="0" w:color="auto"/>
                                                            <w:bottom w:val="none" w:sz="0" w:space="0" w:color="auto"/>
                                                            <w:right w:val="none" w:sz="0" w:space="0" w:color="auto"/>
                                                          </w:divBdr>
                                                          <w:divsChild>
                                                            <w:div w:id="6587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7317952">
          <w:marLeft w:val="0"/>
          <w:marRight w:val="0"/>
          <w:marTop w:val="0"/>
          <w:marBottom w:val="0"/>
          <w:divBdr>
            <w:top w:val="none" w:sz="0" w:space="0" w:color="auto"/>
            <w:left w:val="none" w:sz="0" w:space="0" w:color="auto"/>
            <w:bottom w:val="none" w:sz="0" w:space="0" w:color="auto"/>
            <w:right w:val="none" w:sz="0" w:space="0" w:color="auto"/>
          </w:divBdr>
          <w:divsChild>
            <w:div w:id="878472678">
              <w:marLeft w:val="0"/>
              <w:marRight w:val="0"/>
              <w:marTop w:val="0"/>
              <w:marBottom w:val="0"/>
              <w:divBdr>
                <w:top w:val="none" w:sz="0" w:space="0" w:color="auto"/>
                <w:left w:val="none" w:sz="0" w:space="0" w:color="auto"/>
                <w:bottom w:val="none" w:sz="0" w:space="0" w:color="auto"/>
                <w:right w:val="none" w:sz="0" w:space="0" w:color="auto"/>
              </w:divBdr>
              <w:divsChild>
                <w:div w:id="488327318">
                  <w:marLeft w:val="0"/>
                  <w:marRight w:val="0"/>
                  <w:marTop w:val="0"/>
                  <w:marBottom w:val="0"/>
                  <w:divBdr>
                    <w:top w:val="none" w:sz="0" w:space="0" w:color="auto"/>
                    <w:left w:val="none" w:sz="0" w:space="0" w:color="auto"/>
                    <w:bottom w:val="none" w:sz="0" w:space="0" w:color="auto"/>
                    <w:right w:val="none" w:sz="0" w:space="0" w:color="auto"/>
                  </w:divBdr>
                  <w:divsChild>
                    <w:div w:id="140393150">
                      <w:marLeft w:val="0"/>
                      <w:marRight w:val="0"/>
                      <w:marTop w:val="0"/>
                      <w:marBottom w:val="0"/>
                      <w:divBdr>
                        <w:top w:val="none" w:sz="0" w:space="0" w:color="auto"/>
                        <w:left w:val="none" w:sz="0" w:space="0" w:color="auto"/>
                        <w:bottom w:val="none" w:sz="0" w:space="0" w:color="auto"/>
                        <w:right w:val="none" w:sz="0" w:space="0" w:color="auto"/>
                      </w:divBdr>
                      <w:divsChild>
                        <w:div w:id="1319073730">
                          <w:marLeft w:val="0"/>
                          <w:marRight w:val="0"/>
                          <w:marTop w:val="0"/>
                          <w:marBottom w:val="0"/>
                          <w:divBdr>
                            <w:top w:val="none" w:sz="0" w:space="0" w:color="auto"/>
                            <w:left w:val="none" w:sz="0" w:space="0" w:color="auto"/>
                            <w:bottom w:val="none" w:sz="0" w:space="0" w:color="auto"/>
                            <w:right w:val="none" w:sz="0" w:space="0" w:color="auto"/>
                          </w:divBdr>
                          <w:divsChild>
                            <w:div w:id="815269680">
                              <w:marLeft w:val="0"/>
                              <w:marRight w:val="0"/>
                              <w:marTop w:val="0"/>
                              <w:marBottom w:val="0"/>
                              <w:divBdr>
                                <w:top w:val="none" w:sz="0" w:space="0" w:color="auto"/>
                                <w:left w:val="none" w:sz="0" w:space="0" w:color="auto"/>
                                <w:bottom w:val="none" w:sz="0" w:space="0" w:color="auto"/>
                                <w:right w:val="none" w:sz="0" w:space="0" w:color="auto"/>
                              </w:divBdr>
                              <w:divsChild>
                                <w:div w:id="1272854933">
                                  <w:marLeft w:val="0"/>
                                  <w:marRight w:val="0"/>
                                  <w:marTop w:val="0"/>
                                  <w:marBottom w:val="0"/>
                                  <w:divBdr>
                                    <w:top w:val="none" w:sz="0" w:space="0" w:color="auto"/>
                                    <w:left w:val="none" w:sz="0" w:space="0" w:color="auto"/>
                                    <w:bottom w:val="none" w:sz="0" w:space="0" w:color="auto"/>
                                    <w:right w:val="none" w:sz="0" w:space="0" w:color="auto"/>
                                  </w:divBdr>
                                  <w:divsChild>
                                    <w:div w:id="451481806">
                                      <w:marLeft w:val="0"/>
                                      <w:marRight w:val="0"/>
                                      <w:marTop w:val="0"/>
                                      <w:marBottom w:val="0"/>
                                      <w:divBdr>
                                        <w:top w:val="none" w:sz="0" w:space="0" w:color="auto"/>
                                        <w:left w:val="none" w:sz="0" w:space="0" w:color="auto"/>
                                        <w:bottom w:val="none" w:sz="0" w:space="0" w:color="auto"/>
                                        <w:right w:val="none" w:sz="0" w:space="0" w:color="auto"/>
                                      </w:divBdr>
                                      <w:divsChild>
                                        <w:div w:id="1071999057">
                                          <w:marLeft w:val="0"/>
                                          <w:marRight w:val="0"/>
                                          <w:marTop w:val="0"/>
                                          <w:marBottom w:val="0"/>
                                          <w:divBdr>
                                            <w:top w:val="none" w:sz="0" w:space="0" w:color="auto"/>
                                            <w:left w:val="none" w:sz="0" w:space="0" w:color="auto"/>
                                            <w:bottom w:val="none" w:sz="0" w:space="0" w:color="auto"/>
                                            <w:right w:val="none" w:sz="0" w:space="0" w:color="auto"/>
                                          </w:divBdr>
                                          <w:divsChild>
                                            <w:div w:id="609706746">
                                              <w:marLeft w:val="0"/>
                                              <w:marRight w:val="0"/>
                                              <w:marTop w:val="0"/>
                                              <w:marBottom w:val="0"/>
                                              <w:divBdr>
                                                <w:top w:val="none" w:sz="0" w:space="0" w:color="auto"/>
                                                <w:left w:val="none" w:sz="0" w:space="0" w:color="auto"/>
                                                <w:bottom w:val="none" w:sz="0" w:space="0" w:color="auto"/>
                                                <w:right w:val="none" w:sz="0" w:space="0" w:color="auto"/>
                                              </w:divBdr>
                                              <w:divsChild>
                                                <w:div w:id="1241334960">
                                                  <w:marLeft w:val="0"/>
                                                  <w:marRight w:val="0"/>
                                                  <w:marTop w:val="0"/>
                                                  <w:marBottom w:val="0"/>
                                                  <w:divBdr>
                                                    <w:top w:val="none" w:sz="0" w:space="0" w:color="auto"/>
                                                    <w:left w:val="none" w:sz="0" w:space="0" w:color="auto"/>
                                                    <w:bottom w:val="none" w:sz="0" w:space="0" w:color="auto"/>
                                                    <w:right w:val="none" w:sz="0" w:space="0" w:color="auto"/>
                                                  </w:divBdr>
                                                  <w:divsChild>
                                                    <w:div w:id="1073696071">
                                                      <w:marLeft w:val="0"/>
                                                      <w:marRight w:val="0"/>
                                                      <w:marTop w:val="0"/>
                                                      <w:marBottom w:val="0"/>
                                                      <w:divBdr>
                                                        <w:top w:val="none" w:sz="0" w:space="0" w:color="auto"/>
                                                        <w:left w:val="none" w:sz="0" w:space="0" w:color="auto"/>
                                                        <w:bottom w:val="none" w:sz="0" w:space="0" w:color="auto"/>
                                                        <w:right w:val="none" w:sz="0" w:space="0" w:color="auto"/>
                                                      </w:divBdr>
                                                      <w:divsChild>
                                                        <w:div w:id="9785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215559">
          <w:marLeft w:val="0"/>
          <w:marRight w:val="0"/>
          <w:marTop w:val="0"/>
          <w:marBottom w:val="0"/>
          <w:divBdr>
            <w:top w:val="none" w:sz="0" w:space="0" w:color="auto"/>
            <w:left w:val="none" w:sz="0" w:space="0" w:color="auto"/>
            <w:bottom w:val="none" w:sz="0" w:space="0" w:color="auto"/>
            <w:right w:val="none" w:sz="0" w:space="0" w:color="auto"/>
          </w:divBdr>
          <w:divsChild>
            <w:div w:id="2128546611">
              <w:marLeft w:val="0"/>
              <w:marRight w:val="0"/>
              <w:marTop w:val="0"/>
              <w:marBottom w:val="0"/>
              <w:divBdr>
                <w:top w:val="none" w:sz="0" w:space="0" w:color="auto"/>
                <w:left w:val="none" w:sz="0" w:space="0" w:color="auto"/>
                <w:bottom w:val="none" w:sz="0" w:space="0" w:color="auto"/>
                <w:right w:val="none" w:sz="0" w:space="0" w:color="auto"/>
              </w:divBdr>
              <w:divsChild>
                <w:div w:id="1785075140">
                  <w:marLeft w:val="0"/>
                  <w:marRight w:val="0"/>
                  <w:marTop w:val="0"/>
                  <w:marBottom w:val="0"/>
                  <w:divBdr>
                    <w:top w:val="none" w:sz="0" w:space="0" w:color="auto"/>
                    <w:left w:val="none" w:sz="0" w:space="0" w:color="auto"/>
                    <w:bottom w:val="none" w:sz="0" w:space="0" w:color="auto"/>
                    <w:right w:val="none" w:sz="0" w:space="0" w:color="auto"/>
                  </w:divBdr>
                  <w:divsChild>
                    <w:div w:id="2001080010">
                      <w:marLeft w:val="0"/>
                      <w:marRight w:val="0"/>
                      <w:marTop w:val="0"/>
                      <w:marBottom w:val="0"/>
                      <w:divBdr>
                        <w:top w:val="none" w:sz="0" w:space="0" w:color="auto"/>
                        <w:left w:val="none" w:sz="0" w:space="0" w:color="auto"/>
                        <w:bottom w:val="none" w:sz="0" w:space="0" w:color="auto"/>
                        <w:right w:val="none" w:sz="0" w:space="0" w:color="auto"/>
                      </w:divBdr>
                      <w:divsChild>
                        <w:div w:id="2137940415">
                          <w:marLeft w:val="0"/>
                          <w:marRight w:val="0"/>
                          <w:marTop w:val="0"/>
                          <w:marBottom w:val="0"/>
                          <w:divBdr>
                            <w:top w:val="none" w:sz="0" w:space="0" w:color="auto"/>
                            <w:left w:val="none" w:sz="0" w:space="0" w:color="auto"/>
                            <w:bottom w:val="none" w:sz="0" w:space="0" w:color="auto"/>
                            <w:right w:val="none" w:sz="0" w:space="0" w:color="auto"/>
                          </w:divBdr>
                          <w:divsChild>
                            <w:div w:id="48772877">
                              <w:marLeft w:val="0"/>
                              <w:marRight w:val="0"/>
                              <w:marTop w:val="0"/>
                              <w:marBottom w:val="0"/>
                              <w:divBdr>
                                <w:top w:val="none" w:sz="0" w:space="0" w:color="auto"/>
                                <w:left w:val="none" w:sz="0" w:space="0" w:color="auto"/>
                                <w:bottom w:val="none" w:sz="0" w:space="0" w:color="auto"/>
                                <w:right w:val="none" w:sz="0" w:space="0" w:color="auto"/>
                              </w:divBdr>
                              <w:divsChild>
                                <w:div w:id="74474183">
                                  <w:marLeft w:val="0"/>
                                  <w:marRight w:val="0"/>
                                  <w:marTop w:val="0"/>
                                  <w:marBottom w:val="0"/>
                                  <w:divBdr>
                                    <w:top w:val="none" w:sz="0" w:space="0" w:color="auto"/>
                                    <w:left w:val="none" w:sz="0" w:space="0" w:color="auto"/>
                                    <w:bottom w:val="none" w:sz="0" w:space="0" w:color="auto"/>
                                    <w:right w:val="none" w:sz="0" w:space="0" w:color="auto"/>
                                  </w:divBdr>
                                  <w:divsChild>
                                    <w:div w:id="190995576">
                                      <w:marLeft w:val="0"/>
                                      <w:marRight w:val="0"/>
                                      <w:marTop w:val="0"/>
                                      <w:marBottom w:val="0"/>
                                      <w:divBdr>
                                        <w:top w:val="none" w:sz="0" w:space="0" w:color="auto"/>
                                        <w:left w:val="none" w:sz="0" w:space="0" w:color="auto"/>
                                        <w:bottom w:val="none" w:sz="0" w:space="0" w:color="auto"/>
                                        <w:right w:val="none" w:sz="0" w:space="0" w:color="auto"/>
                                      </w:divBdr>
                                      <w:divsChild>
                                        <w:div w:id="1514610754">
                                          <w:marLeft w:val="0"/>
                                          <w:marRight w:val="0"/>
                                          <w:marTop w:val="0"/>
                                          <w:marBottom w:val="0"/>
                                          <w:divBdr>
                                            <w:top w:val="none" w:sz="0" w:space="0" w:color="auto"/>
                                            <w:left w:val="none" w:sz="0" w:space="0" w:color="auto"/>
                                            <w:bottom w:val="none" w:sz="0" w:space="0" w:color="auto"/>
                                            <w:right w:val="none" w:sz="0" w:space="0" w:color="auto"/>
                                          </w:divBdr>
                                          <w:divsChild>
                                            <w:div w:id="2008633669">
                                              <w:marLeft w:val="0"/>
                                              <w:marRight w:val="0"/>
                                              <w:marTop w:val="0"/>
                                              <w:marBottom w:val="0"/>
                                              <w:divBdr>
                                                <w:top w:val="none" w:sz="0" w:space="0" w:color="auto"/>
                                                <w:left w:val="none" w:sz="0" w:space="0" w:color="auto"/>
                                                <w:bottom w:val="none" w:sz="0" w:space="0" w:color="auto"/>
                                                <w:right w:val="none" w:sz="0" w:space="0" w:color="auto"/>
                                              </w:divBdr>
                                              <w:divsChild>
                                                <w:div w:id="90974387">
                                                  <w:marLeft w:val="0"/>
                                                  <w:marRight w:val="0"/>
                                                  <w:marTop w:val="0"/>
                                                  <w:marBottom w:val="0"/>
                                                  <w:divBdr>
                                                    <w:top w:val="none" w:sz="0" w:space="0" w:color="auto"/>
                                                    <w:left w:val="none" w:sz="0" w:space="0" w:color="auto"/>
                                                    <w:bottom w:val="none" w:sz="0" w:space="0" w:color="auto"/>
                                                    <w:right w:val="none" w:sz="0" w:space="0" w:color="auto"/>
                                                  </w:divBdr>
                                                  <w:divsChild>
                                                    <w:div w:id="1975941272">
                                                      <w:marLeft w:val="0"/>
                                                      <w:marRight w:val="0"/>
                                                      <w:marTop w:val="0"/>
                                                      <w:marBottom w:val="0"/>
                                                      <w:divBdr>
                                                        <w:top w:val="none" w:sz="0" w:space="0" w:color="auto"/>
                                                        <w:left w:val="none" w:sz="0" w:space="0" w:color="auto"/>
                                                        <w:bottom w:val="none" w:sz="0" w:space="0" w:color="auto"/>
                                                        <w:right w:val="none" w:sz="0" w:space="0" w:color="auto"/>
                                                      </w:divBdr>
                                                      <w:divsChild>
                                                        <w:div w:id="1007446887">
                                                          <w:marLeft w:val="0"/>
                                                          <w:marRight w:val="0"/>
                                                          <w:marTop w:val="0"/>
                                                          <w:marBottom w:val="0"/>
                                                          <w:divBdr>
                                                            <w:top w:val="none" w:sz="0" w:space="0" w:color="auto"/>
                                                            <w:left w:val="none" w:sz="0" w:space="0" w:color="auto"/>
                                                            <w:bottom w:val="none" w:sz="0" w:space="0" w:color="auto"/>
                                                            <w:right w:val="none" w:sz="0" w:space="0" w:color="auto"/>
                                                          </w:divBdr>
                                                          <w:divsChild>
                                                            <w:div w:id="14974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476179">
          <w:marLeft w:val="0"/>
          <w:marRight w:val="0"/>
          <w:marTop w:val="0"/>
          <w:marBottom w:val="0"/>
          <w:divBdr>
            <w:top w:val="none" w:sz="0" w:space="0" w:color="auto"/>
            <w:left w:val="none" w:sz="0" w:space="0" w:color="auto"/>
            <w:bottom w:val="none" w:sz="0" w:space="0" w:color="auto"/>
            <w:right w:val="none" w:sz="0" w:space="0" w:color="auto"/>
          </w:divBdr>
          <w:divsChild>
            <w:div w:id="1837259500">
              <w:marLeft w:val="0"/>
              <w:marRight w:val="0"/>
              <w:marTop w:val="0"/>
              <w:marBottom w:val="0"/>
              <w:divBdr>
                <w:top w:val="none" w:sz="0" w:space="0" w:color="auto"/>
                <w:left w:val="none" w:sz="0" w:space="0" w:color="auto"/>
                <w:bottom w:val="none" w:sz="0" w:space="0" w:color="auto"/>
                <w:right w:val="none" w:sz="0" w:space="0" w:color="auto"/>
              </w:divBdr>
              <w:divsChild>
                <w:div w:id="1317033626">
                  <w:marLeft w:val="0"/>
                  <w:marRight w:val="0"/>
                  <w:marTop w:val="0"/>
                  <w:marBottom w:val="0"/>
                  <w:divBdr>
                    <w:top w:val="none" w:sz="0" w:space="0" w:color="auto"/>
                    <w:left w:val="none" w:sz="0" w:space="0" w:color="auto"/>
                    <w:bottom w:val="none" w:sz="0" w:space="0" w:color="auto"/>
                    <w:right w:val="none" w:sz="0" w:space="0" w:color="auto"/>
                  </w:divBdr>
                  <w:divsChild>
                    <w:div w:id="1473253949">
                      <w:marLeft w:val="0"/>
                      <w:marRight w:val="0"/>
                      <w:marTop w:val="0"/>
                      <w:marBottom w:val="0"/>
                      <w:divBdr>
                        <w:top w:val="none" w:sz="0" w:space="0" w:color="auto"/>
                        <w:left w:val="none" w:sz="0" w:space="0" w:color="auto"/>
                        <w:bottom w:val="none" w:sz="0" w:space="0" w:color="auto"/>
                        <w:right w:val="none" w:sz="0" w:space="0" w:color="auto"/>
                      </w:divBdr>
                      <w:divsChild>
                        <w:div w:id="707411431">
                          <w:marLeft w:val="0"/>
                          <w:marRight w:val="0"/>
                          <w:marTop w:val="0"/>
                          <w:marBottom w:val="0"/>
                          <w:divBdr>
                            <w:top w:val="none" w:sz="0" w:space="0" w:color="auto"/>
                            <w:left w:val="none" w:sz="0" w:space="0" w:color="auto"/>
                            <w:bottom w:val="none" w:sz="0" w:space="0" w:color="auto"/>
                            <w:right w:val="none" w:sz="0" w:space="0" w:color="auto"/>
                          </w:divBdr>
                          <w:divsChild>
                            <w:div w:id="1189760767">
                              <w:marLeft w:val="0"/>
                              <w:marRight w:val="0"/>
                              <w:marTop w:val="0"/>
                              <w:marBottom w:val="0"/>
                              <w:divBdr>
                                <w:top w:val="none" w:sz="0" w:space="0" w:color="auto"/>
                                <w:left w:val="none" w:sz="0" w:space="0" w:color="auto"/>
                                <w:bottom w:val="none" w:sz="0" w:space="0" w:color="auto"/>
                                <w:right w:val="none" w:sz="0" w:space="0" w:color="auto"/>
                              </w:divBdr>
                              <w:divsChild>
                                <w:div w:id="613751625">
                                  <w:marLeft w:val="0"/>
                                  <w:marRight w:val="0"/>
                                  <w:marTop w:val="0"/>
                                  <w:marBottom w:val="0"/>
                                  <w:divBdr>
                                    <w:top w:val="none" w:sz="0" w:space="0" w:color="auto"/>
                                    <w:left w:val="none" w:sz="0" w:space="0" w:color="auto"/>
                                    <w:bottom w:val="none" w:sz="0" w:space="0" w:color="auto"/>
                                    <w:right w:val="none" w:sz="0" w:space="0" w:color="auto"/>
                                  </w:divBdr>
                                  <w:divsChild>
                                    <w:div w:id="1223061346">
                                      <w:marLeft w:val="0"/>
                                      <w:marRight w:val="0"/>
                                      <w:marTop w:val="0"/>
                                      <w:marBottom w:val="0"/>
                                      <w:divBdr>
                                        <w:top w:val="none" w:sz="0" w:space="0" w:color="auto"/>
                                        <w:left w:val="none" w:sz="0" w:space="0" w:color="auto"/>
                                        <w:bottom w:val="none" w:sz="0" w:space="0" w:color="auto"/>
                                        <w:right w:val="none" w:sz="0" w:space="0" w:color="auto"/>
                                      </w:divBdr>
                                      <w:divsChild>
                                        <w:div w:id="1421950121">
                                          <w:marLeft w:val="0"/>
                                          <w:marRight w:val="0"/>
                                          <w:marTop w:val="0"/>
                                          <w:marBottom w:val="0"/>
                                          <w:divBdr>
                                            <w:top w:val="none" w:sz="0" w:space="0" w:color="auto"/>
                                            <w:left w:val="none" w:sz="0" w:space="0" w:color="auto"/>
                                            <w:bottom w:val="none" w:sz="0" w:space="0" w:color="auto"/>
                                            <w:right w:val="none" w:sz="0" w:space="0" w:color="auto"/>
                                          </w:divBdr>
                                          <w:divsChild>
                                            <w:div w:id="1338463647">
                                              <w:marLeft w:val="0"/>
                                              <w:marRight w:val="0"/>
                                              <w:marTop w:val="0"/>
                                              <w:marBottom w:val="0"/>
                                              <w:divBdr>
                                                <w:top w:val="none" w:sz="0" w:space="0" w:color="auto"/>
                                                <w:left w:val="none" w:sz="0" w:space="0" w:color="auto"/>
                                                <w:bottom w:val="none" w:sz="0" w:space="0" w:color="auto"/>
                                                <w:right w:val="none" w:sz="0" w:space="0" w:color="auto"/>
                                              </w:divBdr>
                                              <w:divsChild>
                                                <w:div w:id="772285975">
                                                  <w:marLeft w:val="0"/>
                                                  <w:marRight w:val="0"/>
                                                  <w:marTop w:val="0"/>
                                                  <w:marBottom w:val="0"/>
                                                  <w:divBdr>
                                                    <w:top w:val="none" w:sz="0" w:space="0" w:color="auto"/>
                                                    <w:left w:val="none" w:sz="0" w:space="0" w:color="auto"/>
                                                    <w:bottom w:val="none" w:sz="0" w:space="0" w:color="auto"/>
                                                    <w:right w:val="none" w:sz="0" w:space="0" w:color="auto"/>
                                                  </w:divBdr>
                                                  <w:divsChild>
                                                    <w:div w:id="1354116654">
                                                      <w:marLeft w:val="0"/>
                                                      <w:marRight w:val="0"/>
                                                      <w:marTop w:val="0"/>
                                                      <w:marBottom w:val="0"/>
                                                      <w:divBdr>
                                                        <w:top w:val="none" w:sz="0" w:space="0" w:color="auto"/>
                                                        <w:left w:val="none" w:sz="0" w:space="0" w:color="auto"/>
                                                        <w:bottom w:val="none" w:sz="0" w:space="0" w:color="auto"/>
                                                        <w:right w:val="none" w:sz="0" w:space="0" w:color="auto"/>
                                                      </w:divBdr>
                                                      <w:divsChild>
                                                        <w:div w:id="198904564">
                                                          <w:marLeft w:val="0"/>
                                                          <w:marRight w:val="0"/>
                                                          <w:marTop w:val="0"/>
                                                          <w:marBottom w:val="0"/>
                                                          <w:divBdr>
                                                            <w:top w:val="none" w:sz="0" w:space="0" w:color="auto"/>
                                                            <w:left w:val="none" w:sz="0" w:space="0" w:color="auto"/>
                                                            <w:bottom w:val="none" w:sz="0" w:space="0" w:color="auto"/>
                                                            <w:right w:val="none" w:sz="0" w:space="0" w:color="auto"/>
                                                          </w:divBdr>
                                                          <w:divsChild>
                                                            <w:div w:id="5547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551393">
          <w:marLeft w:val="0"/>
          <w:marRight w:val="0"/>
          <w:marTop w:val="0"/>
          <w:marBottom w:val="0"/>
          <w:divBdr>
            <w:top w:val="none" w:sz="0" w:space="0" w:color="auto"/>
            <w:left w:val="none" w:sz="0" w:space="0" w:color="auto"/>
            <w:bottom w:val="none" w:sz="0" w:space="0" w:color="auto"/>
            <w:right w:val="none" w:sz="0" w:space="0" w:color="auto"/>
          </w:divBdr>
          <w:divsChild>
            <w:div w:id="615526258">
              <w:marLeft w:val="0"/>
              <w:marRight w:val="0"/>
              <w:marTop w:val="0"/>
              <w:marBottom w:val="0"/>
              <w:divBdr>
                <w:top w:val="none" w:sz="0" w:space="0" w:color="auto"/>
                <w:left w:val="none" w:sz="0" w:space="0" w:color="auto"/>
                <w:bottom w:val="none" w:sz="0" w:space="0" w:color="auto"/>
                <w:right w:val="none" w:sz="0" w:space="0" w:color="auto"/>
              </w:divBdr>
              <w:divsChild>
                <w:div w:id="413284113">
                  <w:marLeft w:val="0"/>
                  <w:marRight w:val="0"/>
                  <w:marTop w:val="0"/>
                  <w:marBottom w:val="0"/>
                  <w:divBdr>
                    <w:top w:val="none" w:sz="0" w:space="0" w:color="auto"/>
                    <w:left w:val="none" w:sz="0" w:space="0" w:color="auto"/>
                    <w:bottom w:val="none" w:sz="0" w:space="0" w:color="auto"/>
                    <w:right w:val="none" w:sz="0" w:space="0" w:color="auto"/>
                  </w:divBdr>
                  <w:divsChild>
                    <w:div w:id="1870991729">
                      <w:marLeft w:val="0"/>
                      <w:marRight w:val="0"/>
                      <w:marTop w:val="0"/>
                      <w:marBottom w:val="0"/>
                      <w:divBdr>
                        <w:top w:val="none" w:sz="0" w:space="0" w:color="auto"/>
                        <w:left w:val="none" w:sz="0" w:space="0" w:color="auto"/>
                        <w:bottom w:val="none" w:sz="0" w:space="0" w:color="auto"/>
                        <w:right w:val="none" w:sz="0" w:space="0" w:color="auto"/>
                      </w:divBdr>
                      <w:divsChild>
                        <w:div w:id="1879851572">
                          <w:marLeft w:val="0"/>
                          <w:marRight w:val="0"/>
                          <w:marTop w:val="0"/>
                          <w:marBottom w:val="0"/>
                          <w:divBdr>
                            <w:top w:val="none" w:sz="0" w:space="0" w:color="auto"/>
                            <w:left w:val="none" w:sz="0" w:space="0" w:color="auto"/>
                            <w:bottom w:val="none" w:sz="0" w:space="0" w:color="auto"/>
                            <w:right w:val="none" w:sz="0" w:space="0" w:color="auto"/>
                          </w:divBdr>
                          <w:divsChild>
                            <w:div w:id="1240099303">
                              <w:marLeft w:val="0"/>
                              <w:marRight w:val="0"/>
                              <w:marTop w:val="0"/>
                              <w:marBottom w:val="0"/>
                              <w:divBdr>
                                <w:top w:val="none" w:sz="0" w:space="0" w:color="auto"/>
                                <w:left w:val="none" w:sz="0" w:space="0" w:color="auto"/>
                                <w:bottom w:val="none" w:sz="0" w:space="0" w:color="auto"/>
                                <w:right w:val="none" w:sz="0" w:space="0" w:color="auto"/>
                              </w:divBdr>
                              <w:divsChild>
                                <w:div w:id="159084584">
                                  <w:marLeft w:val="0"/>
                                  <w:marRight w:val="0"/>
                                  <w:marTop w:val="0"/>
                                  <w:marBottom w:val="0"/>
                                  <w:divBdr>
                                    <w:top w:val="none" w:sz="0" w:space="0" w:color="auto"/>
                                    <w:left w:val="none" w:sz="0" w:space="0" w:color="auto"/>
                                    <w:bottom w:val="none" w:sz="0" w:space="0" w:color="auto"/>
                                    <w:right w:val="none" w:sz="0" w:space="0" w:color="auto"/>
                                  </w:divBdr>
                                  <w:divsChild>
                                    <w:div w:id="942225962">
                                      <w:marLeft w:val="0"/>
                                      <w:marRight w:val="0"/>
                                      <w:marTop w:val="0"/>
                                      <w:marBottom w:val="0"/>
                                      <w:divBdr>
                                        <w:top w:val="none" w:sz="0" w:space="0" w:color="auto"/>
                                        <w:left w:val="none" w:sz="0" w:space="0" w:color="auto"/>
                                        <w:bottom w:val="none" w:sz="0" w:space="0" w:color="auto"/>
                                        <w:right w:val="none" w:sz="0" w:space="0" w:color="auto"/>
                                      </w:divBdr>
                                      <w:divsChild>
                                        <w:div w:id="1237205368">
                                          <w:marLeft w:val="0"/>
                                          <w:marRight w:val="0"/>
                                          <w:marTop w:val="0"/>
                                          <w:marBottom w:val="0"/>
                                          <w:divBdr>
                                            <w:top w:val="none" w:sz="0" w:space="0" w:color="auto"/>
                                            <w:left w:val="none" w:sz="0" w:space="0" w:color="auto"/>
                                            <w:bottom w:val="none" w:sz="0" w:space="0" w:color="auto"/>
                                            <w:right w:val="none" w:sz="0" w:space="0" w:color="auto"/>
                                          </w:divBdr>
                                          <w:divsChild>
                                            <w:div w:id="804615421">
                                              <w:marLeft w:val="0"/>
                                              <w:marRight w:val="0"/>
                                              <w:marTop w:val="0"/>
                                              <w:marBottom w:val="0"/>
                                              <w:divBdr>
                                                <w:top w:val="none" w:sz="0" w:space="0" w:color="auto"/>
                                                <w:left w:val="none" w:sz="0" w:space="0" w:color="auto"/>
                                                <w:bottom w:val="none" w:sz="0" w:space="0" w:color="auto"/>
                                                <w:right w:val="none" w:sz="0" w:space="0" w:color="auto"/>
                                              </w:divBdr>
                                              <w:divsChild>
                                                <w:div w:id="1510562620">
                                                  <w:marLeft w:val="0"/>
                                                  <w:marRight w:val="0"/>
                                                  <w:marTop w:val="0"/>
                                                  <w:marBottom w:val="0"/>
                                                  <w:divBdr>
                                                    <w:top w:val="none" w:sz="0" w:space="0" w:color="auto"/>
                                                    <w:left w:val="none" w:sz="0" w:space="0" w:color="auto"/>
                                                    <w:bottom w:val="none" w:sz="0" w:space="0" w:color="auto"/>
                                                    <w:right w:val="none" w:sz="0" w:space="0" w:color="auto"/>
                                                  </w:divBdr>
                                                  <w:divsChild>
                                                    <w:div w:id="293029024">
                                                      <w:marLeft w:val="0"/>
                                                      <w:marRight w:val="0"/>
                                                      <w:marTop w:val="0"/>
                                                      <w:marBottom w:val="0"/>
                                                      <w:divBdr>
                                                        <w:top w:val="none" w:sz="0" w:space="0" w:color="auto"/>
                                                        <w:left w:val="none" w:sz="0" w:space="0" w:color="auto"/>
                                                        <w:bottom w:val="none" w:sz="0" w:space="0" w:color="auto"/>
                                                        <w:right w:val="none" w:sz="0" w:space="0" w:color="auto"/>
                                                      </w:divBdr>
                                                      <w:divsChild>
                                                        <w:div w:id="1648700233">
                                                          <w:marLeft w:val="0"/>
                                                          <w:marRight w:val="0"/>
                                                          <w:marTop w:val="0"/>
                                                          <w:marBottom w:val="0"/>
                                                          <w:divBdr>
                                                            <w:top w:val="none" w:sz="0" w:space="0" w:color="auto"/>
                                                            <w:left w:val="none" w:sz="0" w:space="0" w:color="auto"/>
                                                            <w:bottom w:val="none" w:sz="0" w:space="0" w:color="auto"/>
                                                            <w:right w:val="none" w:sz="0" w:space="0" w:color="auto"/>
                                                          </w:divBdr>
                                                          <w:divsChild>
                                                            <w:div w:id="9112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453735">
          <w:marLeft w:val="0"/>
          <w:marRight w:val="0"/>
          <w:marTop w:val="0"/>
          <w:marBottom w:val="0"/>
          <w:divBdr>
            <w:top w:val="none" w:sz="0" w:space="0" w:color="auto"/>
            <w:left w:val="none" w:sz="0" w:space="0" w:color="auto"/>
            <w:bottom w:val="none" w:sz="0" w:space="0" w:color="auto"/>
            <w:right w:val="none" w:sz="0" w:space="0" w:color="auto"/>
          </w:divBdr>
          <w:divsChild>
            <w:div w:id="1889992769">
              <w:marLeft w:val="0"/>
              <w:marRight w:val="0"/>
              <w:marTop w:val="0"/>
              <w:marBottom w:val="0"/>
              <w:divBdr>
                <w:top w:val="none" w:sz="0" w:space="0" w:color="auto"/>
                <w:left w:val="none" w:sz="0" w:space="0" w:color="auto"/>
                <w:bottom w:val="none" w:sz="0" w:space="0" w:color="auto"/>
                <w:right w:val="none" w:sz="0" w:space="0" w:color="auto"/>
              </w:divBdr>
              <w:divsChild>
                <w:div w:id="520705960">
                  <w:marLeft w:val="0"/>
                  <w:marRight w:val="0"/>
                  <w:marTop w:val="0"/>
                  <w:marBottom w:val="0"/>
                  <w:divBdr>
                    <w:top w:val="none" w:sz="0" w:space="0" w:color="auto"/>
                    <w:left w:val="none" w:sz="0" w:space="0" w:color="auto"/>
                    <w:bottom w:val="none" w:sz="0" w:space="0" w:color="auto"/>
                    <w:right w:val="none" w:sz="0" w:space="0" w:color="auto"/>
                  </w:divBdr>
                  <w:divsChild>
                    <w:div w:id="692650895">
                      <w:marLeft w:val="0"/>
                      <w:marRight w:val="0"/>
                      <w:marTop w:val="0"/>
                      <w:marBottom w:val="0"/>
                      <w:divBdr>
                        <w:top w:val="none" w:sz="0" w:space="0" w:color="auto"/>
                        <w:left w:val="none" w:sz="0" w:space="0" w:color="auto"/>
                        <w:bottom w:val="none" w:sz="0" w:space="0" w:color="auto"/>
                        <w:right w:val="none" w:sz="0" w:space="0" w:color="auto"/>
                      </w:divBdr>
                      <w:divsChild>
                        <w:div w:id="1696343334">
                          <w:marLeft w:val="0"/>
                          <w:marRight w:val="0"/>
                          <w:marTop w:val="0"/>
                          <w:marBottom w:val="0"/>
                          <w:divBdr>
                            <w:top w:val="none" w:sz="0" w:space="0" w:color="auto"/>
                            <w:left w:val="none" w:sz="0" w:space="0" w:color="auto"/>
                            <w:bottom w:val="none" w:sz="0" w:space="0" w:color="auto"/>
                            <w:right w:val="none" w:sz="0" w:space="0" w:color="auto"/>
                          </w:divBdr>
                          <w:divsChild>
                            <w:div w:id="1384720309">
                              <w:marLeft w:val="0"/>
                              <w:marRight w:val="0"/>
                              <w:marTop w:val="0"/>
                              <w:marBottom w:val="0"/>
                              <w:divBdr>
                                <w:top w:val="none" w:sz="0" w:space="0" w:color="auto"/>
                                <w:left w:val="none" w:sz="0" w:space="0" w:color="auto"/>
                                <w:bottom w:val="none" w:sz="0" w:space="0" w:color="auto"/>
                                <w:right w:val="none" w:sz="0" w:space="0" w:color="auto"/>
                              </w:divBdr>
                              <w:divsChild>
                                <w:div w:id="621306689">
                                  <w:marLeft w:val="0"/>
                                  <w:marRight w:val="0"/>
                                  <w:marTop w:val="0"/>
                                  <w:marBottom w:val="0"/>
                                  <w:divBdr>
                                    <w:top w:val="none" w:sz="0" w:space="0" w:color="auto"/>
                                    <w:left w:val="none" w:sz="0" w:space="0" w:color="auto"/>
                                    <w:bottom w:val="none" w:sz="0" w:space="0" w:color="auto"/>
                                    <w:right w:val="none" w:sz="0" w:space="0" w:color="auto"/>
                                  </w:divBdr>
                                  <w:divsChild>
                                    <w:div w:id="1547178636">
                                      <w:marLeft w:val="0"/>
                                      <w:marRight w:val="0"/>
                                      <w:marTop w:val="0"/>
                                      <w:marBottom w:val="0"/>
                                      <w:divBdr>
                                        <w:top w:val="none" w:sz="0" w:space="0" w:color="auto"/>
                                        <w:left w:val="none" w:sz="0" w:space="0" w:color="auto"/>
                                        <w:bottom w:val="none" w:sz="0" w:space="0" w:color="auto"/>
                                        <w:right w:val="none" w:sz="0" w:space="0" w:color="auto"/>
                                      </w:divBdr>
                                      <w:divsChild>
                                        <w:div w:id="899482346">
                                          <w:marLeft w:val="0"/>
                                          <w:marRight w:val="0"/>
                                          <w:marTop w:val="0"/>
                                          <w:marBottom w:val="0"/>
                                          <w:divBdr>
                                            <w:top w:val="none" w:sz="0" w:space="0" w:color="auto"/>
                                            <w:left w:val="none" w:sz="0" w:space="0" w:color="auto"/>
                                            <w:bottom w:val="none" w:sz="0" w:space="0" w:color="auto"/>
                                            <w:right w:val="none" w:sz="0" w:space="0" w:color="auto"/>
                                          </w:divBdr>
                                          <w:divsChild>
                                            <w:div w:id="2085487884">
                                              <w:marLeft w:val="0"/>
                                              <w:marRight w:val="0"/>
                                              <w:marTop w:val="0"/>
                                              <w:marBottom w:val="0"/>
                                              <w:divBdr>
                                                <w:top w:val="none" w:sz="0" w:space="0" w:color="auto"/>
                                                <w:left w:val="none" w:sz="0" w:space="0" w:color="auto"/>
                                                <w:bottom w:val="none" w:sz="0" w:space="0" w:color="auto"/>
                                                <w:right w:val="none" w:sz="0" w:space="0" w:color="auto"/>
                                              </w:divBdr>
                                              <w:divsChild>
                                                <w:div w:id="1160079314">
                                                  <w:marLeft w:val="0"/>
                                                  <w:marRight w:val="0"/>
                                                  <w:marTop w:val="0"/>
                                                  <w:marBottom w:val="0"/>
                                                  <w:divBdr>
                                                    <w:top w:val="none" w:sz="0" w:space="0" w:color="auto"/>
                                                    <w:left w:val="none" w:sz="0" w:space="0" w:color="auto"/>
                                                    <w:bottom w:val="none" w:sz="0" w:space="0" w:color="auto"/>
                                                    <w:right w:val="none" w:sz="0" w:space="0" w:color="auto"/>
                                                  </w:divBdr>
                                                  <w:divsChild>
                                                    <w:div w:id="1428380500">
                                                      <w:marLeft w:val="0"/>
                                                      <w:marRight w:val="0"/>
                                                      <w:marTop w:val="0"/>
                                                      <w:marBottom w:val="0"/>
                                                      <w:divBdr>
                                                        <w:top w:val="none" w:sz="0" w:space="0" w:color="auto"/>
                                                        <w:left w:val="none" w:sz="0" w:space="0" w:color="auto"/>
                                                        <w:bottom w:val="none" w:sz="0" w:space="0" w:color="auto"/>
                                                        <w:right w:val="none" w:sz="0" w:space="0" w:color="auto"/>
                                                      </w:divBdr>
                                                      <w:divsChild>
                                                        <w:div w:id="1973321115">
                                                          <w:marLeft w:val="0"/>
                                                          <w:marRight w:val="0"/>
                                                          <w:marTop w:val="0"/>
                                                          <w:marBottom w:val="0"/>
                                                          <w:divBdr>
                                                            <w:top w:val="none" w:sz="0" w:space="0" w:color="auto"/>
                                                            <w:left w:val="none" w:sz="0" w:space="0" w:color="auto"/>
                                                            <w:bottom w:val="none" w:sz="0" w:space="0" w:color="auto"/>
                                                            <w:right w:val="none" w:sz="0" w:space="0" w:color="auto"/>
                                                          </w:divBdr>
                                                          <w:divsChild>
                                                            <w:div w:id="2472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347408">
          <w:marLeft w:val="0"/>
          <w:marRight w:val="0"/>
          <w:marTop w:val="0"/>
          <w:marBottom w:val="0"/>
          <w:divBdr>
            <w:top w:val="none" w:sz="0" w:space="0" w:color="auto"/>
            <w:left w:val="none" w:sz="0" w:space="0" w:color="auto"/>
            <w:bottom w:val="none" w:sz="0" w:space="0" w:color="auto"/>
            <w:right w:val="none" w:sz="0" w:space="0" w:color="auto"/>
          </w:divBdr>
          <w:divsChild>
            <w:div w:id="972322055">
              <w:marLeft w:val="0"/>
              <w:marRight w:val="0"/>
              <w:marTop w:val="0"/>
              <w:marBottom w:val="0"/>
              <w:divBdr>
                <w:top w:val="none" w:sz="0" w:space="0" w:color="auto"/>
                <w:left w:val="none" w:sz="0" w:space="0" w:color="auto"/>
                <w:bottom w:val="none" w:sz="0" w:space="0" w:color="auto"/>
                <w:right w:val="none" w:sz="0" w:space="0" w:color="auto"/>
              </w:divBdr>
              <w:divsChild>
                <w:div w:id="1801217253">
                  <w:marLeft w:val="0"/>
                  <w:marRight w:val="0"/>
                  <w:marTop w:val="0"/>
                  <w:marBottom w:val="0"/>
                  <w:divBdr>
                    <w:top w:val="none" w:sz="0" w:space="0" w:color="auto"/>
                    <w:left w:val="none" w:sz="0" w:space="0" w:color="auto"/>
                    <w:bottom w:val="none" w:sz="0" w:space="0" w:color="auto"/>
                    <w:right w:val="none" w:sz="0" w:space="0" w:color="auto"/>
                  </w:divBdr>
                  <w:divsChild>
                    <w:div w:id="1988392364">
                      <w:marLeft w:val="0"/>
                      <w:marRight w:val="0"/>
                      <w:marTop w:val="0"/>
                      <w:marBottom w:val="0"/>
                      <w:divBdr>
                        <w:top w:val="none" w:sz="0" w:space="0" w:color="auto"/>
                        <w:left w:val="none" w:sz="0" w:space="0" w:color="auto"/>
                        <w:bottom w:val="none" w:sz="0" w:space="0" w:color="auto"/>
                        <w:right w:val="none" w:sz="0" w:space="0" w:color="auto"/>
                      </w:divBdr>
                      <w:divsChild>
                        <w:div w:id="1010177412">
                          <w:marLeft w:val="0"/>
                          <w:marRight w:val="0"/>
                          <w:marTop w:val="0"/>
                          <w:marBottom w:val="0"/>
                          <w:divBdr>
                            <w:top w:val="none" w:sz="0" w:space="0" w:color="auto"/>
                            <w:left w:val="none" w:sz="0" w:space="0" w:color="auto"/>
                            <w:bottom w:val="none" w:sz="0" w:space="0" w:color="auto"/>
                            <w:right w:val="none" w:sz="0" w:space="0" w:color="auto"/>
                          </w:divBdr>
                          <w:divsChild>
                            <w:div w:id="1746300874">
                              <w:marLeft w:val="0"/>
                              <w:marRight w:val="0"/>
                              <w:marTop w:val="0"/>
                              <w:marBottom w:val="0"/>
                              <w:divBdr>
                                <w:top w:val="none" w:sz="0" w:space="0" w:color="auto"/>
                                <w:left w:val="none" w:sz="0" w:space="0" w:color="auto"/>
                                <w:bottom w:val="none" w:sz="0" w:space="0" w:color="auto"/>
                                <w:right w:val="none" w:sz="0" w:space="0" w:color="auto"/>
                              </w:divBdr>
                              <w:divsChild>
                                <w:div w:id="370761774">
                                  <w:marLeft w:val="0"/>
                                  <w:marRight w:val="0"/>
                                  <w:marTop w:val="0"/>
                                  <w:marBottom w:val="0"/>
                                  <w:divBdr>
                                    <w:top w:val="none" w:sz="0" w:space="0" w:color="auto"/>
                                    <w:left w:val="none" w:sz="0" w:space="0" w:color="auto"/>
                                    <w:bottom w:val="none" w:sz="0" w:space="0" w:color="auto"/>
                                    <w:right w:val="none" w:sz="0" w:space="0" w:color="auto"/>
                                  </w:divBdr>
                                  <w:divsChild>
                                    <w:div w:id="1091468644">
                                      <w:marLeft w:val="0"/>
                                      <w:marRight w:val="0"/>
                                      <w:marTop w:val="0"/>
                                      <w:marBottom w:val="0"/>
                                      <w:divBdr>
                                        <w:top w:val="none" w:sz="0" w:space="0" w:color="auto"/>
                                        <w:left w:val="none" w:sz="0" w:space="0" w:color="auto"/>
                                        <w:bottom w:val="none" w:sz="0" w:space="0" w:color="auto"/>
                                        <w:right w:val="none" w:sz="0" w:space="0" w:color="auto"/>
                                      </w:divBdr>
                                      <w:divsChild>
                                        <w:div w:id="1944805388">
                                          <w:marLeft w:val="0"/>
                                          <w:marRight w:val="0"/>
                                          <w:marTop w:val="0"/>
                                          <w:marBottom w:val="0"/>
                                          <w:divBdr>
                                            <w:top w:val="none" w:sz="0" w:space="0" w:color="auto"/>
                                            <w:left w:val="none" w:sz="0" w:space="0" w:color="auto"/>
                                            <w:bottom w:val="none" w:sz="0" w:space="0" w:color="auto"/>
                                            <w:right w:val="none" w:sz="0" w:space="0" w:color="auto"/>
                                          </w:divBdr>
                                          <w:divsChild>
                                            <w:div w:id="240796623">
                                              <w:marLeft w:val="0"/>
                                              <w:marRight w:val="0"/>
                                              <w:marTop w:val="0"/>
                                              <w:marBottom w:val="0"/>
                                              <w:divBdr>
                                                <w:top w:val="none" w:sz="0" w:space="0" w:color="auto"/>
                                                <w:left w:val="none" w:sz="0" w:space="0" w:color="auto"/>
                                                <w:bottom w:val="none" w:sz="0" w:space="0" w:color="auto"/>
                                                <w:right w:val="none" w:sz="0" w:space="0" w:color="auto"/>
                                              </w:divBdr>
                                              <w:divsChild>
                                                <w:div w:id="1111128943">
                                                  <w:marLeft w:val="0"/>
                                                  <w:marRight w:val="0"/>
                                                  <w:marTop w:val="0"/>
                                                  <w:marBottom w:val="0"/>
                                                  <w:divBdr>
                                                    <w:top w:val="none" w:sz="0" w:space="0" w:color="auto"/>
                                                    <w:left w:val="none" w:sz="0" w:space="0" w:color="auto"/>
                                                    <w:bottom w:val="none" w:sz="0" w:space="0" w:color="auto"/>
                                                    <w:right w:val="none" w:sz="0" w:space="0" w:color="auto"/>
                                                  </w:divBdr>
                                                  <w:divsChild>
                                                    <w:div w:id="362631042">
                                                      <w:marLeft w:val="0"/>
                                                      <w:marRight w:val="0"/>
                                                      <w:marTop w:val="0"/>
                                                      <w:marBottom w:val="0"/>
                                                      <w:divBdr>
                                                        <w:top w:val="none" w:sz="0" w:space="0" w:color="auto"/>
                                                        <w:left w:val="none" w:sz="0" w:space="0" w:color="auto"/>
                                                        <w:bottom w:val="none" w:sz="0" w:space="0" w:color="auto"/>
                                                        <w:right w:val="none" w:sz="0" w:space="0" w:color="auto"/>
                                                      </w:divBdr>
                                                      <w:divsChild>
                                                        <w:div w:id="757947169">
                                                          <w:marLeft w:val="0"/>
                                                          <w:marRight w:val="0"/>
                                                          <w:marTop w:val="0"/>
                                                          <w:marBottom w:val="0"/>
                                                          <w:divBdr>
                                                            <w:top w:val="none" w:sz="0" w:space="0" w:color="auto"/>
                                                            <w:left w:val="none" w:sz="0" w:space="0" w:color="auto"/>
                                                            <w:bottom w:val="none" w:sz="0" w:space="0" w:color="auto"/>
                                                            <w:right w:val="none" w:sz="0" w:space="0" w:color="auto"/>
                                                          </w:divBdr>
                                                          <w:divsChild>
                                                            <w:div w:id="14646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369449">
          <w:marLeft w:val="0"/>
          <w:marRight w:val="0"/>
          <w:marTop w:val="0"/>
          <w:marBottom w:val="0"/>
          <w:divBdr>
            <w:top w:val="none" w:sz="0" w:space="0" w:color="auto"/>
            <w:left w:val="none" w:sz="0" w:space="0" w:color="auto"/>
            <w:bottom w:val="none" w:sz="0" w:space="0" w:color="auto"/>
            <w:right w:val="none" w:sz="0" w:space="0" w:color="auto"/>
          </w:divBdr>
          <w:divsChild>
            <w:div w:id="1550409849">
              <w:marLeft w:val="0"/>
              <w:marRight w:val="0"/>
              <w:marTop w:val="0"/>
              <w:marBottom w:val="0"/>
              <w:divBdr>
                <w:top w:val="none" w:sz="0" w:space="0" w:color="auto"/>
                <w:left w:val="none" w:sz="0" w:space="0" w:color="auto"/>
                <w:bottom w:val="none" w:sz="0" w:space="0" w:color="auto"/>
                <w:right w:val="none" w:sz="0" w:space="0" w:color="auto"/>
              </w:divBdr>
              <w:divsChild>
                <w:div w:id="213782461">
                  <w:marLeft w:val="0"/>
                  <w:marRight w:val="0"/>
                  <w:marTop w:val="0"/>
                  <w:marBottom w:val="0"/>
                  <w:divBdr>
                    <w:top w:val="none" w:sz="0" w:space="0" w:color="auto"/>
                    <w:left w:val="none" w:sz="0" w:space="0" w:color="auto"/>
                    <w:bottom w:val="none" w:sz="0" w:space="0" w:color="auto"/>
                    <w:right w:val="none" w:sz="0" w:space="0" w:color="auto"/>
                  </w:divBdr>
                  <w:divsChild>
                    <w:div w:id="1594821610">
                      <w:marLeft w:val="0"/>
                      <w:marRight w:val="0"/>
                      <w:marTop w:val="0"/>
                      <w:marBottom w:val="0"/>
                      <w:divBdr>
                        <w:top w:val="none" w:sz="0" w:space="0" w:color="auto"/>
                        <w:left w:val="none" w:sz="0" w:space="0" w:color="auto"/>
                        <w:bottom w:val="none" w:sz="0" w:space="0" w:color="auto"/>
                        <w:right w:val="none" w:sz="0" w:space="0" w:color="auto"/>
                      </w:divBdr>
                      <w:divsChild>
                        <w:div w:id="678969561">
                          <w:marLeft w:val="0"/>
                          <w:marRight w:val="0"/>
                          <w:marTop w:val="0"/>
                          <w:marBottom w:val="0"/>
                          <w:divBdr>
                            <w:top w:val="none" w:sz="0" w:space="0" w:color="auto"/>
                            <w:left w:val="none" w:sz="0" w:space="0" w:color="auto"/>
                            <w:bottom w:val="none" w:sz="0" w:space="0" w:color="auto"/>
                            <w:right w:val="none" w:sz="0" w:space="0" w:color="auto"/>
                          </w:divBdr>
                          <w:divsChild>
                            <w:div w:id="156310404">
                              <w:marLeft w:val="0"/>
                              <w:marRight w:val="0"/>
                              <w:marTop w:val="0"/>
                              <w:marBottom w:val="0"/>
                              <w:divBdr>
                                <w:top w:val="none" w:sz="0" w:space="0" w:color="auto"/>
                                <w:left w:val="none" w:sz="0" w:space="0" w:color="auto"/>
                                <w:bottom w:val="none" w:sz="0" w:space="0" w:color="auto"/>
                                <w:right w:val="none" w:sz="0" w:space="0" w:color="auto"/>
                              </w:divBdr>
                              <w:divsChild>
                                <w:div w:id="2117358641">
                                  <w:marLeft w:val="0"/>
                                  <w:marRight w:val="0"/>
                                  <w:marTop w:val="0"/>
                                  <w:marBottom w:val="0"/>
                                  <w:divBdr>
                                    <w:top w:val="none" w:sz="0" w:space="0" w:color="auto"/>
                                    <w:left w:val="none" w:sz="0" w:space="0" w:color="auto"/>
                                    <w:bottom w:val="none" w:sz="0" w:space="0" w:color="auto"/>
                                    <w:right w:val="none" w:sz="0" w:space="0" w:color="auto"/>
                                  </w:divBdr>
                                  <w:divsChild>
                                    <w:div w:id="2071883136">
                                      <w:marLeft w:val="0"/>
                                      <w:marRight w:val="0"/>
                                      <w:marTop w:val="0"/>
                                      <w:marBottom w:val="0"/>
                                      <w:divBdr>
                                        <w:top w:val="none" w:sz="0" w:space="0" w:color="auto"/>
                                        <w:left w:val="none" w:sz="0" w:space="0" w:color="auto"/>
                                        <w:bottom w:val="none" w:sz="0" w:space="0" w:color="auto"/>
                                        <w:right w:val="none" w:sz="0" w:space="0" w:color="auto"/>
                                      </w:divBdr>
                                      <w:divsChild>
                                        <w:div w:id="1743258307">
                                          <w:marLeft w:val="0"/>
                                          <w:marRight w:val="0"/>
                                          <w:marTop w:val="0"/>
                                          <w:marBottom w:val="0"/>
                                          <w:divBdr>
                                            <w:top w:val="none" w:sz="0" w:space="0" w:color="auto"/>
                                            <w:left w:val="none" w:sz="0" w:space="0" w:color="auto"/>
                                            <w:bottom w:val="none" w:sz="0" w:space="0" w:color="auto"/>
                                            <w:right w:val="none" w:sz="0" w:space="0" w:color="auto"/>
                                          </w:divBdr>
                                          <w:divsChild>
                                            <w:div w:id="1269461119">
                                              <w:marLeft w:val="0"/>
                                              <w:marRight w:val="0"/>
                                              <w:marTop w:val="0"/>
                                              <w:marBottom w:val="0"/>
                                              <w:divBdr>
                                                <w:top w:val="none" w:sz="0" w:space="0" w:color="auto"/>
                                                <w:left w:val="none" w:sz="0" w:space="0" w:color="auto"/>
                                                <w:bottom w:val="none" w:sz="0" w:space="0" w:color="auto"/>
                                                <w:right w:val="none" w:sz="0" w:space="0" w:color="auto"/>
                                              </w:divBdr>
                                              <w:divsChild>
                                                <w:div w:id="1914730700">
                                                  <w:marLeft w:val="0"/>
                                                  <w:marRight w:val="0"/>
                                                  <w:marTop w:val="0"/>
                                                  <w:marBottom w:val="0"/>
                                                  <w:divBdr>
                                                    <w:top w:val="none" w:sz="0" w:space="0" w:color="auto"/>
                                                    <w:left w:val="none" w:sz="0" w:space="0" w:color="auto"/>
                                                    <w:bottom w:val="none" w:sz="0" w:space="0" w:color="auto"/>
                                                    <w:right w:val="none" w:sz="0" w:space="0" w:color="auto"/>
                                                  </w:divBdr>
                                                  <w:divsChild>
                                                    <w:div w:id="2015037503">
                                                      <w:marLeft w:val="0"/>
                                                      <w:marRight w:val="0"/>
                                                      <w:marTop w:val="0"/>
                                                      <w:marBottom w:val="0"/>
                                                      <w:divBdr>
                                                        <w:top w:val="none" w:sz="0" w:space="0" w:color="auto"/>
                                                        <w:left w:val="none" w:sz="0" w:space="0" w:color="auto"/>
                                                        <w:bottom w:val="none" w:sz="0" w:space="0" w:color="auto"/>
                                                        <w:right w:val="none" w:sz="0" w:space="0" w:color="auto"/>
                                                      </w:divBdr>
                                                      <w:divsChild>
                                                        <w:div w:id="18000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024975">
          <w:marLeft w:val="0"/>
          <w:marRight w:val="0"/>
          <w:marTop w:val="0"/>
          <w:marBottom w:val="0"/>
          <w:divBdr>
            <w:top w:val="none" w:sz="0" w:space="0" w:color="auto"/>
            <w:left w:val="none" w:sz="0" w:space="0" w:color="auto"/>
            <w:bottom w:val="none" w:sz="0" w:space="0" w:color="auto"/>
            <w:right w:val="none" w:sz="0" w:space="0" w:color="auto"/>
          </w:divBdr>
          <w:divsChild>
            <w:div w:id="512182749">
              <w:marLeft w:val="0"/>
              <w:marRight w:val="0"/>
              <w:marTop w:val="0"/>
              <w:marBottom w:val="0"/>
              <w:divBdr>
                <w:top w:val="none" w:sz="0" w:space="0" w:color="auto"/>
                <w:left w:val="none" w:sz="0" w:space="0" w:color="auto"/>
                <w:bottom w:val="none" w:sz="0" w:space="0" w:color="auto"/>
                <w:right w:val="none" w:sz="0" w:space="0" w:color="auto"/>
              </w:divBdr>
              <w:divsChild>
                <w:div w:id="1730692625">
                  <w:marLeft w:val="0"/>
                  <w:marRight w:val="0"/>
                  <w:marTop w:val="0"/>
                  <w:marBottom w:val="0"/>
                  <w:divBdr>
                    <w:top w:val="none" w:sz="0" w:space="0" w:color="auto"/>
                    <w:left w:val="none" w:sz="0" w:space="0" w:color="auto"/>
                    <w:bottom w:val="none" w:sz="0" w:space="0" w:color="auto"/>
                    <w:right w:val="none" w:sz="0" w:space="0" w:color="auto"/>
                  </w:divBdr>
                  <w:divsChild>
                    <w:div w:id="1609659319">
                      <w:marLeft w:val="0"/>
                      <w:marRight w:val="0"/>
                      <w:marTop w:val="0"/>
                      <w:marBottom w:val="0"/>
                      <w:divBdr>
                        <w:top w:val="none" w:sz="0" w:space="0" w:color="auto"/>
                        <w:left w:val="none" w:sz="0" w:space="0" w:color="auto"/>
                        <w:bottom w:val="none" w:sz="0" w:space="0" w:color="auto"/>
                        <w:right w:val="none" w:sz="0" w:space="0" w:color="auto"/>
                      </w:divBdr>
                      <w:divsChild>
                        <w:div w:id="1527210340">
                          <w:marLeft w:val="0"/>
                          <w:marRight w:val="0"/>
                          <w:marTop w:val="0"/>
                          <w:marBottom w:val="0"/>
                          <w:divBdr>
                            <w:top w:val="none" w:sz="0" w:space="0" w:color="auto"/>
                            <w:left w:val="none" w:sz="0" w:space="0" w:color="auto"/>
                            <w:bottom w:val="none" w:sz="0" w:space="0" w:color="auto"/>
                            <w:right w:val="none" w:sz="0" w:space="0" w:color="auto"/>
                          </w:divBdr>
                          <w:divsChild>
                            <w:div w:id="740370761">
                              <w:marLeft w:val="0"/>
                              <w:marRight w:val="0"/>
                              <w:marTop w:val="0"/>
                              <w:marBottom w:val="0"/>
                              <w:divBdr>
                                <w:top w:val="none" w:sz="0" w:space="0" w:color="auto"/>
                                <w:left w:val="none" w:sz="0" w:space="0" w:color="auto"/>
                                <w:bottom w:val="none" w:sz="0" w:space="0" w:color="auto"/>
                                <w:right w:val="none" w:sz="0" w:space="0" w:color="auto"/>
                              </w:divBdr>
                              <w:divsChild>
                                <w:div w:id="584798702">
                                  <w:marLeft w:val="0"/>
                                  <w:marRight w:val="0"/>
                                  <w:marTop w:val="0"/>
                                  <w:marBottom w:val="0"/>
                                  <w:divBdr>
                                    <w:top w:val="none" w:sz="0" w:space="0" w:color="auto"/>
                                    <w:left w:val="none" w:sz="0" w:space="0" w:color="auto"/>
                                    <w:bottom w:val="none" w:sz="0" w:space="0" w:color="auto"/>
                                    <w:right w:val="none" w:sz="0" w:space="0" w:color="auto"/>
                                  </w:divBdr>
                                  <w:divsChild>
                                    <w:div w:id="1250698120">
                                      <w:marLeft w:val="0"/>
                                      <w:marRight w:val="0"/>
                                      <w:marTop w:val="0"/>
                                      <w:marBottom w:val="0"/>
                                      <w:divBdr>
                                        <w:top w:val="none" w:sz="0" w:space="0" w:color="auto"/>
                                        <w:left w:val="none" w:sz="0" w:space="0" w:color="auto"/>
                                        <w:bottom w:val="none" w:sz="0" w:space="0" w:color="auto"/>
                                        <w:right w:val="none" w:sz="0" w:space="0" w:color="auto"/>
                                      </w:divBdr>
                                      <w:divsChild>
                                        <w:div w:id="890921709">
                                          <w:marLeft w:val="0"/>
                                          <w:marRight w:val="0"/>
                                          <w:marTop w:val="0"/>
                                          <w:marBottom w:val="0"/>
                                          <w:divBdr>
                                            <w:top w:val="none" w:sz="0" w:space="0" w:color="auto"/>
                                            <w:left w:val="none" w:sz="0" w:space="0" w:color="auto"/>
                                            <w:bottom w:val="none" w:sz="0" w:space="0" w:color="auto"/>
                                            <w:right w:val="none" w:sz="0" w:space="0" w:color="auto"/>
                                          </w:divBdr>
                                          <w:divsChild>
                                            <w:div w:id="849024980">
                                              <w:marLeft w:val="0"/>
                                              <w:marRight w:val="0"/>
                                              <w:marTop w:val="0"/>
                                              <w:marBottom w:val="0"/>
                                              <w:divBdr>
                                                <w:top w:val="none" w:sz="0" w:space="0" w:color="auto"/>
                                                <w:left w:val="none" w:sz="0" w:space="0" w:color="auto"/>
                                                <w:bottom w:val="none" w:sz="0" w:space="0" w:color="auto"/>
                                                <w:right w:val="none" w:sz="0" w:space="0" w:color="auto"/>
                                              </w:divBdr>
                                              <w:divsChild>
                                                <w:div w:id="1060397738">
                                                  <w:marLeft w:val="0"/>
                                                  <w:marRight w:val="0"/>
                                                  <w:marTop w:val="0"/>
                                                  <w:marBottom w:val="0"/>
                                                  <w:divBdr>
                                                    <w:top w:val="none" w:sz="0" w:space="0" w:color="auto"/>
                                                    <w:left w:val="none" w:sz="0" w:space="0" w:color="auto"/>
                                                    <w:bottom w:val="none" w:sz="0" w:space="0" w:color="auto"/>
                                                    <w:right w:val="none" w:sz="0" w:space="0" w:color="auto"/>
                                                  </w:divBdr>
                                                  <w:divsChild>
                                                    <w:div w:id="1584606830">
                                                      <w:marLeft w:val="0"/>
                                                      <w:marRight w:val="0"/>
                                                      <w:marTop w:val="0"/>
                                                      <w:marBottom w:val="0"/>
                                                      <w:divBdr>
                                                        <w:top w:val="none" w:sz="0" w:space="0" w:color="auto"/>
                                                        <w:left w:val="none" w:sz="0" w:space="0" w:color="auto"/>
                                                        <w:bottom w:val="none" w:sz="0" w:space="0" w:color="auto"/>
                                                        <w:right w:val="none" w:sz="0" w:space="0" w:color="auto"/>
                                                      </w:divBdr>
                                                      <w:divsChild>
                                                        <w:div w:id="323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514300">
          <w:marLeft w:val="0"/>
          <w:marRight w:val="0"/>
          <w:marTop w:val="0"/>
          <w:marBottom w:val="0"/>
          <w:divBdr>
            <w:top w:val="none" w:sz="0" w:space="0" w:color="auto"/>
            <w:left w:val="none" w:sz="0" w:space="0" w:color="auto"/>
            <w:bottom w:val="none" w:sz="0" w:space="0" w:color="auto"/>
            <w:right w:val="none" w:sz="0" w:space="0" w:color="auto"/>
          </w:divBdr>
          <w:divsChild>
            <w:div w:id="240680830">
              <w:marLeft w:val="0"/>
              <w:marRight w:val="0"/>
              <w:marTop w:val="0"/>
              <w:marBottom w:val="0"/>
              <w:divBdr>
                <w:top w:val="none" w:sz="0" w:space="0" w:color="auto"/>
                <w:left w:val="none" w:sz="0" w:space="0" w:color="auto"/>
                <w:bottom w:val="none" w:sz="0" w:space="0" w:color="auto"/>
                <w:right w:val="none" w:sz="0" w:space="0" w:color="auto"/>
              </w:divBdr>
              <w:divsChild>
                <w:div w:id="851408965">
                  <w:marLeft w:val="0"/>
                  <w:marRight w:val="0"/>
                  <w:marTop w:val="0"/>
                  <w:marBottom w:val="0"/>
                  <w:divBdr>
                    <w:top w:val="none" w:sz="0" w:space="0" w:color="auto"/>
                    <w:left w:val="none" w:sz="0" w:space="0" w:color="auto"/>
                    <w:bottom w:val="none" w:sz="0" w:space="0" w:color="auto"/>
                    <w:right w:val="none" w:sz="0" w:space="0" w:color="auto"/>
                  </w:divBdr>
                  <w:divsChild>
                    <w:div w:id="1669945071">
                      <w:marLeft w:val="0"/>
                      <w:marRight w:val="0"/>
                      <w:marTop w:val="0"/>
                      <w:marBottom w:val="0"/>
                      <w:divBdr>
                        <w:top w:val="none" w:sz="0" w:space="0" w:color="auto"/>
                        <w:left w:val="none" w:sz="0" w:space="0" w:color="auto"/>
                        <w:bottom w:val="none" w:sz="0" w:space="0" w:color="auto"/>
                        <w:right w:val="none" w:sz="0" w:space="0" w:color="auto"/>
                      </w:divBdr>
                      <w:divsChild>
                        <w:div w:id="481652850">
                          <w:marLeft w:val="0"/>
                          <w:marRight w:val="0"/>
                          <w:marTop w:val="0"/>
                          <w:marBottom w:val="0"/>
                          <w:divBdr>
                            <w:top w:val="none" w:sz="0" w:space="0" w:color="auto"/>
                            <w:left w:val="none" w:sz="0" w:space="0" w:color="auto"/>
                            <w:bottom w:val="none" w:sz="0" w:space="0" w:color="auto"/>
                            <w:right w:val="none" w:sz="0" w:space="0" w:color="auto"/>
                          </w:divBdr>
                          <w:divsChild>
                            <w:div w:id="798961768">
                              <w:marLeft w:val="0"/>
                              <w:marRight w:val="0"/>
                              <w:marTop w:val="0"/>
                              <w:marBottom w:val="0"/>
                              <w:divBdr>
                                <w:top w:val="none" w:sz="0" w:space="0" w:color="auto"/>
                                <w:left w:val="none" w:sz="0" w:space="0" w:color="auto"/>
                                <w:bottom w:val="none" w:sz="0" w:space="0" w:color="auto"/>
                                <w:right w:val="none" w:sz="0" w:space="0" w:color="auto"/>
                              </w:divBdr>
                              <w:divsChild>
                                <w:div w:id="82335054">
                                  <w:marLeft w:val="0"/>
                                  <w:marRight w:val="0"/>
                                  <w:marTop w:val="0"/>
                                  <w:marBottom w:val="0"/>
                                  <w:divBdr>
                                    <w:top w:val="none" w:sz="0" w:space="0" w:color="auto"/>
                                    <w:left w:val="none" w:sz="0" w:space="0" w:color="auto"/>
                                    <w:bottom w:val="none" w:sz="0" w:space="0" w:color="auto"/>
                                    <w:right w:val="none" w:sz="0" w:space="0" w:color="auto"/>
                                  </w:divBdr>
                                  <w:divsChild>
                                    <w:div w:id="611209292">
                                      <w:marLeft w:val="0"/>
                                      <w:marRight w:val="0"/>
                                      <w:marTop w:val="0"/>
                                      <w:marBottom w:val="0"/>
                                      <w:divBdr>
                                        <w:top w:val="none" w:sz="0" w:space="0" w:color="auto"/>
                                        <w:left w:val="none" w:sz="0" w:space="0" w:color="auto"/>
                                        <w:bottom w:val="none" w:sz="0" w:space="0" w:color="auto"/>
                                        <w:right w:val="none" w:sz="0" w:space="0" w:color="auto"/>
                                      </w:divBdr>
                                      <w:divsChild>
                                        <w:div w:id="717514433">
                                          <w:marLeft w:val="0"/>
                                          <w:marRight w:val="0"/>
                                          <w:marTop w:val="0"/>
                                          <w:marBottom w:val="0"/>
                                          <w:divBdr>
                                            <w:top w:val="none" w:sz="0" w:space="0" w:color="auto"/>
                                            <w:left w:val="none" w:sz="0" w:space="0" w:color="auto"/>
                                            <w:bottom w:val="none" w:sz="0" w:space="0" w:color="auto"/>
                                            <w:right w:val="none" w:sz="0" w:space="0" w:color="auto"/>
                                          </w:divBdr>
                                          <w:divsChild>
                                            <w:div w:id="1210261280">
                                              <w:marLeft w:val="0"/>
                                              <w:marRight w:val="0"/>
                                              <w:marTop w:val="0"/>
                                              <w:marBottom w:val="0"/>
                                              <w:divBdr>
                                                <w:top w:val="none" w:sz="0" w:space="0" w:color="auto"/>
                                                <w:left w:val="none" w:sz="0" w:space="0" w:color="auto"/>
                                                <w:bottom w:val="none" w:sz="0" w:space="0" w:color="auto"/>
                                                <w:right w:val="none" w:sz="0" w:space="0" w:color="auto"/>
                                              </w:divBdr>
                                              <w:divsChild>
                                                <w:div w:id="2146771055">
                                                  <w:marLeft w:val="0"/>
                                                  <w:marRight w:val="0"/>
                                                  <w:marTop w:val="0"/>
                                                  <w:marBottom w:val="0"/>
                                                  <w:divBdr>
                                                    <w:top w:val="none" w:sz="0" w:space="0" w:color="auto"/>
                                                    <w:left w:val="none" w:sz="0" w:space="0" w:color="auto"/>
                                                    <w:bottom w:val="none" w:sz="0" w:space="0" w:color="auto"/>
                                                    <w:right w:val="none" w:sz="0" w:space="0" w:color="auto"/>
                                                  </w:divBdr>
                                                  <w:divsChild>
                                                    <w:div w:id="665017153">
                                                      <w:marLeft w:val="0"/>
                                                      <w:marRight w:val="0"/>
                                                      <w:marTop w:val="0"/>
                                                      <w:marBottom w:val="0"/>
                                                      <w:divBdr>
                                                        <w:top w:val="none" w:sz="0" w:space="0" w:color="auto"/>
                                                        <w:left w:val="none" w:sz="0" w:space="0" w:color="auto"/>
                                                        <w:bottom w:val="none" w:sz="0" w:space="0" w:color="auto"/>
                                                        <w:right w:val="none" w:sz="0" w:space="0" w:color="auto"/>
                                                      </w:divBdr>
                                                      <w:divsChild>
                                                        <w:div w:id="1607157165">
                                                          <w:marLeft w:val="0"/>
                                                          <w:marRight w:val="0"/>
                                                          <w:marTop w:val="0"/>
                                                          <w:marBottom w:val="0"/>
                                                          <w:divBdr>
                                                            <w:top w:val="none" w:sz="0" w:space="0" w:color="auto"/>
                                                            <w:left w:val="none" w:sz="0" w:space="0" w:color="auto"/>
                                                            <w:bottom w:val="none" w:sz="0" w:space="0" w:color="auto"/>
                                                            <w:right w:val="none" w:sz="0" w:space="0" w:color="auto"/>
                                                          </w:divBdr>
                                                          <w:divsChild>
                                                            <w:div w:id="11050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413318">
          <w:marLeft w:val="0"/>
          <w:marRight w:val="0"/>
          <w:marTop w:val="0"/>
          <w:marBottom w:val="0"/>
          <w:divBdr>
            <w:top w:val="none" w:sz="0" w:space="0" w:color="auto"/>
            <w:left w:val="none" w:sz="0" w:space="0" w:color="auto"/>
            <w:bottom w:val="none" w:sz="0" w:space="0" w:color="auto"/>
            <w:right w:val="none" w:sz="0" w:space="0" w:color="auto"/>
          </w:divBdr>
          <w:divsChild>
            <w:div w:id="1864787626">
              <w:marLeft w:val="0"/>
              <w:marRight w:val="0"/>
              <w:marTop w:val="0"/>
              <w:marBottom w:val="0"/>
              <w:divBdr>
                <w:top w:val="none" w:sz="0" w:space="0" w:color="auto"/>
                <w:left w:val="none" w:sz="0" w:space="0" w:color="auto"/>
                <w:bottom w:val="none" w:sz="0" w:space="0" w:color="auto"/>
                <w:right w:val="none" w:sz="0" w:space="0" w:color="auto"/>
              </w:divBdr>
              <w:divsChild>
                <w:div w:id="298533849">
                  <w:marLeft w:val="0"/>
                  <w:marRight w:val="0"/>
                  <w:marTop w:val="0"/>
                  <w:marBottom w:val="0"/>
                  <w:divBdr>
                    <w:top w:val="none" w:sz="0" w:space="0" w:color="auto"/>
                    <w:left w:val="none" w:sz="0" w:space="0" w:color="auto"/>
                    <w:bottom w:val="none" w:sz="0" w:space="0" w:color="auto"/>
                    <w:right w:val="none" w:sz="0" w:space="0" w:color="auto"/>
                  </w:divBdr>
                  <w:divsChild>
                    <w:div w:id="138617458">
                      <w:marLeft w:val="0"/>
                      <w:marRight w:val="0"/>
                      <w:marTop w:val="0"/>
                      <w:marBottom w:val="0"/>
                      <w:divBdr>
                        <w:top w:val="none" w:sz="0" w:space="0" w:color="auto"/>
                        <w:left w:val="none" w:sz="0" w:space="0" w:color="auto"/>
                        <w:bottom w:val="none" w:sz="0" w:space="0" w:color="auto"/>
                        <w:right w:val="none" w:sz="0" w:space="0" w:color="auto"/>
                      </w:divBdr>
                      <w:divsChild>
                        <w:div w:id="571697513">
                          <w:marLeft w:val="0"/>
                          <w:marRight w:val="0"/>
                          <w:marTop w:val="0"/>
                          <w:marBottom w:val="0"/>
                          <w:divBdr>
                            <w:top w:val="none" w:sz="0" w:space="0" w:color="auto"/>
                            <w:left w:val="none" w:sz="0" w:space="0" w:color="auto"/>
                            <w:bottom w:val="none" w:sz="0" w:space="0" w:color="auto"/>
                            <w:right w:val="none" w:sz="0" w:space="0" w:color="auto"/>
                          </w:divBdr>
                          <w:divsChild>
                            <w:div w:id="1947498642">
                              <w:marLeft w:val="0"/>
                              <w:marRight w:val="0"/>
                              <w:marTop w:val="0"/>
                              <w:marBottom w:val="0"/>
                              <w:divBdr>
                                <w:top w:val="none" w:sz="0" w:space="0" w:color="auto"/>
                                <w:left w:val="none" w:sz="0" w:space="0" w:color="auto"/>
                                <w:bottom w:val="none" w:sz="0" w:space="0" w:color="auto"/>
                                <w:right w:val="none" w:sz="0" w:space="0" w:color="auto"/>
                              </w:divBdr>
                              <w:divsChild>
                                <w:div w:id="1219590365">
                                  <w:marLeft w:val="0"/>
                                  <w:marRight w:val="0"/>
                                  <w:marTop w:val="0"/>
                                  <w:marBottom w:val="0"/>
                                  <w:divBdr>
                                    <w:top w:val="none" w:sz="0" w:space="0" w:color="auto"/>
                                    <w:left w:val="none" w:sz="0" w:space="0" w:color="auto"/>
                                    <w:bottom w:val="none" w:sz="0" w:space="0" w:color="auto"/>
                                    <w:right w:val="none" w:sz="0" w:space="0" w:color="auto"/>
                                  </w:divBdr>
                                  <w:divsChild>
                                    <w:div w:id="1722440469">
                                      <w:marLeft w:val="0"/>
                                      <w:marRight w:val="0"/>
                                      <w:marTop w:val="0"/>
                                      <w:marBottom w:val="0"/>
                                      <w:divBdr>
                                        <w:top w:val="none" w:sz="0" w:space="0" w:color="auto"/>
                                        <w:left w:val="none" w:sz="0" w:space="0" w:color="auto"/>
                                        <w:bottom w:val="none" w:sz="0" w:space="0" w:color="auto"/>
                                        <w:right w:val="none" w:sz="0" w:space="0" w:color="auto"/>
                                      </w:divBdr>
                                      <w:divsChild>
                                        <w:div w:id="1948806594">
                                          <w:marLeft w:val="0"/>
                                          <w:marRight w:val="0"/>
                                          <w:marTop w:val="0"/>
                                          <w:marBottom w:val="0"/>
                                          <w:divBdr>
                                            <w:top w:val="none" w:sz="0" w:space="0" w:color="auto"/>
                                            <w:left w:val="none" w:sz="0" w:space="0" w:color="auto"/>
                                            <w:bottom w:val="none" w:sz="0" w:space="0" w:color="auto"/>
                                            <w:right w:val="none" w:sz="0" w:space="0" w:color="auto"/>
                                          </w:divBdr>
                                          <w:divsChild>
                                            <w:div w:id="1747798154">
                                              <w:marLeft w:val="0"/>
                                              <w:marRight w:val="0"/>
                                              <w:marTop w:val="0"/>
                                              <w:marBottom w:val="0"/>
                                              <w:divBdr>
                                                <w:top w:val="none" w:sz="0" w:space="0" w:color="auto"/>
                                                <w:left w:val="none" w:sz="0" w:space="0" w:color="auto"/>
                                                <w:bottom w:val="none" w:sz="0" w:space="0" w:color="auto"/>
                                                <w:right w:val="none" w:sz="0" w:space="0" w:color="auto"/>
                                              </w:divBdr>
                                              <w:divsChild>
                                                <w:div w:id="69618639">
                                                  <w:marLeft w:val="0"/>
                                                  <w:marRight w:val="0"/>
                                                  <w:marTop w:val="0"/>
                                                  <w:marBottom w:val="0"/>
                                                  <w:divBdr>
                                                    <w:top w:val="none" w:sz="0" w:space="0" w:color="auto"/>
                                                    <w:left w:val="none" w:sz="0" w:space="0" w:color="auto"/>
                                                    <w:bottom w:val="none" w:sz="0" w:space="0" w:color="auto"/>
                                                    <w:right w:val="none" w:sz="0" w:space="0" w:color="auto"/>
                                                  </w:divBdr>
                                                  <w:divsChild>
                                                    <w:div w:id="1839690743">
                                                      <w:marLeft w:val="0"/>
                                                      <w:marRight w:val="0"/>
                                                      <w:marTop w:val="0"/>
                                                      <w:marBottom w:val="0"/>
                                                      <w:divBdr>
                                                        <w:top w:val="none" w:sz="0" w:space="0" w:color="auto"/>
                                                        <w:left w:val="none" w:sz="0" w:space="0" w:color="auto"/>
                                                        <w:bottom w:val="none" w:sz="0" w:space="0" w:color="auto"/>
                                                        <w:right w:val="none" w:sz="0" w:space="0" w:color="auto"/>
                                                      </w:divBdr>
                                                      <w:divsChild>
                                                        <w:div w:id="847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378425">
          <w:marLeft w:val="0"/>
          <w:marRight w:val="0"/>
          <w:marTop w:val="0"/>
          <w:marBottom w:val="0"/>
          <w:divBdr>
            <w:top w:val="none" w:sz="0" w:space="0" w:color="auto"/>
            <w:left w:val="none" w:sz="0" w:space="0" w:color="auto"/>
            <w:bottom w:val="none" w:sz="0" w:space="0" w:color="auto"/>
            <w:right w:val="none" w:sz="0" w:space="0" w:color="auto"/>
          </w:divBdr>
          <w:divsChild>
            <w:div w:id="1820073387">
              <w:marLeft w:val="0"/>
              <w:marRight w:val="0"/>
              <w:marTop w:val="0"/>
              <w:marBottom w:val="0"/>
              <w:divBdr>
                <w:top w:val="none" w:sz="0" w:space="0" w:color="auto"/>
                <w:left w:val="none" w:sz="0" w:space="0" w:color="auto"/>
                <w:bottom w:val="none" w:sz="0" w:space="0" w:color="auto"/>
                <w:right w:val="none" w:sz="0" w:space="0" w:color="auto"/>
              </w:divBdr>
              <w:divsChild>
                <w:div w:id="1105417181">
                  <w:marLeft w:val="0"/>
                  <w:marRight w:val="0"/>
                  <w:marTop w:val="0"/>
                  <w:marBottom w:val="0"/>
                  <w:divBdr>
                    <w:top w:val="none" w:sz="0" w:space="0" w:color="auto"/>
                    <w:left w:val="none" w:sz="0" w:space="0" w:color="auto"/>
                    <w:bottom w:val="none" w:sz="0" w:space="0" w:color="auto"/>
                    <w:right w:val="none" w:sz="0" w:space="0" w:color="auto"/>
                  </w:divBdr>
                  <w:divsChild>
                    <w:div w:id="476919163">
                      <w:marLeft w:val="0"/>
                      <w:marRight w:val="0"/>
                      <w:marTop w:val="0"/>
                      <w:marBottom w:val="0"/>
                      <w:divBdr>
                        <w:top w:val="none" w:sz="0" w:space="0" w:color="auto"/>
                        <w:left w:val="none" w:sz="0" w:space="0" w:color="auto"/>
                        <w:bottom w:val="none" w:sz="0" w:space="0" w:color="auto"/>
                        <w:right w:val="none" w:sz="0" w:space="0" w:color="auto"/>
                      </w:divBdr>
                      <w:divsChild>
                        <w:div w:id="183635549">
                          <w:marLeft w:val="0"/>
                          <w:marRight w:val="0"/>
                          <w:marTop w:val="0"/>
                          <w:marBottom w:val="0"/>
                          <w:divBdr>
                            <w:top w:val="none" w:sz="0" w:space="0" w:color="auto"/>
                            <w:left w:val="none" w:sz="0" w:space="0" w:color="auto"/>
                            <w:bottom w:val="none" w:sz="0" w:space="0" w:color="auto"/>
                            <w:right w:val="none" w:sz="0" w:space="0" w:color="auto"/>
                          </w:divBdr>
                          <w:divsChild>
                            <w:div w:id="1082096452">
                              <w:marLeft w:val="0"/>
                              <w:marRight w:val="0"/>
                              <w:marTop w:val="0"/>
                              <w:marBottom w:val="0"/>
                              <w:divBdr>
                                <w:top w:val="none" w:sz="0" w:space="0" w:color="auto"/>
                                <w:left w:val="none" w:sz="0" w:space="0" w:color="auto"/>
                                <w:bottom w:val="none" w:sz="0" w:space="0" w:color="auto"/>
                                <w:right w:val="none" w:sz="0" w:space="0" w:color="auto"/>
                              </w:divBdr>
                              <w:divsChild>
                                <w:div w:id="1466435856">
                                  <w:marLeft w:val="0"/>
                                  <w:marRight w:val="0"/>
                                  <w:marTop w:val="0"/>
                                  <w:marBottom w:val="0"/>
                                  <w:divBdr>
                                    <w:top w:val="none" w:sz="0" w:space="0" w:color="auto"/>
                                    <w:left w:val="none" w:sz="0" w:space="0" w:color="auto"/>
                                    <w:bottom w:val="none" w:sz="0" w:space="0" w:color="auto"/>
                                    <w:right w:val="none" w:sz="0" w:space="0" w:color="auto"/>
                                  </w:divBdr>
                                  <w:divsChild>
                                    <w:div w:id="596331981">
                                      <w:marLeft w:val="0"/>
                                      <w:marRight w:val="0"/>
                                      <w:marTop w:val="0"/>
                                      <w:marBottom w:val="0"/>
                                      <w:divBdr>
                                        <w:top w:val="none" w:sz="0" w:space="0" w:color="auto"/>
                                        <w:left w:val="none" w:sz="0" w:space="0" w:color="auto"/>
                                        <w:bottom w:val="none" w:sz="0" w:space="0" w:color="auto"/>
                                        <w:right w:val="none" w:sz="0" w:space="0" w:color="auto"/>
                                      </w:divBdr>
                                      <w:divsChild>
                                        <w:div w:id="1075199225">
                                          <w:marLeft w:val="0"/>
                                          <w:marRight w:val="0"/>
                                          <w:marTop w:val="0"/>
                                          <w:marBottom w:val="0"/>
                                          <w:divBdr>
                                            <w:top w:val="none" w:sz="0" w:space="0" w:color="auto"/>
                                            <w:left w:val="none" w:sz="0" w:space="0" w:color="auto"/>
                                            <w:bottom w:val="none" w:sz="0" w:space="0" w:color="auto"/>
                                            <w:right w:val="none" w:sz="0" w:space="0" w:color="auto"/>
                                          </w:divBdr>
                                          <w:divsChild>
                                            <w:div w:id="647974726">
                                              <w:marLeft w:val="0"/>
                                              <w:marRight w:val="0"/>
                                              <w:marTop w:val="0"/>
                                              <w:marBottom w:val="0"/>
                                              <w:divBdr>
                                                <w:top w:val="none" w:sz="0" w:space="0" w:color="auto"/>
                                                <w:left w:val="none" w:sz="0" w:space="0" w:color="auto"/>
                                                <w:bottom w:val="none" w:sz="0" w:space="0" w:color="auto"/>
                                                <w:right w:val="none" w:sz="0" w:space="0" w:color="auto"/>
                                              </w:divBdr>
                                              <w:divsChild>
                                                <w:div w:id="982612891">
                                                  <w:marLeft w:val="0"/>
                                                  <w:marRight w:val="0"/>
                                                  <w:marTop w:val="0"/>
                                                  <w:marBottom w:val="0"/>
                                                  <w:divBdr>
                                                    <w:top w:val="none" w:sz="0" w:space="0" w:color="auto"/>
                                                    <w:left w:val="none" w:sz="0" w:space="0" w:color="auto"/>
                                                    <w:bottom w:val="none" w:sz="0" w:space="0" w:color="auto"/>
                                                    <w:right w:val="none" w:sz="0" w:space="0" w:color="auto"/>
                                                  </w:divBdr>
                                                  <w:divsChild>
                                                    <w:div w:id="1564179192">
                                                      <w:marLeft w:val="0"/>
                                                      <w:marRight w:val="0"/>
                                                      <w:marTop w:val="0"/>
                                                      <w:marBottom w:val="0"/>
                                                      <w:divBdr>
                                                        <w:top w:val="none" w:sz="0" w:space="0" w:color="auto"/>
                                                        <w:left w:val="none" w:sz="0" w:space="0" w:color="auto"/>
                                                        <w:bottom w:val="none" w:sz="0" w:space="0" w:color="auto"/>
                                                        <w:right w:val="none" w:sz="0" w:space="0" w:color="auto"/>
                                                      </w:divBdr>
                                                      <w:divsChild>
                                                        <w:div w:id="14292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051357">
          <w:marLeft w:val="0"/>
          <w:marRight w:val="0"/>
          <w:marTop w:val="0"/>
          <w:marBottom w:val="0"/>
          <w:divBdr>
            <w:top w:val="none" w:sz="0" w:space="0" w:color="auto"/>
            <w:left w:val="none" w:sz="0" w:space="0" w:color="auto"/>
            <w:bottom w:val="none" w:sz="0" w:space="0" w:color="auto"/>
            <w:right w:val="none" w:sz="0" w:space="0" w:color="auto"/>
          </w:divBdr>
          <w:divsChild>
            <w:div w:id="54595199">
              <w:marLeft w:val="0"/>
              <w:marRight w:val="0"/>
              <w:marTop w:val="0"/>
              <w:marBottom w:val="0"/>
              <w:divBdr>
                <w:top w:val="none" w:sz="0" w:space="0" w:color="auto"/>
                <w:left w:val="none" w:sz="0" w:space="0" w:color="auto"/>
                <w:bottom w:val="none" w:sz="0" w:space="0" w:color="auto"/>
                <w:right w:val="none" w:sz="0" w:space="0" w:color="auto"/>
              </w:divBdr>
              <w:divsChild>
                <w:div w:id="783424404">
                  <w:marLeft w:val="0"/>
                  <w:marRight w:val="0"/>
                  <w:marTop w:val="0"/>
                  <w:marBottom w:val="0"/>
                  <w:divBdr>
                    <w:top w:val="none" w:sz="0" w:space="0" w:color="auto"/>
                    <w:left w:val="none" w:sz="0" w:space="0" w:color="auto"/>
                    <w:bottom w:val="none" w:sz="0" w:space="0" w:color="auto"/>
                    <w:right w:val="none" w:sz="0" w:space="0" w:color="auto"/>
                  </w:divBdr>
                  <w:divsChild>
                    <w:div w:id="435488042">
                      <w:marLeft w:val="0"/>
                      <w:marRight w:val="0"/>
                      <w:marTop w:val="0"/>
                      <w:marBottom w:val="0"/>
                      <w:divBdr>
                        <w:top w:val="none" w:sz="0" w:space="0" w:color="auto"/>
                        <w:left w:val="none" w:sz="0" w:space="0" w:color="auto"/>
                        <w:bottom w:val="none" w:sz="0" w:space="0" w:color="auto"/>
                        <w:right w:val="none" w:sz="0" w:space="0" w:color="auto"/>
                      </w:divBdr>
                      <w:divsChild>
                        <w:div w:id="917246955">
                          <w:marLeft w:val="0"/>
                          <w:marRight w:val="0"/>
                          <w:marTop w:val="0"/>
                          <w:marBottom w:val="0"/>
                          <w:divBdr>
                            <w:top w:val="none" w:sz="0" w:space="0" w:color="auto"/>
                            <w:left w:val="none" w:sz="0" w:space="0" w:color="auto"/>
                            <w:bottom w:val="none" w:sz="0" w:space="0" w:color="auto"/>
                            <w:right w:val="none" w:sz="0" w:space="0" w:color="auto"/>
                          </w:divBdr>
                          <w:divsChild>
                            <w:div w:id="1618172879">
                              <w:marLeft w:val="0"/>
                              <w:marRight w:val="0"/>
                              <w:marTop w:val="0"/>
                              <w:marBottom w:val="0"/>
                              <w:divBdr>
                                <w:top w:val="none" w:sz="0" w:space="0" w:color="auto"/>
                                <w:left w:val="none" w:sz="0" w:space="0" w:color="auto"/>
                                <w:bottom w:val="none" w:sz="0" w:space="0" w:color="auto"/>
                                <w:right w:val="none" w:sz="0" w:space="0" w:color="auto"/>
                              </w:divBdr>
                              <w:divsChild>
                                <w:div w:id="776103842">
                                  <w:marLeft w:val="0"/>
                                  <w:marRight w:val="0"/>
                                  <w:marTop w:val="0"/>
                                  <w:marBottom w:val="0"/>
                                  <w:divBdr>
                                    <w:top w:val="none" w:sz="0" w:space="0" w:color="auto"/>
                                    <w:left w:val="none" w:sz="0" w:space="0" w:color="auto"/>
                                    <w:bottom w:val="none" w:sz="0" w:space="0" w:color="auto"/>
                                    <w:right w:val="none" w:sz="0" w:space="0" w:color="auto"/>
                                  </w:divBdr>
                                  <w:divsChild>
                                    <w:div w:id="794906247">
                                      <w:marLeft w:val="0"/>
                                      <w:marRight w:val="0"/>
                                      <w:marTop w:val="0"/>
                                      <w:marBottom w:val="0"/>
                                      <w:divBdr>
                                        <w:top w:val="none" w:sz="0" w:space="0" w:color="auto"/>
                                        <w:left w:val="none" w:sz="0" w:space="0" w:color="auto"/>
                                        <w:bottom w:val="none" w:sz="0" w:space="0" w:color="auto"/>
                                        <w:right w:val="none" w:sz="0" w:space="0" w:color="auto"/>
                                      </w:divBdr>
                                      <w:divsChild>
                                        <w:div w:id="1766997087">
                                          <w:marLeft w:val="0"/>
                                          <w:marRight w:val="0"/>
                                          <w:marTop w:val="0"/>
                                          <w:marBottom w:val="0"/>
                                          <w:divBdr>
                                            <w:top w:val="none" w:sz="0" w:space="0" w:color="auto"/>
                                            <w:left w:val="none" w:sz="0" w:space="0" w:color="auto"/>
                                            <w:bottom w:val="none" w:sz="0" w:space="0" w:color="auto"/>
                                            <w:right w:val="none" w:sz="0" w:space="0" w:color="auto"/>
                                          </w:divBdr>
                                          <w:divsChild>
                                            <w:div w:id="1376345284">
                                              <w:marLeft w:val="0"/>
                                              <w:marRight w:val="0"/>
                                              <w:marTop w:val="0"/>
                                              <w:marBottom w:val="0"/>
                                              <w:divBdr>
                                                <w:top w:val="none" w:sz="0" w:space="0" w:color="auto"/>
                                                <w:left w:val="none" w:sz="0" w:space="0" w:color="auto"/>
                                                <w:bottom w:val="none" w:sz="0" w:space="0" w:color="auto"/>
                                                <w:right w:val="none" w:sz="0" w:space="0" w:color="auto"/>
                                              </w:divBdr>
                                              <w:divsChild>
                                                <w:div w:id="714964813">
                                                  <w:marLeft w:val="0"/>
                                                  <w:marRight w:val="0"/>
                                                  <w:marTop w:val="0"/>
                                                  <w:marBottom w:val="0"/>
                                                  <w:divBdr>
                                                    <w:top w:val="none" w:sz="0" w:space="0" w:color="auto"/>
                                                    <w:left w:val="none" w:sz="0" w:space="0" w:color="auto"/>
                                                    <w:bottom w:val="none" w:sz="0" w:space="0" w:color="auto"/>
                                                    <w:right w:val="none" w:sz="0" w:space="0" w:color="auto"/>
                                                  </w:divBdr>
                                                  <w:divsChild>
                                                    <w:div w:id="47385608">
                                                      <w:marLeft w:val="0"/>
                                                      <w:marRight w:val="0"/>
                                                      <w:marTop w:val="0"/>
                                                      <w:marBottom w:val="0"/>
                                                      <w:divBdr>
                                                        <w:top w:val="none" w:sz="0" w:space="0" w:color="auto"/>
                                                        <w:left w:val="none" w:sz="0" w:space="0" w:color="auto"/>
                                                        <w:bottom w:val="none" w:sz="0" w:space="0" w:color="auto"/>
                                                        <w:right w:val="none" w:sz="0" w:space="0" w:color="auto"/>
                                                      </w:divBdr>
                                                      <w:divsChild>
                                                        <w:div w:id="19598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367095">
          <w:marLeft w:val="0"/>
          <w:marRight w:val="0"/>
          <w:marTop w:val="0"/>
          <w:marBottom w:val="0"/>
          <w:divBdr>
            <w:top w:val="none" w:sz="0" w:space="0" w:color="auto"/>
            <w:left w:val="none" w:sz="0" w:space="0" w:color="auto"/>
            <w:bottom w:val="none" w:sz="0" w:space="0" w:color="auto"/>
            <w:right w:val="none" w:sz="0" w:space="0" w:color="auto"/>
          </w:divBdr>
          <w:divsChild>
            <w:div w:id="1885629339">
              <w:marLeft w:val="0"/>
              <w:marRight w:val="0"/>
              <w:marTop w:val="0"/>
              <w:marBottom w:val="0"/>
              <w:divBdr>
                <w:top w:val="none" w:sz="0" w:space="0" w:color="auto"/>
                <w:left w:val="none" w:sz="0" w:space="0" w:color="auto"/>
                <w:bottom w:val="none" w:sz="0" w:space="0" w:color="auto"/>
                <w:right w:val="none" w:sz="0" w:space="0" w:color="auto"/>
              </w:divBdr>
              <w:divsChild>
                <w:div w:id="2142650799">
                  <w:marLeft w:val="0"/>
                  <w:marRight w:val="0"/>
                  <w:marTop w:val="0"/>
                  <w:marBottom w:val="0"/>
                  <w:divBdr>
                    <w:top w:val="none" w:sz="0" w:space="0" w:color="auto"/>
                    <w:left w:val="none" w:sz="0" w:space="0" w:color="auto"/>
                    <w:bottom w:val="none" w:sz="0" w:space="0" w:color="auto"/>
                    <w:right w:val="none" w:sz="0" w:space="0" w:color="auto"/>
                  </w:divBdr>
                  <w:divsChild>
                    <w:div w:id="1714302095">
                      <w:marLeft w:val="0"/>
                      <w:marRight w:val="0"/>
                      <w:marTop w:val="0"/>
                      <w:marBottom w:val="0"/>
                      <w:divBdr>
                        <w:top w:val="none" w:sz="0" w:space="0" w:color="auto"/>
                        <w:left w:val="none" w:sz="0" w:space="0" w:color="auto"/>
                        <w:bottom w:val="none" w:sz="0" w:space="0" w:color="auto"/>
                        <w:right w:val="none" w:sz="0" w:space="0" w:color="auto"/>
                      </w:divBdr>
                      <w:divsChild>
                        <w:div w:id="1563440668">
                          <w:marLeft w:val="0"/>
                          <w:marRight w:val="0"/>
                          <w:marTop w:val="0"/>
                          <w:marBottom w:val="0"/>
                          <w:divBdr>
                            <w:top w:val="none" w:sz="0" w:space="0" w:color="auto"/>
                            <w:left w:val="none" w:sz="0" w:space="0" w:color="auto"/>
                            <w:bottom w:val="none" w:sz="0" w:space="0" w:color="auto"/>
                            <w:right w:val="none" w:sz="0" w:space="0" w:color="auto"/>
                          </w:divBdr>
                          <w:divsChild>
                            <w:div w:id="1201624593">
                              <w:marLeft w:val="0"/>
                              <w:marRight w:val="0"/>
                              <w:marTop w:val="0"/>
                              <w:marBottom w:val="0"/>
                              <w:divBdr>
                                <w:top w:val="none" w:sz="0" w:space="0" w:color="auto"/>
                                <w:left w:val="none" w:sz="0" w:space="0" w:color="auto"/>
                                <w:bottom w:val="none" w:sz="0" w:space="0" w:color="auto"/>
                                <w:right w:val="none" w:sz="0" w:space="0" w:color="auto"/>
                              </w:divBdr>
                              <w:divsChild>
                                <w:div w:id="274366291">
                                  <w:marLeft w:val="0"/>
                                  <w:marRight w:val="0"/>
                                  <w:marTop w:val="0"/>
                                  <w:marBottom w:val="0"/>
                                  <w:divBdr>
                                    <w:top w:val="none" w:sz="0" w:space="0" w:color="auto"/>
                                    <w:left w:val="none" w:sz="0" w:space="0" w:color="auto"/>
                                    <w:bottom w:val="none" w:sz="0" w:space="0" w:color="auto"/>
                                    <w:right w:val="none" w:sz="0" w:space="0" w:color="auto"/>
                                  </w:divBdr>
                                  <w:divsChild>
                                    <w:div w:id="1070663227">
                                      <w:marLeft w:val="0"/>
                                      <w:marRight w:val="0"/>
                                      <w:marTop w:val="0"/>
                                      <w:marBottom w:val="0"/>
                                      <w:divBdr>
                                        <w:top w:val="none" w:sz="0" w:space="0" w:color="auto"/>
                                        <w:left w:val="none" w:sz="0" w:space="0" w:color="auto"/>
                                        <w:bottom w:val="none" w:sz="0" w:space="0" w:color="auto"/>
                                        <w:right w:val="none" w:sz="0" w:space="0" w:color="auto"/>
                                      </w:divBdr>
                                      <w:divsChild>
                                        <w:div w:id="1966351044">
                                          <w:marLeft w:val="0"/>
                                          <w:marRight w:val="0"/>
                                          <w:marTop w:val="0"/>
                                          <w:marBottom w:val="0"/>
                                          <w:divBdr>
                                            <w:top w:val="none" w:sz="0" w:space="0" w:color="auto"/>
                                            <w:left w:val="none" w:sz="0" w:space="0" w:color="auto"/>
                                            <w:bottom w:val="none" w:sz="0" w:space="0" w:color="auto"/>
                                            <w:right w:val="none" w:sz="0" w:space="0" w:color="auto"/>
                                          </w:divBdr>
                                          <w:divsChild>
                                            <w:div w:id="1230842369">
                                              <w:marLeft w:val="0"/>
                                              <w:marRight w:val="0"/>
                                              <w:marTop w:val="0"/>
                                              <w:marBottom w:val="0"/>
                                              <w:divBdr>
                                                <w:top w:val="none" w:sz="0" w:space="0" w:color="auto"/>
                                                <w:left w:val="none" w:sz="0" w:space="0" w:color="auto"/>
                                                <w:bottom w:val="none" w:sz="0" w:space="0" w:color="auto"/>
                                                <w:right w:val="none" w:sz="0" w:space="0" w:color="auto"/>
                                              </w:divBdr>
                                              <w:divsChild>
                                                <w:div w:id="1225604232">
                                                  <w:marLeft w:val="0"/>
                                                  <w:marRight w:val="0"/>
                                                  <w:marTop w:val="0"/>
                                                  <w:marBottom w:val="0"/>
                                                  <w:divBdr>
                                                    <w:top w:val="none" w:sz="0" w:space="0" w:color="auto"/>
                                                    <w:left w:val="none" w:sz="0" w:space="0" w:color="auto"/>
                                                    <w:bottom w:val="none" w:sz="0" w:space="0" w:color="auto"/>
                                                    <w:right w:val="none" w:sz="0" w:space="0" w:color="auto"/>
                                                  </w:divBdr>
                                                  <w:divsChild>
                                                    <w:div w:id="1107655387">
                                                      <w:marLeft w:val="0"/>
                                                      <w:marRight w:val="0"/>
                                                      <w:marTop w:val="0"/>
                                                      <w:marBottom w:val="0"/>
                                                      <w:divBdr>
                                                        <w:top w:val="none" w:sz="0" w:space="0" w:color="auto"/>
                                                        <w:left w:val="none" w:sz="0" w:space="0" w:color="auto"/>
                                                        <w:bottom w:val="none" w:sz="0" w:space="0" w:color="auto"/>
                                                        <w:right w:val="none" w:sz="0" w:space="0" w:color="auto"/>
                                                      </w:divBdr>
                                                      <w:divsChild>
                                                        <w:div w:id="2951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000076">
          <w:marLeft w:val="0"/>
          <w:marRight w:val="0"/>
          <w:marTop w:val="0"/>
          <w:marBottom w:val="0"/>
          <w:divBdr>
            <w:top w:val="none" w:sz="0" w:space="0" w:color="auto"/>
            <w:left w:val="none" w:sz="0" w:space="0" w:color="auto"/>
            <w:bottom w:val="none" w:sz="0" w:space="0" w:color="auto"/>
            <w:right w:val="none" w:sz="0" w:space="0" w:color="auto"/>
          </w:divBdr>
          <w:divsChild>
            <w:div w:id="1338380894">
              <w:marLeft w:val="0"/>
              <w:marRight w:val="0"/>
              <w:marTop w:val="0"/>
              <w:marBottom w:val="0"/>
              <w:divBdr>
                <w:top w:val="none" w:sz="0" w:space="0" w:color="auto"/>
                <w:left w:val="none" w:sz="0" w:space="0" w:color="auto"/>
                <w:bottom w:val="none" w:sz="0" w:space="0" w:color="auto"/>
                <w:right w:val="none" w:sz="0" w:space="0" w:color="auto"/>
              </w:divBdr>
              <w:divsChild>
                <w:div w:id="780494674">
                  <w:marLeft w:val="0"/>
                  <w:marRight w:val="0"/>
                  <w:marTop w:val="0"/>
                  <w:marBottom w:val="0"/>
                  <w:divBdr>
                    <w:top w:val="none" w:sz="0" w:space="0" w:color="auto"/>
                    <w:left w:val="none" w:sz="0" w:space="0" w:color="auto"/>
                    <w:bottom w:val="none" w:sz="0" w:space="0" w:color="auto"/>
                    <w:right w:val="none" w:sz="0" w:space="0" w:color="auto"/>
                  </w:divBdr>
                  <w:divsChild>
                    <w:div w:id="509835630">
                      <w:marLeft w:val="0"/>
                      <w:marRight w:val="0"/>
                      <w:marTop w:val="0"/>
                      <w:marBottom w:val="0"/>
                      <w:divBdr>
                        <w:top w:val="none" w:sz="0" w:space="0" w:color="auto"/>
                        <w:left w:val="none" w:sz="0" w:space="0" w:color="auto"/>
                        <w:bottom w:val="none" w:sz="0" w:space="0" w:color="auto"/>
                        <w:right w:val="none" w:sz="0" w:space="0" w:color="auto"/>
                      </w:divBdr>
                      <w:divsChild>
                        <w:div w:id="1253471521">
                          <w:marLeft w:val="0"/>
                          <w:marRight w:val="0"/>
                          <w:marTop w:val="0"/>
                          <w:marBottom w:val="0"/>
                          <w:divBdr>
                            <w:top w:val="none" w:sz="0" w:space="0" w:color="auto"/>
                            <w:left w:val="none" w:sz="0" w:space="0" w:color="auto"/>
                            <w:bottom w:val="none" w:sz="0" w:space="0" w:color="auto"/>
                            <w:right w:val="none" w:sz="0" w:space="0" w:color="auto"/>
                          </w:divBdr>
                          <w:divsChild>
                            <w:div w:id="1907453148">
                              <w:marLeft w:val="0"/>
                              <w:marRight w:val="0"/>
                              <w:marTop w:val="0"/>
                              <w:marBottom w:val="0"/>
                              <w:divBdr>
                                <w:top w:val="none" w:sz="0" w:space="0" w:color="auto"/>
                                <w:left w:val="none" w:sz="0" w:space="0" w:color="auto"/>
                                <w:bottom w:val="none" w:sz="0" w:space="0" w:color="auto"/>
                                <w:right w:val="none" w:sz="0" w:space="0" w:color="auto"/>
                              </w:divBdr>
                              <w:divsChild>
                                <w:div w:id="186914370">
                                  <w:marLeft w:val="0"/>
                                  <w:marRight w:val="0"/>
                                  <w:marTop w:val="0"/>
                                  <w:marBottom w:val="0"/>
                                  <w:divBdr>
                                    <w:top w:val="none" w:sz="0" w:space="0" w:color="auto"/>
                                    <w:left w:val="none" w:sz="0" w:space="0" w:color="auto"/>
                                    <w:bottom w:val="none" w:sz="0" w:space="0" w:color="auto"/>
                                    <w:right w:val="none" w:sz="0" w:space="0" w:color="auto"/>
                                  </w:divBdr>
                                  <w:divsChild>
                                    <w:div w:id="2079546885">
                                      <w:marLeft w:val="0"/>
                                      <w:marRight w:val="0"/>
                                      <w:marTop w:val="0"/>
                                      <w:marBottom w:val="0"/>
                                      <w:divBdr>
                                        <w:top w:val="none" w:sz="0" w:space="0" w:color="auto"/>
                                        <w:left w:val="none" w:sz="0" w:space="0" w:color="auto"/>
                                        <w:bottom w:val="none" w:sz="0" w:space="0" w:color="auto"/>
                                        <w:right w:val="none" w:sz="0" w:space="0" w:color="auto"/>
                                      </w:divBdr>
                                      <w:divsChild>
                                        <w:div w:id="1648901091">
                                          <w:marLeft w:val="0"/>
                                          <w:marRight w:val="0"/>
                                          <w:marTop w:val="0"/>
                                          <w:marBottom w:val="0"/>
                                          <w:divBdr>
                                            <w:top w:val="none" w:sz="0" w:space="0" w:color="auto"/>
                                            <w:left w:val="none" w:sz="0" w:space="0" w:color="auto"/>
                                            <w:bottom w:val="none" w:sz="0" w:space="0" w:color="auto"/>
                                            <w:right w:val="none" w:sz="0" w:space="0" w:color="auto"/>
                                          </w:divBdr>
                                          <w:divsChild>
                                            <w:div w:id="1415273674">
                                              <w:marLeft w:val="0"/>
                                              <w:marRight w:val="0"/>
                                              <w:marTop w:val="0"/>
                                              <w:marBottom w:val="0"/>
                                              <w:divBdr>
                                                <w:top w:val="none" w:sz="0" w:space="0" w:color="auto"/>
                                                <w:left w:val="none" w:sz="0" w:space="0" w:color="auto"/>
                                                <w:bottom w:val="none" w:sz="0" w:space="0" w:color="auto"/>
                                                <w:right w:val="none" w:sz="0" w:space="0" w:color="auto"/>
                                              </w:divBdr>
                                              <w:divsChild>
                                                <w:div w:id="395012879">
                                                  <w:marLeft w:val="0"/>
                                                  <w:marRight w:val="0"/>
                                                  <w:marTop w:val="0"/>
                                                  <w:marBottom w:val="0"/>
                                                  <w:divBdr>
                                                    <w:top w:val="none" w:sz="0" w:space="0" w:color="auto"/>
                                                    <w:left w:val="none" w:sz="0" w:space="0" w:color="auto"/>
                                                    <w:bottom w:val="none" w:sz="0" w:space="0" w:color="auto"/>
                                                    <w:right w:val="none" w:sz="0" w:space="0" w:color="auto"/>
                                                  </w:divBdr>
                                                  <w:divsChild>
                                                    <w:div w:id="1729719141">
                                                      <w:marLeft w:val="0"/>
                                                      <w:marRight w:val="0"/>
                                                      <w:marTop w:val="0"/>
                                                      <w:marBottom w:val="0"/>
                                                      <w:divBdr>
                                                        <w:top w:val="none" w:sz="0" w:space="0" w:color="auto"/>
                                                        <w:left w:val="none" w:sz="0" w:space="0" w:color="auto"/>
                                                        <w:bottom w:val="none" w:sz="0" w:space="0" w:color="auto"/>
                                                        <w:right w:val="none" w:sz="0" w:space="0" w:color="auto"/>
                                                      </w:divBdr>
                                                      <w:divsChild>
                                                        <w:div w:id="251857803">
                                                          <w:marLeft w:val="0"/>
                                                          <w:marRight w:val="0"/>
                                                          <w:marTop w:val="0"/>
                                                          <w:marBottom w:val="0"/>
                                                          <w:divBdr>
                                                            <w:top w:val="none" w:sz="0" w:space="0" w:color="auto"/>
                                                            <w:left w:val="none" w:sz="0" w:space="0" w:color="auto"/>
                                                            <w:bottom w:val="none" w:sz="0" w:space="0" w:color="auto"/>
                                                            <w:right w:val="none" w:sz="0" w:space="0" w:color="auto"/>
                                                          </w:divBdr>
                                                          <w:divsChild>
                                                            <w:div w:id="20700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8193488">
          <w:marLeft w:val="0"/>
          <w:marRight w:val="0"/>
          <w:marTop w:val="0"/>
          <w:marBottom w:val="0"/>
          <w:divBdr>
            <w:top w:val="none" w:sz="0" w:space="0" w:color="auto"/>
            <w:left w:val="none" w:sz="0" w:space="0" w:color="auto"/>
            <w:bottom w:val="none" w:sz="0" w:space="0" w:color="auto"/>
            <w:right w:val="none" w:sz="0" w:space="0" w:color="auto"/>
          </w:divBdr>
          <w:divsChild>
            <w:div w:id="268900038">
              <w:marLeft w:val="0"/>
              <w:marRight w:val="0"/>
              <w:marTop w:val="0"/>
              <w:marBottom w:val="0"/>
              <w:divBdr>
                <w:top w:val="none" w:sz="0" w:space="0" w:color="auto"/>
                <w:left w:val="none" w:sz="0" w:space="0" w:color="auto"/>
                <w:bottom w:val="none" w:sz="0" w:space="0" w:color="auto"/>
                <w:right w:val="none" w:sz="0" w:space="0" w:color="auto"/>
              </w:divBdr>
              <w:divsChild>
                <w:div w:id="904798487">
                  <w:marLeft w:val="0"/>
                  <w:marRight w:val="0"/>
                  <w:marTop w:val="0"/>
                  <w:marBottom w:val="0"/>
                  <w:divBdr>
                    <w:top w:val="none" w:sz="0" w:space="0" w:color="auto"/>
                    <w:left w:val="none" w:sz="0" w:space="0" w:color="auto"/>
                    <w:bottom w:val="none" w:sz="0" w:space="0" w:color="auto"/>
                    <w:right w:val="none" w:sz="0" w:space="0" w:color="auto"/>
                  </w:divBdr>
                  <w:divsChild>
                    <w:div w:id="2083479150">
                      <w:marLeft w:val="0"/>
                      <w:marRight w:val="0"/>
                      <w:marTop w:val="0"/>
                      <w:marBottom w:val="0"/>
                      <w:divBdr>
                        <w:top w:val="none" w:sz="0" w:space="0" w:color="auto"/>
                        <w:left w:val="none" w:sz="0" w:space="0" w:color="auto"/>
                        <w:bottom w:val="none" w:sz="0" w:space="0" w:color="auto"/>
                        <w:right w:val="none" w:sz="0" w:space="0" w:color="auto"/>
                      </w:divBdr>
                      <w:divsChild>
                        <w:div w:id="278269232">
                          <w:marLeft w:val="0"/>
                          <w:marRight w:val="0"/>
                          <w:marTop w:val="0"/>
                          <w:marBottom w:val="0"/>
                          <w:divBdr>
                            <w:top w:val="none" w:sz="0" w:space="0" w:color="auto"/>
                            <w:left w:val="none" w:sz="0" w:space="0" w:color="auto"/>
                            <w:bottom w:val="none" w:sz="0" w:space="0" w:color="auto"/>
                            <w:right w:val="none" w:sz="0" w:space="0" w:color="auto"/>
                          </w:divBdr>
                          <w:divsChild>
                            <w:div w:id="713193167">
                              <w:marLeft w:val="0"/>
                              <w:marRight w:val="0"/>
                              <w:marTop w:val="0"/>
                              <w:marBottom w:val="0"/>
                              <w:divBdr>
                                <w:top w:val="none" w:sz="0" w:space="0" w:color="auto"/>
                                <w:left w:val="none" w:sz="0" w:space="0" w:color="auto"/>
                                <w:bottom w:val="none" w:sz="0" w:space="0" w:color="auto"/>
                                <w:right w:val="none" w:sz="0" w:space="0" w:color="auto"/>
                              </w:divBdr>
                              <w:divsChild>
                                <w:div w:id="1201550627">
                                  <w:marLeft w:val="0"/>
                                  <w:marRight w:val="0"/>
                                  <w:marTop w:val="0"/>
                                  <w:marBottom w:val="0"/>
                                  <w:divBdr>
                                    <w:top w:val="none" w:sz="0" w:space="0" w:color="auto"/>
                                    <w:left w:val="none" w:sz="0" w:space="0" w:color="auto"/>
                                    <w:bottom w:val="none" w:sz="0" w:space="0" w:color="auto"/>
                                    <w:right w:val="none" w:sz="0" w:space="0" w:color="auto"/>
                                  </w:divBdr>
                                  <w:divsChild>
                                    <w:div w:id="1404454785">
                                      <w:marLeft w:val="0"/>
                                      <w:marRight w:val="0"/>
                                      <w:marTop w:val="0"/>
                                      <w:marBottom w:val="0"/>
                                      <w:divBdr>
                                        <w:top w:val="none" w:sz="0" w:space="0" w:color="auto"/>
                                        <w:left w:val="none" w:sz="0" w:space="0" w:color="auto"/>
                                        <w:bottom w:val="none" w:sz="0" w:space="0" w:color="auto"/>
                                        <w:right w:val="none" w:sz="0" w:space="0" w:color="auto"/>
                                      </w:divBdr>
                                      <w:divsChild>
                                        <w:div w:id="508447401">
                                          <w:marLeft w:val="0"/>
                                          <w:marRight w:val="0"/>
                                          <w:marTop w:val="0"/>
                                          <w:marBottom w:val="0"/>
                                          <w:divBdr>
                                            <w:top w:val="none" w:sz="0" w:space="0" w:color="auto"/>
                                            <w:left w:val="none" w:sz="0" w:space="0" w:color="auto"/>
                                            <w:bottom w:val="none" w:sz="0" w:space="0" w:color="auto"/>
                                            <w:right w:val="none" w:sz="0" w:space="0" w:color="auto"/>
                                          </w:divBdr>
                                          <w:divsChild>
                                            <w:div w:id="1041511759">
                                              <w:marLeft w:val="0"/>
                                              <w:marRight w:val="0"/>
                                              <w:marTop w:val="0"/>
                                              <w:marBottom w:val="0"/>
                                              <w:divBdr>
                                                <w:top w:val="none" w:sz="0" w:space="0" w:color="auto"/>
                                                <w:left w:val="none" w:sz="0" w:space="0" w:color="auto"/>
                                                <w:bottom w:val="none" w:sz="0" w:space="0" w:color="auto"/>
                                                <w:right w:val="none" w:sz="0" w:space="0" w:color="auto"/>
                                              </w:divBdr>
                                              <w:divsChild>
                                                <w:div w:id="701320499">
                                                  <w:marLeft w:val="0"/>
                                                  <w:marRight w:val="0"/>
                                                  <w:marTop w:val="0"/>
                                                  <w:marBottom w:val="0"/>
                                                  <w:divBdr>
                                                    <w:top w:val="none" w:sz="0" w:space="0" w:color="auto"/>
                                                    <w:left w:val="none" w:sz="0" w:space="0" w:color="auto"/>
                                                    <w:bottom w:val="none" w:sz="0" w:space="0" w:color="auto"/>
                                                    <w:right w:val="none" w:sz="0" w:space="0" w:color="auto"/>
                                                  </w:divBdr>
                                                  <w:divsChild>
                                                    <w:div w:id="1810707204">
                                                      <w:marLeft w:val="0"/>
                                                      <w:marRight w:val="0"/>
                                                      <w:marTop w:val="0"/>
                                                      <w:marBottom w:val="0"/>
                                                      <w:divBdr>
                                                        <w:top w:val="none" w:sz="0" w:space="0" w:color="auto"/>
                                                        <w:left w:val="none" w:sz="0" w:space="0" w:color="auto"/>
                                                        <w:bottom w:val="none" w:sz="0" w:space="0" w:color="auto"/>
                                                        <w:right w:val="none" w:sz="0" w:space="0" w:color="auto"/>
                                                      </w:divBdr>
                                                      <w:divsChild>
                                                        <w:div w:id="1084185652">
                                                          <w:marLeft w:val="0"/>
                                                          <w:marRight w:val="0"/>
                                                          <w:marTop w:val="0"/>
                                                          <w:marBottom w:val="0"/>
                                                          <w:divBdr>
                                                            <w:top w:val="none" w:sz="0" w:space="0" w:color="auto"/>
                                                            <w:left w:val="none" w:sz="0" w:space="0" w:color="auto"/>
                                                            <w:bottom w:val="none" w:sz="0" w:space="0" w:color="auto"/>
                                                            <w:right w:val="none" w:sz="0" w:space="0" w:color="auto"/>
                                                          </w:divBdr>
                                                          <w:divsChild>
                                                            <w:div w:id="4674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242735">
          <w:marLeft w:val="0"/>
          <w:marRight w:val="0"/>
          <w:marTop w:val="0"/>
          <w:marBottom w:val="0"/>
          <w:divBdr>
            <w:top w:val="none" w:sz="0" w:space="0" w:color="auto"/>
            <w:left w:val="none" w:sz="0" w:space="0" w:color="auto"/>
            <w:bottom w:val="none" w:sz="0" w:space="0" w:color="auto"/>
            <w:right w:val="none" w:sz="0" w:space="0" w:color="auto"/>
          </w:divBdr>
          <w:divsChild>
            <w:div w:id="1882785934">
              <w:marLeft w:val="0"/>
              <w:marRight w:val="0"/>
              <w:marTop w:val="0"/>
              <w:marBottom w:val="0"/>
              <w:divBdr>
                <w:top w:val="none" w:sz="0" w:space="0" w:color="auto"/>
                <w:left w:val="none" w:sz="0" w:space="0" w:color="auto"/>
                <w:bottom w:val="none" w:sz="0" w:space="0" w:color="auto"/>
                <w:right w:val="none" w:sz="0" w:space="0" w:color="auto"/>
              </w:divBdr>
              <w:divsChild>
                <w:div w:id="2119448056">
                  <w:marLeft w:val="0"/>
                  <w:marRight w:val="0"/>
                  <w:marTop w:val="0"/>
                  <w:marBottom w:val="0"/>
                  <w:divBdr>
                    <w:top w:val="none" w:sz="0" w:space="0" w:color="auto"/>
                    <w:left w:val="none" w:sz="0" w:space="0" w:color="auto"/>
                    <w:bottom w:val="none" w:sz="0" w:space="0" w:color="auto"/>
                    <w:right w:val="none" w:sz="0" w:space="0" w:color="auto"/>
                  </w:divBdr>
                  <w:divsChild>
                    <w:div w:id="190071632">
                      <w:marLeft w:val="0"/>
                      <w:marRight w:val="0"/>
                      <w:marTop w:val="0"/>
                      <w:marBottom w:val="0"/>
                      <w:divBdr>
                        <w:top w:val="none" w:sz="0" w:space="0" w:color="auto"/>
                        <w:left w:val="none" w:sz="0" w:space="0" w:color="auto"/>
                        <w:bottom w:val="none" w:sz="0" w:space="0" w:color="auto"/>
                        <w:right w:val="none" w:sz="0" w:space="0" w:color="auto"/>
                      </w:divBdr>
                      <w:divsChild>
                        <w:div w:id="1764841538">
                          <w:marLeft w:val="0"/>
                          <w:marRight w:val="0"/>
                          <w:marTop w:val="0"/>
                          <w:marBottom w:val="0"/>
                          <w:divBdr>
                            <w:top w:val="none" w:sz="0" w:space="0" w:color="auto"/>
                            <w:left w:val="none" w:sz="0" w:space="0" w:color="auto"/>
                            <w:bottom w:val="none" w:sz="0" w:space="0" w:color="auto"/>
                            <w:right w:val="none" w:sz="0" w:space="0" w:color="auto"/>
                          </w:divBdr>
                          <w:divsChild>
                            <w:div w:id="2130934448">
                              <w:marLeft w:val="0"/>
                              <w:marRight w:val="0"/>
                              <w:marTop w:val="0"/>
                              <w:marBottom w:val="0"/>
                              <w:divBdr>
                                <w:top w:val="none" w:sz="0" w:space="0" w:color="auto"/>
                                <w:left w:val="none" w:sz="0" w:space="0" w:color="auto"/>
                                <w:bottom w:val="none" w:sz="0" w:space="0" w:color="auto"/>
                                <w:right w:val="none" w:sz="0" w:space="0" w:color="auto"/>
                              </w:divBdr>
                              <w:divsChild>
                                <w:div w:id="1594895473">
                                  <w:marLeft w:val="0"/>
                                  <w:marRight w:val="0"/>
                                  <w:marTop w:val="0"/>
                                  <w:marBottom w:val="0"/>
                                  <w:divBdr>
                                    <w:top w:val="none" w:sz="0" w:space="0" w:color="auto"/>
                                    <w:left w:val="none" w:sz="0" w:space="0" w:color="auto"/>
                                    <w:bottom w:val="none" w:sz="0" w:space="0" w:color="auto"/>
                                    <w:right w:val="none" w:sz="0" w:space="0" w:color="auto"/>
                                  </w:divBdr>
                                  <w:divsChild>
                                    <w:div w:id="2039894648">
                                      <w:marLeft w:val="0"/>
                                      <w:marRight w:val="0"/>
                                      <w:marTop w:val="0"/>
                                      <w:marBottom w:val="0"/>
                                      <w:divBdr>
                                        <w:top w:val="none" w:sz="0" w:space="0" w:color="auto"/>
                                        <w:left w:val="none" w:sz="0" w:space="0" w:color="auto"/>
                                        <w:bottom w:val="none" w:sz="0" w:space="0" w:color="auto"/>
                                        <w:right w:val="none" w:sz="0" w:space="0" w:color="auto"/>
                                      </w:divBdr>
                                      <w:divsChild>
                                        <w:div w:id="570887432">
                                          <w:marLeft w:val="0"/>
                                          <w:marRight w:val="0"/>
                                          <w:marTop w:val="0"/>
                                          <w:marBottom w:val="0"/>
                                          <w:divBdr>
                                            <w:top w:val="none" w:sz="0" w:space="0" w:color="auto"/>
                                            <w:left w:val="none" w:sz="0" w:space="0" w:color="auto"/>
                                            <w:bottom w:val="none" w:sz="0" w:space="0" w:color="auto"/>
                                            <w:right w:val="none" w:sz="0" w:space="0" w:color="auto"/>
                                          </w:divBdr>
                                          <w:divsChild>
                                            <w:div w:id="1953588032">
                                              <w:marLeft w:val="0"/>
                                              <w:marRight w:val="0"/>
                                              <w:marTop w:val="0"/>
                                              <w:marBottom w:val="0"/>
                                              <w:divBdr>
                                                <w:top w:val="none" w:sz="0" w:space="0" w:color="auto"/>
                                                <w:left w:val="none" w:sz="0" w:space="0" w:color="auto"/>
                                                <w:bottom w:val="none" w:sz="0" w:space="0" w:color="auto"/>
                                                <w:right w:val="none" w:sz="0" w:space="0" w:color="auto"/>
                                              </w:divBdr>
                                              <w:divsChild>
                                                <w:div w:id="774250685">
                                                  <w:marLeft w:val="0"/>
                                                  <w:marRight w:val="0"/>
                                                  <w:marTop w:val="0"/>
                                                  <w:marBottom w:val="0"/>
                                                  <w:divBdr>
                                                    <w:top w:val="none" w:sz="0" w:space="0" w:color="auto"/>
                                                    <w:left w:val="none" w:sz="0" w:space="0" w:color="auto"/>
                                                    <w:bottom w:val="none" w:sz="0" w:space="0" w:color="auto"/>
                                                    <w:right w:val="none" w:sz="0" w:space="0" w:color="auto"/>
                                                  </w:divBdr>
                                                  <w:divsChild>
                                                    <w:div w:id="1067872799">
                                                      <w:marLeft w:val="0"/>
                                                      <w:marRight w:val="0"/>
                                                      <w:marTop w:val="0"/>
                                                      <w:marBottom w:val="0"/>
                                                      <w:divBdr>
                                                        <w:top w:val="none" w:sz="0" w:space="0" w:color="auto"/>
                                                        <w:left w:val="none" w:sz="0" w:space="0" w:color="auto"/>
                                                        <w:bottom w:val="none" w:sz="0" w:space="0" w:color="auto"/>
                                                        <w:right w:val="none" w:sz="0" w:space="0" w:color="auto"/>
                                                      </w:divBdr>
                                                      <w:divsChild>
                                                        <w:div w:id="811022989">
                                                          <w:marLeft w:val="0"/>
                                                          <w:marRight w:val="0"/>
                                                          <w:marTop w:val="0"/>
                                                          <w:marBottom w:val="0"/>
                                                          <w:divBdr>
                                                            <w:top w:val="none" w:sz="0" w:space="0" w:color="auto"/>
                                                            <w:left w:val="none" w:sz="0" w:space="0" w:color="auto"/>
                                                            <w:bottom w:val="none" w:sz="0" w:space="0" w:color="auto"/>
                                                            <w:right w:val="none" w:sz="0" w:space="0" w:color="auto"/>
                                                          </w:divBdr>
                                                          <w:divsChild>
                                                            <w:div w:id="852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814453">
          <w:marLeft w:val="0"/>
          <w:marRight w:val="0"/>
          <w:marTop w:val="0"/>
          <w:marBottom w:val="0"/>
          <w:divBdr>
            <w:top w:val="none" w:sz="0" w:space="0" w:color="auto"/>
            <w:left w:val="none" w:sz="0" w:space="0" w:color="auto"/>
            <w:bottom w:val="none" w:sz="0" w:space="0" w:color="auto"/>
            <w:right w:val="none" w:sz="0" w:space="0" w:color="auto"/>
          </w:divBdr>
          <w:divsChild>
            <w:div w:id="488137970">
              <w:marLeft w:val="0"/>
              <w:marRight w:val="0"/>
              <w:marTop w:val="0"/>
              <w:marBottom w:val="0"/>
              <w:divBdr>
                <w:top w:val="none" w:sz="0" w:space="0" w:color="auto"/>
                <w:left w:val="none" w:sz="0" w:space="0" w:color="auto"/>
                <w:bottom w:val="none" w:sz="0" w:space="0" w:color="auto"/>
                <w:right w:val="none" w:sz="0" w:space="0" w:color="auto"/>
              </w:divBdr>
              <w:divsChild>
                <w:div w:id="1132215384">
                  <w:marLeft w:val="0"/>
                  <w:marRight w:val="0"/>
                  <w:marTop w:val="0"/>
                  <w:marBottom w:val="0"/>
                  <w:divBdr>
                    <w:top w:val="none" w:sz="0" w:space="0" w:color="auto"/>
                    <w:left w:val="none" w:sz="0" w:space="0" w:color="auto"/>
                    <w:bottom w:val="none" w:sz="0" w:space="0" w:color="auto"/>
                    <w:right w:val="none" w:sz="0" w:space="0" w:color="auto"/>
                  </w:divBdr>
                  <w:divsChild>
                    <w:div w:id="1554847187">
                      <w:marLeft w:val="0"/>
                      <w:marRight w:val="0"/>
                      <w:marTop w:val="0"/>
                      <w:marBottom w:val="0"/>
                      <w:divBdr>
                        <w:top w:val="none" w:sz="0" w:space="0" w:color="auto"/>
                        <w:left w:val="none" w:sz="0" w:space="0" w:color="auto"/>
                        <w:bottom w:val="none" w:sz="0" w:space="0" w:color="auto"/>
                        <w:right w:val="none" w:sz="0" w:space="0" w:color="auto"/>
                      </w:divBdr>
                      <w:divsChild>
                        <w:div w:id="1434130229">
                          <w:marLeft w:val="0"/>
                          <w:marRight w:val="0"/>
                          <w:marTop w:val="0"/>
                          <w:marBottom w:val="0"/>
                          <w:divBdr>
                            <w:top w:val="none" w:sz="0" w:space="0" w:color="auto"/>
                            <w:left w:val="none" w:sz="0" w:space="0" w:color="auto"/>
                            <w:bottom w:val="none" w:sz="0" w:space="0" w:color="auto"/>
                            <w:right w:val="none" w:sz="0" w:space="0" w:color="auto"/>
                          </w:divBdr>
                          <w:divsChild>
                            <w:div w:id="371466868">
                              <w:marLeft w:val="0"/>
                              <w:marRight w:val="0"/>
                              <w:marTop w:val="0"/>
                              <w:marBottom w:val="0"/>
                              <w:divBdr>
                                <w:top w:val="none" w:sz="0" w:space="0" w:color="auto"/>
                                <w:left w:val="none" w:sz="0" w:space="0" w:color="auto"/>
                                <w:bottom w:val="none" w:sz="0" w:space="0" w:color="auto"/>
                                <w:right w:val="none" w:sz="0" w:space="0" w:color="auto"/>
                              </w:divBdr>
                              <w:divsChild>
                                <w:div w:id="1668941241">
                                  <w:marLeft w:val="0"/>
                                  <w:marRight w:val="0"/>
                                  <w:marTop w:val="0"/>
                                  <w:marBottom w:val="0"/>
                                  <w:divBdr>
                                    <w:top w:val="none" w:sz="0" w:space="0" w:color="auto"/>
                                    <w:left w:val="none" w:sz="0" w:space="0" w:color="auto"/>
                                    <w:bottom w:val="none" w:sz="0" w:space="0" w:color="auto"/>
                                    <w:right w:val="none" w:sz="0" w:space="0" w:color="auto"/>
                                  </w:divBdr>
                                  <w:divsChild>
                                    <w:div w:id="1158493340">
                                      <w:marLeft w:val="0"/>
                                      <w:marRight w:val="0"/>
                                      <w:marTop w:val="0"/>
                                      <w:marBottom w:val="0"/>
                                      <w:divBdr>
                                        <w:top w:val="none" w:sz="0" w:space="0" w:color="auto"/>
                                        <w:left w:val="none" w:sz="0" w:space="0" w:color="auto"/>
                                        <w:bottom w:val="none" w:sz="0" w:space="0" w:color="auto"/>
                                        <w:right w:val="none" w:sz="0" w:space="0" w:color="auto"/>
                                      </w:divBdr>
                                      <w:divsChild>
                                        <w:div w:id="1488747110">
                                          <w:marLeft w:val="0"/>
                                          <w:marRight w:val="0"/>
                                          <w:marTop w:val="0"/>
                                          <w:marBottom w:val="0"/>
                                          <w:divBdr>
                                            <w:top w:val="none" w:sz="0" w:space="0" w:color="auto"/>
                                            <w:left w:val="none" w:sz="0" w:space="0" w:color="auto"/>
                                            <w:bottom w:val="none" w:sz="0" w:space="0" w:color="auto"/>
                                            <w:right w:val="none" w:sz="0" w:space="0" w:color="auto"/>
                                          </w:divBdr>
                                          <w:divsChild>
                                            <w:div w:id="529612997">
                                              <w:marLeft w:val="0"/>
                                              <w:marRight w:val="0"/>
                                              <w:marTop w:val="0"/>
                                              <w:marBottom w:val="0"/>
                                              <w:divBdr>
                                                <w:top w:val="none" w:sz="0" w:space="0" w:color="auto"/>
                                                <w:left w:val="none" w:sz="0" w:space="0" w:color="auto"/>
                                                <w:bottom w:val="none" w:sz="0" w:space="0" w:color="auto"/>
                                                <w:right w:val="none" w:sz="0" w:space="0" w:color="auto"/>
                                              </w:divBdr>
                                              <w:divsChild>
                                                <w:div w:id="1435204441">
                                                  <w:marLeft w:val="0"/>
                                                  <w:marRight w:val="0"/>
                                                  <w:marTop w:val="0"/>
                                                  <w:marBottom w:val="0"/>
                                                  <w:divBdr>
                                                    <w:top w:val="none" w:sz="0" w:space="0" w:color="auto"/>
                                                    <w:left w:val="none" w:sz="0" w:space="0" w:color="auto"/>
                                                    <w:bottom w:val="none" w:sz="0" w:space="0" w:color="auto"/>
                                                    <w:right w:val="none" w:sz="0" w:space="0" w:color="auto"/>
                                                  </w:divBdr>
                                                  <w:divsChild>
                                                    <w:div w:id="945960632">
                                                      <w:marLeft w:val="0"/>
                                                      <w:marRight w:val="0"/>
                                                      <w:marTop w:val="0"/>
                                                      <w:marBottom w:val="0"/>
                                                      <w:divBdr>
                                                        <w:top w:val="none" w:sz="0" w:space="0" w:color="auto"/>
                                                        <w:left w:val="none" w:sz="0" w:space="0" w:color="auto"/>
                                                        <w:bottom w:val="none" w:sz="0" w:space="0" w:color="auto"/>
                                                        <w:right w:val="none" w:sz="0" w:space="0" w:color="auto"/>
                                                      </w:divBdr>
                                                      <w:divsChild>
                                                        <w:div w:id="464734231">
                                                          <w:marLeft w:val="0"/>
                                                          <w:marRight w:val="0"/>
                                                          <w:marTop w:val="0"/>
                                                          <w:marBottom w:val="0"/>
                                                          <w:divBdr>
                                                            <w:top w:val="none" w:sz="0" w:space="0" w:color="auto"/>
                                                            <w:left w:val="none" w:sz="0" w:space="0" w:color="auto"/>
                                                            <w:bottom w:val="none" w:sz="0" w:space="0" w:color="auto"/>
                                                            <w:right w:val="none" w:sz="0" w:space="0" w:color="auto"/>
                                                          </w:divBdr>
                                                          <w:divsChild>
                                                            <w:div w:id="9784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2092727">
          <w:marLeft w:val="0"/>
          <w:marRight w:val="0"/>
          <w:marTop w:val="0"/>
          <w:marBottom w:val="0"/>
          <w:divBdr>
            <w:top w:val="none" w:sz="0" w:space="0" w:color="auto"/>
            <w:left w:val="none" w:sz="0" w:space="0" w:color="auto"/>
            <w:bottom w:val="none" w:sz="0" w:space="0" w:color="auto"/>
            <w:right w:val="none" w:sz="0" w:space="0" w:color="auto"/>
          </w:divBdr>
          <w:divsChild>
            <w:div w:id="1674143619">
              <w:marLeft w:val="0"/>
              <w:marRight w:val="0"/>
              <w:marTop w:val="0"/>
              <w:marBottom w:val="0"/>
              <w:divBdr>
                <w:top w:val="none" w:sz="0" w:space="0" w:color="auto"/>
                <w:left w:val="none" w:sz="0" w:space="0" w:color="auto"/>
                <w:bottom w:val="none" w:sz="0" w:space="0" w:color="auto"/>
                <w:right w:val="none" w:sz="0" w:space="0" w:color="auto"/>
              </w:divBdr>
              <w:divsChild>
                <w:div w:id="406998891">
                  <w:marLeft w:val="0"/>
                  <w:marRight w:val="0"/>
                  <w:marTop w:val="0"/>
                  <w:marBottom w:val="0"/>
                  <w:divBdr>
                    <w:top w:val="none" w:sz="0" w:space="0" w:color="auto"/>
                    <w:left w:val="none" w:sz="0" w:space="0" w:color="auto"/>
                    <w:bottom w:val="none" w:sz="0" w:space="0" w:color="auto"/>
                    <w:right w:val="none" w:sz="0" w:space="0" w:color="auto"/>
                  </w:divBdr>
                  <w:divsChild>
                    <w:div w:id="377827642">
                      <w:marLeft w:val="0"/>
                      <w:marRight w:val="0"/>
                      <w:marTop w:val="0"/>
                      <w:marBottom w:val="0"/>
                      <w:divBdr>
                        <w:top w:val="none" w:sz="0" w:space="0" w:color="auto"/>
                        <w:left w:val="none" w:sz="0" w:space="0" w:color="auto"/>
                        <w:bottom w:val="none" w:sz="0" w:space="0" w:color="auto"/>
                        <w:right w:val="none" w:sz="0" w:space="0" w:color="auto"/>
                      </w:divBdr>
                      <w:divsChild>
                        <w:div w:id="1661688932">
                          <w:marLeft w:val="0"/>
                          <w:marRight w:val="0"/>
                          <w:marTop w:val="0"/>
                          <w:marBottom w:val="0"/>
                          <w:divBdr>
                            <w:top w:val="none" w:sz="0" w:space="0" w:color="auto"/>
                            <w:left w:val="none" w:sz="0" w:space="0" w:color="auto"/>
                            <w:bottom w:val="none" w:sz="0" w:space="0" w:color="auto"/>
                            <w:right w:val="none" w:sz="0" w:space="0" w:color="auto"/>
                          </w:divBdr>
                          <w:divsChild>
                            <w:div w:id="369040585">
                              <w:marLeft w:val="0"/>
                              <w:marRight w:val="0"/>
                              <w:marTop w:val="0"/>
                              <w:marBottom w:val="0"/>
                              <w:divBdr>
                                <w:top w:val="none" w:sz="0" w:space="0" w:color="auto"/>
                                <w:left w:val="none" w:sz="0" w:space="0" w:color="auto"/>
                                <w:bottom w:val="none" w:sz="0" w:space="0" w:color="auto"/>
                                <w:right w:val="none" w:sz="0" w:space="0" w:color="auto"/>
                              </w:divBdr>
                              <w:divsChild>
                                <w:div w:id="129827681">
                                  <w:marLeft w:val="0"/>
                                  <w:marRight w:val="0"/>
                                  <w:marTop w:val="0"/>
                                  <w:marBottom w:val="0"/>
                                  <w:divBdr>
                                    <w:top w:val="none" w:sz="0" w:space="0" w:color="auto"/>
                                    <w:left w:val="none" w:sz="0" w:space="0" w:color="auto"/>
                                    <w:bottom w:val="none" w:sz="0" w:space="0" w:color="auto"/>
                                    <w:right w:val="none" w:sz="0" w:space="0" w:color="auto"/>
                                  </w:divBdr>
                                  <w:divsChild>
                                    <w:div w:id="1958639187">
                                      <w:marLeft w:val="0"/>
                                      <w:marRight w:val="0"/>
                                      <w:marTop w:val="0"/>
                                      <w:marBottom w:val="0"/>
                                      <w:divBdr>
                                        <w:top w:val="none" w:sz="0" w:space="0" w:color="auto"/>
                                        <w:left w:val="none" w:sz="0" w:space="0" w:color="auto"/>
                                        <w:bottom w:val="none" w:sz="0" w:space="0" w:color="auto"/>
                                        <w:right w:val="none" w:sz="0" w:space="0" w:color="auto"/>
                                      </w:divBdr>
                                      <w:divsChild>
                                        <w:div w:id="1388407975">
                                          <w:marLeft w:val="0"/>
                                          <w:marRight w:val="0"/>
                                          <w:marTop w:val="0"/>
                                          <w:marBottom w:val="0"/>
                                          <w:divBdr>
                                            <w:top w:val="none" w:sz="0" w:space="0" w:color="auto"/>
                                            <w:left w:val="none" w:sz="0" w:space="0" w:color="auto"/>
                                            <w:bottom w:val="none" w:sz="0" w:space="0" w:color="auto"/>
                                            <w:right w:val="none" w:sz="0" w:space="0" w:color="auto"/>
                                          </w:divBdr>
                                          <w:divsChild>
                                            <w:div w:id="818107293">
                                              <w:marLeft w:val="0"/>
                                              <w:marRight w:val="0"/>
                                              <w:marTop w:val="0"/>
                                              <w:marBottom w:val="0"/>
                                              <w:divBdr>
                                                <w:top w:val="none" w:sz="0" w:space="0" w:color="auto"/>
                                                <w:left w:val="none" w:sz="0" w:space="0" w:color="auto"/>
                                                <w:bottom w:val="none" w:sz="0" w:space="0" w:color="auto"/>
                                                <w:right w:val="none" w:sz="0" w:space="0" w:color="auto"/>
                                              </w:divBdr>
                                              <w:divsChild>
                                                <w:div w:id="1913848216">
                                                  <w:marLeft w:val="0"/>
                                                  <w:marRight w:val="0"/>
                                                  <w:marTop w:val="0"/>
                                                  <w:marBottom w:val="0"/>
                                                  <w:divBdr>
                                                    <w:top w:val="none" w:sz="0" w:space="0" w:color="auto"/>
                                                    <w:left w:val="none" w:sz="0" w:space="0" w:color="auto"/>
                                                    <w:bottom w:val="none" w:sz="0" w:space="0" w:color="auto"/>
                                                    <w:right w:val="none" w:sz="0" w:space="0" w:color="auto"/>
                                                  </w:divBdr>
                                                  <w:divsChild>
                                                    <w:div w:id="1914586713">
                                                      <w:marLeft w:val="0"/>
                                                      <w:marRight w:val="0"/>
                                                      <w:marTop w:val="0"/>
                                                      <w:marBottom w:val="0"/>
                                                      <w:divBdr>
                                                        <w:top w:val="none" w:sz="0" w:space="0" w:color="auto"/>
                                                        <w:left w:val="none" w:sz="0" w:space="0" w:color="auto"/>
                                                        <w:bottom w:val="none" w:sz="0" w:space="0" w:color="auto"/>
                                                        <w:right w:val="none" w:sz="0" w:space="0" w:color="auto"/>
                                                      </w:divBdr>
                                                      <w:divsChild>
                                                        <w:div w:id="20624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701440">
          <w:marLeft w:val="0"/>
          <w:marRight w:val="0"/>
          <w:marTop w:val="0"/>
          <w:marBottom w:val="0"/>
          <w:divBdr>
            <w:top w:val="none" w:sz="0" w:space="0" w:color="auto"/>
            <w:left w:val="none" w:sz="0" w:space="0" w:color="auto"/>
            <w:bottom w:val="none" w:sz="0" w:space="0" w:color="auto"/>
            <w:right w:val="none" w:sz="0" w:space="0" w:color="auto"/>
          </w:divBdr>
          <w:divsChild>
            <w:div w:id="2028752906">
              <w:marLeft w:val="0"/>
              <w:marRight w:val="0"/>
              <w:marTop w:val="0"/>
              <w:marBottom w:val="0"/>
              <w:divBdr>
                <w:top w:val="none" w:sz="0" w:space="0" w:color="auto"/>
                <w:left w:val="none" w:sz="0" w:space="0" w:color="auto"/>
                <w:bottom w:val="none" w:sz="0" w:space="0" w:color="auto"/>
                <w:right w:val="none" w:sz="0" w:space="0" w:color="auto"/>
              </w:divBdr>
              <w:divsChild>
                <w:div w:id="530142811">
                  <w:marLeft w:val="0"/>
                  <w:marRight w:val="0"/>
                  <w:marTop w:val="0"/>
                  <w:marBottom w:val="0"/>
                  <w:divBdr>
                    <w:top w:val="none" w:sz="0" w:space="0" w:color="auto"/>
                    <w:left w:val="none" w:sz="0" w:space="0" w:color="auto"/>
                    <w:bottom w:val="none" w:sz="0" w:space="0" w:color="auto"/>
                    <w:right w:val="none" w:sz="0" w:space="0" w:color="auto"/>
                  </w:divBdr>
                  <w:divsChild>
                    <w:div w:id="494422836">
                      <w:marLeft w:val="0"/>
                      <w:marRight w:val="0"/>
                      <w:marTop w:val="0"/>
                      <w:marBottom w:val="0"/>
                      <w:divBdr>
                        <w:top w:val="none" w:sz="0" w:space="0" w:color="auto"/>
                        <w:left w:val="none" w:sz="0" w:space="0" w:color="auto"/>
                        <w:bottom w:val="none" w:sz="0" w:space="0" w:color="auto"/>
                        <w:right w:val="none" w:sz="0" w:space="0" w:color="auto"/>
                      </w:divBdr>
                      <w:divsChild>
                        <w:div w:id="173303305">
                          <w:marLeft w:val="0"/>
                          <w:marRight w:val="0"/>
                          <w:marTop w:val="0"/>
                          <w:marBottom w:val="0"/>
                          <w:divBdr>
                            <w:top w:val="none" w:sz="0" w:space="0" w:color="auto"/>
                            <w:left w:val="none" w:sz="0" w:space="0" w:color="auto"/>
                            <w:bottom w:val="none" w:sz="0" w:space="0" w:color="auto"/>
                            <w:right w:val="none" w:sz="0" w:space="0" w:color="auto"/>
                          </w:divBdr>
                          <w:divsChild>
                            <w:div w:id="1471704038">
                              <w:marLeft w:val="0"/>
                              <w:marRight w:val="0"/>
                              <w:marTop w:val="0"/>
                              <w:marBottom w:val="0"/>
                              <w:divBdr>
                                <w:top w:val="none" w:sz="0" w:space="0" w:color="auto"/>
                                <w:left w:val="none" w:sz="0" w:space="0" w:color="auto"/>
                                <w:bottom w:val="none" w:sz="0" w:space="0" w:color="auto"/>
                                <w:right w:val="none" w:sz="0" w:space="0" w:color="auto"/>
                              </w:divBdr>
                              <w:divsChild>
                                <w:div w:id="1444153173">
                                  <w:marLeft w:val="0"/>
                                  <w:marRight w:val="0"/>
                                  <w:marTop w:val="0"/>
                                  <w:marBottom w:val="0"/>
                                  <w:divBdr>
                                    <w:top w:val="none" w:sz="0" w:space="0" w:color="auto"/>
                                    <w:left w:val="none" w:sz="0" w:space="0" w:color="auto"/>
                                    <w:bottom w:val="none" w:sz="0" w:space="0" w:color="auto"/>
                                    <w:right w:val="none" w:sz="0" w:space="0" w:color="auto"/>
                                  </w:divBdr>
                                  <w:divsChild>
                                    <w:div w:id="231890939">
                                      <w:marLeft w:val="0"/>
                                      <w:marRight w:val="0"/>
                                      <w:marTop w:val="0"/>
                                      <w:marBottom w:val="0"/>
                                      <w:divBdr>
                                        <w:top w:val="none" w:sz="0" w:space="0" w:color="auto"/>
                                        <w:left w:val="none" w:sz="0" w:space="0" w:color="auto"/>
                                        <w:bottom w:val="none" w:sz="0" w:space="0" w:color="auto"/>
                                        <w:right w:val="none" w:sz="0" w:space="0" w:color="auto"/>
                                      </w:divBdr>
                                      <w:divsChild>
                                        <w:div w:id="194734174">
                                          <w:marLeft w:val="0"/>
                                          <w:marRight w:val="0"/>
                                          <w:marTop w:val="0"/>
                                          <w:marBottom w:val="0"/>
                                          <w:divBdr>
                                            <w:top w:val="none" w:sz="0" w:space="0" w:color="auto"/>
                                            <w:left w:val="none" w:sz="0" w:space="0" w:color="auto"/>
                                            <w:bottom w:val="none" w:sz="0" w:space="0" w:color="auto"/>
                                            <w:right w:val="none" w:sz="0" w:space="0" w:color="auto"/>
                                          </w:divBdr>
                                          <w:divsChild>
                                            <w:div w:id="536893043">
                                              <w:marLeft w:val="0"/>
                                              <w:marRight w:val="0"/>
                                              <w:marTop w:val="0"/>
                                              <w:marBottom w:val="0"/>
                                              <w:divBdr>
                                                <w:top w:val="none" w:sz="0" w:space="0" w:color="auto"/>
                                                <w:left w:val="none" w:sz="0" w:space="0" w:color="auto"/>
                                                <w:bottom w:val="none" w:sz="0" w:space="0" w:color="auto"/>
                                                <w:right w:val="none" w:sz="0" w:space="0" w:color="auto"/>
                                              </w:divBdr>
                                              <w:divsChild>
                                                <w:div w:id="2056932011">
                                                  <w:marLeft w:val="0"/>
                                                  <w:marRight w:val="0"/>
                                                  <w:marTop w:val="0"/>
                                                  <w:marBottom w:val="0"/>
                                                  <w:divBdr>
                                                    <w:top w:val="none" w:sz="0" w:space="0" w:color="auto"/>
                                                    <w:left w:val="none" w:sz="0" w:space="0" w:color="auto"/>
                                                    <w:bottom w:val="none" w:sz="0" w:space="0" w:color="auto"/>
                                                    <w:right w:val="none" w:sz="0" w:space="0" w:color="auto"/>
                                                  </w:divBdr>
                                                  <w:divsChild>
                                                    <w:div w:id="183136684">
                                                      <w:marLeft w:val="0"/>
                                                      <w:marRight w:val="0"/>
                                                      <w:marTop w:val="0"/>
                                                      <w:marBottom w:val="0"/>
                                                      <w:divBdr>
                                                        <w:top w:val="none" w:sz="0" w:space="0" w:color="auto"/>
                                                        <w:left w:val="none" w:sz="0" w:space="0" w:color="auto"/>
                                                        <w:bottom w:val="none" w:sz="0" w:space="0" w:color="auto"/>
                                                        <w:right w:val="none" w:sz="0" w:space="0" w:color="auto"/>
                                                      </w:divBdr>
                                                      <w:divsChild>
                                                        <w:div w:id="908539311">
                                                          <w:marLeft w:val="0"/>
                                                          <w:marRight w:val="0"/>
                                                          <w:marTop w:val="0"/>
                                                          <w:marBottom w:val="0"/>
                                                          <w:divBdr>
                                                            <w:top w:val="none" w:sz="0" w:space="0" w:color="auto"/>
                                                            <w:left w:val="none" w:sz="0" w:space="0" w:color="auto"/>
                                                            <w:bottom w:val="none" w:sz="0" w:space="0" w:color="auto"/>
                                                            <w:right w:val="none" w:sz="0" w:space="0" w:color="auto"/>
                                                          </w:divBdr>
                                                          <w:divsChild>
                                                            <w:div w:id="12104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5030670">
          <w:marLeft w:val="0"/>
          <w:marRight w:val="0"/>
          <w:marTop w:val="0"/>
          <w:marBottom w:val="0"/>
          <w:divBdr>
            <w:top w:val="none" w:sz="0" w:space="0" w:color="auto"/>
            <w:left w:val="none" w:sz="0" w:space="0" w:color="auto"/>
            <w:bottom w:val="none" w:sz="0" w:space="0" w:color="auto"/>
            <w:right w:val="none" w:sz="0" w:space="0" w:color="auto"/>
          </w:divBdr>
          <w:divsChild>
            <w:div w:id="1109932788">
              <w:marLeft w:val="0"/>
              <w:marRight w:val="0"/>
              <w:marTop w:val="0"/>
              <w:marBottom w:val="0"/>
              <w:divBdr>
                <w:top w:val="none" w:sz="0" w:space="0" w:color="auto"/>
                <w:left w:val="none" w:sz="0" w:space="0" w:color="auto"/>
                <w:bottom w:val="none" w:sz="0" w:space="0" w:color="auto"/>
                <w:right w:val="none" w:sz="0" w:space="0" w:color="auto"/>
              </w:divBdr>
              <w:divsChild>
                <w:div w:id="1591962820">
                  <w:marLeft w:val="0"/>
                  <w:marRight w:val="0"/>
                  <w:marTop w:val="0"/>
                  <w:marBottom w:val="0"/>
                  <w:divBdr>
                    <w:top w:val="none" w:sz="0" w:space="0" w:color="auto"/>
                    <w:left w:val="none" w:sz="0" w:space="0" w:color="auto"/>
                    <w:bottom w:val="none" w:sz="0" w:space="0" w:color="auto"/>
                    <w:right w:val="none" w:sz="0" w:space="0" w:color="auto"/>
                  </w:divBdr>
                  <w:divsChild>
                    <w:div w:id="256255304">
                      <w:marLeft w:val="0"/>
                      <w:marRight w:val="0"/>
                      <w:marTop w:val="0"/>
                      <w:marBottom w:val="0"/>
                      <w:divBdr>
                        <w:top w:val="none" w:sz="0" w:space="0" w:color="auto"/>
                        <w:left w:val="none" w:sz="0" w:space="0" w:color="auto"/>
                        <w:bottom w:val="none" w:sz="0" w:space="0" w:color="auto"/>
                        <w:right w:val="none" w:sz="0" w:space="0" w:color="auto"/>
                      </w:divBdr>
                      <w:divsChild>
                        <w:div w:id="343897540">
                          <w:marLeft w:val="0"/>
                          <w:marRight w:val="0"/>
                          <w:marTop w:val="0"/>
                          <w:marBottom w:val="0"/>
                          <w:divBdr>
                            <w:top w:val="none" w:sz="0" w:space="0" w:color="auto"/>
                            <w:left w:val="none" w:sz="0" w:space="0" w:color="auto"/>
                            <w:bottom w:val="none" w:sz="0" w:space="0" w:color="auto"/>
                            <w:right w:val="none" w:sz="0" w:space="0" w:color="auto"/>
                          </w:divBdr>
                          <w:divsChild>
                            <w:div w:id="398526118">
                              <w:marLeft w:val="0"/>
                              <w:marRight w:val="0"/>
                              <w:marTop w:val="0"/>
                              <w:marBottom w:val="0"/>
                              <w:divBdr>
                                <w:top w:val="none" w:sz="0" w:space="0" w:color="auto"/>
                                <w:left w:val="none" w:sz="0" w:space="0" w:color="auto"/>
                                <w:bottom w:val="none" w:sz="0" w:space="0" w:color="auto"/>
                                <w:right w:val="none" w:sz="0" w:space="0" w:color="auto"/>
                              </w:divBdr>
                              <w:divsChild>
                                <w:div w:id="1033117008">
                                  <w:marLeft w:val="0"/>
                                  <w:marRight w:val="0"/>
                                  <w:marTop w:val="0"/>
                                  <w:marBottom w:val="0"/>
                                  <w:divBdr>
                                    <w:top w:val="none" w:sz="0" w:space="0" w:color="auto"/>
                                    <w:left w:val="none" w:sz="0" w:space="0" w:color="auto"/>
                                    <w:bottom w:val="none" w:sz="0" w:space="0" w:color="auto"/>
                                    <w:right w:val="none" w:sz="0" w:space="0" w:color="auto"/>
                                  </w:divBdr>
                                  <w:divsChild>
                                    <w:div w:id="173959494">
                                      <w:marLeft w:val="0"/>
                                      <w:marRight w:val="0"/>
                                      <w:marTop w:val="0"/>
                                      <w:marBottom w:val="0"/>
                                      <w:divBdr>
                                        <w:top w:val="none" w:sz="0" w:space="0" w:color="auto"/>
                                        <w:left w:val="none" w:sz="0" w:space="0" w:color="auto"/>
                                        <w:bottom w:val="none" w:sz="0" w:space="0" w:color="auto"/>
                                        <w:right w:val="none" w:sz="0" w:space="0" w:color="auto"/>
                                      </w:divBdr>
                                      <w:divsChild>
                                        <w:div w:id="1925649583">
                                          <w:marLeft w:val="0"/>
                                          <w:marRight w:val="0"/>
                                          <w:marTop w:val="0"/>
                                          <w:marBottom w:val="0"/>
                                          <w:divBdr>
                                            <w:top w:val="none" w:sz="0" w:space="0" w:color="auto"/>
                                            <w:left w:val="none" w:sz="0" w:space="0" w:color="auto"/>
                                            <w:bottom w:val="none" w:sz="0" w:space="0" w:color="auto"/>
                                            <w:right w:val="none" w:sz="0" w:space="0" w:color="auto"/>
                                          </w:divBdr>
                                          <w:divsChild>
                                            <w:div w:id="493298947">
                                              <w:marLeft w:val="0"/>
                                              <w:marRight w:val="0"/>
                                              <w:marTop w:val="0"/>
                                              <w:marBottom w:val="0"/>
                                              <w:divBdr>
                                                <w:top w:val="none" w:sz="0" w:space="0" w:color="auto"/>
                                                <w:left w:val="none" w:sz="0" w:space="0" w:color="auto"/>
                                                <w:bottom w:val="none" w:sz="0" w:space="0" w:color="auto"/>
                                                <w:right w:val="none" w:sz="0" w:space="0" w:color="auto"/>
                                              </w:divBdr>
                                              <w:divsChild>
                                                <w:div w:id="544756452">
                                                  <w:marLeft w:val="0"/>
                                                  <w:marRight w:val="0"/>
                                                  <w:marTop w:val="0"/>
                                                  <w:marBottom w:val="0"/>
                                                  <w:divBdr>
                                                    <w:top w:val="none" w:sz="0" w:space="0" w:color="auto"/>
                                                    <w:left w:val="none" w:sz="0" w:space="0" w:color="auto"/>
                                                    <w:bottom w:val="none" w:sz="0" w:space="0" w:color="auto"/>
                                                    <w:right w:val="none" w:sz="0" w:space="0" w:color="auto"/>
                                                  </w:divBdr>
                                                  <w:divsChild>
                                                    <w:div w:id="616638274">
                                                      <w:marLeft w:val="0"/>
                                                      <w:marRight w:val="0"/>
                                                      <w:marTop w:val="0"/>
                                                      <w:marBottom w:val="0"/>
                                                      <w:divBdr>
                                                        <w:top w:val="none" w:sz="0" w:space="0" w:color="auto"/>
                                                        <w:left w:val="none" w:sz="0" w:space="0" w:color="auto"/>
                                                        <w:bottom w:val="none" w:sz="0" w:space="0" w:color="auto"/>
                                                        <w:right w:val="none" w:sz="0" w:space="0" w:color="auto"/>
                                                      </w:divBdr>
                                                      <w:divsChild>
                                                        <w:div w:id="1565918953">
                                                          <w:marLeft w:val="0"/>
                                                          <w:marRight w:val="0"/>
                                                          <w:marTop w:val="0"/>
                                                          <w:marBottom w:val="0"/>
                                                          <w:divBdr>
                                                            <w:top w:val="none" w:sz="0" w:space="0" w:color="auto"/>
                                                            <w:left w:val="none" w:sz="0" w:space="0" w:color="auto"/>
                                                            <w:bottom w:val="none" w:sz="0" w:space="0" w:color="auto"/>
                                                            <w:right w:val="none" w:sz="0" w:space="0" w:color="auto"/>
                                                          </w:divBdr>
                                                          <w:divsChild>
                                                            <w:div w:id="13988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128245">
          <w:marLeft w:val="0"/>
          <w:marRight w:val="0"/>
          <w:marTop w:val="0"/>
          <w:marBottom w:val="0"/>
          <w:divBdr>
            <w:top w:val="none" w:sz="0" w:space="0" w:color="auto"/>
            <w:left w:val="none" w:sz="0" w:space="0" w:color="auto"/>
            <w:bottom w:val="none" w:sz="0" w:space="0" w:color="auto"/>
            <w:right w:val="none" w:sz="0" w:space="0" w:color="auto"/>
          </w:divBdr>
          <w:divsChild>
            <w:div w:id="2098550962">
              <w:marLeft w:val="0"/>
              <w:marRight w:val="0"/>
              <w:marTop w:val="0"/>
              <w:marBottom w:val="0"/>
              <w:divBdr>
                <w:top w:val="none" w:sz="0" w:space="0" w:color="auto"/>
                <w:left w:val="none" w:sz="0" w:space="0" w:color="auto"/>
                <w:bottom w:val="none" w:sz="0" w:space="0" w:color="auto"/>
                <w:right w:val="none" w:sz="0" w:space="0" w:color="auto"/>
              </w:divBdr>
              <w:divsChild>
                <w:div w:id="1522015684">
                  <w:marLeft w:val="0"/>
                  <w:marRight w:val="0"/>
                  <w:marTop w:val="0"/>
                  <w:marBottom w:val="0"/>
                  <w:divBdr>
                    <w:top w:val="none" w:sz="0" w:space="0" w:color="auto"/>
                    <w:left w:val="none" w:sz="0" w:space="0" w:color="auto"/>
                    <w:bottom w:val="none" w:sz="0" w:space="0" w:color="auto"/>
                    <w:right w:val="none" w:sz="0" w:space="0" w:color="auto"/>
                  </w:divBdr>
                  <w:divsChild>
                    <w:div w:id="155149758">
                      <w:marLeft w:val="0"/>
                      <w:marRight w:val="0"/>
                      <w:marTop w:val="0"/>
                      <w:marBottom w:val="0"/>
                      <w:divBdr>
                        <w:top w:val="none" w:sz="0" w:space="0" w:color="auto"/>
                        <w:left w:val="none" w:sz="0" w:space="0" w:color="auto"/>
                        <w:bottom w:val="none" w:sz="0" w:space="0" w:color="auto"/>
                        <w:right w:val="none" w:sz="0" w:space="0" w:color="auto"/>
                      </w:divBdr>
                      <w:divsChild>
                        <w:div w:id="1938974337">
                          <w:marLeft w:val="0"/>
                          <w:marRight w:val="0"/>
                          <w:marTop w:val="0"/>
                          <w:marBottom w:val="0"/>
                          <w:divBdr>
                            <w:top w:val="none" w:sz="0" w:space="0" w:color="auto"/>
                            <w:left w:val="none" w:sz="0" w:space="0" w:color="auto"/>
                            <w:bottom w:val="none" w:sz="0" w:space="0" w:color="auto"/>
                            <w:right w:val="none" w:sz="0" w:space="0" w:color="auto"/>
                          </w:divBdr>
                          <w:divsChild>
                            <w:div w:id="155658880">
                              <w:marLeft w:val="0"/>
                              <w:marRight w:val="0"/>
                              <w:marTop w:val="0"/>
                              <w:marBottom w:val="0"/>
                              <w:divBdr>
                                <w:top w:val="none" w:sz="0" w:space="0" w:color="auto"/>
                                <w:left w:val="none" w:sz="0" w:space="0" w:color="auto"/>
                                <w:bottom w:val="none" w:sz="0" w:space="0" w:color="auto"/>
                                <w:right w:val="none" w:sz="0" w:space="0" w:color="auto"/>
                              </w:divBdr>
                              <w:divsChild>
                                <w:div w:id="1690566743">
                                  <w:marLeft w:val="0"/>
                                  <w:marRight w:val="0"/>
                                  <w:marTop w:val="0"/>
                                  <w:marBottom w:val="0"/>
                                  <w:divBdr>
                                    <w:top w:val="none" w:sz="0" w:space="0" w:color="auto"/>
                                    <w:left w:val="none" w:sz="0" w:space="0" w:color="auto"/>
                                    <w:bottom w:val="none" w:sz="0" w:space="0" w:color="auto"/>
                                    <w:right w:val="none" w:sz="0" w:space="0" w:color="auto"/>
                                  </w:divBdr>
                                  <w:divsChild>
                                    <w:div w:id="1879197296">
                                      <w:marLeft w:val="0"/>
                                      <w:marRight w:val="0"/>
                                      <w:marTop w:val="0"/>
                                      <w:marBottom w:val="0"/>
                                      <w:divBdr>
                                        <w:top w:val="none" w:sz="0" w:space="0" w:color="auto"/>
                                        <w:left w:val="none" w:sz="0" w:space="0" w:color="auto"/>
                                        <w:bottom w:val="none" w:sz="0" w:space="0" w:color="auto"/>
                                        <w:right w:val="none" w:sz="0" w:space="0" w:color="auto"/>
                                      </w:divBdr>
                                      <w:divsChild>
                                        <w:div w:id="14038152">
                                          <w:marLeft w:val="0"/>
                                          <w:marRight w:val="0"/>
                                          <w:marTop w:val="0"/>
                                          <w:marBottom w:val="0"/>
                                          <w:divBdr>
                                            <w:top w:val="none" w:sz="0" w:space="0" w:color="auto"/>
                                            <w:left w:val="none" w:sz="0" w:space="0" w:color="auto"/>
                                            <w:bottom w:val="none" w:sz="0" w:space="0" w:color="auto"/>
                                            <w:right w:val="none" w:sz="0" w:space="0" w:color="auto"/>
                                          </w:divBdr>
                                          <w:divsChild>
                                            <w:div w:id="137264740">
                                              <w:marLeft w:val="0"/>
                                              <w:marRight w:val="0"/>
                                              <w:marTop w:val="0"/>
                                              <w:marBottom w:val="0"/>
                                              <w:divBdr>
                                                <w:top w:val="none" w:sz="0" w:space="0" w:color="auto"/>
                                                <w:left w:val="none" w:sz="0" w:space="0" w:color="auto"/>
                                                <w:bottom w:val="none" w:sz="0" w:space="0" w:color="auto"/>
                                                <w:right w:val="none" w:sz="0" w:space="0" w:color="auto"/>
                                              </w:divBdr>
                                              <w:divsChild>
                                                <w:div w:id="1669866288">
                                                  <w:marLeft w:val="0"/>
                                                  <w:marRight w:val="0"/>
                                                  <w:marTop w:val="0"/>
                                                  <w:marBottom w:val="0"/>
                                                  <w:divBdr>
                                                    <w:top w:val="none" w:sz="0" w:space="0" w:color="auto"/>
                                                    <w:left w:val="none" w:sz="0" w:space="0" w:color="auto"/>
                                                    <w:bottom w:val="none" w:sz="0" w:space="0" w:color="auto"/>
                                                    <w:right w:val="none" w:sz="0" w:space="0" w:color="auto"/>
                                                  </w:divBdr>
                                                  <w:divsChild>
                                                    <w:div w:id="1912424539">
                                                      <w:marLeft w:val="0"/>
                                                      <w:marRight w:val="0"/>
                                                      <w:marTop w:val="0"/>
                                                      <w:marBottom w:val="0"/>
                                                      <w:divBdr>
                                                        <w:top w:val="none" w:sz="0" w:space="0" w:color="auto"/>
                                                        <w:left w:val="none" w:sz="0" w:space="0" w:color="auto"/>
                                                        <w:bottom w:val="none" w:sz="0" w:space="0" w:color="auto"/>
                                                        <w:right w:val="none" w:sz="0" w:space="0" w:color="auto"/>
                                                      </w:divBdr>
                                                      <w:divsChild>
                                                        <w:div w:id="11352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39640">
          <w:marLeft w:val="0"/>
          <w:marRight w:val="0"/>
          <w:marTop w:val="0"/>
          <w:marBottom w:val="0"/>
          <w:divBdr>
            <w:top w:val="none" w:sz="0" w:space="0" w:color="auto"/>
            <w:left w:val="none" w:sz="0" w:space="0" w:color="auto"/>
            <w:bottom w:val="none" w:sz="0" w:space="0" w:color="auto"/>
            <w:right w:val="none" w:sz="0" w:space="0" w:color="auto"/>
          </w:divBdr>
          <w:divsChild>
            <w:div w:id="730495640">
              <w:marLeft w:val="0"/>
              <w:marRight w:val="0"/>
              <w:marTop w:val="0"/>
              <w:marBottom w:val="0"/>
              <w:divBdr>
                <w:top w:val="none" w:sz="0" w:space="0" w:color="auto"/>
                <w:left w:val="none" w:sz="0" w:space="0" w:color="auto"/>
                <w:bottom w:val="none" w:sz="0" w:space="0" w:color="auto"/>
                <w:right w:val="none" w:sz="0" w:space="0" w:color="auto"/>
              </w:divBdr>
              <w:divsChild>
                <w:div w:id="1468280089">
                  <w:marLeft w:val="0"/>
                  <w:marRight w:val="0"/>
                  <w:marTop w:val="0"/>
                  <w:marBottom w:val="0"/>
                  <w:divBdr>
                    <w:top w:val="none" w:sz="0" w:space="0" w:color="auto"/>
                    <w:left w:val="none" w:sz="0" w:space="0" w:color="auto"/>
                    <w:bottom w:val="none" w:sz="0" w:space="0" w:color="auto"/>
                    <w:right w:val="none" w:sz="0" w:space="0" w:color="auto"/>
                  </w:divBdr>
                  <w:divsChild>
                    <w:div w:id="1922181615">
                      <w:marLeft w:val="0"/>
                      <w:marRight w:val="0"/>
                      <w:marTop w:val="0"/>
                      <w:marBottom w:val="0"/>
                      <w:divBdr>
                        <w:top w:val="none" w:sz="0" w:space="0" w:color="auto"/>
                        <w:left w:val="none" w:sz="0" w:space="0" w:color="auto"/>
                        <w:bottom w:val="none" w:sz="0" w:space="0" w:color="auto"/>
                        <w:right w:val="none" w:sz="0" w:space="0" w:color="auto"/>
                      </w:divBdr>
                      <w:divsChild>
                        <w:div w:id="1815641783">
                          <w:marLeft w:val="0"/>
                          <w:marRight w:val="0"/>
                          <w:marTop w:val="0"/>
                          <w:marBottom w:val="0"/>
                          <w:divBdr>
                            <w:top w:val="none" w:sz="0" w:space="0" w:color="auto"/>
                            <w:left w:val="none" w:sz="0" w:space="0" w:color="auto"/>
                            <w:bottom w:val="none" w:sz="0" w:space="0" w:color="auto"/>
                            <w:right w:val="none" w:sz="0" w:space="0" w:color="auto"/>
                          </w:divBdr>
                          <w:divsChild>
                            <w:div w:id="2070417855">
                              <w:marLeft w:val="0"/>
                              <w:marRight w:val="0"/>
                              <w:marTop w:val="0"/>
                              <w:marBottom w:val="0"/>
                              <w:divBdr>
                                <w:top w:val="none" w:sz="0" w:space="0" w:color="auto"/>
                                <w:left w:val="none" w:sz="0" w:space="0" w:color="auto"/>
                                <w:bottom w:val="none" w:sz="0" w:space="0" w:color="auto"/>
                                <w:right w:val="none" w:sz="0" w:space="0" w:color="auto"/>
                              </w:divBdr>
                              <w:divsChild>
                                <w:div w:id="1928152999">
                                  <w:marLeft w:val="0"/>
                                  <w:marRight w:val="0"/>
                                  <w:marTop w:val="0"/>
                                  <w:marBottom w:val="0"/>
                                  <w:divBdr>
                                    <w:top w:val="none" w:sz="0" w:space="0" w:color="auto"/>
                                    <w:left w:val="none" w:sz="0" w:space="0" w:color="auto"/>
                                    <w:bottom w:val="none" w:sz="0" w:space="0" w:color="auto"/>
                                    <w:right w:val="none" w:sz="0" w:space="0" w:color="auto"/>
                                  </w:divBdr>
                                  <w:divsChild>
                                    <w:div w:id="941691498">
                                      <w:marLeft w:val="0"/>
                                      <w:marRight w:val="0"/>
                                      <w:marTop w:val="0"/>
                                      <w:marBottom w:val="0"/>
                                      <w:divBdr>
                                        <w:top w:val="none" w:sz="0" w:space="0" w:color="auto"/>
                                        <w:left w:val="none" w:sz="0" w:space="0" w:color="auto"/>
                                        <w:bottom w:val="none" w:sz="0" w:space="0" w:color="auto"/>
                                        <w:right w:val="none" w:sz="0" w:space="0" w:color="auto"/>
                                      </w:divBdr>
                                      <w:divsChild>
                                        <w:div w:id="128861637">
                                          <w:marLeft w:val="0"/>
                                          <w:marRight w:val="0"/>
                                          <w:marTop w:val="0"/>
                                          <w:marBottom w:val="0"/>
                                          <w:divBdr>
                                            <w:top w:val="none" w:sz="0" w:space="0" w:color="auto"/>
                                            <w:left w:val="none" w:sz="0" w:space="0" w:color="auto"/>
                                            <w:bottom w:val="none" w:sz="0" w:space="0" w:color="auto"/>
                                            <w:right w:val="none" w:sz="0" w:space="0" w:color="auto"/>
                                          </w:divBdr>
                                          <w:divsChild>
                                            <w:div w:id="1055928777">
                                              <w:marLeft w:val="0"/>
                                              <w:marRight w:val="0"/>
                                              <w:marTop w:val="0"/>
                                              <w:marBottom w:val="0"/>
                                              <w:divBdr>
                                                <w:top w:val="none" w:sz="0" w:space="0" w:color="auto"/>
                                                <w:left w:val="none" w:sz="0" w:space="0" w:color="auto"/>
                                                <w:bottom w:val="none" w:sz="0" w:space="0" w:color="auto"/>
                                                <w:right w:val="none" w:sz="0" w:space="0" w:color="auto"/>
                                              </w:divBdr>
                                              <w:divsChild>
                                                <w:div w:id="723990797">
                                                  <w:marLeft w:val="0"/>
                                                  <w:marRight w:val="0"/>
                                                  <w:marTop w:val="0"/>
                                                  <w:marBottom w:val="0"/>
                                                  <w:divBdr>
                                                    <w:top w:val="none" w:sz="0" w:space="0" w:color="auto"/>
                                                    <w:left w:val="none" w:sz="0" w:space="0" w:color="auto"/>
                                                    <w:bottom w:val="none" w:sz="0" w:space="0" w:color="auto"/>
                                                    <w:right w:val="none" w:sz="0" w:space="0" w:color="auto"/>
                                                  </w:divBdr>
                                                  <w:divsChild>
                                                    <w:div w:id="637613414">
                                                      <w:marLeft w:val="0"/>
                                                      <w:marRight w:val="0"/>
                                                      <w:marTop w:val="0"/>
                                                      <w:marBottom w:val="0"/>
                                                      <w:divBdr>
                                                        <w:top w:val="none" w:sz="0" w:space="0" w:color="auto"/>
                                                        <w:left w:val="none" w:sz="0" w:space="0" w:color="auto"/>
                                                        <w:bottom w:val="none" w:sz="0" w:space="0" w:color="auto"/>
                                                        <w:right w:val="none" w:sz="0" w:space="0" w:color="auto"/>
                                                      </w:divBdr>
                                                      <w:divsChild>
                                                        <w:div w:id="1524322914">
                                                          <w:marLeft w:val="0"/>
                                                          <w:marRight w:val="0"/>
                                                          <w:marTop w:val="0"/>
                                                          <w:marBottom w:val="0"/>
                                                          <w:divBdr>
                                                            <w:top w:val="none" w:sz="0" w:space="0" w:color="auto"/>
                                                            <w:left w:val="none" w:sz="0" w:space="0" w:color="auto"/>
                                                            <w:bottom w:val="none" w:sz="0" w:space="0" w:color="auto"/>
                                                            <w:right w:val="none" w:sz="0" w:space="0" w:color="auto"/>
                                                          </w:divBdr>
                                                          <w:divsChild>
                                                            <w:div w:id="3105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786767">
          <w:marLeft w:val="0"/>
          <w:marRight w:val="0"/>
          <w:marTop w:val="0"/>
          <w:marBottom w:val="0"/>
          <w:divBdr>
            <w:top w:val="none" w:sz="0" w:space="0" w:color="auto"/>
            <w:left w:val="none" w:sz="0" w:space="0" w:color="auto"/>
            <w:bottom w:val="none" w:sz="0" w:space="0" w:color="auto"/>
            <w:right w:val="none" w:sz="0" w:space="0" w:color="auto"/>
          </w:divBdr>
          <w:divsChild>
            <w:div w:id="362370429">
              <w:marLeft w:val="0"/>
              <w:marRight w:val="0"/>
              <w:marTop w:val="0"/>
              <w:marBottom w:val="0"/>
              <w:divBdr>
                <w:top w:val="none" w:sz="0" w:space="0" w:color="auto"/>
                <w:left w:val="none" w:sz="0" w:space="0" w:color="auto"/>
                <w:bottom w:val="none" w:sz="0" w:space="0" w:color="auto"/>
                <w:right w:val="none" w:sz="0" w:space="0" w:color="auto"/>
              </w:divBdr>
            </w:div>
          </w:divsChild>
        </w:div>
        <w:div w:id="1118988301">
          <w:marLeft w:val="0"/>
          <w:marRight w:val="0"/>
          <w:marTop w:val="0"/>
          <w:marBottom w:val="0"/>
          <w:divBdr>
            <w:top w:val="none" w:sz="0" w:space="0" w:color="auto"/>
            <w:left w:val="none" w:sz="0" w:space="0" w:color="auto"/>
            <w:bottom w:val="none" w:sz="0" w:space="0" w:color="auto"/>
            <w:right w:val="none" w:sz="0" w:space="0" w:color="auto"/>
          </w:divBdr>
          <w:divsChild>
            <w:div w:id="799953651">
              <w:marLeft w:val="0"/>
              <w:marRight w:val="0"/>
              <w:marTop w:val="0"/>
              <w:marBottom w:val="0"/>
              <w:divBdr>
                <w:top w:val="none" w:sz="0" w:space="0" w:color="auto"/>
                <w:left w:val="none" w:sz="0" w:space="0" w:color="auto"/>
                <w:bottom w:val="none" w:sz="0" w:space="0" w:color="auto"/>
                <w:right w:val="none" w:sz="0" w:space="0" w:color="auto"/>
              </w:divBdr>
              <w:divsChild>
                <w:div w:id="1178230949">
                  <w:marLeft w:val="0"/>
                  <w:marRight w:val="0"/>
                  <w:marTop w:val="0"/>
                  <w:marBottom w:val="0"/>
                  <w:divBdr>
                    <w:top w:val="none" w:sz="0" w:space="0" w:color="auto"/>
                    <w:left w:val="none" w:sz="0" w:space="0" w:color="auto"/>
                    <w:bottom w:val="none" w:sz="0" w:space="0" w:color="auto"/>
                    <w:right w:val="none" w:sz="0" w:space="0" w:color="auto"/>
                  </w:divBdr>
                  <w:divsChild>
                    <w:div w:id="946160316">
                      <w:marLeft w:val="0"/>
                      <w:marRight w:val="0"/>
                      <w:marTop w:val="0"/>
                      <w:marBottom w:val="0"/>
                      <w:divBdr>
                        <w:top w:val="none" w:sz="0" w:space="0" w:color="auto"/>
                        <w:left w:val="none" w:sz="0" w:space="0" w:color="auto"/>
                        <w:bottom w:val="none" w:sz="0" w:space="0" w:color="auto"/>
                        <w:right w:val="none" w:sz="0" w:space="0" w:color="auto"/>
                      </w:divBdr>
                      <w:divsChild>
                        <w:div w:id="616326783">
                          <w:marLeft w:val="0"/>
                          <w:marRight w:val="0"/>
                          <w:marTop w:val="0"/>
                          <w:marBottom w:val="0"/>
                          <w:divBdr>
                            <w:top w:val="none" w:sz="0" w:space="0" w:color="auto"/>
                            <w:left w:val="none" w:sz="0" w:space="0" w:color="auto"/>
                            <w:bottom w:val="none" w:sz="0" w:space="0" w:color="auto"/>
                            <w:right w:val="none" w:sz="0" w:space="0" w:color="auto"/>
                          </w:divBdr>
                          <w:divsChild>
                            <w:div w:id="17119764">
                              <w:marLeft w:val="0"/>
                              <w:marRight w:val="0"/>
                              <w:marTop w:val="0"/>
                              <w:marBottom w:val="0"/>
                              <w:divBdr>
                                <w:top w:val="none" w:sz="0" w:space="0" w:color="auto"/>
                                <w:left w:val="none" w:sz="0" w:space="0" w:color="auto"/>
                                <w:bottom w:val="none" w:sz="0" w:space="0" w:color="auto"/>
                                <w:right w:val="none" w:sz="0" w:space="0" w:color="auto"/>
                              </w:divBdr>
                              <w:divsChild>
                                <w:div w:id="1777560523">
                                  <w:marLeft w:val="0"/>
                                  <w:marRight w:val="0"/>
                                  <w:marTop w:val="0"/>
                                  <w:marBottom w:val="0"/>
                                  <w:divBdr>
                                    <w:top w:val="none" w:sz="0" w:space="0" w:color="auto"/>
                                    <w:left w:val="none" w:sz="0" w:space="0" w:color="auto"/>
                                    <w:bottom w:val="none" w:sz="0" w:space="0" w:color="auto"/>
                                    <w:right w:val="none" w:sz="0" w:space="0" w:color="auto"/>
                                  </w:divBdr>
                                  <w:divsChild>
                                    <w:div w:id="2143108066">
                                      <w:marLeft w:val="0"/>
                                      <w:marRight w:val="0"/>
                                      <w:marTop w:val="0"/>
                                      <w:marBottom w:val="0"/>
                                      <w:divBdr>
                                        <w:top w:val="none" w:sz="0" w:space="0" w:color="auto"/>
                                        <w:left w:val="none" w:sz="0" w:space="0" w:color="auto"/>
                                        <w:bottom w:val="none" w:sz="0" w:space="0" w:color="auto"/>
                                        <w:right w:val="none" w:sz="0" w:space="0" w:color="auto"/>
                                      </w:divBdr>
                                      <w:divsChild>
                                        <w:div w:id="1981038346">
                                          <w:marLeft w:val="0"/>
                                          <w:marRight w:val="0"/>
                                          <w:marTop w:val="0"/>
                                          <w:marBottom w:val="0"/>
                                          <w:divBdr>
                                            <w:top w:val="none" w:sz="0" w:space="0" w:color="auto"/>
                                            <w:left w:val="none" w:sz="0" w:space="0" w:color="auto"/>
                                            <w:bottom w:val="none" w:sz="0" w:space="0" w:color="auto"/>
                                            <w:right w:val="none" w:sz="0" w:space="0" w:color="auto"/>
                                          </w:divBdr>
                                          <w:divsChild>
                                            <w:div w:id="177239898">
                                              <w:marLeft w:val="0"/>
                                              <w:marRight w:val="0"/>
                                              <w:marTop w:val="0"/>
                                              <w:marBottom w:val="0"/>
                                              <w:divBdr>
                                                <w:top w:val="none" w:sz="0" w:space="0" w:color="auto"/>
                                                <w:left w:val="none" w:sz="0" w:space="0" w:color="auto"/>
                                                <w:bottom w:val="none" w:sz="0" w:space="0" w:color="auto"/>
                                                <w:right w:val="none" w:sz="0" w:space="0" w:color="auto"/>
                                              </w:divBdr>
                                              <w:divsChild>
                                                <w:div w:id="896473173">
                                                  <w:marLeft w:val="0"/>
                                                  <w:marRight w:val="0"/>
                                                  <w:marTop w:val="0"/>
                                                  <w:marBottom w:val="0"/>
                                                  <w:divBdr>
                                                    <w:top w:val="none" w:sz="0" w:space="0" w:color="auto"/>
                                                    <w:left w:val="none" w:sz="0" w:space="0" w:color="auto"/>
                                                    <w:bottom w:val="none" w:sz="0" w:space="0" w:color="auto"/>
                                                    <w:right w:val="none" w:sz="0" w:space="0" w:color="auto"/>
                                                  </w:divBdr>
                                                  <w:divsChild>
                                                    <w:div w:id="760032060">
                                                      <w:marLeft w:val="0"/>
                                                      <w:marRight w:val="0"/>
                                                      <w:marTop w:val="0"/>
                                                      <w:marBottom w:val="0"/>
                                                      <w:divBdr>
                                                        <w:top w:val="none" w:sz="0" w:space="0" w:color="auto"/>
                                                        <w:left w:val="none" w:sz="0" w:space="0" w:color="auto"/>
                                                        <w:bottom w:val="none" w:sz="0" w:space="0" w:color="auto"/>
                                                        <w:right w:val="none" w:sz="0" w:space="0" w:color="auto"/>
                                                      </w:divBdr>
                                                      <w:divsChild>
                                                        <w:div w:id="763502625">
                                                          <w:marLeft w:val="0"/>
                                                          <w:marRight w:val="0"/>
                                                          <w:marTop w:val="0"/>
                                                          <w:marBottom w:val="0"/>
                                                          <w:divBdr>
                                                            <w:top w:val="none" w:sz="0" w:space="0" w:color="auto"/>
                                                            <w:left w:val="none" w:sz="0" w:space="0" w:color="auto"/>
                                                            <w:bottom w:val="none" w:sz="0" w:space="0" w:color="auto"/>
                                                            <w:right w:val="none" w:sz="0" w:space="0" w:color="auto"/>
                                                          </w:divBdr>
                                                          <w:divsChild>
                                                            <w:div w:id="16470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8450080">
          <w:marLeft w:val="0"/>
          <w:marRight w:val="0"/>
          <w:marTop w:val="0"/>
          <w:marBottom w:val="0"/>
          <w:divBdr>
            <w:top w:val="none" w:sz="0" w:space="0" w:color="auto"/>
            <w:left w:val="none" w:sz="0" w:space="0" w:color="auto"/>
            <w:bottom w:val="none" w:sz="0" w:space="0" w:color="auto"/>
            <w:right w:val="none" w:sz="0" w:space="0" w:color="auto"/>
          </w:divBdr>
          <w:divsChild>
            <w:div w:id="356464218">
              <w:marLeft w:val="0"/>
              <w:marRight w:val="0"/>
              <w:marTop w:val="0"/>
              <w:marBottom w:val="0"/>
              <w:divBdr>
                <w:top w:val="none" w:sz="0" w:space="0" w:color="auto"/>
                <w:left w:val="none" w:sz="0" w:space="0" w:color="auto"/>
                <w:bottom w:val="none" w:sz="0" w:space="0" w:color="auto"/>
                <w:right w:val="none" w:sz="0" w:space="0" w:color="auto"/>
              </w:divBdr>
              <w:divsChild>
                <w:div w:id="247155191">
                  <w:marLeft w:val="0"/>
                  <w:marRight w:val="0"/>
                  <w:marTop w:val="0"/>
                  <w:marBottom w:val="0"/>
                  <w:divBdr>
                    <w:top w:val="none" w:sz="0" w:space="0" w:color="auto"/>
                    <w:left w:val="none" w:sz="0" w:space="0" w:color="auto"/>
                    <w:bottom w:val="none" w:sz="0" w:space="0" w:color="auto"/>
                    <w:right w:val="none" w:sz="0" w:space="0" w:color="auto"/>
                  </w:divBdr>
                  <w:divsChild>
                    <w:div w:id="1218707893">
                      <w:marLeft w:val="0"/>
                      <w:marRight w:val="0"/>
                      <w:marTop w:val="0"/>
                      <w:marBottom w:val="0"/>
                      <w:divBdr>
                        <w:top w:val="none" w:sz="0" w:space="0" w:color="auto"/>
                        <w:left w:val="none" w:sz="0" w:space="0" w:color="auto"/>
                        <w:bottom w:val="none" w:sz="0" w:space="0" w:color="auto"/>
                        <w:right w:val="none" w:sz="0" w:space="0" w:color="auto"/>
                      </w:divBdr>
                      <w:divsChild>
                        <w:div w:id="1383215466">
                          <w:marLeft w:val="0"/>
                          <w:marRight w:val="0"/>
                          <w:marTop w:val="0"/>
                          <w:marBottom w:val="0"/>
                          <w:divBdr>
                            <w:top w:val="none" w:sz="0" w:space="0" w:color="auto"/>
                            <w:left w:val="none" w:sz="0" w:space="0" w:color="auto"/>
                            <w:bottom w:val="none" w:sz="0" w:space="0" w:color="auto"/>
                            <w:right w:val="none" w:sz="0" w:space="0" w:color="auto"/>
                          </w:divBdr>
                          <w:divsChild>
                            <w:div w:id="1215577568">
                              <w:marLeft w:val="0"/>
                              <w:marRight w:val="0"/>
                              <w:marTop w:val="0"/>
                              <w:marBottom w:val="0"/>
                              <w:divBdr>
                                <w:top w:val="none" w:sz="0" w:space="0" w:color="auto"/>
                                <w:left w:val="none" w:sz="0" w:space="0" w:color="auto"/>
                                <w:bottom w:val="none" w:sz="0" w:space="0" w:color="auto"/>
                                <w:right w:val="none" w:sz="0" w:space="0" w:color="auto"/>
                              </w:divBdr>
                              <w:divsChild>
                                <w:div w:id="32275430">
                                  <w:marLeft w:val="0"/>
                                  <w:marRight w:val="0"/>
                                  <w:marTop w:val="0"/>
                                  <w:marBottom w:val="0"/>
                                  <w:divBdr>
                                    <w:top w:val="none" w:sz="0" w:space="0" w:color="auto"/>
                                    <w:left w:val="none" w:sz="0" w:space="0" w:color="auto"/>
                                    <w:bottom w:val="none" w:sz="0" w:space="0" w:color="auto"/>
                                    <w:right w:val="none" w:sz="0" w:space="0" w:color="auto"/>
                                  </w:divBdr>
                                  <w:divsChild>
                                    <w:div w:id="1988318647">
                                      <w:marLeft w:val="0"/>
                                      <w:marRight w:val="0"/>
                                      <w:marTop w:val="0"/>
                                      <w:marBottom w:val="0"/>
                                      <w:divBdr>
                                        <w:top w:val="none" w:sz="0" w:space="0" w:color="auto"/>
                                        <w:left w:val="none" w:sz="0" w:space="0" w:color="auto"/>
                                        <w:bottom w:val="none" w:sz="0" w:space="0" w:color="auto"/>
                                        <w:right w:val="none" w:sz="0" w:space="0" w:color="auto"/>
                                      </w:divBdr>
                                      <w:divsChild>
                                        <w:div w:id="1145316391">
                                          <w:marLeft w:val="0"/>
                                          <w:marRight w:val="0"/>
                                          <w:marTop w:val="0"/>
                                          <w:marBottom w:val="0"/>
                                          <w:divBdr>
                                            <w:top w:val="none" w:sz="0" w:space="0" w:color="auto"/>
                                            <w:left w:val="none" w:sz="0" w:space="0" w:color="auto"/>
                                            <w:bottom w:val="none" w:sz="0" w:space="0" w:color="auto"/>
                                            <w:right w:val="none" w:sz="0" w:space="0" w:color="auto"/>
                                          </w:divBdr>
                                          <w:divsChild>
                                            <w:div w:id="1701514963">
                                              <w:marLeft w:val="0"/>
                                              <w:marRight w:val="0"/>
                                              <w:marTop w:val="0"/>
                                              <w:marBottom w:val="0"/>
                                              <w:divBdr>
                                                <w:top w:val="none" w:sz="0" w:space="0" w:color="auto"/>
                                                <w:left w:val="none" w:sz="0" w:space="0" w:color="auto"/>
                                                <w:bottom w:val="none" w:sz="0" w:space="0" w:color="auto"/>
                                                <w:right w:val="none" w:sz="0" w:space="0" w:color="auto"/>
                                              </w:divBdr>
                                              <w:divsChild>
                                                <w:div w:id="2036953729">
                                                  <w:marLeft w:val="0"/>
                                                  <w:marRight w:val="0"/>
                                                  <w:marTop w:val="0"/>
                                                  <w:marBottom w:val="0"/>
                                                  <w:divBdr>
                                                    <w:top w:val="none" w:sz="0" w:space="0" w:color="auto"/>
                                                    <w:left w:val="none" w:sz="0" w:space="0" w:color="auto"/>
                                                    <w:bottom w:val="none" w:sz="0" w:space="0" w:color="auto"/>
                                                    <w:right w:val="none" w:sz="0" w:space="0" w:color="auto"/>
                                                  </w:divBdr>
                                                  <w:divsChild>
                                                    <w:div w:id="688723933">
                                                      <w:marLeft w:val="0"/>
                                                      <w:marRight w:val="0"/>
                                                      <w:marTop w:val="0"/>
                                                      <w:marBottom w:val="0"/>
                                                      <w:divBdr>
                                                        <w:top w:val="none" w:sz="0" w:space="0" w:color="auto"/>
                                                        <w:left w:val="none" w:sz="0" w:space="0" w:color="auto"/>
                                                        <w:bottom w:val="none" w:sz="0" w:space="0" w:color="auto"/>
                                                        <w:right w:val="none" w:sz="0" w:space="0" w:color="auto"/>
                                                      </w:divBdr>
                                                      <w:divsChild>
                                                        <w:div w:id="1527214012">
                                                          <w:marLeft w:val="0"/>
                                                          <w:marRight w:val="0"/>
                                                          <w:marTop w:val="0"/>
                                                          <w:marBottom w:val="0"/>
                                                          <w:divBdr>
                                                            <w:top w:val="none" w:sz="0" w:space="0" w:color="auto"/>
                                                            <w:left w:val="none" w:sz="0" w:space="0" w:color="auto"/>
                                                            <w:bottom w:val="none" w:sz="0" w:space="0" w:color="auto"/>
                                                            <w:right w:val="none" w:sz="0" w:space="0" w:color="auto"/>
                                                          </w:divBdr>
                                                          <w:divsChild>
                                                            <w:div w:id="21039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0365254">
          <w:marLeft w:val="0"/>
          <w:marRight w:val="0"/>
          <w:marTop w:val="0"/>
          <w:marBottom w:val="0"/>
          <w:divBdr>
            <w:top w:val="none" w:sz="0" w:space="0" w:color="auto"/>
            <w:left w:val="none" w:sz="0" w:space="0" w:color="auto"/>
            <w:bottom w:val="none" w:sz="0" w:space="0" w:color="auto"/>
            <w:right w:val="none" w:sz="0" w:space="0" w:color="auto"/>
          </w:divBdr>
          <w:divsChild>
            <w:div w:id="1984038040">
              <w:marLeft w:val="0"/>
              <w:marRight w:val="0"/>
              <w:marTop w:val="0"/>
              <w:marBottom w:val="0"/>
              <w:divBdr>
                <w:top w:val="none" w:sz="0" w:space="0" w:color="auto"/>
                <w:left w:val="none" w:sz="0" w:space="0" w:color="auto"/>
                <w:bottom w:val="none" w:sz="0" w:space="0" w:color="auto"/>
                <w:right w:val="none" w:sz="0" w:space="0" w:color="auto"/>
              </w:divBdr>
              <w:divsChild>
                <w:div w:id="1857008">
                  <w:marLeft w:val="0"/>
                  <w:marRight w:val="0"/>
                  <w:marTop w:val="0"/>
                  <w:marBottom w:val="0"/>
                  <w:divBdr>
                    <w:top w:val="none" w:sz="0" w:space="0" w:color="auto"/>
                    <w:left w:val="none" w:sz="0" w:space="0" w:color="auto"/>
                    <w:bottom w:val="none" w:sz="0" w:space="0" w:color="auto"/>
                    <w:right w:val="none" w:sz="0" w:space="0" w:color="auto"/>
                  </w:divBdr>
                  <w:divsChild>
                    <w:div w:id="238290517">
                      <w:marLeft w:val="0"/>
                      <w:marRight w:val="0"/>
                      <w:marTop w:val="0"/>
                      <w:marBottom w:val="0"/>
                      <w:divBdr>
                        <w:top w:val="none" w:sz="0" w:space="0" w:color="auto"/>
                        <w:left w:val="none" w:sz="0" w:space="0" w:color="auto"/>
                        <w:bottom w:val="none" w:sz="0" w:space="0" w:color="auto"/>
                        <w:right w:val="none" w:sz="0" w:space="0" w:color="auto"/>
                      </w:divBdr>
                      <w:divsChild>
                        <w:div w:id="924463425">
                          <w:marLeft w:val="0"/>
                          <w:marRight w:val="0"/>
                          <w:marTop w:val="0"/>
                          <w:marBottom w:val="0"/>
                          <w:divBdr>
                            <w:top w:val="none" w:sz="0" w:space="0" w:color="auto"/>
                            <w:left w:val="none" w:sz="0" w:space="0" w:color="auto"/>
                            <w:bottom w:val="none" w:sz="0" w:space="0" w:color="auto"/>
                            <w:right w:val="none" w:sz="0" w:space="0" w:color="auto"/>
                          </w:divBdr>
                          <w:divsChild>
                            <w:div w:id="251204190">
                              <w:marLeft w:val="0"/>
                              <w:marRight w:val="0"/>
                              <w:marTop w:val="0"/>
                              <w:marBottom w:val="0"/>
                              <w:divBdr>
                                <w:top w:val="none" w:sz="0" w:space="0" w:color="auto"/>
                                <w:left w:val="none" w:sz="0" w:space="0" w:color="auto"/>
                                <w:bottom w:val="none" w:sz="0" w:space="0" w:color="auto"/>
                                <w:right w:val="none" w:sz="0" w:space="0" w:color="auto"/>
                              </w:divBdr>
                              <w:divsChild>
                                <w:div w:id="755248862">
                                  <w:marLeft w:val="0"/>
                                  <w:marRight w:val="0"/>
                                  <w:marTop w:val="0"/>
                                  <w:marBottom w:val="0"/>
                                  <w:divBdr>
                                    <w:top w:val="none" w:sz="0" w:space="0" w:color="auto"/>
                                    <w:left w:val="none" w:sz="0" w:space="0" w:color="auto"/>
                                    <w:bottom w:val="none" w:sz="0" w:space="0" w:color="auto"/>
                                    <w:right w:val="none" w:sz="0" w:space="0" w:color="auto"/>
                                  </w:divBdr>
                                  <w:divsChild>
                                    <w:div w:id="1499035854">
                                      <w:marLeft w:val="0"/>
                                      <w:marRight w:val="0"/>
                                      <w:marTop w:val="0"/>
                                      <w:marBottom w:val="0"/>
                                      <w:divBdr>
                                        <w:top w:val="none" w:sz="0" w:space="0" w:color="auto"/>
                                        <w:left w:val="none" w:sz="0" w:space="0" w:color="auto"/>
                                        <w:bottom w:val="none" w:sz="0" w:space="0" w:color="auto"/>
                                        <w:right w:val="none" w:sz="0" w:space="0" w:color="auto"/>
                                      </w:divBdr>
                                      <w:divsChild>
                                        <w:div w:id="40985239">
                                          <w:marLeft w:val="0"/>
                                          <w:marRight w:val="0"/>
                                          <w:marTop w:val="0"/>
                                          <w:marBottom w:val="0"/>
                                          <w:divBdr>
                                            <w:top w:val="none" w:sz="0" w:space="0" w:color="auto"/>
                                            <w:left w:val="none" w:sz="0" w:space="0" w:color="auto"/>
                                            <w:bottom w:val="none" w:sz="0" w:space="0" w:color="auto"/>
                                            <w:right w:val="none" w:sz="0" w:space="0" w:color="auto"/>
                                          </w:divBdr>
                                          <w:divsChild>
                                            <w:div w:id="1489056334">
                                              <w:marLeft w:val="0"/>
                                              <w:marRight w:val="0"/>
                                              <w:marTop w:val="0"/>
                                              <w:marBottom w:val="0"/>
                                              <w:divBdr>
                                                <w:top w:val="none" w:sz="0" w:space="0" w:color="auto"/>
                                                <w:left w:val="none" w:sz="0" w:space="0" w:color="auto"/>
                                                <w:bottom w:val="none" w:sz="0" w:space="0" w:color="auto"/>
                                                <w:right w:val="none" w:sz="0" w:space="0" w:color="auto"/>
                                              </w:divBdr>
                                              <w:divsChild>
                                                <w:div w:id="1073431592">
                                                  <w:marLeft w:val="0"/>
                                                  <w:marRight w:val="0"/>
                                                  <w:marTop w:val="0"/>
                                                  <w:marBottom w:val="0"/>
                                                  <w:divBdr>
                                                    <w:top w:val="none" w:sz="0" w:space="0" w:color="auto"/>
                                                    <w:left w:val="none" w:sz="0" w:space="0" w:color="auto"/>
                                                    <w:bottom w:val="none" w:sz="0" w:space="0" w:color="auto"/>
                                                    <w:right w:val="none" w:sz="0" w:space="0" w:color="auto"/>
                                                  </w:divBdr>
                                                  <w:divsChild>
                                                    <w:div w:id="1267348438">
                                                      <w:marLeft w:val="0"/>
                                                      <w:marRight w:val="0"/>
                                                      <w:marTop w:val="0"/>
                                                      <w:marBottom w:val="0"/>
                                                      <w:divBdr>
                                                        <w:top w:val="none" w:sz="0" w:space="0" w:color="auto"/>
                                                        <w:left w:val="none" w:sz="0" w:space="0" w:color="auto"/>
                                                        <w:bottom w:val="none" w:sz="0" w:space="0" w:color="auto"/>
                                                        <w:right w:val="none" w:sz="0" w:space="0" w:color="auto"/>
                                                      </w:divBdr>
                                                      <w:divsChild>
                                                        <w:div w:id="392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43617">
          <w:marLeft w:val="0"/>
          <w:marRight w:val="0"/>
          <w:marTop w:val="0"/>
          <w:marBottom w:val="0"/>
          <w:divBdr>
            <w:top w:val="none" w:sz="0" w:space="0" w:color="auto"/>
            <w:left w:val="none" w:sz="0" w:space="0" w:color="auto"/>
            <w:bottom w:val="none" w:sz="0" w:space="0" w:color="auto"/>
            <w:right w:val="none" w:sz="0" w:space="0" w:color="auto"/>
          </w:divBdr>
          <w:divsChild>
            <w:div w:id="765927608">
              <w:marLeft w:val="0"/>
              <w:marRight w:val="0"/>
              <w:marTop w:val="0"/>
              <w:marBottom w:val="0"/>
              <w:divBdr>
                <w:top w:val="none" w:sz="0" w:space="0" w:color="auto"/>
                <w:left w:val="none" w:sz="0" w:space="0" w:color="auto"/>
                <w:bottom w:val="none" w:sz="0" w:space="0" w:color="auto"/>
                <w:right w:val="none" w:sz="0" w:space="0" w:color="auto"/>
              </w:divBdr>
              <w:divsChild>
                <w:div w:id="1251890763">
                  <w:marLeft w:val="0"/>
                  <w:marRight w:val="0"/>
                  <w:marTop w:val="0"/>
                  <w:marBottom w:val="0"/>
                  <w:divBdr>
                    <w:top w:val="none" w:sz="0" w:space="0" w:color="auto"/>
                    <w:left w:val="none" w:sz="0" w:space="0" w:color="auto"/>
                    <w:bottom w:val="none" w:sz="0" w:space="0" w:color="auto"/>
                    <w:right w:val="none" w:sz="0" w:space="0" w:color="auto"/>
                  </w:divBdr>
                  <w:divsChild>
                    <w:div w:id="703293946">
                      <w:marLeft w:val="0"/>
                      <w:marRight w:val="0"/>
                      <w:marTop w:val="0"/>
                      <w:marBottom w:val="0"/>
                      <w:divBdr>
                        <w:top w:val="none" w:sz="0" w:space="0" w:color="auto"/>
                        <w:left w:val="none" w:sz="0" w:space="0" w:color="auto"/>
                        <w:bottom w:val="none" w:sz="0" w:space="0" w:color="auto"/>
                        <w:right w:val="none" w:sz="0" w:space="0" w:color="auto"/>
                      </w:divBdr>
                      <w:divsChild>
                        <w:div w:id="753014893">
                          <w:marLeft w:val="0"/>
                          <w:marRight w:val="0"/>
                          <w:marTop w:val="0"/>
                          <w:marBottom w:val="0"/>
                          <w:divBdr>
                            <w:top w:val="none" w:sz="0" w:space="0" w:color="auto"/>
                            <w:left w:val="none" w:sz="0" w:space="0" w:color="auto"/>
                            <w:bottom w:val="none" w:sz="0" w:space="0" w:color="auto"/>
                            <w:right w:val="none" w:sz="0" w:space="0" w:color="auto"/>
                          </w:divBdr>
                          <w:divsChild>
                            <w:div w:id="383065641">
                              <w:marLeft w:val="0"/>
                              <w:marRight w:val="0"/>
                              <w:marTop w:val="0"/>
                              <w:marBottom w:val="0"/>
                              <w:divBdr>
                                <w:top w:val="none" w:sz="0" w:space="0" w:color="auto"/>
                                <w:left w:val="none" w:sz="0" w:space="0" w:color="auto"/>
                                <w:bottom w:val="none" w:sz="0" w:space="0" w:color="auto"/>
                                <w:right w:val="none" w:sz="0" w:space="0" w:color="auto"/>
                              </w:divBdr>
                              <w:divsChild>
                                <w:div w:id="1128164784">
                                  <w:marLeft w:val="0"/>
                                  <w:marRight w:val="0"/>
                                  <w:marTop w:val="0"/>
                                  <w:marBottom w:val="0"/>
                                  <w:divBdr>
                                    <w:top w:val="none" w:sz="0" w:space="0" w:color="auto"/>
                                    <w:left w:val="none" w:sz="0" w:space="0" w:color="auto"/>
                                    <w:bottom w:val="none" w:sz="0" w:space="0" w:color="auto"/>
                                    <w:right w:val="none" w:sz="0" w:space="0" w:color="auto"/>
                                  </w:divBdr>
                                  <w:divsChild>
                                    <w:div w:id="2029718597">
                                      <w:marLeft w:val="0"/>
                                      <w:marRight w:val="0"/>
                                      <w:marTop w:val="0"/>
                                      <w:marBottom w:val="0"/>
                                      <w:divBdr>
                                        <w:top w:val="none" w:sz="0" w:space="0" w:color="auto"/>
                                        <w:left w:val="none" w:sz="0" w:space="0" w:color="auto"/>
                                        <w:bottom w:val="none" w:sz="0" w:space="0" w:color="auto"/>
                                        <w:right w:val="none" w:sz="0" w:space="0" w:color="auto"/>
                                      </w:divBdr>
                                      <w:divsChild>
                                        <w:div w:id="1128625707">
                                          <w:marLeft w:val="0"/>
                                          <w:marRight w:val="0"/>
                                          <w:marTop w:val="0"/>
                                          <w:marBottom w:val="0"/>
                                          <w:divBdr>
                                            <w:top w:val="none" w:sz="0" w:space="0" w:color="auto"/>
                                            <w:left w:val="none" w:sz="0" w:space="0" w:color="auto"/>
                                            <w:bottom w:val="none" w:sz="0" w:space="0" w:color="auto"/>
                                            <w:right w:val="none" w:sz="0" w:space="0" w:color="auto"/>
                                          </w:divBdr>
                                          <w:divsChild>
                                            <w:div w:id="1087770560">
                                              <w:marLeft w:val="0"/>
                                              <w:marRight w:val="0"/>
                                              <w:marTop w:val="0"/>
                                              <w:marBottom w:val="0"/>
                                              <w:divBdr>
                                                <w:top w:val="none" w:sz="0" w:space="0" w:color="auto"/>
                                                <w:left w:val="none" w:sz="0" w:space="0" w:color="auto"/>
                                                <w:bottom w:val="none" w:sz="0" w:space="0" w:color="auto"/>
                                                <w:right w:val="none" w:sz="0" w:space="0" w:color="auto"/>
                                              </w:divBdr>
                                              <w:divsChild>
                                                <w:div w:id="955403558">
                                                  <w:marLeft w:val="0"/>
                                                  <w:marRight w:val="0"/>
                                                  <w:marTop w:val="0"/>
                                                  <w:marBottom w:val="0"/>
                                                  <w:divBdr>
                                                    <w:top w:val="none" w:sz="0" w:space="0" w:color="auto"/>
                                                    <w:left w:val="none" w:sz="0" w:space="0" w:color="auto"/>
                                                    <w:bottom w:val="none" w:sz="0" w:space="0" w:color="auto"/>
                                                    <w:right w:val="none" w:sz="0" w:space="0" w:color="auto"/>
                                                  </w:divBdr>
                                                  <w:divsChild>
                                                    <w:div w:id="632173993">
                                                      <w:marLeft w:val="0"/>
                                                      <w:marRight w:val="0"/>
                                                      <w:marTop w:val="0"/>
                                                      <w:marBottom w:val="0"/>
                                                      <w:divBdr>
                                                        <w:top w:val="none" w:sz="0" w:space="0" w:color="auto"/>
                                                        <w:left w:val="none" w:sz="0" w:space="0" w:color="auto"/>
                                                        <w:bottom w:val="none" w:sz="0" w:space="0" w:color="auto"/>
                                                        <w:right w:val="none" w:sz="0" w:space="0" w:color="auto"/>
                                                      </w:divBdr>
                                                      <w:divsChild>
                                                        <w:div w:id="1416898994">
                                                          <w:marLeft w:val="0"/>
                                                          <w:marRight w:val="0"/>
                                                          <w:marTop w:val="0"/>
                                                          <w:marBottom w:val="0"/>
                                                          <w:divBdr>
                                                            <w:top w:val="none" w:sz="0" w:space="0" w:color="auto"/>
                                                            <w:left w:val="none" w:sz="0" w:space="0" w:color="auto"/>
                                                            <w:bottom w:val="none" w:sz="0" w:space="0" w:color="auto"/>
                                                            <w:right w:val="none" w:sz="0" w:space="0" w:color="auto"/>
                                                          </w:divBdr>
                                                          <w:divsChild>
                                                            <w:div w:id="17745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508293">
          <w:marLeft w:val="0"/>
          <w:marRight w:val="0"/>
          <w:marTop w:val="0"/>
          <w:marBottom w:val="0"/>
          <w:divBdr>
            <w:top w:val="none" w:sz="0" w:space="0" w:color="auto"/>
            <w:left w:val="none" w:sz="0" w:space="0" w:color="auto"/>
            <w:bottom w:val="none" w:sz="0" w:space="0" w:color="auto"/>
            <w:right w:val="none" w:sz="0" w:space="0" w:color="auto"/>
          </w:divBdr>
          <w:divsChild>
            <w:div w:id="1405252354">
              <w:marLeft w:val="0"/>
              <w:marRight w:val="0"/>
              <w:marTop w:val="0"/>
              <w:marBottom w:val="0"/>
              <w:divBdr>
                <w:top w:val="none" w:sz="0" w:space="0" w:color="auto"/>
                <w:left w:val="none" w:sz="0" w:space="0" w:color="auto"/>
                <w:bottom w:val="none" w:sz="0" w:space="0" w:color="auto"/>
                <w:right w:val="none" w:sz="0" w:space="0" w:color="auto"/>
              </w:divBdr>
              <w:divsChild>
                <w:div w:id="1584298775">
                  <w:marLeft w:val="0"/>
                  <w:marRight w:val="0"/>
                  <w:marTop w:val="0"/>
                  <w:marBottom w:val="0"/>
                  <w:divBdr>
                    <w:top w:val="none" w:sz="0" w:space="0" w:color="auto"/>
                    <w:left w:val="none" w:sz="0" w:space="0" w:color="auto"/>
                    <w:bottom w:val="none" w:sz="0" w:space="0" w:color="auto"/>
                    <w:right w:val="none" w:sz="0" w:space="0" w:color="auto"/>
                  </w:divBdr>
                  <w:divsChild>
                    <w:div w:id="1109620296">
                      <w:marLeft w:val="0"/>
                      <w:marRight w:val="0"/>
                      <w:marTop w:val="0"/>
                      <w:marBottom w:val="0"/>
                      <w:divBdr>
                        <w:top w:val="none" w:sz="0" w:space="0" w:color="auto"/>
                        <w:left w:val="none" w:sz="0" w:space="0" w:color="auto"/>
                        <w:bottom w:val="none" w:sz="0" w:space="0" w:color="auto"/>
                        <w:right w:val="none" w:sz="0" w:space="0" w:color="auto"/>
                      </w:divBdr>
                      <w:divsChild>
                        <w:div w:id="2107336309">
                          <w:marLeft w:val="0"/>
                          <w:marRight w:val="0"/>
                          <w:marTop w:val="0"/>
                          <w:marBottom w:val="0"/>
                          <w:divBdr>
                            <w:top w:val="none" w:sz="0" w:space="0" w:color="auto"/>
                            <w:left w:val="none" w:sz="0" w:space="0" w:color="auto"/>
                            <w:bottom w:val="none" w:sz="0" w:space="0" w:color="auto"/>
                            <w:right w:val="none" w:sz="0" w:space="0" w:color="auto"/>
                          </w:divBdr>
                          <w:divsChild>
                            <w:div w:id="1973629572">
                              <w:marLeft w:val="0"/>
                              <w:marRight w:val="0"/>
                              <w:marTop w:val="0"/>
                              <w:marBottom w:val="0"/>
                              <w:divBdr>
                                <w:top w:val="none" w:sz="0" w:space="0" w:color="auto"/>
                                <w:left w:val="none" w:sz="0" w:space="0" w:color="auto"/>
                                <w:bottom w:val="none" w:sz="0" w:space="0" w:color="auto"/>
                                <w:right w:val="none" w:sz="0" w:space="0" w:color="auto"/>
                              </w:divBdr>
                              <w:divsChild>
                                <w:div w:id="17395346">
                                  <w:marLeft w:val="0"/>
                                  <w:marRight w:val="0"/>
                                  <w:marTop w:val="0"/>
                                  <w:marBottom w:val="0"/>
                                  <w:divBdr>
                                    <w:top w:val="none" w:sz="0" w:space="0" w:color="auto"/>
                                    <w:left w:val="none" w:sz="0" w:space="0" w:color="auto"/>
                                    <w:bottom w:val="none" w:sz="0" w:space="0" w:color="auto"/>
                                    <w:right w:val="none" w:sz="0" w:space="0" w:color="auto"/>
                                  </w:divBdr>
                                  <w:divsChild>
                                    <w:div w:id="1608731490">
                                      <w:marLeft w:val="0"/>
                                      <w:marRight w:val="0"/>
                                      <w:marTop w:val="0"/>
                                      <w:marBottom w:val="0"/>
                                      <w:divBdr>
                                        <w:top w:val="none" w:sz="0" w:space="0" w:color="auto"/>
                                        <w:left w:val="none" w:sz="0" w:space="0" w:color="auto"/>
                                        <w:bottom w:val="none" w:sz="0" w:space="0" w:color="auto"/>
                                        <w:right w:val="none" w:sz="0" w:space="0" w:color="auto"/>
                                      </w:divBdr>
                                      <w:divsChild>
                                        <w:div w:id="408963116">
                                          <w:marLeft w:val="0"/>
                                          <w:marRight w:val="0"/>
                                          <w:marTop w:val="0"/>
                                          <w:marBottom w:val="0"/>
                                          <w:divBdr>
                                            <w:top w:val="none" w:sz="0" w:space="0" w:color="auto"/>
                                            <w:left w:val="none" w:sz="0" w:space="0" w:color="auto"/>
                                            <w:bottom w:val="none" w:sz="0" w:space="0" w:color="auto"/>
                                            <w:right w:val="none" w:sz="0" w:space="0" w:color="auto"/>
                                          </w:divBdr>
                                          <w:divsChild>
                                            <w:div w:id="724304239">
                                              <w:marLeft w:val="0"/>
                                              <w:marRight w:val="0"/>
                                              <w:marTop w:val="0"/>
                                              <w:marBottom w:val="0"/>
                                              <w:divBdr>
                                                <w:top w:val="none" w:sz="0" w:space="0" w:color="auto"/>
                                                <w:left w:val="none" w:sz="0" w:space="0" w:color="auto"/>
                                                <w:bottom w:val="none" w:sz="0" w:space="0" w:color="auto"/>
                                                <w:right w:val="none" w:sz="0" w:space="0" w:color="auto"/>
                                              </w:divBdr>
                                              <w:divsChild>
                                                <w:div w:id="323317685">
                                                  <w:marLeft w:val="0"/>
                                                  <w:marRight w:val="0"/>
                                                  <w:marTop w:val="0"/>
                                                  <w:marBottom w:val="0"/>
                                                  <w:divBdr>
                                                    <w:top w:val="none" w:sz="0" w:space="0" w:color="auto"/>
                                                    <w:left w:val="none" w:sz="0" w:space="0" w:color="auto"/>
                                                    <w:bottom w:val="none" w:sz="0" w:space="0" w:color="auto"/>
                                                    <w:right w:val="none" w:sz="0" w:space="0" w:color="auto"/>
                                                  </w:divBdr>
                                                  <w:divsChild>
                                                    <w:div w:id="1010837734">
                                                      <w:marLeft w:val="0"/>
                                                      <w:marRight w:val="0"/>
                                                      <w:marTop w:val="0"/>
                                                      <w:marBottom w:val="0"/>
                                                      <w:divBdr>
                                                        <w:top w:val="none" w:sz="0" w:space="0" w:color="auto"/>
                                                        <w:left w:val="none" w:sz="0" w:space="0" w:color="auto"/>
                                                        <w:bottom w:val="none" w:sz="0" w:space="0" w:color="auto"/>
                                                        <w:right w:val="none" w:sz="0" w:space="0" w:color="auto"/>
                                                      </w:divBdr>
                                                      <w:divsChild>
                                                        <w:div w:id="816993070">
                                                          <w:marLeft w:val="0"/>
                                                          <w:marRight w:val="0"/>
                                                          <w:marTop w:val="0"/>
                                                          <w:marBottom w:val="0"/>
                                                          <w:divBdr>
                                                            <w:top w:val="none" w:sz="0" w:space="0" w:color="auto"/>
                                                            <w:left w:val="none" w:sz="0" w:space="0" w:color="auto"/>
                                                            <w:bottom w:val="none" w:sz="0" w:space="0" w:color="auto"/>
                                                            <w:right w:val="none" w:sz="0" w:space="0" w:color="auto"/>
                                                          </w:divBdr>
                                                          <w:divsChild>
                                                            <w:div w:id="126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328996">
          <w:marLeft w:val="0"/>
          <w:marRight w:val="0"/>
          <w:marTop w:val="0"/>
          <w:marBottom w:val="0"/>
          <w:divBdr>
            <w:top w:val="none" w:sz="0" w:space="0" w:color="auto"/>
            <w:left w:val="none" w:sz="0" w:space="0" w:color="auto"/>
            <w:bottom w:val="none" w:sz="0" w:space="0" w:color="auto"/>
            <w:right w:val="none" w:sz="0" w:space="0" w:color="auto"/>
          </w:divBdr>
          <w:divsChild>
            <w:div w:id="1478766487">
              <w:marLeft w:val="0"/>
              <w:marRight w:val="0"/>
              <w:marTop w:val="0"/>
              <w:marBottom w:val="0"/>
              <w:divBdr>
                <w:top w:val="none" w:sz="0" w:space="0" w:color="auto"/>
                <w:left w:val="none" w:sz="0" w:space="0" w:color="auto"/>
                <w:bottom w:val="none" w:sz="0" w:space="0" w:color="auto"/>
                <w:right w:val="none" w:sz="0" w:space="0" w:color="auto"/>
              </w:divBdr>
              <w:divsChild>
                <w:div w:id="1339573929">
                  <w:marLeft w:val="0"/>
                  <w:marRight w:val="0"/>
                  <w:marTop w:val="0"/>
                  <w:marBottom w:val="0"/>
                  <w:divBdr>
                    <w:top w:val="none" w:sz="0" w:space="0" w:color="auto"/>
                    <w:left w:val="none" w:sz="0" w:space="0" w:color="auto"/>
                    <w:bottom w:val="none" w:sz="0" w:space="0" w:color="auto"/>
                    <w:right w:val="none" w:sz="0" w:space="0" w:color="auto"/>
                  </w:divBdr>
                  <w:divsChild>
                    <w:div w:id="520318258">
                      <w:marLeft w:val="0"/>
                      <w:marRight w:val="0"/>
                      <w:marTop w:val="0"/>
                      <w:marBottom w:val="0"/>
                      <w:divBdr>
                        <w:top w:val="none" w:sz="0" w:space="0" w:color="auto"/>
                        <w:left w:val="none" w:sz="0" w:space="0" w:color="auto"/>
                        <w:bottom w:val="none" w:sz="0" w:space="0" w:color="auto"/>
                        <w:right w:val="none" w:sz="0" w:space="0" w:color="auto"/>
                      </w:divBdr>
                      <w:divsChild>
                        <w:div w:id="1135679364">
                          <w:marLeft w:val="0"/>
                          <w:marRight w:val="0"/>
                          <w:marTop w:val="0"/>
                          <w:marBottom w:val="0"/>
                          <w:divBdr>
                            <w:top w:val="none" w:sz="0" w:space="0" w:color="auto"/>
                            <w:left w:val="none" w:sz="0" w:space="0" w:color="auto"/>
                            <w:bottom w:val="none" w:sz="0" w:space="0" w:color="auto"/>
                            <w:right w:val="none" w:sz="0" w:space="0" w:color="auto"/>
                          </w:divBdr>
                          <w:divsChild>
                            <w:div w:id="1573585395">
                              <w:marLeft w:val="0"/>
                              <w:marRight w:val="0"/>
                              <w:marTop w:val="0"/>
                              <w:marBottom w:val="0"/>
                              <w:divBdr>
                                <w:top w:val="none" w:sz="0" w:space="0" w:color="auto"/>
                                <w:left w:val="none" w:sz="0" w:space="0" w:color="auto"/>
                                <w:bottom w:val="none" w:sz="0" w:space="0" w:color="auto"/>
                                <w:right w:val="none" w:sz="0" w:space="0" w:color="auto"/>
                              </w:divBdr>
                              <w:divsChild>
                                <w:div w:id="386883930">
                                  <w:marLeft w:val="0"/>
                                  <w:marRight w:val="0"/>
                                  <w:marTop w:val="0"/>
                                  <w:marBottom w:val="0"/>
                                  <w:divBdr>
                                    <w:top w:val="none" w:sz="0" w:space="0" w:color="auto"/>
                                    <w:left w:val="none" w:sz="0" w:space="0" w:color="auto"/>
                                    <w:bottom w:val="none" w:sz="0" w:space="0" w:color="auto"/>
                                    <w:right w:val="none" w:sz="0" w:space="0" w:color="auto"/>
                                  </w:divBdr>
                                  <w:divsChild>
                                    <w:div w:id="286929630">
                                      <w:marLeft w:val="0"/>
                                      <w:marRight w:val="0"/>
                                      <w:marTop w:val="0"/>
                                      <w:marBottom w:val="0"/>
                                      <w:divBdr>
                                        <w:top w:val="none" w:sz="0" w:space="0" w:color="auto"/>
                                        <w:left w:val="none" w:sz="0" w:space="0" w:color="auto"/>
                                        <w:bottom w:val="none" w:sz="0" w:space="0" w:color="auto"/>
                                        <w:right w:val="none" w:sz="0" w:space="0" w:color="auto"/>
                                      </w:divBdr>
                                      <w:divsChild>
                                        <w:div w:id="704864470">
                                          <w:marLeft w:val="0"/>
                                          <w:marRight w:val="0"/>
                                          <w:marTop w:val="0"/>
                                          <w:marBottom w:val="0"/>
                                          <w:divBdr>
                                            <w:top w:val="none" w:sz="0" w:space="0" w:color="auto"/>
                                            <w:left w:val="none" w:sz="0" w:space="0" w:color="auto"/>
                                            <w:bottom w:val="none" w:sz="0" w:space="0" w:color="auto"/>
                                            <w:right w:val="none" w:sz="0" w:space="0" w:color="auto"/>
                                          </w:divBdr>
                                          <w:divsChild>
                                            <w:div w:id="2042322815">
                                              <w:marLeft w:val="0"/>
                                              <w:marRight w:val="0"/>
                                              <w:marTop w:val="0"/>
                                              <w:marBottom w:val="0"/>
                                              <w:divBdr>
                                                <w:top w:val="none" w:sz="0" w:space="0" w:color="auto"/>
                                                <w:left w:val="none" w:sz="0" w:space="0" w:color="auto"/>
                                                <w:bottom w:val="none" w:sz="0" w:space="0" w:color="auto"/>
                                                <w:right w:val="none" w:sz="0" w:space="0" w:color="auto"/>
                                              </w:divBdr>
                                              <w:divsChild>
                                                <w:div w:id="1065646592">
                                                  <w:marLeft w:val="0"/>
                                                  <w:marRight w:val="0"/>
                                                  <w:marTop w:val="0"/>
                                                  <w:marBottom w:val="0"/>
                                                  <w:divBdr>
                                                    <w:top w:val="none" w:sz="0" w:space="0" w:color="auto"/>
                                                    <w:left w:val="none" w:sz="0" w:space="0" w:color="auto"/>
                                                    <w:bottom w:val="none" w:sz="0" w:space="0" w:color="auto"/>
                                                    <w:right w:val="none" w:sz="0" w:space="0" w:color="auto"/>
                                                  </w:divBdr>
                                                  <w:divsChild>
                                                    <w:div w:id="23789976">
                                                      <w:marLeft w:val="0"/>
                                                      <w:marRight w:val="0"/>
                                                      <w:marTop w:val="0"/>
                                                      <w:marBottom w:val="0"/>
                                                      <w:divBdr>
                                                        <w:top w:val="none" w:sz="0" w:space="0" w:color="auto"/>
                                                        <w:left w:val="none" w:sz="0" w:space="0" w:color="auto"/>
                                                        <w:bottom w:val="none" w:sz="0" w:space="0" w:color="auto"/>
                                                        <w:right w:val="none" w:sz="0" w:space="0" w:color="auto"/>
                                                      </w:divBdr>
                                                      <w:divsChild>
                                                        <w:div w:id="6430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760429">
          <w:marLeft w:val="0"/>
          <w:marRight w:val="0"/>
          <w:marTop w:val="0"/>
          <w:marBottom w:val="0"/>
          <w:divBdr>
            <w:top w:val="none" w:sz="0" w:space="0" w:color="auto"/>
            <w:left w:val="none" w:sz="0" w:space="0" w:color="auto"/>
            <w:bottom w:val="none" w:sz="0" w:space="0" w:color="auto"/>
            <w:right w:val="none" w:sz="0" w:space="0" w:color="auto"/>
          </w:divBdr>
          <w:divsChild>
            <w:div w:id="1854494895">
              <w:marLeft w:val="0"/>
              <w:marRight w:val="0"/>
              <w:marTop w:val="0"/>
              <w:marBottom w:val="0"/>
              <w:divBdr>
                <w:top w:val="none" w:sz="0" w:space="0" w:color="auto"/>
                <w:left w:val="none" w:sz="0" w:space="0" w:color="auto"/>
                <w:bottom w:val="none" w:sz="0" w:space="0" w:color="auto"/>
                <w:right w:val="none" w:sz="0" w:space="0" w:color="auto"/>
              </w:divBdr>
              <w:divsChild>
                <w:div w:id="379978968">
                  <w:marLeft w:val="0"/>
                  <w:marRight w:val="0"/>
                  <w:marTop w:val="0"/>
                  <w:marBottom w:val="0"/>
                  <w:divBdr>
                    <w:top w:val="none" w:sz="0" w:space="0" w:color="auto"/>
                    <w:left w:val="none" w:sz="0" w:space="0" w:color="auto"/>
                    <w:bottom w:val="none" w:sz="0" w:space="0" w:color="auto"/>
                    <w:right w:val="none" w:sz="0" w:space="0" w:color="auto"/>
                  </w:divBdr>
                  <w:divsChild>
                    <w:div w:id="1296638996">
                      <w:marLeft w:val="0"/>
                      <w:marRight w:val="0"/>
                      <w:marTop w:val="0"/>
                      <w:marBottom w:val="0"/>
                      <w:divBdr>
                        <w:top w:val="none" w:sz="0" w:space="0" w:color="auto"/>
                        <w:left w:val="none" w:sz="0" w:space="0" w:color="auto"/>
                        <w:bottom w:val="none" w:sz="0" w:space="0" w:color="auto"/>
                        <w:right w:val="none" w:sz="0" w:space="0" w:color="auto"/>
                      </w:divBdr>
                      <w:divsChild>
                        <w:div w:id="1416323151">
                          <w:marLeft w:val="0"/>
                          <w:marRight w:val="0"/>
                          <w:marTop w:val="0"/>
                          <w:marBottom w:val="0"/>
                          <w:divBdr>
                            <w:top w:val="none" w:sz="0" w:space="0" w:color="auto"/>
                            <w:left w:val="none" w:sz="0" w:space="0" w:color="auto"/>
                            <w:bottom w:val="none" w:sz="0" w:space="0" w:color="auto"/>
                            <w:right w:val="none" w:sz="0" w:space="0" w:color="auto"/>
                          </w:divBdr>
                          <w:divsChild>
                            <w:div w:id="1170752305">
                              <w:marLeft w:val="0"/>
                              <w:marRight w:val="0"/>
                              <w:marTop w:val="0"/>
                              <w:marBottom w:val="0"/>
                              <w:divBdr>
                                <w:top w:val="none" w:sz="0" w:space="0" w:color="auto"/>
                                <w:left w:val="none" w:sz="0" w:space="0" w:color="auto"/>
                                <w:bottom w:val="none" w:sz="0" w:space="0" w:color="auto"/>
                                <w:right w:val="none" w:sz="0" w:space="0" w:color="auto"/>
                              </w:divBdr>
                              <w:divsChild>
                                <w:div w:id="1459953097">
                                  <w:marLeft w:val="0"/>
                                  <w:marRight w:val="0"/>
                                  <w:marTop w:val="0"/>
                                  <w:marBottom w:val="0"/>
                                  <w:divBdr>
                                    <w:top w:val="none" w:sz="0" w:space="0" w:color="auto"/>
                                    <w:left w:val="none" w:sz="0" w:space="0" w:color="auto"/>
                                    <w:bottom w:val="none" w:sz="0" w:space="0" w:color="auto"/>
                                    <w:right w:val="none" w:sz="0" w:space="0" w:color="auto"/>
                                  </w:divBdr>
                                  <w:divsChild>
                                    <w:div w:id="237062922">
                                      <w:marLeft w:val="0"/>
                                      <w:marRight w:val="0"/>
                                      <w:marTop w:val="0"/>
                                      <w:marBottom w:val="0"/>
                                      <w:divBdr>
                                        <w:top w:val="none" w:sz="0" w:space="0" w:color="auto"/>
                                        <w:left w:val="none" w:sz="0" w:space="0" w:color="auto"/>
                                        <w:bottom w:val="none" w:sz="0" w:space="0" w:color="auto"/>
                                        <w:right w:val="none" w:sz="0" w:space="0" w:color="auto"/>
                                      </w:divBdr>
                                      <w:divsChild>
                                        <w:div w:id="1034306351">
                                          <w:marLeft w:val="0"/>
                                          <w:marRight w:val="0"/>
                                          <w:marTop w:val="0"/>
                                          <w:marBottom w:val="0"/>
                                          <w:divBdr>
                                            <w:top w:val="none" w:sz="0" w:space="0" w:color="auto"/>
                                            <w:left w:val="none" w:sz="0" w:space="0" w:color="auto"/>
                                            <w:bottom w:val="none" w:sz="0" w:space="0" w:color="auto"/>
                                            <w:right w:val="none" w:sz="0" w:space="0" w:color="auto"/>
                                          </w:divBdr>
                                          <w:divsChild>
                                            <w:div w:id="1436513800">
                                              <w:marLeft w:val="0"/>
                                              <w:marRight w:val="0"/>
                                              <w:marTop w:val="0"/>
                                              <w:marBottom w:val="0"/>
                                              <w:divBdr>
                                                <w:top w:val="none" w:sz="0" w:space="0" w:color="auto"/>
                                                <w:left w:val="none" w:sz="0" w:space="0" w:color="auto"/>
                                                <w:bottom w:val="none" w:sz="0" w:space="0" w:color="auto"/>
                                                <w:right w:val="none" w:sz="0" w:space="0" w:color="auto"/>
                                              </w:divBdr>
                                              <w:divsChild>
                                                <w:div w:id="1928149125">
                                                  <w:marLeft w:val="0"/>
                                                  <w:marRight w:val="0"/>
                                                  <w:marTop w:val="0"/>
                                                  <w:marBottom w:val="0"/>
                                                  <w:divBdr>
                                                    <w:top w:val="none" w:sz="0" w:space="0" w:color="auto"/>
                                                    <w:left w:val="none" w:sz="0" w:space="0" w:color="auto"/>
                                                    <w:bottom w:val="none" w:sz="0" w:space="0" w:color="auto"/>
                                                    <w:right w:val="none" w:sz="0" w:space="0" w:color="auto"/>
                                                  </w:divBdr>
                                                  <w:divsChild>
                                                    <w:div w:id="816189224">
                                                      <w:marLeft w:val="0"/>
                                                      <w:marRight w:val="0"/>
                                                      <w:marTop w:val="0"/>
                                                      <w:marBottom w:val="0"/>
                                                      <w:divBdr>
                                                        <w:top w:val="none" w:sz="0" w:space="0" w:color="auto"/>
                                                        <w:left w:val="none" w:sz="0" w:space="0" w:color="auto"/>
                                                        <w:bottom w:val="none" w:sz="0" w:space="0" w:color="auto"/>
                                                        <w:right w:val="none" w:sz="0" w:space="0" w:color="auto"/>
                                                      </w:divBdr>
                                                      <w:divsChild>
                                                        <w:div w:id="404226863">
                                                          <w:marLeft w:val="0"/>
                                                          <w:marRight w:val="0"/>
                                                          <w:marTop w:val="0"/>
                                                          <w:marBottom w:val="0"/>
                                                          <w:divBdr>
                                                            <w:top w:val="none" w:sz="0" w:space="0" w:color="auto"/>
                                                            <w:left w:val="none" w:sz="0" w:space="0" w:color="auto"/>
                                                            <w:bottom w:val="none" w:sz="0" w:space="0" w:color="auto"/>
                                                            <w:right w:val="none" w:sz="0" w:space="0" w:color="auto"/>
                                                          </w:divBdr>
                                                          <w:divsChild>
                                                            <w:div w:id="8965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851875">
          <w:marLeft w:val="0"/>
          <w:marRight w:val="0"/>
          <w:marTop w:val="0"/>
          <w:marBottom w:val="0"/>
          <w:divBdr>
            <w:top w:val="none" w:sz="0" w:space="0" w:color="auto"/>
            <w:left w:val="none" w:sz="0" w:space="0" w:color="auto"/>
            <w:bottom w:val="none" w:sz="0" w:space="0" w:color="auto"/>
            <w:right w:val="none" w:sz="0" w:space="0" w:color="auto"/>
          </w:divBdr>
          <w:divsChild>
            <w:div w:id="915897148">
              <w:marLeft w:val="0"/>
              <w:marRight w:val="0"/>
              <w:marTop w:val="0"/>
              <w:marBottom w:val="0"/>
              <w:divBdr>
                <w:top w:val="none" w:sz="0" w:space="0" w:color="auto"/>
                <w:left w:val="none" w:sz="0" w:space="0" w:color="auto"/>
                <w:bottom w:val="none" w:sz="0" w:space="0" w:color="auto"/>
                <w:right w:val="none" w:sz="0" w:space="0" w:color="auto"/>
              </w:divBdr>
              <w:divsChild>
                <w:div w:id="1661152587">
                  <w:marLeft w:val="0"/>
                  <w:marRight w:val="0"/>
                  <w:marTop w:val="0"/>
                  <w:marBottom w:val="0"/>
                  <w:divBdr>
                    <w:top w:val="none" w:sz="0" w:space="0" w:color="auto"/>
                    <w:left w:val="none" w:sz="0" w:space="0" w:color="auto"/>
                    <w:bottom w:val="none" w:sz="0" w:space="0" w:color="auto"/>
                    <w:right w:val="none" w:sz="0" w:space="0" w:color="auto"/>
                  </w:divBdr>
                  <w:divsChild>
                    <w:div w:id="2022079659">
                      <w:marLeft w:val="0"/>
                      <w:marRight w:val="0"/>
                      <w:marTop w:val="0"/>
                      <w:marBottom w:val="0"/>
                      <w:divBdr>
                        <w:top w:val="none" w:sz="0" w:space="0" w:color="auto"/>
                        <w:left w:val="none" w:sz="0" w:space="0" w:color="auto"/>
                        <w:bottom w:val="none" w:sz="0" w:space="0" w:color="auto"/>
                        <w:right w:val="none" w:sz="0" w:space="0" w:color="auto"/>
                      </w:divBdr>
                      <w:divsChild>
                        <w:div w:id="499780782">
                          <w:marLeft w:val="0"/>
                          <w:marRight w:val="0"/>
                          <w:marTop w:val="0"/>
                          <w:marBottom w:val="0"/>
                          <w:divBdr>
                            <w:top w:val="none" w:sz="0" w:space="0" w:color="auto"/>
                            <w:left w:val="none" w:sz="0" w:space="0" w:color="auto"/>
                            <w:bottom w:val="none" w:sz="0" w:space="0" w:color="auto"/>
                            <w:right w:val="none" w:sz="0" w:space="0" w:color="auto"/>
                          </w:divBdr>
                          <w:divsChild>
                            <w:div w:id="364598682">
                              <w:marLeft w:val="0"/>
                              <w:marRight w:val="0"/>
                              <w:marTop w:val="0"/>
                              <w:marBottom w:val="0"/>
                              <w:divBdr>
                                <w:top w:val="none" w:sz="0" w:space="0" w:color="auto"/>
                                <w:left w:val="none" w:sz="0" w:space="0" w:color="auto"/>
                                <w:bottom w:val="none" w:sz="0" w:space="0" w:color="auto"/>
                                <w:right w:val="none" w:sz="0" w:space="0" w:color="auto"/>
                              </w:divBdr>
                              <w:divsChild>
                                <w:div w:id="1558128747">
                                  <w:marLeft w:val="0"/>
                                  <w:marRight w:val="0"/>
                                  <w:marTop w:val="0"/>
                                  <w:marBottom w:val="0"/>
                                  <w:divBdr>
                                    <w:top w:val="none" w:sz="0" w:space="0" w:color="auto"/>
                                    <w:left w:val="none" w:sz="0" w:space="0" w:color="auto"/>
                                    <w:bottom w:val="none" w:sz="0" w:space="0" w:color="auto"/>
                                    <w:right w:val="none" w:sz="0" w:space="0" w:color="auto"/>
                                  </w:divBdr>
                                  <w:divsChild>
                                    <w:div w:id="985478213">
                                      <w:marLeft w:val="0"/>
                                      <w:marRight w:val="0"/>
                                      <w:marTop w:val="0"/>
                                      <w:marBottom w:val="0"/>
                                      <w:divBdr>
                                        <w:top w:val="none" w:sz="0" w:space="0" w:color="auto"/>
                                        <w:left w:val="none" w:sz="0" w:space="0" w:color="auto"/>
                                        <w:bottom w:val="none" w:sz="0" w:space="0" w:color="auto"/>
                                        <w:right w:val="none" w:sz="0" w:space="0" w:color="auto"/>
                                      </w:divBdr>
                                      <w:divsChild>
                                        <w:div w:id="1920819935">
                                          <w:marLeft w:val="0"/>
                                          <w:marRight w:val="0"/>
                                          <w:marTop w:val="0"/>
                                          <w:marBottom w:val="0"/>
                                          <w:divBdr>
                                            <w:top w:val="none" w:sz="0" w:space="0" w:color="auto"/>
                                            <w:left w:val="none" w:sz="0" w:space="0" w:color="auto"/>
                                            <w:bottom w:val="none" w:sz="0" w:space="0" w:color="auto"/>
                                            <w:right w:val="none" w:sz="0" w:space="0" w:color="auto"/>
                                          </w:divBdr>
                                          <w:divsChild>
                                            <w:div w:id="1139806806">
                                              <w:marLeft w:val="0"/>
                                              <w:marRight w:val="0"/>
                                              <w:marTop w:val="0"/>
                                              <w:marBottom w:val="0"/>
                                              <w:divBdr>
                                                <w:top w:val="none" w:sz="0" w:space="0" w:color="auto"/>
                                                <w:left w:val="none" w:sz="0" w:space="0" w:color="auto"/>
                                                <w:bottom w:val="none" w:sz="0" w:space="0" w:color="auto"/>
                                                <w:right w:val="none" w:sz="0" w:space="0" w:color="auto"/>
                                              </w:divBdr>
                                              <w:divsChild>
                                                <w:div w:id="1955163325">
                                                  <w:marLeft w:val="0"/>
                                                  <w:marRight w:val="0"/>
                                                  <w:marTop w:val="0"/>
                                                  <w:marBottom w:val="0"/>
                                                  <w:divBdr>
                                                    <w:top w:val="none" w:sz="0" w:space="0" w:color="auto"/>
                                                    <w:left w:val="none" w:sz="0" w:space="0" w:color="auto"/>
                                                    <w:bottom w:val="none" w:sz="0" w:space="0" w:color="auto"/>
                                                    <w:right w:val="none" w:sz="0" w:space="0" w:color="auto"/>
                                                  </w:divBdr>
                                                  <w:divsChild>
                                                    <w:div w:id="2114201145">
                                                      <w:marLeft w:val="0"/>
                                                      <w:marRight w:val="0"/>
                                                      <w:marTop w:val="0"/>
                                                      <w:marBottom w:val="0"/>
                                                      <w:divBdr>
                                                        <w:top w:val="none" w:sz="0" w:space="0" w:color="auto"/>
                                                        <w:left w:val="none" w:sz="0" w:space="0" w:color="auto"/>
                                                        <w:bottom w:val="none" w:sz="0" w:space="0" w:color="auto"/>
                                                        <w:right w:val="none" w:sz="0" w:space="0" w:color="auto"/>
                                                      </w:divBdr>
                                                      <w:divsChild>
                                                        <w:div w:id="180509989">
                                                          <w:marLeft w:val="0"/>
                                                          <w:marRight w:val="0"/>
                                                          <w:marTop w:val="0"/>
                                                          <w:marBottom w:val="0"/>
                                                          <w:divBdr>
                                                            <w:top w:val="none" w:sz="0" w:space="0" w:color="auto"/>
                                                            <w:left w:val="none" w:sz="0" w:space="0" w:color="auto"/>
                                                            <w:bottom w:val="none" w:sz="0" w:space="0" w:color="auto"/>
                                                            <w:right w:val="none" w:sz="0" w:space="0" w:color="auto"/>
                                                          </w:divBdr>
                                                          <w:divsChild>
                                                            <w:div w:id="1975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8422654">
          <w:marLeft w:val="0"/>
          <w:marRight w:val="0"/>
          <w:marTop w:val="0"/>
          <w:marBottom w:val="0"/>
          <w:divBdr>
            <w:top w:val="none" w:sz="0" w:space="0" w:color="auto"/>
            <w:left w:val="none" w:sz="0" w:space="0" w:color="auto"/>
            <w:bottom w:val="none" w:sz="0" w:space="0" w:color="auto"/>
            <w:right w:val="none" w:sz="0" w:space="0" w:color="auto"/>
          </w:divBdr>
          <w:divsChild>
            <w:div w:id="1575317937">
              <w:marLeft w:val="0"/>
              <w:marRight w:val="0"/>
              <w:marTop w:val="0"/>
              <w:marBottom w:val="0"/>
              <w:divBdr>
                <w:top w:val="none" w:sz="0" w:space="0" w:color="auto"/>
                <w:left w:val="none" w:sz="0" w:space="0" w:color="auto"/>
                <w:bottom w:val="none" w:sz="0" w:space="0" w:color="auto"/>
                <w:right w:val="none" w:sz="0" w:space="0" w:color="auto"/>
              </w:divBdr>
              <w:divsChild>
                <w:div w:id="897012147">
                  <w:marLeft w:val="0"/>
                  <w:marRight w:val="0"/>
                  <w:marTop w:val="0"/>
                  <w:marBottom w:val="0"/>
                  <w:divBdr>
                    <w:top w:val="none" w:sz="0" w:space="0" w:color="auto"/>
                    <w:left w:val="none" w:sz="0" w:space="0" w:color="auto"/>
                    <w:bottom w:val="none" w:sz="0" w:space="0" w:color="auto"/>
                    <w:right w:val="none" w:sz="0" w:space="0" w:color="auto"/>
                  </w:divBdr>
                  <w:divsChild>
                    <w:div w:id="1548301237">
                      <w:marLeft w:val="0"/>
                      <w:marRight w:val="0"/>
                      <w:marTop w:val="0"/>
                      <w:marBottom w:val="0"/>
                      <w:divBdr>
                        <w:top w:val="none" w:sz="0" w:space="0" w:color="auto"/>
                        <w:left w:val="none" w:sz="0" w:space="0" w:color="auto"/>
                        <w:bottom w:val="none" w:sz="0" w:space="0" w:color="auto"/>
                        <w:right w:val="none" w:sz="0" w:space="0" w:color="auto"/>
                      </w:divBdr>
                      <w:divsChild>
                        <w:div w:id="39209975">
                          <w:marLeft w:val="0"/>
                          <w:marRight w:val="0"/>
                          <w:marTop w:val="0"/>
                          <w:marBottom w:val="0"/>
                          <w:divBdr>
                            <w:top w:val="none" w:sz="0" w:space="0" w:color="auto"/>
                            <w:left w:val="none" w:sz="0" w:space="0" w:color="auto"/>
                            <w:bottom w:val="none" w:sz="0" w:space="0" w:color="auto"/>
                            <w:right w:val="none" w:sz="0" w:space="0" w:color="auto"/>
                          </w:divBdr>
                          <w:divsChild>
                            <w:div w:id="1436949049">
                              <w:marLeft w:val="0"/>
                              <w:marRight w:val="0"/>
                              <w:marTop w:val="0"/>
                              <w:marBottom w:val="0"/>
                              <w:divBdr>
                                <w:top w:val="none" w:sz="0" w:space="0" w:color="auto"/>
                                <w:left w:val="none" w:sz="0" w:space="0" w:color="auto"/>
                                <w:bottom w:val="none" w:sz="0" w:space="0" w:color="auto"/>
                                <w:right w:val="none" w:sz="0" w:space="0" w:color="auto"/>
                              </w:divBdr>
                              <w:divsChild>
                                <w:div w:id="175536909">
                                  <w:marLeft w:val="0"/>
                                  <w:marRight w:val="0"/>
                                  <w:marTop w:val="0"/>
                                  <w:marBottom w:val="0"/>
                                  <w:divBdr>
                                    <w:top w:val="none" w:sz="0" w:space="0" w:color="auto"/>
                                    <w:left w:val="none" w:sz="0" w:space="0" w:color="auto"/>
                                    <w:bottom w:val="none" w:sz="0" w:space="0" w:color="auto"/>
                                    <w:right w:val="none" w:sz="0" w:space="0" w:color="auto"/>
                                  </w:divBdr>
                                  <w:divsChild>
                                    <w:div w:id="2048404610">
                                      <w:marLeft w:val="0"/>
                                      <w:marRight w:val="0"/>
                                      <w:marTop w:val="0"/>
                                      <w:marBottom w:val="0"/>
                                      <w:divBdr>
                                        <w:top w:val="none" w:sz="0" w:space="0" w:color="auto"/>
                                        <w:left w:val="none" w:sz="0" w:space="0" w:color="auto"/>
                                        <w:bottom w:val="none" w:sz="0" w:space="0" w:color="auto"/>
                                        <w:right w:val="none" w:sz="0" w:space="0" w:color="auto"/>
                                      </w:divBdr>
                                      <w:divsChild>
                                        <w:div w:id="1890871280">
                                          <w:marLeft w:val="0"/>
                                          <w:marRight w:val="0"/>
                                          <w:marTop w:val="0"/>
                                          <w:marBottom w:val="0"/>
                                          <w:divBdr>
                                            <w:top w:val="none" w:sz="0" w:space="0" w:color="auto"/>
                                            <w:left w:val="none" w:sz="0" w:space="0" w:color="auto"/>
                                            <w:bottom w:val="none" w:sz="0" w:space="0" w:color="auto"/>
                                            <w:right w:val="none" w:sz="0" w:space="0" w:color="auto"/>
                                          </w:divBdr>
                                          <w:divsChild>
                                            <w:div w:id="1835295871">
                                              <w:marLeft w:val="0"/>
                                              <w:marRight w:val="0"/>
                                              <w:marTop w:val="0"/>
                                              <w:marBottom w:val="0"/>
                                              <w:divBdr>
                                                <w:top w:val="none" w:sz="0" w:space="0" w:color="auto"/>
                                                <w:left w:val="none" w:sz="0" w:space="0" w:color="auto"/>
                                                <w:bottom w:val="none" w:sz="0" w:space="0" w:color="auto"/>
                                                <w:right w:val="none" w:sz="0" w:space="0" w:color="auto"/>
                                              </w:divBdr>
                                              <w:divsChild>
                                                <w:div w:id="267005364">
                                                  <w:marLeft w:val="0"/>
                                                  <w:marRight w:val="0"/>
                                                  <w:marTop w:val="0"/>
                                                  <w:marBottom w:val="0"/>
                                                  <w:divBdr>
                                                    <w:top w:val="none" w:sz="0" w:space="0" w:color="auto"/>
                                                    <w:left w:val="none" w:sz="0" w:space="0" w:color="auto"/>
                                                    <w:bottom w:val="none" w:sz="0" w:space="0" w:color="auto"/>
                                                    <w:right w:val="none" w:sz="0" w:space="0" w:color="auto"/>
                                                  </w:divBdr>
                                                  <w:divsChild>
                                                    <w:div w:id="617184215">
                                                      <w:marLeft w:val="0"/>
                                                      <w:marRight w:val="0"/>
                                                      <w:marTop w:val="0"/>
                                                      <w:marBottom w:val="0"/>
                                                      <w:divBdr>
                                                        <w:top w:val="none" w:sz="0" w:space="0" w:color="auto"/>
                                                        <w:left w:val="none" w:sz="0" w:space="0" w:color="auto"/>
                                                        <w:bottom w:val="none" w:sz="0" w:space="0" w:color="auto"/>
                                                        <w:right w:val="none" w:sz="0" w:space="0" w:color="auto"/>
                                                      </w:divBdr>
                                                      <w:divsChild>
                                                        <w:div w:id="5777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59639">
          <w:marLeft w:val="0"/>
          <w:marRight w:val="0"/>
          <w:marTop w:val="0"/>
          <w:marBottom w:val="0"/>
          <w:divBdr>
            <w:top w:val="none" w:sz="0" w:space="0" w:color="auto"/>
            <w:left w:val="none" w:sz="0" w:space="0" w:color="auto"/>
            <w:bottom w:val="none" w:sz="0" w:space="0" w:color="auto"/>
            <w:right w:val="none" w:sz="0" w:space="0" w:color="auto"/>
          </w:divBdr>
          <w:divsChild>
            <w:div w:id="1712724542">
              <w:marLeft w:val="0"/>
              <w:marRight w:val="0"/>
              <w:marTop w:val="0"/>
              <w:marBottom w:val="0"/>
              <w:divBdr>
                <w:top w:val="none" w:sz="0" w:space="0" w:color="auto"/>
                <w:left w:val="none" w:sz="0" w:space="0" w:color="auto"/>
                <w:bottom w:val="none" w:sz="0" w:space="0" w:color="auto"/>
                <w:right w:val="none" w:sz="0" w:space="0" w:color="auto"/>
              </w:divBdr>
              <w:divsChild>
                <w:div w:id="197546953">
                  <w:marLeft w:val="0"/>
                  <w:marRight w:val="0"/>
                  <w:marTop w:val="0"/>
                  <w:marBottom w:val="0"/>
                  <w:divBdr>
                    <w:top w:val="none" w:sz="0" w:space="0" w:color="auto"/>
                    <w:left w:val="none" w:sz="0" w:space="0" w:color="auto"/>
                    <w:bottom w:val="none" w:sz="0" w:space="0" w:color="auto"/>
                    <w:right w:val="none" w:sz="0" w:space="0" w:color="auto"/>
                  </w:divBdr>
                  <w:divsChild>
                    <w:div w:id="1173647084">
                      <w:marLeft w:val="0"/>
                      <w:marRight w:val="0"/>
                      <w:marTop w:val="0"/>
                      <w:marBottom w:val="0"/>
                      <w:divBdr>
                        <w:top w:val="none" w:sz="0" w:space="0" w:color="auto"/>
                        <w:left w:val="none" w:sz="0" w:space="0" w:color="auto"/>
                        <w:bottom w:val="none" w:sz="0" w:space="0" w:color="auto"/>
                        <w:right w:val="none" w:sz="0" w:space="0" w:color="auto"/>
                      </w:divBdr>
                      <w:divsChild>
                        <w:div w:id="1814254733">
                          <w:marLeft w:val="0"/>
                          <w:marRight w:val="0"/>
                          <w:marTop w:val="0"/>
                          <w:marBottom w:val="0"/>
                          <w:divBdr>
                            <w:top w:val="none" w:sz="0" w:space="0" w:color="auto"/>
                            <w:left w:val="none" w:sz="0" w:space="0" w:color="auto"/>
                            <w:bottom w:val="none" w:sz="0" w:space="0" w:color="auto"/>
                            <w:right w:val="none" w:sz="0" w:space="0" w:color="auto"/>
                          </w:divBdr>
                          <w:divsChild>
                            <w:div w:id="413472435">
                              <w:marLeft w:val="0"/>
                              <w:marRight w:val="0"/>
                              <w:marTop w:val="0"/>
                              <w:marBottom w:val="0"/>
                              <w:divBdr>
                                <w:top w:val="none" w:sz="0" w:space="0" w:color="auto"/>
                                <w:left w:val="none" w:sz="0" w:space="0" w:color="auto"/>
                                <w:bottom w:val="none" w:sz="0" w:space="0" w:color="auto"/>
                                <w:right w:val="none" w:sz="0" w:space="0" w:color="auto"/>
                              </w:divBdr>
                              <w:divsChild>
                                <w:div w:id="1721515753">
                                  <w:marLeft w:val="0"/>
                                  <w:marRight w:val="0"/>
                                  <w:marTop w:val="0"/>
                                  <w:marBottom w:val="0"/>
                                  <w:divBdr>
                                    <w:top w:val="none" w:sz="0" w:space="0" w:color="auto"/>
                                    <w:left w:val="none" w:sz="0" w:space="0" w:color="auto"/>
                                    <w:bottom w:val="none" w:sz="0" w:space="0" w:color="auto"/>
                                    <w:right w:val="none" w:sz="0" w:space="0" w:color="auto"/>
                                  </w:divBdr>
                                  <w:divsChild>
                                    <w:div w:id="1396204660">
                                      <w:marLeft w:val="0"/>
                                      <w:marRight w:val="0"/>
                                      <w:marTop w:val="0"/>
                                      <w:marBottom w:val="0"/>
                                      <w:divBdr>
                                        <w:top w:val="none" w:sz="0" w:space="0" w:color="auto"/>
                                        <w:left w:val="none" w:sz="0" w:space="0" w:color="auto"/>
                                        <w:bottom w:val="none" w:sz="0" w:space="0" w:color="auto"/>
                                        <w:right w:val="none" w:sz="0" w:space="0" w:color="auto"/>
                                      </w:divBdr>
                                      <w:divsChild>
                                        <w:div w:id="1743528150">
                                          <w:marLeft w:val="0"/>
                                          <w:marRight w:val="0"/>
                                          <w:marTop w:val="0"/>
                                          <w:marBottom w:val="0"/>
                                          <w:divBdr>
                                            <w:top w:val="none" w:sz="0" w:space="0" w:color="auto"/>
                                            <w:left w:val="none" w:sz="0" w:space="0" w:color="auto"/>
                                            <w:bottom w:val="none" w:sz="0" w:space="0" w:color="auto"/>
                                            <w:right w:val="none" w:sz="0" w:space="0" w:color="auto"/>
                                          </w:divBdr>
                                          <w:divsChild>
                                            <w:div w:id="1696732347">
                                              <w:marLeft w:val="0"/>
                                              <w:marRight w:val="0"/>
                                              <w:marTop w:val="0"/>
                                              <w:marBottom w:val="0"/>
                                              <w:divBdr>
                                                <w:top w:val="none" w:sz="0" w:space="0" w:color="auto"/>
                                                <w:left w:val="none" w:sz="0" w:space="0" w:color="auto"/>
                                                <w:bottom w:val="none" w:sz="0" w:space="0" w:color="auto"/>
                                                <w:right w:val="none" w:sz="0" w:space="0" w:color="auto"/>
                                              </w:divBdr>
                                              <w:divsChild>
                                                <w:div w:id="1677540105">
                                                  <w:marLeft w:val="0"/>
                                                  <w:marRight w:val="0"/>
                                                  <w:marTop w:val="0"/>
                                                  <w:marBottom w:val="0"/>
                                                  <w:divBdr>
                                                    <w:top w:val="none" w:sz="0" w:space="0" w:color="auto"/>
                                                    <w:left w:val="none" w:sz="0" w:space="0" w:color="auto"/>
                                                    <w:bottom w:val="none" w:sz="0" w:space="0" w:color="auto"/>
                                                    <w:right w:val="none" w:sz="0" w:space="0" w:color="auto"/>
                                                  </w:divBdr>
                                                  <w:divsChild>
                                                    <w:div w:id="536436081">
                                                      <w:marLeft w:val="0"/>
                                                      <w:marRight w:val="0"/>
                                                      <w:marTop w:val="0"/>
                                                      <w:marBottom w:val="0"/>
                                                      <w:divBdr>
                                                        <w:top w:val="none" w:sz="0" w:space="0" w:color="auto"/>
                                                        <w:left w:val="none" w:sz="0" w:space="0" w:color="auto"/>
                                                        <w:bottom w:val="none" w:sz="0" w:space="0" w:color="auto"/>
                                                        <w:right w:val="none" w:sz="0" w:space="0" w:color="auto"/>
                                                      </w:divBdr>
                                                      <w:divsChild>
                                                        <w:div w:id="383598180">
                                                          <w:marLeft w:val="0"/>
                                                          <w:marRight w:val="0"/>
                                                          <w:marTop w:val="0"/>
                                                          <w:marBottom w:val="0"/>
                                                          <w:divBdr>
                                                            <w:top w:val="none" w:sz="0" w:space="0" w:color="auto"/>
                                                            <w:left w:val="none" w:sz="0" w:space="0" w:color="auto"/>
                                                            <w:bottom w:val="none" w:sz="0" w:space="0" w:color="auto"/>
                                                            <w:right w:val="none" w:sz="0" w:space="0" w:color="auto"/>
                                                          </w:divBdr>
                                                          <w:divsChild>
                                                            <w:div w:id="89655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8153560">
          <w:marLeft w:val="0"/>
          <w:marRight w:val="0"/>
          <w:marTop w:val="0"/>
          <w:marBottom w:val="0"/>
          <w:divBdr>
            <w:top w:val="none" w:sz="0" w:space="0" w:color="auto"/>
            <w:left w:val="none" w:sz="0" w:space="0" w:color="auto"/>
            <w:bottom w:val="none" w:sz="0" w:space="0" w:color="auto"/>
            <w:right w:val="none" w:sz="0" w:space="0" w:color="auto"/>
          </w:divBdr>
          <w:divsChild>
            <w:div w:id="2098553958">
              <w:marLeft w:val="0"/>
              <w:marRight w:val="0"/>
              <w:marTop w:val="0"/>
              <w:marBottom w:val="0"/>
              <w:divBdr>
                <w:top w:val="none" w:sz="0" w:space="0" w:color="auto"/>
                <w:left w:val="none" w:sz="0" w:space="0" w:color="auto"/>
                <w:bottom w:val="none" w:sz="0" w:space="0" w:color="auto"/>
                <w:right w:val="none" w:sz="0" w:space="0" w:color="auto"/>
              </w:divBdr>
              <w:divsChild>
                <w:div w:id="1813860858">
                  <w:marLeft w:val="0"/>
                  <w:marRight w:val="0"/>
                  <w:marTop w:val="0"/>
                  <w:marBottom w:val="0"/>
                  <w:divBdr>
                    <w:top w:val="none" w:sz="0" w:space="0" w:color="auto"/>
                    <w:left w:val="none" w:sz="0" w:space="0" w:color="auto"/>
                    <w:bottom w:val="none" w:sz="0" w:space="0" w:color="auto"/>
                    <w:right w:val="none" w:sz="0" w:space="0" w:color="auto"/>
                  </w:divBdr>
                  <w:divsChild>
                    <w:div w:id="1133601892">
                      <w:marLeft w:val="0"/>
                      <w:marRight w:val="0"/>
                      <w:marTop w:val="0"/>
                      <w:marBottom w:val="0"/>
                      <w:divBdr>
                        <w:top w:val="none" w:sz="0" w:space="0" w:color="auto"/>
                        <w:left w:val="none" w:sz="0" w:space="0" w:color="auto"/>
                        <w:bottom w:val="none" w:sz="0" w:space="0" w:color="auto"/>
                        <w:right w:val="none" w:sz="0" w:space="0" w:color="auto"/>
                      </w:divBdr>
                      <w:divsChild>
                        <w:div w:id="207187817">
                          <w:marLeft w:val="0"/>
                          <w:marRight w:val="0"/>
                          <w:marTop w:val="0"/>
                          <w:marBottom w:val="0"/>
                          <w:divBdr>
                            <w:top w:val="none" w:sz="0" w:space="0" w:color="auto"/>
                            <w:left w:val="none" w:sz="0" w:space="0" w:color="auto"/>
                            <w:bottom w:val="none" w:sz="0" w:space="0" w:color="auto"/>
                            <w:right w:val="none" w:sz="0" w:space="0" w:color="auto"/>
                          </w:divBdr>
                          <w:divsChild>
                            <w:div w:id="422798924">
                              <w:marLeft w:val="0"/>
                              <w:marRight w:val="0"/>
                              <w:marTop w:val="0"/>
                              <w:marBottom w:val="0"/>
                              <w:divBdr>
                                <w:top w:val="none" w:sz="0" w:space="0" w:color="auto"/>
                                <w:left w:val="none" w:sz="0" w:space="0" w:color="auto"/>
                                <w:bottom w:val="none" w:sz="0" w:space="0" w:color="auto"/>
                                <w:right w:val="none" w:sz="0" w:space="0" w:color="auto"/>
                              </w:divBdr>
                              <w:divsChild>
                                <w:div w:id="1105152433">
                                  <w:marLeft w:val="0"/>
                                  <w:marRight w:val="0"/>
                                  <w:marTop w:val="0"/>
                                  <w:marBottom w:val="0"/>
                                  <w:divBdr>
                                    <w:top w:val="none" w:sz="0" w:space="0" w:color="auto"/>
                                    <w:left w:val="none" w:sz="0" w:space="0" w:color="auto"/>
                                    <w:bottom w:val="none" w:sz="0" w:space="0" w:color="auto"/>
                                    <w:right w:val="none" w:sz="0" w:space="0" w:color="auto"/>
                                  </w:divBdr>
                                  <w:divsChild>
                                    <w:div w:id="656030085">
                                      <w:marLeft w:val="0"/>
                                      <w:marRight w:val="0"/>
                                      <w:marTop w:val="0"/>
                                      <w:marBottom w:val="0"/>
                                      <w:divBdr>
                                        <w:top w:val="none" w:sz="0" w:space="0" w:color="auto"/>
                                        <w:left w:val="none" w:sz="0" w:space="0" w:color="auto"/>
                                        <w:bottom w:val="none" w:sz="0" w:space="0" w:color="auto"/>
                                        <w:right w:val="none" w:sz="0" w:space="0" w:color="auto"/>
                                      </w:divBdr>
                                      <w:divsChild>
                                        <w:div w:id="812714613">
                                          <w:marLeft w:val="0"/>
                                          <w:marRight w:val="0"/>
                                          <w:marTop w:val="0"/>
                                          <w:marBottom w:val="0"/>
                                          <w:divBdr>
                                            <w:top w:val="none" w:sz="0" w:space="0" w:color="auto"/>
                                            <w:left w:val="none" w:sz="0" w:space="0" w:color="auto"/>
                                            <w:bottom w:val="none" w:sz="0" w:space="0" w:color="auto"/>
                                            <w:right w:val="none" w:sz="0" w:space="0" w:color="auto"/>
                                          </w:divBdr>
                                          <w:divsChild>
                                            <w:div w:id="1937517385">
                                              <w:marLeft w:val="0"/>
                                              <w:marRight w:val="0"/>
                                              <w:marTop w:val="0"/>
                                              <w:marBottom w:val="0"/>
                                              <w:divBdr>
                                                <w:top w:val="none" w:sz="0" w:space="0" w:color="auto"/>
                                                <w:left w:val="none" w:sz="0" w:space="0" w:color="auto"/>
                                                <w:bottom w:val="none" w:sz="0" w:space="0" w:color="auto"/>
                                                <w:right w:val="none" w:sz="0" w:space="0" w:color="auto"/>
                                              </w:divBdr>
                                              <w:divsChild>
                                                <w:div w:id="1352023918">
                                                  <w:marLeft w:val="0"/>
                                                  <w:marRight w:val="0"/>
                                                  <w:marTop w:val="0"/>
                                                  <w:marBottom w:val="0"/>
                                                  <w:divBdr>
                                                    <w:top w:val="none" w:sz="0" w:space="0" w:color="auto"/>
                                                    <w:left w:val="none" w:sz="0" w:space="0" w:color="auto"/>
                                                    <w:bottom w:val="none" w:sz="0" w:space="0" w:color="auto"/>
                                                    <w:right w:val="none" w:sz="0" w:space="0" w:color="auto"/>
                                                  </w:divBdr>
                                                  <w:divsChild>
                                                    <w:div w:id="1825194020">
                                                      <w:marLeft w:val="0"/>
                                                      <w:marRight w:val="0"/>
                                                      <w:marTop w:val="0"/>
                                                      <w:marBottom w:val="0"/>
                                                      <w:divBdr>
                                                        <w:top w:val="none" w:sz="0" w:space="0" w:color="auto"/>
                                                        <w:left w:val="none" w:sz="0" w:space="0" w:color="auto"/>
                                                        <w:bottom w:val="none" w:sz="0" w:space="0" w:color="auto"/>
                                                        <w:right w:val="none" w:sz="0" w:space="0" w:color="auto"/>
                                                      </w:divBdr>
                                                      <w:divsChild>
                                                        <w:div w:id="1964186128">
                                                          <w:marLeft w:val="0"/>
                                                          <w:marRight w:val="0"/>
                                                          <w:marTop w:val="0"/>
                                                          <w:marBottom w:val="0"/>
                                                          <w:divBdr>
                                                            <w:top w:val="none" w:sz="0" w:space="0" w:color="auto"/>
                                                            <w:left w:val="none" w:sz="0" w:space="0" w:color="auto"/>
                                                            <w:bottom w:val="none" w:sz="0" w:space="0" w:color="auto"/>
                                                            <w:right w:val="none" w:sz="0" w:space="0" w:color="auto"/>
                                                          </w:divBdr>
                                                          <w:divsChild>
                                                            <w:div w:id="18936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750862">
          <w:marLeft w:val="0"/>
          <w:marRight w:val="0"/>
          <w:marTop w:val="0"/>
          <w:marBottom w:val="0"/>
          <w:divBdr>
            <w:top w:val="none" w:sz="0" w:space="0" w:color="auto"/>
            <w:left w:val="none" w:sz="0" w:space="0" w:color="auto"/>
            <w:bottom w:val="none" w:sz="0" w:space="0" w:color="auto"/>
            <w:right w:val="none" w:sz="0" w:space="0" w:color="auto"/>
          </w:divBdr>
          <w:divsChild>
            <w:div w:id="433674371">
              <w:marLeft w:val="0"/>
              <w:marRight w:val="0"/>
              <w:marTop w:val="0"/>
              <w:marBottom w:val="0"/>
              <w:divBdr>
                <w:top w:val="none" w:sz="0" w:space="0" w:color="auto"/>
                <w:left w:val="none" w:sz="0" w:space="0" w:color="auto"/>
                <w:bottom w:val="none" w:sz="0" w:space="0" w:color="auto"/>
                <w:right w:val="none" w:sz="0" w:space="0" w:color="auto"/>
              </w:divBdr>
              <w:divsChild>
                <w:div w:id="1785810880">
                  <w:marLeft w:val="0"/>
                  <w:marRight w:val="0"/>
                  <w:marTop w:val="0"/>
                  <w:marBottom w:val="0"/>
                  <w:divBdr>
                    <w:top w:val="none" w:sz="0" w:space="0" w:color="auto"/>
                    <w:left w:val="none" w:sz="0" w:space="0" w:color="auto"/>
                    <w:bottom w:val="none" w:sz="0" w:space="0" w:color="auto"/>
                    <w:right w:val="none" w:sz="0" w:space="0" w:color="auto"/>
                  </w:divBdr>
                  <w:divsChild>
                    <w:div w:id="718477336">
                      <w:marLeft w:val="0"/>
                      <w:marRight w:val="0"/>
                      <w:marTop w:val="0"/>
                      <w:marBottom w:val="0"/>
                      <w:divBdr>
                        <w:top w:val="none" w:sz="0" w:space="0" w:color="auto"/>
                        <w:left w:val="none" w:sz="0" w:space="0" w:color="auto"/>
                        <w:bottom w:val="none" w:sz="0" w:space="0" w:color="auto"/>
                        <w:right w:val="none" w:sz="0" w:space="0" w:color="auto"/>
                      </w:divBdr>
                      <w:divsChild>
                        <w:div w:id="1395857791">
                          <w:marLeft w:val="0"/>
                          <w:marRight w:val="0"/>
                          <w:marTop w:val="0"/>
                          <w:marBottom w:val="0"/>
                          <w:divBdr>
                            <w:top w:val="none" w:sz="0" w:space="0" w:color="auto"/>
                            <w:left w:val="none" w:sz="0" w:space="0" w:color="auto"/>
                            <w:bottom w:val="none" w:sz="0" w:space="0" w:color="auto"/>
                            <w:right w:val="none" w:sz="0" w:space="0" w:color="auto"/>
                          </w:divBdr>
                          <w:divsChild>
                            <w:div w:id="1217009925">
                              <w:marLeft w:val="0"/>
                              <w:marRight w:val="0"/>
                              <w:marTop w:val="0"/>
                              <w:marBottom w:val="0"/>
                              <w:divBdr>
                                <w:top w:val="none" w:sz="0" w:space="0" w:color="auto"/>
                                <w:left w:val="none" w:sz="0" w:space="0" w:color="auto"/>
                                <w:bottom w:val="none" w:sz="0" w:space="0" w:color="auto"/>
                                <w:right w:val="none" w:sz="0" w:space="0" w:color="auto"/>
                              </w:divBdr>
                              <w:divsChild>
                                <w:div w:id="770318016">
                                  <w:marLeft w:val="0"/>
                                  <w:marRight w:val="0"/>
                                  <w:marTop w:val="0"/>
                                  <w:marBottom w:val="0"/>
                                  <w:divBdr>
                                    <w:top w:val="none" w:sz="0" w:space="0" w:color="auto"/>
                                    <w:left w:val="none" w:sz="0" w:space="0" w:color="auto"/>
                                    <w:bottom w:val="none" w:sz="0" w:space="0" w:color="auto"/>
                                    <w:right w:val="none" w:sz="0" w:space="0" w:color="auto"/>
                                  </w:divBdr>
                                  <w:divsChild>
                                    <w:div w:id="237056151">
                                      <w:marLeft w:val="0"/>
                                      <w:marRight w:val="0"/>
                                      <w:marTop w:val="0"/>
                                      <w:marBottom w:val="0"/>
                                      <w:divBdr>
                                        <w:top w:val="none" w:sz="0" w:space="0" w:color="auto"/>
                                        <w:left w:val="none" w:sz="0" w:space="0" w:color="auto"/>
                                        <w:bottom w:val="none" w:sz="0" w:space="0" w:color="auto"/>
                                        <w:right w:val="none" w:sz="0" w:space="0" w:color="auto"/>
                                      </w:divBdr>
                                      <w:divsChild>
                                        <w:div w:id="1884362110">
                                          <w:marLeft w:val="0"/>
                                          <w:marRight w:val="0"/>
                                          <w:marTop w:val="0"/>
                                          <w:marBottom w:val="0"/>
                                          <w:divBdr>
                                            <w:top w:val="none" w:sz="0" w:space="0" w:color="auto"/>
                                            <w:left w:val="none" w:sz="0" w:space="0" w:color="auto"/>
                                            <w:bottom w:val="none" w:sz="0" w:space="0" w:color="auto"/>
                                            <w:right w:val="none" w:sz="0" w:space="0" w:color="auto"/>
                                          </w:divBdr>
                                          <w:divsChild>
                                            <w:div w:id="45809800">
                                              <w:marLeft w:val="0"/>
                                              <w:marRight w:val="0"/>
                                              <w:marTop w:val="0"/>
                                              <w:marBottom w:val="0"/>
                                              <w:divBdr>
                                                <w:top w:val="none" w:sz="0" w:space="0" w:color="auto"/>
                                                <w:left w:val="none" w:sz="0" w:space="0" w:color="auto"/>
                                                <w:bottom w:val="none" w:sz="0" w:space="0" w:color="auto"/>
                                                <w:right w:val="none" w:sz="0" w:space="0" w:color="auto"/>
                                              </w:divBdr>
                                              <w:divsChild>
                                                <w:div w:id="2064715767">
                                                  <w:marLeft w:val="0"/>
                                                  <w:marRight w:val="0"/>
                                                  <w:marTop w:val="0"/>
                                                  <w:marBottom w:val="0"/>
                                                  <w:divBdr>
                                                    <w:top w:val="none" w:sz="0" w:space="0" w:color="auto"/>
                                                    <w:left w:val="none" w:sz="0" w:space="0" w:color="auto"/>
                                                    <w:bottom w:val="none" w:sz="0" w:space="0" w:color="auto"/>
                                                    <w:right w:val="none" w:sz="0" w:space="0" w:color="auto"/>
                                                  </w:divBdr>
                                                  <w:divsChild>
                                                    <w:div w:id="2021347403">
                                                      <w:marLeft w:val="0"/>
                                                      <w:marRight w:val="0"/>
                                                      <w:marTop w:val="0"/>
                                                      <w:marBottom w:val="0"/>
                                                      <w:divBdr>
                                                        <w:top w:val="none" w:sz="0" w:space="0" w:color="auto"/>
                                                        <w:left w:val="none" w:sz="0" w:space="0" w:color="auto"/>
                                                        <w:bottom w:val="none" w:sz="0" w:space="0" w:color="auto"/>
                                                        <w:right w:val="none" w:sz="0" w:space="0" w:color="auto"/>
                                                      </w:divBdr>
                                                      <w:divsChild>
                                                        <w:div w:id="19638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2803">
          <w:marLeft w:val="0"/>
          <w:marRight w:val="0"/>
          <w:marTop w:val="0"/>
          <w:marBottom w:val="0"/>
          <w:divBdr>
            <w:top w:val="none" w:sz="0" w:space="0" w:color="auto"/>
            <w:left w:val="none" w:sz="0" w:space="0" w:color="auto"/>
            <w:bottom w:val="none" w:sz="0" w:space="0" w:color="auto"/>
            <w:right w:val="none" w:sz="0" w:space="0" w:color="auto"/>
          </w:divBdr>
          <w:divsChild>
            <w:div w:id="693267185">
              <w:marLeft w:val="0"/>
              <w:marRight w:val="0"/>
              <w:marTop w:val="0"/>
              <w:marBottom w:val="0"/>
              <w:divBdr>
                <w:top w:val="none" w:sz="0" w:space="0" w:color="auto"/>
                <w:left w:val="none" w:sz="0" w:space="0" w:color="auto"/>
                <w:bottom w:val="none" w:sz="0" w:space="0" w:color="auto"/>
                <w:right w:val="none" w:sz="0" w:space="0" w:color="auto"/>
              </w:divBdr>
              <w:divsChild>
                <w:div w:id="702949513">
                  <w:marLeft w:val="0"/>
                  <w:marRight w:val="0"/>
                  <w:marTop w:val="0"/>
                  <w:marBottom w:val="0"/>
                  <w:divBdr>
                    <w:top w:val="none" w:sz="0" w:space="0" w:color="auto"/>
                    <w:left w:val="none" w:sz="0" w:space="0" w:color="auto"/>
                    <w:bottom w:val="none" w:sz="0" w:space="0" w:color="auto"/>
                    <w:right w:val="none" w:sz="0" w:space="0" w:color="auto"/>
                  </w:divBdr>
                  <w:divsChild>
                    <w:div w:id="1428429416">
                      <w:marLeft w:val="0"/>
                      <w:marRight w:val="0"/>
                      <w:marTop w:val="0"/>
                      <w:marBottom w:val="0"/>
                      <w:divBdr>
                        <w:top w:val="none" w:sz="0" w:space="0" w:color="auto"/>
                        <w:left w:val="none" w:sz="0" w:space="0" w:color="auto"/>
                        <w:bottom w:val="none" w:sz="0" w:space="0" w:color="auto"/>
                        <w:right w:val="none" w:sz="0" w:space="0" w:color="auto"/>
                      </w:divBdr>
                      <w:divsChild>
                        <w:div w:id="707533988">
                          <w:marLeft w:val="0"/>
                          <w:marRight w:val="0"/>
                          <w:marTop w:val="0"/>
                          <w:marBottom w:val="0"/>
                          <w:divBdr>
                            <w:top w:val="none" w:sz="0" w:space="0" w:color="auto"/>
                            <w:left w:val="none" w:sz="0" w:space="0" w:color="auto"/>
                            <w:bottom w:val="none" w:sz="0" w:space="0" w:color="auto"/>
                            <w:right w:val="none" w:sz="0" w:space="0" w:color="auto"/>
                          </w:divBdr>
                          <w:divsChild>
                            <w:div w:id="279070906">
                              <w:marLeft w:val="0"/>
                              <w:marRight w:val="0"/>
                              <w:marTop w:val="0"/>
                              <w:marBottom w:val="0"/>
                              <w:divBdr>
                                <w:top w:val="none" w:sz="0" w:space="0" w:color="auto"/>
                                <w:left w:val="none" w:sz="0" w:space="0" w:color="auto"/>
                                <w:bottom w:val="none" w:sz="0" w:space="0" w:color="auto"/>
                                <w:right w:val="none" w:sz="0" w:space="0" w:color="auto"/>
                              </w:divBdr>
                              <w:divsChild>
                                <w:div w:id="1676150171">
                                  <w:marLeft w:val="0"/>
                                  <w:marRight w:val="0"/>
                                  <w:marTop w:val="0"/>
                                  <w:marBottom w:val="0"/>
                                  <w:divBdr>
                                    <w:top w:val="none" w:sz="0" w:space="0" w:color="auto"/>
                                    <w:left w:val="none" w:sz="0" w:space="0" w:color="auto"/>
                                    <w:bottom w:val="none" w:sz="0" w:space="0" w:color="auto"/>
                                    <w:right w:val="none" w:sz="0" w:space="0" w:color="auto"/>
                                  </w:divBdr>
                                  <w:divsChild>
                                    <w:div w:id="1545829537">
                                      <w:marLeft w:val="0"/>
                                      <w:marRight w:val="0"/>
                                      <w:marTop w:val="0"/>
                                      <w:marBottom w:val="0"/>
                                      <w:divBdr>
                                        <w:top w:val="none" w:sz="0" w:space="0" w:color="auto"/>
                                        <w:left w:val="none" w:sz="0" w:space="0" w:color="auto"/>
                                        <w:bottom w:val="none" w:sz="0" w:space="0" w:color="auto"/>
                                        <w:right w:val="none" w:sz="0" w:space="0" w:color="auto"/>
                                      </w:divBdr>
                                      <w:divsChild>
                                        <w:div w:id="1663921746">
                                          <w:marLeft w:val="0"/>
                                          <w:marRight w:val="0"/>
                                          <w:marTop w:val="0"/>
                                          <w:marBottom w:val="0"/>
                                          <w:divBdr>
                                            <w:top w:val="none" w:sz="0" w:space="0" w:color="auto"/>
                                            <w:left w:val="none" w:sz="0" w:space="0" w:color="auto"/>
                                            <w:bottom w:val="none" w:sz="0" w:space="0" w:color="auto"/>
                                            <w:right w:val="none" w:sz="0" w:space="0" w:color="auto"/>
                                          </w:divBdr>
                                          <w:divsChild>
                                            <w:div w:id="986668318">
                                              <w:marLeft w:val="0"/>
                                              <w:marRight w:val="0"/>
                                              <w:marTop w:val="0"/>
                                              <w:marBottom w:val="0"/>
                                              <w:divBdr>
                                                <w:top w:val="none" w:sz="0" w:space="0" w:color="auto"/>
                                                <w:left w:val="none" w:sz="0" w:space="0" w:color="auto"/>
                                                <w:bottom w:val="none" w:sz="0" w:space="0" w:color="auto"/>
                                                <w:right w:val="none" w:sz="0" w:space="0" w:color="auto"/>
                                              </w:divBdr>
                                              <w:divsChild>
                                                <w:div w:id="209071299">
                                                  <w:marLeft w:val="0"/>
                                                  <w:marRight w:val="0"/>
                                                  <w:marTop w:val="0"/>
                                                  <w:marBottom w:val="0"/>
                                                  <w:divBdr>
                                                    <w:top w:val="none" w:sz="0" w:space="0" w:color="auto"/>
                                                    <w:left w:val="none" w:sz="0" w:space="0" w:color="auto"/>
                                                    <w:bottom w:val="none" w:sz="0" w:space="0" w:color="auto"/>
                                                    <w:right w:val="none" w:sz="0" w:space="0" w:color="auto"/>
                                                  </w:divBdr>
                                                  <w:divsChild>
                                                    <w:div w:id="1824616740">
                                                      <w:marLeft w:val="0"/>
                                                      <w:marRight w:val="0"/>
                                                      <w:marTop w:val="0"/>
                                                      <w:marBottom w:val="0"/>
                                                      <w:divBdr>
                                                        <w:top w:val="none" w:sz="0" w:space="0" w:color="auto"/>
                                                        <w:left w:val="none" w:sz="0" w:space="0" w:color="auto"/>
                                                        <w:bottom w:val="none" w:sz="0" w:space="0" w:color="auto"/>
                                                        <w:right w:val="none" w:sz="0" w:space="0" w:color="auto"/>
                                                      </w:divBdr>
                                                      <w:divsChild>
                                                        <w:div w:id="16085623">
                                                          <w:marLeft w:val="0"/>
                                                          <w:marRight w:val="0"/>
                                                          <w:marTop w:val="0"/>
                                                          <w:marBottom w:val="0"/>
                                                          <w:divBdr>
                                                            <w:top w:val="none" w:sz="0" w:space="0" w:color="auto"/>
                                                            <w:left w:val="none" w:sz="0" w:space="0" w:color="auto"/>
                                                            <w:bottom w:val="none" w:sz="0" w:space="0" w:color="auto"/>
                                                            <w:right w:val="none" w:sz="0" w:space="0" w:color="auto"/>
                                                          </w:divBdr>
                                                          <w:divsChild>
                                                            <w:div w:id="18681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130611">
          <w:marLeft w:val="0"/>
          <w:marRight w:val="0"/>
          <w:marTop w:val="0"/>
          <w:marBottom w:val="0"/>
          <w:divBdr>
            <w:top w:val="none" w:sz="0" w:space="0" w:color="auto"/>
            <w:left w:val="none" w:sz="0" w:space="0" w:color="auto"/>
            <w:bottom w:val="none" w:sz="0" w:space="0" w:color="auto"/>
            <w:right w:val="none" w:sz="0" w:space="0" w:color="auto"/>
          </w:divBdr>
          <w:divsChild>
            <w:div w:id="1977682686">
              <w:marLeft w:val="0"/>
              <w:marRight w:val="0"/>
              <w:marTop w:val="0"/>
              <w:marBottom w:val="0"/>
              <w:divBdr>
                <w:top w:val="none" w:sz="0" w:space="0" w:color="auto"/>
                <w:left w:val="none" w:sz="0" w:space="0" w:color="auto"/>
                <w:bottom w:val="none" w:sz="0" w:space="0" w:color="auto"/>
                <w:right w:val="none" w:sz="0" w:space="0" w:color="auto"/>
              </w:divBdr>
              <w:divsChild>
                <w:div w:id="345835350">
                  <w:marLeft w:val="0"/>
                  <w:marRight w:val="0"/>
                  <w:marTop w:val="0"/>
                  <w:marBottom w:val="0"/>
                  <w:divBdr>
                    <w:top w:val="none" w:sz="0" w:space="0" w:color="auto"/>
                    <w:left w:val="none" w:sz="0" w:space="0" w:color="auto"/>
                    <w:bottom w:val="none" w:sz="0" w:space="0" w:color="auto"/>
                    <w:right w:val="none" w:sz="0" w:space="0" w:color="auto"/>
                  </w:divBdr>
                  <w:divsChild>
                    <w:div w:id="292448764">
                      <w:marLeft w:val="0"/>
                      <w:marRight w:val="0"/>
                      <w:marTop w:val="0"/>
                      <w:marBottom w:val="0"/>
                      <w:divBdr>
                        <w:top w:val="none" w:sz="0" w:space="0" w:color="auto"/>
                        <w:left w:val="none" w:sz="0" w:space="0" w:color="auto"/>
                        <w:bottom w:val="none" w:sz="0" w:space="0" w:color="auto"/>
                        <w:right w:val="none" w:sz="0" w:space="0" w:color="auto"/>
                      </w:divBdr>
                      <w:divsChild>
                        <w:div w:id="793837692">
                          <w:marLeft w:val="0"/>
                          <w:marRight w:val="0"/>
                          <w:marTop w:val="0"/>
                          <w:marBottom w:val="0"/>
                          <w:divBdr>
                            <w:top w:val="none" w:sz="0" w:space="0" w:color="auto"/>
                            <w:left w:val="none" w:sz="0" w:space="0" w:color="auto"/>
                            <w:bottom w:val="none" w:sz="0" w:space="0" w:color="auto"/>
                            <w:right w:val="none" w:sz="0" w:space="0" w:color="auto"/>
                          </w:divBdr>
                          <w:divsChild>
                            <w:div w:id="1686590201">
                              <w:marLeft w:val="0"/>
                              <w:marRight w:val="0"/>
                              <w:marTop w:val="0"/>
                              <w:marBottom w:val="0"/>
                              <w:divBdr>
                                <w:top w:val="none" w:sz="0" w:space="0" w:color="auto"/>
                                <w:left w:val="none" w:sz="0" w:space="0" w:color="auto"/>
                                <w:bottom w:val="none" w:sz="0" w:space="0" w:color="auto"/>
                                <w:right w:val="none" w:sz="0" w:space="0" w:color="auto"/>
                              </w:divBdr>
                              <w:divsChild>
                                <w:div w:id="1498764343">
                                  <w:marLeft w:val="0"/>
                                  <w:marRight w:val="0"/>
                                  <w:marTop w:val="0"/>
                                  <w:marBottom w:val="0"/>
                                  <w:divBdr>
                                    <w:top w:val="none" w:sz="0" w:space="0" w:color="auto"/>
                                    <w:left w:val="none" w:sz="0" w:space="0" w:color="auto"/>
                                    <w:bottom w:val="none" w:sz="0" w:space="0" w:color="auto"/>
                                    <w:right w:val="none" w:sz="0" w:space="0" w:color="auto"/>
                                  </w:divBdr>
                                  <w:divsChild>
                                    <w:div w:id="2032339674">
                                      <w:marLeft w:val="0"/>
                                      <w:marRight w:val="0"/>
                                      <w:marTop w:val="0"/>
                                      <w:marBottom w:val="0"/>
                                      <w:divBdr>
                                        <w:top w:val="none" w:sz="0" w:space="0" w:color="auto"/>
                                        <w:left w:val="none" w:sz="0" w:space="0" w:color="auto"/>
                                        <w:bottom w:val="none" w:sz="0" w:space="0" w:color="auto"/>
                                        <w:right w:val="none" w:sz="0" w:space="0" w:color="auto"/>
                                      </w:divBdr>
                                      <w:divsChild>
                                        <w:div w:id="324363414">
                                          <w:marLeft w:val="0"/>
                                          <w:marRight w:val="0"/>
                                          <w:marTop w:val="0"/>
                                          <w:marBottom w:val="0"/>
                                          <w:divBdr>
                                            <w:top w:val="none" w:sz="0" w:space="0" w:color="auto"/>
                                            <w:left w:val="none" w:sz="0" w:space="0" w:color="auto"/>
                                            <w:bottom w:val="none" w:sz="0" w:space="0" w:color="auto"/>
                                            <w:right w:val="none" w:sz="0" w:space="0" w:color="auto"/>
                                          </w:divBdr>
                                          <w:divsChild>
                                            <w:div w:id="1286084623">
                                              <w:marLeft w:val="0"/>
                                              <w:marRight w:val="0"/>
                                              <w:marTop w:val="0"/>
                                              <w:marBottom w:val="0"/>
                                              <w:divBdr>
                                                <w:top w:val="none" w:sz="0" w:space="0" w:color="auto"/>
                                                <w:left w:val="none" w:sz="0" w:space="0" w:color="auto"/>
                                                <w:bottom w:val="none" w:sz="0" w:space="0" w:color="auto"/>
                                                <w:right w:val="none" w:sz="0" w:space="0" w:color="auto"/>
                                              </w:divBdr>
                                              <w:divsChild>
                                                <w:div w:id="1286765872">
                                                  <w:marLeft w:val="0"/>
                                                  <w:marRight w:val="0"/>
                                                  <w:marTop w:val="0"/>
                                                  <w:marBottom w:val="0"/>
                                                  <w:divBdr>
                                                    <w:top w:val="none" w:sz="0" w:space="0" w:color="auto"/>
                                                    <w:left w:val="none" w:sz="0" w:space="0" w:color="auto"/>
                                                    <w:bottom w:val="none" w:sz="0" w:space="0" w:color="auto"/>
                                                    <w:right w:val="none" w:sz="0" w:space="0" w:color="auto"/>
                                                  </w:divBdr>
                                                  <w:divsChild>
                                                    <w:div w:id="86191529">
                                                      <w:marLeft w:val="0"/>
                                                      <w:marRight w:val="0"/>
                                                      <w:marTop w:val="0"/>
                                                      <w:marBottom w:val="0"/>
                                                      <w:divBdr>
                                                        <w:top w:val="none" w:sz="0" w:space="0" w:color="auto"/>
                                                        <w:left w:val="none" w:sz="0" w:space="0" w:color="auto"/>
                                                        <w:bottom w:val="none" w:sz="0" w:space="0" w:color="auto"/>
                                                        <w:right w:val="none" w:sz="0" w:space="0" w:color="auto"/>
                                                      </w:divBdr>
                                                      <w:divsChild>
                                                        <w:div w:id="1487822147">
                                                          <w:marLeft w:val="0"/>
                                                          <w:marRight w:val="0"/>
                                                          <w:marTop w:val="0"/>
                                                          <w:marBottom w:val="0"/>
                                                          <w:divBdr>
                                                            <w:top w:val="none" w:sz="0" w:space="0" w:color="auto"/>
                                                            <w:left w:val="none" w:sz="0" w:space="0" w:color="auto"/>
                                                            <w:bottom w:val="none" w:sz="0" w:space="0" w:color="auto"/>
                                                            <w:right w:val="none" w:sz="0" w:space="0" w:color="auto"/>
                                                          </w:divBdr>
                                                          <w:divsChild>
                                                            <w:div w:id="21073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739029">
          <w:marLeft w:val="0"/>
          <w:marRight w:val="0"/>
          <w:marTop w:val="0"/>
          <w:marBottom w:val="0"/>
          <w:divBdr>
            <w:top w:val="none" w:sz="0" w:space="0" w:color="auto"/>
            <w:left w:val="none" w:sz="0" w:space="0" w:color="auto"/>
            <w:bottom w:val="none" w:sz="0" w:space="0" w:color="auto"/>
            <w:right w:val="none" w:sz="0" w:space="0" w:color="auto"/>
          </w:divBdr>
          <w:divsChild>
            <w:div w:id="1201891978">
              <w:marLeft w:val="0"/>
              <w:marRight w:val="0"/>
              <w:marTop w:val="0"/>
              <w:marBottom w:val="0"/>
              <w:divBdr>
                <w:top w:val="none" w:sz="0" w:space="0" w:color="auto"/>
                <w:left w:val="none" w:sz="0" w:space="0" w:color="auto"/>
                <w:bottom w:val="none" w:sz="0" w:space="0" w:color="auto"/>
                <w:right w:val="none" w:sz="0" w:space="0" w:color="auto"/>
              </w:divBdr>
              <w:divsChild>
                <w:div w:id="697967994">
                  <w:marLeft w:val="0"/>
                  <w:marRight w:val="0"/>
                  <w:marTop w:val="0"/>
                  <w:marBottom w:val="0"/>
                  <w:divBdr>
                    <w:top w:val="none" w:sz="0" w:space="0" w:color="auto"/>
                    <w:left w:val="none" w:sz="0" w:space="0" w:color="auto"/>
                    <w:bottom w:val="none" w:sz="0" w:space="0" w:color="auto"/>
                    <w:right w:val="none" w:sz="0" w:space="0" w:color="auto"/>
                  </w:divBdr>
                  <w:divsChild>
                    <w:div w:id="1231037497">
                      <w:marLeft w:val="0"/>
                      <w:marRight w:val="0"/>
                      <w:marTop w:val="0"/>
                      <w:marBottom w:val="0"/>
                      <w:divBdr>
                        <w:top w:val="none" w:sz="0" w:space="0" w:color="auto"/>
                        <w:left w:val="none" w:sz="0" w:space="0" w:color="auto"/>
                        <w:bottom w:val="none" w:sz="0" w:space="0" w:color="auto"/>
                        <w:right w:val="none" w:sz="0" w:space="0" w:color="auto"/>
                      </w:divBdr>
                      <w:divsChild>
                        <w:div w:id="936065196">
                          <w:marLeft w:val="0"/>
                          <w:marRight w:val="0"/>
                          <w:marTop w:val="0"/>
                          <w:marBottom w:val="0"/>
                          <w:divBdr>
                            <w:top w:val="none" w:sz="0" w:space="0" w:color="auto"/>
                            <w:left w:val="none" w:sz="0" w:space="0" w:color="auto"/>
                            <w:bottom w:val="none" w:sz="0" w:space="0" w:color="auto"/>
                            <w:right w:val="none" w:sz="0" w:space="0" w:color="auto"/>
                          </w:divBdr>
                          <w:divsChild>
                            <w:div w:id="1576629174">
                              <w:marLeft w:val="0"/>
                              <w:marRight w:val="0"/>
                              <w:marTop w:val="0"/>
                              <w:marBottom w:val="0"/>
                              <w:divBdr>
                                <w:top w:val="none" w:sz="0" w:space="0" w:color="auto"/>
                                <w:left w:val="none" w:sz="0" w:space="0" w:color="auto"/>
                                <w:bottom w:val="none" w:sz="0" w:space="0" w:color="auto"/>
                                <w:right w:val="none" w:sz="0" w:space="0" w:color="auto"/>
                              </w:divBdr>
                              <w:divsChild>
                                <w:div w:id="730466030">
                                  <w:marLeft w:val="0"/>
                                  <w:marRight w:val="0"/>
                                  <w:marTop w:val="0"/>
                                  <w:marBottom w:val="0"/>
                                  <w:divBdr>
                                    <w:top w:val="none" w:sz="0" w:space="0" w:color="auto"/>
                                    <w:left w:val="none" w:sz="0" w:space="0" w:color="auto"/>
                                    <w:bottom w:val="none" w:sz="0" w:space="0" w:color="auto"/>
                                    <w:right w:val="none" w:sz="0" w:space="0" w:color="auto"/>
                                  </w:divBdr>
                                  <w:divsChild>
                                    <w:div w:id="2137871437">
                                      <w:marLeft w:val="0"/>
                                      <w:marRight w:val="0"/>
                                      <w:marTop w:val="0"/>
                                      <w:marBottom w:val="0"/>
                                      <w:divBdr>
                                        <w:top w:val="none" w:sz="0" w:space="0" w:color="auto"/>
                                        <w:left w:val="none" w:sz="0" w:space="0" w:color="auto"/>
                                        <w:bottom w:val="none" w:sz="0" w:space="0" w:color="auto"/>
                                        <w:right w:val="none" w:sz="0" w:space="0" w:color="auto"/>
                                      </w:divBdr>
                                      <w:divsChild>
                                        <w:div w:id="1242564628">
                                          <w:marLeft w:val="0"/>
                                          <w:marRight w:val="0"/>
                                          <w:marTop w:val="0"/>
                                          <w:marBottom w:val="0"/>
                                          <w:divBdr>
                                            <w:top w:val="none" w:sz="0" w:space="0" w:color="auto"/>
                                            <w:left w:val="none" w:sz="0" w:space="0" w:color="auto"/>
                                            <w:bottom w:val="none" w:sz="0" w:space="0" w:color="auto"/>
                                            <w:right w:val="none" w:sz="0" w:space="0" w:color="auto"/>
                                          </w:divBdr>
                                          <w:divsChild>
                                            <w:div w:id="650406020">
                                              <w:marLeft w:val="0"/>
                                              <w:marRight w:val="0"/>
                                              <w:marTop w:val="0"/>
                                              <w:marBottom w:val="0"/>
                                              <w:divBdr>
                                                <w:top w:val="none" w:sz="0" w:space="0" w:color="auto"/>
                                                <w:left w:val="none" w:sz="0" w:space="0" w:color="auto"/>
                                                <w:bottom w:val="none" w:sz="0" w:space="0" w:color="auto"/>
                                                <w:right w:val="none" w:sz="0" w:space="0" w:color="auto"/>
                                              </w:divBdr>
                                              <w:divsChild>
                                                <w:div w:id="231501633">
                                                  <w:marLeft w:val="0"/>
                                                  <w:marRight w:val="0"/>
                                                  <w:marTop w:val="0"/>
                                                  <w:marBottom w:val="0"/>
                                                  <w:divBdr>
                                                    <w:top w:val="none" w:sz="0" w:space="0" w:color="auto"/>
                                                    <w:left w:val="none" w:sz="0" w:space="0" w:color="auto"/>
                                                    <w:bottom w:val="none" w:sz="0" w:space="0" w:color="auto"/>
                                                    <w:right w:val="none" w:sz="0" w:space="0" w:color="auto"/>
                                                  </w:divBdr>
                                                  <w:divsChild>
                                                    <w:div w:id="1941522184">
                                                      <w:marLeft w:val="0"/>
                                                      <w:marRight w:val="0"/>
                                                      <w:marTop w:val="0"/>
                                                      <w:marBottom w:val="0"/>
                                                      <w:divBdr>
                                                        <w:top w:val="none" w:sz="0" w:space="0" w:color="auto"/>
                                                        <w:left w:val="none" w:sz="0" w:space="0" w:color="auto"/>
                                                        <w:bottom w:val="none" w:sz="0" w:space="0" w:color="auto"/>
                                                        <w:right w:val="none" w:sz="0" w:space="0" w:color="auto"/>
                                                      </w:divBdr>
                                                      <w:divsChild>
                                                        <w:div w:id="7500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450877">
          <w:marLeft w:val="0"/>
          <w:marRight w:val="0"/>
          <w:marTop w:val="0"/>
          <w:marBottom w:val="0"/>
          <w:divBdr>
            <w:top w:val="none" w:sz="0" w:space="0" w:color="auto"/>
            <w:left w:val="none" w:sz="0" w:space="0" w:color="auto"/>
            <w:bottom w:val="none" w:sz="0" w:space="0" w:color="auto"/>
            <w:right w:val="none" w:sz="0" w:space="0" w:color="auto"/>
          </w:divBdr>
          <w:divsChild>
            <w:div w:id="2119711366">
              <w:marLeft w:val="0"/>
              <w:marRight w:val="0"/>
              <w:marTop w:val="0"/>
              <w:marBottom w:val="0"/>
              <w:divBdr>
                <w:top w:val="none" w:sz="0" w:space="0" w:color="auto"/>
                <w:left w:val="none" w:sz="0" w:space="0" w:color="auto"/>
                <w:bottom w:val="none" w:sz="0" w:space="0" w:color="auto"/>
                <w:right w:val="none" w:sz="0" w:space="0" w:color="auto"/>
              </w:divBdr>
              <w:divsChild>
                <w:div w:id="489835135">
                  <w:marLeft w:val="0"/>
                  <w:marRight w:val="0"/>
                  <w:marTop w:val="0"/>
                  <w:marBottom w:val="0"/>
                  <w:divBdr>
                    <w:top w:val="none" w:sz="0" w:space="0" w:color="auto"/>
                    <w:left w:val="none" w:sz="0" w:space="0" w:color="auto"/>
                    <w:bottom w:val="none" w:sz="0" w:space="0" w:color="auto"/>
                    <w:right w:val="none" w:sz="0" w:space="0" w:color="auto"/>
                  </w:divBdr>
                  <w:divsChild>
                    <w:div w:id="1306743171">
                      <w:marLeft w:val="0"/>
                      <w:marRight w:val="0"/>
                      <w:marTop w:val="0"/>
                      <w:marBottom w:val="0"/>
                      <w:divBdr>
                        <w:top w:val="none" w:sz="0" w:space="0" w:color="auto"/>
                        <w:left w:val="none" w:sz="0" w:space="0" w:color="auto"/>
                        <w:bottom w:val="none" w:sz="0" w:space="0" w:color="auto"/>
                        <w:right w:val="none" w:sz="0" w:space="0" w:color="auto"/>
                      </w:divBdr>
                      <w:divsChild>
                        <w:div w:id="112673969">
                          <w:marLeft w:val="0"/>
                          <w:marRight w:val="0"/>
                          <w:marTop w:val="0"/>
                          <w:marBottom w:val="0"/>
                          <w:divBdr>
                            <w:top w:val="none" w:sz="0" w:space="0" w:color="auto"/>
                            <w:left w:val="none" w:sz="0" w:space="0" w:color="auto"/>
                            <w:bottom w:val="none" w:sz="0" w:space="0" w:color="auto"/>
                            <w:right w:val="none" w:sz="0" w:space="0" w:color="auto"/>
                          </w:divBdr>
                          <w:divsChild>
                            <w:div w:id="2073112089">
                              <w:marLeft w:val="0"/>
                              <w:marRight w:val="0"/>
                              <w:marTop w:val="0"/>
                              <w:marBottom w:val="0"/>
                              <w:divBdr>
                                <w:top w:val="none" w:sz="0" w:space="0" w:color="auto"/>
                                <w:left w:val="none" w:sz="0" w:space="0" w:color="auto"/>
                                <w:bottom w:val="none" w:sz="0" w:space="0" w:color="auto"/>
                                <w:right w:val="none" w:sz="0" w:space="0" w:color="auto"/>
                              </w:divBdr>
                              <w:divsChild>
                                <w:div w:id="1920288826">
                                  <w:marLeft w:val="0"/>
                                  <w:marRight w:val="0"/>
                                  <w:marTop w:val="0"/>
                                  <w:marBottom w:val="0"/>
                                  <w:divBdr>
                                    <w:top w:val="none" w:sz="0" w:space="0" w:color="auto"/>
                                    <w:left w:val="none" w:sz="0" w:space="0" w:color="auto"/>
                                    <w:bottom w:val="none" w:sz="0" w:space="0" w:color="auto"/>
                                    <w:right w:val="none" w:sz="0" w:space="0" w:color="auto"/>
                                  </w:divBdr>
                                  <w:divsChild>
                                    <w:div w:id="309019806">
                                      <w:marLeft w:val="0"/>
                                      <w:marRight w:val="0"/>
                                      <w:marTop w:val="0"/>
                                      <w:marBottom w:val="0"/>
                                      <w:divBdr>
                                        <w:top w:val="none" w:sz="0" w:space="0" w:color="auto"/>
                                        <w:left w:val="none" w:sz="0" w:space="0" w:color="auto"/>
                                        <w:bottom w:val="none" w:sz="0" w:space="0" w:color="auto"/>
                                        <w:right w:val="none" w:sz="0" w:space="0" w:color="auto"/>
                                      </w:divBdr>
                                      <w:divsChild>
                                        <w:div w:id="1398359619">
                                          <w:marLeft w:val="0"/>
                                          <w:marRight w:val="0"/>
                                          <w:marTop w:val="0"/>
                                          <w:marBottom w:val="0"/>
                                          <w:divBdr>
                                            <w:top w:val="none" w:sz="0" w:space="0" w:color="auto"/>
                                            <w:left w:val="none" w:sz="0" w:space="0" w:color="auto"/>
                                            <w:bottom w:val="none" w:sz="0" w:space="0" w:color="auto"/>
                                            <w:right w:val="none" w:sz="0" w:space="0" w:color="auto"/>
                                          </w:divBdr>
                                          <w:divsChild>
                                            <w:div w:id="1346129147">
                                              <w:marLeft w:val="0"/>
                                              <w:marRight w:val="0"/>
                                              <w:marTop w:val="0"/>
                                              <w:marBottom w:val="0"/>
                                              <w:divBdr>
                                                <w:top w:val="none" w:sz="0" w:space="0" w:color="auto"/>
                                                <w:left w:val="none" w:sz="0" w:space="0" w:color="auto"/>
                                                <w:bottom w:val="none" w:sz="0" w:space="0" w:color="auto"/>
                                                <w:right w:val="none" w:sz="0" w:space="0" w:color="auto"/>
                                              </w:divBdr>
                                              <w:divsChild>
                                                <w:div w:id="639187697">
                                                  <w:marLeft w:val="0"/>
                                                  <w:marRight w:val="0"/>
                                                  <w:marTop w:val="0"/>
                                                  <w:marBottom w:val="0"/>
                                                  <w:divBdr>
                                                    <w:top w:val="none" w:sz="0" w:space="0" w:color="auto"/>
                                                    <w:left w:val="none" w:sz="0" w:space="0" w:color="auto"/>
                                                    <w:bottom w:val="none" w:sz="0" w:space="0" w:color="auto"/>
                                                    <w:right w:val="none" w:sz="0" w:space="0" w:color="auto"/>
                                                  </w:divBdr>
                                                  <w:divsChild>
                                                    <w:div w:id="841969866">
                                                      <w:marLeft w:val="0"/>
                                                      <w:marRight w:val="0"/>
                                                      <w:marTop w:val="0"/>
                                                      <w:marBottom w:val="0"/>
                                                      <w:divBdr>
                                                        <w:top w:val="none" w:sz="0" w:space="0" w:color="auto"/>
                                                        <w:left w:val="none" w:sz="0" w:space="0" w:color="auto"/>
                                                        <w:bottom w:val="none" w:sz="0" w:space="0" w:color="auto"/>
                                                        <w:right w:val="none" w:sz="0" w:space="0" w:color="auto"/>
                                                      </w:divBdr>
                                                      <w:divsChild>
                                                        <w:div w:id="1894272774">
                                                          <w:marLeft w:val="0"/>
                                                          <w:marRight w:val="0"/>
                                                          <w:marTop w:val="0"/>
                                                          <w:marBottom w:val="0"/>
                                                          <w:divBdr>
                                                            <w:top w:val="none" w:sz="0" w:space="0" w:color="auto"/>
                                                            <w:left w:val="none" w:sz="0" w:space="0" w:color="auto"/>
                                                            <w:bottom w:val="none" w:sz="0" w:space="0" w:color="auto"/>
                                                            <w:right w:val="none" w:sz="0" w:space="0" w:color="auto"/>
                                                          </w:divBdr>
                                                          <w:divsChild>
                                                            <w:div w:id="14327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035646">
          <w:marLeft w:val="0"/>
          <w:marRight w:val="0"/>
          <w:marTop w:val="0"/>
          <w:marBottom w:val="0"/>
          <w:divBdr>
            <w:top w:val="none" w:sz="0" w:space="0" w:color="auto"/>
            <w:left w:val="none" w:sz="0" w:space="0" w:color="auto"/>
            <w:bottom w:val="none" w:sz="0" w:space="0" w:color="auto"/>
            <w:right w:val="none" w:sz="0" w:space="0" w:color="auto"/>
          </w:divBdr>
          <w:divsChild>
            <w:div w:id="658728746">
              <w:marLeft w:val="0"/>
              <w:marRight w:val="0"/>
              <w:marTop w:val="0"/>
              <w:marBottom w:val="0"/>
              <w:divBdr>
                <w:top w:val="none" w:sz="0" w:space="0" w:color="auto"/>
                <w:left w:val="none" w:sz="0" w:space="0" w:color="auto"/>
                <w:bottom w:val="none" w:sz="0" w:space="0" w:color="auto"/>
                <w:right w:val="none" w:sz="0" w:space="0" w:color="auto"/>
              </w:divBdr>
              <w:divsChild>
                <w:div w:id="396628334">
                  <w:marLeft w:val="0"/>
                  <w:marRight w:val="0"/>
                  <w:marTop w:val="0"/>
                  <w:marBottom w:val="0"/>
                  <w:divBdr>
                    <w:top w:val="none" w:sz="0" w:space="0" w:color="auto"/>
                    <w:left w:val="none" w:sz="0" w:space="0" w:color="auto"/>
                    <w:bottom w:val="none" w:sz="0" w:space="0" w:color="auto"/>
                    <w:right w:val="none" w:sz="0" w:space="0" w:color="auto"/>
                  </w:divBdr>
                  <w:divsChild>
                    <w:div w:id="2098363681">
                      <w:marLeft w:val="0"/>
                      <w:marRight w:val="0"/>
                      <w:marTop w:val="0"/>
                      <w:marBottom w:val="0"/>
                      <w:divBdr>
                        <w:top w:val="none" w:sz="0" w:space="0" w:color="auto"/>
                        <w:left w:val="none" w:sz="0" w:space="0" w:color="auto"/>
                        <w:bottom w:val="none" w:sz="0" w:space="0" w:color="auto"/>
                        <w:right w:val="none" w:sz="0" w:space="0" w:color="auto"/>
                      </w:divBdr>
                      <w:divsChild>
                        <w:div w:id="1735547026">
                          <w:marLeft w:val="0"/>
                          <w:marRight w:val="0"/>
                          <w:marTop w:val="0"/>
                          <w:marBottom w:val="0"/>
                          <w:divBdr>
                            <w:top w:val="none" w:sz="0" w:space="0" w:color="auto"/>
                            <w:left w:val="none" w:sz="0" w:space="0" w:color="auto"/>
                            <w:bottom w:val="none" w:sz="0" w:space="0" w:color="auto"/>
                            <w:right w:val="none" w:sz="0" w:space="0" w:color="auto"/>
                          </w:divBdr>
                          <w:divsChild>
                            <w:div w:id="1424573381">
                              <w:marLeft w:val="0"/>
                              <w:marRight w:val="0"/>
                              <w:marTop w:val="0"/>
                              <w:marBottom w:val="0"/>
                              <w:divBdr>
                                <w:top w:val="none" w:sz="0" w:space="0" w:color="auto"/>
                                <w:left w:val="none" w:sz="0" w:space="0" w:color="auto"/>
                                <w:bottom w:val="none" w:sz="0" w:space="0" w:color="auto"/>
                                <w:right w:val="none" w:sz="0" w:space="0" w:color="auto"/>
                              </w:divBdr>
                              <w:divsChild>
                                <w:div w:id="2036686396">
                                  <w:marLeft w:val="0"/>
                                  <w:marRight w:val="0"/>
                                  <w:marTop w:val="0"/>
                                  <w:marBottom w:val="0"/>
                                  <w:divBdr>
                                    <w:top w:val="none" w:sz="0" w:space="0" w:color="auto"/>
                                    <w:left w:val="none" w:sz="0" w:space="0" w:color="auto"/>
                                    <w:bottom w:val="none" w:sz="0" w:space="0" w:color="auto"/>
                                    <w:right w:val="none" w:sz="0" w:space="0" w:color="auto"/>
                                  </w:divBdr>
                                  <w:divsChild>
                                    <w:div w:id="2024354315">
                                      <w:marLeft w:val="0"/>
                                      <w:marRight w:val="0"/>
                                      <w:marTop w:val="0"/>
                                      <w:marBottom w:val="0"/>
                                      <w:divBdr>
                                        <w:top w:val="none" w:sz="0" w:space="0" w:color="auto"/>
                                        <w:left w:val="none" w:sz="0" w:space="0" w:color="auto"/>
                                        <w:bottom w:val="none" w:sz="0" w:space="0" w:color="auto"/>
                                        <w:right w:val="none" w:sz="0" w:space="0" w:color="auto"/>
                                      </w:divBdr>
                                      <w:divsChild>
                                        <w:div w:id="1626695116">
                                          <w:marLeft w:val="0"/>
                                          <w:marRight w:val="0"/>
                                          <w:marTop w:val="0"/>
                                          <w:marBottom w:val="0"/>
                                          <w:divBdr>
                                            <w:top w:val="none" w:sz="0" w:space="0" w:color="auto"/>
                                            <w:left w:val="none" w:sz="0" w:space="0" w:color="auto"/>
                                            <w:bottom w:val="none" w:sz="0" w:space="0" w:color="auto"/>
                                            <w:right w:val="none" w:sz="0" w:space="0" w:color="auto"/>
                                          </w:divBdr>
                                          <w:divsChild>
                                            <w:div w:id="344862132">
                                              <w:marLeft w:val="0"/>
                                              <w:marRight w:val="0"/>
                                              <w:marTop w:val="0"/>
                                              <w:marBottom w:val="0"/>
                                              <w:divBdr>
                                                <w:top w:val="none" w:sz="0" w:space="0" w:color="auto"/>
                                                <w:left w:val="none" w:sz="0" w:space="0" w:color="auto"/>
                                                <w:bottom w:val="none" w:sz="0" w:space="0" w:color="auto"/>
                                                <w:right w:val="none" w:sz="0" w:space="0" w:color="auto"/>
                                              </w:divBdr>
                                              <w:divsChild>
                                                <w:div w:id="1507086979">
                                                  <w:marLeft w:val="0"/>
                                                  <w:marRight w:val="0"/>
                                                  <w:marTop w:val="0"/>
                                                  <w:marBottom w:val="0"/>
                                                  <w:divBdr>
                                                    <w:top w:val="none" w:sz="0" w:space="0" w:color="auto"/>
                                                    <w:left w:val="none" w:sz="0" w:space="0" w:color="auto"/>
                                                    <w:bottom w:val="none" w:sz="0" w:space="0" w:color="auto"/>
                                                    <w:right w:val="none" w:sz="0" w:space="0" w:color="auto"/>
                                                  </w:divBdr>
                                                  <w:divsChild>
                                                    <w:div w:id="916212326">
                                                      <w:marLeft w:val="0"/>
                                                      <w:marRight w:val="0"/>
                                                      <w:marTop w:val="0"/>
                                                      <w:marBottom w:val="0"/>
                                                      <w:divBdr>
                                                        <w:top w:val="none" w:sz="0" w:space="0" w:color="auto"/>
                                                        <w:left w:val="none" w:sz="0" w:space="0" w:color="auto"/>
                                                        <w:bottom w:val="none" w:sz="0" w:space="0" w:color="auto"/>
                                                        <w:right w:val="none" w:sz="0" w:space="0" w:color="auto"/>
                                                      </w:divBdr>
                                                      <w:divsChild>
                                                        <w:div w:id="1823080820">
                                                          <w:marLeft w:val="0"/>
                                                          <w:marRight w:val="0"/>
                                                          <w:marTop w:val="0"/>
                                                          <w:marBottom w:val="0"/>
                                                          <w:divBdr>
                                                            <w:top w:val="none" w:sz="0" w:space="0" w:color="auto"/>
                                                            <w:left w:val="none" w:sz="0" w:space="0" w:color="auto"/>
                                                            <w:bottom w:val="none" w:sz="0" w:space="0" w:color="auto"/>
                                                            <w:right w:val="none" w:sz="0" w:space="0" w:color="auto"/>
                                                          </w:divBdr>
                                                          <w:divsChild>
                                                            <w:div w:id="8200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847885">
          <w:marLeft w:val="0"/>
          <w:marRight w:val="0"/>
          <w:marTop w:val="0"/>
          <w:marBottom w:val="0"/>
          <w:divBdr>
            <w:top w:val="none" w:sz="0" w:space="0" w:color="auto"/>
            <w:left w:val="none" w:sz="0" w:space="0" w:color="auto"/>
            <w:bottom w:val="none" w:sz="0" w:space="0" w:color="auto"/>
            <w:right w:val="none" w:sz="0" w:space="0" w:color="auto"/>
          </w:divBdr>
          <w:divsChild>
            <w:div w:id="1842969320">
              <w:marLeft w:val="0"/>
              <w:marRight w:val="0"/>
              <w:marTop w:val="0"/>
              <w:marBottom w:val="0"/>
              <w:divBdr>
                <w:top w:val="none" w:sz="0" w:space="0" w:color="auto"/>
                <w:left w:val="none" w:sz="0" w:space="0" w:color="auto"/>
                <w:bottom w:val="none" w:sz="0" w:space="0" w:color="auto"/>
                <w:right w:val="none" w:sz="0" w:space="0" w:color="auto"/>
              </w:divBdr>
              <w:divsChild>
                <w:div w:id="1409227030">
                  <w:marLeft w:val="0"/>
                  <w:marRight w:val="0"/>
                  <w:marTop w:val="0"/>
                  <w:marBottom w:val="0"/>
                  <w:divBdr>
                    <w:top w:val="none" w:sz="0" w:space="0" w:color="auto"/>
                    <w:left w:val="none" w:sz="0" w:space="0" w:color="auto"/>
                    <w:bottom w:val="none" w:sz="0" w:space="0" w:color="auto"/>
                    <w:right w:val="none" w:sz="0" w:space="0" w:color="auto"/>
                  </w:divBdr>
                  <w:divsChild>
                    <w:div w:id="1513765607">
                      <w:marLeft w:val="0"/>
                      <w:marRight w:val="0"/>
                      <w:marTop w:val="0"/>
                      <w:marBottom w:val="0"/>
                      <w:divBdr>
                        <w:top w:val="none" w:sz="0" w:space="0" w:color="auto"/>
                        <w:left w:val="none" w:sz="0" w:space="0" w:color="auto"/>
                        <w:bottom w:val="none" w:sz="0" w:space="0" w:color="auto"/>
                        <w:right w:val="none" w:sz="0" w:space="0" w:color="auto"/>
                      </w:divBdr>
                      <w:divsChild>
                        <w:div w:id="2127194242">
                          <w:marLeft w:val="0"/>
                          <w:marRight w:val="0"/>
                          <w:marTop w:val="0"/>
                          <w:marBottom w:val="0"/>
                          <w:divBdr>
                            <w:top w:val="none" w:sz="0" w:space="0" w:color="auto"/>
                            <w:left w:val="none" w:sz="0" w:space="0" w:color="auto"/>
                            <w:bottom w:val="none" w:sz="0" w:space="0" w:color="auto"/>
                            <w:right w:val="none" w:sz="0" w:space="0" w:color="auto"/>
                          </w:divBdr>
                          <w:divsChild>
                            <w:div w:id="363294040">
                              <w:marLeft w:val="0"/>
                              <w:marRight w:val="0"/>
                              <w:marTop w:val="0"/>
                              <w:marBottom w:val="0"/>
                              <w:divBdr>
                                <w:top w:val="none" w:sz="0" w:space="0" w:color="auto"/>
                                <w:left w:val="none" w:sz="0" w:space="0" w:color="auto"/>
                                <w:bottom w:val="none" w:sz="0" w:space="0" w:color="auto"/>
                                <w:right w:val="none" w:sz="0" w:space="0" w:color="auto"/>
                              </w:divBdr>
                              <w:divsChild>
                                <w:div w:id="1899314504">
                                  <w:marLeft w:val="0"/>
                                  <w:marRight w:val="0"/>
                                  <w:marTop w:val="0"/>
                                  <w:marBottom w:val="0"/>
                                  <w:divBdr>
                                    <w:top w:val="none" w:sz="0" w:space="0" w:color="auto"/>
                                    <w:left w:val="none" w:sz="0" w:space="0" w:color="auto"/>
                                    <w:bottom w:val="none" w:sz="0" w:space="0" w:color="auto"/>
                                    <w:right w:val="none" w:sz="0" w:space="0" w:color="auto"/>
                                  </w:divBdr>
                                  <w:divsChild>
                                    <w:div w:id="516893642">
                                      <w:marLeft w:val="0"/>
                                      <w:marRight w:val="0"/>
                                      <w:marTop w:val="0"/>
                                      <w:marBottom w:val="0"/>
                                      <w:divBdr>
                                        <w:top w:val="none" w:sz="0" w:space="0" w:color="auto"/>
                                        <w:left w:val="none" w:sz="0" w:space="0" w:color="auto"/>
                                        <w:bottom w:val="none" w:sz="0" w:space="0" w:color="auto"/>
                                        <w:right w:val="none" w:sz="0" w:space="0" w:color="auto"/>
                                      </w:divBdr>
                                      <w:divsChild>
                                        <w:div w:id="753823999">
                                          <w:marLeft w:val="0"/>
                                          <w:marRight w:val="0"/>
                                          <w:marTop w:val="0"/>
                                          <w:marBottom w:val="0"/>
                                          <w:divBdr>
                                            <w:top w:val="none" w:sz="0" w:space="0" w:color="auto"/>
                                            <w:left w:val="none" w:sz="0" w:space="0" w:color="auto"/>
                                            <w:bottom w:val="none" w:sz="0" w:space="0" w:color="auto"/>
                                            <w:right w:val="none" w:sz="0" w:space="0" w:color="auto"/>
                                          </w:divBdr>
                                          <w:divsChild>
                                            <w:div w:id="1414008617">
                                              <w:marLeft w:val="0"/>
                                              <w:marRight w:val="0"/>
                                              <w:marTop w:val="0"/>
                                              <w:marBottom w:val="0"/>
                                              <w:divBdr>
                                                <w:top w:val="none" w:sz="0" w:space="0" w:color="auto"/>
                                                <w:left w:val="none" w:sz="0" w:space="0" w:color="auto"/>
                                                <w:bottom w:val="none" w:sz="0" w:space="0" w:color="auto"/>
                                                <w:right w:val="none" w:sz="0" w:space="0" w:color="auto"/>
                                              </w:divBdr>
                                              <w:divsChild>
                                                <w:div w:id="325280450">
                                                  <w:marLeft w:val="0"/>
                                                  <w:marRight w:val="0"/>
                                                  <w:marTop w:val="0"/>
                                                  <w:marBottom w:val="0"/>
                                                  <w:divBdr>
                                                    <w:top w:val="none" w:sz="0" w:space="0" w:color="auto"/>
                                                    <w:left w:val="none" w:sz="0" w:space="0" w:color="auto"/>
                                                    <w:bottom w:val="none" w:sz="0" w:space="0" w:color="auto"/>
                                                    <w:right w:val="none" w:sz="0" w:space="0" w:color="auto"/>
                                                  </w:divBdr>
                                                  <w:divsChild>
                                                    <w:div w:id="221451249">
                                                      <w:marLeft w:val="0"/>
                                                      <w:marRight w:val="0"/>
                                                      <w:marTop w:val="0"/>
                                                      <w:marBottom w:val="0"/>
                                                      <w:divBdr>
                                                        <w:top w:val="none" w:sz="0" w:space="0" w:color="auto"/>
                                                        <w:left w:val="none" w:sz="0" w:space="0" w:color="auto"/>
                                                        <w:bottom w:val="none" w:sz="0" w:space="0" w:color="auto"/>
                                                        <w:right w:val="none" w:sz="0" w:space="0" w:color="auto"/>
                                                      </w:divBdr>
                                                      <w:divsChild>
                                                        <w:div w:id="1635058188">
                                                          <w:marLeft w:val="0"/>
                                                          <w:marRight w:val="0"/>
                                                          <w:marTop w:val="0"/>
                                                          <w:marBottom w:val="0"/>
                                                          <w:divBdr>
                                                            <w:top w:val="none" w:sz="0" w:space="0" w:color="auto"/>
                                                            <w:left w:val="none" w:sz="0" w:space="0" w:color="auto"/>
                                                            <w:bottom w:val="none" w:sz="0" w:space="0" w:color="auto"/>
                                                            <w:right w:val="none" w:sz="0" w:space="0" w:color="auto"/>
                                                          </w:divBdr>
                                                          <w:divsChild>
                                                            <w:div w:id="1631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949385">
          <w:marLeft w:val="0"/>
          <w:marRight w:val="0"/>
          <w:marTop w:val="0"/>
          <w:marBottom w:val="0"/>
          <w:divBdr>
            <w:top w:val="none" w:sz="0" w:space="0" w:color="auto"/>
            <w:left w:val="none" w:sz="0" w:space="0" w:color="auto"/>
            <w:bottom w:val="none" w:sz="0" w:space="0" w:color="auto"/>
            <w:right w:val="none" w:sz="0" w:space="0" w:color="auto"/>
          </w:divBdr>
          <w:divsChild>
            <w:div w:id="639728137">
              <w:marLeft w:val="0"/>
              <w:marRight w:val="0"/>
              <w:marTop w:val="0"/>
              <w:marBottom w:val="0"/>
              <w:divBdr>
                <w:top w:val="none" w:sz="0" w:space="0" w:color="auto"/>
                <w:left w:val="none" w:sz="0" w:space="0" w:color="auto"/>
                <w:bottom w:val="none" w:sz="0" w:space="0" w:color="auto"/>
                <w:right w:val="none" w:sz="0" w:space="0" w:color="auto"/>
              </w:divBdr>
              <w:divsChild>
                <w:div w:id="1473596432">
                  <w:marLeft w:val="0"/>
                  <w:marRight w:val="0"/>
                  <w:marTop w:val="0"/>
                  <w:marBottom w:val="0"/>
                  <w:divBdr>
                    <w:top w:val="none" w:sz="0" w:space="0" w:color="auto"/>
                    <w:left w:val="none" w:sz="0" w:space="0" w:color="auto"/>
                    <w:bottom w:val="none" w:sz="0" w:space="0" w:color="auto"/>
                    <w:right w:val="none" w:sz="0" w:space="0" w:color="auto"/>
                  </w:divBdr>
                  <w:divsChild>
                    <w:div w:id="926693212">
                      <w:marLeft w:val="0"/>
                      <w:marRight w:val="0"/>
                      <w:marTop w:val="0"/>
                      <w:marBottom w:val="0"/>
                      <w:divBdr>
                        <w:top w:val="none" w:sz="0" w:space="0" w:color="auto"/>
                        <w:left w:val="none" w:sz="0" w:space="0" w:color="auto"/>
                        <w:bottom w:val="none" w:sz="0" w:space="0" w:color="auto"/>
                        <w:right w:val="none" w:sz="0" w:space="0" w:color="auto"/>
                      </w:divBdr>
                      <w:divsChild>
                        <w:div w:id="498008079">
                          <w:marLeft w:val="0"/>
                          <w:marRight w:val="0"/>
                          <w:marTop w:val="0"/>
                          <w:marBottom w:val="0"/>
                          <w:divBdr>
                            <w:top w:val="none" w:sz="0" w:space="0" w:color="auto"/>
                            <w:left w:val="none" w:sz="0" w:space="0" w:color="auto"/>
                            <w:bottom w:val="none" w:sz="0" w:space="0" w:color="auto"/>
                            <w:right w:val="none" w:sz="0" w:space="0" w:color="auto"/>
                          </w:divBdr>
                          <w:divsChild>
                            <w:div w:id="1370103524">
                              <w:marLeft w:val="0"/>
                              <w:marRight w:val="0"/>
                              <w:marTop w:val="0"/>
                              <w:marBottom w:val="0"/>
                              <w:divBdr>
                                <w:top w:val="none" w:sz="0" w:space="0" w:color="auto"/>
                                <w:left w:val="none" w:sz="0" w:space="0" w:color="auto"/>
                                <w:bottom w:val="none" w:sz="0" w:space="0" w:color="auto"/>
                                <w:right w:val="none" w:sz="0" w:space="0" w:color="auto"/>
                              </w:divBdr>
                              <w:divsChild>
                                <w:div w:id="101384271">
                                  <w:marLeft w:val="0"/>
                                  <w:marRight w:val="0"/>
                                  <w:marTop w:val="0"/>
                                  <w:marBottom w:val="0"/>
                                  <w:divBdr>
                                    <w:top w:val="none" w:sz="0" w:space="0" w:color="auto"/>
                                    <w:left w:val="none" w:sz="0" w:space="0" w:color="auto"/>
                                    <w:bottom w:val="none" w:sz="0" w:space="0" w:color="auto"/>
                                    <w:right w:val="none" w:sz="0" w:space="0" w:color="auto"/>
                                  </w:divBdr>
                                  <w:divsChild>
                                    <w:div w:id="752625150">
                                      <w:marLeft w:val="0"/>
                                      <w:marRight w:val="0"/>
                                      <w:marTop w:val="0"/>
                                      <w:marBottom w:val="0"/>
                                      <w:divBdr>
                                        <w:top w:val="none" w:sz="0" w:space="0" w:color="auto"/>
                                        <w:left w:val="none" w:sz="0" w:space="0" w:color="auto"/>
                                        <w:bottom w:val="none" w:sz="0" w:space="0" w:color="auto"/>
                                        <w:right w:val="none" w:sz="0" w:space="0" w:color="auto"/>
                                      </w:divBdr>
                                      <w:divsChild>
                                        <w:div w:id="1643848277">
                                          <w:marLeft w:val="0"/>
                                          <w:marRight w:val="0"/>
                                          <w:marTop w:val="0"/>
                                          <w:marBottom w:val="0"/>
                                          <w:divBdr>
                                            <w:top w:val="none" w:sz="0" w:space="0" w:color="auto"/>
                                            <w:left w:val="none" w:sz="0" w:space="0" w:color="auto"/>
                                            <w:bottom w:val="none" w:sz="0" w:space="0" w:color="auto"/>
                                            <w:right w:val="none" w:sz="0" w:space="0" w:color="auto"/>
                                          </w:divBdr>
                                          <w:divsChild>
                                            <w:div w:id="222105377">
                                              <w:marLeft w:val="0"/>
                                              <w:marRight w:val="0"/>
                                              <w:marTop w:val="0"/>
                                              <w:marBottom w:val="0"/>
                                              <w:divBdr>
                                                <w:top w:val="none" w:sz="0" w:space="0" w:color="auto"/>
                                                <w:left w:val="none" w:sz="0" w:space="0" w:color="auto"/>
                                                <w:bottom w:val="none" w:sz="0" w:space="0" w:color="auto"/>
                                                <w:right w:val="none" w:sz="0" w:space="0" w:color="auto"/>
                                              </w:divBdr>
                                              <w:divsChild>
                                                <w:div w:id="2113549623">
                                                  <w:marLeft w:val="0"/>
                                                  <w:marRight w:val="0"/>
                                                  <w:marTop w:val="0"/>
                                                  <w:marBottom w:val="0"/>
                                                  <w:divBdr>
                                                    <w:top w:val="none" w:sz="0" w:space="0" w:color="auto"/>
                                                    <w:left w:val="none" w:sz="0" w:space="0" w:color="auto"/>
                                                    <w:bottom w:val="none" w:sz="0" w:space="0" w:color="auto"/>
                                                    <w:right w:val="none" w:sz="0" w:space="0" w:color="auto"/>
                                                  </w:divBdr>
                                                  <w:divsChild>
                                                    <w:div w:id="900747913">
                                                      <w:marLeft w:val="0"/>
                                                      <w:marRight w:val="0"/>
                                                      <w:marTop w:val="0"/>
                                                      <w:marBottom w:val="0"/>
                                                      <w:divBdr>
                                                        <w:top w:val="none" w:sz="0" w:space="0" w:color="auto"/>
                                                        <w:left w:val="none" w:sz="0" w:space="0" w:color="auto"/>
                                                        <w:bottom w:val="none" w:sz="0" w:space="0" w:color="auto"/>
                                                        <w:right w:val="none" w:sz="0" w:space="0" w:color="auto"/>
                                                      </w:divBdr>
                                                      <w:divsChild>
                                                        <w:div w:id="1942376165">
                                                          <w:marLeft w:val="0"/>
                                                          <w:marRight w:val="0"/>
                                                          <w:marTop w:val="0"/>
                                                          <w:marBottom w:val="0"/>
                                                          <w:divBdr>
                                                            <w:top w:val="none" w:sz="0" w:space="0" w:color="auto"/>
                                                            <w:left w:val="none" w:sz="0" w:space="0" w:color="auto"/>
                                                            <w:bottom w:val="none" w:sz="0" w:space="0" w:color="auto"/>
                                                            <w:right w:val="none" w:sz="0" w:space="0" w:color="auto"/>
                                                          </w:divBdr>
                                                          <w:divsChild>
                                                            <w:div w:id="8881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086750">
          <w:marLeft w:val="0"/>
          <w:marRight w:val="0"/>
          <w:marTop w:val="0"/>
          <w:marBottom w:val="0"/>
          <w:divBdr>
            <w:top w:val="none" w:sz="0" w:space="0" w:color="auto"/>
            <w:left w:val="none" w:sz="0" w:space="0" w:color="auto"/>
            <w:bottom w:val="none" w:sz="0" w:space="0" w:color="auto"/>
            <w:right w:val="none" w:sz="0" w:space="0" w:color="auto"/>
          </w:divBdr>
          <w:divsChild>
            <w:div w:id="765006298">
              <w:marLeft w:val="0"/>
              <w:marRight w:val="0"/>
              <w:marTop w:val="0"/>
              <w:marBottom w:val="0"/>
              <w:divBdr>
                <w:top w:val="none" w:sz="0" w:space="0" w:color="auto"/>
                <w:left w:val="none" w:sz="0" w:space="0" w:color="auto"/>
                <w:bottom w:val="none" w:sz="0" w:space="0" w:color="auto"/>
                <w:right w:val="none" w:sz="0" w:space="0" w:color="auto"/>
              </w:divBdr>
              <w:divsChild>
                <w:div w:id="567496731">
                  <w:marLeft w:val="0"/>
                  <w:marRight w:val="0"/>
                  <w:marTop w:val="0"/>
                  <w:marBottom w:val="0"/>
                  <w:divBdr>
                    <w:top w:val="none" w:sz="0" w:space="0" w:color="auto"/>
                    <w:left w:val="none" w:sz="0" w:space="0" w:color="auto"/>
                    <w:bottom w:val="none" w:sz="0" w:space="0" w:color="auto"/>
                    <w:right w:val="none" w:sz="0" w:space="0" w:color="auto"/>
                  </w:divBdr>
                  <w:divsChild>
                    <w:div w:id="1944847758">
                      <w:marLeft w:val="0"/>
                      <w:marRight w:val="0"/>
                      <w:marTop w:val="0"/>
                      <w:marBottom w:val="0"/>
                      <w:divBdr>
                        <w:top w:val="none" w:sz="0" w:space="0" w:color="auto"/>
                        <w:left w:val="none" w:sz="0" w:space="0" w:color="auto"/>
                        <w:bottom w:val="none" w:sz="0" w:space="0" w:color="auto"/>
                        <w:right w:val="none" w:sz="0" w:space="0" w:color="auto"/>
                      </w:divBdr>
                      <w:divsChild>
                        <w:div w:id="305088820">
                          <w:marLeft w:val="0"/>
                          <w:marRight w:val="0"/>
                          <w:marTop w:val="0"/>
                          <w:marBottom w:val="0"/>
                          <w:divBdr>
                            <w:top w:val="none" w:sz="0" w:space="0" w:color="auto"/>
                            <w:left w:val="none" w:sz="0" w:space="0" w:color="auto"/>
                            <w:bottom w:val="none" w:sz="0" w:space="0" w:color="auto"/>
                            <w:right w:val="none" w:sz="0" w:space="0" w:color="auto"/>
                          </w:divBdr>
                          <w:divsChild>
                            <w:div w:id="494224769">
                              <w:marLeft w:val="0"/>
                              <w:marRight w:val="0"/>
                              <w:marTop w:val="0"/>
                              <w:marBottom w:val="0"/>
                              <w:divBdr>
                                <w:top w:val="none" w:sz="0" w:space="0" w:color="auto"/>
                                <w:left w:val="none" w:sz="0" w:space="0" w:color="auto"/>
                                <w:bottom w:val="none" w:sz="0" w:space="0" w:color="auto"/>
                                <w:right w:val="none" w:sz="0" w:space="0" w:color="auto"/>
                              </w:divBdr>
                              <w:divsChild>
                                <w:div w:id="5795325">
                                  <w:marLeft w:val="0"/>
                                  <w:marRight w:val="0"/>
                                  <w:marTop w:val="0"/>
                                  <w:marBottom w:val="0"/>
                                  <w:divBdr>
                                    <w:top w:val="none" w:sz="0" w:space="0" w:color="auto"/>
                                    <w:left w:val="none" w:sz="0" w:space="0" w:color="auto"/>
                                    <w:bottom w:val="none" w:sz="0" w:space="0" w:color="auto"/>
                                    <w:right w:val="none" w:sz="0" w:space="0" w:color="auto"/>
                                  </w:divBdr>
                                  <w:divsChild>
                                    <w:div w:id="173031075">
                                      <w:marLeft w:val="0"/>
                                      <w:marRight w:val="0"/>
                                      <w:marTop w:val="0"/>
                                      <w:marBottom w:val="0"/>
                                      <w:divBdr>
                                        <w:top w:val="none" w:sz="0" w:space="0" w:color="auto"/>
                                        <w:left w:val="none" w:sz="0" w:space="0" w:color="auto"/>
                                        <w:bottom w:val="none" w:sz="0" w:space="0" w:color="auto"/>
                                        <w:right w:val="none" w:sz="0" w:space="0" w:color="auto"/>
                                      </w:divBdr>
                                      <w:divsChild>
                                        <w:div w:id="287977365">
                                          <w:marLeft w:val="0"/>
                                          <w:marRight w:val="0"/>
                                          <w:marTop w:val="0"/>
                                          <w:marBottom w:val="0"/>
                                          <w:divBdr>
                                            <w:top w:val="none" w:sz="0" w:space="0" w:color="auto"/>
                                            <w:left w:val="none" w:sz="0" w:space="0" w:color="auto"/>
                                            <w:bottom w:val="none" w:sz="0" w:space="0" w:color="auto"/>
                                            <w:right w:val="none" w:sz="0" w:space="0" w:color="auto"/>
                                          </w:divBdr>
                                          <w:divsChild>
                                            <w:div w:id="1950895920">
                                              <w:marLeft w:val="0"/>
                                              <w:marRight w:val="0"/>
                                              <w:marTop w:val="0"/>
                                              <w:marBottom w:val="0"/>
                                              <w:divBdr>
                                                <w:top w:val="none" w:sz="0" w:space="0" w:color="auto"/>
                                                <w:left w:val="none" w:sz="0" w:space="0" w:color="auto"/>
                                                <w:bottom w:val="none" w:sz="0" w:space="0" w:color="auto"/>
                                                <w:right w:val="none" w:sz="0" w:space="0" w:color="auto"/>
                                              </w:divBdr>
                                              <w:divsChild>
                                                <w:div w:id="1966497942">
                                                  <w:marLeft w:val="0"/>
                                                  <w:marRight w:val="0"/>
                                                  <w:marTop w:val="0"/>
                                                  <w:marBottom w:val="0"/>
                                                  <w:divBdr>
                                                    <w:top w:val="none" w:sz="0" w:space="0" w:color="auto"/>
                                                    <w:left w:val="none" w:sz="0" w:space="0" w:color="auto"/>
                                                    <w:bottom w:val="none" w:sz="0" w:space="0" w:color="auto"/>
                                                    <w:right w:val="none" w:sz="0" w:space="0" w:color="auto"/>
                                                  </w:divBdr>
                                                  <w:divsChild>
                                                    <w:div w:id="1806385333">
                                                      <w:marLeft w:val="0"/>
                                                      <w:marRight w:val="0"/>
                                                      <w:marTop w:val="0"/>
                                                      <w:marBottom w:val="0"/>
                                                      <w:divBdr>
                                                        <w:top w:val="none" w:sz="0" w:space="0" w:color="auto"/>
                                                        <w:left w:val="none" w:sz="0" w:space="0" w:color="auto"/>
                                                        <w:bottom w:val="none" w:sz="0" w:space="0" w:color="auto"/>
                                                        <w:right w:val="none" w:sz="0" w:space="0" w:color="auto"/>
                                                      </w:divBdr>
                                                      <w:divsChild>
                                                        <w:div w:id="924001042">
                                                          <w:marLeft w:val="0"/>
                                                          <w:marRight w:val="0"/>
                                                          <w:marTop w:val="0"/>
                                                          <w:marBottom w:val="0"/>
                                                          <w:divBdr>
                                                            <w:top w:val="none" w:sz="0" w:space="0" w:color="auto"/>
                                                            <w:left w:val="none" w:sz="0" w:space="0" w:color="auto"/>
                                                            <w:bottom w:val="none" w:sz="0" w:space="0" w:color="auto"/>
                                                            <w:right w:val="none" w:sz="0" w:space="0" w:color="auto"/>
                                                          </w:divBdr>
                                                          <w:divsChild>
                                                            <w:div w:id="12262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4791">
          <w:marLeft w:val="0"/>
          <w:marRight w:val="0"/>
          <w:marTop w:val="0"/>
          <w:marBottom w:val="0"/>
          <w:divBdr>
            <w:top w:val="none" w:sz="0" w:space="0" w:color="auto"/>
            <w:left w:val="none" w:sz="0" w:space="0" w:color="auto"/>
            <w:bottom w:val="none" w:sz="0" w:space="0" w:color="auto"/>
            <w:right w:val="none" w:sz="0" w:space="0" w:color="auto"/>
          </w:divBdr>
          <w:divsChild>
            <w:div w:id="1819226168">
              <w:marLeft w:val="0"/>
              <w:marRight w:val="0"/>
              <w:marTop w:val="0"/>
              <w:marBottom w:val="0"/>
              <w:divBdr>
                <w:top w:val="none" w:sz="0" w:space="0" w:color="auto"/>
                <w:left w:val="none" w:sz="0" w:space="0" w:color="auto"/>
                <w:bottom w:val="none" w:sz="0" w:space="0" w:color="auto"/>
                <w:right w:val="none" w:sz="0" w:space="0" w:color="auto"/>
              </w:divBdr>
              <w:divsChild>
                <w:div w:id="937979464">
                  <w:marLeft w:val="0"/>
                  <w:marRight w:val="0"/>
                  <w:marTop w:val="0"/>
                  <w:marBottom w:val="0"/>
                  <w:divBdr>
                    <w:top w:val="none" w:sz="0" w:space="0" w:color="auto"/>
                    <w:left w:val="none" w:sz="0" w:space="0" w:color="auto"/>
                    <w:bottom w:val="none" w:sz="0" w:space="0" w:color="auto"/>
                    <w:right w:val="none" w:sz="0" w:space="0" w:color="auto"/>
                  </w:divBdr>
                  <w:divsChild>
                    <w:div w:id="1432435304">
                      <w:marLeft w:val="0"/>
                      <w:marRight w:val="0"/>
                      <w:marTop w:val="0"/>
                      <w:marBottom w:val="0"/>
                      <w:divBdr>
                        <w:top w:val="none" w:sz="0" w:space="0" w:color="auto"/>
                        <w:left w:val="none" w:sz="0" w:space="0" w:color="auto"/>
                        <w:bottom w:val="none" w:sz="0" w:space="0" w:color="auto"/>
                        <w:right w:val="none" w:sz="0" w:space="0" w:color="auto"/>
                      </w:divBdr>
                      <w:divsChild>
                        <w:div w:id="1207108901">
                          <w:marLeft w:val="0"/>
                          <w:marRight w:val="0"/>
                          <w:marTop w:val="0"/>
                          <w:marBottom w:val="0"/>
                          <w:divBdr>
                            <w:top w:val="none" w:sz="0" w:space="0" w:color="auto"/>
                            <w:left w:val="none" w:sz="0" w:space="0" w:color="auto"/>
                            <w:bottom w:val="none" w:sz="0" w:space="0" w:color="auto"/>
                            <w:right w:val="none" w:sz="0" w:space="0" w:color="auto"/>
                          </w:divBdr>
                          <w:divsChild>
                            <w:div w:id="2076508365">
                              <w:marLeft w:val="0"/>
                              <w:marRight w:val="0"/>
                              <w:marTop w:val="0"/>
                              <w:marBottom w:val="0"/>
                              <w:divBdr>
                                <w:top w:val="none" w:sz="0" w:space="0" w:color="auto"/>
                                <w:left w:val="none" w:sz="0" w:space="0" w:color="auto"/>
                                <w:bottom w:val="none" w:sz="0" w:space="0" w:color="auto"/>
                                <w:right w:val="none" w:sz="0" w:space="0" w:color="auto"/>
                              </w:divBdr>
                              <w:divsChild>
                                <w:div w:id="1748188838">
                                  <w:marLeft w:val="0"/>
                                  <w:marRight w:val="0"/>
                                  <w:marTop w:val="0"/>
                                  <w:marBottom w:val="0"/>
                                  <w:divBdr>
                                    <w:top w:val="none" w:sz="0" w:space="0" w:color="auto"/>
                                    <w:left w:val="none" w:sz="0" w:space="0" w:color="auto"/>
                                    <w:bottom w:val="none" w:sz="0" w:space="0" w:color="auto"/>
                                    <w:right w:val="none" w:sz="0" w:space="0" w:color="auto"/>
                                  </w:divBdr>
                                  <w:divsChild>
                                    <w:div w:id="688945196">
                                      <w:marLeft w:val="0"/>
                                      <w:marRight w:val="0"/>
                                      <w:marTop w:val="0"/>
                                      <w:marBottom w:val="0"/>
                                      <w:divBdr>
                                        <w:top w:val="none" w:sz="0" w:space="0" w:color="auto"/>
                                        <w:left w:val="none" w:sz="0" w:space="0" w:color="auto"/>
                                        <w:bottom w:val="none" w:sz="0" w:space="0" w:color="auto"/>
                                        <w:right w:val="none" w:sz="0" w:space="0" w:color="auto"/>
                                      </w:divBdr>
                                      <w:divsChild>
                                        <w:div w:id="178660772">
                                          <w:marLeft w:val="0"/>
                                          <w:marRight w:val="0"/>
                                          <w:marTop w:val="0"/>
                                          <w:marBottom w:val="0"/>
                                          <w:divBdr>
                                            <w:top w:val="none" w:sz="0" w:space="0" w:color="auto"/>
                                            <w:left w:val="none" w:sz="0" w:space="0" w:color="auto"/>
                                            <w:bottom w:val="none" w:sz="0" w:space="0" w:color="auto"/>
                                            <w:right w:val="none" w:sz="0" w:space="0" w:color="auto"/>
                                          </w:divBdr>
                                          <w:divsChild>
                                            <w:div w:id="1847472742">
                                              <w:marLeft w:val="0"/>
                                              <w:marRight w:val="0"/>
                                              <w:marTop w:val="0"/>
                                              <w:marBottom w:val="0"/>
                                              <w:divBdr>
                                                <w:top w:val="none" w:sz="0" w:space="0" w:color="auto"/>
                                                <w:left w:val="none" w:sz="0" w:space="0" w:color="auto"/>
                                                <w:bottom w:val="none" w:sz="0" w:space="0" w:color="auto"/>
                                                <w:right w:val="none" w:sz="0" w:space="0" w:color="auto"/>
                                              </w:divBdr>
                                              <w:divsChild>
                                                <w:div w:id="1638609970">
                                                  <w:marLeft w:val="0"/>
                                                  <w:marRight w:val="0"/>
                                                  <w:marTop w:val="0"/>
                                                  <w:marBottom w:val="0"/>
                                                  <w:divBdr>
                                                    <w:top w:val="none" w:sz="0" w:space="0" w:color="auto"/>
                                                    <w:left w:val="none" w:sz="0" w:space="0" w:color="auto"/>
                                                    <w:bottom w:val="none" w:sz="0" w:space="0" w:color="auto"/>
                                                    <w:right w:val="none" w:sz="0" w:space="0" w:color="auto"/>
                                                  </w:divBdr>
                                                  <w:divsChild>
                                                    <w:div w:id="1527138829">
                                                      <w:marLeft w:val="0"/>
                                                      <w:marRight w:val="0"/>
                                                      <w:marTop w:val="0"/>
                                                      <w:marBottom w:val="0"/>
                                                      <w:divBdr>
                                                        <w:top w:val="none" w:sz="0" w:space="0" w:color="auto"/>
                                                        <w:left w:val="none" w:sz="0" w:space="0" w:color="auto"/>
                                                        <w:bottom w:val="none" w:sz="0" w:space="0" w:color="auto"/>
                                                        <w:right w:val="none" w:sz="0" w:space="0" w:color="auto"/>
                                                      </w:divBdr>
                                                      <w:divsChild>
                                                        <w:div w:id="629213787">
                                                          <w:marLeft w:val="0"/>
                                                          <w:marRight w:val="0"/>
                                                          <w:marTop w:val="0"/>
                                                          <w:marBottom w:val="0"/>
                                                          <w:divBdr>
                                                            <w:top w:val="none" w:sz="0" w:space="0" w:color="auto"/>
                                                            <w:left w:val="none" w:sz="0" w:space="0" w:color="auto"/>
                                                            <w:bottom w:val="none" w:sz="0" w:space="0" w:color="auto"/>
                                                            <w:right w:val="none" w:sz="0" w:space="0" w:color="auto"/>
                                                          </w:divBdr>
                                                          <w:divsChild>
                                                            <w:div w:id="16396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1098881">
          <w:marLeft w:val="0"/>
          <w:marRight w:val="0"/>
          <w:marTop w:val="0"/>
          <w:marBottom w:val="0"/>
          <w:divBdr>
            <w:top w:val="none" w:sz="0" w:space="0" w:color="auto"/>
            <w:left w:val="none" w:sz="0" w:space="0" w:color="auto"/>
            <w:bottom w:val="none" w:sz="0" w:space="0" w:color="auto"/>
            <w:right w:val="none" w:sz="0" w:space="0" w:color="auto"/>
          </w:divBdr>
          <w:divsChild>
            <w:div w:id="636423144">
              <w:marLeft w:val="0"/>
              <w:marRight w:val="0"/>
              <w:marTop w:val="0"/>
              <w:marBottom w:val="0"/>
              <w:divBdr>
                <w:top w:val="none" w:sz="0" w:space="0" w:color="auto"/>
                <w:left w:val="none" w:sz="0" w:space="0" w:color="auto"/>
                <w:bottom w:val="none" w:sz="0" w:space="0" w:color="auto"/>
                <w:right w:val="none" w:sz="0" w:space="0" w:color="auto"/>
              </w:divBdr>
              <w:divsChild>
                <w:div w:id="1761634352">
                  <w:marLeft w:val="0"/>
                  <w:marRight w:val="0"/>
                  <w:marTop w:val="0"/>
                  <w:marBottom w:val="0"/>
                  <w:divBdr>
                    <w:top w:val="none" w:sz="0" w:space="0" w:color="auto"/>
                    <w:left w:val="none" w:sz="0" w:space="0" w:color="auto"/>
                    <w:bottom w:val="none" w:sz="0" w:space="0" w:color="auto"/>
                    <w:right w:val="none" w:sz="0" w:space="0" w:color="auto"/>
                  </w:divBdr>
                  <w:divsChild>
                    <w:div w:id="320239607">
                      <w:marLeft w:val="0"/>
                      <w:marRight w:val="0"/>
                      <w:marTop w:val="0"/>
                      <w:marBottom w:val="0"/>
                      <w:divBdr>
                        <w:top w:val="none" w:sz="0" w:space="0" w:color="auto"/>
                        <w:left w:val="none" w:sz="0" w:space="0" w:color="auto"/>
                        <w:bottom w:val="none" w:sz="0" w:space="0" w:color="auto"/>
                        <w:right w:val="none" w:sz="0" w:space="0" w:color="auto"/>
                      </w:divBdr>
                      <w:divsChild>
                        <w:div w:id="1456557272">
                          <w:marLeft w:val="0"/>
                          <w:marRight w:val="0"/>
                          <w:marTop w:val="0"/>
                          <w:marBottom w:val="0"/>
                          <w:divBdr>
                            <w:top w:val="none" w:sz="0" w:space="0" w:color="auto"/>
                            <w:left w:val="none" w:sz="0" w:space="0" w:color="auto"/>
                            <w:bottom w:val="none" w:sz="0" w:space="0" w:color="auto"/>
                            <w:right w:val="none" w:sz="0" w:space="0" w:color="auto"/>
                          </w:divBdr>
                          <w:divsChild>
                            <w:div w:id="649941160">
                              <w:marLeft w:val="0"/>
                              <w:marRight w:val="0"/>
                              <w:marTop w:val="0"/>
                              <w:marBottom w:val="0"/>
                              <w:divBdr>
                                <w:top w:val="none" w:sz="0" w:space="0" w:color="auto"/>
                                <w:left w:val="none" w:sz="0" w:space="0" w:color="auto"/>
                                <w:bottom w:val="none" w:sz="0" w:space="0" w:color="auto"/>
                                <w:right w:val="none" w:sz="0" w:space="0" w:color="auto"/>
                              </w:divBdr>
                              <w:divsChild>
                                <w:div w:id="911041994">
                                  <w:marLeft w:val="0"/>
                                  <w:marRight w:val="0"/>
                                  <w:marTop w:val="0"/>
                                  <w:marBottom w:val="0"/>
                                  <w:divBdr>
                                    <w:top w:val="none" w:sz="0" w:space="0" w:color="auto"/>
                                    <w:left w:val="none" w:sz="0" w:space="0" w:color="auto"/>
                                    <w:bottom w:val="none" w:sz="0" w:space="0" w:color="auto"/>
                                    <w:right w:val="none" w:sz="0" w:space="0" w:color="auto"/>
                                  </w:divBdr>
                                  <w:divsChild>
                                    <w:div w:id="147943453">
                                      <w:marLeft w:val="0"/>
                                      <w:marRight w:val="0"/>
                                      <w:marTop w:val="0"/>
                                      <w:marBottom w:val="0"/>
                                      <w:divBdr>
                                        <w:top w:val="none" w:sz="0" w:space="0" w:color="auto"/>
                                        <w:left w:val="none" w:sz="0" w:space="0" w:color="auto"/>
                                        <w:bottom w:val="none" w:sz="0" w:space="0" w:color="auto"/>
                                        <w:right w:val="none" w:sz="0" w:space="0" w:color="auto"/>
                                      </w:divBdr>
                                      <w:divsChild>
                                        <w:div w:id="2117941262">
                                          <w:marLeft w:val="0"/>
                                          <w:marRight w:val="0"/>
                                          <w:marTop w:val="0"/>
                                          <w:marBottom w:val="0"/>
                                          <w:divBdr>
                                            <w:top w:val="none" w:sz="0" w:space="0" w:color="auto"/>
                                            <w:left w:val="none" w:sz="0" w:space="0" w:color="auto"/>
                                            <w:bottom w:val="none" w:sz="0" w:space="0" w:color="auto"/>
                                            <w:right w:val="none" w:sz="0" w:space="0" w:color="auto"/>
                                          </w:divBdr>
                                          <w:divsChild>
                                            <w:div w:id="536089564">
                                              <w:marLeft w:val="0"/>
                                              <w:marRight w:val="0"/>
                                              <w:marTop w:val="0"/>
                                              <w:marBottom w:val="0"/>
                                              <w:divBdr>
                                                <w:top w:val="none" w:sz="0" w:space="0" w:color="auto"/>
                                                <w:left w:val="none" w:sz="0" w:space="0" w:color="auto"/>
                                                <w:bottom w:val="none" w:sz="0" w:space="0" w:color="auto"/>
                                                <w:right w:val="none" w:sz="0" w:space="0" w:color="auto"/>
                                              </w:divBdr>
                                              <w:divsChild>
                                                <w:div w:id="799759644">
                                                  <w:marLeft w:val="0"/>
                                                  <w:marRight w:val="0"/>
                                                  <w:marTop w:val="0"/>
                                                  <w:marBottom w:val="0"/>
                                                  <w:divBdr>
                                                    <w:top w:val="none" w:sz="0" w:space="0" w:color="auto"/>
                                                    <w:left w:val="none" w:sz="0" w:space="0" w:color="auto"/>
                                                    <w:bottom w:val="none" w:sz="0" w:space="0" w:color="auto"/>
                                                    <w:right w:val="none" w:sz="0" w:space="0" w:color="auto"/>
                                                  </w:divBdr>
                                                  <w:divsChild>
                                                    <w:div w:id="1576550322">
                                                      <w:marLeft w:val="0"/>
                                                      <w:marRight w:val="0"/>
                                                      <w:marTop w:val="0"/>
                                                      <w:marBottom w:val="0"/>
                                                      <w:divBdr>
                                                        <w:top w:val="none" w:sz="0" w:space="0" w:color="auto"/>
                                                        <w:left w:val="none" w:sz="0" w:space="0" w:color="auto"/>
                                                        <w:bottom w:val="none" w:sz="0" w:space="0" w:color="auto"/>
                                                        <w:right w:val="none" w:sz="0" w:space="0" w:color="auto"/>
                                                      </w:divBdr>
                                                      <w:divsChild>
                                                        <w:div w:id="372076271">
                                                          <w:marLeft w:val="0"/>
                                                          <w:marRight w:val="0"/>
                                                          <w:marTop w:val="0"/>
                                                          <w:marBottom w:val="0"/>
                                                          <w:divBdr>
                                                            <w:top w:val="none" w:sz="0" w:space="0" w:color="auto"/>
                                                            <w:left w:val="none" w:sz="0" w:space="0" w:color="auto"/>
                                                            <w:bottom w:val="none" w:sz="0" w:space="0" w:color="auto"/>
                                                            <w:right w:val="none" w:sz="0" w:space="0" w:color="auto"/>
                                                          </w:divBdr>
                                                          <w:divsChild>
                                                            <w:div w:id="11746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995097">
          <w:marLeft w:val="0"/>
          <w:marRight w:val="0"/>
          <w:marTop w:val="0"/>
          <w:marBottom w:val="0"/>
          <w:divBdr>
            <w:top w:val="none" w:sz="0" w:space="0" w:color="auto"/>
            <w:left w:val="none" w:sz="0" w:space="0" w:color="auto"/>
            <w:bottom w:val="none" w:sz="0" w:space="0" w:color="auto"/>
            <w:right w:val="none" w:sz="0" w:space="0" w:color="auto"/>
          </w:divBdr>
          <w:divsChild>
            <w:div w:id="153378695">
              <w:marLeft w:val="0"/>
              <w:marRight w:val="0"/>
              <w:marTop w:val="0"/>
              <w:marBottom w:val="0"/>
              <w:divBdr>
                <w:top w:val="none" w:sz="0" w:space="0" w:color="auto"/>
                <w:left w:val="none" w:sz="0" w:space="0" w:color="auto"/>
                <w:bottom w:val="none" w:sz="0" w:space="0" w:color="auto"/>
                <w:right w:val="none" w:sz="0" w:space="0" w:color="auto"/>
              </w:divBdr>
              <w:divsChild>
                <w:div w:id="32388026">
                  <w:marLeft w:val="0"/>
                  <w:marRight w:val="0"/>
                  <w:marTop w:val="0"/>
                  <w:marBottom w:val="0"/>
                  <w:divBdr>
                    <w:top w:val="none" w:sz="0" w:space="0" w:color="auto"/>
                    <w:left w:val="none" w:sz="0" w:space="0" w:color="auto"/>
                    <w:bottom w:val="none" w:sz="0" w:space="0" w:color="auto"/>
                    <w:right w:val="none" w:sz="0" w:space="0" w:color="auto"/>
                  </w:divBdr>
                  <w:divsChild>
                    <w:div w:id="321131034">
                      <w:marLeft w:val="0"/>
                      <w:marRight w:val="0"/>
                      <w:marTop w:val="0"/>
                      <w:marBottom w:val="0"/>
                      <w:divBdr>
                        <w:top w:val="none" w:sz="0" w:space="0" w:color="auto"/>
                        <w:left w:val="none" w:sz="0" w:space="0" w:color="auto"/>
                        <w:bottom w:val="none" w:sz="0" w:space="0" w:color="auto"/>
                        <w:right w:val="none" w:sz="0" w:space="0" w:color="auto"/>
                      </w:divBdr>
                      <w:divsChild>
                        <w:div w:id="1900747535">
                          <w:marLeft w:val="0"/>
                          <w:marRight w:val="0"/>
                          <w:marTop w:val="0"/>
                          <w:marBottom w:val="0"/>
                          <w:divBdr>
                            <w:top w:val="none" w:sz="0" w:space="0" w:color="auto"/>
                            <w:left w:val="none" w:sz="0" w:space="0" w:color="auto"/>
                            <w:bottom w:val="none" w:sz="0" w:space="0" w:color="auto"/>
                            <w:right w:val="none" w:sz="0" w:space="0" w:color="auto"/>
                          </w:divBdr>
                          <w:divsChild>
                            <w:div w:id="2011062562">
                              <w:marLeft w:val="0"/>
                              <w:marRight w:val="0"/>
                              <w:marTop w:val="0"/>
                              <w:marBottom w:val="0"/>
                              <w:divBdr>
                                <w:top w:val="none" w:sz="0" w:space="0" w:color="auto"/>
                                <w:left w:val="none" w:sz="0" w:space="0" w:color="auto"/>
                                <w:bottom w:val="none" w:sz="0" w:space="0" w:color="auto"/>
                                <w:right w:val="none" w:sz="0" w:space="0" w:color="auto"/>
                              </w:divBdr>
                              <w:divsChild>
                                <w:div w:id="468404309">
                                  <w:marLeft w:val="0"/>
                                  <w:marRight w:val="0"/>
                                  <w:marTop w:val="0"/>
                                  <w:marBottom w:val="0"/>
                                  <w:divBdr>
                                    <w:top w:val="none" w:sz="0" w:space="0" w:color="auto"/>
                                    <w:left w:val="none" w:sz="0" w:space="0" w:color="auto"/>
                                    <w:bottom w:val="none" w:sz="0" w:space="0" w:color="auto"/>
                                    <w:right w:val="none" w:sz="0" w:space="0" w:color="auto"/>
                                  </w:divBdr>
                                  <w:divsChild>
                                    <w:div w:id="1026633315">
                                      <w:marLeft w:val="0"/>
                                      <w:marRight w:val="0"/>
                                      <w:marTop w:val="0"/>
                                      <w:marBottom w:val="0"/>
                                      <w:divBdr>
                                        <w:top w:val="none" w:sz="0" w:space="0" w:color="auto"/>
                                        <w:left w:val="none" w:sz="0" w:space="0" w:color="auto"/>
                                        <w:bottom w:val="none" w:sz="0" w:space="0" w:color="auto"/>
                                        <w:right w:val="none" w:sz="0" w:space="0" w:color="auto"/>
                                      </w:divBdr>
                                      <w:divsChild>
                                        <w:div w:id="617758536">
                                          <w:marLeft w:val="0"/>
                                          <w:marRight w:val="0"/>
                                          <w:marTop w:val="0"/>
                                          <w:marBottom w:val="0"/>
                                          <w:divBdr>
                                            <w:top w:val="none" w:sz="0" w:space="0" w:color="auto"/>
                                            <w:left w:val="none" w:sz="0" w:space="0" w:color="auto"/>
                                            <w:bottom w:val="none" w:sz="0" w:space="0" w:color="auto"/>
                                            <w:right w:val="none" w:sz="0" w:space="0" w:color="auto"/>
                                          </w:divBdr>
                                          <w:divsChild>
                                            <w:div w:id="302932803">
                                              <w:marLeft w:val="0"/>
                                              <w:marRight w:val="0"/>
                                              <w:marTop w:val="0"/>
                                              <w:marBottom w:val="0"/>
                                              <w:divBdr>
                                                <w:top w:val="none" w:sz="0" w:space="0" w:color="auto"/>
                                                <w:left w:val="none" w:sz="0" w:space="0" w:color="auto"/>
                                                <w:bottom w:val="none" w:sz="0" w:space="0" w:color="auto"/>
                                                <w:right w:val="none" w:sz="0" w:space="0" w:color="auto"/>
                                              </w:divBdr>
                                              <w:divsChild>
                                                <w:div w:id="1454013002">
                                                  <w:marLeft w:val="0"/>
                                                  <w:marRight w:val="0"/>
                                                  <w:marTop w:val="0"/>
                                                  <w:marBottom w:val="0"/>
                                                  <w:divBdr>
                                                    <w:top w:val="none" w:sz="0" w:space="0" w:color="auto"/>
                                                    <w:left w:val="none" w:sz="0" w:space="0" w:color="auto"/>
                                                    <w:bottom w:val="none" w:sz="0" w:space="0" w:color="auto"/>
                                                    <w:right w:val="none" w:sz="0" w:space="0" w:color="auto"/>
                                                  </w:divBdr>
                                                  <w:divsChild>
                                                    <w:div w:id="1954440802">
                                                      <w:marLeft w:val="0"/>
                                                      <w:marRight w:val="0"/>
                                                      <w:marTop w:val="0"/>
                                                      <w:marBottom w:val="0"/>
                                                      <w:divBdr>
                                                        <w:top w:val="none" w:sz="0" w:space="0" w:color="auto"/>
                                                        <w:left w:val="none" w:sz="0" w:space="0" w:color="auto"/>
                                                        <w:bottom w:val="none" w:sz="0" w:space="0" w:color="auto"/>
                                                        <w:right w:val="none" w:sz="0" w:space="0" w:color="auto"/>
                                                      </w:divBdr>
                                                      <w:divsChild>
                                                        <w:div w:id="1758479951">
                                                          <w:marLeft w:val="0"/>
                                                          <w:marRight w:val="0"/>
                                                          <w:marTop w:val="0"/>
                                                          <w:marBottom w:val="0"/>
                                                          <w:divBdr>
                                                            <w:top w:val="none" w:sz="0" w:space="0" w:color="auto"/>
                                                            <w:left w:val="none" w:sz="0" w:space="0" w:color="auto"/>
                                                            <w:bottom w:val="none" w:sz="0" w:space="0" w:color="auto"/>
                                                            <w:right w:val="none" w:sz="0" w:space="0" w:color="auto"/>
                                                          </w:divBdr>
                                                          <w:divsChild>
                                                            <w:div w:id="3636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712219">
          <w:marLeft w:val="0"/>
          <w:marRight w:val="0"/>
          <w:marTop w:val="0"/>
          <w:marBottom w:val="0"/>
          <w:divBdr>
            <w:top w:val="none" w:sz="0" w:space="0" w:color="auto"/>
            <w:left w:val="none" w:sz="0" w:space="0" w:color="auto"/>
            <w:bottom w:val="none" w:sz="0" w:space="0" w:color="auto"/>
            <w:right w:val="none" w:sz="0" w:space="0" w:color="auto"/>
          </w:divBdr>
          <w:divsChild>
            <w:div w:id="827407944">
              <w:marLeft w:val="0"/>
              <w:marRight w:val="0"/>
              <w:marTop w:val="0"/>
              <w:marBottom w:val="0"/>
              <w:divBdr>
                <w:top w:val="none" w:sz="0" w:space="0" w:color="auto"/>
                <w:left w:val="none" w:sz="0" w:space="0" w:color="auto"/>
                <w:bottom w:val="none" w:sz="0" w:space="0" w:color="auto"/>
                <w:right w:val="none" w:sz="0" w:space="0" w:color="auto"/>
              </w:divBdr>
              <w:divsChild>
                <w:div w:id="861937230">
                  <w:marLeft w:val="0"/>
                  <w:marRight w:val="0"/>
                  <w:marTop w:val="0"/>
                  <w:marBottom w:val="0"/>
                  <w:divBdr>
                    <w:top w:val="none" w:sz="0" w:space="0" w:color="auto"/>
                    <w:left w:val="none" w:sz="0" w:space="0" w:color="auto"/>
                    <w:bottom w:val="none" w:sz="0" w:space="0" w:color="auto"/>
                    <w:right w:val="none" w:sz="0" w:space="0" w:color="auto"/>
                  </w:divBdr>
                  <w:divsChild>
                    <w:div w:id="1631399707">
                      <w:marLeft w:val="0"/>
                      <w:marRight w:val="0"/>
                      <w:marTop w:val="0"/>
                      <w:marBottom w:val="0"/>
                      <w:divBdr>
                        <w:top w:val="none" w:sz="0" w:space="0" w:color="auto"/>
                        <w:left w:val="none" w:sz="0" w:space="0" w:color="auto"/>
                        <w:bottom w:val="none" w:sz="0" w:space="0" w:color="auto"/>
                        <w:right w:val="none" w:sz="0" w:space="0" w:color="auto"/>
                      </w:divBdr>
                      <w:divsChild>
                        <w:div w:id="95028083">
                          <w:marLeft w:val="0"/>
                          <w:marRight w:val="0"/>
                          <w:marTop w:val="0"/>
                          <w:marBottom w:val="0"/>
                          <w:divBdr>
                            <w:top w:val="none" w:sz="0" w:space="0" w:color="auto"/>
                            <w:left w:val="none" w:sz="0" w:space="0" w:color="auto"/>
                            <w:bottom w:val="none" w:sz="0" w:space="0" w:color="auto"/>
                            <w:right w:val="none" w:sz="0" w:space="0" w:color="auto"/>
                          </w:divBdr>
                          <w:divsChild>
                            <w:div w:id="888885013">
                              <w:marLeft w:val="0"/>
                              <w:marRight w:val="0"/>
                              <w:marTop w:val="0"/>
                              <w:marBottom w:val="0"/>
                              <w:divBdr>
                                <w:top w:val="none" w:sz="0" w:space="0" w:color="auto"/>
                                <w:left w:val="none" w:sz="0" w:space="0" w:color="auto"/>
                                <w:bottom w:val="none" w:sz="0" w:space="0" w:color="auto"/>
                                <w:right w:val="none" w:sz="0" w:space="0" w:color="auto"/>
                              </w:divBdr>
                              <w:divsChild>
                                <w:div w:id="1782606413">
                                  <w:marLeft w:val="0"/>
                                  <w:marRight w:val="0"/>
                                  <w:marTop w:val="0"/>
                                  <w:marBottom w:val="0"/>
                                  <w:divBdr>
                                    <w:top w:val="none" w:sz="0" w:space="0" w:color="auto"/>
                                    <w:left w:val="none" w:sz="0" w:space="0" w:color="auto"/>
                                    <w:bottom w:val="none" w:sz="0" w:space="0" w:color="auto"/>
                                    <w:right w:val="none" w:sz="0" w:space="0" w:color="auto"/>
                                  </w:divBdr>
                                  <w:divsChild>
                                    <w:div w:id="1522888181">
                                      <w:marLeft w:val="0"/>
                                      <w:marRight w:val="0"/>
                                      <w:marTop w:val="0"/>
                                      <w:marBottom w:val="0"/>
                                      <w:divBdr>
                                        <w:top w:val="none" w:sz="0" w:space="0" w:color="auto"/>
                                        <w:left w:val="none" w:sz="0" w:space="0" w:color="auto"/>
                                        <w:bottom w:val="none" w:sz="0" w:space="0" w:color="auto"/>
                                        <w:right w:val="none" w:sz="0" w:space="0" w:color="auto"/>
                                      </w:divBdr>
                                      <w:divsChild>
                                        <w:div w:id="1788116136">
                                          <w:marLeft w:val="0"/>
                                          <w:marRight w:val="0"/>
                                          <w:marTop w:val="0"/>
                                          <w:marBottom w:val="0"/>
                                          <w:divBdr>
                                            <w:top w:val="none" w:sz="0" w:space="0" w:color="auto"/>
                                            <w:left w:val="none" w:sz="0" w:space="0" w:color="auto"/>
                                            <w:bottom w:val="none" w:sz="0" w:space="0" w:color="auto"/>
                                            <w:right w:val="none" w:sz="0" w:space="0" w:color="auto"/>
                                          </w:divBdr>
                                          <w:divsChild>
                                            <w:div w:id="1738816322">
                                              <w:marLeft w:val="0"/>
                                              <w:marRight w:val="0"/>
                                              <w:marTop w:val="0"/>
                                              <w:marBottom w:val="0"/>
                                              <w:divBdr>
                                                <w:top w:val="none" w:sz="0" w:space="0" w:color="auto"/>
                                                <w:left w:val="none" w:sz="0" w:space="0" w:color="auto"/>
                                                <w:bottom w:val="none" w:sz="0" w:space="0" w:color="auto"/>
                                                <w:right w:val="none" w:sz="0" w:space="0" w:color="auto"/>
                                              </w:divBdr>
                                              <w:divsChild>
                                                <w:div w:id="1980718336">
                                                  <w:marLeft w:val="0"/>
                                                  <w:marRight w:val="0"/>
                                                  <w:marTop w:val="0"/>
                                                  <w:marBottom w:val="0"/>
                                                  <w:divBdr>
                                                    <w:top w:val="none" w:sz="0" w:space="0" w:color="auto"/>
                                                    <w:left w:val="none" w:sz="0" w:space="0" w:color="auto"/>
                                                    <w:bottom w:val="none" w:sz="0" w:space="0" w:color="auto"/>
                                                    <w:right w:val="none" w:sz="0" w:space="0" w:color="auto"/>
                                                  </w:divBdr>
                                                  <w:divsChild>
                                                    <w:div w:id="701563834">
                                                      <w:marLeft w:val="0"/>
                                                      <w:marRight w:val="0"/>
                                                      <w:marTop w:val="0"/>
                                                      <w:marBottom w:val="0"/>
                                                      <w:divBdr>
                                                        <w:top w:val="none" w:sz="0" w:space="0" w:color="auto"/>
                                                        <w:left w:val="none" w:sz="0" w:space="0" w:color="auto"/>
                                                        <w:bottom w:val="none" w:sz="0" w:space="0" w:color="auto"/>
                                                        <w:right w:val="none" w:sz="0" w:space="0" w:color="auto"/>
                                                      </w:divBdr>
                                                      <w:divsChild>
                                                        <w:div w:id="111479720">
                                                          <w:marLeft w:val="0"/>
                                                          <w:marRight w:val="0"/>
                                                          <w:marTop w:val="0"/>
                                                          <w:marBottom w:val="0"/>
                                                          <w:divBdr>
                                                            <w:top w:val="none" w:sz="0" w:space="0" w:color="auto"/>
                                                            <w:left w:val="none" w:sz="0" w:space="0" w:color="auto"/>
                                                            <w:bottom w:val="none" w:sz="0" w:space="0" w:color="auto"/>
                                                            <w:right w:val="none" w:sz="0" w:space="0" w:color="auto"/>
                                                          </w:divBdr>
                                                          <w:divsChild>
                                                            <w:div w:id="3113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5460869">
          <w:marLeft w:val="0"/>
          <w:marRight w:val="0"/>
          <w:marTop w:val="0"/>
          <w:marBottom w:val="0"/>
          <w:divBdr>
            <w:top w:val="none" w:sz="0" w:space="0" w:color="auto"/>
            <w:left w:val="none" w:sz="0" w:space="0" w:color="auto"/>
            <w:bottom w:val="none" w:sz="0" w:space="0" w:color="auto"/>
            <w:right w:val="none" w:sz="0" w:space="0" w:color="auto"/>
          </w:divBdr>
          <w:divsChild>
            <w:div w:id="1310983641">
              <w:marLeft w:val="0"/>
              <w:marRight w:val="0"/>
              <w:marTop w:val="0"/>
              <w:marBottom w:val="0"/>
              <w:divBdr>
                <w:top w:val="none" w:sz="0" w:space="0" w:color="auto"/>
                <w:left w:val="none" w:sz="0" w:space="0" w:color="auto"/>
                <w:bottom w:val="none" w:sz="0" w:space="0" w:color="auto"/>
                <w:right w:val="none" w:sz="0" w:space="0" w:color="auto"/>
              </w:divBdr>
              <w:divsChild>
                <w:div w:id="1085497926">
                  <w:marLeft w:val="0"/>
                  <w:marRight w:val="0"/>
                  <w:marTop w:val="0"/>
                  <w:marBottom w:val="0"/>
                  <w:divBdr>
                    <w:top w:val="none" w:sz="0" w:space="0" w:color="auto"/>
                    <w:left w:val="none" w:sz="0" w:space="0" w:color="auto"/>
                    <w:bottom w:val="none" w:sz="0" w:space="0" w:color="auto"/>
                    <w:right w:val="none" w:sz="0" w:space="0" w:color="auto"/>
                  </w:divBdr>
                  <w:divsChild>
                    <w:div w:id="1737969544">
                      <w:marLeft w:val="0"/>
                      <w:marRight w:val="0"/>
                      <w:marTop w:val="0"/>
                      <w:marBottom w:val="0"/>
                      <w:divBdr>
                        <w:top w:val="none" w:sz="0" w:space="0" w:color="auto"/>
                        <w:left w:val="none" w:sz="0" w:space="0" w:color="auto"/>
                        <w:bottom w:val="none" w:sz="0" w:space="0" w:color="auto"/>
                        <w:right w:val="none" w:sz="0" w:space="0" w:color="auto"/>
                      </w:divBdr>
                      <w:divsChild>
                        <w:div w:id="2060861610">
                          <w:marLeft w:val="0"/>
                          <w:marRight w:val="0"/>
                          <w:marTop w:val="0"/>
                          <w:marBottom w:val="0"/>
                          <w:divBdr>
                            <w:top w:val="none" w:sz="0" w:space="0" w:color="auto"/>
                            <w:left w:val="none" w:sz="0" w:space="0" w:color="auto"/>
                            <w:bottom w:val="none" w:sz="0" w:space="0" w:color="auto"/>
                            <w:right w:val="none" w:sz="0" w:space="0" w:color="auto"/>
                          </w:divBdr>
                          <w:divsChild>
                            <w:div w:id="1160926227">
                              <w:marLeft w:val="0"/>
                              <w:marRight w:val="0"/>
                              <w:marTop w:val="0"/>
                              <w:marBottom w:val="0"/>
                              <w:divBdr>
                                <w:top w:val="none" w:sz="0" w:space="0" w:color="auto"/>
                                <w:left w:val="none" w:sz="0" w:space="0" w:color="auto"/>
                                <w:bottom w:val="none" w:sz="0" w:space="0" w:color="auto"/>
                                <w:right w:val="none" w:sz="0" w:space="0" w:color="auto"/>
                              </w:divBdr>
                              <w:divsChild>
                                <w:div w:id="267156313">
                                  <w:marLeft w:val="0"/>
                                  <w:marRight w:val="0"/>
                                  <w:marTop w:val="0"/>
                                  <w:marBottom w:val="0"/>
                                  <w:divBdr>
                                    <w:top w:val="none" w:sz="0" w:space="0" w:color="auto"/>
                                    <w:left w:val="none" w:sz="0" w:space="0" w:color="auto"/>
                                    <w:bottom w:val="none" w:sz="0" w:space="0" w:color="auto"/>
                                    <w:right w:val="none" w:sz="0" w:space="0" w:color="auto"/>
                                  </w:divBdr>
                                  <w:divsChild>
                                    <w:div w:id="1207794640">
                                      <w:marLeft w:val="0"/>
                                      <w:marRight w:val="0"/>
                                      <w:marTop w:val="0"/>
                                      <w:marBottom w:val="0"/>
                                      <w:divBdr>
                                        <w:top w:val="none" w:sz="0" w:space="0" w:color="auto"/>
                                        <w:left w:val="none" w:sz="0" w:space="0" w:color="auto"/>
                                        <w:bottom w:val="none" w:sz="0" w:space="0" w:color="auto"/>
                                        <w:right w:val="none" w:sz="0" w:space="0" w:color="auto"/>
                                      </w:divBdr>
                                      <w:divsChild>
                                        <w:div w:id="1860728906">
                                          <w:marLeft w:val="0"/>
                                          <w:marRight w:val="0"/>
                                          <w:marTop w:val="0"/>
                                          <w:marBottom w:val="0"/>
                                          <w:divBdr>
                                            <w:top w:val="none" w:sz="0" w:space="0" w:color="auto"/>
                                            <w:left w:val="none" w:sz="0" w:space="0" w:color="auto"/>
                                            <w:bottom w:val="none" w:sz="0" w:space="0" w:color="auto"/>
                                            <w:right w:val="none" w:sz="0" w:space="0" w:color="auto"/>
                                          </w:divBdr>
                                          <w:divsChild>
                                            <w:div w:id="1486511153">
                                              <w:marLeft w:val="0"/>
                                              <w:marRight w:val="0"/>
                                              <w:marTop w:val="0"/>
                                              <w:marBottom w:val="0"/>
                                              <w:divBdr>
                                                <w:top w:val="none" w:sz="0" w:space="0" w:color="auto"/>
                                                <w:left w:val="none" w:sz="0" w:space="0" w:color="auto"/>
                                                <w:bottom w:val="none" w:sz="0" w:space="0" w:color="auto"/>
                                                <w:right w:val="none" w:sz="0" w:space="0" w:color="auto"/>
                                              </w:divBdr>
                                              <w:divsChild>
                                                <w:div w:id="959603044">
                                                  <w:marLeft w:val="0"/>
                                                  <w:marRight w:val="0"/>
                                                  <w:marTop w:val="0"/>
                                                  <w:marBottom w:val="0"/>
                                                  <w:divBdr>
                                                    <w:top w:val="none" w:sz="0" w:space="0" w:color="auto"/>
                                                    <w:left w:val="none" w:sz="0" w:space="0" w:color="auto"/>
                                                    <w:bottom w:val="none" w:sz="0" w:space="0" w:color="auto"/>
                                                    <w:right w:val="none" w:sz="0" w:space="0" w:color="auto"/>
                                                  </w:divBdr>
                                                  <w:divsChild>
                                                    <w:div w:id="278684897">
                                                      <w:marLeft w:val="0"/>
                                                      <w:marRight w:val="0"/>
                                                      <w:marTop w:val="0"/>
                                                      <w:marBottom w:val="0"/>
                                                      <w:divBdr>
                                                        <w:top w:val="none" w:sz="0" w:space="0" w:color="auto"/>
                                                        <w:left w:val="none" w:sz="0" w:space="0" w:color="auto"/>
                                                        <w:bottom w:val="none" w:sz="0" w:space="0" w:color="auto"/>
                                                        <w:right w:val="none" w:sz="0" w:space="0" w:color="auto"/>
                                                      </w:divBdr>
                                                      <w:divsChild>
                                                        <w:div w:id="906107466">
                                                          <w:marLeft w:val="0"/>
                                                          <w:marRight w:val="0"/>
                                                          <w:marTop w:val="0"/>
                                                          <w:marBottom w:val="0"/>
                                                          <w:divBdr>
                                                            <w:top w:val="none" w:sz="0" w:space="0" w:color="auto"/>
                                                            <w:left w:val="none" w:sz="0" w:space="0" w:color="auto"/>
                                                            <w:bottom w:val="none" w:sz="0" w:space="0" w:color="auto"/>
                                                            <w:right w:val="none" w:sz="0" w:space="0" w:color="auto"/>
                                                          </w:divBdr>
                                                          <w:divsChild>
                                                            <w:div w:id="9665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459226">
          <w:marLeft w:val="0"/>
          <w:marRight w:val="0"/>
          <w:marTop w:val="0"/>
          <w:marBottom w:val="0"/>
          <w:divBdr>
            <w:top w:val="none" w:sz="0" w:space="0" w:color="auto"/>
            <w:left w:val="none" w:sz="0" w:space="0" w:color="auto"/>
            <w:bottom w:val="none" w:sz="0" w:space="0" w:color="auto"/>
            <w:right w:val="none" w:sz="0" w:space="0" w:color="auto"/>
          </w:divBdr>
          <w:divsChild>
            <w:div w:id="1848861088">
              <w:marLeft w:val="0"/>
              <w:marRight w:val="0"/>
              <w:marTop w:val="0"/>
              <w:marBottom w:val="0"/>
              <w:divBdr>
                <w:top w:val="none" w:sz="0" w:space="0" w:color="auto"/>
                <w:left w:val="none" w:sz="0" w:space="0" w:color="auto"/>
                <w:bottom w:val="none" w:sz="0" w:space="0" w:color="auto"/>
                <w:right w:val="none" w:sz="0" w:space="0" w:color="auto"/>
              </w:divBdr>
              <w:divsChild>
                <w:div w:id="314452000">
                  <w:marLeft w:val="0"/>
                  <w:marRight w:val="0"/>
                  <w:marTop w:val="0"/>
                  <w:marBottom w:val="0"/>
                  <w:divBdr>
                    <w:top w:val="none" w:sz="0" w:space="0" w:color="auto"/>
                    <w:left w:val="none" w:sz="0" w:space="0" w:color="auto"/>
                    <w:bottom w:val="none" w:sz="0" w:space="0" w:color="auto"/>
                    <w:right w:val="none" w:sz="0" w:space="0" w:color="auto"/>
                  </w:divBdr>
                  <w:divsChild>
                    <w:div w:id="1174372108">
                      <w:marLeft w:val="0"/>
                      <w:marRight w:val="0"/>
                      <w:marTop w:val="0"/>
                      <w:marBottom w:val="0"/>
                      <w:divBdr>
                        <w:top w:val="none" w:sz="0" w:space="0" w:color="auto"/>
                        <w:left w:val="none" w:sz="0" w:space="0" w:color="auto"/>
                        <w:bottom w:val="none" w:sz="0" w:space="0" w:color="auto"/>
                        <w:right w:val="none" w:sz="0" w:space="0" w:color="auto"/>
                      </w:divBdr>
                      <w:divsChild>
                        <w:div w:id="742410871">
                          <w:marLeft w:val="0"/>
                          <w:marRight w:val="0"/>
                          <w:marTop w:val="0"/>
                          <w:marBottom w:val="0"/>
                          <w:divBdr>
                            <w:top w:val="none" w:sz="0" w:space="0" w:color="auto"/>
                            <w:left w:val="none" w:sz="0" w:space="0" w:color="auto"/>
                            <w:bottom w:val="none" w:sz="0" w:space="0" w:color="auto"/>
                            <w:right w:val="none" w:sz="0" w:space="0" w:color="auto"/>
                          </w:divBdr>
                          <w:divsChild>
                            <w:div w:id="857085274">
                              <w:marLeft w:val="0"/>
                              <w:marRight w:val="0"/>
                              <w:marTop w:val="0"/>
                              <w:marBottom w:val="0"/>
                              <w:divBdr>
                                <w:top w:val="none" w:sz="0" w:space="0" w:color="auto"/>
                                <w:left w:val="none" w:sz="0" w:space="0" w:color="auto"/>
                                <w:bottom w:val="none" w:sz="0" w:space="0" w:color="auto"/>
                                <w:right w:val="none" w:sz="0" w:space="0" w:color="auto"/>
                              </w:divBdr>
                              <w:divsChild>
                                <w:div w:id="1273709911">
                                  <w:marLeft w:val="0"/>
                                  <w:marRight w:val="0"/>
                                  <w:marTop w:val="0"/>
                                  <w:marBottom w:val="0"/>
                                  <w:divBdr>
                                    <w:top w:val="none" w:sz="0" w:space="0" w:color="auto"/>
                                    <w:left w:val="none" w:sz="0" w:space="0" w:color="auto"/>
                                    <w:bottom w:val="none" w:sz="0" w:space="0" w:color="auto"/>
                                    <w:right w:val="none" w:sz="0" w:space="0" w:color="auto"/>
                                  </w:divBdr>
                                  <w:divsChild>
                                    <w:div w:id="415057853">
                                      <w:marLeft w:val="0"/>
                                      <w:marRight w:val="0"/>
                                      <w:marTop w:val="0"/>
                                      <w:marBottom w:val="0"/>
                                      <w:divBdr>
                                        <w:top w:val="none" w:sz="0" w:space="0" w:color="auto"/>
                                        <w:left w:val="none" w:sz="0" w:space="0" w:color="auto"/>
                                        <w:bottom w:val="none" w:sz="0" w:space="0" w:color="auto"/>
                                        <w:right w:val="none" w:sz="0" w:space="0" w:color="auto"/>
                                      </w:divBdr>
                                      <w:divsChild>
                                        <w:div w:id="1459105038">
                                          <w:marLeft w:val="0"/>
                                          <w:marRight w:val="0"/>
                                          <w:marTop w:val="0"/>
                                          <w:marBottom w:val="0"/>
                                          <w:divBdr>
                                            <w:top w:val="none" w:sz="0" w:space="0" w:color="auto"/>
                                            <w:left w:val="none" w:sz="0" w:space="0" w:color="auto"/>
                                            <w:bottom w:val="none" w:sz="0" w:space="0" w:color="auto"/>
                                            <w:right w:val="none" w:sz="0" w:space="0" w:color="auto"/>
                                          </w:divBdr>
                                          <w:divsChild>
                                            <w:div w:id="359478808">
                                              <w:marLeft w:val="0"/>
                                              <w:marRight w:val="0"/>
                                              <w:marTop w:val="0"/>
                                              <w:marBottom w:val="0"/>
                                              <w:divBdr>
                                                <w:top w:val="none" w:sz="0" w:space="0" w:color="auto"/>
                                                <w:left w:val="none" w:sz="0" w:space="0" w:color="auto"/>
                                                <w:bottom w:val="none" w:sz="0" w:space="0" w:color="auto"/>
                                                <w:right w:val="none" w:sz="0" w:space="0" w:color="auto"/>
                                              </w:divBdr>
                                              <w:divsChild>
                                                <w:div w:id="1544826540">
                                                  <w:marLeft w:val="0"/>
                                                  <w:marRight w:val="0"/>
                                                  <w:marTop w:val="0"/>
                                                  <w:marBottom w:val="0"/>
                                                  <w:divBdr>
                                                    <w:top w:val="none" w:sz="0" w:space="0" w:color="auto"/>
                                                    <w:left w:val="none" w:sz="0" w:space="0" w:color="auto"/>
                                                    <w:bottom w:val="none" w:sz="0" w:space="0" w:color="auto"/>
                                                    <w:right w:val="none" w:sz="0" w:space="0" w:color="auto"/>
                                                  </w:divBdr>
                                                  <w:divsChild>
                                                    <w:div w:id="1174564557">
                                                      <w:marLeft w:val="0"/>
                                                      <w:marRight w:val="0"/>
                                                      <w:marTop w:val="0"/>
                                                      <w:marBottom w:val="0"/>
                                                      <w:divBdr>
                                                        <w:top w:val="none" w:sz="0" w:space="0" w:color="auto"/>
                                                        <w:left w:val="none" w:sz="0" w:space="0" w:color="auto"/>
                                                        <w:bottom w:val="none" w:sz="0" w:space="0" w:color="auto"/>
                                                        <w:right w:val="none" w:sz="0" w:space="0" w:color="auto"/>
                                                      </w:divBdr>
                                                      <w:divsChild>
                                                        <w:div w:id="1656449173">
                                                          <w:marLeft w:val="0"/>
                                                          <w:marRight w:val="0"/>
                                                          <w:marTop w:val="0"/>
                                                          <w:marBottom w:val="0"/>
                                                          <w:divBdr>
                                                            <w:top w:val="none" w:sz="0" w:space="0" w:color="auto"/>
                                                            <w:left w:val="none" w:sz="0" w:space="0" w:color="auto"/>
                                                            <w:bottom w:val="none" w:sz="0" w:space="0" w:color="auto"/>
                                                            <w:right w:val="none" w:sz="0" w:space="0" w:color="auto"/>
                                                          </w:divBdr>
                                                          <w:divsChild>
                                                            <w:div w:id="11213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4186969">
          <w:marLeft w:val="0"/>
          <w:marRight w:val="0"/>
          <w:marTop w:val="0"/>
          <w:marBottom w:val="0"/>
          <w:divBdr>
            <w:top w:val="none" w:sz="0" w:space="0" w:color="auto"/>
            <w:left w:val="none" w:sz="0" w:space="0" w:color="auto"/>
            <w:bottom w:val="none" w:sz="0" w:space="0" w:color="auto"/>
            <w:right w:val="none" w:sz="0" w:space="0" w:color="auto"/>
          </w:divBdr>
          <w:divsChild>
            <w:div w:id="98766835">
              <w:marLeft w:val="0"/>
              <w:marRight w:val="0"/>
              <w:marTop w:val="0"/>
              <w:marBottom w:val="0"/>
              <w:divBdr>
                <w:top w:val="none" w:sz="0" w:space="0" w:color="auto"/>
                <w:left w:val="none" w:sz="0" w:space="0" w:color="auto"/>
                <w:bottom w:val="none" w:sz="0" w:space="0" w:color="auto"/>
                <w:right w:val="none" w:sz="0" w:space="0" w:color="auto"/>
              </w:divBdr>
              <w:divsChild>
                <w:div w:id="1307082614">
                  <w:marLeft w:val="0"/>
                  <w:marRight w:val="0"/>
                  <w:marTop w:val="0"/>
                  <w:marBottom w:val="0"/>
                  <w:divBdr>
                    <w:top w:val="none" w:sz="0" w:space="0" w:color="auto"/>
                    <w:left w:val="none" w:sz="0" w:space="0" w:color="auto"/>
                    <w:bottom w:val="none" w:sz="0" w:space="0" w:color="auto"/>
                    <w:right w:val="none" w:sz="0" w:space="0" w:color="auto"/>
                  </w:divBdr>
                  <w:divsChild>
                    <w:div w:id="492453744">
                      <w:marLeft w:val="0"/>
                      <w:marRight w:val="0"/>
                      <w:marTop w:val="0"/>
                      <w:marBottom w:val="0"/>
                      <w:divBdr>
                        <w:top w:val="none" w:sz="0" w:space="0" w:color="auto"/>
                        <w:left w:val="none" w:sz="0" w:space="0" w:color="auto"/>
                        <w:bottom w:val="none" w:sz="0" w:space="0" w:color="auto"/>
                        <w:right w:val="none" w:sz="0" w:space="0" w:color="auto"/>
                      </w:divBdr>
                      <w:divsChild>
                        <w:div w:id="1192837806">
                          <w:marLeft w:val="0"/>
                          <w:marRight w:val="0"/>
                          <w:marTop w:val="0"/>
                          <w:marBottom w:val="0"/>
                          <w:divBdr>
                            <w:top w:val="none" w:sz="0" w:space="0" w:color="auto"/>
                            <w:left w:val="none" w:sz="0" w:space="0" w:color="auto"/>
                            <w:bottom w:val="none" w:sz="0" w:space="0" w:color="auto"/>
                            <w:right w:val="none" w:sz="0" w:space="0" w:color="auto"/>
                          </w:divBdr>
                          <w:divsChild>
                            <w:div w:id="1228608712">
                              <w:marLeft w:val="0"/>
                              <w:marRight w:val="0"/>
                              <w:marTop w:val="0"/>
                              <w:marBottom w:val="0"/>
                              <w:divBdr>
                                <w:top w:val="none" w:sz="0" w:space="0" w:color="auto"/>
                                <w:left w:val="none" w:sz="0" w:space="0" w:color="auto"/>
                                <w:bottom w:val="none" w:sz="0" w:space="0" w:color="auto"/>
                                <w:right w:val="none" w:sz="0" w:space="0" w:color="auto"/>
                              </w:divBdr>
                              <w:divsChild>
                                <w:div w:id="85004321">
                                  <w:marLeft w:val="0"/>
                                  <w:marRight w:val="0"/>
                                  <w:marTop w:val="0"/>
                                  <w:marBottom w:val="0"/>
                                  <w:divBdr>
                                    <w:top w:val="none" w:sz="0" w:space="0" w:color="auto"/>
                                    <w:left w:val="none" w:sz="0" w:space="0" w:color="auto"/>
                                    <w:bottom w:val="none" w:sz="0" w:space="0" w:color="auto"/>
                                    <w:right w:val="none" w:sz="0" w:space="0" w:color="auto"/>
                                  </w:divBdr>
                                  <w:divsChild>
                                    <w:div w:id="1909151173">
                                      <w:marLeft w:val="0"/>
                                      <w:marRight w:val="0"/>
                                      <w:marTop w:val="0"/>
                                      <w:marBottom w:val="0"/>
                                      <w:divBdr>
                                        <w:top w:val="none" w:sz="0" w:space="0" w:color="auto"/>
                                        <w:left w:val="none" w:sz="0" w:space="0" w:color="auto"/>
                                        <w:bottom w:val="none" w:sz="0" w:space="0" w:color="auto"/>
                                        <w:right w:val="none" w:sz="0" w:space="0" w:color="auto"/>
                                      </w:divBdr>
                                      <w:divsChild>
                                        <w:div w:id="680158548">
                                          <w:marLeft w:val="0"/>
                                          <w:marRight w:val="0"/>
                                          <w:marTop w:val="0"/>
                                          <w:marBottom w:val="0"/>
                                          <w:divBdr>
                                            <w:top w:val="none" w:sz="0" w:space="0" w:color="auto"/>
                                            <w:left w:val="none" w:sz="0" w:space="0" w:color="auto"/>
                                            <w:bottom w:val="none" w:sz="0" w:space="0" w:color="auto"/>
                                            <w:right w:val="none" w:sz="0" w:space="0" w:color="auto"/>
                                          </w:divBdr>
                                          <w:divsChild>
                                            <w:div w:id="1151560142">
                                              <w:marLeft w:val="0"/>
                                              <w:marRight w:val="0"/>
                                              <w:marTop w:val="0"/>
                                              <w:marBottom w:val="0"/>
                                              <w:divBdr>
                                                <w:top w:val="none" w:sz="0" w:space="0" w:color="auto"/>
                                                <w:left w:val="none" w:sz="0" w:space="0" w:color="auto"/>
                                                <w:bottom w:val="none" w:sz="0" w:space="0" w:color="auto"/>
                                                <w:right w:val="none" w:sz="0" w:space="0" w:color="auto"/>
                                              </w:divBdr>
                                              <w:divsChild>
                                                <w:div w:id="212237703">
                                                  <w:marLeft w:val="0"/>
                                                  <w:marRight w:val="0"/>
                                                  <w:marTop w:val="0"/>
                                                  <w:marBottom w:val="0"/>
                                                  <w:divBdr>
                                                    <w:top w:val="none" w:sz="0" w:space="0" w:color="auto"/>
                                                    <w:left w:val="none" w:sz="0" w:space="0" w:color="auto"/>
                                                    <w:bottom w:val="none" w:sz="0" w:space="0" w:color="auto"/>
                                                    <w:right w:val="none" w:sz="0" w:space="0" w:color="auto"/>
                                                  </w:divBdr>
                                                  <w:divsChild>
                                                    <w:div w:id="135150586">
                                                      <w:marLeft w:val="0"/>
                                                      <w:marRight w:val="0"/>
                                                      <w:marTop w:val="0"/>
                                                      <w:marBottom w:val="0"/>
                                                      <w:divBdr>
                                                        <w:top w:val="none" w:sz="0" w:space="0" w:color="auto"/>
                                                        <w:left w:val="none" w:sz="0" w:space="0" w:color="auto"/>
                                                        <w:bottom w:val="none" w:sz="0" w:space="0" w:color="auto"/>
                                                        <w:right w:val="none" w:sz="0" w:space="0" w:color="auto"/>
                                                      </w:divBdr>
                                                      <w:divsChild>
                                                        <w:div w:id="695619546">
                                                          <w:marLeft w:val="0"/>
                                                          <w:marRight w:val="0"/>
                                                          <w:marTop w:val="0"/>
                                                          <w:marBottom w:val="0"/>
                                                          <w:divBdr>
                                                            <w:top w:val="none" w:sz="0" w:space="0" w:color="auto"/>
                                                            <w:left w:val="none" w:sz="0" w:space="0" w:color="auto"/>
                                                            <w:bottom w:val="none" w:sz="0" w:space="0" w:color="auto"/>
                                                            <w:right w:val="none" w:sz="0" w:space="0" w:color="auto"/>
                                                          </w:divBdr>
                                                          <w:divsChild>
                                                            <w:div w:id="17264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239992">
          <w:marLeft w:val="0"/>
          <w:marRight w:val="0"/>
          <w:marTop w:val="0"/>
          <w:marBottom w:val="0"/>
          <w:divBdr>
            <w:top w:val="none" w:sz="0" w:space="0" w:color="auto"/>
            <w:left w:val="none" w:sz="0" w:space="0" w:color="auto"/>
            <w:bottom w:val="none" w:sz="0" w:space="0" w:color="auto"/>
            <w:right w:val="none" w:sz="0" w:space="0" w:color="auto"/>
          </w:divBdr>
          <w:divsChild>
            <w:div w:id="1540587231">
              <w:marLeft w:val="0"/>
              <w:marRight w:val="0"/>
              <w:marTop w:val="0"/>
              <w:marBottom w:val="0"/>
              <w:divBdr>
                <w:top w:val="none" w:sz="0" w:space="0" w:color="auto"/>
                <w:left w:val="none" w:sz="0" w:space="0" w:color="auto"/>
                <w:bottom w:val="none" w:sz="0" w:space="0" w:color="auto"/>
                <w:right w:val="none" w:sz="0" w:space="0" w:color="auto"/>
              </w:divBdr>
              <w:divsChild>
                <w:div w:id="1446265906">
                  <w:marLeft w:val="0"/>
                  <w:marRight w:val="0"/>
                  <w:marTop w:val="0"/>
                  <w:marBottom w:val="0"/>
                  <w:divBdr>
                    <w:top w:val="none" w:sz="0" w:space="0" w:color="auto"/>
                    <w:left w:val="none" w:sz="0" w:space="0" w:color="auto"/>
                    <w:bottom w:val="none" w:sz="0" w:space="0" w:color="auto"/>
                    <w:right w:val="none" w:sz="0" w:space="0" w:color="auto"/>
                  </w:divBdr>
                  <w:divsChild>
                    <w:div w:id="1194810143">
                      <w:marLeft w:val="0"/>
                      <w:marRight w:val="0"/>
                      <w:marTop w:val="0"/>
                      <w:marBottom w:val="0"/>
                      <w:divBdr>
                        <w:top w:val="none" w:sz="0" w:space="0" w:color="auto"/>
                        <w:left w:val="none" w:sz="0" w:space="0" w:color="auto"/>
                        <w:bottom w:val="none" w:sz="0" w:space="0" w:color="auto"/>
                        <w:right w:val="none" w:sz="0" w:space="0" w:color="auto"/>
                      </w:divBdr>
                      <w:divsChild>
                        <w:div w:id="1912960454">
                          <w:marLeft w:val="0"/>
                          <w:marRight w:val="0"/>
                          <w:marTop w:val="0"/>
                          <w:marBottom w:val="0"/>
                          <w:divBdr>
                            <w:top w:val="none" w:sz="0" w:space="0" w:color="auto"/>
                            <w:left w:val="none" w:sz="0" w:space="0" w:color="auto"/>
                            <w:bottom w:val="none" w:sz="0" w:space="0" w:color="auto"/>
                            <w:right w:val="none" w:sz="0" w:space="0" w:color="auto"/>
                          </w:divBdr>
                          <w:divsChild>
                            <w:div w:id="1165629778">
                              <w:marLeft w:val="0"/>
                              <w:marRight w:val="0"/>
                              <w:marTop w:val="0"/>
                              <w:marBottom w:val="0"/>
                              <w:divBdr>
                                <w:top w:val="none" w:sz="0" w:space="0" w:color="auto"/>
                                <w:left w:val="none" w:sz="0" w:space="0" w:color="auto"/>
                                <w:bottom w:val="none" w:sz="0" w:space="0" w:color="auto"/>
                                <w:right w:val="none" w:sz="0" w:space="0" w:color="auto"/>
                              </w:divBdr>
                              <w:divsChild>
                                <w:div w:id="497963002">
                                  <w:marLeft w:val="0"/>
                                  <w:marRight w:val="0"/>
                                  <w:marTop w:val="0"/>
                                  <w:marBottom w:val="0"/>
                                  <w:divBdr>
                                    <w:top w:val="none" w:sz="0" w:space="0" w:color="auto"/>
                                    <w:left w:val="none" w:sz="0" w:space="0" w:color="auto"/>
                                    <w:bottom w:val="none" w:sz="0" w:space="0" w:color="auto"/>
                                    <w:right w:val="none" w:sz="0" w:space="0" w:color="auto"/>
                                  </w:divBdr>
                                  <w:divsChild>
                                    <w:div w:id="1660160001">
                                      <w:marLeft w:val="0"/>
                                      <w:marRight w:val="0"/>
                                      <w:marTop w:val="0"/>
                                      <w:marBottom w:val="0"/>
                                      <w:divBdr>
                                        <w:top w:val="none" w:sz="0" w:space="0" w:color="auto"/>
                                        <w:left w:val="none" w:sz="0" w:space="0" w:color="auto"/>
                                        <w:bottom w:val="none" w:sz="0" w:space="0" w:color="auto"/>
                                        <w:right w:val="none" w:sz="0" w:space="0" w:color="auto"/>
                                      </w:divBdr>
                                      <w:divsChild>
                                        <w:div w:id="1251503955">
                                          <w:marLeft w:val="0"/>
                                          <w:marRight w:val="0"/>
                                          <w:marTop w:val="0"/>
                                          <w:marBottom w:val="0"/>
                                          <w:divBdr>
                                            <w:top w:val="none" w:sz="0" w:space="0" w:color="auto"/>
                                            <w:left w:val="none" w:sz="0" w:space="0" w:color="auto"/>
                                            <w:bottom w:val="none" w:sz="0" w:space="0" w:color="auto"/>
                                            <w:right w:val="none" w:sz="0" w:space="0" w:color="auto"/>
                                          </w:divBdr>
                                          <w:divsChild>
                                            <w:div w:id="165942068">
                                              <w:marLeft w:val="0"/>
                                              <w:marRight w:val="0"/>
                                              <w:marTop w:val="0"/>
                                              <w:marBottom w:val="0"/>
                                              <w:divBdr>
                                                <w:top w:val="none" w:sz="0" w:space="0" w:color="auto"/>
                                                <w:left w:val="none" w:sz="0" w:space="0" w:color="auto"/>
                                                <w:bottom w:val="none" w:sz="0" w:space="0" w:color="auto"/>
                                                <w:right w:val="none" w:sz="0" w:space="0" w:color="auto"/>
                                              </w:divBdr>
                                              <w:divsChild>
                                                <w:div w:id="1678337889">
                                                  <w:marLeft w:val="0"/>
                                                  <w:marRight w:val="0"/>
                                                  <w:marTop w:val="0"/>
                                                  <w:marBottom w:val="0"/>
                                                  <w:divBdr>
                                                    <w:top w:val="none" w:sz="0" w:space="0" w:color="auto"/>
                                                    <w:left w:val="none" w:sz="0" w:space="0" w:color="auto"/>
                                                    <w:bottom w:val="none" w:sz="0" w:space="0" w:color="auto"/>
                                                    <w:right w:val="none" w:sz="0" w:space="0" w:color="auto"/>
                                                  </w:divBdr>
                                                  <w:divsChild>
                                                    <w:div w:id="75327311">
                                                      <w:marLeft w:val="0"/>
                                                      <w:marRight w:val="0"/>
                                                      <w:marTop w:val="0"/>
                                                      <w:marBottom w:val="0"/>
                                                      <w:divBdr>
                                                        <w:top w:val="none" w:sz="0" w:space="0" w:color="auto"/>
                                                        <w:left w:val="none" w:sz="0" w:space="0" w:color="auto"/>
                                                        <w:bottom w:val="none" w:sz="0" w:space="0" w:color="auto"/>
                                                        <w:right w:val="none" w:sz="0" w:space="0" w:color="auto"/>
                                                      </w:divBdr>
                                                      <w:divsChild>
                                                        <w:div w:id="1578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088940">
          <w:marLeft w:val="0"/>
          <w:marRight w:val="0"/>
          <w:marTop w:val="0"/>
          <w:marBottom w:val="0"/>
          <w:divBdr>
            <w:top w:val="none" w:sz="0" w:space="0" w:color="auto"/>
            <w:left w:val="none" w:sz="0" w:space="0" w:color="auto"/>
            <w:bottom w:val="none" w:sz="0" w:space="0" w:color="auto"/>
            <w:right w:val="none" w:sz="0" w:space="0" w:color="auto"/>
          </w:divBdr>
          <w:divsChild>
            <w:div w:id="1339187696">
              <w:marLeft w:val="0"/>
              <w:marRight w:val="0"/>
              <w:marTop w:val="0"/>
              <w:marBottom w:val="0"/>
              <w:divBdr>
                <w:top w:val="none" w:sz="0" w:space="0" w:color="auto"/>
                <w:left w:val="none" w:sz="0" w:space="0" w:color="auto"/>
                <w:bottom w:val="none" w:sz="0" w:space="0" w:color="auto"/>
                <w:right w:val="none" w:sz="0" w:space="0" w:color="auto"/>
              </w:divBdr>
              <w:divsChild>
                <w:div w:id="1145052157">
                  <w:marLeft w:val="0"/>
                  <w:marRight w:val="0"/>
                  <w:marTop w:val="0"/>
                  <w:marBottom w:val="0"/>
                  <w:divBdr>
                    <w:top w:val="none" w:sz="0" w:space="0" w:color="auto"/>
                    <w:left w:val="none" w:sz="0" w:space="0" w:color="auto"/>
                    <w:bottom w:val="none" w:sz="0" w:space="0" w:color="auto"/>
                    <w:right w:val="none" w:sz="0" w:space="0" w:color="auto"/>
                  </w:divBdr>
                  <w:divsChild>
                    <w:div w:id="1335914022">
                      <w:marLeft w:val="0"/>
                      <w:marRight w:val="0"/>
                      <w:marTop w:val="0"/>
                      <w:marBottom w:val="0"/>
                      <w:divBdr>
                        <w:top w:val="none" w:sz="0" w:space="0" w:color="auto"/>
                        <w:left w:val="none" w:sz="0" w:space="0" w:color="auto"/>
                        <w:bottom w:val="none" w:sz="0" w:space="0" w:color="auto"/>
                        <w:right w:val="none" w:sz="0" w:space="0" w:color="auto"/>
                      </w:divBdr>
                      <w:divsChild>
                        <w:div w:id="671489905">
                          <w:marLeft w:val="0"/>
                          <w:marRight w:val="0"/>
                          <w:marTop w:val="0"/>
                          <w:marBottom w:val="0"/>
                          <w:divBdr>
                            <w:top w:val="none" w:sz="0" w:space="0" w:color="auto"/>
                            <w:left w:val="none" w:sz="0" w:space="0" w:color="auto"/>
                            <w:bottom w:val="none" w:sz="0" w:space="0" w:color="auto"/>
                            <w:right w:val="none" w:sz="0" w:space="0" w:color="auto"/>
                          </w:divBdr>
                          <w:divsChild>
                            <w:div w:id="265889822">
                              <w:marLeft w:val="0"/>
                              <w:marRight w:val="0"/>
                              <w:marTop w:val="0"/>
                              <w:marBottom w:val="0"/>
                              <w:divBdr>
                                <w:top w:val="none" w:sz="0" w:space="0" w:color="auto"/>
                                <w:left w:val="none" w:sz="0" w:space="0" w:color="auto"/>
                                <w:bottom w:val="none" w:sz="0" w:space="0" w:color="auto"/>
                                <w:right w:val="none" w:sz="0" w:space="0" w:color="auto"/>
                              </w:divBdr>
                              <w:divsChild>
                                <w:div w:id="837623861">
                                  <w:marLeft w:val="0"/>
                                  <w:marRight w:val="0"/>
                                  <w:marTop w:val="0"/>
                                  <w:marBottom w:val="0"/>
                                  <w:divBdr>
                                    <w:top w:val="none" w:sz="0" w:space="0" w:color="auto"/>
                                    <w:left w:val="none" w:sz="0" w:space="0" w:color="auto"/>
                                    <w:bottom w:val="none" w:sz="0" w:space="0" w:color="auto"/>
                                    <w:right w:val="none" w:sz="0" w:space="0" w:color="auto"/>
                                  </w:divBdr>
                                  <w:divsChild>
                                    <w:div w:id="759788700">
                                      <w:marLeft w:val="0"/>
                                      <w:marRight w:val="0"/>
                                      <w:marTop w:val="0"/>
                                      <w:marBottom w:val="0"/>
                                      <w:divBdr>
                                        <w:top w:val="none" w:sz="0" w:space="0" w:color="auto"/>
                                        <w:left w:val="none" w:sz="0" w:space="0" w:color="auto"/>
                                        <w:bottom w:val="none" w:sz="0" w:space="0" w:color="auto"/>
                                        <w:right w:val="none" w:sz="0" w:space="0" w:color="auto"/>
                                      </w:divBdr>
                                      <w:divsChild>
                                        <w:div w:id="650015753">
                                          <w:marLeft w:val="0"/>
                                          <w:marRight w:val="0"/>
                                          <w:marTop w:val="0"/>
                                          <w:marBottom w:val="0"/>
                                          <w:divBdr>
                                            <w:top w:val="none" w:sz="0" w:space="0" w:color="auto"/>
                                            <w:left w:val="none" w:sz="0" w:space="0" w:color="auto"/>
                                            <w:bottom w:val="none" w:sz="0" w:space="0" w:color="auto"/>
                                            <w:right w:val="none" w:sz="0" w:space="0" w:color="auto"/>
                                          </w:divBdr>
                                          <w:divsChild>
                                            <w:div w:id="1909463470">
                                              <w:marLeft w:val="0"/>
                                              <w:marRight w:val="0"/>
                                              <w:marTop w:val="0"/>
                                              <w:marBottom w:val="0"/>
                                              <w:divBdr>
                                                <w:top w:val="none" w:sz="0" w:space="0" w:color="auto"/>
                                                <w:left w:val="none" w:sz="0" w:space="0" w:color="auto"/>
                                                <w:bottom w:val="none" w:sz="0" w:space="0" w:color="auto"/>
                                                <w:right w:val="none" w:sz="0" w:space="0" w:color="auto"/>
                                              </w:divBdr>
                                              <w:divsChild>
                                                <w:div w:id="547185974">
                                                  <w:marLeft w:val="0"/>
                                                  <w:marRight w:val="0"/>
                                                  <w:marTop w:val="0"/>
                                                  <w:marBottom w:val="0"/>
                                                  <w:divBdr>
                                                    <w:top w:val="none" w:sz="0" w:space="0" w:color="auto"/>
                                                    <w:left w:val="none" w:sz="0" w:space="0" w:color="auto"/>
                                                    <w:bottom w:val="none" w:sz="0" w:space="0" w:color="auto"/>
                                                    <w:right w:val="none" w:sz="0" w:space="0" w:color="auto"/>
                                                  </w:divBdr>
                                                  <w:divsChild>
                                                    <w:div w:id="334459005">
                                                      <w:marLeft w:val="0"/>
                                                      <w:marRight w:val="0"/>
                                                      <w:marTop w:val="0"/>
                                                      <w:marBottom w:val="0"/>
                                                      <w:divBdr>
                                                        <w:top w:val="none" w:sz="0" w:space="0" w:color="auto"/>
                                                        <w:left w:val="none" w:sz="0" w:space="0" w:color="auto"/>
                                                        <w:bottom w:val="none" w:sz="0" w:space="0" w:color="auto"/>
                                                        <w:right w:val="none" w:sz="0" w:space="0" w:color="auto"/>
                                                      </w:divBdr>
                                                      <w:divsChild>
                                                        <w:div w:id="1221941535">
                                                          <w:marLeft w:val="0"/>
                                                          <w:marRight w:val="0"/>
                                                          <w:marTop w:val="0"/>
                                                          <w:marBottom w:val="0"/>
                                                          <w:divBdr>
                                                            <w:top w:val="none" w:sz="0" w:space="0" w:color="auto"/>
                                                            <w:left w:val="none" w:sz="0" w:space="0" w:color="auto"/>
                                                            <w:bottom w:val="none" w:sz="0" w:space="0" w:color="auto"/>
                                                            <w:right w:val="none" w:sz="0" w:space="0" w:color="auto"/>
                                                          </w:divBdr>
                                                          <w:divsChild>
                                                            <w:div w:id="10900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801858">
          <w:marLeft w:val="0"/>
          <w:marRight w:val="0"/>
          <w:marTop w:val="0"/>
          <w:marBottom w:val="0"/>
          <w:divBdr>
            <w:top w:val="none" w:sz="0" w:space="0" w:color="auto"/>
            <w:left w:val="none" w:sz="0" w:space="0" w:color="auto"/>
            <w:bottom w:val="none" w:sz="0" w:space="0" w:color="auto"/>
            <w:right w:val="none" w:sz="0" w:space="0" w:color="auto"/>
          </w:divBdr>
          <w:divsChild>
            <w:div w:id="1708480140">
              <w:marLeft w:val="0"/>
              <w:marRight w:val="0"/>
              <w:marTop w:val="0"/>
              <w:marBottom w:val="0"/>
              <w:divBdr>
                <w:top w:val="none" w:sz="0" w:space="0" w:color="auto"/>
                <w:left w:val="none" w:sz="0" w:space="0" w:color="auto"/>
                <w:bottom w:val="none" w:sz="0" w:space="0" w:color="auto"/>
                <w:right w:val="none" w:sz="0" w:space="0" w:color="auto"/>
              </w:divBdr>
              <w:divsChild>
                <w:div w:id="1813130229">
                  <w:marLeft w:val="0"/>
                  <w:marRight w:val="0"/>
                  <w:marTop w:val="0"/>
                  <w:marBottom w:val="0"/>
                  <w:divBdr>
                    <w:top w:val="none" w:sz="0" w:space="0" w:color="auto"/>
                    <w:left w:val="none" w:sz="0" w:space="0" w:color="auto"/>
                    <w:bottom w:val="none" w:sz="0" w:space="0" w:color="auto"/>
                    <w:right w:val="none" w:sz="0" w:space="0" w:color="auto"/>
                  </w:divBdr>
                  <w:divsChild>
                    <w:div w:id="2002156419">
                      <w:marLeft w:val="0"/>
                      <w:marRight w:val="0"/>
                      <w:marTop w:val="0"/>
                      <w:marBottom w:val="0"/>
                      <w:divBdr>
                        <w:top w:val="none" w:sz="0" w:space="0" w:color="auto"/>
                        <w:left w:val="none" w:sz="0" w:space="0" w:color="auto"/>
                        <w:bottom w:val="none" w:sz="0" w:space="0" w:color="auto"/>
                        <w:right w:val="none" w:sz="0" w:space="0" w:color="auto"/>
                      </w:divBdr>
                      <w:divsChild>
                        <w:div w:id="317270425">
                          <w:marLeft w:val="0"/>
                          <w:marRight w:val="0"/>
                          <w:marTop w:val="0"/>
                          <w:marBottom w:val="0"/>
                          <w:divBdr>
                            <w:top w:val="none" w:sz="0" w:space="0" w:color="auto"/>
                            <w:left w:val="none" w:sz="0" w:space="0" w:color="auto"/>
                            <w:bottom w:val="none" w:sz="0" w:space="0" w:color="auto"/>
                            <w:right w:val="none" w:sz="0" w:space="0" w:color="auto"/>
                          </w:divBdr>
                          <w:divsChild>
                            <w:div w:id="2126193770">
                              <w:marLeft w:val="0"/>
                              <w:marRight w:val="0"/>
                              <w:marTop w:val="0"/>
                              <w:marBottom w:val="0"/>
                              <w:divBdr>
                                <w:top w:val="none" w:sz="0" w:space="0" w:color="auto"/>
                                <w:left w:val="none" w:sz="0" w:space="0" w:color="auto"/>
                                <w:bottom w:val="none" w:sz="0" w:space="0" w:color="auto"/>
                                <w:right w:val="none" w:sz="0" w:space="0" w:color="auto"/>
                              </w:divBdr>
                              <w:divsChild>
                                <w:div w:id="252056460">
                                  <w:marLeft w:val="0"/>
                                  <w:marRight w:val="0"/>
                                  <w:marTop w:val="0"/>
                                  <w:marBottom w:val="0"/>
                                  <w:divBdr>
                                    <w:top w:val="none" w:sz="0" w:space="0" w:color="auto"/>
                                    <w:left w:val="none" w:sz="0" w:space="0" w:color="auto"/>
                                    <w:bottom w:val="none" w:sz="0" w:space="0" w:color="auto"/>
                                    <w:right w:val="none" w:sz="0" w:space="0" w:color="auto"/>
                                  </w:divBdr>
                                  <w:divsChild>
                                    <w:div w:id="2067340897">
                                      <w:marLeft w:val="0"/>
                                      <w:marRight w:val="0"/>
                                      <w:marTop w:val="0"/>
                                      <w:marBottom w:val="0"/>
                                      <w:divBdr>
                                        <w:top w:val="none" w:sz="0" w:space="0" w:color="auto"/>
                                        <w:left w:val="none" w:sz="0" w:space="0" w:color="auto"/>
                                        <w:bottom w:val="none" w:sz="0" w:space="0" w:color="auto"/>
                                        <w:right w:val="none" w:sz="0" w:space="0" w:color="auto"/>
                                      </w:divBdr>
                                      <w:divsChild>
                                        <w:div w:id="600652263">
                                          <w:marLeft w:val="0"/>
                                          <w:marRight w:val="0"/>
                                          <w:marTop w:val="0"/>
                                          <w:marBottom w:val="0"/>
                                          <w:divBdr>
                                            <w:top w:val="none" w:sz="0" w:space="0" w:color="auto"/>
                                            <w:left w:val="none" w:sz="0" w:space="0" w:color="auto"/>
                                            <w:bottom w:val="none" w:sz="0" w:space="0" w:color="auto"/>
                                            <w:right w:val="none" w:sz="0" w:space="0" w:color="auto"/>
                                          </w:divBdr>
                                          <w:divsChild>
                                            <w:div w:id="420294106">
                                              <w:marLeft w:val="0"/>
                                              <w:marRight w:val="0"/>
                                              <w:marTop w:val="0"/>
                                              <w:marBottom w:val="0"/>
                                              <w:divBdr>
                                                <w:top w:val="none" w:sz="0" w:space="0" w:color="auto"/>
                                                <w:left w:val="none" w:sz="0" w:space="0" w:color="auto"/>
                                                <w:bottom w:val="none" w:sz="0" w:space="0" w:color="auto"/>
                                                <w:right w:val="none" w:sz="0" w:space="0" w:color="auto"/>
                                              </w:divBdr>
                                              <w:divsChild>
                                                <w:div w:id="1266034037">
                                                  <w:marLeft w:val="0"/>
                                                  <w:marRight w:val="0"/>
                                                  <w:marTop w:val="0"/>
                                                  <w:marBottom w:val="0"/>
                                                  <w:divBdr>
                                                    <w:top w:val="none" w:sz="0" w:space="0" w:color="auto"/>
                                                    <w:left w:val="none" w:sz="0" w:space="0" w:color="auto"/>
                                                    <w:bottom w:val="none" w:sz="0" w:space="0" w:color="auto"/>
                                                    <w:right w:val="none" w:sz="0" w:space="0" w:color="auto"/>
                                                  </w:divBdr>
                                                  <w:divsChild>
                                                    <w:div w:id="631208894">
                                                      <w:marLeft w:val="0"/>
                                                      <w:marRight w:val="0"/>
                                                      <w:marTop w:val="0"/>
                                                      <w:marBottom w:val="0"/>
                                                      <w:divBdr>
                                                        <w:top w:val="none" w:sz="0" w:space="0" w:color="auto"/>
                                                        <w:left w:val="none" w:sz="0" w:space="0" w:color="auto"/>
                                                        <w:bottom w:val="none" w:sz="0" w:space="0" w:color="auto"/>
                                                        <w:right w:val="none" w:sz="0" w:space="0" w:color="auto"/>
                                                      </w:divBdr>
                                                      <w:divsChild>
                                                        <w:div w:id="11177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372406">
          <w:marLeft w:val="0"/>
          <w:marRight w:val="0"/>
          <w:marTop w:val="0"/>
          <w:marBottom w:val="0"/>
          <w:divBdr>
            <w:top w:val="none" w:sz="0" w:space="0" w:color="auto"/>
            <w:left w:val="none" w:sz="0" w:space="0" w:color="auto"/>
            <w:bottom w:val="none" w:sz="0" w:space="0" w:color="auto"/>
            <w:right w:val="none" w:sz="0" w:space="0" w:color="auto"/>
          </w:divBdr>
          <w:divsChild>
            <w:div w:id="2092005607">
              <w:marLeft w:val="0"/>
              <w:marRight w:val="0"/>
              <w:marTop w:val="0"/>
              <w:marBottom w:val="0"/>
              <w:divBdr>
                <w:top w:val="none" w:sz="0" w:space="0" w:color="auto"/>
                <w:left w:val="none" w:sz="0" w:space="0" w:color="auto"/>
                <w:bottom w:val="none" w:sz="0" w:space="0" w:color="auto"/>
                <w:right w:val="none" w:sz="0" w:space="0" w:color="auto"/>
              </w:divBdr>
              <w:divsChild>
                <w:div w:id="597955829">
                  <w:marLeft w:val="0"/>
                  <w:marRight w:val="0"/>
                  <w:marTop w:val="0"/>
                  <w:marBottom w:val="0"/>
                  <w:divBdr>
                    <w:top w:val="none" w:sz="0" w:space="0" w:color="auto"/>
                    <w:left w:val="none" w:sz="0" w:space="0" w:color="auto"/>
                    <w:bottom w:val="none" w:sz="0" w:space="0" w:color="auto"/>
                    <w:right w:val="none" w:sz="0" w:space="0" w:color="auto"/>
                  </w:divBdr>
                  <w:divsChild>
                    <w:div w:id="536040551">
                      <w:marLeft w:val="0"/>
                      <w:marRight w:val="0"/>
                      <w:marTop w:val="0"/>
                      <w:marBottom w:val="0"/>
                      <w:divBdr>
                        <w:top w:val="none" w:sz="0" w:space="0" w:color="auto"/>
                        <w:left w:val="none" w:sz="0" w:space="0" w:color="auto"/>
                        <w:bottom w:val="none" w:sz="0" w:space="0" w:color="auto"/>
                        <w:right w:val="none" w:sz="0" w:space="0" w:color="auto"/>
                      </w:divBdr>
                      <w:divsChild>
                        <w:div w:id="2101676907">
                          <w:marLeft w:val="0"/>
                          <w:marRight w:val="0"/>
                          <w:marTop w:val="0"/>
                          <w:marBottom w:val="0"/>
                          <w:divBdr>
                            <w:top w:val="none" w:sz="0" w:space="0" w:color="auto"/>
                            <w:left w:val="none" w:sz="0" w:space="0" w:color="auto"/>
                            <w:bottom w:val="none" w:sz="0" w:space="0" w:color="auto"/>
                            <w:right w:val="none" w:sz="0" w:space="0" w:color="auto"/>
                          </w:divBdr>
                          <w:divsChild>
                            <w:div w:id="1322349262">
                              <w:marLeft w:val="0"/>
                              <w:marRight w:val="0"/>
                              <w:marTop w:val="0"/>
                              <w:marBottom w:val="0"/>
                              <w:divBdr>
                                <w:top w:val="none" w:sz="0" w:space="0" w:color="auto"/>
                                <w:left w:val="none" w:sz="0" w:space="0" w:color="auto"/>
                                <w:bottom w:val="none" w:sz="0" w:space="0" w:color="auto"/>
                                <w:right w:val="none" w:sz="0" w:space="0" w:color="auto"/>
                              </w:divBdr>
                              <w:divsChild>
                                <w:div w:id="1881546733">
                                  <w:marLeft w:val="0"/>
                                  <w:marRight w:val="0"/>
                                  <w:marTop w:val="0"/>
                                  <w:marBottom w:val="0"/>
                                  <w:divBdr>
                                    <w:top w:val="none" w:sz="0" w:space="0" w:color="auto"/>
                                    <w:left w:val="none" w:sz="0" w:space="0" w:color="auto"/>
                                    <w:bottom w:val="none" w:sz="0" w:space="0" w:color="auto"/>
                                    <w:right w:val="none" w:sz="0" w:space="0" w:color="auto"/>
                                  </w:divBdr>
                                  <w:divsChild>
                                    <w:div w:id="1591964019">
                                      <w:marLeft w:val="0"/>
                                      <w:marRight w:val="0"/>
                                      <w:marTop w:val="0"/>
                                      <w:marBottom w:val="0"/>
                                      <w:divBdr>
                                        <w:top w:val="none" w:sz="0" w:space="0" w:color="auto"/>
                                        <w:left w:val="none" w:sz="0" w:space="0" w:color="auto"/>
                                        <w:bottom w:val="none" w:sz="0" w:space="0" w:color="auto"/>
                                        <w:right w:val="none" w:sz="0" w:space="0" w:color="auto"/>
                                      </w:divBdr>
                                      <w:divsChild>
                                        <w:div w:id="2145077058">
                                          <w:marLeft w:val="0"/>
                                          <w:marRight w:val="0"/>
                                          <w:marTop w:val="0"/>
                                          <w:marBottom w:val="0"/>
                                          <w:divBdr>
                                            <w:top w:val="none" w:sz="0" w:space="0" w:color="auto"/>
                                            <w:left w:val="none" w:sz="0" w:space="0" w:color="auto"/>
                                            <w:bottom w:val="none" w:sz="0" w:space="0" w:color="auto"/>
                                            <w:right w:val="none" w:sz="0" w:space="0" w:color="auto"/>
                                          </w:divBdr>
                                          <w:divsChild>
                                            <w:div w:id="573515789">
                                              <w:marLeft w:val="0"/>
                                              <w:marRight w:val="0"/>
                                              <w:marTop w:val="0"/>
                                              <w:marBottom w:val="0"/>
                                              <w:divBdr>
                                                <w:top w:val="none" w:sz="0" w:space="0" w:color="auto"/>
                                                <w:left w:val="none" w:sz="0" w:space="0" w:color="auto"/>
                                                <w:bottom w:val="none" w:sz="0" w:space="0" w:color="auto"/>
                                                <w:right w:val="none" w:sz="0" w:space="0" w:color="auto"/>
                                              </w:divBdr>
                                              <w:divsChild>
                                                <w:div w:id="1499419755">
                                                  <w:marLeft w:val="0"/>
                                                  <w:marRight w:val="0"/>
                                                  <w:marTop w:val="0"/>
                                                  <w:marBottom w:val="0"/>
                                                  <w:divBdr>
                                                    <w:top w:val="none" w:sz="0" w:space="0" w:color="auto"/>
                                                    <w:left w:val="none" w:sz="0" w:space="0" w:color="auto"/>
                                                    <w:bottom w:val="none" w:sz="0" w:space="0" w:color="auto"/>
                                                    <w:right w:val="none" w:sz="0" w:space="0" w:color="auto"/>
                                                  </w:divBdr>
                                                  <w:divsChild>
                                                    <w:div w:id="1803187387">
                                                      <w:marLeft w:val="0"/>
                                                      <w:marRight w:val="0"/>
                                                      <w:marTop w:val="0"/>
                                                      <w:marBottom w:val="0"/>
                                                      <w:divBdr>
                                                        <w:top w:val="none" w:sz="0" w:space="0" w:color="auto"/>
                                                        <w:left w:val="none" w:sz="0" w:space="0" w:color="auto"/>
                                                        <w:bottom w:val="none" w:sz="0" w:space="0" w:color="auto"/>
                                                        <w:right w:val="none" w:sz="0" w:space="0" w:color="auto"/>
                                                      </w:divBdr>
                                                      <w:divsChild>
                                                        <w:div w:id="465313817">
                                                          <w:marLeft w:val="0"/>
                                                          <w:marRight w:val="0"/>
                                                          <w:marTop w:val="0"/>
                                                          <w:marBottom w:val="0"/>
                                                          <w:divBdr>
                                                            <w:top w:val="none" w:sz="0" w:space="0" w:color="auto"/>
                                                            <w:left w:val="none" w:sz="0" w:space="0" w:color="auto"/>
                                                            <w:bottom w:val="none" w:sz="0" w:space="0" w:color="auto"/>
                                                            <w:right w:val="none" w:sz="0" w:space="0" w:color="auto"/>
                                                          </w:divBdr>
                                                          <w:divsChild>
                                                            <w:div w:id="7019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099950">
          <w:marLeft w:val="0"/>
          <w:marRight w:val="0"/>
          <w:marTop w:val="0"/>
          <w:marBottom w:val="0"/>
          <w:divBdr>
            <w:top w:val="none" w:sz="0" w:space="0" w:color="auto"/>
            <w:left w:val="none" w:sz="0" w:space="0" w:color="auto"/>
            <w:bottom w:val="none" w:sz="0" w:space="0" w:color="auto"/>
            <w:right w:val="none" w:sz="0" w:space="0" w:color="auto"/>
          </w:divBdr>
          <w:divsChild>
            <w:div w:id="1298411129">
              <w:marLeft w:val="0"/>
              <w:marRight w:val="0"/>
              <w:marTop w:val="0"/>
              <w:marBottom w:val="0"/>
              <w:divBdr>
                <w:top w:val="none" w:sz="0" w:space="0" w:color="auto"/>
                <w:left w:val="none" w:sz="0" w:space="0" w:color="auto"/>
                <w:bottom w:val="none" w:sz="0" w:space="0" w:color="auto"/>
                <w:right w:val="none" w:sz="0" w:space="0" w:color="auto"/>
              </w:divBdr>
              <w:divsChild>
                <w:div w:id="792595532">
                  <w:marLeft w:val="0"/>
                  <w:marRight w:val="0"/>
                  <w:marTop w:val="0"/>
                  <w:marBottom w:val="0"/>
                  <w:divBdr>
                    <w:top w:val="none" w:sz="0" w:space="0" w:color="auto"/>
                    <w:left w:val="none" w:sz="0" w:space="0" w:color="auto"/>
                    <w:bottom w:val="none" w:sz="0" w:space="0" w:color="auto"/>
                    <w:right w:val="none" w:sz="0" w:space="0" w:color="auto"/>
                  </w:divBdr>
                  <w:divsChild>
                    <w:div w:id="2009018926">
                      <w:marLeft w:val="0"/>
                      <w:marRight w:val="0"/>
                      <w:marTop w:val="0"/>
                      <w:marBottom w:val="0"/>
                      <w:divBdr>
                        <w:top w:val="none" w:sz="0" w:space="0" w:color="auto"/>
                        <w:left w:val="none" w:sz="0" w:space="0" w:color="auto"/>
                        <w:bottom w:val="none" w:sz="0" w:space="0" w:color="auto"/>
                        <w:right w:val="none" w:sz="0" w:space="0" w:color="auto"/>
                      </w:divBdr>
                      <w:divsChild>
                        <w:div w:id="2103644805">
                          <w:marLeft w:val="0"/>
                          <w:marRight w:val="0"/>
                          <w:marTop w:val="0"/>
                          <w:marBottom w:val="0"/>
                          <w:divBdr>
                            <w:top w:val="none" w:sz="0" w:space="0" w:color="auto"/>
                            <w:left w:val="none" w:sz="0" w:space="0" w:color="auto"/>
                            <w:bottom w:val="none" w:sz="0" w:space="0" w:color="auto"/>
                            <w:right w:val="none" w:sz="0" w:space="0" w:color="auto"/>
                          </w:divBdr>
                          <w:divsChild>
                            <w:div w:id="877089594">
                              <w:marLeft w:val="0"/>
                              <w:marRight w:val="0"/>
                              <w:marTop w:val="0"/>
                              <w:marBottom w:val="0"/>
                              <w:divBdr>
                                <w:top w:val="none" w:sz="0" w:space="0" w:color="auto"/>
                                <w:left w:val="none" w:sz="0" w:space="0" w:color="auto"/>
                                <w:bottom w:val="none" w:sz="0" w:space="0" w:color="auto"/>
                                <w:right w:val="none" w:sz="0" w:space="0" w:color="auto"/>
                              </w:divBdr>
                              <w:divsChild>
                                <w:div w:id="1449818762">
                                  <w:marLeft w:val="0"/>
                                  <w:marRight w:val="0"/>
                                  <w:marTop w:val="0"/>
                                  <w:marBottom w:val="0"/>
                                  <w:divBdr>
                                    <w:top w:val="none" w:sz="0" w:space="0" w:color="auto"/>
                                    <w:left w:val="none" w:sz="0" w:space="0" w:color="auto"/>
                                    <w:bottom w:val="none" w:sz="0" w:space="0" w:color="auto"/>
                                    <w:right w:val="none" w:sz="0" w:space="0" w:color="auto"/>
                                  </w:divBdr>
                                  <w:divsChild>
                                    <w:div w:id="1908568134">
                                      <w:marLeft w:val="0"/>
                                      <w:marRight w:val="0"/>
                                      <w:marTop w:val="0"/>
                                      <w:marBottom w:val="0"/>
                                      <w:divBdr>
                                        <w:top w:val="none" w:sz="0" w:space="0" w:color="auto"/>
                                        <w:left w:val="none" w:sz="0" w:space="0" w:color="auto"/>
                                        <w:bottom w:val="none" w:sz="0" w:space="0" w:color="auto"/>
                                        <w:right w:val="none" w:sz="0" w:space="0" w:color="auto"/>
                                      </w:divBdr>
                                      <w:divsChild>
                                        <w:div w:id="2109495959">
                                          <w:marLeft w:val="0"/>
                                          <w:marRight w:val="0"/>
                                          <w:marTop w:val="0"/>
                                          <w:marBottom w:val="0"/>
                                          <w:divBdr>
                                            <w:top w:val="none" w:sz="0" w:space="0" w:color="auto"/>
                                            <w:left w:val="none" w:sz="0" w:space="0" w:color="auto"/>
                                            <w:bottom w:val="none" w:sz="0" w:space="0" w:color="auto"/>
                                            <w:right w:val="none" w:sz="0" w:space="0" w:color="auto"/>
                                          </w:divBdr>
                                          <w:divsChild>
                                            <w:div w:id="167524459">
                                              <w:marLeft w:val="0"/>
                                              <w:marRight w:val="0"/>
                                              <w:marTop w:val="0"/>
                                              <w:marBottom w:val="0"/>
                                              <w:divBdr>
                                                <w:top w:val="none" w:sz="0" w:space="0" w:color="auto"/>
                                                <w:left w:val="none" w:sz="0" w:space="0" w:color="auto"/>
                                                <w:bottom w:val="none" w:sz="0" w:space="0" w:color="auto"/>
                                                <w:right w:val="none" w:sz="0" w:space="0" w:color="auto"/>
                                              </w:divBdr>
                                              <w:divsChild>
                                                <w:div w:id="1900631550">
                                                  <w:marLeft w:val="0"/>
                                                  <w:marRight w:val="0"/>
                                                  <w:marTop w:val="0"/>
                                                  <w:marBottom w:val="0"/>
                                                  <w:divBdr>
                                                    <w:top w:val="none" w:sz="0" w:space="0" w:color="auto"/>
                                                    <w:left w:val="none" w:sz="0" w:space="0" w:color="auto"/>
                                                    <w:bottom w:val="none" w:sz="0" w:space="0" w:color="auto"/>
                                                    <w:right w:val="none" w:sz="0" w:space="0" w:color="auto"/>
                                                  </w:divBdr>
                                                  <w:divsChild>
                                                    <w:div w:id="5712031">
                                                      <w:marLeft w:val="0"/>
                                                      <w:marRight w:val="0"/>
                                                      <w:marTop w:val="0"/>
                                                      <w:marBottom w:val="0"/>
                                                      <w:divBdr>
                                                        <w:top w:val="none" w:sz="0" w:space="0" w:color="auto"/>
                                                        <w:left w:val="none" w:sz="0" w:space="0" w:color="auto"/>
                                                        <w:bottom w:val="none" w:sz="0" w:space="0" w:color="auto"/>
                                                        <w:right w:val="none" w:sz="0" w:space="0" w:color="auto"/>
                                                      </w:divBdr>
                                                      <w:divsChild>
                                                        <w:div w:id="19269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675822">
          <w:marLeft w:val="0"/>
          <w:marRight w:val="0"/>
          <w:marTop w:val="0"/>
          <w:marBottom w:val="0"/>
          <w:divBdr>
            <w:top w:val="none" w:sz="0" w:space="0" w:color="auto"/>
            <w:left w:val="none" w:sz="0" w:space="0" w:color="auto"/>
            <w:bottom w:val="none" w:sz="0" w:space="0" w:color="auto"/>
            <w:right w:val="none" w:sz="0" w:space="0" w:color="auto"/>
          </w:divBdr>
          <w:divsChild>
            <w:div w:id="558633364">
              <w:marLeft w:val="0"/>
              <w:marRight w:val="0"/>
              <w:marTop w:val="0"/>
              <w:marBottom w:val="0"/>
              <w:divBdr>
                <w:top w:val="none" w:sz="0" w:space="0" w:color="auto"/>
                <w:left w:val="none" w:sz="0" w:space="0" w:color="auto"/>
                <w:bottom w:val="none" w:sz="0" w:space="0" w:color="auto"/>
                <w:right w:val="none" w:sz="0" w:space="0" w:color="auto"/>
              </w:divBdr>
              <w:divsChild>
                <w:div w:id="1194464385">
                  <w:marLeft w:val="0"/>
                  <w:marRight w:val="0"/>
                  <w:marTop w:val="0"/>
                  <w:marBottom w:val="0"/>
                  <w:divBdr>
                    <w:top w:val="none" w:sz="0" w:space="0" w:color="auto"/>
                    <w:left w:val="none" w:sz="0" w:space="0" w:color="auto"/>
                    <w:bottom w:val="none" w:sz="0" w:space="0" w:color="auto"/>
                    <w:right w:val="none" w:sz="0" w:space="0" w:color="auto"/>
                  </w:divBdr>
                  <w:divsChild>
                    <w:div w:id="478620233">
                      <w:marLeft w:val="0"/>
                      <w:marRight w:val="0"/>
                      <w:marTop w:val="0"/>
                      <w:marBottom w:val="0"/>
                      <w:divBdr>
                        <w:top w:val="none" w:sz="0" w:space="0" w:color="auto"/>
                        <w:left w:val="none" w:sz="0" w:space="0" w:color="auto"/>
                        <w:bottom w:val="none" w:sz="0" w:space="0" w:color="auto"/>
                        <w:right w:val="none" w:sz="0" w:space="0" w:color="auto"/>
                      </w:divBdr>
                      <w:divsChild>
                        <w:div w:id="1789159282">
                          <w:marLeft w:val="0"/>
                          <w:marRight w:val="0"/>
                          <w:marTop w:val="0"/>
                          <w:marBottom w:val="0"/>
                          <w:divBdr>
                            <w:top w:val="none" w:sz="0" w:space="0" w:color="auto"/>
                            <w:left w:val="none" w:sz="0" w:space="0" w:color="auto"/>
                            <w:bottom w:val="none" w:sz="0" w:space="0" w:color="auto"/>
                            <w:right w:val="none" w:sz="0" w:space="0" w:color="auto"/>
                          </w:divBdr>
                          <w:divsChild>
                            <w:div w:id="966349489">
                              <w:marLeft w:val="0"/>
                              <w:marRight w:val="0"/>
                              <w:marTop w:val="0"/>
                              <w:marBottom w:val="0"/>
                              <w:divBdr>
                                <w:top w:val="none" w:sz="0" w:space="0" w:color="auto"/>
                                <w:left w:val="none" w:sz="0" w:space="0" w:color="auto"/>
                                <w:bottom w:val="none" w:sz="0" w:space="0" w:color="auto"/>
                                <w:right w:val="none" w:sz="0" w:space="0" w:color="auto"/>
                              </w:divBdr>
                              <w:divsChild>
                                <w:div w:id="236281914">
                                  <w:marLeft w:val="0"/>
                                  <w:marRight w:val="0"/>
                                  <w:marTop w:val="0"/>
                                  <w:marBottom w:val="0"/>
                                  <w:divBdr>
                                    <w:top w:val="none" w:sz="0" w:space="0" w:color="auto"/>
                                    <w:left w:val="none" w:sz="0" w:space="0" w:color="auto"/>
                                    <w:bottom w:val="none" w:sz="0" w:space="0" w:color="auto"/>
                                    <w:right w:val="none" w:sz="0" w:space="0" w:color="auto"/>
                                  </w:divBdr>
                                  <w:divsChild>
                                    <w:div w:id="519053068">
                                      <w:marLeft w:val="0"/>
                                      <w:marRight w:val="0"/>
                                      <w:marTop w:val="0"/>
                                      <w:marBottom w:val="0"/>
                                      <w:divBdr>
                                        <w:top w:val="none" w:sz="0" w:space="0" w:color="auto"/>
                                        <w:left w:val="none" w:sz="0" w:space="0" w:color="auto"/>
                                        <w:bottom w:val="none" w:sz="0" w:space="0" w:color="auto"/>
                                        <w:right w:val="none" w:sz="0" w:space="0" w:color="auto"/>
                                      </w:divBdr>
                                      <w:divsChild>
                                        <w:div w:id="1608653536">
                                          <w:marLeft w:val="0"/>
                                          <w:marRight w:val="0"/>
                                          <w:marTop w:val="0"/>
                                          <w:marBottom w:val="0"/>
                                          <w:divBdr>
                                            <w:top w:val="none" w:sz="0" w:space="0" w:color="auto"/>
                                            <w:left w:val="none" w:sz="0" w:space="0" w:color="auto"/>
                                            <w:bottom w:val="none" w:sz="0" w:space="0" w:color="auto"/>
                                            <w:right w:val="none" w:sz="0" w:space="0" w:color="auto"/>
                                          </w:divBdr>
                                          <w:divsChild>
                                            <w:div w:id="401952696">
                                              <w:marLeft w:val="0"/>
                                              <w:marRight w:val="0"/>
                                              <w:marTop w:val="0"/>
                                              <w:marBottom w:val="0"/>
                                              <w:divBdr>
                                                <w:top w:val="none" w:sz="0" w:space="0" w:color="auto"/>
                                                <w:left w:val="none" w:sz="0" w:space="0" w:color="auto"/>
                                                <w:bottom w:val="none" w:sz="0" w:space="0" w:color="auto"/>
                                                <w:right w:val="none" w:sz="0" w:space="0" w:color="auto"/>
                                              </w:divBdr>
                                              <w:divsChild>
                                                <w:div w:id="1814710514">
                                                  <w:marLeft w:val="0"/>
                                                  <w:marRight w:val="0"/>
                                                  <w:marTop w:val="0"/>
                                                  <w:marBottom w:val="0"/>
                                                  <w:divBdr>
                                                    <w:top w:val="none" w:sz="0" w:space="0" w:color="auto"/>
                                                    <w:left w:val="none" w:sz="0" w:space="0" w:color="auto"/>
                                                    <w:bottom w:val="none" w:sz="0" w:space="0" w:color="auto"/>
                                                    <w:right w:val="none" w:sz="0" w:space="0" w:color="auto"/>
                                                  </w:divBdr>
                                                  <w:divsChild>
                                                    <w:div w:id="738869779">
                                                      <w:marLeft w:val="0"/>
                                                      <w:marRight w:val="0"/>
                                                      <w:marTop w:val="0"/>
                                                      <w:marBottom w:val="0"/>
                                                      <w:divBdr>
                                                        <w:top w:val="none" w:sz="0" w:space="0" w:color="auto"/>
                                                        <w:left w:val="none" w:sz="0" w:space="0" w:color="auto"/>
                                                        <w:bottom w:val="none" w:sz="0" w:space="0" w:color="auto"/>
                                                        <w:right w:val="none" w:sz="0" w:space="0" w:color="auto"/>
                                                      </w:divBdr>
                                                      <w:divsChild>
                                                        <w:div w:id="15617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121845">
          <w:marLeft w:val="0"/>
          <w:marRight w:val="0"/>
          <w:marTop w:val="0"/>
          <w:marBottom w:val="0"/>
          <w:divBdr>
            <w:top w:val="none" w:sz="0" w:space="0" w:color="auto"/>
            <w:left w:val="none" w:sz="0" w:space="0" w:color="auto"/>
            <w:bottom w:val="none" w:sz="0" w:space="0" w:color="auto"/>
            <w:right w:val="none" w:sz="0" w:space="0" w:color="auto"/>
          </w:divBdr>
          <w:divsChild>
            <w:div w:id="1076560962">
              <w:marLeft w:val="0"/>
              <w:marRight w:val="0"/>
              <w:marTop w:val="0"/>
              <w:marBottom w:val="0"/>
              <w:divBdr>
                <w:top w:val="none" w:sz="0" w:space="0" w:color="auto"/>
                <w:left w:val="none" w:sz="0" w:space="0" w:color="auto"/>
                <w:bottom w:val="none" w:sz="0" w:space="0" w:color="auto"/>
                <w:right w:val="none" w:sz="0" w:space="0" w:color="auto"/>
              </w:divBdr>
              <w:divsChild>
                <w:div w:id="865826175">
                  <w:marLeft w:val="0"/>
                  <w:marRight w:val="0"/>
                  <w:marTop w:val="0"/>
                  <w:marBottom w:val="0"/>
                  <w:divBdr>
                    <w:top w:val="none" w:sz="0" w:space="0" w:color="auto"/>
                    <w:left w:val="none" w:sz="0" w:space="0" w:color="auto"/>
                    <w:bottom w:val="none" w:sz="0" w:space="0" w:color="auto"/>
                    <w:right w:val="none" w:sz="0" w:space="0" w:color="auto"/>
                  </w:divBdr>
                  <w:divsChild>
                    <w:div w:id="487482963">
                      <w:marLeft w:val="0"/>
                      <w:marRight w:val="0"/>
                      <w:marTop w:val="0"/>
                      <w:marBottom w:val="0"/>
                      <w:divBdr>
                        <w:top w:val="none" w:sz="0" w:space="0" w:color="auto"/>
                        <w:left w:val="none" w:sz="0" w:space="0" w:color="auto"/>
                        <w:bottom w:val="none" w:sz="0" w:space="0" w:color="auto"/>
                        <w:right w:val="none" w:sz="0" w:space="0" w:color="auto"/>
                      </w:divBdr>
                      <w:divsChild>
                        <w:div w:id="2046515774">
                          <w:marLeft w:val="0"/>
                          <w:marRight w:val="0"/>
                          <w:marTop w:val="0"/>
                          <w:marBottom w:val="0"/>
                          <w:divBdr>
                            <w:top w:val="none" w:sz="0" w:space="0" w:color="auto"/>
                            <w:left w:val="none" w:sz="0" w:space="0" w:color="auto"/>
                            <w:bottom w:val="none" w:sz="0" w:space="0" w:color="auto"/>
                            <w:right w:val="none" w:sz="0" w:space="0" w:color="auto"/>
                          </w:divBdr>
                          <w:divsChild>
                            <w:div w:id="67582166">
                              <w:marLeft w:val="0"/>
                              <w:marRight w:val="0"/>
                              <w:marTop w:val="0"/>
                              <w:marBottom w:val="0"/>
                              <w:divBdr>
                                <w:top w:val="none" w:sz="0" w:space="0" w:color="auto"/>
                                <w:left w:val="none" w:sz="0" w:space="0" w:color="auto"/>
                                <w:bottom w:val="none" w:sz="0" w:space="0" w:color="auto"/>
                                <w:right w:val="none" w:sz="0" w:space="0" w:color="auto"/>
                              </w:divBdr>
                              <w:divsChild>
                                <w:div w:id="2083794293">
                                  <w:marLeft w:val="0"/>
                                  <w:marRight w:val="0"/>
                                  <w:marTop w:val="0"/>
                                  <w:marBottom w:val="0"/>
                                  <w:divBdr>
                                    <w:top w:val="none" w:sz="0" w:space="0" w:color="auto"/>
                                    <w:left w:val="none" w:sz="0" w:space="0" w:color="auto"/>
                                    <w:bottom w:val="none" w:sz="0" w:space="0" w:color="auto"/>
                                    <w:right w:val="none" w:sz="0" w:space="0" w:color="auto"/>
                                  </w:divBdr>
                                  <w:divsChild>
                                    <w:div w:id="746000872">
                                      <w:marLeft w:val="0"/>
                                      <w:marRight w:val="0"/>
                                      <w:marTop w:val="0"/>
                                      <w:marBottom w:val="0"/>
                                      <w:divBdr>
                                        <w:top w:val="none" w:sz="0" w:space="0" w:color="auto"/>
                                        <w:left w:val="none" w:sz="0" w:space="0" w:color="auto"/>
                                        <w:bottom w:val="none" w:sz="0" w:space="0" w:color="auto"/>
                                        <w:right w:val="none" w:sz="0" w:space="0" w:color="auto"/>
                                      </w:divBdr>
                                      <w:divsChild>
                                        <w:div w:id="984352956">
                                          <w:marLeft w:val="0"/>
                                          <w:marRight w:val="0"/>
                                          <w:marTop w:val="0"/>
                                          <w:marBottom w:val="0"/>
                                          <w:divBdr>
                                            <w:top w:val="none" w:sz="0" w:space="0" w:color="auto"/>
                                            <w:left w:val="none" w:sz="0" w:space="0" w:color="auto"/>
                                            <w:bottom w:val="none" w:sz="0" w:space="0" w:color="auto"/>
                                            <w:right w:val="none" w:sz="0" w:space="0" w:color="auto"/>
                                          </w:divBdr>
                                          <w:divsChild>
                                            <w:div w:id="2143158710">
                                              <w:marLeft w:val="0"/>
                                              <w:marRight w:val="0"/>
                                              <w:marTop w:val="0"/>
                                              <w:marBottom w:val="0"/>
                                              <w:divBdr>
                                                <w:top w:val="none" w:sz="0" w:space="0" w:color="auto"/>
                                                <w:left w:val="none" w:sz="0" w:space="0" w:color="auto"/>
                                                <w:bottom w:val="none" w:sz="0" w:space="0" w:color="auto"/>
                                                <w:right w:val="none" w:sz="0" w:space="0" w:color="auto"/>
                                              </w:divBdr>
                                              <w:divsChild>
                                                <w:div w:id="1885217337">
                                                  <w:marLeft w:val="0"/>
                                                  <w:marRight w:val="0"/>
                                                  <w:marTop w:val="0"/>
                                                  <w:marBottom w:val="0"/>
                                                  <w:divBdr>
                                                    <w:top w:val="none" w:sz="0" w:space="0" w:color="auto"/>
                                                    <w:left w:val="none" w:sz="0" w:space="0" w:color="auto"/>
                                                    <w:bottom w:val="none" w:sz="0" w:space="0" w:color="auto"/>
                                                    <w:right w:val="none" w:sz="0" w:space="0" w:color="auto"/>
                                                  </w:divBdr>
                                                  <w:divsChild>
                                                    <w:div w:id="219823912">
                                                      <w:marLeft w:val="0"/>
                                                      <w:marRight w:val="0"/>
                                                      <w:marTop w:val="0"/>
                                                      <w:marBottom w:val="0"/>
                                                      <w:divBdr>
                                                        <w:top w:val="none" w:sz="0" w:space="0" w:color="auto"/>
                                                        <w:left w:val="none" w:sz="0" w:space="0" w:color="auto"/>
                                                        <w:bottom w:val="none" w:sz="0" w:space="0" w:color="auto"/>
                                                        <w:right w:val="none" w:sz="0" w:space="0" w:color="auto"/>
                                                      </w:divBdr>
                                                      <w:divsChild>
                                                        <w:div w:id="1276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963709">
          <w:marLeft w:val="0"/>
          <w:marRight w:val="0"/>
          <w:marTop w:val="0"/>
          <w:marBottom w:val="0"/>
          <w:divBdr>
            <w:top w:val="none" w:sz="0" w:space="0" w:color="auto"/>
            <w:left w:val="none" w:sz="0" w:space="0" w:color="auto"/>
            <w:bottom w:val="none" w:sz="0" w:space="0" w:color="auto"/>
            <w:right w:val="none" w:sz="0" w:space="0" w:color="auto"/>
          </w:divBdr>
          <w:divsChild>
            <w:div w:id="92289474">
              <w:marLeft w:val="0"/>
              <w:marRight w:val="0"/>
              <w:marTop w:val="0"/>
              <w:marBottom w:val="0"/>
              <w:divBdr>
                <w:top w:val="none" w:sz="0" w:space="0" w:color="auto"/>
                <w:left w:val="none" w:sz="0" w:space="0" w:color="auto"/>
                <w:bottom w:val="none" w:sz="0" w:space="0" w:color="auto"/>
                <w:right w:val="none" w:sz="0" w:space="0" w:color="auto"/>
              </w:divBdr>
              <w:divsChild>
                <w:div w:id="315842407">
                  <w:marLeft w:val="0"/>
                  <w:marRight w:val="0"/>
                  <w:marTop w:val="0"/>
                  <w:marBottom w:val="0"/>
                  <w:divBdr>
                    <w:top w:val="none" w:sz="0" w:space="0" w:color="auto"/>
                    <w:left w:val="none" w:sz="0" w:space="0" w:color="auto"/>
                    <w:bottom w:val="none" w:sz="0" w:space="0" w:color="auto"/>
                    <w:right w:val="none" w:sz="0" w:space="0" w:color="auto"/>
                  </w:divBdr>
                  <w:divsChild>
                    <w:div w:id="1142769332">
                      <w:marLeft w:val="0"/>
                      <w:marRight w:val="0"/>
                      <w:marTop w:val="0"/>
                      <w:marBottom w:val="0"/>
                      <w:divBdr>
                        <w:top w:val="none" w:sz="0" w:space="0" w:color="auto"/>
                        <w:left w:val="none" w:sz="0" w:space="0" w:color="auto"/>
                        <w:bottom w:val="none" w:sz="0" w:space="0" w:color="auto"/>
                        <w:right w:val="none" w:sz="0" w:space="0" w:color="auto"/>
                      </w:divBdr>
                      <w:divsChild>
                        <w:div w:id="569317259">
                          <w:marLeft w:val="0"/>
                          <w:marRight w:val="0"/>
                          <w:marTop w:val="0"/>
                          <w:marBottom w:val="0"/>
                          <w:divBdr>
                            <w:top w:val="none" w:sz="0" w:space="0" w:color="auto"/>
                            <w:left w:val="none" w:sz="0" w:space="0" w:color="auto"/>
                            <w:bottom w:val="none" w:sz="0" w:space="0" w:color="auto"/>
                            <w:right w:val="none" w:sz="0" w:space="0" w:color="auto"/>
                          </w:divBdr>
                          <w:divsChild>
                            <w:div w:id="687294330">
                              <w:marLeft w:val="0"/>
                              <w:marRight w:val="0"/>
                              <w:marTop w:val="0"/>
                              <w:marBottom w:val="0"/>
                              <w:divBdr>
                                <w:top w:val="none" w:sz="0" w:space="0" w:color="auto"/>
                                <w:left w:val="none" w:sz="0" w:space="0" w:color="auto"/>
                                <w:bottom w:val="none" w:sz="0" w:space="0" w:color="auto"/>
                                <w:right w:val="none" w:sz="0" w:space="0" w:color="auto"/>
                              </w:divBdr>
                              <w:divsChild>
                                <w:div w:id="1086613736">
                                  <w:marLeft w:val="0"/>
                                  <w:marRight w:val="0"/>
                                  <w:marTop w:val="0"/>
                                  <w:marBottom w:val="0"/>
                                  <w:divBdr>
                                    <w:top w:val="none" w:sz="0" w:space="0" w:color="auto"/>
                                    <w:left w:val="none" w:sz="0" w:space="0" w:color="auto"/>
                                    <w:bottom w:val="none" w:sz="0" w:space="0" w:color="auto"/>
                                    <w:right w:val="none" w:sz="0" w:space="0" w:color="auto"/>
                                  </w:divBdr>
                                  <w:divsChild>
                                    <w:div w:id="209003781">
                                      <w:marLeft w:val="0"/>
                                      <w:marRight w:val="0"/>
                                      <w:marTop w:val="0"/>
                                      <w:marBottom w:val="0"/>
                                      <w:divBdr>
                                        <w:top w:val="none" w:sz="0" w:space="0" w:color="auto"/>
                                        <w:left w:val="none" w:sz="0" w:space="0" w:color="auto"/>
                                        <w:bottom w:val="none" w:sz="0" w:space="0" w:color="auto"/>
                                        <w:right w:val="none" w:sz="0" w:space="0" w:color="auto"/>
                                      </w:divBdr>
                                      <w:divsChild>
                                        <w:div w:id="1922522466">
                                          <w:marLeft w:val="0"/>
                                          <w:marRight w:val="0"/>
                                          <w:marTop w:val="0"/>
                                          <w:marBottom w:val="0"/>
                                          <w:divBdr>
                                            <w:top w:val="none" w:sz="0" w:space="0" w:color="auto"/>
                                            <w:left w:val="none" w:sz="0" w:space="0" w:color="auto"/>
                                            <w:bottom w:val="none" w:sz="0" w:space="0" w:color="auto"/>
                                            <w:right w:val="none" w:sz="0" w:space="0" w:color="auto"/>
                                          </w:divBdr>
                                          <w:divsChild>
                                            <w:div w:id="1297177753">
                                              <w:marLeft w:val="0"/>
                                              <w:marRight w:val="0"/>
                                              <w:marTop w:val="0"/>
                                              <w:marBottom w:val="0"/>
                                              <w:divBdr>
                                                <w:top w:val="none" w:sz="0" w:space="0" w:color="auto"/>
                                                <w:left w:val="none" w:sz="0" w:space="0" w:color="auto"/>
                                                <w:bottom w:val="none" w:sz="0" w:space="0" w:color="auto"/>
                                                <w:right w:val="none" w:sz="0" w:space="0" w:color="auto"/>
                                              </w:divBdr>
                                              <w:divsChild>
                                                <w:div w:id="1652444177">
                                                  <w:marLeft w:val="0"/>
                                                  <w:marRight w:val="0"/>
                                                  <w:marTop w:val="0"/>
                                                  <w:marBottom w:val="0"/>
                                                  <w:divBdr>
                                                    <w:top w:val="none" w:sz="0" w:space="0" w:color="auto"/>
                                                    <w:left w:val="none" w:sz="0" w:space="0" w:color="auto"/>
                                                    <w:bottom w:val="none" w:sz="0" w:space="0" w:color="auto"/>
                                                    <w:right w:val="none" w:sz="0" w:space="0" w:color="auto"/>
                                                  </w:divBdr>
                                                  <w:divsChild>
                                                    <w:div w:id="1863011986">
                                                      <w:marLeft w:val="0"/>
                                                      <w:marRight w:val="0"/>
                                                      <w:marTop w:val="0"/>
                                                      <w:marBottom w:val="0"/>
                                                      <w:divBdr>
                                                        <w:top w:val="none" w:sz="0" w:space="0" w:color="auto"/>
                                                        <w:left w:val="none" w:sz="0" w:space="0" w:color="auto"/>
                                                        <w:bottom w:val="none" w:sz="0" w:space="0" w:color="auto"/>
                                                        <w:right w:val="none" w:sz="0" w:space="0" w:color="auto"/>
                                                      </w:divBdr>
                                                      <w:divsChild>
                                                        <w:div w:id="1666199388">
                                                          <w:marLeft w:val="0"/>
                                                          <w:marRight w:val="0"/>
                                                          <w:marTop w:val="0"/>
                                                          <w:marBottom w:val="0"/>
                                                          <w:divBdr>
                                                            <w:top w:val="none" w:sz="0" w:space="0" w:color="auto"/>
                                                            <w:left w:val="none" w:sz="0" w:space="0" w:color="auto"/>
                                                            <w:bottom w:val="none" w:sz="0" w:space="0" w:color="auto"/>
                                                            <w:right w:val="none" w:sz="0" w:space="0" w:color="auto"/>
                                                          </w:divBdr>
                                                          <w:divsChild>
                                                            <w:div w:id="13803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551128">
          <w:marLeft w:val="0"/>
          <w:marRight w:val="0"/>
          <w:marTop w:val="0"/>
          <w:marBottom w:val="0"/>
          <w:divBdr>
            <w:top w:val="none" w:sz="0" w:space="0" w:color="auto"/>
            <w:left w:val="none" w:sz="0" w:space="0" w:color="auto"/>
            <w:bottom w:val="none" w:sz="0" w:space="0" w:color="auto"/>
            <w:right w:val="none" w:sz="0" w:space="0" w:color="auto"/>
          </w:divBdr>
          <w:divsChild>
            <w:div w:id="1758208235">
              <w:marLeft w:val="0"/>
              <w:marRight w:val="0"/>
              <w:marTop w:val="0"/>
              <w:marBottom w:val="0"/>
              <w:divBdr>
                <w:top w:val="none" w:sz="0" w:space="0" w:color="auto"/>
                <w:left w:val="none" w:sz="0" w:space="0" w:color="auto"/>
                <w:bottom w:val="none" w:sz="0" w:space="0" w:color="auto"/>
                <w:right w:val="none" w:sz="0" w:space="0" w:color="auto"/>
              </w:divBdr>
              <w:divsChild>
                <w:div w:id="291909911">
                  <w:marLeft w:val="0"/>
                  <w:marRight w:val="0"/>
                  <w:marTop w:val="0"/>
                  <w:marBottom w:val="0"/>
                  <w:divBdr>
                    <w:top w:val="none" w:sz="0" w:space="0" w:color="auto"/>
                    <w:left w:val="none" w:sz="0" w:space="0" w:color="auto"/>
                    <w:bottom w:val="none" w:sz="0" w:space="0" w:color="auto"/>
                    <w:right w:val="none" w:sz="0" w:space="0" w:color="auto"/>
                  </w:divBdr>
                  <w:divsChild>
                    <w:div w:id="2011056891">
                      <w:marLeft w:val="0"/>
                      <w:marRight w:val="0"/>
                      <w:marTop w:val="0"/>
                      <w:marBottom w:val="0"/>
                      <w:divBdr>
                        <w:top w:val="none" w:sz="0" w:space="0" w:color="auto"/>
                        <w:left w:val="none" w:sz="0" w:space="0" w:color="auto"/>
                        <w:bottom w:val="none" w:sz="0" w:space="0" w:color="auto"/>
                        <w:right w:val="none" w:sz="0" w:space="0" w:color="auto"/>
                      </w:divBdr>
                      <w:divsChild>
                        <w:div w:id="794250272">
                          <w:marLeft w:val="0"/>
                          <w:marRight w:val="0"/>
                          <w:marTop w:val="0"/>
                          <w:marBottom w:val="0"/>
                          <w:divBdr>
                            <w:top w:val="none" w:sz="0" w:space="0" w:color="auto"/>
                            <w:left w:val="none" w:sz="0" w:space="0" w:color="auto"/>
                            <w:bottom w:val="none" w:sz="0" w:space="0" w:color="auto"/>
                            <w:right w:val="none" w:sz="0" w:space="0" w:color="auto"/>
                          </w:divBdr>
                          <w:divsChild>
                            <w:div w:id="1884243300">
                              <w:marLeft w:val="0"/>
                              <w:marRight w:val="0"/>
                              <w:marTop w:val="0"/>
                              <w:marBottom w:val="0"/>
                              <w:divBdr>
                                <w:top w:val="none" w:sz="0" w:space="0" w:color="auto"/>
                                <w:left w:val="none" w:sz="0" w:space="0" w:color="auto"/>
                                <w:bottom w:val="none" w:sz="0" w:space="0" w:color="auto"/>
                                <w:right w:val="none" w:sz="0" w:space="0" w:color="auto"/>
                              </w:divBdr>
                              <w:divsChild>
                                <w:div w:id="1515651845">
                                  <w:marLeft w:val="0"/>
                                  <w:marRight w:val="0"/>
                                  <w:marTop w:val="0"/>
                                  <w:marBottom w:val="0"/>
                                  <w:divBdr>
                                    <w:top w:val="none" w:sz="0" w:space="0" w:color="auto"/>
                                    <w:left w:val="none" w:sz="0" w:space="0" w:color="auto"/>
                                    <w:bottom w:val="none" w:sz="0" w:space="0" w:color="auto"/>
                                    <w:right w:val="none" w:sz="0" w:space="0" w:color="auto"/>
                                  </w:divBdr>
                                  <w:divsChild>
                                    <w:div w:id="1113867605">
                                      <w:marLeft w:val="0"/>
                                      <w:marRight w:val="0"/>
                                      <w:marTop w:val="0"/>
                                      <w:marBottom w:val="0"/>
                                      <w:divBdr>
                                        <w:top w:val="none" w:sz="0" w:space="0" w:color="auto"/>
                                        <w:left w:val="none" w:sz="0" w:space="0" w:color="auto"/>
                                        <w:bottom w:val="none" w:sz="0" w:space="0" w:color="auto"/>
                                        <w:right w:val="none" w:sz="0" w:space="0" w:color="auto"/>
                                      </w:divBdr>
                                      <w:divsChild>
                                        <w:div w:id="2118207982">
                                          <w:marLeft w:val="0"/>
                                          <w:marRight w:val="0"/>
                                          <w:marTop w:val="0"/>
                                          <w:marBottom w:val="0"/>
                                          <w:divBdr>
                                            <w:top w:val="none" w:sz="0" w:space="0" w:color="auto"/>
                                            <w:left w:val="none" w:sz="0" w:space="0" w:color="auto"/>
                                            <w:bottom w:val="none" w:sz="0" w:space="0" w:color="auto"/>
                                            <w:right w:val="none" w:sz="0" w:space="0" w:color="auto"/>
                                          </w:divBdr>
                                          <w:divsChild>
                                            <w:div w:id="1023901308">
                                              <w:marLeft w:val="0"/>
                                              <w:marRight w:val="0"/>
                                              <w:marTop w:val="0"/>
                                              <w:marBottom w:val="0"/>
                                              <w:divBdr>
                                                <w:top w:val="none" w:sz="0" w:space="0" w:color="auto"/>
                                                <w:left w:val="none" w:sz="0" w:space="0" w:color="auto"/>
                                                <w:bottom w:val="none" w:sz="0" w:space="0" w:color="auto"/>
                                                <w:right w:val="none" w:sz="0" w:space="0" w:color="auto"/>
                                              </w:divBdr>
                                              <w:divsChild>
                                                <w:div w:id="2121678844">
                                                  <w:marLeft w:val="0"/>
                                                  <w:marRight w:val="0"/>
                                                  <w:marTop w:val="0"/>
                                                  <w:marBottom w:val="0"/>
                                                  <w:divBdr>
                                                    <w:top w:val="none" w:sz="0" w:space="0" w:color="auto"/>
                                                    <w:left w:val="none" w:sz="0" w:space="0" w:color="auto"/>
                                                    <w:bottom w:val="none" w:sz="0" w:space="0" w:color="auto"/>
                                                    <w:right w:val="none" w:sz="0" w:space="0" w:color="auto"/>
                                                  </w:divBdr>
                                                  <w:divsChild>
                                                    <w:div w:id="1440417939">
                                                      <w:marLeft w:val="0"/>
                                                      <w:marRight w:val="0"/>
                                                      <w:marTop w:val="0"/>
                                                      <w:marBottom w:val="0"/>
                                                      <w:divBdr>
                                                        <w:top w:val="none" w:sz="0" w:space="0" w:color="auto"/>
                                                        <w:left w:val="none" w:sz="0" w:space="0" w:color="auto"/>
                                                        <w:bottom w:val="none" w:sz="0" w:space="0" w:color="auto"/>
                                                        <w:right w:val="none" w:sz="0" w:space="0" w:color="auto"/>
                                                      </w:divBdr>
                                                      <w:divsChild>
                                                        <w:div w:id="168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0533624">
          <w:marLeft w:val="0"/>
          <w:marRight w:val="0"/>
          <w:marTop w:val="0"/>
          <w:marBottom w:val="0"/>
          <w:divBdr>
            <w:top w:val="none" w:sz="0" w:space="0" w:color="auto"/>
            <w:left w:val="none" w:sz="0" w:space="0" w:color="auto"/>
            <w:bottom w:val="none" w:sz="0" w:space="0" w:color="auto"/>
            <w:right w:val="none" w:sz="0" w:space="0" w:color="auto"/>
          </w:divBdr>
          <w:divsChild>
            <w:div w:id="905264645">
              <w:marLeft w:val="0"/>
              <w:marRight w:val="0"/>
              <w:marTop w:val="0"/>
              <w:marBottom w:val="0"/>
              <w:divBdr>
                <w:top w:val="none" w:sz="0" w:space="0" w:color="auto"/>
                <w:left w:val="none" w:sz="0" w:space="0" w:color="auto"/>
                <w:bottom w:val="none" w:sz="0" w:space="0" w:color="auto"/>
                <w:right w:val="none" w:sz="0" w:space="0" w:color="auto"/>
              </w:divBdr>
              <w:divsChild>
                <w:div w:id="350029442">
                  <w:marLeft w:val="0"/>
                  <w:marRight w:val="0"/>
                  <w:marTop w:val="0"/>
                  <w:marBottom w:val="0"/>
                  <w:divBdr>
                    <w:top w:val="none" w:sz="0" w:space="0" w:color="auto"/>
                    <w:left w:val="none" w:sz="0" w:space="0" w:color="auto"/>
                    <w:bottom w:val="none" w:sz="0" w:space="0" w:color="auto"/>
                    <w:right w:val="none" w:sz="0" w:space="0" w:color="auto"/>
                  </w:divBdr>
                  <w:divsChild>
                    <w:div w:id="999651290">
                      <w:marLeft w:val="0"/>
                      <w:marRight w:val="0"/>
                      <w:marTop w:val="0"/>
                      <w:marBottom w:val="0"/>
                      <w:divBdr>
                        <w:top w:val="none" w:sz="0" w:space="0" w:color="auto"/>
                        <w:left w:val="none" w:sz="0" w:space="0" w:color="auto"/>
                        <w:bottom w:val="none" w:sz="0" w:space="0" w:color="auto"/>
                        <w:right w:val="none" w:sz="0" w:space="0" w:color="auto"/>
                      </w:divBdr>
                      <w:divsChild>
                        <w:div w:id="1473909072">
                          <w:marLeft w:val="0"/>
                          <w:marRight w:val="0"/>
                          <w:marTop w:val="0"/>
                          <w:marBottom w:val="0"/>
                          <w:divBdr>
                            <w:top w:val="none" w:sz="0" w:space="0" w:color="auto"/>
                            <w:left w:val="none" w:sz="0" w:space="0" w:color="auto"/>
                            <w:bottom w:val="none" w:sz="0" w:space="0" w:color="auto"/>
                            <w:right w:val="none" w:sz="0" w:space="0" w:color="auto"/>
                          </w:divBdr>
                          <w:divsChild>
                            <w:div w:id="708653789">
                              <w:marLeft w:val="0"/>
                              <w:marRight w:val="0"/>
                              <w:marTop w:val="0"/>
                              <w:marBottom w:val="0"/>
                              <w:divBdr>
                                <w:top w:val="none" w:sz="0" w:space="0" w:color="auto"/>
                                <w:left w:val="none" w:sz="0" w:space="0" w:color="auto"/>
                                <w:bottom w:val="none" w:sz="0" w:space="0" w:color="auto"/>
                                <w:right w:val="none" w:sz="0" w:space="0" w:color="auto"/>
                              </w:divBdr>
                              <w:divsChild>
                                <w:div w:id="1318806236">
                                  <w:marLeft w:val="0"/>
                                  <w:marRight w:val="0"/>
                                  <w:marTop w:val="0"/>
                                  <w:marBottom w:val="0"/>
                                  <w:divBdr>
                                    <w:top w:val="none" w:sz="0" w:space="0" w:color="auto"/>
                                    <w:left w:val="none" w:sz="0" w:space="0" w:color="auto"/>
                                    <w:bottom w:val="none" w:sz="0" w:space="0" w:color="auto"/>
                                    <w:right w:val="none" w:sz="0" w:space="0" w:color="auto"/>
                                  </w:divBdr>
                                  <w:divsChild>
                                    <w:div w:id="550272181">
                                      <w:marLeft w:val="0"/>
                                      <w:marRight w:val="0"/>
                                      <w:marTop w:val="0"/>
                                      <w:marBottom w:val="0"/>
                                      <w:divBdr>
                                        <w:top w:val="none" w:sz="0" w:space="0" w:color="auto"/>
                                        <w:left w:val="none" w:sz="0" w:space="0" w:color="auto"/>
                                        <w:bottom w:val="none" w:sz="0" w:space="0" w:color="auto"/>
                                        <w:right w:val="none" w:sz="0" w:space="0" w:color="auto"/>
                                      </w:divBdr>
                                      <w:divsChild>
                                        <w:div w:id="1902212969">
                                          <w:marLeft w:val="0"/>
                                          <w:marRight w:val="0"/>
                                          <w:marTop w:val="0"/>
                                          <w:marBottom w:val="0"/>
                                          <w:divBdr>
                                            <w:top w:val="none" w:sz="0" w:space="0" w:color="auto"/>
                                            <w:left w:val="none" w:sz="0" w:space="0" w:color="auto"/>
                                            <w:bottom w:val="none" w:sz="0" w:space="0" w:color="auto"/>
                                            <w:right w:val="none" w:sz="0" w:space="0" w:color="auto"/>
                                          </w:divBdr>
                                          <w:divsChild>
                                            <w:div w:id="1855612084">
                                              <w:marLeft w:val="0"/>
                                              <w:marRight w:val="0"/>
                                              <w:marTop w:val="0"/>
                                              <w:marBottom w:val="0"/>
                                              <w:divBdr>
                                                <w:top w:val="none" w:sz="0" w:space="0" w:color="auto"/>
                                                <w:left w:val="none" w:sz="0" w:space="0" w:color="auto"/>
                                                <w:bottom w:val="none" w:sz="0" w:space="0" w:color="auto"/>
                                                <w:right w:val="none" w:sz="0" w:space="0" w:color="auto"/>
                                              </w:divBdr>
                                              <w:divsChild>
                                                <w:div w:id="178086875">
                                                  <w:marLeft w:val="0"/>
                                                  <w:marRight w:val="0"/>
                                                  <w:marTop w:val="0"/>
                                                  <w:marBottom w:val="0"/>
                                                  <w:divBdr>
                                                    <w:top w:val="none" w:sz="0" w:space="0" w:color="auto"/>
                                                    <w:left w:val="none" w:sz="0" w:space="0" w:color="auto"/>
                                                    <w:bottom w:val="none" w:sz="0" w:space="0" w:color="auto"/>
                                                    <w:right w:val="none" w:sz="0" w:space="0" w:color="auto"/>
                                                  </w:divBdr>
                                                  <w:divsChild>
                                                    <w:div w:id="12920738">
                                                      <w:marLeft w:val="0"/>
                                                      <w:marRight w:val="0"/>
                                                      <w:marTop w:val="0"/>
                                                      <w:marBottom w:val="0"/>
                                                      <w:divBdr>
                                                        <w:top w:val="none" w:sz="0" w:space="0" w:color="auto"/>
                                                        <w:left w:val="none" w:sz="0" w:space="0" w:color="auto"/>
                                                        <w:bottom w:val="none" w:sz="0" w:space="0" w:color="auto"/>
                                                        <w:right w:val="none" w:sz="0" w:space="0" w:color="auto"/>
                                                      </w:divBdr>
                                                      <w:divsChild>
                                                        <w:div w:id="1015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5432">
          <w:marLeft w:val="0"/>
          <w:marRight w:val="0"/>
          <w:marTop w:val="0"/>
          <w:marBottom w:val="0"/>
          <w:divBdr>
            <w:top w:val="none" w:sz="0" w:space="0" w:color="auto"/>
            <w:left w:val="none" w:sz="0" w:space="0" w:color="auto"/>
            <w:bottom w:val="none" w:sz="0" w:space="0" w:color="auto"/>
            <w:right w:val="none" w:sz="0" w:space="0" w:color="auto"/>
          </w:divBdr>
          <w:divsChild>
            <w:div w:id="124125307">
              <w:marLeft w:val="0"/>
              <w:marRight w:val="0"/>
              <w:marTop w:val="0"/>
              <w:marBottom w:val="0"/>
              <w:divBdr>
                <w:top w:val="none" w:sz="0" w:space="0" w:color="auto"/>
                <w:left w:val="none" w:sz="0" w:space="0" w:color="auto"/>
                <w:bottom w:val="none" w:sz="0" w:space="0" w:color="auto"/>
                <w:right w:val="none" w:sz="0" w:space="0" w:color="auto"/>
              </w:divBdr>
              <w:divsChild>
                <w:div w:id="926382989">
                  <w:marLeft w:val="0"/>
                  <w:marRight w:val="0"/>
                  <w:marTop w:val="0"/>
                  <w:marBottom w:val="0"/>
                  <w:divBdr>
                    <w:top w:val="none" w:sz="0" w:space="0" w:color="auto"/>
                    <w:left w:val="none" w:sz="0" w:space="0" w:color="auto"/>
                    <w:bottom w:val="none" w:sz="0" w:space="0" w:color="auto"/>
                    <w:right w:val="none" w:sz="0" w:space="0" w:color="auto"/>
                  </w:divBdr>
                  <w:divsChild>
                    <w:div w:id="482889505">
                      <w:marLeft w:val="0"/>
                      <w:marRight w:val="0"/>
                      <w:marTop w:val="0"/>
                      <w:marBottom w:val="0"/>
                      <w:divBdr>
                        <w:top w:val="none" w:sz="0" w:space="0" w:color="auto"/>
                        <w:left w:val="none" w:sz="0" w:space="0" w:color="auto"/>
                        <w:bottom w:val="none" w:sz="0" w:space="0" w:color="auto"/>
                        <w:right w:val="none" w:sz="0" w:space="0" w:color="auto"/>
                      </w:divBdr>
                      <w:divsChild>
                        <w:div w:id="1228564938">
                          <w:marLeft w:val="0"/>
                          <w:marRight w:val="0"/>
                          <w:marTop w:val="0"/>
                          <w:marBottom w:val="0"/>
                          <w:divBdr>
                            <w:top w:val="none" w:sz="0" w:space="0" w:color="auto"/>
                            <w:left w:val="none" w:sz="0" w:space="0" w:color="auto"/>
                            <w:bottom w:val="none" w:sz="0" w:space="0" w:color="auto"/>
                            <w:right w:val="none" w:sz="0" w:space="0" w:color="auto"/>
                          </w:divBdr>
                          <w:divsChild>
                            <w:div w:id="67577287">
                              <w:marLeft w:val="0"/>
                              <w:marRight w:val="0"/>
                              <w:marTop w:val="0"/>
                              <w:marBottom w:val="0"/>
                              <w:divBdr>
                                <w:top w:val="none" w:sz="0" w:space="0" w:color="auto"/>
                                <w:left w:val="none" w:sz="0" w:space="0" w:color="auto"/>
                                <w:bottom w:val="none" w:sz="0" w:space="0" w:color="auto"/>
                                <w:right w:val="none" w:sz="0" w:space="0" w:color="auto"/>
                              </w:divBdr>
                              <w:divsChild>
                                <w:div w:id="1072003090">
                                  <w:marLeft w:val="0"/>
                                  <w:marRight w:val="0"/>
                                  <w:marTop w:val="0"/>
                                  <w:marBottom w:val="0"/>
                                  <w:divBdr>
                                    <w:top w:val="none" w:sz="0" w:space="0" w:color="auto"/>
                                    <w:left w:val="none" w:sz="0" w:space="0" w:color="auto"/>
                                    <w:bottom w:val="none" w:sz="0" w:space="0" w:color="auto"/>
                                    <w:right w:val="none" w:sz="0" w:space="0" w:color="auto"/>
                                  </w:divBdr>
                                  <w:divsChild>
                                    <w:div w:id="2095517392">
                                      <w:marLeft w:val="0"/>
                                      <w:marRight w:val="0"/>
                                      <w:marTop w:val="0"/>
                                      <w:marBottom w:val="0"/>
                                      <w:divBdr>
                                        <w:top w:val="none" w:sz="0" w:space="0" w:color="auto"/>
                                        <w:left w:val="none" w:sz="0" w:space="0" w:color="auto"/>
                                        <w:bottom w:val="none" w:sz="0" w:space="0" w:color="auto"/>
                                        <w:right w:val="none" w:sz="0" w:space="0" w:color="auto"/>
                                      </w:divBdr>
                                      <w:divsChild>
                                        <w:div w:id="1289775645">
                                          <w:marLeft w:val="0"/>
                                          <w:marRight w:val="0"/>
                                          <w:marTop w:val="0"/>
                                          <w:marBottom w:val="0"/>
                                          <w:divBdr>
                                            <w:top w:val="none" w:sz="0" w:space="0" w:color="auto"/>
                                            <w:left w:val="none" w:sz="0" w:space="0" w:color="auto"/>
                                            <w:bottom w:val="none" w:sz="0" w:space="0" w:color="auto"/>
                                            <w:right w:val="none" w:sz="0" w:space="0" w:color="auto"/>
                                          </w:divBdr>
                                          <w:divsChild>
                                            <w:div w:id="876627147">
                                              <w:marLeft w:val="0"/>
                                              <w:marRight w:val="0"/>
                                              <w:marTop w:val="0"/>
                                              <w:marBottom w:val="0"/>
                                              <w:divBdr>
                                                <w:top w:val="none" w:sz="0" w:space="0" w:color="auto"/>
                                                <w:left w:val="none" w:sz="0" w:space="0" w:color="auto"/>
                                                <w:bottom w:val="none" w:sz="0" w:space="0" w:color="auto"/>
                                                <w:right w:val="none" w:sz="0" w:space="0" w:color="auto"/>
                                              </w:divBdr>
                                              <w:divsChild>
                                                <w:div w:id="561256671">
                                                  <w:marLeft w:val="0"/>
                                                  <w:marRight w:val="0"/>
                                                  <w:marTop w:val="0"/>
                                                  <w:marBottom w:val="0"/>
                                                  <w:divBdr>
                                                    <w:top w:val="none" w:sz="0" w:space="0" w:color="auto"/>
                                                    <w:left w:val="none" w:sz="0" w:space="0" w:color="auto"/>
                                                    <w:bottom w:val="none" w:sz="0" w:space="0" w:color="auto"/>
                                                    <w:right w:val="none" w:sz="0" w:space="0" w:color="auto"/>
                                                  </w:divBdr>
                                                  <w:divsChild>
                                                    <w:div w:id="560530576">
                                                      <w:marLeft w:val="0"/>
                                                      <w:marRight w:val="0"/>
                                                      <w:marTop w:val="0"/>
                                                      <w:marBottom w:val="0"/>
                                                      <w:divBdr>
                                                        <w:top w:val="none" w:sz="0" w:space="0" w:color="auto"/>
                                                        <w:left w:val="none" w:sz="0" w:space="0" w:color="auto"/>
                                                        <w:bottom w:val="none" w:sz="0" w:space="0" w:color="auto"/>
                                                        <w:right w:val="none" w:sz="0" w:space="0" w:color="auto"/>
                                                      </w:divBdr>
                                                      <w:divsChild>
                                                        <w:div w:id="6029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559880">
          <w:marLeft w:val="0"/>
          <w:marRight w:val="0"/>
          <w:marTop w:val="0"/>
          <w:marBottom w:val="0"/>
          <w:divBdr>
            <w:top w:val="none" w:sz="0" w:space="0" w:color="auto"/>
            <w:left w:val="none" w:sz="0" w:space="0" w:color="auto"/>
            <w:bottom w:val="none" w:sz="0" w:space="0" w:color="auto"/>
            <w:right w:val="none" w:sz="0" w:space="0" w:color="auto"/>
          </w:divBdr>
          <w:divsChild>
            <w:div w:id="1833598404">
              <w:marLeft w:val="0"/>
              <w:marRight w:val="0"/>
              <w:marTop w:val="0"/>
              <w:marBottom w:val="0"/>
              <w:divBdr>
                <w:top w:val="none" w:sz="0" w:space="0" w:color="auto"/>
                <w:left w:val="none" w:sz="0" w:space="0" w:color="auto"/>
                <w:bottom w:val="none" w:sz="0" w:space="0" w:color="auto"/>
                <w:right w:val="none" w:sz="0" w:space="0" w:color="auto"/>
              </w:divBdr>
              <w:divsChild>
                <w:div w:id="569124262">
                  <w:marLeft w:val="0"/>
                  <w:marRight w:val="0"/>
                  <w:marTop w:val="0"/>
                  <w:marBottom w:val="0"/>
                  <w:divBdr>
                    <w:top w:val="none" w:sz="0" w:space="0" w:color="auto"/>
                    <w:left w:val="none" w:sz="0" w:space="0" w:color="auto"/>
                    <w:bottom w:val="none" w:sz="0" w:space="0" w:color="auto"/>
                    <w:right w:val="none" w:sz="0" w:space="0" w:color="auto"/>
                  </w:divBdr>
                  <w:divsChild>
                    <w:div w:id="1175655626">
                      <w:marLeft w:val="0"/>
                      <w:marRight w:val="0"/>
                      <w:marTop w:val="0"/>
                      <w:marBottom w:val="0"/>
                      <w:divBdr>
                        <w:top w:val="none" w:sz="0" w:space="0" w:color="auto"/>
                        <w:left w:val="none" w:sz="0" w:space="0" w:color="auto"/>
                        <w:bottom w:val="none" w:sz="0" w:space="0" w:color="auto"/>
                        <w:right w:val="none" w:sz="0" w:space="0" w:color="auto"/>
                      </w:divBdr>
                      <w:divsChild>
                        <w:div w:id="1055351550">
                          <w:marLeft w:val="0"/>
                          <w:marRight w:val="0"/>
                          <w:marTop w:val="0"/>
                          <w:marBottom w:val="0"/>
                          <w:divBdr>
                            <w:top w:val="none" w:sz="0" w:space="0" w:color="auto"/>
                            <w:left w:val="none" w:sz="0" w:space="0" w:color="auto"/>
                            <w:bottom w:val="none" w:sz="0" w:space="0" w:color="auto"/>
                            <w:right w:val="none" w:sz="0" w:space="0" w:color="auto"/>
                          </w:divBdr>
                          <w:divsChild>
                            <w:div w:id="1956013431">
                              <w:marLeft w:val="0"/>
                              <w:marRight w:val="0"/>
                              <w:marTop w:val="0"/>
                              <w:marBottom w:val="0"/>
                              <w:divBdr>
                                <w:top w:val="none" w:sz="0" w:space="0" w:color="auto"/>
                                <w:left w:val="none" w:sz="0" w:space="0" w:color="auto"/>
                                <w:bottom w:val="none" w:sz="0" w:space="0" w:color="auto"/>
                                <w:right w:val="none" w:sz="0" w:space="0" w:color="auto"/>
                              </w:divBdr>
                              <w:divsChild>
                                <w:div w:id="904220864">
                                  <w:marLeft w:val="0"/>
                                  <w:marRight w:val="0"/>
                                  <w:marTop w:val="0"/>
                                  <w:marBottom w:val="0"/>
                                  <w:divBdr>
                                    <w:top w:val="none" w:sz="0" w:space="0" w:color="auto"/>
                                    <w:left w:val="none" w:sz="0" w:space="0" w:color="auto"/>
                                    <w:bottom w:val="none" w:sz="0" w:space="0" w:color="auto"/>
                                    <w:right w:val="none" w:sz="0" w:space="0" w:color="auto"/>
                                  </w:divBdr>
                                  <w:divsChild>
                                    <w:div w:id="2132243352">
                                      <w:marLeft w:val="0"/>
                                      <w:marRight w:val="0"/>
                                      <w:marTop w:val="0"/>
                                      <w:marBottom w:val="0"/>
                                      <w:divBdr>
                                        <w:top w:val="none" w:sz="0" w:space="0" w:color="auto"/>
                                        <w:left w:val="none" w:sz="0" w:space="0" w:color="auto"/>
                                        <w:bottom w:val="none" w:sz="0" w:space="0" w:color="auto"/>
                                        <w:right w:val="none" w:sz="0" w:space="0" w:color="auto"/>
                                      </w:divBdr>
                                      <w:divsChild>
                                        <w:div w:id="902446945">
                                          <w:marLeft w:val="0"/>
                                          <w:marRight w:val="0"/>
                                          <w:marTop w:val="0"/>
                                          <w:marBottom w:val="0"/>
                                          <w:divBdr>
                                            <w:top w:val="none" w:sz="0" w:space="0" w:color="auto"/>
                                            <w:left w:val="none" w:sz="0" w:space="0" w:color="auto"/>
                                            <w:bottom w:val="none" w:sz="0" w:space="0" w:color="auto"/>
                                            <w:right w:val="none" w:sz="0" w:space="0" w:color="auto"/>
                                          </w:divBdr>
                                          <w:divsChild>
                                            <w:div w:id="1436514604">
                                              <w:marLeft w:val="0"/>
                                              <w:marRight w:val="0"/>
                                              <w:marTop w:val="0"/>
                                              <w:marBottom w:val="0"/>
                                              <w:divBdr>
                                                <w:top w:val="none" w:sz="0" w:space="0" w:color="auto"/>
                                                <w:left w:val="none" w:sz="0" w:space="0" w:color="auto"/>
                                                <w:bottom w:val="none" w:sz="0" w:space="0" w:color="auto"/>
                                                <w:right w:val="none" w:sz="0" w:space="0" w:color="auto"/>
                                              </w:divBdr>
                                              <w:divsChild>
                                                <w:div w:id="786702974">
                                                  <w:marLeft w:val="0"/>
                                                  <w:marRight w:val="0"/>
                                                  <w:marTop w:val="0"/>
                                                  <w:marBottom w:val="0"/>
                                                  <w:divBdr>
                                                    <w:top w:val="none" w:sz="0" w:space="0" w:color="auto"/>
                                                    <w:left w:val="none" w:sz="0" w:space="0" w:color="auto"/>
                                                    <w:bottom w:val="none" w:sz="0" w:space="0" w:color="auto"/>
                                                    <w:right w:val="none" w:sz="0" w:space="0" w:color="auto"/>
                                                  </w:divBdr>
                                                  <w:divsChild>
                                                    <w:div w:id="903176623">
                                                      <w:marLeft w:val="0"/>
                                                      <w:marRight w:val="0"/>
                                                      <w:marTop w:val="0"/>
                                                      <w:marBottom w:val="0"/>
                                                      <w:divBdr>
                                                        <w:top w:val="none" w:sz="0" w:space="0" w:color="auto"/>
                                                        <w:left w:val="none" w:sz="0" w:space="0" w:color="auto"/>
                                                        <w:bottom w:val="none" w:sz="0" w:space="0" w:color="auto"/>
                                                        <w:right w:val="none" w:sz="0" w:space="0" w:color="auto"/>
                                                      </w:divBdr>
                                                      <w:divsChild>
                                                        <w:div w:id="1970671415">
                                                          <w:marLeft w:val="0"/>
                                                          <w:marRight w:val="0"/>
                                                          <w:marTop w:val="0"/>
                                                          <w:marBottom w:val="0"/>
                                                          <w:divBdr>
                                                            <w:top w:val="none" w:sz="0" w:space="0" w:color="auto"/>
                                                            <w:left w:val="none" w:sz="0" w:space="0" w:color="auto"/>
                                                            <w:bottom w:val="none" w:sz="0" w:space="0" w:color="auto"/>
                                                            <w:right w:val="none" w:sz="0" w:space="0" w:color="auto"/>
                                                          </w:divBdr>
                                                          <w:divsChild>
                                                            <w:div w:id="8700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533770">
          <w:marLeft w:val="0"/>
          <w:marRight w:val="0"/>
          <w:marTop w:val="0"/>
          <w:marBottom w:val="0"/>
          <w:divBdr>
            <w:top w:val="none" w:sz="0" w:space="0" w:color="auto"/>
            <w:left w:val="none" w:sz="0" w:space="0" w:color="auto"/>
            <w:bottom w:val="none" w:sz="0" w:space="0" w:color="auto"/>
            <w:right w:val="none" w:sz="0" w:space="0" w:color="auto"/>
          </w:divBdr>
          <w:divsChild>
            <w:div w:id="1351956557">
              <w:marLeft w:val="0"/>
              <w:marRight w:val="0"/>
              <w:marTop w:val="0"/>
              <w:marBottom w:val="0"/>
              <w:divBdr>
                <w:top w:val="none" w:sz="0" w:space="0" w:color="auto"/>
                <w:left w:val="none" w:sz="0" w:space="0" w:color="auto"/>
                <w:bottom w:val="none" w:sz="0" w:space="0" w:color="auto"/>
                <w:right w:val="none" w:sz="0" w:space="0" w:color="auto"/>
              </w:divBdr>
              <w:divsChild>
                <w:div w:id="1923224606">
                  <w:marLeft w:val="0"/>
                  <w:marRight w:val="0"/>
                  <w:marTop w:val="0"/>
                  <w:marBottom w:val="0"/>
                  <w:divBdr>
                    <w:top w:val="none" w:sz="0" w:space="0" w:color="auto"/>
                    <w:left w:val="none" w:sz="0" w:space="0" w:color="auto"/>
                    <w:bottom w:val="none" w:sz="0" w:space="0" w:color="auto"/>
                    <w:right w:val="none" w:sz="0" w:space="0" w:color="auto"/>
                  </w:divBdr>
                  <w:divsChild>
                    <w:div w:id="668290079">
                      <w:marLeft w:val="0"/>
                      <w:marRight w:val="0"/>
                      <w:marTop w:val="0"/>
                      <w:marBottom w:val="0"/>
                      <w:divBdr>
                        <w:top w:val="none" w:sz="0" w:space="0" w:color="auto"/>
                        <w:left w:val="none" w:sz="0" w:space="0" w:color="auto"/>
                        <w:bottom w:val="none" w:sz="0" w:space="0" w:color="auto"/>
                        <w:right w:val="none" w:sz="0" w:space="0" w:color="auto"/>
                      </w:divBdr>
                      <w:divsChild>
                        <w:div w:id="109662972">
                          <w:marLeft w:val="0"/>
                          <w:marRight w:val="0"/>
                          <w:marTop w:val="0"/>
                          <w:marBottom w:val="0"/>
                          <w:divBdr>
                            <w:top w:val="none" w:sz="0" w:space="0" w:color="auto"/>
                            <w:left w:val="none" w:sz="0" w:space="0" w:color="auto"/>
                            <w:bottom w:val="none" w:sz="0" w:space="0" w:color="auto"/>
                            <w:right w:val="none" w:sz="0" w:space="0" w:color="auto"/>
                          </w:divBdr>
                          <w:divsChild>
                            <w:div w:id="842209475">
                              <w:marLeft w:val="0"/>
                              <w:marRight w:val="0"/>
                              <w:marTop w:val="0"/>
                              <w:marBottom w:val="0"/>
                              <w:divBdr>
                                <w:top w:val="none" w:sz="0" w:space="0" w:color="auto"/>
                                <w:left w:val="none" w:sz="0" w:space="0" w:color="auto"/>
                                <w:bottom w:val="none" w:sz="0" w:space="0" w:color="auto"/>
                                <w:right w:val="none" w:sz="0" w:space="0" w:color="auto"/>
                              </w:divBdr>
                              <w:divsChild>
                                <w:div w:id="714623056">
                                  <w:marLeft w:val="0"/>
                                  <w:marRight w:val="0"/>
                                  <w:marTop w:val="0"/>
                                  <w:marBottom w:val="0"/>
                                  <w:divBdr>
                                    <w:top w:val="none" w:sz="0" w:space="0" w:color="auto"/>
                                    <w:left w:val="none" w:sz="0" w:space="0" w:color="auto"/>
                                    <w:bottom w:val="none" w:sz="0" w:space="0" w:color="auto"/>
                                    <w:right w:val="none" w:sz="0" w:space="0" w:color="auto"/>
                                  </w:divBdr>
                                  <w:divsChild>
                                    <w:div w:id="968515238">
                                      <w:marLeft w:val="0"/>
                                      <w:marRight w:val="0"/>
                                      <w:marTop w:val="0"/>
                                      <w:marBottom w:val="0"/>
                                      <w:divBdr>
                                        <w:top w:val="none" w:sz="0" w:space="0" w:color="auto"/>
                                        <w:left w:val="none" w:sz="0" w:space="0" w:color="auto"/>
                                        <w:bottom w:val="none" w:sz="0" w:space="0" w:color="auto"/>
                                        <w:right w:val="none" w:sz="0" w:space="0" w:color="auto"/>
                                      </w:divBdr>
                                      <w:divsChild>
                                        <w:div w:id="1910339407">
                                          <w:marLeft w:val="0"/>
                                          <w:marRight w:val="0"/>
                                          <w:marTop w:val="0"/>
                                          <w:marBottom w:val="0"/>
                                          <w:divBdr>
                                            <w:top w:val="none" w:sz="0" w:space="0" w:color="auto"/>
                                            <w:left w:val="none" w:sz="0" w:space="0" w:color="auto"/>
                                            <w:bottom w:val="none" w:sz="0" w:space="0" w:color="auto"/>
                                            <w:right w:val="none" w:sz="0" w:space="0" w:color="auto"/>
                                          </w:divBdr>
                                          <w:divsChild>
                                            <w:div w:id="1498619212">
                                              <w:marLeft w:val="0"/>
                                              <w:marRight w:val="0"/>
                                              <w:marTop w:val="0"/>
                                              <w:marBottom w:val="0"/>
                                              <w:divBdr>
                                                <w:top w:val="none" w:sz="0" w:space="0" w:color="auto"/>
                                                <w:left w:val="none" w:sz="0" w:space="0" w:color="auto"/>
                                                <w:bottom w:val="none" w:sz="0" w:space="0" w:color="auto"/>
                                                <w:right w:val="none" w:sz="0" w:space="0" w:color="auto"/>
                                              </w:divBdr>
                                              <w:divsChild>
                                                <w:div w:id="1475832982">
                                                  <w:marLeft w:val="0"/>
                                                  <w:marRight w:val="0"/>
                                                  <w:marTop w:val="0"/>
                                                  <w:marBottom w:val="0"/>
                                                  <w:divBdr>
                                                    <w:top w:val="none" w:sz="0" w:space="0" w:color="auto"/>
                                                    <w:left w:val="none" w:sz="0" w:space="0" w:color="auto"/>
                                                    <w:bottom w:val="none" w:sz="0" w:space="0" w:color="auto"/>
                                                    <w:right w:val="none" w:sz="0" w:space="0" w:color="auto"/>
                                                  </w:divBdr>
                                                  <w:divsChild>
                                                    <w:div w:id="2093047396">
                                                      <w:marLeft w:val="0"/>
                                                      <w:marRight w:val="0"/>
                                                      <w:marTop w:val="0"/>
                                                      <w:marBottom w:val="0"/>
                                                      <w:divBdr>
                                                        <w:top w:val="none" w:sz="0" w:space="0" w:color="auto"/>
                                                        <w:left w:val="none" w:sz="0" w:space="0" w:color="auto"/>
                                                        <w:bottom w:val="none" w:sz="0" w:space="0" w:color="auto"/>
                                                        <w:right w:val="none" w:sz="0" w:space="0" w:color="auto"/>
                                                      </w:divBdr>
                                                      <w:divsChild>
                                                        <w:div w:id="541404260">
                                                          <w:marLeft w:val="0"/>
                                                          <w:marRight w:val="0"/>
                                                          <w:marTop w:val="0"/>
                                                          <w:marBottom w:val="0"/>
                                                          <w:divBdr>
                                                            <w:top w:val="none" w:sz="0" w:space="0" w:color="auto"/>
                                                            <w:left w:val="none" w:sz="0" w:space="0" w:color="auto"/>
                                                            <w:bottom w:val="none" w:sz="0" w:space="0" w:color="auto"/>
                                                            <w:right w:val="none" w:sz="0" w:space="0" w:color="auto"/>
                                                          </w:divBdr>
                                                          <w:divsChild>
                                                            <w:div w:id="53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362870">
          <w:marLeft w:val="0"/>
          <w:marRight w:val="0"/>
          <w:marTop w:val="0"/>
          <w:marBottom w:val="0"/>
          <w:divBdr>
            <w:top w:val="none" w:sz="0" w:space="0" w:color="auto"/>
            <w:left w:val="none" w:sz="0" w:space="0" w:color="auto"/>
            <w:bottom w:val="none" w:sz="0" w:space="0" w:color="auto"/>
            <w:right w:val="none" w:sz="0" w:space="0" w:color="auto"/>
          </w:divBdr>
          <w:divsChild>
            <w:div w:id="1249341024">
              <w:marLeft w:val="0"/>
              <w:marRight w:val="0"/>
              <w:marTop w:val="0"/>
              <w:marBottom w:val="0"/>
              <w:divBdr>
                <w:top w:val="none" w:sz="0" w:space="0" w:color="auto"/>
                <w:left w:val="none" w:sz="0" w:space="0" w:color="auto"/>
                <w:bottom w:val="none" w:sz="0" w:space="0" w:color="auto"/>
                <w:right w:val="none" w:sz="0" w:space="0" w:color="auto"/>
              </w:divBdr>
              <w:divsChild>
                <w:div w:id="1609849254">
                  <w:marLeft w:val="0"/>
                  <w:marRight w:val="0"/>
                  <w:marTop w:val="0"/>
                  <w:marBottom w:val="0"/>
                  <w:divBdr>
                    <w:top w:val="none" w:sz="0" w:space="0" w:color="auto"/>
                    <w:left w:val="none" w:sz="0" w:space="0" w:color="auto"/>
                    <w:bottom w:val="none" w:sz="0" w:space="0" w:color="auto"/>
                    <w:right w:val="none" w:sz="0" w:space="0" w:color="auto"/>
                  </w:divBdr>
                  <w:divsChild>
                    <w:div w:id="1936669229">
                      <w:marLeft w:val="0"/>
                      <w:marRight w:val="0"/>
                      <w:marTop w:val="0"/>
                      <w:marBottom w:val="0"/>
                      <w:divBdr>
                        <w:top w:val="none" w:sz="0" w:space="0" w:color="auto"/>
                        <w:left w:val="none" w:sz="0" w:space="0" w:color="auto"/>
                        <w:bottom w:val="none" w:sz="0" w:space="0" w:color="auto"/>
                        <w:right w:val="none" w:sz="0" w:space="0" w:color="auto"/>
                      </w:divBdr>
                      <w:divsChild>
                        <w:div w:id="1584071766">
                          <w:marLeft w:val="0"/>
                          <w:marRight w:val="0"/>
                          <w:marTop w:val="0"/>
                          <w:marBottom w:val="0"/>
                          <w:divBdr>
                            <w:top w:val="none" w:sz="0" w:space="0" w:color="auto"/>
                            <w:left w:val="none" w:sz="0" w:space="0" w:color="auto"/>
                            <w:bottom w:val="none" w:sz="0" w:space="0" w:color="auto"/>
                            <w:right w:val="none" w:sz="0" w:space="0" w:color="auto"/>
                          </w:divBdr>
                          <w:divsChild>
                            <w:div w:id="625086090">
                              <w:marLeft w:val="0"/>
                              <w:marRight w:val="0"/>
                              <w:marTop w:val="0"/>
                              <w:marBottom w:val="0"/>
                              <w:divBdr>
                                <w:top w:val="none" w:sz="0" w:space="0" w:color="auto"/>
                                <w:left w:val="none" w:sz="0" w:space="0" w:color="auto"/>
                                <w:bottom w:val="none" w:sz="0" w:space="0" w:color="auto"/>
                                <w:right w:val="none" w:sz="0" w:space="0" w:color="auto"/>
                              </w:divBdr>
                              <w:divsChild>
                                <w:div w:id="2103331189">
                                  <w:marLeft w:val="0"/>
                                  <w:marRight w:val="0"/>
                                  <w:marTop w:val="0"/>
                                  <w:marBottom w:val="0"/>
                                  <w:divBdr>
                                    <w:top w:val="none" w:sz="0" w:space="0" w:color="auto"/>
                                    <w:left w:val="none" w:sz="0" w:space="0" w:color="auto"/>
                                    <w:bottom w:val="none" w:sz="0" w:space="0" w:color="auto"/>
                                    <w:right w:val="none" w:sz="0" w:space="0" w:color="auto"/>
                                  </w:divBdr>
                                  <w:divsChild>
                                    <w:div w:id="34543234">
                                      <w:marLeft w:val="0"/>
                                      <w:marRight w:val="0"/>
                                      <w:marTop w:val="0"/>
                                      <w:marBottom w:val="0"/>
                                      <w:divBdr>
                                        <w:top w:val="none" w:sz="0" w:space="0" w:color="auto"/>
                                        <w:left w:val="none" w:sz="0" w:space="0" w:color="auto"/>
                                        <w:bottom w:val="none" w:sz="0" w:space="0" w:color="auto"/>
                                        <w:right w:val="none" w:sz="0" w:space="0" w:color="auto"/>
                                      </w:divBdr>
                                      <w:divsChild>
                                        <w:div w:id="1270971838">
                                          <w:marLeft w:val="0"/>
                                          <w:marRight w:val="0"/>
                                          <w:marTop w:val="0"/>
                                          <w:marBottom w:val="0"/>
                                          <w:divBdr>
                                            <w:top w:val="none" w:sz="0" w:space="0" w:color="auto"/>
                                            <w:left w:val="none" w:sz="0" w:space="0" w:color="auto"/>
                                            <w:bottom w:val="none" w:sz="0" w:space="0" w:color="auto"/>
                                            <w:right w:val="none" w:sz="0" w:space="0" w:color="auto"/>
                                          </w:divBdr>
                                          <w:divsChild>
                                            <w:div w:id="1618293495">
                                              <w:marLeft w:val="0"/>
                                              <w:marRight w:val="0"/>
                                              <w:marTop w:val="0"/>
                                              <w:marBottom w:val="0"/>
                                              <w:divBdr>
                                                <w:top w:val="none" w:sz="0" w:space="0" w:color="auto"/>
                                                <w:left w:val="none" w:sz="0" w:space="0" w:color="auto"/>
                                                <w:bottom w:val="none" w:sz="0" w:space="0" w:color="auto"/>
                                                <w:right w:val="none" w:sz="0" w:space="0" w:color="auto"/>
                                              </w:divBdr>
                                              <w:divsChild>
                                                <w:div w:id="841047449">
                                                  <w:marLeft w:val="0"/>
                                                  <w:marRight w:val="0"/>
                                                  <w:marTop w:val="0"/>
                                                  <w:marBottom w:val="0"/>
                                                  <w:divBdr>
                                                    <w:top w:val="none" w:sz="0" w:space="0" w:color="auto"/>
                                                    <w:left w:val="none" w:sz="0" w:space="0" w:color="auto"/>
                                                    <w:bottom w:val="none" w:sz="0" w:space="0" w:color="auto"/>
                                                    <w:right w:val="none" w:sz="0" w:space="0" w:color="auto"/>
                                                  </w:divBdr>
                                                  <w:divsChild>
                                                    <w:div w:id="63963754">
                                                      <w:marLeft w:val="0"/>
                                                      <w:marRight w:val="0"/>
                                                      <w:marTop w:val="0"/>
                                                      <w:marBottom w:val="0"/>
                                                      <w:divBdr>
                                                        <w:top w:val="none" w:sz="0" w:space="0" w:color="auto"/>
                                                        <w:left w:val="none" w:sz="0" w:space="0" w:color="auto"/>
                                                        <w:bottom w:val="none" w:sz="0" w:space="0" w:color="auto"/>
                                                        <w:right w:val="none" w:sz="0" w:space="0" w:color="auto"/>
                                                      </w:divBdr>
                                                      <w:divsChild>
                                                        <w:div w:id="1188367521">
                                                          <w:marLeft w:val="0"/>
                                                          <w:marRight w:val="0"/>
                                                          <w:marTop w:val="0"/>
                                                          <w:marBottom w:val="0"/>
                                                          <w:divBdr>
                                                            <w:top w:val="none" w:sz="0" w:space="0" w:color="auto"/>
                                                            <w:left w:val="none" w:sz="0" w:space="0" w:color="auto"/>
                                                            <w:bottom w:val="none" w:sz="0" w:space="0" w:color="auto"/>
                                                            <w:right w:val="none" w:sz="0" w:space="0" w:color="auto"/>
                                                          </w:divBdr>
                                                          <w:divsChild>
                                                            <w:div w:id="11740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398916">
          <w:marLeft w:val="0"/>
          <w:marRight w:val="0"/>
          <w:marTop w:val="0"/>
          <w:marBottom w:val="0"/>
          <w:divBdr>
            <w:top w:val="none" w:sz="0" w:space="0" w:color="auto"/>
            <w:left w:val="none" w:sz="0" w:space="0" w:color="auto"/>
            <w:bottom w:val="none" w:sz="0" w:space="0" w:color="auto"/>
            <w:right w:val="none" w:sz="0" w:space="0" w:color="auto"/>
          </w:divBdr>
          <w:divsChild>
            <w:div w:id="1726484694">
              <w:marLeft w:val="0"/>
              <w:marRight w:val="0"/>
              <w:marTop w:val="0"/>
              <w:marBottom w:val="0"/>
              <w:divBdr>
                <w:top w:val="none" w:sz="0" w:space="0" w:color="auto"/>
                <w:left w:val="none" w:sz="0" w:space="0" w:color="auto"/>
                <w:bottom w:val="none" w:sz="0" w:space="0" w:color="auto"/>
                <w:right w:val="none" w:sz="0" w:space="0" w:color="auto"/>
              </w:divBdr>
              <w:divsChild>
                <w:div w:id="859514308">
                  <w:marLeft w:val="0"/>
                  <w:marRight w:val="0"/>
                  <w:marTop w:val="0"/>
                  <w:marBottom w:val="0"/>
                  <w:divBdr>
                    <w:top w:val="none" w:sz="0" w:space="0" w:color="auto"/>
                    <w:left w:val="none" w:sz="0" w:space="0" w:color="auto"/>
                    <w:bottom w:val="none" w:sz="0" w:space="0" w:color="auto"/>
                    <w:right w:val="none" w:sz="0" w:space="0" w:color="auto"/>
                  </w:divBdr>
                  <w:divsChild>
                    <w:div w:id="1613316372">
                      <w:marLeft w:val="0"/>
                      <w:marRight w:val="0"/>
                      <w:marTop w:val="0"/>
                      <w:marBottom w:val="0"/>
                      <w:divBdr>
                        <w:top w:val="none" w:sz="0" w:space="0" w:color="auto"/>
                        <w:left w:val="none" w:sz="0" w:space="0" w:color="auto"/>
                        <w:bottom w:val="none" w:sz="0" w:space="0" w:color="auto"/>
                        <w:right w:val="none" w:sz="0" w:space="0" w:color="auto"/>
                      </w:divBdr>
                      <w:divsChild>
                        <w:div w:id="1612588204">
                          <w:marLeft w:val="0"/>
                          <w:marRight w:val="0"/>
                          <w:marTop w:val="0"/>
                          <w:marBottom w:val="0"/>
                          <w:divBdr>
                            <w:top w:val="none" w:sz="0" w:space="0" w:color="auto"/>
                            <w:left w:val="none" w:sz="0" w:space="0" w:color="auto"/>
                            <w:bottom w:val="none" w:sz="0" w:space="0" w:color="auto"/>
                            <w:right w:val="none" w:sz="0" w:space="0" w:color="auto"/>
                          </w:divBdr>
                          <w:divsChild>
                            <w:div w:id="776631830">
                              <w:marLeft w:val="0"/>
                              <w:marRight w:val="0"/>
                              <w:marTop w:val="0"/>
                              <w:marBottom w:val="0"/>
                              <w:divBdr>
                                <w:top w:val="none" w:sz="0" w:space="0" w:color="auto"/>
                                <w:left w:val="none" w:sz="0" w:space="0" w:color="auto"/>
                                <w:bottom w:val="none" w:sz="0" w:space="0" w:color="auto"/>
                                <w:right w:val="none" w:sz="0" w:space="0" w:color="auto"/>
                              </w:divBdr>
                              <w:divsChild>
                                <w:div w:id="455177449">
                                  <w:marLeft w:val="0"/>
                                  <w:marRight w:val="0"/>
                                  <w:marTop w:val="0"/>
                                  <w:marBottom w:val="0"/>
                                  <w:divBdr>
                                    <w:top w:val="none" w:sz="0" w:space="0" w:color="auto"/>
                                    <w:left w:val="none" w:sz="0" w:space="0" w:color="auto"/>
                                    <w:bottom w:val="none" w:sz="0" w:space="0" w:color="auto"/>
                                    <w:right w:val="none" w:sz="0" w:space="0" w:color="auto"/>
                                  </w:divBdr>
                                  <w:divsChild>
                                    <w:div w:id="1575165758">
                                      <w:marLeft w:val="0"/>
                                      <w:marRight w:val="0"/>
                                      <w:marTop w:val="0"/>
                                      <w:marBottom w:val="0"/>
                                      <w:divBdr>
                                        <w:top w:val="none" w:sz="0" w:space="0" w:color="auto"/>
                                        <w:left w:val="none" w:sz="0" w:space="0" w:color="auto"/>
                                        <w:bottom w:val="none" w:sz="0" w:space="0" w:color="auto"/>
                                        <w:right w:val="none" w:sz="0" w:space="0" w:color="auto"/>
                                      </w:divBdr>
                                      <w:divsChild>
                                        <w:div w:id="1093672197">
                                          <w:marLeft w:val="0"/>
                                          <w:marRight w:val="0"/>
                                          <w:marTop w:val="0"/>
                                          <w:marBottom w:val="0"/>
                                          <w:divBdr>
                                            <w:top w:val="none" w:sz="0" w:space="0" w:color="auto"/>
                                            <w:left w:val="none" w:sz="0" w:space="0" w:color="auto"/>
                                            <w:bottom w:val="none" w:sz="0" w:space="0" w:color="auto"/>
                                            <w:right w:val="none" w:sz="0" w:space="0" w:color="auto"/>
                                          </w:divBdr>
                                          <w:divsChild>
                                            <w:div w:id="354234813">
                                              <w:marLeft w:val="0"/>
                                              <w:marRight w:val="0"/>
                                              <w:marTop w:val="0"/>
                                              <w:marBottom w:val="0"/>
                                              <w:divBdr>
                                                <w:top w:val="none" w:sz="0" w:space="0" w:color="auto"/>
                                                <w:left w:val="none" w:sz="0" w:space="0" w:color="auto"/>
                                                <w:bottom w:val="none" w:sz="0" w:space="0" w:color="auto"/>
                                                <w:right w:val="none" w:sz="0" w:space="0" w:color="auto"/>
                                              </w:divBdr>
                                              <w:divsChild>
                                                <w:div w:id="2089689478">
                                                  <w:marLeft w:val="0"/>
                                                  <w:marRight w:val="0"/>
                                                  <w:marTop w:val="0"/>
                                                  <w:marBottom w:val="0"/>
                                                  <w:divBdr>
                                                    <w:top w:val="none" w:sz="0" w:space="0" w:color="auto"/>
                                                    <w:left w:val="none" w:sz="0" w:space="0" w:color="auto"/>
                                                    <w:bottom w:val="none" w:sz="0" w:space="0" w:color="auto"/>
                                                    <w:right w:val="none" w:sz="0" w:space="0" w:color="auto"/>
                                                  </w:divBdr>
                                                  <w:divsChild>
                                                    <w:div w:id="2046715517">
                                                      <w:marLeft w:val="0"/>
                                                      <w:marRight w:val="0"/>
                                                      <w:marTop w:val="0"/>
                                                      <w:marBottom w:val="0"/>
                                                      <w:divBdr>
                                                        <w:top w:val="none" w:sz="0" w:space="0" w:color="auto"/>
                                                        <w:left w:val="none" w:sz="0" w:space="0" w:color="auto"/>
                                                        <w:bottom w:val="none" w:sz="0" w:space="0" w:color="auto"/>
                                                        <w:right w:val="none" w:sz="0" w:space="0" w:color="auto"/>
                                                      </w:divBdr>
                                                      <w:divsChild>
                                                        <w:div w:id="10164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831440">
          <w:marLeft w:val="0"/>
          <w:marRight w:val="0"/>
          <w:marTop w:val="0"/>
          <w:marBottom w:val="0"/>
          <w:divBdr>
            <w:top w:val="none" w:sz="0" w:space="0" w:color="auto"/>
            <w:left w:val="none" w:sz="0" w:space="0" w:color="auto"/>
            <w:bottom w:val="none" w:sz="0" w:space="0" w:color="auto"/>
            <w:right w:val="none" w:sz="0" w:space="0" w:color="auto"/>
          </w:divBdr>
          <w:divsChild>
            <w:div w:id="892933107">
              <w:marLeft w:val="0"/>
              <w:marRight w:val="0"/>
              <w:marTop w:val="0"/>
              <w:marBottom w:val="0"/>
              <w:divBdr>
                <w:top w:val="none" w:sz="0" w:space="0" w:color="auto"/>
                <w:left w:val="none" w:sz="0" w:space="0" w:color="auto"/>
                <w:bottom w:val="none" w:sz="0" w:space="0" w:color="auto"/>
                <w:right w:val="none" w:sz="0" w:space="0" w:color="auto"/>
              </w:divBdr>
              <w:divsChild>
                <w:div w:id="1955014173">
                  <w:marLeft w:val="0"/>
                  <w:marRight w:val="0"/>
                  <w:marTop w:val="0"/>
                  <w:marBottom w:val="0"/>
                  <w:divBdr>
                    <w:top w:val="none" w:sz="0" w:space="0" w:color="auto"/>
                    <w:left w:val="none" w:sz="0" w:space="0" w:color="auto"/>
                    <w:bottom w:val="none" w:sz="0" w:space="0" w:color="auto"/>
                    <w:right w:val="none" w:sz="0" w:space="0" w:color="auto"/>
                  </w:divBdr>
                  <w:divsChild>
                    <w:div w:id="213858454">
                      <w:marLeft w:val="0"/>
                      <w:marRight w:val="0"/>
                      <w:marTop w:val="0"/>
                      <w:marBottom w:val="0"/>
                      <w:divBdr>
                        <w:top w:val="none" w:sz="0" w:space="0" w:color="auto"/>
                        <w:left w:val="none" w:sz="0" w:space="0" w:color="auto"/>
                        <w:bottom w:val="none" w:sz="0" w:space="0" w:color="auto"/>
                        <w:right w:val="none" w:sz="0" w:space="0" w:color="auto"/>
                      </w:divBdr>
                      <w:divsChild>
                        <w:div w:id="811479267">
                          <w:marLeft w:val="0"/>
                          <w:marRight w:val="0"/>
                          <w:marTop w:val="0"/>
                          <w:marBottom w:val="0"/>
                          <w:divBdr>
                            <w:top w:val="none" w:sz="0" w:space="0" w:color="auto"/>
                            <w:left w:val="none" w:sz="0" w:space="0" w:color="auto"/>
                            <w:bottom w:val="none" w:sz="0" w:space="0" w:color="auto"/>
                            <w:right w:val="none" w:sz="0" w:space="0" w:color="auto"/>
                          </w:divBdr>
                          <w:divsChild>
                            <w:div w:id="1473214093">
                              <w:marLeft w:val="0"/>
                              <w:marRight w:val="0"/>
                              <w:marTop w:val="0"/>
                              <w:marBottom w:val="0"/>
                              <w:divBdr>
                                <w:top w:val="none" w:sz="0" w:space="0" w:color="auto"/>
                                <w:left w:val="none" w:sz="0" w:space="0" w:color="auto"/>
                                <w:bottom w:val="none" w:sz="0" w:space="0" w:color="auto"/>
                                <w:right w:val="none" w:sz="0" w:space="0" w:color="auto"/>
                              </w:divBdr>
                              <w:divsChild>
                                <w:div w:id="2026399303">
                                  <w:marLeft w:val="0"/>
                                  <w:marRight w:val="0"/>
                                  <w:marTop w:val="0"/>
                                  <w:marBottom w:val="0"/>
                                  <w:divBdr>
                                    <w:top w:val="none" w:sz="0" w:space="0" w:color="auto"/>
                                    <w:left w:val="none" w:sz="0" w:space="0" w:color="auto"/>
                                    <w:bottom w:val="none" w:sz="0" w:space="0" w:color="auto"/>
                                    <w:right w:val="none" w:sz="0" w:space="0" w:color="auto"/>
                                  </w:divBdr>
                                  <w:divsChild>
                                    <w:div w:id="1547401878">
                                      <w:marLeft w:val="0"/>
                                      <w:marRight w:val="0"/>
                                      <w:marTop w:val="0"/>
                                      <w:marBottom w:val="0"/>
                                      <w:divBdr>
                                        <w:top w:val="none" w:sz="0" w:space="0" w:color="auto"/>
                                        <w:left w:val="none" w:sz="0" w:space="0" w:color="auto"/>
                                        <w:bottom w:val="none" w:sz="0" w:space="0" w:color="auto"/>
                                        <w:right w:val="none" w:sz="0" w:space="0" w:color="auto"/>
                                      </w:divBdr>
                                      <w:divsChild>
                                        <w:div w:id="1494881887">
                                          <w:marLeft w:val="0"/>
                                          <w:marRight w:val="0"/>
                                          <w:marTop w:val="0"/>
                                          <w:marBottom w:val="0"/>
                                          <w:divBdr>
                                            <w:top w:val="none" w:sz="0" w:space="0" w:color="auto"/>
                                            <w:left w:val="none" w:sz="0" w:space="0" w:color="auto"/>
                                            <w:bottom w:val="none" w:sz="0" w:space="0" w:color="auto"/>
                                            <w:right w:val="none" w:sz="0" w:space="0" w:color="auto"/>
                                          </w:divBdr>
                                          <w:divsChild>
                                            <w:div w:id="1903522519">
                                              <w:marLeft w:val="0"/>
                                              <w:marRight w:val="0"/>
                                              <w:marTop w:val="0"/>
                                              <w:marBottom w:val="0"/>
                                              <w:divBdr>
                                                <w:top w:val="none" w:sz="0" w:space="0" w:color="auto"/>
                                                <w:left w:val="none" w:sz="0" w:space="0" w:color="auto"/>
                                                <w:bottom w:val="none" w:sz="0" w:space="0" w:color="auto"/>
                                                <w:right w:val="none" w:sz="0" w:space="0" w:color="auto"/>
                                              </w:divBdr>
                                              <w:divsChild>
                                                <w:div w:id="1266157708">
                                                  <w:marLeft w:val="0"/>
                                                  <w:marRight w:val="0"/>
                                                  <w:marTop w:val="0"/>
                                                  <w:marBottom w:val="0"/>
                                                  <w:divBdr>
                                                    <w:top w:val="none" w:sz="0" w:space="0" w:color="auto"/>
                                                    <w:left w:val="none" w:sz="0" w:space="0" w:color="auto"/>
                                                    <w:bottom w:val="none" w:sz="0" w:space="0" w:color="auto"/>
                                                    <w:right w:val="none" w:sz="0" w:space="0" w:color="auto"/>
                                                  </w:divBdr>
                                                  <w:divsChild>
                                                    <w:div w:id="1366980878">
                                                      <w:marLeft w:val="0"/>
                                                      <w:marRight w:val="0"/>
                                                      <w:marTop w:val="0"/>
                                                      <w:marBottom w:val="0"/>
                                                      <w:divBdr>
                                                        <w:top w:val="none" w:sz="0" w:space="0" w:color="auto"/>
                                                        <w:left w:val="none" w:sz="0" w:space="0" w:color="auto"/>
                                                        <w:bottom w:val="none" w:sz="0" w:space="0" w:color="auto"/>
                                                        <w:right w:val="none" w:sz="0" w:space="0" w:color="auto"/>
                                                      </w:divBdr>
                                                      <w:divsChild>
                                                        <w:div w:id="1197111643">
                                                          <w:marLeft w:val="0"/>
                                                          <w:marRight w:val="0"/>
                                                          <w:marTop w:val="0"/>
                                                          <w:marBottom w:val="0"/>
                                                          <w:divBdr>
                                                            <w:top w:val="none" w:sz="0" w:space="0" w:color="auto"/>
                                                            <w:left w:val="none" w:sz="0" w:space="0" w:color="auto"/>
                                                            <w:bottom w:val="none" w:sz="0" w:space="0" w:color="auto"/>
                                                            <w:right w:val="none" w:sz="0" w:space="0" w:color="auto"/>
                                                          </w:divBdr>
                                                          <w:divsChild>
                                                            <w:div w:id="7378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5840929">
          <w:marLeft w:val="0"/>
          <w:marRight w:val="0"/>
          <w:marTop w:val="0"/>
          <w:marBottom w:val="0"/>
          <w:divBdr>
            <w:top w:val="none" w:sz="0" w:space="0" w:color="auto"/>
            <w:left w:val="none" w:sz="0" w:space="0" w:color="auto"/>
            <w:bottom w:val="none" w:sz="0" w:space="0" w:color="auto"/>
            <w:right w:val="none" w:sz="0" w:space="0" w:color="auto"/>
          </w:divBdr>
          <w:divsChild>
            <w:div w:id="586961729">
              <w:marLeft w:val="0"/>
              <w:marRight w:val="0"/>
              <w:marTop w:val="0"/>
              <w:marBottom w:val="0"/>
              <w:divBdr>
                <w:top w:val="none" w:sz="0" w:space="0" w:color="auto"/>
                <w:left w:val="none" w:sz="0" w:space="0" w:color="auto"/>
                <w:bottom w:val="none" w:sz="0" w:space="0" w:color="auto"/>
                <w:right w:val="none" w:sz="0" w:space="0" w:color="auto"/>
              </w:divBdr>
              <w:divsChild>
                <w:div w:id="813180511">
                  <w:marLeft w:val="0"/>
                  <w:marRight w:val="0"/>
                  <w:marTop w:val="0"/>
                  <w:marBottom w:val="0"/>
                  <w:divBdr>
                    <w:top w:val="none" w:sz="0" w:space="0" w:color="auto"/>
                    <w:left w:val="none" w:sz="0" w:space="0" w:color="auto"/>
                    <w:bottom w:val="none" w:sz="0" w:space="0" w:color="auto"/>
                    <w:right w:val="none" w:sz="0" w:space="0" w:color="auto"/>
                  </w:divBdr>
                  <w:divsChild>
                    <w:div w:id="1205218575">
                      <w:marLeft w:val="0"/>
                      <w:marRight w:val="0"/>
                      <w:marTop w:val="0"/>
                      <w:marBottom w:val="0"/>
                      <w:divBdr>
                        <w:top w:val="none" w:sz="0" w:space="0" w:color="auto"/>
                        <w:left w:val="none" w:sz="0" w:space="0" w:color="auto"/>
                        <w:bottom w:val="none" w:sz="0" w:space="0" w:color="auto"/>
                        <w:right w:val="none" w:sz="0" w:space="0" w:color="auto"/>
                      </w:divBdr>
                      <w:divsChild>
                        <w:div w:id="453446615">
                          <w:marLeft w:val="0"/>
                          <w:marRight w:val="0"/>
                          <w:marTop w:val="0"/>
                          <w:marBottom w:val="0"/>
                          <w:divBdr>
                            <w:top w:val="none" w:sz="0" w:space="0" w:color="auto"/>
                            <w:left w:val="none" w:sz="0" w:space="0" w:color="auto"/>
                            <w:bottom w:val="none" w:sz="0" w:space="0" w:color="auto"/>
                            <w:right w:val="none" w:sz="0" w:space="0" w:color="auto"/>
                          </w:divBdr>
                          <w:divsChild>
                            <w:div w:id="1290169169">
                              <w:marLeft w:val="0"/>
                              <w:marRight w:val="0"/>
                              <w:marTop w:val="0"/>
                              <w:marBottom w:val="0"/>
                              <w:divBdr>
                                <w:top w:val="none" w:sz="0" w:space="0" w:color="auto"/>
                                <w:left w:val="none" w:sz="0" w:space="0" w:color="auto"/>
                                <w:bottom w:val="none" w:sz="0" w:space="0" w:color="auto"/>
                                <w:right w:val="none" w:sz="0" w:space="0" w:color="auto"/>
                              </w:divBdr>
                              <w:divsChild>
                                <w:div w:id="12734738">
                                  <w:marLeft w:val="0"/>
                                  <w:marRight w:val="0"/>
                                  <w:marTop w:val="0"/>
                                  <w:marBottom w:val="0"/>
                                  <w:divBdr>
                                    <w:top w:val="none" w:sz="0" w:space="0" w:color="auto"/>
                                    <w:left w:val="none" w:sz="0" w:space="0" w:color="auto"/>
                                    <w:bottom w:val="none" w:sz="0" w:space="0" w:color="auto"/>
                                    <w:right w:val="none" w:sz="0" w:space="0" w:color="auto"/>
                                  </w:divBdr>
                                  <w:divsChild>
                                    <w:div w:id="233203699">
                                      <w:marLeft w:val="0"/>
                                      <w:marRight w:val="0"/>
                                      <w:marTop w:val="0"/>
                                      <w:marBottom w:val="0"/>
                                      <w:divBdr>
                                        <w:top w:val="none" w:sz="0" w:space="0" w:color="auto"/>
                                        <w:left w:val="none" w:sz="0" w:space="0" w:color="auto"/>
                                        <w:bottom w:val="none" w:sz="0" w:space="0" w:color="auto"/>
                                        <w:right w:val="none" w:sz="0" w:space="0" w:color="auto"/>
                                      </w:divBdr>
                                      <w:divsChild>
                                        <w:div w:id="1516923321">
                                          <w:marLeft w:val="0"/>
                                          <w:marRight w:val="0"/>
                                          <w:marTop w:val="0"/>
                                          <w:marBottom w:val="0"/>
                                          <w:divBdr>
                                            <w:top w:val="none" w:sz="0" w:space="0" w:color="auto"/>
                                            <w:left w:val="none" w:sz="0" w:space="0" w:color="auto"/>
                                            <w:bottom w:val="none" w:sz="0" w:space="0" w:color="auto"/>
                                            <w:right w:val="none" w:sz="0" w:space="0" w:color="auto"/>
                                          </w:divBdr>
                                          <w:divsChild>
                                            <w:div w:id="2133864200">
                                              <w:marLeft w:val="0"/>
                                              <w:marRight w:val="0"/>
                                              <w:marTop w:val="0"/>
                                              <w:marBottom w:val="0"/>
                                              <w:divBdr>
                                                <w:top w:val="none" w:sz="0" w:space="0" w:color="auto"/>
                                                <w:left w:val="none" w:sz="0" w:space="0" w:color="auto"/>
                                                <w:bottom w:val="none" w:sz="0" w:space="0" w:color="auto"/>
                                                <w:right w:val="none" w:sz="0" w:space="0" w:color="auto"/>
                                              </w:divBdr>
                                              <w:divsChild>
                                                <w:div w:id="710227051">
                                                  <w:marLeft w:val="0"/>
                                                  <w:marRight w:val="0"/>
                                                  <w:marTop w:val="0"/>
                                                  <w:marBottom w:val="0"/>
                                                  <w:divBdr>
                                                    <w:top w:val="none" w:sz="0" w:space="0" w:color="auto"/>
                                                    <w:left w:val="none" w:sz="0" w:space="0" w:color="auto"/>
                                                    <w:bottom w:val="none" w:sz="0" w:space="0" w:color="auto"/>
                                                    <w:right w:val="none" w:sz="0" w:space="0" w:color="auto"/>
                                                  </w:divBdr>
                                                  <w:divsChild>
                                                    <w:div w:id="1749694549">
                                                      <w:marLeft w:val="0"/>
                                                      <w:marRight w:val="0"/>
                                                      <w:marTop w:val="0"/>
                                                      <w:marBottom w:val="0"/>
                                                      <w:divBdr>
                                                        <w:top w:val="none" w:sz="0" w:space="0" w:color="auto"/>
                                                        <w:left w:val="none" w:sz="0" w:space="0" w:color="auto"/>
                                                        <w:bottom w:val="none" w:sz="0" w:space="0" w:color="auto"/>
                                                        <w:right w:val="none" w:sz="0" w:space="0" w:color="auto"/>
                                                      </w:divBdr>
                                                      <w:divsChild>
                                                        <w:div w:id="1698391844">
                                                          <w:marLeft w:val="0"/>
                                                          <w:marRight w:val="0"/>
                                                          <w:marTop w:val="0"/>
                                                          <w:marBottom w:val="0"/>
                                                          <w:divBdr>
                                                            <w:top w:val="none" w:sz="0" w:space="0" w:color="auto"/>
                                                            <w:left w:val="none" w:sz="0" w:space="0" w:color="auto"/>
                                                            <w:bottom w:val="none" w:sz="0" w:space="0" w:color="auto"/>
                                                            <w:right w:val="none" w:sz="0" w:space="0" w:color="auto"/>
                                                          </w:divBdr>
                                                          <w:divsChild>
                                                            <w:div w:id="1660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397069">
          <w:marLeft w:val="0"/>
          <w:marRight w:val="0"/>
          <w:marTop w:val="0"/>
          <w:marBottom w:val="0"/>
          <w:divBdr>
            <w:top w:val="none" w:sz="0" w:space="0" w:color="auto"/>
            <w:left w:val="none" w:sz="0" w:space="0" w:color="auto"/>
            <w:bottom w:val="none" w:sz="0" w:space="0" w:color="auto"/>
            <w:right w:val="none" w:sz="0" w:space="0" w:color="auto"/>
          </w:divBdr>
          <w:divsChild>
            <w:div w:id="1327633649">
              <w:marLeft w:val="0"/>
              <w:marRight w:val="0"/>
              <w:marTop w:val="0"/>
              <w:marBottom w:val="0"/>
              <w:divBdr>
                <w:top w:val="none" w:sz="0" w:space="0" w:color="auto"/>
                <w:left w:val="none" w:sz="0" w:space="0" w:color="auto"/>
                <w:bottom w:val="none" w:sz="0" w:space="0" w:color="auto"/>
                <w:right w:val="none" w:sz="0" w:space="0" w:color="auto"/>
              </w:divBdr>
              <w:divsChild>
                <w:div w:id="625240413">
                  <w:marLeft w:val="0"/>
                  <w:marRight w:val="0"/>
                  <w:marTop w:val="0"/>
                  <w:marBottom w:val="0"/>
                  <w:divBdr>
                    <w:top w:val="none" w:sz="0" w:space="0" w:color="auto"/>
                    <w:left w:val="none" w:sz="0" w:space="0" w:color="auto"/>
                    <w:bottom w:val="none" w:sz="0" w:space="0" w:color="auto"/>
                    <w:right w:val="none" w:sz="0" w:space="0" w:color="auto"/>
                  </w:divBdr>
                  <w:divsChild>
                    <w:div w:id="848062165">
                      <w:marLeft w:val="0"/>
                      <w:marRight w:val="0"/>
                      <w:marTop w:val="0"/>
                      <w:marBottom w:val="0"/>
                      <w:divBdr>
                        <w:top w:val="none" w:sz="0" w:space="0" w:color="auto"/>
                        <w:left w:val="none" w:sz="0" w:space="0" w:color="auto"/>
                        <w:bottom w:val="none" w:sz="0" w:space="0" w:color="auto"/>
                        <w:right w:val="none" w:sz="0" w:space="0" w:color="auto"/>
                      </w:divBdr>
                      <w:divsChild>
                        <w:div w:id="325863160">
                          <w:marLeft w:val="0"/>
                          <w:marRight w:val="0"/>
                          <w:marTop w:val="0"/>
                          <w:marBottom w:val="0"/>
                          <w:divBdr>
                            <w:top w:val="none" w:sz="0" w:space="0" w:color="auto"/>
                            <w:left w:val="none" w:sz="0" w:space="0" w:color="auto"/>
                            <w:bottom w:val="none" w:sz="0" w:space="0" w:color="auto"/>
                            <w:right w:val="none" w:sz="0" w:space="0" w:color="auto"/>
                          </w:divBdr>
                          <w:divsChild>
                            <w:div w:id="1624069600">
                              <w:marLeft w:val="0"/>
                              <w:marRight w:val="0"/>
                              <w:marTop w:val="0"/>
                              <w:marBottom w:val="0"/>
                              <w:divBdr>
                                <w:top w:val="none" w:sz="0" w:space="0" w:color="auto"/>
                                <w:left w:val="none" w:sz="0" w:space="0" w:color="auto"/>
                                <w:bottom w:val="none" w:sz="0" w:space="0" w:color="auto"/>
                                <w:right w:val="none" w:sz="0" w:space="0" w:color="auto"/>
                              </w:divBdr>
                              <w:divsChild>
                                <w:div w:id="970863068">
                                  <w:marLeft w:val="0"/>
                                  <w:marRight w:val="0"/>
                                  <w:marTop w:val="0"/>
                                  <w:marBottom w:val="0"/>
                                  <w:divBdr>
                                    <w:top w:val="none" w:sz="0" w:space="0" w:color="auto"/>
                                    <w:left w:val="none" w:sz="0" w:space="0" w:color="auto"/>
                                    <w:bottom w:val="none" w:sz="0" w:space="0" w:color="auto"/>
                                    <w:right w:val="none" w:sz="0" w:space="0" w:color="auto"/>
                                  </w:divBdr>
                                  <w:divsChild>
                                    <w:div w:id="2022270538">
                                      <w:marLeft w:val="0"/>
                                      <w:marRight w:val="0"/>
                                      <w:marTop w:val="0"/>
                                      <w:marBottom w:val="0"/>
                                      <w:divBdr>
                                        <w:top w:val="none" w:sz="0" w:space="0" w:color="auto"/>
                                        <w:left w:val="none" w:sz="0" w:space="0" w:color="auto"/>
                                        <w:bottom w:val="none" w:sz="0" w:space="0" w:color="auto"/>
                                        <w:right w:val="none" w:sz="0" w:space="0" w:color="auto"/>
                                      </w:divBdr>
                                      <w:divsChild>
                                        <w:div w:id="968360840">
                                          <w:marLeft w:val="0"/>
                                          <w:marRight w:val="0"/>
                                          <w:marTop w:val="0"/>
                                          <w:marBottom w:val="0"/>
                                          <w:divBdr>
                                            <w:top w:val="none" w:sz="0" w:space="0" w:color="auto"/>
                                            <w:left w:val="none" w:sz="0" w:space="0" w:color="auto"/>
                                            <w:bottom w:val="none" w:sz="0" w:space="0" w:color="auto"/>
                                            <w:right w:val="none" w:sz="0" w:space="0" w:color="auto"/>
                                          </w:divBdr>
                                          <w:divsChild>
                                            <w:div w:id="1086610947">
                                              <w:marLeft w:val="0"/>
                                              <w:marRight w:val="0"/>
                                              <w:marTop w:val="0"/>
                                              <w:marBottom w:val="0"/>
                                              <w:divBdr>
                                                <w:top w:val="none" w:sz="0" w:space="0" w:color="auto"/>
                                                <w:left w:val="none" w:sz="0" w:space="0" w:color="auto"/>
                                                <w:bottom w:val="none" w:sz="0" w:space="0" w:color="auto"/>
                                                <w:right w:val="none" w:sz="0" w:space="0" w:color="auto"/>
                                              </w:divBdr>
                                              <w:divsChild>
                                                <w:div w:id="1760828763">
                                                  <w:marLeft w:val="0"/>
                                                  <w:marRight w:val="0"/>
                                                  <w:marTop w:val="0"/>
                                                  <w:marBottom w:val="0"/>
                                                  <w:divBdr>
                                                    <w:top w:val="none" w:sz="0" w:space="0" w:color="auto"/>
                                                    <w:left w:val="none" w:sz="0" w:space="0" w:color="auto"/>
                                                    <w:bottom w:val="none" w:sz="0" w:space="0" w:color="auto"/>
                                                    <w:right w:val="none" w:sz="0" w:space="0" w:color="auto"/>
                                                  </w:divBdr>
                                                  <w:divsChild>
                                                    <w:div w:id="472214268">
                                                      <w:marLeft w:val="0"/>
                                                      <w:marRight w:val="0"/>
                                                      <w:marTop w:val="0"/>
                                                      <w:marBottom w:val="0"/>
                                                      <w:divBdr>
                                                        <w:top w:val="none" w:sz="0" w:space="0" w:color="auto"/>
                                                        <w:left w:val="none" w:sz="0" w:space="0" w:color="auto"/>
                                                        <w:bottom w:val="none" w:sz="0" w:space="0" w:color="auto"/>
                                                        <w:right w:val="none" w:sz="0" w:space="0" w:color="auto"/>
                                                      </w:divBdr>
                                                      <w:divsChild>
                                                        <w:div w:id="14299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806150">
          <w:marLeft w:val="0"/>
          <w:marRight w:val="0"/>
          <w:marTop w:val="0"/>
          <w:marBottom w:val="0"/>
          <w:divBdr>
            <w:top w:val="none" w:sz="0" w:space="0" w:color="auto"/>
            <w:left w:val="none" w:sz="0" w:space="0" w:color="auto"/>
            <w:bottom w:val="none" w:sz="0" w:space="0" w:color="auto"/>
            <w:right w:val="none" w:sz="0" w:space="0" w:color="auto"/>
          </w:divBdr>
          <w:divsChild>
            <w:div w:id="2091344149">
              <w:marLeft w:val="0"/>
              <w:marRight w:val="0"/>
              <w:marTop w:val="0"/>
              <w:marBottom w:val="0"/>
              <w:divBdr>
                <w:top w:val="none" w:sz="0" w:space="0" w:color="auto"/>
                <w:left w:val="none" w:sz="0" w:space="0" w:color="auto"/>
                <w:bottom w:val="none" w:sz="0" w:space="0" w:color="auto"/>
                <w:right w:val="none" w:sz="0" w:space="0" w:color="auto"/>
              </w:divBdr>
              <w:divsChild>
                <w:div w:id="1265917008">
                  <w:marLeft w:val="0"/>
                  <w:marRight w:val="0"/>
                  <w:marTop w:val="0"/>
                  <w:marBottom w:val="0"/>
                  <w:divBdr>
                    <w:top w:val="none" w:sz="0" w:space="0" w:color="auto"/>
                    <w:left w:val="none" w:sz="0" w:space="0" w:color="auto"/>
                    <w:bottom w:val="none" w:sz="0" w:space="0" w:color="auto"/>
                    <w:right w:val="none" w:sz="0" w:space="0" w:color="auto"/>
                  </w:divBdr>
                  <w:divsChild>
                    <w:div w:id="275063252">
                      <w:marLeft w:val="0"/>
                      <w:marRight w:val="0"/>
                      <w:marTop w:val="0"/>
                      <w:marBottom w:val="0"/>
                      <w:divBdr>
                        <w:top w:val="none" w:sz="0" w:space="0" w:color="auto"/>
                        <w:left w:val="none" w:sz="0" w:space="0" w:color="auto"/>
                        <w:bottom w:val="none" w:sz="0" w:space="0" w:color="auto"/>
                        <w:right w:val="none" w:sz="0" w:space="0" w:color="auto"/>
                      </w:divBdr>
                      <w:divsChild>
                        <w:div w:id="605886446">
                          <w:marLeft w:val="0"/>
                          <w:marRight w:val="0"/>
                          <w:marTop w:val="0"/>
                          <w:marBottom w:val="0"/>
                          <w:divBdr>
                            <w:top w:val="none" w:sz="0" w:space="0" w:color="auto"/>
                            <w:left w:val="none" w:sz="0" w:space="0" w:color="auto"/>
                            <w:bottom w:val="none" w:sz="0" w:space="0" w:color="auto"/>
                            <w:right w:val="none" w:sz="0" w:space="0" w:color="auto"/>
                          </w:divBdr>
                          <w:divsChild>
                            <w:div w:id="1449350611">
                              <w:marLeft w:val="0"/>
                              <w:marRight w:val="0"/>
                              <w:marTop w:val="0"/>
                              <w:marBottom w:val="0"/>
                              <w:divBdr>
                                <w:top w:val="none" w:sz="0" w:space="0" w:color="auto"/>
                                <w:left w:val="none" w:sz="0" w:space="0" w:color="auto"/>
                                <w:bottom w:val="none" w:sz="0" w:space="0" w:color="auto"/>
                                <w:right w:val="none" w:sz="0" w:space="0" w:color="auto"/>
                              </w:divBdr>
                              <w:divsChild>
                                <w:div w:id="1837726057">
                                  <w:marLeft w:val="0"/>
                                  <w:marRight w:val="0"/>
                                  <w:marTop w:val="0"/>
                                  <w:marBottom w:val="0"/>
                                  <w:divBdr>
                                    <w:top w:val="none" w:sz="0" w:space="0" w:color="auto"/>
                                    <w:left w:val="none" w:sz="0" w:space="0" w:color="auto"/>
                                    <w:bottom w:val="none" w:sz="0" w:space="0" w:color="auto"/>
                                    <w:right w:val="none" w:sz="0" w:space="0" w:color="auto"/>
                                  </w:divBdr>
                                  <w:divsChild>
                                    <w:div w:id="851601271">
                                      <w:marLeft w:val="0"/>
                                      <w:marRight w:val="0"/>
                                      <w:marTop w:val="0"/>
                                      <w:marBottom w:val="0"/>
                                      <w:divBdr>
                                        <w:top w:val="none" w:sz="0" w:space="0" w:color="auto"/>
                                        <w:left w:val="none" w:sz="0" w:space="0" w:color="auto"/>
                                        <w:bottom w:val="none" w:sz="0" w:space="0" w:color="auto"/>
                                        <w:right w:val="none" w:sz="0" w:space="0" w:color="auto"/>
                                      </w:divBdr>
                                      <w:divsChild>
                                        <w:div w:id="1787043647">
                                          <w:marLeft w:val="0"/>
                                          <w:marRight w:val="0"/>
                                          <w:marTop w:val="0"/>
                                          <w:marBottom w:val="0"/>
                                          <w:divBdr>
                                            <w:top w:val="none" w:sz="0" w:space="0" w:color="auto"/>
                                            <w:left w:val="none" w:sz="0" w:space="0" w:color="auto"/>
                                            <w:bottom w:val="none" w:sz="0" w:space="0" w:color="auto"/>
                                            <w:right w:val="none" w:sz="0" w:space="0" w:color="auto"/>
                                          </w:divBdr>
                                          <w:divsChild>
                                            <w:div w:id="1164397716">
                                              <w:marLeft w:val="0"/>
                                              <w:marRight w:val="0"/>
                                              <w:marTop w:val="0"/>
                                              <w:marBottom w:val="0"/>
                                              <w:divBdr>
                                                <w:top w:val="none" w:sz="0" w:space="0" w:color="auto"/>
                                                <w:left w:val="none" w:sz="0" w:space="0" w:color="auto"/>
                                                <w:bottom w:val="none" w:sz="0" w:space="0" w:color="auto"/>
                                                <w:right w:val="none" w:sz="0" w:space="0" w:color="auto"/>
                                              </w:divBdr>
                                              <w:divsChild>
                                                <w:div w:id="803548792">
                                                  <w:marLeft w:val="0"/>
                                                  <w:marRight w:val="0"/>
                                                  <w:marTop w:val="0"/>
                                                  <w:marBottom w:val="0"/>
                                                  <w:divBdr>
                                                    <w:top w:val="none" w:sz="0" w:space="0" w:color="auto"/>
                                                    <w:left w:val="none" w:sz="0" w:space="0" w:color="auto"/>
                                                    <w:bottom w:val="none" w:sz="0" w:space="0" w:color="auto"/>
                                                    <w:right w:val="none" w:sz="0" w:space="0" w:color="auto"/>
                                                  </w:divBdr>
                                                  <w:divsChild>
                                                    <w:div w:id="697435254">
                                                      <w:marLeft w:val="0"/>
                                                      <w:marRight w:val="0"/>
                                                      <w:marTop w:val="0"/>
                                                      <w:marBottom w:val="0"/>
                                                      <w:divBdr>
                                                        <w:top w:val="none" w:sz="0" w:space="0" w:color="auto"/>
                                                        <w:left w:val="none" w:sz="0" w:space="0" w:color="auto"/>
                                                        <w:bottom w:val="none" w:sz="0" w:space="0" w:color="auto"/>
                                                        <w:right w:val="none" w:sz="0" w:space="0" w:color="auto"/>
                                                      </w:divBdr>
                                                      <w:divsChild>
                                                        <w:div w:id="17491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409496">
          <w:marLeft w:val="0"/>
          <w:marRight w:val="0"/>
          <w:marTop w:val="0"/>
          <w:marBottom w:val="0"/>
          <w:divBdr>
            <w:top w:val="none" w:sz="0" w:space="0" w:color="auto"/>
            <w:left w:val="none" w:sz="0" w:space="0" w:color="auto"/>
            <w:bottom w:val="none" w:sz="0" w:space="0" w:color="auto"/>
            <w:right w:val="none" w:sz="0" w:space="0" w:color="auto"/>
          </w:divBdr>
          <w:divsChild>
            <w:div w:id="330137222">
              <w:marLeft w:val="0"/>
              <w:marRight w:val="0"/>
              <w:marTop w:val="0"/>
              <w:marBottom w:val="0"/>
              <w:divBdr>
                <w:top w:val="none" w:sz="0" w:space="0" w:color="auto"/>
                <w:left w:val="none" w:sz="0" w:space="0" w:color="auto"/>
                <w:bottom w:val="none" w:sz="0" w:space="0" w:color="auto"/>
                <w:right w:val="none" w:sz="0" w:space="0" w:color="auto"/>
              </w:divBdr>
              <w:divsChild>
                <w:div w:id="422268153">
                  <w:marLeft w:val="0"/>
                  <w:marRight w:val="0"/>
                  <w:marTop w:val="0"/>
                  <w:marBottom w:val="0"/>
                  <w:divBdr>
                    <w:top w:val="none" w:sz="0" w:space="0" w:color="auto"/>
                    <w:left w:val="none" w:sz="0" w:space="0" w:color="auto"/>
                    <w:bottom w:val="none" w:sz="0" w:space="0" w:color="auto"/>
                    <w:right w:val="none" w:sz="0" w:space="0" w:color="auto"/>
                  </w:divBdr>
                  <w:divsChild>
                    <w:div w:id="1515142996">
                      <w:marLeft w:val="0"/>
                      <w:marRight w:val="0"/>
                      <w:marTop w:val="0"/>
                      <w:marBottom w:val="0"/>
                      <w:divBdr>
                        <w:top w:val="none" w:sz="0" w:space="0" w:color="auto"/>
                        <w:left w:val="none" w:sz="0" w:space="0" w:color="auto"/>
                        <w:bottom w:val="none" w:sz="0" w:space="0" w:color="auto"/>
                        <w:right w:val="none" w:sz="0" w:space="0" w:color="auto"/>
                      </w:divBdr>
                      <w:divsChild>
                        <w:div w:id="626277002">
                          <w:marLeft w:val="0"/>
                          <w:marRight w:val="0"/>
                          <w:marTop w:val="0"/>
                          <w:marBottom w:val="0"/>
                          <w:divBdr>
                            <w:top w:val="none" w:sz="0" w:space="0" w:color="auto"/>
                            <w:left w:val="none" w:sz="0" w:space="0" w:color="auto"/>
                            <w:bottom w:val="none" w:sz="0" w:space="0" w:color="auto"/>
                            <w:right w:val="none" w:sz="0" w:space="0" w:color="auto"/>
                          </w:divBdr>
                          <w:divsChild>
                            <w:div w:id="326397053">
                              <w:marLeft w:val="0"/>
                              <w:marRight w:val="0"/>
                              <w:marTop w:val="0"/>
                              <w:marBottom w:val="0"/>
                              <w:divBdr>
                                <w:top w:val="none" w:sz="0" w:space="0" w:color="auto"/>
                                <w:left w:val="none" w:sz="0" w:space="0" w:color="auto"/>
                                <w:bottom w:val="none" w:sz="0" w:space="0" w:color="auto"/>
                                <w:right w:val="none" w:sz="0" w:space="0" w:color="auto"/>
                              </w:divBdr>
                              <w:divsChild>
                                <w:div w:id="726418547">
                                  <w:marLeft w:val="0"/>
                                  <w:marRight w:val="0"/>
                                  <w:marTop w:val="0"/>
                                  <w:marBottom w:val="0"/>
                                  <w:divBdr>
                                    <w:top w:val="none" w:sz="0" w:space="0" w:color="auto"/>
                                    <w:left w:val="none" w:sz="0" w:space="0" w:color="auto"/>
                                    <w:bottom w:val="none" w:sz="0" w:space="0" w:color="auto"/>
                                    <w:right w:val="none" w:sz="0" w:space="0" w:color="auto"/>
                                  </w:divBdr>
                                  <w:divsChild>
                                    <w:div w:id="1892575063">
                                      <w:marLeft w:val="0"/>
                                      <w:marRight w:val="0"/>
                                      <w:marTop w:val="0"/>
                                      <w:marBottom w:val="0"/>
                                      <w:divBdr>
                                        <w:top w:val="none" w:sz="0" w:space="0" w:color="auto"/>
                                        <w:left w:val="none" w:sz="0" w:space="0" w:color="auto"/>
                                        <w:bottom w:val="none" w:sz="0" w:space="0" w:color="auto"/>
                                        <w:right w:val="none" w:sz="0" w:space="0" w:color="auto"/>
                                      </w:divBdr>
                                      <w:divsChild>
                                        <w:div w:id="1878355114">
                                          <w:marLeft w:val="0"/>
                                          <w:marRight w:val="0"/>
                                          <w:marTop w:val="0"/>
                                          <w:marBottom w:val="0"/>
                                          <w:divBdr>
                                            <w:top w:val="none" w:sz="0" w:space="0" w:color="auto"/>
                                            <w:left w:val="none" w:sz="0" w:space="0" w:color="auto"/>
                                            <w:bottom w:val="none" w:sz="0" w:space="0" w:color="auto"/>
                                            <w:right w:val="none" w:sz="0" w:space="0" w:color="auto"/>
                                          </w:divBdr>
                                          <w:divsChild>
                                            <w:div w:id="1614240030">
                                              <w:marLeft w:val="0"/>
                                              <w:marRight w:val="0"/>
                                              <w:marTop w:val="0"/>
                                              <w:marBottom w:val="0"/>
                                              <w:divBdr>
                                                <w:top w:val="none" w:sz="0" w:space="0" w:color="auto"/>
                                                <w:left w:val="none" w:sz="0" w:space="0" w:color="auto"/>
                                                <w:bottom w:val="none" w:sz="0" w:space="0" w:color="auto"/>
                                                <w:right w:val="none" w:sz="0" w:space="0" w:color="auto"/>
                                              </w:divBdr>
                                              <w:divsChild>
                                                <w:div w:id="204489802">
                                                  <w:marLeft w:val="0"/>
                                                  <w:marRight w:val="0"/>
                                                  <w:marTop w:val="0"/>
                                                  <w:marBottom w:val="0"/>
                                                  <w:divBdr>
                                                    <w:top w:val="none" w:sz="0" w:space="0" w:color="auto"/>
                                                    <w:left w:val="none" w:sz="0" w:space="0" w:color="auto"/>
                                                    <w:bottom w:val="none" w:sz="0" w:space="0" w:color="auto"/>
                                                    <w:right w:val="none" w:sz="0" w:space="0" w:color="auto"/>
                                                  </w:divBdr>
                                                  <w:divsChild>
                                                    <w:div w:id="1536624654">
                                                      <w:marLeft w:val="0"/>
                                                      <w:marRight w:val="0"/>
                                                      <w:marTop w:val="0"/>
                                                      <w:marBottom w:val="0"/>
                                                      <w:divBdr>
                                                        <w:top w:val="none" w:sz="0" w:space="0" w:color="auto"/>
                                                        <w:left w:val="none" w:sz="0" w:space="0" w:color="auto"/>
                                                        <w:bottom w:val="none" w:sz="0" w:space="0" w:color="auto"/>
                                                        <w:right w:val="none" w:sz="0" w:space="0" w:color="auto"/>
                                                      </w:divBdr>
                                                      <w:divsChild>
                                                        <w:div w:id="1038164897">
                                                          <w:marLeft w:val="0"/>
                                                          <w:marRight w:val="0"/>
                                                          <w:marTop w:val="0"/>
                                                          <w:marBottom w:val="0"/>
                                                          <w:divBdr>
                                                            <w:top w:val="none" w:sz="0" w:space="0" w:color="auto"/>
                                                            <w:left w:val="none" w:sz="0" w:space="0" w:color="auto"/>
                                                            <w:bottom w:val="none" w:sz="0" w:space="0" w:color="auto"/>
                                                            <w:right w:val="none" w:sz="0" w:space="0" w:color="auto"/>
                                                          </w:divBdr>
                                                          <w:divsChild>
                                                            <w:div w:id="15899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334934">
          <w:marLeft w:val="0"/>
          <w:marRight w:val="0"/>
          <w:marTop w:val="0"/>
          <w:marBottom w:val="0"/>
          <w:divBdr>
            <w:top w:val="none" w:sz="0" w:space="0" w:color="auto"/>
            <w:left w:val="none" w:sz="0" w:space="0" w:color="auto"/>
            <w:bottom w:val="none" w:sz="0" w:space="0" w:color="auto"/>
            <w:right w:val="none" w:sz="0" w:space="0" w:color="auto"/>
          </w:divBdr>
          <w:divsChild>
            <w:div w:id="429354662">
              <w:marLeft w:val="0"/>
              <w:marRight w:val="0"/>
              <w:marTop w:val="0"/>
              <w:marBottom w:val="0"/>
              <w:divBdr>
                <w:top w:val="none" w:sz="0" w:space="0" w:color="auto"/>
                <w:left w:val="none" w:sz="0" w:space="0" w:color="auto"/>
                <w:bottom w:val="none" w:sz="0" w:space="0" w:color="auto"/>
                <w:right w:val="none" w:sz="0" w:space="0" w:color="auto"/>
              </w:divBdr>
              <w:divsChild>
                <w:div w:id="1478372989">
                  <w:marLeft w:val="0"/>
                  <w:marRight w:val="0"/>
                  <w:marTop w:val="0"/>
                  <w:marBottom w:val="0"/>
                  <w:divBdr>
                    <w:top w:val="none" w:sz="0" w:space="0" w:color="auto"/>
                    <w:left w:val="none" w:sz="0" w:space="0" w:color="auto"/>
                    <w:bottom w:val="none" w:sz="0" w:space="0" w:color="auto"/>
                    <w:right w:val="none" w:sz="0" w:space="0" w:color="auto"/>
                  </w:divBdr>
                  <w:divsChild>
                    <w:div w:id="1551262893">
                      <w:marLeft w:val="0"/>
                      <w:marRight w:val="0"/>
                      <w:marTop w:val="0"/>
                      <w:marBottom w:val="0"/>
                      <w:divBdr>
                        <w:top w:val="none" w:sz="0" w:space="0" w:color="auto"/>
                        <w:left w:val="none" w:sz="0" w:space="0" w:color="auto"/>
                        <w:bottom w:val="none" w:sz="0" w:space="0" w:color="auto"/>
                        <w:right w:val="none" w:sz="0" w:space="0" w:color="auto"/>
                      </w:divBdr>
                      <w:divsChild>
                        <w:div w:id="827206818">
                          <w:marLeft w:val="0"/>
                          <w:marRight w:val="0"/>
                          <w:marTop w:val="0"/>
                          <w:marBottom w:val="0"/>
                          <w:divBdr>
                            <w:top w:val="none" w:sz="0" w:space="0" w:color="auto"/>
                            <w:left w:val="none" w:sz="0" w:space="0" w:color="auto"/>
                            <w:bottom w:val="none" w:sz="0" w:space="0" w:color="auto"/>
                            <w:right w:val="none" w:sz="0" w:space="0" w:color="auto"/>
                          </w:divBdr>
                          <w:divsChild>
                            <w:div w:id="1835098283">
                              <w:marLeft w:val="0"/>
                              <w:marRight w:val="0"/>
                              <w:marTop w:val="0"/>
                              <w:marBottom w:val="0"/>
                              <w:divBdr>
                                <w:top w:val="none" w:sz="0" w:space="0" w:color="auto"/>
                                <w:left w:val="none" w:sz="0" w:space="0" w:color="auto"/>
                                <w:bottom w:val="none" w:sz="0" w:space="0" w:color="auto"/>
                                <w:right w:val="none" w:sz="0" w:space="0" w:color="auto"/>
                              </w:divBdr>
                              <w:divsChild>
                                <w:div w:id="176964182">
                                  <w:marLeft w:val="0"/>
                                  <w:marRight w:val="0"/>
                                  <w:marTop w:val="0"/>
                                  <w:marBottom w:val="0"/>
                                  <w:divBdr>
                                    <w:top w:val="none" w:sz="0" w:space="0" w:color="auto"/>
                                    <w:left w:val="none" w:sz="0" w:space="0" w:color="auto"/>
                                    <w:bottom w:val="none" w:sz="0" w:space="0" w:color="auto"/>
                                    <w:right w:val="none" w:sz="0" w:space="0" w:color="auto"/>
                                  </w:divBdr>
                                  <w:divsChild>
                                    <w:div w:id="1168863687">
                                      <w:marLeft w:val="0"/>
                                      <w:marRight w:val="0"/>
                                      <w:marTop w:val="0"/>
                                      <w:marBottom w:val="0"/>
                                      <w:divBdr>
                                        <w:top w:val="none" w:sz="0" w:space="0" w:color="auto"/>
                                        <w:left w:val="none" w:sz="0" w:space="0" w:color="auto"/>
                                        <w:bottom w:val="none" w:sz="0" w:space="0" w:color="auto"/>
                                        <w:right w:val="none" w:sz="0" w:space="0" w:color="auto"/>
                                      </w:divBdr>
                                      <w:divsChild>
                                        <w:div w:id="200212588">
                                          <w:marLeft w:val="0"/>
                                          <w:marRight w:val="0"/>
                                          <w:marTop w:val="0"/>
                                          <w:marBottom w:val="0"/>
                                          <w:divBdr>
                                            <w:top w:val="none" w:sz="0" w:space="0" w:color="auto"/>
                                            <w:left w:val="none" w:sz="0" w:space="0" w:color="auto"/>
                                            <w:bottom w:val="none" w:sz="0" w:space="0" w:color="auto"/>
                                            <w:right w:val="none" w:sz="0" w:space="0" w:color="auto"/>
                                          </w:divBdr>
                                          <w:divsChild>
                                            <w:div w:id="556472148">
                                              <w:marLeft w:val="0"/>
                                              <w:marRight w:val="0"/>
                                              <w:marTop w:val="0"/>
                                              <w:marBottom w:val="0"/>
                                              <w:divBdr>
                                                <w:top w:val="none" w:sz="0" w:space="0" w:color="auto"/>
                                                <w:left w:val="none" w:sz="0" w:space="0" w:color="auto"/>
                                                <w:bottom w:val="none" w:sz="0" w:space="0" w:color="auto"/>
                                                <w:right w:val="none" w:sz="0" w:space="0" w:color="auto"/>
                                              </w:divBdr>
                                              <w:divsChild>
                                                <w:div w:id="1260796362">
                                                  <w:marLeft w:val="0"/>
                                                  <w:marRight w:val="0"/>
                                                  <w:marTop w:val="0"/>
                                                  <w:marBottom w:val="0"/>
                                                  <w:divBdr>
                                                    <w:top w:val="none" w:sz="0" w:space="0" w:color="auto"/>
                                                    <w:left w:val="none" w:sz="0" w:space="0" w:color="auto"/>
                                                    <w:bottom w:val="none" w:sz="0" w:space="0" w:color="auto"/>
                                                    <w:right w:val="none" w:sz="0" w:space="0" w:color="auto"/>
                                                  </w:divBdr>
                                                  <w:divsChild>
                                                    <w:div w:id="347827176">
                                                      <w:marLeft w:val="0"/>
                                                      <w:marRight w:val="0"/>
                                                      <w:marTop w:val="0"/>
                                                      <w:marBottom w:val="0"/>
                                                      <w:divBdr>
                                                        <w:top w:val="none" w:sz="0" w:space="0" w:color="auto"/>
                                                        <w:left w:val="none" w:sz="0" w:space="0" w:color="auto"/>
                                                        <w:bottom w:val="none" w:sz="0" w:space="0" w:color="auto"/>
                                                        <w:right w:val="none" w:sz="0" w:space="0" w:color="auto"/>
                                                      </w:divBdr>
                                                      <w:divsChild>
                                                        <w:div w:id="934559222">
                                                          <w:marLeft w:val="0"/>
                                                          <w:marRight w:val="0"/>
                                                          <w:marTop w:val="0"/>
                                                          <w:marBottom w:val="0"/>
                                                          <w:divBdr>
                                                            <w:top w:val="none" w:sz="0" w:space="0" w:color="auto"/>
                                                            <w:left w:val="none" w:sz="0" w:space="0" w:color="auto"/>
                                                            <w:bottom w:val="none" w:sz="0" w:space="0" w:color="auto"/>
                                                            <w:right w:val="none" w:sz="0" w:space="0" w:color="auto"/>
                                                          </w:divBdr>
                                                          <w:divsChild>
                                                            <w:div w:id="20632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047678">
          <w:marLeft w:val="0"/>
          <w:marRight w:val="0"/>
          <w:marTop w:val="0"/>
          <w:marBottom w:val="0"/>
          <w:divBdr>
            <w:top w:val="none" w:sz="0" w:space="0" w:color="auto"/>
            <w:left w:val="none" w:sz="0" w:space="0" w:color="auto"/>
            <w:bottom w:val="none" w:sz="0" w:space="0" w:color="auto"/>
            <w:right w:val="none" w:sz="0" w:space="0" w:color="auto"/>
          </w:divBdr>
          <w:divsChild>
            <w:div w:id="1141268280">
              <w:marLeft w:val="0"/>
              <w:marRight w:val="0"/>
              <w:marTop w:val="0"/>
              <w:marBottom w:val="0"/>
              <w:divBdr>
                <w:top w:val="none" w:sz="0" w:space="0" w:color="auto"/>
                <w:left w:val="none" w:sz="0" w:space="0" w:color="auto"/>
                <w:bottom w:val="none" w:sz="0" w:space="0" w:color="auto"/>
                <w:right w:val="none" w:sz="0" w:space="0" w:color="auto"/>
              </w:divBdr>
              <w:divsChild>
                <w:div w:id="432362473">
                  <w:marLeft w:val="0"/>
                  <w:marRight w:val="0"/>
                  <w:marTop w:val="0"/>
                  <w:marBottom w:val="0"/>
                  <w:divBdr>
                    <w:top w:val="none" w:sz="0" w:space="0" w:color="auto"/>
                    <w:left w:val="none" w:sz="0" w:space="0" w:color="auto"/>
                    <w:bottom w:val="none" w:sz="0" w:space="0" w:color="auto"/>
                    <w:right w:val="none" w:sz="0" w:space="0" w:color="auto"/>
                  </w:divBdr>
                  <w:divsChild>
                    <w:div w:id="943804242">
                      <w:marLeft w:val="0"/>
                      <w:marRight w:val="0"/>
                      <w:marTop w:val="0"/>
                      <w:marBottom w:val="0"/>
                      <w:divBdr>
                        <w:top w:val="none" w:sz="0" w:space="0" w:color="auto"/>
                        <w:left w:val="none" w:sz="0" w:space="0" w:color="auto"/>
                        <w:bottom w:val="none" w:sz="0" w:space="0" w:color="auto"/>
                        <w:right w:val="none" w:sz="0" w:space="0" w:color="auto"/>
                      </w:divBdr>
                      <w:divsChild>
                        <w:div w:id="118956686">
                          <w:marLeft w:val="0"/>
                          <w:marRight w:val="0"/>
                          <w:marTop w:val="0"/>
                          <w:marBottom w:val="0"/>
                          <w:divBdr>
                            <w:top w:val="none" w:sz="0" w:space="0" w:color="auto"/>
                            <w:left w:val="none" w:sz="0" w:space="0" w:color="auto"/>
                            <w:bottom w:val="none" w:sz="0" w:space="0" w:color="auto"/>
                            <w:right w:val="none" w:sz="0" w:space="0" w:color="auto"/>
                          </w:divBdr>
                          <w:divsChild>
                            <w:div w:id="1837457144">
                              <w:marLeft w:val="0"/>
                              <w:marRight w:val="0"/>
                              <w:marTop w:val="0"/>
                              <w:marBottom w:val="0"/>
                              <w:divBdr>
                                <w:top w:val="none" w:sz="0" w:space="0" w:color="auto"/>
                                <w:left w:val="none" w:sz="0" w:space="0" w:color="auto"/>
                                <w:bottom w:val="none" w:sz="0" w:space="0" w:color="auto"/>
                                <w:right w:val="none" w:sz="0" w:space="0" w:color="auto"/>
                              </w:divBdr>
                              <w:divsChild>
                                <w:div w:id="1566601837">
                                  <w:marLeft w:val="0"/>
                                  <w:marRight w:val="0"/>
                                  <w:marTop w:val="0"/>
                                  <w:marBottom w:val="0"/>
                                  <w:divBdr>
                                    <w:top w:val="none" w:sz="0" w:space="0" w:color="auto"/>
                                    <w:left w:val="none" w:sz="0" w:space="0" w:color="auto"/>
                                    <w:bottom w:val="none" w:sz="0" w:space="0" w:color="auto"/>
                                    <w:right w:val="none" w:sz="0" w:space="0" w:color="auto"/>
                                  </w:divBdr>
                                  <w:divsChild>
                                    <w:div w:id="1890221321">
                                      <w:marLeft w:val="0"/>
                                      <w:marRight w:val="0"/>
                                      <w:marTop w:val="0"/>
                                      <w:marBottom w:val="0"/>
                                      <w:divBdr>
                                        <w:top w:val="none" w:sz="0" w:space="0" w:color="auto"/>
                                        <w:left w:val="none" w:sz="0" w:space="0" w:color="auto"/>
                                        <w:bottom w:val="none" w:sz="0" w:space="0" w:color="auto"/>
                                        <w:right w:val="none" w:sz="0" w:space="0" w:color="auto"/>
                                      </w:divBdr>
                                      <w:divsChild>
                                        <w:div w:id="905261229">
                                          <w:marLeft w:val="0"/>
                                          <w:marRight w:val="0"/>
                                          <w:marTop w:val="0"/>
                                          <w:marBottom w:val="0"/>
                                          <w:divBdr>
                                            <w:top w:val="none" w:sz="0" w:space="0" w:color="auto"/>
                                            <w:left w:val="none" w:sz="0" w:space="0" w:color="auto"/>
                                            <w:bottom w:val="none" w:sz="0" w:space="0" w:color="auto"/>
                                            <w:right w:val="none" w:sz="0" w:space="0" w:color="auto"/>
                                          </w:divBdr>
                                          <w:divsChild>
                                            <w:div w:id="582765378">
                                              <w:marLeft w:val="0"/>
                                              <w:marRight w:val="0"/>
                                              <w:marTop w:val="0"/>
                                              <w:marBottom w:val="0"/>
                                              <w:divBdr>
                                                <w:top w:val="none" w:sz="0" w:space="0" w:color="auto"/>
                                                <w:left w:val="none" w:sz="0" w:space="0" w:color="auto"/>
                                                <w:bottom w:val="none" w:sz="0" w:space="0" w:color="auto"/>
                                                <w:right w:val="none" w:sz="0" w:space="0" w:color="auto"/>
                                              </w:divBdr>
                                              <w:divsChild>
                                                <w:div w:id="734086563">
                                                  <w:marLeft w:val="0"/>
                                                  <w:marRight w:val="0"/>
                                                  <w:marTop w:val="0"/>
                                                  <w:marBottom w:val="0"/>
                                                  <w:divBdr>
                                                    <w:top w:val="none" w:sz="0" w:space="0" w:color="auto"/>
                                                    <w:left w:val="none" w:sz="0" w:space="0" w:color="auto"/>
                                                    <w:bottom w:val="none" w:sz="0" w:space="0" w:color="auto"/>
                                                    <w:right w:val="none" w:sz="0" w:space="0" w:color="auto"/>
                                                  </w:divBdr>
                                                  <w:divsChild>
                                                    <w:div w:id="951939525">
                                                      <w:marLeft w:val="0"/>
                                                      <w:marRight w:val="0"/>
                                                      <w:marTop w:val="0"/>
                                                      <w:marBottom w:val="0"/>
                                                      <w:divBdr>
                                                        <w:top w:val="none" w:sz="0" w:space="0" w:color="auto"/>
                                                        <w:left w:val="none" w:sz="0" w:space="0" w:color="auto"/>
                                                        <w:bottom w:val="none" w:sz="0" w:space="0" w:color="auto"/>
                                                        <w:right w:val="none" w:sz="0" w:space="0" w:color="auto"/>
                                                      </w:divBdr>
                                                      <w:divsChild>
                                                        <w:div w:id="2031487989">
                                                          <w:marLeft w:val="0"/>
                                                          <w:marRight w:val="0"/>
                                                          <w:marTop w:val="0"/>
                                                          <w:marBottom w:val="0"/>
                                                          <w:divBdr>
                                                            <w:top w:val="none" w:sz="0" w:space="0" w:color="auto"/>
                                                            <w:left w:val="none" w:sz="0" w:space="0" w:color="auto"/>
                                                            <w:bottom w:val="none" w:sz="0" w:space="0" w:color="auto"/>
                                                            <w:right w:val="none" w:sz="0" w:space="0" w:color="auto"/>
                                                          </w:divBdr>
                                                          <w:divsChild>
                                                            <w:div w:id="9049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97452">
          <w:marLeft w:val="0"/>
          <w:marRight w:val="0"/>
          <w:marTop w:val="0"/>
          <w:marBottom w:val="0"/>
          <w:divBdr>
            <w:top w:val="none" w:sz="0" w:space="0" w:color="auto"/>
            <w:left w:val="none" w:sz="0" w:space="0" w:color="auto"/>
            <w:bottom w:val="none" w:sz="0" w:space="0" w:color="auto"/>
            <w:right w:val="none" w:sz="0" w:space="0" w:color="auto"/>
          </w:divBdr>
          <w:divsChild>
            <w:div w:id="1916931463">
              <w:marLeft w:val="0"/>
              <w:marRight w:val="0"/>
              <w:marTop w:val="0"/>
              <w:marBottom w:val="0"/>
              <w:divBdr>
                <w:top w:val="none" w:sz="0" w:space="0" w:color="auto"/>
                <w:left w:val="none" w:sz="0" w:space="0" w:color="auto"/>
                <w:bottom w:val="none" w:sz="0" w:space="0" w:color="auto"/>
                <w:right w:val="none" w:sz="0" w:space="0" w:color="auto"/>
              </w:divBdr>
              <w:divsChild>
                <w:div w:id="248931311">
                  <w:marLeft w:val="0"/>
                  <w:marRight w:val="0"/>
                  <w:marTop w:val="0"/>
                  <w:marBottom w:val="0"/>
                  <w:divBdr>
                    <w:top w:val="none" w:sz="0" w:space="0" w:color="auto"/>
                    <w:left w:val="none" w:sz="0" w:space="0" w:color="auto"/>
                    <w:bottom w:val="none" w:sz="0" w:space="0" w:color="auto"/>
                    <w:right w:val="none" w:sz="0" w:space="0" w:color="auto"/>
                  </w:divBdr>
                  <w:divsChild>
                    <w:div w:id="1950116298">
                      <w:marLeft w:val="0"/>
                      <w:marRight w:val="0"/>
                      <w:marTop w:val="0"/>
                      <w:marBottom w:val="0"/>
                      <w:divBdr>
                        <w:top w:val="none" w:sz="0" w:space="0" w:color="auto"/>
                        <w:left w:val="none" w:sz="0" w:space="0" w:color="auto"/>
                        <w:bottom w:val="none" w:sz="0" w:space="0" w:color="auto"/>
                        <w:right w:val="none" w:sz="0" w:space="0" w:color="auto"/>
                      </w:divBdr>
                      <w:divsChild>
                        <w:div w:id="229848191">
                          <w:marLeft w:val="0"/>
                          <w:marRight w:val="0"/>
                          <w:marTop w:val="0"/>
                          <w:marBottom w:val="0"/>
                          <w:divBdr>
                            <w:top w:val="none" w:sz="0" w:space="0" w:color="auto"/>
                            <w:left w:val="none" w:sz="0" w:space="0" w:color="auto"/>
                            <w:bottom w:val="none" w:sz="0" w:space="0" w:color="auto"/>
                            <w:right w:val="none" w:sz="0" w:space="0" w:color="auto"/>
                          </w:divBdr>
                          <w:divsChild>
                            <w:div w:id="766803130">
                              <w:marLeft w:val="0"/>
                              <w:marRight w:val="0"/>
                              <w:marTop w:val="0"/>
                              <w:marBottom w:val="0"/>
                              <w:divBdr>
                                <w:top w:val="none" w:sz="0" w:space="0" w:color="auto"/>
                                <w:left w:val="none" w:sz="0" w:space="0" w:color="auto"/>
                                <w:bottom w:val="none" w:sz="0" w:space="0" w:color="auto"/>
                                <w:right w:val="none" w:sz="0" w:space="0" w:color="auto"/>
                              </w:divBdr>
                              <w:divsChild>
                                <w:div w:id="1628854623">
                                  <w:marLeft w:val="0"/>
                                  <w:marRight w:val="0"/>
                                  <w:marTop w:val="0"/>
                                  <w:marBottom w:val="0"/>
                                  <w:divBdr>
                                    <w:top w:val="none" w:sz="0" w:space="0" w:color="auto"/>
                                    <w:left w:val="none" w:sz="0" w:space="0" w:color="auto"/>
                                    <w:bottom w:val="none" w:sz="0" w:space="0" w:color="auto"/>
                                    <w:right w:val="none" w:sz="0" w:space="0" w:color="auto"/>
                                  </w:divBdr>
                                  <w:divsChild>
                                    <w:div w:id="1558857202">
                                      <w:marLeft w:val="0"/>
                                      <w:marRight w:val="0"/>
                                      <w:marTop w:val="0"/>
                                      <w:marBottom w:val="0"/>
                                      <w:divBdr>
                                        <w:top w:val="none" w:sz="0" w:space="0" w:color="auto"/>
                                        <w:left w:val="none" w:sz="0" w:space="0" w:color="auto"/>
                                        <w:bottom w:val="none" w:sz="0" w:space="0" w:color="auto"/>
                                        <w:right w:val="none" w:sz="0" w:space="0" w:color="auto"/>
                                      </w:divBdr>
                                      <w:divsChild>
                                        <w:div w:id="160048997">
                                          <w:marLeft w:val="0"/>
                                          <w:marRight w:val="0"/>
                                          <w:marTop w:val="0"/>
                                          <w:marBottom w:val="0"/>
                                          <w:divBdr>
                                            <w:top w:val="none" w:sz="0" w:space="0" w:color="auto"/>
                                            <w:left w:val="none" w:sz="0" w:space="0" w:color="auto"/>
                                            <w:bottom w:val="none" w:sz="0" w:space="0" w:color="auto"/>
                                            <w:right w:val="none" w:sz="0" w:space="0" w:color="auto"/>
                                          </w:divBdr>
                                          <w:divsChild>
                                            <w:div w:id="1914121079">
                                              <w:marLeft w:val="0"/>
                                              <w:marRight w:val="0"/>
                                              <w:marTop w:val="0"/>
                                              <w:marBottom w:val="0"/>
                                              <w:divBdr>
                                                <w:top w:val="none" w:sz="0" w:space="0" w:color="auto"/>
                                                <w:left w:val="none" w:sz="0" w:space="0" w:color="auto"/>
                                                <w:bottom w:val="none" w:sz="0" w:space="0" w:color="auto"/>
                                                <w:right w:val="none" w:sz="0" w:space="0" w:color="auto"/>
                                              </w:divBdr>
                                              <w:divsChild>
                                                <w:div w:id="614286737">
                                                  <w:marLeft w:val="0"/>
                                                  <w:marRight w:val="0"/>
                                                  <w:marTop w:val="0"/>
                                                  <w:marBottom w:val="0"/>
                                                  <w:divBdr>
                                                    <w:top w:val="none" w:sz="0" w:space="0" w:color="auto"/>
                                                    <w:left w:val="none" w:sz="0" w:space="0" w:color="auto"/>
                                                    <w:bottom w:val="none" w:sz="0" w:space="0" w:color="auto"/>
                                                    <w:right w:val="none" w:sz="0" w:space="0" w:color="auto"/>
                                                  </w:divBdr>
                                                  <w:divsChild>
                                                    <w:div w:id="363676024">
                                                      <w:marLeft w:val="0"/>
                                                      <w:marRight w:val="0"/>
                                                      <w:marTop w:val="0"/>
                                                      <w:marBottom w:val="0"/>
                                                      <w:divBdr>
                                                        <w:top w:val="none" w:sz="0" w:space="0" w:color="auto"/>
                                                        <w:left w:val="none" w:sz="0" w:space="0" w:color="auto"/>
                                                        <w:bottom w:val="none" w:sz="0" w:space="0" w:color="auto"/>
                                                        <w:right w:val="none" w:sz="0" w:space="0" w:color="auto"/>
                                                      </w:divBdr>
                                                      <w:divsChild>
                                                        <w:div w:id="557783576">
                                                          <w:marLeft w:val="0"/>
                                                          <w:marRight w:val="0"/>
                                                          <w:marTop w:val="0"/>
                                                          <w:marBottom w:val="0"/>
                                                          <w:divBdr>
                                                            <w:top w:val="none" w:sz="0" w:space="0" w:color="auto"/>
                                                            <w:left w:val="none" w:sz="0" w:space="0" w:color="auto"/>
                                                            <w:bottom w:val="none" w:sz="0" w:space="0" w:color="auto"/>
                                                            <w:right w:val="none" w:sz="0" w:space="0" w:color="auto"/>
                                                          </w:divBdr>
                                                          <w:divsChild>
                                                            <w:div w:id="10913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062111">
          <w:marLeft w:val="0"/>
          <w:marRight w:val="0"/>
          <w:marTop w:val="0"/>
          <w:marBottom w:val="0"/>
          <w:divBdr>
            <w:top w:val="none" w:sz="0" w:space="0" w:color="auto"/>
            <w:left w:val="none" w:sz="0" w:space="0" w:color="auto"/>
            <w:bottom w:val="none" w:sz="0" w:space="0" w:color="auto"/>
            <w:right w:val="none" w:sz="0" w:space="0" w:color="auto"/>
          </w:divBdr>
          <w:divsChild>
            <w:div w:id="609165608">
              <w:marLeft w:val="0"/>
              <w:marRight w:val="0"/>
              <w:marTop w:val="0"/>
              <w:marBottom w:val="0"/>
              <w:divBdr>
                <w:top w:val="none" w:sz="0" w:space="0" w:color="auto"/>
                <w:left w:val="none" w:sz="0" w:space="0" w:color="auto"/>
                <w:bottom w:val="none" w:sz="0" w:space="0" w:color="auto"/>
                <w:right w:val="none" w:sz="0" w:space="0" w:color="auto"/>
              </w:divBdr>
              <w:divsChild>
                <w:div w:id="316806076">
                  <w:marLeft w:val="0"/>
                  <w:marRight w:val="0"/>
                  <w:marTop w:val="0"/>
                  <w:marBottom w:val="0"/>
                  <w:divBdr>
                    <w:top w:val="none" w:sz="0" w:space="0" w:color="auto"/>
                    <w:left w:val="none" w:sz="0" w:space="0" w:color="auto"/>
                    <w:bottom w:val="none" w:sz="0" w:space="0" w:color="auto"/>
                    <w:right w:val="none" w:sz="0" w:space="0" w:color="auto"/>
                  </w:divBdr>
                  <w:divsChild>
                    <w:div w:id="653725911">
                      <w:marLeft w:val="0"/>
                      <w:marRight w:val="0"/>
                      <w:marTop w:val="0"/>
                      <w:marBottom w:val="0"/>
                      <w:divBdr>
                        <w:top w:val="none" w:sz="0" w:space="0" w:color="auto"/>
                        <w:left w:val="none" w:sz="0" w:space="0" w:color="auto"/>
                        <w:bottom w:val="none" w:sz="0" w:space="0" w:color="auto"/>
                        <w:right w:val="none" w:sz="0" w:space="0" w:color="auto"/>
                      </w:divBdr>
                      <w:divsChild>
                        <w:div w:id="123548953">
                          <w:marLeft w:val="0"/>
                          <w:marRight w:val="0"/>
                          <w:marTop w:val="0"/>
                          <w:marBottom w:val="0"/>
                          <w:divBdr>
                            <w:top w:val="none" w:sz="0" w:space="0" w:color="auto"/>
                            <w:left w:val="none" w:sz="0" w:space="0" w:color="auto"/>
                            <w:bottom w:val="none" w:sz="0" w:space="0" w:color="auto"/>
                            <w:right w:val="none" w:sz="0" w:space="0" w:color="auto"/>
                          </w:divBdr>
                          <w:divsChild>
                            <w:div w:id="758719277">
                              <w:marLeft w:val="0"/>
                              <w:marRight w:val="0"/>
                              <w:marTop w:val="0"/>
                              <w:marBottom w:val="0"/>
                              <w:divBdr>
                                <w:top w:val="none" w:sz="0" w:space="0" w:color="auto"/>
                                <w:left w:val="none" w:sz="0" w:space="0" w:color="auto"/>
                                <w:bottom w:val="none" w:sz="0" w:space="0" w:color="auto"/>
                                <w:right w:val="none" w:sz="0" w:space="0" w:color="auto"/>
                              </w:divBdr>
                              <w:divsChild>
                                <w:div w:id="1778602738">
                                  <w:marLeft w:val="0"/>
                                  <w:marRight w:val="0"/>
                                  <w:marTop w:val="0"/>
                                  <w:marBottom w:val="0"/>
                                  <w:divBdr>
                                    <w:top w:val="none" w:sz="0" w:space="0" w:color="auto"/>
                                    <w:left w:val="none" w:sz="0" w:space="0" w:color="auto"/>
                                    <w:bottom w:val="none" w:sz="0" w:space="0" w:color="auto"/>
                                    <w:right w:val="none" w:sz="0" w:space="0" w:color="auto"/>
                                  </w:divBdr>
                                  <w:divsChild>
                                    <w:div w:id="379481712">
                                      <w:marLeft w:val="0"/>
                                      <w:marRight w:val="0"/>
                                      <w:marTop w:val="0"/>
                                      <w:marBottom w:val="0"/>
                                      <w:divBdr>
                                        <w:top w:val="none" w:sz="0" w:space="0" w:color="auto"/>
                                        <w:left w:val="none" w:sz="0" w:space="0" w:color="auto"/>
                                        <w:bottom w:val="none" w:sz="0" w:space="0" w:color="auto"/>
                                        <w:right w:val="none" w:sz="0" w:space="0" w:color="auto"/>
                                      </w:divBdr>
                                      <w:divsChild>
                                        <w:div w:id="851843051">
                                          <w:marLeft w:val="0"/>
                                          <w:marRight w:val="0"/>
                                          <w:marTop w:val="0"/>
                                          <w:marBottom w:val="0"/>
                                          <w:divBdr>
                                            <w:top w:val="none" w:sz="0" w:space="0" w:color="auto"/>
                                            <w:left w:val="none" w:sz="0" w:space="0" w:color="auto"/>
                                            <w:bottom w:val="none" w:sz="0" w:space="0" w:color="auto"/>
                                            <w:right w:val="none" w:sz="0" w:space="0" w:color="auto"/>
                                          </w:divBdr>
                                          <w:divsChild>
                                            <w:div w:id="1283347733">
                                              <w:marLeft w:val="0"/>
                                              <w:marRight w:val="0"/>
                                              <w:marTop w:val="0"/>
                                              <w:marBottom w:val="0"/>
                                              <w:divBdr>
                                                <w:top w:val="none" w:sz="0" w:space="0" w:color="auto"/>
                                                <w:left w:val="none" w:sz="0" w:space="0" w:color="auto"/>
                                                <w:bottom w:val="none" w:sz="0" w:space="0" w:color="auto"/>
                                                <w:right w:val="none" w:sz="0" w:space="0" w:color="auto"/>
                                              </w:divBdr>
                                              <w:divsChild>
                                                <w:div w:id="358508323">
                                                  <w:marLeft w:val="0"/>
                                                  <w:marRight w:val="0"/>
                                                  <w:marTop w:val="0"/>
                                                  <w:marBottom w:val="0"/>
                                                  <w:divBdr>
                                                    <w:top w:val="none" w:sz="0" w:space="0" w:color="auto"/>
                                                    <w:left w:val="none" w:sz="0" w:space="0" w:color="auto"/>
                                                    <w:bottom w:val="none" w:sz="0" w:space="0" w:color="auto"/>
                                                    <w:right w:val="none" w:sz="0" w:space="0" w:color="auto"/>
                                                  </w:divBdr>
                                                  <w:divsChild>
                                                    <w:div w:id="55511895">
                                                      <w:marLeft w:val="0"/>
                                                      <w:marRight w:val="0"/>
                                                      <w:marTop w:val="0"/>
                                                      <w:marBottom w:val="0"/>
                                                      <w:divBdr>
                                                        <w:top w:val="none" w:sz="0" w:space="0" w:color="auto"/>
                                                        <w:left w:val="none" w:sz="0" w:space="0" w:color="auto"/>
                                                        <w:bottom w:val="none" w:sz="0" w:space="0" w:color="auto"/>
                                                        <w:right w:val="none" w:sz="0" w:space="0" w:color="auto"/>
                                                      </w:divBdr>
                                                      <w:divsChild>
                                                        <w:div w:id="2177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185019">
          <w:marLeft w:val="0"/>
          <w:marRight w:val="0"/>
          <w:marTop w:val="0"/>
          <w:marBottom w:val="0"/>
          <w:divBdr>
            <w:top w:val="none" w:sz="0" w:space="0" w:color="auto"/>
            <w:left w:val="none" w:sz="0" w:space="0" w:color="auto"/>
            <w:bottom w:val="none" w:sz="0" w:space="0" w:color="auto"/>
            <w:right w:val="none" w:sz="0" w:space="0" w:color="auto"/>
          </w:divBdr>
          <w:divsChild>
            <w:div w:id="1551460809">
              <w:marLeft w:val="0"/>
              <w:marRight w:val="0"/>
              <w:marTop w:val="0"/>
              <w:marBottom w:val="0"/>
              <w:divBdr>
                <w:top w:val="none" w:sz="0" w:space="0" w:color="auto"/>
                <w:left w:val="none" w:sz="0" w:space="0" w:color="auto"/>
                <w:bottom w:val="none" w:sz="0" w:space="0" w:color="auto"/>
                <w:right w:val="none" w:sz="0" w:space="0" w:color="auto"/>
              </w:divBdr>
              <w:divsChild>
                <w:div w:id="1663653086">
                  <w:marLeft w:val="0"/>
                  <w:marRight w:val="0"/>
                  <w:marTop w:val="0"/>
                  <w:marBottom w:val="0"/>
                  <w:divBdr>
                    <w:top w:val="none" w:sz="0" w:space="0" w:color="auto"/>
                    <w:left w:val="none" w:sz="0" w:space="0" w:color="auto"/>
                    <w:bottom w:val="none" w:sz="0" w:space="0" w:color="auto"/>
                    <w:right w:val="none" w:sz="0" w:space="0" w:color="auto"/>
                  </w:divBdr>
                  <w:divsChild>
                    <w:div w:id="969090033">
                      <w:marLeft w:val="0"/>
                      <w:marRight w:val="0"/>
                      <w:marTop w:val="0"/>
                      <w:marBottom w:val="0"/>
                      <w:divBdr>
                        <w:top w:val="none" w:sz="0" w:space="0" w:color="auto"/>
                        <w:left w:val="none" w:sz="0" w:space="0" w:color="auto"/>
                        <w:bottom w:val="none" w:sz="0" w:space="0" w:color="auto"/>
                        <w:right w:val="none" w:sz="0" w:space="0" w:color="auto"/>
                      </w:divBdr>
                      <w:divsChild>
                        <w:div w:id="380714123">
                          <w:marLeft w:val="0"/>
                          <w:marRight w:val="0"/>
                          <w:marTop w:val="0"/>
                          <w:marBottom w:val="0"/>
                          <w:divBdr>
                            <w:top w:val="none" w:sz="0" w:space="0" w:color="auto"/>
                            <w:left w:val="none" w:sz="0" w:space="0" w:color="auto"/>
                            <w:bottom w:val="none" w:sz="0" w:space="0" w:color="auto"/>
                            <w:right w:val="none" w:sz="0" w:space="0" w:color="auto"/>
                          </w:divBdr>
                          <w:divsChild>
                            <w:div w:id="1241599766">
                              <w:marLeft w:val="0"/>
                              <w:marRight w:val="0"/>
                              <w:marTop w:val="0"/>
                              <w:marBottom w:val="0"/>
                              <w:divBdr>
                                <w:top w:val="none" w:sz="0" w:space="0" w:color="auto"/>
                                <w:left w:val="none" w:sz="0" w:space="0" w:color="auto"/>
                                <w:bottom w:val="none" w:sz="0" w:space="0" w:color="auto"/>
                                <w:right w:val="none" w:sz="0" w:space="0" w:color="auto"/>
                              </w:divBdr>
                              <w:divsChild>
                                <w:div w:id="1817338115">
                                  <w:marLeft w:val="0"/>
                                  <w:marRight w:val="0"/>
                                  <w:marTop w:val="0"/>
                                  <w:marBottom w:val="0"/>
                                  <w:divBdr>
                                    <w:top w:val="none" w:sz="0" w:space="0" w:color="auto"/>
                                    <w:left w:val="none" w:sz="0" w:space="0" w:color="auto"/>
                                    <w:bottom w:val="none" w:sz="0" w:space="0" w:color="auto"/>
                                    <w:right w:val="none" w:sz="0" w:space="0" w:color="auto"/>
                                  </w:divBdr>
                                  <w:divsChild>
                                    <w:div w:id="1499030694">
                                      <w:marLeft w:val="0"/>
                                      <w:marRight w:val="0"/>
                                      <w:marTop w:val="0"/>
                                      <w:marBottom w:val="0"/>
                                      <w:divBdr>
                                        <w:top w:val="none" w:sz="0" w:space="0" w:color="auto"/>
                                        <w:left w:val="none" w:sz="0" w:space="0" w:color="auto"/>
                                        <w:bottom w:val="none" w:sz="0" w:space="0" w:color="auto"/>
                                        <w:right w:val="none" w:sz="0" w:space="0" w:color="auto"/>
                                      </w:divBdr>
                                      <w:divsChild>
                                        <w:div w:id="1893617148">
                                          <w:marLeft w:val="0"/>
                                          <w:marRight w:val="0"/>
                                          <w:marTop w:val="0"/>
                                          <w:marBottom w:val="0"/>
                                          <w:divBdr>
                                            <w:top w:val="none" w:sz="0" w:space="0" w:color="auto"/>
                                            <w:left w:val="none" w:sz="0" w:space="0" w:color="auto"/>
                                            <w:bottom w:val="none" w:sz="0" w:space="0" w:color="auto"/>
                                            <w:right w:val="none" w:sz="0" w:space="0" w:color="auto"/>
                                          </w:divBdr>
                                          <w:divsChild>
                                            <w:div w:id="1462309435">
                                              <w:marLeft w:val="0"/>
                                              <w:marRight w:val="0"/>
                                              <w:marTop w:val="0"/>
                                              <w:marBottom w:val="0"/>
                                              <w:divBdr>
                                                <w:top w:val="none" w:sz="0" w:space="0" w:color="auto"/>
                                                <w:left w:val="none" w:sz="0" w:space="0" w:color="auto"/>
                                                <w:bottom w:val="none" w:sz="0" w:space="0" w:color="auto"/>
                                                <w:right w:val="none" w:sz="0" w:space="0" w:color="auto"/>
                                              </w:divBdr>
                                              <w:divsChild>
                                                <w:div w:id="503276817">
                                                  <w:marLeft w:val="0"/>
                                                  <w:marRight w:val="0"/>
                                                  <w:marTop w:val="0"/>
                                                  <w:marBottom w:val="0"/>
                                                  <w:divBdr>
                                                    <w:top w:val="none" w:sz="0" w:space="0" w:color="auto"/>
                                                    <w:left w:val="none" w:sz="0" w:space="0" w:color="auto"/>
                                                    <w:bottom w:val="none" w:sz="0" w:space="0" w:color="auto"/>
                                                    <w:right w:val="none" w:sz="0" w:space="0" w:color="auto"/>
                                                  </w:divBdr>
                                                  <w:divsChild>
                                                    <w:div w:id="888298933">
                                                      <w:marLeft w:val="0"/>
                                                      <w:marRight w:val="0"/>
                                                      <w:marTop w:val="0"/>
                                                      <w:marBottom w:val="0"/>
                                                      <w:divBdr>
                                                        <w:top w:val="none" w:sz="0" w:space="0" w:color="auto"/>
                                                        <w:left w:val="none" w:sz="0" w:space="0" w:color="auto"/>
                                                        <w:bottom w:val="none" w:sz="0" w:space="0" w:color="auto"/>
                                                        <w:right w:val="none" w:sz="0" w:space="0" w:color="auto"/>
                                                      </w:divBdr>
                                                      <w:divsChild>
                                                        <w:div w:id="8621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076315">
          <w:marLeft w:val="0"/>
          <w:marRight w:val="0"/>
          <w:marTop w:val="0"/>
          <w:marBottom w:val="0"/>
          <w:divBdr>
            <w:top w:val="none" w:sz="0" w:space="0" w:color="auto"/>
            <w:left w:val="none" w:sz="0" w:space="0" w:color="auto"/>
            <w:bottom w:val="none" w:sz="0" w:space="0" w:color="auto"/>
            <w:right w:val="none" w:sz="0" w:space="0" w:color="auto"/>
          </w:divBdr>
          <w:divsChild>
            <w:div w:id="359627491">
              <w:marLeft w:val="0"/>
              <w:marRight w:val="0"/>
              <w:marTop w:val="0"/>
              <w:marBottom w:val="0"/>
              <w:divBdr>
                <w:top w:val="none" w:sz="0" w:space="0" w:color="auto"/>
                <w:left w:val="none" w:sz="0" w:space="0" w:color="auto"/>
                <w:bottom w:val="none" w:sz="0" w:space="0" w:color="auto"/>
                <w:right w:val="none" w:sz="0" w:space="0" w:color="auto"/>
              </w:divBdr>
              <w:divsChild>
                <w:div w:id="554121010">
                  <w:marLeft w:val="0"/>
                  <w:marRight w:val="0"/>
                  <w:marTop w:val="0"/>
                  <w:marBottom w:val="0"/>
                  <w:divBdr>
                    <w:top w:val="none" w:sz="0" w:space="0" w:color="auto"/>
                    <w:left w:val="none" w:sz="0" w:space="0" w:color="auto"/>
                    <w:bottom w:val="none" w:sz="0" w:space="0" w:color="auto"/>
                    <w:right w:val="none" w:sz="0" w:space="0" w:color="auto"/>
                  </w:divBdr>
                  <w:divsChild>
                    <w:div w:id="173427081">
                      <w:marLeft w:val="0"/>
                      <w:marRight w:val="0"/>
                      <w:marTop w:val="0"/>
                      <w:marBottom w:val="0"/>
                      <w:divBdr>
                        <w:top w:val="none" w:sz="0" w:space="0" w:color="auto"/>
                        <w:left w:val="none" w:sz="0" w:space="0" w:color="auto"/>
                        <w:bottom w:val="none" w:sz="0" w:space="0" w:color="auto"/>
                        <w:right w:val="none" w:sz="0" w:space="0" w:color="auto"/>
                      </w:divBdr>
                      <w:divsChild>
                        <w:div w:id="312030285">
                          <w:marLeft w:val="0"/>
                          <w:marRight w:val="0"/>
                          <w:marTop w:val="0"/>
                          <w:marBottom w:val="0"/>
                          <w:divBdr>
                            <w:top w:val="none" w:sz="0" w:space="0" w:color="auto"/>
                            <w:left w:val="none" w:sz="0" w:space="0" w:color="auto"/>
                            <w:bottom w:val="none" w:sz="0" w:space="0" w:color="auto"/>
                            <w:right w:val="none" w:sz="0" w:space="0" w:color="auto"/>
                          </w:divBdr>
                          <w:divsChild>
                            <w:div w:id="1098135409">
                              <w:marLeft w:val="0"/>
                              <w:marRight w:val="0"/>
                              <w:marTop w:val="0"/>
                              <w:marBottom w:val="0"/>
                              <w:divBdr>
                                <w:top w:val="none" w:sz="0" w:space="0" w:color="auto"/>
                                <w:left w:val="none" w:sz="0" w:space="0" w:color="auto"/>
                                <w:bottom w:val="none" w:sz="0" w:space="0" w:color="auto"/>
                                <w:right w:val="none" w:sz="0" w:space="0" w:color="auto"/>
                              </w:divBdr>
                              <w:divsChild>
                                <w:div w:id="1593902065">
                                  <w:marLeft w:val="0"/>
                                  <w:marRight w:val="0"/>
                                  <w:marTop w:val="0"/>
                                  <w:marBottom w:val="0"/>
                                  <w:divBdr>
                                    <w:top w:val="none" w:sz="0" w:space="0" w:color="auto"/>
                                    <w:left w:val="none" w:sz="0" w:space="0" w:color="auto"/>
                                    <w:bottom w:val="none" w:sz="0" w:space="0" w:color="auto"/>
                                    <w:right w:val="none" w:sz="0" w:space="0" w:color="auto"/>
                                  </w:divBdr>
                                  <w:divsChild>
                                    <w:div w:id="1927614060">
                                      <w:marLeft w:val="0"/>
                                      <w:marRight w:val="0"/>
                                      <w:marTop w:val="0"/>
                                      <w:marBottom w:val="0"/>
                                      <w:divBdr>
                                        <w:top w:val="none" w:sz="0" w:space="0" w:color="auto"/>
                                        <w:left w:val="none" w:sz="0" w:space="0" w:color="auto"/>
                                        <w:bottom w:val="none" w:sz="0" w:space="0" w:color="auto"/>
                                        <w:right w:val="none" w:sz="0" w:space="0" w:color="auto"/>
                                      </w:divBdr>
                                      <w:divsChild>
                                        <w:div w:id="1643927468">
                                          <w:marLeft w:val="0"/>
                                          <w:marRight w:val="0"/>
                                          <w:marTop w:val="0"/>
                                          <w:marBottom w:val="0"/>
                                          <w:divBdr>
                                            <w:top w:val="none" w:sz="0" w:space="0" w:color="auto"/>
                                            <w:left w:val="none" w:sz="0" w:space="0" w:color="auto"/>
                                            <w:bottom w:val="none" w:sz="0" w:space="0" w:color="auto"/>
                                            <w:right w:val="none" w:sz="0" w:space="0" w:color="auto"/>
                                          </w:divBdr>
                                          <w:divsChild>
                                            <w:div w:id="1105685671">
                                              <w:marLeft w:val="0"/>
                                              <w:marRight w:val="0"/>
                                              <w:marTop w:val="0"/>
                                              <w:marBottom w:val="0"/>
                                              <w:divBdr>
                                                <w:top w:val="none" w:sz="0" w:space="0" w:color="auto"/>
                                                <w:left w:val="none" w:sz="0" w:space="0" w:color="auto"/>
                                                <w:bottom w:val="none" w:sz="0" w:space="0" w:color="auto"/>
                                                <w:right w:val="none" w:sz="0" w:space="0" w:color="auto"/>
                                              </w:divBdr>
                                              <w:divsChild>
                                                <w:div w:id="282544311">
                                                  <w:marLeft w:val="0"/>
                                                  <w:marRight w:val="0"/>
                                                  <w:marTop w:val="0"/>
                                                  <w:marBottom w:val="0"/>
                                                  <w:divBdr>
                                                    <w:top w:val="none" w:sz="0" w:space="0" w:color="auto"/>
                                                    <w:left w:val="none" w:sz="0" w:space="0" w:color="auto"/>
                                                    <w:bottom w:val="none" w:sz="0" w:space="0" w:color="auto"/>
                                                    <w:right w:val="none" w:sz="0" w:space="0" w:color="auto"/>
                                                  </w:divBdr>
                                                  <w:divsChild>
                                                    <w:div w:id="389307949">
                                                      <w:marLeft w:val="0"/>
                                                      <w:marRight w:val="0"/>
                                                      <w:marTop w:val="0"/>
                                                      <w:marBottom w:val="0"/>
                                                      <w:divBdr>
                                                        <w:top w:val="none" w:sz="0" w:space="0" w:color="auto"/>
                                                        <w:left w:val="none" w:sz="0" w:space="0" w:color="auto"/>
                                                        <w:bottom w:val="none" w:sz="0" w:space="0" w:color="auto"/>
                                                        <w:right w:val="none" w:sz="0" w:space="0" w:color="auto"/>
                                                      </w:divBdr>
                                                      <w:divsChild>
                                                        <w:div w:id="1692100162">
                                                          <w:marLeft w:val="0"/>
                                                          <w:marRight w:val="0"/>
                                                          <w:marTop w:val="0"/>
                                                          <w:marBottom w:val="0"/>
                                                          <w:divBdr>
                                                            <w:top w:val="none" w:sz="0" w:space="0" w:color="auto"/>
                                                            <w:left w:val="none" w:sz="0" w:space="0" w:color="auto"/>
                                                            <w:bottom w:val="none" w:sz="0" w:space="0" w:color="auto"/>
                                                            <w:right w:val="none" w:sz="0" w:space="0" w:color="auto"/>
                                                          </w:divBdr>
                                                          <w:divsChild>
                                                            <w:div w:id="16100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9820">
          <w:marLeft w:val="0"/>
          <w:marRight w:val="0"/>
          <w:marTop w:val="0"/>
          <w:marBottom w:val="0"/>
          <w:divBdr>
            <w:top w:val="none" w:sz="0" w:space="0" w:color="auto"/>
            <w:left w:val="none" w:sz="0" w:space="0" w:color="auto"/>
            <w:bottom w:val="none" w:sz="0" w:space="0" w:color="auto"/>
            <w:right w:val="none" w:sz="0" w:space="0" w:color="auto"/>
          </w:divBdr>
          <w:divsChild>
            <w:div w:id="356081814">
              <w:marLeft w:val="0"/>
              <w:marRight w:val="0"/>
              <w:marTop w:val="0"/>
              <w:marBottom w:val="0"/>
              <w:divBdr>
                <w:top w:val="none" w:sz="0" w:space="0" w:color="auto"/>
                <w:left w:val="none" w:sz="0" w:space="0" w:color="auto"/>
                <w:bottom w:val="none" w:sz="0" w:space="0" w:color="auto"/>
                <w:right w:val="none" w:sz="0" w:space="0" w:color="auto"/>
              </w:divBdr>
              <w:divsChild>
                <w:div w:id="2076580639">
                  <w:marLeft w:val="0"/>
                  <w:marRight w:val="0"/>
                  <w:marTop w:val="0"/>
                  <w:marBottom w:val="0"/>
                  <w:divBdr>
                    <w:top w:val="none" w:sz="0" w:space="0" w:color="auto"/>
                    <w:left w:val="none" w:sz="0" w:space="0" w:color="auto"/>
                    <w:bottom w:val="none" w:sz="0" w:space="0" w:color="auto"/>
                    <w:right w:val="none" w:sz="0" w:space="0" w:color="auto"/>
                  </w:divBdr>
                  <w:divsChild>
                    <w:div w:id="575668938">
                      <w:marLeft w:val="0"/>
                      <w:marRight w:val="0"/>
                      <w:marTop w:val="0"/>
                      <w:marBottom w:val="0"/>
                      <w:divBdr>
                        <w:top w:val="none" w:sz="0" w:space="0" w:color="auto"/>
                        <w:left w:val="none" w:sz="0" w:space="0" w:color="auto"/>
                        <w:bottom w:val="none" w:sz="0" w:space="0" w:color="auto"/>
                        <w:right w:val="none" w:sz="0" w:space="0" w:color="auto"/>
                      </w:divBdr>
                      <w:divsChild>
                        <w:div w:id="1327709763">
                          <w:marLeft w:val="0"/>
                          <w:marRight w:val="0"/>
                          <w:marTop w:val="0"/>
                          <w:marBottom w:val="0"/>
                          <w:divBdr>
                            <w:top w:val="none" w:sz="0" w:space="0" w:color="auto"/>
                            <w:left w:val="none" w:sz="0" w:space="0" w:color="auto"/>
                            <w:bottom w:val="none" w:sz="0" w:space="0" w:color="auto"/>
                            <w:right w:val="none" w:sz="0" w:space="0" w:color="auto"/>
                          </w:divBdr>
                          <w:divsChild>
                            <w:div w:id="1359161349">
                              <w:marLeft w:val="0"/>
                              <w:marRight w:val="0"/>
                              <w:marTop w:val="0"/>
                              <w:marBottom w:val="0"/>
                              <w:divBdr>
                                <w:top w:val="none" w:sz="0" w:space="0" w:color="auto"/>
                                <w:left w:val="none" w:sz="0" w:space="0" w:color="auto"/>
                                <w:bottom w:val="none" w:sz="0" w:space="0" w:color="auto"/>
                                <w:right w:val="none" w:sz="0" w:space="0" w:color="auto"/>
                              </w:divBdr>
                              <w:divsChild>
                                <w:div w:id="675380665">
                                  <w:marLeft w:val="0"/>
                                  <w:marRight w:val="0"/>
                                  <w:marTop w:val="0"/>
                                  <w:marBottom w:val="0"/>
                                  <w:divBdr>
                                    <w:top w:val="none" w:sz="0" w:space="0" w:color="auto"/>
                                    <w:left w:val="none" w:sz="0" w:space="0" w:color="auto"/>
                                    <w:bottom w:val="none" w:sz="0" w:space="0" w:color="auto"/>
                                    <w:right w:val="none" w:sz="0" w:space="0" w:color="auto"/>
                                  </w:divBdr>
                                  <w:divsChild>
                                    <w:div w:id="996490926">
                                      <w:marLeft w:val="0"/>
                                      <w:marRight w:val="0"/>
                                      <w:marTop w:val="0"/>
                                      <w:marBottom w:val="0"/>
                                      <w:divBdr>
                                        <w:top w:val="none" w:sz="0" w:space="0" w:color="auto"/>
                                        <w:left w:val="none" w:sz="0" w:space="0" w:color="auto"/>
                                        <w:bottom w:val="none" w:sz="0" w:space="0" w:color="auto"/>
                                        <w:right w:val="none" w:sz="0" w:space="0" w:color="auto"/>
                                      </w:divBdr>
                                      <w:divsChild>
                                        <w:div w:id="305161451">
                                          <w:marLeft w:val="0"/>
                                          <w:marRight w:val="0"/>
                                          <w:marTop w:val="0"/>
                                          <w:marBottom w:val="0"/>
                                          <w:divBdr>
                                            <w:top w:val="none" w:sz="0" w:space="0" w:color="auto"/>
                                            <w:left w:val="none" w:sz="0" w:space="0" w:color="auto"/>
                                            <w:bottom w:val="none" w:sz="0" w:space="0" w:color="auto"/>
                                            <w:right w:val="none" w:sz="0" w:space="0" w:color="auto"/>
                                          </w:divBdr>
                                          <w:divsChild>
                                            <w:div w:id="1696882538">
                                              <w:marLeft w:val="0"/>
                                              <w:marRight w:val="0"/>
                                              <w:marTop w:val="0"/>
                                              <w:marBottom w:val="0"/>
                                              <w:divBdr>
                                                <w:top w:val="none" w:sz="0" w:space="0" w:color="auto"/>
                                                <w:left w:val="none" w:sz="0" w:space="0" w:color="auto"/>
                                                <w:bottom w:val="none" w:sz="0" w:space="0" w:color="auto"/>
                                                <w:right w:val="none" w:sz="0" w:space="0" w:color="auto"/>
                                              </w:divBdr>
                                              <w:divsChild>
                                                <w:div w:id="1271090614">
                                                  <w:marLeft w:val="0"/>
                                                  <w:marRight w:val="0"/>
                                                  <w:marTop w:val="0"/>
                                                  <w:marBottom w:val="0"/>
                                                  <w:divBdr>
                                                    <w:top w:val="none" w:sz="0" w:space="0" w:color="auto"/>
                                                    <w:left w:val="none" w:sz="0" w:space="0" w:color="auto"/>
                                                    <w:bottom w:val="none" w:sz="0" w:space="0" w:color="auto"/>
                                                    <w:right w:val="none" w:sz="0" w:space="0" w:color="auto"/>
                                                  </w:divBdr>
                                                  <w:divsChild>
                                                    <w:div w:id="1332485955">
                                                      <w:marLeft w:val="0"/>
                                                      <w:marRight w:val="0"/>
                                                      <w:marTop w:val="0"/>
                                                      <w:marBottom w:val="0"/>
                                                      <w:divBdr>
                                                        <w:top w:val="none" w:sz="0" w:space="0" w:color="auto"/>
                                                        <w:left w:val="none" w:sz="0" w:space="0" w:color="auto"/>
                                                        <w:bottom w:val="none" w:sz="0" w:space="0" w:color="auto"/>
                                                        <w:right w:val="none" w:sz="0" w:space="0" w:color="auto"/>
                                                      </w:divBdr>
                                                      <w:divsChild>
                                                        <w:div w:id="8505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527568">
      <w:bodyDiv w:val="1"/>
      <w:marLeft w:val="0"/>
      <w:marRight w:val="0"/>
      <w:marTop w:val="0"/>
      <w:marBottom w:val="0"/>
      <w:divBdr>
        <w:top w:val="none" w:sz="0" w:space="0" w:color="auto"/>
        <w:left w:val="none" w:sz="0" w:space="0" w:color="auto"/>
        <w:bottom w:val="none" w:sz="0" w:space="0" w:color="auto"/>
        <w:right w:val="none" w:sz="0" w:space="0" w:color="auto"/>
      </w:divBdr>
    </w:div>
    <w:div w:id="200830025">
      <w:bodyDiv w:val="1"/>
      <w:marLeft w:val="0"/>
      <w:marRight w:val="0"/>
      <w:marTop w:val="0"/>
      <w:marBottom w:val="0"/>
      <w:divBdr>
        <w:top w:val="none" w:sz="0" w:space="0" w:color="auto"/>
        <w:left w:val="none" w:sz="0" w:space="0" w:color="auto"/>
        <w:bottom w:val="none" w:sz="0" w:space="0" w:color="auto"/>
        <w:right w:val="none" w:sz="0" w:space="0" w:color="auto"/>
      </w:divBdr>
    </w:div>
    <w:div w:id="202405324">
      <w:bodyDiv w:val="1"/>
      <w:marLeft w:val="0"/>
      <w:marRight w:val="0"/>
      <w:marTop w:val="0"/>
      <w:marBottom w:val="0"/>
      <w:divBdr>
        <w:top w:val="none" w:sz="0" w:space="0" w:color="auto"/>
        <w:left w:val="none" w:sz="0" w:space="0" w:color="auto"/>
        <w:bottom w:val="none" w:sz="0" w:space="0" w:color="auto"/>
        <w:right w:val="none" w:sz="0" w:space="0" w:color="auto"/>
      </w:divBdr>
    </w:div>
    <w:div w:id="213468233">
      <w:bodyDiv w:val="1"/>
      <w:marLeft w:val="0"/>
      <w:marRight w:val="0"/>
      <w:marTop w:val="0"/>
      <w:marBottom w:val="0"/>
      <w:divBdr>
        <w:top w:val="none" w:sz="0" w:space="0" w:color="auto"/>
        <w:left w:val="none" w:sz="0" w:space="0" w:color="auto"/>
        <w:bottom w:val="none" w:sz="0" w:space="0" w:color="auto"/>
        <w:right w:val="none" w:sz="0" w:space="0" w:color="auto"/>
      </w:divBdr>
    </w:div>
    <w:div w:id="229848396">
      <w:bodyDiv w:val="1"/>
      <w:marLeft w:val="0"/>
      <w:marRight w:val="0"/>
      <w:marTop w:val="0"/>
      <w:marBottom w:val="0"/>
      <w:divBdr>
        <w:top w:val="none" w:sz="0" w:space="0" w:color="auto"/>
        <w:left w:val="none" w:sz="0" w:space="0" w:color="auto"/>
        <w:bottom w:val="none" w:sz="0" w:space="0" w:color="auto"/>
        <w:right w:val="none" w:sz="0" w:space="0" w:color="auto"/>
      </w:divBdr>
      <w:divsChild>
        <w:div w:id="1919945902">
          <w:marLeft w:val="0"/>
          <w:marRight w:val="0"/>
          <w:marTop w:val="0"/>
          <w:marBottom w:val="0"/>
          <w:divBdr>
            <w:top w:val="none" w:sz="0" w:space="0" w:color="auto"/>
            <w:left w:val="none" w:sz="0" w:space="0" w:color="auto"/>
            <w:bottom w:val="none" w:sz="0" w:space="0" w:color="auto"/>
            <w:right w:val="none" w:sz="0" w:space="0" w:color="auto"/>
          </w:divBdr>
          <w:divsChild>
            <w:div w:id="1523129509">
              <w:marLeft w:val="0"/>
              <w:marRight w:val="0"/>
              <w:marTop w:val="0"/>
              <w:marBottom w:val="0"/>
              <w:divBdr>
                <w:top w:val="none" w:sz="0" w:space="0" w:color="auto"/>
                <w:left w:val="none" w:sz="0" w:space="0" w:color="auto"/>
                <w:bottom w:val="none" w:sz="0" w:space="0" w:color="auto"/>
                <w:right w:val="none" w:sz="0" w:space="0" w:color="auto"/>
              </w:divBdr>
              <w:divsChild>
                <w:div w:id="1314220011">
                  <w:marLeft w:val="0"/>
                  <w:marRight w:val="0"/>
                  <w:marTop w:val="0"/>
                  <w:marBottom w:val="0"/>
                  <w:divBdr>
                    <w:top w:val="none" w:sz="0" w:space="0" w:color="auto"/>
                    <w:left w:val="none" w:sz="0" w:space="0" w:color="auto"/>
                    <w:bottom w:val="none" w:sz="0" w:space="0" w:color="auto"/>
                    <w:right w:val="none" w:sz="0" w:space="0" w:color="auto"/>
                  </w:divBdr>
                  <w:divsChild>
                    <w:div w:id="2072656502">
                      <w:marLeft w:val="0"/>
                      <w:marRight w:val="0"/>
                      <w:marTop w:val="0"/>
                      <w:marBottom w:val="0"/>
                      <w:divBdr>
                        <w:top w:val="none" w:sz="0" w:space="0" w:color="auto"/>
                        <w:left w:val="none" w:sz="0" w:space="0" w:color="auto"/>
                        <w:bottom w:val="none" w:sz="0" w:space="0" w:color="auto"/>
                        <w:right w:val="none" w:sz="0" w:space="0" w:color="auto"/>
                      </w:divBdr>
                      <w:divsChild>
                        <w:div w:id="197010985">
                          <w:marLeft w:val="0"/>
                          <w:marRight w:val="0"/>
                          <w:marTop w:val="0"/>
                          <w:marBottom w:val="0"/>
                          <w:divBdr>
                            <w:top w:val="none" w:sz="0" w:space="0" w:color="auto"/>
                            <w:left w:val="none" w:sz="0" w:space="0" w:color="auto"/>
                            <w:bottom w:val="none" w:sz="0" w:space="0" w:color="auto"/>
                            <w:right w:val="none" w:sz="0" w:space="0" w:color="auto"/>
                          </w:divBdr>
                          <w:divsChild>
                            <w:div w:id="1047530867">
                              <w:marLeft w:val="0"/>
                              <w:marRight w:val="0"/>
                              <w:marTop w:val="0"/>
                              <w:marBottom w:val="0"/>
                              <w:divBdr>
                                <w:top w:val="none" w:sz="0" w:space="0" w:color="auto"/>
                                <w:left w:val="none" w:sz="0" w:space="0" w:color="auto"/>
                                <w:bottom w:val="none" w:sz="0" w:space="0" w:color="auto"/>
                                <w:right w:val="none" w:sz="0" w:space="0" w:color="auto"/>
                              </w:divBdr>
                              <w:divsChild>
                                <w:div w:id="1759054063">
                                  <w:marLeft w:val="0"/>
                                  <w:marRight w:val="0"/>
                                  <w:marTop w:val="0"/>
                                  <w:marBottom w:val="0"/>
                                  <w:divBdr>
                                    <w:top w:val="none" w:sz="0" w:space="0" w:color="auto"/>
                                    <w:left w:val="none" w:sz="0" w:space="0" w:color="auto"/>
                                    <w:bottom w:val="none" w:sz="0" w:space="0" w:color="auto"/>
                                    <w:right w:val="none" w:sz="0" w:space="0" w:color="auto"/>
                                  </w:divBdr>
                                  <w:divsChild>
                                    <w:div w:id="24137496">
                                      <w:marLeft w:val="0"/>
                                      <w:marRight w:val="0"/>
                                      <w:marTop w:val="0"/>
                                      <w:marBottom w:val="0"/>
                                      <w:divBdr>
                                        <w:top w:val="none" w:sz="0" w:space="0" w:color="auto"/>
                                        <w:left w:val="none" w:sz="0" w:space="0" w:color="auto"/>
                                        <w:bottom w:val="none" w:sz="0" w:space="0" w:color="auto"/>
                                        <w:right w:val="none" w:sz="0" w:space="0" w:color="auto"/>
                                      </w:divBdr>
                                      <w:divsChild>
                                        <w:div w:id="1072776894">
                                          <w:marLeft w:val="0"/>
                                          <w:marRight w:val="0"/>
                                          <w:marTop w:val="0"/>
                                          <w:marBottom w:val="0"/>
                                          <w:divBdr>
                                            <w:top w:val="none" w:sz="0" w:space="0" w:color="auto"/>
                                            <w:left w:val="none" w:sz="0" w:space="0" w:color="auto"/>
                                            <w:bottom w:val="none" w:sz="0" w:space="0" w:color="auto"/>
                                            <w:right w:val="none" w:sz="0" w:space="0" w:color="auto"/>
                                          </w:divBdr>
                                          <w:divsChild>
                                            <w:div w:id="943806775">
                                              <w:marLeft w:val="0"/>
                                              <w:marRight w:val="0"/>
                                              <w:marTop w:val="0"/>
                                              <w:marBottom w:val="0"/>
                                              <w:divBdr>
                                                <w:top w:val="none" w:sz="0" w:space="0" w:color="auto"/>
                                                <w:left w:val="none" w:sz="0" w:space="0" w:color="auto"/>
                                                <w:bottom w:val="none" w:sz="0" w:space="0" w:color="auto"/>
                                                <w:right w:val="none" w:sz="0" w:space="0" w:color="auto"/>
                                              </w:divBdr>
                                              <w:divsChild>
                                                <w:div w:id="827599830">
                                                  <w:marLeft w:val="0"/>
                                                  <w:marRight w:val="0"/>
                                                  <w:marTop w:val="0"/>
                                                  <w:marBottom w:val="0"/>
                                                  <w:divBdr>
                                                    <w:top w:val="none" w:sz="0" w:space="0" w:color="auto"/>
                                                    <w:left w:val="none" w:sz="0" w:space="0" w:color="auto"/>
                                                    <w:bottom w:val="none" w:sz="0" w:space="0" w:color="auto"/>
                                                    <w:right w:val="none" w:sz="0" w:space="0" w:color="auto"/>
                                                  </w:divBdr>
                                                  <w:divsChild>
                                                    <w:div w:id="827984958">
                                                      <w:marLeft w:val="0"/>
                                                      <w:marRight w:val="0"/>
                                                      <w:marTop w:val="0"/>
                                                      <w:marBottom w:val="0"/>
                                                      <w:divBdr>
                                                        <w:top w:val="none" w:sz="0" w:space="0" w:color="auto"/>
                                                        <w:left w:val="none" w:sz="0" w:space="0" w:color="auto"/>
                                                        <w:bottom w:val="none" w:sz="0" w:space="0" w:color="auto"/>
                                                        <w:right w:val="none" w:sz="0" w:space="0" w:color="auto"/>
                                                      </w:divBdr>
                                                      <w:divsChild>
                                                        <w:div w:id="786586305">
                                                          <w:marLeft w:val="0"/>
                                                          <w:marRight w:val="0"/>
                                                          <w:marTop w:val="0"/>
                                                          <w:marBottom w:val="0"/>
                                                          <w:divBdr>
                                                            <w:top w:val="none" w:sz="0" w:space="0" w:color="auto"/>
                                                            <w:left w:val="none" w:sz="0" w:space="0" w:color="auto"/>
                                                            <w:bottom w:val="none" w:sz="0" w:space="0" w:color="auto"/>
                                                            <w:right w:val="none" w:sz="0" w:space="0" w:color="auto"/>
                                                          </w:divBdr>
                                                          <w:divsChild>
                                                            <w:div w:id="118305987">
                                                              <w:marLeft w:val="0"/>
                                                              <w:marRight w:val="0"/>
                                                              <w:marTop w:val="0"/>
                                                              <w:marBottom w:val="0"/>
                                                              <w:divBdr>
                                                                <w:top w:val="none" w:sz="0" w:space="0" w:color="auto"/>
                                                                <w:left w:val="none" w:sz="0" w:space="0" w:color="auto"/>
                                                                <w:bottom w:val="none" w:sz="0" w:space="0" w:color="auto"/>
                                                                <w:right w:val="none" w:sz="0" w:space="0" w:color="auto"/>
                                                              </w:divBdr>
                                                              <w:divsChild>
                                                                <w:div w:id="382800540">
                                                                  <w:marLeft w:val="0"/>
                                                                  <w:marRight w:val="0"/>
                                                                  <w:marTop w:val="0"/>
                                                                  <w:marBottom w:val="0"/>
                                                                  <w:divBdr>
                                                                    <w:top w:val="none" w:sz="0" w:space="0" w:color="auto"/>
                                                                    <w:left w:val="none" w:sz="0" w:space="0" w:color="auto"/>
                                                                    <w:bottom w:val="none" w:sz="0" w:space="0" w:color="auto"/>
                                                                    <w:right w:val="none" w:sz="0" w:space="0" w:color="auto"/>
                                                                  </w:divBdr>
                                                                  <w:divsChild>
                                                                    <w:div w:id="1326392910">
                                                                      <w:marLeft w:val="0"/>
                                                                      <w:marRight w:val="0"/>
                                                                      <w:marTop w:val="0"/>
                                                                      <w:marBottom w:val="0"/>
                                                                      <w:divBdr>
                                                                        <w:top w:val="none" w:sz="0" w:space="0" w:color="auto"/>
                                                                        <w:left w:val="none" w:sz="0" w:space="0" w:color="auto"/>
                                                                        <w:bottom w:val="none" w:sz="0" w:space="0" w:color="auto"/>
                                                                        <w:right w:val="none" w:sz="0" w:space="0" w:color="auto"/>
                                                                      </w:divBdr>
                                                                      <w:divsChild>
                                                                        <w:div w:id="5118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6161713">
      <w:bodyDiv w:val="1"/>
      <w:marLeft w:val="0"/>
      <w:marRight w:val="0"/>
      <w:marTop w:val="0"/>
      <w:marBottom w:val="0"/>
      <w:divBdr>
        <w:top w:val="none" w:sz="0" w:space="0" w:color="auto"/>
        <w:left w:val="none" w:sz="0" w:space="0" w:color="auto"/>
        <w:bottom w:val="none" w:sz="0" w:space="0" w:color="auto"/>
        <w:right w:val="none" w:sz="0" w:space="0" w:color="auto"/>
      </w:divBdr>
      <w:divsChild>
        <w:div w:id="204873550">
          <w:marLeft w:val="0"/>
          <w:marRight w:val="0"/>
          <w:marTop w:val="0"/>
          <w:marBottom w:val="0"/>
          <w:divBdr>
            <w:top w:val="none" w:sz="0" w:space="0" w:color="auto"/>
            <w:left w:val="none" w:sz="0" w:space="0" w:color="auto"/>
            <w:bottom w:val="none" w:sz="0" w:space="0" w:color="auto"/>
            <w:right w:val="none" w:sz="0" w:space="0" w:color="auto"/>
          </w:divBdr>
          <w:divsChild>
            <w:div w:id="1299148561">
              <w:marLeft w:val="0"/>
              <w:marRight w:val="0"/>
              <w:marTop w:val="0"/>
              <w:marBottom w:val="0"/>
              <w:divBdr>
                <w:top w:val="none" w:sz="0" w:space="0" w:color="auto"/>
                <w:left w:val="none" w:sz="0" w:space="0" w:color="auto"/>
                <w:bottom w:val="none" w:sz="0" w:space="0" w:color="auto"/>
                <w:right w:val="none" w:sz="0" w:space="0" w:color="auto"/>
              </w:divBdr>
              <w:divsChild>
                <w:div w:id="681051672">
                  <w:marLeft w:val="0"/>
                  <w:marRight w:val="0"/>
                  <w:marTop w:val="0"/>
                  <w:marBottom w:val="0"/>
                  <w:divBdr>
                    <w:top w:val="none" w:sz="0" w:space="0" w:color="auto"/>
                    <w:left w:val="none" w:sz="0" w:space="0" w:color="auto"/>
                    <w:bottom w:val="none" w:sz="0" w:space="0" w:color="auto"/>
                    <w:right w:val="none" w:sz="0" w:space="0" w:color="auto"/>
                  </w:divBdr>
                  <w:divsChild>
                    <w:div w:id="2134901464">
                      <w:marLeft w:val="0"/>
                      <w:marRight w:val="0"/>
                      <w:marTop w:val="0"/>
                      <w:marBottom w:val="0"/>
                      <w:divBdr>
                        <w:top w:val="none" w:sz="0" w:space="0" w:color="auto"/>
                        <w:left w:val="none" w:sz="0" w:space="0" w:color="auto"/>
                        <w:bottom w:val="none" w:sz="0" w:space="0" w:color="auto"/>
                        <w:right w:val="none" w:sz="0" w:space="0" w:color="auto"/>
                      </w:divBdr>
                      <w:divsChild>
                        <w:div w:id="1691759179">
                          <w:marLeft w:val="0"/>
                          <w:marRight w:val="0"/>
                          <w:marTop w:val="0"/>
                          <w:marBottom w:val="0"/>
                          <w:divBdr>
                            <w:top w:val="none" w:sz="0" w:space="0" w:color="auto"/>
                            <w:left w:val="none" w:sz="0" w:space="0" w:color="auto"/>
                            <w:bottom w:val="none" w:sz="0" w:space="0" w:color="auto"/>
                            <w:right w:val="none" w:sz="0" w:space="0" w:color="auto"/>
                          </w:divBdr>
                          <w:divsChild>
                            <w:div w:id="1211961631">
                              <w:marLeft w:val="0"/>
                              <w:marRight w:val="0"/>
                              <w:marTop w:val="0"/>
                              <w:marBottom w:val="0"/>
                              <w:divBdr>
                                <w:top w:val="none" w:sz="0" w:space="0" w:color="auto"/>
                                <w:left w:val="none" w:sz="0" w:space="0" w:color="auto"/>
                                <w:bottom w:val="none" w:sz="0" w:space="0" w:color="auto"/>
                                <w:right w:val="none" w:sz="0" w:space="0" w:color="auto"/>
                              </w:divBdr>
                              <w:divsChild>
                                <w:div w:id="1673139507">
                                  <w:marLeft w:val="0"/>
                                  <w:marRight w:val="0"/>
                                  <w:marTop w:val="0"/>
                                  <w:marBottom w:val="0"/>
                                  <w:divBdr>
                                    <w:top w:val="none" w:sz="0" w:space="0" w:color="auto"/>
                                    <w:left w:val="none" w:sz="0" w:space="0" w:color="auto"/>
                                    <w:bottom w:val="none" w:sz="0" w:space="0" w:color="auto"/>
                                    <w:right w:val="none" w:sz="0" w:space="0" w:color="auto"/>
                                  </w:divBdr>
                                  <w:divsChild>
                                    <w:div w:id="230697919">
                                      <w:marLeft w:val="0"/>
                                      <w:marRight w:val="0"/>
                                      <w:marTop w:val="0"/>
                                      <w:marBottom w:val="0"/>
                                      <w:divBdr>
                                        <w:top w:val="none" w:sz="0" w:space="0" w:color="auto"/>
                                        <w:left w:val="none" w:sz="0" w:space="0" w:color="auto"/>
                                        <w:bottom w:val="none" w:sz="0" w:space="0" w:color="auto"/>
                                        <w:right w:val="none" w:sz="0" w:space="0" w:color="auto"/>
                                      </w:divBdr>
                                      <w:divsChild>
                                        <w:div w:id="2018607023">
                                          <w:marLeft w:val="0"/>
                                          <w:marRight w:val="0"/>
                                          <w:marTop w:val="0"/>
                                          <w:marBottom w:val="0"/>
                                          <w:divBdr>
                                            <w:top w:val="none" w:sz="0" w:space="0" w:color="auto"/>
                                            <w:left w:val="none" w:sz="0" w:space="0" w:color="auto"/>
                                            <w:bottom w:val="none" w:sz="0" w:space="0" w:color="auto"/>
                                            <w:right w:val="none" w:sz="0" w:space="0" w:color="auto"/>
                                          </w:divBdr>
                                          <w:divsChild>
                                            <w:div w:id="1442919090">
                                              <w:marLeft w:val="0"/>
                                              <w:marRight w:val="0"/>
                                              <w:marTop w:val="0"/>
                                              <w:marBottom w:val="0"/>
                                              <w:divBdr>
                                                <w:top w:val="none" w:sz="0" w:space="0" w:color="auto"/>
                                                <w:left w:val="none" w:sz="0" w:space="0" w:color="auto"/>
                                                <w:bottom w:val="none" w:sz="0" w:space="0" w:color="auto"/>
                                                <w:right w:val="none" w:sz="0" w:space="0" w:color="auto"/>
                                              </w:divBdr>
                                              <w:divsChild>
                                                <w:div w:id="314720329">
                                                  <w:marLeft w:val="0"/>
                                                  <w:marRight w:val="0"/>
                                                  <w:marTop w:val="0"/>
                                                  <w:marBottom w:val="0"/>
                                                  <w:divBdr>
                                                    <w:top w:val="none" w:sz="0" w:space="0" w:color="auto"/>
                                                    <w:left w:val="none" w:sz="0" w:space="0" w:color="auto"/>
                                                    <w:bottom w:val="none" w:sz="0" w:space="0" w:color="auto"/>
                                                    <w:right w:val="none" w:sz="0" w:space="0" w:color="auto"/>
                                                  </w:divBdr>
                                                  <w:divsChild>
                                                    <w:div w:id="1182740390">
                                                      <w:marLeft w:val="0"/>
                                                      <w:marRight w:val="0"/>
                                                      <w:marTop w:val="0"/>
                                                      <w:marBottom w:val="0"/>
                                                      <w:divBdr>
                                                        <w:top w:val="none" w:sz="0" w:space="0" w:color="auto"/>
                                                        <w:left w:val="none" w:sz="0" w:space="0" w:color="auto"/>
                                                        <w:bottom w:val="none" w:sz="0" w:space="0" w:color="auto"/>
                                                        <w:right w:val="none" w:sz="0" w:space="0" w:color="auto"/>
                                                      </w:divBdr>
                                                      <w:divsChild>
                                                        <w:div w:id="18265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222585">
          <w:marLeft w:val="0"/>
          <w:marRight w:val="0"/>
          <w:marTop w:val="0"/>
          <w:marBottom w:val="0"/>
          <w:divBdr>
            <w:top w:val="none" w:sz="0" w:space="0" w:color="auto"/>
            <w:left w:val="none" w:sz="0" w:space="0" w:color="auto"/>
            <w:bottom w:val="none" w:sz="0" w:space="0" w:color="auto"/>
            <w:right w:val="none" w:sz="0" w:space="0" w:color="auto"/>
          </w:divBdr>
          <w:divsChild>
            <w:div w:id="611402771">
              <w:marLeft w:val="0"/>
              <w:marRight w:val="0"/>
              <w:marTop w:val="0"/>
              <w:marBottom w:val="0"/>
              <w:divBdr>
                <w:top w:val="none" w:sz="0" w:space="0" w:color="auto"/>
                <w:left w:val="none" w:sz="0" w:space="0" w:color="auto"/>
                <w:bottom w:val="none" w:sz="0" w:space="0" w:color="auto"/>
                <w:right w:val="none" w:sz="0" w:space="0" w:color="auto"/>
              </w:divBdr>
              <w:divsChild>
                <w:div w:id="1048990727">
                  <w:marLeft w:val="0"/>
                  <w:marRight w:val="0"/>
                  <w:marTop w:val="0"/>
                  <w:marBottom w:val="0"/>
                  <w:divBdr>
                    <w:top w:val="none" w:sz="0" w:space="0" w:color="auto"/>
                    <w:left w:val="none" w:sz="0" w:space="0" w:color="auto"/>
                    <w:bottom w:val="none" w:sz="0" w:space="0" w:color="auto"/>
                    <w:right w:val="none" w:sz="0" w:space="0" w:color="auto"/>
                  </w:divBdr>
                  <w:divsChild>
                    <w:div w:id="1685521930">
                      <w:marLeft w:val="0"/>
                      <w:marRight w:val="0"/>
                      <w:marTop w:val="0"/>
                      <w:marBottom w:val="0"/>
                      <w:divBdr>
                        <w:top w:val="none" w:sz="0" w:space="0" w:color="auto"/>
                        <w:left w:val="none" w:sz="0" w:space="0" w:color="auto"/>
                        <w:bottom w:val="none" w:sz="0" w:space="0" w:color="auto"/>
                        <w:right w:val="none" w:sz="0" w:space="0" w:color="auto"/>
                      </w:divBdr>
                      <w:divsChild>
                        <w:div w:id="694888473">
                          <w:marLeft w:val="0"/>
                          <w:marRight w:val="0"/>
                          <w:marTop w:val="0"/>
                          <w:marBottom w:val="0"/>
                          <w:divBdr>
                            <w:top w:val="none" w:sz="0" w:space="0" w:color="auto"/>
                            <w:left w:val="none" w:sz="0" w:space="0" w:color="auto"/>
                            <w:bottom w:val="none" w:sz="0" w:space="0" w:color="auto"/>
                            <w:right w:val="none" w:sz="0" w:space="0" w:color="auto"/>
                          </w:divBdr>
                          <w:divsChild>
                            <w:div w:id="786696831">
                              <w:marLeft w:val="0"/>
                              <w:marRight w:val="0"/>
                              <w:marTop w:val="0"/>
                              <w:marBottom w:val="0"/>
                              <w:divBdr>
                                <w:top w:val="none" w:sz="0" w:space="0" w:color="auto"/>
                                <w:left w:val="none" w:sz="0" w:space="0" w:color="auto"/>
                                <w:bottom w:val="none" w:sz="0" w:space="0" w:color="auto"/>
                                <w:right w:val="none" w:sz="0" w:space="0" w:color="auto"/>
                              </w:divBdr>
                              <w:divsChild>
                                <w:div w:id="751853706">
                                  <w:marLeft w:val="0"/>
                                  <w:marRight w:val="0"/>
                                  <w:marTop w:val="0"/>
                                  <w:marBottom w:val="0"/>
                                  <w:divBdr>
                                    <w:top w:val="none" w:sz="0" w:space="0" w:color="auto"/>
                                    <w:left w:val="none" w:sz="0" w:space="0" w:color="auto"/>
                                    <w:bottom w:val="none" w:sz="0" w:space="0" w:color="auto"/>
                                    <w:right w:val="none" w:sz="0" w:space="0" w:color="auto"/>
                                  </w:divBdr>
                                  <w:divsChild>
                                    <w:div w:id="773210151">
                                      <w:marLeft w:val="0"/>
                                      <w:marRight w:val="0"/>
                                      <w:marTop w:val="0"/>
                                      <w:marBottom w:val="0"/>
                                      <w:divBdr>
                                        <w:top w:val="none" w:sz="0" w:space="0" w:color="auto"/>
                                        <w:left w:val="none" w:sz="0" w:space="0" w:color="auto"/>
                                        <w:bottom w:val="none" w:sz="0" w:space="0" w:color="auto"/>
                                        <w:right w:val="none" w:sz="0" w:space="0" w:color="auto"/>
                                      </w:divBdr>
                                      <w:divsChild>
                                        <w:div w:id="2022122593">
                                          <w:marLeft w:val="0"/>
                                          <w:marRight w:val="0"/>
                                          <w:marTop w:val="0"/>
                                          <w:marBottom w:val="0"/>
                                          <w:divBdr>
                                            <w:top w:val="none" w:sz="0" w:space="0" w:color="auto"/>
                                            <w:left w:val="none" w:sz="0" w:space="0" w:color="auto"/>
                                            <w:bottom w:val="none" w:sz="0" w:space="0" w:color="auto"/>
                                            <w:right w:val="none" w:sz="0" w:space="0" w:color="auto"/>
                                          </w:divBdr>
                                          <w:divsChild>
                                            <w:div w:id="1302035067">
                                              <w:marLeft w:val="0"/>
                                              <w:marRight w:val="0"/>
                                              <w:marTop w:val="0"/>
                                              <w:marBottom w:val="0"/>
                                              <w:divBdr>
                                                <w:top w:val="none" w:sz="0" w:space="0" w:color="auto"/>
                                                <w:left w:val="none" w:sz="0" w:space="0" w:color="auto"/>
                                                <w:bottom w:val="none" w:sz="0" w:space="0" w:color="auto"/>
                                                <w:right w:val="none" w:sz="0" w:space="0" w:color="auto"/>
                                              </w:divBdr>
                                              <w:divsChild>
                                                <w:div w:id="1792672193">
                                                  <w:marLeft w:val="0"/>
                                                  <w:marRight w:val="0"/>
                                                  <w:marTop w:val="0"/>
                                                  <w:marBottom w:val="0"/>
                                                  <w:divBdr>
                                                    <w:top w:val="none" w:sz="0" w:space="0" w:color="auto"/>
                                                    <w:left w:val="none" w:sz="0" w:space="0" w:color="auto"/>
                                                    <w:bottom w:val="none" w:sz="0" w:space="0" w:color="auto"/>
                                                    <w:right w:val="none" w:sz="0" w:space="0" w:color="auto"/>
                                                  </w:divBdr>
                                                  <w:divsChild>
                                                    <w:div w:id="550848983">
                                                      <w:marLeft w:val="0"/>
                                                      <w:marRight w:val="0"/>
                                                      <w:marTop w:val="0"/>
                                                      <w:marBottom w:val="0"/>
                                                      <w:divBdr>
                                                        <w:top w:val="none" w:sz="0" w:space="0" w:color="auto"/>
                                                        <w:left w:val="none" w:sz="0" w:space="0" w:color="auto"/>
                                                        <w:bottom w:val="none" w:sz="0" w:space="0" w:color="auto"/>
                                                        <w:right w:val="none" w:sz="0" w:space="0" w:color="auto"/>
                                                      </w:divBdr>
                                                      <w:divsChild>
                                                        <w:div w:id="5797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843319">
      <w:bodyDiv w:val="1"/>
      <w:marLeft w:val="0"/>
      <w:marRight w:val="0"/>
      <w:marTop w:val="0"/>
      <w:marBottom w:val="0"/>
      <w:divBdr>
        <w:top w:val="none" w:sz="0" w:space="0" w:color="auto"/>
        <w:left w:val="none" w:sz="0" w:space="0" w:color="auto"/>
        <w:bottom w:val="none" w:sz="0" w:space="0" w:color="auto"/>
        <w:right w:val="none" w:sz="0" w:space="0" w:color="auto"/>
      </w:divBdr>
      <w:divsChild>
        <w:div w:id="522523776">
          <w:marLeft w:val="0"/>
          <w:marRight w:val="0"/>
          <w:marTop w:val="0"/>
          <w:marBottom w:val="0"/>
          <w:divBdr>
            <w:top w:val="none" w:sz="0" w:space="0" w:color="auto"/>
            <w:left w:val="none" w:sz="0" w:space="0" w:color="auto"/>
            <w:bottom w:val="none" w:sz="0" w:space="0" w:color="auto"/>
            <w:right w:val="none" w:sz="0" w:space="0" w:color="auto"/>
          </w:divBdr>
          <w:divsChild>
            <w:div w:id="638342409">
              <w:marLeft w:val="0"/>
              <w:marRight w:val="0"/>
              <w:marTop w:val="0"/>
              <w:marBottom w:val="0"/>
              <w:divBdr>
                <w:top w:val="none" w:sz="0" w:space="0" w:color="auto"/>
                <w:left w:val="none" w:sz="0" w:space="0" w:color="auto"/>
                <w:bottom w:val="none" w:sz="0" w:space="0" w:color="auto"/>
                <w:right w:val="none" w:sz="0" w:space="0" w:color="auto"/>
              </w:divBdr>
              <w:divsChild>
                <w:div w:id="1484468181">
                  <w:marLeft w:val="0"/>
                  <w:marRight w:val="0"/>
                  <w:marTop w:val="0"/>
                  <w:marBottom w:val="0"/>
                  <w:divBdr>
                    <w:top w:val="none" w:sz="0" w:space="0" w:color="auto"/>
                    <w:left w:val="none" w:sz="0" w:space="0" w:color="auto"/>
                    <w:bottom w:val="none" w:sz="0" w:space="0" w:color="auto"/>
                    <w:right w:val="none" w:sz="0" w:space="0" w:color="auto"/>
                  </w:divBdr>
                  <w:divsChild>
                    <w:div w:id="1949268399">
                      <w:marLeft w:val="0"/>
                      <w:marRight w:val="0"/>
                      <w:marTop w:val="0"/>
                      <w:marBottom w:val="0"/>
                      <w:divBdr>
                        <w:top w:val="none" w:sz="0" w:space="0" w:color="auto"/>
                        <w:left w:val="none" w:sz="0" w:space="0" w:color="auto"/>
                        <w:bottom w:val="none" w:sz="0" w:space="0" w:color="auto"/>
                        <w:right w:val="none" w:sz="0" w:space="0" w:color="auto"/>
                      </w:divBdr>
                      <w:divsChild>
                        <w:div w:id="1410928510">
                          <w:marLeft w:val="0"/>
                          <w:marRight w:val="0"/>
                          <w:marTop w:val="0"/>
                          <w:marBottom w:val="0"/>
                          <w:divBdr>
                            <w:top w:val="none" w:sz="0" w:space="0" w:color="auto"/>
                            <w:left w:val="none" w:sz="0" w:space="0" w:color="auto"/>
                            <w:bottom w:val="none" w:sz="0" w:space="0" w:color="auto"/>
                            <w:right w:val="none" w:sz="0" w:space="0" w:color="auto"/>
                          </w:divBdr>
                          <w:divsChild>
                            <w:div w:id="477114954">
                              <w:marLeft w:val="0"/>
                              <w:marRight w:val="0"/>
                              <w:marTop w:val="0"/>
                              <w:marBottom w:val="0"/>
                              <w:divBdr>
                                <w:top w:val="none" w:sz="0" w:space="0" w:color="auto"/>
                                <w:left w:val="none" w:sz="0" w:space="0" w:color="auto"/>
                                <w:bottom w:val="none" w:sz="0" w:space="0" w:color="auto"/>
                                <w:right w:val="none" w:sz="0" w:space="0" w:color="auto"/>
                              </w:divBdr>
                              <w:divsChild>
                                <w:div w:id="662968923">
                                  <w:marLeft w:val="0"/>
                                  <w:marRight w:val="0"/>
                                  <w:marTop w:val="0"/>
                                  <w:marBottom w:val="0"/>
                                  <w:divBdr>
                                    <w:top w:val="none" w:sz="0" w:space="0" w:color="auto"/>
                                    <w:left w:val="none" w:sz="0" w:space="0" w:color="auto"/>
                                    <w:bottom w:val="none" w:sz="0" w:space="0" w:color="auto"/>
                                    <w:right w:val="none" w:sz="0" w:space="0" w:color="auto"/>
                                  </w:divBdr>
                                  <w:divsChild>
                                    <w:div w:id="1984918617">
                                      <w:marLeft w:val="0"/>
                                      <w:marRight w:val="0"/>
                                      <w:marTop w:val="0"/>
                                      <w:marBottom w:val="0"/>
                                      <w:divBdr>
                                        <w:top w:val="none" w:sz="0" w:space="0" w:color="auto"/>
                                        <w:left w:val="none" w:sz="0" w:space="0" w:color="auto"/>
                                        <w:bottom w:val="none" w:sz="0" w:space="0" w:color="auto"/>
                                        <w:right w:val="none" w:sz="0" w:space="0" w:color="auto"/>
                                      </w:divBdr>
                                      <w:divsChild>
                                        <w:div w:id="18195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150634">
              <w:marLeft w:val="0"/>
              <w:marRight w:val="0"/>
              <w:marTop w:val="0"/>
              <w:marBottom w:val="0"/>
              <w:divBdr>
                <w:top w:val="none" w:sz="0" w:space="0" w:color="auto"/>
                <w:left w:val="none" w:sz="0" w:space="0" w:color="auto"/>
                <w:bottom w:val="none" w:sz="0" w:space="0" w:color="auto"/>
                <w:right w:val="none" w:sz="0" w:space="0" w:color="auto"/>
              </w:divBdr>
              <w:divsChild>
                <w:div w:id="836268608">
                  <w:marLeft w:val="0"/>
                  <w:marRight w:val="0"/>
                  <w:marTop w:val="0"/>
                  <w:marBottom w:val="0"/>
                  <w:divBdr>
                    <w:top w:val="none" w:sz="0" w:space="0" w:color="auto"/>
                    <w:left w:val="none" w:sz="0" w:space="0" w:color="auto"/>
                    <w:bottom w:val="none" w:sz="0" w:space="0" w:color="auto"/>
                    <w:right w:val="none" w:sz="0" w:space="0" w:color="auto"/>
                  </w:divBdr>
                  <w:divsChild>
                    <w:div w:id="509415349">
                      <w:marLeft w:val="0"/>
                      <w:marRight w:val="0"/>
                      <w:marTop w:val="0"/>
                      <w:marBottom w:val="0"/>
                      <w:divBdr>
                        <w:top w:val="none" w:sz="0" w:space="0" w:color="auto"/>
                        <w:left w:val="none" w:sz="0" w:space="0" w:color="auto"/>
                        <w:bottom w:val="none" w:sz="0" w:space="0" w:color="auto"/>
                        <w:right w:val="none" w:sz="0" w:space="0" w:color="auto"/>
                      </w:divBdr>
                      <w:divsChild>
                        <w:div w:id="1317492589">
                          <w:marLeft w:val="0"/>
                          <w:marRight w:val="0"/>
                          <w:marTop w:val="0"/>
                          <w:marBottom w:val="0"/>
                          <w:divBdr>
                            <w:top w:val="none" w:sz="0" w:space="0" w:color="auto"/>
                            <w:left w:val="none" w:sz="0" w:space="0" w:color="auto"/>
                            <w:bottom w:val="none" w:sz="0" w:space="0" w:color="auto"/>
                            <w:right w:val="none" w:sz="0" w:space="0" w:color="auto"/>
                          </w:divBdr>
                          <w:divsChild>
                            <w:div w:id="1789935085">
                              <w:marLeft w:val="0"/>
                              <w:marRight w:val="0"/>
                              <w:marTop w:val="0"/>
                              <w:marBottom w:val="0"/>
                              <w:divBdr>
                                <w:top w:val="none" w:sz="0" w:space="0" w:color="auto"/>
                                <w:left w:val="none" w:sz="0" w:space="0" w:color="auto"/>
                                <w:bottom w:val="none" w:sz="0" w:space="0" w:color="auto"/>
                                <w:right w:val="none" w:sz="0" w:space="0" w:color="auto"/>
                              </w:divBdr>
                              <w:divsChild>
                                <w:div w:id="1160392800">
                                  <w:marLeft w:val="0"/>
                                  <w:marRight w:val="0"/>
                                  <w:marTop w:val="0"/>
                                  <w:marBottom w:val="0"/>
                                  <w:divBdr>
                                    <w:top w:val="none" w:sz="0" w:space="0" w:color="auto"/>
                                    <w:left w:val="none" w:sz="0" w:space="0" w:color="auto"/>
                                    <w:bottom w:val="none" w:sz="0" w:space="0" w:color="auto"/>
                                    <w:right w:val="none" w:sz="0" w:space="0" w:color="auto"/>
                                  </w:divBdr>
                                  <w:divsChild>
                                    <w:div w:id="1022394162">
                                      <w:marLeft w:val="0"/>
                                      <w:marRight w:val="0"/>
                                      <w:marTop w:val="0"/>
                                      <w:marBottom w:val="0"/>
                                      <w:divBdr>
                                        <w:top w:val="none" w:sz="0" w:space="0" w:color="auto"/>
                                        <w:left w:val="none" w:sz="0" w:space="0" w:color="auto"/>
                                        <w:bottom w:val="none" w:sz="0" w:space="0" w:color="auto"/>
                                        <w:right w:val="none" w:sz="0" w:space="0" w:color="auto"/>
                                      </w:divBdr>
                                      <w:divsChild>
                                        <w:div w:id="1143697210">
                                          <w:marLeft w:val="0"/>
                                          <w:marRight w:val="0"/>
                                          <w:marTop w:val="0"/>
                                          <w:marBottom w:val="0"/>
                                          <w:divBdr>
                                            <w:top w:val="none" w:sz="0" w:space="0" w:color="auto"/>
                                            <w:left w:val="none" w:sz="0" w:space="0" w:color="auto"/>
                                            <w:bottom w:val="none" w:sz="0" w:space="0" w:color="auto"/>
                                            <w:right w:val="none" w:sz="0" w:space="0" w:color="auto"/>
                                          </w:divBdr>
                                          <w:divsChild>
                                            <w:div w:id="1413814285">
                                              <w:marLeft w:val="0"/>
                                              <w:marRight w:val="0"/>
                                              <w:marTop w:val="0"/>
                                              <w:marBottom w:val="0"/>
                                              <w:divBdr>
                                                <w:top w:val="none" w:sz="0" w:space="0" w:color="auto"/>
                                                <w:left w:val="none" w:sz="0" w:space="0" w:color="auto"/>
                                                <w:bottom w:val="none" w:sz="0" w:space="0" w:color="auto"/>
                                                <w:right w:val="none" w:sz="0" w:space="0" w:color="auto"/>
                                              </w:divBdr>
                                              <w:divsChild>
                                                <w:div w:id="1511800965">
                                                  <w:marLeft w:val="0"/>
                                                  <w:marRight w:val="0"/>
                                                  <w:marTop w:val="0"/>
                                                  <w:marBottom w:val="0"/>
                                                  <w:divBdr>
                                                    <w:top w:val="none" w:sz="0" w:space="0" w:color="auto"/>
                                                    <w:left w:val="none" w:sz="0" w:space="0" w:color="auto"/>
                                                    <w:bottom w:val="none" w:sz="0" w:space="0" w:color="auto"/>
                                                    <w:right w:val="none" w:sz="0" w:space="0" w:color="auto"/>
                                                  </w:divBdr>
                                                  <w:divsChild>
                                                    <w:div w:id="110131141">
                                                      <w:marLeft w:val="0"/>
                                                      <w:marRight w:val="0"/>
                                                      <w:marTop w:val="0"/>
                                                      <w:marBottom w:val="0"/>
                                                      <w:divBdr>
                                                        <w:top w:val="none" w:sz="0" w:space="0" w:color="auto"/>
                                                        <w:left w:val="none" w:sz="0" w:space="0" w:color="auto"/>
                                                        <w:bottom w:val="none" w:sz="0" w:space="0" w:color="auto"/>
                                                        <w:right w:val="none" w:sz="0" w:space="0" w:color="auto"/>
                                                      </w:divBdr>
                                                      <w:divsChild>
                                                        <w:div w:id="1225721723">
                                                          <w:marLeft w:val="0"/>
                                                          <w:marRight w:val="0"/>
                                                          <w:marTop w:val="0"/>
                                                          <w:marBottom w:val="0"/>
                                                          <w:divBdr>
                                                            <w:top w:val="none" w:sz="0" w:space="0" w:color="auto"/>
                                                            <w:left w:val="none" w:sz="0" w:space="0" w:color="auto"/>
                                                            <w:bottom w:val="none" w:sz="0" w:space="0" w:color="auto"/>
                                                            <w:right w:val="none" w:sz="0" w:space="0" w:color="auto"/>
                                                          </w:divBdr>
                                                          <w:divsChild>
                                                            <w:div w:id="1582912583">
                                                              <w:marLeft w:val="0"/>
                                                              <w:marRight w:val="0"/>
                                                              <w:marTop w:val="0"/>
                                                              <w:marBottom w:val="0"/>
                                                              <w:divBdr>
                                                                <w:top w:val="none" w:sz="0" w:space="0" w:color="auto"/>
                                                                <w:left w:val="none" w:sz="0" w:space="0" w:color="auto"/>
                                                                <w:bottom w:val="none" w:sz="0" w:space="0" w:color="auto"/>
                                                                <w:right w:val="none" w:sz="0" w:space="0" w:color="auto"/>
                                                              </w:divBdr>
                                                              <w:divsChild>
                                                                <w:div w:id="834497002">
                                                                  <w:marLeft w:val="0"/>
                                                                  <w:marRight w:val="0"/>
                                                                  <w:marTop w:val="0"/>
                                                                  <w:marBottom w:val="0"/>
                                                                  <w:divBdr>
                                                                    <w:top w:val="none" w:sz="0" w:space="0" w:color="auto"/>
                                                                    <w:left w:val="none" w:sz="0" w:space="0" w:color="auto"/>
                                                                    <w:bottom w:val="none" w:sz="0" w:space="0" w:color="auto"/>
                                                                    <w:right w:val="none" w:sz="0" w:space="0" w:color="auto"/>
                                                                  </w:divBdr>
                                                                  <w:divsChild>
                                                                    <w:div w:id="1267498264">
                                                                      <w:marLeft w:val="0"/>
                                                                      <w:marRight w:val="0"/>
                                                                      <w:marTop w:val="0"/>
                                                                      <w:marBottom w:val="0"/>
                                                                      <w:divBdr>
                                                                        <w:top w:val="none" w:sz="0" w:space="0" w:color="auto"/>
                                                                        <w:left w:val="none" w:sz="0" w:space="0" w:color="auto"/>
                                                                        <w:bottom w:val="none" w:sz="0" w:space="0" w:color="auto"/>
                                                                        <w:right w:val="none" w:sz="0" w:space="0" w:color="auto"/>
                                                                      </w:divBdr>
                                                                      <w:divsChild>
                                                                        <w:div w:id="1102650802">
                                                                          <w:marLeft w:val="0"/>
                                                                          <w:marRight w:val="0"/>
                                                                          <w:marTop w:val="0"/>
                                                                          <w:marBottom w:val="0"/>
                                                                          <w:divBdr>
                                                                            <w:top w:val="none" w:sz="0" w:space="0" w:color="auto"/>
                                                                            <w:left w:val="none" w:sz="0" w:space="0" w:color="auto"/>
                                                                            <w:bottom w:val="none" w:sz="0" w:space="0" w:color="auto"/>
                                                                            <w:right w:val="none" w:sz="0" w:space="0" w:color="auto"/>
                                                                          </w:divBdr>
                                                                          <w:divsChild>
                                                                            <w:div w:id="1188715705">
                                                                              <w:marLeft w:val="0"/>
                                                                              <w:marRight w:val="0"/>
                                                                              <w:marTop w:val="0"/>
                                                                              <w:marBottom w:val="0"/>
                                                                              <w:divBdr>
                                                                                <w:top w:val="none" w:sz="0" w:space="0" w:color="auto"/>
                                                                                <w:left w:val="none" w:sz="0" w:space="0" w:color="auto"/>
                                                                                <w:bottom w:val="none" w:sz="0" w:space="0" w:color="auto"/>
                                                                                <w:right w:val="none" w:sz="0" w:space="0" w:color="auto"/>
                                                                              </w:divBdr>
                                                                              <w:divsChild>
                                                                                <w:div w:id="771316237">
                                                                                  <w:marLeft w:val="0"/>
                                                                                  <w:marRight w:val="0"/>
                                                                                  <w:marTop w:val="0"/>
                                                                                  <w:marBottom w:val="0"/>
                                                                                  <w:divBdr>
                                                                                    <w:top w:val="none" w:sz="0" w:space="0" w:color="auto"/>
                                                                                    <w:left w:val="none" w:sz="0" w:space="0" w:color="auto"/>
                                                                                    <w:bottom w:val="none" w:sz="0" w:space="0" w:color="auto"/>
                                                                                    <w:right w:val="none" w:sz="0" w:space="0" w:color="auto"/>
                                                                                  </w:divBdr>
                                                                                  <w:divsChild>
                                                                                    <w:div w:id="743379660">
                                                                                      <w:marLeft w:val="0"/>
                                                                                      <w:marRight w:val="0"/>
                                                                                      <w:marTop w:val="0"/>
                                                                                      <w:marBottom w:val="0"/>
                                                                                      <w:divBdr>
                                                                                        <w:top w:val="none" w:sz="0" w:space="0" w:color="auto"/>
                                                                                        <w:left w:val="none" w:sz="0" w:space="0" w:color="auto"/>
                                                                                        <w:bottom w:val="none" w:sz="0" w:space="0" w:color="auto"/>
                                                                                        <w:right w:val="none" w:sz="0" w:space="0" w:color="auto"/>
                                                                                      </w:divBdr>
                                                                                      <w:divsChild>
                                                                                        <w:div w:id="15580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3849">
                                          <w:marLeft w:val="0"/>
                                          <w:marRight w:val="0"/>
                                          <w:marTop w:val="0"/>
                                          <w:marBottom w:val="0"/>
                                          <w:divBdr>
                                            <w:top w:val="none" w:sz="0" w:space="0" w:color="auto"/>
                                            <w:left w:val="none" w:sz="0" w:space="0" w:color="auto"/>
                                            <w:bottom w:val="none" w:sz="0" w:space="0" w:color="auto"/>
                                            <w:right w:val="none" w:sz="0" w:space="0" w:color="auto"/>
                                          </w:divBdr>
                                          <w:divsChild>
                                            <w:div w:id="1499229083">
                                              <w:marLeft w:val="0"/>
                                              <w:marRight w:val="0"/>
                                              <w:marTop w:val="0"/>
                                              <w:marBottom w:val="0"/>
                                              <w:divBdr>
                                                <w:top w:val="none" w:sz="0" w:space="0" w:color="auto"/>
                                                <w:left w:val="none" w:sz="0" w:space="0" w:color="auto"/>
                                                <w:bottom w:val="none" w:sz="0" w:space="0" w:color="auto"/>
                                                <w:right w:val="none" w:sz="0" w:space="0" w:color="auto"/>
                                              </w:divBdr>
                                              <w:divsChild>
                                                <w:div w:id="805588242">
                                                  <w:marLeft w:val="0"/>
                                                  <w:marRight w:val="0"/>
                                                  <w:marTop w:val="0"/>
                                                  <w:marBottom w:val="0"/>
                                                  <w:divBdr>
                                                    <w:top w:val="none" w:sz="0" w:space="0" w:color="auto"/>
                                                    <w:left w:val="none" w:sz="0" w:space="0" w:color="auto"/>
                                                    <w:bottom w:val="none" w:sz="0" w:space="0" w:color="auto"/>
                                                    <w:right w:val="none" w:sz="0" w:space="0" w:color="auto"/>
                                                  </w:divBdr>
                                                  <w:divsChild>
                                                    <w:div w:id="1490442497">
                                                      <w:marLeft w:val="0"/>
                                                      <w:marRight w:val="0"/>
                                                      <w:marTop w:val="0"/>
                                                      <w:marBottom w:val="0"/>
                                                      <w:divBdr>
                                                        <w:top w:val="none" w:sz="0" w:space="0" w:color="auto"/>
                                                        <w:left w:val="none" w:sz="0" w:space="0" w:color="auto"/>
                                                        <w:bottom w:val="none" w:sz="0" w:space="0" w:color="auto"/>
                                                        <w:right w:val="none" w:sz="0" w:space="0" w:color="auto"/>
                                                      </w:divBdr>
                                                      <w:divsChild>
                                                        <w:div w:id="488860989">
                                                          <w:marLeft w:val="0"/>
                                                          <w:marRight w:val="0"/>
                                                          <w:marTop w:val="0"/>
                                                          <w:marBottom w:val="0"/>
                                                          <w:divBdr>
                                                            <w:top w:val="none" w:sz="0" w:space="0" w:color="auto"/>
                                                            <w:left w:val="none" w:sz="0" w:space="0" w:color="auto"/>
                                                            <w:bottom w:val="none" w:sz="0" w:space="0" w:color="auto"/>
                                                            <w:right w:val="none" w:sz="0" w:space="0" w:color="auto"/>
                                                          </w:divBdr>
                                                          <w:divsChild>
                                                            <w:div w:id="1054277849">
                                                              <w:marLeft w:val="0"/>
                                                              <w:marRight w:val="0"/>
                                                              <w:marTop w:val="0"/>
                                                              <w:marBottom w:val="0"/>
                                                              <w:divBdr>
                                                                <w:top w:val="none" w:sz="0" w:space="0" w:color="auto"/>
                                                                <w:left w:val="none" w:sz="0" w:space="0" w:color="auto"/>
                                                                <w:bottom w:val="none" w:sz="0" w:space="0" w:color="auto"/>
                                                                <w:right w:val="none" w:sz="0" w:space="0" w:color="auto"/>
                                                              </w:divBdr>
                                                              <w:divsChild>
                                                                <w:div w:id="508445909">
                                                                  <w:marLeft w:val="0"/>
                                                                  <w:marRight w:val="0"/>
                                                                  <w:marTop w:val="0"/>
                                                                  <w:marBottom w:val="0"/>
                                                                  <w:divBdr>
                                                                    <w:top w:val="none" w:sz="0" w:space="0" w:color="auto"/>
                                                                    <w:left w:val="none" w:sz="0" w:space="0" w:color="auto"/>
                                                                    <w:bottom w:val="none" w:sz="0" w:space="0" w:color="auto"/>
                                                                    <w:right w:val="none" w:sz="0" w:space="0" w:color="auto"/>
                                                                  </w:divBdr>
                                                                  <w:divsChild>
                                                                    <w:div w:id="2102676526">
                                                                      <w:marLeft w:val="0"/>
                                                                      <w:marRight w:val="0"/>
                                                                      <w:marTop w:val="0"/>
                                                                      <w:marBottom w:val="0"/>
                                                                      <w:divBdr>
                                                                        <w:top w:val="none" w:sz="0" w:space="0" w:color="auto"/>
                                                                        <w:left w:val="none" w:sz="0" w:space="0" w:color="auto"/>
                                                                        <w:bottom w:val="none" w:sz="0" w:space="0" w:color="auto"/>
                                                                        <w:right w:val="none" w:sz="0" w:space="0" w:color="auto"/>
                                                                      </w:divBdr>
                                                                      <w:divsChild>
                                                                        <w:div w:id="1338921726">
                                                                          <w:marLeft w:val="0"/>
                                                                          <w:marRight w:val="0"/>
                                                                          <w:marTop w:val="0"/>
                                                                          <w:marBottom w:val="0"/>
                                                                          <w:divBdr>
                                                                            <w:top w:val="none" w:sz="0" w:space="0" w:color="auto"/>
                                                                            <w:left w:val="none" w:sz="0" w:space="0" w:color="auto"/>
                                                                            <w:bottom w:val="none" w:sz="0" w:space="0" w:color="auto"/>
                                                                            <w:right w:val="none" w:sz="0" w:space="0" w:color="auto"/>
                                                                          </w:divBdr>
                                                                          <w:divsChild>
                                                                            <w:div w:id="408620138">
                                                                              <w:marLeft w:val="0"/>
                                                                              <w:marRight w:val="0"/>
                                                                              <w:marTop w:val="0"/>
                                                                              <w:marBottom w:val="0"/>
                                                                              <w:divBdr>
                                                                                <w:top w:val="none" w:sz="0" w:space="0" w:color="auto"/>
                                                                                <w:left w:val="none" w:sz="0" w:space="0" w:color="auto"/>
                                                                                <w:bottom w:val="none" w:sz="0" w:space="0" w:color="auto"/>
                                                                                <w:right w:val="none" w:sz="0" w:space="0" w:color="auto"/>
                                                                              </w:divBdr>
                                                                              <w:divsChild>
                                                                                <w:div w:id="1109593176">
                                                                                  <w:marLeft w:val="0"/>
                                                                                  <w:marRight w:val="0"/>
                                                                                  <w:marTop w:val="0"/>
                                                                                  <w:marBottom w:val="0"/>
                                                                                  <w:divBdr>
                                                                                    <w:top w:val="none" w:sz="0" w:space="0" w:color="auto"/>
                                                                                    <w:left w:val="none" w:sz="0" w:space="0" w:color="auto"/>
                                                                                    <w:bottom w:val="none" w:sz="0" w:space="0" w:color="auto"/>
                                                                                    <w:right w:val="none" w:sz="0" w:space="0" w:color="auto"/>
                                                                                  </w:divBdr>
                                                                                  <w:divsChild>
                                                                                    <w:div w:id="130221628">
                                                                                      <w:marLeft w:val="0"/>
                                                                                      <w:marRight w:val="0"/>
                                                                                      <w:marTop w:val="0"/>
                                                                                      <w:marBottom w:val="0"/>
                                                                                      <w:divBdr>
                                                                                        <w:top w:val="none" w:sz="0" w:space="0" w:color="auto"/>
                                                                                        <w:left w:val="none" w:sz="0" w:space="0" w:color="auto"/>
                                                                                        <w:bottom w:val="none" w:sz="0" w:space="0" w:color="auto"/>
                                                                                        <w:right w:val="none" w:sz="0" w:space="0" w:color="auto"/>
                                                                                      </w:divBdr>
                                                                                      <w:divsChild>
                                                                                        <w:div w:id="14958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509">
                                          <w:marLeft w:val="0"/>
                                          <w:marRight w:val="0"/>
                                          <w:marTop w:val="0"/>
                                          <w:marBottom w:val="0"/>
                                          <w:divBdr>
                                            <w:top w:val="none" w:sz="0" w:space="0" w:color="auto"/>
                                            <w:left w:val="none" w:sz="0" w:space="0" w:color="auto"/>
                                            <w:bottom w:val="none" w:sz="0" w:space="0" w:color="auto"/>
                                            <w:right w:val="none" w:sz="0" w:space="0" w:color="auto"/>
                                          </w:divBdr>
                                          <w:divsChild>
                                            <w:div w:id="229773152">
                                              <w:marLeft w:val="0"/>
                                              <w:marRight w:val="0"/>
                                              <w:marTop w:val="0"/>
                                              <w:marBottom w:val="0"/>
                                              <w:divBdr>
                                                <w:top w:val="none" w:sz="0" w:space="0" w:color="auto"/>
                                                <w:left w:val="none" w:sz="0" w:space="0" w:color="auto"/>
                                                <w:bottom w:val="none" w:sz="0" w:space="0" w:color="auto"/>
                                                <w:right w:val="none" w:sz="0" w:space="0" w:color="auto"/>
                                              </w:divBdr>
                                            </w:div>
                                          </w:divsChild>
                                        </w:div>
                                        <w:div w:id="1805998132">
                                          <w:marLeft w:val="0"/>
                                          <w:marRight w:val="0"/>
                                          <w:marTop w:val="0"/>
                                          <w:marBottom w:val="0"/>
                                          <w:divBdr>
                                            <w:top w:val="none" w:sz="0" w:space="0" w:color="auto"/>
                                            <w:left w:val="none" w:sz="0" w:space="0" w:color="auto"/>
                                            <w:bottom w:val="none" w:sz="0" w:space="0" w:color="auto"/>
                                            <w:right w:val="none" w:sz="0" w:space="0" w:color="auto"/>
                                          </w:divBdr>
                                          <w:divsChild>
                                            <w:div w:id="887112872">
                                              <w:marLeft w:val="0"/>
                                              <w:marRight w:val="0"/>
                                              <w:marTop w:val="0"/>
                                              <w:marBottom w:val="0"/>
                                              <w:divBdr>
                                                <w:top w:val="none" w:sz="0" w:space="0" w:color="auto"/>
                                                <w:left w:val="none" w:sz="0" w:space="0" w:color="auto"/>
                                                <w:bottom w:val="none" w:sz="0" w:space="0" w:color="auto"/>
                                                <w:right w:val="none" w:sz="0" w:space="0" w:color="auto"/>
                                              </w:divBdr>
                                              <w:divsChild>
                                                <w:div w:id="2015957995">
                                                  <w:marLeft w:val="0"/>
                                                  <w:marRight w:val="0"/>
                                                  <w:marTop w:val="0"/>
                                                  <w:marBottom w:val="0"/>
                                                  <w:divBdr>
                                                    <w:top w:val="none" w:sz="0" w:space="0" w:color="auto"/>
                                                    <w:left w:val="none" w:sz="0" w:space="0" w:color="auto"/>
                                                    <w:bottom w:val="none" w:sz="0" w:space="0" w:color="auto"/>
                                                    <w:right w:val="none" w:sz="0" w:space="0" w:color="auto"/>
                                                  </w:divBdr>
                                                  <w:divsChild>
                                                    <w:div w:id="968902617">
                                                      <w:marLeft w:val="0"/>
                                                      <w:marRight w:val="0"/>
                                                      <w:marTop w:val="0"/>
                                                      <w:marBottom w:val="0"/>
                                                      <w:divBdr>
                                                        <w:top w:val="none" w:sz="0" w:space="0" w:color="auto"/>
                                                        <w:left w:val="none" w:sz="0" w:space="0" w:color="auto"/>
                                                        <w:bottom w:val="none" w:sz="0" w:space="0" w:color="auto"/>
                                                        <w:right w:val="none" w:sz="0" w:space="0" w:color="auto"/>
                                                      </w:divBdr>
                                                      <w:divsChild>
                                                        <w:div w:id="563873881">
                                                          <w:marLeft w:val="0"/>
                                                          <w:marRight w:val="0"/>
                                                          <w:marTop w:val="0"/>
                                                          <w:marBottom w:val="0"/>
                                                          <w:divBdr>
                                                            <w:top w:val="none" w:sz="0" w:space="0" w:color="auto"/>
                                                            <w:left w:val="none" w:sz="0" w:space="0" w:color="auto"/>
                                                            <w:bottom w:val="none" w:sz="0" w:space="0" w:color="auto"/>
                                                            <w:right w:val="none" w:sz="0" w:space="0" w:color="auto"/>
                                                          </w:divBdr>
                                                          <w:divsChild>
                                                            <w:div w:id="878084036">
                                                              <w:marLeft w:val="0"/>
                                                              <w:marRight w:val="0"/>
                                                              <w:marTop w:val="0"/>
                                                              <w:marBottom w:val="0"/>
                                                              <w:divBdr>
                                                                <w:top w:val="none" w:sz="0" w:space="0" w:color="auto"/>
                                                                <w:left w:val="none" w:sz="0" w:space="0" w:color="auto"/>
                                                                <w:bottom w:val="none" w:sz="0" w:space="0" w:color="auto"/>
                                                                <w:right w:val="none" w:sz="0" w:space="0" w:color="auto"/>
                                                              </w:divBdr>
                                                              <w:divsChild>
                                                                <w:div w:id="1967083677">
                                                                  <w:marLeft w:val="0"/>
                                                                  <w:marRight w:val="0"/>
                                                                  <w:marTop w:val="0"/>
                                                                  <w:marBottom w:val="0"/>
                                                                  <w:divBdr>
                                                                    <w:top w:val="none" w:sz="0" w:space="0" w:color="auto"/>
                                                                    <w:left w:val="none" w:sz="0" w:space="0" w:color="auto"/>
                                                                    <w:bottom w:val="none" w:sz="0" w:space="0" w:color="auto"/>
                                                                    <w:right w:val="none" w:sz="0" w:space="0" w:color="auto"/>
                                                                  </w:divBdr>
                                                                  <w:divsChild>
                                                                    <w:div w:id="1864591894">
                                                                      <w:marLeft w:val="0"/>
                                                                      <w:marRight w:val="0"/>
                                                                      <w:marTop w:val="0"/>
                                                                      <w:marBottom w:val="0"/>
                                                                      <w:divBdr>
                                                                        <w:top w:val="none" w:sz="0" w:space="0" w:color="auto"/>
                                                                        <w:left w:val="none" w:sz="0" w:space="0" w:color="auto"/>
                                                                        <w:bottom w:val="none" w:sz="0" w:space="0" w:color="auto"/>
                                                                        <w:right w:val="none" w:sz="0" w:space="0" w:color="auto"/>
                                                                      </w:divBdr>
                                                                      <w:divsChild>
                                                                        <w:div w:id="1179080309">
                                                                          <w:marLeft w:val="0"/>
                                                                          <w:marRight w:val="0"/>
                                                                          <w:marTop w:val="0"/>
                                                                          <w:marBottom w:val="0"/>
                                                                          <w:divBdr>
                                                                            <w:top w:val="none" w:sz="0" w:space="0" w:color="auto"/>
                                                                            <w:left w:val="none" w:sz="0" w:space="0" w:color="auto"/>
                                                                            <w:bottom w:val="none" w:sz="0" w:space="0" w:color="auto"/>
                                                                            <w:right w:val="none" w:sz="0" w:space="0" w:color="auto"/>
                                                                          </w:divBdr>
                                                                          <w:divsChild>
                                                                            <w:div w:id="569534616">
                                                                              <w:marLeft w:val="0"/>
                                                                              <w:marRight w:val="0"/>
                                                                              <w:marTop w:val="0"/>
                                                                              <w:marBottom w:val="0"/>
                                                                              <w:divBdr>
                                                                                <w:top w:val="none" w:sz="0" w:space="0" w:color="auto"/>
                                                                                <w:left w:val="none" w:sz="0" w:space="0" w:color="auto"/>
                                                                                <w:bottom w:val="none" w:sz="0" w:space="0" w:color="auto"/>
                                                                                <w:right w:val="none" w:sz="0" w:space="0" w:color="auto"/>
                                                                              </w:divBdr>
                                                                              <w:divsChild>
                                                                                <w:div w:id="2049526213">
                                                                                  <w:marLeft w:val="0"/>
                                                                                  <w:marRight w:val="0"/>
                                                                                  <w:marTop w:val="0"/>
                                                                                  <w:marBottom w:val="0"/>
                                                                                  <w:divBdr>
                                                                                    <w:top w:val="none" w:sz="0" w:space="0" w:color="auto"/>
                                                                                    <w:left w:val="none" w:sz="0" w:space="0" w:color="auto"/>
                                                                                    <w:bottom w:val="none" w:sz="0" w:space="0" w:color="auto"/>
                                                                                    <w:right w:val="none" w:sz="0" w:space="0" w:color="auto"/>
                                                                                  </w:divBdr>
                                                                                  <w:divsChild>
                                                                                    <w:div w:id="68315006">
                                                                                      <w:marLeft w:val="0"/>
                                                                                      <w:marRight w:val="0"/>
                                                                                      <w:marTop w:val="0"/>
                                                                                      <w:marBottom w:val="0"/>
                                                                                      <w:divBdr>
                                                                                        <w:top w:val="none" w:sz="0" w:space="0" w:color="auto"/>
                                                                                        <w:left w:val="none" w:sz="0" w:space="0" w:color="auto"/>
                                                                                        <w:bottom w:val="none" w:sz="0" w:space="0" w:color="auto"/>
                                                                                        <w:right w:val="none" w:sz="0" w:space="0" w:color="auto"/>
                                                                                      </w:divBdr>
                                                                                      <w:divsChild>
                                                                                        <w:div w:id="20541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5607">
                                          <w:marLeft w:val="0"/>
                                          <w:marRight w:val="0"/>
                                          <w:marTop w:val="0"/>
                                          <w:marBottom w:val="0"/>
                                          <w:divBdr>
                                            <w:top w:val="none" w:sz="0" w:space="0" w:color="auto"/>
                                            <w:left w:val="none" w:sz="0" w:space="0" w:color="auto"/>
                                            <w:bottom w:val="none" w:sz="0" w:space="0" w:color="auto"/>
                                            <w:right w:val="none" w:sz="0" w:space="0" w:color="auto"/>
                                          </w:divBdr>
                                          <w:divsChild>
                                            <w:div w:id="173493546">
                                              <w:marLeft w:val="0"/>
                                              <w:marRight w:val="0"/>
                                              <w:marTop w:val="0"/>
                                              <w:marBottom w:val="0"/>
                                              <w:divBdr>
                                                <w:top w:val="none" w:sz="0" w:space="0" w:color="auto"/>
                                                <w:left w:val="none" w:sz="0" w:space="0" w:color="auto"/>
                                                <w:bottom w:val="none" w:sz="0" w:space="0" w:color="auto"/>
                                                <w:right w:val="none" w:sz="0" w:space="0" w:color="auto"/>
                                              </w:divBdr>
                                              <w:divsChild>
                                                <w:div w:id="1492674714">
                                                  <w:marLeft w:val="0"/>
                                                  <w:marRight w:val="0"/>
                                                  <w:marTop w:val="0"/>
                                                  <w:marBottom w:val="0"/>
                                                  <w:divBdr>
                                                    <w:top w:val="none" w:sz="0" w:space="0" w:color="auto"/>
                                                    <w:left w:val="none" w:sz="0" w:space="0" w:color="auto"/>
                                                    <w:bottom w:val="none" w:sz="0" w:space="0" w:color="auto"/>
                                                    <w:right w:val="none" w:sz="0" w:space="0" w:color="auto"/>
                                                  </w:divBdr>
                                                  <w:divsChild>
                                                    <w:div w:id="943196987">
                                                      <w:marLeft w:val="0"/>
                                                      <w:marRight w:val="0"/>
                                                      <w:marTop w:val="0"/>
                                                      <w:marBottom w:val="0"/>
                                                      <w:divBdr>
                                                        <w:top w:val="none" w:sz="0" w:space="0" w:color="auto"/>
                                                        <w:left w:val="none" w:sz="0" w:space="0" w:color="auto"/>
                                                        <w:bottom w:val="none" w:sz="0" w:space="0" w:color="auto"/>
                                                        <w:right w:val="none" w:sz="0" w:space="0" w:color="auto"/>
                                                      </w:divBdr>
                                                      <w:divsChild>
                                                        <w:div w:id="2087265914">
                                                          <w:marLeft w:val="0"/>
                                                          <w:marRight w:val="0"/>
                                                          <w:marTop w:val="0"/>
                                                          <w:marBottom w:val="0"/>
                                                          <w:divBdr>
                                                            <w:top w:val="none" w:sz="0" w:space="0" w:color="auto"/>
                                                            <w:left w:val="none" w:sz="0" w:space="0" w:color="auto"/>
                                                            <w:bottom w:val="none" w:sz="0" w:space="0" w:color="auto"/>
                                                            <w:right w:val="none" w:sz="0" w:space="0" w:color="auto"/>
                                                          </w:divBdr>
                                                          <w:divsChild>
                                                            <w:div w:id="1597833880">
                                                              <w:marLeft w:val="0"/>
                                                              <w:marRight w:val="0"/>
                                                              <w:marTop w:val="0"/>
                                                              <w:marBottom w:val="0"/>
                                                              <w:divBdr>
                                                                <w:top w:val="none" w:sz="0" w:space="0" w:color="auto"/>
                                                                <w:left w:val="none" w:sz="0" w:space="0" w:color="auto"/>
                                                                <w:bottom w:val="none" w:sz="0" w:space="0" w:color="auto"/>
                                                                <w:right w:val="none" w:sz="0" w:space="0" w:color="auto"/>
                                                              </w:divBdr>
                                                              <w:divsChild>
                                                                <w:div w:id="94180492">
                                                                  <w:marLeft w:val="0"/>
                                                                  <w:marRight w:val="0"/>
                                                                  <w:marTop w:val="0"/>
                                                                  <w:marBottom w:val="0"/>
                                                                  <w:divBdr>
                                                                    <w:top w:val="none" w:sz="0" w:space="0" w:color="auto"/>
                                                                    <w:left w:val="none" w:sz="0" w:space="0" w:color="auto"/>
                                                                    <w:bottom w:val="none" w:sz="0" w:space="0" w:color="auto"/>
                                                                    <w:right w:val="none" w:sz="0" w:space="0" w:color="auto"/>
                                                                  </w:divBdr>
                                                                  <w:divsChild>
                                                                    <w:div w:id="1954480158">
                                                                      <w:marLeft w:val="0"/>
                                                                      <w:marRight w:val="0"/>
                                                                      <w:marTop w:val="0"/>
                                                                      <w:marBottom w:val="0"/>
                                                                      <w:divBdr>
                                                                        <w:top w:val="none" w:sz="0" w:space="0" w:color="auto"/>
                                                                        <w:left w:val="none" w:sz="0" w:space="0" w:color="auto"/>
                                                                        <w:bottom w:val="none" w:sz="0" w:space="0" w:color="auto"/>
                                                                        <w:right w:val="none" w:sz="0" w:space="0" w:color="auto"/>
                                                                      </w:divBdr>
                                                                      <w:divsChild>
                                                                        <w:div w:id="843858454">
                                                                          <w:marLeft w:val="0"/>
                                                                          <w:marRight w:val="0"/>
                                                                          <w:marTop w:val="0"/>
                                                                          <w:marBottom w:val="0"/>
                                                                          <w:divBdr>
                                                                            <w:top w:val="none" w:sz="0" w:space="0" w:color="auto"/>
                                                                            <w:left w:val="none" w:sz="0" w:space="0" w:color="auto"/>
                                                                            <w:bottom w:val="none" w:sz="0" w:space="0" w:color="auto"/>
                                                                            <w:right w:val="none" w:sz="0" w:space="0" w:color="auto"/>
                                                                          </w:divBdr>
                                                                          <w:divsChild>
                                                                            <w:div w:id="724259543">
                                                                              <w:marLeft w:val="0"/>
                                                                              <w:marRight w:val="0"/>
                                                                              <w:marTop w:val="0"/>
                                                                              <w:marBottom w:val="0"/>
                                                                              <w:divBdr>
                                                                                <w:top w:val="none" w:sz="0" w:space="0" w:color="auto"/>
                                                                                <w:left w:val="none" w:sz="0" w:space="0" w:color="auto"/>
                                                                                <w:bottom w:val="none" w:sz="0" w:space="0" w:color="auto"/>
                                                                                <w:right w:val="none" w:sz="0" w:space="0" w:color="auto"/>
                                                                              </w:divBdr>
                                                                              <w:divsChild>
                                                                                <w:div w:id="1149173811">
                                                                                  <w:marLeft w:val="0"/>
                                                                                  <w:marRight w:val="0"/>
                                                                                  <w:marTop w:val="0"/>
                                                                                  <w:marBottom w:val="0"/>
                                                                                  <w:divBdr>
                                                                                    <w:top w:val="none" w:sz="0" w:space="0" w:color="auto"/>
                                                                                    <w:left w:val="none" w:sz="0" w:space="0" w:color="auto"/>
                                                                                    <w:bottom w:val="none" w:sz="0" w:space="0" w:color="auto"/>
                                                                                    <w:right w:val="none" w:sz="0" w:space="0" w:color="auto"/>
                                                                                  </w:divBdr>
                                                                                  <w:divsChild>
                                                                                    <w:div w:id="1805386394">
                                                                                      <w:marLeft w:val="0"/>
                                                                                      <w:marRight w:val="0"/>
                                                                                      <w:marTop w:val="0"/>
                                                                                      <w:marBottom w:val="0"/>
                                                                                      <w:divBdr>
                                                                                        <w:top w:val="none" w:sz="0" w:space="0" w:color="auto"/>
                                                                                        <w:left w:val="none" w:sz="0" w:space="0" w:color="auto"/>
                                                                                        <w:bottom w:val="none" w:sz="0" w:space="0" w:color="auto"/>
                                                                                        <w:right w:val="none" w:sz="0" w:space="0" w:color="auto"/>
                                                                                      </w:divBdr>
                                                                                      <w:divsChild>
                                                                                        <w:div w:id="14958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5703822">
      <w:bodyDiv w:val="1"/>
      <w:marLeft w:val="0"/>
      <w:marRight w:val="0"/>
      <w:marTop w:val="0"/>
      <w:marBottom w:val="0"/>
      <w:divBdr>
        <w:top w:val="none" w:sz="0" w:space="0" w:color="auto"/>
        <w:left w:val="none" w:sz="0" w:space="0" w:color="auto"/>
        <w:bottom w:val="none" w:sz="0" w:space="0" w:color="auto"/>
        <w:right w:val="none" w:sz="0" w:space="0" w:color="auto"/>
      </w:divBdr>
    </w:div>
    <w:div w:id="292827397">
      <w:bodyDiv w:val="1"/>
      <w:marLeft w:val="0"/>
      <w:marRight w:val="0"/>
      <w:marTop w:val="0"/>
      <w:marBottom w:val="0"/>
      <w:divBdr>
        <w:top w:val="none" w:sz="0" w:space="0" w:color="auto"/>
        <w:left w:val="none" w:sz="0" w:space="0" w:color="auto"/>
        <w:bottom w:val="none" w:sz="0" w:space="0" w:color="auto"/>
        <w:right w:val="none" w:sz="0" w:space="0" w:color="auto"/>
      </w:divBdr>
    </w:div>
    <w:div w:id="302347997">
      <w:bodyDiv w:val="1"/>
      <w:marLeft w:val="0"/>
      <w:marRight w:val="0"/>
      <w:marTop w:val="0"/>
      <w:marBottom w:val="0"/>
      <w:divBdr>
        <w:top w:val="none" w:sz="0" w:space="0" w:color="auto"/>
        <w:left w:val="none" w:sz="0" w:space="0" w:color="auto"/>
        <w:bottom w:val="none" w:sz="0" w:space="0" w:color="auto"/>
        <w:right w:val="none" w:sz="0" w:space="0" w:color="auto"/>
      </w:divBdr>
      <w:divsChild>
        <w:div w:id="217320839">
          <w:marLeft w:val="0"/>
          <w:marRight w:val="0"/>
          <w:marTop w:val="180"/>
          <w:marBottom w:val="240"/>
          <w:divBdr>
            <w:top w:val="none" w:sz="0" w:space="0" w:color="auto"/>
            <w:left w:val="none" w:sz="0" w:space="0" w:color="auto"/>
            <w:bottom w:val="none" w:sz="0" w:space="0" w:color="auto"/>
            <w:right w:val="none" w:sz="0" w:space="0" w:color="auto"/>
          </w:divBdr>
        </w:div>
        <w:div w:id="781262467">
          <w:marLeft w:val="0"/>
          <w:marRight w:val="0"/>
          <w:marTop w:val="360"/>
          <w:marBottom w:val="180"/>
          <w:divBdr>
            <w:top w:val="none" w:sz="0" w:space="0" w:color="auto"/>
            <w:left w:val="none" w:sz="0" w:space="0" w:color="auto"/>
            <w:bottom w:val="none" w:sz="0" w:space="0" w:color="auto"/>
            <w:right w:val="none" w:sz="0" w:space="0" w:color="auto"/>
          </w:divBdr>
        </w:div>
      </w:divsChild>
    </w:div>
    <w:div w:id="324626457">
      <w:bodyDiv w:val="1"/>
      <w:marLeft w:val="0"/>
      <w:marRight w:val="0"/>
      <w:marTop w:val="0"/>
      <w:marBottom w:val="0"/>
      <w:divBdr>
        <w:top w:val="none" w:sz="0" w:space="0" w:color="auto"/>
        <w:left w:val="none" w:sz="0" w:space="0" w:color="auto"/>
        <w:bottom w:val="none" w:sz="0" w:space="0" w:color="auto"/>
        <w:right w:val="none" w:sz="0" w:space="0" w:color="auto"/>
      </w:divBdr>
      <w:divsChild>
        <w:div w:id="1461026514">
          <w:marLeft w:val="0"/>
          <w:marRight w:val="0"/>
          <w:marTop w:val="360"/>
          <w:marBottom w:val="180"/>
          <w:divBdr>
            <w:top w:val="none" w:sz="0" w:space="0" w:color="auto"/>
            <w:left w:val="none" w:sz="0" w:space="0" w:color="auto"/>
            <w:bottom w:val="none" w:sz="0" w:space="0" w:color="auto"/>
            <w:right w:val="none" w:sz="0" w:space="0" w:color="auto"/>
          </w:divBdr>
        </w:div>
        <w:div w:id="1496532744">
          <w:marLeft w:val="0"/>
          <w:marRight w:val="0"/>
          <w:marTop w:val="180"/>
          <w:marBottom w:val="240"/>
          <w:divBdr>
            <w:top w:val="none" w:sz="0" w:space="0" w:color="auto"/>
            <w:left w:val="none" w:sz="0" w:space="0" w:color="auto"/>
            <w:bottom w:val="none" w:sz="0" w:space="0" w:color="auto"/>
            <w:right w:val="none" w:sz="0" w:space="0" w:color="auto"/>
          </w:divBdr>
        </w:div>
      </w:divsChild>
    </w:div>
    <w:div w:id="351499452">
      <w:bodyDiv w:val="1"/>
      <w:marLeft w:val="0"/>
      <w:marRight w:val="0"/>
      <w:marTop w:val="0"/>
      <w:marBottom w:val="0"/>
      <w:divBdr>
        <w:top w:val="none" w:sz="0" w:space="0" w:color="auto"/>
        <w:left w:val="none" w:sz="0" w:space="0" w:color="auto"/>
        <w:bottom w:val="none" w:sz="0" w:space="0" w:color="auto"/>
        <w:right w:val="none" w:sz="0" w:space="0" w:color="auto"/>
      </w:divBdr>
    </w:div>
    <w:div w:id="360591156">
      <w:bodyDiv w:val="1"/>
      <w:marLeft w:val="0"/>
      <w:marRight w:val="0"/>
      <w:marTop w:val="0"/>
      <w:marBottom w:val="0"/>
      <w:divBdr>
        <w:top w:val="none" w:sz="0" w:space="0" w:color="auto"/>
        <w:left w:val="none" w:sz="0" w:space="0" w:color="auto"/>
        <w:bottom w:val="none" w:sz="0" w:space="0" w:color="auto"/>
        <w:right w:val="none" w:sz="0" w:space="0" w:color="auto"/>
      </w:divBdr>
      <w:divsChild>
        <w:div w:id="153035329">
          <w:marLeft w:val="0"/>
          <w:marRight w:val="0"/>
          <w:marTop w:val="0"/>
          <w:marBottom w:val="0"/>
          <w:divBdr>
            <w:top w:val="none" w:sz="0" w:space="0" w:color="auto"/>
            <w:left w:val="none" w:sz="0" w:space="0" w:color="auto"/>
            <w:bottom w:val="none" w:sz="0" w:space="0" w:color="auto"/>
            <w:right w:val="none" w:sz="0" w:space="0" w:color="auto"/>
          </w:divBdr>
          <w:divsChild>
            <w:div w:id="1810516897">
              <w:marLeft w:val="0"/>
              <w:marRight w:val="0"/>
              <w:marTop w:val="0"/>
              <w:marBottom w:val="0"/>
              <w:divBdr>
                <w:top w:val="none" w:sz="0" w:space="0" w:color="auto"/>
                <w:left w:val="none" w:sz="0" w:space="0" w:color="auto"/>
                <w:bottom w:val="none" w:sz="0" w:space="0" w:color="auto"/>
                <w:right w:val="none" w:sz="0" w:space="0" w:color="auto"/>
              </w:divBdr>
              <w:divsChild>
                <w:div w:id="691957974">
                  <w:marLeft w:val="0"/>
                  <w:marRight w:val="0"/>
                  <w:marTop w:val="0"/>
                  <w:marBottom w:val="0"/>
                  <w:divBdr>
                    <w:top w:val="none" w:sz="0" w:space="0" w:color="auto"/>
                    <w:left w:val="none" w:sz="0" w:space="0" w:color="auto"/>
                    <w:bottom w:val="none" w:sz="0" w:space="0" w:color="auto"/>
                    <w:right w:val="none" w:sz="0" w:space="0" w:color="auto"/>
                  </w:divBdr>
                  <w:divsChild>
                    <w:div w:id="1583179901">
                      <w:marLeft w:val="0"/>
                      <w:marRight w:val="0"/>
                      <w:marTop w:val="0"/>
                      <w:marBottom w:val="0"/>
                      <w:divBdr>
                        <w:top w:val="none" w:sz="0" w:space="0" w:color="auto"/>
                        <w:left w:val="none" w:sz="0" w:space="0" w:color="auto"/>
                        <w:bottom w:val="none" w:sz="0" w:space="0" w:color="auto"/>
                        <w:right w:val="none" w:sz="0" w:space="0" w:color="auto"/>
                      </w:divBdr>
                      <w:divsChild>
                        <w:div w:id="2114737704">
                          <w:marLeft w:val="0"/>
                          <w:marRight w:val="0"/>
                          <w:marTop w:val="0"/>
                          <w:marBottom w:val="0"/>
                          <w:divBdr>
                            <w:top w:val="none" w:sz="0" w:space="0" w:color="auto"/>
                            <w:left w:val="none" w:sz="0" w:space="0" w:color="auto"/>
                            <w:bottom w:val="none" w:sz="0" w:space="0" w:color="auto"/>
                            <w:right w:val="none" w:sz="0" w:space="0" w:color="auto"/>
                          </w:divBdr>
                          <w:divsChild>
                            <w:div w:id="2101440797">
                              <w:marLeft w:val="0"/>
                              <w:marRight w:val="0"/>
                              <w:marTop w:val="0"/>
                              <w:marBottom w:val="0"/>
                              <w:divBdr>
                                <w:top w:val="none" w:sz="0" w:space="0" w:color="auto"/>
                                <w:left w:val="none" w:sz="0" w:space="0" w:color="auto"/>
                                <w:bottom w:val="none" w:sz="0" w:space="0" w:color="auto"/>
                                <w:right w:val="none" w:sz="0" w:space="0" w:color="auto"/>
                              </w:divBdr>
                              <w:divsChild>
                                <w:div w:id="552039355">
                                  <w:marLeft w:val="0"/>
                                  <w:marRight w:val="0"/>
                                  <w:marTop w:val="0"/>
                                  <w:marBottom w:val="0"/>
                                  <w:divBdr>
                                    <w:top w:val="none" w:sz="0" w:space="0" w:color="auto"/>
                                    <w:left w:val="none" w:sz="0" w:space="0" w:color="auto"/>
                                    <w:bottom w:val="none" w:sz="0" w:space="0" w:color="auto"/>
                                    <w:right w:val="none" w:sz="0" w:space="0" w:color="auto"/>
                                  </w:divBdr>
                                  <w:divsChild>
                                    <w:div w:id="1460420186">
                                      <w:marLeft w:val="0"/>
                                      <w:marRight w:val="0"/>
                                      <w:marTop w:val="0"/>
                                      <w:marBottom w:val="0"/>
                                      <w:divBdr>
                                        <w:top w:val="none" w:sz="0" w:space="0" w:color="auto"/>
                                        <w:left w:val="none" w:sz="0" w:space="0" w:color="auto"/>
                                        <w:bottom w:val="none" w:sz="0" w:space="0" w:color="auto"/>
                                        <w:right w:val="none" w:sz="0" w:space="0" w:color="auto"/>
                                      </w:divBdr>
                                      <w:divsChild>
                                        <w:div w:id="883055474">
                                          <w:marLeft w:val="0"/>
                                          <w:marRight w:val="0"/>
                                          <w:marTop w:val="0"/>
                                          <w:marBottom w:val="0"/>
                                          <w:divBdr>
                                            <w:top w:val="none" w:sz="0" w:space="0" w:color="auto"/>
                                            <w:left w:val="none" w:sz="0" w:space="0" w:color="auto"/>
                                            <w:bottom w:val="none" w:sz="0" w:space="0" w:color="auto"/>
                                            <w:right w:val="none" w:sz="0" w:space="0" w:color="auto"/>
                                          </w:divBdr>
                                          <w:divsChild>
                                            <w:div w:id="701907550">
                                              <w:marLeft w:val="0"/>
                                              <w:marRight w:val="0"/>
                                              <w:marTop w:val="0"/>
                                              <w:marBottom w:val="0"/>
                                              <w:divBdr>
                                                <w:top w:val="none" w:sz="0" w:space="0" w:color="auto"/>
                                                <w:left w:val="none" w:sz="0" w:space="0" w:color="auto"/>
                                                <w:bottom w:val="none" w:sz="0" w:space="0" w:color="auto"/>
                                                <w:right w:val="none" w:sz="0" w:space="0" w:color="auto"/>
                                              </w:divBdr>
                                              <w:divsChild>
                                                <w:div w:id="639577679">
                                                  <w:marLeft w:val="0"/>
                                                  <w:marRight w:val="0"/>
                                                  <w:marTop w:val="0"/>
                                                  <w:marBottom w:val="0"/>
                                                  <w:divBdr>
                                                    <w:top w:val="none" w:sz="0" w:space="0" w:color="auto"/>
                                                    <w:left w:val="none" w:sz="0" w:space="0" w:color="auto"/>
                                                    <w:bottom w:val="none" w:sz="0" w:space="0" w:color="auto"/>
                                                    <w:right w:val="none" w:sz="0" w:space="0" w:color="auto"/>
                                                  </w:divBdr>
                                                  <w:divsChild>
                                                    <w:div w:id="762066625">
                                                      <w:marLeft w:val="0"/>
                                                      <w:marRight w:val="0"/>
                                                      <w:marTop w:val="0"/>
                                                      <w:marBottom w:val="0"/>
                                                      <w:divBdr>
                                                        <w:top w:val="none" w:sz="0" w:space="0" w:color="auto"/>
                                                        <w:left w:val="none" w:sz="0" w:space="0" w:color="auto"/>
                                                        <w:bottom w:val="none" w:sz="0" w:space="0" w:color="auto"/>
                                                        <w:right w:val="none" w:sz="0" w:space="0" w:color="auto"/>
                                                      </w:divBdr>
                                                      <w:divsChild>
                                                        <w:div w:id="19917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48384">
          <w:marLeft w:val="0"/>
          <w:marRight w:val="0"/>
          <w:marTop w:val="0"/>
          <w:marBottom w:val="0"/>
          <w:divBdr>
            <w:top w:val="none" w:sz="0" w:space="0" w:color="auto"/>
            <w:left w:val="none" w:sz="0" w:space="0" w:color="auto"/>
            <w:bottom w:val="none" w:sz="0" w:space="0" w:color="auto"/>
            <w:right w:val="none" w:sz="0" w:space="0" w:color="auto"/>
          </w:divBdr>
          <w:divsChild>
            <w:div w:id="1612585032">
              <w:marLeft w:val="0"/>
              <w:marRight w:val="0"/>
              <w:marTop w:val="0"/>
              <w:marBottom w:val="0"/>
              <w:divBdr>
                <w:top w:val="none" w:sz="0" w:space="0" w:color="auto"/>
                <w:left w:val="none" w:sz="0" w:space="0" w:color="auto"/>
                <w:bottom w:val="none" w:sz="0" w:space="0" w:color="auto"/>
                <w:right w:val="none" w:sz="0" w:space="0" w:color="auto"/>
              </w:divBdr>
              <w:divsChild>
                <w:div w:id="122508139">
                  <w:marLeft w:val="0"/>
                  <w:marRight w:val="0"/>
                  <w:marTop w:val="0"/>
                  <w:marBottom w:val="0"/>
                  <w:divBdr>
                    <w:top w:val="none" w:sz="0" w:space="0" w:color="auto"/>
                    <w:left w:val="none" w:sz="0" w:space="0" w:color="auto"/>
                    <w:bottom w:val="none" w:sz="0" w:space="0" w:color="auto"/>
                    <w:right w:val="none" w:sz="0" w:space="0" w:color="auto"/>
                  </w:divBdr>
                  <w:divsChild>
                    <w:div w:id="1698040713">
                      <w:marLeft w:val="0"/>
                      <w:marRight w:val="0"/>
                      <w:marTop w:val="0"/>
                      <w:marBottom w:val="0"/>
                      <w:divBdr>
                        <w:top w:val="none" w:sz="0" w:space="0" w:color="auto"/>
                        <w:left w:val="none" w:sz="0" w:space="0" w:color="auto"/>
                        <w:bottom w:val="none" w:sz="0" w:space="0" w:color="auto"/>
                        <w:right w:val="none" w:sz="0" w:space="0" w:color="auto"/>
                      </w:divBdr>
                      <w:divsChild>
                        <w:div w:id="2058040496">
                          <w:marLeft w:val="0"/>
                          <w:marRight w:val="0"/>
                          <w:marTop w:val="0"/>
                          <w:marBottom w:val="0"/>
                          <w:divBdr>
                            <w:top w:val="none" w:sz="0" w:space="0" w:color="auto"/>
                            <w:left w:val="none" w:sz="0" w:space="0" w:color="auto"/>
                            <w:bottom w:val="none" w:sz="0" w:space="0" w:color="auto"/>
                            <w:right w:val="none" w:sz="0" w:space="0" w:color="auto"/>
                          </w:divBdr>
                          <w:divsChild>
                            <w:div w:id="2086030555">
                              <w:marLeft w:val="0"/>
                              <w:marRight w:val="0"/>
                              <w:marTop w:val="0"/>
                              <w:marBottom w:val="0"/>
                              <w:divBdr>
                                <w:top w:val="none" w:sz="0" w:space="0" w:color="auto"/>
                                <w:left w:val="none" w:sz="0" w:space="0" w:color="auto"/>
                                <w:bottom w:val="none" w:sz="0" w:space="0" w:color="auto"/>
                                <w:right w:val="none" w:sz="0" w:space="0" w:color="auto"/>
                              </w:divBdr>
                              <w:divsChild>
                                <w:div w:id="778111480">
                                  <w:marLeft w:val="0"/>
                                  <w:marRight w:val="0"/>
                                  <w:marTop w:val="0"/>
                                  <w:marBottom w:val="0"/>
                                  <w:divBdr>
                                    <w:top w:val="none" w:sz="0" w:space="0" w:color="auto"/>
                                    <w:left w:val="none" w:sz="0" w:space="0" w:color="auto"/>
                                    <w:bottom w:val="none" w:sz="0" w:space="0" w:color="auto"/>
                                    <w:right w:val="none" w:sz="0" w:space="0" w:color="auto"/>
                                  </w:divBdr>
                                  <w:divsChild>
                                    <w:div w:id="551425897">
                                      <w:marLeft w:val="0"/>
                                      <w:marRight w:val="0"/>
                                      <w:marTop w:val="0"/>
                                      <w:marBottom w:val="0"/>
                                      <w:divBdr>
                                        <w:top w:val="none" w:sz="0" w:space="0" w:color="auto"/>
                                        <w:left w:val="none" w:sz="0" w:space="0" w:color="auto"/>
                                        <w:bottom w:val="none" w:sz="0" w:space="0" w:color="auto"/>
                                        <w:right w:val="none" w:sz="0" w:space="0" w:color="auto"/>
                                      </w:divBdr>
                                      <w:divsChild>
                                        <w:div w:id="394354829">
                                          <w:marLeft w:val="0"/>
                                          <w:marRight w:val="0"/>
                                          <w:marTop w:val="0"/>
                                          <w:marBottom w:val="0"/>
                                          <w:divBdr>
                                            <w:top w:val="none" w:sz="0" w:space="0" w:color="auto"/>
                                            <w:left w:val="none" w:sz="0" w:space="0" w:color="auto"/>
                                            <w:bottom w:val="none" w:sz="0" w:space="0" w:color="auto"/>
                                            <w:right w:val="none" w:sz="0" w:space="0" w:color="auto"/>
                                          </w:divBdr>
                                          <w:divsChild>
                                            <w:div w:id="1053770417">
                                              <w:marLeft w:val="0"/>
                                              <w:marRight w:val="0"/>
                                              <w:marTop w:val="0"/>
                                              <w:marBottom w:val="0"/>
                                              <w:divBdr>
                                                <w:top w:val="none" w:sz="0" w:space="0" w:color="auto"/>
                                                <w:left w:val="none" w:sz="0" w:space="0" w:color="auto"/>
                                                <w:bottom w:val="none" w:sz="0" w:space="0" w:color="auto"/>
                                                <w:right w:val="none" w:sz="0" w:space="0" w:color="auto"/>
                                              </w:divBdr>
                                              <w:divsChild>
                                                <w:div w:id="506481304">
                                                  <w:marLeft w:val="0"/>
                                                  <w:marRight w:val="0"/>
                                                  <w:marTop w:val="0"/>
                                                  <w:marBottom w:val="0"/>
                                                  <w:divBdr>
                                                    <w:top w:val="none" w:sz="0" w:space="0" w:color="auto"/>
                                                    <w:left w:val="none" w:sz="0" w:space="0" w:color="auto"/>
                                                    <w:bottom w:val="none" w:sz="0" w:space="0" w:color="auto"/>
                                                    <w:right w:val="none" w:sz="0" w:space="0" w:color="auto"/>
                                                  </w:divBdr>
                                                  <w:divsChild>
                                                    <w:div w:id="1642887290">
                                                      <w:marLeft w:val="0"/>
                                                      <w:marRight w:val="0"/>
                                                      <w:marTop w:val="0"/>
                                                      <w:marBottom w:val="0"/>
                                                      <w:divBdr>
                                                        <w:top w:val="none" w:sz="0" w:space="0" w:color="auto"/>
                                                        <w:left w:val="none" w:sz="0" w:space="0" w:color="auto"/>
                                                        <w:bottom w:val="none" w:sz="0" w:space="0" w:color="auto"/>
                                                        <w:right w:val="none" w:sz="0" w:space="0" w:color="auto"/>
                                                      </w:divBdr>
                                                      <w:divsChild>
                                                        <w:div w:id="132912559">
                                                          <w:marLeft w:val="0"/>
                                                          <w:marRight w:val="0"/>
                                                          <w:marTop w:val="0"/>
                                                          <w:marBottom w:val="0"/>
                                                          <w:divBdr>
                                                            <w:top w:val="none" w:sz="0" w:space="0" w:color="auto"/>
                                                            <w:left w:val="none" w:sz="0" w:space="0" w:color="auto"/>
                                                            <w:bottom w:val="none" w:sz="0" w:space="0" w:color="auto"/>
                                                            <w:right w:val="none" w:sz="0" w:space="0" w:color="auto"/>
                                                          </w:divBdr>
                                                          <w:divsChild>
                                                            <w:div w:id="16247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064818">
          <w:marLeft w:val="0"/>
          <w:marRight w:val="0"/>
          <w:marTop w:val="0"/>
          <w:marBottom w:val="0"/>
          <w:divBdr>
            <w:top w:val="none" w:sz="0" w:space="0" w:color="auto"/>
            <w:left w:val="none" w:sz="0" w:space="0" w:color="auto"/>
            <w:bottom w:val="none" w:sz="0" w:space="0" w:color="auto"/>
            <w:right w:val="none" w:sz="0" w:space="0" w:color="auto"/>
          </w:divBdr>
          <w:divsChild>
            <w:div w:id="2075853574">
              <w:marLeft w:val="0"/>
              <w:marRight w:val="0"/>
              <w:marTop w:val="0"/>
              <w:marBottom w:val="0"/>
              <w:divBdr>
                <w:top w:val="none" w:sz="0" w:space="0" w:color="auto"/>
                <w:left w:val="none" w:sz="0" w:space="0" w:color="auto"/>
                <w:bottom w:val="none" w:sz="0" w:space="0" w:color="auto"/>
                <w:right w:val="none" w:sz="0" w:space="0" w:color="auto"/>
              </w:divBdr>
              <w:divsChild>
                <w:div w:id="1673604259">
                  <w:marLeft w:val="0"/>
                  <w:marRight w:val="0"/>
                  <w:marTop w:val="0"/>
                  <w:marBottom w:val="0"/>
                  <w:divBdr>
                    <w:top w:val="none" w:sz="0" w:space="0" w:color="auto"/>
                    <w:left w:val="none" w:sz="0" w:space="0" w:color="auto"/>
                    <w:bottom w:val="none" w:sz="0" w:space="0" w:color="auto"/>
                    <w:right w:val="none" w:sz="0" w:space="0" w:color="auto"/>
                  </w:divBdr>
                  <w:divsChild>
                    <w:div w:id="1016619594">
                      <w:marLeft w:val="0"/>
                      <w:marRight w:val="0"/>
                      <w:marTop w:val="0"/>
                      <w:marBottom w:val="0"/>
                      <w:divBdr>
                        <w:top w:val="none" w:sz="0" w:space="0" w:color="auto"/>
                        <w:left w:val="none" w:sz="0" w:space="0" w:color="auto"/>
                        <w:bottom w:val="none" w:sz="0" w:space="0" w:color="auto"/>
                        <w:right w:val="none" w:sz="0" w:space="0" w:color="auto"/>
                      </w:divBdr>
                      <w:divsChild>
                        <w:div w:id="689838820">
                          <w:marLeft w:val="0"/>
                          <w:marRight w:val="0"/>
                          <w:marTop w:val="0"/>
                          <w:marBottom w:val="0"/>
                          <w:divBdr>
                            <w:top w:val="none" w:sz="0" w:space="0" w:color="auto"/>
                            <w:left w:val="none" w:sz="0" w:space="0" w:color="auto"/>
                            <w:bottom w:val="none" w:sz="0" w:space="0" w:color="auto"/>
                            <w:right w:val="none" w:sz="0" w:space="0" w:color="auto"/>
                          </w:divBdr>
                          <w:divsChild>
                            <w:div w:id="2042855154">
                              <w:marLeft w:val="0"/>
                              <w:marRight w:val="0"/>
                              <w:marTop w:val="0"/>
                              <w:marBottom w:val="0"/>
                              <w:divBdr>
                                <w:top w:val="none" w:sz="0" w:space="0" w:color="auto"/>
                                <w:left w:val="none" w:sz="0" w:space="0" w:color="auto"/>
                                <w:bottom w:val="none" w:sz="0" w:space="0" w:color="auto"/>
                                <w:right w:val="none" w:sz="0" w:space="0" w:color="auto"/>
                              </w:divBdr>
                              <w:divsChild>
                                <w:div w:id="1639996946">
                                  <w:marLeft w:val="0"/>
                                  <w:marRight w:val="0"/>
                                  <w:marTop w:val="0"/>
                                  <w:marBottom w:val="0"/>
                                  <w:divBdr>
                                    <w:top w:val="none" w:sz="0" w:space="0" w:color="auto"/>
                                    <w:left w:val="none" w:sz="0" w:space="0" w:color="auto"/>
                                    <w:bottom w:val="none" w:sz="0" w:space="0" w:color="auto"/>
                                    <w:right w:val="none" w:sz="0" w:space="0" w:color="auto"/>
                                  </w:divBdr>
                                  <w:divsChild>
                                    <w:div w:id="796141400">
                                      <w:marLeft w:val="0"/>
                                      <w:marRight w:val="0"/>
                                      <w:marTop w:val="0"/>
                                      <w:marBottom w:val="0"/>
                                      <w:divBdr>
                                        <w:top w:val="none" w:sz="0" w:space="0" w:color="auto"/>
                                        <w:left w:val="none" w:sz="0" w:space="0" w:color="auto"/>
                                        <w:bottom w:val="none" w:sz="0" w:space="0" w:color="auto"/>
                                        <w:right w:val="none" w:sz="0" w:space="0" w:color="auto"/>
                                      </w:divBdr>
                                      <w:divsChild>
                                        <w:div w:id="1896428222">
                                          <w:marLeft w:val="0"/>
                                          <w:marRight w:val="0"/>
                                          <w:marTop w:val="0"/>
                                          <w:marBottom w:val="0"/>
                                          <w:divBdr>
                                            <w:top w:val="none" w:sz="0" w:space="0" w:color="auto"/>
                                            <w:left w:val="none" w:sz="0" w:space="0" w:color="auto"/>
                                            <w:bottom w:val="none" w:sz="0" w:space="0" w:color="auto"/>
                                            <w:right w:val="none" w:sz="0" w:space="0" w:color="auto"/>
                                          </w:divBdr>
                                          <w:divsChild>
                                            <w:div w:id="1789274114">
                                              <w:marLeft w:val="0"/>
                                              <w:marRight w:val="0"/>
                                              <w:marTop w:val="0"/>
                                              <w:marBottom w:val="0"/>
                                              <w:divBdr>
                                                <w:top w:val="none" w:sz="0" w:space="0" w:color="auto"/>
                                                <w:left w:val="none" w:sz="0" w:space="0" w:color="auto"/>
                                                <w:bottom w:val="none" w:sz="0" w:space="0" w:color="auto"/>
                                                <w:right w:val="none" w:sz="0" w:space="0" w:color="auto"/>
                                              </w:divBdr>
                                              <w:divsChild>
                                                <w:div w:id="1438791249">
                                                  <w:marLeft w:val="0"/>
                                                  <w:marRight w:val="0"/>
                                                  <w:marTop w:val="0"/>
                                                  <w:marBottom w:val="0"/>
                                                  <w:divBdr>
                                                    <w:top w:val="none" w:sz="0" w:space="0" w:color="auto"/>
                                                    <w:left w:val="none" w:sz="0" w:space="0" w:color="auto"/>
                                                    <w:bottom w:val="none" w:sz="0" w:space="0" w:color="auto"/>
                                                    <w:right w:val="none" w:sz="0" w:space="0" w:color="auto"/>
                                                  </w:divBdr>
                                                  <w:divsChild>
                                                    <w:div w:id="1848906085">
                                                      <w:marLeft w:val="0"/>
                                                      <w:marRight w:val="0"/>
                                                      <w:marTop w:val="0"/>
                                                      <w:marBottom w:val="0"/>
                                                      <w:divBdr>
                                                        <w:top w:val="none" w:sz="0" w:space="0" w:color="auto"/>
                                                        <w:left w:val="none" w:sz="0" w:space="0" w:color="auto"/>
                                                        <w:bottom w:val="none" w:sz="0" w:space="0" w:color="auto"/>
                                                        <w:right w:val="none" w:sz="0" w:space="0" w:color="auto"/>
                                                      </w:divBdr>
                                                      <w:divsChild>
                                                        <w:div w:id="8987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2218170">
          <w:marLeft w:val="0"/>
          <w:marRight w:val="0"/>
          <w:marTop w:val="0"/>
          <w:marBottom w:val="0"/>
          <w:divBdr>
            <w:top w:val="none" w:sz="0" w:space="0" w:color="auto"/>
            <w:left w:val="none" w:sz="0" w:space="0" w:color="auto"/>
            <w:bottom w:val="none" w:sz="0" w:space="0" w:color="auto"/>
            <w:right w:val="none" w:sz="0" w:space="0" w:color="auto"/>
          </w:divBdr>
          <w:divsChild>
            <w:div w:id="2100440771">
              <w:marLeft w:val="0"/>
              <w:marRight w:val="0"/>
              <w:marTop w:val="0"/>
              <w:marBottom w:val="0"/>
              <w:divBdr>
                <w:top w:val="none" w:sz="0" w:space="0" w:color="auto"/>
                <w:left w:val="none" w:sz="0" w:space="0" w:color="auto"/>
                <w:bottom w:val="none" w:sz="0" w:space="0" w:color="auto"/>
                <w:right w:val="none" w:sz="0" w:space="0" w:color="auto"/>
              </w:divBdr>
              <w:divsChild>
                <w:div w:id="172886020">
                  <w:marLeft w:val="0"/>
                  <w:marRight w:val="0"/>
                  <w:marTop w:val="0"/>
                  <w:marBottom w:val="0"/>
                  <w:divBdr>
                    <w:top w:val="none" w:sz="0" w:space="0" w:color="auto"/>
                    <w:left w:val="none" w:sz="0" w:space="0" w:color="auto"/>
                    <w:bottom w:val="none" w:sz="0" w:space="0" w:color="auto"/>
                    <w:right w:val="none" w:sz="0" w:space="0" w:color="auto"/>
                  </w:divBdr>
                  <w:divsChild>
                    <w:div w:id="571811136">
                      <w:marLeft w:val="0"/>
                      <w:marRight w:val="0"/>
                      <w:marTop w:val="0"/>
                      <w:marBottom w:val="0"/>
                      <w:divBdr>
                        <w:top w:val="none" w:sz="0" w:space="0" w:color="auto"/>
                        <w:left w:val="none" w:sz="0" w:space="0" w:color="auto"/>
                        <w:bottom w:val="none" w:sz="0" w:space="0" w:color="auto"/>
                        <w:right w:val="none" w:sz="0" w:space="0" w:color="auto"/>
                      </w:divBdr>
                      <w:divsChild>
                        <w:div w:id="1062678872">
                          <w:marLeft w:val="0"/>
                          <w:marRight w:val="0"/>
                          <w:marTop w:val="0"/>
                          <w:marBottom w:val="0"/>
                          <w:divBdr>
                            <w:top w:val="none" w:sz="0" w:space="0" w:color="auto"/>
                            <w:left w:val="none" w:sz="0" w:space="0" w:color="auto"/>
                            <w:bottom w:val="none" w:sz="0" w:space="0" w:color="auto"/>
                            <w:right w:val="none" w:sz="0" w:space="0" w:color="auto"/>
                          </w:divBdr>
                          <w:divsChild>
                            <w:div w:id="14619544">
                              <w:marLeft w:val="0"/>
                              <w:marRight w:val="0"/>
                              <w:marTop w:val="0"/>
                              <w:marBottom w:val="0"/>
                              <w:divBdr>
                                <w:top w:val="none" w:sz="0" w:space="0" w:color="auto"/>
                                <w:left w:val="none" w:sz="0" w:space="0" w:color="auto"/>
                                <w:bottom w:val="none" w:sz="0" w:space="0" w:color="auto"/>
                                <w:right w:val="none" w:sz="0" w:space="0" w:color="auto"/>
                              </w:divBdr>
                              <w:divsChild>
                                <w:div w:id="954558571">
                                  <w:marLeft w:val="0"/>
                                  <w:marRight w:val="0"/>
                                  <w:marTop w:val="0"/>
                                  <w:marBottom w:val="0"/>
                                  <w:divBdr>
                                    <w:top w:val="none" w:sz="0" w:space="0" w:color="auto"/>
                                    <w:left w:val="none" w:sz="0" w:space="0" w:color="auto"/>
                                    <w:bottom w:val="none" w:sz="0" w:space="0" w:color="auto"/>
                                    <w:right w:val="none" w:sz="0" w:space="0" w:color="auto"/>
                                  </w:divBdr>
                                  <w:divsChild>
                                    <w:div w:id="488712830">
                                      <w:marLeft w:val="0"/>
                                      <w:marRight w:val="0"/>
                                      <w:marTop w:val="0"/>
                                      <w:marBottom w:val="0"/>
                                      <w:divBdr>
                                        <w:top w:val="none" w:sz="0" w:space="0" w:color="auto"/>
                                        <w:left w:val="none" w:sz="0" w:space="0" w:color="auto"/>
                                        <w:bottom w:val="none" w:sz="0" w:space="0" w:color="auto"/>
                                        <w:right w:val="none" w:sz="0" w:space="0" w:color="auto"/>
                                      </w:divBdr>
                                      <w:divsChild>
                                        <w:div w:id="1100952033">
                                          <w:marLeft w:val="0"/>
                                          <w:marRight w:val="0"/>
                                          <w:marTop w:val="0"/>
                                          <w:marBottom w:val="0"/>
                                          <w:divBdr>
                                            <w:top w:val="none" w:sz="0" w:space="0" w:color="auto"/>
                                            <w:left w:val="none" w:sz="0" w:space="0" w:color="auto"/>
                                            <w:bottom w:val="none" w:sz="0" w:space="0" w:color="auto"/>
                                            <w:right w:val="none" w:sz="0" w:space="0" w:color="auto"/>
                                          </w:divBdr>
                                          <w:divsChild>
                                            <w:div w:id="408119625">
                                              <w:marLeft w:val="0"/>
                                              <w:marRight w:val="0"/>
                                              <w:marTop w:val="0"/>
                                              <w:marBottom w:val="0"/>
                                              <w:divBdr>
                                                <w:top w:val="none" w:sz="0" w:space="0" w:color="auto"/>
                                                <w:left w:val="none" w:sz="0" w:space="0" w:color="auto"/>
                                                <w:bottom w:val="none" w:sz="0" w:space="0" w:color="auto"/>
                                                <w:right w:val="none" w:sz="0" w:space="0" w:color="auto"/>
                                              </w:divBdr>
                                              <w:divsChild>
                                                <w:div w:id="1084956718">
                                                  <w:marLeft w:val="0"/>
                                                  <w:marRight w:val="0"/>
                                                  <w:marTop w:val="0"/>
                                                  <w:marBottom w:val="0"/>
                                                  <w:divBdr>
                                                    <w:top w:val="none" w:sz="0" w:space="0" w:color="auto"/>
                                                    <w:left w:val="none" w:sz="0" w:space="0" w:color="auto"/>
                                                    <w:bottom w:val="none" w:sz="0" w:space="0" w:color="auto"/>
                                                    <w:right w:val="none" w:sz="0" w:space="0" w:color="auto"/>
                                                  </w:divBdr>
                                                  <w:divsChild>
                                                    <w:div w:id="1817062835">
                                                      <w:marLeft w:val="0"/>
                                                      <w:marRight w:val="0"/>
                                                      <w:marTop w:val="0"/>
                                                      <w:marBottom w:val="0"/>
                                                      <w:divBdr>
                                                        <w:top w:val="none" w:sz="0" w:space="0" w:color="auto"/>
                                                        <w:left w:val="none" w:sz="0" w:space="0" w:color="auto"/>
                                                        <w:bottom w:val="none" w:sz="0" w:space="0" w:color="auto"/>
                                                        <w:right w:val="none" w:sz="0" w:space="0" w:color="auto"/>
                                                      </w:divBdr>
                                                      <w:divsChild>
                                                        <w:div w:id="1816485724">
                                                          <w:marLeft w:val="0"/>
                                                          <w:marRight w:val="0"/>
                                                          <w:marTop w:val="0"/>
                                                          <w:marBottom w:val="0"/>
                                                          <w:divBdr>
                                                            <w:top w:val="none" w:sz="0" w:space="0" w:color="auto"/>
                                                            <w:left w:val="none" w:sz="0" w:space="0" w:color="auto"/>
                                                            <w:bottom w:val="none" w:sz="0" w:space="0" w:color="auto"/>
                                                            <w:right w:val="none" w:sz="0" w:space="0" w:color="auto"/>
                                                          </w:divBdr>
                                                          <w:divsChild>
                                                            <w:div w:id="913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403784">
          <w:marLeft w:val="0"/>
          <w:marRight w:val="0"/>
          <w:marTop w:val="0"/>
          <w:marBottom w:val="0"/>
          <w:divBdr>
            <w:top w:val="none" w:sz="0" w:space="0" w:color="auto"/>
            <w:left w:val="none" w:sz="0" w:space="0" w:color="auto"/>
            <w:bottom w:val="none" w:sz="0" w:space="0" w:color="auto"/>
            <w:right w:val="none" w:sz="0" w:space="0" w:color="auto"/>
          </w:divBdr>
          <w:divsChild>
            <w:div w:id="784736436">
              <w:marLeft w:val="0"/>
              <w:marRight w:val="0"/>
              <w:marTop w:val="0"/>
              <w:marBottom w:val="0"/>
              <w:divBdr>
                <w:top w:val="none" w:sz="0" w:space="0" w:color="auto"/>
                <w:left w:val="none" w:sz="0" w:space="0" w:color="auto"/>
                <w:bottom w:val="none" w:sz="0" w:space="0" w:color="auto"/>
                <w:right w:val="none" w:sz="0" w:space="0" w:color="auto"/>
              </w:divBdr>
              <w:divsChild>
                <w:div w:id="400061673">
                  <w:marLeft w:val="0"/>
                  <w:marRight w:val="0"/>
                  <w:marTop w:val="0"/>
                  <w:marBottom w:val="0"/>
                  <w:divBdr>
                    <w:top w:val="none" w:sz="0" w:space="0" w:color="auto"/>
                    <w:left w:val="none" w:sz="0" w:space="0" w:color="auto"/>
                    <w:bottom w:val="none" w:sz="0" w:space="0" w:color="auto"/>
                    <w:right w:val="none" w:sz="0" w:space="0" w:color="auto"/>
                  </w:divBdr>
                  <w:divsChild>
                    <w:div w:id="1636138517">
                      <w:marLeft w:val="0"/>
                      <w:marRight w:val="0"/>
                      <w:marTop w:val="0"/>
                      <w:marBottom w:val="0"/>
                      <w:divBdr>
                        <w:top w:val="none" w:sz="0" w:space="0" w:color="auto"/>
                        <w:left w:val="none" w:sz="0" w:space="0" w:color="auto"/>
                        <w:bottom w:val="none" w:sz="0" w:space="0" w:color="auto"/>
                        <w:right w:val="none" w:sz="0" w:space="0" w:color="auto"/>
                      </w:divBdr>
                      <w:divsChild>
                        <w:div w:id="375276177">
                          <w:marLeft w:val="0"/>
                          <w:marRight w:val="0"/>
                          <w:marTop w:val="0"/>
                          <w:marBottom w:val="0"/>
                          <w:divBdr>
                            <w:top w:val="none" w:sz="0" w:space="0" w:color="auto"/>
                            <w:left w:val="none" w:sz="0" w:space="0" w:color="auto"/>
                            <w:bottom w:val="none" w:sz="0" w:space="0" w:color="auto"/>
                            <w:right w:val="none" w:sz="0" w:space="0" w:color="auto"/>
                          </w:divBdr>
                          <w:divsChild>
                            <w:div w:id="2088845253">
                              <w:marLeft w:val="0"/>
                              <w:marRight w:val="0"/>
                              <w:marTop w:val="0"/>
                              <w:marBottom w:val="0"/>
                              <w:divBdr>
                                <w:top w:val="none" w:sz="0" w:space="0" w:color="auto"/>
                                <w:left w:val="none" w:sz="0" w:space="0" w:color="auto"/>
                                <w:bottom w:val="none" w:sz="0" w:space="0" w:color="auto"/>
                                <w:right w:val="none" w:sz="0" w:space="0" w:color="auto"/>
                              </w:divBdr>
                              <w:divsChild>
                                <w:div w:id="102463106">
                                  <w:marLeft w:val="0"/>
                                  <w:marRight w:val="0"/>
                                  <w:marTop w:val="0"/>
                                  <w:marBottom w:val="0"/>
                                  <w:divBdr>
                                    <w:top w:val="none" w:sz="0" w:space="0" w:color="auto"/>
                                    <w:left w:val="none" w:sz="0" w:space="0" w:color="auto"/>
                                    <w:bottom w:val="none" w:sz="0" w:space="0" w:color="auto"/>
                                    <w:right w:val="none" w:sz="0" w:space="0" w:color="auto"/>
                                  </w:divBdr>
                                  <w:divsChild>
                                    <w:div w:id="1306425052">
                                      <w:marLeft w:val="0"/>
                                      <w:marRight w:val="0"/>
                                      <w:marTop w:val="0"/>
                                      <w:marBottom w:val="0"/>
                                      <w:divBdr>
                                        <w:top w:val="none" w:sz="0" w:space="0" w:color="auto"/>
                                        <w:left w:val="none" w:sz="0" w:space="0" w:color="auto"/>
                                        <w:bottom w:val="none" w:sz="0" w:space="0" w:color="auto"/>
                                        <w:right w:val="none" w:sz="0" w:space="0" w:color="auto"/>
                                      </w:divBdr>
                                      <w:divsChild>
                                        <w:div w:id="1649356975">
                                          <w:marLeft w:val="0"/>
                                          <w:marRight w:val="0"/>
                                          <w:marTop w:val="0"/>
                                          <w:marBottom w:val="0"/>
                                          <w:divBdr>
                                            <w:top w:val="none" w:sz="0" w:space="0" w:color="auto"/>
                                            <w:left w:val="none" w:sz="0" w:space="0" w:color="auto"/>
                                            <w:bottom w:val="none" w:sz="0" w:space="0" w:color="auto"/>
                                            <w:right w:val="none" w:sz="0" w:space="0" w:color="auto"/>
                                          </w:divBdr>
                                          <w:divsChild>
                                            <w:div w:id="1588152768">
                                              <w:marLeft w:val="0"/>
                                              <w:marRight w:val="0"/>
                                              <w:marTop w:val="0"/>
                                              <w:marBottom w:val="0"/>
                                              <w:divBdr>
                                                <w:top w:val="none" w:sz="0" w:space="0" w:color="auto"/>
                                                <w:left w:val="none" w:sz="0" w:space="0" w:color="auto"/>
                                                <w:bottom w:val="none" w:sz="0" w:space="0" w:color="auto"/>
                                                <w:right w:val="none" w:sz="0" w:space="0" w:color="auto"/>
                                              </w:divBdr>
                                              <w:divsChild>
                                                <w:div w:id="1999726735">
                                                  <w:marLeft w:val="0"/>
                                                  <w:marRight w:val="0"/>
                                                  <w:marTop w:val="0"/>
                                                  <w:marBottom w:val="0"/>
                                                  <w:divBdr>
                                                    <w:top w:val="none" w:sz="0" w:space="0" w:color="auto"/>
                                                    <w:left w:val="none" w:sz="0" w:space="0" w:color="auto"/>
                                                    <w:bottom w:val="none" w:sz="0" w:space="0" w:color="auto"/>
                                                    <w:right w:val="none" w:sz="0" w:space="0" w:color="auto"/>
                                                  </w:divBdr>
                                                  <w:divsChild>
                                                    <w:div w:id="1414354429">
                                                      <w:marLeft w:val="0"/>
                                                      <w:marRight w:val="0"/>
                                                      <w:marTop w:val="0"/>
                                                      <w:marBottom w:val="0"/>
                                                      <w:divBdr>
                                                        <w:top w:val="none" w:sz="0" w:space="0" w:color="auto"/>
                                                        <w:left w:val="none" w:sz="0" w:space="0" w:color="auto"/>
                                                        <w:bottom w:val="none" w:sz="0" w:space="0" w:color="auto"/>
                                                        <w:right w:val="none" w:sz="0" w:space="0" w:color="auto"/>
                                                      </w:divBdr>
                                                      <w:divsChild>
                                                        <w:div w:id="2141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40306">
          <w:marLeft w:val="0"/>
          <w:marRight w:val="0"/>
          <w:marTop w:val="0"/>
          <w:marBottom w:val="0"/>
          <w:divBdr>
            <w:top w:val="none" w:sz="0" w:space="0" w:color="auto"/>
            <w:left w:val="none" w:sz="0" w:space="0" w:color="auto"/>
            <w:bottom w:val="none" w:sz="0" w:space="0" w:color="auto"/>
            <w:right w:val="none" w:sz="0" w:space="0" w:color="auto"/>
          </w:divBdr>
          <w:divsChild>
            <w:div w:id="2025665387">
              <w:marLeft w:val="0"/>
              <w:marRight w:val="0"/>
              <w:marTop w:val="0"/>
              <w:marBottom w:val="0"/>
              <w:divBdr>
                <w:top w:val="none" w:sz="0" w:space="0" w:color="auto"/>
                <w:left w:val="none" w:sz="0" w:space="0" w:color="auto"/>
                <w:bottom w:val="none" w:sz="0" w:space="0" w:color="auto"/>
                <w:right w:val="none" w:sz="0" w:space="0" w:color="auto"/>
              </w:divBdr>
              <w:divsChild>
                <w:div w:id="670723506">
                  <w:marLeft w:val="0"/>
                  <w:marRight w:val="0"/>
                  <w:marTop w:val="0"/>
                  <w:marBottom w:val="0"/>
                  <w:divBdr>
                    <w:top w:val="none" w:sz="0" w:space="0" w:color="auto"/>
                    <w:left w:val="none" w:sz="0" w:space="0" w:color="auto"/>
                    <w:bottom w:val="none" w:sz="0" w:space="0" w:color="auto"/>
                    <w:right w:val="none" w:sz="0" w:space="0" w:color="auto"/>
                  </w:divBdr>
                  <w:divsChild>
                    <w:div w:id="123547062">
                      <w:marLeft w:val="0"/>
                      <w:marRight w:val="0"/>
                      <w:marTop w:val="0"/>
                      <w:marBottom w:val="0"/>
                      <w:divBdr>
                        <w:top w:val="none" w:sz="0" w:space="0" w:color="auto"/>
                        <w:left w:val="none" w:sz="0" w:space="0" w:color="auto"/>
                        <w:bottom w:val="none" w:sz="0" w:space="0" w:color="auto"/>
                        <w:right w:val="none" w:sz="0" w:space="0" w:color="auto"/>
                      </w:divBdr>
                      <w:divsChild>
                        <w:div w:id="2122144224">
                          <w:marLeft w:val="0"/>
                          <w:marRight w:val="0"/>
                          <w:marTop w:val="0"/>
                          <w:marBottom w:val="0"/>
                          <w:divBdr>
                            <w:top w:val="none" w:sz="0" w:space="0" w:color="auto"/>
                            <w:left w:val="none" w:sz="0" w:space="0" w:color="auto"/>
                            <w:bottom w:val="none" w:sz="0" w:space="0" w:color="auto"/>
                            <w:right w:val="none" w:sz="0" w:space="0" w:color="auto"/>
                          </w:divBdr>
                          <w:divsChild>
                            <w:div w:id="905721886">
                              <w:marLeft w:val="0"/>
                              <w:marRight w:val="0"/>
                              <w:marTop w:val="0"/>
                              <w:marBottom w:val="0"/>
                              <w:divBdr>
                                <w:top w:val="none" w:sz="0" w:space="0" w:color="auto"/>
                                <w:left w:val="none" w:sz="0" w:space="0" w:color="auto"/>
                                <w:bottom w:val="none" w:sz="0" w:space="0" w:color="auto"/>
                                <w:right w:val="none" w:sz="0" w:space="0" w:color="auto"/>
                              </w:divBdr>
                              <w:divsChild>
                                <w:div w:id="1028335176">
                                  <w:marLeft w:val="0"/>
                                  <w:marRight w:val="0"/>
                                  <w:marTop w:val="0"/>
                                  <w:marBottom w:val="0"/>
                                  <w:divBdr>
                                    <w:top w:val="none" w:sz="0" w:space="0" w:color="auto"/>
                                    <w:left w:val="none" w:sz="0" w:space="0" w:color="auto"/>
                                    <w:bottom w:val="none" w:sz="0" w:space="0" w:color="auto"/>
                                    <w:right w:val="none" w:sz="0" w:space="0" w:color="auto"/>
                                  </w:divBdr>
                                  <w:divsChild>
                                    <w:div w:id="1210529624">
                                      <w:marLeft w:val="0"/>
                                      <w:marRight w:val="0"/>
                                      <w:marTop w:val="0"/>
                                      <w:marBottom w:val="0"/>
                                      <w:divBdr>
                                        <w:top w:val="none" w:sz="0" w:space="0" w:color="auto"/>
                                        <w:left w:val="none" w:sz="0" w:space="0" w:color="auto"/>
                                        <w:bottom w:val="none" w:sz="0" w:space="0" w:color="auto"/>
                                        <w:right w:val="none" w:sz="0" w:space="0" w:color="auto"/>
                                      </w:divBdr>
                                      <w:divsChild>
                                        <w:div w:id="338313179">
                                          <w:marLeft w:val="0"/>
                                          <w:marRight w:val="0"/>
                                          <w:marTop w:val="0"/>
                                          <w:marBottom w:val="0"/>
                                          <w:divBdr>
                                            <w:top w:val="none" w:sz="0" w:space="0" w:color="auto"/>
                                            <w:left w:val="none" w:sz="0" w:space="0" w:color="auto"/>
                                            <w:bottom w:val="none" w:sz="0" w:space="0" w:color="auto"/>
                                            <w:right w:val="none" w:sz="0" w:space="0" w:color="auto"/>
                                          </w:divBdr>
                                          <w:divsChild>
                                            <w:div w:id="1319773784">
                                              <w:marLeft w:val="0"/>
                                              <w:marRight w:val="0"/>
                                              <w:marTop w:val="0"/>
                                              <w:marBottom w:val="0"/>
                                              <w:divBdr>
                                                <w:top w:val="none" w:sz="0" w:space="0" w:color="auto"/>
                                                <w:left w:val="none" w:sz="0" w:space="0" w:color="auto"/>
                                                <w:bottom w:val="none" w:sz="0" w:space="0" w:color="auto"/>
                                                <w:right w:val="none" w:sz="0" w:space="0" w:color="auto"/>
                                              </w:divBdr>
                                              <w:divsChild>
                                                <w:div w:id="1316030643">
                                                  <w:marLeft w:val="0"/>
                                                  <w:marRight w:val="0"/>
                                                  <w:marTop w:val="0"/>
                                                  <w:marBottom w:val="0"/>
                                                  <w:divBdr>
                                                    <w:top w:val="none" w:sz="0" w:space="0" w:color="auto"/>
                                                    <w:left w:val="none" w:sz="0" w:space="0" w:color="auto"/>
                                                    <w:bottom w:val="none" w:sz="0" w:space="0" w:color="auto"/>
                                                    <w:right w:val="none" w:sz="0" w:space="0" w:color="auto"/>
                                                  </w:divBdr>
                                                  <w:divsChild>
                                                    <w:div w:id="145632077">
                                                      <w:marLeft w:val="0"/>
                                                      <w:marRight w:val="0"/>
                                                      <w:marTop w:val="0"/>
                                                      <w:marBottom w:val="0"/>
                                                      <w:divBdr>
                                                        <w:top w:val="none" w:sz="0" w:space="0" w:color="auto"/>
                                                        <w:left w:val="none" w:sz="0" w:space="0" w:color="auto"/>
                                                        <w:bottom w:val="none" w:sz="0" w:space="0" w:color="auto"/>
                                                        <w:right w:val="none" w:sz="0" w:space="0" w:color="auto"/>
                                                      </w:divBdr>
                                                      <w:divsChild>
                                                        <w:div w:id="9595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512604">
          <w:marLeft w:val="0"/>
          <w:marRight w:val="0"/>
          <w:marTop w:val="0"/>
          <w:marBottom w:val="0"/>
          <w:divBdr>
            <w:top w:val="none" w:sz="0" w:space="0" w:color="auto"/>
            <w:left w:val="none" w:sz="0" w:space="0" w:color="auto"/>
            <w:bottom w:val="none" w:sz="0" w:space="0" w:color="auto"/>
            <w:right w:val="none" w:sz="0" w:space="0" w:color="auto"/>
          </w:divBdr>
          <w:divsChild>
            <w:div w:id="854926883">
              <w:marLeft w:val="0"/>
              <w:marRight w:val="0"/>
              <w:marTop w:val="0"/>
              <w:marBottom w:val="0"/>
              <w:divBdr>
                <w:top w:val="none" w:sz="0" w:space="0" w:color="auto"/>
                <w:left w:val="none" w:sz="0" w:space="0" w:color="auto"/>
                <w:bottom w:val="none" w:sz="0" w:space="0" w:color="auto"/>
                <w:right w:val="none" w:sz="0" w:space="0" w:color="auto"/>
              </w:divBdr>
              <w:divsChild>
                <w:div w:id="1983610713">
                  <w:marLeft w:val="0"/>
                  <w:marRight w:val="0"/>
                  <w:marTop w:val="0"/>
                  <w:marBottom w:val="0"/>
                  <w:divBdr>
                    <w:top w:val="none" w:sz="0" w:space="0" w:color="auto"/>
                    <w:left w:val="none" w:sz="0" w:space="0" w:color="auto"/>
                    <w:bottom w:val="none" w:sz="0" w:space="0" w:color="auto"/>
                    <w:right w:val="none" w:sz="0" w:space="0" w:color="auto"/>
                  </w:divBdr>
                  <w:divsChild>
                    <w:div w:id="926697914">
                      <w:marLeft w:val="0"/>
                      <w:marRight w:val="0"/>
                      <w:marTop w:val="0"/>
                      <w:marBottom w:val="0"/>
                      <w:divBdr>
                        <w:top w:val="none" w:sz="0" w:space="0" w:color="auto"/>
                        <w:left w:val="none" w:sz="0" w:space="0" w:color="auto"/>
                        <w:bottom w:val="none" w:sz="0" w:space="0" w:color="auto"/>
                        <w:right w:val="none" w:sz="0" w:space="0" w:color="auto"/>
                      </w:divBdr>
                      <w:divsChild>
                        <w:div w:id="1111360133">
                          <w:marLeft w:val="0"/>
                          <w:marRight w:val="0"/>
                          <w:marTop w:val="0"/>
                          <w:marBottom w:val="0"/>
                          <w:divBdr>
                            <w:top w:val="none" w:sz="0" w:space="0" w:color="auto"/>
                            <w:left w:val="none" w:sz="0" w:space="0" w:color="auto"/>
                            <w:bottom w:val="none" w:sz="0" w:space="0" w:color="auto"/>
                            <w:right w:val="none" w:sz="0" w:space="0" w:color="auto"/>
                          </w:divBdr>
                          <w:divsChild>
                            <w:div w:id="428628126">
                              <w:marLeft w:val="0"/>
                              <w:marRight w:val="0"/>
                              <w:marTop w:val="0"/>
                              <w:marBottom w:val="0"/>
                              <w:divBdr>
                                <w:top w:val="none" w:sz="0" w:space="0" w:color="auto"/>
                                <w:left w:val="none" w:sz="0" w:space="0" w:color="auto"/>
                                <w:bottom w:val="none" w:sz="0" w:space="0" w:color="auto"/>
                                <w:right w:val="none" w:sz="0" w:space="0" w:color="auto"/>
                              </w:divBdr>
                              <w:divsChild>
                                <w:div w:id="638921251">
                                  <w:marLeft w:val="0"/>
                                  <w:marRight w:val="0"/>
                                  <w:marTop w:val="0"/>
                                  <w:marBottom w:val="0"/>
                                  <w:divBdr>
                                    <w:top w:val="none" w:sz="0" w:space="0" w:color="auto"/>
                                    <w:left w:val="none" w:sz="0" w:space="0" w:color="auto"/>
                                    <w:bottom w:val="none" w:sz="0" w:space="0" w:color="auto"/>
                                    <w:right w:val="none" w:sz="0" w:space="0" w:color="auto"/>
                                  </w:divBdr>
                                  <w:divsChild>
                                    <w:div w:id="1038971713">
                                      <w:marLeft w:val="0"/>
                                      <w:marRight w:val="0"/>
                                      <w:marTop w:val="0"/>
                                      <w:marBottom w:val="0"/>
                                      <w:divBdr>
                                        <w:top w:val="none" w:sz="0" w:space="0" w:color="auto"/>
                                        <w:left w:val="none" w:sz="0" w:space="0" w:color="auto"/>
                                        <w:bottom w:val="none" w:sz="0" w:space="0" w:color="auto"/>
                                        <w:right w:val="none" w:sz="0" w:space="0" w:color="auto"/>
                                      </w:divBdr>
                                      <w:divsChild>
                                        <w:div w:id="1654289004">
                                          <w:marLeft w:val="0"/>
                                          <w:marRight w:val="0"/>
                                          <w:marTop w:val="0"/>
                                          <w:marBottom w:val="0"/>
                                          <w:divBdr>
                                            <w:top w:val="none" w:sz="0" w:space="0" w:color="auto"/>
                                            <w:left w:val="none" w:sz="0" w:space="0" w:color="auto"/>
                                            <w:bottom w:val="none" w:sz="0" w:space="0" w:color="auto"/>
                                            <w:right w:val="none" w:sz="0" w:space="0" w:color="auto"/>
                                          </w:divBdr>
                                          <w:divsChild>
                                            <w:div w:id="2074347897">
                                              <w:marLeft w:val="0"/>
                                              <w:marRight w:val="0"/>
                                              <w:marTop w:val="0"/>
                                              <w:marBottom w:val="0"/>
                                              <w:divBdr>
                                                <w:top w:val="none" w:sz="0" w:space="0" w:color="auto"/>
                                                <w:left w:val="none" w:sz="0" w:space="0" w:color="auto"/>
                                                <w:bottom w:val="none" w:sz="0" w:space="0" w:color="auto"/>
                                                <w:right w:val="none" w:sz="0" w:space="0" w:color="auto"/>
                                              </w:divBdr>
                                              <w:divsChild>
                                                <w:div w:id="1994333366">
                                                  <w:marLeft w:val="0"/>
                                                  <w:marRight w:val="0"/>
                                                  <w:marTop w:val="0"/>
                                                  <w:marBottom w:val="0"/>
                                                  <w:divBdr>
                                                    <w:top w:val="none" w:sz="0" w:space="0" w:color="auto"/>
                                                    <w:left w:val="none" w:sz="0" w:space="0" w:color="auto"/>
                                                    <w:bottom w:val="none" w:sz="0" w:space="0" w:color="auto"/>
                                                    <w:right w:val="none" w:sz="0" w:space="0" w:color="auto"/>
                                                  </w:divBdr>
                                                  <w:divsChild>
                                                    <w:div w:id="1829056492">
                                                      <w:marLeft w:val="0"/>
                                                      <w:marRight w:val="0"/>
                                                      <w:marTop w:val="0"/>
                                                      <w:marBottom w:val="0"/>
                                                      <w:divBdr>
                                                        <w:top w:val="none" w:sz="0" w:space="0" w:color="auto"/>
                                                        <w:left w:val="none" w:sz="0" w:space="0" w:color="auto"/>
                                                        <w:bottom w:val="none" w:sz="0" w:space="0" w:color="auto"/>
                                                        <w:right w:val="none" w:sz="0" w:space="0" w:color="auto"/>
                                                      </w:divBdr>
                                                      <w:divsChild>
                                                        <w:div w:id="1414471515">
                                                          <w:marLeft w:val="0"/>
                                                          <w:marRight w:val="0"/>
                                                          <w:marTop w:val="0"/>
                                                          <w:marBottom w:val="0"/>
                                                          <w:divBdr>
                                                            <w:top w:val="none" w:sz="0" w:space="0" w:color="auto"/>
                                                            <w:left w:val="none" w:sz="0" w:space="0" w:color="auto"/>
                                                            <w:bottom w:val="none" w:sz="0" w:space="0" w:color="auto"/>
                                                            <w:right w:val="none" w:sz="0" w:space="0" w:color="auto"/>
                                                          </w:divBdr>
                                                          <w:divsChild>
                                                            <w:div w:id="19508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869240">
          <w:marLeft w:val="0"/>
          <w:marRight w:val="0"/>
          <w:marTop w:val="0"/>
          <w:marBottom w:val="0"/>
          <w:divBdr>
            <w:top w:val="none" w:sz="0" w:space="0" w:color="auto"/>
            <w:left w:val="none" w:sz="0" w:space="0" w:color="auto"/>
            <w:bottom w:val="none" w:sz="0" w:space="0" w:color="auto"/>
            <w:right w:val="none" w:sz="0" w:space="0" w:color="auto"/>
          </w:divBdr>
          <w:divsChild>
            <w:div w:id="392314305">
              <w:marLeft w:val="0"/>
              <w:marRight w:val="0"/>
              <w:marTop w:val="0"/>
              <w:marBottom w:val="0"/>
              <w:divBdr>
                <w:top w:val="none" w:sz="0" w:space="0" w:color="auto"/>
                <w:left w:val="none" w:sz="0" w:space="0" w:color="auto"/>
                <w:bottom w:val="none" w:sz="0" w:space="0" w:color="auto"/>
                <w:right w:val="none" w:sz="0" w:space="0" w:color="auto"/>
              </w:divBdr>
              <w:divsChild>
                <w:div w:id="820079320">
                  <w:marLeft w:val="0"/>
                  <w:marRight w:val="0"/>
                  <w:marTop w:val="0"/>
                  <w:marBottom w:val="0"/>
                  <w:divBdr>
                    <w:top w:val="none" w:sz="0" w:space="0" w:color="auto"/>
                    <w:left w:val="none" w:sz="0" w:space="0" w:color="auto"/>
                    <w:bottom w:val="none" w:sz="0" w:space="0" w:color="auto"/>
                    <w:right w:val="none" w:sz="0" w:space="0" w:color="auto"/>
                  </w:divBdr>
                  <w:divsChild>
                    <w:div w:id="2036229078">
                      <w:marLeft w:val="0"/>
                      <w:marRight w:val="0"/>
                      <w:marTop w:val="0"/>
                      <w:marBottom w:val="0"/>
                      <w:divBdr>
                        <w:top w:val="none" w:sz="0" w:space="0" w:color="auto"/>
                        <w:left w:val="none" w:sz="0" w:space="0" w:color="auto"/>
                        <w:bottom w:val="none" w:sz="0" w:space="0" w:color="auto"/>
                        <w:right w:val="none" w:sz="0" w:space="0" w:color="auto"/>
                      </w:divBdr>
                      <w:divsChild>
                        <w:div w:id="301234788">
                          <w:marLeft w:val="0"/>
                          <w:marRight w:val="0"/>
                          <w:marTop w:val="0"/>
                          <w:marBottom w:val="0"/>
                          <w:divBdr>
                            <w:top w:val="none" w:sz="0" w:space="0" w:color="auto"/>
                            <w:left w:val="none" w:sz="0" w:space="0" w:color="auto"/>
                            <w:bottom w:val="none" w:sz="0" w:space="0" w:color="auto"/>
                            <w:right w:val="none" w:sz="0" w:space="0" w:color="auto"/>
                          </w:divBdr>
                          <w:divsChild>
                            <w:div w:id="1491672243">
                              <w:marLeft w:val="0"/>
                              <w:marRight w:val="0"/>
                              <w:marTop w:val="0"/>
                              <w:marBottom w:val="0"/>
                              <w:divBdr>
                                <w:top w:val="none" w:sz="0" w:space="0" w:color="auto"/>
                                <w:left w:val="none" w:sz="0" w:space="0" w:color="auto"/>
                                <w:bottom w:val="none" w:sz="0" w:space="0" w:color="auto"/>
                                <w:right w:val="none" w:sz="0" w:space="0" w:color="auto"/>
                              </w:divBdr>
                              <w:divsChild>
                                <w:div w:id="857087087">
                                  <w:marLeft w:val="0"/>
                                  <w:marRight w:val="0"/>
                                  <w:marTop w:val="0"/>
                                  <w:marBottom w:val="0"/>
                                  <w:divBdr>
                                    <w:top w:val="none" w:sz="0" w:space="0" w:color="auto"/>
                                    <w:left w:val="none" w:sz="0" w:space="0" w:color="auto"/>
                                    <w:bottom w:val="none" w:sz="0" w:space="0" w:color="auto"/>
                                    <w:right w:val="none" w:sz="0" w:space="0" w:color="auto"/>
                                  </w:divBdr>
                                  <w:divsChild>
                                    <w:div w:id="1605065766">
                                      <w:marLeft w:val="0"/>
                                      <w:marRight w:val="0"/>
                                      <w:marTop w:val="0"/>
                                      <w:marBottom w:val="0"/>
                                      <w:divBdr>
                                        <w:top w:val="none" w:sz="0" w:space="0" w:color="auto"/>
                                        <w:left w:val="none" w:sz="0" w:space="0" w:color="auto"/>
                                        <w:bottom w:val="none" w:sz="0" w:space="0" w:color="auto"/>
                                        <w:right w:val="none" w:sz="0" w:space="0" w:color="auto"/>
                                      </w:divBdr>
                                      <w:divsChild>
                                        <w:div w:id="915015192">
                                          <w:marLeft w:val="0"/>
                                          <w:marRight w:val="0"/>
                                          <w:marTop w:val="0"/>
                                          <w:marBottom w:val="0"/>
                                          <w:divBdr>
                                            <w:top w:val="none" w:sz="0" w:space="0" w:color="auto"/>
                                            <w:left w:val="none" w:sz="0" w:space="0" w:color="auto"/>
                                            <w:bottom w:val="none" w:sz="0" w:space="0" w:color="auto"/>
                                            <w:right w:val="none" w:sz="0" w:space="0" w:color="auto"/>
                                          </w:divBdr>
                                          <w:divsChild>
                                            <w:div w:id="293023842">
                                              <w:marLeft w:val="0"/>
                                              <w:marRight w:val="0"/>
                                              <w:marTop w:val="0"/>
                                              <w:marBottom w:val="0"/>
                                              <w:divBdr>
                                                <w:top w:val="none" w:sz="0" w:space="0" w:color="auto"/>
                                                <w:left w:val="none" w:sz="0" w:space="0" w:color="auto"/>
                                                <w:bottom w:val="none" w:sz="0" w:space="0" w:color="auto"/>
                                                <w:right w:val="none" w:sz="0" w:space="0" w:color="auto"/>
                                              </w:divBdr>
                                              <w:divsChild>
                                                <w:div w:id="1912421631">
                                                  <w:marLeft w:val="0"/>
                                                  <w:marRight w:val="0"/>
                                                  <w:marTop w:val="0"/>
                                                  <w:marBottom w:val="0"/>
                                                  <w:divBdr>
                                                    <w:top w:val="none" w:sz="0" w:space="0" w:color="auto"/>
                                                    <w:left w:val="none" w:sz="0" w:space="0" w:color="auto"/>
                                                    <w:bottom w:val="none" w:sz="0" w:space="0" w:color="auto"/>
                                                    <w:right w:val="none" w:sz="0" w:space="0" w:color="auto"/>
                                                  </w:divBdr>
                                                  <w:divsChild>
                                                    <w:div w:id="1031030885">
                                                      <w:marLeft w:val="0"/>
                                                      <w:marRight w:val="0"/>
                                                      <w:marTop w:val="0"/>
                                                      <w:marBottom w:val="0"/>
                                                      <w:divBdr>
                                                        <w:top w:val="none" w:sz="0" w:space="0" w:color="auto"/>
                                                        <w:left w:val="none" w:sz="0" w:space="0" w:color="auto"/>
                                                        <w:bottom w:val="none" w:sz="0" w:space="0" w:color="auto"/>
                                                        <w:right w:val="none" w:sz="0" w:space="0" w:color="auto"/>
                                                      </w:divBdr>
                                                      <w:divsChild>
                                                        <w:div w:id="689184612">
                                                          <w:marLeft w:val="0"/>
                                                          <w:marRight w:val="0"/>
                                                          <w:marTop w:val="0"/>
                                                          <w:marBottom w:val="0"/>
                                                          <w:divBdr>
                                                            <w:top w:val="none" w:sz="0" w:space="0" w:color="auto"/>
                                                            <w:left w:val="none" w:sz="0" w:space="0" w:color="auto"/>
                                                            <w:bottom w:val="none" w:sz="0" w:space="0" w:color="auto"/>
                                                            <w:right w:val="none" w:sz="0" w:space="0" w:color="auto"/>
                                                          </w:divBdr>
                                                          <w:divsChild>
                                                            <w:div w:id="19390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908446">
          <w:marLeft w:val="0"/>
          <w:marRight w:val="0"/>
          <w:marTop w:val="0"/>
          <w:marBottom w:val="0"/>
          <w:divBdr>
            <w:top w:val="none" w:sz="0" w:space="0" w:color="auto"/>
            <w:left w:val="none" w:sz="0" w:space="0" w:color="auto"/>
            <w:bottom w:val="none" w:sz="0" w:space="0" w:color="auto"/>
            <w:right w:val="none" w:sz="0" w:space="0" w:color="auto"/>
          </w:divBdr>
          <w:divsChild>
            <w:div w:id="180516413">
              <w:marLeft w:val="0"/>
              <w:marRight w:val="0"/>
              <w:marTop w:val="0"/>
              <w:marBottom w:val="0"/>
              <w:divBdr>
                <w:top w:val="none" w:sz="0" w:space="0" w:color="auto"/>
                <w:left w:val="none" w:sz="0" w:space="0" w:color="auto"/>
                <w:bottom w:val="none" w:sz="0" w:space="0" w:color="auto"/>
                <w:right w:val="none" w:sz="0" w:space="0" w:color="auto"/>
              </w:divBdr>
              <w:divsChild>
                <w:div w:id="1447044923">
                  <w:marLeft w:val="0"/>
                  <w:marRight w:val="0"/>
                  <w:marTop w:val="0"/>
                  <w:marBottom w:val="0"/>
                  <w:divBdr>
                    <w:top w:val="none" w:sz="0" w:space="0" w:color="auto"/>
                    <w:left w:val="none" w:sz="0" w:space="0" w:color="auto"/>
                    <w:bottom w:val="none" w:sz="0" w:space="0" w:color="auto"/>
                    <w:right w:val="none" w:sz="0" w:space="0" w:color="auto"/>
                  </w:divBdr>
                  <w:divsChild>
                    <w:div w:id="1668945924">
                      <w:marLeft w:val="0"/>
                      <w:marRight w:val="0"/>
                      <w:marTop w:val="0"/>
                      <w:marBottom w:val="0"/>
                      <w:divBdr>
                        <w:top w:val="none" w:sz="0" w:space="0" w:color="auto"/>
                        <w:left w:val="none" w:sz="0" w:space="0" w:color="auto"/>
                        <w:bottom w:val="none" w:sz="0" w:space="0" w:color="auto"/>
                        <w:right w:val="none" w:sz="0" w:space="0" w:color="auto"/>
                      </w:divBdr>
                      <w:divsChild>
                        <w:div w:id="5326025">
                          <w:marLeft w:val="0"/>
                          <w:marRight w:val="0"/>
                          <w:marTop w:val="0"/>
                          <w:marBottom w:val="0"/>
                          <w:divBdr>
                            <w:top w:val="none" w:sz="0" w:space="0" w:color="auto"/>
                            <w:left w:val="none" w:sz="0" w:space="0" w:color="auto"/>
                            <w:bottom w:val="none" w:sz="0" w:space="0" w:color="auto"/>
                            <w:right w:val="none" w:sz="0" w:space="0" w:color="auto"/>
                          </w:divBdr>
                          <w:divsChild>
                            <w:div w:id="568884429">
                              <w:marLeft w:val="0"/>
                              <w:marRight w:val="0"/>
                              <w:marTop w:val="0"/>
                              <w:marBottom w:val="0"/>
                              <w:divBdr>
                                <w:top w:val="none" w:sz="0" w:space="0" w:color="auto"/>
                                <w:left w:val="none" w:sz="0" w:space="0" w:color="auto"/>
                                <w:bottom w:val="none" w:sz="0" w:space="0" w:color="auto"/>
                                <w:right w:val="none" w:sz="0" w:space="0" w:color="auto"/>
                              </w:divBdr>
                              <w:divsChild>
                                <w:div w:id="1872260798">
                                  <w:marLeft w:val="0"/>
                                  <w:marRight w:val="0"/>
                                  <w:marTop w:val="0"/>
                                  <w:marBottom w:val="0"/>
                                  <w:divBdr>
                                    <w:top w:val="none" w:sz="0" w:space="0" w:color="auto"/>
                                    <w:left w:val="none" w:sz="0" w:space="0" w:color="auto"/>
                                    <w:bottom w:val="none" w:sz="0" w:space="0" w:color="auto"/>
                                    <w:right w:val="none" w:sz="0" w:space="0" w:color="auto"/>
                                  </w:divBdr>
                                  <w:divsChild>
                                    <w:div w:id="662708936">
                                      <w:marLeft w:val="0"/>
                                      <w:marRight w:val="0"/>
                                      <w:marTop w:val="0"/>
                                      <w:marBottom w:val="0"/>
                                      <w:divBdr>
                                        <w:top w:val="none" w:sz="0" w:space="0" w:color="auto"/>
                                        <w:left w:val="none" w:sz="0" w:space="0" w:color="auto"/>
                                        <w:bottom w:val="none" w:sz="0" w:space="0" w:color="auto"/>
                                        <w:right w:val="none" w:sz="0" w:space="0" w:color="auto"/>
                                      </w:divBdr>
                                      <w:divsChild>
                                        <w:div w:id="2135098272">
                                          <w:marLeft w:val="0"/>
                                          <w:marRight w:val="0"/>
                                          <w:marTop w:val="0"/>
                                          <w:marBottom w:val="0"/>
                                          <w:divBdr>
                                            <w:top w:val="none" w:sz="0" w:space="0" w:color="auto"/>
                                            <w:left w:val="none" w:sz="0" w:space="0" w:color="auto"/>
                                            <w:bottom w:val="none" w:sz="0" w:space="0" w:color="auto"/>
                                            <w:right w:val="none" w:sz="0" w:space="0" w:color="auto"/>
                                          </w:divBdr>
                                          <w:divsChild>
                                            <w:div w:id="669795326">
                                              <w:marLeft w:val="0"/>
                                              <w:marRight w:val="0"/>
                                              <w:marTop w:val="0"/>
                                              <w:marBottom w:val="0"/>
                                              <w:divBdr>
                                                <w:top w:val="none" w:sz="0" w:space="0" w:color="auto"/>
                                                <w:left w:val="none" w:sz="0" w:space="0" w:color="auto"/>
                                                <w:bottom w:val="none" w:sz="0" w:space="0" w:color="auto"/>
                                                <w:right w:val="none" w:sz="0" w:space="0" w:color="auto"/>
                                              </w:divBdr>
                                              <w:divsChild>
                                                <w:div w:id="595796575">
                                                  <w:marLeft w:val="0"/>
                                                  <w:marRight w:val="0"/>
                                                  <w:marTop w:val="0"/>
                                                  <w:marBottom w:val="0"/>
                                                  <w:divBdr>
                                                    <w:top w:val="none" w:sz="0" w:space="0" w:color="auto"/>
                                                    <w:left w:val="none" w:sz="0" w:space="0" w:color="auto"/>
                                                    <w:bottom w:val="none" w:sz="0" w:space="0" w:color="auto"/>
                                                    <w:right w:val="none" w:sz="0" w:space="0" w:color="auto"/>
                                                  </w:divBdr>
                                                  <w:divsChild>
                                                    <w:div w:id="319889237">
                                                      <w:marLeft w:val="0"/>
                                                      <w:marRight w:val="0"/>
                                                      <w:marTop w:val="0"/>
                                                      <w:marBottom w:val="0"/>
                                                      <w:divBdr>
                                                        <w:top w:val="none" w:sz="0" w:space="0" w:color="auto"/>
                                                        <w:left w:val="none" w:sz="0" w:space="0" w:color="auto"/>
                                                        <w:bottom w:val="none" w:sz="0" w:space="0" w:color="auto"/>
                                                        <w:right w:val="none" w:sz="0" w:space="0" w:color="auto"/>
                                                      </w:divBdr>
                                                      <w:divsChild>
                                                        <w:div w:id="1887719453">
                                                          <w:marLeft w:val="0"/>
                                                          <w:marRight w:val="0"/>
                                                          <w:marTop w:val="0"/>
                                                          <w:marBottom w:val="0"/>
                                                          <w:divBdr>
                                                            <w:top w:val="none" w:sz="0" w:space="0" w:color="auto"/>
                                                            <w:left w:val="none" w:sz="0" w:space="0" w:color="auto"/>
                                                            <w:bottom w:val="none" w:sz="0" w:space="0" w:color="auto"/>
                                                            <w:right w:val="none" w:sz="0" w:space="0" w:color="auto"/>
                                                          </w:divBdr>
                                                          <w:divsChild>
                                                            <w:div w:id="5235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799822">
          <w:marLeft w:val="0"/>
          <w:marRight w:val="0"/>
          <w:marTop w:val="0"/>
          <w:marBottom w:val="0"/>
          <w:divBdr>
            <w:top w:val="none" w:sz="0" w:space="0" w:color="auto"/>
            <w:left w:val="none" w:sz="0" w:space="0" w:color="auto"/>
            <w:bottom w:val="none" w:sz="0" w:space="0" w:color="auto"/>
            <w:right w:val="none" w:sz="0" w:space="0" w:color="auto"/>
          </w:divBdr>
          <w:divsChild>
            <w:div w:id="2099057306">
              <w:marLeft w:val="0"/>
              <w:marRight w:val="0"/>
              <w:marTop w:val="0"/>
              <w:marBottom w:val="0"/>
              <w:divBdr>
                <w:top w:val="none" w:sz="0" w:space="0" w:color="auto"/>
                <w:left w:val="none" w:sz="0" w:space="0" w:color="auto"/>
                <w:bottom w:val="none" w:sz="0" w:space="0" w:color="auto"/>
                <w:right w:val="none" w:sz="0" w:space="0" w:color="auto"/>
              </w:divBdr>
              <w:divsChild>
                <w:div w:id="1739862530">
                  <w:marLeft w:val="0"/>
                  <w:marRight w:val="0"/>
                  <w:marTop w:val="0"/>
                  <w:marBottom w:val="0"/>
                  <w:divBdr>
                    <w:top w:val="none" w:sz="0" w:space="0" w:color="auto"/>
                    <w:left w:val="none" w:sz="0" w:space="0" w:color="auto"/>
                    <w:bottom w:val="none" w:sz="0" w:space="0" w:color="auto"/>
                    <w:right w:val="none" w:sz="0" w:space="0" w:color="auto"/>
                  </w:divBdr>
                  <w:divsChild>
                    <w:div w:id="1330598256">
                      <w:marLeft w:val="0"/>
                      <w:marRight w:val="0"/>
                      <w:marTop w:val="0"/>
                      <w:marBottom w:val="0"/>
                      <w:divBdr>
                        <w:top w:val="none" w:sz="0" w:space="0" w:color="auto"/>
                        <w:left w:val="none" w:sz="0" w:space="0" w:color="auto"/>
                        <w:bottom w:val="none" w:sz="0" w:space="0" w:color="auto"/>
                        <w:right w:val="none" w:sz="0" w:space="0" w:color="auto"/>
                      </w:divBdr>
                      <w:divsChild>
                        <w:div w:id="1867986383">
                          <w:marLeft w:val="0"/>
                          <w:marRight w:val="0"/>
                          <w:marTop w:val="0"/>
                          <w:marBottom w:val="0"/>
                          <w:divBdr>
                            <w:top w:val="none" w:sz="0" w:space="0" w:color="auto"/>
                            <w:left w:val="none" w:sz="0" w:space="0" w:color="auto"/>
                            <w:bottom w:val="none" w:sz="0" w:space="0" w:color="auto"/>
                            <w:right w:val="none" w:sz="0" w:space="0" w:color="auto"/>
                          </w:divBdr>
                          <w:divsChild>
                            <w:div w:id="985202744">
                              <w:marLeft w:val="0"/>
                              <w:marRight w:val="0"/>
                              <w:marTop w:val="0"/>
                              <w:marBottom w:val="0"/>
                              <w:divBdr>
                                <w:top w:val="none" w:sz="0" w:space="0" w:color="auto"/>
                                <w:left w:val="none" w:sz="0" w:space="0" w:color="auto"/>
                                <w:bottom w:val="none" w:sz="0" w:space="0" w:color="auto"/>
                                <w:right w:val="none" w:sz="0" w:space="0" w:color="auto"/>
                              </w:divBdr>
                              <w:divsChild>
                                <w:div w:id="1004286951">
                                  <w:marLeft w:val="0"/>
                                  <w:marRight w:val="0"/>
                                  <w:marTop w:val="0"/>
                                  <w:marBottom w:val="0"/>
                                  <w:divBdr>
                                    <w:top w:val="none" w:sz="0" w:space="0" w:color="auto"/>
                                    <w:left w:val="none" w:sz="0" w:space="0" w:color="auto"/>
                                    <w:bottom w:val="none" w:sz="0" w:space="0" w:color="auto"/>
                                    <w:right w:val="none" w:sz="0" w:space="0" w:color="auto"/>
                                  </w:divBdr>
                                  <w:divsChild>
                                    <w:div w:id="1544361550">
                                      <w:marLeft w:val="0"/>
                                      <w:marRight w:val="0"/>
                                      <w:marTop w:val="0"/>
                                      <w:marBottom w:val="0"/>
                                      <w:divBdr>
                                        <w:top w:val="none" w:sz="0" w:space="0" w:color="auto"/>
                                        <w:left w:val="none" w:sz="0" w:space="0" w:color="auto"/>
                                        <w:bottom w:val="none" w:sz="0" w:space="0" w:color="auto"/>
                                        <w:right w:val="none" w:sz="0" w:space="0" w:color="auto"/>
                                      </w:divBdr>
                                      <w:divsChild>
                                        <w:div w:id="1745375744">
                                          <w:marLeft w:val="0"/>
                                          <w:marRight w:val="0"/>
                                          <w:marTop w:val="0"/>
                                          <w:marBottom w:val="0"/>
                                          <w:divBdr>
                                            <w:top w:val="none" w:sz="0" w:space="0" w:color="auto"/>
                                            <w:left w:val="none" w:sz="0" w:space="0" w:color="auto"/>
                                            <w:bottom w:val="none" w:sz="0" w:space="0" w:color="auto"/>
                                            <w:right w:val="none" w:sz="0" w:space="0" w:color="auto"/>
                                          </w:divBdr>
                                          <w:divsChild>
                                            <w:div w:id="1330986948">
                                              <w:marLeft w:val="0"/>
                                              <w:marRight w:val="0"/>
                                              <w:marTop w:val="0"/>
                                              <w:marBottom w:val="0"/>
                                              <w:divBdr>
                                                <w:top w:val="none" w:sz="0" w:space="0" w:color="auto"/>
                                                <w:left w:val="none" w:sz="0" w:space="0" w:color="auto"/>
                                                <w:bottom w:val="none" w:sz="0" w:space="0" w:color="auto"/>
                                                <w:right w:val="none" w:sz="0" w:space="0" w:color="auto"/>
                                              </w:divBdr>
                                              <w:divsChild>
                                                <w:div w:id="1381782616">
                                                  <w:marLeft w:val="0"/>
                                                  <w:marRight w:val="0"/>
                                                  <w:marTop w:val="0"/>
                                                  <w:marBottom w:val="0"/>
                                                  <w:divBdr>
                                                    <w:top w:val="none" w:sz="0" w:space="0" w:color="auto"/>
                                                    <w:left w:val="none" w:sz="0" w:space="0" w:color="auto"/>
                                                    <w:bottom w:val="none" w:sz="0" w:space="0" w:color="auto"/>
                                                    <w:right w:val="none" w:sz="0" w:space="0" w:color="auto"/>
                                                  </w:divBdr>
                                                  <w:divsChild>
                                                    <w:div w:id="751632399">
                                                      <w:marLeft w:val="0"/>
                                                      <w:marRight w:val="0"/>
                                                      <w:marTop w:val="0"/>
                                                      <w:marBottom w:val="0"/>
                                                      <w:divBdr>
                                                        <w:top w:val="none" w:sz="0" w:space="0" w:color="auto"/>
                                                        <w:left w:val="none" w:sz="0" w:space="0" w:color="auto"/>
                                                        <w:bottom w:val="none" w:sz="0" w:space="0" w:color="auto"/>
                                                        <w:right w:val="none" w:sz="0" w:space="0" w:color="auto"/>
                                                      </w:divBdr>
                                                      <w:divsChild>
                                                        <w:div w:id="837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395901">
          <w:marLeft w:val="0"/>
          <w:marRight w:val="0"/>
          <w:marTop w:val="0"/>
          <w:marBottom w:val="0"/>
          <w:divBdr>
            <w:top w:val="none" w:sz="0" w:space="0" w:color="auto"/>
            <w:left w:val="none" w:sz="0" w:space="0" w:color="auto"/>
            <w:bottom w:val="none" w:sz="0" w:space="0" w:color="auto"/>
            <w:right w:val="none" w:sz="0" w:space="0" w:color="auto"/>
          </w:divBdr>
          <w:divsChild>
            <w:div w:id="1621493908">
              <w:marLeft w:val="0"/>
              <w:marRight w:val="0"/>
              <w:marTop w:val="0"/>
              <w:marBottom w:val="0"/>
              <w:divBdr>
                <w:top w:val="none" w:sz="0" w:space="0" w:color="auto"/>
                <w:left w:val="none" w:sz="0" w:space="0" w:color="auto"/>
                <w:bottom w:val="none" w:sz="0" w:space="0" w:color="auto"/>
                <w:right w:val="none" w:sz="0" w:space="0" w:color="auto"/>
              </w:divBdr>
              <w:divsChild>
                <w:div w:id="1702052878">
                  <w:marLeft w:val="0"/>
                  <w:marRight w:val="0"/>
                  <w:marTop w:val="0"/>
                  <w:marBottom w:val="0"/>
                  <w:divBdr>
                    <w:top w:val="none" w:sz="0" w:space="0" w:color="auto"/>
                    <w:left w:val="none" w:sz="0" w:space="0" w:color="auto"/>
                    <w:bottom w:val="none" w:sz="0" w:space="0" w:color="auto"/>
                    <w:right w:val="none" w:sz="0" w:space="0" w:color="auto"/>
                  </w:divBdr>
                  <w:divsChild>
                    <w:div w:id="1699889543">
                      <w:marLeft w:val="0"/>
                      <w:marRight w:val="0"/>
                      <w:marTop w:val="0"/>
                      <w:marBottom w:val="0"/>
                      <w:divBdr>
                        <w:top w:val="none" w:sz="0" w:space="0" w:color="auto"/>
                        <w:left w:val="none" w:sz="0" w:space="0" w:color="auto"/>
                        <w:bottom w:val="none" w:sz="0" w:space="0" w:color="auto"/>
                        <w:right w:val="none" w:sz="0" w:space="0" w:color="auto"/>
                      </w:divBdr>
                      <w:divsChild>
                        <w:div w:id="1937786214">
                          <w:marLeft w:val="0"/>
                          <w:marRight w:val="0"/>
                          <w:marTop w:val="0"/>
                          <w:marBottom w:val="0"/>
                          <w:divBdr>
                            <w:top w:val="none" w:sz="0" w:space="0" w:color="auto"/>
                            <w:left w:val="none" w:sz="0" w:space="0" w:color="auto"/>
                            <w:bottom w:val="none" w:sz="0" w:space="0" w:color="auto"/>
                            <w:right w:val="none" w:sz="0" w:space="0" w:color="auto"/>
                          </w:divBdr>
                          <w:divsChild>
                            <w:div w:id="677969960">
                              <w:marLeft w:val="0"/>
                              <w:marRight w:val="0"/>
                              <w:marTop w:val="0"/>
                              <w:marBottom w:val="0"/>
                              <w:divBdr>
                                <w:top w:val="none" w:sz="0" w:space="0" w:color="auto"/>
                                <w:left w:val="none" w:sz="0" w:space="0" w:color="auto"/>
                                <w:bottom w:val="none" w:sz="0" w:space="0" w:color="auto"/>
                                <w:right w:val="none" w:sz="0" w:space="0" w:color="auto"/>
                              </w:divBdr>
                              <w:divsChild>
                                <w:div w:id="1089305313">
                                  <w:marLeft w:val="0"/>
                                  <w:marRight w:val="0"/>
                                  <w:marTop w:val="0"/>
                                  <w:marBottom w:val="0"/>
                                  <w:divBdr>
                                    <w:top w:val="none" w:sz="0" w:space="0" w:color="auto"/>
                                    <w:left w:val="none" w:sz="0" w:space="0" w:color="auto"/>
                                    <w:bottom w:val="none" w:sz="0" w:space="0" w:color="auto"/>
                                    <w:right w:val="none" w:sz="0" w:space="0" w:color="auto"/>
                                  </w:divBdr>
                                  <w:divsChild>
                                    <w:div w:id="1424491956">
                                      <w:marLeft w:val="0"/>
                                      <w:marRight w:val="0"/>
                                      <w:marTop w:val="0"/>
                                      <w:marBottom w:val="0"/>
                                      <w:divBdr>
                                        <w:top w:val="none" w:sz="0" w:space="0" w:color="auto"/>
                                        <w:left w:val="none" w:sz="0" w:space="0" w:color="auto"/>
                                        <w:bottom w:val="none" w:sz="0" w:space="0" w:color="auto"/>
                                        <w:right w:val="none" w:sz="0" w:space="0" w:color="auto"/>
                                      </w:divBdr>
                                      <w:divsChild>
                                        <w:div w:id="1233589295">
                                          <w:marLeft w:val="0"/>
                                          <w:marRight w:val="0"/>
                                          <w:marTop w:val="0"/>
                                          <w:marBottom w:val="0"/>
                                          <w:divBdr>
                                            <w:top w:val="none" w:sz="0" w:space="0" w:color="auto"/>
                                            <w:left w:val="none" w:sz="0" w:space="0" w:color="auto"/>
                                            <w:bottom w:val="none" w:sz="0" w:space="0" w:color="auto"/>
                                            <w:right w:val="none" w:sz="0" w:space="0" w:color="auto"/>
                                          </w:divBdr>
                                          <w:divsChild>
                                            <w:div w:id="514656675">
                                              <w:marLeft w:val="0"/>
                                              <w:marRight w:val="0"/>
                                              <w:marTop w:val="0"/>
                                              <w:marBottom w:val="0"/>
                                              <w:divBdr>
                                                <w:top w:val="none" w:sz="0" w:space="0" w:color="auto"/>
                                                <w:left w:val="none" w:sz="0" w:space="0" w:color="auto"/>
                                                <w:bottom w:val="none" w:sz="0" w:space="0" w:color="auto"/>
                                                <w:right w:val="none" w:sz="0" w:space="0" w:color="auto"/>
                                              </w:divBdr>
                                              <w:divsChild>
                                                <w:div w:id="2073458033">
                                                  <w:marLeft w:val="0"/>
                                                  <w:marRight w:val="0"/>
                                                  <w:marTop w:val="0"/>
                                                  <w:marBottom w:val="0"/>
                                                  <w:divBdr>
                                                    <w:top w:val="none" w:sz="0" w:space="0" w:color="auto"/>
                                                    <w:left w:val="none" w:sz="0" w:space="0" w:color="auto"/>
                                                    <w:bottom w:val="none" w:sz="0" w:space="0" w:color="auto"/>
                                                    <w:right w:val="none" w:sz="0" w:space="0" w:color="auto"/>
                                                  </w:divBdr>
                                                  <w:divsChild>
                                                    <w:div w:id="1840151080">
                                                      <w:marLeft w:val="0"/>
                                                      <w:marRight w:val="0"/>
                                                      <w:marTop w:val="0"/>
                                                      <w:marBottom w:val="0"/>
                                                      <w:divBdr>
                                                        <w:top w:val="none" w:sz="0" w:space="0" w:color="auto"/>
                                                        <w:left w:val="none" w:sz="0" w:space="0" w:color="auto"/>
                                                        <w:bottom w:val="none" w:sz="0" w:space="0" w:color="auto"/>
                                                        <w:right w:val="none" w:sz="0" w:space="0" w:color="auto"/>
                                                      </w:divBdr>
                                                      <w:divsChild>
                                                        <w:div w:id="17111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265966">
          <w:marLeft w:val="0"/>
          <w:marRight w:val="0"/>
          <w:marTop w:val="0"/>
          <w:marBottom w:val="0"/>
          <w:divBdr>
            <w:top w:val="none" w:sz="0" w:space="0" w:color="auto"/>
            <w:left w:val="none" w:sz="0" w:space="0" w:color="auto"/>
            <w:bottom w:val="none" w:sz="0" w:space="0" w:color="auto"/>
            <w:right w:val="none" w:sz="0" w:space="0" w:color="auto"/>
          </w:divBdr>
          <w:divsChild>
            <w:div w:id="1929998575">
              <w:marLeft w:val="0"/>
              <w:marRight w:val="0"/>
              <w:marTop w:val="0"/>
              <w:marBottom w:val="0"/>
              <w:divBdr>
                <w:top w:val="none" w:sz="0" w:space="0" w:color="auto"/>
                <w:left w:val="none" w:sz="0" w:space="0" w:color="auto"/>
                <w:bottom w:val="none" w:sz="0" w:space="0" w:color="auto"/>
                <w:right w:val="none" w:sz="0" w:space="0" w:color="auto"/>
              </w:divBdr>
              <w:divsChild>
                <w:div w:id="182977959">
                  <w:marLeft w:val="0"/>
                  <w:marRight w:val="0"/>
                  <w:marTop w:val="0"/>
                  <w:marBottom w:val="0"/>
                  <w:divBdr>
                    <w:top w:val="none" w:sz="0" w:space="0" w:color="auto"/>
                    <w:left w:val="none" w:sz="0" w:space="0" w:color="auto"/>
                    <w:bottom w:val="none" w:sz="0" w:space="0" w:color="auto"/>
                    <w:right w:val="none" w:sz="0" w:space="0" w:color="auto"/>
                  </w:divBdr>
                  <w:divsChild>
                    <w:div w:id="1687974306">
                      <w:marLeft w:val="0"/>
                      <w:marRight w:val="0"/>
                      <w:marTop w:val="0"/>
                      <w:marBottom w:val="0"/>
                      <w:divBdr>
                        <w:top w:val="none" w:sz="0" w:space="0" w:color="auto"/>
                        <w:left w:val="none" w:sz="0" w:space="0" w:color="auto"/>
                        <w:bottom w:val="none" w:sz="0" w:space="0" w:color="auto"/>
                        <w:right w:val="none" w:sz="0" w:space="0" w:color="auto"/>
                      </w:divBdr>
                      <w:divsChild>
                        <w:div w:id="2092391229">
                          <w:marLeft w:val="0"/>
                          <w:marRight w:val="0"/>
                          <w:marTop w:val="0"/>
                          <w:marBottom w:val="0"/>
                          <w:divBdr>
                            <w:top w:val="none" w:sz="0" w:space="0" w:color="auto"/>
                            <w:left w:val="none" w:sz="0" w:space="0" w:color="auto"/>
                            <w:bottom w:val="none" w:sz="0" w:space="0" w:color="auto"/>
                            <w:right w:val="none" w:sz="0" w:space="0" w:color="auto"/>
                          </w:divBdr>
                          <w:divsChild>
                            <w:div w:id="861935224">
                              <w:marLeft w:val="0"/>
                              <w:marRight w:val="0"/>
                              <w:marTop w:val="0"/>
                              <w:marBottom w:val="0"/>
                              <w:divBdr>
                                <w:top w:val="none" w:sz="0" w:space="0" w:color="auto"/>
                                <w:left w:val="none" w:sz="0" w:space="0" w:color="auto"/>
                                <w:bottom w:val="none" w:sz="0" w:space="0" w:color="auto"/>
                                <w:right w:val="none" w:sz="0" w:space="0" w:color="auto"/>
                              </w:divBdr>
                              <w:divsChild>
                                <w:div w:id="1855804530">
                                  <w:marLeft w:val="0"/>
                                  <w:marRight w:val="0"/>
                                  <w:marTop w:val="0"/>
                                  <w:marBottom w:val="0"/>
                                  <w:divBdr>
                                    <w:top w:val="none" w:sz="0" w:space="0" w:color="auto"/>
                                    <w:left w:val="none" w:sz="0" w:space="0" w:color="auto"/>
                                    <w:bottom w:val="none" w:sz="0" w:space="0" w:color="auto"/>
                                    <w:right w:val="none" w:sz="0" w:space="0" w:color="auto"/>
                                  </w:divBdr>
                                  <w:divsChild>
                                    <w:div w:id="1916090255">
                                      <w:marLeft w:val="0"/>
                                      <w:marRight w:val="0"/>
                                      <w:marTop w:val="0"/>
                                      <w:marBottom w:val="0"/>
                                      <w:divBdr>
                                        <w:top w:val="none" w:sz="0" w:space="0" w:color="auto"/>
                                        <w:left w:val="none" w:sz="0" w:space="0" w:color="auto"/>
                                        <w:bottom w:val="none" w:sz="0" w:space="0" w:color="auto"/>
                                        <w:right w:val="none" w:sz="0" w:space="0" w:color="auto"/>
                                      </w:divBdr>
                                      <w:divsChild>
                                        <w:div w:id="288315995">
                                          <w:marLeft w:val="0"/>
                                          <w:marRight w:val="0"/>
                                          <w:marTop w:val="0"/>
                                          <w:marBottom w:val="0"/>
                                          <w:divBdr>
                                            <w:top w:val="none" w:sz="0" w:space="0" w:color="auto"/>
                                            <w:left w:val="none" w:sz="0" w:space="0" w:color="auto"/>
                                            <w:bottom w:val="none" w:sz="0" w:space="0" w:color="auto"/>
                                            <w:right w:val="none" w:sz="0" w:space="0" w:color="auto"/>
                                          </w:divBdr>
                                          <w:divsChild>
                                            <w:div w:id="40593562">
                                              <w:marLeft w:val="0"/>
                                              <w:marRight w:val="0"/>
                                              <w:marTop w:val="0"/>
                                              <w:marBottom w:val="0"/>
                                              <w:divBdr>
                                                <w:top w:val="none" w:sz="0" w:space="0" w:color="auto"/>
                                                <w:left w:val="none" w:sz="0" w:space="0" w:color="auto"/>
                                                <w:bottom w:val="none" w:sz="0" w:space="0" w:color="auto"/>
                                                <w:right w:val="none" w:sz="0" w:space="0" w:color="auto"/>
                                              </w:divBdr>
                                              <w:divsChild>
                                                <w:div w:id="618340978">
                                                  <w:marLeft w:val="0"/>
                                                  <w:marRight w:val="0"/>
                                                  <w:marTop w:val="0"/>
                                                  <w:marBottom w:val="0"/>
                                                  <w:divBdr>
                                                    <w:top w:val="none" w:sz="0" w:space="0" w:color="auto"/>
                                                    <w:left w:val="none" w:sz="0" w:space="0" w:color="auto"/>
                                                    <w:bottom w:val="none" w:sz="0" w:space="0" w:color="auto"/>
                                                    <w:right w:val="none" w:sz="0" w:space="0" w:color="auto"/>
                                                  </w:divBdr>
                                                  <w:divsChild>
                                                    <w:div w:id="567805766">
                                                      <w:marLeft w:val="0"/>
                                                      <w:marRight w:val="0"/>
                                                      <w:marTop w:val="0"/>
                                                      <w:marBottom w:val="0"/>
                                                      <w:divBdr>
                                                        <w:top w:val="none" w:sz="0" w:space="0" w:color="auto"/>
                                                        <w:left w:val="none" w:sz="0" w:space="0" w:color="auto"/>
                                                        <w:bottom w:val="none" w:sz="0" w:space="0" w:color="auto"/>
                                                        <w:right w:val="none" w:sz="0" w:space="0" w:color="auto"/>
                                                      </w:divBdr>
                                                      <w:divsChild>
                                                        <w:div w:id="816190680">
                                                          <w:marLeft w:val="0"/>
                                                          <w:marRight w:val="0"/>
                                                          <w:marTop w:val="0"/>
                                                          <w:marBottom w:val="0"/>
                                                          <w:divBdr>
                                                            <w:top w:val="none" w:sz="0" w:space="0" w:color="auto"/>
                                                            <w:left w:val="none" w:sz="0" w:space="0" w:color="auto"/>
                                                            <w:bottom w:val="none" w:sz="0" w:space="0" w:color="auto"/>
                                                            <w:right w:val="none" w:sz="0" w:space="0" w:color="auto"/>
                                                          </w:divBdr>
                                                          <w:divsChild>
                                                            <w:div w:id="567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334096">
          <w:marLeft w:val="0"/>
          <w:marRight w:val="0"/>
          <w:marTop w:val="0"/>
          <w:marBottom w:val="0"/>
          <w:divBdr>
            <w:top w:val="none" w:sz="0" w:space="0" w:color="auto"/>
            <w:left w:val="none" w:sz="0" w:space="0" w:color="auto"/>
            <w:bottom w:val="none" w:sz="0" w:space="0" w:color="auto"/>
            <w:right w:val="none" w:sz="0" w:space="0" w:color="auto"/>
          </w:divBdr>
          <w:divsChild>
            <w:div w:id="83454071">
              <w:marLeft w:val="0"/>
              <w:marRight w:val="0"/>
              <w:marTop w:val="0"/>
              <w:marBottom w:val="0"/>
              <w:divBdr>
                <w:top w:val="none" w:sz="0" w:space="0" w:color="auto"/>
                <w:left w:val="none" w:sz="0" w:space="0" w:color="auto"/>
                <w:bottom w:val="none" w:sz="0" w:space="0" w:color="auto"/>
                <w:right w:val="none" w:sz="0" w:space="0" w:color="auto"/>
              </w:divBdr>
              <w:divsChild>
                <w:div w:id="214973030">
                  <w:marLeft w:val="0"/>
                  <w:marRight w:val="0"/>
                  <w:marTop w:val="0"/>
                  <w:marBottom w:val="0"/>
                  <w:divBdr>
                    <w:top w:val="none" w:sz="0" w:space="0" w:color="auto"/>
                    <w:left w:val="none" w:sz="0" w:space="0" w:color="auto"/>
                    <w:bottom w:val="none" w:sz="0" w:space="0" w:color="auto"/>
                    <w:right w:val="none" w:sz="0" w:space="0" w:color="auto"/>
                  </w:divBdr>
                  <w:divsChild>
                    <w:div w:id="91303">
                      <w:marLeft w:val="0"/>
                      <w:marRight w:val="0"/>
                      <w:marTop w:val="0"/>
                      <w:marBottom w:val="0"/>
                      <w:divBdr>
                        <w:top w:val="none" w:sz="0" w:space="0" w:color="auto"/>
                        <w:left w:val="none" w:sz="0" w:space="0" w:color="auto"/>
                        <w:bottom w:val="none" w:sz="0" w:space="0" w:color="auto"/>
                        <w:right w:val="none" w:sz="0" w:space="0" w:color="auto"/>
                      </w:divBdr>
                      <w:divsChild>
                        <w:div w:id="578563192">
                          <w:marLeft w:val="0"/>
                          <w:marRight w:val="0"/>
                          <w:marTop w:val="0"/>
                          <w:marBottom w:val="0"/>
                          <w:divBdr>
                            <w:top w:val="none" w:sz="0" w:space="0" w:color="auto"/>
                            <w:left w:val="none" w:sz="0" w:space="0" w:color="auto"/>
                            <w:bottom w:val="none" w:sz="0" w:space="0" w:color="auto"/>
                            <w:right w:val="none" w:sz="0" w:space="0" w:color="auto"/>
                          </w:divBdr>
                          <w:divsChild>
                            <w:div w:id="261374885">
                              <w:marLeft w:val="0"/>
                              <w:marRight w:val="0"/>
                              <w:marTop w:val="0"/>
                              <w:marBottom w:val="0"/>
                              <w:divBdr>
                                <w:top w:val="none" w:sz="0" w:space="0" w:color="auto"/>
                                <w:left w:val="none" w:sz="0" w:space="0" w:color="auto"/>
                                <w:bottom w:val="none" w:sz="0" w:space="0" w:color="auto"/>
                                <w:right w:val="none" w:sz="0" w:space="0" w:color="auto"/>
                              </w:divBdr>
                              <w:divsChild>
                                <w:div w:id="187111940">
                                  <w:marLeft w:val="0"/>
                                  <w:marRight w:val="0"/>
                                  <w:marTop w:val="0"/>
                                  <w:marBottom w:val="0"/>
                                  <w:divBdr>
                                    <w:top w:val="none" w:sz="0" w:space="0" w:color="auto"/>
                                    <w:left w:val="none" w:sz="0" w:space="0" w:color="auto"/>
                                    <w:bottom w:val="none" w:sz="0" w:space="0" w:color="auto"/>
                                    <w:right w:val="none" w:sz="0" w:space="0" w:color="auto"/>
                                  </w:divBdr>
                                  <w:divsChild>
                                    <w:div w:id="510990648">
                                      <w:marLeft w:val="0"/>
                                      <w:marRight w:val="0"/>
                                      <w:marTop w:val="0"/>
                                      <w:marBottom w:val="0"/>
                                      <w:divBdr>
                                        <w:top w:val="none" w:sz="0" w:space="0" w:color="auto"/>
                                        <w:left w:val="none" w:sz="0" w:space="0" w:color="auto"/>
                                        <w:bottom w:val="none" w:sz="0" w:space="0" w:color="auto"/>
                                        <w:right w:val="none" w:sz="0" w:space="0" w:color="auto"/>
                                      </w:divBdr>
                                      <w:divsChild>
                                        <w:div w:id="1226332107">
                                          <w:marLeft w:val="0"/>
                                          <w:marRight w:val="0"/>
                                          <w:marTop w:val="0"/>
                                          <w:marBottom w:val="0"/>
                                          <w:divBdr>
                                            <w:top w:val="none" w:sz="0" w:space="0" w:color="auto"/>
                                            <w:left w:val="none" w:sz="0" w:space="0" w:color="auto"/>
                                            <w:bottom w:val="none" w:sz="0" w:space="0" w:color="auto"/>
                                            <w:right w:val="none" w:sz="0" w:space="0" w:color="auto"/>
                                          </w:divBdr>
                                          <w:divsChild>
                                            <w:div w:id="96758987">
                                              <w:marLeft w:val="0"/>
                                              <w:marRight w:val="0"/>
                                              <w:marTop w:val="0"/>
                                              <w:marBottom w:val="0"/>
                                              <w:divBdr>
                                                <w:top w:val="none" w:sz="0" w:space="0" w:color="auto"/>
                                                <w:left w:val="none" w:sz="0" w:space="0" w:color="auto"/>
                                                <w:bottom w:val="none" w:sz="0" w:space="0" w:color="auto"/>
                                                <w:right w:val="none" w:sz="0" w:space="0" w:color="auto"/>
                                              </w:divBdr>
                                              <w:divsChild>
                                                <w:div w:id="1011687306">
                                                  <w:marLeft w:val="0"/>
                                                  <w:marRight w:val="0"/>
                                                  <w:marTop w:val="0"/>
                                                  <w:marBottom w:val="0"/>
                                                  <w:divBdr>
                                                    <w:top w:val="none" w:sz="0" w:space="0" w:color="auto"/>
                                                    <w:left w:val="none" w:sz="0" w:space="0" w:color="auto"/>
                                                    <w:bottom w:val="none" w:sz="0" w:space="0" w:color="auto"/>
                                                    <w:right w:val="none" w:sz="0" w:space="0" w:color="auto"/>
                                                  </w:divBdr>
                                                  <w:divsChild>
                                                    <w:div w:id="1810049382">
                                                      <w:marLeft w:val="0"/>
                                                      <w:marRight w:val="0"/>
                                                      <w:marTop w:val="0"/>
                                                      <w:marBottom w:val="0"/>
                                                      <w:divBdr>
                                                        <w:top w:val="none" w:sz="0" w:space="0" w:color="auto"/>
                                                        <w:left w:val="none" w:sz="0" w:space="0" w:color="auto"/>
                                                        <w:bottom w:val="none" w:sz="0" w:space="0" w:color="auto"/>
                                                        <w:right w:val="none" w:sz="0" w:space="0" w:color="auto"/>
                                                      </w:divBdr>
                                                      <w:divsChild>
                                                        <w:div w:id="506869706">
                                                          <w:marLeft w:val="0"/>
                                                          <w:marRight w:val="0"/>
                                                          <w:marTop w:val="0"/>
                                                          <w:marBottom w:val="0"/>
                                                          <w:divBdr>
                                                            <w:top w:val="none" w:sz="0" w:space="0" w:color="auto"/>
                                                            <w:left w:val="none" w:sz="0" w:space="0" w:color="auto"/>
                                                            <w:bottom w:val="none" w:sz="0" w:space="0" w:color="auto"/>
                                                            <w:right w:val="none" w:sz="0" w:space="0" w:color="auto"/>
                                                          </w:divBdr>
                                                          <w:divsChild>
                                                            <w:div w:id="15917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34436">
          <w:marLeft w:val="0"/>
          <w:marRight w:val="0"/>
          <w:marTop w:val="0"/>
          <w:marBottom w:val="0"/>
          <w:divBdr>
            <w:top w:val="none" w:sz="0" w:space="0" w:color="auto"/>
            <w:left w:val="none" w:sz="0" w:space="0" w:color="auto"/>
            <w:bottom w:val="none" w:sz="0" w:space="0" w:color="auto"/>
            <w:right w:val="none" w:sz="0" w:space="0" w:color="auto"/>
          </w:divBdr>
          <w:divsChild>
            <w:div w:id="217790780">
              <w:marLeft w:val="0"/>
              <w:marRight w:val="0"/>
              <w:marTop w:val="0"/>
              <w:marBottom w:val="0"/>
              <w:divBdr>
                <w:top w:val="none" w:sz="0" w:space="0" w:color="auto"/>
                <w:left w:val="none" w:sz="0" w:space="0" w:color="auto"/>
                <w:bottom w:val="none" w:sz="0" w:space="0" w:color="auto"/>
                <w:right w:val="none" w:sz="0" w:space="0" w:color="auto"/>
              </w:divBdr>
              <w:divsChild>
                <w:div w:id="823397080">
                  <w:marLeft w:val="0"/>
                  <w:marRight w:val="0"/>
                  <w:marTop w:val="0"/>
                  <w:marBottom w:val="0"/>
                  <w:divBdr>
                    <w:top w:val="none" w:sz="0" w:space="0" w:color="auto"/>
                    <w:left w:val="none" w:sz="0" w:space="0" w:color="auto"/>
                    <w:bottom w:val="none" w:sz="0" w:space="0" w:color="auto"/>
                    <w:right w:val="none" w:sz="0" w:space="0" w:color="auto"/>
                  </w:divBdr>
                  <w:divsChild>
                    <w:div w:id="1214734878">
                      <w:marLeft w:val="0"/>
                      <w:marRight w:val="0"/>
                      <w:marTop w:val="0"/>
                      <w:marBottom w:val="0"/>
                      <w:divBdr>
                        <w:top w:val="none" w:sz="0" w:space="0" w:color="auto"/>
                        <w:left w:val="none" w:sz="0" w:space="0" w:color="auto"/>
                        <w:bottom w:val="none" w:sz="0" w:space="0" w:color="auto"/>
                        <w:right w:val="none" w:sz="0" w:space="0" w:color="auto"/>
                      </w:divBdr>
                      <w:divsChild>
                        <w:div w:id="1128860081">
                          <w:marLeft w:val="0"/>
                          <w:marRight w:val="0"/>
                          <w:marTop w:val="0"/>
                          <w:marBottom w:val="0"/>
                          <w:divBdr>
                            <w:top w:val="none" w:sz="0" w:space="0" w:color="auto"/>
                            <w:left w:val="none" w:sz="0" w:space="0" w:color="auto"/>
                            <w:bottom w:val="none" w:sz="0" w:space="0" w:color="auto"/>
                            <w:right w:val="none" w:sz="0" w:space="0" w:color="auto"/>
                          </w:divBdr>
                          <w:divsChild>
                            <w:div w:id="25258350">
                              <w:marLeft w:val="0"/>
                              <w:marRight w:val="0"/>
                              <w:marTop w:val="0"/>
                              <w:marBottom w:val="0"/>
                              <w:divBdr>
                                <w:top w:val="none" w:sz="0" w:space="0" w:color="auto"/>
                                <w:left w:val="none" w:sz="0" w:space="0" w:color="auto"/>
                                <w:bottom w:val="none" w:sz="0" w:space="0" w:color="auto"/>
                                <w:right w:val="none" w:sz="0" w:space="0" w:color="auto"/>
                              </w:divBdr>
                              <w:divsChild>
                                <w:div w:id="162204799">
                                  <w:marLeft w:val="0"/>
                                  <w:marRight w:val="0"/>
                                  <w:marTop w:val="0"/>
                                  <w:marBottom w:val="0"/>
                                  <w:divBdr>
                                    <w:top w:val="none" w:sz="0" w:space="0" w:color="auto"/>
                                    <w:left w:val="none" w:sz="0" w:space="0" w:color="auto"/>
                                    <w:bottom w:val="none" w:sz="0" w:space="0" w:color="auto"/>
                                    <w:right w:val="none" w:sz="0" w:space="0" w:color="auto"/>
                                  </w:divBdr>
                                  <w:divsChild>
                                    <w:div w:id="1673948988">
                                      <w:marLeft w:val="0"/>
                                      <w:marRight w:val="0"/>
                                      <w:marTop w:val="0"/>
                                      <w:marBottom w:val="0"/>
                                      <w:divBdr>
                                        <w:top w:val="none" w:sz="0" w:space="0" w:color="auto"/>
                                        <w:left w:val="none" w:sz="0" w:space="0" w:color="auto"/>
                                        <w:bottom w:val="none" w:sz="0" w:space="0" w:color="auto"/>
                                        <w:right w:val="none" w:sz="0" w:space="0" w:color="auto"/>
                                      </w:divBdr>
                                      <w:divsChild>
                                        <w:div w:id="1987665672">
                                          <w:marLeft w:val="0"/>
                                          <w:marRight w:val="0"/>
                                          <w:marTop w:val="0"/>
                                          <w:marBottom w:val="0"/>
                                          <w:divBdr>
                                            <w:top w:val="none" w:sz="0" w:space="0" w:color="auto"/>
                                            <w:left w:val="none" w:sz="0" w:space="0" w:color="auto"/>
                                            <w:bottom w:val="none" w:sz="0" w:space="0" w:color="auto"/>
                                            <w:right w:val="none" w:sz="0" w:space="0" w:color="auto"/>
                                          </w:divBdr>
                                          <w:divsChild>
                                            <w:div w:id="976029476">
                                              <w:marLeft w:val="0"/>
                                              <w:marRight w:val="0"/>
                                              <w:marTop w:val="0"/>
                                              <w:marBottom w:val="0"/>
                                              <w:divBdr>
                                                <w:top w:val="none" w:sz="0" w:space="0" w:color="auto"/>
                                                <w:left w:val="none" w:sz="0" w:space="0" w:color="auto"/>
                                                <w:bottom w:val="none" w:sz="0" w:space="0" w:color="auto"/>
                                                <w:right w:val="none" w:sz="0" w:space="0" w:color="auto"/>
                                              </w:divBdr>
                                              <w:divsChild>
                                                <w:div w:id="761611527">
                                                  <w:marLeft w:val="0"/>
                                                  <w:marRight w:val="0"/>
                                                  <w:marTop w:val="0"/>
                                                  <w:marBottom w:val="0"/>
                                                  <w:divBdr>
                                                    <w:top w:val="none" w:sz="0" w:space="0" w:color="auto"/>
                                                    <w:left w:val="none" w:sz="0" w:space="0" w:color="auto"/>
                                                    <w:bottom w:val="none" w:sz="0" w:space="0" w:color="auto"/>
                                                    <w:right w:val="none" w:sz="0" w:space="0" w:color="auto"/>
                                                  </w:divBdr>
                                                  <w:divsChild>
                                                    <w:div w:id="986204109">
                                                      <w:marLeft w:val="0"/>
                                                      <w:marRight w:val="0"/>
                                                      <w:marTop w:val="0"/>
                                                      <w:marBottom w:val="0"/>
                                                      <w:divBdr>
                                                        <w:top w:val="none" w:sz="0" w:space="0" w:color="auto"/>
                                                        <w:left w:val="none" w:sz="0" w:space="0" w:color="auto"/>
                                                        <w:bottom w:val="none" w:sz="0" w:space="0" w:color="auto"/>
                                                        <w:right w:val="none" w:sz="0" w:space="0" w:color="auto"/>
                                                      </w:divBdr>
                                                      <w:divsChild>
                                                        <w:div w:id="919948562">
                                                          <w:marLeft w:val="0"/>
                                                          <w:marRight w:val="0"/>
                                                          <w:marTop w:val="0"/>
                                                          <w:marBottom w:val="0"/>
                                                          <w:divBdr>
                                                            <w:top w:val="none" w:sz="0" w:space="0" w:color="auto"/>
                                                            <w:left w:val="none" w:sz="0" w:space="0" w:color="auto"/>
                                                            <w:bottom w:val="none" w:sz="0" w:space="0" w:color="auto"/>
                                                            <w:right w:val="none" w:sz="0" w:space="0" w:color="auto"/>
                                                          </w:divBdr>
                                                          <w:divsChild>
                                                            <w:div w:id="917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9846374">
          <w:marLeft w:val="0"/>
          <w:marRight w:val="0"/>
          <w:marTop w:val="0"/>
          <w:marBottom w:val="0"/>
          <w:divBdr>
            <w:top w:val="none" w:sz="0" w:space="0" w:color="auto"/>
            <w:left w:val="none" w:sz="0" w:space="0" w:color="auto"/>
            <w:bottom w:val="none" w:sz="0" w:space="0" w:color="auto"/>
            <w:right w:val="none" w:sz="0" w:space="0" w:color="auto"/>
          </w:divBdr>
          <w:divsChild>
            <w:div w:id="641082392">
              <w:marLeft w:val="0"/>
              <w:marRight w:val="0"/>
              <w:marTop w:val="0"/>
              <w:marBottom w:val="0"/>
              <w:divBdr>
                <w:top w:val="none" w:sz="0" w:space="0" w:color="auto"/>
                <w:left w:val="none" w:sz="0" w:space="0" w:color="auto"/>
                <w:bottom w:val="none" w:sz="0" w:space="0" w:color="auto"/>
                <w:right w:val="none" w:sz="0" w:space="0" w:color="auto"/>
              </w:divBdr>
              <w:divsChild>
                <w:div w:id="315768333">
                  <w:marLeft w:val="0"/>
                  <w:marRight w:val="0"/>
                  <w:marTop w:val="0"/>
                  <w:marBottom w:val="0"/>
                  <w:divBdr>
                    <w:top w:val="none" w:sz="0" w:space="0" w:color="auto"/>
                    <w:left w:val="none" w:sz="0" w:space="0" w:color="auto"/>
                    <w:bottom w:val="none" w:sz="0" w:space="0" w:color="auto"/>
                    <w:right w:val="none" w:sz="0" w:space="0" w:color="auto"/>
                  </w:divBdr>
                  <w:divsChild>
                    <w:div w:id="488056825">
                      <w:marLeft w:val="0"/>
                      <w:marRight w:val="0"/>
                      <w:marTop w:val="0"/>
                      <w:marBottom w:val="0"/>
                      <w:divBdr>
                        <w:top w:val="none" w:sz="0" w:space="0" w:color="auto"/>
                        <w:left w:val="none" w:sz="0" w:space="0" w:color="auto"/>
                        <w:bottom w:val="none" w:sz="0" w:space="0" w:color="auto"/>
                        <w:right w:val="none" w:sz="0" w:space="0" w:color="auto"/>
                      </w:divBdr>
                      <w:divsChild>
                        <w:div w:id="1255824224">
                          <w:marLeft w:val="0"/>
                          <w:marRight w:val="0"/>
                          <w:marTop w:val="0"/>
                          <w:marBottom w:val="0"/>
                          <w:divBdr>
                            <w:top w:val="none" w:sz="0" w:space="0" w:color="auto"/>
                            <w:left w:val="none" w:sz="0" w:space="0" w:color="auto"/>
                            <w:bottom w:val="none" w:sz="0" w:space="0" w:color="auto"/>
                            <w:right w:val="none" w:sz="0" w:space="0" w:color="auto"/>
                          </w:divBdr>
                          <w:divsChild>
                            <w:div w:id="2019306030">
                              <w:marLeft w:val="0"/>
                              <w:marRight w:val="0"/>
                              <w:marTop w:val="0"/>
                              <w:marBottom w:val="0"/>
                              <w:divBdr>
                                <w:top w:val="none" w:sz="0" w:space="0" w:color="auto"/>
                                <w:left w:val="none" w:sz="0" w:space="0" w:color="auto"/>
                                <w:bottom w:val="none" w:sz="0" w:space="0" w:color="auto"/>
                                <w:right w:val="none" w:sz="0" w:space="0" w:color="auto"/>
                              </w:divBdr>
                              <w:divsChild>
                                <w:div w:id="589971377">
                                  <w:marLeft w:val="0"/>
                                  <w:marRight w:val="0"/>
                                  <w:marTop w:val="0"/>
                                  <w:marBottom w:val="0"/>
                                  <w:divBdr>
                                    <w:top w:val="none" w:sz="0" w:space="0" w:color="auto"/>
                                    <w:left w:val="none" w:sz="0" w:space="0" w:color="auto"/>
                                    <w:bottom w:val="none" w:sz="0" w:space="0" w:color="auto"/>
                                    <w:right w:val="none" w:sz="0" w:space="0" w:color="auto"/>
                                  </w:divBdr>
                                  <w:divsChild>
                                    <w:div w:id="839278192">
                                      <w:marLeft w:val="0"/>
                                      <w:marRight w:val="0"/>
                                      <w:marTop w:val="0"/>
                                      <w:marBottom w:val="0"/>
                                      <w:divBdr>
                                        <w:top w:val="none" w:sz="0" w:space="0" w:color="auto"/>
                                        <w:left w:val="none" w:sz="0" w:space="0" w:color="auto"/>
                                        <w:bottom w:val="none" w:sz="0" w:space="0" w:color="auto"/>
                                        <w:right w:val="none" w:sz="0" w:space="0" w:color="auto"/>
                                      </w:divBdr>
                                      <w:divsChild>
                                        <w:div w:id="1143041570">
                                          <w:marLeft w:val="0"/>
                                          <w:marRight w:val="0"/>
                                          <w:marTop w:val="0"/>
                                          <w:marBottom w:val="0"/>
                                          <w:divBdr>
                                            <w:top w:val="none" w:sz="0" w:space="0" w:color="auto"/>
                                            <w:left w:val="none" w:sz="0" w:space="0" w:color="auto"/>
                                            <w:bottom w:val="none" w:sz="0" w:space="0" w:color="auto"/>
                                            <w:right w:val="none" w:sz="0" w:space="0" w:color="auto"/>
                                          </w:divBdr>
                                          <w:divsChild>
                                            <w:div w:id="718668942">
                                              <w:marLeft w:val="0"/>
                                              <w:marRight w:val="0"/>
                                              <w:marTop w:val="0"/>
                                              <w:marBottom w:val="0"/>
                                              <w:divBdr>
                                                <w:top w:val="none" w:sz="0" w:space="0" w:color="auto"/>
                                                <w:left w:val="none" w:sz="0" w:space="0" w:color="auto"/>
                                                <w:bottom w:val="none" w:sz="0" w:space="0" w:color="auto"/>
                                                <w:right w:val="none" w:sz="0" w:space="0" w:color="auto"/>
                                              </w:divBdr>
                                              <w:divsChild>
                                                <w:div w:id="577251589">
                                                  <w:marLeft w:val="0"/>
                                                  <w:marRight w:val="0"/>
                                                  <w:marTop w:val="0"/>
                                                  <w:marBottom w:val="0"/>
                                                  <w:divBdr>
                                                    <w:top w:val="none" w:sz="0" w:space="0" w:color="auto"/>
                                                    <w:left w:val="none" w:sz="0" w:space="0" w:color="auto"/>
                                                    <w:bottom w:val="none" w:sz="0" w:space="0" w:color="auto"/>
                                                    <w:right w:val="none" w:sz="0" w:space="0" w:color="auto"/>
                                                  </w:divBdr>
                                                  <w:divsChild>
                                                    <w:div w:id="1202783433">
                                                      <w:marLeft w:val="0"/>
                                                      <w:marRight w:val="0"/>
                                                      <w:marTop w:val="0"/>
                                                      <w:marBottom w:val="0"/>
                                                      <w:divBdr>
                                                        <w:top w:val="none" w:sz="0" w:space="0" w:color="auto"/>
                                                        <w:left w:val="none" w:sz="0" w:space="0" w:color="auto"/>
                                                        <w:bottom w:val="none" w:sz="0" w:space="0" w:color="auto"/>
                                                        <w:right w:val="none" w:sz="0" w:space="0" w:color="auto"/>
                                                      </w:divBdr>
                                                      <w:divsChild>
                                                        <w:div w:id="729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14517">
          <w:marLeft w:val="0"/>
          <w:marRight w:val="0"/>
          <w:marTop w:val="0"/>
          <w:marBottom w:val="0"/>
          <w:divBdr>
            <w:top w:val="none" w:sz="0" w:space="0" w:color="auto"/>
            <w:left w:val="none" w:sz="0" w:space="0" w:color="auto"/>
            <w:bottom w:val="none" w:sz="0" w:space="0" w:color="auto"/>
            <w:right w:val="none" w:sz="0" w:space="0" w:color="auto"/>
          </w:divBdr>
          <w:divsChild>
            <w:div w:id="299384969">
              <w:marLeft w:val="0"/>
              <w:marRight w:val="0"/>
              <w:marTop w:val="0"/>
              <w:marBottom w:val="0"/>
              <w:divBdr>
                <w:top w:val="none" w:sz="0" w:space="0" w:color="auto"/>
                <w:left w:val="none" w:sz="0" w:space="0" w:color="auto"/>
                <w:bottom w:val="none" w:sz="0" w:space="0" w:color="auto"/>
                <w:right w:val="none" w:sz="0" w:space="0" w:color="auto"/>
              </w:divBdr>
              <w:divsChild>
                <w:div w:id="985471402">
                  <w:marLeft w:val="0"/>
                  <w:marRight w:val="0"/>
                  <w:marTop w:val="0"/>
                  <w:marBottom w:val="0"/>
                  <w:divBdr>
                    <w:top w:val="none" w:sz="0" w:space="0" w:color="auto"/>
                    <w:left w:val="none" w:sz="0" w:space="0" w:color="auto"/>
                    <w:bottom w:val="none" w:sz="0" w:space="0" w:color="auto"/>
                    <w:right w:val="none" w:sz="0" w:space="0" w:color="auto"/>
                  </w:divBdr>
                  <w:divsChild>
                    <w:div w:id="429816942">
                      <w:marLeft w:val="0"/>
                      <w:marRight w:val="0"/>
                      <w:marTop w:val="0"/>
                      <w:marBottom w:val="0"/>
                      <w:divBdr>
                        <w:top w:val="none" w:sz="0" w:space="0" w:color="auto"/>
                        <w:left w:val="none" w:sz="0" w:space="0" w:color="auto"/>
                        <w:bottom w:val="none" w:sz="0" w:space="0" w:color="auto"/>
                        <w:right w:val="none" w:sz="0" w:space="0" w:color="auto"/>
                      </w:divBdr>
                      <w:divsChild>
                        <w:div w:id="1743134689">
                          <w:marLeft w:val="0"/>
                          <w:marRight w:val="0"/>
                          <w:marTop w:val="0"/>
                          <w:marBottom w:val="0"/>
                          <w:divBdr>
                            <w:top w:val="none" w:sz="0" w:space="0" w:color="auto"/>
                            <w:left w:val="none" w:sz="0" w:space="0" w:color="auto"/>
                            <w:bottom w:val="none" w:sz="0" w:space="0" w:color="auto"/>
                            <w:right w:val="none" w:sz="0" w:space="0" w:color="auto"/>
                          </w:divBdr>
                          <w:divsChild>
                            <w:div w:id="947547390">
                              <w:marLeft w:val="0"/>
                              <w:marRight w:val="0"/>
                              <w:marTop w:val="0"/>
                              <w:marBottom w:val="0"/>
                              <w:divBdr>
                                <w:top w:val="none" w:sz="0" w:space="0" w:color="auto"/>
                                <w:left w:val="none" w:sz="0" w:space="0" w:color="auto"/>
                                <w:bottom w:val="none" w:sz="0" w:space="0" w:color="auto"/>
                                <w:right w:val="none" w:sz="0" w:space="0" w:color="auto"/>
                              </w:divBdr>
                              <w:divsChild>
                                <w:div w:id="434717992">
                                  <w:marLeft w:val="0"/>
                                  <w:marRight w:val="0"/>
                                  <w:marTop w:val="0"/>
                                  <w:marBottom w:val="0"/>
                                  <w:divBdr>
                                    <w:top w:val="none" w:sz="0" w:space="0" w:color="auto"/>
                                    <w:left w:val="none" w:sz="0" w:space="0" w:color="auto"/>
                                    <w:bottom w:val="none" w:sz="0" w:space="0" w:color="auto"/>
                                    <w:right w:val="none" w:sz="0" w:space="0" w:color="auto"/>
                                  </w:divBdr>
                                  <w:divsChild>
                                    <w:div w:id="470330">
                                      <w:marLeft w:val="0"/>
                                      <w:marRight w:val="0"/>
                                      <w:marTop w:val="0"/>
                                      <w:marBottom w:val="0"/>
                                      <w:divBdr>
                                        <w:top w:val="none" w:sz="0" w:space="0" w:color="auto"/>
                                        <w:left w:val="none" w:sz="0" w:space="0" w:color="auto"/>
                                        <w:bottom w:val="none" w:sz="0" w:space="0" w:color="auto"/>
                                        <w:right w:val="none" w:sz="0" w:space="0" w:color="auto"/>
                                      </w:divBdr>
                                      <w:divsChild>
                                        <w:div w:id="1540892528">
                                          <w:marLeft w:val="0"/>
                                          <w:marRight w:val="0"/>
                                          <w:marTop w:val="0"/>
                                          <w:marBottom w:val="0"/>
                                          <w:divBdr>
                                            <w:top w:val="none" w:sz="0" w:space="0" w:color="auto"/>
                                            <w:left w:val="none" w:sz="0" w:space="0" w:color="auto"/>
                                            <w:bottom w:val="none" w:sz="0" w:space="0" w:color="auto"/>
                                            <w:right w:val="none" w:sz="0" w:space="0" w:color="auto"/>
                                          </w:divBdr>
                                          <w:divsChild>
                                            <w:div w:id="1957104516">
                                              <w:marLeft w:val="0"/>
                                              <w:marRight w:val="0"/>
                                              <w:marTop w:val="0"/>
                                              <w:marBottom w:val="0"/>
                                              <w:divBdr>
                                                <w:top w:val="none" w:sz="0" w:space="0" w:color="auto"/>
                                                <w:left w:val="none" w:sz="0" w:space="0" w:color="auto"/>
                                                <w:bottom w:val="none" w:sz="0" w:space="0" w:color="auto"/>
                                                <w:right w:val="none" w:sz="0" w:space="0" w:color="auto"/>
                                              </w:divBdr>
                                              <w:divsChild>
                                                <w:div w:id="1796173384">
                                                  <w:marLeft w:val="0"/>
                                                  <w:marRight w:val="0"/>
                                                  <w:marTop w:val="0"/>
                                                  <w:marBottom w:val="0"/>
                                                  <w:divBdr>
                                                    <w:top w:val="none" w:sz="0" w:space="0" w:color="auto"/>
                                                    <w:left w:val="none" w:sz="0" w:space="0" w:color="auto"/>
                                                    <w:bottom w:val="none" w:sz="0" w:space="0" w:color="auto"/>
                                                    <w:right w:val="none" w:sz="0" w:space="0" w:color="auto"/>
                                                  </w:divBdr>
                                                  <w:divsChild>
                                                    <w:div w:id="1747922656">
                                                      <w:marLeft w:val="0"/>
                                                      <w:marRight w:val="0"/>
                                                      <w:marTop w:val="0"/>
                                                      <w:marBottom w:val="0"/>
                                                      <w:divBdr>
                                                        <w:top w:val="none" w:sz="0" w:space="0" w:color="auto"/>
                                                        <w:left w:val="none" w:sz="0" w:space="0" w:color="auto"/>
                                                        <w:bottom w:val="none" w:sz="0" w:space="0" w:color="auto"/>
                                                        <w:right w:val="none" w:sz="0" w:space="0" w:color="auto"/>
                                                      </w:divBdr>
                                                      <w:divsChild>
                                                        <w:div w:id="16317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7794194">
          <w:marLeft w:val="0"/>
          <w:marRight w:val="0"/>
          <w:marTop w:val="0"/>
          <w:marBottom w:val="0"/>
          <w:divBdr>
            <w:top w:val="none" w:sz="0" w:space="0" w:color="auto"/>
            <w:left w:val="none" w:sz="0" w:space="0" w:color="auto"/>
            <w:bottom w:val="none" w:sz="0" w:space="0" w:color="auto"/>
            <w:right w:val="none" w:sz="0" w:space="0" w:color="auto"/>
          </w:divBdr>
          <w:divsChild>
            <w:div w:id="1103577319">
              <w:marLeft w:val="0"/>
              <w:marRight w:val="0"/>
              <w:marTop w:val="0"/>
              <w:marBottom w:val="0"/>
              <w:divBdr>
                <w:top w:val="none" w:sz="0" w:space="0" w:color="auto"/>
                <w:left w:val="none" w:sz="0" w:space="0" w:color="auto"/>
                <w:bottom w:val="none" w:sz="0" w:space="0" w:color="auto"/>
                <w:right w:val="none" w:sz="0" w:space="0" w:color="auto"/>
              </w:divBdr>
              <w:divsChild>
                <w:div w:id="1330913467">
                  <w:marLeft w:val="0"/>
                  <w:marRight w:val="0"/>
                  <w:marTop w:val="0"/>
                  <w:marBottom w:val="0"/>
                  <w:divBdr>
                    <w:top w:val="none" w:sz="0" w:space="0" w:color="auto"/>
                    <w:left w:val="none" w:sz="0" w:space="0" w:color="auto"/>
                    <w:bottom w:val="none" w:sz="0" w:space="0" w:color="auto"/>
                    <w:right w:val="none" w:sz="0" w:space="0" w:color="auto"/>
                  </w:divBdr>
                  <w:divsChild>
                    <w:div w:id="827021233">
                      <w:marLeft w:val="0"/>
                      <w:marRight w:val="0"/>
                      <w:marTop w:val="0"/>
                      <w:marBottom w:val="0"/>
                      <w:divBdr>
                        <w:top w:val="none" w:sz="0" w:space="0" w:color="auto"/>
                        <w:left w:val="none" w:sz="0" w:space="0" w:color="auto"/>
                        <w:bottom w:val="none" w:sz="0" w:space="0" w:color="auto"/>
                        <w:right w:val="none" w:sz="0" w:space="0" w:color="auto"/>
                      </w:divBdr>
                      <w:divsChild>
                        <w:div w:id="1283413843">
                          <w:marLeft w:val="0"/>
                          <w:marRight w:val="0"/>
                          <w:marTop w:val="0"/>
                          <w:marBottom w:val="0"/>
                          <w:divBdr>
                            <w:top w:val="none" w:sz="0" w:space="0" w:color="auto"/>
                            <w:left w:val="none" w:sz="0" w:space="0" w:color="auto"/>
                            <w:bottom w:val="none" w:sz="0" w:space="0" w:color="auto"/>
                            <w:right w:val="none" w:sz="0" w:space="0" w:color="auto"/>
                          </w:divBdr>
                          <w:divsChild>
                            <w:div w:id="1847207921">
                              <w:marLeft w:val="0"/>
                              <w:marRight w:val="0"/>
                              <w:marTop w:val="0"/>
                              <w:marBottom w:val="0"/>
                              <w:divBdr>
                                <w:top w:val="none" w:sz="0" w:space="0" w:color="auto"/>
                                <w:left w:val="none" w:sz="0" w:space="0" w:color="auto"/>
                                <w:bottom w:val="none" w:sz="0" w:space="0" w:color="auto"/>
                                <w:right w:val="none" w:sz="0" w:space="0" w:color="auto"/>
                              </w:divBdr>
                              <w:divsChild>
                                <w:div w:id="1800997117">
                                  <w:marLeft w:val="0"/>
                                  <w:marRight w:val="0"/>
                                  <w:marTop w:val="0"/>
                                  <w:marBottom w:val="0"/>
                                  <w:divBdr>
                                    <w:top w:val="none" w:sz="0" w:space="0" w:color="auto"/>
                                    <w:left w:val="none" w:sz="0" w:space="0" w:color="auto"/>
                                    <w:bottom w:val="none" w:sz="0" w:space="0" w:color="auto"/>
                                    <w:right w:val="none" w:sz="0" w:space="0" w:color="auto"/>
                                  </w:divBdr>
                                  <w:divsChild>
                                    <w:div w:id="1647709648">
                                      <w:marLeft w:val="0"/>
                                      <w:marRight w:val="0"/>
                                      <w:marTop w:val="0"/>
                                      <w:marBottom w:val="0"/>
                                      <w:divBdr>
                                        <w:top w:val="none" w:sz="0" w:space="0" w:color="auto"/>
                                        <w:left w:val="none" w:sz="0" w:space="0" w:color="auto"/>
                                        <w:bottom w:val="none" w:sz="0" w:space="0" w:color="auto"/>
                                        <w:right w:val="none" w:sz="0" w:space="0" w:color="auto"/>
                                      </w:divBdr>
                                      <w:divsChild>
                                        <w:div w:id="177813670">
                                          <w:marLeft w:val="0"/>
                                          <w:marRight w:val="0"/>
                                          <w:marTop w:val="0"/>
                                          <w:marBottom w:val="0"/>
                                          <w:divBdr>
                                            <w:top w:val="none" w:sz="0" w:space="0" w:color="auto"/>
                                            <w:left w:val="none" w:sz="0" w:space="0" w:color="auto"/>
                                            <w:bottom w:val="none" w:sz="0" w:space="0" w:color="auto"/>
                                            <w:right w:val="none" w:sz="0" w:space="0" w:color="auto"/>
                                          </w:divBdr>
                                          <w:divsChild>
                                            <w:div w:id="594293290">
                                              <w:marLeft w:val="0"/>
                                              <w:marRight w:val="0"/>
                                              <w:marTop w:val="0"/>
                                              <w:marBottom w:val="0"/>
                                              <w:divBdr>
                                                <w:top w:val="none" w:sz="0" w:space="0" w:color="auto"/>
                                                <w:left w:val="none" w:sz="0" w:space="0" w:color="auto"/>
                                                <w:bottom w:val="none" w:sz="0" w:space="0" w:color="auto"/>
                                                <w:right w:val="none" w:sz="0" w:space="0" w:color="auto"/>
                                              </w:divBdr>
                                              <w:divsChild>
                                                <w:div w:id="457647724">
                                                  <w:marLeft w:val="0"/>
                                                  <w:marRight w:val="0"/>
                                                  <w:marTop w:val="0"/>
                                                  <w:marBottom w:val="0"/>
                                                  <w:divBdr>
                                                    <w:top w:val="none" w:sz="0" w:space="0" w:color="auto"/>
                                                    <w:left w:val="none" w:sz="0" w:space="0" w:color="auto"/>
                                                    <w:bottom w:val="none" w:sz="0" w:space="0" w:color="auto"/>
                                                    <w:right w:val="none" w:sz="0" w:space="0" w:color="auto"/>
                                                  </w:divBdr>
                                                  <w:divsChild>
                                                    <w:div w:id="1253321174">
                                                      <w:marLeft w:val="0"/>
                                                      <w:marRight w:val="0"/>
                                                      <w:marTop w:val="0"/>
                                                      <w:marBottom w:val="0"/>
                                                      <w:divBdr>
                                                        <w:top w:val="none" w:sz="0" w:space="0" w:color="auto"/>
                                                        <w:left w:val="none" w:sz="0" w:space="0" w:color="auto"/>
                                                        <w:bottom w:val="none" w:sz="0" w:space="0" w:color="auto"/>
                                                        <w:right w:val="none" w:sz="0" w:space="0" w:color="auto"/>
                                                      </w:divBdr>
                                                      <w:divsChild>
                                                        <w:div w:id="363292518">
                                                          <w:marLeft w:val="0"/>
                                                          <w:marRight w:val="0"/>
                                                          <w:marTop w:val="0"/>
                                                          <w:marBottom w:val="0"/>
                                                          <w:divBdr>
                                                            <w:top w:val="none" w:sz="0" w:space="0" w:color="auto"/>
                                                            <w:left w:val="none" w:sz="0" w:space="0" w:color="auto"/>
                                                            <w:bottom w:val="none" w:sz="0" w:space="0" w:color="auto"/>
                                                            <w:right w:val="none" w:sz="0" w:space="0" w:color="auto"/>
                                                          </w:divBdr>
                                                          <w:divsChild>
                                                            <w:div w:id="10953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123572">
          <w:marLeft w:val="0"/>
          <w:marRight w:val="0"/>
          <w:marTop w:val="0"/>
          <w:marBottom w:val="0"/>
          <w:divBdr>
            <w:top w:val="none" w:sz="0" w:space="0" w:color="auto"/>
            <w:left w:val="none" w:sz="0" w:space="0" w:color="auto"/>
            <w:bottom w:val="none" w:sz="0" w:space="0" w:color="auto"/>
            <w:right w:val="none" w:sz="0" w:space="0" w:color="auto"/>
          </w:divBdr>
          <w:divsChild>
            <w:div w:id="1891646935">
              <w:marLeft w:val="0"/>
              <w:marRight w:val="0"/>
              <w:marTop w:val="0"/>
              <w:marBottom w:val="0"/>
              <w:divBdr>
                <w:top w:val="none" w:sz="0" w:space="0" w:color="auto"/>
                <w:left w:val="none" w:sz="0" w:space="0" w:color="auto"/>
                <w:bottom w:val="none" w:sz="0" w:space="0" w:color="auto"/>
                <w:right w:val="none" w:sz="0" w:space="0" w:color="auto"/>
              </w:divBdr>
              <w:divsChild>
                <w:div w:id="141822583">
                  <w:marLeft w:val="0"/>
                  <w:marRight w:val="0"/>
                  <w:marTop w:val="0"/>
                  <w:marBottom w:val="0"/>
                  <w:divBdr>
                    <w:top w:val="none" w:sz="0" w:space="0" w:color="auto"/>
                    <w:left w:val="none" w:sz="0" w:space="0" w:color="auto"/>
                    <w:bottom w:val="none" w:sz="0" w:space="0" w:color="auto"/>
                    <w:right w:val="none" w:sz="0" w:space="0" w:color="auto"/>
                  </w:divBdr>
                  <w:divsChild>
                    <w:div w:id="804811831">
                      <w:marLeft w:val="0"/>
                      <w:marRight w:val="0"/>
                      <w:marTop w:val="0"/>
                      <w:marBottom w:val="0"/>
                      <w:divBdr>
                        <w:top w:val="none" w:sz="0" w:space="0" w:color="auto"/>
                        <w:left w:val="none" w:sz="0" w:space="0" w:color="auto"/>
                        <w:bottom w:val="none" w:sz="0" w:space="0" w:color="auto"/>
                        <w:right w:val="none" w:sz="0" w:space="0" w:color="auto"/>
                      </w:divBdr>
                      <w:divsChild>
                        <w:div w:id="1389383513">
                          <w:marLeft w:val="0"/>
                          <w:marRight w:val="0"/>
                          <w:marTop w:val="0"/>
                          <w:marBottom w:val="0"/>
                          <w:divBdr>
                            <w:top w:val="none" w:sz="0" w:space="0" w:color="auto"/>
                            <w:left w:val="none" w:sz="0" w:space="0" w:color="auto"/>
                            <w:bottom w:val="none" w:sz="0" w:space="0" w:color="auto"/>
                            <w:right w:val="none" w:sz="0" w:space="0" w:color="auto"/>
                          </w:divBdr>
                          <w:divsChild>
                            <w:div w:id="1083573928">
                              <w:marLeft w:val="0"/>
                              <w:marRight w:val="0"/>
                              <w:marTop w:val="0"/>
                              <w:marBottom w:val="0"/>
                              <w:divBdr>
                                <w:top w:val="none" w:sz="0" w:space="0" w:color="auto"/>
                                <w:left w:val="none" w:sz="0" w:space="0" w:color="auto"/>
                                <w:bottom w:val="none" w:sz="0" w:space="0" w:color="auto"/>
                                <w:right w:val="none" w:sz="0" w:space="0" w:color="auto"/>
                              </w:divBdr>
                              <w:divsChild>
                                <w:div w:id="585385840">
                                  <w:marLeft w:val="0"/>
                                  <w:marRight w:val="0"/>
                                  <w:marTop w:val="0"/>
                                  <w:marBottom w:val="0"/>
                                  <w:divBdr>
                                    <w:top w:val="none" w:sz="0" w:space="0" w:color="auto"/>
                                    <w:left w:val="none" w:sz="0" w:space="0" w:color="auto"/>
                                    <w:bottom w:val="none" w:sz="0" w:space="0" w:color="auto"/>
                                    <w:right w:val="none" w:sz="0" w:space="0" w:color="auto"/>
                                  </w:divBdr>
                                  <w:divsChild>
                                    <w:div w:id="1209730379">
                                      <w:marLeft w:val="0"/>
                                      <w:marRight w:val="0"/>
                                      <w:marTop w:val="0"/>
                                      <w:marBottom w:val="0"/>
                                      <w:divBdr>
                                        <w:top w:val="none" w:sz="0" w:space="0" w:color="auto"/>
                                        <w:left w:val="none" w:sz="0" w:space="0" w:color="auto"/>
                                        <w:bottom w:val="none" w:sz="0" w:space="0" w:color="auto"/>
                                        <w:right w:val="none" w:sz="0" w:space="0" w:color="auto"/>
                                      </w:divBdr>
                                      <w:divsChild>
                                        <w:div w:id="1987395597">
                                          <w:marLeft w:val="0"/>
                                          <w:marRight w:val="0"/>
                                          <w:marTop w:val="0"/>
                                          <w:marBottom w:val="0"/>
                                          <w:divBdr>
                                            <w:top w:val="none" w:sz="0" w:space="0" w:color="auto"/>
                                            <w:left w:val="none" w:sz="0" w:space="0" w:color="auto"/>
                                            <w:bottom w:val="none" w:sz="0" w:space="0" w:color="auto"/>
                                            <w:right w:val="none" w:sz="0" w:space="0" w:color="auto"/>
                                          </w:divBdr>
                                          <w:divsChild>
                                            <w:div w:id="288243986">
                                              <w:marLeft w:val="0"/>
                                              <w:marRight w:val="0"/>
                                              <w:marTop w:val="0"/>
                                              <w:marBottom w:val="0"/>
                                              <w:divBdr>
                                                <w:top w:val="none" w:sz="0" w:space="0" w:color="auto"/>
                                                <w:left w:val="none" w:sz="0" w:space="0" w:color="auto"/>
                                                <w:bottom w:val="none" w:sz="0" w:space="0" w:color="auto"/>
                                                <w:right w:val="none" w:sz="0" w:space="0" w:color="auto"/>
                                              </w:divBdr>
                                              <w:divsChild>
                                                <w:div w:id="1083842883">
                                                  <w:marLeft w:val="0"/>
                                                  <w:marRight w:val="0"/>
                                                  <w:marTop w:val="0"/>
                                                  <w:marBottom w:val="0"/>
                                                  <w:divBdr>
                                                    <w:top w:val="none" w:sz="0" w:space="0" w:color="auto"/>
                                                    <w:left w:val="none" w:sz="0" w:space="0" w:color="auto"/>
                                                    <w:bottom w:val="none" w:sz="0" w:space="0" w:color="auto"/>
                                                    <w:right w:val="none" w:sz="0" w:space="0" w:color="auto"/>
                                                  </w:divBdr>
                                                  <w:divsChild>
                                                    <w:div w:id="1375038703">
                                                      <w:marLeft w:val="0"/>
                                                      <w:marRight w:val="0"/>
                                                      <w:marTop w:val="0"/>
                                                      <w:marBottom w:val="0"/>
                                                      <w:divBdr>
                                                        <w:top w:val="none" w:sz="0" w:space="0" w:color="auto"/>
                                                        <w:left w:val="none" w:sz="0" w:space="0" w:color="auto"/>
                                                        <w:bottom w:val="none" w:sz="0" w:space="0" w:color="auto"/>
                                                        <w:right w:val="none" w:sz="0" w:space="0" w:color="auto"/>
                                                      </w:divBdr>
                                                      <w:divsChild>
                                                        <w:div w:id="1696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59554">
          <w:marLeft w:val="0"/>
          <w:marRight w:val="0"/>
          <w:marTop w:val="0"/>
          <w:marBottom w:val="0"/>
          <w:divBdr>
            <w:top w:val="none" w:sz="0" w:space="0" w:color="auto"/>
            <w:left w:val="none" w:sz="0" w:space="0" w:color="auto"/>
            <w:bottom w:val="none" w:sz="0" w:space="0" w:color="auto"/>
            <w:right w:val="none" w:sz="0" w:space="0" w:color="auto"/>
          </w:divBdr>
          <w:divsChild>
            <w:div w:id="586158231">
              <w:marLeft w:val="0"/>
              <w:marRight w:val="0"/>
              <w:marTop w:val="0"/>
              <w:marBottom w:val="0"/>
              <w:divBdr>
                <w:top w:val="none" w:sz="0" w:space="0" w:color="auto"/>
                <w:left w:val="none" w:sz="0" w:space="0" w:color="auto"/>
                <w:bottom w:val="none" w:sz="0" w:space="0" w:color="auto"/>
                <w:right w:val="none" w:sz="0" w:space="0" w:color="auto"/>
              </w:divBdr>
              <w:divsChild>
                <w:div w:id="362247817">
                  <w:marLeft w:val="0"/>
                  <w:marRight w:val="0"/>
                  <w:marTop w:val="0"/>
                  <w:marBottom w:val="0"/>
                  <w:divBdr>
                    <w:top w:val="none" w:sz="0" w:space="0" w:color="auto"/>
                    <w:left w:val="none" w:sz="0" w:space="0" w:color="auto"/>
                    <w:bottom w:val="none" w:sz="0" w:space="0" w:color="auto"/>
                    <w:right w:val="none" w:sz="0" w:space="0" w:color="auto"/>
                  </w:divBdr>
                  <w:divsChild>
                    <w:div w:id="1376586900">
                      <w:marLeft w:val="0"/>
                      <w:marRight w:val="0"/>
                      <w:marTop w:val="0"/>
                      <w:marBottom w:val="0"/>
                      <w:divBdr>
                        <w:top w:val="none" w:sz="0" w:space="0" w:color="auto"/>
                        <w:left w:val="none" w:sz="0" w:space="0" w:color="auto"/>
                        <w:bottom w:val="none" w:sz="0" w:space="0" w:color="auto"/>
                        <w:right w:val="none" w:sz="0" w:space="0" w:color="auto"/>
                      </w:divBdr>
                      <w:divsChild>
                        <w:div w:id="424884727">
                          <w:marLeft w:val="0"/>
                          <w:marRight w:val="0"/>
                          <w:marTop w:val="0"/>
                          <w:marBottom w:val="0"/>
                          <w:divBdr>
                            <w:top w:val="none" w:sz="0" w:space="0" w:color="auto"/>
                            <w:left w:val="none" w:sz="0" w:space="0" w:color="auto"/>
                            <w:bottom w:val="none" w:sz="0" w:space="0" w:color="auto"/>
                            <w:right w:val="none" w:sz="0" w:space="0" w:color="auto"/>
                          </w:divBdr>
                          <w:divsChild>
                            <w:div w:id="2130582527">
                              <w:marLeft w:val="0"/>
                              <w:marRight w:val="0"/>
                              <w:marTop w:val="0"/>
                              <w:marBottom w:val="0"/>
                              <w:divBdr>
                                <w:top w:val="none" w:sz="0" w:space="0" w:color="auto"/>
                                <w:left w:val="none" w:sz="0" w:space="0" w:color="auto"/>
                                <w:bottom w:val="none" w:sz="0" w:space="0" w:color="auto"/>
                                <w:right w:val="none" w:sz="0" w:space="0" w:color="auto"/>
                              </w:divBdr>
                              <w:divsChild>
                                <w:div w:id="1675765879">
                                  <w:marLeft w:val="0"/>
                                  <w:marRight w:val="0"/>
                                  <w:marTop w:val="0"/>
                                  <w:marBottom w:val="0"/>
                                  <w:divBdr>
                                    <w:top w:val="none" w:sz="0" w:space="0" w:color="auto"/>
                                    <w:left w:val="none" w:sz="0" w:space="0" w:color="auto"/>
                                    <w:bottom w:val="none" w:sz="0" w:space="0" w:color="auto"/>
                                    <w:right w:val="none" w:sz="0" w:space="0" w:color="auto"/>
                                  </w:divBdr>
                                  <w:divsChild>
                                    <w:div w:id="805196518">
                                      <w:marLeft w:val="0"/>
                                      <w:marRight w:val="0"/>
                                      <w:marTop w:val="0"/>
                                      <w:marBottom w:val="0"/>
                                      <w:divBdr>
                                        <w:top w:val="none" w:sz="0" w:space="0" w:color="auto"/>
                                        <w:left w:val="none" w:sz="0" w:space="0" w:color="auto"/>
                                        <w:bottom w:val="none" w:sz="0" w:space="0" w:color="auto"/>
                                        <w:right w:val="none" w:sz="0" w:space="0" w:color="auto"/>
                                      </w:divBdr>
                                      <w:divsChild>
                                        <w:div w:id="1565944417">
                                          <w:marLeft w:val="0"/>
                                          <w:marRight w:val="0"/>
                                          <w:marTop w:val="0"/>
                                          <w:marBottom w:val="0"/>
                                          <w:divBdr>
                                            <w:top w:val="none" w:sz="0" w:space="0" w:color="auto"/>
                                            <w:left w:val="none" w:sz="0" w:space="0" w:color="auto"/>
                                            <w:bottom w:val="none" w:sz="0" w:space="0" w:color="auto"/>
                                            <w:right w:val="none" w:sz="0" w:space="0" w:color="auto"/>
                                          </w:divBdr>
                                          <w:divsChild>
                                            <w:div w:id="587226665">
                                              <w:marLeft w:val="0"/>
                                              <w:marRight w:val="0"/>
                                              <w:marTop w:val="0"/>
                                              <w:marBottom w:val="0"/>
                                              <w:divBdr>
                                                <w:top w:val="none" w:sz="0" w:space="0" w:color="auto"/>
                                                <w:left w:val="none" w:sz="0" w:space="0" w:color="auto"/>
                                                <w:bottom w:val="none" w:sz="0" w:space="0" w:color="auto"/>
                                                <w:right w:val="none" w:sz="0" w:space="0" w:color="auto"/>
                                              </w:divBdr>
                                              <w:divsChild>
                                                <w:div w:id="1406995985">
                                                  <w:marLeft w:val="0"/>
                                                  <w:marRight w:val="0"/>
                                                  <w:marTop w:val="0"/>
                                                  <w:marBottom w:val="0"/>
                                                  <w:divBdr>
                                                    <w:top w:val="none" w:sz="0" w:space="0" w:color="auto"/>
                                                    <w:left w:val="none" w:sz="0" w:space="0" w:color="auto"/>
                                                    <w:bottom w:val="none" w:sz="0" w:space="0" w:color="auto"/>
                                                    <w:right w:val="none" w:sz="0" w:space="0" w:color="auto"/>
                                                  </w:divBdr>
                                                  <w:divsChild>
                                                    <w:div w:id="465004620">
                                                      <w:marLeft w:val="0"/>
                                                      <w:marRight w:val="0"/>
                                                      <w:marTop w:val="0"/>
                                                      <w:marBottom w:val="0"/>
                                                      <w:divBdr>
                                                        <w:top w:val="none" w:sz="0" w:space="0" w:color="auto"/>
                                                        <w:left w:val="none" w:sz="0" w:space="0" w:color="auto"/>
                                                        <w:bottom w:val="none" w:sz="0" w:space="0" w:color="auto"/>
                                                        <w:right w:val="none" w:sz="0" w:space="0" w:color="auto"/>
                                                      </w:divBdr>
                                                      <w:divsChild>
                                                        <w:div w:id="7660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613932">
          <w:marLeft w:val="0"/>
          <w:marRight w:val="0"/>
          <w:marTop w:val="0"/>
          <w:marBottom w:val="0"/>
          <w:divBdr>
            <w:top w:val="none" w:sz="0" w:space="0" w:color="auto"/>
            <w:left w:val="none" w:sz="0" w:space="0" w:color="auto"/>
            <w:bottom w:val="none" w:sz="0" w:space="0" w:color="auto"/>
            <w:right w:val="none" w:sz="0" w:space="0" w:color="auto"/>
          </w:divBdr>
          <w:divsChild>
            <w:div w:id="2140757352">
              <w:marLeft w:val="0"/>
              <w:marRight w:val="0"/>
              <w:marTop w:val="0"/>
              <w:marBottom w:val="0"/>
              <w:divBdr>
                <w:top w:val="none" w:sz="0" w:space="0" w:color="auto"/>
                <w:left w:val="none" w:sz="0" w:space="0" w:color="auto"/>
                <w:bottom w:val="none" w:sz="0" w:space="0" w:color="auto"/>
                <w:right w:val="none" w:sz="0" w:space="0" w:color="auto"/>
              </w:divBdr>
              <w:divsChild>
                <w:div w:id="37634166">
                  <w:marLeft w:val="0"/>
                  <w:marRight w:val="0"/>
                  <w:marTop w:val="0"/>
                  <w:marBottom w:val="0"/>
                  <w:divBdr>
                    <w:top w:val="none" w:sz="0" w:space="0" w:color="auto"/>
                    <w:left w:val="none" w:sz="0" w:space="0" w:color="auto"/>
                    <w:bottom w:val="none" w:sz="0" w:space="0" w:color="auto"/>
                    <w:right w:val="none" w:sz="0" w:space="0" w:color="auto"/>
                  </w:divBdr>
                  <w:divsChild>
                    <w:div w:id="804273543">
                      <w:marLeft w:val="0"/>
                      <w:marRight w:val="0"/>
                      <w:marTop w:val="0"/>
                      <w:marBottom w:val="0"/>
                      <w:divBdr>
                        <w:top w:val="none" w:sz="0" w:space="0" w:color="auto"/>
                        <w:left w:val="none" w:sz="0" w:space="0" w:color="auto"/>
                        <w:bottom w:val="none" w:sz="0" w:space="0" w:color="auto"/>
                        <w:right w:val="none" w:sz="0" w:space="0" w:color="auto"/>
                      </w:divBdr>
                      <w:divsChild>
                        <w:div w:id="1453549173">
                          <w:marLeft w:val="0"/>
                          <w:marRight w:val="0"/>
                          <w:marTop w:val="0"/>
                          <w:marBottom w:val="0"/>
                          <w:divBdr>
                            <w:top w:val="none" w:sz="0" w:space="0" w:color="auto"/>
                            <w:left w:val="none" w:sz="0" w:space="0" w:color="auto"/>
                            <w:bottom w:val="none" w:sz="0" w:space="0" w:color="auto"/>
                            <w:right w:val="none" w:sz="0" w:space="0" w:color="auto"/>
                          </w:divBdr>
                          <w:divsChild>
                            <w:div w:id="727925386">
                              <w:marLeft w:val="0"/>
                              <w:marRight w:val="0"/>
                              <w:marTop w:val="0"/>
                              <w:marBottom w:val="0"/>
                              <w:divBdr>
                                <w:top w:val="none" w:sz="0" w:space="0" w:color="auto"/>
                                <w:left w:val="none" w:sz="0" w:space="0" w:color="auto"/>
                                <w:bottom w:val="none" w:sz="0" w:space="0" w:color="auto"/>
                                <w:right w:val="none" w:sz="0" w:space="0" w:color="auto"/>
                              </w:divBdr>
                              <w:divsChild>
                                <w:div w:id="122624250">
                                  <w:marLeft w:val="0"/>
                                  <w:marRight w:val="0"/>
                                  <w:marTop w:val="0"/>
                                  <w:marBottom w:val="0"/>
                                  <w:divBdr>
                                    <w:top w:val="none" w:sz="0" w:space="0" w:color="auto"/>
                                    <w:left w:val="none" w:sz="0" w:space="0" w:color="auto"/>
                                    <w:bottom w:val="none" w:sz="0" w:space="0" w:color="auto"/>
                                    <w:right w:val="none" w:sz="0" w:space="0" w:color="auto"/>
                                  </w:divBdr>
                                  <w:divsChild>
                                    <w:div w:id="2046975797">
                                      <w:marLeft w:val="0"/>
                                      <w:marRight w:val="0"/>
                                      <w:marTop w:val="0"/>
                                      <w:marBottom w:val="0"/>
                                      <w:divBdr>
                                        <w:top w:val="none" w:sz="0" w:space="0" w:color="auto"/>
                                        <w:left w:val="none" w:sz="0" w:space="0" w:color="auto"/>
                                        <w:bottom w:val="none" w:sz="0" w:space="0" w:color="auto"/>
                                        <w:right w:val="none" w:sz="0" w:space="0" w:color="auto"/>
                                      </w:divBdr>
                                      <w:divsChild>
                                        <w:div w:id="1515074266">
                                          <w:marLeft w:val="0"/>
                                          <w:marRight w:val="0"/>
                                          <w:marTop w:val="0"/>
                                          <w:marBottom w:val="0"/>
                                          <w:divBdr>
                                            <w:top w:val="none" w:sz="0" w:space="0" w:color="auto"/>
                                            <w:left w:val="none" w:sz="0" w:space="0" w:color="auto"/>
                                            <w:bottom w:val="none" w:sz="0" w:space="0" w:color="auto"/>
                                            <w:right w:val="none" w:sz="0" w:space="0" w:color="auto"/>
                                          </w:divBdr>
                                          <w:divsChild>
                                            <w:div w:id="1365253281">
                                              <w:marLeft w:val="0"/>
                                              <w:marRight w:val="0"/>
                                              <w:marTop w:val="0"/>
                                              <w:marBottom w:val="0"/>
                                              <w:divBdr>
                                                <w:top w:val="none" w:sz="0" w:space="0" w:color="auto"/>
                                                <w:left w:val="none" w:sz="0" w:space="0" w:color="auto"/>
                                                <w:bottom w:val="none" w:sz="0" w:space="0" w:color="auto"/>
                                                <w:right w:val="none" w:sz="0" w:space="0" w:color="auto"/>
                                              </w:divBdr>
                                              <w:divsChild>
                                                <w:div w:id="769396118">
                                                  <w:marLeft w:val="0"/>
                                                  <w:marRight w:val="0"/>
                                                  <w:marTop w:val="0"/>
                                                  <w:marBottom w:val="0"/>
                                                  <w:divBdr>
                                                    <w:top w:val="none" w:sz="0" w:space="0" w:color="auto"/>
                                                    <w:left w:val="none" w:sz="0" w:space="0" w:color="auto"/>
                                                    <w:bottom w:val="none" w:sz="0" w:space="0" w:color="auto"/>
                                                    <w:right w:val="none" w:sz="0" w:space="0" w:color="auto"/>
                                                  </w:divBdr>
                                                  <w:divsChild>
                                                    <w:div w:id="1540820030">
                                                      <w:marLeft w:val="0"/>
                                                      <w:marRight w:val="0"/>
                                                      <w:marTop w:val="0"/>
                                                      <w:marBottom w:val="0"/>
                                                      <w:divBdr>
                                                        <w:top w:val="none" w:sz="0" w:space="0" w:color="auto"/>
                                                        <w:left w:val="none" w:sz="0" w:space="0" w:color="auto"/>
                                                        <w:bottom w:val="none" w:sz="0" w:space="0" w:color="auto"/>
                                                        <w:right w:val="none" w:sz="0" w:space="0" w:color="auto"/>
                                                      </w:divBdr>
                                                      <w:divsChild>
                                                        <w:div w:id="385304667">
                                                          <w:marLeft w:val="0"/>
                                                          <w:marRight w:val="0"/>
                                                          <w:marTop w:val="0"/>
                                                          <w:marBottom w:val="0"/>
                                                          <w:divBdr>
                                                            <w:top w:val="none" w:sz="0" w:space="0" w:color="auto"/>
                                                            <w:left w:val="none" w:sz="0" w:space="0" w:color="auto"/>
                                                            <w:bottom w:val="none" w:sz="0" w:space="0" w:color="auto"/>
                                                            <w:right w:val="none" w:sz="0" w:space="0" w:color="auto"/>
                                                          </w:divBdr>
                                                          <w:divsChild>
                                                            <w:div w:id="11311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362840">
          <w:marLeft w:val="0"/>
          <w:marRight w:val="0"/>
          <w:marTop w:val="0"/>
          <w:marBottom w:val="0"/>
          <w:divBdr>
            <w:top w:val="none" w:sz="0" w:space="0" w:color="auto"/>
            <w:left w:val="none" w:sz="0" w:space="0" w:color="auto"/>
            <w:bottom w:val="none" w:sz="0" w:space="0" w:color="auto"/>
            <w:right w:val="none" w:sz="0" w:space="0" w:color="auto"/>
          </w:divBdr>
          <w:divsChild>
            <w:div w:id="1204319724">
              <w:marLeft w:val="0"/>
              <w:marRight w:val="0"/>
              <w:marTop w:val="0"/>
              <w:marBottom w:val="0"/>
              <w:divBdr>
                <w:top w:val="none" w:sz="0" w:space="0" w:color="auto"/>
                <w:left w:val="none" w:sz="0" w:space="0" w:color="auto"/>
                <w:bottom w:val="none" w:sz="0" w:space="0" w:color="auto"/>
                <w:right w:val="none" w:sz="0" w:space="0" w:color="auto"/>
              </w:divBdr>
              <w:divsChild>
                <w:div w:id="659308650">
                  <w:marLeft w:val="0"/>
                  <w:marRight w:val="0"/>
                  <w:marTop w:val="0"/>
                  <w:marBottom w:val="0"/>
                  <w:divBdr>
                    <w:top w:val="none" w:sz="0" w:space="0" w:color="auto"/>
                    <w:left w:val="none" w:sz="0" w:space="0" w:color="auto"/>
                    <w:bottom w:val="none" w:sz="0" w:space="0" w:color="auto"/>
                    <w:right w:val="none" w:sz="0" w:space="0" w:color="auto"/>
                  </w:divBdr>
                  <w:divsChild>
                    <w:div w:id="188759232">
                      <w:marLeft w:val="0"/>
                      <w:marRight w:val="0"/>
                      <w:marTop w:val="0"/>
                      <w:marBottom w:val="0"/>
                      <w:divBdr>
                        <w:top w:val="none" w:sz="0" w:space="0" w:color="auto"/>
                        <w:left w:val="none" w:sz="0" w:space="0" w:color="auto"/>
                        <w:bottom w:val="none" w:sz="0" w:space="0" w:color="auto"/>
                        <w:right w:val="none" w:sz="0" w:space="0" w:color="auto"/>
                      </w:divBdr>
                      <w:divsChild>
                        <w:div w:id="1855414212">
                          <w:marLeft w:val="0"/>
                          <w:marRight w:val="0"/>
                          <w:marTop w:val="0"/>
                          <w:marBottom w:val="0"/>
                          <w:divBdr>
                            <w:top w:val="none" w:sz="0" w:space="0" w:color="auto"/>
                            <w:left w:val="none" w:sz="0" w:space="0" w:color="auto"/>
                            <w:bottom w:val="none" w:sz="0" w:space="0" w:color="auto"/>
                            <w:right w:val="none" w:sz="0" w:space="0" w:color="auto"/>
                          </w:divBdr>
                          <w:divsChild>
                            <w:div w:id="1538883315">
                              <w:marLeft w:val="0"/>
                              <w:marRight w:val="0"/>
                              <w:marTop w:val="0"/>
                              <w:marBottom w:val="0"/>
                              <w:divBdr>
                                <w:top w:val="none" w:sz="0" w:space="0" w:color="auto"/>
                                <w:left w:val="none" w:sz="0" w:space="0" w:color="auto"/>
                                <w:bottom w:val="none" w:sz="0" w:space="0" w:color="auto"/>
                                <w:right w:val="none" w:sz="0" w:space="0" w:color="auto"/>
                              </w:divBdr>
                              <w:divsChild>
                                <w:div w:id="281959196">
                                  <w:marLeft w:val="0"/>
                                  <w:marRight w:val="0"/>
                                  <w:marTop w:val="0"/>
                                  <w:marBottom w:val="0"/>
                                  <w:divBdr>
                                    <w:top w:val="none" w:sz="0" w:space="0" w:color="auto"/>
                                    <w:left w:val="none" w:sz="0" w:space="0" w:color="auto"/>
                                    <w:bottom w:val="none" w:sz="0" w:space="0" w:color="auto"/>
                                    <w:right w:val="none" w:sz="0" w:space="0" w:color="auto"/>
                                  </w:divBdr>
                                  <w:divsChild>
                                    <w:div w:id="244264440">
                                      <w:marLeft w:val="0"/>
                                      <w:marRight w:val="0"/>
                                      <w:marTop w:val="0"/>
                                      <w:marBottom w:val="0"/>
                                      <w:divBdr>
                                        <w:top w:val="none" w:sz="0" w:space="0" w:color="auto"/>
                                        <w:left w:val="none" w:sz="0" w:space="0" w:color="auto"/>
                                        <w:bottom w:val="none" w:sz="0" w:space="0" w:color="auto"/>
                                        <w:right w:val="none" w:sz="0" w:space="0" w:color="auto"/>
                                      </w:divBdr>
                                      <w:divsChild>
                                        <w:div w:id="499583811">
                                          <w:marLeft w:val="0"/>
                                          <w:marRight w:val="0"/>
                                          <w:marTop w:val="0"/>
                                          <w:marBottom w:val="0"/>
                                          <w:divBdr>
                                            <w:top w:val="none" w:sz="0" w:space="0" w:color="auto"/>
                                            <w:left w:val="none" w:sz="0" w:space="0" w:color="auto"/>
                                            <w:bottom w:val="none" w:sz="0" w:space="0" w:color="auto"/>
                                            <w:right w:val="none" w:sz="0" w:space="0" w:color="auto"/>
                                          </w:divBdr>
                                          <w:divsChild>
                                            <w:div w:id="892812800">
                                              <w:marLeft w:val="0"/>
                                              <w:marRight w:val="0"/>
                                              <w:marTop w:val="0"/>
                                              <w:marBottom w:val="0"/>
                                              <w:divBdr>
                                                <w:top w:val="none" w:sz="0" w:space="0" w:color="auto"/>
                                                <w:left w:val="none" w:sz="0" w:space="0" w:color="auto"/>
                                                <w:bottom w:val="none" w:sz="0" w:space="0" w:color="auto"/>
                                                <w:right w:val="none" w:sz="0" w:space="0" w:color="auto"/>
                                              </w:divBdr>
                                              <w:divsChild>
                                                <w:div w:id="657341382">
                                                  <w:marLeft w:val="0"/>
                                                  <w:marRight w:val="0"/>
                                                  <w:marTop w:val="0"/>
                                                  <w:marBottom w:val="0"/>
                                                  <w:divBdr>
                                                    <w:top w:val="none" w:sz="0" w:space="0" w:color="auto"/>
                                                    <w:left w:val="none" w:sz="0" w:space="0" w:color="auto"/>
                                                    <w:bottom w:val="none" w:sz="0" w:space="0" w:color="auto"/>
                                                    <w:right w:val="none" w:sz="0" w:space="0" w:color="auto"/>
                                                  </w:divBdr>
                                                  <w:divsChild>
                                                    <w:div w:id="374081908">
                                                      <w:marLeft w:val="0"/>
                                                      <w:marRight w:val="0"/>
                                                      <w:marTop w:val="0"/>
                                                      <w:marBottom w:val="0"/>
                                                      <w:divBdr>
                                                        <w:top w:val="none" w:sz="0" w:space="0" w:color="auto"/>
                                                        <w:left w:val="none" w:sz="0" w:space="0" w:color="auto"/>
                                                        <w:bottom w:val="none" w:sz="0" w:space="0" w:color="auto"/>
                                                        <w:right w:val="none" w:sz="0" w:space="0" w:color="auto"/>
                                                      </w:divBdr>
                                                      <w:divsChild>
                                                        <w:div w:id="26760075">
                                                          <w:marLeft w:val="0"/>
                                                          <w:marRight w:val="0"/>
                                                          <w:marTop w:val="0"/>
                                                          <w:marBottom w:val="0"/>
                                                          <w:divBdr>
                                                            <w:top w:val="none" w:sz="0" w:space="0" w:color="auto"/>
                                                            <w:left w:val="none" w:sz="0" w:space="0" w:color="auto"/>
                                                            <w:bottom w:val="none" w:sz="0" w:space="0" w:color="auto"/>
                                                            <w:right w:val="none" w:sz="0" w:space="0" w:color="auto"/>
                                                          </w:divBdr>
                                                          <w:divsChild>
                                                            <w:div w:id="12269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2554400">
      <w:bodyDiv w:val="1"/>
      <w:marLeft w:val="0"/>
      <w:marRight w:val="0"/>
      <w:marTop w:val="0"/>
      <w:marBottom w:val="0"/>
      <w:divBdr>
        <w:top w:val="none" w:sz="0" w:space="0" w:color="auto"/>
        <w:left w:val="none" w:sz="0" w:space="0" w:color="auto"/>
        <w:bottom w:val="none" w:sz="0" w:space="0" w:color="auto"/>
        <w:right w:val="none" w:sz="0" w:space="0" w:color="auto"/>
      </w:divBdr>
      <w:divsChild>
        <w:div w:id="22679042">
          <w:marLeft w:val="0"/>
          <w:marRight w:val="0"/>
          <w:marTop w:val="0"/>
          <w:marBottom w:val="0"/>
          <w:divBdr>
            <w:top w:val="none" w:sz="0" w:space="0" w:color="auto"/>
            <w:left w:val="none" w:sz="0" w:space="0" w:color="auto"/>
            <w:bottom w:val="none" w:sz="0" w:space="0" w:color="auto"/>
            <w:right w:val="none" w:sz="0" w:space="0" w:color="auto"/>
          </w:divBdr>
          <w:divsChild>
            <w:div w:id="362900504">
              <w:marLeft w:val="0"/>
              <w:marRight w:val="0"/>
              <w:marTop w:val="0"/>
              <w:marBottom w:val="0"/>
              <w:divBdr>
                <w:top w:val="none" w:sz="0" w:space="0" w:color="auto"/>
                <w:left w:val="none" w:sz="0" w:space="0" w:color="auto"/>
                <w:bottom w:val="none" w:sz="0" w:space="0" w:color="auto"/>
                <w:right w:val="none" w:sz="0" w:space="0" w:color="auto"/>
              </w:divBdr>
              <w:divsChild>
                <w:div w:id="1133869078">
                  <w:marLeft w:val="0"/>
                  <w:marRight w:val="0"/>
                  <w:marTop w:val="0"/>
                  <w:marBottom w:val="0"/>
                  <w:divBdr>
                    <w:top w:val="none" w:sz="0" w:space="0" w:color="auto"/>
                    <w:left w:val="none" w:sz="0" w:space="0" w:color="auto"/>
                    <w:bottom w:val="none" w:sz="0" w:space="0" w:color="auto"/>
                    <w:right w:val="none" w:sz="0" w:space="0" w:color="auto"/>
                  </w:divBdr>
                  <w:divsChild>
                    <w:div w:id="1882478573">
                      <w:marLeft w:val="0"/>
                      <w:marRight w:val="0"/>
                      <w:marTop w:val="0"/>
                      <w:marBottom w:val="0"/>
                      <w:divBdr>
                        <w:top w:val="none" w:sz="0" w:space="0" w:color="auto"/>
                        <w:left w:val="none" w:sz="0" w:space="0" w:color="auto"/>
                        <w:bottom w:val="none" w:sz="0" w:space="0" w:color="auto"/>
                        <w:right w:val="none" w:sz="0" w:space="0" w:color="auto"/>
                      </w:divBdr>
                      <w:divsChild>
                        <w:div w:id="2104371309">
                          <w:marLeft w:val="0"/>
                          <w:marRight w:val="0"/>
                          <w:marTop w:val="0"/>
                          <w:marBottom w:val="0"/>
                          <w:divBdr>
                            <w:top w:val="none" w:sz="0" w:space="0" w:color="auto"/>
                            <w:left w:val="none" w:sz="0" w:space="0" w:color="auto"/>
                            <w:bottom w:val="none" w:sz="0" w:space="0" w:color="auto"/>
                            <w:right w:val="none" w:sz="0" w:space="0" w:color="auto"/>
                          </w:divBdr>
                          <w:divsChild>
                            <w:div w:id="1754355998">
                              <w:marLeft w:val="0"/>
                              <w:marRight w:val="0"/>
                              <w:marTop w:val="0"/>
                              <w:marBottom w:val="0"/>
                              <w:divBdr>
                                <w:top w:val="none" w:sz="0" w:space="0" w:color="auto"/>
                                <w:left w:val="none" w:sz="0" w:space="0" w:color="auto"/>
                                <w:bottom w:val="none" w:sz="0" w:space="0" w:color="auto"/>
                                <w:right w:val="none" w:sz="0" w:space="0" w:color="auto"/>
                              </w:divBdr>
                              <w:divsChild>
                                <w:div w:id="1885943080">
                                  <w:marLeft w:val="0"/>
                                  <w:marRight w:val="0"/>
                                  <w:marTop w:val="0"/>
                                  <w:marBottom w:val="0"/>
                                  <w:divBdr>
                                    <w:top w:val="none" w:sz="0" w:space="0" w:color="auto"/>
                                    <w:left w:val="none" w:sz="0" w:space="0" w:color="auto"/>
                                    <w:bottom w:val="none" w:sz="0" w:space="0" w:color="auto"/>
                                    <w:right w:val="none" w:sz="0" w:space="0" w:color="auto"/>
                                  </w:divBdr>
                                  <w:divsChild>
                                    <w:div w:id="676805976">
                                      <w:marLeft w:val="0"/>
                                      <w:marRight w:val="0"/>
                                      <w:marTop w:val="0"/>
                                      <w:marBottom w:val="0"/>
                                      <w:divBdr>
                                        <w:top w:val="none" w:sz="0" w:space="0" w:color="auto"/>
                                        <w:left w:val="none" w:sz="0" w:space="0" w:color="auto"/>
                                        <w:bottom w:val="none" w:sz="0" w:space="0" w:color="auto"/>
                                        <w:right w:val="none" w:sz="0" w:space="0" w:color="auto"/>
                                      </w:divBdr>
                                      <w:divsChild>
                                        <w:div w:id="2081710314">
                                          <w:marLeft w:val="0"/>
                                          <w:marRight w:val="0"/>
                                          <w:marTop w:val="0"/>
                                          <w:marBottom w:val="0"/>
                                          <w:divBdr>
                                            <w:top w:val="none" w:sz="0" w:space="0" w:color="auto"/>
                                            <w:left w:val="none" w:sz="0" w:space="0" w:color="auto"/>
                                            <w:bottom w:val="none" w:sz="0" w:space="0" w:color="auto"/>
                                            <w:right w:val="none" w:sz="0" w:space="0" w:color="auto"/>
                                          </w:divBdr>
                                          <w:divsChild>
                                            <w:div w:id="133719424">
                                              <w:marLeft w:val="0"/>
                                              <w:marRight w:val="0"/>
                                              <w:marTop w:val="0"/>
                                              <w:marBottom w:val="0"/>
                                              <w:divBdr>
                                                <w:top w:val="none" w:sz="0" w:space="0" w:color="auto"/>
                                                <w:left w:val="none" w:sz="0" w:space="0" w:color="auto"/>
                                                <w:bottom w:val="none" w:sz="0" w:space="0" w:color="auto"/>
                                                <w:right w:val="none" w:sz="0" w:space="0" w:color="auto"/>
                                              </w:divBdr>
                                              <w:divsChild>
                                                <w:div w:id="1661276378">
                                                  <w:marLeft w:val="0"/>
                                                  <w:marRight w:val="0"/>
                                                  <w:marTop w:val="0"/>
                                                  <w:marBottom w:val="0"/>
                                                  <w:divBdr>
                                                    <w:top w:val="none" w:sz="0" w:space="0" w:color="auto"/>
                                                    <w:left w:val="none" w:sz="0" w:space="0" w:color="auto"/>
                                                    <w:bottom w:val="none" w:sz="0" w:space="0" w:color="auto"/>
                                                    <w:right w:val="none" w:sz="0" w:space="0" w:color="auto"/>
                                                  </w:divBdr>
                                                  <w:divsChild>
                                                    <w:div w:id="381490697">
                                                      <w:marLeft w:val="0"/>
                                                      <w:marRight w:val="0"/>
                                                      <w:marTop w:val="0"/>
                                                      <w:marBottom w:val="0"/>
                                                      <w:divBdr>
                                                        <w:top w:val="none" w:sz="0" w:space="0" w:color="auto"/>
                                                        <w:left w:val="none" w:sz="0" w:space="0" w:color="auto"/>
                                                        <w:bottom w:val="none" w:sz="0" w:space="0" w:color="auto"/>
                                                        <w:right w:val="none" w:sz="0" w:space="0" w:color="auto"/>
                                                      </w:divBdr>
                                                      <w:divsChild>
                                                        <w:div w:id="8990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69079">
          <w:marLeft w:val="0"/>
          <w:marRight w:val="0"/>
          <w:marTop w:val="0"/>
          <w:marBottom w:val="0"/>
          <w:divBdr>
            <w:top w:val="none" w:sz="0" w:space="0" w:color="auto"/>
            <w:left w:val="none" w:sz="0" w:space="0" w:color="auto"/>
            <w:bottom w:val="none" w:sz="0" w:space="0" w:color="auto"/>
            <w:right w:val="none" w:sz="0" w:space="0" w:color="auto"/>
          </w:divBdr>
          <w:divsChild>
            <w:div w:id="369307284">
              <w:marLeft w:val="0"/>
              <w:marRight w:val="0"/>
              <w:marTop w:val="0"/>
              <w:marBottom w:val="0"/>
              <w:divBdr>
                <w:top w:val="none" w:sz="0" w:space="0" w:color="auto"/>
                <w:left w:val="none" w:sz="0" w:space="0" w:color="auto"/>
                <w:bottom w:val="none" w:sz="0" w:space="0" w:color="auto"/>
                <w:right w:val="none" w:sz="0" w:space="0" w:color="auto"/>
              </w:divBdr>
              <w:divsChild>
                <w:div w:id="1745178533">
                  <w:marLeft w:val="0"/>
                  <w:marRight w:val="0"/>
                  <w:marTop w:val="0"/>
                  <w:marBottom w:val="0"/>
                  <w:divBdr>
                    <w:top w:val="none" w:sz="0" w:space="0" w:color="auto"/>
                    <w:left w:val="none" w:sz="0" w:space="0" w:color="auto"/>
                    <w:bottom w:val="none" w:sz="0" w:space="0" w:color="auto"/>
                    <w:right w:val="none" w:sz="0" w:space="0" w:color="auto"/>
                  </w:divBdr>
                  <w:divsChild>
                    <w:div w:id="1758358708">
                      <w:marLeft w:val="0"/>
                      <w:marRight w:val="0"/>
                      <w:marTop w:val="0"/>
                      <w:marBottom w:val="0"/>
                      <w:divBdr>
                        <w:top w:val="none" w:sz="0" w:space="0" w:color="auto"/>
                        <w:left w:val="none" w:sz="0" w:space="0" w:color="auto"/>
                        <w:bottom w:val="none" w:sz="0" w:space="0" w:color="auto"/>
                        <w:right w:val="none" w:sz="0" w:space="0" w:color="auto"/>
                      </w:divBdr>
                      <w:divsChild>
                        <w:div w:id="242883785">
                          <w:marLeft w:val="0"/>
                          <w:marRight w:val="0"/>
                          <w:marTop w:val="0"/>
                          <w:marBottom w:val="0"/>
                          <w:divBdr>
                            <w:top w:val="none" w:sz="0" w:space="0" w:color="auto"/>
                            <w:left w:val="none" w:sz="0" w:space="0" w:color="auto"/>
                            <w:bottom w:val="none" w:sz="0" w:space="0" w:color="auto"/>
                            <w:right w:val="none" w:sz="0" w:space="0" w:color="auto"/>
                          </w:divBdr>
                          <w:divsChild>
                            <w:div w:id="559706370">
                              <w:marLeft w:val="0"/>
                              <w:marRight w:val="0"/>
                              <w:marTop w:val="0"/>
                              <w:marBottom w:val="0"/>
                              <w:divBdr>
                                <w:top w:val="none" w:sz="0" w:space="0" w:color="auto"/>
                                <w:left w:val="none" w:sz="0" w:space="0" w:color="auto"/>
                                <w:bottom w:val="none" w:sz="0" w:space="0" w:color="auto"/>
                                <w:right w:val="none" w:sz="0" w:space="0" w:color="auto"/>
                              </w:divBdr>
                              <w:divsChild>
                                <w:div w:id="1975939264">
                                  <w:marLeft w:val="0"/>
                                  <w:marRight w:val="0"/>
                                  <w:marTop w:val="0"/>
                                  <w:marBottom w:val="0"/>
                                  <w:divBdr>
                                    <w:top w:val="none" w:sz="0" w:space="0" w:color="auto"/>
                                    <w:left w:val="none" w:sz="0" w:space="0" w:color="auto"/>
                                    <w:bottom w:val="none" w:sz="0" w:space="0" w:color="auto"/>
                                    <w:right w:val="none" w:sz="0" w:space="0" w:color="auto"/>
                                  </w:divBdr>
                                  <w:divsChild>
                                    <w:div w:id="363098937">
                                      <w:marLeft w:val="0"/>
                                      <w:marRight w:val="0"/>
                                      <w:marTop w:val="0"/>
                                      <w:marBottom w:val="0"/>
                                      <w:divBdr>
                                        <w:top w:val="none" w:sz="0" w:space="0" w:color="auto"/>
                                        <w:left w:val="none" w:sz="0" w:space="0" w:color="auto"/>
                                        <w:bottom w:val="none" w:sz="0" w:space="0" w:color="auto"/>
                                        <w:right w:val="none" w:sz="0" w:space="0" w:color="auto"/>
                                      </w:divBdr>
                                      <w:divsChild>
                                        <w:div w:id="1528442720">
                                          <w:marLeft w:val="0"/>
                                          <w:marRight w:val="0"/>
                                          <w:marTop w:val="0"/>
                                          <w:marBottom w:val="0"/>
                                          <w:divBdr>
                                            <w:top w:val="none" w:sz="0" w:space="0" w:color="auto"/>
                                            <w:left w:val="none" w:sz="0" w:space="0" w:color="auto"/>
                                            <w:bottom w:val="none" w:sz="0" w:space="0" w:color="auto"/>
                                            <w:right w:val="none" w:sz="0" w:space="0" w:color="auto"/>
                                          </w:divBdr>
                                          <w:divsChild>
                                            <w:div w:id="65617867">
                                              <w:marLeft w:val="0"/>
                                              <w:marRight w:val="0"/>
                                              <w:marTop w:val="0"/>
                                              <w:marBottom w:val="0"/>
                                              <w:divBdr>
                                                <w:top w:val="none" w:sz="0" w:space="0" w:color="auto"/>
                                                <w:left w:val="none" w:sz="0" w:space="0" w:color="auto"/>
                                                <w:bottom w:val="none" w:sz="0" w:space="0" w:color="auto"/>
                                                <w:right w:val="none" w:sz="0" w:space="0" w:color="auto"/>
                                              </w:divBdr>
                                              <w:divsChild>
                                                <w:div w:id="1601184287">
                                                  <w:marLeft w:val="0"/>
                                                  <w:marRight w:val="0"/>
                                                  <w:marTop w:val="0"/>
                                                  <w:marBottom w:val="0"/>
                                                  <w:divBdr>
                                                    <w:top w:val="none" w:sz="0" w:space="0" w:color="auto"/>
                                                    <w:left w:val="none" w:sz="0" w:space="0" w:color="auto"/>
                                                    <w:bottom w:val="none" w:sz="0" w:space="0" w:color="auto"/>
                                                    <w:right w:val="none" w:sz="0" w:space="0" w:color="auto"/>
                                                  </w:divBdr>
                                                  <w:divsChild>
                                                    <w:div w:id="192622571">
                                                      <w:marLeft w:val="0"/>
                                                      <w:marRight w:val="0"/>
                                                      <w:marTop w:val="0"/>
                                                      <w:marBottom w:val="0"/>
                                                      <w:divBdr>
                                                        <w:top w:val="none" w:sz="0" w:space="0" w:color="auto"/>
                                                        <w:left w:val="none" w:sz="0" w:space="0" w:color="auto"/>
                                                        <w:bottom w:val="none" w:sz="0" w:space="0" w:color="auto"/>
                                                        <w:right w:val="none" w:sz="0" w:space="0" w:color="auto"/>
                                                      </w:divBdr>
                                                      <w:divsChild>
                                                        <w:div w:id="3500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44436">
          <w:marLeft w:val="0"/>
          <w:marRight w:val="0"/>
          <w:marTop w:val="0"/>
          <w:marBottom w:val="0"/>
          <w:divBdr>
            <w:top w:val="none" w:sz="0" w:space="0" w:color="auto"/>
            <w:left w:val="none" w:sz="0" w:space="0" w:color="auto"/>
            <w:bottom w:val="none" w:sz="0" w:space="0" w:color="auto"/>
            <w:right w:val="none" w:sz="0" w:space="0" w:color="auto"/>
          </w:divBdr>
          <w:divsChild>
            <w:div w:id="1299841588">
              <w:marLeft w:val="0"/>
              <w:marRight w:val="0"/>
              <w:marTop w:val="0"/>
              <w:marBottom w:val="0"/>
              <w:divBdr>
                <w:top w:val="none" w:sz="0" w:space="0" w:color="auto"/>
                <w:left w:val="none" w:sz="0" w:space="0" w:color="auto"/>
                <w:bottom w:val="none" w:sz="0" w:space="0" w:color="auto"/>
                <w:right w:val="none" w:sz="0" w:space="0" w:color="auto"/>
              </w:divBdr>
              <w:divsChild>
                <w:div w:id="1887794096">
                  <w:marLeft w:val="0"/>
                  <w:marRight w:val="0"/>
                  <w:marTop w:val="0"/>
                  <w:marBottom w:val="0"/>
                  <w:divBdr>
                    <w:top w:val="none" w:sz="0" w:space="0" w:color="auto"/>
                    <w:left w:val="none" w:sz="0" w:space="0" w:color="auto"/>
                    <w:bottom w:val="none" w:sz="0" w:space="0" w:color="auto"/>
                    <w:right w:val="none" w:sz="0" w:space="0" w:color="auto"/>
                  </w:divBdr>
                  <w:divsChild>
                    <w:div w:id="1506044681">
                      <w:marLeft w:val="0"/>
                      <w:marRight w:val="0"/>
                      <w:marTop w:val="0"/>
                      <w:marBottom w:val="0"/>
                      <w:divBdr>
                        <w:top w:val="none" w:sz="0" w:space="0" w:color="auto"/>
                        <w:left w:val="none" w:sz="0" w:space="0" w:color="auto"/>
                        <w:bottom w:val="none" w:sz="0" w:space="0" w:color="auto"/>
                        <w:right w:val="none" w:sz="0" w:space="0" w:color="auto"/>
                      </w:divBdr>
                      <w:divsChild>
                        <w:div w:id="335377442">
                          <w:marLeft w:val="0"/>
                          <w:marRight w:val="0"/>
                          <w:marTop w:val="0"/>
                          <w:marBottom w:val="0"/>
                          <w:divBdr>
                            <w:top w:val="none" w:sz="0" w:space="0" w:color="auto"/>
                            <w:left w:val="none" w:sz="0" w:space="0" w:color="auto"/>
                            <w:bottom w:val="none" w:sz="0" w:space="0" w:color="auto"/>
                            <w:right w:val="none" w:sz="0" w:space="0" w:color="auto"/>
                          </w:divBdr>
                          <w:divsChild>
                            <w:div w:id="1343164608">
                              <w:marLeft w:val="0"/>
                              <w:marRight w:val="0"/>
                              <w:marTop w:val="0"/>
                              <w:marBottom w:val="0"/>
                              <w:divBdr>
                                <w:top w:val="none" w:sz="0" w:space="0" w:color="auto"/>
                                <w:left w:val="none" w:sz="0" w:space="0" w:color="auto"/>
                                <w:bottom w:val="none" w:sz="0" w:space="0" w:color="auto"/>
                                <w:right w:val="none" w:sz="0" w:space="0" w:color="auto"/>
                              </w:divBdr>
                              <w:divsChild>
                                <w:div w:id="394007078">
                                  <w:marLeft w:val="0"/>
                                  <w:marRight w:val="0"/>
                                  <w:marTop w:val="0"/>
                                  <w:marBottom w:val="0"/>
                                  <w:divBdr>
                                    <w:top w:val="none" w:sz="0" w:space="0" w:color="auto"/>
                                    <w:left w:val="none" w:sz="0" w:space="0" w:color="auto"/>
                                    <w:bottom w:val="none" w:sz="0" w:space="0" w:color="auto"/>
                                    <w:right w:val="none" w:sz="0" w:space="0" w:color="auto"/>
                                  </w:divBdr>
                                  <w:divsChild>
                                    <w:div w:id="1722905151">
                                      <w:marLeft w:val="0"/>
                                      <w:marRight w:val="0"/>
                                      <w:marTop w:val="0"/>
                                      <w:marBottom w:val="0"/>
                                      <w:divBdr>
                                        <w:top w:val="none" w:sz="0" w:space="0" w:color="auto"/>
                                        <w:left w:val="none" w:sz="0" w:space="0" w:color="auto"/>
                                        <w:bottom w:val="none" w:sz="0" w:space="0" w:color="auto"/>
                                        <w:right w:val="none" w:sz="0" w:space="0" w:color="auto"/>
                                      </w:divBdr>
                                      <w:divsChild>
                                        <w:div w:id="1781678514">
                                          <w:marLeft w:val="0"/>
                                          <w:marRight w:val="0"/>
                                          <w:marTop w:val="0"/>
                                          <w:marBottom w:val="0"/>
                                          <w:divBdr>
                                            <w:top w:val="none" w:sz="0" w:space="0" w:color="auto"/>
                                            <w:left w:val="none" w:sz="0" w:space="0" w:color="auto"/>
                                            <w:bottom w:val="none" w:sz="0" w:space="0" w:color="auto"/>
                                            <w:right w:val="none" w:sz="0" w:space="0" w:color="auto"/>
                                          </w:divBdr>
                                          <w:divsChild>
                                            <w:div w:id="359624428">
                                              <w:marLeft w:val="0"/>
                                              <w:marRight w:val="0"/>
                                              <w:marTop w:val="0"/>
                                              <w:marBottom w:val="0"/>
                                              <w:divBdr>
                                                <w:top w:val="none" w:sz="0" w:space="0" w:color="auto"/>
                                                <w:left w:val="none" w:sz="0" w:space="0" w:color="auto"/>
                                                <w:bottom w:val="none" w:sz="0" w:space="0" w:color="auto"/>
                                                <w:right w:val="none" w:sz="0" w:space="0" w:color="auto"/>
                                              </w:divBdr>
                                              <w:divsChild>
                                                <w:div w:id="513881229">
                                                  <w:marLeft w:val="0"/>
                                                  <w:marRight w:val="0"/>
                                                  <w:marTop w:val="0"/>
                                                  <w:marBottom w:val="0"/>
                                                  <w:divBdr>
                                                    <w:top w:val="none" w:sz="0" w:space="0" w:color="auto"/>
                                                    <w:left w:val="none" w:sz="0" w:space="0" w:color="auto"/>
                                                    <w:bottom w:val="none" w:sz="0" w:space="0" w:color="auto"/>
                                                    <w:right w:val="none" w:sz="0" w:space="0" w:color="auto"/>
                                                  </w:divBdr>
                                                  <w:divsChild>
                                                    <w:div w:id="695887042">
                                                      <w:marLeft w:val="0"/>
                                                      <w:marRight w:val="0"/>
                                                      <w:marTop w:val="0"/>
                                                      <w:marBottom w:val="0"/>
                                                      <w:divBdr>
                                                        <w:top w:val="none" w:sz="0" w:space="0" w:color="auto"/>
                                                        <w:left w:val="none" w:sz="0" w:space="0" w:color="auto"/>
                                                        <w:bottom w:val="none" w:sz="0" w:space="0" w:color="auto"/>
                                                        <w:right w:val="none" w:sz="0" w:space="0" w:color="auto"/>
                                                      </w:divBdr>
                                                      <w:divsChild>
                                                        <w:div w:id="12281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5196">
          <w:marLeft w:val="0"/>
          <w:marRight w:val="0"/>
          <w:marTop w:val="0"/>
          <w:marBottom w:val="0"/>
          <w:divBdr>
            <w:top w:val="none" w:sz="0" w:space="0" w:color="auto"/>
            <w:left w:val="none" w:sz="0" w:space="0" w:color="auto"/>
            <w:bottom w:val="none" w:sz="0" w:space="0" w:color="auto"/>
            <w:right w:val="none" w:sz="0" w:space="0" w:color="auto"/>
          </w:divBdr>
          <w:divsChild>
            <w:div w:id="1104351193">
              <w:marLeft w:val="0"/>
              <w:marRight w:val="0"/>
              <w:marTop w:val="0"/>
              <w:marBottom w:val="0"/>
              <w:divBdr>
                <w:top w:val="none" w:sz="0" w:space="0" w:color="auto"/>
                <w:left w:val="none" w:sz="0" w:space="0" w:color="auto"/>
                <w:bottom w:val="none" w:sz="0" w:space="0" w:color="auto"/>
                <w:right w:val="none" w:sz="0" w:space="0" w:color="auto"/>
              </w:divBdr>
              <w:divsChild>
                <w:div w:id="811482014">
                  <w:marLeft w:val="0"/>
                  <w:marRight w:val="0"/>
                  <w:marTop w:val="0"/>
                  <w:marBottom w:val="0"/>
                  <w:divBdr>
                    <w:top w:val="none" w:sz="0" w:space="0" w:color="auto"/>
                    <w:left w:val="none" w:sz="0" w:space="0" w:color="auto"/>
                    <w:bottom w:val="none" w:sz="0" w:space="0" w:color="auto"/>
                    <w:right w:val="none" w:sz="0" w:space="0" w:color="auto"/>
                  </w:divBdr>
                  <w:divsChild>
                    <w:div w:id="1088036927">
                      <w:marLeft w:val="0"/>
                      <w:marRight w:val="0"/>
                      <w:marTop w:val="0"/>
                      <w:marBottom w:val="0"/>
                      <w:divBdr>
                        <w:top w:val="none" w:sz="0" w:space="0" w:color="auto"/>
                        <w:left w:val="none" w:sz="0" w:space="0" w:color="auto"/>
                        <w:bottom w:val="none" w:sz="0" w:space="0" w:color="auto"/>
                        <w:right w:val="none" w:sz="0" w:space="0" w:color="auto"/>
                      </w:divBdr>
                      <w:divsChild>
                        <w:div w:id="1227299026">
                          <w:marLeft w:val="0"/>
                          <w:marRight w:val="0"/>
                          <w:marTop w:val="0"/>
                          <w:marBottom w:val="0"/>
                          <w:divBdr>
                            <w:top w:val="none" w:sz="0" w:space="0" w:color="auto"/>
                            <w:left w:val="none" w:sz="0" w:space="0" w:color="auto"/>
                            <w:bottom w:val="none" w:sz="0" w:space="0" w:color="auto"/>
                            <w:right w:val="none" w:sz="0" w:space="0" w:color="auto"/>
                          </w:divBdr>
                          <w:divsChild>
                            <w:div w:id="1402095166">
                              <w:marLeft w:val="0"/>
                              <w:marRight w:val="0"/>
                              <w:marTop w:val="0"/>
                              <w:marBottom w:val="0"/>
                              <w:divBdr>
                                <w:top w:val="none" w:sz="0" w:space="0" w:color="auto"/>
                                <w:left w:val="none" w:sz="0" w:space="0" w:color="auto"/>
                                <w:bottom w:val="none" w:sz="0" w:space="0" w:color="auto"/>
                                <w:right w:val="none" w:sz="0" w:space="0" w:color="auto"/>
                              </w:divBdr>
                              <w:divsChild>
                                <w:div w:id="121847224">
                                  <w:marLeft w:val="0"/>
                                  <w:marRight w:val="0"/>
                                  <w:marTop w:val="0"/>
                                  <w:marBottom w:val="0"/>
                                  <w:divBdr>
                                    <w:top w:val="none" w:sz="0" w:space="0" w:color="auto"/>
                                    <w:left w:val="none" w:sz="0" w:space="0" w:color="auto"/>
                                    <w:bottom w:val="none" w:sz="0" w:space="0" w:color="auto"/>
                                    <w:right w:val="none" w:sz="0" w:space="0" w:color="auto"/>
                                  </w:divBdr>
                                  <w:divsChild>
                                    <w:div w:id="290745165">
                                      <w:marLeft w:val="0"/>
                                      <w:marRight w:val="0"/>
                                      <w:marTop w:val="0"/>
                                      <w:marBottom w:val="0"/>
                                      <w:divBdr>
                                        <w:top w:val="none" w:sz="0" w:space="0" w:color="auto"/>
                                        <w:left w:val="none" w:sz="0" w:space="0" w:color="auto"/>
                                        <w:bottom w:val="none" w:sz="0" w:space="0" w:color="auto"/>
                                        <w:right w:val="none" w:sz="0" w:space="0" w:color="auto"/>
                                      </w:divBdr>
                                      <w:divsChild>
                                        <w:div w:id="1374620256">
                                          <w:marLeft w:val="0"/>
                                          <w:marRight w:val="0"/>
                                          <w:marTop w:val="0"/>
                                          <w:marBottom w:val="0"/>
                                          <w:divBdr>
                                            <w:top w:val="none" w:sz="0" w:space="0" w:color="auto"/>
                                            <w:left w:val="none" w:sz="0" w:space="0" w:color="auto"/>
                                            <w:bottom w:val="none" w:sz="0" w:space="0" w:color="auto"/>
                                            <w:right w:val="none" w:sz="0" w:space="0" w:color="auto"/>
                                          </w:divBdr>
                                          <w:divsChild>
                                            <w:div w:id="1558591350">
                                              <w:marLeft w:val="0"/>
                                              <w:marRight w:val="0"/>
                                              <w:marTop w:val="0"/>
                                              <w:marBottom w:val="0"/>
                                              <w:divBdr>
                                                <w:top w:val="none" w:sz="0" w:space="0" w:color="auto"/>
                                                <w:left w:val="none" w:sz="0" w:space="0" w:color="auto"/>
                                                <w:bottom w:val="none" w:sz="0" w:space="0" w:color="auto"/>
                                                <w:right w:val="none" w:sz="0" w:space="0" w:color="auto"/>
                                              </w:divBdr>
                                              <w:divsChild>
                                                <w:div w:id="234514445">
                                                  <w:marLeft w:val="0"/>
                                                  <w:marRight w:val="0"/>
                                                  <w:marTop w:val="0"/>
                                                  <w:marBottom w:val="0"/>
                                                  <w:divBdr>
                                                    <w:top w:val="none" w:sz="0" w:space="0" w:color="auto"/>
                                                    <w:left w:val="none" w:sz="0" w:space="0" w:color="auto"/>
                                                    <w:bottom w:val="none" w:sz="0" w:space="0" w:color="auto"/>
                                                    <w:right w:val="none" w:sz="0" w:space="0" w:color="auto"/>
                                                  </w:divBdr>
                                                  <w:divsChild>
                                                    <w:div w:id="440999872">
                                                      <w:marLeft w:val="0"/>
                                                      <w:marRight w:val="0"/>
                                                      <w:marTop w:val="0"/>
                                                      <w:marBottom w:val="0"/>
                                                      <w:divBdr>
                                                        <w:top w:val="none" w:sz="0" w:space="0" w:color="auto"/>
                                                        <w:left w:val="none" w:sz="0" w:space="0" w:color="auto"/>
                                                        <w:bottom w:val="none" w:sz="0" w:space="0" w:color="auto"/>
                                                        <w:right w:val="none" w:sz="0" w:space="0" w:color="auto"/>
                                                      </w:divBdr>
                                                      <w:divsChild>
                                                        <w:div w:id="1441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09975">
          <w:marLeft w:val="0"/>
          <w:marRight w:val="0"/>
          <w:marTop w:val="0"/>
          <w:marBottom w:val="0"/>
          <w:divBdr>
            <w:top w:val="none" w:sz="0" w:space="0" w:color="auto"/>
            <w:left w:val="none" w:sz="0" w:space="0" w:color="auto"/>
            <w:bottom w:val="none" w:sz="0" w:space="0" w:color="auto"/>
            <w:right w:val="none" w:sz="0" w:space="0" w:color="auto"/>
          </w:divBdr>
          <w:divsChild>
            <w:div w:id="1410737378">
              <w:marLeft w:val="0"/>
              <w:marRight w:val="0"/>
              <w:marTop w:val="0"/>
              <w:marBottom w:val="0"/>
              <w:divBdr>
                <w:top w:val="none" w:sz="0" w:space="0" w:color="auto"/>
                <w:left w:val="none" w:sz="0" w:space="0" w:color="auto"/>
                <w:bottom w:val="none" w:sz="0" w:space="0" w:color="auto"/>
                <w:right w:val="none" w:sz="0" w:space="0" w:color="auto"/>
              </w:divBdr>
              <w:divsChild>
                <w:div w:id="337853583">
                  <w:marLeft w:val="0"/>
                  <w:marRight w:val="0"/>
                  <w:marTop w:val="0"/>
                  <w:marBottom w:val="0"/>
                  <w:divBdr>
                    <w:top w:val="none" w:sz="0" w:space="0" w:color="auto"/>
                    <w:left w:val="none" w:sz="0" w:space="0" w:color="auto"/>
                    <w:bottom w:val="none" w:sz="0" w:space="0" w:color="auto"/>
                    <w:right w:val="none" w:sz="0" w:space="0" w:color="auto"/>
                  </w:divBdr>
                  <w:divsChild>
                    <w:div w:id="1840343465">
                      <w:marLeft w:val="0"/>
                      <w:marRight w:val="0"/>
                      <w:marTop w:val="0"/>
                      <w:marBottom w:val="0"/>
                      <w:divBdr>
                        <w:top w:val="none" w:sz="0" w:space="0" w:color="auto"/>
                        <w:left w:val="none" w:sz="0" w:space="0" w:color="auto"/>
                        <w:bottom w:val="none" w:sz="0" w:space="0" w:color="auto"/>
                        <w:right w:val="none" w:sz="0" w:space="0" w:color="auto"/>
                      </w:divBdr>
                      <w:divsChild>
                        <w:div w:id="1804301573">
                          <w:marLeft w:val="0"/>
                          <w:marRight w:val="0"/>
                          <w:marTop w:val="0"/>
                          <w:marBottom w:val="0"/>
                          <w:divBdr>
                            <w:top w:val="none" w:sz="0" w:space="0" w:color="auto"/>
                            <w:left w:val="none" w:sz="0" w:space="0" w:color="auto"/>
                            <w:bottom w:val="none" w:sz="0" w:space="0" w:color="auto"/>
                            <w:right w:val="none" w:sz="0" w:space="0" w:color="auto"/>
                          </w:divBdr>
                          <w:divsChild>
                            <w:div w:id="1757942304">
                              <w:marLeft w:val="0"/>
                              <w:marRight w:val="0"/>
                              <w:marTop w:val="0"/>
                              <w:marBottom w:val="0"/>
                              <w:divBdr>
                                <w:top w:val="none" w:sz="0" w:space="0" w:color="auto"/>
                                <w:left w:val="none" w:sz="0" w:space="0" w:color="auto"/>
                                <w:bottom w:val="none" w:sz="0" w:space="0" w:color="auto"/>
                                <w:right w:val="none" w:sz="0" w:space="0" w:color="auto"/>
                              </w:divBdr>
                              <w:divsChild>
                                <w:div w:id="1492139825">
                                  <w:marLeft w:val="0"/>
                                  <w:marRight w:val="0"/>
                                  <w:marTop w:val="0"/>
                                  <w:marBottom w:val="0"/>
                                  <w:divBdr>
                                    <w:top w:val="none" w:sz="0" w:space="0" w:color="auto"/>
                                    <w:left w:val="none" w:sz="0" w:space="0" w:color="auto"/>
                                    <w:bottom w:val="none" w:sz="0" w:space="0" w:color="auto"/>
                                    <w:right w:val="none" w:sz="0" w:space="0" w:color="auto"/>
                                  </w:divBdr>
                                  <w:divsChild>
                                    <w:div w:id="1307053092">
                                      <w:marLeft w:val="0"/>
                                      <w:marRight w:val="0"/>
                                      <w:marTop w:val="0"/>
                                      <w:marBottom w:val="0"/>
                                      <w:divBdr>
                                        <w:top w:val="none" w:sz="0" w:space="0" w:color="auto"/>
                                        <w:left w:val="none" w:sz="0" w:space="0" w:color="auto"/>
                                        <w:bottom w:val="none" w:sz="0" w:space="0" w:color="auto"/>
                                        <w:right w:val="none" w:sz="0" w:space="0" w:color="auto"/>
                                      </w:divBdr>
                                      <w:divsChild>
                                        <w:div w:id="93944486">
                                          <w:marLeft w:val="0"/>
                                          <w:marRight w:val="0"/>
                                          <w:marTop w:val="0"/>
                                          <w:marBottom w:val="0"/>
                                          <w:divBdr>
                                            <w:top w:val="none" w:sz="0" w:space="0" w:color="auto"/>
                                            <w:left w:val="none" w:sz="0" w:space="0" w:color="auto"/>
                                            <w:bottom w:val="none" w:sz="0" w:space="0" w:color="auto"/>
                                            <w:right w:val="none" w:sz="0" w:space="0" w:color="auto"/>
                                          </w:divBdr>
                                          <w:divsChild>
                                            <w:div w:id="1199858945">
                                              <w:marLeft w:val="0"/>
                                              <w:marRight w:val="0"/>
                                              <w:marTop w:val="0"/>
                                              <w:marBottom w:val="0"/>
                                              <w:divBdr>
                                                <w:top w:val="none" w:sz="0" w:space="0" w:color="auto"/>
                                                <w:left w:val="none" w:sz="0" w:space="0" w:color="auto"/>
                                                <w:bottom w:val="none" w:sz="0" w:space="0" w:color="auto"/>
                                                <w:right w:val="none" w:sz="0" w:space="0" w:color="auto"/>
                                              </w:divBdr>
                                              <w:divsChild>
                                                <w:div w:id="822695867">
                                                  <w:marLeft w:val="0"/>
                                                  <w:marRight w:val="0"/>
                                                  <w:marTop w:val="0"/>
                                                  <w:marBottom w:val="0"/>
                                                  <w:divBdr>
                                                    <w:top w:val="none" w:sz="0" w:space="0" w:color="auto"/>
                                                    <w:left w:val="none" w:sz="0" w:space="0" w:color="auto"/>
                                                    <w:bottom w:val="none" w:sz="0" w:space="0" w:color="auto"/>
                                                    <w:right w:val="none" w:sz="0" w:space="0" w:color="auto"/>
                                                  </w:divBdr>
                                                  <w:divsChild>
                                                    <w:div w:id="1457021113">
                                                      <w:marLeft w:val="0"/>
                                                      <w:marRight w:val="0"/>
                                                      <w:marTop w:val="0"/>
                                                      <w:marBottom w:val="0"/>
                                                      <w:divBdr>
                                                        <w:top w:val="none" w:sz="0" w:space="0" w:color="auto"/>
                                                        <w:left w:val="none" w:sz="0" w:space="0" w:color="auto"/>
                                                        <w:bottom w:val="none" w:sz="0" w:space="0" w:color="auto"/>
                                                        <w:right w:val="none" w:sz="0" w:space="0" w:color="auto"/>
                                                      </w:divBdr>
                                                      <w:divsChild>
                                                        <w:div w:id="17670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02089">
          <w:marLeft w:val="0"/>
          <w:marRight w:val="0"/>
          <w:marTop w:val="0"/>
          <w:marBottom w:val="0"/>
          <w:divBdr>
            <w:top w:val="none" w:sz="0" w:space="0" w:color="auto"/>
            <w:left w:val="none" w:sz="0" w:space="0" w:color="auto"/>
            <w:bottom w:val="none" w:sz="0" w:space="0" w:color="auto"/>
            <w:right w:val="none" w:sz="0" w:space="0" w:color="auto"/>
          </w:divBdr>
          <w:divsChild>
            <w:div w:id="1441797051">
              <w:marLeft w:val="0"/>
              <w:marRight w:val="0"/>
              <w:marTop w:val="0"/>
              <w:marBottom w:val="0"/>
              <w:divBdr>
                <w:top w:val="none" w:sz="0" w:space="0" w:color="auto"/>
                <w:left w:val="none" w:sz="0" w:space="0" w:color="auto"/>
                <w:bottom w:val="none" w:sz="0" w:space="0" w:color="auto"/>
                <w:right w:val="none" w:sz="0" w:space="0" w:color="auto"/>
              </w:divBdr>
              <w:divsChild>
                <w:div w:id="502356610">
                  <w:marLeft w:val="0"/>
                  <w:marRight w:val="0"/>
                  <w:marTop w:val="0"/>
                  <w:marBottom w:val="0"/>
                  <w:divBdr>
                    <w:top w:val="none" w:sz="0" w:space="0" w:color="auto"/>
                    <w:left w:val="none" w:sz="0" w:space="0" w:color="auto"/>
                    <w:bottom w:val="none" w:sz="0" w:space="0" w:color="auto"/>
                    <w:right w:val="none" w:sz="0" w:space="0" w:color="auto"/>
                  </w:divBdr>
                  <w:divsChild>
                    <w:div w:id="1509949791">
                      <w:marLeft w:val="0"/>
                      <w:marRight w:val="0"/>
                      <w:marTop w:val="0"/>
                      <w:marBottom w:val="0"/>
                      <w:divBdr>
                        <w:top w:val="none" w:sz="0" w:space="0" w:color="auto"/>
                        <w:left w:val="none" w:sz="0" w:space="0" w:color="auto"/>
                        <w:bottom w:val="none" w:sz="0" w:space="0" w:color="auto"/>
                        <w:right w:val="none" w:sz="0" w:space="0" w:color="auto"/>
                      </w:divBdr>
                      <w:divsChild>
                        <w:div w:id="401635472">
                          <w:marLeft w:val="0"/>
                          <w:marRight w:val="0"/>
                          <w:marTop w:val="0"/>
                          <w:marBottom w:val="0"/>
                          <w:divBdr>
                            <w:top w:val="none" w:sz="0" w:space="0" w:color="auto"/>
                            <w:left w:val="none" w:sz="0" w:space="0" w:color="auto"/>
                            <w:bottom w:val="none" w:sz="0" w:space="0" w:color="auto"/>
                            <w:right w:val="none" w:sz="0" w:space="0" w:color="auto"/>
                          </w:divBdr>
                          <w:divsChild>
                            <w:div w:id="1151219062">
                              <w:marLeft w:val="0"/>
                              <w:marRight w:val="0"/>
                              <w:marTop w:val="0"/>
                              <w:marBottom w:val="0"/>
                              <w:divBdr>
                                <w:top w:val="none" w:sz="0" w:space="0" w:color="auto"/>
                                <w:left w:val="none" w:sz="0" w:space="0" w:color="auto"/>
                                <w:bottom w:val="none" w:sz="0" w:space="0" w:color="auto"/>
                                <w:right w:val="none" w:sz="0" w:space="0" w:color="auto"/>
                              </w:divBdr>
                              <w:divsChild>
                                <w:div w:id="226033963">
                                  <w:marLeft w:val="0"/>
                                  <w:marRight w:val="0"/>
                                  <w:marTop w:val="0"/>
                                  <w:marBottom w:val="0"/>
                                  <w:divBdr>
                                    <w:top w:val="none" w:sz="0" w:space="0" w:color="auto"/>
                                    <w:left w:val="none" w:sz="0" w:space="0" w:color="auto"/>
                                    <w:bottom w:val="none" w:sz="0" w:space="0" w:color="auto"/>
                                    <w:right w:val="none" w:sz="0" w:space="0" w:color="auto"/>
                                  </w:divBdr>
                                  <w:divsChild>
                                    <w:div w:id="1189222779">
                                      <w:marLeft w:val="0"/>
                                      <w:marRight w:val="0"/>
                                      <w:marTop w:val="0"/>
                                      <w:marBottom w:val="0"/>
                                      <w:divBdr>
                                        <w:top w:val="none" w:sz="0" w:space="0" w:color="auto"/>
                                        <w:left w:val="none" w:sz="0" w:space="0" w:color="auto"/>
                                        <w:bottom w:val="none" w:sz="0" w:space="0" w:color="auto"/>
                                        <w:right w:val="none" w:sz="0" w:space="0" w:color="auto"/>
                                      </w:divBdr>
                                      <w:divsChild>
                                        <w:div w:id="394356034">
                                          <w:marLeft w:val="0"/>
                                          <w:marRight w:val="0"/>
                                          <w:marTop w:val="0"/>
                                          <w:marBottom w:val="0"/>
                                          <w:divBdr>
                                            <w:top w:val="none" w:sz="0" w:space="0" w:color="auto"/>
                                            <w:left w:val="none" w:sz="0" w:space="0" w:color="auto"/>
                                            <w:bottom w:val="none" w:sz="0" w:space="0" w:color="auto"/>
                                            <w:right w:val="none" w:sz="0" w:space="0" w:color="auto"/>
                                          </w:divBdr>
                                          <w:divsChild>
                                            <w:div w:id="947389074">
                                              <w:marLeft w:val="0"/>
                                              <w:marRight w:val="0"/>
                                              <w:marTop w:val="0"/>
                                              <w:marBottom w:val="0"/>
                                              <w:divBdr>
                                                <w:top w:val="none" w:sz="0" w:space="0" w:color="auto"/>
                                                <w:left w:val="none" w:sz="0" w:space="0" w:color="auto"/>
                                                <w:bottom w:val="none" w:sz="0" w:space="0" w:color="auto"/>
                                                <w:right w:val="none" w:sz="0" w:space="0" w:color="auto"/>
                                              </w:divBdr>
                                              <w:divsChild>
                                                <w:div w:id="765417997">
                                                  <w:marLeft w:val="0"/>
                                                  <w:marRight w:val="0"/>
                                                  <w:marTop w:val="0"/>
                                                  <w:marBottom w:val="0"/>
                                                  <w:divBdr>
                                                    <w:top w:val="none" w:sz="0" w:space="0" w:color="auto"/>
                                                    <w:left w:val="none" w:sz="0" w:space="0" w:color="auto"/>
                                                    <w:bottom w:val="none" w:sz="0" w:space="0" w:color="auto"/>
                                                    <w:right w:val="none" w:sz="0" w:space="0" w:color="auto"/>
                                                  </w:divBdr>
                                                  <w:divsChild>
                                                    <w:div w:id="597255380">
                                                      <w:marLeft w:val="0"/>
                                                      <w:marRight w:val="0"/>
                                                      <w:marTop w:val="0"/>
                                                      <w:marBottom w:val="0"/>
                                                      <w:divBdr>
                                                        <w:top w:val="none" w:sz="0" w:space="0" w:color="auto"/>
                                                        <w:left w:val="none" w:sz="0" w:space="0" w:color="auto"/>
                                                        <w:bottom w:val="none" w:sz="0" w:space="0" w:color="auto"/>
                                                        <w:right w:val="none" w:sz="0" w:space="0" w:color="auto"/>
                                                      </w:divBdr>
                                                      <w:divsChild>
                                                        <w:div w:id="3700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32768">
          <w:marLeft w:val="0"/>
          <w:marRight w:val="0"/>
          <w:marTop w:val="0"/>
          <w:marBottom w:val="0"/>
          <w:divBdr>
            <w:top w:val="none" w:sz="0" w:space="0" w:color="auto"/>
            <w:left w:val="none" w:sz="0" w:space="0" w:color="auto"/>
            <w:bottom w:val="none" w:sz="0" w:space="0" w:color="auto"/>
            <w:right w:val="none" w:sz="0" w:space="0" w:color="auto"/>
          </w:divBdr>
          <w:divsChild>
            <w:div w:id="1831098391">
              <w:marLeft w:val="0"/>
              <w:marRight w:val="0"/>
              <w:marTop w:val="0"/>
              <w:marBottom w:val="0"/>
              <w:divBdr>
                <w:top w:val="none" w:sz="0" w:space="0" w:color="auto"/>
                <w:left w:val="none" w:sz="0" w:space="0" w:color="auto"/>
                <w:bottom w:val="none" w:sz="0" w:space="0" w:color="auto"/>
                <w:right w:val="none" w:sz="0" w:space="0" w:color="auto"/>
              </w:divBdr>
              <w:divsChild>
                <w:div w:id="2030134108">
                  <w:marLeft w:val="0"/>
                  <w:marRight w:val="0"/>
                  <w:marTop w:val="0"/>
                  <w:marBottom w:val="0"/>
                  <w:divBdr>
                    <w:top w:val="none" w:sz="0" w:space="0" w:color="auto"/>
                    <w:left w:val="none" w:sz="0" w:space="0" w:color="auto"/>
                    <w:bottom w:val="none" w:sz="0" w:space="0" w:color="auto"/>
                    <w:right w:val="none" w:sz="0" w:space="0" w:color="auto"/>
                  </w:divBdr>
                  <w:divsChild>
                    <w:div w:id="1856457069">
                      <w:marLeft w:val="0"/>
                      <w:marRight w:val="0"/>
                      <w:marTop w:val="0"/>
                      <w:marBottom w:val="0"/>
                      <w:divBdr>
                        <w:top w:val="none" w:sz="0" w:space="0" w:color="auto"/>
                        <w:left w:val="none" w:sz="0" w:space="0" w:color="auto"/>
                        <w:bottom w:val="none" w:sz="0" w:space="0" w:color="auto"/>
                        <w:right w:val="none" w:sz="0" w:space="0" w:color="auto"/>
                      </w:divBdr>
                      <w:divsChild>
                        <w:div w:id="523400747">
                          <w:marLeft w:val="0"/>
                          <w:marRight w:val="0"/>
                          <w:marTop w:val="0"/>
                          <w:marBottom w:val="0"/>
                          <w:divBdr>
                            <w:top w:val="none" w:sz="0" w:space="0" w:color="auto"/>
                            <w:left w:val="none" w:sz="0" w:space="0" w:color="auto"/>
                            <w:bottom w:val="none" w:sz="0" w:space="0" w:color="auto"/>
                            <w:right w:val="none" w:sz="0" w:space="0" w:color="auto"/>
                          </w:divBdr>
                          <w:divsChild>
                            <w:div w:id="37363511">
                              <w:marLeft w:val="0"/>
                              <w:marRight w:val="0"/>
                              <w:marTop w:val="0"/>
                              <w:marBottom w:val="0"/>
                              <w:divBdr>
                                <w:top w:val="none" w:sz="0" w:space="0" w:color="auto"/>
                                <w:left w:val="none" w:sz="0" w:space="0" w:color="auto"/>
                                <w:bottom w:val="none" w:sz="0" w:space="0" w:color="auto"/>
                                <w:right w:val="none" w:sz="0" w:space="0" w:color="auto"/>
                              </w:divBdr>
                              <w:divsChild>
                                <w:div w:id="1335721242">
                                  <w:marLeft w:val="0"/>
                                  <w:marRight w:val="0"/>
                                  <w:marTop w:val="0"/>
                                  <w:marBottom w:val="0"/>
                                  <w:divBdr>
                                    <w:top w:val="none" w:sz="0" w:space="0" w:color="auto"/>
                                    <w:left w:val="none" w:sz="0" w:space="0" w:color="auto"/>
                                    <w:bottom w:val="none" w:sz="0" w:space="0" w:color="auto"/>
                                    <w:right w:val="none" w:sz="0" w:space="0" w:color="auto"/>
                                  </w:divBdr>
                                  <w:divsChild>
                                    <w:div w:id="1753433995">
                                      <w:marLeft w:val="0"/>
                                      <w:marRight w:val="0"/>
                                      <w:marTop w:val="0"/>
                                      <w:marBottom w:val="0"/>
                                      <w:divBdr>
                                        <w:top w:val="none" w:sz="0" w:space="0" w:color="auto"/>
                                        <w:left w:val="none" w:sz="0" w:space="0" w:color="auto"/>
                                        <w:bottom w:val="none" w:sz="0" w:space="0" w:color="auto"/>
                                        <w:right w:val="none" w:sz="0" w:space="0" w:color="auto"/>
                                      </w:divBdr>
                                      <w:divsChild>
                                        <w:div w:id="1322613451">
                                          <w:marLeft w:val="0"/>
                                          <w:marRight w:val="0"/>
                                          <w:marTop w:val="0"/>
                                          <w:marBottom w:val="0"/>
                                          <w:divBdr>
                                            <w:top w:val="none" w:sz="0" w:space="0" w:color="auto"/>
                                            <w:left w:val="none" w:sz="0" w:space="0" w:color="auto"/>
                                            <w:bottom w:val="none" w:sz="0" w:space="0" w:color="auto"/>
                                            <w:right w:val="none" w:sz="0" w:space="0" w:color="auto"/>
                                          </w:divBdr>
                                          <w:divsChild>
                                            <w:div w:id="1756902169">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sChild>
                                                    <w:div w:id="1979189791">
                                                      <w:marLeft w:val="0"/>
                                                      <w:marRight w:val="0"/>
                                                      <w:marTop w:val="0"/>
                                                      <w:marBottom w:val="0"/>
                                                      <w:divBdr>
                                                        <w:top w:val="none" w:sz="0" w:space="0" w:color="auto"/>
                                                        <w:left w:val="none" w:sz="0" w:space="0" w:color="auto"/>
                                                        <w:bottom w:val="none" w:sz="0" w:space="0" w:color="auto"/>
                                                        <w:right w:val="none" w:sz="0" w:space="0" w:color="auto"/>
                                                      </w:divBdr>
                                                      <w:divsChild>
                                                        <w:div w:id="11260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4051">
          <w:marLeft w:val="0"/>
          <w:marRight w:val="0"/>
          <w:marTop w:val="0"/>
          <w:marBottom w:val="0"/>
          <w:divBdr>
            <w:top w:val="none" w:sz="0" w:space="0" w:color="auto"/>
            <w:left w:val="none" w:sz="0" w:space="0" w:color="auto"/>
            <w:bottom w:val="none" w:sz="0" w:space="0" w:color="auto"/>
            <w:right w:val="none" w:sz="0" w:space="0" w:color="auto"/>
          </w:divBdr>
          <w:divsChild>
            <w:div w:id="1594511052">
              <w:marLeft w:val="0"/>
              <w:marRight w:val="0"/>
              <w:marTop w:val="0"/>
              <w:marBottom w:val="0"/>
              <w:divBdr>
                <w:top w:val="none" w:sz="0" w:space="0" w:color="auto"/>
                <w:left w:val="none" w:sz="0" w:space="0" w:color="auto"/>
                <w:bottom w:val="none" w:sz="0" w:space="0" w:color="auto"/>
                <w:right w:val="none" w:sz="0" w:space="0" w:color="auto"/>
              </w:divBdr>
              <w:divsChild>
                <w:div w:id="1069233185">
                  <w:marLeft w:val="0"/>
                  <w:marRight w:val="0"/>
                  <w:marTop w:val="0"/>
                  <w:marBottom w:val="0"/>
                  <w:divBdr>
                    <w:top w:val="none" w:sz="0" w:space="0" w:color="auto"/>
                    <w:left w:val="none" w:sz="0" w:space="0" w:color="auto"/>
                    <w:bottom w:val="none" w:sz="0" w:space="0" w:color="auto"/>
                    <w:right w:val="none" w:sz="0" w:space="0" w:color="auto"/>
                  </w:divBdr>
                  <w:divsChild>
                    <w:div w:id="1193494444">
                      <w:marLeft w:val="0"/>
                      <w:marRight w:val="0"/>
                      <w:marTop w:val="0"/>
                      <w:marBottom w:val="0"/>
                      <w:divBdr>
                        <w:top w:val="none" w:sz="0" w:space="0" w:color="auto"/>
                        <w:left w:val="none" w:sz="0" w:space="0" w:color="auto"/>
                        <w:bottom w:val="none" w:sz="0" w:space="0" w:color="auto"/>
                        <w:right w:val="none" w:sz="0" w:space="0" w:color="auto"/>
                      </w:divBdr>
                      <w:divsChild>
                        <w:div w:id="1549759581">
                          <w:marLeft w:val="0"/>
                          <w:marRight w:val="0"/>
                          <w:marTop w:val="0"/>
                          <w:marBottom w:val="0"/>
                          <w:divBdr>
                            <w:top w:val="none" w:sz="0" w:space="0" w:color="auto"/>
                            <w:left w:val="none" w:sz="0" w:space="0" w:color="auto"/>
                            <w:bottom w:val="none" w:sz="0" w:space="0" w:color="auto"/>
                            <w:right w:val="none" w:sz="0" w:space="0" w:color="auto"/>
                          </w:divBdr>
                          <w:divsChild>
                            <w:div w:id="745764027">
                              <w:marLeft w:val="0"/>
                              <w:marRight w:val="0"/>
                              <w:marTop w:val="0"/>
                              <w:marBottom w:val="0"/>
                              <w:divBdr>
                                <w:top w:val="none" w:sz="0" w:space="0" w:color="auto"/>
                                <w:left w:val="none" w:sz="0" w:space="0" w:color="auto"/>
                                <w:bottom w:val="none" w:sz="0" w:space="0" w:color="auto"/>
                                <w:right w:val="none" w:sz="0" w:space="0" w:color="auto"/>
                              </w:divBdr>
                              <w:divsChild>
                                <w:div w:id="72364083">
                                  <w:marLeft w:val="0"/>
                                  <w:marRight w:val="0"/>
                                  <w:marTop w:val="0"/>
                                  <w:marBottom w:val="0"/>
                                  <w:divBdr>
                                    <w:top w:val="none" w:sz="0" w:space="0" w:color="auto"/>
                                    <w:left w:val="none" w:sz="0" w:space="0" w:color="auto"/>
                                    <w:bottom w:val="none" w:sz="0" w:space="0" w:color="auto"/>
                                    <w:right w:val="none" w:sz="0" w:space="0" w:color="auto"/>
                                  </w:divBdr>
                                  <w:divsChild>
                                    <w:div w:id="909265752">
                                      <w:marLeft w:val="0"/>
                                      <w:marRight w:val="0"/>
                                      <w:marTop w:val="0"/>
                                      <w:marBottom w:val="0"/>
                                      <w:divBdr>
                                        <w:top w:val="none" w:sz="0" w:space="0" w:color="auto"/>
                                        <w:left w:val="none" w:sz="0" w:space="0" w:color="auto"/>
                                        <w:bottom w:val="none" w:sz="0" w:space="0" w:color="auto"/>
                                        <w:right w:val="none" w:sz="0" w:space="0" w:color="auto"/>
                                      </w:divBdr>
                                      <w:divsChild>
                                        <w:div w:id="2036609562">
                                          <w:marLeft w:val="0"/>
                                          <w:marRight w:val="0"/>
                                          <w:marTop w:val="0"/>
                                          <w:marBottom w:val="0"/>
                                          <w:divBdr>
                                            <w:top w:val="none" w:sz="0" w:space="0" w:color="auto"/>
                                            <w:left w:val="none" w:sz="0" w:space="0" w:color="auto"/>
                                            <w:bottom w:val="none" w:sz="0" w:space="0" w:color="auto"/>
                                            <w:right w:val="none" w:sz="0" w:space="0" w:color="auto"/>
                                          </w:divBdr>
                                          <w:divsChild>
                                            <w:div w:id="966008650">
                                              <w:marLeft w:val="0"/>
                                              <w:marRight w:val="0"/>
                                              <w:marTop w:val="0"/>
                                              <w:marBottom w:val="0"/>
                                              <w:divBdr>
                                                <w:top w:val="none" w:sz="0" w:space="0" w:color="auto"/>
                                                <w:left w:val="none" w:sz="0" w:space="0" w:color="auto"/>
                                                <w:bottom w:val="none" w:sz="0" w:space="0" w:color="auto"/>
                                                <w:right w:val="none" w:sz="0" w:space="0" w:color="auto"/>
                                              </w:divBdr>
                                              <w:divsChild>
                                                <w:div w:id="1863396610">
                                                  <w:marLeft w:val="0"/>
                                                  <w:marRight w:val="0"/>
                                                  <w:marTop w:val="0"/>
                                                  <w:marBottom w:val="0"/>
                                                  <w:divBdr>
                                                    <w:top w:val="none" w:sz="0" w:space="0" w:color="auto"/>
                                                    <w:left w:val="none" w:sz="0" w:space="0" w:color="auto"/>
                                                    <w:bottom w:val="none" w:sz="0" w:space="0" w:color="auto"/>
                                                    <w:right w:val="none" w:sz="0" w:space="0" w:color="auto"/>
                                                  </w:divBdr>
                                                  <w:divsChild>
                                                    <w:div w:id="195122472">
                                                      <w:marLeft w:val="0"/>
                                                      <w:marRight w:val="0"/>
                                                      <w:marTop w:val="0"/>
                                                      <w:marBottom w:val="0"/>
                                                      <w:divBdr>
                                                        <w:top w:val="none" w:sz="0" w:space="0" w:color="auto"/>
                                                        <w:left w:val="none" w:sz="0" w:space="0" w:color="auto"/>
                                                        <w:bottom w:val="none" w:sz="0" w:space="0" w:color="auto"/>
                                                        <w:right w:val="none" w:sz="0" w:space="0" w:color="auto"/>
                                                      </w:divBdr>
                                                      <w:divsChild>
                                                        <w:div w:id="19390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1996">
          <w:marLeft w:val="0"/>
          <w:marRight w:val="0"/>
          <w:marTop w:val="0"/>
          <w:marBottom w:val="0"/>
          <w:divBdr>
            <w:top w:val="none" w:sz="0" w:space="0" w:color="auto"/>
            <w:left w:val="none" w:sz="0" w:space="0" w:color="auto"/>
            <w:bottom w:val="none" w:sz="0" w:space="0" w:color="auto"/>
            <w:right w:val="none" w:sz="0" w:space="0" w:color="auto"/>
          </w:divBdr>
          <w:divsChild>
            <w:div w:id="840193210">
              <w:marLeft w:val="0"/>
              <w:marRight w:val="0"/>
              <w:marTop w:val="0"/>
              <w:marBottom w:val="0"/>
              <w:divBdr>
                <w:top w:val="none" w:sz="0" w:space="0" w:color="auto"/>
                <w:left w:val="none" w:sz="0" w:space="0" w:color="auto"/>
                <w:bottom w:val="none" w:sz="0" w:space="0" w:color="auto"/>
                <w:right w:val="none" w:sz="0" w:space="0" w:color="auto"/>
              </w:divBdr>
              <w:divsChild>
                <w:div w:id="1925453884">
                  <w:marLeft w:val="0"/>
                  <w:marRight w:val="0"/>
                  <w:marTop w:val="0"/>
                  <w:marBottom w:val="0"/>
                  <w:divBdr>
                    <w:top w:val="none" w:sz="0" w:space="0" w:color="auto"/>
                    <w:left w:val="none" w:sz="0" w:space="0" w:color="auto"/>
                    <w:bottom w:val="none" w:sz="0" w:space="0" w:color="auto"/>
                    <w:right w:val="none" w:sz="0" w:space="0" w:color="auto"/>
                  </w:divBdr>
                  <w:divsChild>
                    <w:div w:id="718280945">
                      <w:marLeft w:val="0"/>
                      <w:marRight w:val="0"/>
                      <w:marTop w:val="0"/>
                      <w:marBottom w:val="0"/>
                      <w:divBdr>
                        <w:top w:val="none" w:sz="0" w:space="0" w:color="auto"/>
                        <w:left w:val="none" w:sz="0" w:space="0" w:color="auto"/>
                        <w:bottom w:val="none" w:sz="0" w:space="0" w:color="auto"/>
                        <w:right w:val="none" w:sz="0" w:space="0" w:color="auto"/>
                      </w:divBdr>
                      <w:divsChild>
                        <w:div w:id="732970987">
                          <w:marLeft w:val="0"/>
                          <w:marRight w:val="0"/>
                          <w:marTop w:val="0"/>
                          <w:marBottom w:val="0"/>
                          <w:divBdr>
                            <w:top w:val="none" w:sz="0" w:space="0" w:color="auto"/>
                            <w:left w:val="none" w:sz="0" w:space="0" w:color="auto"/>
                            <w:bottom w:val="none" w:sz="0" w:space="0" w:color="auto"/>
                            <w:right w:val="none" w:sz="0" w:space="0" w:color="auto"/>
                          </w:divBdr>
                          <w:divsChild>
                            <w:div w:id="20207163">
                              <w:marLeft w:val="0"/>
                              <w:marRight w:val="0"/>
                              <w:marTop w:val="0"/>
                              <w:marBottom w:val="0"/>
                              <w:divBdr>
                                <w:top w:val="none" w:sz="0" w:space="0" w:color="auto"/>
                                <w:left w:val="none" w:sz="0" w:space="0" w:color="auto"/>
                                <w:bottom w:val="none" w:sz="0" w:space="0" w:color="auto"/>
                                <w:right w:val="none" w:sz="0" w:space="0" w:color="auto"/>
                              </w:divBdr>
                              <w:divsChild>
                                <w:div w:id="1268998127">
                                  <w:marLeft w:val="0"/>
                                  <w:marRight w:val="0"/>
                                  <w:marTop w:val="0"/>
                                  <w:marBottom w:val="0"/>
                                  <w:divBdr>
                                    <w:top w:val="none" w:sz="0" w:space="0" w:color="auto"/>
                                    <w:left w:val="none" w:sz="0" w:space="0" w:color="auto"/>
                                    <w:bottom w:val="none" w:sz="0" w:space="0" w:color="auto"/>
                                    <w:right w:val="none" w:sz="0" w:space="0" w:color="auto"/>
                                  </w:divBdr>
                                  <w:divsChild>
                                    <w:div w:id="1574122248">
                                      <w:marLeft w:val="0"/>
                                      <w:marRight w:val="0"/>
                                      <w:marTop w:val="0"/>
                                      <w:marBottom w:val="0"/>
                                      <w:divBdr>
                                        <w:top w:val="none" w:sz="0" w:space="0" w:color="auto"/>
                                        <w:left w:val="none" w:sz="0" w:space="0" w:color="auto"/>
                                        <w:bottom w:val="none" w:sz="0" w:space="0" w:color="auto"/>
                                        <w:right w:val="none" w:sz="0" w:space="0" w:color="auto"/>
                                      </w:divBdr>
                                      <w:divsChild>
                                        <w:div w:id="1876232839">
                                          <w:marLeft w:val="0"/>
                                          <w:marRight w:val="0"/>
                                          <w:marTop w:val="0"/>
                                          <w:marBottom w:val="0"/>
                                          <w:divBdr>
                                            <w:top w:val="none" w:sz="0" w:space="0" w:color="auto"/>
                                            <w:left w:val="none" w:sz="0" w:space="0" w:color="auto"/>
                                            <w:bottom w:val="none" w:sz="0" w:space="0" w:color="auto"/>
                                            <w:right w:val="none" w:sz="0" w:space="0" w:color="auto"/>
                                          </w:divBdr>
                                          <w:divsChild>
                                            <w:div w:id="939293874">
                                              <w:marLeft w:val="0"/>
                                              <w:marRight w:val="0"/>
                                              <w:marTop w:val="0"/>
                                              <w:marBottom w:val="0"/>
                                              <w:divBdr>
                                                <w:top w:val="none" w:sz="0" w:space="0" w:color="auto"/>
                                                <w:left w:val="none" w:sz="0" w:space="0" w:color="auto"/>
                                                <w:bottom w:val="none" w:sz="0" w:space="0" w:color="auto"/>
                                                <w:right w:val="none" w:sz="0" w:space="0" w:color="auto"/>
                                              </w:divBdr>
                                              <w:divsChild>
                                                <w:div w:id="1127620351">
                                                  <w:marLeft w:val="0"/>
                                                  <w:marRight w:val="0"/>
                                                  <w:marTop w:val="0"/>
                                                  <w:marBottom w:val="0"/>
                                                  <w:divBdr>
                                                    <w:top w:val="none" w:sz="0" w:space="0" w:color="auto"/>
                                                    <w:left w:val="none" w:sz="0" w:space="0" w:color="auto"/>
                                                    <w:bottom w:val="none" w:sz="0" w:space="0" w:color="auto"/>
                                                    <w:right w:val="none" w:sz="0" w:space="0" w:color="auto"/>
                                                  </w:divBdr>
                                                  <w:divsChild>
                                                    <w:div w:id="472521458">
                                                      <w:marLeft w:val="0"/>
                                                      <w:marRight w:val="0"/>
                                                      <w:marTop w:val="0"/>
                                                      <w:marBottom w:val="0"/>
                                                      <w:divBdr>
                                                        <w:top w:val="none" w:sz="0" w:space="0" w:color="auto"/>
                                                        <w:left w:val="none" w:sz="0" w:space="0" w:color="auto"/>
                                                        <w:bottom w:val="none" w:sz="0" w:space="0" w:color="auto"/>
                                                        <w:right w:val="none" w:sz="0" w:space="0" w:color="auto"/>
                                                      </w:divBdr>
                                                      <w:divsChild>
                                                        <w:div w:id="11793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2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63324">
          <w:marLeft w:val="0"/>
          <w:marRight w:val="0"/>
          <w:marTop w:val="0"/>
          <w:marBottom w:val="0"/>
          <w:divBdr>
            <w:top w:val="none" w:sz="0" w:space="0" w:color="auto"/>
            <w:left w:val="none" w:sz="0" w:space="0" w:color="auto"/>
            <w:bottom w:val="none" w:sz="0" w:space="0" w:color="auto"/>
            <w:right w:val="none" w:sz="0" w:space="0" w:color="auto"/>
          </w:divBdr>
          <w:divsChild>
            <w:div w:id="1887138511">
              <w:marLeft w:val="0"/>
              <w:marRight w:val="0"/>
              <w:marTop w:val="0"/>
              <w:marBottom w:val="0"/>
              <w:divBdr>
                <w:top w:val="none" w:sz="0" w:space="0" w:color="auto"/>
                <w:left w:val="none" w:sz="0" w:space="0" w:color="auto"/>
                <w:bottom w:val="none" w:sz="0" w:space="0" w:color="auto"/>
                <w:right w:val="none" w:sz="0" w:space="0" w:color="auto"/>
              </w:divBdr>
              <w:divsChild>
                <w:div w:id="1493637298">
                  <w:marLeft w:val="0"/>
                  <w:marRight w:val="0"/>
                  <w:marTop w:val="0"/>
                  <w:marBottom w:val="0"/>
                  <w:divBdr>
                    <w:top w:val="none" w:sz="0" w:space="0" w:color="auto"/>
                    <w:left w:val="none" w:sz="0" w:space="0" w:color="auto"/>
                    <w:bottom w:val="none" w:sz="0" w:space="0" w:color="auto"/>
                    <w:right w:val="none" w:sz="0" w:space="0" w:color="auto"/>
                  </w:divBdr>
                  <w:divsChild>
                    <w:div w:id="1625580493">
                      <w:marLeft w:val="0"/>
                      <w:marRight w:val="0"/>
                      <w:marTop w:val="0"/>
                      <w:marBottom w:val="0"/>
                      <w:divBdr>
                        <w:top w:val="none" w:sz="0" w:space="0" w:color="auto"/>
                        <w:left w:val="none" w:sz="0" w:space="0" w:color="auto"/>
                        <w:bottom w:val="none" w:sz="0" w:space="0" w:color="auto"/>
                        <w:right w:val="none" w:sz="0" w:space="0" w:color="auto"/>
                      </w:divBdr>
                      <w:divsChild>
                        <w:div w:id="1616254786">
                          <w:marLeft w:val="0"/>
                          <w:marRight w:val="0"/>
                          <w:marTop w:val="0"/>
                          <w:marBottom w:val="0"/>
                          <w:divBdr>
                            <w:top w:val="none" w:sz="0" w:space="0" w:color="auto"/>
                            <w:left w:val="none" w:sz="0" w:space="0" w:color="auto"/>
                            <w:bottom w:val="none" w:sz="0" w:space="0" w:color="auto"/>
                            <w:right w:val="none" w:sz="0" w:space="0" w:color="auto"/>
                          </w:divBdr>
                          <w:divsChild>
                            <w:div w:id="583075970">
                              <w:marLeft w:val="0"/>
                              <w:marRight w:val="0"/>
                              <w:marTop w:val="0"/>
                              <w:marBottom w:val="0"/>
                              <w:divBdr>
                                <w:top w:val="none" w:sz="0" w:space="0" w:color="auto"/>
                                <w:left w:val="none" w:sz="0" w:space="0" w:color="auto"/>
                                <w:bottom w:val="none" w:sz="0" w:space="0" w:color="auto"/>
                                <w:right w:val="none" w:sz="0" w:space="0" w:color="auto"/>
                              </w:divBdr>
                              <w:divsChild>
                                <w:div w:id="828905024">
                                  <w:marLeft w:val="0"/>
                                  <w:marRight w:val="0"/>
                                  <w:marTop w:val="0"/>
                                  <w:marBottom w:val="0"/>
                                  <w:divBdr>
                                    <w:top w:val="none" w:sz="0" w:space="0" w:color="auto"/>
                                    <w:left w:val="none" w:sz="0" w:space="0" w:color="auto"/>
                                    <w:bottom w:val="none" w:sz="0" w:space="0" w:color="auto"/>
                                    <w:right w:val="none" w:sz="0" w:space="0" w:color="auto"/>
                                  </w:divBdr>
                                  <w:divsChild>
                                    <w:div w:id="1664815483">
                                      <w:marLeft w:val="0"/>
                                      <w:marRight w:val="0"/>
                                      <w:marTop w:val="0"/>
                                      <w:marBottom w:val="0"/>
                                      <w:divBdr>
                                        <w:top w:val="none" w:sz="0" w:space="0" w:color="auto"/>
                                        <w:left w:val="none" w:sz="0" w:space="0" w:color="auto"/>
                                        <w:bottom w:val="none" w:sz="0" w:space="0" w:color="auto"/>
                                        <w:right w:val="none" w:sz="0" w:space="0" w:color="auto"/>
                                      </w:divBdr>
                                      <w:divsChild>
                                        <w:div w:id="1375420013">
                                          <w:marLeft w:val="0"/>
                                          <w:marRight w:val="0"/>
                                          <w:marTop w:val="0"/>
                                          <w:marBottom w:val="0"/>
                                          <w:divBdr>
                                            <w:top w:val="none" w:sz="0" w:space="0" w:color="auto"/>
                                            <w:left w:val="none" w:sz="0" w:space="0" w:color="auto"/>
                                            <w:bottom w:val="none" w:sz="0" w:space="0" w:color="auto"/>
                                            <w:right w:val="none" w:sz="0" w:space="0" w:color="auto"/>
                                          </w:divBdr>
                                          <w:divsChild>
                                            <w:div w:id="1069691419">
                                              <w:marLeft w:val="0"/>
                                              <w:marRight w:val="0"/>
                                              <w:marTop w:val="0"/>
                                              <w:marBottom w:val="0"/>
                                              <w:divBdr>
                                                <w:top w:val="none" w:sz="0" w:space="0" w:color="auto"/>
                                                <w:left w:val="none" w:sz="0" w:space="0" w:color="auto"/>
                                                <w:bottom w:val="none" w:sz="0" w:space="0" w:color="auto"/>
                                                <w:right w:val="none" w:sz="0" w:space="0" w:color="auto"/>
                                              </w:divBdr>
                                              <w:divsChild>
                                                <w:div w:id="1484198555">
                                                  <w:marLeft w:val="0"/>
                                                  <w:marRight w:val="0"/>
                                                  <w:marTop w:val="0"/>
                                                  <w:marBottom w:val="0"/>
                                                  <w:divBdr>
                                                    <w:top w:val="none" w:sz="0" w:space="0" w:color="auto"/>
                                                    <w:left w:val="none" w:sz="0" w:space="0" w:color="auto"/>
                                                    <w:bottom w:val="none" w:sz="0" w:space="0" w:color="auto"/>
                                                    <w:right w:val="none" w:sz="0" w:space="0" w:color="auto"/>
                                                  </w:divBdr>
                                                  <w:divsChild>
                                                    <w:div w:id="1775898324">
                                                      <w:marLeft w:val="0"/>
                                                      <w:marRight w:val="0"/>
                                                      <w:marTop w:val="0"/>
                                                      <w:marBottom w:val="0"/>
                                                      <w:divBdr>
                                                        <w:top w:val="none" w:sz="0" w:space="0" w:color="auto"/>
                                                        <w:left w:val="none" w:sz="0" w:space="0" w:color="auto"/>
                                                        <w:bottom w:val="none" w:sz="0" w:space="0" w:color="auto"/>
                                                        <w:right w:val="none" w:sz="0" w:space="0" w:color="auto"/>
                                                      </w:divBdr>
                                                      <w:divsChild>
                                                        <w:div w:id="12965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215463">
          <w:marLeft w:val="0"/>
          <w:marRight w:val="0"/>
          <w:marTop w:val="0"/>
          <w:marBottom w:val="0"/>
          <w:divBdr>
            <w:top w:val="none" w:sz="0" w:space="0" w:color="auto"/>
            <w:left w:val="none" w:sz="0" w:space="0" w:color="auto"/>
            <w:bottom w:val="none" w:sz="0" w:space="0" w:color="auto"/>
            <w:right w:val="none" w:sz="0" w:space="0" w:color="auto"/>
          </w:divBdr>
          <w:divsChild>
            <w:div w:id="400444025">
              <w:marLeft w:val="0"/>
              <w:marRight w:val="0"/>
              <w:marTop w:val="0"/>
              <w:marBottom w:val="0"/>
              <w:divBdr>
                <w:top w:val="none" w:sz="0" w:space="0" w:color="auto"/>
                <w:left w:val="none" w:sz="0" w:space="0" w:color="auto"/>
                <w:bottom w:val="none" w:sz="0" w:space="0" w:color="auto"/>
                <w:right w:val="none" w:sz="0" w:space="0" w:color="auto"/>
              </w:divBdr>
              <w:divsChild>
                <w:div w:id="2017223334">
                  <w:marLeft w:val="0"/>
                  <w:marRight w:val="0"/>
                  <w:marTop w:val="0"/>
                  <w:marBottom w:val="0"/>
                  <w:divBdr>
                    <w:top w:val="none" w:sz="0" w:space="0" w:color="auto"/>
                    <w:left w:val="none" w:sz="0" w:space="0" w:color="auto"/>
                    <w:bottom w:val="none" w:sz="0" w:space="0" w:color="auto"/>
                    <w:right w:val="none" w:sz="0" w:space="0" w:color="auto"/>
                  </w:divBdr>
                  <w:divsChild>
                    <w:div w:id="1426144407">
                      <w:marLeft w:val="0"/>
                      <w:marRight w:val="0"/>
                      <w:marTop w:val="0"/>
                      <w:marBottom w:val="0"/>
                      <w:divBdr>
                        <w:top w:val="none" w:sz="0" w:space="0" w:color="auto"/>
                        <w:left w:val="none" w:sz="0" w:space="0" w:color="auto"/>
                        <w:bottom w:val="none" w:sz="0" w:space="0" w:color="auto"/>
                        <w:right w:val="none" w:sz="0" w:space="0" w:color="auto"/>
                      </w:divBdr>
                      <w:divsChild>
                        <w:div w:id="271985576">
                          <w:marLeft w:val="0"/>
                          <w:marRight w:val="0"/>
                          <w:marTop w:val="0"/>
                          <w:marBottom w:val="0"/>
                          <w:divBdr>
                            <w:top w:val="none" w:sz="0" w:space="0" w:color="auto"/>
                            <w:left w:val="none" w:sz="0" w:space="0" w:color="auto"/>
                            <w:bottom w:val="none" w:sz="0" w:space="0" w:color="auto"/>
                            <w:right w:val="none" w:sz="0" w:space="0" w:color="auto"/>
                          </w:divBdr>
                          <w:divsChild>
                            <w:div w:id="1496066878">
                              <w:marLeft w:val="0"/>
                              <w:marRight w:val="0"/>
                              <w:marTop w:val="0"/>
                              <w:marBottom w:val="0"/>
                              <w:divBdr>
                                <w:top w:val="none" w:sz="0" w:space="0" w:color="auto"/>
                                <w:left w:val="none" w:sz="0" w:space="0" w:color="auto"/>
                                <w:bottom w:val="none" w:sz="0" w:space="0" w:color="auto"/>
                                <w:right w:val="none" w:sz="0" w:space="0" w:color="auto"/>
                              </w:divBdr>
                              <w:divsChild>
                                <w:div w:id="1106778489">
                                  <w:marLeft w:val="0"/>
                                  <w:marRight w:val="0"/>
                                  <w:marTop w:val="0"/>
                                  <w:marBottom w:val="0"/>
                                  <w:divBdr>
                                    <w:top w:val="none" w:sz="0" w:space="0" w:color="auto"/>
                                    <w:left w:val="none" w:sz="0" w:space="0" w:color="auto"/>
                                    <w:bottom w:val="none" w:sz="0" w:space="0" w:color="auto"/>
                                    <w:right w:val="none" w:sz="0" w:space="0" w:color="auto"/>
                                  </w:divBdr>
                                  <w:divsChild>
                                    <w:div w:id="1893880940">
                                      <w:marLeft w:val="0"/>
                                      <w:marRight w:val="0"/>
                                      <w:marTop w:val="0"/>
                                      <w:marBottom w:val="0"/>
                                      <w:divBdr>
                                        <w:top w:val="none" w:sz="0" w:space="0" w:color="auto"/>
                                        <w:left w:val="none" w:sz="0" w:space="0" w:color="auto"/>
                                        <w:bottom w:val="none" w:sz="0" w:space="0" w:color="auto"/>
                                        <w:right w:val="none" w:sz="0" w:space="0" w:color="auto"/>
                                      </w:divBdr>
                                      <w:divsChild>
                                        <w:div w:id="1592949">
                                          <w:marLeft w:val="0"/>
                                          <w:marRight w:val="0"/>
                                          <w:marTop w:val="0"/>
                                          <w:marBottom w:val="0"/>
                                          <w:divBdr>
                                            <w:top w:val="none" w:sz="0" w:space="0" w:color="auto"/>
                                            <w:left w:val="none" w:sz="0" w:space="0" w:color="auto"/>
                                            <w:bottom w:val="none" w:sz="0" w:space="0" w:color="auto"/>
                                            <w:right w:val="none" w:sz="0" w:space="0" w:color="auto"/>
                                          </w:divBdr>
                                          <w:divsChild>
                                            <w:div w:id="135998237">
                                              <w:marLeft w:val="0"/>
                                              <w:marRight w:val="0"/>
                                              <w:marTop w:val="0"/>
                                              <w:marBottom w:val="0"/>
                                              <w:divBdr>
                                                <w:top w:val="none" w:sz="0" w:space="0" w:color="auto"/>
                                                <w:left w:val="none" w:sz="0" w:space="0" w:color="auto"/>
                                                <w:bottom w:val="none" w:sz="0" w:space="0" w:color="auto"/>
                                                <w:right w:val="none" w:sz="0" w:space="0" w:color="auto"/>
                                              </w:divBdr>
                                              <w:divsChild>
                                                <w:div w:id="32266326">
                                                  <w:marLeft w:val="0"/>
                                                  <w:marRight w:val="0"/>
                                                  <w:marTop w:val="0"/>
                                                  <w:marBottom w:val="0"/>
                                                  <w:divBdr>
                                                    <w:top w:val="none" w:sz="0" w:space="0" w:color="auto"/>
                                                    <w:left w:val="none" w:sz="0" w:space="0" w:color="auto"/>
                                                    <w:bottom w:val="none" w:sz="0" w:space="0" w:color="auto"/>
                                                    <w:right w:val="none" w:sz="0" w:space="0" w:color="auto"/>
                                                  </w:divBdr>
                                                  <w:divsChild>
                                                    <w:div w:id="1916237495">
                                                      <w:marLeft w:val="0"/>
                                                      <w:marRight w:val="0"/>
                                                      <w:marTop w:val="0"/>
                                                      <w:marBottom w:val="0"/>
                                                      <w:divBdr>
                                                        <w:top w:val="none" w:sz="0" w:space="0" w:color="auto"/>
                                                        <w:left w:val="none" w:sz="0" w:space="0" w:color="auto"/>
                                                        <w:bottom w:val="none" w:sz="0" w:space="0" w:color="auto"/>
                                                        <w:right w:val="none" w:sz="0" w:space="0" w:color="auto"/>
                                                      </w:divBdr>
                                                      <w:divsChild>
                                                        <w:div w:id="6125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866705">
          <w:marLeft w:val="0"/>
          <w:marRight w:val="0"/>
          <w:marTop w:val="0"/>
          <w:marBottom w:val="0"/>
          <w:divBdr>
            <w:top w:val="none" w:sz="0" w:space="0" w:color="auto"/>
            <w:left w:val="none" w:sz="0" w:space="0" w:color="auto"/>
            <w:bottom w:val="none" w:sz="0" w:space="0" w:color="auto"/>
            <w:right w:val="none" w:sz="0" w:space="0" w:color="auto"/>
          </w:divBdr>
          <w:divsChild>
            <w:div w:id="1309281318">
              <w:marLeft w:val="0"/>
              <w:marRight w:val="0"/>
              <w:marTop w:val="0"/>
              <w:marBottom w:val="0"/>
              <w:divBdr>
                <w:top w:val="none" w:sz="0" w:space="0" w:color="auto"/>
                <w:left w:val="none" w:sz="0" w:space="0" w:color="auto"/>
                <w:bottom w:val="none" w:sz="0" w:space="0" w:color="auto"/>
                <w:right w:val="none" w:sz="0" w:space="0" w:color="auto"/>
              </w:divBdr>
              <w:divsChild>
                <w:div w:id="192113683">
                  <w:marLeft w:val="0"/>
                  <w:marRight w:val="0"/>
                  <w:marTop w:val="0"/>
                  <w:marBottom w:val="0"/>
                  <w:divBdr>
                    <w:top w:val="none" w:sz="0" w:space="0" w:color="auto"/>
                    <w:left w:val="none" w:sz="0" w:space="0" w:color="auto"/>
                    <w:bottom w:val="none" w:sz="0" w:space="0" w:color="auto"/>
                    <w:right w:val="none" w:sz="0" w:space="0" w:color="auto"/>
                  </w:divBdr>
                  <w:divsChild>
                    <w:div w:id="702512641">
                      <w:marLeft w:val="0"/>
                      <w:marRight w:val="0"/>
                      <w:marTop w:val="0"/>
                      <w:marBottom w:val="0"/>
                      <w:divBdr>
                        <w:top w:val="none" w:sz="0" w:space="0" w:color="auto"/>
                        <w:left w:val="none" w:sz="0" w:space="0" w:color="auto"/>
                        <w:bottom w:val="none" w:sz="0" w:space="0" w:color="auto"/>
                        <w:right w:val="none" w:sz="0" w:space="0" w:color="auto"/>
                      </w:divBdr>
                      <w:divsChild>
                        <w:div w:id="951286350">
                          <w:marLeft w:val="0"/>
                          <w:marRight w:val="0"/>
                          <w:marTop w:val="0"/>
                          <w:marBottom w:val="0"/>
                          <w:divBdr>
                            <w:top w:val="none" w:sz="0" w:space="0" w:color="auto"/>
                            <w:left w:val="none" w:sz="0" w:space="0" w:color="auto"/>
                            <w:bottom w:val="none" w:sz="0" w:space="0" w:color="auto"/>
                            <w:right w:val="none" w:sz="0" w:space="0" w:color="auto"/>
                          </w:divBdr>
                          <w:divsChild>
                            <w:div w:id="1325621009">
                              <w:marLeft w:val="0"/>
                              <w:marRight w:val="0"/>
                              <w:marTop w:val="0"/>
                              <w:marBottom w:val="0"/>
                              <w:divBdr>
                                <w:top w:val="none" w:sz="0" w:space="0" w:color="auto"/>
                                <w:left w:val="none" w:sz="0" w:space="0" w:color="auto"/>
                                <w:bottom w:val="none" w:sz="0" w:space="0" w:color="auto"/>
                                <w:right w:val="none" w:sz="0" w:space="0" w:color="auto"/>
                              </w:divBdr>
                              <w:divsChild>
                                <w:div w:id="412895466">
                                  <w:marLeft w:val="0"/>
                                  <w:marRight w:val="0"/>
                                  <w:marTop w:val="0"/>
                                  <w:marBottom w:val="0"/>
                                  <w:divBdr>
                                    <w:top w:val="none" w:sz="0" w:space="0" w:color="auto"/>
                                    <w:left w:val="none" w:sz="0" w:space="0" w:color="auto"/>
                                    <w:bottom w:val="none" w:sz="0" w:space="0" w:color="auto"/>
                                    <w:right w:val="none" w:sz="0" w:space="0" w:color="auto"/>
                                  </w:divBdr>
                                  <w:divsChild>
                                    <w:div w:id="1240335184">
                                      <w:marLeft w:val="0"/>
                                      <w:marRight w:val="0"/>
                                      <w:marTop w:val="0"/>
                                      <w:marBottom w:val="0"/>
                                      <w:divBdr>
                                        <w:top w:val="none" w:sz="0" w:space="0" w:color="auto"/>
                                        <w:left w:val="none" w:sz="0" w:space="0" w:color="auto"/>
                                        <w:bottom w:val="none" w:sz="0" w:space="0" w:color="auto"/>
                                        <w:right w:val="none" w:sz="0" w:space="0" w:color="auto"/>
                                      </w:divBdr>
                                      <w:divsChild>
                                        <w:div w:id="529689062">
                                          <w:marLeft w:val="0"/>
                                          <w:marRight w:val="0"/>
                                          <w:marTop w:val="0"/>
                                          <w:marBottom w:val="0"/>
                                          <w:divBdr>
                                            <w:top w:val="none" w:sz="0" w:space="0" w:color="auto"/>
                                            <w:left w:val="none" w:sz="0" w:space="0" w:color="auto"/>
                                            <w:bottom w:val="none" w:sz="0" w:space="0" w:color="auto"/>
                                            <w:right w:val="none" w:sz="0" w:space="0" w:color="auto"/>
                                          </w:divBdr>
                                          <w:divsChild>
                                            <w:div w:id="300769081">
                                              <w:marLeft w:val="0"/>
                                              <w:marRight w:val="0"/>
                                              <w:marTop w:val="0"/>
                                              <w:marBottom w:val="0"/>
                                              <w:divBdr>
                                                <w:top w:val="none" w:sz="0" w:space="0" w:color="auto"/>
                                                <w:left w:val="none" w:sz="0" w:space="0" w:color="auto"/>
                                                <w:bottom w:val="none" w:sz="0" w:space="0" w:color="auto"/>
                                                <w:right w:val="none" w:sz="0" w:space="0" w:color="auto"/>
                                              </w:divBdr>
                                              <w:divsChild>
                                                <w:div w:id="871261095">
                                                  <w:marLeft w:val="0"/>
                                                  <w:marRight w:val="0"/>
                                                  <w:marTop w:val="0"/>
                                                  <w:marBottom w:val="0"/>
                                                  <w:divBdr>
                                                    <w:top w:val="none" w:sz="0" w:space="0" w:color="auto"/>
                                                    <w:left w:val="none" w:sz="0" w:space="0" w:color="auto"/>
                                                    <w:bottom w:val="none" w:sz="0" w:space="0" w:color="auto"/>
                                                    <w:right w:val="none" w:sz="0" w:space="0" w:color="auto"/>
                                                  </w:divBdr>
                                                  <w:divsChild>
                                                    <w:div w:id="2055615696">
                                                      <w:marLeft w:val="0"/>
                                                      <w:marRight w:val="0"/>
                                                      <w:marTop w:val="0"/>
                                                      <w:marBottom w:val="0"/>
                                                      <w:divBdr>
                                                        <w:top w:val="none" w:sz="0" w:space="0" w:color="auto"/>
                                                        <w:left w:val="none" w:sz="0" w:space="0" w:color="auto"/>
                                                        <w:bottom w:val="none" w:sz="0" w:space="0" w:color="auto"/>
                                                        <w:right w:val="none" w:sz="0" w:space="0" w:color="auto"/>
                                                      </w:divBdr>
                                                      <w:divsChild>
                                                        <w:div w:id="6547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779410">
          <w:marLeft w:val="0"/>
          <w:marRight w:val="0"/>
          <w:marTop w:val="0"/>
          <w:marBottom w:val="0"/>
          <w:divBdr>
            <w:top w:val="none" w:sz="0" w:space="0" w:color="auto"/>
            <w:left w:val="none" w:sz="0" w:space="0" w:color="auto"/>
            <w:bottom w:val="none" w:sz="0" w:space="0" w:color="auto"/>
            <w:right w:val="none" w:sz="0" w:space="0" w:color="auto"/>
          </w:divBdr>
          <w:divsChild>
            <w:div w:id="1411925037">
              <w:marLeft w:val="0"/>
              <w:marRight w:val="0"/>
              <w:marTop w:val="0"/>
              <w:marBottom w:val="0"/>
              <w:divBdr>
                <w:top w:val="none" w:sz="0" w:space="0" w:color="auto"/>
                <w:left w:val="none" w:sz="0" w:space="0" w:color="auto"/>
                <w:bottom w:val="none" w:sz="0" w:space="0" w:color="auto"/>
                <w:right w:val="none" w:sz="0" w:space="0" w:color="auto"/>
              </w:divBdr>
              <w:divsChild>
                <w:div w:id="711151710">
                  <w:marLeft w:val="0"/>
                  <w:marRight w:val="0"/>
                  <w:marTop w:val="0"/>
                  <w:marBottom w:val="0"/>
                  <w:divBdr>
                    <w:top w:val="none" w:sz="0" w:space="0" w:color="auto"/>
                    <w:left w:val="none" w:sz="0" w:space="0" w:color="auto"/>
                    <w:bottom w:val="none" w:sz="0" w:space="0" w:color="auto"/>
                    <w:right w:val="none" w:sz="0" w:space="0" w:color="auto"/>
                  </w:divBdr>
                  <w:divsChild>
                    <w:div w:id="163012319">
                      <w:marLeft w:val="0"/>
                      <w:marRight w:val="0"/>
                      <w:marTop w:val="0"/>
                      <w:marBottom w:val="0"/>
                      <w:divBdr>
                        <w:top w:val="none" w:sz="0" w:space="0" w:color="auto"/>
                        <w:left w:val="none" w:sz="0" w:space="0" w:color="auto"/>
                        <w:bottom w:val="none" w:sz="0" w:space="0" w:color="auto"/>
                        <w:right w:val="none" w:sz="0" w:space="0" w:color="auto"/>
                      </w:divBdr>
                      <w:divsChild>
                        <w:div w:id="1988389492">
                          <w:marLeft w:val="0"/>
                          <w:marRight w:val="0"/>
                          <w:marTop w:val="0"/>
                          <w:marBottom w:val="0"/>
                          <w:divBdr>
                            <w:top w:val="none" w:sz="0" w:space="0" w:color="auto"/>
                            <w:left w:val="none" w:sz="0" w:space="0" w:color="auto"/>
                            <w:bottom w:val="none" w:sz="0" w:space="0" w:color="auto"/>
                            <w:right w:val="none" w:sz="0" w:space="0" w:color="auto"/>
                          </w:divBdr>
                          <w:divsChild>
                            <w:div w:id="1440951235">
                              <w:marLeft w:val="0"/>
                              <w:marRight w:val="0"/>
                              <w:marTop w:val="0"/>
                              <w:marBottom w:val="0"/>
                              <w:divBdr>
                                <w:top w:val="none" w:sz="0" w:space="0" w:color="auto"/>
                                <w:left w:val="none" w:sz="0" w:space="0" w:color="auto"/>
                                <w:bottom w:val="none" w:sz="0" w:space="0" w:color="auto"/>
                                <w:right w:val="none" w:sz="0" w:space="0" w:color="auto"/>
                              </w:divBdr>
                              <w:divsChild>
                                <w:div w:id="1150289742">
                                  <w:marLeft w:val="0"/>
                                  <w:marRight w:val="0"/>
                                  <w:marTop w:val="0"/>
                                  <w:marBottom w:val="0"/>
                                  <w:divBdr>
                                    <w:top w:val="none" w:sz="0" w:space="0" w:color="auto"/>
                                    <w:left w:val="none" w:sz="0" w:space="0" w:color="auto"/>
                                    <w:bottom w:val="none" w:sz="0" w:space="0" w:color="auto"/>
                                    <w:right w:val="none" w:sz="0" w:space="0" w:color="auto"/>
                                  </w:divBdr>
                                  <w:divsChild>
                                    <w:div w:id="132717618">
                                      <w:marLeft w:val="0"/>
                                      <w:marRight w:val="0"/>
                                      <w:marTop w:val="0"/>
                                      <w:marBottom w:val="0"/>
                                      <w:divBdr>
                                        <w:top w:val="none" w:sz="0" w:space="0" w:color="auto"/>
                                        <w:left w:val="none" w:sz="0" w:space="0" w:color="auto"/>
                                        <w:bottom w:val="none" w:sz="0" w:space="0" w:color="auto"/>
                                        <w:right w:val="none" w:sz="0" w:space="0" w:color="auto"/>
                                      </w:divBdr>
                                      <w:divsChild>
                                        <w:div w:id="1778406930">
                                          <w:marLeft w:val="0"/>
                                          <w:marRight w:val="0"/>
                                          <w:marTop w:val="0"/>
                                          <w:marBottom w:val="0"/>
                                          <w:divBdr>
                                            <w:top w:val="none" w:sz="0" w:space="0" w:color="auto"/>
                                            <w:left w:val="none" w:sz="0" w:space="0" w:color="auto"/>
                                            <w:bottom w:val="none" w:sz="0" w:space="0" w:color="auto"/>
                                            <w:right w:val="none" w:sz="0" w:space="0" w:color="auto"/>
                                          </w:divBdr>
                                          <w:divsChild>
                                            <w:div w:id="1606038477">
                                              <w:marLeft w:val="0"/>
                                              <w:marRight w:val="0"/>
                                              <w:marTop w:val="0"/>
                                              <w:marBottom w:val="0"/>
                                              <w:divBdr>
                                                <w:top w:val="none" w:sz="0" w:space="0" w:color="auto"/>
                                                <w:left w:val="none" w:sz="0" w:space="0" w:color="auto"/>
                                                <w:bottom w:val="none" w:sz="0" w:space="0" w:color="auto"/>
                                                <w:right w:val="none" w:sz="0" w:space="0" w:color="auto"/>
                                              </w:divBdr>
                                              <w:divsChild>
                                                <w:div w:id="2112116671">
                                                  <w:marLeft w:val="0"/>
                                                  <w:marRight w:val="0"/>
                                                  <w:marTop w:val="0"/>
                                                  <w:marBottom w:val="0"/>
                                                  <w:divBdr>
                                                    <w:top w:val="none" w:sz="0" w:space="0" w:color="auto"/>
                                                    <w:left w:val="none" w:sz="0" w:space="0" w:color="auto"/>
                                                    <w:bottom w:val="none" w:sz="0" w:space="0" w:color="auto"/>
                                                    <w:right w:val="none" w:sz="0" w:space="0" w:color="auto"/>
                                                  </w:divBdr>
                                                  <w:divsChild>
                                                    <w:div w:id="1797986929">
                                                      <w:marLeft w:val="0"/>
                                                      <w:marRight w:val="0"/>
                                                      <w:marTop w:val="0"/>
                                                      <w:marBottom w:val="0"/>
                                                      <w:divBdr>
                                                        <w:top w:val="none" w:sz="0" w:space="0" w:color="auto"/>
                                                        <w:left w:val="none" w:sz="0" w:space="0" w:color="auto"/>
                                                        <w:bottom w:val="none" w:sz="0" w:space="0" w:color="auto"/>
                                                        <w:right w:val="none" w:sz="0" w:space="0" w:color="auto"/>
                                                      </w:divBdr>
                                                      <w:divsChild>
                                                        <w:div w:id="1136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784214">
          <w:marLeft w:val="0"/>
          <w:marRight w:val="0"/>
          <w:marTop w:val="0"/>
          <w:marBottom w:val="0"/>
          <w:divBdr>
            <w:top w:val="none" w:sz="0" w:space="0" w:color="auto"/>
            <w:left w:val="none" w:sz="0" w:space="0" w:color="auto"/>
            <w:bottom w:val="none" w:sz="0" w:space="0" w:color="auto"/>
            <w:right w:val="none" w:sz="0" w:space="0" w:color="auto"/>
          </w:divBdr>
          <w:divsChild>
            <w:div w:id="1037512431">
              <w:marLeft w:val="0"/>
              <w:marRight w:val="0"/>
              <w:marTop w:val="0"/>
              <w:marBottom w:val="0"/>
              <w:divBdr>
                <w:top w:val="none" w:sz="0" w:space="0" w:color="auto"/>
                <w:left w:val="none" w:sz="0" w:space="0" w:color="auto"/>
                <w:bottom w:val="none" w:sz="0" w:space="0" w:color="auto"/>
                <w:right w:val="none" w:sz="0" w:space="0" w:color="auto"/>
              </w:divBdr>
              <w:divsChild>
                <w:div w:id="2026057843">
                  <w:marLeft w:val="0"/>
                  <w:marRight w:val="0"/>
                  <w:marTop w:val="0"/>
                  <w:marBottom w:val="0"/>
                  <w:divBdr>
                    <w:top w:val="none" w:sz="0" w:space="0" w:color="auto"/>
                    <w:left w:val="none" w:sz="0" w:space="0" w:color="auto"/>
                    <w:bottom w:val="none" w:sz="0" w:space="0" w:color="auto"/>
                    <w:right w:val="none" w:sz="0" w:space="0" w:color="auto"/>
                  </w:divBdr>
                  <w:divsChild>
                    <w:div w:id="463735832">
                      <w:marLeft w:val="0"/>
                      <w:marRight w:val="0"/>
                      <w:marTop w:val="0"/>
                      <w:marBottom w:val="0"/>
                      <w:divBdr>
                        <w:top w:val="none" w:sz="0" w:space="0" w:color="auto"/>
                        <w:left w:val="none" w:sz="0" w:space="0" w:color="auto"/>
                        <w:bottom w:val="none" w:sz="0" w:space="0" w:color="auto"/>
                        <w:right w:val="none" w:sz="0" w:space="0" w:color="auto"/>
                      </w:divBdr>
                      <w:divsChild>
                        <w:div w:id="666324621">
                          <w:marLeft w:val="0"/>
                          <w:marRight w:val="0"/>
                          <w:marTop w:val="0"/>
                          <w:marBottom w:val="0"/>
                          <w:divBdr>
                            <w:top w:val="none" w:sz="0" w:space="0" w:color="auto"/>
                            <w:left w:val="none" w:sz="0" w:space="0" w:color="auto"/>
                            <w:bottom w:val="none" w:sz="0" w:space="0" w:color="auto"/>
                            <w:right w:val="none" w:sz="0" w:space="0" w:color="auto"/>
                          </w:divBdr>
                          <w:divsChild>
                            <w:div w:id="411974751">
                              <w:marLeft w:val="0"/>
                              <w:marRight w:val="0"/>
                              <w:marTop w:val="0"/>
                              <w:marBottom w:val="0"/>
                              <w:divBdr>
                                <w:top w:val="none" w:sz="0" w:space="0" w:color="auto"/>
                                <w:left w:val="none" w:sz="0" w:space="0" w:color="auto"/>
                                <w:bottom w:val="none" w:sz="0" w:space="0" w:color="auto"/>
                                <w:right w:val="none" w:sz="0" w:space="0" w:color="auto"/>
                              </w:divBdr>
                              <w:divsChild>
                                <w:div w:id="1117943747">
                                  <w:marLeft w:val="0"/>
                                  <w:marRight w:val="0"/>
                                  <w:marTop w:val="0"/>
                                  <w:marBottom w:val="0"/>
                                  <w:divBdr>
                                    <w:top w:val="none" w:sz="0" w:space="0" w:color="auto"/>
                                    <w:left w:val="none" w:sz="0" w:space="0" w:color="auto"/>
                                    <w:bottom w:val="none" w:sz="0" w:space="0" w:color="auto"/>
                                    <w:right w:val="none" w:sz="0" w:space="0" w:color="auto"/>
                                  </w:divBdr>
                                  <w:divsChild>
                                    <w:div w:id="634338013">
                                      <w:marLeft w:val="0"/>
                                      <w:marRight w:val="0"/>
                                      <w:marTop w:val="0"/>
                                      <w:marBottom w:val="0"/>
                                      <w:divBdr>
                                        <w:top w:val="none" w:sz="0" w:space="0" w:color="auto"/>
                                        <w:left w:val="none" w:sz="0" w:space="0" w:color="auto"/>
                                        <w:bottom w:val="none" w:sz="0" w:space="0" w:color="auto"/>
                                        <w:right w:val="none" w:sz="0" w:space="0" w:color="auto"/>
                                      </w:divBdr>
                                      <w:divsChild>
                                        <w:div w:id="223221132">
                                          <w:marLeft w:val="0"/>
                                          <w:marRight w:val="0"/>
                                          <w:marTop w:val="0"/>
                                          <w:marBottom w:val="0"/>
                                          <w:divBdr>
                                            <w:top w:val="none" w:sz="0" w:space="0" w:color="auto"/>
                                            <w:left w:val="none" w:sz="0" w:space="0" w:color="auto"/>
                                            <w:bottom w:val="none" w:sz="0" w:space="0" w:color="auto"/>
                                            <w:right w:val="none" w:sz="0" w:space="0" w:color="auto"/>
                                          </w:divBdr>
                                          <w:divsChild>
                                            <w:div w:id="502167103">
                                              <w:marLeft w:val="0"/>
                                              <w:marRight w:val="0"/>
                                              <w:marTop w:val="0"/>
                                              <w:marBottom w:val="0"/>
                                              <w:divBdr>
                                                <w:top w:val="none" w:sz="0" w:space="0" w:color="auto"/>
                                                <w:left w:val="none" w:sz="0" w:space="0" w:color="auto"/>
                                                <w:bottom w:val="none" w:sz="0" w:space="0" w:color="auto"/>
                                                <w:right w:val="none" w:sz="0" w:space="0" w:color="auto"/>
                                              </w:divBdr>
                                              <w:divsChild>
                                                <w:div w:id="456338743">
                                                  <w:marLeft w:val="0"/>
                                                  <w:marRight w:val="0"/>
                                                  <w:marTop w:val="0"/>
                                                  <w:marBottom w:val="0"/>
                                                  <w:divBdr>
                                                    <w:top w:val="none" w:sz="0" w:space="0" w:color="auto"/>
                                                    <w:left w:val="none" w:sz="0" w:space="0" w:color="auto"/>
                                                    <w:bottom w:val="none" w:sz="0" w:space="0" w:color="auto"/>
                                                    <w:right w:val="none" w:sz="0" w:space="0" w:color="auto"/>
                                                  </w:divBdr>
                                                  <w:divsChild>
                                                    <w:div w:id="1283881122">
                                                      <w:marLeft w:val="0"/>
                                                      <w:marRight w:val="0"/>
                                                      <w:marTop w:val="0"/>
                                                      <w:marBottom w:val="0"/>
                                                      <w:divBdr>
                                                        <w:top w:val="none" w:sz="0" w:space="0" w:color="auto"/>
                                                        <w:left w:val="none" w:sz="0" w:space="0" w:color="auto"/>
                                                        <w:bottom w:val="none" w:sz="0" w:space="0" w:color="auto"/>
                                                        <w:right w:val="none" w:sz="0" w:space="0" w:color="auto"/>
                                                      </w:divBdr>
                                                      <w:divsChild>
                                                        <w:div w:id="1171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220239">
          <w:marLeft w:val="0"/>
          <w:marRight w:val="0"/>
          <w:marTop w:val="0"/>
          <w:marBottom w:val="0"/>
          <w:divBdr>
            <w:top w:val="none" w:sz="0" w:space="0" w:color="auto"/>
            <w:left w:val="none" w:sz="0" w:space="0" w:color="auto"/>
            <w:bottom w:val="none" w:sz="0" w:space="0" w:color="auto"/>
            <w:right w:val="none" w:sz="0" w:space="0" w:color="auto"/>
          </w:divBdr>
          <w:divsChild>
            <w:div w:id="161899764">
              <w:marLeft w:val="0"/>
              <w:marRight w:val="0"/>
              <w:marTop w:val="0"/>
              <w:marBottom w:val="0"/>
              <w:divBdr>
                <w:top w:val="none" w:sz="0" w:space="0" w:color="auto"/>
                <w:left w:val="none" w:sz="0" w:space="0" w:color="auto"/>
                <w:bottom w:val="none" w:sz="0" w:space="0" w:color="auto"/>
                <w:right w:val="none" w:sz="0" w:space="0" w:color="auto"/>
              </w:divBdr>
              <w:divsChild>
                <w:div w:id="1875581857">
                  <w:marLeft w:val="0"/>
                  <w:marRight w:val="0"/>
                  <w:marTop w:val="0"/>
                  <w:marBottom w:val="0"/>
                  <w:divBdr>
                    <w:top w:val="none" w:sz="0" w:space="0" w:color="auto"/>
                    <w:left w:val="none" w:sz="0" w:space="0" w:color="auto"/>
                    <w:bottom w:val="none" w:sz="0" w:space="0" w:color="auto"/>
                    <w:right w:val="none" w:sz="0" w:space="0" w:color="auto"/>
                  </w:divBdr>
                  <w:divsChild>
                    <w:div w:id="1894349272">
                      <w:marLeft w:val="0"/>
                      <w:marRight w:val="0"/>
                      <w:marTop w:val="0"/>
                      <w:marBottom w:val="0"/>
                      <w:divBdr>
                        <w:top w:val="none" w:sz="0" w:space="0" w:color="auto"/>
                        <w:left w:val="none" w:sz="0" w:space="0" w:color="auto"/>
                        <w:bottom w:val="none" w:sz="0" w:space="0" w:color="auto"/>
                        <w:right w:val="none" w:sz="0" w:space="0" w:color="auto"/>
                      </w:divBdr>
                      <w:divsChild>
                        <w:div w:id="1711761255">
                          <w:marLeft w:val="0"/>
                          <w:marRight w:val="0"/>
                          <w:marTop w:val="0"/>
                          <w:marBottom w:val="0"/>
                          <w:divBdr>
                            <w:top w:val="none" w:sz="0" w:space="0" w:color="auto"/>
                            <w:left w:val="none" w:sz="0" w:space="0" w:color="auto"/>
                            <w:bottom w:val="none" w:sz="0" w:space="0" w:color="auto"/>
                            <w:right w:val="none" w:sz="0" w:space="0" w:color="auto"/>
                          </w:divBdr>
                          <w:divsChild>
                            <w:div w:id="1787575113">
                              <w:marLeft w:val="0"/>
                              <w:marRight w:val="0"/>
                              <w:marTop w:val="0"/>
                              <w:marBottom w:val="0"/>
                              <w:divBdr>
                                <w:top w:val="none" w:sz="0" w:space="0" w:color="auto"/>
                                <w:left w:val="none" w:sz="0" w:space="0" w:color="auto"/>
                                <w:bottom w:val="none" w:sz="0" w:space="0" w:color="auto"/>
                                <w:right w:val="none" w:sz="0" w:space="0" w:color="auto"/>
                              </w:divBdr>
                              <w:divsChild>
                                <w:div w:id="1230461467">
                                  <w:marLeft w:val="0"/>
                                  <w:marRight w:val="0"/>
                                  <w:marTop w:val="0"/>
                                  <w:marBottom w:val="0"/>
                                  <w:divBdr>
                                    <w:top w:val="none" w:sz="0" w:space="0" w:color="auto"/>
                                    <w:left w:val="none" w:sz="0" w:space="0" w:color="auto"/>
                                    <w:bottom w:val="none" w:sz="0" w:space="0" w:color="auto"/>
                                    <w:right w:val="none" w:sz="0" w:space="0" w:color="auto"/>
                                  </w:divBdr>
                                  <w:divsChild>
                                    <w:div w:id="2087261748">
                                      <w:marLeft w:val="0"/>
                                      <w:marRight w:val="0"/>
                                      <w:marTop w:val="0"/>
                                      <w:marBottom w:val="0"/>
                                      <w:divBdr>
                                        <w:top w:val="none" w:sz="0" w:space="0" w:color="auto"/>
                                        <w:left w:val="none" w:sz="0" w:space="0" w:color="auto"/>
                                        <w:bottom w:val="none" w:sz="0" w:space="0" w:color="auto"/>
                                        <w:right w:val="none" w:sz="0" w:space="0" w:color="auto"/>
                                      </w:divBdr>
                                      <w:divsChild>
                                        <w:div w:id="659890645">
                                          <w:marLeft w:val="0"/>
                                          <w:marRight w:val="0"/>
                                          <w:marTop w:val="0"/>
                                          <w:marBottom w:val="0"/>
                                          <w:divBdr>
                                            <w:top w:val="none" w:sz="0" w:space="0" w:color="auto"/>
                                            <w:left w:val="none" w:sz="0" w:space="0" w:color="auto"/>
                                            <w:bottom w:val="none" w:sz="0" w:space="0" w:color="auto"/>
                                            <w:right w:val="none" w:sz="0" w:space="0" w:color="auto"/>
                                          </w:divBdr>
                                          <w:divsChild>
                                            <w:div w:id="1373840751">
                                              <w:marLeft w:val="0"/>
                                              <w:marRight w:val="0"/>
                                              <w:marTop w:val="0"/>
                                              <w:marBottom w:val="0"/>
                                              <w:divBdr>
                                                <w:top w:val="none" w:sz="0" w:space="0" w:color="auto"/>
                                                <w:left w:val="none" w:sz="0" w:space="0" w:color="auto"/>
                                                <w:bottom w:val="none" w:sz="0" w:space="0" w:color="auto"/>
                                                <w:right w:val="none" w:sz="0" w:space="0" w:color="auto"/>
                                              </w:divBdr>
                                              <w:divsChild>
                                                <w:div w:id="595820241">
                                                  <w:marLeft w:val="0"/>
                                                  <w:marRight w:val="0"/>
                                                  <w:marTop w:val="0"/>
                                                  <w:marBottom w:val="0"/>
                                                  <w:divBdr>
                                                    <w:top w:val="none" w:sz="0" w:space="0" w:color="auto"/>
                                                    <w:left w:val="none" w:sz="0" w:space="0" w:color="auto"/>
                                                    <w:bottom w:val="none" w:sz="0" w:space="0" w:color="auto"/>
                                                    <w:right w:val="none" w:sz="0" w:space="0" w:color="auto"/>
                                                  </w:divBdr>
                                                  <w:divsChild>
                                                    <w:div w:id="98723498">
                                                      <w:marLeft w:val="0"/>
                                                      <w:marRight w:val="0"/>
                                                      <w:marTop w:val="0"/>
                                                      <w:marBottom w:val="0"/>
                                                      <w:divBdr>
                                                        <w:top w:val="none" w:sz="0" w:space="0" w:color="auto"/>
                                                        <w:left w:val="none" w:sz="0" w:space="0" w:color="auto"/>
                                                        <w:bottom w:val="none" w:sz="0" w:space="0" w:color="auto"/>
                                                        <w:right w:val="none" w:sz="0" w:space="0" w:color="auto"/>
                                                      </w:divBdr>
                                                      <w:divsChild>
                                                        <w:div w:id="11278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525295">
          <w:marLeft w:val="0"/>
          <w:marRight w:val="0"/>
          <w:marTop w:val="0"/>
          <w:marBottom w:val="0"/>
          <w:divBdr>
            <w:top w:val="none" w:sz="0" w:space="0" w:color="auto"/>
            <w:left w:val="none" w:sz="0" w:space="0" w:color="auto"/>
            <w:bottom w:val="none" w:sz="0" w:space="0" w:color="auto"/>
            <w:right w:val="none" w:sz="0" w:space="0" w:color="auto"/>
          </w:divBdr>
          <w:divsChild>
            <w:div w:id="1276668035">
              <w:marLeft w:val="0"/>
              <w:marRight w:val="0"/>
              <w:marTop w:val="0"/>
              <w:marBottom w:val="0"/>
              <w:divBdr>
                <w:top w:val="none" w:sz="0" w:space="0" w:color="auto"/>
                <w:left w:val="none" w:sz="0" w:space="0" w:color="auto"/>
                <w:bottom w:val="none" w:sz="0" w:space="0" w:color="auto"/>
                <w:right w:val="none" w:sz="0" w:space="0" w:color="auto"/>
              </w:divBdr>
              <w:divsChild>
                <w:div w:id="570236852">
                  <w:marLeft w:val="0"/>
                  <w:marRight w:val="0"/>
                  <w:marTop w:val="0"/>
                  <w:marBottom w:val="0"/>
                  <w:divBdr>
                    <w:top w:val="none" w:sz="0" w:space="0" w:color="auto"/>
                    <w:left w:val="none" w:sz="0" w:space="0" w:color="auto"/>
                    <w:bottom w:val="none" w:sz="0" w:space="0" w:color="auto"/>
                    <w:right w:val="none" w:sz="0" w:space="0" w:color="auto"/>
                  </w:divBdr>
                  <w:divsChild>
                    <w:div w:id="129828638">
                      <w:marLeft w:val="0"/>
                      <w:marRight w:val="0"/>
                      <w:marTop w:val="0"/>
                      <w:marBottom w:val="0"/>
                      <w:divBdr>
                        <w:top w:val="none" w:sz="0" w:space="0" w:color="auto"/>
                        <w:left w:val="none" w:sz="0" w:space="0" w:color="auto"/>
                        <w:bottom w:val="none" w:sz="0" w:space="0" w:color="auto"/>
                        <w:right w:val="none" w:sz="0" w:space="0" w:color="auto"/>
                      </w:divBdr>
                      <w:divsChild>
                        <w:div w:id="1746536362">
                          <w:marLeft w:val="0"/>
                          <w:marRight w:val="0"/>
                          <w:marTop w:val="0"/>
                          <w:marBottom w:val="0"/>
                          <w:divBdr>
                            <w:top w:val="none" w:sz="0" w:space="0" w:color="auto"/>
                            <w:left w:val="none" w:sz="0" w:space="0" w:color="auto"/>
                            <w:bottom w:val="none" w:sz="0" w:space="0" w:color="auto"/>
                            <w:right w:val="none" w:sz="0" w:space="0" w:color="auto"/>
                          </w:divBdr>
                          <w:divsChild>
                            <w:div w:id="343629186">
                              <w:marLeft w:val="0"/>
                              <w:marRight w:val="0"/>
                              <w:marTop w:val="0"/>
                              <w:marBottom w:val="0"/>
                              <w:divBdr>
                                <w:top w:val="none" w:sz="0" w:space="0" w:color="auto"/>
                                <w:left w:val="none" w:sz="0" w:space="0" w:color="auto"/>
                                <w:bottom w:val="none" w:sz="0" w:space="0" w:color="auto"/>
                                <w:right w:val="none" w:sz="0" w:space="0" w:color="auto"/>
                              </w:divBdr>
                              <w:divsChild>
                                <w:div w:id="1301571632">
                                  <w:marLeft w:val="0"/>
                                  <w:marRight w:val="0"/>
                                  <w:marTop w:val="0"/>
                                  <w:marBottom w:val="0"/>
                                  <w:divBdr>
                                    <w:top w:val="none" w:sz="0" w:space="0" w:color="auto"/>
                                    <w:left w:val="none" w:sz="0" w:space="0" w:color="auto"/>
                                    <w:bottom w:val="none" w:sz="0" w:space="0" w:color="auto"/>
                                    <w:right w:val="none" w:sz="0" w:space="0" w:color="auto"/>
                                  </w:divBdr>
                                  <w:divsChild>
                                    <w:div w:id="1354838015">
                                      <w:marLeft w:val="0"/>
                                      <w:marRight w:val="0"/>
                                      <w:marTop w:val="0"/>
                                      <w:marBottom w:val="0"/>
                                      <w:divBdr>
                                        <w:top w:val="none" w:sz="0" w:space="0" w:color="auto"/>
                                        <w:left w:val="none" w:sz="0" w:space="0" w:color="auto"/>
                                        <w:bottom w:val="none" w:sz="0" w:space="0" w:color="auto"/>
                                        <w:right w:val="none" w:sz="0" w:space="0" w:color="auto"/>
                                      </w:divBdr>
                                      <w:divsChild>
                                        <w:div w:id="134180443">
                                          <w:marLeft w:val="0"/>
                                          <w:marRight w:val="0"/>
                                          <w:marTop w:val="0"/>
                                          <w:marBottom w:val="0"/>
                                          <w:divBdr>
                                            <w:top w:val="none" w:sz="0" w:space="0" w:color="auto"/>
                                            <w:left w:val="none" w:sz="0" w:space="0" w:color="auto"/>
                                            <w:bottom w:val="none" w:sz="0" w:space="0" w:color="auto"/>
                                            <w:right w:val="none" w:sz="0" w:space="0" w:color="auto"/>
                                          </w:divBdr>
                                          <w:divsChild>
                                            <w:div w:id="974027605">
                                              <w:marLeft w:val="0"/>
                                              <w:marRight w:val="0"/>
                                              <w:marTop w:val="0"/>
                                              <w:marBottom w:val="0"/>
                                              <w:divBdr>
                                                <w:top w:val="none" w:sz="0" w:space="0" w:color="auto"/>
                                                <w:left w:val="none" w:sz="0" w:space="0" w:color="auto"/>
                                                <w:bottom w:val="none" w:sz="0" w:space="0" w:color="auto"/>
                                                <w:right w:val="none" w:sz="0" w:space="0" w:color="auto"/>
                                              </w:divBdr>
                                              <w:divsChild>
                                                <w:div w:id="165636528">
                                                  <w:marLeft w:val="0"/>
                                                  <w:marRight w:val="0"/>
                                                  <w:marTop w:val="0"/>
                                                  <w:marBottom w:val="0"/>
                                                  <w:divBdr>
                                                    <w:top w:val="none" w:sz="0" w:space="0" w:color="auto"/>
                                                    <w:left w:val="none" w:sz="0" w:space="0" w:color="auto"/>
                                                    <w:bottom w:val="none" w:sz="0" w:space="0" w:color="auto"/>
                                                    <w:right w:val="none" w:sz="0" w:space="0" w:color="auto"/>
                                                  </w:divBdr>
                                                  <w:divsChild>
                                                    <w:div w:id="430705144">
                                                      <w:marLeft w:val="0"/>
                                                      <w:marRight w:val="0"/>
                                                      <w:marTop w:val="0"/>
                                                      <w:marBottom w:val="0"/>
                                                      <w:divBdr>
                                                        <w:top w:val="none" w:sz="0" w:space="0" w:color="auto"/>
                                                        <w:left w:val="none" w:sz="0" w:space="0" w:color="auto"/>
                                                        <w:bottom w:val="none" w:sz="0" w:space="0" w:color="auto"/>
                                                        <w:right w:val="none" w:sz="0" w:space="0" w:color="auto"/>
                                                      </w:divBdr>
                                                      <w:divsChild>
                                                        <w:div w:id="9497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150486">
          <w:marLeft w:val="0"/>
          <w:marRight w:val="0"/>
          <w:marTop w:val="0"/>
          <w:marBottom w:val="0"/>
          <w:divBdr>
            <w:top w:val="none" w:sz="0" w:space="0" w:color="auto"/>
            <w:left w:val="none" w:sz="0" w:space="0" w:color="auto"/>
            <w:bottom w:val="none" w:sz="0" w:space="0" w:color="auto"/>
            <w:right w:val="none" w:sz="0" w:space="0" w:color="auto"/>
          </w:divBdr>
          <w:divsChild>
            <w:div w:id="2027242278">
              <w:marLeft w:val="0"/>
              <w:marRight w:val="0"/>
              <w:marTop w:val="0"/>
              <w:marBottom w:val="0"/>
              <w:divBdr>
                <w:top w:val="none" w:sz="0" w:space="0" w:color="auto"/>
                <w:left w:val="none" w:sz="0" w:space="0" w:color="auto"/>
                <w:bottom w:val="none" w:sz="0" w:space="0" w:color="auto"/>
                <w:right w:val="none" w:sz="0" w:space="0" w:color="auto"/>
              </w:divBdr>
              <w:divsChild>
                <w:div w:id="380977260">
                  <w:marLeft w:val="0"/>
                  <w:marRight w:val="0"/>
                  <w:marTop w:val="0"/>
                  <w:marBottom w:val="0"/>
                  <w:divBdr>
                    <w:top w:val="none" w:sz="0" w:space="0" w:color="auto"/>
                    <w:left w:val="none" w:sz="0" w:space="0" w:color="auto"/>
                    <w:bottom w:val="none" w:sz="0" w:space="0" w:color="auto"/>
                    <w:right w:val="none" w:sz="0" w:space="0" w:color="auto"/>
                  </w:divBdr>
                  <w:divsChild>
                    <w:div w:id="538904357">
                      <w:marLeft w:val="0"/>
                      <w:marRight w:val="0"/>
                      <w:marTop w:val="0"/>
                      <w:marBottom w:val="0"/>
                      <w:divBdr>
                        <w:top w:val="none" w:sz="0" w:space="0" w:color="auto"/>
                        <w:left w:val="none" w:sz="0" w:space="0" w:color="auto"/>
                        <w:bottom w:val="none" w:sz="0" w:space="0" w:color="auto"/>
                        <w:right w:val="none" w:sz="0" w:space="0" w:color="auto"/>
                      </w:divBdr>
                      <w:divsChild>
                        <w:div w:id="1415281630">
                          <w:marLeft w:val="0"/>
                          <w:marRight w:val="0"/>
                          <w:marTop w:val="0"/>
                          <w:marBottom w:val="0"/>
                          <w:divBdr>
                            <w:top w:val="none" w:sz="0" w:space="0" w:color="auto"/>
                            <w:left w:val="none" w:sz="0" w:space="0" w:color="auto"/>
                            <w:bottom w:val="none" w:sz="0" w:space="0" w:color="auto"/>
                            <w:right w:val="none" w:sz="0" w:space="0" w:color="auto"/>
                          </w:divBdr>
                          <w:divsChild>
                            <w:div w:id="1682465708">
                              <w:marLeft w:val="0"/>
                              <w:marRight w:val="0"/>
                              <w:marTop w:val="0"/>
                              <w:marBottom w:val="0"/>
                              <w:divBdr>
                                <w:top w:val="none" w:sz="0" w:space="0" w:color="auto"/>
                                <w:left w:val="none" w:sz="0" w:space="0" w:color="auto"/>
                                <w:bottom w:val="none" w:sz="0" w:space="0" w:color="auto"/>
                                <w:right w:val="none" w:sz="0" w:space="0" w:color="auto"/>
                              </w:divBdr>
                              <w:divsChild>
                                <w:div w:id="946278914">
                                  <w:marLeft w:val="0"/>
                                  <w:marRight w:val="0"/>
                                  <w:marTop w:val="0"/>
                                  <w:marBottom w:val="0"/>
                                  <w:divBdr>
                                    <w:top w:val="none" w:sz="0" w:space="0" w:color="auto"/>
                                    <w:left w:val="none" w:sz="0" w:space="0" w:color="auto"/>
                                    <w:bottom w:val="none" w:sz="0" w:space="0" w:color="auto"/>
                                    <w:right w:val="none" w:sz="0" w:space="0" w:color="auto"/>
                                  </w:divBdr>
                                  <w:divsChild>
                                    <w:div w:id="695622824">
                                      <w:marLeft w:val="0"/>
                                      <w:marRight w:val="0"/>
                                      <w:marTop w:val="0"/>
                                      <w:marBottom w:val="0"/>
                                      <w:divBdr>
                                        <w:top w:val="none" w:sz="0" w:space="0" w:color="auto"/>
                                        <w:left w:val="none" w:sz="0" w:space="0" w:color="auto"/>
                                        <w:bottom w:val="none" w:sz="0" w:space="0" w:color="auto"/>
                                        <w:right w:val="none" w:sz="0" w:space="0" w:color="auto"/>
                                      </w:divBdr>
                                      <w:divsChild>
                                        <w:div w:id="529954215">
                                          <w:marLeft w:val="0"/>
                                          <w:marRight w:val="0"/>
                                          <w:marTop w:val="0"/>
                                          <w:marBottom w:val="0"/>
                                          <w:divBdr>
                                            <w:top w:val="none" w:sz="0" w:space="0" w:color="auto"/>
                                            <w:left w:val="none" w:sz="0" w:space="0" w:color="auto"/>
                                            <w:bottom w:val="none" w:sz="0" w:space="0" w:color="auto"/>
                                            <w:right w:val="none" w:sz="0" w:space="0" w:color="auto"/>
                                          </w:divBdr>
                                          <w:divsChild>
                                            <w:div w:id="205262319">
                                              <w:marLeft w:val="0"/>
                                              <w:marRight w:val="0"/>
                                              <w:marTop w:val="0"/>
                                              <w:marBottom w:val="0"/>
                                              <w:divBdr>
                                                <w:top w:val="none" w:sz="0" w:space="0" w:color="auto"/>
                                                <w:left w:val="none" w:sz="0" w:space="0" w:color="auto"/>
                                                <w:bottom w:val="none" w:sz="0" w:space="0" w:color="auto"/>
                                                <w:right w:val="none" w:sz="0" w:space="0" w:color="auto"/>
                                              </w:divBdr>
                                              <w:divsChild>
                                                <w:div w:id="747194927">
                                                  <w:marLeft w:val="0"/>
                                                  <w:marRight w:val="0"/>
                                                  <w:marTop w:val="0"/>
                                                  <w:marBottom w:val="0"/>
                                                  <w:divBdr>
                                                    <w:top w:val="none" w:sz="0" w:space="0" w:color="auto"/>
                                                    <w:left w:val="none" w:sz="0" w:space="0" w:color="auto"/>
                                                    <w:bottom w:val="none" w:sz="0" w:space="0" w:color="auto"/>
                                                    <w:right w:val="none" w:sz="0" w:space="0" w:color="auto"/>
                                                  </w:divBdr>
                                                  <w:divsChild>
                                                    <w:div w:id="1021585595">
                                                      <w:marLeft w:val="0"/>
                                                      <w:marRight w:val="0"/>
                                                      <w:marTop w:val="0"/>
                                                      <w:marBottom w:val="0"/>
                                                      <w:divBdr>
                                                        <w:top w:val="none" w:sz="0" w:space="0" w:color="auto"/>
                                                        <w:left w:val="none" w:sz="0" w:space="0" w:color="auto"/>
                                                        <w:bottom w:val="none" w:sz="0" w:space="0" w:color="auto"/>
                                                        <w:right w:val="none" w:sz="0" w:space="0" w:color="auto"/>
                                                      </w:divBdr>
                                                      <w:divsChild>
                                                        <w:div w:id="8229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17278">
          <w:marLeft w:val="0"/>
          <w:marRight w:val="0"/>
          <w:marTop w:val="0"/>
          <w:marBottom w:val="0"/>
          <w:divBdr>
            <w:top w:val="none" w:sz="0" w:space="0" w:color="auto"/>
            <w:left w:val="none" w:sz="0" w:space="0" w:color="auto"/>
            <w:bottom w:val="none" w:sz="0" w:space="0" w:color="auto"/>
            <w:right w:val="none" w:sz="0" w:space="0" w:color="auto"/>
          </w:divBdr>
          <w:divsChild>
            <w:div w:id="694497654">
              <w:marLeft w:val="0"/>
              <w:marRight w:val="0"/>
              <w:marTop w:val="0"/>
              <w:marBottom w:val="0"/>
              <w:divBdr>
                <w:top w:val="none" w:sz="0" w:space="0" w:color="auto"/>
                <w:left w:val="none" w:sz="0" w:space="0" w:color="auto"/>
                <w:bottom w:val="none" w:sz="0" w:space="0" w:color="auto"/>
                <w:right w:val="none" w:sz="0" w:space="0" w:color="auto"/>
              </w:divBdr>
              <w:divsChild>
                <w:div w:id="1771966890">
                  <w:marLeft w:val="0"/>
                  <w:marRight w:val="0"/>
                  <w:marTop w:val="0"/>
                  <w:marBottom w:val="0"/>
                  <w:divBdr>
                    <w:top w:val="none" w:sz="0" w:space="0" w:color="auto"/>
                    <w:left w:val="none" w:sz="0" w:space="0" w:color="auto"/>
                    <w:bottom w:val="none" w:sz="0" w:space="0" w:color="auto"/>
                    <w:right w:val="none" w:sz="0" w:space="0" w:color="auto"/>
                  </w:divBdr>
                  <w:divsChild>
                    <w:div w:id="1138954794">
                      <w:marLeft w:val="0"/>
                      <w:marRight w:val="0"/>
                      <w:marTop w:val="0"/>
                      <w:marBottom w:val="0"/>
                      <w:divBdr>
                        <w:top w:val="none" w:sz="0" w:space="0" w:color="auto"/>
                        <w:left w:val="none" w:sz="0" w:space="0" w:color="auto"/>
                        <w:bottom w:val="none" w:sz="0" w:space="0" w:color="auto"/>
                        <w:right w:val="none" w:sz="0" w:space="0" w:color="auto"/>
                      </w:divBdr>
                      <w:divsChild>
                        <w:div w:id="1970816744">
                          <w:marLeft w:val="0"/>
                          <w:marRight w:val="0"/>
                          <w:marTop w:val="0"/>
                          <w:marBottom w:val="0"/>
                          <w:divBdr>
                            <w:top w:val="none" w:sz="0" w:space="0" w:color="auto"/>
                            <w:left w:val="none" w:sz="0" w:space="0" w:color="auto"/>
                            <w:bottom w:val="none" w:sz="0" w:space="0" w:color="auto"/>
                            <w:right w:val="none" w:sz="0" w:space="0" w:color="auto"/>
                          </w:divBdr>
                          <w:divsChild>
                            <w:div w:id="1365981625">
                              <w:marLeft w:val="0"/>
                              <w:marRight w:val="0"/>
                              <w:marTop w:val="0"/>
                              <w:marBottom w:val="0"/>
                              <w:divBdr>
                                <w:top w:val="none" w:sz="0" w:space="0" w:color="auto"/>
                                <w:left w:val="none" w:sz="0" w:space="0" w:color="auto"/>
                                <w:bottom w:val="none" w:sz="0" w:space="0" w:color="auto"/>
                                <w:right w:val="none" w:sz="0" w:space="0" w:color="auto"/>
                              </w:divBdr>
                              <w:divsChild>
                                <w:div w:id="896010242">
                                  <w:marLeft w:val="0"/>
                                  <w:marRight w:val="0"/>
                                  <w:marTop w:val="0"/>
                                  <w:marBottom w:val="0"/>
                                  <w:divBdr>
                                    <w:top w:val="none" w:sz="0" w:space="0" w:color="auto"/>
                                    <w:left w:val="none" w:sz="0" w:space="0" w:color="auto"/>
                                    <w:bottom w:val="none" w:sz="0" w:space="0" w:color="auto"/>
                                    <w:right w:val="none" w:sz="0" w:space="0" w:color="auto"/>
                                  </w:divBdr>
                                  <w:divsChild>
                                    <w:div w:id="1188762183">
                                      <w:marLeft w:val="0"/>
                                      <w:marRight w:val="0"/>
                                      <w:marTop w:val="0"/>
                                      <w:marBottom w:val="0"/>
                                      <w:divBdr>
                                        <w:top w:val="none" w:sz="0" w:space="0" w:color="auto"/>
                                        <w:left w:val="none" w:sz="0" w:space="0" w:color="auto"/>
                                        <w:bottom w:val="none" w:sz="0" w:space="0" w:color="auto"/>
                                        <w:right w:val="none" w:sz="0" w:space="0" w:color="auto"/>
                                      </w:divBdr>
                                      <w:divsChild>
                                        <w:div w:id="1085415375">
                                          <w:marLeft w:val="0"/>
                                          <w:marRight w:val="0"/>
                                          <w:marTop w:val="0"/>
                                          <w:marBottom w:val="0"/>
                                          <w:divBdr>
                                            <w:top w:val="none" w:sz="0" w:space="0" w:color="auto"/>
                                            <w:left w:val="none" w:sz="0" w:space="0" w:color="auto"/>
                                            <w:bottom w:val="none" w:sz="0" w:space="0" w:color="auto"/>
                                            <w:right w:val="none" w:sz="0" w:space="0" w:color="auto"/>
                                          </w:divBdr>
                                          <w:divsChild>
                                            <w:div w:id="1921282618">
                                              <w:marLeft w:val="0"/>
                                              <w:marRight w:val="0"/>
                                              <w:marTop w:val="0"/>
                                              <w:marBottom w:val="0"/>
                                              <w:divBdr>
                                                <w:top w:val="none" w:sz="0" w:space="0" w:color="auto"/>
                                                <w:left w:val="none" w:sz="0" w:space="0" w:color="auto"/>
                                                <w:bottom w:val="none" w:sz="0" w:space="0" w:color="auto"/>
                                                <w:right w:val="none" w:sz="0" w:space="0" w:color="auto"/>
                                              </w:divBdr>
                                              <w:divsChild>
                                                <w:div w:id="100420723">
                                                  <w:marLeft w:val="0"/>
                                                  <w:marRight w:val="0"/>
                                                  <w:marTop w:val="0"/>
                                                  <w:marBottom w:val="0"/>
                                                  <w:divBdr>
                                                    <w:top w:val="none" w:sz="0" w:space="0" w:color="auto"/>
                                                    <w:left w:val="none" w:sz="0" w:space="0" w:color="auto"/>
                                                    <w:bottom w:val="none" w:sz="0" w:space="0" w:color="auto"/>
                                                    <w:right w:val="none" w:sz="0" w:space="0" w:color="auto"/>
                                                  </w:divBdr>
                                                  <w:divsChild>
                                                    <w:div w:id="1542783250">
                                                      <w:marLeft w:val="0"/>
                                                      <w:marRight w:val="0"/>
                                                      <w:marTop w:val="0"/>
                                                      <w:marBottom w:val="0"/>
                                                      <w:divBdr>
                                                        <w:top w:val="none" w:sz="0" w:space="0" w:color="auto"/>
                                                        <w:left w:val="none" w:sz="0" w:space="0" w:color="auto"/>
                                                        <w:bottom w:val="none" w:sz="0" w:space="0" w:color="auto"/>
                                                        <w:right w:val="none" w:sz="0" w:space="0" w:color="auto"/>
                                                      </w:divBdr>
                                                      <w:divsChild>
                                                        <w:div w:id="3806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52820">
          <w:marLeft w:val="0"/>
          <w:marRight w:val="0"/>
          <w:marTop w:val="0"/>
          <w:marBottom w:val="0"/>
          <w:divBdr>
            <w:top w:val="none" w:sz="0" w:space="0" w:color="auto"/>
            <w:left w:val="none" w:sz="0" w:space="0" w:color="auto"/>
            <w:bottom w:val="none" w:sz="0" w:space="0" w:color="auto"/>
            <w:right w:val="none" w:sz="0" w:space="0" w:color="auto"/>
          </w:divBdr>
          <w:divsChild>
            <w:div w:id="1180586314">
              <w:marLeft w:val="0"/>
              <w:marRight w:val="0"/>
              <w:marTop w:val="0"/>
              <w:marBottom w:val="0"/>
              <w:divBdr>
                <w:top w:val="none" w:sz="0" w:space="0" w:color="auto"/>
                <w:left w:val="none" w:sz="0" w:space="0" w:color="auto"/>
                <w:bottom w:val="none" w:sz="0" w:space="0" w:color="auto"/>
                <w:right w:val="none" w:sz="0" w:space="0" w:color="auto"/>
              </w:divBdr>
              <w:divsChild>
                <w:div w:id="1623416637">
                  <w:marLeft w:val="0"/>
                  <w:marRight w:val="0"/>
                  <w:marTop w:val="0"/>
                  <w:marBottom w:val="0"/>
                  <w:divBdr>
                    <w:top w:val="none" w:sz="0" w:space="0" w:color="auto"/>
                    <w:left w:val="none" w:sz="0" w:space="0" w:color="auto"/>
                    <w:bottom w:val="none" w:sz="0" w:space="0" w:color="auto"/>
                    <w:right w:val="none" w:sz="0" w:space="0" w:color="auto"/>
                  </w:divBdr>
                  <w:divsChild>
                    <w:div w:id="1400249845">
                      <w:marLeft w:val="0"/>
                      <w:marRight w:val="0"/>
                      <w:marTop w:val="0"/>
                      <w:marBottom w:val="0"/>
                      <w:divBdr>
                        <w:top w:val="none" w:sz="0" w:space="0" w:color="auto"/>
                        <w:left w:val="none" w:sz="0" w:space="0" w:color="auto"/>
                        <w:bottom w:val="none" w:sz="0" w:space="0" w:color="auto"/>
                        <w:right w:val="none" w:sz="0" w:space="0" w:color="auto"/>
                      </w:divBdr>
                      <w:divsChild>
                        <w:div w:id="404764381">
                          <w:marLeft w:val="0"/>
                          <w:marRight w:val="0"/>
                          <w:marTop w:val="0"/>
                          <w:marBottom w:val="0"/>
                          <w:divBdr>
                            <w:top w:val="none" w:sz="0" w:space="0" w:color="auto"/>
                            <w:left w:val="none" w:sz="0" w:space="0" w:color="auto"/>
                            <w:bottom w:val="none" w:sz="0" w:space="0" w:color="auto"/>
                            <w:right w:val="none" w:sz="0" w:space="0" w:color="auto"/>
                          </w:divBdr>
                          <w:divsChild>
                            <w:div w:id="1502042476">
                              <w:marLeft w:val="0"/>
                              <w:marRight w:val="0"/>
                              <w:marTop w:val="0"/>
                              <w:marBottom w:val="0"/>
                              <w:divBdr>
                                <w:top w:val="none" w:sz="0" w:space="0" w:color="auto"/>
                                <w:left w:val="none" w:sz="0" w:space="0" w:color="auto"/>
                                <w:bottom w:val="none" w:sz="0" w:space="0" w:color="auto"/>
                                <w:right w:val="none" w:sz="0" w:space="0" w:color="auto"/>
                              </w:divBdr>
                              <w:divsChild>
                                <w:div w:id="924268553">
                                  <w:marLeft w:val="0"/>
                                  <w:marRight w:val="0"/>
                                  <w:marTop w:val="0"/>
                                  <w:marBottom w:val="0"/>
                                  <w:divBdr>
                                    <w:top w:val="none" w:sz="0" w:space="0" w:color="auto"/>
                                    <w:left w:val="none" w:sz="0" w:space="0" w:color="auto"/>
                                    <w:bottom w:val="none" w:sz="0" w:space="0" w:color="auto"/>
                                    <w:right w:val="none" w:sz="0" w:space="0" w:color="auto"/>
                                  </w:divBdr>
                                  <w:divsChild>
                                    <w:div w:id="767850449">
                                      <w:marLeft w:val="0"/>
                                      <w:marRight w:val="0"/>
                                      <w:marTop w:val="0"/>
                                      <w:marBottom w:val="0"/>
                                      <w:divBdr>
                                        <w:top w:val="none" w:sz="0" w:space="0" w:color="auto"/>
                                        <w:left w:val="none" w:sz="0" w:space="0" w:color="auto"/>
                                        <w:bottom w:val="none" w:sz="0" w:space="0" w:color="auto"/>
                                        <w:right w:val="none" w:sz="0" w:space="0" w:color="auto"/>
                                      </w:divBdr>
                                      <w:divsChild>
                                        <w:div w:id="1888443676">
                                          <w:marLeft w:val="0"/>
                                          <w:marRight w:val="0"/>
                                          <w:marTop w:val="0"/>
                                          <w:marBottom w:val="0"/>
                                          <w:divBdr>
                                            <w:top w:val="none" w:sz="0" w:space="0" w:color="auto"/>
                                            <w:left w:val="none" w:sz="0" w:space="0" w:color="auto"/>
                                            <w:bottom w:val="none" w:sz="0" w:space="0" w:color="auto"/>
                                            <w:right w:val="none" w:sz="0" w:space="0" w:color="auto"/>
                                          </w:divBdr>
                                          <w:divsChild>
                                            <w:div w:id="998923086">
                                              <w:marLeft w:val="0"/>
                                              <w:marRight w:val="0"/>
                                              <w:marTop w:val="0"/>
                                              <w:marBottom w:val="0"/>
                                              <w:divBdr>
                                                <w:top w:val="none" w:sz="0" w:space="0" w:color="auto"/>
                                                <w:left w:val="none" w:sz="0" w:space="0" w:color="auto"/>
                                                <w:bottom w:val="none" w:sz="0" w:space="0" w:color="auto"/>
                                                <w:right w:val="none" w:sz="0" w:space="0" w:color="auto"/>
                                              </w:divBdr>
                                              <w:divsChild>
                                                <w:div w:id="1597254050">
                                                  <w:marLeft w:val="0"/>
                                                  <w:marRight w:val="0"/>
                                                  <w:marTop w:val="0"/>
                                                  <w:marBottom w:val="0"/>
                                                  <w:divBdr>
                                                    <w:top w:val="none" w:sz="0" w:space="0" w:color="auto"/>
                                                    <w:left w:val="none" w:sz="0" w:space="0" w:color="auto"/>
                                                    <w:bottom w:val="none" w:sz="0" w:space="0" w:color="auto"/>
                                                    <w:right w:val="none" w:sz="0" w:space="0" w:color="auto"/>
                                                  </w:divBdr>
                                                  <w:divsChild>
                                                    <w:div w:id="135491381">
                                                      <w:marLeft w:val="0"/>
                                                      <w:marRight w:val="0"/>
                                                      <w:marTop w:val="0"/>
                                                      <w:marBottom w:val="0"/>
                                                      <w:divBdr>
                                                        <w:top w:val="none" w:sz="0" w:space="0" w:color="auto"/>
                                                        <w:left w:val="none" w:sz="0" w:space="0" w:color="auto"/>
                                                        <w:bottom w:val="none" w:sz="0" w:space="0" w:color="auto"/>
                                                        <w:right w:val="none" w:sz="0" w:space="0" w:color="auto"/>
                                                      </w:divBdr>
                                                      <w:divsChild>
                                                        <w:div w:id="671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468860">
          <w:marLeft w:val="0"/>
          <w:marRight w:val="0"/>
          <w:marTop w:val="0"/>
          <w:marBottom w:val="0"/>
          <w:divBdr>
            <w:top w:val="none" w:sz="0" w:space="0" w:color="auto"/>
            <w:left w:val="none" w:sz="0" w:space="0" w:color="auto"/>
            <w:bottom w:val="none" w:sz="0" w:space="0" w:color="auto"/>
            <w:right w:val="none" w:sz="0" w:space="0" w:color="auto"/>
          </w:divBdr>
          <w:divsChild>
            <w:div w:id="845747359">
              <w:marLeft w:val="0"/>
              <w:marRight w:val="0"/>
              <w:marTop w:val="0"/>
              <w:marBottom w:val="0"/>
              <w:divBdr>
                <w:top w:val="none" w:sz="0" w:space="0" w:color="auto"/>
                <w:left w:val="none" w:sz="0" w:space="0" w:color="auto"/>
                <w:bottom w:val="none" w:sz="0" w:space="0" w:color="auto"/>
                <w:right w:val="none" w:sz="0" w:space="0" w:color="auto"/>
              </w:divBdr>
              <w:divsChild>
                <w:div w:id="929120992">
                  <w:marLeft w:val="0"/>
                  <w:marRight w:val="0"/>
                  <w:marTop w:val="0"/>
                  <w:marBottom w:val="0"/>
                  <w:divBdr>
                    <w:top w:val="none" w:sz="0" w:space="0" w:color="auto"/>
                    <w:left w:val="none" w:sz="0" w:space="0" w:color="auto"/>
                    <w:bottom w:val="none" w:sz="0" w:space="0" w:color="auto"/>
                    <w:right w:val="none" w:sz="0" w:space="0" w:color="auto"/>
                  </w:divBdr>
                  <w:divsChild>
                    <w:div w:id="921064202">
                      <w:marLeft w:val="0"/>
                      <w:marRight w:val="0"/>
                      <w:marTop w:val="0"/>
                      <w:marBottom w:val="0"/>
                      <w:divBdr>
                        <w:top w:val="none" w:sz="0" w:space="0" w:color="auto"/>
                        <w:left w:val="none" w:sz="0" w:space="0" w:color="auto"/>
                        <w:bottom w:val="none" w:sz="0" w:space="0" w:color="auto"/>
                        <w:right w:val="none" w:sz="0" w:space="0" w:color="auto"/>
                      </w:divBdr>
                      <w:divsChild>
                        <w:div w:id="412554426">
                          <w:marLeft w:val="0"/>
                          <w:marRight w:val="0"/>
                          <w:marTop w:val="0"/>
                          <w:marBottom w:val="0"/>
                          <w:divBdr>
                            <w:top w:val="none" w:sz="0" w:space="0" w:color="auto"/>
                            <w:left w:val="none" w:sz="0" w:space="0" w:color="auto"/>
                            <w:bottom w:val="none" w:sz="0" w:space="0" w:color="auto"/>
                            <w:right w:val="none" w:sz="0" w:space="0" w:color="auto"/>
                          </w:divBdr>
                          <w:divsChild>
                            <w:div w:id="1252817832">
                              <w:marLeft w:val="0"/>
                              <w:marRight w:val="0"/>
                              <w:marTop w:val="0"/>
                              <w:marBottom w:val="0"/>
                              <w:divBdr>
                                <w:top w:val="none" w:sz="0" w:space="0" w:color="auto"/>
                                <w:left w:val="none" w:sz="0" w:space="0" w:color="auto"/>
                                <w:bottom w:val="none" w:sz="0" w:space="0" w:color="auto"/>
                                <w:right w:val="none" w:sz="0" w:space="0" w:color="auto"/>
                              </w:divBdr>
                              <w:divsChild>
                                <w:div w:id="104279659">
                                  <w:marLeft w:val="0"/>
                                  <w:marRight w:val="0"/>
                                  <w:marTop w:val="0"/>
                                  <w:marBottom w:val="0"/>
                                  <w:divBdr>
                                    <w:top w:val="none" w:sz="0" w:space="0" w:color="auto"/>
                                    <w:left w:val="none" w:sz="0" w:space="0" w:color="auto"/>
                                    <w:bottom w:val="none" w:sz="0" w:space="0" w:color="auto"/>
                                    <w:right w:val="none" w:sz="0" w:space="0" w:color="auto"/>
                                  </w:divBdr>
                                  <w:divsChild>
                                    <w:div w:id="402794699">
                                      <w:marLeft w:val="0"/>
                                      <w:marRight w:val="0"/>
                                      <w:marTop w:val="0"/>
                                      <w:marBottom w:val="0"/>
                                      <w:divBdr>
                                        <w:top w:val="none" w:sz="0" w:space="0" w:color="auto"/>
                                        <w:left w:val="none" w:sz="0" w:space="0" w:color="auto"/>
                                        <w:bottom w:val="none" w:sz="0" w:space="0" w:color="auto"/>
                                        <w:right w:val="none" w:sz="0" w:space="0" w:color="auto"/>
                                      </w:divBdr>
                                      <w:divsChild>
                                        <w:div w:id="692264439">
                                          <w:marLeft w:val="0"/>
                                          <w:marRight w:val="0"/>
                                          <w:marTop w:val="0"/>
                                          <w:marBottom w:val="0"/>
                                          <w:divBdr>
                                            <w:top w:val="none" w:sz="0" w:space="0" w:color="auto"/>
                                            <w:left w:val="none" w:sz="0" w:space="0" w:color="auto"/>
                                            <w:bottom w:val="none" w:sz="0" w:space="0" w:color="auto"/>
                                            <w:right w:val="none" w:sz="0" w:space="0" w:color="auto"/>
                                          </w:divBdr>
                                          <w:divsChild>
                                            <w:div w:id="554777825">
                                              <w:marLeft w:val="0"/>
                                              <w:marRight w:val="0"/>
                                              <w:marTop w:val="0"/>
                                              <w:marBottom w:val="0"/>
                                              <w:divBdr>
                                                <w:top w:val="none" w:sz="0" w:space="0" w:color="auto"/>
                                                <w:left w:val="none" w:sz="0" w:space="0" w:color="auto"/>
                                                <w:bottom w:val="none" w:sz="0" w:space="0" w:color="auto"/>
                                                <w:right w:val="none" w:sz="0" w:space="0" w:color="auto"/>
                                              </w:divBdr>
                                              <w:divsChild>
                                                <w:div w:id="70590383">
                                                  <w:marLeft w:val="0"/>
                                                  <w:marRight w:val="0"/>
                                                  <w:marTop w:val="0"/>
                                                  <w:marBottom w:val="0"/>
                                                  <w:divBdr>
                                                    <w:top w:val="none" w:sz="0" w:space="0" w:color="auto"/>
                                                    <w:left w:val="none" w:sz="0" w:space="0" w:color="auto"/>
                                                    <w:bottom w:val="none" w:sz="0" w:space="0" w:color="auto"/>
                                                    <w:right w:val="none" w:sz="0" w:space="0" w:color="auto"/>
                                                  </w:divBdr>
                                                  <w:divsChild>
                                                    <w:div w:id="1738625667">
                                                      <w:marLeft w:val="0"/>
                                                      <w:marRight w:val="0"/>
                                                      <w:marTop w:val="0"/>
                                                      <w:marBottom w:val="0"/>
                                                      <w:divBdr>
                                                        <w:top w:val="none" w:sz="0" w:space="0" w:color="auto"/>
                                                        <w:left w:val="none" w:sz="0" w:space="0" w:color="auto"/>
                                                        <w:bottom w:val="none" w:sz="0" w:space="0" w:color="auto"/>
                                                        <w:right w:val="none" w:sz="0" w:space="0" w:color="auto"/>
                                                      </w:divBdr>
                                                      <w:divsChild>
                                                        <w:div w:id="8761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154097">
          <w:marLeft w:val="0"/>
          <w:marRight w:val="0"/>
          <w:marTop w:val="0"/>
          <w:marBottom w:val="0"/>
          <w:divBdr>
            <w:top w:val="none" w:sz="0" w:space="0" w:color="auto"/>
            <w:left w:val="none" w:sz="0" w:space="0" w:color="auto"/>
            <w:bottom w:val="none" w:sz="0" w:space="0" w:color="auto"/>
            <w:right w:val="none" w:sz="0" w:space="0" w:color="auto"/>
          </w:divBdr>
          <w:divsChild>
            <w:div w:id="1718361237">
              <w:marLeft w:val="0"/>
              <w:marRight w:val="0"/>
              <w:marTop w:val="0"/>
              <w:marBottom w:val="0"/>
              <w:divBdr>
                <w:top w:val="none" w:sz="0" w:space="0" w:color="auto"/>
                <w:left w:val="none" w:sz="0" w:space="0" w:color="auto"/>
                <w:bottom w:val="none" w:sz="0" w:space="0" w:color="auto"/>
                <w:right w:val="none" w:sz="0" w:space="0" w:color="auto"/>
              </w:divBdr>
              <w:divsChild>
                <w:div w:id="1914507348">
                  <w:marLeft w:val="0"/>
                  <w:marRight w:val="0"/>
                  <w:marTop w:val="0"/>
                  <w:marBottom w:val="0"/>
                  <w:divBdr>
                    <w:top w:val="none" w:sz="0" w:space="0" w:color="auto"/>
                    <w:left w:val="none" w:sz="0" w:space="0" w:color="auto"/>
                    <w:bottom w:val="none" w:sz="0" w:space="0" w:color="auto"/>
                    <w:right w:val="none" w:sz="0" w:space="0" w:color="auto"/>
                  </w:divBdr>
                  <w:divsChild>
                    <w:div w:id="1665476907">
                      <w:marLeft w:val="0"/>
                      <w:marRight w:val="0"/>
                      <w:marTop w:val="0"/>
                      <w:marBottom w:val="0"/>
                      <w:divBdr>
                        <w:top w:val="none" w:sz="0" w:space="0" w:color="auto"/>
                        <w:left w:val="none" w:sz="0" w:space="0" w:color="auto"/>
                        <w:bottom w:val="none" w:sz="0" w:space="0" w:color="auto"/>
                        <w:right w:val="none" w:sz="0" w:space="0" w:color="auto"/>
                      </w:divBdr>
                      <w:divsChild>
                        <w:div w:id="421070587">
                          <w:marLeft w:val="0"/>
                          <w:marRight w:val="0"/>
                          <w:marTop w:val="0"/>
                          <w:marBottom w:val="0"/>
                          <w:divBdr>
                            <w:top w:val="none" w:sz="0" w:space="0" w:color="auto"/>
                            <w:left w:val="none" w:sz="0" w:space="0" w:color="auto"/>
                            <w:bottom w:val="none" w:sz="0" w:space="0" w:color="auto"/>
                            <w:right w:val="none" w:sz="0" w:space="0" w:color="auto"/>
                          </w:divBdr>
                          <w:divsChild>
                            <w:div w:id="1073434300">
                              <w:marLeft w:val="0"/>
                              <w:marRight w:val="0"/>
                              <w:marTop w:val="0"/>
                              <w:marBottom w:val="0"/>
                              <w:divBdr>
                                <w:top w:val="none" w:sz="0" w:space="0" w:color="auto"/>
                                <w:left w:val="none" w:sz="0" w:space="0" w:color="auto"/>
                                <w:bottom w:val="none" w:sz="0" w:space="0" w:color="auto"/>
                                <w:right w:val="none" w:sz="0" w:space="0" w:color="auto"/>
                              </w:divBdr>
                              <w:divsChild>
                                <w:div w:id="1438909238">
                                  <w:marLeft w:val="0"/>
                                  <w:marRight w:val="0"/>
                                  <w:marTop w:val="0"/>
                                  <w:marBottom w:val="0"/>
                                  <w:divBdr>
                                    <w:top w:val="none" w:sz="0" w:space="0" w:color="auto"/>
                                    <w:left w:val="none" w:sz="0" w:space="0" w:color="auto"/>
                                    <w:bottom w:val="none" w:sz="0" w:space="0" w:color="auto"/>
                                    <w:right w:val="none" w:sz="0" w:space="0" w:color="auto"/>
                                  </w:divBdr>
                                  <w:divsChild>
                                    <w:div w:id="1400329591">
                                      <w:marLeft w:val="0"/>
                                      <w:marRight w:val="0"/>
                                      <w:marTop w:val="0"/>
                                      <w:marBottom w:val="0"/>
                                      <w:divBdr>
                                        <w:top w:val="none" w:sz="0" w:space="0" w:color="auto"/>
                                        <w:left w:val="none" w:sz="0" w:space="0" w:color="auto"/>
                                        <w:bottom w:val="none" w:sz="0" w:space="0" w:color="auto"/>
                                        <w:right w:val="none" w:sz="0" w:space="0" w:color="auto"/>
                                      </w:divBdr>
                                      <w:divsChild>
                                        <w:div w:id="1268657678">
                                          <w:marLeft w:val="0"/>
                                          <w:marRight w:val="0"/>
                                          <w:marTop w:val="0"/>
                                          <w:marBottom w:val="0"/>
                                          <w:divBdr>
                                            <w:top w:val="none" w:sz="0" w:space="0" w:color="auto"/>
                                            <w:left w:val="none" w:sz="0" w:space="0" w:color="auto"/>
                                            <w:bottom w:val="none" w:sz="0" w:space="0" w:color="auto"/>
                                            <w:right w:val="none" w:sz="0" w:space="0" w:color="auto"/>
                                          </w:divBdr>
                                          <w:divsChild>
                                            <w:div w:id="553926138">
                                              <w:marLeft w:val="0"/>
                                              <w:marRight w:val="0"/>
                                              <w:marTop w:val="0"/>
                                              <w:marBottom w:val="0"/>
                                              <w:divBdr>
                                                <w:top w:val="none" w:sz="0" w:space="0" w:color="auto"/>
                                                <w:left w:val="none" w:sz="0" w:space="0" w:color="auto"/>
                                                <w:bottom w:val="none" w:sz="0" w:space="0" w:color="auto"/>
                                                <w:right w:val="none" w:sz="0" w:space="0" w:color="auto"/>
                                              </w:divBdr>
                                              <w:divsChild>
                                                <w:div w:id="1564683431">
                                                  <w:marLeft w:val="0"/>
                                                  <w:marRight w:val="0"/>
                                                  <w:marTop w:val="0"/>
                                                  <w:marBottom w:val="0"/>
                                                  <w:divBdr>
                                                    <w:top w:val="none" w:sz="0" w:space="0" w:color="auto"/>
                                                    <w:left w:val="none" w:sz="0" w:space="0" w:color="auto"/>
                                                    <w:bottom w:val="none" w:sz="0" w:space="0" w:color="auto"/>
                                                    <w:right w:val="none" w:sz="0" w:space="0" w:color="auto"/>
                                                  </w:divBdr>
                                                  <w:divsChild>
                                                    <w:div w:id="942765764">
                                                      <w:marLeft w:val="0"/>
                                                      <w:marRight w:val="0"/>
                                                      <w:marTop w:val="0"/>
                                                      <w:marBottom w:val="0"/>
                                                      <w:divBdr>
                                                        <w:top w:val="none" w:sz="0" w:space="0" w:color="auto"/>
                                                        <w:left w:val="none" w:sz="0" w:space="0" w:color="auto"/>
                                                        <w:bottom w:val="none" w:sz="0" w:space="0" w:color="auto"/>
                                                        <w:right w:val="none" w:sz="0" w:space="0" w:color="auto"/>
                                                      </w:divBdr>
                                                      <w:divsChild>
                                                        <w:div w:id="10827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328894">
          <w:marLeft w:val="0"/>
          <w:marRight w:val="0"/>
          <w:marTop w:val="0"/>
          <w:marBottom w:val="0"/>
          <w:divBdr>
            <w:top w:val="none" w:sz="0" w:space="0" w:color="auto"/>
            <w:left w:val="none" w:sz="0" w:space="0" w:color="auto"/>
            <w:bottom w:val="none" w:sz="0" w:space="0" w:color="auto"/>
            <w:right w:val="none" w:sz="0" w:space="0" w:color="auto"/>
          </w:divBdr>
          <w:divsChild>
            <w:div w:id="255597294">
              <w:marLeft w:val="0"/>
              <w:marRight w:val="0"/>
              <w:marTop w:val="0"/>
              <w:marBottom w:val="0"/>
              <w:divBdr>
                <w:top w:val="none" w:sz="0" w:space="0" w:color="auto"/>
                <w:left w:val="none" w:sz="0" w:space="0" w:color="auto"/>
                <w:bottom w:val="none" w:sz="0" w:space="0" w:color="auto"/>
                <w:right w:val="none" w:sz="0" w:space="0" w:color="auto"/>
              </w:divBdr>
              <w:divsChild>
                <w:div w:id="1095590275">
                  <w:marLeft w:val="0"/>
                  <w:marRight w:val="0"/>
                  <w:marTop w:val="0"/>
                  <w:marBottom w:val="0"/>
                  <w:divBdr>
                    <w:top w:val="none" w:sz="0" w:space="0" w:color="auto"/>
                    <w:left w:val="none" w:sz="0" w:space="0" w:color="auto"/>
                    <w:bottom w:val="none" w:sz="0" w:space="0" w:color="auto"/>
                    <w:right w:val="none" w:sz="0" w:space="0" w:color="auto"/>
                  </w:divBdr>
                  <w:divsChild>
                    <w:div w:id="444496950">
                      <w:marLeft w:val="0"/>
                      <w:marRight w:val="0"/>
                      <w:marTop w:val="0"/>
                      <w:marBottom w:val="0"/>
                      <w:divBdr>
                        <w:top w:val="none" w:sz="0" w:space="0" w:color="auto"/>
                        <w:left w:val="none" w:sz="0" w:space="0" w:color="auto"/>
                        <w:bottom w:val="none" w:sz="0" w:space="0" w:color="auto"/>
                        <w:right w:val="none" w:sz="0" w:space="0" w:color="auto"/>
                      </w:divBdr>
                      <w:divsChild>
                        <w:div w:id="13118708">
                          <w:marLeft w:val="0"/>
                          <w:marRight w:val="0"/>
                          <w:marTop w:val="0"/>
                          <w:marBottom w:val="0"/>
                          <w:divBdr>
                            <w:top w:val="none" w:sz="0" w:space="0" w:color="auto"/>
                            <w:left w:val="none" w:sz="0" w:space="0" w:color="auto"/>
                            <w:bottom w:val="none" w:sz="0" w:space="0" w:color="auto"/>
                            <w:right w:val="none" w:sz="0" w:space="0" w:color="auto"/>
                          </w:divBdr>
                          <w:divsChild>
                            <w:div w:id="182399616">
                              <w:marLeft w:val="0"/>
                              <w:marRight w:val="0"/>
                              <w:marTop w:val="0"/>
                              <w:marBottom w:val="0"/>
                              <w:divBdr>
                                <w:top w:val="none" w:sz="0" w:space="0" w:color="auto"/>
                                <w:left w:val="none" w:sz="0" w:space="0" w:color="auto"/>
                                <w:bottom w:val="none" w:sz="0" w:space="0" w:color="auto"/>
                                <w:right w:val="none" w:sz="0" w:space="0" w:color="auto"/>
                              </w:divBdr>
                              <w:divsChild>
                                <w:div w:id="1668172518">
                                  <w:marLeft w:val="0"/>
                                  <w:marRight w:val="0"/>
                                  <w:marTop w:val="0"/>
                                  <w:marBottom w:val="0"/>
                                  <w:divBdr>
                                    <w:top w:val="none" w:sz="0" w:space="0" w:color="auto"/>
                                    <w:left w:val="none" w:sz="0" w:space="0" w:color="auto"/>
                                    <w:bottom w:val="none" w:sz="0" w:space="0" w:color="auto"/>
                                    <w:right w:val="none" w:sz="0" w:space="0" w:color="auto"/>
                                  </w:divBdr>
                                  <w:divsChild>
                                    <w:div w:id="522985130">
                                      <w:marLeft w:val="0"/>
                                      <w:marRight w:val="0"/>
                                      <w:marTop w:val="0"/>
                                      <w:marBottom w:val="0"/>
                                      <w:divBdr>
                                        <w:top w:val="none" w:sz="0" w:space="0" w:color="auto"/>
                                        <w:left w:val="none" w:sz="0" w:space="0" w:color="auto"/>
                                        <w:bottom w:val="none" w:sz="0" w:space="0" w:color="auto"/>
                                        <w:right w:val="none" w:sz="0" w:space="0" w:color="auto"/>
                                      </w:divBdr>
                                      <w:divsChild>
                                        <w:div w:id="423917397">
                                          <w:marLeft w:val="0"/>
                                          <w:marRight w:val="0"/>
                                          <w:marTop w:val="0"/>
                                          <w:marBottom w:val="0"/>
                                          <w:divBdr>
                                            <w:top w:val="none" w:sz="0" w:space="0" w:color="auto"/>
                                            <w:left w:val="none" w:sz="0" w:space="0" w:color="auto"/>
                                            <w:bottom w:val="none" w:sz="0" w:space="0" w:color="auto"/>
                                            <w:right w:val="none" w:sz="0" w:space="0" w:color="auto"/>
                                          </w:divBdr>
                                          <w:divsChild>
                                            <w:div w:id="1113358245">
                                              <w:marLeft w:val="0"/>
                                              <w:marRight w:val="0"/>
                                              <w:marTop w:val="0"/>
                                              <w:marBottom w:val="0"/>
                                              <w:divBdr>
                                                <w:top w:val="none" w:sz="0" w:space="0" w:color="auto"/>
                                                <w:left w:val="none" w:sz="0" w:space="0" w:color="auto"/>
                                                <w:bottom w:val="none" w:sz="0" w:space="0" w:color="auto"/>
                                                <w:right w:val="none" w:sz="0" w:space="0" w:color="auto"/>
                                              </w:divBdr>
                                              <w:divsChild>
                                                <w:div w:id="1947345934">
                                                  <w:marLeft w:val="0"/>
                                                  <w:marRight w:val="0"/>
                                                  <w:marTop w:val="0"/>
                                                  <w:marBottom w:val="0"/>
                                                  <w:divBdr>
                                                    <w:top w:val="none" w:sz="0" w:space="0" w:color="auto"/>
                                                    <w:left w:val="none" w:sz="0" w:space="0" w:color="auto"/>
                                                    <w:bottom w:val="none" w:sz="0" w:space="0" w:color="auto"/>
                                                    <w:right w:val="none" w:sz="0" w:space="0" w:color="auto"/>
                                                  </w:divBdr>
                                                  <w:divsChild>
                                                    <w:div w:id="849680145">
                                                      <w:marLeft w:val="0"/>
                                                      <w:marRight w:val="0"/>
                                                      <w:marTop w:val="0"/>
                                                      <w:marBottom w:val="0"/>
                                                      <w:divBdr>
                                                        <w:top w:val="none" w:sz="0" w:space="0" w:color="auto"/>
                                                        <w:left w:val="none" w:sz="0" w:space="0" w:color="auto"/>
                                                        <w:bottom w:val="none" w:sz="0" w:space="0" w:color="auto"/>
                                                        <w:right w:val="none" w:sz="0" w:space="0" w:color="auto"/>
                                                      </w:divBdr>
                                                      <w:divsChild>
                                                        <w:div w:id="16077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82646">
          <w:marLeft w:val="0"/>
          <w:marRight w:val="0"/>
          <w:marTop w:val="0"/>
          <w:marBottom w:val="0"/>
          <w:divBdr>
            <w:top w:val="none" w:sz="0" w:space="0" w:color="auto"/>
            <w:left w:val="none" w:sz="0" w:space="0" w:color="auto"/>
            <w:bottom w:val="none" w:sz="0" w:space="0" w:color="auto"/>
            <w:right w:val="none" w:sz="0" w:space="0" w:color="auto"/>
          </w:divBdr>
          <w:divsChild>
            <w:div w:id="1143158628">
              <w:marLeft w:val="0"/>
              <w:marRight w:val="0"/>
              <w:marTop w:val="0"/>
              <w:marBottom w:val="0"/>
              <w:divBdr>
                <w:top w:val="none" w:sz="0" w:space="0" w:color="auto"/>
                <w:left w:val="none" w:sz="0" w:space="0" w:color="auto"/>
                <w:bottom w:val="none" w:sz="0" w:space="0" w:color="auto"/>
                <w:right w:val="none" w:sz="0" w:space="0" w:color="auto"/>
              </w:divBdr>
              <w:divsChild>
                <w:div w:id="1133058108">
                  <w:marLeft w:val="0"/>
                  <w:marRight w:val="0"/>
                  <w:marTop w:val="0"/>
                  <w:marBottom w:val="0"/>
                  <w:divBdr>
                    <w:top w:val="none" w:sz="0" w:space="0" w:color="auto"/>
                    <w:left w:val="none" w:sz="0" w:space="0" w:color="auto"/>
                    <w:bottom w:val="none" w:sz="0" w:space="0" w:color="auto"/>
                    <w:right w:val="none" w:sz="0" w:space="0" w:color="auto"/>
                  </w:divBdr>
                  <w:divsChild>
                    <w:div w:id="1099524435">
                      <w:marLeft w:val="0"/>
                      <w:marRight w:val="0"/>
                      <w:marTop w:val="0"/>
                      <w:marBottom w:val="0"/>
                      <w:divBdr>
                        <w:top w:val="none" w:sz="0" w:space="0" w:color="auto"/>
                        <w:left w:val="none" w:sz="0" w:space="0" w:color="auto"/>
                        <w:bottom w:val="none" w:sz="0" w:space="0" w:color="auto"/>
                        <w:right w:val="none" w:sz="0" w:space="0" w:color="auto"/>
                      </w:divBdr>
                      <w:divsChild>
                        <w:div w:id="424427673">
                          <w:marLeft w:val="0"/>
                          <w:marRight w:val="0"/>
                          <w:marTop w:val="0"/>
                          <w:marBottom w:val="0"/>
                          <w:divBdr>
                            <w:top w:val="none" w:sz="0" w:space="0" w:color="auto"/>
                            <w:left w:val="none" w:sz="0" w:space="0" w:color="auto"/>
                            <w:bottom w:val="none" w:sz="0" w:space="0" w:color="auto"/>
                            <w:right w:val="none" w:sz="0" w:space="0" w:color="auto"/>
                          </w:divBdr>
                          <w:divsChild>
                            <w:div w:id="1446271570">
                              <w:marLeft w:val="0"/>
                              <w:marRight w:val="0"/>
                              <w:marTop w:val="0"/>
                              <w:marBottom w:val="0"/>
                              <w:divBdr>
                                <w:top w:val="none" w:sz="0" w:space="0" w:color="auto"/>
                                <w:left w:val="none" w:sz="0" w:space="0" w:color="auto"/>
                                <w:bottom w:val="none" w:sz="0" w:space="0" w:color="auto"/>
                                <w:right w:val="none" w:sz="0" w:space="0" w:color="auto"/>
                              </w:divBdr>
                              <w:divsChild>
                                <w:div w:id="293408461">
                                  <w:marLeft w:val="0"/>
                                  <w:marRight w:val="0"/>
                                  <w:marTop w:val="0"/>
                                  <w:marBottom w:val="0"/>
                                  <w:divBdr>
                                    <w:top w:val="none" w:sz="0" w:space="0" w:color="auto"/>
                                    <w:left w:val="none" w:sz="0" w:space="0" w:color="auto"/>
                                    <w:bottom w:val="none" w:sz="0" w:space="0" w:color="auto"/>
                                    <w:right w:val="none" w:sz="0" w:space="0" w:color="auto"/>
                                  </w:divBdr>
                                  <w:divsChild>
                                    <w:div w:id="267353708">
                                      <w:marLeft w:val="0"/>
                                      <w:marRight w:val="0"/>
                                      <w:marTop w:val="0"/>
                                      <w:marBottom w:val="0"/>
                                      <w:divBdr>
                                        <w:top w:val="none" w:sz="0" w:space="0" w:color="auto"/>
                                        <w:left w:val="none" w:sz="0" w:space="0" w:color="auto"/>
                                        <w:bottom w:val="none" w:sz="0" w:space="0" w:color="auto"/>
                                        <w:right w:val="none" w:sz="0" w:space="0" w:color="auto"/>
                                      </w:divBdr>
                                      <w:divsChild>
                                        <w:div w:id="1486894738">
                                          <w:marLeft w:val="0"/>
                                          <w:marRight w:val="0"/>
                                          <w:marTop w:val="0"/>
                                          <w:marBottom w:val="0"/>
                                          <w:divBdr>
                                            <w:top w:val="none" w:sz="0" w:space="0" w:color="auto"/>
                                            <w:left w:val="none" w:sz="0" w:space="0" w:color="auto"/>
                                            <w:bottom w:val="none" w:sz="0" w:space="0" w:color="auto"/>
                                            <w:right w:val="none" w:sz="0" w:space="0" w:color="auto"/>
                                          </w:divBdr>
                                          <w:divsChild>
                                            <w:div w:id="537400407">
                                              <w:marLeft w:val="0"/>
                                              <w:marRight w:val="0"/>
                                              <w:marTop w:val="0"/>
                                              <w:marBottom w:val="0"/>
                                              <w:divBdr>
                                                <w:top w:val="none" w:sz="0" w:space="0" w:color="auto"/>
                                                <w:left w:val="none" w:sz="0" w:space="0" w:color="auto"/>
                                                <w:bottom w:val="none" w:sz="0" w:space="0" w:color="auto"/>
                                                <w:right w:val="none" w:sz="0" w:space="0" w:color="auto"/>
                                              </w:divBdr>
                                              <w:divsChild>
                                                <w:div w:id="1218783105">
                                                  <w:marLeft w:val="0"/>
                                                  <w:marRight w:val="0"/>
                                                  <w:marTop w:val="0"/>
                                                  <w:marBottom w:val="0"/>
                                                  <w:divBdr>
                                                    <w:top w:val="none" w:sz="0" w:space="0" w:color="auto"/>
                                                    <w:left w:val="none" w:sz="0" w:space="0" w:color="auto"/>
                                                    <w:bottom w:val="none" w:sz="0" w:space="0" w:color="auto"/>
                                                    <w:right w:val="none" w:sz="0" w:space="0" w:color="auto"/>
                                                  </w:divBdr>
                                                  <w:divsChild>
                                                    <w:div w:id="1872377251">
                                                      <w:marLeft w:val="0"/>
                                                      <w:marRight w:val="0"/>
                                                      <w:marTop w:val="0"/>
                                                      <w:marBottom w:val="0"/>
                                                      <w:divBdr>
                                                        <w:top w:val="none" w:sz="0" w:space="0" w:color="auto"/>
                                                        <w:left w:val="none" w:sz="0" w:space="0" w:color="auto"/>
                                                        <w:bottom w:val="none" w:sz="0" w:space="0" w:color="auto"/>
                                                        <w:right w:val="none" w:sz="0" w:space="0" w:color="auto"/>
                                                      </w:divBdr>
                                                      <w:divsChild>
                                                        <w:div w:id="4136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3060336">
          <w:marLeft w:val="0"/>
          <w:marRight w:val="0"/>
          <w:marTop w:val="0"/>
          <w:marBottom w:val="0"/>
          <w:divBdr>
            <w:top w:val="none" w:sz="0" w:space="0" w:color="auto"/>
            <w:left w:val="none" w:sz="0" w:space="0" w:color="auto"/>
            <w:bottom w:val="none" w:sz="0" w:space="0" w:color="auto"/>
            <w:right w:val="none" w:sz="0" w:space="0" w:color="auto"/>
          </w:divBdr>
          <w:divsChild>
            <w:div w:id="1673486951">
              <w:marLeft w:val="0"/>
              <w:marRight w:val="0"/>
              <w:marTop w:val="0"/>
              <w:marBottom w:val="0"/>
              <w:divBdr>
                <w:top w:val="none" w:sz="0" w:space="0" w:color="auto"/>
                <w:left w:val="none" w:sz="0" w:space="0" w:color="auto"/>
                <w:bottom w:val="none" w:sz="0" w:space="0" w:color="auto"/>
                <w:right w:val="none" w:sz="0" w:space="0" w:color="auto"/>
              </w:divBdr>
              <w:divsChild>
                <w:div w:id="459962833">
                  <w:marLeft w:val="0"/>
                  <w:marRight w:val="0"/>
                  <w:marTop w:val="0"/>
                  <w:marBottom w:val="0"/>
                  <w:divBdr>
                    <w:top w:val="none" w:sz="0" w:space="0" w:color="auto"/>
                    <w:left w:val="none" w:sz="0" w:space="0" w:color="auto"/>
                    <w:bottom w:val="none" w:sz="0" w:space="0" w:color="auto"/>
                    <w:right w:val="none" w:sz="0" w:space="0" w:color="auto"/>
                  </w:divBdr>
                  <w:divsChild>
                    <w:div w:id="1842895095">
                      <w:marLeft w:val="0"/>
                      <w:marRight w:val="0"/>
                      <w:marTop w:val="0"/>
                      <w:marBottom w:val="0"/>
                      <w:divBdr>
                        <w:top w:val="none" w:sz="0" w:space="0" w:color="auto"/>
                        <w:left w:val="none" w:sz="0" w:space="0" w:color="auto"/>
                        <w:bottom w:val="none" w:sz="0" w:space="0" w:color="auto"/>
                        <w:right w:val="none" w:sz="0" w:space="0" w:color="auto"/>
                      </w:divBdr>
                      <w:divsChild>
                        <w:div w:id="1869098350">
                          <w:marLeft w:val="0"/>
                          <w:marRight w:val="0"/>
                          <w:marTop w:val="0"/>
                          <w:marBottom w:val="0"/>
                          <w:divBdr>
                            <w:top w:val="none" w:sz="0" w:space="0" w:color="auto"/>
                            <w:left w:val="none" w:sz="0" w:space="0" w:color="auto"/>
                            <w:bottom w:val="none" w:sz="0" w:space="0" w:color="auto"/>
                            <w:right w:val="none" w:sz="0" w:space="0" w:color="auto"/>
                          </w:divBdr>
                          <w:divsChild>
                            <w:div w:id="1653368418">
                              <w:marLeft w:val="0"/>
                              <w:marRight w:val="0"/>
                              <w:marTop w:val="0"/>
                              <w:marBottom w:val="0"/>
                              <w:divBdr>
                                <w:top w:val="none" w:sz="0" w:space="0" w:color="auto"/>
                                <w:left w:val="none" w:sz="0" w:space="0" w:color="auto"/>
                                <w:bottom w:val="none" w:sz="0" w:space="0" w:color="auto"/>
                                <w:right w:val="none" w:sz="0" w:space="0" w:color="auto"/>
                              </w:divBdr>
                              <w:divsChild>
                                <w:div w:id="626283308">
                                  <w:marLeft w:val="0"/>
                                  <w:marRight w:val="0"/>
                                  <w:marTop w:val="0"/>
                                  <w:marBottom w:val="0"/>
                                  <w:divBdr>
                                    <w:top w:val="none" w:sz="0" w:space="0" w:color="auto"/>
                                    <w:left w:val="none" w:sz="0" w:space="0" w:color="auto"/>
                                    <w:bottom w:val="none" w:sz="0" w:space="0" w:color="auto"/>
                                    <w:right w:val="none" w:sz="0" w:space="0" w:color="auto"/>
                                  </w:divBdr>
                                  <w:divsChild>
                                    <w:div w:id="36929289">
                                      <w:marLeft w:val="0"/>
                                      <w:marRight w:val="0"/>
                                      <w:marTop w:val="0"/>
                                      <w:marBottom w:val="0"/>
                                      <w:divBdr>
                                        <w:top w:val="none" w:sz="0" w:space="0" w:color="auto"/>
                                        <w:left w:val="none" w:sz="0" w:space="0" w:color="auto"/>
                                        <w:bottom w:val="none" w:sz="0" w:space="0" w:color="auto"/>
                                        <w:right w:val="none" w:sz="0" w:space="0" w:color="auto"/>
                                      </w:divBdr>
                                      <w:divsChild>
                                        <w:div w:id="1720743274">
                                          <w:marLeft w:val="0"/>
                                          <w:marRight w:val="0"/>
                                          <w:marTop w:val="0"/>
                                          <w:marBottom w:val="0"/>
                                          <w:divBdr>
                                            <w:top w:val="none" w:sz="0" w:space="0" w:color="auto"/>
                                            <w:left w:val="none" w:sz="0" w:space="0" w:color="auto"/>
                                            <w:bottom w:val="none" w:sz="0" w:space="0" w:color="auto"/>
                                            <w:right w:val="none" w:sz="0" w:space="0" w:color="auto"/>
                                          </w:divBdr>
                                          <w:divsChild>
                                            <w:div w:id="117532488">
                                              <w:marLeft w:val="0"/>
                                              <w:marRight w:val="0"/>
                                              <w:marTop w:val="0"/>
                                              <w:marBottom w:val="0"/>
                                              <w:divBdr>
                                                <w:top w:val="none" w:sz="0" w:space="0" w:color="auto"/>
                                                <w:left w:val="none" w:sz="0" w:space="0" w:color="auto"/>
                                                <w:bottom w:val="none" w:sz="0" w:space="0" w:color="auto"/>
                                                <w:right w:val="none" w:sz="0" w:space="0" w:color="auto"/>
                                              </w:divBdr>
                                              <w:divsChild>
                                                <w:div w:id="808864603">
                                                  <w:marLeft w:val="0"/>
                                                  <w:marRight w:val="0"/>
                                                  <w:marTop w:val="0"/>
                                                  <w:marBottom w:val="0"/>
                                                  <w:divBdr>
                                                    <w:top w:val="none" w:sz="0" w:space="0" w:color="auto"/>
                                                    <w:left w:val="none" w:sz="0" w:space="0" w:color="auto"/>
                                                    <w:bottom w:val="none" w:sz="0" w:space="0" w:color="auto"/>
                                                    <w:right w:val="none" w:sz="0" w:space="0" w:color="auto"/>
                                                  </w:divBdr>
                                                  <w:divsChild>
                                                    <w:div w:id="416245144">
                                                      <w:marLeft w:val="0"/>
                                                      <w:marRight w:val="0"/>
                                                      <w:marTop w:val="0"/>
                                                      <w:marBottom w:val="0"/>
                                                      <w:divBdr>
                                                        <w:top w:val="none" w:sz="0" w:space="0" w:color="auto"/>
                                                        <w:left w:val="none" w:sz="0" w:space="0" w:color="auto"/>
                                                        <w:bottom w:val="none" w:sz="0" w:space="0" w:color="auto"/>
                                                        <w:right w:val="none" w:sz="0" w:space="0" w:color="auto"/>
                                                      </w:divBdr>
                                                      <w:divsChild>
                                                        <w:div w:id="747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192938">
          <w:marLeft w:val="0"/>
          <w:marRight w:val="0"/>
          <w:marTop w:val="0"/>
          <w:marBottom w:val="0"/>
          <w:divBdr>
            <w:top w:val="none" w:sz="0" w:space="0" w:color="auto"/>
            <w:left w:val="none" w:sz="0" w:space="0" w:color="auto"/>
            <w:bottom w:val="none" w:sz="0" w:space="0" w:color="auto"/>
            <w:right w:val="none" w:sz="0" w:space="0" w:color="auto"/>
          </w:divBdr>
          <w:divsChild>
            <w:div w:id="1844321533">
              <w:marLeft w:val="0"/>
              <w:marRight w:val="0"/>
              <w:marTop w:val="0"/>
              <w:marBottom w:val="0"/>
              <w:divBdr>
                <w:top w:val="none" w:sz="0" w:space="0" w:color="auto"/>
                <w:left w:val="none" w:sz="0" w:space="0" w:color="auto"/>
                <w:bottom w:val="none" w:sz="0" w:space="0" w:color="auto"/>
                <w:right w:val="none" w:sz="0" w:space="0" w:color="auto"/>
              </w:divBdr>
              <w:divsChild>
                <w:div w:id="364913549">
                  <w:marLeft w:val="0"/>
                  <w:marRight w:val="0"/>
                  <w:marTop w:val="0"/>
                  <w:marBottom w:val="0"/>
                  <w:divBdr>
                    <w:top w:val="none" w:sz="0" w:space="0" w:color="auto"/>
                    <w:left w:val="none" w:sz="0" w:space="0" w:color="auto"/>
                    <w:bottom w:val="none" w:sz="0" w:space="0" w:color="auto"/>
                    <w:right w:val="none" w:sz="0" w:space="0" w:color="auto"/>
                  </w:divBdr>
                  <w:divsChild>
                    <w:div w:id="701975664">
                      <w:marLeft w:val="0"/>
                      <w:marRight w:val="0"/>
                      <w:marTop w:val="0"/>
                      <w:marBottom w:val="0"/>
                      <w:divBdr>
                        <w:top w:val="none" w:sz="0" w:space="0" w:color="auto"/>
                        <w:left w:val="none" w:sz="0" w:space="0" w:color="auto"/>
                        <w:bottom w:val="none" w:sz="0" w:space="0" w:color="auto"/>
                        <w:right w:val="none" w:sz="0" w:space="0" w:color="auto"/>
                      </w:divBdr>
                      <w:divsChild>
                        <w:div w:id="1195382456">
                          <w:marLeft w:val="0"/>
                          <w:marRight w:val="0"/>
                          <w:marTop w:val="0"/>
                          <w:marBottom w:val="0"/>
                          <w:divBdr>
                            <w:top w:val="none" w:sz="0" w:space="0" w:color="auto"/>
                            <w:left w:val="none" w:sz="0" w:space="0" w:color="auto"/>
                            <w:bottom w:val="none" w:sz="0" w:space="0" w:color="auto"/>
                            <w:right w:val="none" w:sz="0" w:space="0" w:color="auto"/>
                          </w:divBdr>
                          <w:divsChild>
                            <w:div w:id="1604994044">
                              <w:marLeft w:val="0"/>
                              <w:marRight w:val="0"/>
                              <w:marTop w:val="0"/>
                              <w:marBottom w:val="0"/>
                              <w:divBdr>
                                <w:top w:val="none" w:sz="0" w:space="0" w:color="auto"/>
                                <w:left w:val="none" w:sz="0" w:space="0" w:color="auto"/>
                                <w:bottom w:val="none" w:sz="0" w:space="0" w:color="auto"/>
                                <w:right w:val="none" w:sz="0" w:space="0" w:color="auto"/>
                              </w:divBdr>
                              <w:divsChild>
                                <w:div w:id="1967660807">
                                  <w:marLeft w:val="0"/>
                                  <w:marRight w:val="0"/>
                                  <w:marTop w:val="0"/>
                                  <w:marBottom w:val="0"/>
                                  <w:divBdr>
                                    <w:top w:val="none" w:sz="0" w:space="0" w:color="auto"/>
                                    <w:left w:val="none" w:sz="0" w:space="0" w:color="auto"/>
                                    <w:bottom w:val="none" w:sz="0" w:space="0" w:color="auto"/>
                                    <w:right w:val="none" w:sz="0" w:space="0" w:color="auto"/>
                                  </w:divBdr>
                                  <w:divsChild>
                                    <w:div w:id="1228682930">
                                      <w:marLeft w:val="0"/>
                                      <w:marRight w:val="0"/>
                                      <w:marTop w:val="0"/>
                                      <w:marBottom w:val="0"/>
                                      <w:divBdr>
                                        <w:top w:val="none" w:sz="0" w:space="0" w:color="auto"/>
                                        <w:left w:val="none" w:sz="0" w:space="0" w:color="auto"/>
                                        <w:bottom w:val="none" w:sz="0" w:space="0" w:color="auto"/>
                                        <w:right w:val="none" w:sz="0" w:space="0" w:color="auto"/>
                                      </w:divBdr>
                                      <w:divsChild>
                                        <w:div w:id="1856571838">
                                          <w:marLeft w:val="0"/>
                                          <w:marRight w:val="0"/>
                                          <w:marTop w:val="0"/>
                                          <w:marBottom w:val="0"/>
                                          <w:divBdr>
                                            <w:top w:val="none" w:sz="0" w:space="0" w:color="auto"/>
                                            <w:left w:val="none" w:sz="0" w:space="0" w:color="auto"/>
                                            <w:bottom w:val="none" w:sz="0" w:space="0" w:color="auto"/>
                                            <w:right w:val="none" w:sz="0" w:space="0" w:color="auto"/>
                                          </w:divBdr>
                                          <w:divsChild>
                                            <w:div w:id="65034933">
                                              <w:marLeft w:val="0"/>
                                              <w:marRight w:val="0"/>
                                              <w:marTop w:val="0"/>
                                              <w:marBottom w:val="0"/>
                                              <w:divBdr>
                                                <w:top w:val="none" w:sz="0" w:space="0" w:color="auto"/>
                                                <w:left w:val="none" w:sz="0" w:space="0" w:color="auto"/>
                                                <w:bottom w:val="none" w:sz="0" w:space="0" w:color="auto"/>
                                                <w:right w:val="none" w:sz="0" w:space="0" w:color="auto"/>
                                              </w:divBdr>
                                              <w:divsChild>
                                                <w:div w:id="37819226">
                                                  <w:marLeft w:val="0"/>
                                                  <w:marRight w:val="0"/>
                                                  <w:marTop w:val="0"/>
                                                  <w:marBottom w:val="0"/>
                                                  <w:divBdr>
                                                    <w:top w:val="none" w:sz="0" w:space="0" w:color="auto"/>
                                                    <w:left w:val="none" w:sz="0" w:space="0" w:color="auto"/>
                                                    <w:bottom w:val="none" w:sz="0" w:space="0" w:color="auto"/>
                                                    <w:right w:val="none" w:sz="0" w:space="0" w:color="auto"/>
                                                  </w:divBdr>
                                                  <w:divsChild>
                                                    <w:div w:id="2071688957">
                                                      <w:marLeft w:val="0"/>
                                                      <w:marRight w:val="0"/>
                                                      <w:marTop w:val="0"/>
                                                      <w:marBottom w:val="0"/>
                                                      <w:divBdr>
                                                        <w:top w:val="none" w:sz="0" w:space="0" w:color="auto"/>
                                                        <w:left w:val="none" w:sz="0" w:space="0" w:color="auto"/>
                                                        <w:bottom w:val="none" w:sz="0" w:space="0" w:color="auto"/>
                                                        <w:right w:val="none" w:sz="0" w:space="0" w:color="auto"/>
                                                      </w:divBdr>
                                                      <w:divsChild>
                                                        <w:div w:id="10959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29395">
          <w:marLeft w:val="0"/>
          <w:marRight w:val="0"/>
          <w:marTop w:val="0"/>
          <w:marBottom w:val="0"/>
          <w:divBdr>
            <w:top w:val="none" w:sz="0" w:space="0" w:color="auto"/>
            <w:left w:val="none" w:sz="0" w:space="0" w:color="auto"/>
            <w:bottom w:val="none" w:sz="0" w:space="0" w:color="auto"/>
            <w:right w:val="none" w:sz="0" w:space="0" w:color="auto"/>
          </w:divBdr>
          <w:divsChild>
            <w:div w:id="2109814738">
              <w:marLeft w:val="0"/>
              <w:marRight w:val="0"/>
              <w:marTop w:val="0"/>
              <w:marBottom w:val="0"/>
              <w:divBdr>
                <w:top w:val="none" w:sz="0" w:space="0" w:color="auto"/>
                <w:left w:val="none" w:sz="0" w:space="0" w:color="auto"/>
                <w:bottom w:val="none" w:sz="0" w:space="0" w:color="auto"/>
                <w:right w:val="none" w:sz="0" w:space="0" w:color="auto"/>
              </w:divBdr>
              <w:divsChild>
                <w:div w:id="362826490">
                  <w:marLeft w:val="0"/>
                  <w:marRight w:val="0"/>
                  <w:marTop w:val="0"/>
                  <w:marBottom w:val="0"/>
                  <w:divBdr>
                    <w:top w:val="none" w:sz="0" w:space="0" w:color="auto"/>
                    <w:left w:val="none" w:sz="0" w:space="0" w:color="auto"/>
                    <w:bottom w:val="none" w:sz="0" w:space="0" w:color="auto"/>
                    <w:right w:val="none" w:sz="0" w:space="0" w:color="auto"/>
                  </w:divBdr>
                  <w:divsChild>
                    <w:div w:id="641159421">
                      <w:marLeft w:val="0"/>
                      <w:marRight w:val="0"/>
                      <w:marTop w:val="0"/>
                      <w:marBottom w:val="0"/>
                      <w:divBdr>
                        <w:top w:val="none" w:sz="0" w:space="0" w:color="auto"/>
                        <w:left w:val="none" w:sz="0" w:space="0" w:color="auto"/>
                        <w:bottom w:val="none" w:sz="0" w:space="0" w:color="auto"/>
                        <w:right w:val="none" w:sz="0" w:space="0" w:color="auto"/>
                      </w:divBdr>
                      <w:divsChild>
                        <w:div w:id="1124350154">
                          <w:marLeft w:val="0"/>
                          <w:marRight w:val="0"/>
                          <w:marTop w:val="0"/>
                          <w:marBottom w:val="0"/>
                          <w:divBdr>
                            <w:top w:val="none" w:sz="0" w:space="0" w:color="auto"/>
                            <w:left w:val="none" w:sz="0" w:space="0" w:color="auto"/>
                            <w:bottom w:val="none" w:sz="0" w:space="0" w:color="auto"/>
                            <w:right w:val="none" w:sz="0" w:space="0" w:color="auto"/>
                          </w:divBdr>
                          <w:divsChild>
                            <w:div w:id="2110931954">
                              <w:marLeft w:val="0"/>
                              <w:marRight w:val="0"/>
                              <w:marTop w:val="0"/>
                              <w:marBottom w:val="0"/>
                              <w:divBdr>
                                <w:top w:val="none" w:sz="0" w:space="0" w:color="auto"/>
                                <w:left w:val="none" w:sz="0" w:space="0" w:color="auto"/>
                                <w:bottom w:val="none" w:sz="0" w:space="0" w:color="auto"/>
                                <w:right w:val="none" w:sz="0" w:space="0" w:color="auto"/>
                              </w:divBdr>
                              <w:divsChild>
                                <w:div w:id="1758941803">
                                  <w:marLeft w:val="0"/>
                                  <w:marRight w:val="0"/>
                                  <w:marTop w:val="0"/>
                                  <w:marBottom w:val="0"/>
                                  <w:divBdr>
                                    <w:top w:val="none" w:sz="0" w:space="0" w:color="auto"/>
                                    <w:left w:val="none" w:sz="0" w:space="0" w:color="auto"/>
                                    <w:bottom w:val="none" w:sz="0" w:space="0" w:color="auto"/>
                                    <w:right w:val="none" w:sz="0" w:space="0" w:color="auto"/>
                                  </w:divBdr>
                                  <w:divsChild>
                                    <w:div w:id="1583568531">
                                      <w:marLeft w:val="0"/>
                                      <w:marRight w:val="0"/>
                                      <w:marTop w:val="0"/>
                                      <w:marBottom w:val="0"/>
                                      <w:divBdr>
                                        <w:top w:val="none" w:sz="0" w:space="0" w:color="auto"/>
                                        <w:left w:val="none" w:sz="0" w:space="0" w:color="auto"/>
                                        <w:bottom w:val="none" w:sz="0" w:space="0" w:color="auto"/>
                                        <w:right w:val="none" w:sz="0" w:space="0" w:color="auto"/>
                                      </w:divBdr>
                                      <w:divsChild>
                                        <w:div w:id="1426729999">
                                          <w:marLeft w:val="0"/>
                                          <w:marRight w:val="0"/>
                                          <w:marTop w:val="0"/>
                                          <w:marBottom w:val="0"/>
                                          <w:divBdr>
                                            <w:top w:val="none" w:sz="0" w:space="0" w:color="auto"/>
                                            <w:left w:val="none" w:sz="0" w:space="0" w:color="auto"/>
                                            <w:bottom w:val="none" w:sz="0" w:space="0" w:color="auto"/>
                                            <w:right w:val="none" w:sz="0" w:space="0" w:color="auto"/>
                                          </w:divBdr>
                                          <w:divsChild>
                                            <w:div w:id="2022588746">
                                              <w:marLeft w:val="0"/>
                                              <w:marRight w:val="0"/>
                                              <w:marTop w:val="0"/>
                                              <w:marBottom w:val="0"/>
                                              <w:divBdr>
                                                <w:top w:val="none" w:sz="0" w:space="0" w:color="auto"/>
                                                <w:left w:val="none" w:sz="0" w:space="0" w:color="auto"/>
                                                <w:bottom w:val="none" w:sz="0" w:space="0" w:color="auto"/>
                                                <w:right w:val="none" w:sz="0" w:space="0" w:color="auto"/>
                                              </w:divBdr>
                                              <w:divsChild>
                                                <w:div w:id="930116833">
                                                  <w:marLeft w:val="0"/>
                                                  <w:marRight w:val="0"/>
                                                  <w:marTop w:val="0"/>
                                                  <w:marBottom w:val="0"/>
                                                  <w:divBdr>
                                                    <w:top w:val="none" w:sz="0" w:space="0" w:color="auto"/>
                                                    <w:left w:val="none" w:sz="0" w:space="0" w:color="auto"/>
                                                    <w:bottom w:val="none" w:sz="0" w:space="0" w:color="auto"/>
                                                    <w:right w:val="none" w:sz="0" w:space="0" w:color="auto"/>
                                                  </w:divBdr>
                                                  <w:divsChild>
                                                    <w:div w:id="995379723">
                                                      <w:marLeft w:val="0"/>
                                                      <w:marRight w:val="0"/>
                                                      <w:marTop w:val="0"/>
                                                      <w:marBottom w:val="0"/>
                                                      <w:divBdr>
                                                        <w:top w:val="none" w:sz="0" w:space="0" w:color="auto"/>
                                                        <w:left w:val="none" w:sz="0" w:space="0" w:color="auto"/>
                                                        <w:bottom w:val="none" w:sz="0" w:space="0" w:color="auto"/>
                                                        <w:right w:val="none" w:sz="0" w:space="0" w:color="auto"/>
                                                      </w:divBdr>
                                                      <w:divsChild>
                                                        <w:div w:id="13155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602221">
          <w:marLeft w:val="0"/>
          <w:marRight w:val="0"/>
          <w:marTop w:val="0"/>
          <w:marBottom w:val="0"/>
          <w:divBdr>
            <w:top w:val="none" w:sz="0" w:space="0" w:color="auto"/>
            <w:left w:val="none" w:sz="0" w:space="0" w:color="auto"/>
            <w:bottom w:val="none" w:sz="0" w:space="0" w:color="auto"/>
            <w:right w:val="none" w:sz="0" w:space="0" w:color="auto"/>
          </w:divBdr>
          <w:divsChild>
            <w:div w:id="1414661151">
              <w:marLeft w:val="0"/>
              <w:marRight w:val="0"/>
              <w:marTop w:val="0"/>
              <w:marBottom w:val="0"/>
              <w:divBdr>
                <w:top w:val="none" w:sz="0" w:space="0" w:color="auto"/>
                <w:left w:val="none" w:sz="0" w:space="0" w:color="auto"/>
                <w:bottom w:val="none" w:sz="0" w:space="0" w:color="auto"/>
                <w:right w:val="none" w:sz="0" w:space="0" w:color="auto"/>
              </w:divBdr>
              <w:divsChild>
                <w:div w:id="686172255">
                  <w:marLeft w:val="0"/>
                  <w:marRight w:val="0"/>
                  <w:marTop w:val="0"/>
                  <w:marBottom w:val="0"/>
                  <w:divBdr>
                    <w:top w:val="none" w:sz="0" w:space="0" w:color="auto"/>
                    <w:left w:val="none" w:sz="0" w:space="0" w:color="auto"/>
                    <w:bottom w:val="none" w:sz="0" w:space="0" w:color="auto"/>
                    <w:right w:val="none" w:sz="0" w:space="0" w:color="auto"/>
                  </w:divBdr>
                  <w:divsChild>
                    <w:div w:id="956181755">
                      <w:marLeft w:val="0"/>
                      <w:marRight w:val="0"/>
                      <w:marTop w:val="0"/>
                      <w:marBottom w:val="0"/>
                      <w:divBdr>
                        <w:top w:val="none" w:sz="0" w:space="0" w:color="auto"/>
                        <w:left w:val="none" w:sz="0" w:space="0" w:color="auto"/>
                        <w:bottom w:val="none" w:sz="0" w:space="0" w:color="auto"/>
                        <w:right w:val="none" w:sz="0" w:space="0" w:color="auto"/>
                      </w:divBdr>
                      <w:divsChild>
                        <w:div w:id="240064345">
                          <w:marLeft w:val="0"/>
                          <w:marRight w:val="0"/>
                          <w:marTop w:val="0"/>
                          <w:marBottom w:val="0"/>
                          <w:divBdr>
                            <w:top w:val="none" w:sz="0" w:space="0" w:color="auto"/>
                            <w:left w:val="none" w:sz="0" w:space="0" w:color="auto"/>
                            <w:bottom w:val="none" w:sz="0" w:space="0" w:color="auto"/>
                            <w:right w:val="none" w:sz="0" w:space="0" w:color="auto"/>
                          </w:divBdr>
                          <w:divsChild>
                            <w:div w:id="22172551">
                              <w:marLeft w:val="0"/>
                              <w:marRight w:val="0"/>
                              <w:marTop w:val="0"/>
                              <w:marBottom w:val="0"/>
                              <w:divBdr>
                                <w:top w:val="none" w:sz="0" w:space="0" w:color="auto"/>
                                <w:left w:val="none" w:sz="0" w:space="0" w:color="auto"/>
                                <w:bottom w:val="none" w:sz="0" w:space="0" w:color="auto"/>
                                <w:right w:val="none" w:sz="0" w:space="0" w:color="auto"/>
                              </w:divBdr>
                              <w:divsChild>
                                <w:div w:id="1180774417">
                                  <w:marLeft w:val="0"/>
                                  <w:marRight w:val="0"/>
                                  <w:marTop w:val="0"/>
                                  <w:marBottom w:val="0"/>
                                  <w:divBdr>
                                    <w:top w:val="none" w:sz="0" w:space="0" w:color="auto"/>
                                    <w:left w:val="none" w:sz="0" w:space="0" w:color="auto"/>
                                    <w:bottom w:val="none" w:sz="0" w:space="0" w:color="auto"/>
                                    <w:right w:val="none" w:sz="0" w:space="0" w:color="auto"/>
                                  </w:divBdr>
                                  <w:divsChild>
                                    <w:div w:id="1259025794">
                                      <w:marLeft w:val="0"/>
                                      <w:marRight w:val="0"/>
                                      <w:marTop w:val="0"/>
                                      <w:marBottom w:val="0"/>
                                      <w:divBdr>
                                        <w:top w:val="none" w:sz="0" w:space="0" w:color="auto"/>
                                        <w:left w:val="none" w:sz="0" w:space="0" w:color="auto"/>
                                        <w:bottom w:val="none" w:sz="0" w:space="0" w:color="auto"/>
                                        <w:right w:val="none" w:sz="0" w:space="0" w:color="auto"/>
                                      </w:divBdr>
                                      <w:divsChild>
                                        <w:div w:id="582564033">
                                          <w:marLeft w:val="0"/>
                                          <w:marRight w:val="0"/>
                                          <w:marTop w:val="0"/>
                                          <w:marBottom w:val="0"/>
                                          <w:divBdr>
                                            <w:top w:val="none" w:sz="0" w:space="0" w:color="auto"/>
                                            <w:left w:val="none" w:sz="0" w:space="0" w:color="auto"/>
                                            <w:bottom w:val="none" w:sz="0" w:space="0" w:color="auto"/>
                                            <w:right w:val="none" w:sz="0" w:space="0" w:color="auto"/>
                                          </w:divBdr>
                                          <w:divsChild>
                                            <w:div w:id="538204981">
                                              <w:marLeft w:val="0"/>
                                              <w:marRight w:val="0"/>
                                              <w:marTop w:val="0"/>
                                              <w:marBottom w:val="0"/>
                                              <w:divBdr>
                                                <w:top w:val="none" w:sz="0" w:space="0" w:color="auto"/>
                                                <w:left w:val="none" w:sz="0" w:space="0" w:color="auto"/>
                                                <w:bottom w:val="none" w:sz="0" w:space="0" w:color="auto"/>
                                                <w:right w:val="none" w:sz="0" w:space="0" w:color="auto"/>
                                              </w:divBdr>
                                              <w:divsChild>
                                                <w:div w:id="149637079">
                                                  <w:marLeft w:val="0"/>
                                                  <w:marRight w:val="0"/>
                                                  <w:marTop w:val="0"/>
                                                  <w:marBottom w:val="0"/>
                                                  <w:divBdr>
                                                    <w:top w:val="none" w:sz="0" w:space="0" w:color="auto"/>
                                                    <w:left w:val="none" w:sz="0" w:space="0" w:color="auto"/>
                                                    <w:bottom w:val="none" w:sz="0" w:space="0" w:color="auto"/>
                                                    <w:right w:val="none" w:sz="0" w:space="0" w:color="auto"/>
                                                  </w:divBdr>
                                                  <w:divsChild>
                                                    <w:div w:id="1048264205">
                                                      <w:marLeft w:val="0"/>
                                                      <w:marRight w:val="0"/>
                                                      <w:marTop w:val="0"/>
                                                      <w:marBottom w:val="0"/>
                                                      <w:divBdr>
                                                        <w:top w:val="none" w:sz="0" w:space="0" w:color="auto"/>
                                                        <w:left w:val="none" w:sz="0" w:space="0" w:color="auto"/>
                                                        <w:bottom w:val="none" w:sz="0" w:space="0" w:color="auto"/>
                                                        <w:right w:val="none" w:sz="0" w:space="0" w:color="auto"/>
                                                      </w:divBdr>
                                                      <w:divsChild>
                                                        <w:div w:id="6213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202708">
          <w:marLeft w:val="0"/>
          <w:marRight w:val="0"/>
          <w:marTop w:val="0"/>
          <w:marBottom w:val="0"/>
          <w:divBdr>
            <w:top w:val="none" w:sz="0" w:space="0" w:color="auto"/>
            <w:left w:val="none" w:sz="0" w:space="0" w:color="auto"/>
            <w:bottom w:val="none" w:sz="0" w:space="0" w:color="auto"/>
            <w:right w:val="none" w:sz="0" w:space="0" w:color="auto"/>
          </w:divBdr>
          <w:divsChild>
            <w:div w:id="675617104">
              <w:marLeft w:val="0"/>
              <w:marRight w:val="0"/>
              <w:marTop w:val="0"/>
              <w:marBottom w:val="0"/>
              <w:divBdr>
                <w:top w:val="none" w:sz="0" w:space="0" w:color="auto"/>
                <w:left w:val="none" w:sz="0" w:space="0" w:color="auto"/>
                <w:bottom w:val="none" w:sz="0" w:space="0" w:color="auto"/>
                <w:right w:val="none" w:sz="0" w:space="0" w:color="auto"/>
              </w:divBdr>
              <w:divsChild>
                <w:div w:id="1851525178">
                  <w:marLeft w:val="0"/>
                  <w:marRight w:val="0"/>
                  <w:marTop w:val="0"/>
                  <w:marBottom w:val="0"/>
                  <w:divBdr>
                    <w:top w:val="none" w:sz="0" w:space="0" w:color="auto"/>
                    <w:left w:val="none" w:sz="0" w:space="0" w:color="auto"/>
                    <w:bottom w:val="none" w:sz="0" w:space="0" w:color="auto"/>
                    <w:right w:val="none" w:sz="0" w:space="0" w:color="auto"/>
                  </w:divBdr>
                  <w:divsChild>
                    <w:div w:id="1877962739">
                      <w:marLeft w:val="0"/>
                      <w:marRight w:val="0"/>
                      <w:marTop w:val="0"/>
                      <w:marBottom w:val="0"/>
                      <w:divBdr>
                        <w:top w:val="none" w:sz="0" w:space="0" w:color="auto"/>
                        <w:left w:val="none" w:sz="0" w:space="0" w:color="auto"/>
                        <w:bottom w:val="none" w:sz="0" w:space="0" w:color="auto"/>
                        <w:right w:val="none" w:sz="0" w:space="0" w:color="auto"/>
                      </w:divBdr>
                      <w:divsChild>
                        <w:div w:id="1107582502">
                          <w:marLeft w:val="0"/>
                          <w:marRight w:val="0"/>
                          <w:marTop w:val="0"/>
                          <w:marBottom w:val="0"/>
                          <w:divBdr>
                            <w:top w:val="none" w:sz="0" w:space="0" w:color="auto"/>
                            <w:left w:val="none" w:sz="0" w:space="0" w:color="auto"/>
                            <w:bottom w:val="none" w:sz="0" w:space="0" w:color="auto"/>
                            <w:right w:val="none" w:sz="0" w:space="0" w:color="auto"/>
                          </w:divBdr>
                          <w:divsChild>
                            <w:div w:id="2009164622">
                              <w:marLeft w:val="0"/>
                              <w:marRight w:val="0"/>
                              <w:marTop w:val="0"/>
                              <w:marBottom w:val="0"/>
                              <w:divBdr>
                                <w:top w:val="none" w:sz="0" w:space="0" w:color="auto"/>
                                <w:left w:val="none" w:sz="0" w:space="0" w:color="auto"/>
                                <w:bottom w:val="none" w:sz="0" w:space="0" w:color="auto"/>
                                <w:right w:val="none" w:sz="0" w:space="0" w:color="auto"/>
                              </w:divBdr>
                              <w:divsChild>
                                <w:div w:id="726150941">
                                  <w:marLeft w:val="0"/>
                                  <w:marRight w:val="0"/>
                                  <w:marTop w:val="0"/>
                                  <w:marBottom w:val="0"/>
                                  <w:divBdr>
                                    <w:top w:val="none" w:sz="0" w:space="0" w:color="auto"/>
                                    <w:left w:val="none" w:sz="0" w:space="0" w:color="auto"/>
                                    <w:bottom w:val="none" w:sz="0" w:space="0" w:color="auto"/>
                                    <w:right w:val="none" w:sz="0" w:space="0" w:color="auto"/>
                                  </w:divBdr>
                                  <w:divsChild>
                                    <w:div w:id="1988825694">
                                      <w:marLeft w:val="0"/>
                                      <w:marRight w:val="0"/>
                                      <w:marTop w:val="0"/>
                                      <w:marBottom w:val="0"/>
                                      <w:divBdr>
                                        <w:top w:val="none" w:sz="0" w:space="0" w:color="auto"/>
                                        <w:left w:val="none" w:sz="0" w:space="0" w:color="auto"/>
                                        <w:bottom w:val="none" w:sz="0" w:space="0" w:color="auto"/>
                                        <w:right w:val="none" w:sz="0" w:space="0" w:color="auto"/>
                                      </w:divBdr>
                                      <w:divsChild>
                                        <w:div w:id="1642685353">
                                          <w:marLeft w:val="0"/>
                                          <w:marRight w:val="0"/>
                                          <w:marTop w:val="0"/>
                                          <w:marBottom w:val="0"/>
                                          <w:divBdr>
                                            <w:top w:val="none" w:sz="0" w:space="0" w:color="auto"/>
                                            <w:left w:val="none" w:sz="0" w:space="0" w:color="auto"/>
                                            <w:bottom w:val="none" w:sz="0" w:space="0" w:color="auto"/>
                                            <w:right w:val="none" w:sz="0" w:space="0" w:color="auto"/>
                                          </w:divBdr>
                                          <w:divsChild>
                                            <w:div w:id="2063554629">
                                              <w:marLeft w:val="0"/>
                                              <w:marRight w:val="0"/>
                                              <w:marTop w:val="0"/>
                                              <w:marBottom w:val="0"/>
                                              <w:divBdr>
                                                <w:top w:val="none" w:sz="0" w:space="0" w:color="auto"/>
                                                <w:left w:val="none" w:sz="0" w:space="0" w:color="auto"/>
                                                <w:bottom w:val="none" w:sz="0" w:space="0" w:color="auto"/>
                                                <w:right w:val="none" w:sz="0" w:space="0" w:color="auto"/>
                                              </w:divBdr>
                                              <w:divsChild>
                                                <w:div w:id="974289421">
                                                  <w:marLeft w:val="0"/>
                                                  <w:marRight w:val="0"/>
                                                  <w:marTop w:val="0"/>
                                                  <w:marBottom w:val="0"/>
                                                  <w:divBdr>
                                                    <w:top w:val="none" w:sz="0" w:space="0" w:color="auto"/>
                                                    <w:left w:val="none" w:sz="0" w:space="0" w:color="auto"/>
                                                    <w:bottom w:val="none" w:sz="0" w:space="0" w:color="auto"/>
                                                    <w:right w:val="none" w:sz="0" w:space="0" w:color="auto"/>
                                                  </w:divBdr>
                                                  <w:divsChild>
                                                    <w:div w:id="762065301">
                                                      <w:marLeft w:val="0"/>
                                                      <w:marRight w:val="0"/>
                                                      <w:marTop w:val="0"/>
                                                      <w:marBottom w:val="0"/>
                                                      <w:divBdr>
                                                        <w:top w:val="none" w:sz="0" w:space="0" w:color="auto"/>
                                                        <w:left w:val="none" w:sz="0" w:space="0" w:color="auto"/>
                                                        <w:bottom w:val="none" w:sz="0" w:space="0" w:color="auto"/>
                                                        <w:right w:val="none" w:sz="0" w:space="0" w:color="auto"/>
                                                      </w:divBdr>
                                                      <w:divsChild>
                                                        <w:div w:id="16009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550729">
          <w:marLeft w:val="0"/>
          <w:marRight w:val="0"/>
          <w:marTop w:val="0"/>
          <w:marBottom w:val="0"/>
          <w:divBdr>
            <w:top w:val="none" w:sz="0" w:space="0" w:color="auto"/>
            <w:left w:val="none" w:sz="0" w:space="0" w:color="auto"/>
            <w:bottom w:val="none" w:sz="0" w:space="0" w:color="auto"/>
            <w:right w:val="none" w:sz="0" w:space="0" w:color="auto"/>
          </w:divBdr>
          <w:divsChild>
            <w:div w:id="1768232128">
              <w:marLeft w:val="0"/>
              <w:marRight w:val="0"/>
              <w:marTop w:val="0"/>
              <w:marBottom w:val="0"/>
              <w:divBdr>
                <w:top w:val="none" w:sz="0" w:space="0" w:color="auto"/>
                <w:left w:val="none" w:sz="0" w:space="0" w:color="auto"/>
                <w:bottom w:val="none" w:sz="0" w:space="0" w:color="auto"/>
                <w:right w:val="none" w:sz="0" w:space="0" w:color="auto"/>
              </w:divBdr>
              <w:divsChild>
                <w:div w:id="962078375">
                  <w:marLeft w:val="0"/>
                  <w:marRight w:val="0"/>
                  <w:marTop w:val="0"/>
                  <w:marBottom w:val="0"/>
                  <w:divBdr>
                    <w:top w:val="none" w:sz="0" w:space="0" w:color="auto"/>
                    <w:left w:val="none" w:sz="0" w:space="0" w:color="auto"/>
                    <w:bottom w:val="none" w:sz="0" w:space="0" w:color="auto"/>
                    <w:right w:val="none" w:sz="0" w:space="0" w:color="auto"/>
                  </w:divBdr>
                  <w:divsChild>
                    <w:div w:id="545678271">
                      <w:marLeft w:val="0"/>
                      <w:marRight w:val="0"/>
                      <w:marTop w:val="0"/>
                      <w:marBottom w:val="0"/>
                      <w:divBdr>
                        <w:top w:val="none" w:sz="0" w:space="0" w:color="auto"/>
                        <w:left w:val="none" w:sz="0" w:space="0" w:color="auto"/>
                        <w:bottom w:val="none" w:sz="0" w:space="0" w:color="auto"/>
                        <w:right w:val="none" w:sz="0" w:space="0" w:color="auto"/>
                      </w:divBdr>
                      <w:divsChild>
                        <w:div w:id="1209028444">
                          <w:marLeft w:val="0"/>
                          <w:marRight w:val="0"/>
                          <w:marTop w:val="0"/>
                          <w:marBottom w:val="0"/>
                          <w:divBdr>
                            <w:top w:val="none" w:sz="0" w:space="0" w:color="auto"/>
                            <w:left w:val="none" w:sz="0" w:space="0" w:color="auto"/>
                            <w:bottom w:val="none" w:sz="0" w:space="0" w:color="auto"/>
                            <w:right w:val="none" w:sz="0" w:space="0" w:color="auto"/>
                          </w:divBdr>
                          <w:divsChild>
                            <w:div w:id="1132945116">
                              <w:marLeft w:val="0"/>
                              <w:marRight w:val="0"/>
                              <w:marTop w:val="0"/>
                              <w:marBottom w:val="0"/>
                              <w:divBdr>
                                <w:top w:val="none" w:sz="0" w:space="0" w:color="auto"/>
                                <w:left w:val="none" w:sz="0" w:space="0" w:color="auto"/>
                                <w:bottom w:val="none" w:sz="0" w:space="0" w:color="auto"/>
                                <w:right w:val="none" w:sz="0" w:space="0" w:color="auto"/>
                              </w:divBdr>
                              <w:divsChild>
                                <w:div w:id="1137917227">
                                  <w:marLeft w:val="0"/>
                                  <w:marRight w:val="0"/>
                                  <w:marTop w:val="0"/>
                                  <w:marBottom w:val="0"/>
                                  <w:divBdr>
                                    <w:top w:val="none" w:sz="0" w:space="0" w:color="auto"/>
                                    <w:left w:val="none" w:sz="0" w:space="0" w:color="auto"/>
                                    <w:bottom w:val="none" w:sz="0" w:space="0" w:color="auto"/>
                                    <w:right w:val="none" w:sz="0" w:space="0" w:color="auto"/>
                                  </w:divBdr>
                                  <w:divsChild>
                                    <w:div w:id="13307723">
                                      <w:marLeft w:val="0"/>
                                      <w:marRight w:val="0"/>
                                      <w:marTop w:val="0"/>
                                      <w:marBottom w:val="0"/>
                                      <w:divBdr>
                                        <w:top w:val="none" w:sz="0" w:space="0" w:color="auto"/>
                                        <w:left w:val="none" w:sz="0" w:space="0" w:color="auto"/>
                                        <w:bottom w:val="none" w:sz="0" w:space="0" w:color="auto"/>
                                        <w:right w:val="none" w:sz="0" w:space="0" w:color="auto"/>
                                      </w:divBdr>
                                      <w:divsChild>
                                        <w:div w:id="1708137908">
                                          <w:marLeft w:val="0"/>
                                          <w:marRight w:val="0"/>
                                          <w:marTop w:val="0"/>
                                          <w:marBottom w:val="0"/>
                                          <w:divBdr>
                                            <w:top w:val="none" w:sz="0" w:space="0" w:color="auto"/>
                                            <w:left w:val="none" w:sz="0" w:space="0" w:color="auto"/>
                                            <w:bottom w:val="none" w:sz="0" w:space="0" w:color="auto"/>
                                            <w:right w:val="none" w:sz="0" w:space="0" w:color="auto"/>
                                          </w:divBdr>
                                          <w:divsChild>
                                            <w:div w:id="644968742">
                                              <w:marLeft w:val="0"/>
                                              <w:marRight w:val="0"/>
                                              <w:marTop w:val="0"/>
                                              <w:marBottom w:val="0"/>
                                              <w:divBdr>
                                                <w:top w:val="none" w:sz="0" w:space="0" w:color="auto"/>
                                                <w:left w:val="none" w:sz="0" w:space="0" w:color="auto"/>
                                                <w:bottom w:val="none" w:sz="0" w:space="0" w:color="auto"/>
                                                <w:right w:val="none" w:sz="0" w:space="0" w:color="auto"/>
                                              </w:divBdr>
                                              <w:divsChild>
                                                <w:div w:id="1250237453">
                                                  <w:marLeft w:val="0"/>
                                                  <w:marRight w:val="0"/>
                                                  <w:marTop w:val="0"/>
                                                  <w:marBottom w:val="0"/>
                                                  <w:divBdr>
                                                    <w:top w:val="none" w:sz="0" w:space="0" w:color="auto"/>
                                                    <w:left w:val="none" w:sz="0" w:space="0" w:color="auto"/>
                                                    <w:bottom w:val="none" w:sz="0" w:space="0" w:color="auto"/>
                                                    <w:right w:val="none" w:sz="0" w:space="0" w:color="auto"/>
                                                  </w:divBdr>
                                                  <w:divsChild>
                                                    <w:div w:id="1115294489">
                                                      <w:marLeft w:val="0"/>
                                                      <w:marRight w:val="0"/>
                                                      <w:marTop w:val="0"/>
                                                      <w:marBottom w:val="0"/>
                                                      <w:divBdr>
                                                        <w:top w:val="none" w:sz="0" w:space="0" w:color="auto"/>
                                                        <w:left w:val="none" w:sz="0" w:space="0" w:color="auto"/>
                                                        <w:bottom w:val="none" w:sz="0" w:space="0" w:color="auto"/>
                                                        <w:right w:val="none" w:sz="0" w:space="0" w:color="auto"/>
                                                      </w:divBdr>
                                                      <w:divsChild>
                                                        <w:div w:id="4232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043105">
          <w:marLeft w:val="0"/>
          <w:marRight w:val="0"/>
          <w:marTop w:val="0"/>
          <w:marBottom w:val="0"/>
          <w:divBdr>
            <w:top w:val="none" w:sz="0" w:space="0" w:color="auto"/>
            <w:left w:val="none" w:sz="0" w:space="0" w:color="auto"/>
            <w:bottom w:val="none" w:sz="0" w:space="0" w:color="auto"/>
            <w:right w:val="none" w:sz="0" w:space="0" w:color="auto"/>
          </w:divBdr>
          <w:divsChild>
            <w:div w:id="126626803">
              <w:marLeft w:val="0"/>
              <w:marRight w:val="0"/>
              <w:marTop w:val="0"/>
              <w:marBottom w:val="0"/>
              <w:divBdr>
                <w:top w:val="none" w:sz="0" w:space="0" w:color="auto"/>
                <w:left w:val="none" w:sz="0" w:space="0" w:color="auto"/>
                <w:bottom w:val="none" w:sz="0" w:space="0" w:color="auto"/>
                <w:right w:val="none" w:sz="0" w:space="0" w:color="auto"/>
              </w:divBdr>
              <w:divsChild>
                <w:div w:id="98844303">
                  <w:marLeft w:val="0"/>
                  <w:marRight w:val="0"/>
                  <w:marTop w:val="0"/>
                  <w:marBottom w:val="0"/>
                  <w:divBdr>
                    <w:top w:val="none" w:sz="0" w:space="0" w:color="auto"/>
                    <w:left w:val="none" w:sz="0" w:space="0" w:color="auto"/>
                    <w:bottom w:val="none" w:sz="0" w:space="0" w:color="auto"/>
                    <w:right w:val="none" w:sz="0" w:space="0" w:color="auto"/>
                  </w:divBdr>
                  <w:divsChild>
                    <w:div w:id="52582156">
                      <w:marLeft w:val="0"/>
                      <w:marRight w:val="0"/>
                      <w:marTop w:val="0"/>
                      <w:marBottom w:val="0"/>
                      <w:divBdr>
                        <w:top w:val="none" w:sz="0" w:space="0" w:color="auto"/>
                        <w:left w:val="none" w:sz="0" w:space="0" w:color="auto"/>
                        <w:bottom w:val="none" w:sz="0" w:space="0" w:color="auto"/>
                        <w:right w:val="none" w:sz="0" w:space="0" w:color="auto"/>
                      </w:divBdr>
                      <w:divsChild>
                        <w:div w:id="773481429">
                          <w:marLeft w:val="0"/>
                          <w:marRight w:val="0"/>
                          <w:marTop w:val="0"/>
                          <w:marBottom w:val="0"/>
                          <w:divBdr>
                            <w:top w:val="none" w:sz="0" w:space="0" w:color="auto"/>
                            <w:left w:val="none" w:sz="0" w:space="0" w:color="auto"/>
                            <w:bottom w:val="none" w:sz="0" w:space="0" w:color="auto"/>
                            <w:right w:val="none" w:sz="0" w:space="0" w:color="auto"/>
                          </w:divBdr>
                          <w:divsChild>
                            <w:div w:id="1206336961">
                              <w:marLeft w:val="0"/>
                              <w:marRight w:val="0"/>
                              <w:marTop w:val="0"/>
                              <w:marBottom w:val="0"/>
                              <w:divBdr>
                                <w:top w:val="none" w:sz="0" w:space="0" w:color="auto"/>
                                <w:left w:val="none" w:sz="0" w:space="0" w:color="auto"/>
                                <w:bottom w:val="none" w:sz="0" w:space="0" w:color="auto"/>
                                <w:right w:val="none" w:sz="0" w:space="0" w:color="auto"/>
                              </w:divBdr>
                              <w:divsChild>
                                <w:div w:id="1959794081">
                                  <w:marLeft w:val="0"/>
                                  <w:marRight w:val="0"/>
                                  <w:marTop w:val="0"/>
                                  <w:marBottom w:val="0"/>
                                  <w:divBdr>
                                    <w:top w:val="none" w:sz="0" w:space="0" w:color="auto"/>
                                    <w:left w:val="none" w:sz="0" w:space="0" w:color="auto"/>
                                    <w:bottom w:val="none" w:sz="0" w:space="0" w:color="auto"/>
                                    <w:right w:val="none" w:sz="0" w:space="0" w:color="auto"/>
                                  </w:divBdr>
                                  <w:divsChild>
                                    <w:div w:id="1085882846">
                                      <w:marLeft w:val="0"/>
                                      <w:marRight w:val="0"/>
                                      <w:marTop w:val="0"/>
                                      <w:marBottom w:val="0"/>
                                      <w:divBdr>
                                        <w:top w:val="none" w:sz="0" w:space="0" w:color="auto"/>
                                        <w:left w:val="none" w:sz="0" w:space="0" w:color="auto"/>
                                        <w:bottom w:val="none" w:sz="0" w:space="0" w:color="auto"/>
                                        <w:right w:val="none" w:sz="0" w:space="0" w:color="auto"/>
                                      </w:divBdr>
                                      <w:divsChild>
                                        <w:div w:id="2080709432">
                                          <w:marLeft w:val="0"/>
                                          <w:marRight w:val="0"/>
                                          <w:marTop w:val="0"/>
                                          <w:marBottom w:val="0"/>
                                          <w:divBdr>
                                            <w:top w:val="none" w:sz="0" w:space="0" w:color="auto"/>
                                            <w:left w:val="none" w:sz="0" w:space="0" w:color="auto"/>
                                            <w:bottom w:val="none" w:sz="0" w:space="0" w:color="auto"/>
                                            <w:right w:val="none" w:sz="0" w:space="0" w:color="auto"/>
                                          </w:divBdr>
                                          <w:divsChild>
                                            <w:div w:id="1157578486">
                                              <w:marLeft w:val="0"/>
                                              <w:marRight w:val="0"/>
                                              <w:marTop w:val="0"/>
                                              <w:marBottom w:val="0"/>
                                              <w:divBdr>
                                                <w:top w:val="none" w:sz="0" w:space="0" w:color="auto"/>
                                                <w:left w:val="none" w:sz="0" w:space="0" w:color="auto"/>
                                                <w:bottom w:val="none" w:sz="0" w:space="0" w:color="auto"/>
                                                <w:right w:val="none" w:sz="0" w:space="0" w:color="auto"/>
                                              </w:divBdr>
                                              <w:divsChild>
                                                <w:div w:id="9571901">
                                                  <w:marLeft w:val="0"/>
                                                  <w:marRight w:val="0"/>
                                                  <w:marTop w:val="0"/>
                                                  <w:marBottom w:val="0"/>
                                                  <w:divBdr>
                                                    <w:top w:val="none" w:sz="0" w:space="0" w:color="auto"/>
                                                    <w:left w:val="none" w:sz="0" w:space="0" w:color="auto"/>
                                                    <w:bottom w:val="none" w:sz="0" w:space="0" w:color="auto"/>
                                                    <w:right w:val="none" w:sz="0" w:space="0" w:color="auto"/>
                                                  </w:divBdr>
                                                  <w:divsChild>
                                                    <w:div w:id="1632711980">
                                                      <w:marLeft w:val="0"/>
                                                      <w:marRight w:val="0"/>
                                                      <w:marTop w:val="0"/>
                                                      <w:marBottom w:val="0"/>
                                                      <w:divBdr>
                                                        <w:top w:val="none" w:sz="0" w:space="0" w:color="auto"/>
                                                        <w:left w:val="none" w:sz="0" w:space="0" w:color="auto"/>
                                                        <w:bottom w:val="none" w:sz="0" w:space="0" w:color="auto"/>
                                                        <w:right w:val="none" w:sz="0" w:space="0" w:color="auto"/>
                                                      </w:divBdr>
                                                      <w:divsChild>
                                                        <w:div w:id="1627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043590">
          <w:marLeft w:val="0"/>
          <w:marRight w:val="0"/>
          <w:marTop w:val="0"/>
          <w:marBottom w:val="0"/>
          <w:divBdr>
            <w:top w:val="none" w:sz="0" w:space="0" w:color="auto"/>
            <w:left w:val="none" w:sz="0" w:space="0" w:color="auto"/>
            <w:bottom w:val="none" w:sz="0" w:space="0" w:color="auto"/>
            <w:right w:val="none" w:sz="0" w:space="0" w:color="auto"/>
          </w:divBdr>
          <w:divsChild>
            <w:div w:id="105732510">
              <w:marLeft w:val="0"/>
              <w:marRight w:val="0"/>
              <w:marTop w:val="0"/>
              <w:marBottom w:val="0"/>
              <w:divBdr>
                <w:top w:val="none" w:sz="0" w:space="0" w:color="auto"/>
                <w:left w:val="none" w:sz="0" w:space="0" w:color="auto"/>
                <w:bottom w:val="none" w:sz="0" w:space="0" w:color="auto"/>
                <w:right w:val="none" w:sz="0" w:space="0" w:color="auto"/>
              </w:divBdr>
              <w:divsChild>
                <w:div w:id="271136048">
                  <w:marLeft w:val="0"/>
                  <w:marRight w:val="0"/>
                  <w:marTop w:val="0"/>
                  <w:marBottom w:val="0"/>
                  <w:divBdr>
                    <w:top w:val="none" w:sz="0" w:space="0" w:color="auto"/>
                    <w:left w:val="none" w:sz="0" w:space="0" w:color="auto"/>
                    <w:bottom w:val="none" w:sz="0" w:space="0" w:color="auto"/>
                    <w:right w:val="none" w:sz="0" w:space="0" w:color="auto"/>
                  </w:divBdr>
                  <w:divsChild>
                    <w:div w:id="127559524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757100448">
                              <w:marLeft w:val="0"/>
                              <w:marRight w:val="0"/>
                              <w:marTop w:val="0"/>
                              <w:marBottom w:val="0"/>
                              <w:divBdr>
                                <w:top w:val="none" w:sz="0" w:space="0" w:color="auto"/>
                                <w:left w:val="none" w:sz="0" w:space="0" w:color="auto"/>
                                <w:bottom w:val="none" w:sz="0" w:space="0" w:color="auto"/>
                                <w:right w:val="none" w:sz="0" w:space="0" w:color="auto"/>
                              </w:divBdr>
                              <w:divsChild>
                                <w:div w:id="379207759">
                                  <w:marLeft w:val="0"/>
                                  <w:marRight w:val="0"/>
                                  <w:marTop w:val="0"/>
                                  <w:marBottom w:val="0"/>
                                  <w:divBdr>
                                    <w:top w:val="none" w:sz="0" w:space="0" w:color="auto"/>
                                    <w:left w:val="none" w:sz="0" w:space="0" w:color="auto"/>
                                    <w:bottom w:val="none" w:sz="0" w:space="0" w:color="auto"/>
                                    <w:right w:val="none" w:sz="0" w:space="0" w:color="auto"/>
                                  </w:divBdr>
                                  <w:divsChild>
                                    <w:div w:id="1655329428">
                                      <w:marLeft w:val="0"/>
                                      <w:marRight w:val="0"/>
                                      <w:marTop w:val="0"/>
                                      <w:marBottom w:val="0"/>
                                      <w:divBdr>
                                        <w:top w:val="none" w:sz="0" w:space="0" w:color="auto"/>
                                        <w:left w:val="none" w:sz="0" w:space="0" w:color="auto"/>
                                        <w:bottom w:val="none" w:sz="0" w:space="0" w:color="auto"/>
                                        <w:right w:val="none" w:sz="0" w:space="0" w:color="auto"/>
                                      </w:divBdr>
                                      <w:divsChild>
                                        <w:div w:id="571239521">
                                          <w:marLeft w:val="0"/>
                                          <w:marRight w:val="0"/>
                                          <w:marTop w:val="0"/>
                                          <w:marBottom w:val="0"/>
                                          <w:divBdr>
                                            <w:top w:val="none" w:sz="0" w:space="0" w:color="auto"/>
                                            <w:left w:val="none" w:sz="0" w:space="0" w:color="auto"/>
                                            <w:bottom w:val="none" w:sz="0" w:space="0" w:color="auto"/>
                                            <w:right w:val="none" w:sz="0" w:space="0" w:color="auto"/>
                                          </w:divBdr>
                                          <w:divsChild>
                                            <w:div w:id="160392754">
                                              <w:marLeft w:val="0"/>
                                              <w:marRight w:val="0"/>
                                              <w:marTop w:val="0"/>
                                              <w:marBottom w:val="0"/>
                                              <w:divBdr>
                                                <w:top w:val="none" w:sz="0" w:space="0" w:color="auto"/>
                                                <w:left w:val="none" w:sz="0" w:space="0" w:color="auto"/>
                                                <w:bottom w:val="none" w:sz="0" w:space="0" w:color="auto"/>
                                                <w:right w:val="none" w:sz="0" w:space="0" w:color="auto"/>
                                              </w:divBdr>
                                              <w:divsChild>
                                                <w:div w:id="1333264968">
                                                  <w:marLeft w:val="0"/>
                                                  <w:marRight w:val="0"/>
                                                  <w:marTop w:val="0"/>
                                                  <w:marBottom w:val="0"/>
                                                  <w:divBdr>
                                                    <w:top w:val="none" w:sz="0" w:space="0" w:color="auto"/>
                                                    <w:left w:val="none" w:sz="0" w:space="0" w:color="auto"/>
                                                    <w:bottom w:val="none" w:sz="0" w:space="0" w:color="auto"/>
                                                    <w:right w:val="none" w:sz="0" w:space="0" w:color="auto"/>
                                                  </w:divBdr>
                                                  <w:divsChild>
                                                    <w:div w:id="1621178607">
                                                      <w:marLeft w:val="0"/>
                                                      <w:marRight w:val="0"/>
                                                      <w:marTop w:val="0"/>
                                                      <w:marBottom w:val="0"/>
                                                      <w:divBdr>
                                                        <w:top w:val="none" w:sz="0" w:space="0" w:color="auto"/>
                                                        <w:left w:val="none" w:sz="0" w:space="0" w:color="auto"/>
                                                        <w:bottom w:val="none" w:sz="0" w:space="0" w:color="auto"/>
                                                        <w:right w:val="none" w:sz="0" w:space="0" w:color="auto"/>
                                                      </w:divBdr>
                                                      <w:divsChild>
                                                        <w:div w:id="14275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06410">
          <w:marLeft w:val="0"/>
          <w:marRight w:val="0"/>
          <w:marTop w:val="0"/>
          <w:marBottom w:val="0"/>
          <w:divBdr>
            <w:top w:val="none" w:sz="0" w:space="0" w:color="auto"/>
            <w:left w:val="none" w:sz="0" w:space="0" w:color="auto"/>
            <w:bottom w:val="none" w:sz="0" w:space="0" w:color="auto"/>
            <w:right w:val="none" w:sz="0" w:space="0" w:color="auto"/>
          </w:divBdr>
          <w:divsChild>
            <w:div w:id="645017090">
              <w:marLeft w:val="0"/>
              <w:marRight w:val="0"/>
              <w:marTop w:val="0"/>
              <w:marBottom w:val="0"/>
              <w:divBdr>
                <w:top w:val="none" w:sz="0" w:space="0" w:color="auto"/>
                <w:left w:val="none" w:sz="0" w:space="0" w:color="auto"/>
                <w:bottom w:val="none" w:sz="0" w:space="0" w:color="auto"/>
                <w:right w:val="none" w:sz="0" w:space="0" w:color="auto"/>
              </w:divBdr>
              <w:divsChild>
                <w:div w:id="513421156">
                  <w:marLeft w:val="0"/>
                  <w:marRight w:val="0"/>
                  <w:marTop w:val="0"/>
                  <w:marBottom w:val="0"/>
                  <w:divBdr>
                    <w:top w:val="none" w:sz="0" w:space="0" w:color="auto"/>
                    <w:left w:val="none" w:sz="0" w:space="0" w:color="auto"/>
                    <w:bottom w:val="none" w:sz="0" w:space="0" w:color="auto"/>
                    <w:right w:val="none" w:sz="0" w:space="0" w:color="auto"/>
                  </w:divBdr>
                  <w:divsChild>
                    <w:div w:id="795373366">
                      <w:marLeft w:val="0"/>
                      <w:marRight w:val="0"/>
                      <w:marTop w:val="0"/>
                      <w:marBottom w:val="0"/>
                      <w:divBdr>
                        <w:top w:val="none" w:sz="0" w:space="0" w:color="auto"/>
                        <w:left w:val="none" w:sz="0" w:space="0" w:color="auto"/>
                        <w:bottom w:val="none" w:sz="0" w:space="0" w:color="auto"/>
                        <w:right w:val="none" w:sz="0" w:space="0" w:color="auto"/>
                      </w:divBdr>
                      <w:divsChild>
                        <w:div w:id="1477336318">
                          <w:marLeft w:val="0"/>
                          <w:marRight w:val="0"/>
                          <w:marTop w:val="0"/>
                          <w:marBottom w:val="0"/>
                          <w:divBdr>
                            <w:top w:val="none" w:sz="0" w:space="0" w:color="auto"/>
                            <w:left w:val="none" w:sz="0" w:space="0" w:color="auto"/>
                            <w:bottom w:val="none" w:sz="0" w:space="0" w:color="auto"/>
                            <w:right w:val="none" w:sz="0" w:space="0" w:color="auto"/>
                          </w:divBdr>
                          <w:divsChild>
                            <w:div w:id="670110133">
                              <w:marLeft w:val="0"/>
                              <w:marRight w:val="0"/>
                              <w:marTop w:val="0"/>
                              <w:marBottom w:val="0"/>
                              <w:divBdr>
                                <w:top w:val="none" w:sz="0" w:space="0" w:color="auto"/>
                                <w:left w:val="none" w:sz="0" w:space="0" w:color="auto"/>
                                <w:bottom w:val="none" w:sz="0" w:space="0" w:color="auto"/>
                                <w:right w:val="none" w:sz="0" w:space="0" w:color="auto"/>
                              </w:divBdr>
                              <w:divsChild>
                                <w:div w:id="1499996520">
                                  <w:marLeft w:val="0"/>
                                  <w:marRight w:val="0"/>
                                  <w:marTop w:val="0"/>
                                  <w:marBottom w:val="0"/>
                                  <w:divBdr>
                                    <w:top w:val="none" w:sz="0" w:space="0" w:color="auto"/>
                                    <w:left w:val="none" w:sz="0" w:space="0" w:color="auto"/>
                                    <w:bottom w:val="none" w:sz="0" w:space="0" w:color="auto"/>
                                    <w:right w:val="none" w:sz="0" w:space="0" w:color="auto"/>
                                  </w:divBdr>
                                  <w:divsChild>
                                    <w:div w:id="1076055201">
                                      <w:marLeft w:val="0"/>
                                      <w:marRight w:val="0"/>
                                      <w:marTop w:val="0"/>
                                      <w:marBottom w:val="0"/>
                                      <w:divBdr>
                                        <w:top w:val="none" w:sz="0" w:space="0" w:color="auto"/>
                                        <w:left w:val="none" w:sz="0" w:space="0" w:color="auto"/>
                                        <w:bottom w:val="none" w:sz="0" w:space="0" w:color="auto"/>
                                        <w:right w:val="none" w:sz="0" w:space="0" w:color="auto"/>
                                      </w:divBdr>
                                      <w:divsChild>
                                        <w:div w:id="1283729516">
                                          <w:marLeft w:val="0"/>
                                          <w:marRight w:val="0"/>
                                          <w:marTop w:val="0"/>
                                          <w:marBottom w:val="0"/>
                                          <w:divBdr>
                                            <w:top w:val="none" w:sz="0" w:space="0" w:color="auto"/>
                                            <w:left w:val="none" w:sz="0" w:space="0" w:color="auto"/>
                                            <w:bottom w:val="none" w:sz="0" w:space="0" w:color="auto"/>
                                            <w:right w:val="none" w:sz="0" w:space="0" w:color="auto"/>
                                          </w:divBdr>
                                          <w:divsChild>
                                            <w:div w:id="2140299126">
                                              <w:marLeft w:val="0"/>
                                              <w:marRight w:val="0"/>
                                              <w:marTop w:val="0"/>
                                              <w:marBottom w:val="0"/>
                                              <w:divBdr>
                                                <w:top w:val="none" w:sz="0" w:space="0" w:color="auto"/>
                                                <w:left w:val="none" w:sz="0" w:space="0" w:color="auto"/>
                                                <w:bottom w:val="none" w:sz="0" w:space="0" w:color="auto"/>
                                                <w:right w:val="none" w:sz="0" w:space="0" w:color="auto"/>
                                              </w:divBdr>
                                              <w:divsChild>
                                                <w:div w:id="2090030820">
                                                  <w:marLeft w:val="0"/>
                                                  <w:marRight w:val="0"/>
                                                  <w:marTop w:val="0"/>
                                                  <w:marBottom w:val="0"/>
                                                  <w:divBdr>
                                                    <w:top w:val="none" w:sz="0" w:space="0" w:color="auto"/>
                                                    <w:left w:val="none" w:sz="0" w:space="0" w:color="auto"/>
                                                    <w:bottom w:val="none" w:sz="0" w:space="0" w:color="auto"/>
                                                    <w:right w:val="none" w:sz="0" w:space="0" w:color="auto"/>
                                                  </w:divBdr>
                                                  <w:divsChild>
                                                    <w:div w:id="807821155">
                                                      <w:marLeft w:val="0"/>
                                                      <w:marRight w:val="0"/>
                                                      <w:marTop w:val="0"/>
                                                      <w:marBottom w:val="0"/>
                                                      <w:divBdr>
                                                        <w:top w:val="none" w:sz="0" w:space="0" w:color="auto"/>
                                                        <w:left w:val="none" w:sz="0" w:space="0" w:color="auto"/>
                                                        <w:bottom w:val="none" w:sz="0" w:space="0" w:color="auto"/>
                                                        <w:right w:val="none" w:sz="0" w:space="0" w:color="auto"/>
                                                      </w:divBdr>
                                                      <w:divsChild>
                                                        <w:div w:id="15620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654483">
          <w:marLeft w:val="0"/>
          <w:marRight w:val="0"/>
          <w:marTop w:val="0"/>
          <w:marBottom w:val="0"/>
          <w:divBdr>
            <w:top w:val="none" w:sz="0" w:space="0" w:color="auto"/>
            <w:left w:val="none" w:sz="0" w:space="0" w:color="auto"/>
            <w:bottom w:val="none" w:sz="0" w:space="0" w:color="auto"/>
            <w:right w:val="none" w:sz="0" w:space="0" w:color="auto"/>
          </w:divBdr>
          <w:divsChild>
            <w:div w:id="232276043">
              <w:marLeft w:val="0"/>
              <w:marRight w:val="0"/>
              <w:marTop w:val="0"/>
              <w:marBottom w:val="0"/>
              <w:divBdr>
                <w:top w:val="none" w:sz="0" w:space="0" w:color="auto"/>
                <w:left w:val="none" w:sz="0" w:space="0" w:color="auto"/>
                <w:bottom w:val="none" w:sz="0" w:space="0" w:color="auto"/>
                <w:right w:val="none" w:sz="0" w:space="0" w:color="auto"/>
              </w:divBdr>
              <w:divsChild>
                <w:div w:id="599223941">
                  <w:marLeft w:val="0"/>
                  <w:marRight w:val="0"/>
                  <w:marTop w:val="0"/>
                  <w:marBottom w:val="0"/>
                  <w:divBdr>
                    <w:top w:val="none" w:sz="0" w:space="0" w:color="auto"/>
                    <w:left w:val="none" w:sz="0" w:space="0" w:color="auto"/>
                    <w:bottom w:val="none" w:sz="0" w:space="0" w:color="auto"/>
                    <w:right w:val="none" w:sz="0" w:space="0" w:color="auto"/>
                  </w:divBdr>
                  <w:divsChild>
                    <w:div w:id="73089953">
                      <w:marLeft w:val="0"/>
                      <w:marRight w:val="0"/>
                      <w:marTop w:val="0"/>
                      <w:marBottom w:val="0"/>
                      <w:divBdr>
                        <w:top w:val="none" w:sz="0" w:space="0" w:color="auto"/>
                        <w:left w:val="none" w:sz="0" w:space="0" w:color="auto"/>
                        <w:bottom w:val="none" w:sz="0" w:space="0" w:color="auto"/>
                        <w:right w:val="none" w:sz="0" w:space="0" w:color="auto"/>
                      </w:divBdr>
                      <w:divsChild>
                        <w:div w:id="1559365602">
                          <w:marLeft w:val="0"/>
                          <w:marRight w:val="0"/>
                          <w:marTop w:val="0"/>
                          <w:marBottom w:val="0"/>
                          <w:divBdr>
                            <w:top w:val="none" w:sz="0" w:space="0" w:color="auto"/>
                            <w:left w:val="none" w:sz="0" w:space="0" w:color="auto"/>
                            <w:bottom w:val="none" w:sz="0" w:space="0" w:color="auto"/>
                            <w:right w:val="none" w:sz="0" w:space="0" w:color="auto"/>
                          </w:divBdr>
                          <w:divsChild>
                            <w:div w:id="127558168">
                              <w:marLeft w:val="0"/>
                              <w:marRight w:val="0"/>
                              <w:marTop w:val="0"/>
                              <w:marBottom w:val="0"/>
                              <w:divBdr>
                                <w:top w:val="none" w:sz="0" w:space="0" w:color="auto"/>
                                <w:left w:val="none" w:sz="0" w:space="0" w:color="auto"/>
                                <w:bottom w:val="none" w:sz="0" w:space="0" w:color="auto"/>
                                <w:right w:val="none" w:sz="0" w:space="0" w:color="auto"/>
                              </w:divBdr>
                              <w:divsChild>
                                <w:div w:id="1290892480">
                                  <w:marLeft w:val="0"/>
                                  <w:marRight w:val="0"/>
                                  <w:marTop w:val="0"/>
                                  <w:marBottom w:val="0"/>
                                  <w:divBdr>
                                    <w:top w:val="none" w:sz="0" w:space="0" w:color="auto"/>
                                    <w:left w:val="none" w:sz="0" w:space="0" w:color="auto"/>
                                    <w:bottom w:val="none" w:sz="0" w:space="0" w:color="auto"/>
                                    <w:right w:val="none" w:sz="0" w:space="0" w:color="auto"/>
                                  </w:divBdr>
                                  <w:divsChild>
                                    <w:div w:id="1877504577">
                                      <w:marLeft w:val="0"/>
                                      <w:marRight w:val="0"/>
                                      <w:marTop w:val="0"/>
                                      <w:marBottom w:val="0"/>
                                      <w:divBdr>
                                        <w:top w:val="none" w:sz="0" w:space="0" w:color="auto"/>
                                        <w:left w:val="none" w:sz="0" w:space="0" w:color="auto"/>
                                        <w:bottom w:val="none" w:sz="0" w:space="0" w:color="auto"/>
                                        <w:right w:val="none" w:sz="0" w:space="0" w:color="auto"/>
                                      </w:divBdr>
                                      <w:divsChild>
                                        <w:div w:id="1705524658">
                                          <w:marLeft w:val="0"/>
                                          <w:marRight w:val="0"/>
                                          <w:marTop w:val="0"/>
                                          <w:marBottom w:val="0"/>
                                          <w:divBdr>
                                            <w:top w:val="none" w:sz="0" w:space="0" w:color="auto"/>
                                            <w:left w:val="none" w:sz="0" w:space="0" w:color="auto"/>
                                            <w:bottom w:val="none" w:sz="0" w:space="0" w:color="auto"/>
                                            <w:right w:val="none" w:sz="0" w:space="0" w:color="auto"/>
                                          </w:divBdr>
                                          <w:divsChild>
                                            <w:div w:id="203832096">
                                              <w:marLeft w:val="0"/>
                                              <w:marRight w:val="0"/>
                                              <w:marTop w:val="0"/>
                                              <w:marBottom w:val="0"/>
                                              <w:divBdr>
                                                <w:top w:val="none" w:sz="0" w:space="0" w:color="auto"/>
                                                <w:left w:val="none" w:sz="0" w:space="0" w:color="auto"/>
                                                <w:bottom w:val="none" w:sz="0" w:space="0" w:color="auto"/>
                                                <w:right w:val="none" w:sz="0" w:space="0" w:color="auto"/>
                                              </w:divBdr>
                                              <w:divsChild>
                                                <w:div w:id="1495217626">
                                                  <w:marLeft w:val="0"/>
                                                  <w:marRight w:val="0"/>
                                                  <w:marTop w:val="0"/>
                                                  <w:marBottom w:val="0"/>
                                                  <w:divBdr>
                                                    <w:top w:val="none" w:sz="0" w:space="0" w:color="auto"/>
                                                    <w:left w:val="none" w:sz="0" w:space="0" w:color="auto"/>
                                                    <w:bottom w:val="none" w:sz="0" w:space="0" w:color="auto"/>
                                                    <w:right w:val="none" w:sz="0" w:space="0" w:color="auto"/>
                                                  </w:divBdr>
                                                  <w:divsChild>
                                                    <w:div w:id="2137529889">
                                                      <w:marLeft w:val="0"/>
                                                      <w:marRight w:val="0"/>
                                                      <w:marTop w:val="0"/>
                                                      <w:marBottom w:val="0"/>
                                                      <w:divBdr>
                                                        <w:top w:val="none" w:sz="0" w:space="0" w:color="auto"/>
                                                        <w:left w:val="none" w:sz="0" w:space="0" w:color="auto"/>
                                                        <w:bottom w:val="none" w:sz="0" w:space="0" w:color="auto"/>
                                                        <w:right w:val="none" w:sz="0" w:space="0" w:color="auto"/>
                                                      </w:divBdr>
                                                      <w:divsChild>
                                                        <w:div w:id="9874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23845">
          <w:marLeft w:val="0"/>
          <w:marRight w:val="0"/>
          <w:marTop w:val="0"/>
          <w:marBottom w:val="0"/>
          <w:divBdr>
            <w:top w:val="none" w:sz="0" w:space="0" w:color="auto"/>
            <w:left w:val="none" w:sz="0" w:space="0" w:color="auto"/>
            <w:bottom w:val="none" w:sz="0" w:space="0" w:color="auto"/>
            <w:right w:val="none" w:sz="0" w:space="0" w:color="auto"/>
          </w:divBdr>
          <w:divsChild>
            <w:div w:id="1840652688">
              <w:marLeft w:val="0"/>
              <w:marRight w:val="0"/>
              <w:marTop w:val="0"/>
              <w:marBottom w:val="0"/>
              <w:divBdr>
                <w:top w:val="none" w:sz="0" w:space="0" w:color="auto"/>
                <w:left w:val="none" w:sz="0" w:space="0" w:color="auto"/>
                <w:bottom w:val="none" w:sz="0" w:space="0" w:color="auto"/>
                <w:right w:val="none" w:sz="0" w:space="0" w:color="auto"/>
              </w:divBdr>
              <w:divsChild>
                <w:div w:id="688798967">
                  <w:marLeft w:val="0"/>
                  <w:marRight w:val="0"/>
                  <w:marTop w:val="0"/>
                  <w:marBottom w:val="0"/>
                  <w:divBdr>
                    <w:top w:val="none" w:sz="0" w:space="0" w:color="auto"/>
                    <w:left w:val="none" w:sz="0" w:space="0" w:color="auto"/>
                    <w:bottom w:val="none" w:sz="0" w:space="0" w:color="auto"/>
                    <w:right w:val="none" w:sz="0" w:space="0" w:color="auto"/>
                  </w:divBdr>
                  <w:divsChild>
                    <w:div w:id="1673023501">
                      <w:marLeft w:val="0"/>
                      <w:marRight w:val="0"/>
                      <w:marTop w:val="0"/>
                      <w:marBottom w:val="0"/>
                      <w:divBdr>
                        <w:top w:val="none" w:sz="0" w:space="0" w:color="auto"/>
                        <w:left w:val="none" w:sz="0" w:space="0" w:color="auto"/>
                        <w:bottom w:val="none" w:sz="0" w:space="0" w:color="auto"/>
                        <w:right w:val="none" w:sz="0" w:space="0" w:color="auto"/>
                      </w:divBdr>
                      <w:divsChild>
                        <w:div w:id="884172439">
                          <w:marLeft w:val="0"/>
                          <w:marRight w:val="0"/>
                          <w:marTop w:val="0"/>
                          <w:marBottom w:val="0"/>
                          <w:divBdr>
                            <w:top w:val="none" w:sz="0" w:space="0" w:color="auto"/>
                            <w:left w:val="none" w:sz="0" w:space="0" w:color="auto"/>
                            <w:bottom w:val="none" w:sz="0" w:space="0" w:color="auto"/>
                            <w:right w:val="none" w:sz="0" w:space="0" w:color="auto"/>
                          </w:divBdr>
                          <w:divsChild>
                            <w:div w:id="1116674565">
                              <w:marLeft w:val="0"/>
                              <w:marRight w:val="0"/>
                              <w:marTop w:val="0"/>
                              <w:marBottom w:val="0"/>
                              <w:divBdr>
                                <w:top w:val="none" w:sz="0" w:space="0" w:color="auto"/>
                                <w:left w:val="none" w:sz="0" w:space="0" w:color="auto"/>
                                <w:bottom w:val="none" w:sz="0" w:space="0" w:color="auto"/>
                                <w:right w:val="none" w:sz="0" w:space="0" w:color="auto"/>
                              </w:divBdr>
                              <w:divsChild>
                                <w:div w:id="641882654">
                                  <w:marLeft w:val="0"/>
                                  <w:marRight w:val="0"/>
                                  <w:marTop w:val="0"/>
                                  <w:marBottom w:val="0"/>
                                  <w:divBdr>
                                    <w:top w:val="none" w:sz="0" w:space="0" w:color="auto"/>
                                    <w:left w:val="none" w:sz="0" w:space="0" w:color="auto"/>
                                    <w:bottom w:val="none" w:sz="0" w:space="0" w:color="auto"/>
                                    <w:right w:val="none" w:sz="0" w:space="0" w:color="auto"/>
                                  </w:divBdr>
                                  <w:divsChild>
                                    <w:div w:id="590042929">
                                      <w:marLeft w:val="0"/>
                                      <w:marRight w:val="0"/>
                                      <w:marTop w:val="0"/>
                                      <w:marBottom w:val="0"/>
                                      <w:divBdr>
                                        <w:top w:val="none" w:sz="0" w:space="0" w:color="auto"/>
                                        <w:left w:val="none" w:sz="0" w:space="0" w:color="auto"/>
                                        <w:bottom w:val="none" w:sz="0" w:space="0" w:color="auto"/>
                                        <w:right w:val="none" w:sz="0" w:space="0" w:color="auto"/>
                                      </w:divBdr>
                                      <w:divsChild>
                                        <w:div w:id="1932395434">
                                          <w:marLeft w:val="0"/>
                                          <w:marRight w:val="0"/>
                                          <w:marTop w:val="0"/>
                                          <w:marBottom w:val="0"/>
                                          <w:divBdr>
                                            <w:top w:val="none" w:sz="0" w:space="0" w:color="auto"/>
                                            <w:left w:val="none" w:sz="0" w:space="0" w:color="auto"/>
                                            <w:bottom w:val="none" w:sz="0" w:space="0" w:color="auto"/>
                                            <w:right w:val="none" w:sz="0" w:space="0" w:color="auto"/>
                                          </w:divBdr>
                                          <w:divsChild>
                                            <w:div w:id="1019048017">
                                              <w:marLeft w:val="0"/>
                                              <w:marRight w:val="0"/>
                                              <w:marTop w:val="0"/>
                                              <w:marBottom w:val="0"/>
                                              <w:divBdr>
                                                <w:top w:val="none" w:sz="0" w:space="0" w:color="auto"/>
                                                <w:left w:val="none" w:sz="0" w:space="0" w:color="auto"/>
                                                <w:bottom w:val="none" w:sz="0" w:space="0" w:color="auto"/>
                                                <w:right w:val="none" w:sz="0" w:space="0" w:color="auto"/>
                                              </w:divBdr>
                                              <w:divsChild>
                                                <w:div w:id="790321213">
                                                  <w:marLeft w:val="0"/>
                                                  <w:marRight w:val="0"/>
                                                  <w:marTop w:val="0"/>
                                                  <w:marBottom w:val="0"/>
                                                  <w:divBdr>
                                                    <w:top w:val="none" w:sz="0" w:space="0" w:color="auto"/>
                                                    <w:left w:val="none" w:sz="0" w:space="0" w:color="auto"/>
                                                    <w:bottom w:val="none" w:sz="0" w:space="0" w:color="auto"/>
                                                    <w:right w:val="none" w:sz="0" w:space="0" w:color="auto"/>
                                                  </w:divBdr>
                                                  <w:divsChild>
                                                    <w:div w:id="2071876461">
                                                      <w:marLeft w:val="0"/>
                                                      <w:marRight w:val="0"/>
                                                      <w:marTop w:val="0"/>
                                                      <w:marBottom w:val="0"/>
                                                      <w:divBdr>
                                                        <w:top w:val="none" w:sz="0" w:space="0" w:color="auto"/>
                                                        <w:left w:val="none" w:sz="0" w:space="0" w:color="auto"/>
                                                        <w:bottom w:val="none" w:sz="0" w:space="0" w:color="auto"/>
                                                        <w:right w:val="none" w:sz="0" w:space="0" w:color="auto"/>
                                                      </w:divBdr>
                                                      <w:divsChild>
                                                        <w:div w:id="7066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684173">
          <w:marLeft w:val="0"/>
          <w:marRight w:val="0"/>
          <w:marTop w:val="0"/>
          <w:marBottom w:val="0"/>
          <w:divBdr>
            <w:top w:val="none" w:sz="0" w:space="0" w:color="auto"/>
            <w:left w:val="none" w:sz="0" w:space="0" w:color="auto"/>
            <w:bottom w:val="none" w:sz="0" w:space="0" w:color="auto"/>
            <w:right w:val="none" w:sz="0" w:space="0" w:color="auto"/>
          </w:divBdr>
          <w:divsChild>
            <w:div w:id="416755379">
              <w:marLeft w:val="0"/>
              <w:marRight w:val="0"/>
              <w:marTop w:val="0"/>
              <w:marBottom w:val="0"/>
              <w:divBdr>
                <w:top w:val="none" w:sz="0" w:space="0" w:color="auto"/>
                <w:left w:val="none" w:sz="0" w:space="0" w:color="auto"/>
                <w:bottom w:val="none" w:sz="0" w:space="0" w:color="auto"/>
                <w:right w:val="none" w:sz="0" w:space="0" w:color="auto"/>
              </w:divBdr>
              <w:divsChild>
                <w:div w:id="1702975985">
                  <w:marLeft w:val="0"/>
                  <w:marRight w:val="0"/>
                  <w:marTop w:val="0"/>
                  <w:marBottom w:val="0"/>
                  <w:divBdr>
                    <w:top w:val="none" w:sz="0" w:space="0" w:color="auto"/>
                    <w:left w:val="none" w:sz="0" w:space="0" w:color="auto"/>
                    <w:bottom w:val="none" w:sz="0" w:space="0" w:color="auto"/>
                    <w:right w:val="none" w:sz="0" w:space="0" w:color="auto"/>
                  </w:divBdr>
                  <w:divsChild>
                    <w:div w:id="2070110838">
                      <w:marLeft w:val="0"/>
                      <w:marRight w:val="0"/>
                      <w:marTop w:val="0"/>
                      <w:marBottom w:val="0"/>
                      <w:divBdr>
                        <w:top w:val="none" w:sz="0" w:space="0" w:color="auto"/>
                        <w:left w:val="none" w:sz="0" w:space="0" w:color="auto"/>
                        <w:bottom w:val="none" w:sz="0" w:space="0" w:color="auto"/>
                        <w:right w:val="none" w:sz="0" w:space="0" w:color="auto"/>
                      </w:divBdr>
                      <w:divsChild>
                        <w:div w:id="1929925497">
                          <w:marLeft w:val="0"/>
                          <w:marRight w:val="0"/>
                          <w:marTop w:val="0"/>
                          <w:marBottom w:val="0"/>
                          <w:divBdr>
                            <w:top w:val="none" w:sz="0" w:space="0" w:color="auto"/>
                            <w:left w:val="none" w:sz="0" w:space="0" w:color="auto"/>
                            <w:bottom w:val="none" w:sz="0" w:space="0" w:color="auto"/>
                            <w:right w:val="none" w:sz="0" w:space="0" w:color="auto"/>
                          </w:divBdr>
                          <w:divsChild>
                            <w:div w:id="924414723">
                              <w:marLeft w:val="0"/>
                              <w:marRight w:val="0"/>
                              <w:marTop w:val="0"/>
                              <w:marBottom w:val="0"/>
                              <w:divBdr>
                                <w:top w:val="none" w:sz="0" w:space="0" w:color="auto"/>
                                <w:left w:val="none" w:sz="0" w:space="0" w:color="auto"/>
                                <w:bottom w:val="none" w:sz="0" w:space="0" w:color="auto"/>
                                <w:right w:val="none" w:sz="0" w:space="0" w:color="auto"/>
                              </w:divBdr>
                              <w:divsChild>
                                <w:div w:id="480733680">
                                  <w:marLeft w:val="0"/>
                                  <w:marRight w:val="0"/>
                                  <w:marTop w:val="0"/>
                                  <w:marBottom w:val="0"/>
                                  <w:divBdr>
                                    <w:top w:val="none" w:sz="0" w:space="0" w:color="auto"/>
                                    <w:left w:val="none" w:sz="0" w:space="0" w:color="auto"/>
                                    <w:bottom w:val="none" w:sz="0" w:space="0" w:color="auto"/>
                                    <w:right w:val="none" w:sz="0" w:space="0" w:color="auto"/>
                                  </w:divBdr>
                                  <w:divsChild>
                                    <w:div w:id="1162892962">
                                      <w:marLeft w:val="0"/>
                                      <w:marRight w:val="0"/>
                                      <w:marTop w:val="0"/>
                                      <w:marBottom w:val="0"/>
                                      <w:divBdr>
                                        <w:top w:val="none" w:sz="0" w:space="0" w:color="auto"/>
                                        <w:left w:val="none" w:sz="0" w:space="0" w:color="auto"/>
                                        <w:bottom w:val="none" w:sz="0" w:space="0" w:color="auto"/>
                                        <w:right w:val="none" w:sz="0" w:space="0" w:color="auto"/>
                                      </w:divBdr>
                                      <w:divsChild>
                                        <w:div w:id="1751656729">
                                          <w:marLeft w:val="0"/>
                                          <w:marRight w:val="0"/>
                                          <w:marTop w:val="0"/>
                                          <w:marBottom w:val="0"/>
                                          <w:divBdr>
                                            <w:top w:val="none" w:sz="0" w:space="0" w:color="auto"/>
                                            <w:left w:val="none" w:sz="0" w:space="0" w:color="auto"/>
                                            <w:bottom w:val="none" w:sz="0" w:space="0" w:color="auto"/>
                                            <w:right w:val="none" w:sz="0" w:space="0" w:color="auto"/>
                                          </w:divBdr>
                                          <w:divsChild>
                                            <w:div w:id="102310734">
                                              <w:marLeft w:val="0"/>
                                              <w:marRight w:val="0"/>
                                              <w:marTop w:val="0"/>
                                              <w:marBottom w:val="0"/>
                                              <w:divBdr>
                                                <w:top w:val="none" w:sz="0" w:space="0" w:color="auto"/>
                                                <w:left w:val="none" w:sz="0" w:space="0" w:color="auto"/>
                                                <w:bottom w:val="none" w:sz="0" w:space="0" w:color="auto"/>
                                                <w:right w:val="none" w:sz="0" w:space="0" w:color="auto"/>
                                              </w:divBdr>
                                              <w:divsChild>
                                                <w:div w:id="1233351748">
                                                  <w:marLeft w:val="0"/>
                                                  <w:marRight w:val="0"/>
                                                  <w:marTop w:val="0"/>
                                                  <w:marBottom w:val="0"/>
                                                  <w:divBdr>
                                                    <w:top w:val="none" w:sz="0" w:space="0" w:color="auto"/>
                                                    <w:left w:val="none" w:sz="0" w:space="0" w:color="auto"/>
                                                    <w:bottom w:val="none" w:sz="0" w:space="0" w:color="auto"/>
                                                    <w:right w:val="none" w:sz="0" w:space="0" w:color="auto"/>
                                                  </w:divBdr>
                                                  <w:divsChild>
                                                    <w:div w:id="824128584">
                                                      <w:marLeft w:val="0"/>
                                                      <w:marRight w:val="0"/>
                                                      <w:marTop w:val="0"/>
                                                      <w:marBottom w:val="0"/>
                                                      <w:divBdr>
                                                        <w:top w:val="none" w:sz="0" w:space="0" w:color="auto"/>
                                                        <w:left w:val="none" w:sz="0" w:space="0" w:color="auto"/>
                                                        <w:bottom w:val="none" w:sz="0" w:space="0" w:color="auto"/>
                                                        <w:right w:val="none" w:sz="0" w:space="0" w:color="auto"/>
                                                      </w:divBdr>
                                                      <w:divsChild>
                                                        <w:div w:id="504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75256">
          <w:marLeft w:val="0"/>
          <w:marRight w:val="0"/>
          <w:marTop w:val="0"/>
          <w:marBottom w:val="0"/>
          <w:divBdr>
            <w:top w:val="none" w:sz="0" w:space="0" w:color="auto"/>
            <w:left w:val="none" w:sz="0" w:space="0" w:color="auto"/>
            <w:bottom w:val="none" w:sz="0" w:space="0" w:color="auto"/>
            <w:right w:val="none" w:sz="0" w:space="0" w:color="auto"/>
          </w:divBdr>
          <w:divsChild>
            <w:div w:id="1616212481">
              <w:marLeft w:val="0"/>
              <w:marRight w:val="0"/>
              <w:marTop w:val="0"/>
              <w:marBottom w:val="0"/>
              <w:divBdr>
                <w:top w:val="none" w:sz="0" w:space="0" w:color="auto"/>
                <w:left w:val="none" w:sz="0" w:space="0" w:color="auto"/>
                <w:bottom w:val="none" w:sz="0" w:space="0" w:color="auto"/>
                <w:right w:val="none" w:sz="0" w:space="0" w:color="auto"/>
              </w:divBdr>
              <w:divsChild>
                <w:div w:id="1270044914">
                  <w:marLeft w:val="0"/>
                  <w:marRight w:val="0"/>
                  <w:marTop w:val="0"/>
                  <w:marBottom w:val="0"/>
                  <w:divBdr>
                    <w:top w:val="none" w:sz="0" w:space="0" w:color="auto"/>
                    <w:left w:val="none" w:sz="0" w:space="0" w:color="auto"/>
                    <w:bottom w:val="none" w:sz="0" w:space="0" w:color="auto"/>
                    <w:right w:val="none" w:sz="0" w:space="0" w:color="auto"/>
                  </w:divBdr>
                  <w:divsChild>
                    <w:div w:id="1481263234">
                      <w:marLeft w:val="0"/>
                      <w:marRight w:val="0"/>
                      <w:marTop w:val="0"/>
                      <w:marBottom w:val="0"/>
                      <w:divBdr>
                        <w:top w:val="none" w:sz="0" w:space="0" w:color="auto"/>
                        <w:left w:val="none" w:sz="0" w:space="0" w:color="auto"/>
                        <w:bottom w:val="none" w:sz="0" w:space="0" w:color="auto"/>
                        <w:right w:val="none" w:sz="0" w:space="0" w:color="auto"/>
                      </w:divBdr>
                      <w:divsChild>
                        <w:div w:id="268394011">
                          <w:marLeft w:val="0"/>
                          <w:marRight w:val="0"/>
                          <w:marTop w:val="0"/>
                          <w:marBottom w:val="0"/>
                          <w:divBdr>
                            <w:top w:val="none" w:sz="0" w:space="0" w:color="auto"/>
                            <w:left w:val="none" w:sz="0" w:space="0" w:color="auto"/>
                            <w:bottom w:val="none" w:sz="0" w:space="0" w:color="auto"/>
                            <w:right w:val="none" w:sz="0" w:space="0" w:color="auto"/>
                          </w:divBdr>
                          <w:divsChild>
                            <w:div w:id="1090272651">
                              <w:marLeft w:val="0"/>
                              <w:marRight w:val="0"/>
                              <w:marTop w:val="0"/>
                              <w:marBottom w:val="0"/>
                              <w:divBdr>
                                <w:top w:val="none" w:sz="0" w:space="0" w:color="auto"/>
                                <w:left w:val="none" w:sz="0" w:space="0" w:color="auto"/>
                                <w:bottom w:val="none" w:sz="0" w:space="0" w:color="auto"/>
                                <w:right w:val="none" w:sz="0" w:space="0" w:color="auto"/>
                              </w:divBdr>
                              <w:divsChild>
                                <w:div w:id="1471702562">
                                  <w:marLeft w:val="0"/>
                                  <w:marRight w:val="0"/>
                                  <w:marTop w:val="0"/>
                                  <w:marBottom w:val="0"/>
                                  <w:divBdr>
                                    <w:top w:val="none" w:sz="0" w:space="0" w:color="auto"/>
                                    <w:left w:val="none" w:sz="0" w:space="0" w:color="auto"/>
                                    <w:bottom w:val="none" w:sz="0" w:space="0" w:color="auto"/>
                                    <w:right w:val="none" w:sz="0" w:space="0" w:color="auto"/>
                                  </w:divBdr>
                                  <w:divsChild>
                                    <w:div w:id="156658110">
                                      <w:marLeft w:val="0"/>
                                      <w:marRight w:val="0"/>
                                      <w:marTop w:val="0"/>
                                      <w:marBottom w:val="0"/>
                                      <w:divBdr>
                                        <w:top w:val="none" w:sz="0" w:space="0" w:color="auto"/>
                                        <w:left w:val="none" w:sz="0" w:space="0" w:color="auto"/>
                                        <w:bottom w:val="none" w:sz="0" w:space="0" w:color="auto"/>
                                        <w:right w:val="none" w:sz="0" w:space="0" w:color="auto"/>
                                      </w:divBdr>
                                      <w:divsChild>
                                        <w:div w:id="1775785710">
                                          <w:marLeft w:val="0"/>
                                          <w:marRight w:val="0"/>
                                          <w:marTop w:val="0"/>
                                          <w:marBottom w:val="0"/>
                                          <w:divBdr>
                                            <w:top w:val="none" w:sz="0" w:space="0" w:color="auto"/>
                                            <w:left w:val="none" w:sz="0" w:space="0" w:color="auto"/>
                                            <w:bottom w:val="none" w:sz="0" w:space="0" w:color="auto"/>
                                            <w:right w:val="none" w:sz="0" w:space="0" w:color="auto"/>
                                          </w:divBdr>
                                          <w:divsChild>
                                            <w:div w:id="712968742">
                                              <w:marLeft w:val="0"/>
                                              <w:marRight w:val="0"/>
                                              <w:marTop w:val="0"/>
                                              <w:marBottom w:val="0"/>
                                              <w:divBdr>
                                                <w:top w:val="none" w:sz="0" w:space="0" w:color="auto"/>
                                                <w:left w:val="none" w:sz="0" w:space="0" w:color="auto"/>
                                                <w:bottom w:val="none" w:sz="0" w:space="0" w:color="auto"/>
                                                <w:right w:val="none" w:sz="0" w:space="0" w:color="auto"/>
                                              </w:divBdr>
                                              <w:divsChild>
                                                <w:div w:id="870150103">
                                                  <w:marLeft w:val="0"/>
                                                  <w:marRight w:val="0"/>
                                                  <w:marTop w:val="0"/>
                                                  <w:marBottom w:val="0"/>
                                                  <w:divBdr>
                                                    <w:top w:val="none" w:sz="0" w:space="0" w:color="auto"/>
                                                    <w:left w:val="none" w:sz="0" w:space="0" w:color="auto"/>
                                                    <w:bottom w:val="none" w:sz="0" w:space="0" w:color="auto"/>
                                                    <w:right w:val="none" w:sz="0" w:space="0" w:color="auto"/>
                                                  </w:divBdr>
                                                  <w:divsChild>
                                                    <w:div w:id="674192912">
                                                      <w:marLeft w:val="0"/>
                                                      <w:marRight w:val="0"/>
                                                      <w:marTop w:val="0"/>
                                                      <w:marBottom w:val="0"/>
                                                      <w:divBdr>
                                                        <w:top w:val="none" w:sz="0" w:space="0" w:color="auto"/>
                                                        <w:left w:val="none" w:sz="0" w:space="0" w:color="auto"/>
                                                        <w:bottom w:val="none" w:sz="0" w:space="0" w:color="auto"/>
                                                        <w:right w:val="none" w:sz="0" w:space="0" w:color="auto"/>
                                                      </w:divBdr>
                                                      <w:divsChild>
                                                        <w:div w:id="13045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039724">
          <w:marLeft w:val="0"/>
          <w:marRight w:val="0"/>
          <w:marTop w:val="0"/>
          <w:marBottom w:val="0"/>
          <w:divBdr>
            <w:top w:val="none" w:sz="0" w:space="0" w:color="auto"/>
            <w:left w:val="none" w:sz="0" w:space="0" w:color="auto"/>
            <w:bottom w:val="none" w:sz="0" w:space="0" w:color="auto"/>
            <w:right w:val="none" w:sz="0" w:space="0" w:color="auto"/>
          </w:divBdr>
          <w:divsChild>
            <w:div w:id="2130510576">
              <w:marLeft w:val="0"/>
              <w:marRight w:val="0"/>
              <w:marTop w:val="0"/>
              <w:marBottom w:val="0"/>
              <w:divBdr>
                <w:top w:val="none" w:sz="0" w:space="0" w:color="auto"/>
                <w:left w:val="none" w:sz="0" w:space="0" w:color="auto"/>
                <w:bottom w:val="none" w:sz="0" w:space="0" w:color="auto"/>
                <w:right w:val="none" w:sz="0" w:space="0" w:color="auto"/>
              </w:divBdr>
              <w:divsChild>
                <w:div w:id="1689524342">
                  <w:marLeft w:val="0"/>
                  <w:marRight w:val="0"/>
                  <w:marTop w:val="0"/>
                  <w:marBottom w:val="0"/>
                  <w:divBdr>
                    <w:top w:val="none" w:sz="0" w:space="0" w:color="auto"/>
                    <w:left w:val="none" w:sz="0" w:space="0" w:color="auto"/>
                    <w:bottom w:val="none" w:sz="0" w:space="0" w:color="auto"/>
                    <w:right w:val="none" w:sz="0" w:space="0" w:color="auto"/>
                  </w:divBdr>
                  <w:divsChild>
                    <w:div w:id="1247568859">
                      <w:marLeft w:val="0"/>
                      <w:marRight w:val="0"/>
                      <w:marTop w:val="0"/>
                      <w:marBottom w:val="0"/>
                      <w:divBdr>
                        <w:top w:val="none" w:sz="0" w:space="0" w:color="auto"/>
                        <w:left w:val="none" w:sz="0" w:space="0" w:color="auto"/>
                        <w:bottom w:val="none" w:sz="0" w:space="0" w:color="auto"/>
                        <w:right w:val="none" w:sz="0" w:space="0" w:color="auto"/>
                      </w:divBdr>
                      <w:divsChild>
                        <w:div w:id="484593805">
                          <w:marLeft w:val="0"/>
                          <w:marRight w:val="0"/>
                          <w:marTop w:val="0"/>
                          <w:marBottom w:val="0"/>
                          <w:divBdr>
                            <w:top w:val="none" w:sz="0" w:space="0" w:color="auto"/>
                            <w:left w:val="none" w:sz="0" w:space="0" w:color="auto"/>
                            <w:bottom w:val="none" w:sz="0" w:space="0" w:color="auto"/>
                            <w:right w:val="none" w:sz="0" w:space="0" w:color="auto"/>
                          </w:divBdr>
                          <w:divsChild>
                            <w:div w:id="1075513288">
                              <w:marLeft w:val="0"/>
                              <w:marRight w:val="0"/>
                              <w:marTop w:val="0"/>
                              <w:marBottom w:val="0"/>
                              <w:divBdr>
                                <w:top w:val="none" w:sz="0" w:space="0" w:color="auto"/>
                                <w:left w:val="none" w:sz="0" w:space="0" w:color="auto"/>
                                <w:bottom w:val="none" w:sz="0" w:space="0" w:color="auto"/>
                                <w:right w:val="none" w:sz="0" w:space="0" w:color="auto"/>
                              </w:divBdr>
                              <w:divsChild>
                                <w:div w:id="1862818494">
                                  <w:marLeft w:val="0"/>
                                  <w:marRight w:val="0"/>
                                  <w:marTop w:val="0"/>
                                  <w:marBottom w:val="0"/>
                                  <w:divBdr>
                                    <w:top w:val="none" w:sz="0" w:space="0" w:color="auto"/>
                                    <w:left w:val="none" w:sz="0" w:space="0" w:color="auto"/>
                                    <w:bottom w:val="none" w:sz="0" w:space="0" w:color="auto"/>
                                    <w:right w:val="none" w:sz="0" w:space="0" w:color="auto"/>
                                  </w:divBdr>
                                  <w:divsChild>
                                    <w:div w:id="2120759346">
                                      <w:marLeft w:val="0"/>
                                      <w:marRight w:val="0"/>
                                      <w:marTop w:val="0"/>
                                      <w:marBottom w:val="0"/>
                                      <w:divBdr>
                                        <w:top w:val="none" w:sz="0" w:space="0" w:color="auto"/>
                                        <w:left w:val="none" w:sz="0" w:space="0" w:color="auto"/>
                                        <w:bottom w:val="none" w:sz="0" w:space="0" w:color="auto"/>
                                        <w:right w:val="none" w:sz="0" w:space="0" w:color="auto"/>
                                      </w:divBdr>
                                      <w:divsChild>
                                        <w:div w:id="741760093">
                                          <w:marLeft w:val="0"/>
                                          <w:marRight w:val="0"/>
                                          <w:marTop w:val="0"/>
                                          <w:marBottom w:val="0"/>
                                          <w:divBdr>
                                            <w:top w:val="none" w:sz="0" w:space="0" w:color="auto"/>
                                            <w:left w:val="none" w:sz="0" w:space="0" w:color="auto"/>
                                            <w:bottom w:val="none" w:sz="0" w:space="0" w:color="auto"/>
                                            <w:right w:val="none" w:sz="0" w:space="0" w:color="auto"/>
                                          </w:divBdr>
                                          <w:divsChild>
                                            <w:div w:id="2019694828">
                                              <w:marLeft w:val="0"/>
                                              <w:marRight w:val="0"/>
                                              <w:marTop w:val="0"/>
                                              <w:marBottom w:val="0"/>
                                              <w:divBdr>
                                                <w:top w:val="none" w:sz="0" w:space="0" w:color="auto"/>
                                                <w:left w:val="none" w:sz="0" w:space="0" w:color="auto"/>
                                                <w:bottom w:val="none" w:sz="0" w:space="0" w:color="auto"/>
                                                <w:right w:val="none" w:sz="0" w:space="0" w:color="auto"/>
                                              </w:divBdr>
                                              <w:divsChild>
                                                <w:div w:id="1890456120">
                                                  <w:marLeft w:val="0"/>
                                                  <w:marRight w:val="0"/>
                                                  <w:marTop w:val="0"/>
                                                  <w:marBottom w:val="0"/>
                                                  <w:divBdr>
                                                    <w:top w:val="none" w:sz="0" w:space="0" w:color="auto"/>
                                                    <w:left w:val="none" w:sz="0" w:space="0" w:color="auto"/>
                                                    <w:bottom w:val="none" w:sz="0" w:space="0" w:color="auto"/>
                                                    <w:right w:val="none" w:sz="0" w:space="0" w:color="auto"/>
                                                  </w:divBdr>
                                                  <w:divsChild>
                                                    <w:div w:id="791750702">
                                                      <w:marLeft w:val="0"/>
                                                      <w:marRight w:val="0"/>
                                                      <w:marTop w:val="0"/>
                                                      <w:marBottom w:val="0"/>
                                                      <w:divBdr>
                                                        <w:top w:val="none" w:sz="0" w:space="0" w:color="auto"/>
                                                        <w:left w:val="none" w:sz="0" w:space="0" w:color="auto"/>
                                                        <w:bottom w:val="none" w:sz="0" w:space="0" w:color="auto"/>
                                                        <w:right w:val="none" w:sz="0" w:space="0" w:color="auto"/>
                                                      </w:divBdr>
                                                      <w:divsChild>
                                                        <w:div w:id="12808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832599">
          <w:marLeft w:val="0"/>
          <w:marRight w:val="0"/>
          <w:marTop w:val="0"/>
          <w:marBottom w:val="0"/>
          <w:divBdr>
            <w:top w:val="none" w:sz="0" w:space="0" w:color="auto"/>
            <w:left w:val="none" w:sz="0" w:space="0" w:color="auto"/>
            <w:bottom w:val="none" w:sz="0" w:space="0" w:color="auto"/>
            <w:right w:val="none" w:sz="0" w:space="0" w:color="auto"/>
          </w:divBdr>
          <w:divsChild>
            <w:div w:id="1184786537">
              <w:marLeft w:val="0"/>
              <w:marRight w:val="0"/>
              <w:marTop w:val="0"/>
              <w:marBottom w:val="0"/>
              <w:divBdr>
                <w:top w:val="none" w:sz="0" w:space="0" w:color="auto"/>
                <w:left w:val="none" w:sz="0" w:space="0" w:color="auto"/>
                <w:bottom w:val="none" w:sz="0" w:space="0" w:color="auto"/>
                <w:right w:val="none" w:sz="0" w:space="0" w:color="auto"/>
              </w:divBdr>
              <w:divsChild>
                <w:div w:id="216554904">
                  <w:marLeft w:val="0"/>
                  <w:marRight w:val="0"/>
                  <w:marTop w:val="0"/>
                  <w:marBottom w:val="0"/>
                  <w:divBdr>
                    <w:top w:val="none" w:sz="0" w:space="0" w:color="auto"/>
                    <w:left w:val="none" w:sz="0" w:space="0" w:color="auto"/>
                    <w:bottom w:val="none" w:sz="0" w:space="0" w:color="auto"/>
                    <w:right w:val="none" w:sz="0" w:space="0" w:color="auto"/>
                  </w:divBdr>
                  <w:divsChild>
                    <w:div w:id="998575108">
                      <w:marLeft w:val="0"/>
                      <w:marRight w:val="0"/>
                      <w:marTop w:val="0"/>
                      <w:marBottom w:val="0"/>
                      <w:divBdr>
                        <w:top w:val="none" w:sz="0" w:space="0" w:color="auto"/>
                        <w:left w:val="none" w:sz="0" w:space="0" w:color="auto"/>
                        <w:bottom w:val="none" w:sz="0" w:space="0" w:color="auto"/>
                        <w:right w:val="none" w:sz="0" w:space="0" w:color="auto"/>
                      </w:divBdr>
                      <w:divsChild>
                        <w:div w:id="1546214655">
                          <w:marLeft w:val="0"/>
                          <w:marRight w:val="0"/>
                          <w:marTop w:val="0"/>
                          <w:marBottom w:val="0"/>
                          <w:divBdr>
                            <w:top w:val="none" w:sz="0" w:space="0" w:color="auto"/>
                            <w:left w:val="none" w:sz="0" w:space="0" w:color="auto"/>
                            <w:bottom w:val="none" w:sz="0" w:space="0" w:color="auto"/>
                            <w:right w:val="none" w:sz="0" w:space="0" w:color="auto"/>
                          </w:divBdr>
                          <w:divsChild>
                            <w:div w:id="258680583">
                              <w:marLeft w:val="0"/>
                              <w:marRight w:val="0"/>
                              <w:marTop w:val="0"/>
                              <w:marBottom w:val="0"/>
                              <w:divBdr>
                                <w:top w:val="none" w:sz="0" w:space="0" w:color="auto"/>
                                <w:left w:val="none" w:sz="0" w:space="0" w:color="auto"/>
                                <w:bottom w:val="none" w:sz="0" w:space="0" w:color="auto"/>
                                <w:right w:val="none" w:sz="0" w:space="0" w:color="auto"/>
                              </w:divBdr>
                              <w:divsChild>
                                <w:div w:id="552422522">
                                  <w:marLeft w:val="0"/>
                                  <w:marRight w:val="0"/>
                                  <w:marTop w:val="0"/>
                                  <w:marBottom w:val="0"/>
                                  <w:divBdr>
                                    <w:top w:val="none" w:sz="0" w:space="0" w:color="auto"/>
                                    <w:left w:val="none" w:sz="0" w:space="0" w:color="auto"/>
                                    <w:bottom w:val="none" w:sz="0" w:space="0" w:color="auto"/>
                                    <w:right w:val="none" w:sz="0" w:space="0" w:color="auto"/>
                                  </w:divBdr>
                                  <w:divsChild>
                                    <w:div w:id="1507938757">
                                      <w:marLeft w:val="0"/>
                                      <w:marRight w:val="0"/>
                                      <w:marTop w:val="0"/>
                                      <w:marBottom w:val="0"/>
                                      <w:divBdr>
                                        <w:top w:val="none" w:sz="0" w:space="0" w:color="auto"/>
                                        <w:left w:val="none" w:sz="0" w:space="0" w:color="auto"/>
                                        <w:bottom w:val="none" w:sz="0" w:space="0" w:color="auto"/>
                                        <w:right w:val="none" w:sz="0" w:space="0" w:color="auto"/>
                                      </w:divBdr>
                                      <w:divsChild>
                                        <w:div w:id="266619651">
                                          <w:marLeft w:val="0"/>
                                          <w:marRight w:val="0"/>
                                          <w:marTop w:val="0"/>
                                          <w:marBottom w:val="0"/>
                                          <w:divBdr>
                                            <w:top w:val="none" w:sz="0" w:space="0" w:color="auto"/>
                                            <w:left w:val="none" w:sz="0" w:space="0" w:color="auto"/>
                                            <w:bottom w:val="none" w:sz="0" w:space="0" w:color="auto"/>
                                            <w:right w:val="none" w:sz="0" w:space="0" w:color="auto"/>
                                          </w:divBdr>
                                          <w:divsChild>
                                            <w:div w:id="1597251603">
                                              <w:marLeft w:val="0"/>
                                              <w:marRight w:val="0"/>
                                              <w:marTop w:val="0"/>
                                              <w:marBottom w:val="0"/>
                                              <w:divBdr>
                                                <w:top w:val="none" w:sz="0" w:space="0" w:color="auto"/>
                                                <w:left w:val="none" w:sz="0" w:space="0" w:color="auto"/>
                                                <w:bottom w:val="none" w:sz="0" w:space="0" w:color="auto"/>
                                                <w:right w:val="none" w:sz="0" w:space="0" w:color="auto"/>
                                              </w:divBdr>
                                              <w:divsChild>
                                                <w:div w:id="1137262972">
                                                  <w:marLeft w:val="0"/>
                                                  <w:marRight w:val="0"/>
                                                  <w:marTop w:val="0"/>
                                                  <w:marBottom w:val="0"/>
                                                  <w:divBdr>
                                                    <w:top w:val="none" w:sz="0" w:space="0" w:color="auto"/>
                                                    <w:left w:val="none" w:sz="0" w:space="0" w:color="auto"/>
                                                    <w:bottom w:val="none" w:sz="0" w:space="0" w:color="auto"/>
                                                    <w:right w:val="none" w:sz="0" w:space="0" w:color="auto"/>
                                                  </w:divBdr>
                                                  <w:divsChild>
                                                    <w:div w:id="809639853">
                                                      <w:marLeft w:val="0"/>
                                                      <w:marRight w:val="0"/>
                                                      <w:marTop w:val="0"/>
                                                      <w:marBottom w:val="0"/>
                                                      <w:divBdr>
                                                        <w:top w:val="none" w:sz="0" w:space="0" w:color="auto"/>
                                                        <w:left w:val="none" w:sz="0" w:space="0" w:color="auto"/>
                                                        <w:bottom w:val="none" w:sz="0" w:space="0" w:color="auto"/>
                                                        <w:right w:val="none" w:sz="0" w:space="0" w:color="auto"/>
                                                      </w:divBdr>
                                                      <w:divsChild>
                                                        <w:div w:id="13140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154056">
          <w:marLeft w:val="0"/>
          <w:marRight w:val="0"/>
          <w:marTop w:val="0"/>
          <w:marBottom w:val="0"/>
          <w:divBdr>
            <w:top w:val="none" w:sz="0" w:space="0" w:color="auto"/>
            <w:left w:val="none" w:sz="0" w:space="0" w:color="auto"/>
            <w:bottom w:val="none" w:sz="0" w:space="0" w:color="auto"/>
            <w:right w:val="none" w:sz="0" w:space="0" w:color="auto"/>
          </w:divBdr>
          <w:divsChild>
            <w:div w:id="1043140263">
              <w:marLeft w:val="0"/>
              <w:marRight w:val="0"/>
              <w:marTop w:val="0"/>
              <w:marBottom w:val="0"/>
              <w:divBdr>
                <w:top w:val="none" w:sz="0" w:space="0" w:color="auto"/>
                <w:left w:val="none" w:sz="0" w:space="0" w:color="auto"/>
                <w:bottom w:val="none" w:sz="0" w:space="0" w:color="auto"/>
                <w:right w:val="none" w:sz="0" w:space="0" w:color="auto"/>
              </w:divBdr>
              <w:divsChild>
                <w:div w:id="416488525">
                  <w:marLeft w:val="0"/>
                  <w:marRight w:val="0"/>
                  <w:marTop w:val="0"/>
                  <w:marBottom w:val="0"/>
                  <w:divBdr>
                    <w:top w:val="none" w:sz="0" w:space="0" w:color="auto"/>
                    <w:left w:val="none" w:sz="0" w:space="0" w:color="auto"/>
                    <w:bottom w:val="none" w:sz="0" w:space="0" w:color="auto"/>
                    <w:right w:val="none" w:sz="0" w:space="0" w:color="auto"/>
                  </w:divBdr>
                  <w:divsChild>
                    <w:div w:id="465901957">
                      <w:marLeft w:val="0"/>
                      <w:marRight w:val="0"/>
                      <w:marTop w:val="0"/>
                      <w:marBottom w:val="0"/>
                      <w:divBdr>
                        <w:top w:val="none" w:sz="0" w:space="0" w:color="auto"/>
                        <w:left w:val="none" w:sz="0" w:space="0" w:color="auto"/>
                        <w:bottom w:val="none" w:sz="0" w:space="0" w:color="auto"/>
                        <w:right w:val="none" w:sz="0" w:space="0" w:color="auto"/>
                      </w:divBdr>
                      <w:divsChild>
                        <w:div w:id="592393637">
                          <w:marLeft w:val="0"/>
                          <w:marRight w:val="0"/>
                          <w:marTop w:val="0"/>
                          <w:marBottom w:val="0"/>
                          <w:divBdr>
                            <w:top w:val="none" w:sz="0" w:space="0" w:color="auto"/>
                            <w:left w:val="none" w:sz="0" w:space="0" w:color="auto"/>
                            <w:bottom w:val="none" w:sz="0" w:space="0" w:color="auto"/>
                            <w:right w:val="none" w:sz="0" w:space="0" w:color="auto"/>
                          </w:divBdr>
                          <w:divsChild>
                            <w:div w:id="533156467">
                              <w:marLeft w:val="0"/>
                              <w:marRight w:val="0"/>
                              <w:marTop w:val="0"/>
                              <w:marBottom w:val="0"/>
                              <w:divBdr>
                                <w:top w:val="none" w:sz="0" w:space="0" w:color="auto"/>
                                <w:left w:val="none" w:sz="0" w:space="0" w:color="auto"/>
                                <w:bottom w:val="none" w:sz="0" w:space="0" w:color="auto"/>
                                <w:right w:val="none" w:sz="0" w:space="0" w:color="auto"/>
                              </w:divBdr>
                              <w:divsChild>
                                <w:div w:id="1544052870">
                                  <w:marLeft w:val="0"/>
                                  <w:marRight w:val="0"/>
                                  <w:marTop w:val="0"/>
                                  <w:marBottom w:val="0"/>
                                  <w:divBdr>
                                    <w:top w:val="none" w:sz="0" w:space="0" w:color="auto"/>
                                    <w:left w:val="none" w:sz="0" w:space="0" w:color="auto"/>
                                    <w:bottom w:val="none" w:sz="0" w:space="0" w:color="auto"/>
                                    <w:right w:val="none" w:sz="0" w:space="0" w:color="auto"/>
                                  </w:divBdr>
                                  <w:divsChild>
                                    <w:div w:id="563417809">
                                      <w:marLeft w:val="0"/>
                                      <w:marRight w:val="0"/>
                                      <w:marTop w:val="0"/>
                                      <w:marBottom w:val="0"/>
                                      <w:divBdr>
                                        <w:top w:val="none" w:sz="0" w:space="0" w:color="auto"/>
                                        <w:left w:val="none" w:sz="0" w:space="0" w:color="auto"/>
                                        <w:bottom w:val="none" w:sz="0" w:space="0" w:color="auto"/>
                                        <w:right w:val="none" w:sz="0" w:space="0" w:color="auto"/>
                                      </w:divBdr>
                                      <w:divsChild>
                                        <w:div w:id="667440635">
                                          <w:marLeft w:val="0"/>
                                          <w:marRight w:val="0"/>
                                          <w:marTop w:val="0"/>
                                          <w:marBottom w:val="0"/>
                                          <w:divBdr>
                                            <w:top w:val="none" w:sz="0" w:space="0" w:color="auto"/>
                                            <w:left w:val="none" w:sz="0" w:space="0" w:color="auto"/>
                                            <w:bottom w:val="none" w:sz="0" w:space="0" w:color="auto"/>
                                            <w:right w:val="none" w:sz="0" w:space="0" w:color="auto"/>
                                          </w:divBdr>
                                          <w:divsChild>
                                            <w:div w:id="836580840">
                                              <w:marLeft w:val="0"/>
                                              <w:marRight w:val="0"/>
                                              <w:marTop w:val="0"/>
                                              <w:marBottom w:val="0"/>
                                              <w:divBdr>
                                                <w:top w:val="none" w:sz="0" w:space="0" w:color="auto"/>
                                                <w:left w:val="none" w:sz="0" w:space="0" w:color="auto"/>
                                                <w:bottom w:val="none" w:sz="0" w:space="0" w:color="auto"/>
                                                <w:right w:val="none" w:sz="0" w:space="0" w:color="auto"/>
                                              </w:divBdr>
                                              <w:divsChild>
                                                <w:div w:id="78451244">
                                                  <w:marLeft w:val="0"/>
                                                  <w:marRight w:val="0"/>
                                                  <w:marTop w:val="0"/>
                                                  <w:marBottom w:val="0"/>
                                                  <w:divBdr>
                                                    <w:top w:val="none" w:sz="0" w:space="0" w:color="auto"/>
                                                    <w:left w:val="none" w:sz="0" w:space="0" w:color="auto"/>
                                                    <w:bottom w:val="none" w:sz="0" w:space="0" w:color="auto"/>
                                                    <w:right w:val="none" w:sz="0" w:space="0" w:color="auto"/>
                                                  </w:divBdr>
                                                  <w:divsChild>
                                                    <w:div w:id="246891812">
                                                      <w:marLeft w:val="0"/>
                                                      <w:marRight w:val="0"/>
                                                      <w:marTop w:val="0"/>
                                                      <w:marBottom w:val="0"/>
                                                      <w:divBdr>
                                                        <w:top w:val="none" w:sz="0" w:space="0" w:color="auto"/>
                                                        <w:left w:val="none" w:sz="0" w:space="0" w:color="auto"/>
                                                        <w:bottom w:val="none" w:sz="0" w:space="0" w:color="auto"/>
                                                        <w:right w:val="none" w:sz="0" w:space="0" w:color="auto"/>
                                                      </w:divBdr>
                                                      <w:divsChild>
                                                        <w:div w:id="4300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865901">
          <w:marLeft w:val="0"/>
          <w:marRight w:val="0"/>
          <w:marTop w:val="0"/>
          <w:marBottom w:val="0"/>
          <w:divBdr>
            <w:top w:val="none" w:sz="0" w:space="0" w:color="auto"/>
            <w:left w:val="none" w:sz="0" w:space="0" w:color="auto"/>
            <w:bottom w:val="none" w:sz="0" w:space="0" w:color="auto"/>
            <w:right w:val="none" w:sz="0" w:space="0" w:color="auto"/>
          </w:divBdr>
          <w:divsChild>
            <w:div w:id="1192761951">
              <w:marLeft w:val="0"/>
              <w:marRight w:val="0"/>
              <w:marTop w:val="0"/>
              <w:marBottom w:val="0"/>
              <w:divBdr>
                <w:top w:val="none" w:sz="0" w:space="0" w:color="auto"/>
                <w:left w:val="none" w:sz="0" w:space="0" w:color="auto"/>
                <w:bottom w:val="none" w:sz="0" w:space="0" w:color="auto"/>
                <w:right w:val="none" w:sz="0" w:space="0" w:color="auto"/>
              </w:divBdr>
              <w:divsChild>
                <w:div w:id="1822498767">
                  <w:marLeft w:val="0"/>
                  <w:marRight w:val="0"/>
                  <w:marTop w:val="0"/>
                  <w:marBottom w:val="0"/>
                  <w:divBdr>
                    <w:top w:val="none" w:sz="0" w:space="0" w:color="auto"/>
                    <w:left w:val="none" w:sz="0" w:space="0" w:color="auto"/>
                    <w:bottom w:val="none" w:sz="0" w:space="0" w:color="auto"/>
                    <w:right w:val="none" w:sz="0" w:space="0" w:color="auto"/>
                  </w:divBdr>
                  <w:divsChild>
                    <w:div w:id="1497696129">
                      <w:marLeft w:val="0"/>
                      <w:marRight w:val="0"/>
                      <w:marTop w:val="0"/>
                      <w:marBottom w:val="0"/>
                      <w:divBdr>
                        <w:top w:val="none" w:sz="0" w:space="0" w:color="auto"/>
                        <w:left w:val="none" w:sz="0" w:space="0" w:color="auto"/>
                        <w:bottom w:val="none" w:sz="0" w:space="0" w:color="auto"/>
                        <w:right w:val="none" w:sz="0" w:space="0" w:color="auto"/>
                      </w:divBdr>
                      <w:divsChild>
                        <w:div w:id="401413284">
                          <w:marLeft w:val="0"/>
                          <w:marRight w:val="0"/>
                          <w:marTop w:val="0"/>
                          <w:marBottom w:val="0"/>
                          <w:divBdr>
                            <w:top w:val="none" w:sz="0" w:space="0" w:color="auto"/>
                            <w:left w:val="none" w:sz="0" w:space="0" w:color="auto"/>
                            <w:bottom w:val="none" w:sz="0" w:space="0" w:color="auto"/>
                            <w:right w:val="none" w:sz="0" w:space="0" w:color="auto"/>
                          </w:divBdr>
                          <w:divsChild>
                            <w:div w:id="2141995003">
                              <w:marLeft w:val="0"/>
                              <w:marRight w:val="0"/>
                              <w:marTop w:val="0"/>
                              <w:marBottom w:val="0"/>
                              <w:divBdr>
                                <w:top w:val="none" w:sz="0" w:space="0" w:color="auto"/>
                                <w:left w:val="none" w:sz="0" w:space="0" w:color="auto"/>
                                <w:bottom w:val="none" w:sz="0" w:space="0" w:color="auto"/>
                                <w:right w:val="none" w:sz="0" w:space="0" w:color="auto"/>
                              </w:divBdr>
                              <w:divsChild>
                                <w:div w:id="122434030">
                                  <w:marLeft w:val="0"/>
                                  <w:marRight w:val="0"/>
                                  <w:marTop w:val="0"/>
                                  <w:marBottom w:val="0"/>
                                  <w:divBdr>
                                    <w:top w:val="none" w:sz="0" w:space="0" w:color="auto"/>
                                    <w:left w:val="none" w:sz="0" w:space="0" w:color="auto"/>
                                    <w:bottom w:val="none" w:sz="0" w:space="0" w:color="auto"/>
                                    <w:right w:val="none" w:sz="0" w:space="0" w:color="auto"/>
                                  </w:divBdr>
                                  <w:divsChild>
                                    <w:div w:id="719138339">
                                      <w:marLeft w:val="0"/>
                                      <w:marRight w:val="0"/>
                                      <w:marTop w:val="0"/>
                                      <w:marBottom w:val="0"/>
                                      <w:divBdr>
                                        <w:top w:val="none" w:sz="0" w:space="0" w:color="auto"/>
                                        <w:left w:val="none" w:sz="0" w:space="0" w:color="auto"/>
                                        <w:bottom w:val="none" w:sz="0" w:space="0" w:color="auto"/>
                                        <w:right w:val="none" w:sz="0" w:space="0" w:color="auto"/>
                                      </w:divBdr>
                                      <w:divsChild>
                                        <w:div w:id="1931617697">
                                          <w:marLeft w:val="0"/>
                                          <w:marRight w:val="0"/>
                                          <w:marTop w:val="0"/>
                                          <w:marBottom w:val="0"/>
                                          <w:divBdr>
                                            <w:top w:val="none" w:sz="0" w:space="0" w:color="auto"/>
                                            <w:left w:val="none" w:sz="0" w:space="0" w:color="auto"/>
                                            <w:bottom w:val="none" w:sz="0" w:space="0" w:color="auto"/>
                                            <w:right w:val="none" w:sz="0" w:space="0" w:color="auto"/>
                                          </w:divBdr>
                                          <w:divsChild>
                                            <w:div w:id="949555845">
                                              <w:marLeft w:val="0"/>
                                              <w:marRight w:val="0"/>
                                              <w:marTop w:val="0"/>
                                              <w:marBottom w:val="0"/>
                                              <w:divBdr>
                                                <w:top w:val="none" w:sz="0" w:space="0" w:color="auto"/>
                                                <w:left w:val="none" w:sz="0" w:space="0" w:color="auto"/>
                                                <w:bottom w:val="none" w:sz="0" w:space="0" w:color="auto"/>
                                                <w:right w:val="none" w:sz="0" w:space="0" w:color="auto"/>
                                              </w:divBdr>
                                              <w:divsChild>
                                                <w:div w:id="532427564">
                                                  <w:marLeft w:val="0"/>
                                                  <w:marRight w:val="0"/>
                                                  <w:marTop w:val="0"/>
                                                  <w:marBottom w:val="0"/>
                                                  <w:divBdr>
                                                    <w:top w:val="none" w:sz="0" w:space="0" w:color="auto"/>
                                                    <w:left w:val="none" w:sz="0" w:space="0" w:color="auto"/>
                                                    <w:bottom w:val="none" w:sz="0" w:space="0" w:color="auto"/>
                                                    <w:right w:val="none" w:sz="0" w:space="0" w:color="auto"/>
                                                  </w:divBdr>
                                                  <w:divsChild>
                                                    <w:div w:id="354038988">
                                                      <w:marLeft w:val="0"/>
                                                      <w:marRight w:val="0"/>
                                                      <w:marTop w:val="0"/>
                                                      <w:marBottom w:val="0"/>
                                                      <w:divBdr>
                                                        <w:top w:val="none" w:sz="0" w:space="0" w:color="auto"/>
                                                        <w:left w:val="none" w:sz="0" w:space="0" w:color="auto"/>
                                                        <w:bottom w:val="none" w:sz="0" w:space="0" w:color="auto"/>
                                                        <w:right w:val="none" w:sz="0" w:space="0" w:color="auto"/>
                                                      </w:divBdr>
                                                      <w:divsChild>
                                                        <w:div w:id="110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744925">
          <w:marLeft w:val="0"/>
          <w:marRight w:val="0"/>
          <w:marTop w:val="0"/>
          <w:marBottom w:val="0"/>
          <w:divBdr>
            <w:top w:val="none" w:sz="0" w:space="0" w:color="auto"/>
            <w:left w:val="none" w:sz="0" w:space="0" w:color="auto"/>
            <w:bottom w:val="none" w:sz="0" w:space="0" w:color="auto"/>
            <w:right w:val="none" w:sz="0" w:space="0" w:color="auto"/>
          </w:divBdr>
          <w:divsChild>
            <w:div w:id="1312834165">
              <w:marLeft w:val="0"/>
              <w:marRight w:val="0"/>
              <w:marTop w:val="0"/>
              <w:marBottom w:val="0"/>
              <w:divBdr>
                <w:top w:val="none" w:sz="0" w:space="0" w:color="auto"/>
                <w:left w:val="none" w:sz="0" w:space="0" w:color="auto"/>
                <w:bottom w:val="none" w:sz="0" w:space="0" w:color="auto"/>
                <w:right w:val="none" w:sz="0" w:space="0" w:color="auto"/>
              </w:divBdr>
              <w:divsChild>
                <w:div w:id="2009206910">
                  <w:marLeft w:val="0"/>
                  <w:marRight w:val="0"/>
                  <w:marTop w:val="0"/>
                  <w:marBottom w:val="0"/>
                  <w:divBdr>
                    <w:top w:val="none" w:sz="0" w:space="0" w:color="auto"/>
                    <w:left w:val="none" w:sz="0" w:space="0" w:color="auto"/>
                    <w:bottom w:val="none" w:sz="0" w:space="0" w:color="auto"/>
                    <w:right w:val="none" w:sz="0" w:space="0" w:color="auto"/>
                  </w:divBdr>
                  <w:divsChild>
                    <w:div w:id="1454715447">
                      <w:marLeft w:val="0"/>
                      <w:marRight w:val="0"/>
                      <w:marTop w:val="0"/>
                      <w:marBottom w:val="0"/>
                      <w:divBdr>
                        <w:top w:val="none" w:sz="0" w:space="0" w:color="auto"/>
                        <w:left w:val="none" w:sz="0" w:space="0" w:color="auto"/>
                        <w:bottom w:val="none" w:sz="0" w:space="0" w:color="auto"/>
                        <w:right w:val="none" w:sz="0" w:space="0" w:color="auto"/>
                      </w:divBdr>
                      <w:divsChild>
                        <w:div w:id="1446387283">
                          <w:marLeft w:val="0"/>
                          <w:marRight w:val="0"/>
                          <w:marTop w:val="0"/>
                          <w:marBottom w:val="0"/>
                          <w:divBdr>
                            <w:top w:val="none" w:sz="0" w:space="0" w:color="auto"/>
                            <w:left w:val="none" w:sz="0" w:space="0" w:color="auto"/>
                            <w:bottom w:val="none" w:sz="0" w:space="0" w:color="auto"/>
                            <w:right w:val="none" w:sz="0" w:space="0" w:color="auto"/>
                          </w:divBdr>
                          <w:divsChild>
                            <w:div w:id="377097306">
                              <w:marLeft w:val="0"/>
                              <w:marRight w:val="0"/>
                              <w:marTop w:val="0"/>
                              <w:marBottom w:val="0"/>
                              <w:divBdr>
                                <w:top w:val="none" w:sz="0" w:space="0" w:color="auto"/>
                                <w:left w:val="none" w:sz="0" w:space="0" w:color="auto"/>
                                <w:bottom w:val="none" w:sz="0" w:space="0" w:color="auto"/>
                                <w:right w:val="none" w:sz="0" w:space="0" w:color="auto"/>
                              </w:divBdr>
                              <w:divsChild>
                                <w:div w:id="1746610676">
                                  <w:marLeft w:val="0"/>
                                  <w:marRight w:val="0"/>
                                  <w:marTop w:val="0"/>
                                  <w:marBottom w:val="0"/>
                                  <w:divBdr>
                                    <w:top w:val="none" w:sz="0" w:space="0" w:color="auto"/>
                                    <w:left w:val="none" w:sz="0" w:space="0" w:color="auto"/>
                                    <w:bottom w:val="none" w:sz="0" w:space="0" w:color="auto"/>
                                    <w:right w:val="none" w:sz="0" w:space="0" w:color="auto"/>
                                  </w:divBdr>
                                  <w:divsChild>
                                    <w:div w:id="961691218">
                                      <w:marLeft w:val="0"/>
                                      <w:marRight w:val="0"/>
                                      <w:marTop w:val="0"/>
                                      <w:marBottom w:val="0"/>
                                      <w:divBdr>
                                        <w:top w:val="none" w:sz="0" w:space="0" w:color="auto"/>
                                        <w:left w:val="none" w:sz="0" w:space="0" w:color="auto"/>
                                        <w:bottom w:val="none" w:sz="0" w:space="0" w:color="auto"/>
                                        <w:right w:val="none" w:sz="0" w:space="0" w:color="auto"/>
                                      </w:divBdr>
                                      <w:divsChild>
                                        <w:div w:id="442262747">
                                          <w:marLeft w:val="0"/>
                                          <w:marRight w:val="0"/>
                                          <w:marTop w:val="0"/>
                                          <w:marBottom w:val="0"/>
                                          <w:divBdr>
                                            <w:top w:val="none" w:sz="0" w:space="0" w:color="auto"/>
                                            <w:left w:val="none" w:sz="0" w:space="0" w:color="auto"/>
                                            <w:bottom w:val="none" w:sz="0" w:space="0" w:color="auto"/>
                                            <w:right w:val="none" w:sz="0" w:space="0" w:color="auto"/>
                                          </w:divBdr>
                                          <w:divsChild>
                                            <w:div w:id="1952735279">
                                              <w:marLeft w:val="0"/>
                                              <w:marRight w:val="0"/>
                                              <w:marTop w:val="0"/>
                                              <w:marBottom w:val="0"/>
                                              <w:divBdr>
                                                <w:top w:val="none" w:sz="0" w:space="0" w:color="auto"/>
                                                <w:left w:val="none" w:sz="0" w:space="0" w:color="auto"/>
                                                <w:bottom w:val="none" w:sz="0" w:space="0" w:color="auto"/>
                                                <w:right w:val="none" w:sz="0" w:space="0" w:color="auto"/>
                                              </w:divBdr>
                                              <w:divsChild>
                                                <w:div w:id="640304753">
                                                  <w:marLeft w:val="0"/>
                                                  <w:marRight w:val="0"/>
                                                  <w:marTop w:val="0"/>
                                                  <w:marBottom w:val="0"/>
                                                  <w:divBdr>
                                                    <w:top w:val="none" w:sz="0" w:space="0" w:color="auto"/>
                                                    <w:left w:val="none" w:sz="0" w:space="0" w:color="auto"/>
                                                    <w:bottom w:val="none" w:sz="0" w:space="0" w:color="auto"/>
                                                    <w:right w:val="none" w:sz="0" w:space="0" w:color="auto"/>
                                                  </w:divBdr>
                                                  <w:divsChild>
                                                    <w:div w:id="1553343501">
                                                      <w:marLeft w:val="0"/>
                                                      <w:marRight w:val="0"/>
                                                      <w:marTop w:val="0"/>
                                                      <w:marBottom w:val="0"/>
                                                      <w:divBdr>
                                                        <w:top w:val="none" w:sz="0" w:space="0" w:color="auto"/>
                                                        <w:left w:val="none" w:sz="0" w:space="0" w:color="auto"/>
                                                        <w:bottom w:val="none" w:sz="0" w:space="0" w:color="auto"/>
                                                        <w:right w:val="none" w:sz="0" w:space="0" w:color="auto"/>
                                                      </w:divBdr>
                                                      <w:divsChild>
                                                        <w:div w:id="403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895479">
          <w:marLeft w:val="0"/>
          <w:marRight w:val="0"/>
          <w:marTop w:val="0"/>
          <w:marBottom w:val="0"/>
          <w:divBdr>
            <w:top w:val="none" w:sz="0" w:space="0" w:color="auto"/>
            <w:left w:val="none" w:sz="0" w:space="0" w:color="auto"/>
            <w:bottom w:val="none" w:sz="0" w:space="0" w:color="auto"/>
            <w:right w:val="none" w:sz="0" w:space="0" w:color="auto"/>
          </w:divBdr>
          <w:divsChild>
            <w:div w:id="974676299">
              <w:marLeft w:val="0"/>
              <w:marRight w:val="0"/>
              <w:marTop w:val="0"/>
              <w:marBottom w:val="0"/>
              <w:divBdr>
                <w:top w:val="none" w:sz="0" w:space="0" w:color="auto"/>
                <w:left w:val="none" w:sz="0" w:space="0" w:color="auto"/>
                <w:bottom w:val="none" w:sz="0" w:space="0" w:color="auto"/>
                <w:right w:val="none" w:sz="0" w:space="0" w:color="auto"/>
              </w:divBdr>
              <w:divsChild>
                <w:div w:id="377976918">
                  <w:marLeft w:val="0"/>
                  <w:marRight w:val="0"/>
                  <w:marTop w:val="0"/>
                  <w:marBottom w:val="0"/>
                  <w:divBdr>
                    <w:top w:val="none" w:sz="0" w:space="0" w:color="auto"/>
                    <w:left w:val="none" w:sz="0" w:space="0" w:color="auto"/>
                    <w:bottom w:val="none" w:sz="0" w:space="0" w:color="auto"/>
                    <w:right w:val="none" w:sz="0" w:space="0" w:color="auto"/>
                  </w:divBdr>
                  <w:divsChild>
                    <w:div w:id="737438721">
                      <w:marLeft w:val="0"/>
                      <w:marRight w:val="0"/>
                      <w:marTop w:val="0"/>
                      <w:marBottom w:val="0"/>
                      <w:divBdr>
                        <w:top w:val="none" w:sz="0" w:space="0" w:color="auto"/>
                        <w:left w:val="none" w:sz="0" w:space="0" w:color="auto"/>
                        <w:bottom w:val="none" w:sz="0" w:space="0" w:color="auto"/>
                        <w:right w:val="none" w:sz="0" w:space="0" w:color="auto"/>
                      </w:divBdr>
                      <w:divsChild>
                        <w:div w:id="1739089791">
                          <w:marLeft w:val="0"/>
                          <w:marRight w:val="0"/>
                          <w:marTop w:val="0"/>
                          <w:marBottom w:val="0"/>
                          <w:divBdr>
                            <w:top w:val="none" w:sz="0" w:space="0" w:color="auto"/>
                            <w:left w:val="none" w:sz="0" w:space="0" w:color="auto"/>
                            <w:bottom w:val="none" w:sz="0" w:space="0" w:color="auto"/>
                            <w:right w:val="none" w:sz="0" w:space="0" w:color="auto"/>
                          </w:divBdr>
                          <w:divsChild>
                            <w:div w:id="898399634">
                              <w:marLeft w:val="0"/>
                              <w:marRight w:val="0"/>
                              <w:marTop w:val="0"/>
                              <w:marBottom w:val="0"/>
                              <w:divBdr>
                                <w:top w:val="none" w:sz="0" w:space="0" w:color="auto"/>
                                <w:left w:val="none" w:sz="0" w:space="0" w:color="auto"/>
                                <w:bottom w:val="none" w:sz="0" w:space="0" w:color="auto"/>
                                <w:right w:val="none" w:sz="0" w:space="0" w:color="auto"/>
                              </w:divBdr>
                              <w:divsChild>
                                <w:div w:id="763036030">
                                  <w:marLeft w:val="0"/>
                                  <w:marRight w:val="0"/>
                                  <w:marTop w:val="0"/>
                                  <w:marBottom w:val="0"/>
                                  <w:divBdr>
                                    <w:top w:val="none" w:sz="0" w:space="0" w:color="auto"/>
                                    <w:left w:val="none" w:sz="0" w:space="0" w:color="auto"/>
                                    <w:bottom w:val="none" w:sz="0" w:space="0" w:color="auto"/>
                                    <w:right w:val="none" w:sz="0" w:space="0" w:color="auto"/>
                                  </w:divBdr>
                                  <w:divsChild>
                                    <w:div w:id="619073566">
                                      <w:marLeft w:val="0"/>
                                      <w:marRight w:val="0"/>
                                      <w:marTop w:val="0"/>
                                      <w:marBottom w:val="0"/>
                                      <w:divBdr>
                                        <w:top w:val="none" w:sz="0" w:space="0" w:color="auto"/>
                                        <w:left w:val="none" w:sz="0" w:space="0" w:color="auto"/>
                                        <w:bottom w:val="none" w:sz="0" w:space="0" w:color="auto"/>
                                        <w:right w:val="none" w:sz="0" w:space="0" w:color="auto"/>
                                      </w:divBdr>
                                      <w:divsChild>
                                        <w:div w:id="978219150">
                                          <w:marLeft w:val="0"/>
                                          <w:marRight w:val="0"/>
                                          <w:marTop w:val="0"/>
                                          <w:marBottom w:val="0"/>
                                          <w:divBdr>
                                            <w:top w:val="none" w:sz="0" w:space="0" w:color="auto"/>
                                            <w:left w:val="none" w:sz="0" w:space="0" w:color="auto"/>
                                            <w:bottom w:val="none" w:sz="0" w:space="0" w:color="auto"/>
                                            <w:right w:val="none" w:sz="0" w:space="0" w:color="auto"/>
                                          </w:divBdr>
                                          <w:divsChild>
                                            <w:div w:id="62800128">
                                              <w:marLeft w:val="0"/>
                                              <w:marRight w:val="0"/>
                                              <w:marTop w:val="0"/>
                                              <w:marBottom w:val="0"/>
                                              <w:divBdr>
                                                <w:top w:val="none" w:sz="0" w:space="0" w:color="auto"/>
                                                <w:left w:val="none" w:sz="0" w:space="0" w:color="auto"/>
                                                <w:bottom w:val="none" w:sz="0" w:space="0" w:color="auto"/>
                                                <w:right w:val="none" w:sz="0" w:space="0" w:color="auto"/>
                                              </w:divBdr>
                                              <w:divsChild>
                                                <w:div w:id="1768844876">
                                                  <w:marLeft w:val="0"/>
                                                  <w:marRight w:val="0"/>
                                                  <w:marTop w:val="0"/>
                                                  <w:marBottom w:val="0"/>
                                                  <w:divBdr>
                                                    <w:top w:val="none" w:sz="0" w:space="0" w:color="auto"/>
                                                    <w:left w:val="none" w:sz="0" w:space="0" w:color="auto"/>
                                                    <w:bottom w:val="none" w:sz="0" w:space="0" w:color="auto"/>
                                                    <w:right w:val="none" w:sz="0" w:space="0" w:color="auto"/>
                                                  </w:divBdr>
                                                  <w:divsChild>
                                                    <w:div w:id="539439597">
                                                      <w:marLeft w:val="0"/>
                                                      <w:marRight w:val="0"/>
                                                      <w:marTop w:val="0"/>
                                                      <w:marBottom w:val="0"/>
                                                      <w:divBdr>
                                                        <w:top w:val="none" w:sz="0" w:space="0" w:color="auto"/>
                                                        <w:left w:val="none" w:sz="0" w:space="0" w:color="auto"/>
                                                        <w:bottom w:val="none" w:sz="0" w:space="0" w:color="auto"/>
                                                        <w:right w:val="none" w:sz="0" w:space="0" w:color="auto"/>
                                                      </w:divBdr>
                                                      <w:divsChild>
                                                        <w:div w:id="8418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63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862127987">
          <w:marLeft w:val="0"/>
          <w:marRight w:val="0"/>
          <w:marTop w:val="0"/>
          <w:marBottom w:val="0"/>
          <w:divBdr>
            <w:top w:val="none" w:sz="0" w:space="0" w:color="auto"/>
            <w:left w:val="none" w:sz="0" w:space="0" w:color="auto"/>
            <w:bottom w:val="none" w:sz="0" w:space="0" w:color="auto"/>
            <w:right w:val="none" w:sz="0" w:space="0" w:color="auto"/>
          </w:divBdr>
          <w:divsChild>
            <w:div w:id="830367853">
              <w:marLeft w:val="0"/>
              <w:marRight w:val="0"/>
              <w:marTop w:val="0"/>
              <w:marBottom w:val="0"/>
              <w:divBdr>
                <w:top w:val="none" w:sz="0" w:space="0" w:color="auto"/>
                <w:left w:val="none" w:sz="0" w:space="0" w:color="auto"/>
                <w:bottom w:val="none" w:sz="0" w:space="0" w:color="auto"/>
                <w:right w:val="none" w:sz="0" w:space="0" w:color="auto"/>
              </w:divBdr>
              <w:divsChild>
                <w:div w:id="383722106">
                  <w:marLeft w:val="0"/>
                  <w:marRight w:val="0"/>
                  <w:marTop w:val="0"/>
                  <w:marBottom w:val="0"/>
                  <w:divBdr>
                    <w:top w:val="none" w:sz="0" w:space="0" w:color="auto"/>
                    <w:left w:val="none" w:sz="0" w:space="0" w:color="auto"/>
                    <w:bottom w:val="none" w:sz="0" w:space="0" w:color="auto"/>
                    <w:right w:val="none" w:sz="0" w:space="0" w:color="auto"/>
                  </w:divBdr>
                  <w:divsChild>
                    <w:div w:id="1636986775">
                      <w:marLeft w:val="0"/>
                      <w:marRight w:val="0"/>
                      <w:marTop w:val="0"/>
                      <w:marBottom w:val="0"/>
                      <w:divBdr>
                        <w:top w:val="none" w:sz="0" w:space="0" w:color="auto"/>
                        <w:left w:val="none" w:sz="0" w:space="0" w:color="auto"/>
                        <w:bottom w:val="none" w:sz="0" w:space="0" w:color="auto"/>
                        <w:right w:val="none" w:sz="0" w:space="0" w:color="auto"/>
                      </w:divBdr>
                      <w:divsChild>
                        <w:div w:id="862403934">
                          <w:marLeft w:val="0"/>
                          <w:marRight w:val="0"/>
                          <w:marTop w:val="0"/>
                          <w:marBottom w:val="0"/>
                          <w:divBdr>
                            <w:top w:val="none" w:sz="0" w:space="0" w:color="auto"/>
                            <w:left w:val="none" w:sz="0" w:space="0" w:color="auto"/>
                            <w:bottom w:val="none" w:sz="0" w:space="0" w:color="auto"/>
                            <w:right w:val="none" w:sz="0" w:space="0" w:color="auto"/>
                          </w:divBdr>
                          <w:divsChild>
                            <w:div w:id="1414817190">
                              <w:marLeft w:val="0"/>
                              <w:marRight w:val="0"/>
                              <w:marTop w:val="0"/>
                              <w:marBottom w:val="0"/>
                              <w:divBdr>
                                <w:top w:val="none" w:sz="0" w:space="0" w:color="auto"/>
                                <w:left w:val="none" w:sz="0" w:space="0" w:color="auto"/>
                                <w:bottom w:val="none" w:sz="0" w:space="0" w:color="auto"/>
                                <w:right w:val="none" w:sz="0" w:space="0" w:color="auto"/>
                              </w:divBdr>
                              <w:divsChild>
                                <w:div w:id="548154250">
                                  <w:marLeft w:val="0"/>
                                  <w:marRight w:val="0"/>
                                  <w:marTop w:val="0"/>
                                  <w:marBottom w:val="0"/>
                                  <w:divBdr>
                                    <w:top w:val="none" w:sz="0" w:space="0" w:color="auto"/>
                                    <w:left w:val="none" w:sz="0" w:space="0" w:color="auto"/>
                                    <w:bottom w:val="none" w:sz="0" w:space="0" w:color="auto"/>
                                    <w:right w:val="none" w:sz="0" w:space="0" w:color="auto"/>
                                  </w:divBdr>
                                  <w:divsChild>
                                    <w:div w:id="1634404714">
                                      <w:marLeft w:val="0"/>
                                      <w:marRight w:val="0"/>
                                      <w:marTop w:val="0"/>
                                      <w:marBottom w:val="0"/>
                                      <w:divBdr>
                                        <w:top w:val="none" w:sz="0" w:space="0" w:color="auto"/>
                                        <w:left w:val="none" w:sz="0" w:space="0" w:color="auto"/>
                                        <w:bottom w:val="none" w:sz="0" w:space="0" w:color="auto"/>
                                        <w:right w:val="none" w:sz="0" w:space="0" w:color="auto"/>
                                      </w:divBdr>
                                      <w:divsChild>
                                        <w:div w:id="1924608259">
                                          <w:marLeft w:val="0"/>
                                          <w:marRight w:val="0"/>
                                          <w:marTop w:val="0"/>
                                          <w:marBottom w:val="0"/>
                                          <w:divBdr>
                                            <w:top w:val="none" w:sz="0" w:space="0" w:color="auto"/>
                                            <w:left w:val="none" w:sz="0" w:space="0" w:color="auto"/>
                                            <w:bottom w:val="none" w:sz="0" w:space="0" w:color="auto"/>
                                            <w:right w:val="none" w:sz="0" w:space="0" w:color="auto"/>
                                          </w:divBdr>
                                          <w:divsChild>
                                            <w:div w:id="182473380">
                                              <w:marLeft w:val="0"/>
                                              <w:marRight w:val="0"/>
                                              <w:marTop w:val="0"/>
                                              <w:marBottom w:val="0"/>
                                              <w:divBdr>
                                                <w:top w:val="none" w:sz="0" w:space="0" w:color="auto"/>
                                                <w:left w:val="none" w:sz="0" w:space="0" w:color="auto"/>
                                                <w:bottom w:val="none" w:sz="0" w:space="0" w:color="auto"/>
                                                <w:right w:val="none" w:sz="0" w:space="0" w:color="auto"/>
                                              </w:divBdr>
                                              <w:divsChild>
                                                <w:div w:id="1480415228">
                                                  <w:marLeft w:val="0"/>
                                                  <w:marRight w:val="0"/>
                                                  <w:marTop w:val="0"/>
                                                  <w:marBottom w:val="0"/>
                                                  <w:divBdr>
                                                    <w:top w:val="none" w:sz="0" w:space="0" w:color="auto"/>
                                                    <w:left w:val="none" w:sz="0" w:space="0" w:color="auto"/>
                                                    <w:bottom w:val="none" w:sz="0" w:space="0" w:color="auto"/>
                                                    <w:right w:val="none" w:sz="0" w:space="0" w:color="auto"/>
                                                  </w:divBdr>
                                                  <w:divsChild>
                                                    <w:div w:id="580257641">
                                                      <w:marLeft w:val="0"/>
                                                      <w:marRight w:val="0"/>
                                                      <w:marTop w:val="0"/>
                                                      <w:marBottom w:val="0"/>
                                                      <w:divBdr>
                                                        <w:top w:val="none" w:sz="0" w:space="0" w:color="auto"/>
                                                        <w:left w:val="none" w:sz="0" w:space="0" w:color="auto"/>
                                                        <w:bottom w:val="none" w:sz="0" w:space="0" w:color="auto"/>
                                                        <w:right w:val="none" w:sz="0" w:space="0" w:color="auto"/>
                                                      </w:divBdr>
                                                      <w:divsChild>
                                                        <w:div w:id="21130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80553">
          <w:marLeft w:val="0"/>
          <w:marRight w:val="0"/>
          <w:marTop w:val="0"/>
          <w:marBottom w:val="0"/>
          <w:divBdr>
            <w:top w:val="none" w:sz="0" w:space="0" w:color="auto"/>
            <w:left w:val="none" w:sz="0" w:space="0" w:color="auto"/>
            <w:bottom w:val="none" w:sz="0" w:space="0" w:color="auto"/>
            <w:right w:val="none" w:sz="0" w:space="0" w:color="auto"/>
          </w:divBdr>
          <w:divsChild>
            <w:div w:id="433476138">
              <w:marLeft w:val="0"/>
              <w:marRight w:val="0"/>
              <w:marTop w:val="0"/>
              <w:marBottom w:val="0"/>
              <w:divBdr>
                <w:top w:val="none" w:sz="0" w:space="0" w:color="auto"/>
                <w:left w:val="none" w:sz="0" w:space="0" w:color="auto"/>
                <w:bottom w:val="none" w:sz="0" w:space="0" w:color="auto"/>
                <w:right w:val="none" w:sz="0" w:space="0" w:color="auto"/>
              </w:divBdr>
              <w:divsChild>
                <w:div w:id="1381858710">
                  <w:marLeft w:val="0"/>
                  <w:marRight w:val="0"/>
                  <w:marTop w:val="0"/>
                  <w:marBottom w:val="0"/>
                  <w:divBdr>
                    <w:top w:val="none" w:sz="0" w:space="0" w:color="auto"/>
                    <w:left w:val="none" w:sz="0" w:space="0" w:color="auto"/>
                    <w:bottom w:val="none" w:sz="0" w:space="0" w:color="auto"/>
                    <w:right w:val="none" w:sz="0" w:space="0" w:color="auto"/>
                  </w:divBdr>
                  <w:divsChild>
                    <w:div w:id="2007391941">
                      <w:marLeft w:val="0"/>
                      <w:marRight w:val="0"/>
                      <w:marTop w:val="0"/>
                      <w:marBottom w:val="0"/>
                      <w:divBdr>
                        <w:top w:val="none" w:sz="0" w:space="0" w:color="auto"/>
                        <w:left w:val="none" w:sz="0" w:space="0" w:color="auto"/>
                        <w:bottom w:val="none" w:sz="0" w:space="0" w:color="auto"/>
                        <w:right w:val="none" w:sz="0" w:space="0" w:color="auto"/>
                      </w:divBdr>
                      <w:divsChild>
                        <w:div w:id="1964187977">
                          <w:marLeft w:val="0"/>
                          <w:marRight w:val="0"/>
                          <w:marTop w:val="0"/>
                          <w:marBottom w:val="0"/>
                          <w:divBdr>
                            <w:top w:val="none" w:sz="0" w:space="0" w:color="auto"/>
                            <w:left w:val="none" w:sz="0" w:space="0" w:color="auto"/>
                            <w:bottom w:val="none" w:sz="0" w:space="0" w:color="auto"/>
                            <w:right w:val="none" w:sz="0" w:space="0" w:color="auto"/>
                          </w:divBdr>
                          <w:divsChild>
                            <w:div w:id="1679118872">
                              <w:marLeft w:val="0"/>
                              <w:marRight w:val="0"/>
                              <w:marTop w:val="0"/>
                              <w:marBottom w:val="0"/>
                              <w:divBdr>
                                <w:top w:val="none" w:sz="0" w:space="0" w:color="auto"/>
                                <w:left w:val="none" w:sz="0" w:space="0" w:color="auto"/>
                                <w:bottom w:val="none" w:sz="0" w:space="0" w:color="auto"/>
                                <w:right w:val="none" w:sz="0" w:space="0" w:color="auto"/>
                              </w:divBdr>
                              <w:divsChild>
                                <w:div w:id="941568029">
                                  <w:marLeft w:val="0"/>
                                  <w:marRight w:val="0"/>
                                  <w:marTop w:val="0"/>
                                  <w:marBottom w:val="0"/>
                                  <w:divBdr>
                                    <w:top w:val="none" w:sz="0" w:space="0" w:color="auto"/>
                                    <w:left w:val="none" w:sz="0" w:space="0" w:color="auto"/>
                                    <w:bottom w:val="none" w:sz="0" w:space="0" w:color="auto"/>
                                    <w:right w:val="none" w:sz="0" w:space="0" w:color="auto"/>
                                  </w:divBdr>
                                  <w:divsChild>
                                    <w:div w:id="89090550">
                                      <w:marLeft w:val="0"/>
                                      <w:marRight w:val="0"/>
                                      <w:marTop w:val="0"/>
                                      <w:marBottom w:val="0"/>
                                      <w:divBdr>
                                        <w:top w:val="none" w:sz="0" w:space="0" w:color="auto"/>
                                        <w:left w:val="none" w:sz="0" w:space="0" w:color="auto"/>
                                        <w:bottom w:val="none" w:sz="0" w:space="0" w:color="auto"/>
                                        <w:right w:val="none" w:sz="0" w:space="0" w:color="auto"/>
                                      </w:divBdr>
                                      <w:divsChild>
                                        <w:div w:id="1652175122">
                                          <w:marLeft w:val="0"/>
                                          <w:marRight w:val="0"/>
                                          <w:marTop w:val="0"/>
                                          <w:marBottom w:val="0"/>
                                          <w:divBdr>
                                            <w:top w:val="none" w:sz="0" w:space="0" w:color="auto"/>
                                            <w:left w:val="none" w:sz="0" w:space="0" w:color="auto"/>
                                            <w:bottom w:val="none" w:sz="0" w:space="0" w:color="auto"/>
                                            <w:right w:val="none" w:sz="0" w:space="0" w:color="auto"/>
                                          </w:divBdr>
                                          <w:divsChild>
                                            <w:div w:id="177349263">
                                              <w:marLeft w:val="0"/>
                                              <w:marRight w:val="0"/>
                                              <w:marTop w:val="0"/>
                                              <w:marBottom w:val="0"/>
                                              <w:divBdr>
                                                <w:top w:val="none" w:sz="0" w:space="0" w:color="auto"/>
                                                <w:left w:val="none" w:sz="0" w:space="0" w:color="auto"/>
                                                <w:bottom w:val="none" w:sz="0" w:space="0" w:color="auto"/>
                                                <w:right w:val="none" w:sz="0" w:space="0" w:color="auto"/>
                                              </w:divBdr>
                                              <w:divsChild>
                                                <w:div w:id="1199776450">
                                                  <w:marLeft w:val="0"/>
                                                  <w:marRight w:val="0"/>
                                                  <w:marTop w:val="0"/>
                                                  <w:marBottom w:val="0"/>
                                                  <w:divBdr>
                                                    <w:top w:val="none" w:sz="0" w:space="0" w:color="auto"/>
                                                    <w:left w:val="none" w:sz="0" w:space="0" w:color="auto"/>
                                                    <w:bottom w:val="none" w:sz="0" w:space="0" w:color="auto"/>
                                                    <w:right w:val="none" w:sz="0" w:space="0" w:color="auto"/>
                                                  </w:divBdr>
                                                  <w:divsChild>
                                                    <w:div w:id="1635328498">
                                                      <w:marLeft w:val="0"/>
                                                      <w:marRight w:val="0"/>
                                                      <w:marTop w:val="0"/>
                                                      <w:marBottom w:val="0"/>
                                                      <w:divBdr>
                                                        <w:top w:val="none" w:sz="0" w:space="0" w:color="auto"/>
                                                        <w:left w:val="none" w:sz="0" w:space="0" w:color="auto"/>
                                                        <w:bottom w:val="none" w:sz="0" w:space="0" w:color="auto"/>
                                                        <w:right w:val="none" w:sz="0" w:space="0" w:color="auto"/>
                                                      </w:divBdr>
                                                      <w:divsChild>
                                                        <w:div w:id="1199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548376">
          <w:marLeft w:val="0"/>
          <w:marRight w:val="0"/>
          <w:marTop w:val="0"/>
          <w:marBottom w:val="0"/>
          <w:divBdr>
            <w:top w:val="none" w:sz="0" w:space="0" w:color="auto"/>
            <w:left w:val="none" w:sz="0" w:space="0" w:color="auto"/>
            <w:bottom w:val="none" w:sz="0" w:space="0" w:color="auto"/>
            <w:right w:val="none" w:sz="0" w:space="0" w:color="auto"/>
          </w:divBdr>
          <w:divsChild>
            <w:div w:id="1301766976">
              <w:marLeft w:val="0"/>
              <w:marRight w:val="0"/>
              <w:marTop w:val="0"/>
              <w:marBottom w:val="0"/>
              <w:divBdr>
                <w:top w:val="none" w:sz="0" w:space="0" w:color="auto"/>
                <w:left w:val="none" w:sz="0" w:space="0" w:color="auto"/>
                <w:bottom w:val="none" w:sz="0" w:space="0" w:color="auto"/>
                <w:right w:val="none" w:sz="0" w:space="0" w:color="auto"/>
              </w:divBdr>
              <w:divsChild>
                <w:div w:id="157187193">
                  <w:marLeft w:val="0"/>
                  <w:marRight w:val="0"/>
                  <w:marTop w:val="0"/>
                  <w:marBottom w:val="0"/>
                  <w:divBdr>
                    <w:top w:val="none" w:sz="0" w:space="0" w:color="auto"/>
                    <w:left w:val="none" w:sz="0" w:space="0" w:color="auto"/>
                    <w:bottom w:val="none" w:sz="0" w:space="0" w:color="auto"/>
                    <w:right w:val="none" w:sz="0" w:space="0" w:color="auto"/>
                  </w:divBdr>
                  <w:divsChild>
                    <w:div w:id="1570575161">
                      <w:marLeft w:val="0"/>
                      <w:marRight w:val="0"/>
                      <w:marTop w:val="0"/>
                      <w:marBottom w:val="0"/>
                      <w:divBdr>
                        <w:top w:val="none" w:sz="0" w:space="0" w:color="auto"/>
                        <w:left w:val="none" w:sz="0" w:space="0" w:color="auto"/>
                        <w:bottom w:val="none" w:sz="0" w:space="0" w:color="auto"/>
                        <w:right w:val="none" w:sz="0" w:space="0" w:color="auto"/>
                      </w:divBdr>
                      <w:divsChild>
                        <w:div w:id="1280405881">
                          <w:marLeft w:val="0"/>
                          <w:marRight w:val="0"/>
                          <w:marTop w:val="0"/>
                          <w:marBottom w:val="0"/>
                          <w:divBdr>
                            <w:top w:val="none" w:sz="0" w:space="0" w:color="auto"/>
                            <w:left w:val="none" w:sz="0" w:space="0" w:color="auto"/>
                            <w:bottom w:val="none" w:sz="0" w:space="0" w:color="auto"/>
                            <w:right w:val="none" w:sz="0" w:space="0" w:color="auto"/>
                          </w:divBdr>
                          <w:divsChild>
                            <w:div w:id="187916287">
                              <w:marLeft w:val="0"/>
                              <w:marRight w:val="0"/>
                              <w:marTop w:val="0"/>
                              <w:marBottom w:val="0"/>
                              <w:divBdr>
                                <w:top w:val="none" w:sz="0" w:space="0" w:color="auto"/>
                                <w:left w:val="none" w:sz="0" w:space="0" w:color="auto"/>
                                <w:bottom w:val="none" w:sz="0" w:space="0" w:color="auto"/>
                                <w:right w:val="none" w:sz="0" w:space="0" w:color="auto"/>
                              </w:divBdr>
                              <w:divsChild>
                                <w:div w:id="945842297">
                                  <w:marLeft w:val="0"/>
                                  <w:marRight w:val="0"/>
                                  <w:marTop w:val="0"/>
                                  <w:marBottom w:val="0"/>
                                  <w:divBdr>
                                    <w:top w:val="none" w:sz="0" w:space="0" w:color="auto"/>
                                    <w:left w:val="none" w:sz="0" w:space="0" w:color="auto"/>
                                    <w:bottom w:val="none" w:sz="0" w:space="0" w:color="auto"/>
                                    <w:right w:val="none" w:sz="0" w:space="0" w:color="auto"/>
                                  </w:divBdr>
                                  <w:divsChild>
                                    <w:div w:id="515119684">
                                      <w:marLeft w:val="0"/>
                                      <w:marRight w:val="0"/>
                                      <w:marTop w:val="0"/>
                                      <w:marBottom w:val="0"/>
                                      <w:divBdr>
                                        <w:top w:val="none" w:sz="0" w:space="0" w:color="auto"/>
                                        <w:left w:val="none" w:sz="0" w:space="0" w:color="auto"/>
                                        <w:bottom w:val="none" w:sz="0" w:space="0" w:color="auto"/>
                                        <w:right w:val="none" w:sz="0" w:space="0" w:color="auto"/>
                                      </w:divBdr>
                                      <w:divsChild>
                                        <w:div w:id="354431454">
                                          <w:marLeft w:val="0"/>
                                          <w:marRight w:val="0"/>
                                          <w:marTop w:val="0"/>
                                          <w:marBottom w:val="0"/>
                                          <w:divBdr>
                                            <w:top w:val="none" w:sz="0" w:space="0" w:color="auto"/>
                                            <w:left w:val="none" w:sz="0" w:space="0" w:color="auto"/>
                                            <w:bottom w:val="none" w:sz="0" w:space="0" w:color="auto"/>
                                            <w:right w:val="none" w:sz="0" w:space="0" w:color="auto"/>
                                          </w:divBdr>
                                          <w:divsChild>
                                            <w:div w:id="566308204">
                                              <w:marLeft w:val="0"/>
                                              <w:marRight w:val="0"/>
                                              <w:marTop w:val="0"/>
                                              <w:marBottom w:val="0"/>
                                              <w:divBdr>
                                                <w:top w:val="none" w:sz="0" w:space="0" w:color="auto"/>
                                                <w:left w:val="none" w:sz="0" w:space="0" w:color="auto"/>
                                                <w:bottom w:val="none" w:sz="0" w:space="0" w:color="auto"/>
                                                <w:right w:val="none" w:sz="0" w:space="0" w:color="auto"/>
                                              </w:divBdr>
                                              <w:divsChild>
                                                <w:div w:id="128522176">
                                                  <w:marLeft w:val="0"/>
                                                  <w:marRight w:val="0"/>
                                                  <w:marTop w:val="0"/>
                                                  <w:marBottom w:val="0"/>
                                                  <w:divBdr>
                                                    <w:top w:val="none" w:sz="0" w:space="0" w:color="auto"/>
                                                    <w:left w:val="none" w:sz="0" w:space="0" w:color="auto"/>
                                                    <w:bottom w:val="none" w:sz="0" w:space="0" w:color="auto"/>
                                                    <w:right w:val="none" w:sz="0" w:space="0" w:color="auto"/>
                                                  </w:divBdr>
                                                  <w:divsChild>
                                                    <w:div w:id="323433179">
                                                      <w:marLeft w:val="0"/>
                                                      <w:marRight w:val="0"/>
                                                      <w:marTop w:val="0"/>
                                                      <w:marBottom w:val="0"/>
                                                      <w:divBdr>
                                                        <w:top w:val="none" w:sz="0" w:space="0" w:color="auto"/>
                                                        <w:left w:val="none" w:sz="0" w:space="0" w:color="auto"/>
                                                        <w:bottom w:val="none" w:sz="0" w:space="0" w:color="auto"/>
                                                        <w:right w:val="none" w:sz="0" w:space="0" w:color="auto"/>
                                                      </w:divBdr>
                                                      <w:divsChild>
                                                        <w:div w:id="826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43625">
          <w:marLeft w:val="0"/>
          <w:marRight w:val="0"/>
          <w:marTop w:val="0"/>
          <w:marBottom w:val="0"/>
          <w:divBdr>
            <w:top w:val="none" w:sz="0" w:space="0" w:color="auto"/>
            <w:left w:val="none" w:sz="0" w:space="0" w:color="auto"/>
            <w:bottom w:val="none" w:sz="0" w:space="0" w:color="auto"/>
            <w:right w:val="none" w:sz="0" w:space="0" w:color="auto"/>
          </w:divBdr>
          <w:divsChild>
            <w:div w:id="2008898825">
              <w:marLeft w:val="0"/>
              <w:marRight w:val="0"/>
              <w:marTop w:val="0"/>
              <w:marBottom w:val="0"/>
              <w:divBdr>
                <w:top w:val="none" w:sz="0" w:space="0" w:color="auto"/>
                <w:left w:val="none" w:sz="0" w:space="0" w:color="auto"/>
                <w:bottom w:val="none" w:sz="0" w:space="0" w:color="auto"/>
                <w:right w:val="none" w:sz="0" w:space="0" w:color="auto"/>
              </w:divBdr>
              <w:divsChild>
                <w:div w:id="1585257567">
                  <w:marLeft w:val="0"/>
                  <w:marRight w:val="0"/>
                  <w:marTop w:val="0"/>
                  <w:marBottom w:val="0"/>
                  <w:divBdr>
                    <w:top w:val="none" w:sz="0" w:space="0" w:color="auto"/>
                    <w:left w:val="none" w:sz="0" w:space="0" w:color="auto"/>
                    <w:bottom w:val="none" w:sz="0" w:space="0" w:color="auto"/>
                    <w:right w:val="none" w:sz="0" w:space="0" w:color="auto"/>
                  </w:divBdr>
                  <w:divsChild>
                    <w:div w:id="168955200">
                      <w:marLeft w:val="0"/>
                      <w:marRight w:val="0"/>
                      <w:marTop w:val="0"/>
                      <w:marBottom w:val="0"/>
                      <w:divBdr>
                        <w:top w:val="none" w:sz="0" w:space="0" w:color="auto"/>
                        <w:left w:val="none" w:sz="0" w:space="0" w:color="auto"/>
                        <w:bottom w:val="none" w:sz="0" w:space="0" w:color="auto"/>
                        <w:right w:val="none" w:sz="0" w:space="0" w:color="auto"/>
                      </w:divBdr>
                      <w:divsChild>
                        <w:div w:id="1032654616">
                          <w:marLeft w:val="0"/>
                          <w:marRight w:val="0"/>
                          <w:marTop w:val="0"/>
                          <w:marBottom w:val="0"/>
                          <w:divBdr>
                            <w:top w:val="none" w:sz="0" w:space="0" w:color="auto"/>
                            <w:left w:val="none" w:sz="0" w:space="0" w:color="auto"/>
                            <w:bottom w:val="none" w:sz="0" w:space="0" w:color="auto"/>
                            <w:right w:val="none" w:sz="0" w:space="0" w:color="auto"/>
                          </w:divBdr>
                          <w:divsChild>
                            <w:div w:id="325786727">
                              <w:marLeft w:val="0"/>
                              <w:marRight w:val="0"/>
                              <w:marTop w:val="0"/>
                              <w:marBottom w:val="0"/>
                              <w:divBdr>
                                <w:top w:val="none" w:sz="0" w:space="0" w:color="auto"/>
                                <w:left w:val="none" w:sz="0" w:space="0" w:color="auto"/>
                                <w:bottom w:val="none" w:sz="0" w:space="0" w:color="auto"/>
                                <w:right w:val="none" w:sz="0" w:space="0" w:color="auto"/>
                              </w:divBdr>
                              <w:divsChild>
                                <w:div w:id="2086487656">
                                  <w:marLeft w:val="0"/>
                                  <w:marRight w:val="0"/>
                                  <w:marTop w:val="0"/>
                                  <w:marBottom w:val="0"/>
                                  <w:divBdr>
                                    <w:top w:val="none" w:sz="0" w:space="0" w:color="auto"/>
                                    <w:left w:val="none" w:sz="0" w:space="0" w:color="auto"/>
                                    <w:bottom w:val="none" w:sz="0" w:space="0" w:color="auto"/>
                                    <w:right w:val="none" w:sz="0" w:space="0" w:color="auto"/>
                                  </w:divBdr>
                                  <w:divsChild>
                                    <w:div w:id="360282180">
                                      <w:marLeft w:val="0"/>
                                      <w:marRight w:val="0"/>
                                      <w:marTop w:val="0"/>
                                      <w:marBottom w:val="0"/>
                                      <w:divBdr>
                                        <w:top w:val="none" w:sz="0" w:space="0" w:color="auto"/>
                                        <w:left w:val="none" w:sz="0" w:space="0" w:color="auto"/>
                                        <w:bottom w:val="none" w:sz="0" w:space="0" w:color="auto"/>
                                        <w:right w:val="none" w:sz="0" w:space="0" w:color="auto"/>
                                      </w:divBdr>
                                      <w:divsChild>
                                        <w:div w:id="1499661566">
                                          <w:marLeft w:val="0"/>
                                          <w:marRight w:val="0"/>
                                          <w:marTop w:val="0"/>
                                          <w:marBottom w:val="0"/>
                                          <w:divBdr>
                                            <w:top w:val="none" w:sz="0" w:space="0" w:color="auto"/>
                                            <w:left w:val="none" w:sz="0" w:space="0" w:color="auto"/>
                                            <w:bottom w:val="none" w:sz="0" w:space="0" w:color="auto"/>
                                            <w:right w:val="none" w:sz="0" w:space="0" w:color="auto"/>
                                          </w:divBdr>
                                          <w:divsChild>
                                            <w:div w:id="2061242388">
                                              <w:marLeft w:val="0"/>
                                              <w:marRight w:val="0"/>
                                              <w:marTop w:val="0"/>
                                              <w:marBottom w:val="0"/>
                                              <w:divBdr>
                                                <w:top w:val="none" w:sz="0" w:space="0" w:color="auto"/>
                                                <w:left w:val="none" w:sz="0" w:space="0" w:color="auto"/>
                                                <w:bottom w:val="none" w:sz="0" w:space="0" w:color="auto"/>
                                                <w:right w:val="none" w:sz="0" w:space="0" w:color="auto"/>
                                              </w:divBdr>
                                              <w:divsChild>
                                                <w:div w:id="192620470">
                                                  <w:marLeft w:val="0"/>
                                                  <w:marRight w:val="0"/>
                                                  <w:marTop w:val="0"/>
                                                  <w:marBottom w:val="0"/>
                                                  <w:divBdr>
                                                    <w:top w:val="none" w:sz="0" w:space="0" w:color="auto"/>
                                                    <w:left w:val="none" w:sz="0" w:space="0" w:color="auto"/>
                                                    <w:bottom w:val="none" w:sz="0" w:space="0" w:color="auto"/>
                                                    <w:right w:val="none" w:sz="0" w:space="0" w:color="auto"/>
                                                  </w:divBdr>
                                                  <w:divsChild>
                                                    <w:div w:id="1335500269">
                                                      <w:marLeft w:val="0"/>
                                                      <w:marRight w:val="0"/>
                                                      <w:marTop w:val="0"/>
                                                      <w:marBottom w:val="0"/>
                                                      <w:divBdr>
                                                        <w:top w:val="none" w:sz="0" w:space="0" w:color="auto"/>
                                                        <w:left w:val="none" w:sz="0" w:space="0" w:color="auto"/>
                                                        <w:bottom w:val="none" w:sz="0" w:space="0" w:color="auto"/>
                                                        <w:right w:val="none" w:sz="0" w:space="0" w:color="auto"/>
                                                      </w:divBdr>
                                                      <w:divsChild>
                                                        <w:div w:id="195474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760129">
          <w:marLeft w:val="0"/>
          <w:marRight w:val="0"/>
          <w:marTop w:val="0"/>
          <w:marBottom w:val="0"/>
          <w:divBdr>
            <w:top w:val="none" w:sz="0" w:space="0" w:color="auto"/>
            <w:left w:val="none" w:sz="0" w:space="0" w:color="auto"/>
            <w:bottom w:val="none" w:sz="0" w:space="0" w:color="auto"/>
            <w:right w:val="none" w:sz="0" w:space="0" w:color="auto"/>
          </w:divBdr>
          <w:divsChild>
            <w:div w:id="222525493">
              <w:marLeft w:val="0"/>
              <w:marRight w:val="0"/>
              <w:marTop w:val="0"/>
              <w:marBottom w:val="0"/>
              <w:divBdr>
                <w:top w:val="none" w:sz="0" w:space="0" w:color="auto"/>
                <w:left w:val="none" w:sz="0" w:space="0" w:color="auto"/>
                <w:bottom w:val="none" w:sz="0" w:space="0" w:color="auto"/>
                <w:right w:val="none" w:sz="0" w:space="0" w:color="auto"/>
              </w:divBdr>
              <w:divsChild>
                <w:div w:id="1399281941">
                  <w:marLeft w:val="0"/>
                  <w:marRight w:val="0"/>
                  <w:marTop w:val="0"/>
                  <w:marBottom w:val="0"/>
                  <w:divBdr>
                    <w:top w:val="none" w:sz="0" w:space="0" w:color="auto"/>
                    <w:left w:val="none" w:sz="0" w:space="0" w:color="auto"/>
                    <w:bottom w:val="none" w:sz="0" w:space="0" w:color="auto"/>
                    <w:right w:val="none" w:sz="0" w:space="0" w:color="auto"/>
                  </w:divBdr>
                  <w:divsChild>
                    <w:div w:id="221865446">
                      <w:marLeft w:val="0"/>
                      <w:marRight w:val="0"/>
                      <w:marTop w:val="0"/>
                      <w:marBottom w:val="0"/>
                      <w:divBdr>
                        <w:top w:val="none" w:sz="0" w:space="0" w:color="auto"/>
                        <w:left w:val="none" w:sz="0" w:space="0" w:color="auto"/>
                        <w:bottom w:val="none" w:sz="0" w:space="0" w:color="auto"/>
                        <w:right w:val="none" w:sz="0" w:space="0" w:color="auto"/>
                      </w:divBdr>
                      <w:divsChild>
                        <w:div w:id="1714688782">
                          <w:marLeft w:val="0"/>
                          <w:marRight w:val="0"/>
                          <w:marTop w:val="0"/>
                          <w:marBottom w:val="0"/>
                          <w:divBdr>
                            <w:top w:val="none" w:sz="0" w:space="0" w:color="auto"/>
                            <w:left w:val="none" w:sz="0" w:space="0" w:color="auto"/>
                            <w:bottom w:val="none" w:sz="0" w:space="0" w:color="auto"/>
                            <w:right w:val="none" w:sz="0" w:space="0" w:color="auto"/>
                          </w:divBdr>
                          <w:divsChild>
                            <w:div w:id="1624383416">
                              <w:marLeft w:val="0"/>
                              <w:marRight w:val="0"/>
                              <w:marTop w:val="0"/>
                              <w:marBottom w:val="0"/>
                              <w:divBdr>
                                <w:top w:val="none" w:sz="0" w:space="0" w:color="auto"/>
                                <w:left w:val="none" w:sz="0" w:space="0" w:color="auto"/>
                                <w:bottom w:val="none" w:sz="0" w:space="0" w:color="auto"/>
                                <w:right w:val="none" w:sz="0" w:space="0" w:color="auto"/>
                              </w:divBdr>
                              <w:divsChild>
                                <w:div w:id="885334217">
                                  <w:marLeft w:val="0"/>
                                  <w:marRight w:val="0"/>
                                  <w:marTop w:val="0"/>
                                  <w:marBottom w:val="0"/>
                                  <w:divBdr>
                                    <w:top w:val="none" w:sz="0" w:space="0" w:color="auto"/>
                                    <w:left w:val="none" w:sz="0" w:space="0" w:color="auto"/>
                                    <w:bottom w:val="none" w:sz="0" w:space="0" w:color="auto"/>
                                    <w:right w:val="none" w:sz="0" w:space="0" w:color="auto"/>
                                  </w:divBdr>
                                  <w:divsChild>
                                    <w:div w:id="689796306">
                                      <w:marLeft w:val="0"/>
                                      <w:marRight w:val="0"/>
                                      <w:marTop w:val="0"/>
                                      <w:marBottom w:val="0"/>
                                      <w:divBdr>
                                        <w:top w:val="none" w:sz="0" w:space="0" w:color="auto"/>
                                        <w:left w:val="none" w:sz="0" w:space="0" w:color="auto"/>
                                        <w:bottom w:val="none" w:sz="0" w:space="0" w:color="auto"/>
                                        <w:right w:val="none" w:sz="0" w:space="0" w:color="auto"/>
                                      </w:divBdr>
                                      <w:divsChild>
                                        <w:div w:id="1333533469">
                                          <w:marLeft w:val="0"/>
                                          <w:marRight w:val="0"/>
                                          <w:marTop w:val="0"/>
                                          <w:marBottom w:val="0"/>
                                          <w:divBdr>
                                            <w:top w:val="none" w:sz="0" w:space="0" w:color="auto"/>
                                            <w:left w:val="none" w:sz="0" w:space="0" w:color="auto"/>
                                            <w:bottom w:val="none" w:sz="0" w:space="0" w:color="auto"/>
                                            <w:right w:val="none" w:sz="0" w:space="0" w:color="auto"/>
                                          </w:divBdr>
                                          <w:divsChild>
                                            <w:div w:id="949632163">
                                              <w:marLeft w:val="0"/>
                                              <w:marRight w:val="0"/>
                                              <w:marTop w:val="0"/>
                                              <w:marBottom w:val="0"/>
                                              <w:divBdr>
                                                <w:top w:val="none" w:sz="0" w:space="0" w:color="auto"/>
                                                <w:left w:val="none" w:sz="0" w:space="0" w:color="auto"/>
                                                <w:bottom w:val="none" w:sz="0" w:space="0" w:color="auto"/>
                                                <w:right w:val="none" w:sz="0" w:space="0" w:color="auto"/>
                                              </w:divBdr>
                                              <w:divsChild>
                                                <w:div w:id="1751847929">
                                                  <w:marLeft w:val="0"/>
                                                  <w:marRight w:val="0"/>
                                                  <w:marTop w:val="0"/>
                                                  <w:marBottom w:val="0"/>
                                                  <w:divBdr>
                                                    <w:top w:val="none" w:sz="0" w:space="0" w:color="auto"/>
                                                    <w:left w:val="none" w:sz="0" w:space="0" w:color="auto"/>
                                                    <w:bottom w:val="none" w:sz="0" w:space="0" w:color="auto"/>
                                                    <w:right w:val="none" w:sz="0" w:space="0" w:color="auto"/>
                                                  </w:divBdr>
                                                  <w:divsChild>
                                                    <w:div w:id="1711613353">
                                                      <w:marLeft w:val="0"/>
                                                      <w:marRight w:val="0"/>
                                                      <w:marTop w:val="0"/>
                                                      <w:marBottom w:val="0"/>
                                                      <w:divBdr>
                                                        <w:top w:val="none" w:sz="0" w:space="0" w:color="auto"/>
                                                        <w:left w:val="none" w:sz="0" w:space="0" w:color="auto"/>
                                                        <w:bottom w:val="none" w:sz="0" w:space="0" w:color="auto"/>
                                                        <w:right w:val="none" w:sz="0" w:space="0" w:color="auto"/>
                                                      </w:divBdr>
                                                      <w:divsChild>
                                                        <w:div w:id="16266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405695">
          <w:marLeft w:val="0"/>
          <w:marRight w:val="0"/>
          <w:marTop w:val="0"/>
          <w:marBottom w:val="0"/>
          <w:divBdr>
            <w:top w:val="none" w:sz="0" w:space="0" w:color="auto"/>
            <w:left w:val="none" w:sz="0" w:space="0" w:color="auto"/>
            <w:bottom w:val="none" w:sz="0" w:space="0" w:color="auto"/>
            <w:right w:val="none" w:sz="0" w:space="0" w:color="auto"/>
          </w:divBdr>
          <w:divsChild>
            <w:div w:id="902837820">
              <w:marLeft w:val="0"/>
              <w:marRight w:val="0"/>
              <w:marTop w:val="0"/>
              <w:marBottom w:val="0"/>
              <w:divBdr>
                <w:top w:val="none" w:sz="0" w:space="0" w:color="auto"/>
                <w:left w:val="none" w:sz="0" w:space="0" w:color="auto"/>
                <w:bottom w:val="none" w:sz="0" w:space="0" w:color="auto"/>
                <w:right w:val="none" w:sz="0" w:space="0" w:color="auto"/>
              </w:divBdr>
              <w:divsChild>
                <w:div w:id="2077585607">
                  <w:marLeft w:val="0"/>
                  <w:marRight w:val="0"/>
                  <w:marTop w:val="0"/>
                  <w:marBottom w:val="0"/>
                  <w:divBdr>
                    <w:top w:val="none" w:sz="0" w:space="0" w:color="auto"/>
                    <w:left w:val="none" w:sz="0" w:space="0" w:color="auto"/>
                    <w:bottom w:val="none" w:sz="0" w:space="0" w:color="auto"/>
                    <w:right w:val="none" w:sz="0" w:space="0" w:color="auto"/>
                  </w:divBdr>
                  <w:divsChild>
                    <w:div w:id="1288584890">
                      <w:marLeft w:val="0"/>
                      <w:marRight w:val="0"/>
                      <w:marTop w:val="0"/>
                      <w:marBottom w:val="0"/>
                      <w:divBdr>
                        <w:top w:val="none" w:sz="0" w:space="0" w:color="auto"/>
                        <w:left w:val="none" w:sz="0" w:space="0" w:color="auto"/>
                        <w:bottom w:val="none" w:sz="0" w:space="0" w:color="auto"/>
                        <w:right w:val="none" w:sz="0" w:space="0" w:color="auto"/>
                      </w:divBdr>
                      <w:divsChild>
                        <w:div w:id="153032484">
                          <w:marLeft w:val="0"/>
                          <w:marRight w:val="0"/>
                          <w:marTop w:val="0"/>
                          <w:marBottom w:val="0"/>
                          <w:divBdr>
                            <w:top w:val="none" w:sz="0" w:space="0" w:color="auto"/>
                            <w:left w:val="none" w:sz="0" w:space="0" w:color="auto"/>
                            <w:bottom w:val="none" w:sz="0" w:space="0" w:color="auto"/>
                            <w:right w:val="none" w:sz="0" w:space="0" w:color="auto"/>
                          </w:divBdr>
                          <w:divsChild>
                            <w:div w:id="615022327">
                              <w:marLeft w:val="0"/>
                              <w:marRight w:val="0"/>
                              <w:marTop w:val="0"/>
                              <w:marBottom w:val="0"/>
                              <w:divBdr>
                                <w:top w:val="none" w:sz="0" w:space="0" w:color="auto"/>
                                <w:left w:val="none" w:sz="0" w:space="0" w:color="auto"/>
                                <w:bottom w:val="none" w:sz="0" w:space="0" w:color="auto"/>
                                <w:right w:val="none" w:sz="0" w:space="0" w:color="auto"/>
                              </w:divBdr>
                              <w:divsChild>
                                <w:div w:id="2129078849">
                                  <w:marLeft w:val="0"/>
                                  <w:marRight w:val="0"/>
                                  <w:marTop w:val="0"/>
                                  <w:marBottom w:val="0"/>
                                  <w:divBdr>
                                    <w:top w:val="none" w:sz="0" w:space="0" w:color="auto"/>
                                    <w:left w:val="none" w:sz="0" w:space="0" w:color="auto"/>
                                    <w:bottom w:val="none" w:sz="0" w:space="0" w:color="auto"/>
                                    <w:right w:val="none" w:sz="0" w:space="0" w:color="auto"/>
                                  </w:divBdr>
                                  <w:divsChild>
                                    <w:div w:id="1381244296">
                                      <w:marLeft w:val="0"/>
                                      <w:marRight w:val="0"/>
                                      <w:marTop w:val="0"/>
                                      <w:marBottom w:val="0"/>
                                      <w:divBdr>
                                        <w:top w:val="none" w:sz="0" w:space="0" w:color="auto"/>
                                        <w:left w:val="none" w:sz="0" w:space="0" w:color="auto"/>
                                        <w:bottom w:val="none" w:sz="0" w:space="0" w:color="auto"/>
                                        <w:right w:val="none" w:sz="0" w:space="0" w:color="auto"/>
                                      </w:divBdr>
                                      <w:divsChild>
                                        <w:div w:id="1021587882">
                                          <w:marLeft w:val="0"/>
                                          <w:marRight w:val="0"/>
                                          <w:marTop w:val="0"/>
                                          <w:marBottom w:val="0"/>
                                          <w:divBdr>
                                            <w:top w:val="none" w:sz="0" w:space="0" w:color="auto"/>
                                            <w:left w:val="none" w:sz="0" w:space="0" w:color="auto"/>
                                            <w:bottom w:val="none" w:sz="0" w:space="0" w:color="auto"/>
                                            <w:right w:val="none" w:sz="0" w:space="0" w:color="auto"/>
                                          </w:divBdr>
                                          <w:divsChild>
                                            <w:div w:id="832796782">
                                              <w:marLeft w:val="0"/>
                                              <w:marRight w:val="0"/>
                                              <w:marTop w:val="0"/>
                                              <w:marBottom w:val="0"/>
                                              <w:divBdr>
                                                <w:top w:val="none" w:sz="0" w:space="0" w:color="auto"/>
                                                <w:left w:val="none" w:sz="0" w:space="0" w:color="auto"/>
                                                <w:bottom w:val="none" w:sz="0" w:space="0" w:color="auto"/>
                                                <w:right w:val="none" w:sz="0" w:space="0" w:color="auto"/>
                                              </w:divBdr>
                                              <w:divsChild>
                                                <w:div w:id="1013873060">
                                                  <w:marLeft w:val="0"/>
                                                  <w:marRight w:val="0"/>
                                                  <w:marTop w:val="0"/>
                                                  <w:marBottom w:val="0"/>
                                                  <w:divBdr>
                                                    <w:top w:val="none" w:sz="0" w:space="0" w:color="auto"/>
                                                    <w:left w:val="none" w:sz="0" w:space="0" w:color="auto"/>
                                                    <w:bottom w:val="none" w:sz="0" w:space="0" w:color="auto"/>
                                                    <w:right w:val="none" w:sz="0" w:space="0" w:color="auto"/>
                                                  </w:divBdr>
                                                  <w:divsChild>
                                                    <w:div w:id="2078017925">
                                                      <w:marLeft w:val="0"/>
                                                      <w:marRight w:val="0"/>
                                                      <w:marTop w:val="0"/>
                                                      <w:marBottom w:val="0"/>
                                                      <w:divBdr>
                                                        <w:top w:val="none" w:sz="0" w:space="0" w:color="auto"/>
                                                        <w:left w:val="none" w:sz="0" w:space="0" w:color="auto"/>
                                                        <w:bottom w:val="none" w:sz="0" w:space="0" w:color="auto"/>
                                                        <w:right w:val="none" w:sz="0" w:space="0" w:color="auto"/>
                                                      </w:divBdr>
                                                      <w:divsChild>
                                                        <w:div w:id="13538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316141">
          <w:marLeft w:val="0"/>
          <w:marRight w:val="0"/>
          <w:marTop w:val="0"/>
          <w:marBottom w:val="0"/>
          <w:divBdr>
            <w:top w:val="none" w:sz="0" w:space="0" w:color="auto"/>
            <w:left w:val="none" w:sz="0" w:space="0" w:color="auto"/>
            <w:bottom w:val="none" w:sz="0" w:space="0" w:color="auto"/>
            <w:right w:val="none" w:sz="0" w:space="0" w:color="auto"/>
          </w:divBdr>
          <w:divsChild>
            <w:div w:id="1383675896">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507162112">
                      <w:marLeft w:val="0"/>
                      <w:marRight w:val="0"/>
                      <w:marTop w:val="0"/>
                      <w:marBottom w:val="0"/>
                      <w:divBdr>
                        <w:top w:val="none" w:sz="0" w:space="0" w:color="auto"/>
                        <w:left w:val="none" w:sz="0" w:space="0" w:color="auto"/>
                        <w:bottom w:val="none" w:sz="0" w:space="0" w:color="auto"/>
                        <w:right w:val="none" w:sz="0" w:space="0" w:color="auto"/>
                      </w:divBdr>
                      <w:divsChild>
                        <w:div w:id="322897222">
                          <w:marLeft w:val="0"/>
                          <w:marRight w:val="0"/>
                          <w:marTop w:val="0"/>
                          <w:marBottom w:val="0"/>
                          <w:divBdr>
                            <w:top w:val="none" w:sz="0" w:space="0" w:color="auto"/>
                            <w:left w:val="none" w:sz="0" w:space="0" w:color="auto"/>
                            <w:bottom w:val="none" w:sz="0" w:space="0" w:color="auto"/>
                            <w:right w:val="none" w:sz="0" w:space="0" w:color="auto"/>
                          </w:divBdr>
                          <w:divsChild>
                            <w:div w:id="1262302973">
                              <w:marLeft w:val="0"/>
                              <w:marRight w:val="0"/>
                              <w:marTop w:val="0"/>
                              <w:marBottom w:val="0"/>
                              <w:divBdr>
                                <w:top w:val="none" w:sz="0" w:space="0" w:color="auto"/>
                                <w:left w:val="none" w:sz="0" w:space="0" w:color="auto"/>
                                <w:bottom w:val="none" w:sz="0" w:space="0" w:color="auto"/>
                                <w:right w:val="none" w:sz="0" w:space="0" w:color="auto"/>
                              </w:divBdr>
                              <w:divsChild>
                                <w:div w:id="825433359">
                                  <w:marLeft w:val="0"/>
                                  <w:marRight w:val="0"/>
                                  <w:marTop w:val="0"/>
                                  <w:marBottom w:val="0"/>
                                  <w:divBdr>
                                    <w:top w:val="none" w:sz="0" w:space="0" w:color="auto"/>
                                    <w:left w:val="none" w:sz="0" w:space="0" w:color="auto"/>
                                    <w:bottom w:val="none" w:sz="0" w:space="0" w:color="auto"/>
                                    <w:right w:val="none" w:sz="0" w:space="0" w:color="auto"/>
                                  </w:divBdr>
                                  <w:divsChild>
                                    <w:div w:id="439304798">
                                      <w:marLeft w:val="0"/>
                                      <w:marRight w:val="0"/>
                                      <w:marTop w:val="0"/>
                                      <w:marBottom w:val="0"/>
                                      <w:divBdr>
                                        <w:top w:val="none" w:sz="0" w:space="0" w:color="auto"/>
                                        <w:left w:val="none" w:sz="0" w:space="0" w:color="auto"/>
                                        <w:bottom w:val="none" w:sz="0" w:space="0" w:color="auto"/>
                                        <w:right w:val="none" w:sz="0" w:space="0" w:color="auto"/>
                                      </w:divBdr>
                                      <w:divsChild>
                                        <w:div w:id="849180100">
                                          <w:marLeft w:val="0"/>
                                          <w:marRight w:val="0"/>
                                          <w:marTop w:val="0"/>
                                          <w:marBottom w:val="0"/>
                                          <w:divBdr>
                                            <w:top w:val="none" w:sz="0" w:space="0" w:color="auto"/>
                                            <w:left w:val="none" w:sz="0" w:space="0" w:color="auto"/>
                                            <w:bottom w:val="none" w:sz="0" w:space="0" w:color="auto"/>
                                            <w:right w:val="none" w:sz="0" w:space="0" w:color="auto"/>
                                          </w:divBdr>
                                          <w:divsChild>
                                            <w:div w:id="976035520">
                                              <w:marLeft w:val="0"/>
                                              <w:marRight w:val="0"/>
                                              <w:marTop w:val="0"/>
                                              <w:marBottom w:val="0"/>
                                              <w:divBdr>
                                                <w:top w:val="none" w:sz="0" w:space="0" w:color="auto"/>
                                                <w:left w:val="none" w:sz="0" w:space="0" w:color="auto"/>
                                                <w:bottom w:val="none" w:sz="0" w:space="0" w:color="auto"/>
                                                <w:right w:val="none" w:sz="0" w:space="0" w:color="auto"/>
                                              </w:divBdr>
                                              <w:divsChild>
                                                <w:div w:id="524372488">
                                                  <w:marLeft w:val="0"/>
                                                  <w:marRight w:val="0"/>
                                                  <w:marTop w:val="0"/>
                                                  <w:marBottom w:val="0"/>
                                                  <w:divBdr>
                                                    <w:top w:val="none" w:sz="0" w:space="0" w:color="auto"/>
                                                    <w:left w:val="none" w:sz="0" w:space="0" w:color="auto"/>
                                                    <w:bottom w:val="none" w:sz="0" w:space="0" w:color="auto"/>
                                                    <w:right w:val="none" w:sz="0" w:space="0" w:color="auto"/>
                                                  </w:divBdr>
                                                  <w:divsChild>
                                                    <w:div w:id="341780010">
                                                      <w:marLeft w:val="0"/>
                                                      <w:marRight w:val="0"/>
                                                      <w:marTop w:val="0"/>
                                                      <w:marBottom w:val="0"/>
                                                      <w:divBdr>
                                                        <w:top w:val="none" w:sz="0" w:space="0" w:color="auto"/>
                                                        <w:left w:val="none" w:sz="0" w:space="0" w:color="auto"/>
                                                        <w:bottom w:val="none" w:sz="0" w:space="0" w:color="auto"/>
                                                        <w:right w:val="none" w:sz="0" w:space="0" w:color="auto"/>
                                                      </w:divBdr>
                                                      <w:divsChild>
                                                        <w:div w:id="14833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0870">
          <w:marLeft w:val="0"/>
          <w:marRight w:val="0"/>
          <w:marTop w:val="0"/>
          <w:marBottom w:val="0"/>
          <w:divBdr>
            <w:top w:val="none" w:sz="0" w:space="0" w:color="auto"/>
            <w:left w:val="none" w:sz="0" w:space="0" w:color="auto"/>
            <w:bottom w:val="none" w:sz="0" w:space="0" w:color="auto"/>
            <w:right w:val="none" w:sz="0" w:space="0" w:color="auto"/>
          </w:divBdr>
          <w:divsChild>
            <w:div w:id="814445171">
              <w:marLeft w:val="0"/>
              <w:marRight w:val="0"/>
              <w:marTop w:val="0"/>
              <w:marBottom w:val="0"/>
              <w:divBdr>
                <w:top w:val="none" w:sz="0" w:space="0" w:color="auto"/>
                <w:left w:val="none" w:sz="0" w:space="0" w:color="auto"/>
                <w:bottom w:val="none" w:sz="0" w:space="0" w:color="auto"/>
                <w:right w:val="none" w:sz="0" w:space="0" w:color="auto"/>
              </w:divBdr>
              <w:divsChild>
                <w:div w:id="1070225145">
                  <w:marLeft w:val="0"/>
                  <w:marRight w:val="0"/>
                  <w:marTop w:val="0"/>
                  <w:marBottom w:val="0"/>
                  <w:divBdr>
                    <w:top w:val="none" w:sz="0" w:space="0" w:color="auto"/>
                    <w:left w:val="none" w:sz="0" w:space="0" w:color="auto"/>
                    <w:bottom w:val="none" w:sz="0" w:space="0" w:color="auto"/>
                    <w:right w:val="none" w:sz="0" w:space="0" w:color="auto"/>
                  </w:divBdr>
                  <w:divsChild>
                    <w:div w:id="1259875363">
                      <w:marLeft w:val="0"/>
                      <w:marRight w:val="0"/>
                      <w:marTop w:val="0"/>
                      <w:marBottom w:val="0"/>
                      <w:divBdr>
                        <w:top w:val="none" w:sz="0" w:space="0" w:color="auto"/>
                        <w:left w:val="none" w:sz="0" w:space="0" w:color="auto"/>
                        <w:bottom w:val="none" w:sz="0" w:space="0" w:color="auto"/>
                        <w:right w:val="none" w:sz="0" w:space="0" w:color="auto"/>
                      </w:divBdr>
                      <w:divsChild>
                        <w:div w:id="1396389533">
                          <w:marLeft w:val="0"/>
                          <w:marRight w:val="0"/>
                          <w:marTop w:val="0"/>
                          <w:marBottom w:val="0"/>
                          <w:divBdr>
                            <w:top w:val="none" w:sz="0" w:space="0" w:color="auto"/>
                            <w:left w:val="none" w:sz="0" w:space="0" w:color="auto"/>
                            <w:bottom w:val="none" w:sz="0" w:space="0" w:color="auto"/>
                            <w:right w:val="none" w:sz="0" w:space="0" w:color="auto"/>
                          </w:divBdr>
                          <w:divsChild>
                            <w:div w:id="2044403162">
                              <w:marLeft w:val="0"/>
                              <w:marRight w:val="0"/>
                              <w:marTop w:val="0"/>
                              <w:marBottom w:val="0"/>
                              <w:divBdr>
                                <w:top w:val="none" w:sz="0" w:space="0" w:color="auto"/>
                                <w:left w:val="none" w:sz="0" w:space="0" w:color="auto"/>
                                <w:bottom w:val="none" w:sz="0" w:space="0" w:color="auto"/>
                                <w:right w:val="none" w:sz="0" w:space="0" w:color="auto"/>
                              </w:divBdr>
                              <w:divsChild>
                                <w:div w:id="1945769839">
                                  <w:marLeft w:val="0"/>
                                  <w:marRight w:val="0"/>
                                  <w:marTop w:val="0"/>
                                  <w:marBottom w:val="0"/>
                                  <w:divBdr>
                                    <w:top w:val="none" w:sz="0" w:space="0" w:color="auto"/>
                                    <w:left w:val="none" w:sz="0" w:space="0" w:color="auto"/>
                                    <w:bottom w:val="none" w:sz="0" w:space="0" w:color="auto"/>
                                    <w:right w:val="none" w:sz="0" w:space="0" w:color="auto"/>
                                  </w:divBdr>
                                  <w:divsChild>
                                    <w:div w:id="1810778757">
                                      <w:marLeft w:val="0"/>
                                      <w:marRight w:val="0"/>
                                      <w:marTop w:val="0"/>
                                      <w:marBottom w:val="0"/>
                                      <w:divBdr>
                                        <w:top w:val="none" w:sz="0" w:space="0" w:color="auto"/>
                                        <w:left w:val="none" w:sz="0" w:space="0" w:color="auto"/>
                                        <w:bottom w:val="none" w:sz="0" w:space="0" w:color="auto"/>
                                        <w:right w:val="none" w:sz="0" w:space="0" w:color="auto"/>
                                      </w:divBdr>
                                      <w:divsChild>
                                        <w:div w:id="545719072">
                                          <w:marLeft w:val="0"/>
                                          <w:marRight w:val="0"/>
                                          <w:marTop w:val="0"/>
                                          <w:marBottom w:val="0"/>
                                          <w:divBdr>
                                            <w:top w:val="none" w:sz="0" w:space="0" w:color="auto"/>
                                            <w:left w:val="none" w:sz="0" w:space="0" w:color="auto"/>
                                            <w:bottom w:val="none" w:sz="0" w:space="0" w:color="auto"/>
                                            <w:right w:val="none" w:sz="0" w:space="0" w:color="auto"/>
                                          </w:divBdr>
                                          <w:divsChild>
                                            <w:div w:id="920795925">
                                              <w:marLeft w:val="0"/>
                                              <w:marRight w:val="0"/>
                                              <w:marTop w:val="0"/>
                                              <w:marBottom w:val="0"/>
                                              <w:divBdr>
                                                <w:top w:val="none" w:sz="0" w:space="0" w:color="auto"/>
                                                <w:left w:val="none" w:sz="0" w:space="0" w:color="auto"/>
                                                <w:bottom w:val="none" w:sz="0" w:space="0" w:color="auto"/>
                                                <w:right w:val="none" w:sz="0" w:space="0" w:color="auto"/>
                                              </w:divBdr>
                                              <w:divsChild>
                                                <w:div w:id="1395662998">
                                                  <w:marLeft w:val="0"/>
                                                  <w:marRight w:val="0"/>
                                                  <w:marTop w:val="0"/>
                                                  <w:marBottom w:val="0"/>
                                                  <w:divBdr>
                                                    <w:top w:val="none" w:sz="0" w:space="0" w:color="auto"/>
                                                    <w:left w:val="none" w:sz="0" w:space="0" w:color="auto"/>
                                                    <w:bottom w:val="none" w:sz="0" w:space="0" w:color="auto"/>
                                                    <w:right w:val="none" w:sz="0" w:space="0" w:color="auto"/>
                                                  </w:divBdr>
                                                  <w:divsChild>
                                                    <w:div w:id="955478843">
                                                      <w:marLeft w:val="0"/>
                                                      <w:marRight w:val="0"/>
                                                      <w:marTop w:val="0"/>
                                                      <w:marBottom w:val="0"/>
                                                      <w:divBdr>
                                                        <w:top w:val="none" w:sz="0" w:space="0" w:color="auto"/>
                                                        <w:left w:val="none" w:sz="0" w:space="0" w:color="auto"/>
                                                        <w:bottom w:val="none" w:sz="0" w:space="0" w:color="auto"/>
                                                        <w:right w:val="none" w:sz="0" w:space="0" w:color="auto"/>
                                                      </w:divBdr>
                                                      <w:divsChild>
                                                        <w:div w:id="71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086443">
          <w:marLeft w:val="0"/>
          <w:marRight w:val="0"/>
          <w:marTop w:val="0"/>
          <w:marBottom w:val="0"/>
          <w:divBdr>
            <w:top w:val="none" w:sz="0" w:space="0" w:color="auto"/>
            <w:left w:val="none" w:sz="0" w:space="0" w:color="auto"/>
            <w:bottom w:val="none" w:sz="0" w:space="0" w:color="auto"/>
            <w:right w:val="none" w:sz="0" w:space="0" w:color="auto"/>
          </w:divBdr>
          <w:divsChild>
            <w:div w:id="1168134028">
              <w:marLeft w:val="0"/>
              <w:marRight w:val="0"/>
              <w:marTop w:val="0"/>
              <w:marBottom w:val="0"/>
              <w:divBdr>
                <w:top w:val="none" w:sz="0" w:space="0" w:color="auto"/>
                <w:left w:val="none" w:sz="0" w:space="0" w:color="auto"/>
                <w:bottom w:val="none" w:sz="0" w:space="0" w:color="auto"/>
                <w:right w:val="none" w:sz="0" w:space="0" w:color="auto"/>
              </w:divBdr>
              <w:divsChild>
                <w:div w:id="68816228">
                  <w:marLeft w:val="0"/>
                  <w:marRight w:val="0"/>
                  <w:marTop w:val="0"/>
                  <w:marBottom w:val="0"/>
                  <w:divBdr>
                    <w:top w:val="none" w:sz="0" w:space="0" w:color="auto"/>
                    <w:left w:val="none" w:sz="0" w:space="0" w:color="auto"/>
                    <w:bottom w:val="none" w:sz="0" w:space="0" w:color="auto"/>
                    <w:right w:val="none" w:sz="0" w:space="0" w:color="auto"/>
                  </w:divBdr>
                  <w:divsChild>
                    <w:div w:id="1341661223">
                      <w:marLeft w:val="0"/>
                      <w:marRight w:val="0"/>
                      <w:marTop w:val="0"/>
                      <w:marBottom w:val="0"/>
                      <w:divBdr>
                        <w:top w:val="none" w:sz="0" w:space="0" w:color="auto"/>
                        <w:left w:val="none" w:sz="0" w:space="0" w:color="auto"/>
                        <w:bottom w:val="none" w:sz="0" w:space="0" w:color="auto"/>
                        <w:right w:val="none" w:sz="0" w:space="0" w:color="auto"/>
                      </w:divBdr>
                      <w:divsChild>
                        <w:div w:id="1238399887">
                          <w:marLeft w:val="0"/>
                          <w:marRight w:val="0"/>
                          <w:marTop w:val="0"/>
                          <w:marBottom w:val="0"/>
                          <w:divBdr>
                            <w:top w:val="none" w:sz="0" w:space="0" w:color="auto"/>
                            <w:left w:val="none" w:sz="0" w:space="0" w:color="auto"/>
                            <w:bottom w:val="none" w:sz="0" w:space="0" w:color="auto"/>
                            <w:right w:val="none" w:sz="0" w:space="0" w:color="auto"/>
                          </w:divBdr>
                          <w:divsChild>
                            <w:div w:id="737945815">
                              <w:marLeft w:val="0"/>
                              <w:marRight w:val="0"/>
                              <w:marTop w:val="0"/>
                              <w:marBottom w:val="0"/>
                              <w:divBdr>
                                <w:top w:val="none" w:sz="0" w:space="0" w:color="auto"/>
                                <w:left w:val="none" w:sz="0" w:space="0" w:color="auto"/>
                                <w:bottom w:val="none" w:sz="0" w:space="0" w:color="auto"/>
                                <w:right w:val="none" w:sz="0" w:space="0" w:color="auto"/>
                              </w:divBdr>
                              <w:divsChild>
                                <w:div w:id="2019767434">
                                  <w:marLeft w:val="0"/>
                                  <w:marRight w:val="0"/>
                                  <w:marTop w:val="0"/>
                                  <w:marBottom w:val="0"/>
                                  <w:divBdr>
                                    <w:top w:val="none" w:sz="0" w:space="0" w:color="auto"/>
                                    <w:left w:val="none" w:sz="0" w:space="0" w:color="auto"/>
                                    <w:bottom w:val="none" w:sz="0" w:space="0" w:color="auto"/>
                                    <w:right w:val="none" w:sz="0" w:space="0" w:color="auto"/>
                                  </w:divBdr>
                                  <w:divsChild>
                                    <w:div w:id="1632588469">
                                      <w:marLeft w:val="0"/>
                                      <w:marRight w:val="0"/>
                                      <w:marTop w:val="0"/>
                                      <w:marBottom w:val="0"/>
                                      <w:divBdr>
                                        <w:top w:val="none" w:sz="0" w:space="0" w:color="auto"/>
                                        <w:left w:val="none" w:sz="0" w:space="0" w:color="auto"/>
                                        <w:bottom w:val="none" w:sz="0" w:space="0" w:color="auto"/>
                                        <w:right w:val="none" w:sz="0" w:space="0" w:color="auto"/>
                                      </w:divBdr>
                                      <w:divsChild>
                                        <w:div w:id="268200473">
                                          <w:marLeft w:val="0"/>
                                          <w:marRight w:val="0"/>
                                          <w:marTop w:val="0"/>
                                          <w:marBottom w:val="0"/>
                                          <w:divBdr>
                                            <w:top w:val="none" w:sz="0" w:space="0" w:color="auto"/>
                                            <w:left w:val="none" w:sz="0" w:space="0" w:color="auto"/>
                                            <w:bottom w:val="none" w:sz="0" w:space="0" w:color="auto"/>
                                            <w:right w:val="none" w:sz="0" w:space="0" w:color="auto"/>
                                          </w:divBdr>
                                          <w:divsChild>
                                            <w:div w:id="1291857166">
                                              <w:marLeft w:val="0"/>
                                              <w:marRight w:val="0"/>
                                              <w:marTop w:val="0"/>
                                              <w:marBottom w:val="0"/>
                                              <w:divBdr>
                                                <w:top w:val="none" w:sz="0" w:space="0" w:color="auto"/>
                                                <w:left w:val="none" w:sz="0" w:space="0" w:color="auto"/>
                                                <w:bottom w:val="none" w:sz="0" w:space="0" w:color="auto"/>
                                                <w:right w:val="none" w:sz="0" w:space="0" w:color="auto"/>
                                              </w:divBdr>
                                              <w:divsChild>
                                                <w:div w:id="361706935">
                                                  <w:marLeft w:val="0"/>
                                                  <w:marRight w:val="0"/>
                                                  <w:marTop w:val="0"/>
                                                  <w:marBottom w:val="0"/>
                                                  <w:divBdr>
                                                    <w:top w:val="none" w:sz="0" w:space="0" w:color="auto"/>
                                                    <w:left w:val="none" w:sz="0" w:space="0" w:color="auto"/>
                                                    <w:bottom w:val="none" w:sz="0" w:space="0" w:color="auto"/>
                                                    <w:right w:val="none" w:sz="0" w:space="0" w:color="auto"/>
                                                  </w:divBdr>
                                                  <w:divsChild>
                                                    <w:div w:id="568611820">
                                                      <w:marLeft w:val="0"/>
                                                      <w:marRight w:val="0"/>
                                                      <w:marTop w:val="0"/>
                                                      <w:marBottom w:val="0"/>
                                                      <w:divBdr>
                                                        <w:top w:val="none" w:sz="0" w:space="0" w:color="auto"/>
                                                        <w:left w:val="none" w:sz="0" w:space="0" w:color="auto"/>
                                                        <w:bottom w:val="none" w:sz="0" w:space="0" w:color="auto"/>
                                                        <w:right w:val="none" w:sz="0" w:space="0" w:color="auto"/>
                                                      </w:divBdr>
                                                      <w:divsChild>
                                                        <w:div w:id="1959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23576">
          <w:marLeft w:val="0"/>
          <w:marRight w:val="0"/>
          <w:marTop w:val="0"/>
          <w:marBottom w:val="0"/>
          <w:divBdr>
            <w:top w:val="none" w:sz="0" w:space="0" w:color="auto"/>
            <w:left w:val="none" w:sz="0" w:space="0" w:color="auto"/>
            <w:bottom w:val="none" w:sz="0" w:space="0" w:color="auto"/>
            <w:right w:val="none" w:sz="0" w:space="0" w:color="auto"/>
          </w:divBdr>
          <w:divsChild>
            <w:div w:id="1090851122">
              <w:marLeft w:val="0"/>
              <w:marRight w:val="0"/>
              <w:marTop w:val="0"/>
              <w:marBottom w:val="0"/>
              <w:divBdr>
                <w:top w:val="none" w:sz="0" w:space="0" w:color="auto"/>
                <w:left w:val="none" w:sz="0" w:space="0" w:color="auto"/>
                <w:bottom w:val="none" w:sz="0" w:space="0" w:color="auto"/>
                <w:right w:val="none" w:sz="0" w:space="0" w:color="auto"/>
              </w:divBdr>
              <w:divsChild>
                <w:div w:id="1988583092">
                  <w:marLeft w:val="0"/>
                  <w:marRight w:val="0"/>
                  <w:marTop w:val="0"/>
                  <w:marBottom w:val="0"/>
                  <w:divBdr>
                    <w:top w:val="none" w:sz="0" w:space="0" w:color="auto"/>
                    <w:left w:val="none" w:sz="0" w:space="0" w:color="auto"/>
                    <w:bottom w:val="none" w:sz="0" w:space="0" w:color="auto"/>
                    <w:right w:val="none" w:sz="0" w:space="0" w:color="auto"/>
                  </w:divBdr>
                  <w:divsChild>
                    <w:div w:id="138613501">
                      <w:marLeft w:val="0"/>
                      <w:marRight w:val="0"/>
                      <w:marTop w:val="0"/>
                      <w:marBottom w:val="0"/>
                      <w:divBdr>
                        <w:top w:val="none" w:sz="0" w:space="0" w:color="auto"/>
                        <w:left w:val="none" w:sz="0" w:space="0" w:color="auto"/>
                        <w:bottom w:val="none" w:sz="0" w:space="0" w:color="auto"/>
                        <w:right w:val="none" w:sz="0" w:space="0" w:color="auto"/>
                      </w:divBdr>
                      <w:divsChild>
                        <w:div w:id="1753506092">
                          <w:marLeft w:val="0"/>
                          <w:marRight w:val="0"/>
                          <w:marTop w:val="0"/>
                          <w:marBottom w:val="0"/>
                          <w:divBdr>
                            <w:top w:val="none" w:sz="0" w:space="0" w:color="auto"/>
                            <w:left w:val="none" w:sz="0" w:space="0" w:color="auto"/>
                            <w:bottom w:val="none" w:sz="0" w:space="0" w:color="auto"/>
                            <w:right w:val="none" w:sz="0" w:space="0" w:color="auto"/>
                          </w:divBdr>
                          <w:divsChild>
                            <w:div w:id="1487091305">
                              <w:marLeft w:val="0"/>
                              <w:marRight w:val="0"/>
                              <w:marTop w:val="0"/>
                              <w:marBottom w:val="0"/>
                              <w:divBdr>
                                <w:top w:val="none" w:sz="0" w:space="0" w:color="auto"/>
                                <w:left w:val="none" w:sz="0" w:space="0" w:color="auto"/>
                                <w:bottom w:val="none" w:sz="0" w:space="0" w:color="auto"/>
                                <w:right w:val="none" w:sz="0" w:space="0" w:color="auto"/>
                              </w:divBdr>
                              <w:divsChild>
                                <w:div w:id="1500778536">
                                  <w:marLeft w:val="0"/>
                                  <w:marRight w:val="0"/>
                                  <w:marTop w:val="0"/>
                                  <w:marBottom w:val="0"/>
                                  <w:divBdr>
                                    <w:top w:val="none" w:sz="0" w:space="0" w:color="auto"/>
                                    <w:left w:val="none" w:sz="0" w:space="0" w:color="auto"/>
                                    <w:bottom w:val="none" w:sz="0" w:space="0" w:color="auto"/>
                                    <w:right w:val="none" w:sz="0" w:space="0" w:color="auto"/>
                                  </w:divBdr>
                                  <w:divsChild>
                                    <w:div w:id="1112827263">
                                      <w:marLeft w:val="0"/>
                                      <w:marRight w:val="0"/>
                                      <w:marTop w:val="0"/>
                                      <w:marBottom w:val="0"/>
                                      <w:divBdr>
                                        <w:top w:val="none" w:sz="0" w:space="0" w:color="auto"/>
                                        <w:left w:val="none" w:sz="0" w:space="0" w:color="auto"/>
                                        <w:bottom w:val="none" w:sz="0" w:space="0" w:color="auto"/>
                                        <w:right w:val="none" w:sz="0" w:space="0" w:color="auto"/>
                                      </w:divBdr>
                                      <w:divsChild>
                                        <w:div w:id="572660649">
                                          <w:marLeft w:val="0"/>
                                          <w:marRight w:val="0"/>
                                          <w:marTop w:val="0"/>
                                          <w:marBottom w:val="0"/>
                                          <w:divBdr>
                                            <w:top w:val="none" w:sz="0" w:space="0" w:color="auto"/>
                                            <w:left w:val="none" w:sz="0" w:space="0" w:color="auto"/>
                                            <w:bottom w:val="none" w:sz="0" w:space="0" w:color="auto"/>
                                            <w:right w:val="none" w:sz="0" w:space="0" w:color="auto"/>
                                          </w:divBdr>
                                          <w:divsChild>
                                            <w:div w:id="485781536">
                                              <w:marLeft w:val="0"/>
                                              <w:marRight w:val="0"/>
                                              <w:marTop w:val="0"/>
                                              <w:marBottom w:val="0"/>
                                              <w:divBdr>
                                                <w:top w:val="none" w:sz="0" w:space="0" w:color="auto"/>
                                                <w:left w:val="none" w:sz="0" w:space="0" w:color="auto"/>
                                                <w:bottom w:val="none" w:sz="0" w:space="0" w:color="auto"/>
                                                <w:right w:val="none" w:sz="0" w:space="0" w:color="auto"/>
                                              </w:divBdr>
                                              <w:divsChild>
                                                <w:div w:id="1691641153">
                                                  <w:marLeft w:val="0"/>
                                                  <w:marRight w:val="0"/>
                                                  <w:marTop w:val="0"/>
                                                  <w:marBottom w:val="0"/>
                                                  <w:divBdr>
                                                    <w:top w:val="none" w:sz="0" w:space="0" w:color="auto"/>
                                                    <w:left w:val="none" w:sz="0" w:space="0" w:color="auto"/>
                                                    <w:bottom w:val="none" w:sz="0" w:space="0" w:color="auto"/>
                                                    <w:right w:val="none" w:sz="0" w:space="0" w:color="auto"/>
                                                  </w:divBdr>
                                                  <w:divsChild>
                                                    <w:div w:id="1935937032">
                                                      <w:marLeft w:val="0"/>
                                                      <w:marRight w:val="0"/>
                                                      <w:marTop w:val="0"/>
                                                      <w:marBottom w:val="0"/>
                                                      <w:divBdr>
                                                        <w:top w:val="none" w:sz="0" w:space="0" w:color="auto"/>
                                                        <w:left w:val="none" w:sz="0" w:space="0" w:color="auto"/>
                                                        <w:bottom w:val="none" w:sz="0" w:space="0" w:color="auto"/>
                                                        <w:right w:val="none" w:sz="0" w:space="0" w:color="auto"/>
                                                      </w:divBdr>
                                                      <w:divsChild>
                                                        <w:div w:id="18789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991317">
          <w:marLeft w:val="0"/>
          <w:marRight w:val="0"/>
          <w:marTop w:val="0"/>
          <w:marBottom w:val="0"/>
          <w:divBdr>
            <w:top w:val="none" w:sz="0" w:space="0" w:color="auto"/>
            <w:left w:val="none" w:sz="0" w:space="0" w:color="auto"/>
            <w:bottom w:val="none" w:sz="0" w:space="0" w:color="auto"/>
            <w:right w:val="none" w:sz="0" w:space="0" w:color="auto"/>
          </w:divBdr>
          <w:divsChild>
            <w:div w:id="1411385079">
              <w:marLeft w:val="0"/>
              <w:marRight w:val="0"/>
              <w:marTop w:val="0"/>
              <w:marBottom w:val="0"/>
              <w:divBdr>
                <w:top w:val="none" w:sz="0" w:space="0" w:color="auto"/>
                <w:left w:val="none" w:sz="0" w:space="0" w:color="auto"/>
                <w:bottom w:val="none" w:sz="0" w:space="0" w:color="auto"/>
                <w:right w:val="none" w:sz="0" w:space="0" w:color="auto"/>
              </w:divBdr>
              <w:divsChild>
                <w:div w:id="2006273649">
                  <w:marLeft w:val="0"/>
                  <w:marRight w:val="0"/>
                  <w:marTop w:val="0"/>
                  <w:marBottom w:val="0"/>
                  <w:divBdr>
                    <w:top w:val="none" w:sz="0" w:space="0" w:color="auto"/>
                    <w:left w:val="none" w:sz="0" w:space="0" w:color="auto"/>
                    <w:bottom w:val="none" w:sz="0" w:space="0" w:color="auto"/>
                    <w:right w:val="none" w:sz="0" w:space="0" w:color="auto"/>
                  </w:divBdr>
                  <w:divsChild>
                    <w:div w:id="269970956">
                      <w:marLeft w:val="0"/>
                      <w:marRight w:val="0"/>
                      <w:marTop w:val="0"/>
                      <w:marBottom w:val="0"/>
                      <w:divBdr>
                        <w:top w:val="none" w:sz="0" w:space="0" w:color="auto"/>
                        <w:left w:val="none" w:sz="0" w:space="0" w:color="auto"/>
                        <w:bottom w:val="none" w:sz="0" w:space="0" w:color="auto"/>
                        <w:right w:val="none" w:sz="0" w:space="0" w:color="auto"/>
                      </w:divBdr>
                      <w:divsChild>
                        <w:div w:id="1213496579">
                          <w:marLeft w:val="0"/>
                          <w:marRight w:val="0"/>
                          <w:marTop w:val="0"/>
                          <w:marBottom w:val="0"/>
                          <w:divBdr>
                            <w:top w:val="none" w:sz="0" w:space="0" w:color="auto"/>
                            <w:left w:val="none" w:sz="0" w:space="0" w:color="auto"/>
                            <w:bottom w:val="none" w:sz="0" w:space="0" w:color="auto"/>
                            <w:right w:val="none" w:sz="0" w:space="0" w:color="auto"/>
                          </w:divBdr>
                          <w:divsChild>
                            <w:div w:id="1606885310">
                              <w:marLeft w:val="0"/>
                              <w:marRight w:val="0"/>
                              <w:marTop w:val="0"/>
                              <w:marBottom w:val="0"/>
                              <w:divBdr>
                                <w:top w:val="none" w:sz="0" w:space="0" w:color="auto"/>
                                <w:left w:val="none" w:sz="0" w:space="0" w:color="auto"/>
                                <w:bottom w:val="none" w:sz="0" w:space="0" w:color="auto"/>
                                <w:right w:val="none" w:sz="0" w:space="0" w:color="auto"/>
                              </w:divBdr>
                              <w:divsChild>
                                <w:div w:id="1267422019">
                                  <w:marLeft w:val="0"/>
                                  <w:marRight w:val="0"/>
                                  <w:marTop w:val="0"/>
                                  <w:marBottom w:val="0"/>
                                  <w:divBdr>
                                    <w:top w:val="none" w:sz="0" w:space="0" w:color="auto"/>
                                    <w:left w:val="none" w:sz="0" w:space="0" w:color="auto"/>
                                    <w:bottom w:val="none" w:sz="0" w:space="0" w:color="auto"/>
                                    <w:right w:val="none" w:sz="0" w:space="0" w:color="auto"/>
                                  </w:divBdr>
                                  <w:divsChild>
                                    <w:div w:id="1901600815">
                                      <w:marLeft w:val="0"/>
                                      <w:marRight w:val="0"/>
                                      <w:marTop w:val="0"/>
                                      <w:marBottom w:val="0"/>
                                      <w:divBdr>
                                        <w:top w:val="none" w:sz="0" w:space="0" w:color="auto"/>
                                        <w:left w:val="none" w:sz="0" w:space="0" w:color="auto"/>
                                        <w:bottom w:val="none" w:sz="0" w:space="0" w:color="auto"/>
                                        <w:right w:val="none" w:sz="0" w:space="0" w:color="auto"/>
                                      </w:divBdr>
                                      <w:divsChild>
                                        <w:div w:id="2008944284">
                                          <w:marLeft w:val="0"/>
                                          <w:marRight w:val="0"/>
                                          <w:marTop w:val="0"/>
                                          <w:marBottom w:val="0"/>
                                          <w:divBdr>
                                            <w:top w:val="none" w:sz="0" w:space="0" w:color="auto"/>
                                            <w:left w:val="none" w:sz="0" w:space="0" w:color="auto"/>
                                            <w:bottom w:val="none" w:sz="0" w:space="0" w:color="auto"/>
                                            <w:right w:val="none" w:sz="0" w:space="0" w:color="auto"/>
                                          </w:divBdr>
                                          <w:divsChild>
                                            <w:div w:id="1567688671">
                                              <w:marLeft w:val="0"/>
                                              <w:marRight w:val="0"/>
                                              <w:marTop w:val="0"/>
                                              <w:marBottom w:val="0"/>
                                              <w:divBdr>
                                                <w:top w:val="none" w:sz="0" w:space="0" w:color="auto"/>
                                                <w:left w:val="none" w:sz="0" w:space="0" w:color="auto"/>
                                                <w:bottom w:val="none" w:sz="0" w:space="0" w:color="auto"/>
                                                <w:right w:val="none" w:sz="0" w:space="0" w:color="auto"/>
                                              </w:divBdr>
                                              <w:divsChild>
                                                <w:div w:id="1898664881">
                                                  <w:marLeft w:val="0"/>
                                                  <w:marRight w:val="0"/>
                                                  <w:marTop w:val="0"/>
                                                  <w:marBottom w:val="0"/>
                                                  <w:divBdr>
                                                    <w:top w:val="none" w:sz="0" w:space="0" w:color="auto"/>
                                                    <w:left w:val="none" w:sz="0" w:space="0" w:color="auto"/>
                                                    <w:bottom w:val="none" w:sz="0" w:space="0" w:color="auto"/>
                                                    <w:right w:val="none" w:sz="0" w:space="0" w:color="auto"/>
                                                  </w:divBdr>
                                                  <w:divsChild>
                                                    <w:div w:id="611254415">
                                                      <w:marLeft w:val="0"/>
                                                      <w:marRight w:val="0"/>
                                                      <w:marTop w:val="0"/>
                                                      <w:marBottom w:val="0"/>
                                                      <w:divBdr>
                                                        <w:top w:val="none" w:sz="0" w:space="0" w:color="auto"/>
                                                        <w:left w:val="none" w:sz="0" w:space="0" w:color="auto"/>
                                                        <w:bottom w:val="none" w:sz="0" w:space="0" w:color="auto"/>
                                                        <w:right w:val="none" w:sz="0" w:space="0" w:color="auto"/>
                                                      </w:divBdr>
                                                      <w:divsChild>
                                                        <w:div w:id="31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20681">
          <w:marLeft w:val="0"/>
          <w:marRight w:val="0"/>
          <w:marTop w:val="0"/>
          <w:marBottom w:val="0"/>
          <w:divBdr>
            <w:top w:val="none" w:sz="0" w:space="0" w:color="auto"/>
            <w:left w:val="none" w:sz="0" w:space="0" w:color="auto"/>
            <w:bottom w:val="none" w:sz="0" w:space="0" w:color="auto"/>
            <w:right w:val="none" w:sz="0" w:space="0" w:color="auto"/>
          </w:divBdr>
          <w:divsChild>
            <w:div w:id="136411236">
              <w:marLeft w:val="0"/>
              <w:marRight w:val="0"/>
              <w:marTop w:val="0"/>
              <w:marBottom w:val="0"/>
              <w:divBdr>
                <w:top w:val="none" w:sz="0" w:space="0" w:color="auto"/>
                <w:left w:val="none" w:sz="0" w:space="0" w:color="auto"/>
                <w:bottom w:val="none" w:sz="0" w:space="0" w:color="auto"/>
                <w:right w:val="none" w:sz="0" w:space="0" w:color="auto"/>
              </w:divBdr>
              <w:divsChild>
                <w:div w:id="1421872089">
                  <w:marLeft w:val="0"/>
                  <w:marRight w:val="0"/>
                  <w:marTop w:val="0"/>
                  <w:marBottom w:val="0"/>
                  <w:divBdr>
                    <w:top w:val="none" w:sz="0" w:space="0" w:color="auto"/>
                    <w:left w:val="none" w:sz="0" w:space="0" w:color="auto"/>
                    <w:bottom w:val="none" w:sz="0" w:space="0" w:color="auto"/>
                    <w:right w:val="none" w:sz="0" w:space="0" w:color="auto"/>
                  </w:divBdr>
                  <w:divsChild>
                    <w:div w:id="522789899">
                      <w:marLeft w:val="0"/>
                      <w:marRight w:val="0"/>
                      <w:marTop w:val="0"/>
                      <w:marBottom w:val="0"/>
                      <w:divBdr>
                        <w:top w:val="none" w:sz="0" w:space="0" w:color="auto"/>
                        <w:left w:val="none" w:sz="0" w:space="0" w:color="auto"/>
                        <w:bottom w:val="none" w:sz="0" w:space="0" w:color="auto"/>
                        <w:right w:val="none" w:sz="0" w:space="0" w:color="auto"/>
                      </w:divBdr>
                      <w:divsChild>
                        <w:div w:id="1419056434">
                          <w:marLeft w:val="0"/>
                          <w:marRight w:val="0"/>
                          <w:marTop w:val="0"/>
                          <w:marBottom w:val="0"/>
                          <w:divBdr>
                            <w:top w:val="none" w:sz="0" w:space="0" w:color="auto"/>
                            <w:left w:val="none" w:sz="0" w:space="0" w:color="auto"/>
                            <w:bottom w:val="none" w:sz="0" w:space="0" w:color="auto"/>
                            <w:right w:val="none" w:sz="0" w:space="0" w:color="auto"/>
                          </w:divBdr>
                          <w:divsChild>
                            <w:div w:id="1004868224">
                              <w:marLeft w:val="0"/>
                              <w:marRight w:val="0"/>
                              <w:marTop w:val="0"/>
                              <w:marBottom w:val="0"/>
                              <w:divBdr>
                                <w:top w:val="none" w:sz="0" w:space="0" w:color="auto"/>
                                <w:left w:val="none" w:sz="0" w:space="0" w:color="auto"/>
                                <w:bottom w:val="none" w:sz="0" w:space="0" w:color="auto"/>
                                <w:right w:val="none" w:sz="0" w:space="0" w:color="auto"/>
                              </w:divBdr>
                              <w:divsChild>
                                <w:div w:id="1549218110">
                                  <w:marLeft w:val="0"/>
                                  <w:marRight w:val="0"/>
                                  <w:marTop w:val="0"/>
                                  <w:marBottom w:val="0"/>
                                  <w:divBdr>
                                    <w:top w:val="none" w:sz="0" w:space="0" w:color="auto"/>
                                    <w:left w:val="none" w:sz="0" w:space="0" w:color="auto"/>
                                    <w:bottom w:val="none" w:sz="0" w:space="0" w:color="auto"/>
                                    <w:right w:val="none" w:sz="0" w:space="0" w:color="auto"/>
                                  </w:divBdr>
                                  <w:divsChild>
                                    <w:div w:id="1087847230">
                                      <w:marLeft w:val="0"/>
                                      <w:marRight w:val="0"/>
                                      <w:marTop w:val="0"/>
                                      <w:marBottom w:val="0"/>
                                      <w:divBdr>
                                        <w:top w:val="none" w:sz="0" w:space="0" w:color="auto"/>
                                        <w:left w:val="none" w:sz="0" w:space="0" w:color="auto"/>
                                        <w:bottom w:val="none" w:sz="0" w:space="0" w:color="auto"/>
                                        <w:right w:val="none" w:sz="0" w:space="0" w:color="auto"/>
                                      </w:divBdr>
                                      <w:divsChild>
                                        <w:div w:id="1692800523">
                                          <w:marLeft w:val="0"/>
                                          <w:marRight w:val="0"/>
                                          <w:marTop w:val="0"/>
                                          <w:marBottom w:val="0"/>
                                          <w:divBdr>
                                            <w:top w:val="none" w:sz="0" w:space="0" w:color="auto"/>
                                            <w:left w:val="none" w:sz="0" w:space="0" w:color="auto"/>
                                            <w:bottom w:val="none" w:sz="0" w:space="0" w:color="auto"/>
                                            <w:right w:val="none" w:sz="0" w:space="0" w:color="auto"/>
                                          </w:divBdr>
                                          <w:divsChild>
                                            <w:div w:id="375738563">
                                              <w:marLeft w:val="0"/>
                                              <w:marRight w:val="0"/>
                                              <w:marTop w:val="0"/>
                                              <w:marBottom w:val="0"/>
                                              <w:divBdr>
                                                <w:top w:val="none" w:sz="0" w:space="0" w:color="auto"/>
                                                <w:left w:val="none" w:sz="0" w:space="0" w:color="auto"/>
                                                <w:bottom w:val="none" w:sz="0" w:space="0" w:color="auto"/>
                                                <w:right w:val="none" w:sz="0" w:space="0" w:color="auto"/>
                                              </w:divBdr>
                                              <w:divsChild>
                                                <w:div w:id="396251142">
                                                  <w:marLeft w:val="0"/>
                                                  <w:marRight w:val="0"/>
                                                  <w:marTop w:val="0"/>
                                                  <w:marBottom w:val="0"/>
                                                  <w:divBdr>
                                                    <w:top w:val="none" w:sz="0" w:space="0" w:color="auto"/>
                                                    <w:left w:val="none" w:sz="0" w:space="0" w:color="auto"/>
                                                    <w:bottom w:val="none" w:sz="0" w:space="0" w:color="auto"/>
                                                    <w:right w:val="none" w:sz="0" w:space="0" w:color="auto"/>
                                                  </w:divBdr>
                                                  <w:divsChild>
                                                    <w:div w:id="1741519798">
                                                      <w:marLeft w:val="0"/>
                                                      <w:marRight w:val="0"/>
                                                      <w:marTop w:val="0"/>
                                                      <w:marBottom w:val="0"/>
                                                      <w:divBdr>
                                                        <w:top w:val="none" w:sz="0" w:space="0" w:color="auto"/>
                                                        <w:left w:val="none" w:sz="0" w:space="0" w:color="auto"/>
                                                        <w:bottom w:val="none" w:sz="0" w:space="0" w:color="auto"/>
                                                        <w:right w:val="none" w:sz="0" w:space="0" w:color="auto"/>
                                                      </w:divBdr>
                                                      <w:divsChild>
                                                        <w:div w:id="12784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821700">
          <w:marLeft w:val="0"/>
          <w:marRight w:val="0"/>
          <w:marTop w:val="0"/>
          <w:marBottom w:val="0"/>
          <w:divBdr>
            <w:top w:val="none" w:sz="0" w:space="0" w:color="auto"/>
            <w:left w:val="none" w:sz="0" w:space="0" w:color="auto"/>
            <w:bottom w:val="none" w:sz="0" w:space="0" w:color="auto"/>
            <w:right w:val="none" w:sz="0" w:space="0" w:color="auto"/>
          </w:divBdr>
          <w:divsChild>
            <w:div w:id="1147359780">
              <w:marLeft w:val="0"/>
              <w:marRight w:val="0"/>
              <w:marTop w:val="0"/>
              <w:marBottom w:val="0"/>
              <w:divBdr>
                <w:top w:val="none" w:sz="0" w:space="0" w:color="auto"/>
                <w:left w:val="none" w:sz="0" w:space="0" w:color="auto"/>
                <w:bottom w:val="none" w:sz="0" w:space="0" w:color="auto"/>
                <w:right w:val="none" w:sz="0" w:space="0" w:color="auto"/>
              </w:divBdr>
              <w:divsChild>
                <w:div w:id="1171749942">
                  <w:marLeft w:val="0"/>
                  <w:marRight w:val="0"/>
                  <w:marTop w:val="0"/>
                  <w:marBottom w:val="0"/>
                  <w:divBdr>
                    <w:top w:val="none" w:sz="0" w:space="0" w:color="auto"/>
                    <w:left w:val="none" w:sz="0" w:space="0" w:color="auto"/>
                    <w:bottom w:val="none" w:sz="0" w:space="0" w:color="auto"/>
                    <w:right w:val="none" w:sz="0" w:space="0" w:color="auto"/>
                  </w:divBdr>
                  <w:divsChild>
                    <w:div w:id="798375685">
                      <w:marLeft w:val="0"/>
                      <w:marRight w:val="0"/>
                      <w:marTop w:val="0"/>
                      <w:marBottom w:val="0"/>
                      <w:divBdr>
                        <w:top w:val="none" w:sz="0" w:space="0" w:color="auto"/>
                        <w:left w:val="none" w:sz="0" w:space="0" w:color="auto"/>
                        <w:bottom w:val="none" w:sz="0" w:space="0" w:color="auto"/>
                        <w:right w:val="none" w:sz="0" w:space="0" w:color="auto"/>
                      </w:divBdr>
                      <w:divsChild>
                        <w:div w:id="1526480244">
                          <w:marLeft w:val="0"/>
                          <w:marRight w:val="0"/>
                          <w:marTop w:val="0"/>
                          <w:marBottom w:val="0"/>
                          <w:divBdr>
                            <w:top w:val="none" w:sz="0" w:space="0" w:color="auto"/>
                            <w:left w:val="none" w:sz="0" w:space="0" w:color="auto"/>
                            <w:bottom w:val="none" w:sz="0" w:space="0" w:color="auto"/>
                            <w:right w:val="none" w:sz="0" w:space="0" w:color="auto"/>
                          </w:divBdr>
                          <w:divsChild>
                            <w:div w:id="129397360">
                              <w:marLeft w:val="0"/>
                              <w:marRight w:val="0"/>
                              <w:marTop w:val="0"/>
                              <w:marBottom w:val="0"/>
                              <w:divBdr>
                                <w:top w:val="none" w:sz="0" w:space="0" w:color="auto"/>
                                <w:left w:val="none" w:sz="0" w:space="0" w:color="auto"/>
                                <w:bottom w:val="none" w:sz="0" w:space="0" w:color="auto"/>
                                <w:right w:val="none" w:sz="0" w:space="0" w:color="auto"/>
                              </w:divBdr>
                              <w:divsChild>
                                <w:div w:id="950084891">
                                  <w:marLeft w:val="0"/>
                                  <w:marRight w:val="0"/>
                                  <w:marTop w:val="0"/>
                                  <w:marBottom w:val="0"/>
                                  <w:divBdr>
                                    <w:top w:val="none" w:sz="0" w:space="0" w:color="auto"/>
                                    <w:left w:val="none" w:sz="0" w:space="0" w:color="auto"/>
                                    <w:bottom w:val="none" w:sz="0" w:space="0" w:color="auto"/>
                                    <w:right w:val="none" w:sz="0" w:space="0" w:color="auto"/>
                                  </w:divBdr>
                                  <w:divsChild>
                                    <w:div w:id="1198350487">
                                      <w:marLeft w:val="0"/>
                                      <w:marRight w:val="0"/>
                                      <w:marTop w:val="0"/>
                                      <w:marBottom w:val="0"/>
                                      <w:divBdr>
                                        <w:top w:val="none" w:sz="0" w:space="0" w:color="auto"/>
                                        <w:left w:val="none" w:sz="0" w:space="0" w:color="auto"/>
                                        <w:bottom w:val="none" w:sz="0" w:space="0" w:color="auto"/>
                                        <w:right w:val="none" w:sz="0" w:space="0" w:color="auto"/>
                                      </w:divBdr>
                                      <w:divsChild>
                                        <w:div w:id="364796205">
                                          <w:marLeft w:val="0"/>
                                          <w:marRight w:val="0"/>
                                          <w:marTop w:val="0"/>
                                          <w:marBottom w:val="0"/>
                                          <w:divBdr>
                                            <w:top w:val="none" w:sz="0" w:space="0" w:color="auto"/>
                                            <w:left w:val="none" w:sz="0" w:space="0" w:color="auto"/>
                                            <w:bottom w:val="none" w:sz="0" w:space="0" w:color="auto"/>
                                            <w:right w:val="none" w:sz="0" w:space="0" w:color="auto"/>
                                          </w:divBdr>
                                          <w:divsChild>
                                            <w:div w:id="1989088114">
                                              <w:marLeft w:val="0"/>
                                              <w:marRight w:val="0"/>
                                              <w:marTop w:val="0"/>
                                              <w:marBottom w:val="0"/>
                                              <w:divBdr>
                                                <w:top w:val="none" w:sz="0" w:space="0" w:color="auto"/>
                                                <w:left w:val="none" w:sz="0" w:space="0" w:color="auto"/>
                                                <w:bottom w:val="none" w:sz="0" w:space="0" w:color="auto"/>
                                                <w:right w:val="none" w:sz="0" w:space="0" w:color="auto"/>
                                              </w:divBdr>
                                              <w:divsChild>
                                                <w:div w:id="2051107147">
                                                  <w:marLeft w:val="0"/>
                                                  <w:marRight w:val="0"/>
                                                  <w:marTop w:val="0"/>
                                                  <w:marBottom w:val="0"/>
                                                  <w:divBdr>
                                                    <w:top w:val="none" w:sz="0" w:space="0" w:color="auto"/>
                                                    <w:left w:val="none" w:sz="0" w:space="0" w:color="auto"/>
                                                    <w:bottom w:val="none" w:sz="0" w:space="0" w:color="auto"/>
                                                    <w:right w:val="none" w:sz="0" w:space="0" w:color="auto"/>
                                                  </w:divBdr>
                                                  <w:divsChild>
                                                    <w:div w:id="1860048434">
                                                      <w:marLeft w:val="0"/>
                                                      <w:marRight w:val="0"/>
                                                      <w:marTop w:val="0"/>
                                                      <w:marBottom w:val="0"/>
                                                      <w:divBdr>
                                                        <w:top w:val="none" w:sz="0" w:space="0" w:color="auto"/>
                                                        <w:left w:val="none" w:sz="0" w:space="0" w:color="auto"/>
                                                        <w:bottom w:val="none" w:sz="0" w:space="0" w:color="auto"/>
                                                        <w:right w:val="none" w:sz="0" w:space="0" w:color="auto"/>
                                                      </w:divBdr>
                                                      <w:divsChild>
                                                        <w:div w:id="20232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879537">
          <w:marLeft w:val="0"/>
          <w:marRight w:val="0"/>
          <w:marTop w:val="0"/>
          <w:marBottom w:val="0"/>
          <w:divBdr>
            <w:top w:val="none" w:sz="0" w:space="0" w:color="auto"/>
            <w:left w:val="none" w:sz="0" w:space="0" w:color="auto"/>
            <w:bottom w:val="none" w:sz="0" w:space="0" w:color="auto"/>
            <w:right w:val="none" w:sz="0" w:space="0" w:color="auto"/>
          </w:divBdr>
          <w:divsChild>
            <w:div w:id="1457672867">
              <w:marLeft w:val="0"/>
              <w:marRight w:val="0"/>
              <w:marTop w:val="0"/>
              <w:marBottom w:val="0"/>
              <w:divBdr>
                <w:top w:val="none" w:sz="0" w:space="0" w:color="auto"/>
                <w:left w:val="none" w:sz="0" w:space="0" w:color="auto"/>
                <w:bottom w:val="none" w:sz="0" w:space="0" w:color="auto"/>
                <w:right w:val="none" w:sz="0" w:space="0" w:color="auto"/>
              </w:divBdr>
              <w:divsChild>
                <w:div w:id="624504684">
                  <w:marLeft w:val="0"/>
                  <w:marRight w:val="0"/>
                  <w:marTop w:val="0"/>
                  <w:marBottom w:val="0"/>
                  <w:divBdr>
                    <w:top w:val="none" w:sz="0" w:space="0" w:color="auto"/>
                    <w:left w:val="none" w:sz="0" w:space="0" w:color="auto"/>
                    <w:bottom w:val="none" w:sz="0" w:space="0" w:color="auto"/>
                    <w:right w:val="none" w:sz="0" w:space="0" w:color="auto"/>
                  </w:divBdr>
                  <w:divsChild>
                    <w:div w:id="1896970456">
                      <w:marLeft w:val="0"/>
                      <w:marRight w:val="0"/>
                      <w:marTop w:val="0"/>
                      <w:marBottom w:val="0"/>
                      <w:divBdr>
                        <w:top w:val="none" w:sz="0" w:space="0" w:color="auto"/>
                        <w:left w:val="none" w:sz="0" w:space="0" w:color="auto"/>
                        <w:bottom w:val="none" w:sz="0" w:space="0" w:color="auto"/>
                        <w:right w:val="none" w:sz="0" w:space="0" w:color="auto"/>
                      </w:divBdr>
                      <w:divsChild>
                        <w:div w:id="13725220">
                          <w:marLeft w:val="0"/>
                          <w:marRight w:val="0"/>
                          <w:marTop w:val="0"/>
                          <w:marBottom w:val="0"/>
                          <w:divBdr>
                            <w:top w:val="none" w:sz="0" w:space="0" w:color="auto"/>
                            <w:left w:val="none" w:sz="0" w:space="0" w:color="auto"/>
                            <w:bottom w:val="none" w:sz="0" w:space="0" w:color="auto"/>
                            <w:right w:val="none" w:sz="0" w:space="0" w:color="auto"/>
                          </w:divBdr>
                          <w:divsChild>
                            <w:div w:id="1713963238">
                              <w:marLeft w:val="0"/>
                              <w:marRight w:val="0"/>
                              <w:marTop w:val="0"/>
                              <w:marBottom w:val="0"/>
                              <w:divBdr>
                                <w:top w:val="none" w:sz="0" w:space="0" w:color="auto"/>
                                <w:left w:val="none" w:sz="0" w:space="0" w:color="auto"/>
                                <w:bottom w:val="none" w:sz="0" w:space="0" w:color="auto"/>
                                <w:right w:val="none" w:sz="0" w:space="0" w:color="auto"/>
                              </w:divBdr>
                              <w:divsChild>
                                <w:div w:id="155537349">
                                  <w:marLeft w:val="0"/>
                                  <w:marRight w:val="0"/>
                                  <w:marTop w:val="0"/>
                                  <w:marBottom w:val="0"/>
                                  <w:divBdr>
                                    <w:top w:val="none" w:sz="0" w:space="0" w:color="auto"/>
                                    <w:left w:val="none" w:sz="0" w:space="0" w:color="auto"/>
                                    <w:bottom w:val="none" w:sz="0" w:space="0" w:color="auto"/>
                                    <w:right w:val="none" w:sz="0" w:space="0" w:color="auto"/>
                                  </w:divBdr>
                                  <w:divsChild>
                                    <w:div w:id="878903359">
                                      <w:marLeft w:val="0"/>
                                      <w:marRight w:val="0"/>
                                      <w:marTop w:val="0"/>
                                      <w:marBottom w:val="0"/>
                                      <w:divBdr>
                                        <w:top w:val="none" w:sz="0" w:space="0" w:color="auto"/>
                                        <w:left w:val="none" w:sz="0" w:space="0" w:color="auto"/>
                                        <w:bottom w:val="none" w:sz="0" w:space="0" w:color="auto"/>
                                        <w:right w:val="none" w:sz="0" w:space="0" w:color="auto"/>
                                      </w:divBdr>
                                      <w:divsChild>
                                        <w:div w:id="176309237">
                                          <w:marLeft w:val="0"/>
                                          <w:marRight w:val="0"/>
                                          <w:marTop w:val="0"/>
                                          <w:marBottom w:val="0"/>
                                          <w:divBdr>
                                            <w:top w:val="none" w:sz="0" w:space="0" w:color="auto"/>
                                            <w:left w:val="none" w:sz="0" w:space="0" w:color="auto"/>
                                            <w:bottom w:val="none" w:sz="0" w:space="0" w:color="auto"/>
                                            <w:right w:val="none" w:sz="0" w:space="0" w:color="auto"/>
                                          </w:divBdr>
                                          <w:divsChild>
                                            <w:div w:id="885215204">
                                              <w:marLeft w:val="0"/>
                                              <w:marRight w:val="0"/>
                                              <w:marTop w:val="0"/>
                                              <w:marBottom w:val="0"/>
                                              <w:divBdr>
                                                <w:top w:val="none" w:sz="0" w:space="0" w:color="auto"/>
                                                <w:left w:val="none" w:sz="0" w:space="0" w:color="auto"/>
                                                <w:bottom w:val="none" w:sz="0" w:space="0" w:color="auto"/>
                                                <w:right w:val="none" w:sz="0" w:space="0" w:color="auto"/>
                                              </w:divBdr>
                                              <w:divsChild>
                                                <w:div w:id="1083185178">
                                                  <w:marLeft w:val="0"/>
                                                  <w:marRight w:val="0"/>
                                                  <w:marTop w:val="0"/>
                                                  <w:marBottom w:val="0"/>
                                                  <w:divBdr>
                                                    <w:top w:val="none" w:sz="0" w:space="0" w:color="auto"/>
                                                    <w:left w:val="none" w:sz="0" w:space="0" w:color="auto"/>
                                                    <w:bottom w:val="none" w:sz="0" w:space="0" w:color="auto"/>
                                                    <w:right w:val="none" w:sz="0" w:space="0" w:color="auto"/>
                                                  </w:divBdr>
                                                  <w:divsChild>
                                                    <w:div w:id="463432096">
                                                      <w:marLeft w:val="0"/>
                                                      <w:marRight w:val="0"/>
                                                      <w:marTop w:val="0"/>
                                                      <w:marBottom w:val="0"/>
                                                      <w:divBdr>
                                                        <w:top w:val="none" w:sz="0" w:space="0" w:color="auto"/>
                                                        <w:left w:val="none" w:sz="0" w:space="0" w:color="auto"/>
                                                        <w:bottom w:val="none" w:sz="0" w:space="0" w:color="auto"/>
                                                        <w:right w:val="none" w:sz="0" w:space="0" w:color="auto"/>
                                                      </w:divBdr>
                                                      <w:divsChild>
                                                        <w:div w:id="1560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120354">
          <w:marLeft w:val="0"/>
          <w:marRight w:val="0"/>
          <w:marTop w:val="0"/>
          <w:marBottom w:val="0"/>
          <w:divBdr>
            <w:top w:val="none" w:sz="0" w:space="0" w:color="auto"/>
            <w:left w:val="none" w:sz="0" w:space="0" w:color="auto"/>
            <w:bottom w:val="none" w:sz="0" w:space="0" w:color="auto"/>
            <w:right w:val="none" w:sz="0" w:space="0" w:color="auto"/>
          </w:divBdr>
          <w:divsChild>
            <w:div w:id="1599945150">
              <w:marLeft w:val="0"/>
              <w:marRight w:val="0"/>
              <w:marTop w:val="0"/>
              <w:marBottom w:val="0"/>
              <w:divBdr>
                <w:top w:val="none" w:sz="0" w:space="0" w:color="auto"/>
                <w:left w:val="none" w:sz="0" w:space="0" w:color="auto"/>
                <w:bottom w:val="none" w:sz="0" w:space="0" w:color="auto"/>
                <w:right w:val="none" w:sz="0" w:space="0" w:color="auto"/>
              </w:divBdr>
              <w:divsChild>
                <w:div w:id="93862331">
                  <w:marLeft w:val="0"/>
                  <w:marRight w:val="0"/>
                  <w:marTop w:val="0"/>
                  <w:marBottom w:val="0"/>
                  <w:divBdr>
                    <w:top w:val="none" w:sz="0" w:space="0" w:color="auto"/>
                    <w:left w:val="none" w:sz="0" w:space="0" w:color="auto"/>
                    <w:bottom w:val="none" w:sz="0" w:space="0" w:color="auto"/>
                    <w:right w:val="none" w:sz="0" w:space="0" w:color="auto"/>
                  </w:divBdr>
                  <w:divsChild>
                    <w:div w:id="298457790">
                      <w:marLeft w:val="0"/>
                      <w:marRight w:val="0"/>
                      <w:marTop w:val="0"/>
                      <w:marBottom w:val="0"/>
                      <w:divBdr>
                        <w:top w:val="none" w:sz="0" w:space="0" w:color="auto"/>
                        <w:left w:val="none" w:sz="0" w:space="0" w:color="auto"/>
                        <w:bottom w:val="none" w:sz="0" w:space="0" w:color="auto"/>
                        <w:right w:val="none" w:sz="0" w:space="0" w:color="auto"/>
                      </w:divBdr>
                      <w:divsChild>
                        <w:div w:id="918056284">
                          <w:marLeft w:val="0"/>
                          <w:marRight w:val="0"/>
                          <w:marTop w:val="0"/>
                          <w:marBottom w:val="0"/>
                          <w:divBdr>
                            <w:top w:val="none" w:sz="0" w:space="0" w:color="auto"/>
                            <w:left w:val="none" w:sz="0" w:space="0" w:color="auto"/>
                            <w:bottom w:val="none" w:sz="0" w:space="0" w:color="auto"/>
                            <w:right w:val="none" w:sz="0" w:space="0" w:color="auto"/>
                          </w:divBdr>
                          <w:divsChild>
                            <w:div w:id="1358652755">
                              <w:marLeft w:val="0"/>
                              <w:marRight w:val="0"/>
                              <w:marTop w:val="0"/>
                              <w:marBottom w:val="0"/>
                              <w:divBdr>
                                <w:top w:val="none" w:sz="0" w:space="0" w:color="auto"/>
                                <w:left w:val="none" w:sz="0" w:space="0" w:color="auto"/>
                                <w:bottom w:val="none" w:sz="0" w:space="0" w:color="auto"/>
                                <w:right w:val="none" w:sz="0" w:space="0" w:color="auto"/>
                              </w:divBdr>
                              <w:divsChild>
                                <w:div w:id="1179348845">
                                  <w:marLeft w:val="0"/>
                                  <w:marRight w:val="0"/>
                                  <w:marTop w:val="0"/>
                                  <w:marBottom w:val="0"/>
                                  <w:divBdr>
                                    <w:top w:val="none" w:sz="0" w:space="0" w:color="auto"/>
                                    <w:left w:val="none" w:sz="0" w:space="0" w:color="auto"/>
                                    <w:bottom w:val="none" w:sz="0" w:space="0" w:color="auto"/>
                                    <w:right w:val="none" w:sz="0" w:space="0" w:color="auto"/>
                                  </w:divBdr>
                                  <w:divsChild>
                                    <w:div w:id="602609834">
                                      <w:marLeft w:val="0"/>
                                      <w:marRight w:val="0"/>
                                      <w:marTop w:val="0"/>
                                      <w:marBottom w:val="0"/>
                                      <w:divBdr>
                                        <w:top w:val="none" w:sz="0" w:space="0" w:color="auto"/>
                                        <w:left w:val="none" w:sz="0" w:space="0" w:color="auto"/>
                                        <w:bottom w:val="none" w:sz="0" w:space="0" w:color="auto"/>
                                        <w:right w:val="none" w:sz="0" w:space="0" w:color="auto"/>
                                      </w:divBdr>
                                      <w:divsChild>
                                        <w:div w:id="794716275">
                                          <w:marLeft w:val="0"/>
                                          <w:marRight w:val="0"/>
                                          <w:marTop w:val="0"/>
                                          <w:marBottom w:val="0"/>
                                          <w:divBdr>
                                            <w:top w:val="none" w:sz="0" w:space="0" w:color="auto"/>
                                            <w:left w:val="none" w:sz="0" w:space="0" w:color="auto"/>
                                            <w:bottom w:val="none" w:sz="0" w:space="0" w:color="auto"/>
                                            <w:right w:val="none" w:sz="0" w:space="0" w:color="auto"/>
                                          </w:divBdr>
                                          <w:divsChild>
                                            <w:div w:id="120730152">
                                              <w:marLeft w:val="0"/>
                                              <w:marRight w:val="0"/>
                                              <w:marTop w:val="0"/>
                                              <w:marBottom w:val="0"/>
                                              <w:divBdr>
                                                <w:top w:val="none" w:sz="0" w:space="0" w:color="auto"/>
                                                <w:left w:val="none" w:sz="0" w:space="0" w:color="auto"/>
                                                <w:bottom w:val="none" w:sz="0" w:space="0" w:color="auto"/>
                                                <w:right w:val="none" w:sz="0" w:space="0" w:color="auto"/>
                                              </w:divBdr>
                                              <w:divsChild>
                                                <w:div w:id="1613004609">
                                                  <w:marLeft w:val="0"/>
                                                  <w:marRight w:val="0"/>
                                                  <w:marTop w:val="0"/>
                                                  <w:marBottom w:val="0"/>
                                                  <w:divBdr>
                                                    <w:top w:val="none" w:sz="0" w:space="0" w:color="auto"/>
                                                    <w:left w:val="none" w:sz="0" w:space="0" w:color="auto"/>
                                                    <w:bottom w:val="none" w:sz="0" w:space="0" w:color="auto"/>
                                                    <w:right w:val="none" w:sz="0" w:space="0" w:color="auto"/>
                                                  </w:divBdr>
                                                  <w:divsChild>
                                                    <w:div w:id="645083375">
                                                      <w:marLeft w:val="0"/>
                                                      <w:marRight w:val="0"/>
                                                      <w:marTop w:val="0"/>
                                                      <w:marBottom w:val="0"/>
                                                      <w:divBdr>
                                                        <w:top w:val="none" w:sz="0" w:space="0" w:color="auto"/>
                                                        <w:left w:val="none" w:sz="0" w:space="0" w:color="auto"/>
                                                        <w:bottom w:val="none" w:sz="0" w:space="0" w:color="auto"/>
                                                        <w:right w:val="none" w:sz="0" w:space="0" w:color="auto"/>
                                                      </w:divBdr>
                                                      <w:divsChild>
                                                        <w:div w:id="9138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630250">
          <w:marLeft w:val="0"/>
          <w:marRight w:val="0"/>
          <w:marTop w:val="0"/>
          <w:marBottom w:val="0"/>
          <w:divBdr>
            <w:top w:val="none" w:sz="0" w:space="0" w:color="auto"/>
            <w:left w:val="none" w:sz="0" w:space="0" w:color="auto"/>
            <w:bottom w:val="none" w:sz="0" w:space="0" w:color="auto"/>
            <w:right w:val="none" w:sz="0" w:space="0" w:color="auto"/>
          </w:divBdr>
          <w:divsChild>
            <w:div w:id="2082485624">
              <w:marLeft w:val="0"/>
              <w:marRight w:val="0"/>
              <w:marTop w:val="0"/>
              <w:marBottom w:val="0"/>
              <w:divBdr>
                <w:top w:val="none" w:sz="0" w:space="0" w:color="auto"/>
                <w:left w:val="none" w:sz="0" w:space="0" w:color="auto"/>
                <w:bottom w:val="none" w:sz="0" w:space="0" w:color="auto"/>
                <w:right w:val="none" w:sz="0" w:space="0" w:color="auto"/>
              </w:divBdr>
              <w:divsChild>
                <w:div w:id="941765862">
                  <w:marLeft w:val="0"/>
                  <w:marRight w:val="0"/>
                  <w:marTop w:val="0"/>
                  <w:marBottom w:val="0"/>
                  <w:divBdr>
                    <w:top w:val="none" w:sz="0" w:space="0" w:color="auto"/>
                    <w:left w:val="none" w:sz="0" w:space="0" w:color="auto"/>
                    <w:bottom w:val="none" w:sz="0" w:space="0" w:color="auto"/>
                    <w:right w:val="none" w:sz="0" w:space="0" w:color="auto"/>
                  </w:divBdr>
                  <w:divsChild>
                    <w:div w:id="202985482">
                      <w:marLeft w:val="0"/>
                      <w:marRight w:val="0"/>
                      <w:marTop w:val="0"/>
                      <w:marBottom w:val="0"/>
                      <w:divBdr>
                        <w:top w:val="none" w:sz="0" w:space="0" w:color="auto"/>
                        <w:left w:val="none" w:sz="0" w:space="0" w:color="auto"/>
                        <w:bottom w:val="none" w:sz="0" w:space="0" w:color="auto"/>
                        <w:right w:val="none" w:sz="0" w:space="0" w:color="auto"/>
                      </w:divBdr>
                      <w:divsChild>
                        <w:div w:id="252323770">
                          <w:marLeft w:val="0"/>
                          <w:marRight w:val="0"/>
                          <w:marTop w:val="0"/>
                          <w:marBottom w:val="0"/>
                          <w:divBdr>
                            <w:top w:val="none" w:sz="0" w:space="0" w:color="auto"/>
                            <w:left w:val="none" w:sz="0" w:space="0" w:color="auto"/>
                            <w:bottom w:val="none" w:sz="0" w:space="0" w:color="auto"/>
                            <w:right w:val="none" w:sz="0" w:space="0" w:color="auto"/>
                          </w:divBdr>
                          <w:divsChild>
                            <w:div w:id="1333607929">
                              <w:marLeft w:val="0"/>
                              <w:marRight w:val="0"/>
                              <w:marTop w:val="0"/>
                              <w:marBottom w:val="0"/>
                              <w:divBdr>
                                <w:top w:val="none" w:sz="0" w:space="0" w:color="auto"/>
                                <w:left w:val="none" w:sz="0" w:space="0" w:color="auto"/>
                                <w:bottom w:val="none" w:sz="0" w:space="0" w:color="auto"/>
                                <w:right w:val="none" w:sz="0" w:space="0" w:color="auto"/>
                              </w:divBdr>
                              <w:divsChild>
                                <w:div w:id="894850877">
                                  <w:marLeft w:val="0"/>
                                  <w:marRight w:val="0"/>
                                  <w:marTop w:val="0"/>
                                  <w:marBottom w:val="0"/>
                                  <w:divBdr>
                                    <w:top w:val="none" w:sz="0" w:space="0" w:color="auto"/>
                                    <w:left w:val="none" w:sz="0" w:space="0" w:color="auto"/>
                                    <w:bottom w:val="none" w:sz="0" w:space="0" w:color="auto"/>
                                    <w:right w:val="none" w:sz="0" w:space="0" w:color="auto"/>
                                  </w:divBdr>
                                  <w:divsChild>
                                    <w:div w:id="324670123">
                                      <w:marLeft w:val="0"/>
                                      <w:marRight w:val="0"/>
                                      <w:marTop w:val="0"/>
                                      <w:marBottom w:val="0"/>
                                      <w:divBdr>
                                        <w:top w:val="none" w:sz="0" w:space="0" w:color="auto"/>
                                        <w:left w:val="none" w:sz="0" w:space="0" w:color="auto"/>
                                        <w:bottom w:val="none" w:sz="0" w:space="0" w:color="auto"/>
                                        <w:right w:val="none" w:sz="0" w:space="0" w:color="auto"/>
                                      </w:divBdr>
                                      <w:divsChild>
                                        <w:div w:id="2104955085">
                                          <w:marLeft w:val="0"/>
                                          <w:marRight w:val="0"/>
                                          <w:marTop w:val="0"/>
                                          <w:marBottom w:val="0"/>
                                          <w:divBdr>
                                            <w:top w:val="none" w:sz="0" w:space="0" w:color="auto"/>
                                            <w:left w:val="none" w:sz="0" w:space="0" w:color="auto"/>
                                            <w:bottom w:val="none" w:sz="0" w:space="0" w:color="auto"/>
                                            <w:right w:val="none" w:sz="0" w:space="0" w:color="auto"/>
                                          </w:divBdr>
                                          <w:divsChild>
                                            <w:div w:id="2109110544">
                                              <w:marLeft w:val="0"/>
                                              <w:marRight w:val="0"/>
                                              <w:marTop w:val="0"/>
                                              <w:marBottom w:val="0"/>
                                              <w:divBdr>
                                                <w:top w:val="none" w:sz="0" w:space="0" w:color="auto"/>
                                                <w:left w:val="none" w:sz="0" w:space="0" w:color="auto"/>
                                                <w:bottom w:val="none" w:sz="0" w:space="0" w:color="auto"/>
                                                <w:right w:val="none" w:sz="0" w:space="0" w:color="auto"/>
                                              </w:divBdr>
                                              <w:divsChild>
                                                <w:div w:id="1630864711">
                                                  <w:marLeft w:val="0"/>
                                                  <w:marRight w:val="0"/>
                                                  <w:marTop w:val="0"/>
                                                  <w:marBottom w:val="0"/>
                                                  <w:divBdr>
                                                    <w:top w:val="none" w:sz="0" w:space="0" w:color="auto"/>
                                                    <w:left w:val="none" w:sz="0" w:space="0" w:color="auto"/>
                                                    <w:bottom w:val="none" w:sz="0" w:space="0" w:color="auto"/>
                                                    <w:right w:val="none" w:sz="0" w:space="0" w:color="auto"/>
                                                  </w:divBdr>
                                                  <w:divsChild>
                                                    <w:div w:id="702707736">
                                                      <w:marLeft w:val="0"/>
                                                      <w:marRight w:val="0"/>
                                                      <w:marTop w:val="0"/>
                                                      <w:marBottom w:val="0"/>
                                                      <w:divBdr>
                                                        <w:top w:val="none" w:sz="0" w:space="0" w:color="auto"/>
                                                        <w:left w:val="none" w:sz="0" w:space="0" w:color="auto"/>
                                                        <w:bottom w:val="none" w:sz="0" w:space="0" w:color="auto"/>
                                                        <w:right w:val="none" w:sz="0" w:space="0" w:color="auto"/>
                                                      </w:divBdr>
                                                      <w:divsChild>
                                                        <w:div w:id="8306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507861">
          <w:marLeft w:val="0"/>
          <w:marRight w:val="0"/>
          <w:marTop w:val="0"/>
          <w:marBottom w:val="0"/>
          <w:divBdr>
            <w:top w:val="none" w:sz="0" w:space="0" w:color="auto"/>
            <w:left w:val="none" w:sz="0" w:space="0" w:color="auto"/>
            <w:bottom w:val="none" w:sz="0" w:space="0" w:color="auto"/>
            <w:right w:val="none" w:sz="0" w:space="0" w:color="auto"/>
          </w:divBdr>
          <w:divsChild>
            <w:div w:id="374626469">
              <w:marLeft w:val="0"/>
              <w:marRight w:val="0"/>
              <w:marTop w:val="0"/>
              <w:marBottom w:val="0"/>
              <w:divBdr>
                <w:top w:val="none" w:sz="0" w:space="0" w:color="auto"/>
                <w:left w:val="none" w:sz="0" w:space="0" w:color="auto"/>
                <w:bottom w:val="none" w:sz="0" w:space="0" w:color="auto"/>
                <w:right w:val="none" w:sz="0" w:space="0" w:color="auto"/>
              </w:divBdr>
              <w:divsChild>
                <w:div w:id="1536697874">
                  <w:marLeft w:val="0"/>
                  <w:marRight w:val="0"/>
                  <w:marTop w:val="0"/>
                  <w:marBottom w:val="0"/>
                  <w:divBdr>
                    <w:top w:val="none" w:sz="0" w:space="0" w:color="auto"/>
                    <w:left w:val="none" w:sz="0" w:space="0" w:color="auto"/>
                    <w:bottom w:val="none" w:sz="0" w:space="0" w:color="auto"/>
                    <w:right w:val="none" w:sz="0" w:space="0" w:color="auto"/>
                  </w:divBdr>
                  <w:divsChild>
                    <w:div w:id="1351449000">
                      <w:marLeft w:val="0"/>
                      <w:marRight w:val="0"/>
                      <w:marTop w:val="0"/>
                      <w:marBottom w:val="0"/>
                      <w:divBdr>
                        <w:top w:val="none" w:sz="0" w:space="0" w:color="auto"/>
                        <w:left w:val="none" w:sz="0" w:space="0" w:color="auto"/>
                        <w:bottom w:val="none" w:sz="0" w:space="0" w:color="auto"/>
                        <w:right w:val="none" w:sz="0" w:space="0" w:color="auto"/>
                      </w:divBdr>
                      <w:divsChild>
                        <w:div w:id="256057051">
                          <w:marLeft w:val="0"/>
                          <w:marRight w:val="0"/>
                          <w:marTop w:val="0"/>
                          <w:marBottom w:val="0"/>
                          <w:divBdr>
                            <w:top w:val="none" w:sz="0" w:space="0" w:color="auto"/>
                            <w:left w:val="none" w:sz="0" w:space="0" w:color="auto"/>
                            <w:bottom w:val="none" w:sz="0" w:space="0" w:color="auto"/>
                            <w:right w:val="none" w:sz="0" w:space="0" w:color="auto"/>
                          </w:divBdr>
                          <w:divsChild>
                            <w:div w:id="1008950596">
                              <w:marLeft w:val="0"/>
                              <w:marRight w:val="0"/>
                              <w:marTop w:val="0"/>
                              <w:marBottom w:val="0"/>
                              <w:divBdr>
                                <w:top w:val="none" w:sz="0" w:space="0" w:color="auto"/>
                                <w:left w:val="none" w:sz="0" w:space="0" w:color="auto"/>
                                <w:bottom w:val="none" w:sz="0" w:space="0" w:color="auto"/>
                                <w:right w:val="none" w:sz="0" w:space="0" w:color="auto"/>
                              </w:divBdr>
                              <w:divsChild>
                                <w:div w:id="120730596">
                                  <w:marLeft w:val="0"/>
                                  <w:marRight w:val="0"/>
                                  <w:marTop w:val="0"/>
                                  <w:marBottom w:val="0"/>
                                  <w:divBdr>
                                    <w:top w:val="none" w:sz="0" w:space="0" w:color="auto"/>
                                    <w:left w:val="none" w:sz="0" w:space="0" w:color="auto"/>
                                    <w:bottom w:val="none" w:sz="0" w:space="0" w:color="auto"/>
                                    <w:right w:val="none" w:sz="0" w:space="0" w:color="auto"/>
                                  </w:divBdr>
                                  <w:divsChild>
                                    <w:div w:id="1688562052">
                                      <w:marLeft w:val="0"/>
                                      <w:marRight w:val="0"/>
                                      <w:marTop w:val="0"/>
                                      <w:marBottom w:val="0"/>
                                      <w:divBdr>
                                        <w:top w:val="none" w:sz="0" w:space="0" w:color="auto"/>
                                        <w:left w:val="none" w:sz="0" w:space="0" w:color="auto"/>
                                        <w:bottom w:val="none" w:sz="0" w:space="0" w:color="auto"/>
                                        <w:right w:val="none" w:sz="0" w:space="0" w:color="auto"/>
                                      </w:divBdr>
                                      <w:divsChild>
                                        <w:div w:id="987703905">
                                          <w:marLeft w:val="0"/>
                                          <w:marRight w:val="0"/>
                                          <w:marTop w:val="0"/>
                                          <w:marBottom w:val="0"/>
                                          <w:divBdr>
                                            <w:top w:val="none" w:sz="0" w:space="0" w:color="auto"/>
                                            <w:left w:val="none" w:sz="0" w:space="0" w:color="auto"/>
                                            <w:bottom w:val="none" w:sz="0" w:space="0" w:color="auto"/>
                                            <w:right w:val="none" w:sz="0" w:space="0" w:color="auto"/>
                                          </w:divBdr>
                                          <w:divsChild>
                                            <w:div w:id="237444670">
                                              <w:marLeft w:val="0"/>
                                              <w:marRight w:val="0"/>
                                              <w:marTop w:val="0"/>
                                              <w:marBottom w:val="0"/>
                                              <w:divBdr>
                                                <w:top w:val="none" w:sz="0" w:space="0" w:color="auto"/>
                                                <w:left w:val="none" w:sz="0" w:space="0" w:color="auto"/>
                                                <w:bottom w:val="none" w:sz="0" w:space="0" w:color="auto"/>
                                                <w:right w:val="none" w:sz="0" w:space="0" w:color="auto"/>
                                              </w:divBdr>
                                              <w:divsChild>
                                                <w:div w:id="1031078138">
                                                  <w:marLeft w:val="0"/>
                                                  <w:marRight w:val="0"/>
                                                  <w:marTop w:val="0"/>
                                                  <w:marBottom w:val="0"/>
                                                  <w:divBdr>
                                                    <w:top w:val="none" w:sz="0" w:space="0" w:color="auto"/>
                                                    <w:left w:val="none" w:sz="0" w:space="0" w:color="auto"/>
                                                    <w:bottom w:val="none" w:sz="0" w:space="0" w:color="auto"/>
                                                    <w:right w:val="none" w:sz="0" w:space="0" w:color="auto"/>
                                                  </w:divBdr>
                                                  <w:divsChild>
                                                    <w:div w:id="1998728920">
                                                      <w:marLeft w:val="0"/>
                                                      <w:marRight w:val="0"/>
                                                      <w:marTop w:val="0"/>
                                                      <w:marBottom w:val="0"/>
                                                      <w:divBdr>
                                                        <w:top w:val="none" w:sz="0" w:space="0" w:color="auto"/>
                                                        <w:left w:val="none" w:sz="0" w:space="0" w:color="auto"/>
                                                        <w:bottom w:val="none" w:sz="0" w:space="0" w:color="auto"/>
                                                        <w:right w:val="none" w:sz="0" w:space="0" w:color="auto"/>
                                                      </w:divBdr>
                                                      <w:divsChild>
                                                        <w:div w:id="15401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552652">
          <w:marLeft w:val="0"/>
          <w:marRight w:val="0"/>
          <w:marTop w:val="0"/>
          <w:marBottom w:val="0"/>
          <w:divBdr>
            <w:top w:val="none" w:sz="0" w:space="0" w:color="auto"/>
            <w:left w:val="none" w:sz="0" w:space="0" w:color="auto"/>
            <w:bottom w:val="none" w:sz="0" w:space="0" w:color="auto"/>
            <w:right w:val="none" w:sz="0" w:space="0" w:color="auto"/>
          </w:divBdr>
          <w:divsChild>
            <w:div w:id="535433963">
              <w:marLeft w:val="0"/>
              <w:marRight w:val="0"/>
              <w:marTop w:val="0"/>
              <w:marBottom w:val="0"/>
              <w:divBdr>
                <w:top w:val="none" w:sz="0" w:space="0" w:color="auto"/>
                <w:left w:val="none" w:sz="0" w:space="0" w:color="auto"/>
                <w:bottom w:val="none" w:sz="0" w:space="0" w:color="auto"/>
                <w:right w:val="none" w:sz="0" w:space="0" w:color="auto"/>
              </w:divBdr>
              <w:divsChild>
                <w:div w:id="1606376542">
                  <w:marLeft w:val="0"/>
                  <w:marRight w:val="0"/>
                  <w:marTop w:val="0"/>
                  <w:marBottom w:val="0"/>
                  <w:divBdr>
                    <w:top w:val="none" w:sz="0" w:space="0" w:color="auto"/>
                    <w:left w:val="none" w:sz="0" w:space="0" w:color="auto"/>
                    <w:bottom w:val="none" w:sz="0" w:space="0" w:color="auto"/>
                    <w:right w:val="none" w:sz="0" w:space="0" w:color="auto"/>
                  </w:divBdr>
                  <w:divsChild>
                    <w:div w:id="1099451940">
                      <w:marLeft w:val="0"/>
                      <w:marRight w:val="0"/>
                      <w:marTop w:val="0"/>
                      <w:marBottom w:val="0"/>
                      <w:divBdr>
                        <w:top w:val="none" w:sz="0" w:space="0" w:color="auto"/>
                        <w:left w:val="none" w:sz="0" w:space="0" w:color="auto"/>
                        <w:bottom w:val="none" w:sz="0" w:space="0" w:color="auto"/>
                        <w:right w:val="none" w:sz="0" w:space="0" w:color="auto"/>
                      </w:divBdr>
                      <w:divsChild>
                        <w:div w:id="1945188841">
                          <w:marLeft w:val="0"/>
                          <w:marRight w:val="0"/>
                          <w:marTop w:val="0"/>
                          <w:marBottom w:val="0"/>
                          <w:divBdr>
                            <w:top w:val="none" w:sz="0" w:space="0" w:color="auto"/>
                            <w:left w:val="none" w:sz="0" w:space="0" w:color="auto"/>
                            <w:bottom w:val="none" w:sz="0" w:space="0" w:color="auto"/>
                            <w:right w:val="none" w:sz="0" w:space="0" w:color="auto"/>
                          </w:divBdr>
                          <w:divsChild>
                            <w:div w:id="1167747229">
                              <w:marLeft w:val="0"/>
                              <w:marRight w:val="0"/>
                              <w:marTop w:val="0"/>
                              <w:marBottom w:val="0"/>
                              <w:divBdr>
                                <w:top w:val="none" w:sz="0" w:space="0" w:color="auto"/>
                                <w:left w:val="none" w:sz="0" w:space="0" w:color="auto"/>
                                <w:bottom w:val="none" w:sz="0" w:space="0" w:color="auto"/>
                                <w:right w:val="none" w:sz="0" w:space="0" w:color="auto"/>
                              </w:divBdr>
                              <w:divsChild>
                                <w:div w:id="676813892">
                                  <w:marLeft w:val="0"/>
                                  <w:marRight w:val="0"/>
                                  <w:marTop w:val="0"/>
                                  <w:marBottom w:val="0"/>
                                  <w:divBdr>
                                    <w:top w:val="none" w:sz="0" w:space="0" w:color="auto"/>
                                    <w:left w:val="none" w:sz="0" w:space="0" w:color="auto"/>
                                    <w:bottom w:val="none" w:sz="0" w:space="0" w:color="auto"/>
                                    <w:right w:val="none" w:sz="0" w:space="0" w:color="auto"/>
                                  </w:divBdr>
                                  <w:divsChild>
                                    <w:div w:id="670985895">
                                      <w:marLeft w:val="0"/>
                                      <w:marRight w:val="0"/>
                                      <w:marTop w:val="0"/>
                                      <w:marBottom w:val="0"/>
                                      <w:divBdr>
                                        <w:top w:val="none" w:sz="0" w:space="0" w:color="auto"/>
                                        <w:left w:val="none" w:sz="0" w:space="0" w:color="auto"/>
                                        <w:bottom w:val="none" w:sz="0" w:space="0" w:color="auto"/>
                                        <w:right w:val="none" w:sz="0" w:space="0" w:color="auto"/>
                                      </w:divBdr>
                                      <w:divsChild>
                                        <w:div w:id="1179268598">
                                          <w:marLeft w:val="0"/>
                                          <w:marRight w:val="0"/>
                                          <w:marTop w:val="0"/>
                                          <w:marBottom w:val="0"/>
                                          <w:divBdr>
                                            <w:top w:val="none" w:sz="0" w:space="0" w:color="auto"/>
                                            <w:left w:val="none" w:sz="0" w:space="0" w:color="auto"/>
                                            <w:bottom w:val="none" w:sz="0" w:space="0" w:color="auto"/>
                                            <w:right w:val="none" w:sz="0" w:space="0" w:color="auto"/>
                                          </w:divBdr>
                                          <w:divsChild>
                                            <w:div w:id="1963535572">
                                              <w:marLeft w:val="0"/>
                                              <w:marRight w:val="0"/>
                                              <w:marTop w:val="0"/>
                                              <w:marBottom w:val="0"/>
                                              <w:divBdr>
                                                <w:top w:val="none" w:sz="0" w:space="0" w:color="auto"/>
                                                <w:left w:val="none" w:sz="0" w:space="0" w:color="auto"/>
                                                <w:bottom w:val="none" w:sz="0" w:space="0" w:color="auto"/>
                                                <w:right w:val="none" w:sz="0" w:space="0" w:color="auto"/>
                                              </w:divBdr>
                                              <w:divsChild>
                                                <w:div w:id="1228610795">
                                                  <w:marLeft w:val="0"/>
                                                  <w:marRight w:val="0"/>
                                                  <w:marTop w:val="0"/>
                                                  <w:marBottom w:val="0"/>
                                                  <w:divBdr>
                                                    <w:top w:val="none" w:sz="0" w:space="0" w:color="auto"/>
                                                    <w:left w:val="none" w:sz="0" w:space="0" w:color="auto"/>
                                                    <w:bottom w:val="none" w:sz="0" w:space="0" w:color="auto"/>
                                                    <w:right w:val="none" w:sz="0" w:space="0" w:color="auto"/>
                                                  </w:divBdr>
                                                  <w:divsChild>
                                                    <w:div w:id="282201064">
                                                      <w:marLeft w:val="0"/>
                                                      <w:marRight w:val="0"/>
                                                      <w:marTop w:val="0"/>
                                                      <w:marBottom w:val="0"/>
                                                      <w:divBdr>
                                                        <w:top w:val="none" w:sz="0" w:space="0" w:color="auto"/>
                                                        <w:left w:val="none" w:sz="0" w:space="0" w:color="auto"/>
                                                        <w:bottom w:val="none" w:sz="0" w:space="0" w:color="auto"/>
                                                        <w:right w:val="none" w:sz="0" w:space="0" w:color="auto"/>
                                                      </w:divBdr>
                                                      <w:divsChild>
                                                        <w:div w:id="8942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165">
          <w:marLeft w:val="0"/>
          <w:marRight w:val="0"/>
          <w:marTop w:val="0"/>
          <w:marBottom w:val="0"/>
          <w:divBdr>
            <w:top w:val="none" w:sz="0" w:space="0" w:color="auto"/>
            <w:left w:val="none" w:sz="0" w:space="0" w:color="auto"/>
            <w:bottom w:val="none" w:sz="0" w:space="0" w:color="auto"/>
            <w:right w:val="none" w:sz="0" w:space="0" w:color="auto"/>
          </w:divBdr>
          <w:divsChild>
            <w:div w:id="1677687735">
              <w:marLeft w:val="0"/>
              <w:marRight w:val="0"/>
              <w:marTop w:val="0"/>
              <w:marBottom w:val="0"/>
              <w:divBdr>
                <w:top w:val="none" w:sz="0" w:space="0" w:color="auto"/>
                <w:left w:val="none" w:sz="0" w:space="0" w:color="auto"/>
                <w:bottom w:val="none" w:sz="0" w:space="0" w:color="auto"/>
                <w:right w:val="none" w:sz="0" w:space="0" w:color="auto"/>
              </w:divBdr>
              <w:divsChild>
                <w:div w:id="1615088374">
                  <w:marLeft w:val="0"/>
                  <w:marRight w:val="0"/>
                  <w:marTop w:val="0"/>
                  <w:marBottom w:val="0"/>
                  <w:divBdr>
                    <w:top w:val="none" w:sz="0" w:space="0" w:color="auto"/>
                    <w:left w:val="none" w:sz="0" w:space="0" w:color="auto"/>
                    <w:bottom w:val="none" w:sz="0" w:space="0" w:color="auto"/>
                    <w:right w:val="none" w:sz="0" w:space="0" w:color="auto"/>
                  </w:divBdr>
                  <w:divsChild>
                    <w:div w:id="1951163104">
                      <w:marLeft w:val="0"/>
                      <w:marRight w:val="0"/>
                      <w:marTop w:val="0"/>
                      <w:marBottom w:val="0"/>
                      <w:divBdr>
                        <w:top w:val="none" w:sz="0" w:space="0" w:color="auto"/>
                        <w:left w:val="none" w:sz="0" w:space="0" w:color="auto"/>
                        <w:bottom w:val="none" w:sz="0" w:space="0" w:color="auto"/>
                        <w:right w:val="none" w:sz="0" w:space="0" w:color="auto"/>
                      </w:divBdr>
                      <w:divsChild>
                        <w:div w:id="1398898583">
                          <w:marLeft w:val="0"/>
                          <w:marRight w:val="0"/>
                          <w:marTop w:val="0"/>
                          <w:marBottom w:val="0"/>
                          <w:divBdr>
                            <w:top w:val="none" w:sz="0" w:space="0" w:color="auto"/>
                            <w:left w:val="none" w:sz="0" w:space="0" w:color="auto"/>
                            <w:bottom w:val="none" w:sz="0" w:space="0" w:color="auto"/>
                            <w:right w:val="none" w:sz="0" w:space="0" w:color="auto"/>
                          </w:divBdr>
                          <w:divsChild>
                            <w:div w:id="1543328222">
                              <w:marLeft w:val="0"/>
                              <w:marRight w:val="0"/>
                              <w:marTop w:val="0"/>
                              <w:marBottom w:val="0"/>
                              <w:divBdr>
                                <w:top w:val="none" w:sz="0" w:space="0" w:color="auto"/>
                                <w:left w:val="none" w:sz="0" w:space="0" w:color="auto"/>
                                <w:bottom w:val="none" w:sz="0" w:space="0" w:color="auto"/>
                                <w:right w:val="none" w:sz="0" w:space="0" w:color="auto"/>
                              </w:divBdr>
                              <w:divsChild>
                                <w:div w:id="1102453007">
                                  <w:marLeft w:val="0"/>
                                  <w:marRight w:val="0"/>
                                  <w:marTop w:val="0"/>
                                  <w:marBottom w:val="0"/>
                                  <w:divBdr>
                                    <w:top w:val="none" w:sz="0" w:space="0" w:color="auto"/>
                                    <w:left w:val="none" w:sz="0" w:space="0" w:color="auto"/>
                                    <w:bottom w:val="none" w:sz="0" w:space="0" w:color="auto"/>
                                    <w:right w:val="none" w:sz="0" w:space="0" w:color="auto"/>
                                  </w:divBdr>
                                  <w:divsChild>
                                    <w:div w:id="228614199">
                                      <w:marLeft w:val="0"/>
                                      <w:marRight w:val="0"/>
                                      <w:marTop w:val="0"/>
                                      <w:marBottom w:val="0"/>
                                      <w:divBdr>
                                        <w:top w:val="none" w:sz="0" w:space="0" w:color="auto"/>
                                        <w:left w:val="none" w:sz="0" w:space="0" w:color="auto"/>
                                        <w:bottom w:val="none" w:sz="0" w:space="0" w:color="auto"/>
                                        <w:right w:val="none" w:sz="0" w:space="0" w:color="auto"/>
                                      </w:divBdr>
                                      <w:divsChild>
                                        <w:div w:id="1092707262">
                                          <w:marLeft w:val="0"/>
                                          <w:marRight w:val="0"/>
                                          <w:marTop w:val="0"/>
                                          <w:marBottom w:val="0"/>
                                          <w:divBdr>
                                            <w:top w:val="none" w:sz="0" w:space="0" w:color="auto"/>
                                            <w:left w:val="none" w:sz="0" w:space="0" w:color="auto"/>
                                            <w:bottom w:val="none" w:sz="0" w:space="0" w:color="auto"/>
                                            <w:right w:val="none" w:sz="0" w:space="0" w:color="auto"/>
                                          </w:divBdr>
                                          <w:divsChild>
                                            <w:div w:id="835995301">
                                              <w:marLeft w:val="0"/>
                                              <w:marRight w:val="0"/>
                                              <w:marTop w:val="0"/>
                                              <w:marBottom w:val="0"/>
                                              <w:divBdr>
                                                <w:top w:val="none" w:sz="0" w:space="0" w:color="auto"/>
                                                <w:left w:val="none" w:sz="0" w:space="0" w:color="auto"/>
                                                <w:bottom w:val="none" w:sz="0" w:space="0" w:color="auto"/>
                                                <w:right w:val="none" w:sz="0" w:space="0" w:color="auto"/>
                                              </w:divBdr>
                                              <w:divsChild>
                                                <w:div w:id="814495295">
                                                  <w:marLeft w:val="0"/>
                                                  <w:marRight w:val="0"/>
                                                  <w:marTop w:val="0"/>
                                                  <w:marBottom w:val="0"/>
                                                  <w:divBdr>
                                                    <w:top w:val="none" w:sz="0" w:space="0" w:color="auto"/>
                                                    <w:left w:val="none" w:sz="0" w:space="0" w:color="auto"/>
                                                    <w:bottom w:val="none" w:sz="0" w:space="0" w:color="auto"/>
                                                    <w:right w:val="none" w:sz="0" w:space="0" w:color="auto"/>
                                                  </w:divBdr>
                                                  <w:divsChild>
                                                    <w:div w:id="1036586803">
                                                      <w:marLeft w:val="0"/>
                                                      <w:marRight w:val="0"/>
                                                      <w:marTop w:val="0"/>
                                                      <w:marBottom w:val="0"/>
                                                      <w:divBdr>
                                                        <w:top w:val="none" w:sz="0" w:space="0" w:color="auto"/>
                                                        <w:left w:val="none" w:sz="0" w:space="0" w:color="auto"/>
                                                        <w:bottom w:val="none" w:sz="0" w:space="0" w:color="auto"/>
                                                        <w:right w:val="none" w:sz="0" w:space="0" w:color="auto"/>
                                                      </w:divBdr>
                                                      <w:divsChild>
                                                        <w:div w:id="19040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508938">
          <w:marLeft w:val="0"/>
          <w:marRight w:val="0"/>
          <w:marTop w:val="0"/>
          <w:marBottom w:val="0"/>
          <w:divBdr>
            <w:top w:val="none" w:sz="0" w:space="0" w:color="auto"/>
            <w:left w:val="none" w:sz="0" w:space="0" w:color="auto"/>
            <w:bottom w:val="none" w:sz="0" w:space="0" w:color="auto"/>
            <w:right w:val="none" w:sz="0" w:space="0" w:color="auto"/>
          </w:divBdr>
          <w:divsChild>
            <w:div w:id="1365711092">
              <w:marLeft w:val="0"/>
              <w:marRight w:val="0"/>
              <w:marTop w:val="0"/>
              <w:marBottom w:val="0"/>
              <w:divBdr>
                <w:top w:val="none" w:sz="0" w:space="0" w:color="auto"/>
                <w:left w:val="none" w:sz="0" w:space="0" w:color="auto"/>
                <w:bottom w:val="none" w:sz="0" w:space="0" w:color="auto"/>
                <w:right w:val="none" w:sz="0" w:space="0" w:color="auto"/>
              </w:divBdr>
              <w:divsChild>
                <w:div w:id="652299678">
                  <w:marLeft w:val="0"/>
                  <w:marRight w:val="0"/>
                  <w:marTop w:val="0"/>
                  <w:marBottom w:val="0"/>
                  <w:divBdr>
                    <w:top w:val="none" w:sz="0" w:space="0" w:color="auto"/>
                    <w:left w:val="none" w:sz="0" w:space="0" w:color="auto"/>
                    <w:bottom w:val="none" w:sz="0" w:space="0" w:color="auto"/>
                    <w:right w:val="none" w:sz="0" w:space="0" w:color="auto"/>
                  </w:divBdr>
                  <w:divsChild>
                    <w:div w:id="1800760078">
                      <w:marLeft w:val="0"/>
                      <w:marRight w:val="0"/>
                      <w:marTop w:val="0"/>
                      <w:marBottom w:val="0"/>
                      <w:divBdr>
                        <w:top w:val="none" w:sz="0" w:space="0" w:color="auto"/>
                        <w:left w:val="none" w:sz="0" w:space="0" w:color="auto"/>
                        <w:bottom w:val="none" w:sz="0" w:space="0" w:color="auto"/>
                        <w:right w:val="none" w:sz="0" w:space="0" w:color="auto"/>
                      </w:divBdr>
                      <w:divsChild>
                        <w:div w:id="2046440327">
                          <w:marLeft w:val="0"/>
                          <w:marRight w:val="0"/>
                          <w:marTop w:val="0"/>
                          <w:marBottom w:val="0"/>
                          <w:divBdr>
                            <w:top w:val="none" w:sz="0" w:space="0" w:color="auto"/>
                            <w:left w:val="none" w:sz="0" w:space="0" w:color="auto"/>
                            <w:bottom w:val="none" w:sz="0" w:space="0" w:color="auto"/>
                            <w:right w:val="none" w:sz="0" w:space="0" w:color="auto"/>
                          </w:divBdr>
                          <w:divsChild>
                            <w:div w:id="1030882080">
                              <w:marLeft w:val="0"/>
                              <w:marRight w:val="0"/>
                              <w:marTop w:val="0"/>
                              <w:marBottom w:val="0"/>
                              <w:divBdr>
                                <w:top w:val="none" w:sz="0" w:space="0" w:color="auto"/>
                                <w:left w:val="none" w:sz="0" w:space="0" w:color="auto"/>
                                <w:bottom w:val="none" w:sz="0" w:space="0" w:color="auto"/>
                                <w:right w:val="none" w:sz="0" w:space="0" w:color="auto"/>
                              </w:divBdr>
                              <w:divsChild>
                                <w:div w:id="1784496277">
                                  <w:marLeft w:val="0"/>
                                  <w:marRight w:val="0"/>
                                  <w:marTop w:val="0"/>
                                  <w:marBottom w:val="0"/>
                                  <w:divBdr>
                                    <w:top w:val="none" w:sz="0" w:space="0" w:color="auto"/>
                                    <w:left w:val="none" w:sz="0" w:space="0" w:color="auto"/>
                                    <w:bottom w:val="none" w:sz="0" w:space="0" w:color="auto"/>
                                    <w:right w:val="none" w:sz="0" w:space="0" w:color="auto"/>
                                  </w:divBdr>
                                  <w:divsChild>
                                    <w:div w:id="1953896569">
                                      <w:marLeft w:val="0"/>
                                      <w:marRight w:val="0"/>
                                      <w:marTop w:val="0"/>
                                      <w:marBottom w:val="0"/>
                                      <w:divBdr>
                                        <w:top w:val="none" w:sz="0" w:space="0" w:color="auto"/>
                                        <w:left w:val="none" w:sz="0" w:space="0" w:color="auto"/>
                                        <w:bottom w:val="none" w:sz="0" w:space="0" w:color="auto"/>
                                        <w:right w:val="none" w:sz="0" w:space="0" w:color="auto"/>
                                      </w:divBdr>
                                      <w:divsChild>
                                        <w:div w:id="1015377610">
                                          <w:marLeft w:val="0"/>
                                          <w:marRight w:val="0"/>
                                          <w:marTop w:val="0"/>
                                          <w:marBottom w:val="0"/>
                                          <w:divBdr>
                                            <w:top w:val="none" w:sz="0" w:space="0" w:color="auto"/>
                                            <w:left w:val="none" w:sz="0" w:space="0" w:color="auto"/>
                                            <w:bottom w:val="none" w:sz="0" w:space="0" w:color="auto"/>
                                            <w:right w:val="none" w:sz="0" w:space="0" w:color="auto"/>
                                          </w:divBdr>
                                          <w:divsChild>
                                            <w:div w:id="2112772584">
                                              <w:marLeft w:val="0"/>
                                              <w:marRight w:val="0"/>
                                              <w:marTop w:val="0"/>
                                              <w:marBottom w:val="0"/>
                                              <w:divBdr>
                                                <w:top w:val="none" w:sz="0" w:space="0" w:color="auto"/>
                                                <w:left w:val="none" w:sz="0" w:space="0" w:color="auto"/>
                                                <w:bottom w:val="none" w:sz="0" w:space="0" w:color="auto"/>
                                                <w:right w:val="none" w:sz="0" w:space="0" w:color="auto"/>
                                              </w:divBdr>
                                              <w:divsChild>
                                                <w:div w:id="1677265127">
                                                  <w:marLeft w:val="0"/>
                                                  <w:marRight w:val="0"/>
                                                  <w:marTop w:val="0"/>
                                                  <w:marBottom w:val="0"/>
                                                  <w:divBdr>
                                                    <w:top w:val="none" w:sz="0" w:space="0" w:color="auto"/>
                                                    <w:left w:val="none" w:sz="0" w:space="0" w:color="auto"/>
                                                    <w:bottom w:val="none" w:sz="0" w:space="0" w:color="auto"/>
                                                    <w:right w:val="none" w:sz="0" w:space="0" w:color="auto"/>
                                                  </w:divBdr>
                                                  <w:divsChild>
                                                    <w:div w:id="1227758353">
                                                      <w:marLeft w:val="0"/>
                                                      <w:marRight w:val="0"/>
                                                      <w:marTop w:val="0"/>
                                                      <w:marBottom w:val="0"/>
                                                      <w:divBdr>
                                                        <w:top w:val="none" w:sz="0" w:space="0" w:color="auto"/>
                                                        <w:left w:val="none" w:sz="0" w:space="0" w:color="auto"/>
                                                        <w:bottom w:val="none" w:sz="0" w:space="0" w:color="auto"/>
                                                        <w:right w:val="none" w:sz="0" w:space="0" w:color="auto"/>
                                                      </w:divBdr>
                                                      <w:divsChild>
                                                        <w:div w:id="9980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163921">
          <w:marLeft w:val="0"/>
          <w:marRight w:val="0"/>
          <w:marTop w:val="0"/>
          <w:marBottom w:val="0"/>
          <w:divBdr>
            <w:top w:val="none" w:sz="0" w:space="0" w:color="auto"/>
            <w:left w:val="none" w:sz="0" w:space="0" w:color="auto"/>
            <w:bottom w:val="none" w:sz="0" w:space="0" w:color="auto"/>
            <w:right w:val="none" w:sz="0" w:space="0" w:color="auto"/>
          </w:divBdr>
          <w:divsChild>
            <w:div w:id="1680505429">
              <w:marLeft w:val="0"/>
              <w:marRight w:val="0"/>
              <w:marTop w:val="0"/>
              <w:marBottom w:val="0"/>
              <w:divBdr>
                <w:top w:val="none" w:sz="0" w:space="0" w:color="auto"/>
                <w:left w:val="none" w:sz="0" w:space="0" w:color="auto"/>
                <w:bottom w:val="none" w:sz="0" w:space="0" w:color="auto"/>
                <w:right w:val="none" w:sz="0" w:space="0" w:color="auto"/>
              </w:divBdr>
              <w:divsChild>
                <w:div w:id="803890769">
                  <w:marLeft w:val="0"/>
                  <w:marRight w:val="0"/>
                  <w:marTop w:val="0"/>
                  <w:marBottom w:val="0"/>
                  <w:divBdr>
                    <w:top w:val="none" w:sz="0" w:space="0" w:color="auto"/>
                    <w:left w:val="none" w:sz="0" w:space="0" w:color="auto"/>
                    <w:bottom w:val="none" w:sz="0" w:space="0" w:color="auto"/>
                    <w:right w:val="none" w:sz="0" w:space="0" w:color="auto"/>
                  </w:divBdr>
                  <w:divsChild>
                    <w:div w:id="1360660602">
                      <w:marLeft w:val="0"/>
                      <w:marRight w:val="0"/>
                      <w:marTop w:val="0"/>
                      <w:marBottom w:val="0"/>
                      <w:divBdr>
                        <w:top w:val="none" w:sz="0" w:space="0" w:color="auto"/>
                        <w:left w:val="none" w:sz="0" w:space="0" w:color="auto"/>
                        <w:bottom w:val="none" w:sz="0" w:space="0" w:color="auto"/>
                        <w:right w:val="none" w:sz="0" w:space="0" w:color="auto"/>
                      </w:divBdr>
                      <w:divsChild>
                        <w:div w:id="2136021816">
                          <w:marLeft w:val="0"/>
                          <w:marRight w:val="0"/>
                          <w:marTop w:val="0"/>
                          <w:marBottom w:val="0"/>
                          <w:divBdr>
                            <w:top w:val="none" w:sz="0" w:space="0" w:color="auto"/>
                            <w:left w:val="none" w:sz="0" w:space="0" w:color="auto"/>
                            <w:bottom w:val="none" w:sz="0" w:space="0" w:color="auto"/>
                            <w:right w:val="none" w:sz="0" w:space="0" w:color="auto"/>
                          </w:divBdr>
                          <w:divsChild>
                            <w:div w:id="576136802">
                              <w:marLeft w:val="0"/>
                              <w:marRight w:val="0"/>
                              <w:marTop w:val="0"/>
                              <w:marBottom w:val="0"/>
                              <w:divBdr>
                                <w:top w:val="none" w:sz="0" w:space="0" w:color="auto"/>
                                <w:left w:val="none" w:sz="0" w:space="0" w:color="auto"/>
                                <w:bottom w:val="none" w:sz="0" w:space="0" w:color="auto"/>
                                <w:right w:val="none" w:sz="0" w:space="0" w:color="auto"/>
                              </w:divBdr>
                              <w:divsChild>
                                <w:div w:id="2103142541">
                                  <w:marLeft w:val="0"/>
                                  <w:marRight w:val="0"/>
                                  <w:marTop w:val="0"/>
                                  <w:marBottom w:val="0"/>
                                  <w:divBdr>
                                    <w:top w:val="none" w:sz="0" w:space="0" w:color="auto"/>
                                    <w:left w:val="none" w:sz="0" w:space="0" w:color="auto"/>
                                    <w:bottom w:val="none" w:sz="0" w:space="0" w:color="auto"/>
                                    <w:right w:val="none" w:sz="0" w:space="0" w:color="auto"/>
                                  </w:divBdr>
                                  <w:divsChild>
                                    <w:div w:id="984620918">
                                      <w:marLeft w:val="0"/>
                                      <w:marRight w:val="0"/>
                                      <w:marTop w:val="0"/>
                                      <w:marBottom w:val="0"/>
                                      <w:divBdr>
                                        <w:top w:val="none" w:sz="0" w:space="0" w:color="auto"/>
                                        <w:left w:val="none" w:sz="0" w:space="0" w:color="auto"/>
                                        <w:bottom w:val="none" w:sz="0" w:space="0" w:color="auto"/>
                                        <w:right w:val="none" w:sz="0" w:space="0" w:color="auto"/>
                                      </w:divBdr>
                                      <w:divsChild>
                                        <w:div w:id="1025055414">
                                          <w:marLeft w:val="0"/>
                                          <w:marRight w:val="0"/>
                                          <w:marTop w:val="0"/>
                                          <w:marBottom w:val="0"/>
                                          <w:divBdr>
                                            <w:top w:val="none" w:sz="0" w:space="0" w:color="auto"/>
                                            <w:left w:val="none" w:sz="0" w:space="0" w:color="auto"/>
                                            <w:bottom w:val="none" w:sz="0" w:space="0" w:color="auto"/>
                                            <w:right w:val="none" w:sz="0" w:space="0" w:color="auto"/>
                                          </w:divBdr>
                                          <w:divsChild>
                                            <w:div w:id="434982899">
                                              <w:marLeft w:val="0"/>
                                              <w:marRight w:val="0"/>
                                              <w:marTop w:val="0"/>
                                              <w:marBottom w:val="0"/>
                                              <w:divBdr>
                                                <w:top w:val="none" w:sz="0" w:space="0" w:color="auto"/>
                                                <w:left w:val="none" w:sz="0" w:space="0" w:color="auto"/>
                                                <w:bottom w:val="none" w:sz="0" w:space="0" w:color="auto"/>
                                                <w:right w:val="none" w:sz="0" w:space="0" w:color="auto"/>
                                              </w:divBdr>
                                              <w:divsChild>
                                                <w:div w:id="1844978164">
                                                  <w:marLeft w:val="0"/>
                                                  <w:marRight w:val="0"/>
                                                  <w:marTop w:val="0"/>
                                                  <w:marBottom w:val="0"/>
                                                  <w:divBdr>
                                                    <w:top w:val="none" w:sz="0" w:space="0" w:color="auto"/>
                                                    <w:left w:val="none" w:sz="0" w:space="0" w:color="auto"/>
                                                    <w:bottom w:val="none" w:sz="0" w:space="0" w:color="auto"/>
                                                    <w:right w:val="none" w:sz="0" w:space="0" w:color="auto"/>
                                                  </w:divBdr>
                                                  <w:divsChild>
                                                    <w:div w:id="1513253902">
                                                      <w:marLeft w:val="0"/>
                                                      <w:marRight w:val="0"/>
                                                      <w:marTop w:val="0"/>
                                                      <w:marBottom w:val="0"/>
                                                      <w:divBdr>
                                                        <w:top w:val="none" w:sz="0" w:space="0" w:color="auto"/>
                                                        <w:left w:val="none" w:sz="0" w:space="0" w:color="auto"/>
                                                        <w:bottom w:val="none" w:sz="0" w:space="0" w:color="auto"/>
                                                        <w:right w:val="none" w:sz="0" w:space="0" w:color="auto"/>
                                                      </w:divBdr>
                                                      <w:divsChild>
                                                        <w:div w:id="11024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90206">
          <w:marLeft w:val="0"/>
          <w:marRight w:val="0"/>
          <w:marTop w:val="0"/>
          <w:marBottom w:val="0"/>
          <w:divBdr>
            <w:top w:val="none" w:sz="0" w:space="0" w:color="auto"/>
            <w:left w:val="none" w:sz="0" w:space="0" w:color="auto"/>
            <w:bottom w:val="none" w:sz="0" w:space="0" w:color="auto"/>
            <w:right w:val="none" w:sz="0" w:space="0" w:color="auto"/>
          </w:divBdr>
          <w:divsChild>
            <w:div w:id="1162703091">
              <w:marLeft w:val="0"/>
              <w:marRight w:val="0"/>
              <w:marTop w:val="0"/>
              <w:marBottom w:val="0"/>
              <w:divBdr>
                <w:top w:val="none" w:sz="0" w:space="0" w:color="auto"/>
                <w:left w:val="none" w:sz="0" w:space="0" w:color="auto"/>
                <w:bottom w:val="none" w:sz="0" w:space="0" w:color="auto"/>
                <w:right w:val="none" w:sz="0" w:space="0" w:color="auto"/>
              </w:divBdr>
              <w:divsChild>
                <w:div w:id="414401306">
                  <w:marLeft w:val="0"/>
                  <w:marRight w:val="0"/>
                  <w:marTop w:val="0"/>
                  <w:marBottom w:val="0"/>
                  <w:divBdr>
                    <w:top w:val="none" w:sz="0" w:space="0" w:color="auto"/>
                    <w:left w:val="none" w:sz="0" w:space="0" w:color="auto"/>
                    <w:bottom w:val="none" w:sz="0" w:space="0" w:color="auto"/>
                    <w:right w:val="none" w:sz="0" w:space="0" w:color="auto"/>
                  </w:divBdr>
                  <w:divsChild>
                    <w:div w:id="155802454">
                      <w:marLeft w:val="0"/>
                      <w:marRight w:val="0"/>
                      <w:marTop w:val="0"/>
                      <w:marBottom w:val="0"/>
                      <w:divBdr>
                        <w:top w:val="none" w:sz="0" w:space="0" w:color="auto"/>
                        <w:left w:val="none" w:sz="0" w:space="0" w:color="auto"/>
                        <w:bottom w:val="none" w:sz="0" w:space="0" w:color="auto"/>
                        <w:right w:val="none" w:sz="0" w:space="0" w:color="auto"/>
                      </w:divBdr>
                      <w:divsChild>
                        <w:div w:id="301738184">
                          <w:marLeft w:val="0"/>
                          <w:marRight w:val="0"/>
                          <w:marTop w:val="0"/>
                          <w:marBottom w:val="0"/>
                          <w:divBdr>
                            <w:top w:val="none" w:sz="0" w:space="0" w:color="auto"/>
                            <w:left w:val="none" w:sz="0" w:space="0" w:color="auto"/>
                            <w:bottom w:val="none" w:sz="0" w:space="0" w:color="auto"/>
                            <w:right w:val="none" w:sz="0" w:space="0" w:color="auto"/>
                          </w:divBdr>
                          <w:divsChild>
                            <w:div w:id="183593368">
                              <w:marLeft w:val="0"/>
                              <w:marRight w:val="0"/>
                              <w:marTop w:val="0"/>
                              <w:marBottom w:val="0"/>
                              <w:divBdr>
                                <w:top w:val="none" w:sz="0" w:space="0" w:color="auto"/>
                                <w:left w:val="none" w:sz="0" w:space="0" w:color="auto"/>
                                <w:bottom w:val="none" w:sz="0" w:space="0" w:color="auto"/>
                                <w:right w:val="none" w:sz="0" w:space="0" w:color="auto"/>
                              </w:divBdr>
                              <w:divsChild>
                                <w:div w:id="608664632">
                                  <w:marLeft w:val="0"/>
                                  <w:marRight w:val="0"/>
                                  <w:marTop w:val="0"/>
                                  <w:marBottom w:val="0"/>
                                  <w:divBdr>
                                    <w:top w:val="none" w:sz="0" w:space="0" w:color="auto"/>
                                    <w:left w:val="none" w:sz="0" w:space="0" w:color="auto"/>
                                    <w:bottom w:val="none" w:sz="0" w:space="0" w:color="auto"/>
                                    <w:right w:val="none" w:sz="0" w:space="0" w:color="auto"/>
                                  </w:divBdr>
                                  <w:divsChild>
                                    <w:div w:id="717509622">
                                      <w:marLeft w:val="0"/>
                                      <w:marRight w:val="0"/>
                                      <w:marTop w:val="0"/>
                                      <w:marBottom w:val="0"/>
                                      <w:divBdr>
                                        <w:top w:val="none" w:sz="0" w:space="0" w:color="auto"/>
                                        <w:left w:val="none" w:sz="0" w:space="0" w:color="auto"/>
                                        <w:bottom w:val="none" w:sz="0" w:space="0" w:color="auto"/>
                                        <w:right w:val="none" w:sz="0" w:space="0" w:color="auto"/>
                                      </w:divBdr>
                                      <w:divsChild>
                                        <w:div w:id="1761950335">
                                          <w:marLeft w:val="0"/>
                                          <w:marRight w:val="0"/>
                                          <w:marTop w:val="0"/>
                                          <w:marBottom w:val="0"/>
                                          <w:divBdr>
                                            <w:top w:val="none" w:sz="0" w:space="0" w:color="auto"/>
                                            <w:left w:val="none" w:sz="0" w:space="0" w:color="auto"/>
                                            <w:bottom w:val="none" w:sz="0" w:space="0" w:color="auto"/>
                                            <w:right w:val="none" w:sz="0" w:space="0" w:color="auto"/>
                                          </w:divBdr>
                                          <w:divsChild>
                                            <w:div w:id="1251616883">
                                              <w:marLeft w:val="0"/>
                                              <w:marRight w:val="0"/>
                                              <w:marTop w:val="0"/>
                                              <w:marBottom w:val="0"/>
                                              <w:divBdr>
                                                <w:top w:val="none" w:sz="0" w:space="0" w:color="auto"/>
                                                <w:left w:val="none" w:sz="0" w:space="0" w:color="auto"/>
                                                <w:bottom w:val="none" w:sz="0" w:space="0" w:color="auto"/>
                                                <w:right w:val="none" w:sz="0" w:space="0" w:color="auto"/>
                                              </w:divBdr>
                                              <w:divsChild>
                                                <w:div w:id="1013461591">
                                                  <w:marLeft w:val="0"/>
                                                  <w:marRight w:val="0"/>
                                                  <w:marTop w:val="0"/>
                                                  <w:marBottom w:val="0"/>
                                                  <w:divBdr>
                                                    <w:top w:val="none" w:sz="0" w:space="0" w:color="auto"/>
                                                    <w:left w:val="none" w:sz="0" w:space="0" w:color="auto"/>
                                                    <w:bottom w:val="none" w:sz="0" w:space="0" w:color="auto"/>
                                                    <w:right w:val="none" w:sz="0" w:space="0" w:color="auto"/>
                                                  </w:divBdr>
                                                  <w:divsChild>
                                                    <w:div w:id="794521299">
                                                      <w:marLeft w:val="0"/>
                                                      <w:marRight w:val="0"/>
                                                      <w:marTop w:val="0"/>
                                                      <w:marBottom w:val="0"/>
                                                      <w:divBdr>
                                                        <w:top w:val="none" w:sz="0" w:space="0" w:color="auto"/>
                                                        <w:left w:val="none" w:sz="0" w:space="0" w:color="auto"/>
                                                        <w:bottom w:val="none" w:sz="0" w:space="0" w:color="auto"/>
                                                        <w:right w:val="none" w:sz="0" w:space="0" w:color="auto"/>
                                                      </w:divBdr>
                                                      <w:divsChild>
                                                        <w:div w:id="4991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7271">
          <w:marLeft w:val="0"/>
          <w:marRight w:val="0"/>
          <w:marTop w:val="0"/>
          <w:marBottom w:val="0"/>
          <w:divBdr>
            <w:top w:val="none" w:sz="0" w:space="0" w:color="auto"/>
            <w:left w:val="none" w:sz="0" w:space="0" w:color="auto"/>
            <w:bottom w:val="none" w:sz="0" w:space="0" w:color="auto"/>
            <w:right w:val="none" w:sz="0" w:space="0" w:color="auto"/>
          </w:divBdr>
          <w:divsChild>
            <w:div w:id="1178500981">
              <w:marLeft w:val="0"/>
              <w:marRight w:val="0"/>
              <w:marTop w:val="0"/>
              <w:marBottom w:val="0"/>
              <w:divBdr>
                <w:top w:val="none" w:sz="0" w:space="0" w:color="auto"/>
                <w:left w:val="none" w:sz="0" w:space="0" w:color="auto"/>
                <w:bottom w:val="none" w:sz="0" w:space="0" w:color="auto"/>
                <w:right w:val="none" w:sz="0" w:space="0" w:color="auto"/>
              </w:divBdr>
              <w:divsChild>
                <w:div w:id="724261743">
                  <w:marLeft w:val="0"/>
                  <w:marRight w:val="0"/>
                  <w:marTop w:val="0"/>
                  <w:marBottom w:val="0"/>
                  <w:divBdr>
                    <w:top w:val="none" w:sz="0" w:space="0" w:color="auto"/>
                    <w:left w:val="none" w:sz="0" w:space="0" w:color="auto"/>
                    <w:bottom w:val="none" w:sz="0" w:space="0" w:color="auto"/>
                    <w:right w:val="none" w:sz="0" w:space="0" w:color="auto"/>
                  </w:divBdr>
                  <w:divsChild>
                    <w:div w:id="2093575754">
                      <w:marLeft w:val="0"/>
                      <w:marRight w:val="0"/>
                      <w:marTop w:val="0"/>
                      <w:marBottom w:val="0"/>
                      <w:divBdr>
                        <w:top w:val="none" w:sz="0" w:space="0" w:color="auto"/>
                        <w:left w:val="none" w:sz="0" w:space="0" w:color="auto"/>
                        <w:bottom w:val="none" w:sz="0" w:space="0" w:color="auto"/>
                        <w:right w:val="none" w:sz="0" w:space="0" w:color="auto"/>
                      </w:divBdr>
                      <w:divsChild>
                        <w:div w:id="256719015">
                          <w:marLeft w:val="0"/>
                          <w:marRight w:val="0"/>
                          <w:marTop w:val="0"/>
                          <w:marBottom w:val="0"/>
                          <w:divBdr>
                            <w:top w:val="none" w:sz="0" w:space="0" w:color="auto"/>
                            <w:left w:val="none" w:sz="0" w:space="0" w:color="auto"/>
                            <w:bottom w:val="none" w:sz="0" w:space="0" w:color="auto"/>
                            <w:right w:val="none" w:sz="0" w:space="0" w:color="auto"/>
                          </w:divBdr>
                          <w:divsChild>
                            <w:div w:id="735520040">
                              <w:marLeft w:val="0"/>
                              <w:marRight w:val="0"/>
                              <w:marTop w:val="0"/>
                              <w:marBottom w:val="0"/>
                              <w:divBdr>
                                <w:top w:val="none" w:sz="0" w:space="0" w:color="auto"/>
                                <w:left w:val="none" w:sz="0" w:space="0" w:color="auto"/>
                                <w:bottom w:val="none" w:sz="0" w:space="0" w:color="auto"/>
                                <w:right w:val="none" w:sz="0" w:space="0" w:color="auto"/>
                              </w:divBdr>
                              <w:divsChild>
                                <w:div w:id="900989329">
                                  <w:marLeft w:val="0"/>
                                  <w:marRight w:val="0"/>
                                  <w:marTop w:val="0"/>
                                  <w:marBottom w:val="0"/>
                                  <w:divBdr>
                                    <w:top w:val="none" w:sz="0" w:space="0" w:color="auto"/>
                                    <w:left w:val="none" w:sz="0" w:space="0" w:color="auto"/>
                                    <w:bottom w:val="none" w:sz="0" w:space="0" w:color="auto"/>
                                    <w:right w:val="none" w:sz="0" w:space="0" w:color="auto"/>
                                  </w:divBdr>
                                  <w:divsChild>
                                    <w:div w:id="904989398">
                                      <w:marLeft w:val="0"/>
                                      <w:marRight w:val="0"/>
                                      <w:marTop w:val="0"/>
                                      <w:marBottom w:val="0"/>
                                      <w:divBdr>
                                        <w:top w:val="none" w:sz="0" w:space="0" w:color="auto"/>
                                        <w:left w:val="none" w:sz="0" w:space="0" w:color="auto"/>
                                        <w:bottom w:val="none" w:sz="0" w:space="0" w:color="auto"/>
                                        <w:right w:val="none" w:sz="0" w:space="0" w:color="auto"/>
                                      </w:divBdr>
                                      <w:divsChild>
                                        <w:div w:id="1047727093">
                                          <w:marLeft w:val="0"/>
                                          <w:marRight w:val="0"/>
                                          <w:marTop w:val="0"/>
                                          <w:marBottom w:val="0"/>
                                          <w:divBdr>
                                            <w:top w:val="none" w:sz="0" w:space="0" w:color="auto"/>
                                            <w:left w:val="none" w:sz="0" w:space="0" w:color="auto"/>
                                            <w:bottom w:val="none" w:sz="0" w:space="0" w:color="auto"/>
                                            <w:right w:val="none" w:sz="0" w:space="0" w:color="auto"/>
                                          </w:divBdr>
                                          <w:divsChild>
                                            <w:div w:id="1785424284">
                                              <w:marLeft w:val="0"/>
                                              <w:marRight w:val="0"/>
                                              <w:marTop w:val="0"/>
                                              <w:marBottom w:val="0"/>
                                              <w:divBdr>
                                                <w:top w:val="none" w:sz="0" w:space="0" w:color="auto"/>
                                                <w:left w:val="none" w:sz="0" w:space="0" w:color="auto"/>
                                                <w:bottom w:val="none" w:sz="0" w:space="0" w:color="auto"/>
                                                <w:right w:val="none" w:sz="0" w:space="0" w:color="auto"/>
                                              </w:divBdr>
                                              <w:divsChild>
                                                <w:div w:id="1780445495">
                                                  <w:marLeft w:val="0"/>
                                                  <w:marRight w:val="0"/>
                                                  <w:marTop w:val="0"/>
                                                  <w:marBottom w:val="0"/>
                                                  <w:divBdr>
                                                    <w:top w:val="none" w:sz="0" w:space="0" w:color="auto"/>
                                                    <w:left w:val="none" w:sz="0" w:space="0" w:color="auto"/>
                                                    <w:bottom w:val="none" w:sz="0" w:space="0" w:color="auto"/>
                                                    <w:right w:val="none" w:sz="0" w:space="0" w:color="auto"/>
                                                  </w:divBdr>
                                                  <w:divsChild>
                                                    <w:div w:id="617755744">
                                                      <w:marLeft w:val="0"/>
                                                      <w:marRight w:val="0"/>
                                                      <w:marTop w:val="0"/>
                                                      <w:marBottom w:val="0"/>
                                                      <w:divBdr>
                                                        <w:top w:val="none" w:sz="0" w:space="0" w:color="auto"/>
                                                        <w:left w:val="none" w:sz="0" w:space="0" w:color="auto"/>
                                                        <w:bottom w:val="none" w:sz="0" w:space="0" w:color="auto"/>
                                                        <w:right w:val="none" w:sz="0" w:space="0" w:color="auto"/>
                                                      </w:divBdr>
                                                      <w:divsChild>
                                                        <w:div w:id="21043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798866">
          <w:marLeft w:val="0"/>
          <w:marRight w:val="0"/>
          <w:marTop w:val="0"/>
          <w:marBottom w:val="0"/>
          <w:divBdr>
            <w:top w:val="none" w:sz="0" w:space="0" w:color="auto"/>
            <w:left w:val="none" w:sz="0" w:space="0" w:color="auto"/>
            <w:bottom w:val="none" w:sz="0" w:space="0" w:color="auto"/>
            <w:right w:val="none" w:sz="0" w:space="0" w:color="auto"/>
          </w:divBdr>
          <w:divsChild>
            <w:div w:id="889609975">
              <w:marLeft w:val="0"/>
              <w:marRight w:val="0"/>
              <w:marTop w:val="0"/>
              <w:marBottom w:val="0"/>
              <w:divBdr>
                <w:top w:val="none" w:sz="0" w:space="0" w:color="auto"/>
                <w:left w:val="none" w:sz="0" w:space="0" w:color="auto"/>
                <w:bottom w:val="none" w:sz="0" w:space="0" w:color="auto"/>
                <w:right w:val="none" w:sz="0" w:space="0" w:color="auto"/>
              </w:divBdr>
              <w:divsChild>
                <w:div w:id="1377267801">
                  <w:marLeft w:val="0"/>
                  <w:marRight w:val="0"/>
                  <w:marTop w:val="0"/>
                  <w:marBottom w:val="0"/>
                  <w:divBdr>
                    <w:top w:val="none" w:sz="0" w:space="0" w:color="auto"/>
                    <w:left w:val="none" w:sz="0" w:space="0" w:color="auto"/>
                    <w:bottom w:val="none" w:sz="0" w:space="0" w:color="auto"/>
                    <w:right w:val="none" w:sz="0" w:space="0" w:color="auto"/>
                  </w:divBdr>
                  <w:divsChild>
                    <w:div w:id="611282837">
                      <w:marLeft w:val="0"/>
                      <w:marRight w:val="0"/>
                      <w:marTop w:val="0"/>
                      <w:marBottom w:val="0"/>
                      <w:divBdr>
                        <w:top w:val="none" w:sz="0" w:space="0" w:color="auto"/>
                        <w:left w:val="none" w:sz="0" w:space="0" w:color="auto"/>
                        <w:bottom w:val="none" w:sz="0" w:space="0" w:color="auto"/>
                        <w:right w:val="none" w:sz="0" w:space="0" w:color="auto"/>
                      </w:divBdr>
                      <w:divsChild>
                        <w:div w:id="463038782">
                          <w:marLeft w:val="0"/>
                          <w:marRight w:val="0"/>
                          <w:marTop w:val="0"/>
                          <w:marBottom w:val="0"/>
                          <w:divBdr>
                            <w:top w:val="none" w:sz="0" w:space="0" w:color="auto"/>
                            <w:left w:val="none" w:sz="0" w:space="0" w:color="auto"/>
                            <w:bottom w:val="none" w:sz="0" w:space="0" w:color="auto"/>
                            <w:right w:val="none" w:sz="0" w:space="0" w:color="auto"/>
                          </w:divBdr>
                          <w:divsChild>
                            <w:div w:id="345794087">
                              <w:marLeft w:val="0"/>
                              <w:marRight w:val="0"/>
                              <w:marTop w:val="0"/>
                              <w:marBottom w:val="0"/>
                              <w:divBdr>
                                <w:top w:val="none" w:sz="0" w:space="0" w:color="auto"/>
                                <w:left w:val="none" w:sz="0" w:space="0" w:color="auto"/>
                                <w:bottom w:val="none" w:sz="0" w:space="0" w:color="auto"/>
                                <w:right w:val="none" w:sz="0" w:space="0" w:color="auto"/>
                              </w:divBdr>
                              <w:divsChild>
                                <w:div w:id="1942838506">
                                  <w:marLeft w:val="0"/>
                                  <w:marRight w:val="0"/>
                                  <w:marTop w:val="0"/>
                                  <w:marBottom w:val="0"/>
                                  <w:divBdr>
                                    <w:top w:val="none" w:sz="0" w:space="0" w:color="auto"/>
                                    <w:left w:val="none" w:sz="0" w:space="0" w:color="auto"/>
                                    <w:bottom w:val="none" w:sz="0" w:space="0" w:color="auto"/>
                                    <w:right w:val="none" w:sz="0" w:space="0" w:color="auto"/>
                                  </w:divBdr>
                                  <w:divsChild>
                                    <w:div w:id="149635563">
                                      <w:marLeft w:val="0"/>
                                      <w:marRight w:val="0"/>
                                      <w:marTop w:val="0"/>
                                      <w:marBottom w:val="0"/>
                                      <w:divBdr>
                                        <w:top w:val="none" w:sz="0" w:space="0" w:color="auto"/>
                                        <w:left w:val="none" w:sz="0" w:space="0" w:color="auto"/>
                                        <w:bottom w:val="none" w:sz="0" w:space="0" w:color="auto"/>
                                        <w:right w:val="none" w:sz="0" w:space="0" w:color="auto"/>
                                      </w:divBdr>
                                      <w:divsChild>
                                        <w:div w:id="1142113061">
                                          <w:marLeft w:val="0"/>
                                          <w:marRight w:val="0"/>
                                          <w:marTop w:val="0"/>
                                          <w:marBottom w:val="0"/>
                                          <w:divBdr>
                                            <w:top w:val="none" w:sz="0" w:space="0" w:color="auto"/>
                                            <w:left w:val="none" w:sz="0" w:space="0" w:color="auto"/>
                                            <w:bottom w:val="none" w:sz="0" w:space="0" w:color="auto"/>
                                            <w:right w:val="none" w:sz="0" w:space="0" w:color="auto"/>
                                          </w:divBdr>
                                          <w:divsChild>
                                            <w:div w:id="268396373">
                                              <w:marLeft w:val="0"/>
                                              <w:marRight w:val="0"/>
                                              <w:marTop w:val="0"/>
                                              <w:marBottom w:val="0"/>
                                              <w:divBdr>
                                                <w:top w:val="none" w:sz="0" w:space="0" w:color="auto"/>
                                                <w:left w:val="none" w:sz="0" w:space="0" w:color="auto"/>
                                                <w:bottom w:val="none" w:sz="0" w:space="0" w:color="auto"/>
                                                <w:right w:val="none" w:sz="0" w:space="0" w:color="auto"/>
                                              </w:divBdr>
                                              <w:divsChild>
                                                <w:div w:id="811412537">
                                                  <w:marLeft w:val="0"/>
                                                  <w:marRight w:val="0"/>
                                                  <w:marTop w:val="0"/>
                                                  <w:marBottom w:val="0"/>
                                                  <w:divBdr>
                                                    <w:top w:val="none" w:sz="0" w:space="0" w:color="auto"/>
                                                    <w:left w:val="none" w:sz="0" w:space="0" w:color="auto"/>
                                                    <w:bottom w:val="none" w:sz="0" w:space="0" w:color="auto"/>
                                                    <w:right w:val="none" w:sz="0" w:space="0" w:color="auto"/>
                                                  </w:divBdr>
                                                  <w:divsChild>
                                                    <w:div w:id="786509014">
                                                      <w:marLeft w:val="0"/>
                                                      <w:marRight w:val="0"/>
                                                      <w:marTop w:val="0"/>
                                                      <w:marBottom w:val="0"/>
                                                      <w:divBdr>
                                                        <w:top w:val="none" w:sz="0" w:space="0" w:color="auto"/>
                                                        <w:left w:val="none" w:sz="0" w:space="0" w:color="auto"/>
                                                        <w:bottom w:val="none" w:sz="0" w:space="0" w:color="auto"/>
                                                        <w:right w:val="none" w:sz="0" w:space="0" w:color="auto"/>
                                                      </w:divBdr>
                                                      <w:divsChild>
                                                        <w:div w:id="10160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866060">
          <w:marLeft w:val="0"/>
          <w:marRight w:val="0"/>
          <w:marTop w:val="0"/>
          <w:marBottom w:val="0"/>
          <w:divBdr>
            <w:top w:val="none" w:sz="0" w:space="0" w:color="auto"/>
            <w:left w:val="none" w:sz="0" w:space="0" w:color="auto"/>
            <w:bottom w:val="none" w:sz="0" w:space="0" w:color="auto"/>
            <w:right w:val="none" w:sz="0" w:space="0" w:color="auto"/>
          </w:divBdr>
          <w:divsChild>
            <w:div w:id="86654075">
              <w:marLeft w:val="0"/>
              <w:marRight w:val="0"/>
              <w:marTop w:val="0"/>
              <w:marBottom w:val="0"/>
              <w:divBdr>
                <w:top w:val="none" w:sz="0" w:space="0" w:color="auto"/>
                <w:left w:val="none" w:sz="0" w:space="0" w:color="auto"/>
                <w:bottom w:val="none" w:sz="0" w:space="0" w:color="auto"/>
                <w:right w:val="none" w:sz="0" w:space="0" w:color="auto"/>
              </w:divBdr>
              <w:divsChild>
                <w:div w:id="929394522">
                  <w:marLeft w:val="0"/>
                  <w:marRight w:val="0"/>
                  <w:marTop w:val="0"/>
                  <w:marBottom w:val="0"/>
                  <w:divBdr>
                    <w:top w:val="none" w:sz="0" w:space="0" w:color="auto"/>
                    <w:left w:val="none" w:sz="0" w:space="0" w:color="auto"/>
                    <w:bottom w:val="none" w:sz="0" w:space="0" w:color="auto"/>
                    <w:right w:val="none" w:sz="0" w:space="0" w:color="auto"/>
                  </w:divBdr>
                  <w:divsChild>
                    <w:div w:id="1923948935">
                      <w:marLeft w:val="0"/>
                      <w:marRight w:val="0"/>
                      <w:marTop w:val="0"/>
                      <w:marBottom w:val="0"/>
                      <w:divBdr>
                        <w:top w:val="none" w:sz="0" w:space="0" w:color="auto"/>
                        <w:left w:val="none" w:sz="0" w:space="0" w:color="auto"/>
                        <w:bottom w:val="none" w:sz="0" w:space="0" w:color="auto"/>
                        <w:right w:val="none" w:sz="0" w:space="0" w:color="auto"/>
                      </w:divBdr>
                      <w:divsChild>
                        <w:div w:id="660617650">
                          <w:marLeft w:val="0"/>
                          <w:marRight w:val="0"/>
                          <w:marTop w:val="0"/>
                          <w:marBottom w:val="0"/>
                          <w:divBdr>
                            <w:top w:val="none" w:sz="0" w:space="0" w:color="auto"/>
                            <w:left w:val="none" w:sz="0" w:space="0" w:color="auto"/>
                            <w:bottom w:val="none" w:sz="0" w:space="0" w:color="auto"/>
                            <w:right w:val="none" w:sz="0" w:space="0" w:color="auto"/>
                          </w:divBdr>
                          <w:divsChild>
                            <w:div w:id="1429888635">
                              <w:marLeft w:val="0"/>
                              <w:marRight w:val="0"/>
                              <w:marTop w:val="0"/>
                              <w:marBottom w:val="0"/>
                              <w:divBdr>
                                <w:top w:val="none" w:sz="0" w:space="0" w:color="auto"/>
                                <w:left w:val="none" w:sz="0" w:space="0" w:color="auto"/>
                                <w:bottom w:val="none" w:sz="0" w:space="0" w:color="auto"/>
                                <w:right w:val="none" w:sz="0" w:space="0" w:color="auto"/>
                              </w:divBdr>
                              <w:divsChild>
                                <w:div w:id="2101683008">
                                  <w:marLeft w:val="0"/>
                                  <w:marRight w:val="0"/>
                                  <w:marTop w:val="0"/>
                                  <w:marBottom w:val="0"/>
                                  <w:divBdr>
                                    <w:top w:val="none" w:sz="0" w:space="0" w:color="auto"/>
                                    <w:left w:val="none" w:sz="0" w:space="0" w:color="auto"/>
                                    <w:bottom w:val="none" w:sz="0" w:space="0" w:color="auto"/>
                                    <w:right w:val="none" w:sz="0" w:space="0" w:color="auto"/>
                                  </w:divBdr>
                                  <w:divsChild>
                                    <w:div w:id="489248380">
                                      <w:marLeft w:val="0"/>
                                      <w:marRight w:val="0"/>
                                      <w:marTop w:val="0"/>
                                      <w:marBottom w:val="0"/>
                                      <w:divBdr>
                                        <w:top w:val="none" w:sz="0" w:space="0" w:color="auto"/>
                                        <w:left w:val="none" w:sz="0" w:space="0" w:color="auto"/>
                                        <w:bottom w:val="none" w:sz="0" w:space="0" w:color="auto"/>
                                        <w:right w:val="none" w:sz="0" w:space="0" w:color="auto"/>
                                      </w:divBdr>
                                      <w:divsChild>
                                        <w:div w:id="1318654474">
                                          <w:marLeft w:val="0"/>
                                          <w:marRight w:val="0"/>
                                          <w:marTop w:val="0"/>
                                          <w:marBottom w:val="0"/>
                                          <w:divBdr>
                                            <w:top w:val="none" w:sz="0" w:space="0" w:color="auto"/>
                                            <w:left w:val="none" w:sz="0" w:space="0" w:color="auto"/>
                                            <w:bottom w:val="none" w:sz="0" w:space="0" w:color="auto"/>
                                            <w:right w:val="none" w:sz="0" w:space="0" w:color="auto"/>
                                          </w:divBdr>
                                          <w:divsChild>
                                            <w:div w:id="901523107">
                                              <w:marLeft w:val="0"/>
                                              <w:marRight w:val="0"/>
                                              <w:marTop w:val="0"/>
                                              <w:marBottom w:val="0"/>
                                              <w:divBdr>
                                                <w:top w:val="none" w:sz="0" w:space="0" w:color="auto"/>
                                                <w:left w:val="none" w:sz="0" w:space="0" w:color="auto"/>
                                                <w:bottom w:val="none" w:sz="0" w:space="0" w:color="auto"/>
                                                <w:right w:val="none" w:sz="0" w:space="0" w:color="auto"/>
                                              </w:divBdr>
                                              <w:divsChild>
                                                <w:div w:id="703092406">
                                                  <w:marLeft w:val="0"/>
                                                  <w:marRight w:val="0"/>
                                                  <w:marTop w:val="0"/>
                                                  <w:marBottom w:val="0"/>
                                                  <w:divBdr>
                                                    <w:top w:val="none" w:sz="0" w:space="0" w:color="auto"/>
                                                    <w:left w:val="none" w:sz="0" w:space="0" w:color="auto"/>
                                                    <w:bottom w:val="none" w:sz="0" w:space="0" w:color="auto"/>
                                                    <w:right w:val="none" w:sz="0" w:space="0" w:color="auto"/>
                                                  </w:divBdr>
                                                  <w:divsChild>
                                                    <w:div w:id="1732342119">
                                                      <w:marLeft w:val="0"/>
                                                      <w:marRight w:val="0"/>
                                                      <w:marTop w:val="0"/>
                                                      <w:marBottom w:val="0"/>
                                                      <w:divBdr>
                                                        <w:top w:val="none" w:sz="0" w:space="0" w:color="auto"/>
                                                        <w:left w:val="none" w:sz="0" w:space="0" w:color="auto"/>
                                                        <w:bottom w:val="none" w:sz="0" w:space="0" w:color="auto"/>
                                                        <w:right w:val="none" w:sz="0" w:space="0" w:color="auto"/>
                                                      </w:divBdr>
                                                      <w:divsChild>
                                                        <w:div w:id="17805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264727">
          <w:marLeft w:val="0"/>
          <w:marRight w:val="0"/>
          <w:marTop w:val="0"/>
          <w:marBottom w:val="0"/>
          <w:divBdr>
            <w:top w:val="none" w:sz="0" w:space="0" w:color="auto"/>
            <w:left w:val="none" w:sz="0" w:space="0" w:color="auto"/>
            <w:bottom w:val="none" w:sz="0" w:space="0" w:color="auto"/>
            <w:right w:val="none" w:sz="0" w:space="0" w:color="auto"/>
          </w:divBdr>
          <w:divsChild>
            <w:div w:id="2136020095">
              <w:marLeft w:val="0"/>
              <w:marRight w:val="0"/>
              <w:marTop w:val="0"/>
              <w:marBottom w:val="0"/>
              <w:divBdr>
                <w:top w:val="none" w:sz="0" w:space="0" w:color="auto"/>
                <w:left w:val="none" w:sz="0" w:space="0" w:color="auto"/>
                <w:bottom w:val="none" w:sz="0" w:space="0" w:color="auto"/>
                <w:right w:val="none" w:sz="0" w:space="0" w:color="auto"/>
              </w:divBdr>
              <w:divsChild>
                <w:div w:id="646516633">
                  <w:marLeft w:val="0"/>
                  <w:marRight w:val="0"/>
                  <w:marTop w:val="0"/>
                  <w:marBottom w:val="0"/>
                  <w:divBdr>
                    <w:top w:val="none" w:sz="0" w:space="0" w:color="auto"/>
                    <w:left w:val="none" w:sz="0" w:space="0" w:color="auto"/>
                    <w:bottom w:val="none" w:sz="0" w:space="0" w:color="auto"/>
                    <w:right w:val="none" w:sz="0" w:space="0" w:color="auto"/>
                  </w:divBdr>
                  <w:divsChild>
                    <w:div w:id="928348463">
                      <w:marLeft w:val="0"/>
                      <w:marRight w:val="0"/>
                      <w:marTop w:val="0"/>
                      <w:marBottom w:val="0"/>
                      <w:divBdr>
                        <w:top w:val="none" w:sz="0" w:space="0" w:color="auto"/>
                        <w:left w:val="none" w:sz="0" w:space="0" w:color="auto"/>
                        <w:bottom w:val="none" w:sz="0" w:space="0" w:color="auto"/>
                        <w:right w:val="none" w:sz="0" w:space="0" w:color="auto"/>
                      </w:divBdr>
                      <w:divsChild>
                        <w:div w:id="961689038">
                          <w:marLeft w:val="0"/>
                          <w:marRight w:val="0"/>
                          <w:marTop w:val="0"/>
                          <w:marBottom w:val="0"/>
                          <w:divBdr>
                            <w:top w:val="none" w:sz="0" w:space="0" w:color="auto"/>
                            <w:left w:val="none" w:sz="0" w:space="0" w:color="auto"/>
                            <w:bottom w:val="none" w:sz="0" w:space="0" w:color="auto"/>
                            <w:right w:val="none" w:sz="0" w:space="0" w:color="auto"/>
                          </w:divBdr>
                          <w:divsChild>
                            <w:div w:id="2015110835">
                              <w:marLeft w:val="0"/>
                              <w:marRight w:val="0"/>
                              <w:marTop w:val="0"/>
                              <w:marBottom w:val="0"/>
                              <w:divBdr>
                                <w:top w:val="none" w:sz="0" w:space="0" w:color="auto"/>
                                <w:left w:val="none" w:sz="0" w:space="0" w:color="auto"/>
                                <w:bottom w:val="none" w:sz="0" w:space="0" w:color="auto"/>
                                <w:right w:val="none" w:sz="0" w:space="0" w:color="auto"/>
                              </w:divBdr>
                              <w:divsChild>
                                <w:div w:id="2107923449">
                                  <w:marLeft w:val="0"/>
                                  <w:marRight w:val="0"/>
                                  <w:marTop w:val="0"/>
                                  <w:marBottom w:val="0"/>
                                  <w:divBdr>
                                    <w:top w:val="none" w:sz="0" w:space="0" w:color="auto"/>
                                    <w:left w:val="none" w:sz="0" w:space="0" w:color="auto"/>
                                    <w:bottom w:val="none" w:sz="0" w:space="0" w:color="auto"/>
                                    <w:right w:val="none" w:sz="0" w:space="0" w:color="auto"/>
                                  </w:divBdr>
                                  <w:divsChild>
                                    <w:div w:id="1589998887">
                                      <w:marLeft w:val="0"/>
                                      <w:marRight w:val="0"/>
                                      <w:marTop w:val="0"/>
                                      <w:marBottom w:val="0"/>
                                      <w:divBdr>
                                        <w:top w:val="none" w:sz="0" w:space="0" w:color="auto"/>
                                        <w:left w:val="none" w:sz="0" w:space="0" w:color="auto"/>
                                        <w:bottom w:val="none" w:sz="0" w:space="0" w:color="auto"/>
                                        <w:right w:val="none" w:sz="0" w:space="0" w:color="auto"/>
                                      </w:divBdr>
                                      <w:divsChild>
                                        <w:div w:id="1638534698">
                                          <w:marLeft w:val="0"/>
                                          <w:marRight w:val="0"/>
                                          <w:marTop w:val="0"/>
                                          <w:marBottom w:val="0"/>
                                          <w:divBdr>
                                            <w:top w:val="none" w:sz="0" w:space="0" w:color="auto"/>
                                            <w:left w:val="none" w:sz="0" w:space="0" w:color="auto"/>
                                            <w:bottom w:val="none" w:sz="0" w:space="0" w:color="auto"/>
                                            <w:right w:val="none" w:sz="0" w:space="0" w:color="auto"/>
                                          </w:divBdr>
                                          <w:divsChild>
                                            <w:div w:id="1971864370">
                                              <w:marLeft w:val="0"/>
                                              <w:marRight w:val="0"/>
                                              <w:marTop w:val="0"/>
                                              <w:marBottom w:val="0"/>
                                              <w:divBdr>
                                                <w:top w:val="none" w:sz="0" w:space="0" w:color="auto"/>
                                                <w:left w:val="none" w:sz="0" w:space="0" w:color="auto"/>
                                                <w:bottom w:val="none" w:sz="0" w:space="0" w:color="auto"/>
                                                <w:right w:val="none" w:sz="0" w:space="0" w:color="auto"/>
                                              </w:divBdr>
                                              <w:divsChild>
                                                <w:div w:id="1625623332">
                                                  <w:marLeft w:val="0"/>
                                                  <w:marRight w:val="0"/>
                                                  <w:marTop w:val="0"/>
                                                  <w:marBottom w:val="0"/>
                                                  <w:divBdr>
                                                    <w:top w:val="none" w:sz="0" w:space="0" w:color="auto"/>
                                                    <w:left w:val="none" w:sz="0" w:space="0" w:color="auto"/>
                                                    <w:bottom w:val="none" w:sz="0" w:space="0" w:color="auto"/>
                                                    <w:right w:val="none" w:sz="0" w:space="0" w:color="auto"/>
                                                  </w:divBdr>
                                                  <w:divsChild>
                                                    <w:div w:id="1775248192">
                                                      <w:marLeft w:val="0"/>
                                                      <w:marRight w:val="0"/>
                                                      <w:marTop w:val="0"/>
                                                      <w:marBottom w:val="0"/>
                                                      <w:divBdr>
                                                        <w:top w:val="none" w:sz="0" w:space="0" w:color="auto"/>
                                                        <w:left w:val="none" w:sz="0" w:space="0" w:color="auto"/>
                                                        <w:bottom w:val="none" w:sz="0" w:space="0" w:color="auto"/>
                                                        <w:right w:val="none" w:sz="0" w:space="0" w:color="auto"/>
                                                      </w:divBdr>
                                                      <w:divsChild>
                                                        <w:div w:id="12680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725626">
          <w:marLeft w:val="0"/>
          <w:marRight w:val="0"/>
          <w:marTop w:val="0"/>
          <w:marBottom w:val="0"/>
          <w:divBdr>
            <w:top w:val="none" w:sz="0" w:space="0" w:color="auto"/>
            <w:left w:val="none" w:sz="0" w:space="0" w:color="auto"/>
            <w:bottom w:val="none" w:sz="0" w:space="0" w:color="auto"/>
            <w:right w:val="none" w:sz="0" w:space="0" w:color="auto"/>
          </w:divBdr>
          <w:divsChild>
            <w:div w:id="45763248">
              <w:marLeft w:val="0"/>
              <w:marRight w:val="0"/>
              <w:marTop w:val="0"/>
              <w:marBottom w:val="0"/>
              <w:divBdr>
                <w:top w:val="none" w:sz="0" w:space="0" w:color="auto"/>
                <w:left w:val="none" w:sz="0" w:space="0" w:color="auto"/>
                <w:bottom w:val="none" w:sz="0" w:space="0" w:color="auto"/>
                <w:right w:val="none" w:sz="0" w:space="0" w:color="auto"/>
              </w:divBdr>
              <w:divsChild>
                <w:div w:id="128982205">
                  <w:marLeft w:val="0"/>
                  <w:marRight w:val="0"/>
                  <w:marTop w:val="0"/>
                  <w:marBottom w:val="0"/>
                  <w:divBdr>
                    <w:top w:val="none" w:sz="0" w:space="0" w:color="auto"/>
                    <w:left w:val="none" w:sz="0" w:space="0" w:color="auto"/>
                    <w:bottom w:val="none" w:sz="0" w:space="0" w:color="auto"/>
                    <w:right w:val="none" w:sz="0" w:space="0" w:color="auto"/>
                  </w:divBdr>
                  <w:divsChild>
                    <w:div w:id="198199855">
                      <w:marLeft w:val="0"/>
                      <w:marRight w:val="0"/>
                      <w:marTop w:val="0"/>
                      <w:marBottom w:val="0"/>
                      <w:divBdr>
                        <w:top w:val="none" w:sz="0" w:space="0" w:color="auto"/>
                        <w:left w:val="none" w:sz="0" w:space="0" w:color="auto"/>
                        <w:bottom w:val="none" w:sz="0" w:space="0" w:color="auto"/>
                        <w:right w:val="none" w:sz="0" w:space="0" w:color="auto"/>
                      </w:divBdr>
                      <w:divsChild>
                        <w:div w:id="558442706">
                          <w:marLeft w:val="0"/>
                          <w:marRight w:val="0"/>
                          <w:marTop w:val="0"/>
                          <w:marBottom w:val="0"/>
                          <w:divBdr>
                            <w:top w:val="none" w:sz="0" w:space="0" w:color="auto"/>
                            <w:left w:val="none" w:sz="0" w:space="0" w:color="auto"/>
                            <w:bottom w:val="none" w:sz="0" w:space="0" w:color="auto"/>
                            <w:right w:val="none" w:sz="0" w:space="0" w:color="auto"/>
                          </w:divBdr>
                          <w:divsChild>
                            <w:div w:id="1671057581">
                              <w:marLeft w:val="0"/>
                              <w:marRight w:val="0"/>
                              <w:marTop w:val="0"/>
                              <w:marBottom w:val="0"/>
                              <w:divBdr>
                                <w:top w:val="none" w:sz="0" w:space="0" w:color="auto"/>
                                <w:left w:val="none" w:sz="0" w:space="0" w:color="auto"/>
                                <w:bottom w:val="none" w:sz="0" w:space="0" w:color="auto"/>
                                <w:right w:val="none" w:sz="0" w:space="0" w:color="auto"/>
                              </w:divBdr>
                              <w:divsChild>
                                <w:div w:id="1594171563">
                                  <w:marLeft w:val="0"/>
                                  <w:marRight w:val="0"/>
                                  <w:marTop w:val="0"/>
                                  <w:marBottom w:val="0"/>
                                  <w:divBdr>
                                    <w:top w:val="none" w:sz="0" w:space="0" w:color="auto"/>
                                    <w:left w:val="none" w:sz="0" w:space="0" w:color="auto"/>
                                    <w:bottom w:val="none" w:sz="0" w:space="0" w:color="auto"/>
                                    <w:right w:val="none" w:sz="0" w:space="0" w:color="auto"/>
                                  </w:divBdr>
                                  <w:divsChild>
                                    <w:div w:id="1987970214">
                                      <w:marLeft w:val="0"/>
                                      <w:marRight w:val="0"/>
                                      <w:marTop w:val="0"/>
                                      <w:marBottom w:val="0"/>
                                      <w:divBdr>
                                        <w:top w:val="none" w:sz="0" w:space="0" w:color="auto"/>
                                        <w:left w:val="none" w:sz="0" w:space="0" w:color="auto"/>
                                        <w:bottom w:val="none" w:sz="0" w:space="0" w:color="auto"/>
                                        <w:right w:val="none" w:sz="0" w:space="0" w:color="auto"/>
                                      </w:divBdr>
                                      <w:divsChild>
                                        <w:div w:id="373702206">
                                          <w:marLeft w:val="0"/>
                                          <w:marRight w:val="0"/>
                                          <w:marTop w:val="0"/>
                                          <w:marBottom w:val="0"/>
                                          <w:divBdr>
                                            <w:top w:val="none" w:sz="0" w:space="0" w:color="auto"/>
                                            <w:left w:val="none" w:sz="0" w:space="0" w:color="auto"/>
                                            <w:bottom w:val="none" w:sz="0" w:space="0" w:color="auto"/>
                                            <w:right w:val="none" w:sz="0" w:space="0" w:color="auto"/>
                                          </w:divBdr>
                                          <w:divsChild>
                                            <w:div w:id="714693629">
                                              <w:marLeft w:val="0"/>
                                              <w:marRight w:val="0"/>
                                              <w:marTop w:val="0"/>
                                              <w:marBottom w:val="0"/>
                                              <w:divBdr>
                                                <w:top w:val="none" w:sz="0" w:space="0" w:color="auto"/>
                                                <w:left w:val="none" w:sz="0" w:space="0" w:color="auto"/>
                                                <w:bottom w:val="none" w:sz="0" w:space="0" w:color="auto"/>
                                                <w:right w:val="none" w:sz="0" w:space="0" w:color="auto"/>
                                              </w:divBdr>
                                              <w:divsChild>
                                                <w:div w:id="581450193">
                                                  <w:marLeft w:val="0"/>
                                                  <w:marRight w:val="0"/>
                                                  <w:marTop w:val="0"/>
                                                  <w:marBottom w:val="0"/>
                                                  <w:divBdr>
                                                    <w:top w:val="none" w:sz="0" w:space="0" w:color="auto"/>
                                                    <w:left w:val="none" w:sz="0" w:space="0" w:color="auto"/>
                                                    <w:bottom w:val="none" w:sz="0" w:space="0" w:color="auto"/>
                                                    <w:right w:val="none" w:sz="0" w:space="0" w:color="auto"/>
                                                  </w:divBdr>
                                                  <w:divsChild>
                                                    <w:div w:id="2135515597">
                                                      <w:marLeft w:val="0"/>
                                                      <w:marRight w:val="0"/>
                                                      <w:marTop w:val="0"/>
                                                      <w:marBottom w:val="0"/>
                                                      <w:divBdr>
                                                        <w:top w:val="none" w:sz="0" w:space="0" w:color="auto"/>
                                                        <w:left w:val="none" w:sz="0" w:space="0" w:color="auto"/>
                                                        <w:bottom w:val="none" w:sz="0" w:space="0" w:color="auto"/>
                                                        <w:right w:val="none" w:sz="0" w:space="0" w:color="auto"/>
                                                      </w:divBdr>
                                                      <w:divsChild>
                                                        <w:div w:id="1422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149529">
          <w:marLeft w:val="0"/>
          <w:marRight w:val="0"/>
          <w:marTop w:val="0"/>
          <w:marBottom w:val="0"/>
          <w:divBdr>
            <w:top w:val="none" w:sz="0" w:space="0" w:color="auto"/>
            <w:left w:val="none" w:sz="0" w:space="0" w:color="auto"/>
            <w:bottom w:val="none" w:sz="0" w:space="0" w:color="auto"/>
            <w:right w:val="none" w:sz="0" w:space="0" w:color="auto"/>
          </w:divBdr>
          <w:divsChild>
            <w:div w:id="987366793">
              <w:marLeft w:val="0"/>
              <w:marRight w:val="0"/>
              <w:marTop w:val="0"/>
              <w:marBottom w:val="0"/>
              <w:divBdr>
                <w:top w:val="none" w:sz="0" w:space="0" w:color="auto"/>
                <w:left w:val="none" w:sz="0" w:space="0" w:color="auto"/>
                <w:bottom w:val="none" w:sz="0" w:space="0" w:color="auto"/>
                <w:right w:val="none" w:sz="0" w:space="0" w:color="auto"/>
              </w:divBdr>
              <w:divsChild>
                <w:div w:id="499733965">
                  <w:marLeft w:val="0"/>
                  <w:marRight w:val="0"/>
                  <w:marTop w:val="0"/>
                  <w:marBottom w:val="0"/>
                  <w:divBdr>
                    <w:top w:val="none" w:sz="0" w:space="0" w:color="auto"/>
                    <w:left w:val="none" w:sz="0" w:space="0" w:color="auto"/>
                    <w:bottom w:val="none" w:sz="0" w:space="0" w:color="auto"/>
                    <w:right w:val="none" w:sz="0" w:space="0" w:color="auto"/>
                  </w:divBdr>
                  <w:divsChild>
                    <w:div w:id="404493451">
                      <w:marLeft w:val="0"/>
                      <w:marRight w:val="0"/>
                      <w:marTop w:val="0"/>
                      <w:marBottom w:val="0"/>
                      <w:divBdr>
                        <w:top w:val="none" w:sz="0" w:space="0" w:color="auto"/>
                        <w:left w:val="none" w:sz="0" w:space="0" w:color="auto"/>
                        <w:bottom w:val="none" w:sz="0" w:space="0" w:color="auto"/>
                        <w:right w:val="none" w:sz="0" w:space="0" w:color="auto"/>
                      </w:divBdr>
                      <w:divsChild>
                        <w:div w:id="1395810014">
                          <w:marLeft w:val="0"/>
                          <w:marRight w:val="0"/>
                          <w:marTop w:val="0"/>
                          <w:marBottom w:val="0"/>
                          <w:divBdr>
                            <w:top w:val="none" w:sz="0" w:space="0" w:color="auto"/>
                            <w:left w:val="none" w:sz="0" w:space="0" w:color="auto"/>
                            <w:bottom w:val="none" w:sz="0" w:space="0" w:color="auto"/>
                            <w:right w:val="none" w:sz="0" w:space="0" w:color="auto"/>
                          </w:divBdr>
                          <w:divsChild>
                            <w:div w:id="28382872">
                              <w:marLeft w:val="0"/>
                              <w:marRight w:val="0"/>
                              <w:marTop w:val="0"/>
                              <w:marBottom w:val="0"/>
                              <w:divBdr>
                                <w:top w:val="none" w:sz="0" w:space="0" w:color="auto"/>
                                <w:left w:val="none" w:sz="0" w:space="0" w:color="auto"/>
                                <w:bottom w:val="none" w:sz="0" w:space="0" w:color="auto"/>
                                <w:right w:val="none" w:sz="0" w:space="0" w:color="auto"/>
                              </w:divBdr>
                              <w:divsChild>
                                <w:div w:id="1297757044">
                                  <w:marLeft w:val="0"/>
                                  <w:marRight w:val="0"/>
                                  <w:marTop w:val="0"/>
                                  <w:marBottom w:val="0"/>
                                  <w:divBdr>
                                    <w:top w:val="none" w:sz="0" w:space="0" w:color="auto"/>
                                    <w:left w:val="none" w:sz="0" w:space="0" w:color="auto"/>
                                    <w:bottom w:val="none" w:sz="0" w:space="0" w:color="auto"/>
                                    <w:right w:val="none" w:sz="0" w:space="0" w:color="auto"/>
                                  </w:divBdr>
                                  <w:divsChild>
                                    <w:div w:id="1966156068">
                                      <w:marLeft w:val="0"/>
                                      <w:marRight w:val="0"/>
                                      <w:marTop w:val="0"/>
                                      <w:marBottom w:val="0"/>
                                      <w:divBdr>
                                        <w:top w:val="none" w:sz="0" w:space="0" w:color="auto"/>
                                        <w:left w:val="none" w:sz="0" w:space="0" w:color="auto"/>
                                        <w:bottom w:val="none" w:sz="0" w:space="0" w:color="auto"/>
                                        <w:right w:val="none" w:sz="0" w:space="0" w:color="auto"/>
                                      </w:divBdr>
                                      <w:divsChild>
                                        <w:div w:id="1684014780">
                                          <w:marLeft w:val="0"/>
                                          <w:marRight w:val="0"/>
                                          <w:marTop w:val="0"/>
                                          <w:marBottom w:val="0"/>
                                          <w:divBdr>
                                            <w:top w:val="none" w:sz="0" w:space="0" w:color="auto"/>
                                            <w:left w:val="none" w:sz="0" w:space="0" w:color="auto"/>
                                            <w:bottom w:val="none" w:sz="0" w:space="0" w:color="auto"/>
                                            <w:right w:val="none" w:sz="0" w:space="0" w:color="auto"/>
                                          </w:divBdr>
                                          <w:divsChild>
                                            <w:div w:id="1839953897">
                                              <w:marLeft w:val="0"/>
                                              <w:marRight w:val="0"/>
                                              <w:marTop w:val="0"/>
                                              <w:marBottom w:val="0"/>
                                              <w:divBdr>
                                                <w:top w:val="none" w:sz="0" w:space="0" w:color="auto"/>
                                                <w:left w:val="none" w:sz="0" w:space="0" w:color="auto"/>
                                                <w:bottom w:val="none" w:sz="0" w:space="0" w:color="auto"/>
                                                <w:right w:val="none" w:sz="0" w:space="0" w:color="auto"/>
                                              </w:divBdr>
                                              <w:divsChild>
                                                <w:div w:id="1421835669">
                                                  <w:marLeft w:val="0"/>
                                                  <w:marRight w:val="0"/>
                                                  <w:marTop w:val="0"/>
                                                  <w:marBottom w:val="0"/>
                                                  <w:divBdr>
                                                    <w:top w:val="none" w:sz="0" w:space="0" w:color="auto"/>
                                                    <w:left w:val="none" w:sz="0" w:space="0" w:color="auto"/>
                                                    <w:bottom w:val="none" w:sz="0" w:space="0" w:color="auto"/>
                                                    <w:right w:val="none" w:sz="0" w:space="0" w:color="auto"/>
                                                  </w:divBdr>
                                                  <w:divsChild>
                                                    <w:div w:id="546067631">
                                                      <w:marLeft w:val="0"/>
                                                      <w:marRight w:val="0"/>
                                                      <w:marTop w:val="0"/>
                                                      <w:marBottom w:val="0"/>
                                                      <w:divBdr>
                                                        <w:top w:val="none" w:sz="0" w:space="0" w:color="auto"/>
                                                        <w:left w:val="none" w:sz="0" w:space="0" w:color="auto"/>
                                                        <w:bottom w:val="none" w:sz="0" w:space="0" w:color="auto"/>
                                                        <w:right w:val="none" w:sz="0" w:space="0" w:color="auto"/>
                                                      </w:divBdr>
                                                      <w:divsChild>
                                                        <w:div w:id="4132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10420">
          <w:marLeft w:val="0"/>
          <w:marRight w:val="0"/>
          <w:marTop w:val="0"/>
          <w:marBottom w:val="0"/>
          <w:divBdr>
            <w:top w:val="none" w:sz="0" w:space="0" w:color="auto"/>
            <w:left w:val="none" w:sz="0" w:space="0" w:color="auto"/>
            <w:bottom w:val="none" w:sz="0" w:space="0" w:color="auto"/>
            <w:right w:val="none" w:sz="0" w:space="0" w:color="auto"/>
          </w:divBdr>
          <w:divsChild>
            <w:div w:id="1103917586">
              <w:marLeft w:val="0"/>
              <w:marRight w:val="0"/>
              <w:marTop w:val="0"/>
              <w:marBottom w:val="0"/>
              <w:divBdr>
                <w:top w:val="none" w:sz="0" w:space="0" w:color="auto"/>
                <w:left w:val="none" w:sz="0" w:space="0" w:color="auto"/>
                <w:bottom w:val="none" w:sz="0" w:space="0" w:color="auto"/>
                <w:right w:val="none" w:sz="0" w:space="0" w:color="auto"/>
              </w:divBdr>
              <w:divsChild>
                <w:div w:id="1523323280">
                  <w:marLeft w:val="0"/>
                  <w:marRight w:val="0"/>
                  <w:marTop w:val="0"/>
                  <w:marBottom w:val="0"/>
                  <w:divBdr>
                    <w:top w:val="none" w:sz="0" w:space="0" w:color="auto"/>
                    <w:left w:val="none" w:sz="0" w:space="0" w:color="auto"/>
                    <w:bottom w:val="none" w:sz="0" w:space="0" w:color="auto"/>
                    <w:right w:val="none" w:sz="0" w:space="0" w:color="auto"/>
                  </w:divBdr>
                  <w:divsChild>
                    <w:div w:id="1717657279">
                      <w:marLeft w:val="0"/>
                      <w:marRight w:val="0"/>
                      <w:marTop w:val="0"/>
                      <w:marBottom w:val="0"/>
                      <w:divBdr>
                        <w:top w:val="none" w:sz="0" w:space="0" w:color="auto"/>
                        <w:left w:val="none" w:sz="0" w:space="0" w:color="auto"/>
                        <w:bottom w:val="none" w:sz="0" w:space="0" w:color="auto"/>
                        <w:right w:val="none" w:sz="0" w:space="0" w:color="auto"/>
                      </w:divBdr>
                      <w:divsChild>
                        <w:div w:id="1146580492">
                          <w:marLeft w:val="0"/>
                          <w:marRight w:val="0"/>
                          <w:marTop w:val="0"/>
                          <w:marBottom w:val="0"/>
                          <w:divBdr>
                            <w:top w:val="none" w:sz="0" w:space="0" w:color="auto"/>
                            <w:left w:val="none" w:sz="0" w:space="0" w:color="auto"/>
                            <w:bottom w:val="none" w:sz="0" w:space="0" w:color="auto"/>
                            <w:right w:val="none" w:sz="0" w:space="0" w:color="auto"/>
                          </w:divBdr>
                          <w:divsChild>
                            <w:div w:id="2129817066">
                              <w:marLeft w:val="0"/>
                              <w:marRight w:val="0"/>
                              <w:marTop w:val="0"/>
                              <w:marBottom w:val="0"/>
                              <w:divBdr>
                                <w:top w:val="none" w:sz="0" w:space="0" w:color="auto"/>
                                <w:left w:val="none" w:sz="0" w:space="0" w:color="auto"/>
                                <w:bottom w:val="none" w:sz="0" w:space="0" w:color="auto"/>
                                <w:right w:val="none" w:sz="0" w:space="0" w:color="auto"/>
                              </w:divBdr>
                              <w:divsChild>
                                <w:div w:id="1334915913">
                                  <w:marLeft w:val="0"/>
                                  <w:marRight w:val="0"/>
                                  <w:marTop w:val="0"/>
                                  <w:marBottom w:val="0"/>
                                  <w:divBdr>
                                    <w:top w:val="none" w:sz="0" w:space="0" w:color="auto"/>
                                    <w:left w:val="none" w:sz="0" w:space="0" w:color="auto"/>
                                    <w:bottom w:val="none" w:sz="0" w:space="0" w:color="auto"/>
                                    <w:right w:val="none" w:sz="0" w:space="0" w:color="auto"/>
                                  </w:divBdr>
                                  <w:divsChild>
                                    <w:div w:id="1999767948">
                                      <w:marLeft w:val="0"/>
                                      <w:marRight w:val="0"/>
                                      <w:marTop w:val="0"/>
                                      <w:marBottom w:val="0"/>
                                      <w:divBdr>
                                        <w:top w:val="none" w:sz="0" w:space="0" w:color="auto"/>
                                        <w:left w:val="none" w:sz="0" w:space="0" w:color="auto"/>
                                        <w:bottom w:val="none" w:sz="0" w:space="0" w:color="auto"/>
                                        <w:right w:val="none" w:sz="0" w:space="0" w:color="auto"/>
                                      </w:divBdr>
                                      <w:divsChild>
                                        <w:div w:id="948123488">
                                          <w:marLeft w:val="0"/>
                                          <w:marRight w:val="0"/>
                                          <w:marTop w:val="0"/>
                                          <w:marBottom w:val="0"/>
                                          <w:divBdr>
                                            <w:top w:val="none" w:sz="0" w:space="0" w:color="auto"/>
                                            <w:left w:val="none" w:sz="0" w:space="0" w:color="auto"/>
                                            <w:bottom w:val="none" w:sz="0" w:space="0" w:color="auto"/>
                                            <w:right w:val="none" w:sz="0" w:space="0" w:color="auto"/>
                                          </w:divBdr>
                                          <w:divsChild>
                                            <w:div w:id="301279463">
                                              <w:marLeft w:val="0"/>
                                              <w:marRight w:val="0"/>
                                              <w:marTop w:val="0"/>
                                              <w:marBottom w:val="0"/>
                                              <w:divBdr>
                                                <w:top w:val="none" w:sz="0" w:space="0" w:color="auto"/>
                                                <w:left w:val="none" w:sz="0" w:space="0" w:color="auto"/>
                                                <w:bottom w:val="none" w:sz="0" w:space="0" w:color="auto"/>
                                                <w:right w:val="none" w:sz="0" w:space="0" w:color="auto"/>
                                              </w:divBdr>
                                              <w:divsChild>
                                                <w:div w:id="303851147">
                                                  <w:marLeft w:val="0"/>
                                                  <w:marRight w:val="0"/>
                                                  <w:marTop w:val="0"/>
                                                  <w:marBottom w:val="0"/>
                                                  <w:divBdr>
                                                    <w:top w:val="none" w:sz="0" w:space="0" w:color="auto"/>
                                                    <w:left w:val="none" w:sz="0" w:space="0" w:color="auto"/>
                                                    <w:bottom w:val="none" w:sz="0" w:space="0" w:color="auto"/>
                                                    <w:right w:val="none" w:sz="0" w:space="0" w:color="auto"/>
                                                  </w:divBdr>
                                                  <w:divsChild>
                                                    <w:div w:id="1372654650">
                                                      <w:marLeft w:val="0"/>
                                                      <w:marRight w:val="0"/>
                                                      <w:marTop w:val="0"/>
                                                      <w:marBottom w:val="0"/>
                                                      <w:divBdr>
                                                        <w:top w:val="none" w:sz="0" w:space="0" w:color="auto"/>
                                                        <w:left w:val="none" w:sz="0" w:space="0" w:color="auto"/>
                                                        <w:bottom w:val="none" w:sz="0" w:space="0" w:color="auto"/>
                                                        <w:right w:val="none" w:sz="0" w:space="0" w:color="auto"/>
                                                      </w:divBdr>
                                                      <w:divsChild>
                                                        <w:div w:id="1427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974">
          <w:marLeft w:val="0"/>
          <w:marRight w:val="0"/>
          <w:marTop w:val="0"/>
          <w:marBottom w:val="0"/>
          <w:divBdr>
            <w:top w:val="none" w:sz="0" w:space="0" w:color="auto"/>
            <w:left w:val="none" w:sz="0" w:space="0" w:color="auto"/>
            <w:bottom w:val="none" w:sz="0" w:space="0" w:color="auto"/>
            <w:right w:val="none" w:sz="0" w:space="0" w:color="auto"/>
          </w:divBdr>
          <w:divsChild>
            <w:div w:id="1349942249">
              <w:marLeft w:val="0"/>
              <w:marRight w:val="0"/>
              <w:marTop w:val="0"/>
              <w:marBottom w:val="0"/>
              <w:divBdr>
                <w:top w:val="none" w:sz="0" w:space="0" w:color="auto"/>
                <w:left w:val="none" w:sz="0" w:space="0" w:color="auto"/>
                <w:bottom w:val="none" w:sz="0" w:space="0" w:color="auto"/>
                <w:right w:val="none" w:sz="0" w:space="0" w:color="auto"/>
              </w:divBdr>
              <w:divsChild>
                <w:div w:id="1106926310">
                  <w:marLeft w:val="0"/>
                  <w:marRight w:val="0"/>
                  <w:marTop w:val="0"/>
                  <w:marBottom w:val="0"/>
                  <w:divBdr>
                    <w:top w:val="none" w:sz="0" w:space="0" w:color="auto"/>
                    <w:left w:val="none" w:sz="0" w:space="0" w:color="auto"/>
                    <w:bottom w:val="none" w:sz="0" w:space="0" w:color="auto"/>
                    <w:right w:val="none" w:sz="0" w:space="0" w:color="auto"/>
                  </w:divBdr>
                  <w:divsChild>
                    <w:div w:id="605845888">
                      <w:marLeft w:val="0"/>
                      <w:marRight w:val="0"/>
                      <w:marTop w:val="0"/>
                      <w:marBottom w:val="0"/>
                      <w:divBdr>
                        <w:top w:val="none" w:sz="0" w:space="0" w:color="auto"/>
                        <w:left w:val="none" w:sz="0" w:space="0" w:color="auto"/>
                        <w:bottom w:val="none" w:sz="0" w:space="0" w:color="auto"/>
                        <w:right w:val="none" w:sz="0" w:space="0" w:color="auto"/>
                      </w:divBdr>
                      <w:divsChild>
                        <w:div w:id="791286369">
                          <w:marLeft w:val="0"/>
                          <w:marRight w:val="0"/>
                          <w:marTop w:val="0"/>
                          <w:marBottom w:val="0"/>
                          <w:divBdr>
                            <w:top w:val="none" w:sz="0" w:space="0" w:color="auto"/>
                            <w:left w:val="none" w:sz="0" w:space="0" w:color="auto"/>
                            <w:bottom w:val="none" w:sz="0" w:space="0" w:color="auto"/>
                            <w:right w:val="none" w:sz="0" w:space="0" w:color="auto"/>
                          </w:divBdr>
                          <w:divsChild>
                            <w:div w:id="551186648">
                              <w:marLeft w:val="0"/>
                              <w:marRight w:val="0"/>
                              <w:marTop w:val="0"/>
                              <w:marBottom w:val="0"/>
                              <w:divBdr>
                                <w:top w:val="none" w:sz="0" w:space="0" w:color="auto"/>
                                <w:left w:val="none" w:sz="0" w:space="0" w:color="auto"/>
                                <w:bottom w:val="none" w:sz="0" w:space="0" w:color="auto"/>
                                <w:right w:val="none" w:sz="0" w:space="0" w:color="auto"/>
                              </w:divBdr>
                              <w:divsChild>
                                <w:div w:id="646054196">
                                  <w:marLeft w:val="0"/>
                                  <w:marRight w:val="0"/>
                                  <w:marTop w:val="0"/>
                                  <w:marBottom w:val="0"/>
                                  <w:divBdr>
                                    <w:top w:val="none" w:sz="0" w:space="0" w:color="auto"/>
                                    <w:left w:val="none" w:sz="0" w:space="0" w:color="auto"/>
                                    <w:bottom w:val="none" w:sz="0" w:space="0" w:color="auto"/>
                                    <w:right w:val="none" w:sz="0" w:space="0" w:color="auto"/>
                                  </w:divBdr>
                                  <w:divsChild>
                                    <w:div w:id="361055922">
                                      <w:marLeft w:val="0"/>
                                      <w:marRight w:val="0"/>
                                      <w:marTop w:val="0"/>
                                      <w:marBottom w:val="0"/>
                                      <w:divBdr>
                                        <w:top w:val="none" w:sz="0" w:space="0" w:color="auto"/>
                                        <w:left w:val="none" w:sz="0" w:space="0" w:color="auto"/>
                                        <w:bottom w:val="none" w:sz="0" w:space="0" w:color="auto"/>
                                        <w:right w:val="none" w:sz="0" w:space="0" w:color="auto"/>
                                      </w:divBdr>
                                      <w:divsChild>
                                        <w:div w:id="508641095">
                                          <w:marLeft w:val="0"/>
                                          <w:marRight w:val="0"/>
                                          <w:marTop w:val="0"/>
                                          <w:marBottom w:val="0"/>
                                          <w:divBdr>
                                            <w:top w:val="none" w:sz="0" w:space="0" w:color="auto"/>
                                            <w:left w:val="none" w:sz="0" w:space="0" w:color="auto"/>
                                            <w:bottom w:val="none" w:sz="0" w:space="0" w:color="auto"/>
                                            <w:right w:val="none" w:sz="0" w:space="0" w:color="auto"/>
                                          </w:divBdr>
                                          <w:divsChild>
                                            <w:div w:id="2058308637">
                                              <w:marLeft w:val="0"/>
                                              <w:marRight w:val="0"/>
                                              <w:marTop w:val="0"/>
                                              <w:marBottom w:val="0"/>
                                              <w:divBdr>
                                                <w:top w:val="none" w:sz="0" w:space="0" w:color="auto"/>
                                                <w:left w:val="none" w:sz="0" w:space="0" w:color="auto"/>
                                                <w:bottom w:val="none" w:sz="0" w:space="0" w:color="auto"/>
                                                <w:right w:val="none" w:sz="0" w:space="0" w:color="auto"/>
                                              </w:divBdr>
                                              <w:divsChild>
                                                <w:div w:id="591939035">
                                                  <w:marLeft w:val="0"/>
                                                  <w:marRight w:val="0"/>
                                                  <w:marTop w:val="0"/>
                                                  <w:marBottom w:val="0"/>
                                                  <w:divBdr>
                                                    <w:top w:val="none" w:sz="0" w:space="0" w:color="auto"/>
                                                    <w:left w:val="none" w:sz="0" w:space="0" w:color="auto"/>
                                                    <w:bottom w:val="none" w:sz="0" w:space="0" w:color="auto"/>
                                                    <w:right w:val="none" w:sz="0" w:space="0" w:color="auto"/>
                                                  </w:divBdr>
                                                  <w:divsChild>
                                                    <w:div w:id="1700397417">
                                                      <w:marLeft w:val="0"/>
                                                      <w:marRight w:val="0"/>
                                                      <w:marTop w:val="0"/>
                                                      <w:marBottom w:val="0"/>
                                                      <w:divBdr>
                                                        <w:top w:val="none" w:sz="0" w:space="0" w:color="auto"/>
                                                        <w:left w:val="none" w:sz="0" w:space="0" w:color="auto"/>
                                                        <w:bottom w:val="none" w:sz="0" w:space="0" w:color="auto"/>
                                                        <w:right w:val="none" w:sz="0" w:space="0" w:color="auto"/>
                                                      </w:divBdr>
                                                      <w:divsChild>
                                                        <w:div w:id="9554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85577">
          <w:marLeft w:val="0"/>
          <w:marRight w:val="0"/>
          <w:marTop w:val="0"/>
          <w:marBottom w:val="0"/>
          <w:divBdr>
            <w:top w:val="none" w:sz="0" w:space="0" w:color="auto"/>
            <w:left w:val="none" w:sz="0" w:space="0" w:color="auto"/>
            <w:bottom w:val="none" w:sz="0" w:space="0" w:color="auto"/>
            <w:right w:val="none" w:sz="0" w:space="0" w:color="auto"/>
          </w:divBdr>
          <w:divsChild>
            <w:div w:id="289171642">
              <w:marLeft w:val="0"/>
              <w:marRight w:val="0"/>
              <w:marTop w:val="0"/>
              <w:marBottom w:val="0"/>
              <w:divBdr>
                <w:top w:val="none" w:sz="0" w:space="0" w:color="auto"/>
                <w:left w:val="none" w:sz="0" w:space="0" w:color="auto"/>
                <w:bottom w:val="none" w:sz="0" w:space="0" w:color="auto"/>
                <w:right w:val="none" w:sz="0" w:space="0" w:color="auto"/>
              </w:divBdr>
              <w:divsChild>
                <w:div w:id="1944724309">
                  <w:marLeft w:val="0"/>
                  <w:marRight w:val="0"/>
                  <w:marTop w:val="0"/>
                  <w:marBottom w:val="0"/>
                  <w:divBdr>
                    <w:top w:val="none" w:sz="0" w:space="0" w:color="auto"/>
                    <w:left w:val="none" w:sz="0" w:space="0" w:color="auto"/>
                    <w:bottom w:val="none" w:sz="0" w:space="0" w:color="auto"/>
                    <w:right w:val="none" w:sz="0" w:space="0" w:color="auto"/>
                  </w:divBdr>
                  <w:divsChild>
                    <w:div w:id="1771311018">
                      <w:marLeft w:val="0"/>
                      <w:marRight w:val="0"/>
                      <w:marTop w:val="0"/>
                      <w:marBottom w:val="0"/>
                      <w:divBdr>
                        <w:top w:val="none" w:sz="0" w:space="0" w:color="auto"/>
                        <w:left w:val="none" w:sz="0" w:space="0" w:color="auto"/>
                        <w:bottom w:val="none" w:sz="0" w:space="0" w:color="auto"/>
                        <w:right w:val="none" w:sz="0" w:space="0" w:color="auto"/>
                      </w:divBdr>
                      <w:divsChild>
                        <w:div w:id="688063684">
                          <w:marLeft w:val="0"/>
                          <w:marRight w:val="0"/>
                          <w:marTop w:val="0"/>
                          <w:marBottom w:val="0"/>
                          <w:divBdr>
                            <w:top w:val="none" w:sz="0" w:space="0" w:color="auto"/>
                            <w:left w:val="none" w:sz="0" w:space="0" w:color="auto"/>
                            <w:bottom w:val="none" w:sz="0" w:space="0" w:color="auto"/>
                            <w:right w:val="none" w:sz="0" w:space="0" w:color="auto"/>
                          </w:divBdr>
                          <w:divsChild>
                            <w:div w:id="214001939">
                              <w:marLeft w:val="0"/>
                              <w:marRight w:val="0"/>
                              <w:marTop w:val="0"/>
                              <w:marBottom w:val="0"/>
                              <w:divBdr>
                                <w:top w:val="none" w:sz="0" w:space="0" w:color="auto"/>
                                <w:left w:val="none" w:sz="0" w:space="0" w:color="auto"/>
                                <w:bottom w:val="none" w:sz="0" w:space="0" w:color="auto"/>
                                <w:right w:val="none" w:sz="0" w:space="0" w:color="auto"/>
                              </w:divBdr>
                              <w:divsChild>
                                <w:div w:id="1017346624">
                                  <w:marLeft w:val="0"/>
                                  <w:marRight w:val="0"/>
                                  <w:marTop w:val="0"/>
                                  <w:marBottom w:val="0"/>
                                  <w:divBdr>
                                    <w:top w:val="none" w:sz="0" w:space="0" w:color="auto"/>
                                    <w:left w:val="none" w:sz="0" w:space="0" w:color="auto"/>
                                    <w:bottom w:val="none" w:sz="0" w:space="0" w:color="auto"/>
                                    <w:right w:val="none" w:sz="0" w:space="0" w:color="auto"/>
                                  </w:divBdr>
                                  <w:divsChild>
                                    <w:div w:id="400520232">
                                      <w:marLeft w:val="0"/>
                                      <w:marRight w:val="0"/>
                                      <w:marTop w:val="0"/>
                                      <w:marBottom w:val="0"/>
                                      <w:divBdr>
                                        <w:top w:val="none" w:sz="0" w:space="0" w:color="auto"/>
                                        <w:left w:val="none" w:sz="0" w:space="0" w:color="auto"/>
                                        <w:bottom w:val="none" w:sz="0" w:space="0" w:color="auto"/>
                                        <w:right w:val="none" w:sz="0" w:space="0" w:color="auto"/>
                                      </w:divBdr>
                                      <w:divsChild>
                                        <w:div w:id="66080834">
                                          <w:marLeft w:val="0"/>
                                          <w:marRight w:val="0"/>
                                          <w:marTop w:val="0"/>
                                          <w:marBottom w:val="0"/>
                                          <w:divBdr>
                                            <w:top w:val="none" w:sz="0" w:space="0" w:color="auto"/>
                                            <w:left w:val="none" w:sz="0" w:space="0" w:color="auto"/>
                                            <w:bottom w:val="none" w:sz="0" w:space="0" w:color="auto"/>
                                            <w:right w:val="none" w:sz="0" w:space="0" w:color="auto"/>
                                          </w:divBdr>
                                          <w:divsChild>
                                            <w:div w:id="1321349577">
                                              <w:marLeft w:val="0"/>
                                              <w:marRight w:val="0"/>
                                              <w:marTop w:val="0"/>
                                              <w:marBottom w:val="0"/>
                                              <w:divBdr>
                                                <w:top w:val="none" w:sz="0" w:space="0" w:color="auto"/>
                                                <w:left w:val="none" w:sz="0" w:space="0" w:color="auto"/>
                                                <w:bottom w:val="none" w:sz="0" w:space="0" w:color="auto"/>
                                                <w:right w:val="none" w:sz="0" w:space="0" w:color="auto"/>
                                              </w:divBdr>
                                              <w:divsChild>
                                                <w:div w:id="322860402">
                                                  <w:marLeft w:val="0"/>
                                                  <w:marRight w:val="0"/>
                                                  <w:marTop w:val="0"/>
                                                  <w:marBottom w:val="0"/>
                                                  <w:divBdr>
                                                    <w:top w:val="none" w:sz="0" w:space="0" w:color="auto"/>
                                                    <w:left w:val="none" w:sz="0" w:space="0" w:color="auto"/>
                                                    <w:bottom w:val="none" w:sz="0" w:space="0" w:color="auto"/>
                                                    <w:right w:val="none" w:sz="0" w:space="0" w:color="auto"/>
                                                  </w:divBdr>
                                                  <w:divsChild>
                                                    <w:div w:id="897286040">
                                                      <w:marLeft w:val="0"/>
                                                      <w:marRight w:val="0"/>
                                                      <w:marTop w:val="0"/>
                                                      <w:marBottom w:val="0"/>
                                                      <w:divBdr>
                                                        <w:top w:val="none" w:sz="0" w:space="0" w:color="auto"/>
                                                        <w:left w:val="none" w:sz="0" w:space="0" w:color="auto"/>
                                                        <w:bottom w:val="none" w:sz="0" w:space="0" w:color="auto"/>
                                                        <w:right w:val="none" w:sz="0" w:space="0" w:color="auto"/>
                                                      </w:divBdr>
                                                      <w:divsChild>
                                                        <w:div w:id="881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999835">
          <w:marLeft w:val="0"/>
          <w:marRight w:val="0"/>
          <w:marTop w:val="0"/>
          <w:marBottom w:val="0"/>
          <w:divBdr>
            <w:top w:val="none" w:sz="0" w:space="0" w:color="auto"/>
            <w:left w:val="none" w:sz="0" w:space="0" w:color="auto"/>
            <w:bottom w:val="none" w:sz="0" w:space="0" w:color="auto"/>
            <w:right w:val="none" w:sz="0" w:space="0" w:color="auto"/>
          </w:divBdr>
          <w:divsChild>
            <w:div w:id="1732773086">
              <w:marLeft w:val="0"/>
              <w:marRight w:val="0"/>
              <w:marTop w:val="0"/>
              <w:marBottom w:val="0"/>
              <w:divBdr>
                <w:top w:val="none" w:sz="0" w:space="0" w:color="auto"/>
                <w:left w:val="none" w:sz="0" w:space="0" w:color="auto"/>
                <w:bottom w:val="none" w:sz="0" w:space="0" w:color="auto"/>
                <w:right w:val="none" w:sz="0" w:space="0" w:color="auto"/>
              </w:divBdr>
              <w:divsChild>
                <w:div w:id="1173376402">
                  <w:marLeft w:val="0"/>
                  <w:marRight w:val="0"/>
                  <w:marTop w:val="0"/>
                  <w:marBottom w:val="0"/>
                  <w:divBdr>
                    <w:top w:val="none" w:sz="0" w:space="0" w:color="auto"/>
                    <w:left w:val="none" w:sz="0" w:space="0" w:color="auto"/>
                    <w:bottom w:val="none" w:sz="0" w:space="0" w:color="auto"/>
                    <w:right w:val="none" w:sz="0" w:space="0" w:color="auto"/>
                  </w:divBdr>
                  <w:divsChild>
                    <w:div w:id="765268421">
                      <w:marLeft w:val="0"/>
                      <w:marRight w:val="0"/>
                      <w:marTop w:val="0"/>
                      <w:marBottom w:val="0"/>
                      <w:divBdr>
                        <w:top w:val="none" w:sz="0" w:space="0" w:color="auto"/>
                        <w:left w:val="none" w:sz="0" w:space="0" w:color="auto"/>
                        <w:bottom w:val="none" w:sz="0" w:space="0" w:color="auto"/>
                        <w:right w:val="none" w:sz="0" w:space="0" w:color="auto"/>
                      </w:divBdr>
                      <w:divsChild>
                        <w:div w:id="1679381908">
                          <w:marLeft w:val="0"/>
                          <w:marRight w:val="0"/>
                          <w:marTop w:val="0"/>
                          <w:marBottom w:val="0"/>
                          <w:divBdr>
                            <w:top w:val="none" w:sz="0" w:space="0" w:color="auto"/>
                            <w:left w:val="none" w:sz="0" w:space="0" w:color="auto"/>
                            <w:bottom w:val="none" w:sz="0" w:space="0" w:color="auto"/>
                            <w:right w:val="none" w:sz="0" w:space="0" w:color="auto"/>
                          </w:divBdr>
                          <w:divsChild>
                            <w:div w:id="1015770632">
                              <w:marLeft w:val="0"/>
                              <w:marRight w:val="0"/>
                              <w:marTop w:val="0"/>
                              <w:marBottom w:val="0"/>
                              <w:divBdr>
                                <w:top w:val="none" w:sz="0" w:space="0" w:color="auto"/>
                                <w:left w:val="none" w:sz="0" w:space="0" w:color="auto"/>
                                <w:bottom w:val="none" w:sz="0" w:space="0" w:color="auto"/>
                                <w:right w:val="none" w:sz="0" w:space="0" w:color="auto"/>
                              </w:divBdr>
                              <w:divsChild>
                                <w:div w:id="1844397025">
                                  <w:marLeft w:val="0"/>
                                  <w:marRight w:val="0"/>
                                  <w:marTop w:val="0"/>
                                  <w:marBottom w:val="0"/>
                                  <w:divBdr>
                                    <w:top w:val="none" w:sz="0" w:space="0" w:color="auto"/>
                                    <w:left w:val="none" w:sz="0" w:space="0" w:color="auto"/>
                                    <w:bottom w:val="none" w:sz="0" w:space="0" w:color="auto"/>
                                    <w:right w:val="none" w:sz="0" w:space="0" w:color="auto"/>
                                  </w:divBdr>
                                  <w:divsChild>
                                    <w:div w:id="1950819770">
                                      <w:marLeft w:val="0"/>
                                      <w:marRight w:val="0"/>
                                      <w:marTop w:val="0"/>
                                      <w:marBottom w:val="0"/>
                                      <w:divBdr>
                                        <w:top w:val="none" w:sz="0" w:space="0" w:color="auto"/>
                                        <w:left w:val="none" w:sz="0" w:space="0" w:color="auto"/>
                                        <w:bottom w:val="none" w:sz="0" w:space="0" w:color="auto"/>
                                        <w:right w:val="none" w:sz="0" w:space="0" w:color="auto"/>
                                      </w:divBdr>
                                      <w:divsChild>
                                        <w:div w:id="715281497">
                                          <w:marLeft w:val="0"/>
                                          <w:marRight w:val="0"/>
                                          <w:marTop w:val="0"/>
                                          <w:marBottom w:val="0"/>
                                          <w:divBdr>
                                            <w:top w:val="none" w:sz="0" w:space="0" w:color="auto"/>
                                            <w:left w:val="none" w:sz="0" w:space="0" w:color="auto"/>
                                            <w:bottom w:val="none" w:sz="0" w:space="0" w:color="auto"/>
                                            <w:right w:val="none" w:sz="0" w:space="0" w:color="auto"/>
                                          </w:divBdr>
                                          <w:divsChild>
                                            <w:div w:id="1419987474">
                                              <w:marLeft w:val="0"/>
                                              <w:marRight w:val="0"/>
                                              <w:marTop w:val="0"/>
                                              <w:marBottom w:val="0"/>
                                              <w:divBdr>
                                                <w:top w:val="none" w:sz="0" w:space="0" w:color="auto"/>
                                                <w:left w:val="none" w:sz="0" w:space="0" w:color="auto"/>
                                                <w:bottom w:val="none" w:sz="0" w:space="0" w:color="auto"/>
                                                <w:right w:val="none" w:sz="0" w:space="0" w:color="auto"/>
                                              </w:divBdr>
                                              <w:divsChild>
                                                <w:div w:id="747386526">
                                                  <w:marLeft w:val="0"/>
                                                  <w:marRight w:val="0"/>
                                                  <w:marTop w:val="0"/>
                                                  <w:marBottom w:val="0"/>
                                                  <w:divBdr>
                                                    <w:top w:val="none" w:sz="0" w:space="0" w:color="auto"/>
                                                    <w:left w:val="none" w:sz="0" w:space="0" w:color="auto"/>
                                                    <w:bottom w:val="none" w:sz="0" w:space="0" w:color="auto"/>
                                                    <w:right w:val="none" w:sz="0" w:space="0" w:color="auto"/>
                                                  </w:divBdr>
                                                  <w:divsChild>
                                                    <w:div w:id="1670983397">
                                                      <w:marLeft w:val="0"/>
                                                      <w:marRight w:val="0"/>
                                                      <w:marTop w:val="0"/>
                                                      <w:marBottom w:val="0"/>
                                                      <w:divBdr>
                                                        <w:top w:val="none" w:sz="0" w:space="0" w:color="auto"/>
                                                        <w:left w:val="none" w:sz="0" w:space="0" w:color="auto"/>
                                                        <w:bottom w:val="none" w:sz="0" w:space="0" w:color="auto"/>
                                                        <w:right w:val="none" w:sz="0" w:space="0" w:color="auto"/>
                                                      </w:divBdr>
                                                      <w:divsChild>
                                                        <w:div w:id="15947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764217">
          <w:marLeft w:val="0"/>
          <w:marRight w:val="0"/>
          <w:marTop w:val="0"/>
          <w:marBottom w:val="0"/>
          <w:divBdr>
            <w:top w:val="none" w:sz="0" w:space="0" w:color="auto"/>
            <w:left w:val="none" w:sz="0" w:space="0" w:color="auto"/>
            <w:bottom w:val="none" w:sz="0" w:space="0" w:color="auto"/>
            <w:right w:val="none" w:sz="0" w:space="0" w:color="auto"/>
          </w:divBdr>
          <w:divsChild>
            <w:div w:id="1883053998">
              <w:marLeft w:val="0"/>
              <w:marRight w:val="0"/>
              <w:marTop w:val="0"/>
              <w:marBottom w:val="0"/>
              <w:divBdr>
                <w:top w:val="none" w:sz="0" w:space="0" w:color="auto"/>
                <w:left w:val="none" w:sz="0" w:space="0" w:color="auto"/>
                <w:bottom w:val="none" w:sz="0" w:space="0" w:color="auto"/>
                <w:right w:val="none" w:sz="0" w:space="0" w:color="auto"/>
              </w:divBdr>
              <w:divsChild>
                <w:div w:id="481387747">
                  <w:marLeft w:val="0"/>
                  <w:marRight w:val="0"/>
                  <w:marTop w:val="0"/>
                  <w:marBottom w:val="0"/>
                  <w:divBdr>
                    <w:top w:val="none" w:sz="0" w:space="0" w:color="auto"/>
                    <w:left w:val="none" w:sz="0" w:space="0" w:color="auto"/>
                    <w:bottom w:val="none" w:sz="0" w:space="0" w:color="auto"/>
                    <w:right w:val="none" w:sz="0" w:space="0" w:color="auto"/>
                  </w:divBdr>
                  <w:divsChild>
                    <w:div w:id="1613636244">
                      <w:marLeft w:val="0"/>
                      <w:marRight w:val="0"/>
                      <w:marTop w:val="0"/>
                      <w:marBottom w:val="0"/>
                      <w:divBdr>
                        <w:top w:val="none" w:sz="0" w:space="0" w:color="auto"/>
                        <w:left w:val="none" w:sz="0" w:space="0" w:color="auto"/>
                        <w:bottom w:val="none" w:sz="0" w:space="0" w:color="auto"/>
                        <w:right w:val="none" w:sz="0" w:space="0" w:color="auto"/>
                      </w:divBdr>
                      <w:divsChild>
                        <w:div w:id="261957247">
                          <w:marLeft w:val="0"/>
                          <w:marRight w:val="0"/>
                          <w:marTop w:val="0"/>
                          <w:marBottom w:val="0"/>
                          <w:divBdr>
                            <w:top w:val="none" w:sz="0" w:space="0" w:color="auto"/>
                            <w:left w:val="none" w:sz="0" w:space="0" w:color="auto"/>
                            <w:bottom w:val="none" w:sz="0" w:space="0" w:color="auto"/>
                            <w:right w:val="none" w:sz="0" w:space="0" w:color="auto"/>
                          </w:divBdr>
                          <w:divsChild>
                            <w:div w:id="2051685707">
                              <w:marLeft w:val="0"/>
                              <w:marRight w:val="0"/>
                              <w:marTop w:val="0"/>
                              <w:marBottom w:val="0"/>
                              <w:divBdr>
                                <w:top w:val="none" w:sz="0" w:space="0" w:color="auto"/>
                                <w:left w:val="none" w:sz="0" w:space="0" w:color="auto"/>
                                <w:bottom w:val="none" w:sz="0" w:space="0" w:color="auto"/>
                                <w:right w:val="none" w:sz="0" w:space="0" w:color="auto"/>
                              </w:divBdr>
                              <w:divsChild>
                                <w:div w:id="696543873">
                                  <w:marLeft w:val="0"/>
                                  <w:marRight w:val="0"/>
                                  <w:marTop w:val="0"/>
                                  <w:marBottom w:val="0"/>
                                  <w:divBdr>
                                    <w:top w:val="none" w:sz="0" w:space="0" w:color="auto"/>
                                    <w:left w:val="none" w:sz="0" w:space="0" w:color="auto"/>
                                    <w:bottom w:val="none" w:sz="0" w:space="0" w:color="auto"/>
                                    <w:right w:val="none" w:sz="0" w:space="0" w:color="auto"/>
                                  </w:divBdr>
                                  <w:divsChild>
                                    <w:div w:id="1596018247">
                                      <w:marLeft w:val="0"/>
                                      <w:marRight w:val="0"/>
                                      <w:marTop w:val="0"/>
                                      <w:marBottom w:val="0"/>
                                      <w:divBdr>
                                        <w:top w:val="none" w:sz="0" w:space="0" w:color="auto"/>
                                        <w:left w:val="none" w:sz="0" w:space="0" w:color="auto"/>
                                        <w:bottom w:val="none" w:sz="0" w:space="0" w:color="auto"/>
                                        <w:right w:val="none" w:sz="0" w:space="0" w:color="auto"/>
                                      </w:divBdr>
                                      <w:divsChild>
                                        <w:div w:id="1350717551">
                                          <w:marLeft w:val="0"/>
                                          <w:marRight w:val="0"/>
                                          <w:marTop w:val="0"/>
                                          <w:marBottom w:val="0"/>
                                          <w:divBdr>
                                            <w:top w:val="none" w:sz="0" w:space="0" w:color="auto"/>
                                            <w:left w:val="none" w:sz="0" w:space="0" w:color="auto"/>
                                            <w:bottom w:val="none" w:sz="0" w:space="0" w:color="auto"/>
                                            <w:right w:val="none" w:sz="0" w:space="0" w:color="auto"/>
                                          </w:divBdr>
                                          <w:divsChild>
                                            <w:div w:id="1024088386">
                                              <w:marLeft w:val="0"/>
                                              <w:marRight w:val="0"/>
                                              <w:marTop w:val="0"/>
                                              <w:marBottom w:val="0"/>
                                              <w:divBdr>
                                                <w:top w:val="none" w:sz="0" w:space="0" w:color="auto"/>
                                                <w:left w:val="none" w:sz="0" w:space="0" w:color="auto"/>
                                                <w:bottom w:val="none" w:sz="0" w:space="0" w:color="auto"/>
                                                <w:right w:val="none" w:sz="0" w:space="0" w:color="auto"/>
                                              </w:divBdr>
                                              <w:divsChild>
                                                <w:div w:id="91123057">
                                                  <w:marLeft w:val="0"/>
                                                  <w:marRight w:val="0"/>
                                                  <w:marTop w:val="0"/>
                                                  <w:marBottom w:val="0"/>
                                                  <w:divBdr>
                                                    <w:top w:val="none" w:sz="0" w:space="0" w:color="auto"/>
                                                    <w:left w:val="none" w:sz="0" w:space="0" w:color="auto"/>
                                                    <w:bottom w:val="none" w:sz="0" w:space="0" w:color="auto"/>
                                                    <w:right w:val="none" w:sz="0" w:space="0" w:color="auto"/>
                                                  </w:divBdr>
                                                  <w:divsChild>
                                                    <w:div w:id="2135321808">
                                                      <w:marLeft w:val="0"/>
                                                      <w:marRight w:val="0"/>
                                                      <w:marTop w:val="0"/>
                                                      <w:marBottom w:val="0"/>
                                                      <w:divBdr>
                                                        <w:top w:val="none" w:sz="0" w:space="0" w:color="auto"/>
                                                        <w:left w:val="none" w:sz="0" w:space="0" w:color="auto"/>
                                                        <w:bottom w:val="none" w:sz="0" w:space="0" w:color="auto"/>
                                                        <w:right w:val="none" w:sz="0" w:space="0" w:color="auto"/>
                                                      </w:divBdr>
                                                      <w:divsChild>
                                                        <w:div w:id="17222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524312">
          <w:marLeft w:val="0"/>
          <w:marRight w:val="0"/>
          <w:marTop w:val="0"/>
          <w:marBottom w:val="0"/>
          <w:divBdr>
            <w:top w:val="none" w:sz="0" w:space="0" w:color="auto"/>
            <w:left w:val="none" w:sz="0" w:space="0" w:color="auto"/>
            <w:bottom w:val="none" w:sz="0" w:space="0" w:color="auto"/>
            <w:right w:val="none" w:sz="0" w:space="0" w:color="auto"/>
          </w:divBdr>
          <w:divsChild>
            <w:div w:id="1590457047">
              <w:marLeft w:val="0"/>
              <w:marRight w:val="0"/>
              <w:marTop w:val="0"/>
              <w:marBottom w:val="0"/>
              <w:divBdr>
                <w:top w:val="none" w:sz="0" w:space="0" w:color="auto"/>
                <w:left w:val="none" w:sz="0" w:space="0" w:color="auto"/>
                <w:bottom w:val="none" w:sz="0" w:space="0" w:color="auto"/>
                <w:right w:val="none" w:sz="0" w:space="0" w:color="auto"/>
              </w:divBdr>
              <w:divsChild>
                <w:div w:id="1103378405">
                  <w:marLeft w:val="0"/>
                  <w:marRight w:val="0"/>
                  <w:marTop w:val="0"/>
                  <w:marBottom w:val="0"/>
                  <w:divBdr>
                    <w:top w:val="none" w:sz="0" w:space="0" w:color="auto"/>
                    <w:left w:val="none" w:sz="0" w:space="0" w:color="auto"/>
                    <w:bottom w:val="none" w:sz="0" w:space="0" w:color="auto"/>
                    <w:right w:val="none" w:sz="0" w:space="0" w:color="auto"/>
                  </w:divBdr>
                  <w:divsChild>
                    <w:div w:id="1592736977">
                      <w:marLeft w:val="0"/>
                      <w:marRight w:val="0"/>
                      <w:marTop w:val="0"/>
                      <w:marBottom w:val="0"/>
                      <w:divBdr>
                        <w:top w:val="none" w:sz="0" w:space="0" w:color="auto"/>
                        <w:left w:val="none" w:sz="0" w:space="0" w:color="auto"/>
                        <w:bottom w:val="none" w:sz="0" w:space="0" w:color="auto"/>
                        <w:right w:val="none" w:sz="0" w:space="0" w:color="auto"/>
                      </w:divBdr>
                      <w:divsChild>
                        <w:div w:id="876892565">
                          <w:marLeft w:val="0"/>
                          <w:marRight w:val="0"/>
                          <w:marTop w:val="0"/>
                          <w:marBottom w:val="0"/>
                          <w:divBdr>
                            <w:top w:val="none" w:sz="0" w:space="0" w:color="auto"/>
                            <w:left w:val="none" w:sz="0" w:space="0" w:color="auto"/>
                            <w:bottom w:val="none" w:sz="0" w:space="0" w:color="auto"/>
                            <w:right w:val="none" w:sz="0" w:space="0" w:color="auto"/>
                          </w:divBdr>
                          <w:divsChild>
                            <w:div w:id="5405255">
                              <w:marLeft w:val="0"/>
                              <w:marRight w:val="0"/>
                              <w:marTop w:val="0"/>
                              <w:marBottom w:val="0"/>
                              <w:divBdr>
                                <w:top w:val="none" w:sz="0" w:space="0" w:color="auto"/>
                                <w:left w:val="none" w:sz="0" w:space="0" w:color="auto"/>
                                <w:bottom w:val="none" w:sz="0" w:space="0" w:color="auto"/>
                                <w:right w:val="none" w:sz="0" w:space="0" w:color="auto"/>
                              </w:divBdr>
                              <w:divsChild>
                                <w:div w:id="952129345">
                                  <w:marLeft w:val="0"/>
                                  <w:marRight w:val="0"/>
                                  <w:marTop w:val="0"/>
                                  <w:marBottom w:val="0"/>
                                  <w:divBdr>
                                    <w:top w:val="none" w:sz="0" w:space="0" w:color="auto"/>
                                    <w:left w:val="none" w:sz="0" w:space="0" w:color="auto"/>
                                    <w:bottom w:val="none" w:sz="0" w:space="0" w:color="auto"/>
                                    <w:right w:val="none" w:sz="0" w:space="0" w:color="auto"/>
                                  </w:divBdr>
                                  <w:divsChild>
                                    <w:div w:id="157506705">
                                      <w:marLeft w:val="0"/>
                                      <w:marRight w:val="0"/>
                                      <w:marTop w:val="0"/>
                                      <w:marBottom w:val="0"/>
                                      <w:divBdr>
                                        <w:top w:val="none" w:sz="0" w:space="0" w:color="auto"/>
                                        <w:left w:val="none" w:sz="0" w:space="0" w:color="auto"/>
                                        <w:bottom w:val="none" w:sz="0" w:space="0" w:color="auto"/>
                                        <w:right w:val="none" w:sz="0" w:space="0" w:color="auto"/>
                                      </w:divBdr>
                                      <w:divsChild>
                                        <w:div w:id="677656777">
                                          <w:marLeft w:val="0"/>
                                          <w:marRight w:val="0"/>
                                          <w:marTop w:val="0"/>
                                          <w:marBottom w:val="0"/>
                                          <w:divBdr>
                                            <w:top w:val="none" w:sz="0" w:space="0" w:color="auto"/>
                                            <w:left w:val="none" w:sz="0" w:space="0" w:color="auto"/>
                                            <w:bottom w:val="none" w:sz="0" w:space="0" w:color="auto"/>
                                            <w:right w:val="none" w:sz="0" w:space="0" w:color="auto"/>
                                          </w:divBdr>
                                          <w:divsChild>
                                            <w:div w:id="48114739">
                                              <w:marLeft w:val="0"/>
                                              <w:marRight w:val="0"/>
                                              <w:marTop w:val="0"/>
                                              <w:marBottom w:val="0"/>
                                              <w:divBdr>
                                                <w:top w:val="none" w:sz="0" w:space="0" w:color="auto"/>
                                                <w:left w:val="none" w:sz="0" w:space="0" w:color="auto"/>
                                                <w:bottom w:val="none" w:sz="0" w:space="0" w:color="auto"/>
                                                <w:right w:val="none" w:sz="0" w:space="0" w:color="auto"/>
                                              </w:divBdr>
                                              <w:divsChild>
                                                <w:div w:id="1497069022">
                                                  <w:marLeft w:val="0"/>
                                                  <w:marRight w:val="0"/>
                                                  <w:marTop w:val="0"/>
                                                  <w:marBottom w:val="0"/>
                                                  <w:divBdr>
                                                    <w:top w:val="none" w:sz="0" w:space="0" w:color="auto"/>
                                                    <w:left w:val="none" w:sz="0" w:space="0" w:color="auto"/>
                                                    <w:bottom w:val="none" w:sz="0" w:space="0" w:color="auto"/>
                                                    <w:right w:val="none" w:sz="0" w:space="0" w:color="auto"/>
                                                  </w:divBdr>
                                                  <w:divsChild>
                                                    <w:div w:id="2017269200">
                                                      <w:marLeft w:val="0"/>
                                                      <w:marRight w:val="0"/>
                                                      <w:marTop w:val="0"/>
                                                      <w:marBottom w:val="0"/>
                                                      <w:divBdr>
                                                        <w:top w:val="none" w:sz="0" w:space="0" w:color="auto"/>
                                                        <w:left w:val="none" w:sz="0" w:space="0" w:color="auto"/>
                                                        <w:bottom w:val="none" w:sz="0" w:space="0" w:color="auto"/>
                                                        <w:right w:val="none" w:sz="0" w:space="0" w:color="auto"/>
                                                      </w:divBdr>
                                                      <w:divsChild>
                                                        <w:div w:id="599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401810">
          <w:marLeft w:val="0"/>
          <w:marRight w:val="0"/>
          <w:marTop w:val="0"/>
          <w:marBottom w:val="0"/>
          <w:divBdr>
            <w:top w:val="none" w:sz="0" w:space="0" w:color="auto"/>
            <w:left w:val="none" w:sz="0" w:space="0" w:color="auto"/>
            <w:bottom w:val="none" w:sz="0" w:space="0" w:color="auto"/>
            <w:right w:val="none" w:sz="0" w:space="0" w:color="auto"/>
          </w:divBdr>
          <w:divsChild>
            <w:div w:id="1368608259">
              <w:marLeft w:val="0"/>
              <w:marRight w:val="0"/>
              <w:marTop w:val="0"/>
              <w:marBottom w:val="0"/>
              <w:divBdr>
                <w:top w:val="none" w:sz="0" w:space="0" w:color="auto"/>
                <w:left w:val="none" w:sz="0" w:space="0" w:color="auto"/>
                <w:bottom w:val="none" w:sz="0" w:space="0" w:color="auto"/>
                <w:right w:val="none" w:sz="0" w:space="0" w:color="auto"/>
              </w:divBdr>
              <w:divsChild>
                <w:div w:id="2143961268">
                  <w:marLeft w:val="0"/>
                  <w:marRight w:val="0"/>
                  <w:marTop w:val="0"/>
                  <w:marBottom w:val="0"/>
                  <w:divBdr>
                    <w:top w:val="none" w:sz="0" w:space="0" w:color="auto"/>
                    <w:left w:val="none" w:sz="0" w:space="0" w:color="auto"/>
                    <w:bottom w:val="none" w:sz="0" w:space="0" w:color="auto"/>
                    <w:right w:val="none" w:sz="0" w:space="0" w:color="auto"/>
                  </w:divBdr>
                  <w:divsChild>
                    <w:div w:id="1190604450">
                      <w:marLeft w:val="0"/>
                      <w:marRight w:val="0"/>
                      <w:marTop w:val="0"/>
                      <w:marBottom w:val="0"/>
                      <w:divBdr>
                        <w:top w:val="none" w:sz="0" w:space="0" w:color="auto"/>
                        <w:left w:val="none" w:sz="0" w:space="0" w:color="auto"/>
                        <w:bottom w:val="none" w:sz="0" w:space="0" w:color="auto"/>
                        <w:right w:val="none" w:sz="0" w:space="0" w:color="auto"/>
                      </w:divBdr>
                      <w:divsChild>
                        <w:div w:id="1197543610">
                          <w:marLeft w:val="0"/>
                          <w:marRight w:val="0"/>
                          <w:marTop w:val="0"/>
                          <w:marBottom w:val="0"/>
                          <w:divBdr>
                            <w:top w:val="none" w:sz="0" w:space="0" w:color="auto"/>
                            <w:left w:val="none" w:sz="0" w:space="0" w:color="auto"/>
                            <w:bottom w:val="none" w:sz="0" w:space="0" w:color="auto"/>
                            <w:right w:val="none" w:sz="0" w:space="0" w:color="auto"/>
                          </w:divBdr>
                          <w:divsChild>
                            <w:div w:id="2131584783">
                              <w:marLeft w:val="0"/>
                              <w:marRight w:val="0"/>
                              <w:marTop w:val="0"/>
                              <w:marBottom w:val="0"/>
                              <w:divBdr>
                                <w:top w:val="none" w:sz="0" w:space="0" w:color="auto"/>
                                <w:left w:val="none" w:sz="0" w:space="0" w:color="auto"/>
                                <w:bottom w:val="none" w:sz="0" w:space="0" w:color="auto"/>
                                <w:right w:val="none" w:sz="0" w:space="0" w:color="auto"/>
                              </w:divBdr>
                              <w:divsChild>
                                <w:div w:id="413938435">
                                  <w:marLeft w:val="0"/>
                                  <w:marRight w:val="0"/>
                                  <w:marTop w:val="0"/>
                                  <w:marBottom w:val="0"/>
                                  <w:divBdr>
                                    <w:top w:val="none" w:sz="0" w:space="0" w:color="auto"/>
                                    <w:left w:val="none" w:sz="0" w:space="0" w:color="auto"/>
                                    <w:bottom w:val="none" w:sz="0" w:space="0" w:color="auto"/>
                                    <w:right w:val="none" w:sz="0" w:space="0" w:color="auto"/>
                                  </w:divBdr>
                                  <w:divsChild>
                                    <w:div w:id="1736859475">
                                      <w:marLeft w:val="0"/>
                                      <w:marRight w:val="0"/>
                                      <w:marTop w:val="0"/>
                                      <w:marBottom w:val="0"/>
                                      <w:divBdr>
                                        <w:top w:val="none" w:sz="0" w:space="0" w:color="auto"/>
                                        <w:left w:val="none" w:sz="0" w:space="0" w:color="auto"/>
                                        <w:bottom w:val="none" w:sz="0" w:space="0" w:color="auto"/>
                                        <w:right w:val="none" w:sz="0" w:space="0" w:color="auto"/>
                                      </w:divBdr>
                                      <w:divsChild>
                                        <w:div w:id="32466950">
                                          <w:marLeft w:val="0"/>
                                          <w:marRight w:val="0"/>
                                          <w:marTop w:val="0"/>
                                          <w:marBottom w:val="0"/>
                                          <w:divBdr>
                                            <w:top w:val="none" w:sz="0" w:space="0" w:color="auto"/>
                                            <w:left w:val="none" w:sz="0" w:space="0" w:color="auto"/>
                                            <w:bottom w:val="none" w:sz="0" w:space="0" w:color="auto"/>
                                            <w:right w:val="none" w:sz="0" w:space="0" w:color="auto"/>
                                          </w:divBdr>
                                          <w:divsChild>
                                            <w:div w:id="2033264779">
                                              <w:marLeft w:val="0"/>
                                              <w:marRight w:val="0"/>
                                              <w:marTop w:val="0"/>
                                              <w:marBottom w:val="0"/>
                                              <w:divBdr>
                                                <w:top w:val="none" w:sz="0" w:space="0" w:color="auto"/>
                                                <w:left w:val="none" w:sz="0" w:space="0" w:color="auto"/>
                                                <w:bottom w:val="none" w:sz="0" w:space="0" w:color="auto"/>
                                                <w:right w:val="none" w:sz="0" w:space="0" w:color="auto"/>
                                              </w:divBdr>
                                              <w:divsChild>
                                                <w:div w:id="1185943042">
                                                  <w:marLeft w:val="0"/>
                                                  <w:marRight w:val="0"/>
                                                  <w:marTop w:val="0"/>
                                                  <w:marBottom w:val="0"/>
                                                  <w:divBdr>
                                                    <w:top w:val="none" w:sz="0" w:space="0" w:color="auto"/>
                                                    <w:left w:val="none" w:sz="0" w:space="0" w:color="auto"/>
                                                    <w:bottom w:val="none" w:sz="0" w:space="0" w:color="auto"/>
                                                    <w:right w:val="none" w:sz="0" w:space="0" w:color="auto"/>
                                                  </w:divBdr>
                                                  <w:divsChild>
                                                    <w:div w:id="1539510882">
                                                      <w:marLeft w:val="0"/>
                                                      <w:marRight w:val="0"/>
                                                      <w:marTop w:val="0"/>
                                                      <w:marBottom w:val="0"/>
                                                      <w:divBdr>
                                                        <w:top w:val="none" w:sz="0" w:space="0" w:color="auto"/>
                                                        <w:left w:val="none" w:sz="0" w:space="0" w:color="auto"/>
                                                        <w:bottom w:val="none" w:sz="0" w:space="0" w:color="auto"/>
                                                        <w:right w:val="none" w:sz="0" w:space="0" w:color="auto"/>
                                                      </w:divBdr>
                                                      <w:divsChild>
                                                        <w:div w:id="10743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216666">
          <w:marLeft w:val="0"/>
          <w:marRight w:val="0"/>
          <w:marTop w:val="0"/>
          <w:marBottom w:val="0"/>
          <w:divBdr>
            <w:top w:val="none" w:sz="0" w:space="0" w:color="auto"/>
            <w:left w:val="none" w:sz="0" w:space="0" w:color="auto"/>
            <w:bottom w:val="none" w:sz="0" w:space="0" w:color="auto"/>
            <w:right w:val="none" w:sz="0" w:space="0" w:color="auto"/>
          </w:divBdr>
          <w:divsChild>
            <w:div w:id="515266532">
              <w:marLeft w:val="0"/>
              <w:marRight w:val="0"/>
              <w:marTop w:val="0"/>
              <w:marBottom w:val="0"/>
              <w:divBdr>
                <w:top w:val="none" w:sz="0" w:space="0" w:color="auto"/>
                <w:left w:val="none" w:sz="0" w:space="0" w:color="auto"/>
                <w:bottom w:val="none" w:sz="0" w:space="0" w:color="auto"/>
                <w:right w:val="none" w:sz="0" w:space="0" w:color="auto"/>
              </w:divBdr>
              <w:divsChild>
                <w:div w:id="472874033">
                  <w:marLeft w:val="0"/>
                  <w:marRight w:val="0"/>
                  <w:marTop w:val="0"/>
                  <w:marBottom w:val="0"/>
                  <w:divBdr>
                    <w:top w:val="none" w:sz="0" w:space="0" w:color="auto"/>
                    <w:left w:val="none" w:sz="0" w:space="0" w:color="auto"/>
                    <w:bottom w:val="none" w:sz="0" w:space="0" w:color="auto"/>
                    <w:right w:val="none" w:sz="0" w:space="0" w:color="auto"/>
                  </w:divBdr>
                  <w:divsChild>
                    <w:div w:id="112554490">
                      <w:marLeft w:val="0"/>
                      <w:marRight w:val="0"/>
                      <w:marTop w:val="0"/>
                      <w:marBottom w:val="0"/>
                      <w:divBdr>
                        <w:top w:val="none" w:sz="0" w:space="0" w:color="auto"/>
                        <w:left w:val="none" w:sz="0" w:space="0" w:color="auto"/>
                        <w:bottom w:val="none" w:sz="0" w:space="0" w:color="auto"/>
                        <w:right w:val="none" w:sz="0" w:space="0" w:color="auto"/>
                      </w:divBdr>
                      <w:divsChild>
                        <w:div w:id="751201017">
                          <w:marLeft w:val="0"/>
                          <w:marRight w:val="0"/>
                          <w:marTop w:val="0"/>
                          <w:marBottom w:val="0"/>
                          <w:divBdr>
                            <w:top w:val="none" w:sz="0" w:space="0" w:color="auto"/>
                            <w:left w:val="none" w:sz="0" w:space="0" w:color="auto"/>
                            <w:bottom w:val="none" w:sz="0" w:space="0" w:color="auto"/>
                            <w:right w:val="none" w:sz="0" w:space="0" w:color="auto"/>
                          </w:divBdr>
                          <w:divsChild>
                            <w:div w:id="142047428">
                              <w:marLeft w:val="0"/>
                              <w:marRight w:val="0"/>
                              <w:marTop w:val="0"/>
                              <w:marBottom w:val="0"/>
                              <w:divBdr>
                                <w:top w:val="none" w:sz="0" w:space="0" w:color="auto"/>
                                <w:left w:val="none" w:sz="0" w:space="0" w:color="auto"/>
                                <w:bottom w:val="none" w:sz="0" w:space="0" w:color="auto"/>
                                <w:right w:val="none" w:sz="0" w:space="0" w:color="auto"/>
                              </w:divBdr>
                              <w:divsChild>
                                <w:div w:id="519777096">
                                  <w:marLeft w:val="0"/>
                                  <w:marRight w:val="0"/>
                                  <w:marTop w:val="0"/>
                                  <w:marBottom w:val="0"/>
                                  <w:divBdr>
                                    <w:top w:val="none" w:sz="0" w:space="0" w:color="auto"/>
                                    <w:left w:val="none" w:sz="0" w:space="0" w:color="auto"/>
                                    <w:bottom w:val="none" w:sz="0" w:space="0" w:color="auto"/>
                                    <w:right w:val="none" w:sz="0" w:space="0" w:color="auto"/>
                                  </w:divBdr>
                                  <w:divsChild>
                                    <w:div w:id="407847461">
                                      <w:marLeft w:val="0"/>
                                      <w:marRight w:val="0"/>
                                      <w:marTop w:val="0"/>
                                      <w:marBottom w:val="0"/>
                                      <w:divBdr>
                                        <w:top w:val="none" w:sz="0" w:space="0" w:color="auto"/>
                                        <w:left w:val="none" w:sz="0" w:space="0" w:color="auto"/>
                                        <w:bottom w:val="none" w:sz="0" w:space="0" w:color="auto"/>
                                        <w:right w:val="none" w:sz="0" w:space="0" w:color="auto"/>
                                      </w:divBdr>
                                      <w:divsChild>
                                        <w:div w:id="391077021">
                                          <w:marLeft w:val="0"/>
                                          <w:marRight w:val="0"/>
                                          <w:marTop w:val="0"/>
                                          <w:marBottom w:val="0"/>
                                          <w:divBdr>
                                            <w:top w:val="none" w:sz="0" w:space="0" w:color="auto"/>
                                            <w:left w:val="none" w:sz="0" w:space="0" w:color="auto"/>
                                            <w:bottom w:val="none" w:sz="0" w:space="0" w:color="auto"/>
                                            <w:right w:val="none" w:sz="0" w:space="0" w:color="auto"/>
                                          </w:divBdr>
                                          <w:divsChild>
                                            <w:div w:id="1388451248">
                                              <w:marLeft w:val="0"/>
                                              <w:marRight w:val="0"/>
                                              <w:marTop w:val="0"/>
                                              <w:marBottom w:val="0"/>
                                              <w:divBdr>
                                                <w:top w:val="none" w:sz="0" w:space="0" w:color="auto"/>
                                                <w:left w:val="none" w:sz="0" w:space="0" w:color="auto"/>
                                                <w:bottom w:val="none" w:sz="0" w:space="0" w:color="auto"/>
                                                <w:right w:val="none" w:sz="0" w:space="0" w:color="auto"/>
                                              </w:divBdr>
                                              <w:divsChild>
                                                <w:div w:id="1544251708">
                                                  <w:marLeft w:val="0"/>
                                                  <w:marRight w:val="0"/>
                                                  <w:marTop w:val="0"/>
                                                  <w:marBottom w:val="0"/>
                                                  <w:divBdr>
                                                    <w:top w:val="none" w:sz="0" w:space="0" w:color="auto"/>
                                                    <w:left w:val="none" w:sz="0" w:space="0" w:color="auto"/>
                                                    <w:bottom w:val="none" w:sz="0" w:space="0" w:color="auto"/>
                                                    <w:right w:val="none" w:sz="0" w:space="0" w:color="auto"/>
                                                  </w:divBdr>
                                                  <w:divsChild>
                                                    <w:div w:id="205609682">
                                                      <w:marLeft w:val="0"/>
                                                      <w:marRight w:val="0"/>
                                                      <w:marTop w:val="0"/>
                                                      <w:marBottom w:val="0"/>
                                                      <w:divBdr>
                                                        <w:top w:val="none" w:sz="0" w:space="0" w:color="auto"/>
                                                        <w:left w:val="none" w:sz="0" w:space="0" w:color="auto"/>
                                                        <w:bottom w:val="none" w:sz="0" w:space="0" w:color="auto"/>
                                                        <w:right w:val="none" w:sz="0" w:space="0" w:color="auto"/>
                                                      </w:divBdr>
                                                      <w:divsChild>
                                                        <w:div w:id="15455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0503">
          <w:marLeft w:val="0"/>
          <w:marRight w:val="0"/>
          <w:marTop w:val="0"/>
          <w:marBottom w:val="0"/>
          <w:divBdr>
            <w:top w:val="none" w:sz="0" w:space="0" w:color="auto"/>
            <w:left w:val="none" w:sz="0" w:space="0" w:color="auto"/>
            <w:bottom w:val="none" w:sz="0" w:space="0" w:color="auto"/>
            <w:right w:val="none" w:sz="0" w:space="0" w:color="auto"/>
          </w:divBdr>
          <w:divsChild>
            <w:div w:id="1307708939">
              <w:marLeft w:val="0"/>
              <w:marRight w:val="0"/>
              <w:marTop w:val="0"/>
              <w:marBottom w:val="0"/>
              <w:divBdr>
                <w:top w:val="none" w:sz="0" w:space="0" w:color="auto"/>
                <w:left w:val="none" w:sz="0" w:space="0" w:color="auto"/>
                <w:bottom w:val="none" w:sz="0" w:space="0" w:color="auto"/>
                <w:right w:val="none" w:sz="0" w:space="0" w:color="auto"/>
              </w:divBdr>
              <w:divsChild>
                <w:div w:id="2101097134">
                  <w:marLeft w:val="0"/>
                  <w:marRight w:val="0"/>
                  <w:marTop w:val="0"/>
                  <w:marBottom w:val="0"/>
                  <w:divBdr>
                    <w:top w:val="none" w:sz="0" w:space="0" w:color="auto"/>
                    <w:left w:val="none" w:sz="0" w:space="0" w:color="auto"/>
                    <w:bottom w:val="none" w:sz="0" w:space="0" w:color="auto"/>
                    <w:right w:val="none" w:sz="0" w:space="0" w:color="auto"/>
                  </w:divBdr>
                  <w:divsChild>
                    <w:div w:id="1334986583">
                      <w:marLeft w:val="0"/>
                      <w:marRight w:val="0"/>
                      <w:marTop w:val="0"/>
                      <w:marBottom w:val="0"/>
                      <w:divBdr>
                        <w:top w:val="none" w:sz="0" w:space="0" w:color="auto"/>
                        <w:left w:val="none" w:sz="0" w:space="0" w:color="auto"/>
                        <w:bottom w:val="none" w:sz="0" w:space="0" w:color="auto"/>
                        <w:right w:val="none" w:sz="0" w:space="0" w:color="auto"/>
                      </w:divBdr>
                      <w:divsChild>
                        <w:div w:id="1904901895">
                          <w:marLeft w:val="0"/>
                          <w:marRight w:val="0"/>
                          <w:marTop w:val="0"/>
                          <w:marBottom w:val="0"/>
                          <w:divBdr>
                            <w:top w:val="none" w:sz="0" w:space="0" w:color="auto"/>
                            <w:left w:val="none" w:sz="0" w:space="0" w:color="auto"/>
                            <w:bottom w:val="none" w:sz="0" w:space="0" w:color="auto"/>
                            <w:right w:val="none" w:sz="0" w:space="0" w:color="auto"/>
                          </w:divBdr>
                          <w:divsChild>
                            <w:div w:id="146096959">
                              <w:marLeft w:val="0"/>
                              <w:marRight w:val="0"/>
                              <w:marTop w:val="0"/>
                              <w:marBottom w:val="0"/>
                              <w:divBdr>
                                <w:top w:val="none" w:sz="0" w:space="0" w:color="auto"/>
                                <w:left w:val="none" w:sz="0" w:space="0" w:color="auto"/>
                                <w:bottom w:val="none" w:sz="0" w:space="0" w:color="auto"/>
                                <w:right w:val="none" w:sz="0" w:space="0" w:color="auto"/>
                              </w:divBdr>
                              <w:divsChild>
                                <w:div w:id="1350718840">
                                  <w:marLeft w:val="0"/>
                                  <w:marRight w:val="0"/>
                                  <w:marTop w:val="0"/>
                                  <w:marBottom w:val="0"/>
                                  <w:divBdr>
                                    <w:top w:val="none" w:sz="0" w:space="0" w:color="auto"/>
                                    <w:left w:val="none" w:sz="0" w:space="0" w:color="auto"/>
                                    <w:bottom w:val="none" w:sz="0" w:space="0" w:color="auto"/>
                                    <w:right w:val="none" w:sz="0" w:space="0" w:color="auto"/>
                                  </w:divBdr>
                                  <w:divsChild>
                                    <w:div w:id="196697487">
                                      <w:marLeft w:val="0"/>
                                      <w:marRight w:val="0"/>
                                      <w:marTop w:val="0"/>
                                      <w:marBottom w:val="0"/>
                                      <w:divBdr>
                                        <w:top w:val="none" w:sz="0" w:space="0" w:color="auto"/>
                                        <w:left w:val="none" w:sz="0" w:space="0" w:color="auto"/>
                                        <w:bottom w:val="none" w:sz="0" w:space="0" w:color="auto"/>
                                        <w:right w:val="none" w:sz="0" w:space="0" w:color="auto"/>
                                      </w:divBdr>
                                      <w:divsChild>
                                        <w:div w:id="1300919591">
                                          <w:marLeft w:val="0"/>
                                          <w:marRight w:val="0"/>
                                          <w:marTop w:val="0"/>
                                          <w:marBottom w:val="0"/>
                                          <w:divBdr>
                                            <w:top w:val="none" w:sz="0" w:space="0" w:color="auto"/>
                                            <w:left w:val="none" w:sz="0" w:space="0" w:color="auto"/>
                                            <w:bottom w:val="none" w:sz="0" w:space="0" w:color="auto"/>
                                            <w:right w:val="none" w:sz="0" w:space="0" w:color="auto"/>
                                          </w:divBdr>
                                          <w:divsChild>
                                            <w:div w:id="213395694">
                                              <w:marLeft w:val="0"/>
                                              <w:marRight w:val="0"/>
                                              <w:marTop w:val="0"/>
                                              <w:marBottom w:val="0"/>
                                              <w:divBdr>
                                                <w:top w:val="none" w:sz="0" w:space="0" w:color="auto"/>
                                                <w:left w:val="none" w:sz="0" w:space="0" w:color="auto"/>
                                                <w:bottom w:val="none" w:sz="0" w:space="0" w:color="auto"/>
                                                <w:right w:val="none" w:sz="0" w:space="0" w:color="auto"/>
                                              </w:divBdr>
                                              <w:divsChild>
                                                <w:div w:id="728697477">
                                                  <w:marLeft w:val="0"/>
                                                  <w:marRight w:val="0"/>
                                                  <w:marTop w:val="0"/>
                                                  <w:marBottom w:val="0"/>
                                                  <w:divBdr>
                                                    <w:top w:val="none" w:sz="0" w:space="0" w:color="auto"/>
                                                    <w:left w:val="none" w:sz="0" w:space="0" w:color="auto"/>
                                                    <w:bottom w:val="none" w:sz="0" w:space="0" w:color="auto"/>
                                                    <w:right w:val="none" w:sz="0" w:space="0" w:color="auto"/>
                                                  </w:divBdr>
                                                  <w:divsChild>
                                                    <w:div w:id="843937815">
                                                      <w:marLeft w:val="0"/>
                                                      <w:marRight w:val="0"/>
                                                      <w:marTop w:val="0"/>
                                                      <w:marBottom w:val="0"/>
                                                      <w:divBdr>
                                                        <w:top w:val="none" w:sz="0" w:space="0" w:color="auto"/>
                                                        <w:left w:val="none" w:sz="0" w:space="0" w:color="auto"/>
                                                        <w:bottom w:val="none" w:sz="0" w:space="0" w:color="auto"/>
                                                        <w:right w:val="none" w:sz="0" w:space="0" w:color="auto"/>
                                                      </w:divBdr>
                                                      <w:divsChild>
                                                        <w:div w:id="5658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9578">
          <w:marLeft w:val="0"/>
          <w:marRight w:val="0"/>
          <w:marTop w:val="0"/>
          <w:marBottom w:val="0"/>
          <w:divBdr>
            <w:top w:val="none" w:sz="0" w:space="0" w:color="auto"/>
            <w:left w:val="none" w:sz="0" w:space="0" w:color="auto"/>
            <w:bottom w:val="none" w:sz="0" w:space="0" w:color="auto"/>
            <w:right w:val="none" w:sz="0" w:space="0" w:color="auto"/>
          </w:divBdr>
          <w:divsChild>
            <w:div w:id="1109742810">
              <w:marLeft w:val="0"/>
              <w:marRight w:val="0"/>
              <w:marTop w:val="0"/>
              <w:marBottom w:val="0"/>
              <w:divBdr>
                <w:top w:val="none" w:sz="0" w:space="0" w:color="auto"/>
                <w:left w:val="none" w:sz="0" w:space="0" w:color="auto"/>
                <w:bottom w:val="none" w:sz="0" w:space="0" w:color="auto"/>
                <w:right w:val="none" w:sz="0" w:space="0" w:color="auto"/>
              </w:divBdr>
              <w:divsChild>
                <w:div w:id="1088498306">
                  <w:marLeft w:val="0"/>
                  <w:marRight w:val="0"/>
                  <w:marTop w:val="0"/>
                  <w:marBottom w:val="0"/>
                  <w:divBdr>
                    <w:top w:val="none" w:sz="0" w:space="0" w:color="auto"/>
                    <w:left w:val="none" w:sz="0" w:space="0" w:color="auto"/>
                    <w:bottom w:val="none" w:sz="0" w:space="0" w:color="auto"/>
                    <w:right w:val="none" w:sz="0" w:space="0" w:color="auto"/>
                  </w:divBdr>
                  <w:divsChild>
                    <w:div w:id="333194414">
                      <w:marLeft w:val="0"/>
                      <w:marRight w:val="0"/>
                      <w:marTop w:val="0"/>
                      <w:marBottom w:val="0"/>
                      <w:divBdr>
                        <w:top w:val="none" w:sz="0" w:space="0" w:color="auto"/>
                        <w:left w:val="none" w:sz="0" w:space="0" w:color="auto"/>
                        <w:bottom w:val="none" w:sz="0" w:space="0" w:color="auto"/>
                        <w:right w:val="none" w:sz="0" w:space="0" w:color="auto"/>
                      </w:divBdr>
                      <w:divsChild>
                        <w:div w:id="497885680">
                          <w:marLeft w:val="0"/>
                          <w:marRight w:val="0"/>
                          <w:marTop w:val="0"/>
                          <w:marBottom w:val="0"/>
                          <w:divBdr>
                            <w:top w:val="none" w:sz="0" w:space="0" w:color="auto"/>
                            <w:left w:val="none" w:sz="0" w:space="0" w:color="auto"/>
                            <w:bottom w:val="none" w:sz="0" w:space="0" w:color="auto"/>
                            <w:right w:val="none" w:sz="0" w:space="0" w:color="auto"/>
                          </w:divBdr>
                          <w:divsChild>
                            <w:div w:id="2091348400">
                              <w:marLeft w:val="0"/>
                              <w:marRight w:val="0"/>
                              <w:marTop w:val="0"/>
                              <w:marBottom w:val="0"/>
                              <w:divBdr>
                                <w:top w:val="none" w:sz="0" w:space="0" w:color="auto"/>
                                <w:left w:val="none" w:sz="0" w:space="0" w:color="auto"/>
                                <w:bottom w:val="none" w:sz="0" w:space="0" w:color="auto"/>
                                <w:right w:val="none" w:sz="0" w:space="0" w:color="auto"/>
                              </w:divBdr>
                              <w:divsChild>
                                <w:div w:id="1884096896">
                                  <w:marLeft w:val="0"/>
                                  <w:marRight w:val="0"/>
                                  <w:marTop w:val="0"/>
                                  <w:marBottom w:val="0"/>
                                  <w:divBdr>
                                    <w:top w:val="none" w:sz="0" w:space="0" w:color="auto"/>
                                    <w:left w:val="none" w:sz="0" w:space="0" w:color="auto"/>
                                    <w:bottom w:val="none" w:sz="0" w:space="0" w:color="auto"/>
                                    <w:right w:val="none" w:sz="0" w:space="0" w:color="auto"/>
                                  </w:divBdr>
                                  <w:divsChild>
                                    <w:div w:id="328407872">
                                      <w:marLeft w:val="0"/>
                                      <w:marRight w:val="0"/>
                                      <w:marTop w:val="0"/>
                                      <w:marBottom w:val="0"/>
                                      <w:divBdr>
                                        <w:top w:val="none" w:sz="0" w:space="0" w:color="auto"/>
                                        <w:left w:val="none" w:sz="0" w:space="0" w:color="auto"/>
                                        <w:bottom w:val="none" w:sz="0" w:space="0" w:color="auto"/>
                                        <w:right w:val="none" w:sz="0" w:space="0" w:color="auto"/>
                                      </w:divBdr>
                                      <w:divsChild>
                                        <w:div w:id="1222060319">
                                          <w:marLeft w:val="0"/>
                                          <w:marRight w:val="0"/>
                                          <w:marTop w:val="0"/>
                                          <w:marBottom w:val="0"/>
                                          <w:divBdr>
                                            <w:top w:val="none" w:sz="0" w:space="0" w:color="auto"/>
                                            <w:left w:val="none" w:sz="0" w:space="0" w:color="auto"/>
                                            <w:bottom w:val="none" w:sz="0" w:space="0" w:color="auto"/>
                                            <w:right w:val="none" w:sz="0" w:space="0" w:color="auto"/>
                                          </w:divBdr>
                                          <w:divsChild>
                                            <w:div w:id="707265138">
                                              <w:marLeft w:val="0"/>
                                              <w:marRight w:val="0"/>
                                              <w:marTop w:val="0"/>
                                              <w:marBottom w:val="0"/>
                                              <w:divBdr>
                                                <w:top w:val="none" w:sz="0" w:space="0" w:color="auto"/>
                                                <w:left w:val="none" w:sz="0" w:space="0" w:color="auto"/>
                                                <w:bottom w:val="none" w:sz="0" w:space="0" w:color="auto"/>
                                                <w:right w:val="none" w:sz="0" w:space="0" w:color="auto"/>
                                              </w:divBdr>
                                              <w:divsChild>
                                                <w:div w:id="1459102143">
                                                  <w:marLeft w:val="0"/>
                                                  <w:marRight w:val="0"/>
                                                  <w:marTop w:val="0"/>
                                                  <w:marBottom w:val="0"/>
                                                  <w:divBdr>
                                                    <w:top w:val="none" w:sz="0" w:space="0" w:color="auto"/>
                                                    <w:left w:val="none" w:sz="0" w:space="0" w:color="auto"/>
                                                    <w:bottom w:val="none" w:sz="0" w:space="0" w:color="auto"/>
                                                    <w:right w:val="none" w:sz="0" w:space="0" w:color="auto"/>
                                                  </w:divBdr>
                                                  <w:divsChild>
                                                    <w:div w:id="1071660866">
                                                      <w:marLeft w:val="0"/>
                                                      <w:marRight w:val="0"/>
                                                      <w:marTop w:val="0"/>
                                                      <w:marBottom w:val="0"/>
                                                      <w:divBdr>
                                                        <w:top w:val="none" w:sz="0" w:space="0" w:color="auto"/>
                                                        <w:left w:val="none" w:sz="0" w:space="0" w:color="auto"/>
                                                        <w:bottom w:val="none" w:sz="0" w:space="0" w:color="auto"/>
                                                        <w:right w:val="none" w:sz="0" w:space="0" w:color="auto"/>
                                                      </w:divBdr>
                                                      <w:divsChild>
                                                        <w:div w:id="5688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977943">
          <w:marLeft w:val="0"/>
          <w:marRight w:val="0"/>
          <w:marTop w:val="0"/>
          <w:marBottom w:val="0"/>
          <w:divBdr>
            <w:top w:val="none" w:sz="0" w:space="0" w:color="auto"/>
            <w:left w:val="none" w:sz="0" w:space="0" w:color="auto"/>
            <w:bottom w:val="none" w:sz="0" w:space="0" w:color="auto"/>
            <w:right w:val="none" w:sz="0" w:space="0" w:color="auto"/>
          </w:divBdr>
          <w:divsChild>
            <w:div w:id="1771779648">
              <w:marLeft w:val="0"/>
              <w:marRight w:val="0"/>
              <w:marTop w:val="0"/>
              <w:marBottom w:val="0"/>
              <w:divBdr>
                <w:top w:val="none" w:sz="0" w:space="0" w:color="auto"/>
                <w:left w:val="none" w:sz="0" w:space="0" w:color="auto"/>
                <w:bottom w:val="none" w:sz="0" w:space="0" w:color="auto"/>
                <w:right w:val="none" w:sz="0" w:space="0" w:color="auto"/>
              </w:divBdr>
              <w:divsChild>
                <w:div w:id="1617254038">
                  <w:marLeft w:val="0"/>
                  <w:marRight w:val="0"/>
                  <w:marTop w:val="0"/>
                  <w:marBottom w:val="0"/>
                  <w:divBdr>
                    <w:top w:val="none" w:sz="0" w:space="0" w:color="auto"/>
                    <w:left w:val="none" w:sz="0" w:space="0" w:color="auto"/>
                    <w:bottom w:val="none" w:sz="0" w:space="0" w:color="auto"/>
                    <w:right w:val="none" w:sz="0" w:space="0" w:color="auto"/>
                  </w:divBdr>
                  <w:divsChild>
                    <w:div w:id="1833446492">
                      <w:marLeft w:val="0"/>
                      <w:marRight w:val="0"/>
                      <w:marTop w:val="0"/>
                      <w:marBottom w:val="0"/>
                      <w:divBdr>
                        <w:top w:val="none" w:sz="0" w:space="0" w:color="auto"/>
                        <w:left w:val="none" w:sz="0" w:space="0" w:color="auto"/>
                        <w:bottom w:val="none" w:sz="0" w:space="0" w:color="auto"/>
                        <w:right w:val="none" w:sz="0" w:space="0" w:color="auto"/>
                      </w:divBdr>
                      <w:divsChild>
                        <w:div w:id="43532302">
                          <w:marLeft w:val="0"/>
                          <w:marRight w:val="0"/>
                          <w:marTop w:val="0"/>
                          <w:marBottom w:val="0"/>
                          <w:divBdr>
                            <w:top w:val="none" w:sz="0" w:space="0" w:color="auto"/>
                            <w:left w:val="none" w:sz="0" w:space="0" w:color="auto"/>
                            <w:bottom w:val="none" w:sz="0" w:space="0" w:color="auto"/>
                            <w:right w:val="none" w:sz="0" w:space="0" w:color="auto"/>
                          </w:divBdr>
                          <w:divsChild>
                            <w:div w:id="1947149595">
                              <w:marLeft w:val="0"/>
                              <w:marRight w:val="0"/>
                              <w:marTop w:val="0"/>
                              <w:marBottom w:val="0"/>
                              <w:divBdr>
                                <w:top w:val="none" w:sz="0" w:space="0" w:color="auto"/>
                                <w:left w:val="none" w:sz="0" w:space="0" w:color="auto"/>
                                <w:bottom w:val="none" w:sz="0" w:space="0" w:color="auto"/>
                                <w:right w:val="none" w:sz="0" w:space="0" w:color="auto"/>
                              </w:divBdr>
                              <w:divsChild>
                                <w:div w:id="1393044122">
                                  <w:marLeft w:val="0"/>
                                  <w:marRight w:val="0"/>
                                  <w:marTop w:val="0"/>
                                  <w:marBottom w:val="0"/>
                                  <w:divBdr>
                                    <w:top w:val="none" w:sz="0" w:space="0" w:color="auto"/>
                                    <w:left w:val="none" w:sz="0" w:space="0" w:color="auto"/>
                                    <w:bottom w:val="none" w:sz="0" w:space="0" w:color="auto"/>
                                    <w:right w:val="none" w:sz="0" w:space="0" w:color="auto"/>
                                  </w:divBdr>
                                  <w:divsChild>
                                    <w:div w:id="1453592683">
                                      <w:marLeft w:val="0"/>
                                      <w:marRight w:val="0"/>
                                      <w:marTop w:val="0"/>
                                      <w:marBottom w:val="0"/>
                                      <w:divBdr>
                                        <w:top w:val="none" w:sz="0" w:space="0" w:color="auto"/>
                                        <w:left w:val="none" w:sz="0" w:space="0" w:color="auto"/>
                                        <w:bottom w:val="none" w:sz="0" w:space="0" w:color="auto"/>
                                        <w:right w:val="none" w:sz="0" w:space="0" w:color="auto"/>
                                      </w:divBdr>
                                      <w:divsChild>
                                        <w:div w:id="1488470650">
                                          <w:marLeft w:val="0"/>
                                          <w:marRight w:val="0"/>
                                          <w:marTop w:val="0"/>
                                          <w:marBottom w:val="0"/>
                                          <w:divBdr>
                                            <w:top w:val="none" w:sz="0" w:space="0" w:color="auto"/>
                                            <w:left w:val="none" w:sz="0" w:space="0" w:color="auto"/>
                                            <w:bottom w:val="none" w:sz="0" w:space="0" w:color="auto"/>
                                            <w:right w:val="none" w:sz="0" w:space="0" w:color="auto"/>
                                          </w:divBdr>
                                          <w:divsChild>
                                            <w:div w:id="1901479823">
                                              <w:marLeft w:val="0"/>
                                              <w:marRight w:val="0"/>
                                              <w:marTop w:val="0"/>
                                              <w:marBottom w:val="0"/>
                                              <w:divBdr>
                                                <w:top w:val="none" w:sz="0" w:space="0" w:color="auto"/>
                                                <w:left w:val="none" w:sz="0" w:space="0" w:color="auto"/>
                                                <w:bottom w:val="none" w:sz="0" w:space="0" w:color="auto"/>
                                                <w:right w:val="none" w:sz="0" w:space="0" w:color="auto"/>
                                              </w:divBdr>
                                              <w:divsChild>
                                                <w:div w:id="1286891357">
                                                  <w:marLeft w:val="0"/>
                                                  <w:marRight w:val="0"/>
                                                  <w:marTop w:val="0"/>
                                                  <w:marBottom w:val="0"/>
                                                  <w:divBdr>
                                                    <w:top w:val="none" w:sz="0" w:space="0" w:color="auto"/>
                                                    <w:left w:val="none" w:sz="0" w:space="0" w:color="auto"/>
                                                    <w:bottom w:val="none" w:sz="0" w:space="0" w:color="auto"/>
                                                    <w:right w:val="none" w:sz="0" w:space="0" w:color="auto"/>
                                                  </w:divBdr>
                                                  <w:divsChild>
                                                    <w:div w:id="198250275">
                                                      <w:marLeft w:val="0"/>
                                                      <w:marRight w:val="0"/>
                                                      <w:marTop w:val="0"/>
                                                      <w:marBottom w:val="0"/>
                                                      <w:divBdr>
                                                        <w:top w:val="none" w:sz="0" w:space="0" w:color="auto"/>
                                                        <w:left w:val="none" w:sz="0" w:space="0" w:color="auto"/>
                                                        <w:bottom w:val="none" w:sz="0" w:space="0" w:color="auto"/>
                                                        <w:right w:val="none" w:sz="0" w:space="0" w:color="auto"/>
                                                      </w:divBdr>
                                                      <w:divsChild>
                                                        <w:div w:id="422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174083">
          <w:marLeft w:val="0"/>
          <w:marRight w:val="0"/>
          <w:marTop w:val="0"/>
          <w:marBottom w:val="0"/>
          <w:divBdr>
            <w:top w:val="none" w:sz="0" w:space="0" w:color="auto"/>
            <w:left w:val="none" w:sz="0" w:space="0" w:color="auto"/>
            <w:bottom w:val="none" w:sz="0" w:space="0" w:color="auto"/>
            <w:right w:val="none" w:sz="0" w:space="0" w:color="auto"/>
          </w:divBdr>
          <w:divsChild>
            <w:div w:id="1913466288">
              <w:marLeft w:val="0"/>
              <w:marRight w:val="0"/>
              <w:marTop w:val="0"/>
              <w:marBottom w:val="0"/>
              <w:divBdr>
                <w:top w:val="none" w:sz="0" w:space="0" w:color="auto"/>
                <w:left w:val="none" w:sz="0" w:space="0" w:color="auto"/>
                <w:bottom w:val="none" w:sz="0" w:space="0" w:color="auto"/>
                <w:right w:val="none" w:sz="0" w:space="0" w:color="auto"/>
              </w:divBdr>
              <w:divsChild>
                <w:div w:id="363361094">
                  <w:marLeft w:val="0"/>
                  <w:marRight w:val="0"/>
                  <w:marTop w:val="0"/>
                  <w:marBottom w:val="0"/>
                  <w:divBdr>
                    <w:top w:val="none" w:sz="0" w:space="0" w:color="auto"/>
                    <w:left w:val="none" w:sz="0" w:space="0" w:color="auto"/>
                    <w:bottom w:val="none" w:sz="0" w:space="0" w:color="auto"/>
                    <w:right w:val="none" w:sz="0" w:space="0" w:color="auto"/>
                  </w:divBdr>
                  <w:divsChild>
                    <w:div w:id="1088386757">
                      <w:marLeft w:val="0"/>
                      <w:marRight w:val="0"/>
                      <w:marTop w:val="0"/>
                      <w:marBottom w:val="0"/>
                      <w:divBdr>
                        <w:top w:val="none" w:sz="0" w:space="0" w:color="auto"/>
                        <w:left w:val="none" w:sz="0" w:space="0" w:color="auto"/>
                        <w:bottom w:val="none" w:sz="0" w:space="0" w:color="auto"/>
                        <w:right w:val="none" w:sz="0" w:space="0" w:color="auto"/>
                      </w:divBdr>
                      <w:divsChild>
                        <w:div w:id="574364912">
                          <w:marLeft w:val="0"/>
                          <w:marRight w:val="0"/>
                          <w:marTop w:val="0"/>
                          <w:marBottom w:val="0"/>
                          <w:divBdr>
                            <w:top w:val="none" w:sz="0" w:space="0" w:color="auto"/>
                            <w:left w:val="none" w:sz="0" w:space="0" w:color="auto"/>
                            <w:bottom w:val="none" w:sz="0" w:space="0" w:color="auto"/>
                            <w:right w:val="none" w:sz="0" w:space="0" w:color="auto"/>
                          </w:divBdr>
                          <w:divsChild>
                            <w:div w:id="391973596">
                              <w:marLeft w:val="0"/>
                              <w:marRight w:val="0"/>
                              <w:marTop w:val="0"/>
                              <w:marBottom w:val="0"/>
                              <w:divBdr>
                                <w:top w:val="none" w:sz="0" w:space="0" w:color="auto"/>
                                <w:left w:val="none" w:sz="0" w:space="0" w:color="auto"/>
                                <w:bottom w:val="none" w:sz="0" w:space="0" w:color="auto"/>
                                <w:right w:val="none" w:sz="0" w:space="0" w:color="auto"/>
                              </w:divBdr>
                              <w:divsChild>
                                <w:div w:id="1609778732">
                                  <w:marLeft w:val="0"/>
                                  <w:marRight w:val="0"/>
                                  <w:marTop w:val="0"/>
                                  <w:marBottom w:val="0"/>
                                  <w:divBdr>
                                    <w:top w:val="none" w:sz="0" w:space="0" w:color="auto"/>
                                    <w:left w:val="none" w:sz="0" w:space="0" w:color="auto"/>
                                    <w:bottom w:val="none" w:sz="0" w:space="0" w:color="auto"/>
                                    <w:right w:val="none" w:sz="0" w:space="0" w:color="auto"/>
                                  </w:divBdr>
                                  <w:divsChild>
                                    <w:div w:id="946497759">
                                      <w:marLeft w:val="0"/>
                                      <w:marRight w:val="0"/>
                                      <w:marTop w:val="0"/>
                                      <w:marBottom w:val="0"/>
                                      <w:divBdr>
                                        <w:top w:val="none" w:sz="0" w:space="0" w:color="auto"/>
                                        <w:left w:val="none" w:sz="0" w:space="0" w:color="auto"/>
                                        <w:bottom w:val="none" w:sz="0" w:space="0" w:color="auto"/>
                                        <w:right w:val="none" w:sz="0" w:space="0" w:color="auto"/>
                                      </w:divBdr>
                                      <w:divsChild>
                                        <w:div w:id="2054235680">
                                          <w:marLeft w:val="0"/>
                                          <w:marRight w:val="0"/>
                                          <w:marTop w:val="0"/>
                                          <w:marBottom w:val="0"/>
                                          <w:divBdr>
                                            <w:top w:val="none" w:sz="0" w:space="0" w:color="auto"/>
                                            <w:left w:val="none" w:sz="0" w:space="0" w:color="auto"/>
                                            <w:bottom w:val="none" w:sz="0" w:space="0" w:color="auto"/>
                                            <w:right w:val="none" w:sz="0" w:space="0" w:color="auto"/>
                                          </w:divBdr>
                                          <w:divsChild>
                                            <w:div w:id="209191232">
                                              <w:marLeft w:val="0"/>
                                              <w:marRight w:val="0"/>
                                              <w:marTop w:val="0"/>
                                              <w:marBottom w:val="0"/>
                                              <w:divBdr>
                                                <w:top w:val="none" w:sz="0" w:space="0" w:color="auto"/>
                                                <w:left w:val="none" w:sz="0" w:space="0" w:color="auto"/>
                                                <w:bottom w:val="none" w:sz="0" w:space="0" w:color="auto"/>
                                                <w:right w:val="none" w:sz="0" w:space="0" w:color="auto"/>
                                              </w:divBdr>
                                              <w:divsChild>
                                                <w:div w:id="89350865">
                                                  <w:marLeft w:val="0"/>
                                                  <w:marRight w:val="0"/>
                                                  <w:marTop w:val="0"/>
                                                  <w:marBottom w:val="0"/>
                                                  <w:divBdr>
                                                    <w:top w:val="none" w:sz="0" w:space="0" w:color="auto"/>
                                                    <w:left w:val="none" w:sz="0" w:space="0" w:color="auto"/>
                                                    <w:bottom w:val="none" w:sz="0" w:space="0" w:color="auto"/>
                                                    <w:right w:val="none" w:sz="0" w:space="0" w:color="auto"/>
                                                  </w:divBdr>
                                                  <w:divsChild>
                                                    <w:div w:id="794518585">
                                                      <w:marLeft w:val="0"/>
                                                      <w:marRight w:val="0"/>
                                                      <w:marTop w:val="0"/>
                                                      <w:marBottom w:val="0"/>
                                                      <w:divBdr>
                                                        <w:top w:val="none" w:sz="0" w:space="0" w:color="auto"/>
                                                        <w:left w:val="none" w:sz="0" w:space="0" w:color="auto"/>
                                                        <w:bottom w:val="none" w:sz="0" w:space="0" w:color="auto"/>
                                                        <w:right w:val="none" w:sz="0" w:space="0" w:color="auto"/>
                                                      </w:divBdr>
                                                      <w:divsChild>
                                                        <w:div w:id="1669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700735">
          <w:marLeft w:val="0"/>
          <w:marRight w:val="0"/>
          <w:marTop w:val="0"/>
          <w:marBottom w:val="0"/>
          <w:divBdr>
            <w:top w:val="none" w:sz="0" w:space="0" w:color="auto"/>
            <w:left w:val="none" w:sz="0" w:space="0" w:color="auto"/>
            <w:bottom w:val="none" w:sz="0" w:space="0" w:color="auto"/>
            <w:right w:val="none" w:sz="0" w:space="0" w:color="auto"/>
          </w:divBdr>
          <w:divsChild>
            <w:div w:id="1316373925">
              <w:marLeft w:val="0"/>
              <w:marRight w:val="0"/>
              <w:marTop w:val="0"/>
              <w:marBottom w:val="0"/>
              <w:divBdr>
                <w:top w:val="none" w:sz="0" w:space="0" w:color="auto"/>
                <w:left w:val="none" w:sz="0" w:space="0" w:color="auto"/>
                <w:bottom w:val="none" w:sz="0" w:space="0" w:color="auto"/>
                <w:right w:val="none" w:sz="0" w:space="0" w:color="auto"/>
              </w:divBdr>
              <w:divsChild>
                <w:div w:id="311565289">
                  <w:marLeft w:val="0"/>
                  <w:marRight w:val="0"/>
                  <w:marTop w:val="0"/>
                  <w:marBottom w:val="0"/>
                  <w:divBdr>
                    <w:top w:val="none" w:sz="0" w:space="0" w:color="auto"/>
                    <w:left w:val="none" w:sz="0" w:space="0" w:color="auto"/>
                    <w:bottom w:val="none" w:sz="0" w:space="0" w:color="auto"/>
                    <w:right w:val="none" w:sz="0" w:space="0" w:color="auto"/>
                  </w:divBdr>
                  <w:divsChild>
                    <w:div w:id="216161604">
                      <w:marLeft w:val="0"/>
                      <w:marRight w:val="0"/>
                      <w:marTop w:val="0"/>
                      <w:marBottom w:val="0"/>
                      <w:divBdr>
                        <w:top w:val="none" w:sz="0" w:space="0" w:color="auto"/>
                        <w:left w:val="none" w:sz="0" w:space="0" w:color="auto"/>
                        <w:bottom w:val="none" w:sz="0" w:space="0" w:color="auto"/>
                        <w:right w:val="none" w:sz="0" w:space="0" w:color="auto"/>
                      </w:divBdr>
                      <w:divsChild>
                        <w:div w:id="154883148">
                          <w:marLeft w:val="0"/>
                          <w:marRight w:val="0"/>
                          <w:marTop w:val="0"/>
                          <w:marBottom w:val="0"/>
                          <w:divBdr>
                            <w:top w:val="none" w:sz="0" w:space="0" w:color="auto"/>
                            <w:left w:val="none" w:sz="0" w:space="0" w:color="auto"/>
                            <w:bottom w:val="none" w:sz="0" w:space="0" w:color="auto"/>
                            <w:right w:val="none" w:sz="0" w:space="0" w:color="auto"/>
                          </w:divBdr>
                          <w:divsChild>
                            <w:div w:id="1595824007">
                              <w:marLeft w:val="0"/>
                              <w:marRight w:val="0"/>
                              <w:marTop w:val="0"/>
                              <w:marBottom w:val="0"/>
                              <w:divBdr>
                                <w:top w:val="none" w:sz="0" w:space="0" w:color="auto"/>
                                <w:left w:val="none" w:sz="0" w:space="0" w:color="auto"/>
                                <w:bottom w:val="none" w:sz="0" w:space="0" w:color="auto"/>
                                <w:right w:val="none" w:sz="0" w:space="0" w:color="auto"/>
                              </w:divBdr>
                              <w:divsChild>
                                <w:div w:id="1419673011">
                                  <w:marLeft w:val="0"/>
                                  <w:marRight w:val="0"/>
                                  <w:marTop w:val="0"/>
                                  <w:marBottom w:val="0"/>
                                  <w:divBdr>
                                    <w:top w:val="none" w:sz="0" w:space="0" w:color="auto"/>
                                    <w:left w:val="none" w:sz="0" w:space="0" w:color="auto"/>
                                    <w:bottom w:val="none" w:sz="0" w:space="0" w:color="auto"/>
                                    <w:right w:val="none" w:sz="0" w:space="0" w:color="auto"/>
                                  </w:divBdr>
                                  <w:divsChild>
                                    <w:div w:id="1290282052">
                                      <w:marLeft w:val="0"/>
                                      <w:marRight w:val="0"/>
                                      <w:marTop w:val="0"/>
                                      <w:marBottom w:val="0"/>
                                      <w:divBdr>
                                        <w:top w:val="none" w:sz="0" w:space="0" w:color="auto"/>
                                        <w:left w:val="none" w:sz="0" w:space="0" w:color="auto"/>
                                        <w:bottom w:val="none" w:sz="0" w:space="0" w:color="auto"/>
                                        <w:right w:val="none" w:sz="0" w:space="0" w:color="auto"/>
                                      </w:divBdr>
                                      <w:divsChild>
                                        <w:div w:id="1974479463">
                                          <w:marLeft w:val="0"/>
                                          <w:marRight w:val="0"/>
                                          <w:marTop w:val="0"/>
                                          <w:marBottom w:val="0"/>
                                          <w:divBdr>
                                            <w:top w:val="none" w:sz="0" w:space="0" w:color="auto"/>
                                            <w:left w:val="none" w:sz="0" w:space="0" w:color="auto"/>
                                            <w:bottom w:val="none" w:sz="0" w:space="0" w:color="auto"/>
                                            <w:right w:val="none" w:sz="0" w:space="0" w:color="auto"/>
                                          </w:divBdr>
                                          <w:divsChild>
                                            <w:div w:id="934485931">
                                              <w:marLeft w:val="0"/>
                                              <w:marRight w:val="0"/>
                                              <w:marTop w:val="0"/>
                                              <w:marBottom w:val="0"/>
                                              <w:divBdr>
                                                <w:top w:val="none" w:sz="0" w:space="0" w:color="auto"/>
                                                <w:left w:val="none" w:sz="0" w:space="0" w:color="auto"/>
                                                <w:bottom w:val="none" w:sz="0" w:space="0" w:color="auto"/>
                                                <w:right w:val="none" w:sz="0" w:space="0" w:color="auto"/>
                                              </w:divBdr>
                                              <w:divsChild>
                                                <w:div w:id="839735610">
                                                  <w:marLeft w:val="0"/>
                                                  <w:marRight w:val="0"/>
                                                  <w:marTop w:val="0"/>
                                                  <w:marBottom w:val="0"/>
                                                  <w:divBdr>
                                                    <w:top w:val="none" w:sz="0" w:space="0" w:color="auto"/>
                                                    <w:left w:val="none" w:sz="0" w:space="0" w:color="auto"/>
                                                    <w:bottom w:val="none" w:sz="0" w:space="0" w:color="auto"/>
                                                    <w:right w:val="none" w:sz="0" w:space="0" w:color="auto"/>
                                                  </w:divBdr>
                                                  <w:divsChild>
                                                    <w:div w:id="884416635">
                                                      <w:marLeft w:val="0"/>
                                                      <w:marRight w:val="0"/>
                                                      <w:marTop w:val="0"/>
                                                      <w:marBottom w:val="0"/>
                                                      <w:divBdr>
                                                        <w:top w:val="none" w:sz="0" w:space="0" w:color="auto"/>
                                                        <w:left w:val="none" w:sz="0" w:space="0" w:color="auto"/>
                                                        <w:bottom w:val="none" w:sz="0" w:space="0" w:color="auto"/>
                                                        <w:right w:val="none" w:sz="0" w:space="0" w:color="auto"/>
                                                      </w:divBdr>
                                                      <w:divsChild>
                                                        <w:div w:id="313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917969">
          <w:marLeft w:val="0"/>
          <w:marRight w:val="0"/>
          <w:marTop w:val="0"/>
          <w:marBottom w:val="0"/>
          <w:divBdr>
            <w:top w:val="none" w:sz="0" w:space="0" w:color="auto"/>
            <w:left w:val="none" w:sz="0" w:space="0" w:color="auto"/>
            <w:bottom w:val="none" w:sz="0" w:space="0" w:color="auto"/>
            <w:right w:val="none" w:sz="0" w:space="0" w:color="auto"/>
          </w:divBdr>
          <w:divsChild>
            <w:div w:id="911086696">
              <w:marLeft w:val="0"/>
              <w:marRight w:val="0"/>
              <w:marTop w:val="0"/>
              <w:marBottom w:val="0"/>
              <w:divBdr>
                <w:top w:val="none" w:sz="0" w:space="0" w:color="auto"/>
                <w:left w:val="none" w:sz="0" w:space="0" w:color="auto"/>
                <w:bottom w:val="none" w:sz="0" w:space="0" w:color="auto"/>
                <w:right w:val="none" w:sz="0" w:space="0" w:color="auto"/>
              </w:divBdr>
              <w:divsChild>
                <w:div w:id="874584284">
                  <w:marLeft w:val="0"/>
                  <w:marRight w:val="0"/>
                  <w:marTop w:val="0"/>
                  <w:marBottom w:val="0"/>
                  <w:divBdr>
                    <w:top w:val="none" w:sz="0" w:space="0" w:color="auto"/>
                    <w:left w:val="none" w:sz="0" w:space="0" w:color="auto"/>
                    <w:bottom w:val="none" w:sz="0" w:space="0" w:color="auto"/>
                    <w:right w:val="none" w:sz="0" w:space="0" w:color="auto"/>
                  </w:divBdr>
                  <w:divsChild>
                    <w:div w:id="516233466">
                      <w:marLeft w:val="0"/>
                      <w:marRight w:val="0"/>
                      <w:marTop w:val="0"/>
                      <w:marBottom w:val="0"/>
                      <w:divBdr>
                        <w:top w:val="none" w:sz="0" w:space="0" w:color="auto"/>
                        <w:left w:val="none" w:sz="0" w:space="0" w:color="auto"/>
                        <w:bottom w:val="none" w:sz="0" w:space="0" w:color="auto"/>
                        <w:right w:val="none" w:sz="0" w:space="0" w:color="auto"/>
                      </w:divBdr>
                      <w:divsChild>
                        <w:div w:id="1799106774">
                          <w:marLeft w:val="0"/>
                          <w:marRight w:val="0"/>
                          <w:marTop w:val="0"/>
                          <w:marBottom w:val="0"/>
                          <w:divBdr>
                            <w:top w:val="none" w:sz="0" w:space="0" w:color="auto"/>
                            <w:left w:val="none" w:sz="0" w:space="0" w:color="auto"/>
                            <w:bottom w:val="none" w:sz="0" w:space="0" w:color="auto"/>
                            <w:right w:val="none" w:sz="0" w:space="0" w:color="auto"/>
                          </w:divBdr>
                          <w:divsChild>
                            <w:div w:id="1273396162">
                              <w:marLeft w:val="0"/>
                              <w:marRight w:val="0"/>
                              <w:marTop w:val="0"/>
                              <w:marBottom w:val="0"/>
                              <w:divBdr>
                                <w:top w:val="none" w:sz="0" w:space="0" w:color="auto"/>
                                <w:left w:val="none" w:sz="0" w:space="0" w:color="auto"/>
                                <w:bottom w:val="none" w:sz="0" w:space="0" w:color="auto"/>
                                <w:right w:val="none" w:sz="0" w:space="0" w:color="auto"/>
                              </w:divBdr>
                              <w:divsChild>
                                <w:div w:id="1696542655">
                                  <w:marLeft w:val="0"/>
                                  <w:marRight w:val="0"/>
                                  <w:marTop w:val="0"/>
                                  <w:marBottom w:val="0"/>
                                  <w:divBdr>
                                    <w:top w:val="none" w:sz="0" w:space="0" w:color="auto"/>
                                    <w:left w:val="none" w:sz="0" w:space="0" w:color="auto"/>
                                    <w:bottom w:val="none" w:sz="0" w:space="0" w:color="auto"/>
                                    <w:right w:val="none" w:sz="0" w:space="0" w:color="auto"/>
                                  </w:divBdr>
                                  <w:divsChild>
                                    <w:div w:id="742727164">
                                      <w:marLeft w:val="0"/>
                                      <w:marRight w:val="0"/>
                                      <w:marTop w:val="0"/>
                                      <w:marBottom w:val="0"/>
                                      <w:divBdr>
                                        <w:top w:val="none" w:sz="0" w:space="0" w:color="auto"/>
                                        <w:left w:val="none" w:sz="0" w:space="0" w:color="auto"/>
                                        <w:bottom w:val="none" w:sz="0" w:space="0" w:color="auto"/>
                                        <w:right w:val="none" w:sz="0" w:space="0" w:color="auto"/>
                                      </w:divBdr>
                                      <w:divsChild>
                                        <w:div w:id="1219979769">
                                          <w:marLeft w:val="0"/>
                                          <w:marRight w:val="0"/>
                                          <w:marTop w:val="0"/>
                                          <w:marBottom w:val="0"/>
                                          <w:divBdr>
                                            <w:top w:val="none" w:sz="0" w:space="0" w:color="auto"/>
                                            <w:left w:val="none" w:sz="0" w:space="0" w:color="auto"/>
                                            <w:bottom w:val="none" w:sz="0" w:space="0" w:color="auto"/>
                                            <w:right w:val="none" w:sz="0" w:space="0" w:color="auto"/>
                                          </w:divBdr>
                                          <w:divsChild>
                                            <w:div w:id="1234773233">
                                              <w:marLeft w:val="0"/>
                                              <w:marRight w:val="0"/>
                                              <w:marTop w:val="0"/>
                                              <w:marBottom w:val="0"/>
                                              <w:divBdr>
                                                <w:top w:val="none" w:sz="0" w:space="0" w:color="auto"/>
                                                <w:left w:val="none" w:sz="0" w:space="0" w:color="auto"/>
                                                <w:bottom w:val="none" w:sz="0" w:space="0" w:color="auto"/>
                                                <w:right w:val="none" w:sz="0" w:space="0" w:color="auto"/>
                                              </w:divBdr>
                                              <w:divsChild>
                                                <w:div w:id="130027316">
                                                  <w:marLeft w:val="0"/>
                                                  <w:marRight w:val="0"/>
                                                  <w:marTop w:val="0"/>
                                                  <w:marBottom w:val="0"/>
                                                  <w:divBdr>
                                                    <w:top w:val="none" w:sz="0" w:space="0" w:color="auto"/>
                                                    <w:left w:val="none" w:sz="0" w:space="0" w:color="auto"/>
                                                    <w:bottom w:val="none" w:sz="0" w:space="0" w:color="auto"/>
                                                    <w:right w:val="none" w:sz="0" w:space="0" w:color="auto"/>
                                                  </w:divBdr>
                                                  <w:divsChild>
                                                    <w:div w:id="391928818">
                                                      <w:marLeft w:val="0"/>
                                                      <w:marRight w:val="0"/>
                                                      <w:marTop w:val="0"/>
                                                      <w:marBottom w:val="0"/>
                                                      <w:divBdr>
                                                        <w:top w:val="none" w:sz="0" w:space="0" w:color="auto"/>
                                                        <w:left w:val="none" w:sz="0" w:space="0" w:color="auto"/>
                                                        <w:bottom w:val="none" w:sz="0" w:space="0" w:color="auto"/>
                                                        <w:right w:val="none" w:sz="0" w:space="0" w:color="auto"/>
                                                      </w:divBdr>
                                                      <w:divsChild>
                                                        <w:div w:id="15478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623753">
          <w:marLeft w:val="0"/>
          <w:marRight w:val="0"/>
          <w:marTop w:val="0"/>
          <w:marBottom w:val="0"/>
          <w:divBdr>
            <w:top w:val="none" w:sz="0" w:space="0" w:color="auto"/>
            <w:left w:val="none" w:sz="0" w:space="0" w:color="auto"/>
            <w:bottom w:val="none" w:sz="0" w:space="0" w:color="auto"/>
            <w:right w:val="none" w:sz="0" w:space="0" w:color="auto"/>
          </w:divBdr>
          <w:divsChild>
            <w:div w:id="1436053427">
              <w:marLeft w:val="0"/>
              <w:marRight w:val="0"/>
              <w:marTop w:val="0"/>
              <w:marBottom w:val="0"/>
              <w:divBdr>
                <w:top w:val="none" w:sz="0" w:space="0" w:color="auto"/>
                <w:left w:val="none" w:sz="0" w:space="0" w:color="auto"/>
                <w:bottom w:val="none" w:sz="0" w:space="0" w:color="auto"/>
                <w:right w:val="none" w:sz="0" w:space="0" w:color="auto"/>
              </w:divBdr>
              <w:divsChild>
                <w:div w:id="1285311035">
                  <w:marLeft w:val="0"/>
                  <w:marRight w:val="0"/>
                  <w:marTop w:val="0"/>
                  <w:marBottom w:val="0"/>
                  <w:divBdr>
                    <w:top w:val="none" w:sz="0" w:space="0" w:color="auto"/>
                    <w:left w:val="none" w:sz="0" w:space="0" w:color="auto"/>
                    <w:bottom w:val="none" w:sz="0" w:space="0" w:color="auto"/>
                    <w:right w:val="none" w:sz="0" w:space="0" w:color="auto"/>
                  </w:divBdr>
                  <w:divsChild>
                    <w:div w:id="695010019">
                      <w:marLeft w:val="0"/>
                      <w:marRight w:val="0"/>
                      <w:marTop w:val="0"/>
                      <w:marBottom w:val="0"/>
                      <w:divBdr>
                        <w:top w:val="none" w:sz="0" w:space="0" w:color="auto"/>
                        <w:left w:val="none" w:sz="0" w:space="0" w:color="auto"/>
                        <w:bottom w:val="none" w:sz="0" w:space="0" w:color="auto"/>
                        <w:right w:val="none" w:sz="0" w:space="0" w:color="auto"/>
                      </w:divBdr>
                      <w:divsChild>
                        <w:div w:id="1372606964">
                          <w:marLeft w:val="0"/>
                          <w:marRight w:val="0"/>
                          <w:marTop w:val="0"/>
                          <w:marBottom w:val="0"/>
                          <w:divBdr>
                            <w:top w:val="none" w:sz="0" w:space="0" w:color="auto"/>
                            <w:left w:val="none" w:sz="0" w:space="0" w:color="auto"/>
                            <w:bottom w:val="none" w:sz="0" w:space="0" w:color="auto"/>
                            <w:right w:val="none" w:sz="0" w:space="0" w:color="auto"/>
                          </w:divBdr>
                          <w:divsChild>
                            <w:div w:id="1556308390">
                              <w:marLeft w:val="0"/>
                              <w:marRight w:val="0"/>
                              <w:marTop w:val="0"/>
                              <w:marBottom w:val="0"/>
                              <w:divBdr>
                                <w:top w:val="none" w:sz="0" w:space="0" w:color="auto"/>
                                <w:left w:val="none" w:sz="0" w:space="0" w:color="auto"/>
                                <w:bottom w:val="none" w:sz="0" w:space="0" w:color="auto"/>
                                <w:right w:val="none" w:sz="0" w:space="0" w:color="auto"/>
                              </w:divBdr>
                              <w:divsChild>
                                <w:div w:id="1243951660">
                                  <w:marLeft w:val="0"/>
                                  <w:marRight w:val="0"/>
                                  <w:marTop w:val="0"/>
                                  <w:marBottom w:val="0"/>
                                  <w:divBdr>
                                    <w:top w:val="none" w:sz="0" w:space="0" w:color="auto"/>
                                    <w:left w:val="none" w:sz="0" w:space="0" w:color="auto"/>
                                    <w:bottom w:val="none" w:sz="0" w:space="0" w:color="auto"/>
                                    <w:right w:val="none" w:sz="0" w:space="0" w:color="auto"/>
                                  </w:divBdr>
                                  <w:divsChild>
                                    <w:div w:id="2026132381">
                                      <w:marLeft w:val="0"/>
                                      <w:marRight w:val="0"/>
                                      <w:marTop w:val="0"/>
                                      <w:marBottom w:val="0"/>
                                      <w:divBdr>
                                        <w:top w:val="none" w:sz="0" w:space="0" w:color="auto"/>
                                        <w:left w:val="none" w:sz="0" w:space="0" w:color="auto"/>
                                        <w:bottom w:val="none" w:sz="0" w:space="0" w:color="auto"/>
                                        <w:right w:val="none" w:sz="0" w:space="0" w:color="auto"/>
                                      </w:divBdr>
                                      <w:divsChild>
                                        <w:div w:id="1363818993">
                                          <w:marLeft w:val="0"/>
                                          <w:marRight w:val="0"/>
                                          <w:marTop w:val="0"/>
                                          <w:marBottom w:val="0"/>
                                          <w:divBdr>
                                            <w:top w:val="none" w:sz="0" w:space="0" w:color="auto"/>
                                            <w:left w:val="none" w:sz="0" w:space="0" w:color="auto"/>
                                            <w:bottom w:val="none" w:sz="0" w:space="0" w:color="auto"/>
                                            <w:right w:val="none" w:sz="0" w:space="0" w:color="auto"/>
                                          </w:divBdr>
                                          <w:divsChild>
                                            <w:div w:id="575356257">
                                              <w:marLeft w:val="0"/>
                                              <w:marRight w:val="0"/>
                                              <w:marTop w:val="0"/>
                                              <w:marBottom w:val="0"/>
                                              <w:divBdr>
                                                <w:top w:val="none" w:sz="0" w:space="0" w:color="auto"/>
                                                <w:left w:val="none" w:sz="0" w:space="0" w:color="auto"/>
                                                <w:bottom w:val="none" w:sz="0" w:space="0" w:color="auto"/>
                                                <w:right w:val="none" w:sz="0" w:space="0" w:color="auto"/>
                                              </w:divBdr>
                                              <w:divsChild>
                                                <w:div w:id="1945305195">
                                                  <w:marLeft w:val="0"/>
                                                  <w:marRight w:val="0"/>
                                                  <w:marTop w:val="0"/>
                                                  <w:marBottom w:val="0"/>
                                                  <w:divBdr>
                                                    <w:top w:val="none" w:sz="0" w:space="0" w:color="auto"/>
                                                    <w:left w:val="none" w:sz="0" w:space="0" w:color="auto"/>
                                                    <w:bottom w:val="none" w:sz="0" w:space="0" w:color="auto"/>
                                                    <w:right w:val="none" w:sz="0" w:space="0" w:color="auto"/>
                                                  </w:divBdr>
                                                  <w:divsChild>
                                                    <w:div w:id="823929885">
                                                      <w:marLeft w:val="0"/>
                                                      <w:marRight w:val="0"/>
                                                      <w:marTop w:val="0"/>
                                                      <w:marBottom w:val="0"/>
                                                      <w:divBdr>
                                                        <w:top w:val="none" w:sz="0" w:space="0" w:color="auto"/>
                                                        <w:left w:val="none" w:sz="0" w:space="0" w:color="auto"/>
                                                        <w:bottom w:val="none" w:sz="0" w:space="0" w:color="auto"/>
                                                        <w:right w:val="none" w:sz="0" w:space="0" w:color="auto"/>
                                                      </w:divBdr>
                                                      <w:divsChild>
                                                        <w:div w:id="8105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021363">
          <w:marLeft w:val="0"/>
          <w:marRight w:val="0"/>
          <w:marTop w:val="0"/>
          <w:marBottom w:val="0"/>
          <w:divBdr>
            <w:top w:val="none" w:sz="0" w:space="0" w:color="auto"/>
            <w:left w:val="none" w:sz="0" w:space="0" w:color="auto"/>
            <w:bottom w:val="none" w:sz="0" w:space="0" w:color="auto"/>
            <w:right w:val="none" w:sz="0" w:space="0" w:color="auto"/>
          </w:divBdr>
          <w:divsChild>
            <w:div w:id="1098062255">
              <w:marLeft w:val="0"/>
              <w:marRight w:val="0"/>
              <w:marTop w:val="0"/>
              <w:marBottom w:val="0"/>
              <w:divBdr>
                <w:top w:val="none" w:sz="0" w:space="0" w:color="auto"/>
                <w:left w:val="none" w:sz="0" w:space="0" w:color="auto"/>
                <w:bottom w:val="none" w:sz="0" w:space="0" w:color="auto"/>
                <w:right w:val="none" w:sz="0" w:space="0" w:color="auto"/>
              </w:divBdr>
              <w:divsChild>
                <w:div w:id="1360011241">
                  <w:marLeft w:val="0"/>
                  <w:marRight w:val="0"/>
                  <w:marTop w:val="0"/>
                  <w:marBottom w:val="0"/>
                  <w:divBdr>
                    <w:top w:val="none" w:sz="0" w:space="0" w:color="auto"/>
                    <w:left w:val="none" w:sz="0" w:space="0" w:color="auto"/>
                    <w:bottom w:val="none" w:sz="0" w:space="0" w:color="auto"/>
                    <w:right w:val="none" w:sz="0" w:space="0" w:color="auto"/>
                  </w:divBdr>
                  <w:divsChild>
                    <w:div w:id="1066225772">
                      <w:marLeft w:val="0"/>
                      <w:marRight w:val="0"/>
                      <w:marTop w:val="0"/>
                      <w:marBottom w:val="0"/>
                      <w:divBdr>
                        <w:top w:val="none" w:sz="0" w:space="0" w:color="auto"/>
                        <w:left w:val="none" w:sz="0" w:space="0" w:color="auto"/>
                        <w:bottom w:val="none" w:sz="0" w:space="0" w:color="auto"/>
                        <w:right w:val="none" w:sz="0" w:space="0" w:color="auto"/>
                      </w:divBdr>
                      <w:divsChild>
                        <w:div w:id="1298879899">
                          <w:marLeft w:val="0"/>
                          <w:marRight w:val="0"/>
                          <w:marTop w:val="0"/>
                          <w:marBottom w:val="0"/>
                          <w:divBdr>
                            <w:top w:val="none" w:sz="0" w:space="0" w:color="auto"/>
                            <w:left w:val="none" w:sz="0" w:space="0" w:color="auto"/>
                            <w:bottom w:val="none" w:sz="0" w:space="0" w:color="auto"/>
                            <w:right w:val="none" w:sz="0" w:space="0" w:color="auto"/>
                          </w:divBdr>
                          <w:divsChild>
                            <w:div w:id="1694723715">
                              <w:marLeft w:val="0"/>
                              <w:marRight w:val="0"/>
                              <w:marTop w:val="0"/>
                              <w:marBottom w:val="0"/>
                              <w:divBdr>
                                <w:top w:val="none" w:sz="0" w:space="0" w:color="auto"/>
                                <w:left w:val="none" w:sz="0" w:space="0" w:color="auto"/>
                                <w:bottom w:val="none" w:sz="0" w:space="0" w:color="auto"/>
                                <w:right w:val="none" w:sz="0" w:space="0" w:color="auto"/>
                              </w:divBdr>
                              <w:divsChild>
                                <w:div w:id="1855193938">
                                  <w:marLeft w:val="0"/>
                                  <w:marRight w:val="0"/>
                                  <w:marTop w:val="0"/>
                                  <w:marBottom w:val="0"/>
                                  <w:divBdr>
                                    <w:top w:val="none" w:sz="0" w:space="0" w:color="auto"/>
                                    <w:left w:val="none" w:sz="0" w:space="0" w:color="auto"/>
                                    <w:bottom w:val="none" w:sz="0" w:space="0" w:color="auto"/>
                                    <w:right w:val="none" w:sz="0" w:space="0" w:color="auto"/>
                                  </w:divBdr>
                                  <w:divsChild>
                                    <w:div w:id="388577450">
                                      <w:marLeft w:val="0"/>
                                      <w:marRight w:val="0"/>
                                      <w:marTop w:val="0"/>
                                      <w:marBottom w:val="0"/>
                                      <w:divBdr>
                                        <w:top w:val="none" w:sz="0" w:space="0" w:color="auto"/>
                                        <w:left w:val="none" w:sz="0" w:space="0" w:color="auto"/>
                                        <w:bottom w:val="none" w:sz="0" w:space="0" w:color="auto"/>
                                        <w:right w:val="none" w:sz="0" w:space="0" w:color="auto"/>
                                      </w:divBdr>
                                      <w:divsChild>
                                        <w:div w:id="1411735085">
                                          <w:marLeft w:val="0"/>
                                          <w:marRight w:val="0"/>
                                          <w:marTop w:val="0"/>
                                          <w:marBottom w:val="0"/>
                                          <w:divBdr>
                                            <w:top w:val="none" w:sz="0" w:space="0" w:color="auto"/>
                                            <w:left w:val="none" w:sz="0" w:space="0" w:color="auto"/>
                                            <w:bottom w:val="none" w:sz="0" w:space="0" w:color="auto"/>
                                            <w:right w:val="none" w:sz="0" w:space="0" w:color="auto"/>
                                          </w:divBdr>
                                          <w:divsChild>
                                            <w:div w:id="1922979688">
                                              <w:marLeft w:val="0"/>
                                              <w:marRight w:val="0"/>
                                              <w:marTop w:val="0"/>
                                              <w:marBottom w:val="0"/>
                                              <w:divBdr>
                                                <w:top w:val="none" w:sz="0" w:space="0" w:color="auto"/>
                                                <w:left w:val="none" w:sz="0" w:space="0" w:color="auto"/>
                                                <w:bottom w:val="none" w:sz="0" w:space="0" w:color="auto"/>
                                                <w:right w:val="none" w:sz="0" w:space="0" w:color="auto"/>
                                              </w:divBdr>
                                              <w:divsChild>
                                                <w:div w:id="62262356">
                                                  <w:marLeft w:val="0"/>
                                                  <w:marRight w:val="0"/>
                                                  <w:marTop w:val="0"/>
                                                  <w:marBottom w:val="0"/>
                                                  <w:divBdr>
                                                    <w:top w:val="none" w:sz="0" w:space="0" w:color="auto"/>
                                                    <w:left w:val="none" w:sz="0" w:space="0" w:color="auto"/>
                                                    <w:bottom w:val="none" w:sz="0" w:space="0" w:color="auto"/>
                                                    <w:right w:val="none" w:sz="0" w:space="0" w:color="auto"/>
                                                  </w:divBdr>
                                                  <w:divsChild>
                                                    <w:div w:id="171335807">
                                                      <w:marLeft w:val="0"/>
                                                      <w:marRight w:val="0"/>
                                                      <w:marTop w:val="0"/>
                                                      <w:marBottom w:val="0"/>
                                                      <w:divBdr>
                                                        <w:top w:val="none" w:sz="0" w:space="0" w:color="auto"/>
                                                        <w:left w:val="none" w:sz="0" w:space="0" w:color="auto"/>
                                                        <w:bottom w:val="none" w:sz="0" w:space="0" w:color="auto"/>
                                                        <w:right w:val="none" w:sz="0" w:space="0" w:color="auto"/>
                                                      </w:divBdr>
                                                      <w:divsChild>
                                                        <w:div w:id="1726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099375">
          <w:marLeft w:val="0"/>
          <w:marRight w:val="0"/>
          <w:marTop w:val="0"/>
          <w:marBottom w:val="0"/>
          <w:divBdr>
            <w:top w:val="none" w:sz="0" w:space="0" w:color="auto"/>
            <w:left w:val="none" w:sz="0" w:space="0" w:color="auto"/>
            <w:bottom w:val="none" w:sz="0" w:space="0" w:color="auto"/>
            <w:right w:val="none" w:sz="0" w:space="0" w:color="auto"/>
          </w:divBdr>
          <w:divsChild>
            <w:div w:id="481384890">
              <w:marLeft w:val="0"/>
              <w:marRight w:val="0"/>
              <w:marTop w:val="0"/>
              <w:marBottom w:val="0"/>
              <w:divBdr>
                <w:top w:val="none" w:sz="0" w:space="0" w:color="auto"/>
                <w:left w:val="none" w:sz="0" w:space="0" w:color="auto"/>
                <w:bottom w:val="none" w:sz="0" w:space="0" w:color="auto"/>
                <w:right w:val="none" w:sz="0" w:space="0" w:color="auto"/>
              </w:divBdr>
              <w:divsChild>
                <w:div w:id="281958810">
                  <w:marLeft w:val="0"/>
                  <w:marRight w:val="0"/>
                  <w:marTop w:val="0"/>
                  <w:marBottom w:val="0"/>
                  <w:divBdr>
                    <w:top w:val="none" w:sz="0" w:space="0" w:color="auto"/>
                    <w:left w:val="none" w:sz="0" w:space="0" w:color="auto"/>
                    <w:bottom w:val="none" w:sz="0" w:space="0" w:color="auto"/>
                    <w:right w:val="none" w:sz="0" w:space="0" w:color="auto"/>
                  </w:divBdr>
                  <w:divsChild>
                    <w:div w:id="1085809116">
                      <w:marLeft w:val="0"/>
                      <w:marRight w:val="0"/>
                      <w:marTop w:val="0"/>
                      <w:marBottom w:val="0"/>
                      <w:divBdr>
                        <w:top w:val="none" w:sz="0" w:space="0" w:color="auto"/>
                        <w:left w:val="none" w:sz="0" w:space="0" w:color="auto"/>
                        <w:bottom w:val="none" w:sz="0" w:space="0" w:color="auto"/>
                        <w:right w:val="none" w:sz="0" w:space="0" w:color="auto"/>
                      </w:divBdr>
                      <w:divsChild>
                        <w:div w:id="386611596">
                          <w:marLeft w:val="0"/>
                          <w:marRight w:val="0"/>
                          <w:marTop w:val="0"/>
                          <w:marBottom w:val="0"/>
                          <w:divBdr>
                            <w:top w:val="none" w:sz="0" w:space="0" w:color="auto"/>
                            <w:left w:val="none" w:sz="0" w:space="0" w:color="auto"/>
                            <w:bottom w:val="none" w:sz="0" w:space="0" w:color="auto"/>
                            <w:right w:val="none" w:sz="0" w:space="0" w:color="auto"/>
                          </w:divBdr>
                          <w:divsChild>
                            <w:div w:id="589656976">
                              <w:marLeft w:val="0"/>
                              <w:marRight w:val="0"/>
                              <w:marTop w:val="0"/>
                              <w:marBottom w:val="0"/>
                              <w:divBdr>
                                <w:top w:val="none" w:sz="0" w:space="0" w:color="auto"/>
                                <w:left w:val="none" w:sz="0" w:space="0" w:color="auto"/>
                                <w:bottom w:val="none" w:sz="0" w:space="0" w:color="auto"/>
                                <w:right w:val="none" w:sz="0" w:space="0" w:color="auto"/>
                              </w:divBdr>
                              <w:divsChild>
                                <w:div w:id="1390762178">
                                  <w:marLeft w:val="0"/>
                                  <w:marRight w:val="0"/>
                                  <w:marTop w:val="0"/>
                                  <w:marBottom w:val="0"/>
                                  <w:divBdr>
                                    <w:top w:val="none" w:sz="0" w:space="0" w:color="auto"/>
                                    <w:left w:val="none" w:sz="0" w:space="0" w:color="auto"/>
                                    <w:bottom w:val="none" w:sz="0" w:space="0" w:color="auto"/>
                                    <w:right w:val="none" w:sz="0" w:space="0" w:color="auto"/>
                                  </w:divBdr>
                                  <w:divsChild>
                                    <w:div w:id="131412761">
                                      <w:marLeft w:val="0"/>
                                      <w:marRight w:val="0"/>
                                      <w:marTop w:val="0"/>
                                      <w:marBottom w:val="0"/>
                                      <w:divBdr>
                                        <w:top w:val="none" w:sz="0" w:space="0" w:color="auto"/>
                                        <w:left w:val="none" w:sz="0" w:space="0" w:color="auto"/>
                                        <w:bottom w:val="none" w:sz="0" w:space="0" w:color="auto"/>
                                        <w:right w:val="none" w:sz="0" w:space="0" w:color="auto"/>
                                      </w:divBdr>
                                      <w:divsChild>
                                        <w:div w:id="137918452">
                                          <w:marLeft w:val="0"/>
                                          <w:marRight w:val="0"/>
                                          <w:marTop w:val="0"/>
                                          <w:marBottom w:val="0"/>
                                          <w:divBdr>
                                            <w:top w:val="none" w:sz="0" w:space="0" w:color="auto"/>
                                            <w:left w:val="none" w:sz="0" w:space="0" w:color="auto"/>
                                            <w:bottom w:val="none" w:sz="0" w:space="0" w:color="auto"/>
                                            <w:right w:val="none" w:sz="0" w:space="0" w:color="auto"/>
                                          </w:divBdr>
                                          <w:divsChild>
                                            <w:div w:id="1212155821">
                                              <w:marLeft w:val="0"/>
                                              <w:marRight w:val="0"/>
                                              <w:marTop w:val="0"/>
                                              <w:marBottom w:val="0"/>
                                              <w:divBdr>
                                                <w:top w:val="none" w:sz="0" w:space="0" w:color="auto"/>
                                                <w:left w:val="none" w:sz="0" w:space="0" w:color="auto"/>
                                                <w:bottom w:val="none" w:sz="0" w:space="0" w:color="auto"/>
                                                <w:right w:val="none" w:sz="0" w:space="0" w:color="auto"/>
                                              </w:divBdr>
                                              <w:divsChild>
                                                <w:div w:id="585116056">
                                                  <w:marLeft w:val="0"/>
                                                  <w:marRight w:val="0"/>
                                                  <w:marTop w:val="0"/>
                                                  <w:marBottom w:val="0"/>
                                                  <w:divBdr>
                                                    <w:top w:val="none" w:sz="0" w:space="0" w:color="auto"/>
                                                    <w:left w:val="none" w:sz="0" w:space="0" w:color="auto"/>
                                                    <w:bottom w:val="none" w:sz="0" w:space="0" w:color="auto"/>
                                                    <w:right w:val="none" w:sz="0" w:space="0" w:color="auto"/>
                                                  </w:divBdr>
                                                  <w:divsChild>
                                                    <w:div w:id="681585858">
                                                      <w:marLeft w:val="0"/>
                                                      <w:marRight w:val="0"/>
                                                      <w:marTop w:val="0"/>
                                                      <w:marBottom w:val="0"/>
                                                      <w:divBdr>
                                                        <w:top w:val="none" w:sz="0" w:space="0" w:color="auto"/>
                                                        <w:left w:val="none" w:sz="0" w:space="0" w:color="auto"/>
                                                        <w:bottom w:val="none" w:sz="0" w:space="0" w:color="auto"/>
                                                        <w:right w:val="none" w:sz="0" w:space="0" w:color="auto"/>
                                                      </w:divBdr>
                                                      <w:divsChild>
                                                        <w:div w:id="12027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436212">
          <w:marLeft w:val="0"/>
          <w:marRight w:val="0"/>
          <w:marTop w:val="0"/>
          <w:marBottom w:val="0"/>
          <w:divBdr>
            <w:top w:val="none" w:sz="0" w:space="0" w:color="auto"/>
            <w:left w:val="none" w:sz="0" w:space="0" w:color="auto"/>
            <w:bottom w:val="none" w:sz="0" w:space="0" w:color="auto"/>
            <w:right w:val="none" w:sz="0" w:space="0" w:color="auto"/>
          </w:divBdr>
          <w:divsChild>
            <w:div w:id="393815792">
              <w:marLeft w:val="0"/>
              <w:marRight w:val="0"/>
              <w:marTop w:val="0"/>
              <w:marBottom w:val="0"/>
              <w:divBdr>
                <w:top w:val="none" w:sz="0" w:space="0" w:color="auto"/>
                <w:left w:val="none" w:sz="0" w:space="0" w:color="auto"/>
                <w:bottom w:val="none" w:sz="0" w:space="0" w:color="auto"/>
                <w:right w:val="none" w:sz="0" w:space="0" w:color="auto"/>
              </w:divBdr>
              <w:divsChild>
                <w:div w:id="1256128696">
                  <w:marLeft w:val="0"/>
                  <w:marRight w:val="0"/>
                  <w:marTop w:val="0"/>
                  <w:marBottom w:val="0"/>
                  <w:divBdr>
                    <w:top w:val="none" w:sz="0" w:space="0" w:color="auto"/>
                    <w:left w:val="none" w:sz="0" w:space="0" w:color="auto"/>
                    <w:bottom w:val="none" w:sz="0" w:space="0" w:color="auto"/>
                    <w:right w:val="none" w:sz="0" w:space="0" w:color="auto"/>
                  </w:divBdr>
                  <w:divsChild>
                    <w:div w:id="334847134">
                      <w:marLeft w:val="0"/>
                      <w:marRight w:val="0"/>
                      <w:marTop w:val="0"/>
                      <w:marBottom w:val="0"/>
                      <w:divBdr>
                        <w:top w:val="none" w:sz="0" w:space="0" w:color="auto"/>
                        <w:left w:val="none" w:sz="0" w:space="0" w:color="auto"/>
                        <w:bottom w:val="none" w:sz="0" w:space="0" w:color="auto"/>
                        <w:right w:val="none" w:sz="0" w:space="0" w:color="auto"/>
                      </w:divBdr>
                      <w:divsChild>
                        <w:div w:id="1396315258">
                          <w:marLeft w:val="0"/>
                          <w:marRight w:val="0"/>
                          <w:marTop w:val="0"/>
                          <w:marBottom w:val="0"/>
                          <w:divBdr>
                            <w:top w:val="none" w:sz="0" w:space="0" w:color="auto"/>
                            <w:left w:val="none" w:sz="0" w:space="0" w:color="auto"/>
                            <w:bottom w:val="none" w:sz="0" w:space="0" w:color="auto"/>
                            <w:right w:val="none" w:sz="0" w:space="0" w:color="auto"/>
                          </w:divBdr>
                          <w:divsChild>
                            <w:div w:id="681705998">
                              <w:marLeft w:val="0"/>
                              <w:marRight w:val="0"/>
                              <w:marTop w:val="0"/>
                              <w:marBottom w:val="0"/>
                              <w:divBdr>
                                <w:top w:val="none" w:sz="0" w:space="0" w:color="auto"/>
                                <w:left w:val="none" w:sz="0" w:space="0" w:color="auto"/>
                                <w:bottom w:val="none" w:sz="0" w:space="0" w:color="auto"/>
                                <w:right w:val="none" w:sz="0" w:space="0" w:color="auto"/>
                              </w:divBdr>
                              <w:divsChild>
                                <w:div w:id="1883201270">
                                  <w:marLeft w:val="0"/>
                                  <w:marRight w:val="0"/>
                                  <w:marTop w:val="0"/>
                                  <w:marBottom w:val="0"/>
                                  <w:divBdr>
                                    <w:top w:val="none" w:sz="0" w:space="0" w:color="auto"/>
                                    <w:left w:val="none" w:sz="0" w:space="0" w:color="auto"/>
                                    <w:bottom w:val="none" w:sz="0" w:space="0" w:color="auto"/>
                                    <w:right w:val="none" w:sz="0" w:space="0" w:color="auto"/>
                                  </w:divBdr>
                                  <w:divsChild>
                                    <w:div w:id="1185289117">
                                      <w:marLeft w:val="0"/>
                                      <w:marRight w:val="0"/>
                                      <w:marTop w:val="0"/>
                                      <w:marBottom w:val="0"/>
                                      <w:divBdr>
                                        <w:top w:val="none" w:sz="0" w:space="0" w:color="auto"/>
                                        <w:left w:val="none" w:sz="0" w:space="0" w:color="auto"/>
                                        <w:bottom w:val="none" w:sz="0" w:space="0" w:color="auto"/>
                                        <w:right w:val="none" w:sz="0" w:space="0" w:color="auto"/>
                                      </w:divBdr>
                                      <w:divsChild>
                                        <w:div w:id="278949217">
                                          <w:marLeft w:val="0"/>
                                          <w:marRight w:val="0"/>
                                          <w:marTop w:val="0"/>
                                          <w:marBottom w:val="0"/>
                                          <w:divBdr>
                                            <w:top w:val="none" w:sz="0" w:space="0" w:color="auto"/>
                                            <w:left w:val="none" w:sz="0" w:space="0" w:color="auto"/>
                                            <w:bottom w:val="none" w:sz="0" w:space="0" w:color="auto"/>
                                            <w:right w:val="none" w:sz="0" w:space="0" w:color="auto"/>
                                          </w:divBdr>
                                          <w:divsChild>
                                            <w:div w:id="1418596313">
                                              <w:marLeft w:val="0"/>
                                              <w:marRight w:val="0"/>
                                              <w:marTop w:val="0"/>
                                              <w:marBottom w:val="0"/>
                                              <w:divBdr>
                                                <w:top w:val="none" w:sz="0" w:space="0" w:color="auto"/>
                                                <w:left w:val="none" w:sz="0" w:space="0" w:color="auto"/>
                                                <w:bottom w:val="none" w:sz="0" w:space="0" w:color="auto"/>
                                                <w:right w:val="none" w:sz="0" w:space="0" w:color="auto"/>
                                              </w:divBdr>
                                              <w:divsChild>
                                                <w:div w:id="1190995212">
                                                  <w:marLeft w:val="0"/>
                                                  <w:marRight w:val="0"/>
                                                  <w:marTop w:val="0"/>
                                                  <w:marBottom w:val="0"/>
                                                  <w:divBdr>
                                                    <w:top w:val="none" w:sz="0" w:space="0" w:color="auto"/>
                                                    <w:left w:val="none" w:sz="0" w:space="0" w:color="auto"/>
                                                    <w:bottom w:val="none" w:sz="0" w:space="0" w:color="auto"/>
                                                    <w:right w:val="none" w:sz="0" w:space="0" w:color="auto"/>
                                                  </w:divBdr>
                                                  <w:divsChild>
                                                    <w:div w:id="60717540">
                                                      <w:marLeft w:val="0"/>
                                                      <w:marRight w:val="0"/>
                                                      <w:marTop w:val="0"/>
                                                      <w:marBottom w:val="0"/>
                                                      <w:divBdr>
                                                        <w:top w:val="none" w:sz="0" w:space="0" w:color="auto"/>
                                                        <w:left w:val="none" w:sz="0" w:space="0" w:color="auto"/>
                                                        <w:bottom w:val="none" w:sz="0" w:space="0" w:color="auto"/>
                                                        <w:right w:val="none" w:sz="0" w:space="0" w:color="auto"/>
                                                      </w:divBdr>
                                                      <w:divsChild>
                                                        <w:div w:id="1241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032464">
          <w:marLeft w:val="0"/>
          <w:marRight w:val="0"/>
          <w:marTop w:val="0"/>
          <w:marBottom w:val="0"/>
          <w:divBdr>
            <w:top w:val="none" w:sz="0" w:space="0" w:color="auto"/>
            <w:left w:val="none" w:sz="0" w:space="0" w:color="auto"/>
            <w:bottom w:val="none" w:sz="0" w:space="0" w:color="auto"/>
            <w:right w:val="none" w:sz="0" w:space="0" w:color="auto"/>
          </w:divBdr>
          <w:divsChild>
            <w:div w:id="2067488217">
              <w:marLeft w:val="0"/>
              <w:marRight w:val="0"/>
              <w:marTop w:val="0"/>
              <w:marBottom w:val="0"/>
              <w:divBdr>
                <w:top w:val="none" w:sz="0" w:space="0" w:color="auto"/>
                <w:left w:val="none" w:sz="0" w:space="0" w:color="auto"/>
                <w:bottom w:val="none" w:sz="0" w:space="0" w:color="auto"/>
                <w:right w:val="none" w:sz="0" w:space="0" w:color="auto"/>
              </w:divBdr>
              <w:divsChild>
                <w:div w:id="347099742">
                  <w:marLeft w:val="0"/>
                  <w:marRight w:val="0"/>
                  <w:marTop w:val="0"/>
                  <w:marBottom w:val="0"/>
                  <w:divBdr>
                    <w:top w:val="none" w:sz="0" w:space="0" w:color="auto"/>
                    <w:left w:val="none" w:sz="0" w:space="0" w:color="auto"/>
                    <w:bottom w:val="none" w:sz="0" w:space="0" w:color="auto"/>
                    <w:right w:val="none" w:sz="0" w:space="0" w:color="auto"/>
                  </w:divBdr>
                  <w:divsChild>
                    <w:div w:id="1893928538">
                      <w:marLeft w:val="0"/>
                      <w:marRight w:val="0"/>
                      <w:marTop w:val="0"/>
                      <w:marBottom w:val="0"/>
                      <w:divBdr>
                        <w:top w:val="none" w:sz="0" w:space="0" w:color="auto"/>
                        <w:left w:val="none" w:sz="0" w:space="0" w:color="auto"/>
                        <w:bottom w:val="none" w:sz="0" w:space="0" w:color="auto"/>
                        <w:right w:val="none" w:sz="0" w:space="0" w:color="auto"/>
                      </w:divBdr>
                      <w:divsChild>
                        <w:div w:id="1996765354">
                          <w:marLeft w:val="0"/>
                          <w:marRight w:val="0"/>
                          <w:marTop w:val="0"/>
                          <w:marBottom w:val="0"/>
                          <w:divBdr>
                            <w:top w:val="none" w:sz="0" w:space="0" w:color="auto"/>
                            <w:left w:val="none" w:sz="0" w:space="0" w:color="auto"/>
                            <w:bottom w:val="none" w:sz="0" w:space="0" w:color="auto"/>
                            <w:right w:val="none" w:sz="0" w:space="0" w:color="auto"/>
                          </w:divBdr>
                          <w:divsChild>
                            <w:div w:id="819073815">
                              <w:marLeft w:val="0"/>
                              <w:marRight w:val="0"/>
                              <w:marTop w:val="0"/>
                              <w:marBottom w:val="0"/>
                              <w:divBdr>
                                <w:top w:val="none" w:sz="0" w:space="0" w:color="auto"/>
                                <w:left w:val="none" w:sz="0" w:space="0" w:color="auto"/>
                                <w:bottom w:val="none" w:sz="0" w:space="0" w:color="auto"/>
                                <w:right w:val="none" w:sz="0" w:space="0" w:color="auto"/>
                              </w:divBdr>
                              <w:divsChild>
                                <w:div w:id="1834373704">
                                  <w:marLeft w:val="0"/>
                                  <w:marRight w:val="0"/>
                                  <w:marTop w:val="0"/>
                                  <w:marBottom w:val="0"/>
                                  <w:divBdr>
                                    <w:top w:val="none" w:sz="0" w:space="0" w:color="auto"/>
                                    <w:left w:val="none" w:sz="0" w:space="0" w:color="auto"/>
                                    <w:bottom w:val="none" w:sz="0" w:space="0" w:color="auto"/>
                                    <w:right w:val="none" w:sz="0" w:space="0" w:color="auto"/>
                                  </w:divBdr>
                                  <w:divsChild>
                                    <w:div w:id="2114978972">
                                      <w:marLeft w:val="0"/>
                                      <w:marRight w:val="0"/>
                                      <w:marTop w:val="0"/>
                                      <w:marBottom w:val="0"/>
                                      <w:divBdr>
                                        <w:top w:val="none" w:sz="0" w:space="0" w:color="auto"/>
                                        <w:left w:val="none" w:sz="0" w:space="0" w:color="auto"/>
                                        <w:bottom w:val="none" w:sz="0" w:space="0" w:color="auto"/>
                                        <w:right w:val="none" w:sz="0" w:space="0" w:color="auto"/>
                                      </w:divBdr>
                                      <w:divsChild>
                                        <w:div w:id="2036492849">
                                          <w:marLeft w:val="0"/>
                                          <w:marRight w:val="0"/>
                                          <w:marTop w:val="0"/>
                                          <w:marBottom w:val="0"/>
                                          <w:divBdr>
                                            <w:top w:val="none" w:sz="0" w:space="0" w:color="auto"/>
                                            <w:left w:val="none" w:sz="0" w:space="0" w:color="auto"/>
                                            <w:bottom w:val="none" w:sz="0" w:space="0" w:color="auto"/>
                                            <w:right w:val="none" w:sz="0" w:space="0" w:color="auto"/>
                                          </w:divBdr>
                                          <w:divsChild>
                                            <w:div w:id="899168393">
                                              <w:marLeft w:val="0"/>
                                              <w:marRight w:val="0"/>
                                              <w:marTop w:val="0"/>
                                              <w:marBottom w:val="0"/>
                                              <w:divBdr>
                                                <w:top w:val="none" w:sz="0" w:space="0" w:color="auto"/>
                                                <w:left w:val="none" w:sz="0" w:space="0" w:color="auto"/>
                                                <w:bottom w:val="none" w:sz="0" w:space="0" w:color="auto"/>
                                                <w:right w:val="none" w:sz="0" w:space="0" w:color="auto"/>
                                              </w:divBdr>
                                              <w:divsChild>
                                                <w:div w:id="1580870510">
                                                  <w:marLeft w:val="0"/>
                                                  <w:marRight w:val="0"/>
                                                  <w:marTop w:val="0"/>
                                                  <w:marBottom w:val="0"/>
                                                  <w:divBdr>
                                                    <w:top w:val="none" w:sz="0" w:space="0" w:color="auto"/>
                                                    <w:left w:val="none" w:sz="0" w:space="0" w:color="auto"/>
                                                    <w:bottom w:val="none" w:sz="0" w:space="0" w:color="auto"/>
                                                    <w:right w:val="none" w:sz="0" w:space="0" w:color="auto"/>
                                                  </w:divBdr>
                                                  <w:divsChild>
                                                    <w:div w:id="794762101">
                                                      <w:marLeft w:val="0"/>
                                                      <w:marRight w:val="0"/>
                                                      <w:marTop w:val="0"/>
                                                      <w:marBottom w:val="0"/>
                                                      <w:divBdr>
                                                        <w:top w:val="none" w:sz="0" w:space="0" w:color="auto"/>
                                                        <w:left w:val="none" w:sz="0" w:space="0" w:color="auto"/>
                                                        <w:bottom w:val="none" w:sz="0" w:space="0" w:color="auto"/>
                                                        <w:right w:val="none" w:sz="0" w:space="0" w:color="auto"/>
                                                      </w:divBdr>
                                                      <w:divsChild>
                                                        <w:div w:id="11676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16405">
          <w:marLeft w:val="0"/>
          <w:marRight w:val="0"/>
          <w:marTop w:val="0"/>
          <w:marBottom w:val="0"/>
          <w:divBdr>
            <w:top w:val="none" w:sz="0" w:space="0" w:color="auto"/>
            <w:left w:val="none" w:sz="0" w:space="0" w:color="auto"/>
            <w:bottom w:val="none" w:sz="0" w:space="0" w:color="auto"/>
            <w:right w:val="none" w:sz="0" w:space="0" w:color="auto"/>
          </w:divBdr>
          <w:divsChild>
            <w:div w:id="1302424970">
              <w:marLeft w:val="0"/>
              <w:marRight w:val="0"/>
              <w:marTop w:val="0"/>
              <w:marBottom w:val="0"/>
              <w:divBdr>
                <w:top w:val="none" w:sz="0" w:space="0" w:color="auto"/>
                <w:left w:val="none" w:sz="0" w:space="0" w:color="auto"/>
                <w:bottom w:val="none" w:sz="0" w:space="0" w:color="auto"/>
                <w:right w:val="none" w:sz="0" w:space="0" w:color="auto"/>
              </w:divBdr>
              <w:divsChild>
                <w:div w:id="1292201707">
                  <w:marLeft w:val="0"/>
                  <w:marRight w:val="0"/>
                  <w:marTop w:val="0"/>
                  <w:marBottom w:val="0"/>
                  <w:divBdr>
                    <w:top w:val="none" w:sz="0" w:space="0" w:color="auto"/>
                    <w:left w:val="none" w:sz="0" w:space="0" w:color="auto"/>
                    <w:bottom w:val="none" w:sz="0" w:space="0" w:color="auto"/>
                    <w:right w:val="none" w:sz="0" w:space="0" w:color="auto"/>
                  </w:divBdr>
                  <w:divsChild>
                    <w:div w:id="1278415425">
                      <w:marLeft w:val="0"/>
                      <w:marRight w:val="0"/>
                      <w:marTop w:val="0"/>
                      <w:marBottom w:val="0"/>
                      <w:divBdr>
                        <w:top w:val="none" w:sz="0" w:space="0" w:color="auto"/>
                        <w:left w:val="none" w:sz="0" w:space="0" w:color="auto"/>
                        <w:bottom w:val="none" w:sz="0" w:space="0" w:color="auto"/>
                        <w:right w:val="none" w:sz="0" w:space="0" w:color="auto"/>
                      </w:divBdr>
                      <w:divsChild>
                        <w:div w:id="2106920242">
                          <w:marLeft w:val="0"/>
                          <w:marRight w:val="0"/>
                          <w:marTop w:val="0"/>
                          <w:marBottom w:val="0"/>
                          <w:divBdr>
                            <w:top w:val="none" w:sz="0" w:space="0" w:color="auto"/>
                            <w:left w:val="none" w:sz="0" w:space="0" w:color="auto"/>
                            <w:bottom w:val="none" w:sz="0" w:space="0" w:color="auto"/>
                            <w:right w:val="none" w:sz="0" w:space="0" w:color="auto"/>
                          </w:divBdr>
                          <w:divsChild>
                            <w:div w:id="103691031">
                              <w:marLeft w:val="0"/>
                              <w:marRight w:val="0"/>
                              <w:marTop w:val="0"/>
                              <w:marBottom w:val="0"/>
                              <w:divBdr>
                                <w:top w:val="none" w:sz="0" w:space="0" w:color="auto"/>
                                <w:left w:val="none" w:sz="0" w:space="0" w:color="auto"/>
                                <w:bottom w:val="none" w:sz="0" w:space="0" w:color="auto"/>
                                <w:right w:val="none" w:sz="0" w:space="0" w:color="auto"/>
                              </w:divBdr>
                              <w:divsChild>
                                <w:div w:id="1562476149">
                                  <w:marLeft w:val="0"/>
                                  <w:marRight w:val="0"/>
                                  <w:marTop w:val="0"/>
                                  <w:marBottom w:val="0"/>
                                  <w:divBdr>
                                    <w:top w:val="none" w:sz="0" w:space="0" w:color="auto"/>
                                    <w:left w:val="none" w:sz="0" w:space="0" w:color="auto"/>
                                    <w:bottom w:val="none" w:sz="0" w:space="0" w:color="auto"/>
                                    <w:right w:val="none" w:sz="0" w:space="0" w:color="auto"/>
                                  </w:divBdr>
                                  <w:divsChild>
                                    <w:div w:id="12850643">
                                      <w:marLeft w:val="0"/>
                                      <w:marRight w:val="0"/>
                                      <w:marTop w:val="0"/>
                                      <w:marBottom w:val="0"/>
                                      <w:divBdr>
                                        <w:top w:val="none" w:sz="0" w:space="0" w:color="auto"/>
                                        <w:left w:val="none" w:sz="0" w:space="0" w:color="auto"/>
                                        <w:bottom w:val="none" w:sz="0" w:space="0" w:color="auto"/>
                                        <w:right w:val="none" w:sz="0" w:space="0" w:color="auto"/>
                                      </w:divBdr>
                                      <w:divsChild>
                                        <w:div w:id="1940410690">
                                          <w:marLeft w:val="0"/>
                                          <w:marRight w:val="0"/>
                                          <w:marTop w:val="0"/>
                                          <w:marBottom w:val="0"/>
                                          <w:divBdr>
                                            <w:top w:val="none" w:sz="0" w:space="0" w:color="auto"/>
                                            <w:left w:val="none" w:sz="0" w:space="0" w:color="auto"/>
                                            <w:bottom w:val="none" w:sz="0" w:space="0" w:color="auto"/>
                                            <w:right w:val="none" w:sz="0" w:space="0" w:color="auto"/>
                                          </w:divBdr>
                                          <w:divsChild>
                                            <w:div w:id="1173884705">
                                              <w:marLeft w:val="0"/>
                                              <w:marRight w:val="0"/>
                                              <w:marTop w:val="0"/>
                                              <w:marBottom w:val="0"/>
                                              <w:divBdr>
                                                <w:top w:val="none" w:sz="0" w:space="0" w:color="auto"/>
                                                <w:left w:val="none" w:sz="0" w:space="0" w:color="auto"/>
                                                <w:bottom w:val="none" w:sz="0" w:space="0" w:color="auto"/>
                                                <w:right w:val="none" w:sz="0" w:space="0" w:color="auto"/>
                                              </w:divBdr>
                                              <w:divsChild>
                                                <w:div w:id="888878973">
                                                  <w:marLeft w:val="0"/>
                                                  <w:marRight w:val="0"/>
                                                  <w:marTop w:val="0"/>
                                                  <w:marBottom w:val="0"/>
                                                  <w:divBdr>
                                                    <w:top w:val="none" w:sz="0" w:space="0" w:color="auto"/>
                                                    <w:left w:val="none" w:sz="0" w:space="0" w:color="auto"/>
                                                    <w:bottom w:val="none" w:sz="0" w:space="0" w:color="auto"/>
                                                    <w:right w:val="none" w:sz="0" w:space="0" w:color="auto"/>
                                                  </w:divBdr>
                                                  <w:divsChild>
                                                    <w:div w:id="1448230414">
                                                      <w:marLeft w:val="0"/>
                                                      <w:marRight w:val="0"/>
                                                      <w:marTop w:val="0"/>
                                                      <w:marBottom w:val="0"/>
                                                      <w:divBdr>
                                                        <w:top w:val="none" w:sz="0" w:space="0" w:color="auto"/>
                                                        <w:left w:val="none" w:sz="0" w:space="0" w:color="auto"/>
                                                        <w:bottom w:val="none" w:sz="0" w:space="0" w:color="auto"/>
                                                        <w:right w:val="none" w:sz="0" w:space="0" w:color="auto"/>
                                                      </w:divBdr>
                                                      <w:divsChild>
                                                        <w:div w:id="18491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447226">
          <w:marLeft w:val="0"/>
          <w:marRight w:val="0"/>
          <w:marTop w:val="0"/>
          <w:marBottom w:val="0"/>
          <w:divBdr>
            <w:top w:val="none" w:sz="0" w:space="0" w:color="auto"/>
            <w:left w:val="none" w:sz="0" w:space="0" w:color="auto"/>
            <w:bottom w:val="none" w:sz="0" w:space="0" w:color="auto"/>
            <w:right w:val="none" w:sz="0" w:space="0" w:color="auto"/>
          </w:divBdr>
          <w:divsChild>
            <w:div w:id="1758748584">
              <w:marLeft w:val="0"/>
              <w:marRight w:val="0"/>
              <w:marTop w:val="0"/>
              <w:marBottom w:val="0"/>
              <w:divBdr>
                <w:top w:val="none" w:sz="0" w:space="0" w:color="auto"/>
                <w:left w:val="none" w:sz="0" w:space="0" w:color="auto"/>
                <w:bottom w:val="none" w:sz="0" w:space="0" w:color="auto"/>
                <w:right w:val="none" w:sz="0" w:space="0" w:color="auto"/>
              </w:divBdr>
            </w:div>
          </w:divsChild>
        </w:div>
        <w:div w:id="1714883692">
          <w:marLeft w:val="0"/>
          <w:marRight w:val="0"/>
          <w:marTop w:val="0"/>
          <w:marBottom w:val="0"/>
          <w:divBdr>
            <w:top w:val="none" w:sz="0" w:space="0" w:color="auto"/>
            <w:left w:val="none" w:sz="0" w:space="0" w:color="auto"/>
            <w:bottom w:val="none" w:sz="0" w:space="0" w:color="auto"/>
            <w:right w:val="none" w:sz="0" w:space="0" w:color="auto"/>
          </w:divBdr>
          <w:divsChild>
            <w:div w:id="14893060">
              <w:marLeft w:val="0"/>
              <w:marRight w:val="0"/>
              <w:marTop w:val="0"/>
              <w:marBottom w:val="0"/>
              <w:divBdr>
                <w:top w:val="none" w:sz="0" w:space="0" w:color="auto"/>
                <w:left w:val="none" w:sz="0" w:space="0" w:color="auto"/>
                <w:bottom w:val="none" w:sz="0" w:space="0" w:color="auto"/>
                <w:right w:val="none" w:sz="0" w:space="0" w:color="auto"/>
              </w:divBdr>
              <w:divsChild>
                <w:div w:id="1054506763">
                  <w:marLeft w:val="0"/>
                  <w:marRight w:val="0"/>
                  <w:marTop w:val="0"/>
                  <w:marBottom w:val="0"/>
                  <w:divBdr>
                    <w:top w:val="none" w:sz="0" w:space="0" w:color="auto"/>
                    <w:left w:val="none" w:sz="0" w:space="0" w:color="auto"/>
                    <w:bottom w:val="none" w:sz="0" w:space="0" w:color="auto"/>
                    <w:right w:val="none" w:sz="0" w:space="0" w:color="auto"/>
                  </w:divBdr>
                  <w:divsChild>
                    <w:div w:id="1347634779">
                      <w:marLeft w:val="0"/>
                      <w:marRight w:val="0"/>
                      <w:marTop w:val="0"/>
                      <w:marBottom w:val="0"/>
                      <w:divBdr>
                        <w:top w:val="none" w:sz="0" w:space="0" w:color="auto"/>
                        <w:left w:val="none" w:sz="0" w:space="0" w:color="auto"/>
                        <w:bottom w:val="none" w:sz="0" w:space="0" w:color="auto"/>
                        <w:right w:val="none" w:sz="0" w:space="0" w:color="auto"/>
                      </w:divBdr>
                      <w:divsChild>
                        <w:div w:id="2037392145">
                          <w:marLeft w:val="0"/>
                          <w:marRight w:val="0"/>
                          <w:marTop w:val="0"/>
                          <w:marBottom w:val="0"/>
                          <w:divBdr>
                            <w:top w:val="none" w:sz="0" w:space="0" w:color="auto"/>
                            <w:left w:val="none" w:sz="0" w:space="0" w:color="auto"/>
                            <w:bottom w:val="none" w:sz="0" w:space="0" w:color="auto"/>
                            <w:right w:val="none" w:sz="0" w:space="0" w:color="auto"/>
                          </w:divBdr>
                          <w:divsChild>
                            <w:div w:id="904678779">
                              <w:marLeft w:val="0"/>
                              <w:marRight w:val="0"/>
                              <w:marTop w:val="0"/>
                              <w:marBottom w:val="0"/>
                              <w:divBdr>
                                <w:top w:val="none" w:sz="0" w:space="0" w:color="auto"/>
                                <w:left w:val="none" w:sz="0" w:space="0" w:color="auto"/>
                                <w:bottom w:val="none" w:sz="0" w:space="0" w:color="auto"/>
                                <w:right w:val="none" w:sz="0" w:space="0" w:color="auto"/>
                              </w:divBdr>
                              <w:divsChild>
                                <w:div w:id="1296259707">
                                  <w:marLeft w:val="0"/>
                                  <w:marRight w:val="0"/>
                                  <w:marTop w:val="0"/>
                                  <w:marBottom w:val="0"/>
                                  <w:divBdr>
                                    <w:top w:val="none" w:sz="0" w:space="0" w:color="auto"/>
                                    <w:left w:val="none" w:sz="0" w:space="0" w:color="auto"/>
                                    <w:bottom w:val="none" w:sz="0" w:space="0" w:color="auto"/>
                                    <w:right w:val="none" w:sz="0" w:space="0" w:color="auto"/>
                                  </w:divBdr>
                                  <w:divsChild>
                                    <w:div w:id="171844796">
                                      <w:marLeft w:val="0"/>
                                      <w:marRight w:val="0"/>
                                      <w:marTop w:val="0"/>
                                      <w:marBottom w:val="0"/>
                                      <w:divBdr>
                                        <w:top w:val="none" w:sz="0" w:space="0" w:color="auto"/>
                                        <w:left w:val="none" w:sz="0" w:space="0" w:color="auto"/>
                                        <w:bottom w:val="none" w:sz="0" w:space="0" w:color="auto"/>
                                        <w:right w:val="none" w:sz="0" w:space="0" w:color="auto"/>
                                      </w:divBdr>
                                      <w:divsChild>
                                        <w:div w:id="1903904920">
                                          <w:marLeft w:val="0"/>
                                          <w:marRight w:val="0"/>
                                          <w:marTop w:val="0"/>
                                          <w:marBottom w:val="0"/>
                                          <w:divBdr>
                                            <w:top w:val="none" w:sz="0" w:space="0" w:color="auto"/>
                                            <w:left w:val="none" w:sz="0" w:space="0" w:color="auto"/>
                                            <w:bottom w:val="none" w:sz="0" w:space="0" w:color="auto"/>
                                            <w:right w:val="none" w:sz="0" w:space="0" w:color="auto"/>
                                          </w:divBdr>
                                          <w:divsChild>
                                            <w:div w:id="561454365">
                                              <w:marLeft w:val="0"/>
                                              <w:marRight w:val="0"/>
                                              <w:marTop w:val="0"/>
                                              <w:marBottom w:val="0"/>
                                              <w:divBdr>
                                                <w:top w:val="none" w:sz="0" w:space="0" w:color="auto"/>
                                                <w:left w:val="none" w:sz="0" w:space="0" w:color="auto"/>
                                                <w:bottom w:val="none" w:sz="0" w:space="0" w:color="auto"/>
                                                <w:right w:val="none" w:sz="0" w:space="0" w:color="auto"/>
                                              </w:divBdr>
                                              <w:divsChild>
                                                <w:div w:id="347567910">
                                                  <w:marLeft w:val="0"/>
                                                  <w:marRight w:val="0"/>
                                                  <w:marTop w:val="0"/>
                                                  <w:marBottom w:val="0"/>
                                                  <w:divBdr>
                                                    <w:top w:val="none" w:sz="0" w:space="0" w:color="auto"/>
                                                    <w:left w:val="none" w:sz="0" w:space="0" w:color="auto"/>
                                                    <w:bottom w:val="none" w:sz="0" w:space="0" w:color="auto"/>
                                                    <w:right w:val="none" w:sz="0" w:space="0" w:color="auto"/>
                                                  </w:divBdr>
                                                  <w:divsChild>
                                                    <w:div w:id="349182535">
                                                      <w:marLeft w:val="0"/>
                                                      <w:marRight w:val="0"/>
                                                      <w:marTop w:val="0"/>
                                                      <w:marBottom w:val="0"/>
                                                      <w:divBdr>
                                                        <w:top w:val="none" w:sz="0" w:space="0" w:color="auto"/>
                                                        <w:left w:val="none" w:sz="0" w:space="0" w:color="auto"/>
                                                        <w:bottom w:val="none" w:sz="0" w:space="0" w:color="auto"/>
                                                        <w:right w:val="none" w:sz="0" w:space="0" w:color="auto"/>
                                                      </w:divBdr>
                                                      <w:divsChild>
                                                        <w:div w:id="16108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233755">
          <w:marLeft w:val="0"/>
          <w:marRight w:val="0"/>
          <w:marTop w:val="0"/>
          <w:marBottom w:val="0"/>
          <w:divBdr>
            <w:top w:val="none" w:sz="0" w:space="0" w:color="auto"/>
            <w:left w:val="none" w:sz="0" w:space="0" w:color="auto"/>
            <w:bottom w:val="none" w:sz="0" w:space="0" w:color="auto"/>
            <w:right w:val="none" w:sz="0" w:space="0" w:color="auto"/>
          </w:divBdr>
          <w:divsChild>
            <w:div w:id="990908747">
              <w:marLeft w:val="0"/>
              <w:marRight w:val="0"/>
              <w:marTop w:val="0"/>
              <w:marBottom w:val="0"/>
              <w:divBdr>
                <w:top w:val="none" w:sz="0" w:space="0" w:color="auto"/>
                <w:left w:val="none" w:sz="0" w:space="0" w:color="auto"/>
                <w:bottom w:val="none" w:sz="0" w:space="0" w:color="auto"/>
                <w:right w:val="none" w:sz="0" w:space="0" w:color="auto"/>
              </w:divBdr>
              <w:divsChild>
                <w:div w:id="599066055">
                  <w:marLeft w:val="0"/>
                  <w:marRight w:val="0"/>
                  <w:marTop w:val="0"/>
                  <w:marBottom w:val="0"/>
                  <w:divBdr>
                    <w:top w:val="none" w:sz="0" w:space="0" w:color="auto"/>
                    <w:left w:val="none" w:sz="0" w:space="0" w:color="auto"/>
                    <w:bottom w:val="none" w:sz="0" w:space="0" w:color="auto"/>
                    <w:right w:val="none" w:sz="0" w:space="0" w:color="auto"/>
                  </w:divBdr>
                  <w:divsChild>
                    <w:div w:id="986203352">
                      <w:marLeft w:val="0"/>
                      <w:marRight w:val="0"/>
                      <w:marTop w:val="0"/>
                      <w:marBottom w:val="0"/>
                      <w:divBdr>
                        <w:top w:val="none" w:sz="0" w:space="0" w:color="auto"/>
                        <w:left w:val="none" w:sz="0" w:space="0" w:color="auto"/>
                        <w:bottom w:val="none" w:sz="0" w:space="0" w:color="auto"/>
                        <w:right w:val="none" w:sz="0" w:space="0" w:color="auto"/>
                      </w:divBdr>
                      <w:divsChild>
                        <w:div w:id="1904825018">
                          <w:marLeft w:val="0"/>
                          <w:marRight w:val="0"/>
                          <w:marTop w:val="0"/>
                          <w:marBottom w:val="0"/>
                          <w:divBdr>
                            <w:top w:val="none" w:sz="0" w:space="0" w:color="auto"/>
                            <w:left w:val="none" w:sz="0" w:space="0" w:color="auto"/>
                            <w:bottom w:val="none" w:sz="0" w:space="0" w:color="auto"/>
                            <w:right w:val="none" w:sz="0" w:space="0" w:color="auto"/>
                          </w:divBdr>
                          <w:divsChild>
                            <w:div w:id="284385360">
                              <w:marLeft w:val="0"/>
                              <w:marRight w:val="0"/>
                              <w:marTop w:val="0"/>
                              <w:marBottom w:val="0"/>
                              <w:divBdr>
                                <w:top w:val="none" w:sz="0" w:space="0" w:color="auto"/>
                                <w:left w:val="none" w:sz="0" w:space="0" w:color="auto"/>
                                <w:bottom w:val="none" w:sz="0" w:space="0" w:color="auto"/>
                                <w:right w:val="none" w:sz="0" w:space="0" w:color="auto"/>
                              </w:divBdr>
                              <w:divsChild>
                                <w:div w:id="507448348">
                                  <w:marLeft w:val="0"/>
                                  <w:marRight w:val="0"/>
                                  <w:marTop w:val="0"/>
                                  <w:marBottom w:val="0"/>
                                  <w:divBdr>
                                    <w:top w:val="none" w:sz="0" w:space="0" w:color="auto"/>
                                    <w:left w:val="none" w:sz="0" w:space="0" w:color="auto"/>
                                    <w:bottom w:val="none" w:sz="0" w:space="0" w:color="auto"/>
                                    <w:right w:val="none" w:sz="0" w:space="0" w:color="auto"/>
                                  </w:divBdr>
                                  <w:divsChild>
                                    <w:div w:id="1406613422">
                                      <w:marLeft w:val="0"/>
                                      <w:marRight w:val="0"/>
                                      <w:marTop w:val="0"/>
                                      <w:marBottom w:val="0"/>
                                      <w:divBdr>
                                        <w:top w:val="none" w:sz="0" w:space="0" w:color="auto"/>
                                        <w:left w:val="none" w:sz="0" w:space="0" w:color="auto"/>
                                        <w:bottom w:val="none" w:sz="0" w:space="0" w:color="auto"/>
                                        <w:right w:val="none" w:sz="0" w:space="0" w:color="auto"/>
                                      </w:divBdr>
                                      <w:divsChild>
                                        <w:div w:id="394351390">
                                          <w:marLeft w:val="0"/>
                                          <w:marRight w:val="0"/>
                                          <w:marTop w:val="0"/>
                                          <w:marBottom w:val="0"/>
                                          <w:divBdr>
                                            <w:top w:val="none" w:sz="0" w:space="0" w:color="auto"/>
                                            <w:left w:val="none" w:sz="0" w:space="0" w:color="auto"/>
                                            <w:bottom w:val="none" w:sz="0" w:space="0" w:color="auto"/>
                                            <w:right w:val="none" w:sz="0" w:space="0" w:color="auto"/>
                                          </w:divBdr>
                                          <w:divsChild>
                                            <w:div w:id="1661927494">
                                              <w:marLeft w:val="0"/>
                                              <w:marRight w:val="0"/>
                                              <w:marTop w:val="0"/>
                                              <w:marBottom w:val="0"/>
                                              <w:divBdr>
                                                <w:top w:val="none" w:sz="0" w:space="0" w:color="auto"/>
                                                <w:left w:val="none" w:sz="0" w:space="0" w:color="auto"/>
                                                <w:bottom w:val="none" w:sz="0" w:space="0" w:color="auto"/>
                                                <w:right w:val="none" w:sz="0" w:space="0" w:color="auto"/>
                                              </w:divBdr>
                                              <w:divsChild>
                                                <w:div w:id="2081558004">
                                                  <w:marLeft w:val="0"/>
                                                  <w:marRight w:val="0"/>
                                                  <w:marTop w:val="0"/>
                                                  <w:marBottom w:val="0"/>
                                                  <w:divBdr>
                                                    <w:top w:val="none" w:sz="0" w:space="0" w:color="auto"/>
                                                    <w:left w:val="none" w:sz="0" w:space="0" w:color="auto"/>
                                                    <w:bottom w:val="none" w:sz="0" w:space="0" w:color="auto"/>
                                                    <w:right w:val="none" w:sz="0" w:space="0" w:color="auto"/>
                                                  </w:divBdr>
                                                  <w:divsChild>
                                                    <w:div w:id="1483616593">
                                                      <w:marLeft w:val="0"/>
                                                      <w:marRight w:val="0"/>
                                                      <w:marTop w:val="0"/>
                                                      <w:marBottom w:val="0"/>
                                                      <w:divBdr>
                                                        <w:top w:val="none" w:sz="0" w:space="0" w:color="auto"/>
                                                        <w:left w:val="none" w:sz="0" w:space="0" w:color="auto"/>
                                                        <w:bottom w:val="none" w:sz="0" w:space="0" w:color="auto"/>
                                                        <w:right w:val="none" w:sz="0" w:space="0" w:color="auto"/>
                                                      </w:divBdr>
                                                      <w:divsChild>
                                                        <w:div w:id="7412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699572">
          <w:marLeft w:val="0"/>
          <w:marRight w:val="0"/>
          <w:marTop w:val="0"/>
          <w:marBottom w:val="0"/>
          <w:divBdr>
            <w:top w:val="none" w:sz="0" w:space="0" w:color="auto"/>
            <w:left w:val="none" w:sz="0" w:space="0" w:color="auto"/>
            <w:bottom w:val="none" w:sz="0" w:space="0" w:color="auto"/>
            <w:right w:val="none" w:sz="0" w:space="0" w:color="auto"/>
          </w:divBdr>
          <w:divsChild>
            <w:div w:id="1279726579">
              <w:marLeft w:val="0"/>
              <w:marRight w:val="0"/>
              <w:marTop w:val="0"/>
              <w:marBottom w:val="0"/>
              <w:divBdr>
                <w:top w:val="none" w:sz="0" w:space="0" w:color="auto"/>
                <w:left w:val="none" w:sz="0" w:space="0" w:color="auto"/>
                <w:bottom w:val="none" w:sz="0" w:space="0" w:color="auto"/>
                <w:right w:val="none" w:sz="0" w:space="0" w:color="auto"/>
              </w:divBdr>
              <w:divsChild>
                <w:div w:id="440418684">
                  <w:marLeft w:val="0"/>
                  <w:marRight w:val="0"/>
                  <w:marTop w:val="0"/>
                  <w:marBottom w:val="0"/>
                  <w:divBdr>
                    <w:top w:val="none" w:sz="0" w:space="0" w:color="auto"/>
                    <w:left w:val="none" w:sz="0" w:space="0" w:color="auto"/>
                    <w:bottom w:val="none" w:sz="0" w:space="0" w:color="auto"/>
                    <w:right w:val="none" w:sz="0" w:space="0" w:color="auto"/>
                  </w:divBdr>
                  <w:divsChild>
                    <w:div w:id="81225616">
                      <w:marLeft w:val="0"/>
                      <w:marRight w:val="0"/>
                      <w:marTop w:val="0"/>
                      <w:marBottom w:val="0"/>
                      <w:divBdr>
                        <w:top w:val="none" w:sz="0" w:space="0" w:color="auto"/>
                        <w:left w:val="none" w:sz="0" w:space="0" w:color="auto"/>
                        <w:bottom w:val="none" w:sz="0" w:space="0" w:color="auto"/>
                        <w:right w:val="none" w:sz="0" w:space="0" w:color="auto"/>
                      </w:divBdr>
                      <w:divsChild>
                        <w:div w:id="1348828469">
                          <w:marLeft w:val="0"/>
                          <w:marRight w:val="0"/>
                          <w:marTop w:val="0"/>
                          <w:marBottom w:val="0"/>
                          <w:divBdr>
                            <w:top w:val="none" w:sz="0" w:space="0" w:color="auto"/>
                            <w:left w:val="none" w:sz="0" w:space="0" w:color="auto"/>
                            <w:bottom w:val="none" w:sz="0" w:space="0" w:color="auto"/>
                            <w:right w:val="none" w:sz="0" w:space="0" w:color="auto"/>
                          </w:divBdr>
                          <w:divsChild>
                            <w:div w:id="164366095">
                              <w:marLeft w:val="0"/>
                              <w:marRight w:val="0"/>
                              <w:marTop w:val="0"/>
                              <w:marBottom w:val="0"/>
                              <w:divBdr>
                                <w:top w:val="none" w:sz="0" w:space="0" w:color="auto"/>
                                <w:left w:val="none" w:sz="0" w:space="0" w:color="auto"/>
                                <w:bottom w:val="none" w:sz="0" w:space="0" w:color="auto"/>
                                <w:right w:val="none" w:sz="0" w:space="0" w:color="auto"/>
                              </w:divBdr>
                              <w:divsChild>
                                <w:div w:id="363486638">
                                  <w:marLeft w:val="0"/>
                                  <w:marRight w:val="0"/>
                                  <w:marTop w:val="0"/>
                                  <w:marBottom w:val="0"/>
                                  <w:divBdr>
                                    <w:top w:val="none" w:sz="0" w:space="0" w:color="auto"/>
                                    <w:left w:val="none" w:sz="0" w:space="0" w:color="auto"/>
                                    <w:bottom w:val="none" w:sz="0" w:space="0" w:color="auto"/>
                                    <w:right w:val="none" w:sz="0" w:space="0" w:color="auto"/>
                                  </w:divBdr>
                                  <w:divsChild>
                                    <w:div w:id="309864401">
                                      <w:marLeft w:val="0"/>
                                      <w:marRight w:val="0"/>
                                      <w:marTop w:val="0"/>
                                      <w:marBottom w:val="0"/>
                                      <w:divBdr>
                                        <w:top w:val="none" w:sz="0" w:space="0" w:color="auto"/>
                                        <w:left w:val="none" w:sz="0" w:space="0" w:color="auto"/>
                                        <w:bottom w:val="none" w:sz="0" w:space="0" w:color="auto"/>
                                        <w:right w:val="none" w:sz="0" w:space="0" w:color="auto"/>
                                      </w:divBdr>
                                      <w:divsChild>
                                        <w:div w:id="1189566751">
                                          <w:marLeft w:val="0"/>
                                          <w:marRight w:val="0"/>
                                          <w:marTop w:val="0"/>
                                          <w:marBottom w:val="0"/>
                                          <w:divBdr>
                                            <w:top w:val="none" w:sz="0" w:space="0" w:color="auto"/>
                                            <w:left w:val="none" w:sz="0" w:space="0" w:color="auto"/>
                                            <w:bottom w:val="none" w:sz="0" w:space="0" w:color="auto"/>
                                            <w:right w:val="none" w:sz="0" w:space="0" w:color="auto"/>
                                          </w:divBdr>
                                          <w:divsChild>
                                            <w:div w:id="1606687651">
                                              <w:marLeft w:val="0"/>
                                              <w:marRight w:val="0"/>
                                              <w:marTop w:val="0"/>
                                              <w:marBottom w:val="0"/>
                                              <w:divBdr>
                                                <w:top w:val="none" w:sz="0" w:space="0" w:color="auto"/>
                                                <w:left w:val="none" w:sz="0" w:space="0" w:color="auto"/>
                                                <w:bottom w:val="none" w:sz="0" w:space="0" w:color="auto"/>
                                                <w:right w:val="none" w:sz="0" w:space="0" w:color="auto"/>
                                              </w:divBdr>
                                              <w:divsChild>
                                                <w:div w:id="165366658">
                                                  <w:marLeft w:val="0"/>
                                                  <w:marRight w:val="0"/>
                                                  <w:marTop w:val="0"/>
                                                  <w:marBottom w:val="0"/>
                                                  <w:divBdr>
                                                    <w:top w:val="none" w:sz="0" w:space="0" w:color="auto"/>
                                                    <w:left w:val="none" w:sz="0" w:space="0" w:color="auto"/>
                                                    <w:bottom w:val="none" w:sz="0" w:space="0" w:color="auto"/>
                                                    <w:right w:val="none" w:sz="0" w:space="0" w:color="auto"/>
                                                  </w:divBdr>
                                                  <w:divsChild>
                                                    <w:div w:id="937371307">
                                                      <w:marLeft w:val="0"/>
                                                      <w:marRight w:val="0"/>
                                                      <w:marTop w:val="0"/>
                                                      <w:marBottom w:val="0"/>
                                                      <w:divBdr>
                                                        <w:top w:val="none" w:sz="0" w:space="0" w:color="auto"/>
                                                        <w:left w:val="none" w:sz="0" w:space="0" w:color="auto"/>
                                                        <w:bottom w:val="none" w:sz="0" w:space="0" w:color="auto"/>
                                                        <w:right w:val="none" w:sz="0" w:space="0" w:color="auto"/>
                                                      </w:divBdr>
                                                      <w:divsChild>
                                                        <w:div w:id="12932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634525">
          <w:marLeft w:val="0"/>
          <w:marRight w:val="0"/>
          <w:marTop w:val="0"/>
          <w:marBottom w:val="0"/>
          <w:divBdr>
            <w:top w:val="none" w:sz="0" w:space="0" w:color="auto"/>
            <w:left w:val="none" w:sz="0" w:space="0" w:color="auto"/>
            <w:bottom w:val="none" w:sz="0" w:space="0" w:color="auto"/>
            <w:right w:val="none" w:sz="0" w:space="0" w:color="auto"/>
          </w:divBdr>
          <w:divsChild>
            <w:div w:id="753354723">
              <w:marLeft w:val="0"/>
              <w:marRight w:val="0"/>
              <w:marTop w:val="0"/>
              <w:marBottom w:val="0"/>
              <w:divBdr>
                <w:top w:val="none" w:sz="0" w:space="0" w:color="auto"/>
                <w:left w:val="none" w:sz="0" w:space="0" w:color="auto"/>
                <w:bottom w:val="none" w:sz="0" w:space="0" w:color="auto"/>
                <w:right w:val="none" w:sz="0" w:space="0" w:color="auto"/>
              </w:divBdr>
              <w:divsChild>
                <w:div w:id="705644423">
                  <w:marLeft w:val="0"/>
                  <w:marRight w:val="0"/>
                  <w:marTop w:val="0"/>
                  <w:marBottom w:val="0"/>
                  <w:divBdr>
                    <w:top w:val="none" w:sz="0" w:space="0" w:color="auto"/>
                    <w:left w:val="none" w:sz="0" w:space="0" w:color="auto"/>
                    <w:bottom w:val="none" w:sz="0" w:space="0" w:color="auto"/>
                    <w:right w:val="none" w:sz="0" w:space="0" w:color="auto"/>
                  </w:divBdr>
                  <w:divsChild>
                    <w:div w:id="1022778305">
                      <w:marLeft w:val="0"/>
                      <w:marRight w:val="0"/>
                      <w:marTop w:val="0"/>
                      <w:marBottom w:val="0"/>
                      <w:divBdr>
                        <w:top w:val="none" w:sz="0" w:space="0" w:color="auto"/>
                        <w:left w:val="none" w:sz="0" w:space="0" w:color="auto"/>
                        <w:bottom w:val="none" w:sz="0" w:space="0" w:color="auto"/>
                        <w:right w:val="none" w:sz="0" w:space="0" w:color="auto"/>
                      </w:divBdr>
                      <w:divsChild>
                        <w:div w:id="1442216216">
                          <w:marLeft w:val="0"/>
                          <w:marRight w:val="0"/>
                          <w:marTop w:val="0"/>
                          <w:marBottom w:val="0"/>
                          <w:divBdr>
                            <w:top w:val="none" w:sz="0" w:space="0" w:color="auto"/>
                            <w:left w:val="none" w:sz="0" w:space="0" w:color="auto"/>
                            <w:bottom w:val="none" w:sz="0" w:space="0" w:color="auto"/>
                            <w:right w:val="none" w:sz="0" w:space="0" w:color="auto"/>
                          </w:divBdr>
                          <w:divsChild>
                            <w:div w:id="1688827931">
                              <w:marLeft w:val="0"/>
                              <w:marRight w:val="0"/>
                              <w:marTop w:val="0"/>
                              <w:marBottom w:val="0"/>
                              <w:divBdr>
                                <w:top w:val="none" w:sz="0" w:space="0" w:color="auto"/>
                                <w:left w:val="none" w:sz="0" w:space="0" w:color="auto"/>
                                <w:bottom w:val="none" w:sz="0" w:space="0" w:color="auto"/>
                                <w:right w:val="none" w:sz="0" w:space="0" w:color="auto"/>
                              </w:divBdr>
                              <w:divsChild>
                                <w:div w:id="407388384">
                                  <w:marLeft w:val="0"/>
                                  <w:marRight w:val="0"/>
                                  <w:marTop w:val="0"/>
                                  <w:marBottom w:val="0"/>
                                  <w:divBdr>
                                    <w:top w:val="none" w:sz="0" w:space="0" w:color="auto"/>
                                    <w:left w:val="none" w:sz="0" w:space="0" w:color="auto"/>
                                    <w:bottom w:val="none" w:sz="0" w:space="0" w:color="auto"/>
                                    <w:right w:val="none" w:sz="0" w:space="0" w:color="auto"/>
                                  </w:divBdr>
                                  <w:divsChild>
                                    <w:div w:id="684945773">
                                      <w:marLeft w:val="0"/>
                                      <w:marRight w:val="0"/>
                                      <w:marTop w:val="0"/>
                                      <w:marBottom w:val="0"/>
                                      <w:divBdr>
                                        <w:top w:val="none" w:sz="0" w:space="0" w:color="auto"/>
                                        <w:left w:val="none" w:sz="0" w:space="0" w:color="auto"/>
                                        <w:bottom w:val="none" w:sz="0" w:space="0" w:color="auto"/>
                                        <w:right w:val="none" w:sz="0" w:space="0" w:color="auto"/>
                                      </w:divBdr>
                                      <w:divsChild>
                                        <w:div w:id="675621835">
                                          <w:marLeft w:val="0"/>
                                          <w:marRight w:val="0"/>
                                          <w:marTop w:val="0"/>
                                          <w:marBottom w:val="0"/>
                                          <w:divBdr>
                                            <w:top w:val="none" w:sz="0" w:space="0" w:color="auto"/>
                                            <w:left w:val="none" w:sz="0" w:space="0" w:color="auto"/>
                                            <w:bottom w:val="none" w:sz="0" w:space="0" w:color="auto"/>
                                            <w:right w:val="none" w:sz="0" w:space="0" w:color="auto"/>
                                          </w:divBdr>
                                          <w:divsChild>
                                            <w:div w:id="50883659">
                                              <w:marLeft w:val="0"/>
                                              <w:marRight w:val="0"/>
                                              <w:marTop w:val="0"/>
                                              <w:marBottom w:val="0"/>
                                              <w:divBdr>
                                                <w:top w:val="none" w:sz="0" w:space="0" w:color="auto"/>
                                                <w:left w:val="none" w:sz="0" w:space="0" w:color="auto"/>
                                                <w:bottom w:val="none" w:sz="0" w:space="0" w:color="auto"/>
                                                <w:right w:val="none" w:sz="0" w:space="0" w:color="auto"/>
                                              </w:divBdr>
                                              <w:divsChild>
                                                <w:div w:id="288979062">
                                                  <w:marLeft w:val="0"/>
                                                  <w:marRight w:val="0"/>
                                                  <w:marTop w:val="0"/>
                                                  <w:marBottom w:val="0"/>
                                                  <w:divBdr>
                                                    <w:top w:val="none" w:sz="0" w:space="0" w:color="auto"/>
                                                    <w:left w:val="none" w:sz="0" w:space="0" w:color="auto"/>
                                                    <w:bottom w:val="none" w:sz="0" w:space="0" w:color="auto"/>
                                                    <w:right w:val="none" w:sz="0" w:space="0" w:color="auto"/>
                                                  </w:divBdr>
                                                  <w:divsChild>
                                                    <w:div w:id="195510480">
                                                      <w:marLeft w:val="0"/>
                                                      <w:marRight w:val="0"/>
                                                      <w:marTop w:val="0"/>
                                                      <w:marBottom w:val="0"/>
                                                      <w:divBdr>
                                                        <w:top w:val="none" w:sz="0" w:space="0" w:color="auto"/>
                                                        <w:left w:val="none" w:sz="0" w:space="0" w:color="auto"/>
                                                        <w:bottom w:val="none" w:sz="0" w:space="0" w:color="auto"/>
                                                        <w:right w:val="none" w:sz="0" w:space="0" w:color="auto"/>
                                                      </w:divBdr>
                                                      <w:divsChild>
                                                        <w:div w:id="110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211145">
          <w:marLeft w:val="0"/>
          <w:marRight w:val="0"/>
          <w:marTop w:val="0"/>
          <w:marBottom w:val="0"/>
          <w:divBdr>
            <w:top w:val="none" w:sz="0" w:space="0" w:color="auto"/>
            <w:left w:val="none" w:sz="0" w:space="0" w:color="auto"/>
            <w:bottom w:val="none" w:sz="0" w:space="0" w:color="auto"/>
            <w:right w:val="none" w:sz="0" w:space="0" w:color="auto"/>
          </w:divBdr>
          <w:divsChild>
            <w:div w:id="457530297">
              <w:marLeft w:val="0"/>
              <w:marRight w:val="0"/>
              <w:marTop w:val="0"/>
              <w:marBottom w:val="0"/>
              <w:divBdr>
                <w:top w:val="none" w:sz="0" w:space="0" w:color="auto"/>
                <w:left w:val="none" w:sz="0" w:space="0" w:color="auto"/>
                <w:bottom w:val="none" w:sz="0" w:space="0" w:color="auto"/>
                <w:right w:val="none" w:sz="0" w:space="0" w:color="auto"/>
              </w:divBdr>
              <w:divsChild>
                <w:div w:id="1420832155">
                  <w:marLeft w:val="0"/>
                  <w:marRight w:val="0"/>
                  <w:marTop w:val="0"/>
                  <w:marBottom w:val="0"/>
                  <w:divBdr>
                    <w:top w:val="none" w:sz="0" w:space="0" w:color="auto"/>
                    <w:left w:val="none" w:sz="0" w:space="0" w:color="auto"/>
                    <w:bottom w:val="none" w:sz="0" w:space="0" w:color="auto"/>
                    <w:right w:val="none" w:sz="0" w:space="0" w:color="auto"/>
                  </w:divBdr>
                  <w:divsChild>
                    <w:div w:id="999046337">
                      <w:marLeft w:val="0"/>
                      <w:marRight w:val="0"/>
                      <w:marTop w:val="0"/>
                      <w:marBottom w:val="0"/>
                      <w:divBdr>
                        <w:top w:val="none" w:sz="0" w:space="0" w:color="auto"/>
                        <w:left w:val="none" w:sz="0" w:space="0" w:color="auto"/>
                        <w:bottom w:val="none" w:sz="0" w:space="0" w:color="auto"/>
                        <w:right w:val="none" w:sz="0" w:space="0" w:color="auto"/>
                      </w:divBdr>
                      <w:divsChild>
                        <w:div w:id="1192954585">
                          <w:marLeft w:val="0"/>
                          <w:marRight w:val="0"/>
                          <w:marTop w:val="0"/>
                          <w:marBottom w:val="0"/>
                          <w:divBdr>
                            <w:top w:val="none" w:sz="0" w:space="0" w:color="auto"/>
                            <w:left w:val="none" w:sz="0" w:space="0" w:color="auto"/>
                            <w:bottom w:val="none" w:sz="0" w:space="0" w:color="auto"/>
                            <w:right w:val="none" w:sz="0" w:space="0" w:color="auto"/>
                          </w:divBdr>
                          <w:divsChild>
                            <w:div w:id="1339187098">
                              <w:marLeft w:val="0"/>
                              <w:marRight w:val="0"/>
                              <w:marTop w:val="0"/>
                              <w:marBottom w:val="0"/>
                              <w:divBdr>
                                <w:top w:val="none" w:sz="0" w:space="0" w:color="auto"/>
                                <w:left w:val="none" w:sz="0" w:space="0" w:color="auto"/>
                                <w:bottom w:val="none" w:sz="0" w:space="0" w:color="auto"/>
                                <w:right w:val="none" w:sz="0" w:space="0" w:color="auto"/>
                              </w:divBdr>
                              <w:divsChild>
                                <w:div w:id="895967918">
                                  <w:marLeft w:val="0"/>
                                  <w:marRight w:val="0"/>
                                  <w:marTop w:val="0"/>
                                  <w:marBottom w:val="0"/>
                                  <w:divBdr>
                                    <w:top w:val="none" w:sz="0" w:space="0" w:color="auto"/>
                                    <w:left w:val="none" w:sz="0" w:space="0" w:color="auto"/>
                                    <w:bottom w:val="none" w:sz="0" w:space="0" w:color="auto"/>
                                    <w:right w:val="none" w:sz="0" w:space="0" w:color="auto"/>
                                  </w:divBdr>
                                  <w:divsChild>
                                    <w:div w:id="275647113">
                                      <w:marLeft w:val="0"/>
                                      <w:marRight w:val="0"/>
                                      <w:marTop w:val="0"/>
                                      <w:marBottom w:val="0"/>
                                      <w:divBdr>
                                        <w:top w:val="none" w:sz="0" w:space="0" w:color="auto"/>
                                        <w:left w:val="none" w:sz="0" w:space="0" w:color="auto"/>
                                        <w:bottom w:val="none" w:sz="0" w:space="0" w:color="auto"/>
                                        <w:right w:val="none" w:sz="0" w:space="0" w:color="auto"/>
                                      </w:divBdr>
                                      <w:divsChild>
                                        <w:div w:id="51082545">
                                          <w:marLeft w:val="0"/>
                                          <w:marRight w:val="0"/>
                                          <w:marTop w:val="0"/>
                                          <w:marBottom w:val="0"/>
                                          <w:divBdr>
                                            <w:top w:val="none" w:sz="0" w:space="0" w:color="auto"/>
                                            <w:left w:val="none" w:sz="0" w:space="0" w:color="auto"/>
                                            <w:bottom w:val="none" w:sz="0" w:space="0" w:color="auto"/>
                                            <w:right w:val="none" w:sz="0" w:space="0" w:color="auto"/>
                                          </w:divBdr>
                                          <w:divsChild>
                                            <w:div w:id="612174912">
                                              <w:marLeft w:val="0"/>
                                              <w:marRight w:val="0"/>
                                              <w:marTop w:val="0"/>
                                              <w:marBottom w:val="0"/>
                                              <w:divBdr>
                                                <w:top w:val="none" w:sz="0" w:space="0" w:color="auto"/>
                                                <w:left w:val="none" w:sz="0" w:space="0" w:color="auto"/>
                                                <w:bottom w:val="none" w:sz="0" w:space="0" w:color="auto"/>
                                                <w:right w:val="none" w:sz="0" w:space="0" w:color="auto"/>
                                              </w:divBdr>
                                              <w:divsChild>
                                                <w:div w:id="513617020">
                                                  <w:marLeft w:val="0"/>
                                                  <w:marRight w:val="0"/>
                                                  <w:marTop w:val="0"/>
                                                  <w:marBottom w:val="0"/>
                                                  <w:divBdr>
                                                    <w:top w:val="none" w:sz="0" w:space="0" w:color="auto"/>
                                                    <w:left w:val="none" w:sz="0" w:space="0" w:color="auto"/>
                                                    <w:bottom w:val="none" w:sz="0" w:space="0" w:color="auto"/>
                                                    <w:right w:val="none" w:sz="0" w:space="0" w:color="auto"/>
                                                  </w:divBdr>
                                                  <w:divsChild>
                                                    <w:div w:id="941062794">
                                                      <w:marLeft w:val="0"/>
                                                      <w:marRight w:val="0"/>
                                                      <w:marTop w:val="0"/>
                                                      <w:marBottom w:val="0"/>
                                                      <w:divBdr>
                                                        <w:top w:val="none" w:sz="0" w:space="0" w:color="auto"/>
                                                        <w:left w:val="none" w:sz="0" w:space="0" w:color="auto"/>
                                                        <w:bottom w:val="none" w:sz="0" w:space="0" w:color="auto"/>
                                                        <w:right w:val="none" w:sz="0" w:space="0" w:color="auto"/>
                                                      </w:divBdr>
                                                      <w:divsChild>
                                                        <w:div w:id="1862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70147">
          <w:marLeft w:val="0"/>
          <w:marRight w:val="0"/>
          <w:marTop w:val="0"/>
          <w:marBottom w:val="0"/>
          <w:divBdr>
            <w:top w:val="none" w:sz="0" w:space="0" w:color="auto"/>
            <w:left w:val="none" w:sz="0" w:space="0" w:color="auto"/>
            <w:bottom w:val="none" w:sz="0" w:space="0" w:color="auto"/>
            <w:right w:val="none" w:sz="0" w:space="0" w:color="auto"/>
          </w:divBdr>
          <w:divsChild>
            <w:div w:id="1644580742">
              <w:marLeft w:val="0"/>
              <w:marRight w:val="0"/>
              <w:marTop w:val="0"/>
              <w:marBottom w:val="0"/>
              <w:divBdr>
                <w:top w:val="none" w:sz="0" w:space="0" w:color="auto"/>
                <w:left w:val="none" w:sz="0" w:space="0" w:color="auto"/>
                <w:bottom w:val="none" w:sz="0" w:space="0" w:color="auto"/>
                <w:right w:val="none" w:sz="0" w:space="0" w:color="auto"/>
              </w:divBdr>
              <w:divsChild>
                <w:div w:id="537160380">
                  <w:marLeft w:val="0"/>
                  <w:marRight w:val="0"/>
                  <w:marTop w:val="0"/>
                  <w:marBottom w:val="0"/>
                  <w:divBdr>
                    <w:top w:val="none" w:sz="0" w:space="0" w:color="auto"/>
                    <w:left w:val="none" w:sz="0" w:space="0" w:color="auto"/>
                    <w:bottom w:val="none" w:sz="0" w:space="0" w:color="auto"/>
                    <w:right w:val="none" w:sz="0" w:space="0" w:color="auto"/>
                  </w:divBdr>
                  <w:divsChild>
                    <w:div w:id="814907358">
                      <w:marLeft w:val="0"/>
                      <w:marRight w:val="0"/>
                      <w:marTop w:val="0"/>
                      <w:marBottom w:val="0"/>
                      <w:divBdr>
                        <w:top w:val="none" w:sz="0" w:space="0" w:color="auto"/>
                        <w:left w:val="none" w:sz="0" w:space="0" w:color="auto"/>
                        <w:bottom w:val="none" w:sz="0" w:space="0" w:color="auto"/>
                        <w:right w:val="none" w:sz="0" w:space="0" w:color="auto"/>
                      </w:divBdr>
                      <w:divsChild>
                        <w:div w:id="869956931">
                          <w:marLeft w:val="0"/>
                          <w:marRight w:val="0"/>
                          <w:marTop w:val="0"/>
                          <w:marBottom w:val="0"/>
                          <w:divBdr>
                            <w:top w:val="none" w:sz="0" w:space="0" w:color="auto"/>
                            <w:left w:val="none" w:sz="0" w:space="0" w:color="auto"/>
                            <w:bottom w:val="none" w:sz="0" w:space="0" w:color="auto"/>
                            <w:right w:val="none" w:sz="0" w:space="0" w:color="auto"/>
                          </w:divBdr>
                          <w:divsChild>
                            <w:div w:id="264507104">
                              <w:marLeft w:val="0"/>
                              <w:marRight w:val="0"/>
                              <w:marTop w:val="0"/>
                              <w:marBottom w:val="0"/>
                              <w:divBdr>
                                <w:top w:val="none" w:sz="0" w:space="0" w:color="auto"/>
                                <w:left w:val="none" w:sz="0" w:space="0" w:color="auto"/>
                                <w:bottom w:val="none" w:sz="0" w:space="0" w:color="auto"/>
                                <w:right w:val="none" w:sz="0" w:space="0" w:color="auto"/>
                              </w:divBdr>
                              <w:divsChild>
                                <w:div w:id="1357853133">
                                  <w:marLeft w:val="0"/>
                                  <w:marRight w:val="0"/>
                                  <w:marTop w:val="0"/>
                                  <w:marBottom w:val="0"/>
                                  <w:divBdr>
                                    <w:top w:val="none" w:sz="0" w:space="0" w:color="auto"/>
                                    <w:left w:val="none" w:sz="0" w:space="0" w:color="auto"/>
                                    <w:bottom w:val="none" w:sz="0" w:space="0" w:color="auto"/>
                                    <w:right w:val="none" w:sz="0" w:space="0" w:color="auto"/>
                                  </w:divBdr>
                                  <w:divsChild>
                                    <w:div w:id="1548949588">
                                      <w:marLeft w:val="0"/>
                                      <w:marRight w:val="0"/>
                                      <w:marTop w:val="0"/>
                                      <w:marBottom w:val="0"/>
                                      <w:divBdr>
                                        <w:top w:val="none" w:sz="0" w:space="0" w:color="auto"/>
                                        <w:left w:val="none" w:sz="0" w:space="0" w:color="auto"/>
                                        <w:bottom w:val="none" w:sz="0" w:space="0" w:color="auto"/>
                                        <w:right w:val="none" w:sz="0" w:space="0" w:color="auto"/>
                                      </w:divBdr>
                                      <w:divsChild>
                                        <w:div w:id="1998604949">
                                          <w:marLeft w:val="0"/>
                                          <w:marRight w:val="0"/>
                                          <w:marTop w:val="0"/>
                                          <w:marBottom w:val="0"/>
                                          <w:divBdr>
                                            <w:top w:val="none" w:sz="0" w:space="0" w:color="auto"/>
                                            <w:left w:val="none" w:sz="0" w:space="0" w:color="auto"/>
                                            <w:bottom w:val="none" w:sz="0" w:space="0" w:color="auto"/>
                                            <w:right w:val="none" w:sz="0" w:space="0" w:color="auto"/>
                                          </w:divBdr>
                                          <w:divsChild>
                                            <w:div w:id="1477532882">
                                              <w:marLeft w:val="0"/>
                                              <w:marRight w:val="0"/>
                                              <w:marTop w:val="0"/>
                                              <w:marBottom w:val="0"/>
                                              <w:divBdr>
                                                <w:top w:val="none" w:sz="0" w:space="0" w:color="auto"/>
                                                <w:left w:val="none" w:sz="0" w:space="0" w:color="auto"/>
                                                <w:bottom w:val="none" w:sz="0" w:space="0" w:color="auto"/>
                                                <w:right w:val="none" w:sz="0" w:space="0" w:color="auto"/>
                                              </w:divBdr>
                                              <w:divsChild>
                                                <w:div w:id="173082353">
                                                  <w:marLeft w:val="0"/>
                                                  <w:marRight w:val="0"/>
                                                  <w:marTop w:val="0"/>
                                                  <w:marBottom w:val="0"/>
                                                  <w:divBdr>
                                                    <w:top w:val="none" w:sz="0" w:space="0" w:color="auto"/>
                                                    <w:left w:val="none" w:sz="0" w:space="0" w:color="auto"/>
                                                    <w:bottom w:val="none" w:sz="0" w:space="0" w:color="auto"/>
                                                    <w:right w:val="none" w:sz="0" w:space="0" w:color="auto"/>
                                                  </w:divBdr>
                                                  <w:divsChild>
                                                    <w:div w:id="1919746812">
                                                      <w:marLeft w:val="0"/>
                                                      <w:marRight w:val="0"/>
                                                      <w:marTop w:val="0"/>
                                                      <w:marBottom w:val="0"/>
                                                      <w:divBdr>
                                                        <w:top w:val="none" w:sz="0" w:space="0" w:color="auto"/>
                                                        <w:left w:val="none" w:sz="0" w:space="0" w:color="auto"/>
                                                        <w:bottom w:val="none" w:sz="0" w:space="0" w:color="auto"/>
                                                        <w:right w:val="none" w:sz="0" w:space="0" w:color="auto"/>
                                                      </w:divBdr>
                                                      <w:divsChild>
                                                        <w:div w:id="13776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806924">
          <w:marLeft w:val="0"/>
          <w:marRight w:val="0"/>
          <w:marTop w:val="0"/>
          <w:marBottom w:val="0"/>
          <w:divBdr>
            <w:top w:val="none" w:sz="0" w:space="0" w:color="auto"/>
            <w:left w:val="none" w:sz="0" w:space="0" w:color="auto"/>
            <w:bottom w:val="none" w:sz="0" w:space="0" w:color="auto"/>
            <w:right w:val="none" w:sz="0" w:space="0" w:color="auto"/>
          </w:divBdr>
          <w:divsChild>
            <w:div w:id="197276939">
              <w:marLeft w:val="0"/>
              <w:marRight w:val="0"/>
              <w:marTop w:val="0"/>
              <w:marBottom w:val="0"/>
              <w:divBdr>
                <w:top w:val="none" w:sz="0" w:space="0" w:color="auto"/>
                <w:left w:val="none" w:sz="0" w:space="0" w:color="auto"/>
                <w:bottom w:val="none" w:sz="0" w:space="0" w:color="auto"/>
                <w:right w:val="none" w:sz="0" w:space="0" w:color="auto"/>
              </w:divBdr>
              <w:divsChild>
                <w:div w:id="1301810524">
                  <w:marLeft w:val="0"/>
                  <w:marRight w:val="0"/>
                  <w:marTop w:val="0"/>
                  <w:marBottom w:val="0"/>
                  <w:divBdr>
                    <w:top w:val="none" w:sz="0" w:space="0" w:color="auto"/>
                    <w:left w:val="none" w:sz="0" w:space="0" w:color="auto"/>
                    <w:bottom w:val="none" w:sz="0" w:space="0" w:color="auto"/>
                    <w:right w:val="none" w:sz="0" w:space="0" w:color="auto"/>
                  </w:divBdr>
                  <w:divsChild>
                    <w:div w:id="405805323">
                      <w:marLeft w:val="0"/>
                      <w:marRight w:val="0"/>
                      <w:marTop w:val="0"/>
                      <w:marBottom w:val="0"/>
                      <w:divBdr>
                        <w:top w:val="none" w:sz="0" w:space="0" w:color="auto"/>
                        <w:left w:val="none" w:sz="0" w:space="0" w:color="auto"/>
                        <w:bottom w:val="none" w:sz="0" w:space="0" w:color="auto"/>
                        <w:right w:val="none" w:sz="0" w:space="0" w:color="auto"/>
                      </w:divBdr>
                      <w:divsChild>
                        <w:div w:id="1089887219">
                          <w:marLeft w:val="0"/>
                          <w:marRight w:val="0"/>
                          <w:marTop w:val="0"/>
                          <w:marBottom w:val="0"/>
                          <w:divBdr>
                            <w:top w:val="none" w:sz="0" w:space="0" w:color="auto"/>
                            <w:left w:val="none" w:sz="0" w:space="0" w:color="auto"/>
                            <w:bottom w:val="none" w:sz="0" w:space="0" w:color="auto"/>
                            <w:right w:val="none" w:sz="0" w:space="0" w:color="auto"/>
                          </w:divBdr>
                          <w:divsChild>
                            <w:div w:id="939526293">
                              <w:marLeft w:val="0"/>
                              <w:marRight w:val="0"/>
                              <w:marTop w:val="0"/>
                              <w:marBottom w:val="0"/>
                              <w:divBdr>
                                <w:top w:val="none" w:sz="0" w:space="0" w:color="auto"/>
                                <w:left w:val="none" w:sz="0" w:space="0" w:color="auto"/>
                                <w:bottom w:val="none" w:sz="0" w:space="0" w:color="auto"/>
                                <w:right w:val="none" w:sz="0" w:space="0" w:color="auto"/>
                              </w:divBdr>
                              <w:divsChild>
                                <w:div w:id="1292593861">
                                  <w:marLeft w:val="0"/>
                                  <w:marRight w:val="0"/>
                                  <w:marTop w:val="0"/>
                                  <w:marBottom w:val="0"/>
                                  <w:divBdr>
                                    <w:top w:val="none" w:sz="0" w:space="0" w:color="auto"/>
                                    <w:left w:val="none" w:sz="0" w:space="0" w:color="auto"/>
                                    <w:bottom w:val="none" w:sz="0" w:space="0" w:color="auto"/>
                                    <w:right w:val="none" w:sz="0" w:space="0" w:color="auto"/>
                                  </w:divBdr>
                                  <w:divsChild>
                                    <w:div w:id="1682125543">
                                      <w:marLeft w:val="0"/>
                                      <w:marRight w:val="0"/>
                                      <w:marTop w:val="0"/>
                                      <w:marBottom w:val="0"/>
                                      <w:divBdr>
                                        <w:top w:val="none" w:sz="0" w:space="0" w:color="auto"/>
                                        <w:left w:val="none" w:sz="0" w:space="0" w:color="auto"/>
                                        <w:bottom w:val="none" w:sz="0" w:space="0" w:color="auto"/>
                                        <w:right w:val="none" w:sz="0" w:space="0" w:color="auto"/>
                                      </w:divBdr>
                                      <w:divsChild>
                                        <w:div w:id="772287570">
                                          <w:marLeft w:val="0"/>
                                          <w:marRight w:val="0"/>
                                          <w:marTop w:val="0"/>
                                          <w:marBottom w:val="0"/>
                                          <w:divBdr>
                                            <w:top w:val="none" w:sz="0" w:space="0" w:color="auto"/>
                                            <w:left w:val="none" w:sz="0" w:space="0" w:color="auto"/>
                                            <w:bottom w:val="none" w:sz="0" w:space="0" w:color="auto"/>
                                            <w:right w:val="none" w:sz="0" w:space="0" w:color="auto"/>
                                          </w:divBdr>
                                          <w:divsChild>
                                            <w:div w:id="336007651">
                                              <w:marLeft w:val="0"/>
                                              <w:marRight w:val="0"/>
                                              <w:marTop w:val="0"/>
                                              <w:marBottom w:val="0"/>
                                              <w:divBdr>
                                                <w:top w:val="none" w:sz="0" w:space="0" w:color="auto"/>
                                                <w:left w:val="none" w:sz="0" w:space="0" w:color="auto"/>
                                                <w:bottom w:val="none" w:sz="0" w:space="0" w:color="auto"/>
                                                <w:right w:val="none" w:sz="0" w:space="0" w:color="auto"/>
                                              </w:divBdr>
                                              <w:divsChild>
                                                <w:div w:id="210531900">
                                                  <w:marLeft w:val="0"/>
                                                  <w:marRight w:val="0"/>
                                                  <w:marTop w:val="0"/>
                                                  <w:marBottom w:val="0"/>
                                                  <w:divBdr>
                                                    <w:top w:val="none" w:sz="0" w:space="0" w:color="auto"/>
                                                    <w:left w:val="none" w:sz="0" w:space="0" w:color="auto"/>
                                                    <w:bottom w:val="none" w:sz="0" w:space="0" w:color="auto"/>
                                                    <w:right w:val="none" w:sz="0" w:space="0" w:color="auto"/>
                                                  </w:divBdr>
                                                  <w:divsChild>
                                                    <w:div w:id="1404639391">
                                                      <w:marLeft w:val="0"/>
                                                      <w:marRight w:val="0"/>
                                                      <w:marTop w:val="0"/>
                                                      <w:marBottom w:val="0"/>
                                                      <w:divBdr>
                                                        <w:top w:val="none" w:sz="0" w:space="0" w:color="auto"/>
                                                        <w:left w:val="none" w:sz="0" w:space="0" w:color="auto"/>
                                                        <w:bottom w:val="none" w:sz="0" w:space="0" w:color="auto"/>
                                                        <w:right w:val="none" w:sz="0" w:space="0" w:color="auto"/>
                                                      </w:divBdr>
                                                      <w:divsChild>
                                                        <w:div w:id="20768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24757">
          <w:marLeft w:val="0"/>
          <w:marRight w:val="0"/>
          <w:marTop w:val="0"/>
          <w:marBottom w:val="0"/>
          <w:divBdr>
            <w:top w:val="none" w:sz="0" w:space="0" w:color="auto"/>
            <w:left w:val="none" w:sz="0" w:space="0" w:color="auto"/>
            <w:bottom w:val="none" w:sz="0" w:space="0" w:color="auto"/>
            <w:right w:val="none" w:sz="0" w:space="0" w:color="auto"/>
          </w:divBdr>
          <w:divsChild>
            <w:div w:id="853955236">
              <w:marLeft w:val="0"/>
              <w:marRight w:val="0"/>
              <w:marTop w:val="0"/>
              <w:marBottom w:val="0"/>
              <w:divBdr>
                <w:top w:val="none" w:sz="0" w:space="0" w:color="auto"/>
                <w:left w:val="none" w:sz="0" w:space="0" w:color="auto"/>
                <w:bottom w:val="none" w:sz="0" w:space="0" w:color="auto"/>
                <w:right w:val="none" w:sz="0" w:space="0" w:color="auto"/>
              </w:divBdr>
              <w:divsChild>
                <w:div w:id="232395799">
                  <w:marLeft w:val="0"/>
                  <w:marRight w:val="0"/>
                  <w:marTop w:val="0"/>
                  <w:marBottom w:val="0"/>
                  <w:divBdr>
                    <w:top w:val="none" w:sz="0" w:space="0" w:color="auto"/>
                    <w:left w:val="none" w:sz="0" w:space="0" w:color="auto"/>
                    <w:bottom w:val="none" w:sz="0" w:space="0" w:color="auto"/>
                    <w:right w:val="none" w:sz="0" w:space="0" w:color="auto"/>
                  </w:divBdr>
                  <w:divsChild>
                    <w:div w:id="1846702639">
                      <w:marLeft w:val="0"/>
                      <w:marRight w:val="0"/>
                      <w:marTop w:val="0"/>
                      <w:marBottom w:val="0"/>
                      <w:divBdr>
                        <w:top w:val="none" w:sz="0" w:space="0" w:color="auto"/>
                        <w:left w:val="none" w:sz="0" w:space="0" w:color="auto"/>
                        <w:bottom w:val="none" w:sz="0" w:space="0" w:color="auto"/>
                        <w:right w:val="none" w:sz="0" w:space="0" w:color="auto"/>
                      </w:divBdr>
                      <w:divsChild>
                        <w:div w:id="1164708454">
                          <w:marLeft w:val="0"/>
                          <w:marRight w:val="0"/>
                          <w:marTop w:val="0"/>
                          <w:marBottom w:val="0"/>
                          <w:divBdr>
                            <w:top w:val="none" w:sz="0" w:space="0" w:color="auto"/>
                            <w:left w:val="none" w:sz="0" w:space="0" w:color="auto"/>
                            <w:bottom w:val="none" w:sz="0" w:space="0" w:color="auto"/>
                            <w:right w:val="none" w:sz="0" w:space="0" w:color="auto"/>
                          </w:divBdr>
                          <w:divsChild>
                            <w:div w:id="1714620638">
                              <w:marLeft w:val="0"/>
                              <w:marRight w:val="0"/>
                              <w:marTop w:val="0"/>
                              <w:marBottom w:val="0"/>
                              <w:divBdr>
                                <w:top w:val="none" w:sz="0" w:space="0" w:color="auto"/>
                                <w:left w:val="none" w:sz="0" w:space="0" w:color="auto"/>
                                <w:bottom w:val="none" w:sz="0" w:space="0" w:color="auto"/>
                                <w:right w:val="none" w:sz="0" w:space="0" w:color="auto"/>
                              </w:divBdr>
                              <w:divsChild>
                                <w:div w:id="1532690735">
                                  <w:marLeft w:val="0"/>
                                  <w:marRight w:val="0"/>
                                  <w:marTop w:val="0"/>
                                  <w:marBottom w:val="0"/>
                                  <w:divBdr>
                                    <w:top w:val="none" w:sz="0" w:space="0" w:color="auto"/>
                                    <w:left w:val="none" w:sz="0" w:space="0" w:color="auto"/>
                                    <w:bottom w:val="none" w:sz="0" w:space="0" w:color="auto"/>
                                    <w:right w:val="none" w:sz="0" w:space="0" w:color="auto"/>
                                  </w:divBdr>
                                  <w:divsChild>
                                    <w:div w:id="1702976110">
                                      <w:marLeft w:val="0"/>
                                      <w:marRight w:val="0"/>
                                      <w:marTop w:val="0"/>
                                      <w:marBottom w:val="0"/>
                                      <w:divBdr>
                                        <w:top w:val="none" w:sz="0" w:space="0" w:color="auto"/>
                                        <w:left w:val="none" w:sz="0" w:space="0" w:color="auto"/>
                                        <w:bottom w:val="none" w:sz="0" w:space="0" w:color="auto"/>
                                        <w:right w:val="none" w:sz="0" w:space="0" w:color="auto"/>
                                      </w:divBdr>
                                      <w:divsChild>
                                        <w:div w:id="1954172666">
                                          <w:marLeft w:val="0"/>
                                          <w:marRight w:val="0"/>
                                          <w:marTop w:val="0"/>
                                          <w:marBottom w:val="0"/>
                                          <w:divBdr>
                                            <w:top w:val="none" w:sz="0" w:space="0" w:color="auto"/>
                                            <w:left w:val="none" w:sz="0" w:space="0" w:color="auto"/>
                                            <w:bottom w:val="none" w:sz="0" w:space="0" w:color="auto"/>
                                            <w:right w:val="none" w:sz="0" w:space="0" w:color="auto"/>
                                          </w:divBdr>
                                          <w:divsChild>
                                            <w:div w:id="273830210">
                                              <w:marLeft w:val="0"/>
                                              <w:marRight w:val="0"/>
                                              <w:marTop w:val="0"/>
                                              <w:marBottom w:val="0"/>
                                              <w:divBdr>
                                                <w:top w:val="none" w:sz="0" w:space="0" w:color="auto"/>
                                                <w:left w:val="none" w:sz="0" w:space="0" w:color="auto"/>
                                                <w:bottom w:val="none" w:sz="0" w:space="0" w:color="auto"/>
                                                <w:right w:val="none" w:sz="0" w:space="0" w:color="auto"/>
                                              </w:divBdr>
                                              <w:divsChild>
                                                <w:div w:id="1330910453">
                                                  <w:marLeft w:val="0"/>
                                                  <w:marRight w:val="0"/>
                                                  <w:marTop w:val="0"/>
                                                  <w:marBottom w:val="0"/>
                                                  <w:divBdr>
                                                    <w:top w:val="none" w:sz="0" w:space="0" w:color="auto"/>
                                                    <w:left w:val="none" w:sz="0" w:space="0" w:color="auto"/>
                                                    <w:bottom w:val="none" w:sz="0" w:space="0" w:color="auto"/>
                                                    <w:right w:val="none" w:sz="0" w:space="0" w:color="auto"/>
                                                  </w:divBdr>
                                                  <w:divsChild>
                                                    <w:div w:id="1385983229">
                                                      <w:marLeft w:val="0"/>
                                                      <w:marRight w:val="0"/>
                                                      <w:marTop w:val="0"/>
                                                      <w:marBottom w:val="0"/>
                                                      <w:divBdr>
                                                        <w:top w:val="none" w:sz="0" w:space="0" w:color="auto"/>
                                                        <w:left w:val="none" w:sz="0" w:space="0" w:color="auto"/>
                                                        <w:bottom w:val="none" w:sz="0" w:space="0" w:color="auto"/>
                                                        <w:right w:val="none" w:sz="0" w:space="0" w:color="auto"/>
                                                      </w:divBdr>
                                                      <w:divsChild>
                                                        <w:div w:id="900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649434">
          <w:marLeft w:val="0"/>
          <w:marRight w:val="0"/>
          <w:marTop w:val="0"/>
          <w:marBottom w:val="0"/>
          <w:divBdr>
            <w:top w:val="none" w:sz="0" w:space="0" w:color="auto"/>
            <w:left w:val="none" w:sz="0" w:space="0" w:color="auto"/>
            <w:bottom w:val="none" w:sz="0" w:space="0" w:color="auto"/>
            <w:right w:val="none" w:sz="0" w:space="0" w:color="auto"/>
          </w:divBdr>
          <w:divsChild>
            <w:div w:id="1342246782">
              <w:marLeft w:val="0"/>
              <w:marRight w:val="0"/>
              <w:marTop w:val="0"/>
              <w:marBottom w:val="0"/>
              <w:divBdr>
                <w:top w:val="none" w:sz="0" w:space="0" w:color="auto"/>
                <w:left w:val="none" w:sz="0" w:space="0" w:color="auto"/>
                <w:bottom w:val="none" w:sz="0" w:space="0" w:color="auto"/>
                <w:right w:val="none" w:sz="0" w:space="0" w:color="auto"/>
              </w:divBdr>
              <w:divsChild>
                <w:div w:id="1282106357">
                  <w:marLeft w:val="0"/>
                  <w:marRight w:val="0"/>
                  <w:marTop w:val="0"/>
                  <w:marBottom w:val="0"/>
                  <w:divBdr>
                    <w:top w:val="none" w:sz="0" w:space="0" w:color="auto"/>
                    <w:left w:val="none" w:sz="0" w:space="0" w:color="auto"/>
                    <w:bottom w:val="none" w:sz="0" w:space="0" w:color="auto"/>
                    <w:right w:val="none" w:sz="0" w:space="0" w:color="auto"/>
                  </w:divBdr>
                  <w:divsChild>
                    <w:div w:id="2104952964">
                      <w:marLeft w:val="0"/>
                      <w:marRight w:val="0"/>
                      <w:marTop w:val="0"/>
                      <w:marBottom w:val="0"/>
                      <w:divBdr>
                        <w:top w:val="none" w:sz="0" w:space="0" w:color="auto"/>
                        <w:left w:val="none" w:sz="0" w:space="0" w:color="auto"/>
                        <w:bottom w:val="none" w:sz="0" w:space="0" w:color="auto"/>
                        <w:right w:val="none" w:sz="0" w:space="0" w:color="auto"/>
                      </w:divBdr>
                      <w:divsChild>
                        <w:div w:id="1486505208">
                          <w:marLeft w:val="0"/>
                          <w:marRight w:val="0"/>
                          <w:marTop w:val="0"/>
                          <w:marBottom w:val="0"/>
                          <w:divBdr>
                            <w:top w:val="none" w:sz="0" w:space="0" w:color="auto"/>
                            <w:left w:val="none" w:sz="0" w:space="0" w:color="auto"/>
                            <w:bottom w:val="none" w:sz="0" w:space="0" w:color="auto"/>
                            <w:right w:val="none" w:sz="0" w:space="0" w:color="auto"/>
                          </w:divBdr>
                          <w:divsChild>
                            <w:div w:id="1347368779">
                              <w:marLeft w:val="0"/>
                              <w:marRight w:val="0"/>
                              <w:marTop w:val="0"/>
                              <w:marBottom w:val="0"/>
                              <w:divBdr>
                                <w:top w:val="none" w:sz="0" w:space="0" w:color="auto"/>
                                <w:left w:val="none" w:sz="0" w:space="0" w:color="auto"/>
                                <w:bottom w:val="none" w:sz="0" w:space="0" w:color="auto"/>
                                <w:right w:val="none" w:sz="0" w:space="0" w:color="auto"/>
                              </w:divBdr>
                              <w:divsChild>
                                <w:div w:id="507142029">
                                  <w:marLeft w:val="0"/>
                                  <w:marRight w:val="0"/>
                                  <w:marTop w:val="0"/>
                                  <w:marBottom w:val="0"/>
                                  <w:divBdr>
                                    <w:top w:val="none" w:sz="0" w:space="0" w:color="auto"/>
                                    <w:left w:val="none" w:sz="0" w:space="0" w:color="auto"/>
                                    <w:bottom w:val="none" w:sz="0" w:space="0" w:color="auto"/>
                                    <w:right w:val="none" w:sz="0" w:space="0" w:color="auto"/>
                                  </w:divBdr>
                                  <w:divsChild>
                                    <w:div w:id="1593052108">
                                      <w:marLeft w:val="0"/>
                                      <w:marRight w:val="0"/>
                                      <w:marTop w:val="0"/>
                                      <w:marBottom w:val="0"/>
                                      <w:divBdr>
                                        <w:top w:val="none" w:sz="0" w:space="0" w:color="auto"/>
                                        <w:left w:val="none" w:sz="0" w:space="0" w:color="auto"/>
                                        <w:bottom w:val="none" w:sz="0" w:space="0" w:color="auto"/>
                                        <w:right w:val="none" w:sz="0" w:space="0" w:color="auto"/>
                                      </w:divBdr>
                                      <w:divsChild>
                                        <w:div w:id="1918057575">
                                          <w:marLeft w:val="0"/>
                                          <w:marRight w:val="0"/>
                                          <w:marTop w:val="0"/>
                                          <w:marBottom w:val="0"/>
                                          <w:divBdr>
                                            <w:top w:val="none" w:sz="0" w:space="0" w:color="auto"/>
                                            <w:left w:val="none" w:sz="0" w:space="0" w:color="auto"/>
                                            <w:bottom w:val="none" w:sz="0" w:space="0" w:color="auto"/>
                                            <w:right w:val="none" w:sz="0" w:space="0" w:color="auto"/>
                                          </w:divBdr>
                                          <w:divsChild>
                                            <w:div w:id="223684407">
                                              <w:marLeft w:val="0"/>
                                              <w:marRight w:val="0"/>
                                              <w:marTop w:val="0"/>
                                              <w:marBottom w:val="0"/>
                                              <w:divBdr>
                                                <w:top w:val="none" w:sz="0" w:space="0" w:color="auto"/>
                                                <w:left w:val="none" w:sz="0" w:space="0" w:color="auto"/>
                                                <w:bottom w:val="none" w:sz="0" w:space="0" w:color="auto"/>
                                                <w:right w:val="none" w:sz="0" w:space="0" w:color="auto"/>
                                              </w:divBdr>
                                              <w:divsChild>
                                                <w:div w:id="365564379">
                                                  <w:marLeft w:val="0"/>
                                                  <w:marRight w:val="0"/>
                                                  <w:marTop w:val="0"/>
                                                  <w:marBottom w:val="0"/>
                                                  <w:divBdr>
                                                    <w:top w:val="none" w:sz="0" w:space="0" w:color="auto"/>
                                                    <w:left w:val="none" w:sz="0" w:space="0" w:color="auto"/>
                                                    <w:bottom w:val="none" w:sz="0" w:space="0" w:color="auto"/>
                                                    <w:right w:val="none" w:sz="0" w:space="0" w:color="auto"/>
                                                  </w:divBdr>
                                                  <w:divsChild>
                                                    <w:div w:id="250311278">
                                                      <w:marLeft w:val="0"/>
                                                      <w:marRight w:val="0"/>
                                                      <w:marTop w:val="0"/>
                                                      <w:marBottom w:val="0"/>
                                                      <w:divBdr>
                                                        <w:top w:val="none" w:sz="0" w:space="0" w:color="auto"/>
                                                        <w:left w:val="none" w:sz="0" w:space="0" w:color="auto"/>
                                                        <w:bottom w:val="none" w:sz="0" w:space="0" w:color="auto"/>
                                                        <w:right w:val="none" w:sz="0" w:space="0" w:color="auto"/>
                                                      </w:divBdr>
                                                      <w:divsChild>
                                                        <w:div w:id="12790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62236">
          <w:marLeft w:val="0"/>
          <w:marRight w:val="0"/>
          <w:marTop w:val="0"/>
          <w:marBottom w:val="0"/>
          <w:divBdr>
            <w:top w:val="none" w:sz="0" w:space="0" w:color="auto"/>
            <w:left w:val="none" w:sz="0" w:space="0" w:color="auto"/>
            <w:bottom w:val="none" w:sz="0" w:space="0" w:color="auto"/>
            <w:right w:val="none" w:sz="0" w:space="0" w:color="auto"/>
          </w:divBdr>
          <w:divsChild>
            <w:div w:id="1276017262">
              <w:marLeft w:val="0"/>
              <w:marRight w:val="0"/>
              <w:marTop w:val="0"/>
              <w:marBottom w:val="0"/>
              <w:divBdr>
                <w:top w:val="none" w:sz="0" w:space="0" w:color="auto"/>
                <w:left w:val="none" w:sz="0" w:space="0" w:color="auto"/>
                <w:bottom w:val="none" w:sz="0" w:space="0" w:color="auto"/>
                <w:right w:val="none" w:sz="0" w:space="0" w:color="auto"/>
              </w:divBdr>
              <w:divsChild>
                <w:div w:id="1080254596">
                  <w:marLeft w:val="0"/>
                  <w:marRight w:val="0"/>
                  <w:marTop w:val="0"/>
                  <w:marBottom w:val="0"/>
                  <w:divBdr>
                    <w:top w:val="none" w:sz="0" w:space="0" w:color="auto"/>
                    <w:left w:val="none" w:sz="0" w:space="0" w:color="auto"/>
                    <w:bottom w:val="none" w:sz="0" w:space="0" w:color="auto"/>
                    <w:right w:val="none" w:sz="0" w:space="0" w:color="auto"/>
                  </w:divBdr>
                  <w:divsChild>
                    <w:div w:id="370040396">
                      <w:marLeft w:val="0"/>
                      <w:marRight w:val="0"/>
                      <w:marTop w:val="0"/>
                      <w:marBottom w:val="0"/>
                      <w:divBdr>
                        <w:top w:val="none" w:sz="0" w:space="0" w:color="auto"/>
                        <w:left w:val="none" w:sz="0" w:space="0" w:color="auto"/>
                        <w:bottom w:val="none" w:sz="0" w:space="0" w:color="auto"/>
                        <w:right w:val="none" w:sz="0" w:space="0" w:color="auto"/>
                      </w:divBdr>
                      <w:divsChild>
                        <w:div w:id="1082486422">
                          <w:marLeft w:val="0"/>
                          <w:marRight w:val="0"/>
                          <w:marTop w:val="0"/>
                          <w:marBottom w:val="0"/>
                          <w:divBdr>
                            <w:top w:val="none" w:sz="0" w:space="0" w:color="auto"/>
                            <w:left w:val="none" w:sz="0" w:space="0" w:color="auto"/>
                            <w:bottom w:val="none" w:sz="0" w:space="0" w:color="auto"/>
                            <w:right w:val="none" w:sz="0" w:space="0" w:color="auto"/>
                          </w:divBdr>
                          <w:divsChild>
                            <w:div w:id="818544835">
                              <w:marLeft w:val="0"/>
                              <w:marRight w:val="0"/>
                              <w:marTop w:val="0"/>
                              <w:marBottom w:val="0"/>
                              <w:divBdr>
                                <w:top w:val="none" w:sz="0" w:space="0" w:color="auto"/>
                                <w:left w:val="none" w:sz="0" w:space="0" w:color="auto"/>
                                <w:bottom w:val="none" w:sz="0" w:space="0" w:color="auto"/>
                                <w:right w:val="none" w:sz="0" w:space="0" w:color="auto"/>
                              </w:divBdr>
                              <w:divsChild>
                                <w:div w:id="149714420">
                                  <w:marLeft w:val="0"/>
                                  <w:marRight w:val="0"/>
                                  <w:marTop w:val="0"/>
                                  <w:marBottom w:val="0"/>
                                  <w:divBdr>
                                    <w:top w:val="none" w:sz="0" w:space="0" w:color="auto"/>
                                    <w:left w:val="none" w:sz="0" w:space="0" w:color="auto"/>
                                    <w:bottom w:val="none" w:sz="0" w:space="0" w:color="auto"/>
                                    <w:right w:val="none" w:sz="0" w:space="0" w:color="auto"/>
                                  </w:divBdr>
                                  <w:divsChild>
                                    <w:div w:id="359016404">
                                      <w:marLeft w:val="0"/>
                                      <w:marRight w:val="0"/>
                                      <w:marTop w:val="0"/>
                                      <w:marBottom w:val="0"/>
                                      <w:divBdr>
                                        <w:top w:val="none" w:sz="0" w:space="0" w:color="auto"/>
                                        <w:left w:val="none" w:sz="0" w:space="0" w:color="auto"/>
                                        <w:bottom w:val="none" w:sz="0" w:space="0" w:color="auto"/>
                                        <w:right w:val="none" w:sz="0" w:space="0" w:color="auto"/>
                                      </w:divBdr>
                                      <w:divsChild>
                                        <w:div w:id="1854538446">
                                          <w:marLeft w:val="0"/>
                                          <w:marRight w:val="0"/>
                                          <w:marTop w:val="0"/>
                                          <w:marBottom w:val="0"/>
                                          <w:divBdr>
                                            <w:top w:val="none" w:sz="0" w:space="0" w:color="auto"/>
                                            <w:left w:val="none" w:sz="0" w:space="0" w:color="auto"/>
                                            <w:bottom w:val="none" w:sz="0" w:space="0" w:color="auto"/>
                                            <w:right w:val="none" w:sz="0" w:space="0" w:color="auto"/>
                                          </w:divBdr>
                                          <w:divsChild>
                                            <w:div w:id="819466160">
                                              <w:marLeft w:val="0"/>
                                              <w:marRight w:val="0"/>
                                              <w:marTop w:val="0"/>
                                              <w:marBottom w:val="0"/>
                                              <w:divBdr>
                                                <w:top w:val="none" w:sz="0" w:space="0" w:color="auto"/>
                                                <w:left w:val="none" w:sz="0" w:space="0" w:color="auto"/>
                                                <w:bottom w:val="none" w:sz="0" w:space="0" w:color="auto"/>
                                                <w:right w:val="none" w:sz="0" w:space="0" w:color="auto"/>
                                              </w:divBdr>
                                              <w:divsChild>
                                                <w:div w:id="1715155526">
                                                  <w:marLeft w:val="0"/>
                                                  <w:marRight w:val="0"/>
                                                  <w:marTop w:val="0"/>
                                                  <w:marBottom w:val="0"/>
                                                  <w:divBdr>
                                                    <w:top w:val="none" w:sz="0" w:space="0" w:color="auto"/>
                                                    <w:left w:val="none" w:sz="0" w:space="0" w:color="auto"/>
                                                    <w:bottom w:val="none" w:sz="0" w:space="0" w:color="auto"/>
                                                    <w:right w:val="none" w:sz="0" w:space="0" w:color="auto"/>
                                                  </w:divBdr>
                                                  <w:divsChild>
                                                    <w:div w:id="2061781870">
                                                      <w:marLeft w:val="0"/>
                                                      <w:marRight w:val="0"/>
                                                      <w:marTop w:val="0"/>
                                                      <w:marBottom w:val="0"/>
                                                      <w:divBdr>
                                                        <w:top w:val="none" w:sz="0" w:space="0" w:color="auto"/>
                                                        <w:left w:val="none" w:sz="0" w:space="0" w:color="auto"/>
                                                        <w:bottom w:val="none" w:sz="0" w:space="0" w:color="auto"/>
                                                        <w:right w:val="none" w:sz="0" w:space="0" w:color="auto"/>
                                                      </w:divBdr>
                                                      <w:divsChild>
                                                        <w:div w:id="5233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282612">
          <w:marLeft w:val="0"/>
          <w:marRight w:val="0"/>
          <w:marTop w:val="0"/>
          <w:marBottom w:val="0"/>
          <w:divBdr>
            <w:top w:val="none" w:sz="0" w:space="0" w:color="auto"/>
            <w:left w:val="none" w:sz="0" w:space="0" w:color="auto"/>
            <w:bottom w:val="none" w:sz="0" w:space="0" w:color="auto"/>
            <w:right w:val="none" w:sz="0" w:space="0" w:color="auto"/>
          </w:divBdr>
          <w:divsChild>
            <w:div w:id="448667940">
              <w:marLeft w:val="0"/>
              <w:marRight w:val="0"/>
              <w:marTop w:val="0"/>
              <w:marBottom w:val="0"/>
              <w:divBdr>
                <w:top w:val="none" w:sz="0" w:space="0" w:color="auto"/>
                <w:left w:val="none" w:sz="0" w:space="0" w:color="auto"/>
                <w:bottom w:val="none" w:sz="0" w:space="0" w:color="auto"/>
                <w:right w:val="none" w:sz="0" w:space="0" w:color="auto"/>
              </w:divBdr>
              <w:divsChild>
                <w:div w:id="938607927">
                  <w:marLeft w:val="0"/>
                  <w:marRight w:val="0"/>
                  <w:marTop w:val="0"/>
                  <w:marBottom w:val="0"/>
                  <w:divBdr>
                    <w:top w:val="none" w:sz="0" w:space="0" w:color="auto"/>
                    <w:left w:val="none" w:sz="0" w:space="0" w:color="auto"/>
                    <w:bottom w:val="none" w:sz="0" w:space="0" w:color="auto"/>
                    <w:right w:val="none" w:sz="0" w:space="0" w:color="auto"/>
                  </w:divBdr>
                  <w:divsChild>
                    <w:div w:id="1932540523">
                      <w:marLeft w:val="0"/>
                      <w:marRight w:val="0"/>
                      <w:marTop w:val="0"/>
                      <w:marBottom w:val="0"/>
                      <w:divBdr>
                        <w:top w:val="none" w:sz="0" w:space="0" w:color="auto"/>
                        <w:left w:val="none" w:sz="0" w:space="0" w:color="auto"/>
                        <w:bottom w:val="none" w:sz="0" w:space="0" w:color="auto"/>
                        <w:right w:val="none" w:sz="0" w:space="0" w:color="auto"/>
                      </w:divBdr>
                      <w:divsChild>
                        <w:div w:id="557129036">
                          <w:marLeft w:val="0"/>
                          <w:marRight w:val="0"/>
                          <w:marTop w:val="0"/>
                          <w:marBottom w:val="0"/>
                          <w:divBdr>
                            <w:top w:val="none" w:sz="0" w:space="0" w:color="auto"/>
                            <w:left w:val="none" w:sz="0" w:space="0" w:color="auto"/>
                            <w:bottom w:val="none" w:sz="0" w:space="0" w:color="auto"/>
                            <w:right w:val="none" w:sz="0" w:space="0" w:color="auto"/>
                          </w:divBdr>
                          <w:divsChild>
                            <w:div w:id="739906629">
                              <w:marLeft w:val="0"/>
                              <w:marRight w:val="0"/>
                              <w:marTop w:val="0"/>
                              <w:marBottom w:val="0"/>
                              <w:divBdr>
                                <w:top w:val="none" w:sz="0" w:space="0" w:color="auto"/>
                                <w:left w:val="none" w:sz="0" w:space="0" w:color="auto"/>
                                <w:bottom w:val="none" w:sz="0" w:space="0" w:color="auto"/>
                                <w:right w:val="none" w:sz="0" w:space="0" w:color="auto"/>
                              </w:divBdr>
                              <w:divsChild>
                                <w:div w:id="418911368">
                                  <w:marLeft w:val="0"/>
                                  <w:marRight w:val="0"/>
                                  <w:marTop w:val="0"/>
                                  <w:marBottom w:val="0"/>
                                  <w:divBdr>
                                    <w:top w:val="none" w:sz="0" w:space="0" w:color="auto"/>
                                    <w:left w:val="none" w:sz="0" w:space="0" w:color="auto"/>
                                    <w:bottom w:val="none" w:sz="0" w:space="0" w:color="auto"/>
                                    <w:right w:val="none" w:sz="0" w:space="0" w:color="auto"/>
                                  </w:divBdr>
                                  <w:divsChild>
                                    <w:div w:id="1240335818">
                                      <w:marLeft w:val="0"/>
                                      <w:marRight w:val="0"/>
                                      <w:marTop w:val="0"/>
                                      <w:marBottom w:val="0"/>
                                      <w:divBdr>
                                        <w:top w:val="none" w:sz="0" w:space="0" w:color="auto"/>
                                        <w:left w:val="none" w:sz="0" w:space="0" w:color="auto"/>
                                        <w:bottom w:val="none" w:sz="0" w:space="0" w:color="auto"/>
                                        <w:right w:val="none" w:sz="0" w:space="0" w:color="auto"/>
                                      </w:divBdr>
                                      <w:divsChild>
                                        <w:div w:id="2099906849">
                                          <w:marLeft w:val="0"/>
                                          <w:marRight w:val="0"/>
                                          <w:marTop w:val="0"/>
                                          <w:marBottom w:val="0"/>
                                          <w:divBdr>
                                            <w:top w:val="none" w:sz="0" w:space="0" w:color="auto"/>
                                            <w:left w:val="none" w:sz="0" w:space="0" w:color="auto"/>
                                            <w:bottom w:val="none" w:sz="0" w:space="0" w:color="auto"/>
                                            <w:right w:val="none" w:sz="0" w:space="0" w:color="auto"/>
                                          </w:divBdr>
                                          <w:divsChild>
                                            <w:div w:id="1479418956">
                                              <w:marLeft w:val="0"/>
                                              <w:marRight w:val="0"/>
                                              <w:marTop w:val="0"/>
                                              <w:marBottom w:val="0"/>
                                              <w:divBdr>
                                                <w:top w:val="none" w:sz="0" w:space="0" w:color="auto"/>
                                                <w:left w:val="none" w:sz="0" w:space="0" w:color="auto"/>
                                                <w:bottom w:val="none" w:sz="0" w:space="0" w:color="auto"/>
                                                <w:right w:val="none" w:sz="0" w:space="0" w:color="auto"/>
                                              </w:divBdr>
                                              <w:divsChild>
                                                <w:div w:id="581837375">
                                                  <w:marLeft w:val="0"/>
                                                  <w:marRight w:val="0"/>
                                                  <w:marTop w:val="0"/>
                                                  <w:marBottom w:val="0"/>
                                                  <w:divBdr>
                                                    <w:top w:val="none" w:sz="0" w:space="0" w:color="auto"/>
                                                    <w:left w:val="none" w:sz="0" w:space="0" w:color="auto"/>
                                                    <w:bottom w:val="none" w:sz="0" w:space="0" w:color="auto"/>
                                                    <w:right w:val="none" w:sz="0" w:space="0" w:color="auto"/>
                                                  </w:divBdr>
                                                  <w:divsChild>
                                                    <w:div w:id="362245939">
                                                      <w:marLeft w:val="0"/>
                                                      <w:marRight w:val="0"/>
                                                      <w:marTop w:val="0"/>
                                                      <w:marBottom w:val="0"/>
                                                      <w:divBdr>
                                                        <w:top w:val="none" w:sz="0" w:space="0" w:color="auto"/>
                                                        <w:left w:val="none" w:sz="0" w:space="0" w:color="auto"/>
                                                        <w:bottom w:val="none" w:sz="0" w:space="0" w:color="auto"/>
                                                        <w:right w:val="none" w:sz="0" w:space="0" w:color="auto"/>
                                                      </w:divBdr>
                                                      <w:divsChild>
                                                        <w:div w:id="19361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298237">
          <w:marLeft w:val="0"/>
          <w:marRight w:val="0"/>
          <w:marTop w:val="0"/>
          <w:marBottom w:val="0"/>
          <w:divBdr>
            <w:top w:val="none" w:sz="0" w:space="0" w:color="auto"/>
            <w:left w:val="none" w:sz="0" w:space="0" w:color="auto"/>
            <w:bottom w:val="none" w:sz="0" w:space="0" w:color="auto"/>
            <w:right w:val="none" w:sz="0" w:space="0" w:color="auto"/>
          </w:divBdr>
          <w:divsChild>
            <w:div w:id="1763145669">
              <w:marLeft w:val="0"/>
              <w:marRight w:val="0"/>
              <w:marTop w:val="0"/>
              <w:marBottom w:val="0"/>
              <w:divBdr>
                <w:top w:val="none" w:sz="0" w:space="0" w:color="auto"/>
                <w:left w:val="none" w:sz="0" w:space="0" w:color="auto"/>
                <w:bottom w:val="none" w:sz="0" w:space="0" w:color="auto"/>
                <w:right w:val="none" w:sz="0" w:space="0" w:color="auto"/>
              </w:divBdr>
              <w:divsChild>
                <w:div w:id="698627769">
                  <w:marLeft w:val="0"/>
                  <w:marRight w:val="0"/>
                  <w:marTop w:val="0"/>
                  <w:marBottom w:val="0"/>
                  <w:divBdr>
                    <w:top w:val="none" w:sz="0" w:space="0" w:color="auto"/>
                    <w:left w:val="none" w:sz="0" w:space="0" w:color="auto"/>
                    <w:bottom w:val="none" w:sz="0" w:space="0" w:color="auto"/>
                    <w:right w:val="none" w:sz="0" w:space="0" w:color="auto"/>
                  </w:divBdr>
                  <w:divsChild>
                    <w:div w:id="130025994">
                      <w:marLeft w:val="0"/>
                      <w:marRight w:val="0"/>
                      <w:marTop w:val="0"/>
                      <w:marBottom w:val="0"/>
                      <w:divBdr>
                        <w:top w:val="none" w:sz="0" w:space="0" w:color="auto"/>
                        <w:left w:val="none" w:sz="0" w:space="0" w:color="auto"/>
                        <w:bottom w:val="none" w:sz="0" w:space="0" w:color="auto"/>
                        <w:right w:val="none" w:sz="0" w:space="0" w:color="auto"/>
                      </w:divBdr>
                      <w:divsChild>
                        <w:div w:id="595408586">
                          <w:marLeft w:val="0"/>
                          <w:marRight w:val="0"/>
                          <w:marTop w:val="0"/>
                          <w:marBottom w:val="0"/>
                          <w:divBdr>
                            <w:top w:val="none" w:sz="0" w:space="0" w:color="auto"/>
                            <w:left w:val="none" w:sz="0" w:space="0" w:color="auto"/>
                            <w:bottom w:val="none" w:sz="0" w:space="0" w:color="auto"/>
                            <w:right w:val="none" w:sz="0" w:space="0" w:color="auto"/>
                          </w:divBdr>
                          <w:divsChild>
                            <w:div w:id="101195572">
                              <w:marLeft w:val="0"/>
                              <w:marRight w:val="0"/>
                              <w:marTop w:val="0"/>
                              <w:marBottom w:val="0"/>
                              <w:divBdr>
                                <w:top w:val="none" w:sz="0" w:space="0" w:color="auto"/>
                                <w:left w:val="none" w:sz="0" w:space="0" w:color="auto"/>
                                <w:bottom w:val="none" w:sz="0" w:space="0" w:color="auto"/>
                                <w:right w:val="none" w:sz="0" w:space="0" w:color="auto"/>
                              </w:divBdr>
                              <w:divsChild>
                                <w:div w:id="1014457388">
                                  <w:marLeft w:val="0"/>
                                  <w:marRight w:val="0"/>
                                  <w:marTop w:val="0"/>
                                  <w:marBottom w:val="0"/>
                                  <w:divBdr>
                                    <w:top w:val="none" w:sz="0" w:space="0" w:color="auto"/>
                                    <w:left w:val="none" w:sz="0" w:space="0" w:color="auto"/>
                                    <w:bottom w:val="none" w:sz="0" w:space="0" w:color="auto"/>
                                    <w:right w:val="none" w:sz="0" w:space="0" w:color="auto"/>
                                  </w:divBdr>
                                  <w:divsChild>
                                    <w:div w:id="2025669041">
                                      <w:marLeft w:val="0"/>
                                      <w:marRight w:val="0"/>
                                      <w:marTop w:val="0"/>
                                      <w:marBottom w:val="0"/>
                                      <w:divBdr>
                                        <w:top w:val="none" w:sz="0" w:space="0" w:color="auto"/>
                                        <w:left w:val="none" w:sz="0" w:space="0" w:color="auto"/>
                                        <w:bottom w:val="none" w:sz="0" w:space="0" w:color="auto"/>
                                        <w:right w:val="none" w:sz="0" w:space="0" w:color="auto"/>
                                      </w:divBdr>
                                      <w:divsChild>
                                        <w:div w:id="1279947637">
                                          <w:marLeft w:val="0"/>
                                          <w:marRight w:val="0"/>
                                          <w:marTop w:val="0"/>
                                          <w:marBottom w:val="0"/>
                                          <w:divBdr>
                                            <w:top w:val="none" w:sz="0" w:space="0" w:color="auto"/>
                                            <w:left w:val="none" w:sz="0" w:space="0" w:color="auto"/>
                                            <w:bottom w:val="none" w:sz="0" w:space="0" w:color="auto"/>
                                            <w:right w:val="none" w:sz="0" w:space="0" w:color="auto"/>
                                          </w:divBdr>
                                          <w:divsChild>
                                            <w:div w:id="1038821744">
                                              <w:marLeft w:val="0"/>
                                              <w:marRight w:val="0"/>
                                              <w:marTop w:val="0"/>
                                              <w:marBottom w:val="0"/>
                                              <w:divBdr>
                                                <w:top w:val="none" w:sz="0" w:space="0" w:color="auto"/>
                                                <w:left w:val="none" w:sz="0" w:space="0" w:color="auto"/>
                                                <w:bottom w:val="none" w:sz="0" w:space="0" w:color="auto"/>
                                                <w:right w:val="none" w:sz="0" w:space="0" w:color="auto"/>
                                              </w:divBdr>
                                              <w:divsChild>
                                                <w:div w:id="632715584">
                                                  <w:marLeft w:val="0"/>
                                                  <w:marRight w:val="0"/>
                                                  <w:marTop w:val="0"/>
                                                  <w:marBottom w:val="0"/>
                                                  <w:divBdr>
                                                    <w:top w:val="none" w:sz="0" w:space="0" w:color="auto"/>
                                                    <w:left w:val="none" w:sz="0" w:space="0" w:color="auto"/>
                                                    <w:bottom w:val="none" w:sz="0" w:space="0" w:color="auto"/>
                                                    <w:right w:val="none" w:sz="0" w:space="0" w:color="auto"/>
                                                  </w:divBdr>
                                                  <w:divsChild>
                                                    <w:div w:id="16396069">
                                                      <w:marLeft w:val="0"/>
                                                      <w:marRight w:val="0"/>
                                                      <w:marTop w:val="0"/>
                                                      <w:marBottom w:val="0"/>
                                                      <w:divBdr>
                                                        <w:top w:val="none" w:sz="0" w:space="0" w:color="auto"/>
                                                        <w:left w:val="none" w:sz="0" w:space="0" w:color="auto"/>
                                                        <w:bottom w:val="none" w:sz="0" w:space="0" w:color="auto"/>
                                                        <w:right w:val="none" w:sz="0" w:space="0" w:color="auto"/>
                                                      </w:divBdr>
                                                      <w:divsChild>
                                                        <w:div w:id="18375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484908">
          <w:marLeft w:val="0"/>
          <w:marRight w:val="0"/>
          <w:marTop w:val="0"/>
          <w:marBottom w:val="0"/>
          <w:divBdr>
            <w:top w:val="none" w:sz="0" w:space="0" w:color="auto"/>
            <w:left w:val="none" w:sz="0" w:space="0" w:color="auto"/>
            <w:bottom w:val="none" w:sz="0" w:space="0" w:color="auto"/>
            <w:right w:val="none" w:sz="0" w:space="0" w:color="auto"/>
          </w:divBdr>
          <w:divsChild>
            <w:div w:id="1726027794">
              <w:marLeft w:val="0"/>
              <w:marRight w:val="0"/>
              <w:marTop w:val="0"/>
              <w:marBottom w:val="0"/>
              <w:divBdr>
                <w:top w:val="none" w:sz="0" w:space="0" w:color="auto"/>
                <w:left w:val="none" w:sz="0" w:space="0" w:color="auto"/>
                <w:bottom w:val="none" w:sz="0" w:space="0" w:color="auto"/>
                <w:right w:val="none" w:sz="0" w:space="0" w:color="auto"/>
              </w:divBdr>
              <w:divsChild>
                <w:div w:id="528644007">
                  <w:marLeft w:val="0"/>
                  <w:marRight w:val="0"/>
                  <w:marTop w:val="0"/>
                  <w:marBottom w:val="0"/>
                  <w:divBdr>
                    <w:top w:val="none" w:sz="0" w:space="0" w:color="auto"/>
                    <w:left w:val="none" w:sz="0" w:space="0" w:color="auto"/>
                    <w:bottom w:val="none" w:sz="0" w:space="0" w:color="auto"/>
                    <w:right w:val="none" w:sz="0" w:space="0" w:color="auto"/>
                  </w:divBdr>
                  <w:divsChild>
                    <w:div w:id="1610428634">
                      <w:marLeft w:val="0"/>
                      <w:marRight w:val="0"/>
                      <w:marTop w:val="0"/>
                      <w:marBottom w:val="0"/>
                      <w:divBdr>
                        <w:top w:val="none" w:sz="0" w:space="0" w:color="auto"/>
                        <w:left w:val="none" w:sz="0" w:space="0" w:color="auto"/>
                        <w:bottom w:val="none" w:sz="0" w:space="0" w:color="auto"/>
                        <w:right w:val="none" w:sz="0" w:space="0" w:color="auto"/>
                      </w:divBdr>
                      <w:divsChild>
                        <w:div w:id="283463665">
                          <w:marLeft w:val="0"/>
                          <w:marRight w:val="0"/>
                          <w:marTop w:val="0"/>
                          <w:marBottom w:val="0"/>
                          <w:divBdr>
                            <w:top w:val="none" w:sz="0" w:space="0" w:color="auto"/>
                            <w:left w:val="none" w:sz="0" w:space="0" w:color="auto"/>
                            <w:bottom w:val="none" w:sz="0" w:space="0" w:color="auto"/>
                            <w:right w:val="none" w:sz="0" w:space="0" w:color="auto"/>
                          </w:divBdr>
                          <w:divsChild>
                            <w:div w:id="692145071">
                              <w:marLeft w:val="0"/>
                              <w:marRight w:val="0"/>
                              <w:marTop w:val="0"/>
                              <w:marBottom w:val="0"/>
                              <w:divBdr>
                                <w:top w:val="none" w:sz="0" w:space="0" w:color="auto"/>
                                <w:left w:val="none" w:sz="0" w:space="0" w:color="auto"/>
                                <w:bottom w:val="none" w:sz="0" w:space="0" w:color="auto"/>
                                <w:right w:val="none" w:sz="0" w:space="0" w:color="auto"/>
                              </w:divBdr>
                              <w:divsChild>
                                <w:div w:id="1078013449">
                                  <w:marLeft w:val="0"/>
                                  <w:marRight w:val="0"/>
                                  <w:marTop w:val="0"/>
                                  <w:marBottom w:val="0"/>
                                  <w:divBdr>
                                    <w:top w:val="none" w:sz="0" w:space="0" w:color="auto"/>
                                    <w:left w:val="none" w:sz="0" w:space="0" w:color="auto"/>
                                    <w:bottom w:val="none" w:sz="0" w:space="0" w:color="auto"/>
                                    <w:right w:val="none" w:sz="0" w:space="0" w:color="auto"/>
                                  </w:divBdr>
                                  <w:divsChild>
                                    <w:div w:id="1942183374">
                                      <w:marLeft w:val="0"/>
                                      <w:marRight w:val="0"/>
                                      <w:marTop w:val="0"/>
                                      <w:marBottom w:val="0"/>
                                      <w:divBdr>
                                        <w:top w:val="none" w:sz="0" w:space="0" w:color="auto"/>
                                        <w:left w:val="none" w:sz="0" w:space="0" w:color="auto"/>
                                        <w:bottom w:val="none" w:sz="0" w:space="0" w:color="auto"/>
                                        <w:right w:val="none" w:sz="0" w:space="0" w:color="auto"/>
                                      </w:divBdr>
                                      <w:divsChild>
                                        <w:div w:id="904805326">
                                          <w:marLeft w:val="0"/>
                                          <w:marRight w:val="0"/>
                                          <w:marTop w:val="0"/>
                                          <w:marBottom w:val="0"/>
                                          <w:divBdr>
                                            <w:top w:val="none" w:sz="0" w:space="0" w:color="auto"/>
                                            <w:left w:val="none" w:sz="0" w:space="0" w:color="auto"/>
                                            <w:bottom w:val="none" w:sz="0" w:space="0" w:color="auto"/>
                                            <w:right w:val="none" w:sz="0" w:space="0" w:color="auto"/>
                                          </w:divBdr>
                                          <w:divsChild>
                                            <w:div w:id="1117020932">
                                              <w:marLeft w:val="0"/>
                                              <w:marRight w:val="0"/>
                                              <w:marTop w:val="0"/>
                                              <w:marBottom w:val="0"/>
                                              <w:divBdr>
                                                <w:top w:val="none" w:sz="0" w:space="0" w:color="auto"/>
                                                <w:left w:val="none" w:sz="0" w:space="0" w:color="auto"/>
                                                <w:bottom w:val="none" w:sz="0" w:space="0" w:color="auto"/>
                                                <w:right w:val="none" w:sz="0" w:space="0" w:color="auto"/>
                                              </w:divBdr>
                                              <w:divsChild>
                                                <w:div w:id="1805193843">
                                                  <w:marLeft w:val="0"/>
                                                  <w:marRight w:val="0"/>
                                                  <w:marTop w:val="0"/>
                                                  <w:marBottom w:val="0"/>
                                                  <w:divBdr>
                                                    <w:top w:val="none" w:sz="0" w:space="0" w:color="auto"/>
                                                    <w:left w:val="none" w:sz="0" w:space="0" w:color="auto"/>
                                                    <w:bottom w:val="none" w:sz="0" w:space="0" w:color="auto"/>
                                                    <w:right w:val="none" w:sz="0" w:space="0" w:color="auto"/>
                                                  </w:divBdr>
                                                  <w:divsChild>
                                                    <w:div w:id="1277560999">
                                                      <w:marLeft w:val="0"/>
                                                      <w:marRight w:val="0"/>
                                                      <w:marTop w:val="0"/>
                                                      <w:marBottom w:val="0"/>
                                                      <w:divBdr>
                                                        <w:top w:val="none" w:sz="0" w:space="0" w:color="auto"/>
                                                        <w:left w:val="none" w:sz="0" w:space="0" w:color="auto"/>
                                                        <w:bottom w:val="none" w:sz="0" w:space="0" w:color="auto"/>
                                                        <w:right w:val="none" w:sz="0" w:space="0" w:color="auto"/>
                                                      </w:divBdr>
                                                      <w:divsChild>
                                                        <w:div w:id="112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89299">
          <w:marLeft w:val="0"/>
          <w:marRight w:val="0"/>
          <w:marTop w:val="0"/>
          <w:marBottom w:val="0"/>
          <w:divBdr>
            <w:top w:val="none" w:sz="0" w:space="0" w:color="auto"/>
            <w:left w:val="none" w:sz="0" w:space="0" w:color="auto"/>
            <w:bottom w:val="none" w:sz="0" w:space="0" w:color="auto"/>
            <w:right w:val="none" w:sz="0" w:space="0" w:color="auto"/>
          </w:divBdr>
          <w:divsChild>
            <w:div w:id="1516263997">
              <w:marLeft w:val="0"/>
              <w:marRight w:val="0"/>
              <w:marTop w:val="0"/>
              <w:marBottom w:val="0"/>
              <w:divBdr>
                <w:top w:val="none" w:sz="0" w:space="0" w:color="auto"/>
                <w:left w:val="none" w:sz="0" w:space="0" w:color="auto"/>
                <w:bottom w:val="none" w:sz="0" w:space="0" w:color="auto"/>
                <w:right w:val="none" w:sz="0" w:space="0" w:color="auto"/>
              </w:divBdr>
              <w:divsChild>
                <w:div w:id="828640172">
                  <w:marLeft w:val="0"/>
                  <w:marRight w:val="0"/>
                  <w:marTop w:val="0"/>
                  <w:marBottom w:val="0"/>
                  <w:divBdr>
                    <w:top w:val="none" w:sz="0" w:space="0" w:color="auto"/>
                    <w:left w:val="none" w:sz="0" w:space="0" w:color="auto"/>
                    <w:bottom w:val="none" w:sz="0" w:space="0" w:color="auto"/>
                    <w:right w:val="none" w:sz="0" w:space="0" w:color="auto"/>
                  </w:divBdr>
                  <w:divsChild>
                    <w:div w:id="800608116">
                      <w:marLeft w:val="0"/>
                      <w:marRight w:val="0"/>
                      <w:marTop w:val="0"/>
                      <w:marBottom w:val="0"/>
                      <w:divBdr>
                        <w:top w:val="none" w:sz="0" w:space="0" w:color="auto"/>
                        <w:left w:val="none" w:sz="0" w:space="0" w:color="auto"/>
                        <w:bottom w:val="none" w:sz="0" w:space="0" w:color="auto"/>
                        <w:right w:val="none" w:sz="0" w:space="0" w:color="auto"/>
                      </w:divBdr>
                      <w:divsChild>
                        <w:div w:id="1522471645">
                          <w:marLeft w:val="0"/>
                          <w:marRight w:val="0"/>
                          <w:marTop w:val="0"/>
                          <w:marBottom w:val="0"/>
                          <w:divBdr>
                            <w:top w:val="none" w:sz="0" w:space="0" w:color="auto"/>
                            <w:left w:val="none" w:sz="0" w:space="0" w:color="auto"/>
                            <w:bottom w:val="none" w:sz="0" w:space="0" w:color="auto"/>
                            <w:right w:val="none" w:sz="0" w:space="0" w:color="auto"/>
                          </w:divBdr>
                          <w:divsChild>
                            <w:div w:id="1071659401">
                              <w:marLeft w:val="0"/>
                              <w:marRight w:val="0"/>
                              <w:marTop w:val="0"/>
                              <w:marBottom w:val="0"/>
                              <w:divBdr>
                                <w:top w:val="none" w:sz="0" w:space="0" w:color="auto"/>
                                <w:left w:val="none" w:sz="0" w:space="0" w:color="auto"/>
                                <w:bottom w:val="none" w:sz="0" w:space="0" w:color="auto"/>
                                <w:right w:val="none" w:sz="0" w:space="0" w:color="auto"/>
                              </w:divBdr>
                              <w:divsChild>
                                <w:div w:id="1059983059">
                                  <w:marLeft w:val="0"/>
                                  <w:marRight w:val="0"/>
                                  <w:marTop w:val="0"/>
                                  <w:marBottom w:val="0"/>
                                  <w:divBdr>
                                    <w:top w:val="none" w:sz="0" w:space="0" w:color="auto"/>
                                    <w:left w:val="none" w:sz="0" w:space="0" w:color="auto"/>
                                    <w:bottom w:val="none" w:sz="0" w:space="0" w:color="auto"/>
                                    <w:right w:val="none" w:sz="0" w:space="0" w:color="auto"/>
                                  </w:divBdr>
                                  <w:divsChild>
                                    <w:div w:id="669677511">
                                      <w:marLeft w:val="0"/>
                                      <w:marRight w:val="0"/>
                                      <w:marTop w:val="0"/>
                                      <w:marBottom w:val="0"/>
                                      <w:divBdr>
                                        <w:top w:val="none" w:sz="0" w:space="0" w:color="auto"/>
                                        <w:left w:val="none" w:sz="0" w:space="0" w:color="auto"/>
                                        <w:bottom w:val="none" w:sz="0" w:space="0" w:color="auto"/>
                                        <w:right w:val="none" w:sz="0" w:space="0" w:color="auto"/>
                                      </w:divBdr>
                                      <w:divsChild>
                                        <w:div w:id="118651553">
                                          <w:marLeft w:val="0"/>
                                          <w:marRight w:val="0"/>
                                          <w:marTop w:val="0"/>
                                          <w:marBottom w:val="0"/>
                                          <w:divBdr>
                                            <w:top w:val="none" w:sz="0" w:space="0" w:color="auto"/>
                                            <w:left w:val="none" w:sz="0" w:space="0" w:color="auto"/>
                                            <w:bottom w:val="none" w:sz="0" w:space="0" w:color="auto"/>
                                            <w:right w:val="none" w:sz="0" w:space="0" w:color="auto"/>
                                          </w:divBdr>
                                          <w:divsChild>
                                            <w:div w:id="591279415">
                                              <w:marLeft w:val="0"/>
                                              <w:marRight w:val="0"/>
                                              <w:marTop w:val="0"/>
                                              <w:marBottom w:val="0"/>
                                              <w:divBdr>
                                                <w:top w:val="none" w:sz="0" w:space="0" w:color="auto"/>
                                                <w:left w:val="none" w:sz="0" w:space="0" w:color="auto"/>
                                                <w:bottom w:val="none" w:sz="0" w:space="0" w:color="auto"/>
                                                <w:right w:val="none" w:sz="0" w:space="0" w:color="auto"/>
                                              </w:divBdr>
                                              <w:divsChild>
                                                <w:div w:id="1938127077">
                                                  <w:marLeft w:val="0"/>
                                                  <w:marRight w:val="0"/>
                                                  <w:marTop w:val="0"/>
                                                  <w:marBottom w:val="0"/>
                                                  <w:divBdr>
                                                    <w:top w:val="none" w:sz="0" w:space="0" w:color="auto"/>
                                                    <w:left w:val="none" w:sz="0" w:space="0" w:color="auto"/>
                                                    <w:bottom w:val="none" w:sz="0" w:space="0" w:color="auto"/>
                                                    <w:right w:val="none" w:sz="0" w:space="0" w:color="auto"/>
                                                  </w:divBdr>
                                                  <w:divsChild>
                                                    <w:div w:id="1934321247">
                                                      <w:marLeft w:val="0"/>
                                                      <w:marRight w:val="0"/>
                                                      <w:marTop w:val="0"/>
                                                      <w:marBottom w:val="0"/>
                                                      <w:divBdr>
                                                        <w:top w:val="none" w:sz="0" w:space="0" w:color="auto"/>
                                                        <w:left w:val="none" w:sz="0" w:space="0" w:color="auto"/>
                                                        <w:bottom w:val="none" w:sz="0" w:space="0" w:color="auto"/>
                                                        <w:right w:val="none" w:sz="0" w:space="0" w:color="auto"/>
                                                      </w:divBdr>
                                                      <w:divsChild>
                                                        <w:div w:id="7313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340356">
          <w:marLeft w:val="0"/>
          <w:marRight w:val="0"/>
          <w:marTop w:val="0"/>
          <w:marBottom w:val="0"/>
          <w:divBdr>
            <w:top w:val="none" w:sz="0" w:space="0" w:color="auto"/>
            <w:left w:val="none" w:sz="0" w:space="0" w:color="auto"/>
            <w:bottom w:val="none" w:sz="0" w:space="0" w:color="auto"/>
            <w:right w:val="none" w:sz="0" w:space="0" w:color="auto"/>
          </w:divBdr>
          <w:divsChild>
            <w:div w:id="318729013">
              <w:marLeft w:val="0"/>
              <w:marRight w:val="0"/>
              <w:marTop w:val="0"/>
              <w:marBottom w:val="0"/>
              <w:divBdr>
                <w:top w:val="none" w:sz="0" w:space="0" w:color="auto"/>
                <w:left w:val="none" w:sz="0" w:space="0" w:color="auto"/>
                <w:bottom w:val="none" w:sz="0" w:space="0" w:color="auto"/>
                <w:right w:val="none" w:sz="0" w:space="0" w:color="auto"/>
              </w:divBdr>
              <w:divsChild>
                <w:div w:id="2080130604">
                  <w:marLeft w:val="0"/>
                  <w:marRight w:val="0"/>
                  <w:marTop w:val="0"/>
                  <w:marBottom w:val="0"/>
                  <w:divBdr>
                    <w:top w:val="none" w:sz="0" w:space="0" w:color="auto"/>
                    <w:left w:val="none" w:sz="0" w:space="0" w:color="auto"/>
                    <w:bottom w:val="none" w:sz="0" w:space="0" w:color="auto"/>
                    <w:right w:val="none" w:sz="0" w:space="0" w:color="auto"/>
                  </w:divBdr>
                  <w:divsChild>
                    <w:div w:id="535587610">
                      <w:marLeft w:val="0"/>
                      <w:marRight w:val="0"/>
                      <w:marTop w:val="0"/>
                      <w:marBottom w:val="0"/>
                      <w:divBdr>
                        <w:top w:val="none" w:sz="0" w:space="0" w:color="auto"/>
                        <w:left w:val="none" w:sz="0" w:space="0" w:color="auto"/>
                        <w:bottom w:val="none" w:sz="0" w:space="0" w:color="auto"/>
                        <w:right w:val="none" w:sz="0" w:space="0" w:color="auto"/>
                      </w:divBdr>
                      <w:divsChild>
                        <w:div w:id="621495748">
                          <w:marLeft w:val="0"/>
                          <w:marRight w:val="0"/>
                          <w:marTop w:val="0"/>
                          <w:marBottom w:val="0"/>
                          <w:divBdr>
                            <w:top w:val="none" w:sz="0" w:space="0" w:color="auto"/>
                            <w:left w:val="none" w:sz="0" w:space="0" w:color="auto"/>
                            <w:bottom w:val="none" w:sz="0" w:space="0" w:color="auto"/>
                            <w:right w:val="none" w:sz="0" w:space="0" w:color="auto"/>
                          </w:divBdr>
                          <w:divsChild>
                            <w:div w:id="409815506">
                              <w:marLeft w:val="0"/>
                              <w:marRight w:val="0"/>
                              <w:marTop w:val="0"/>
                              <w:marBottom w:val="0"/>
                              <w:divBdr>
                                <w:top w:val="none" w:sz="0" w:space="0" w:color="auto"/>
                                <w:left w:val="none" w:sz="0" w:space="0" w:color="auto"/>
                                <w:bottom w:val="none" w:sz="0" w:space="0" w:color="auto"/>
                                <w:right w:val="none" w:sz="0" w:space="0" w:color="auto"/>
                              </w:divBdr>
                              <w:divsChild>
                                <w:div w:id="201526063">
                                  <w:marLeft w:val="0"/>
                                  <w:marRight w:val="0"/>
                                  <w:marTop w:val="0"/>
                                  <w:marBottom w:val="0"/>
                                  <w:divBdr>
                                    <w:top w:val="none" w:sz="0" w:space="0" w:color="auto"/>
                                    <w:left w:val="none" w:sz="0" w:space="0" w:color="auto"/>
                                    <w:bottom w:val="none" w:sz="0" w:space="0" w:color="auto"/>
                                    <w:right w:val="none" w:sz="0" w:space="0" w:color="auto"/>
                                  </w:divBdr>
                                  <w:divsChild>
                                    <w:div w:id="1844971354">
                                      <w:marLeft w:val="0"/>
                                      <w:marRight w:val="0"/>
                                      <w:marTop w:val="0"/>
                                      <w:marBottom w:val="0"/>
                                      <w:divBdr>
                                        <w:top w:val="none" w:sz="0" w:space="0" w:color="auto"/>
                                        <w:left w:val="none" w:sz="0" w:space="0" w:color="auto"/>
                                        <w:bottom w:val="none" w:sz="0" w:space="0" w:color="auto"/>
                                        <w:right w:val="none" w:sz="0" w:space="0" w:color="auto"/>
                                      </w:divBdr>
                                      <w:divsChild>
                                        <w:div w:id="1281373954">
                                          <w:marLeft w:val="0"/>
                                          <w:marRight w:val="0"/>
                                          <w:marTop w:val="0"/>
                                          <w:marBottom w:val="0"/>
                                          <w:divBdr>
                                            <w:top w:val="none" w:sz="0" w:space="0" w:color="auto"/>
                                            <w:left w:val="none" w:sz="0" w:space="0" w:color="auto"/>
                                            <w:bottom w:val="none" w:sz="0" w:space="0" w:color="auto"/>
                                            <w:right w:val="none" w:sz="0" w:space="0" w:color="auto"/>
                                          </w:divBdr>
                                          <w:divsChild>
                                            <w:div w:id="2042854591">
                                              <w:marLeft w:val="0"/>
                                              <w:marRight w:val="0"/>
                                              <w:marTop w:val="0"/>
                                              <w:marBottom w:val="0"/>
                                              <w:divBdr>
                                                <w:top w:val="none" w:sz="0" w:space="0" w:color="auto"/>
                                                <w:left w:val="none" w:sz="0" w:space="0" w:color="auto"/>
                                                <w:bottom w:val="none" w:sz="0" w:space="0" w:color="auto"/>
                                                <w:right w:val="none" w:sz="0" w:space="0" w:color="auto"/>
                                              </w:divBdr>
                                              <w:divsChild>
                                                <w:div w:id="540828562">
                                                  <w:marLeft w:val="0"/>
                                                  <w:marRight w:val="0"/>
                                                  <w:marTop w:val="0"/>
                                                  <w:marBottom w:val="0"/>
                                                  <w:divBdr>
                                                    <w:top w:val="none" w:sz="0" w:space="0" w:color="auto"/>
                                                    <w:left w:val="none" w:sz="0" w:space="0" w:color="auto"/>
                                                    <w:bottom w:val="none" w:sz="0" w:space="0" w:color="auto"/>
                                                    <w:right w:val="none" w:sz="0" w:space="0" w:color="auto"/>
                                                  </w:divBdr>
                                                  <w:divsChild>
                                                    <w:div w:id="1353260642">
                                                      <w:marLeft w:val="0"/>
                                                      <w:marRight w:val="0"/>
                                                      <w:marTop w:val="0"/>
                                                      <w:marBottom w:val="0"/>
                                                      <w:divBdr>
                                                        <w:top w:val="none" w:sz="0" w:space="0" w:color="auto"/>
                                                        <w:left w:val="none" w:sz="0" w:space="0" w:color="auto"/>
                                                        <w:bottom w:val="none" w:sz="0" w:space="0" w:color="auto"/>
                                                        <w:right w:val="none" w:sz="0" w:space="0" w:color="auto"/>
                                                      </w:divBdr>
                                                      <w:divsChild>
                                                        <w:div w:id="2383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479472">
          <w:marLeft w:val="0"/>
          <w:marRight w:val="0"/>
          <w:marTop w:val="0"/>
          <w:marBottom w:val="0"/>
          <w:divBdr>
            <w:top w:val="none" w:sz="0" w:space="0" w:color="auto"/>
            <w:left w:val="none" w:sz="0" w:space="0" w:color="auto"/>
            <w:bottom w:val="none" w:sz="0" w:space="0" w:color="auto"/>
            <w:right w:val="none" w:sz="0" w:space="0" w:color="auto"/>
          </w:divBdr>
          <w:divsChild>
            <w:div w:id="1054698260">
              <w:marLeft w:val="0"/>
              <w:marRight w:val="0"/>
              <w:marTop w:val="0"/>
              <w:marBottom w:val="0"/>
              <w:divBdr>
                <w:top w:val="none" w:sz="0" w:space="0" w:color="auto"/>
                <w:left w:val="none" w:sz="0" w:space="0" w:color="auto"/>
                <w:bottom w:val="none" w:sz="0" w:space="0" w:color="auto"/>
                <w:right w:val="none" w:sz="0" w:space="0" w:color="auto"/>
              </w:divBdr>
              <w:divsChild>
                <w:div w:id="1515997521">
                  <w:marLeft w:val="0"/>
                  <w:marRight w:val="0"/>
                  <w:marTop w:val="0"/>
                  <w:marBottom w:val="0"/>
                  <w:divBdr>
                    <w:top w:val="none" w:sz="0" w:space="0" w:color="auto"/>
                    <w:left w:val="none" w:sz="0" w:space="0" w:color="auto"/>
                    <w:bottom w:val="none" w:sz="0" w:space="0" w:color="auto"/>
                    <w:right w:val="none" w:sz="0" w:space="0" w:color="auto"/>
                  </w:divBdr>
                  <w:divsChild>
                    <w:div w:id="1239561392">
                      <w:marLeft w:val="0"/>
                      <w:marRight w:val="0"/>
                      <w:marTop w:val="0"/>
                      <w:marBottom w:val="0"/>
                      <w:divBdr>
                        <w:top w:val="none" w:sz="0" w:space="0" w:color="auto"/>
                        <w:left w:val="none" w:sz="0" w:space="0" w:color="auto"/>
                        <w:bottom w:val="none" w:sz="0" w:space="0" w:color="auto"/>
                        <w:right w:val="none" w:sz="0" w:space="0" w:color="auto"/>
                      </w:divBdr>
                      <w:divsChild>
                        <w:div w:id="1658801142">
                          <w:marLeft w:val="0"/>
                          <w:marRight w:val="0"/>
                          <w:marTop w:val="0"/>
                          <w:marBottom w:val="0"/>
                          <w:divBdr>
                            <w:top w:val="none" w:sz="0" w:space="0" w:color="auto"/>
                            <w:left w:val="none" w:sz="0" w:space="0" w:color="auto"/>
                            <w:bottom w:val="none" w:sz="0" w:space="0" w:color="auto"/>
                            <w:right w:val="none" w:sz="0" w:space="0" w:color="auto"/>
                          </w:divBdr>
                          <w:divsChild>
                            <w:div w:id="71508316">
                              <w:marLeft w:val="0"/>
                              <w:marRight w:val="0"/>
                              <w:marTop w:val="0"/>
                              <w:marBottom w:val="0"/>
                              <w:divBdr>
                                <w:top w:val="none" w:sz="0" w:space="0" w:color="auto"/>
                                <w:left w:val="none" w:sz="0" w:space="0" w:color="auto"/>
                                <w:bottom w:val="none" w:sz="0" w:space="0" w:color="auto"/>
                                <w:right w:val="none" w:sz="0" w:space="0" w:color="auto"/>
                              </w:divBdr>
                              <w:divsChild>
                                <w:div w:id="1855459753">
                                  <w:marLeft w:val="0"/>
                                  <w:marRight w:val="0"/>
                                  <w:marTop w:val="0"/>
                                  <w:marBottom w:val="0"/>
                                  <w:divBdr>
                                    <w:top w:val="none" w:sz="0" w:space="0" w:color="auto"/>
                                    <w:left w:val="none" w:sz="0" w:space="0" w:color="auto"/>
                                    <w:bottom w:val="none" w:sz="0" w:space="0" w:color="auto"/>
                                    <w:right w:val="none" w:sz="0" w:space="0" w:color="auto"/>
                                  </w:divBdr>
                                  <w:divsChild>
                                    <w:div w:id="1421292797">
                                      <w:marLeft w:val="0"/>
                                      <w:marRight w:val="0"/>
                                      <w:marTop w:val="0"/>
                                      <w:marBottom w:val="0"/>
                                      <w:divBdr>
                                        <w:top w:val="none" w:sz="0" w:space="0" w:color="auto"/>
                                        <w:left w:val="none" w:sz="0" w:space="0" w:color="auto"/>
                                        <w:bottom w:val="none" w:sz="0" w:space="0" w:color="auto"/>
                                        <w:right w:val="none" w:sz="0" w:space="0" w:color="auto"/>
                                      </w:divBdr>
                                      <w:divsChild>
                                        <w:div w:id="1745300422">
                                          <w:marLeft w:val="0"/>
                                          <w:marRight w:val="0"/>
                                          <w:marTop w:val="0"/>
                                          <w:marBottom w:val="0"/>
                                          <w:divBdr>
                                            <w:top w:val="none" w:sz="0" w:space="0" w:color="auto"/>
                                            <w:left w:val="none" w:sz="0" w:space="0" w:color="auto"/>
                                            <w:bottom w:val="none" w:sz="0" w:space="0" w:color="auto"/>
                                            <w:right w:val="none" w:sz="0" w:space="0" w:color="auto"/>
                                          </w:divBdr>
                                          <w:divsChild>
                                            <w:div w:id="2076198783">
                                              <w:marLeft w:val="0"/>
                                              <w:marRight w:val="0"/>
                                              <w:marTop w:val="0"/>
                                              <w:marBottom w:val="0"/>
                                              <w:divBdr>
                                                <w:top w:val="none" w:sz="0" w:space="0" w:color="auto"/>
                                                <w:left w:val="none" w:sz="0" w:space="0" w:color="auto"/>
                                                <w:bottom w:val="none" w:sz="0" w:space="0" w:color="auto"/>
                                                <w:right w:val="none" w:sz="0" w:space="0" w:color="auto"/>
                                              </w:divBdr>
                                              <w:divsChild>
                                                <w:div w:id="89981185">
                                                  <w:marLeft w:val="0"/>
                                                  <w:marRight w:val="0"/>
                                                  <w:marTop w:val="0"/>
                                                  <w:marBottom w:val="0"/>
                                                  <w:divBdr>
                                                    <w:top w:val="none" w:sz="0" w:space="0" w:color="auto"/>
                                                    <w:left w:val="none" w:sz="0" w:space="0" w:color="auto"/>
                                                    <w:bottom w:val="none" w:sz="0" w:space="0" w:color="auto"/>
                                                    <w:right w:val="none" w:sz="0" w:space="0" w:color="auto"/>
                                                  </w:divBdr>
                                                  <w:divsChild>
                                                    <w:div w:id="2061784727">
                                                      <w:marLeft w:val="0"/>
                                                      <w:marRight w:val="0"/>
                                                      <w:marTop w:val="0"/>
                                                      <w:marBottom w:val="0"/>
                                                      <w:divBdr>
                                                        <w:top w:val="none" w:sz="0" w:space="0" w:color="auto"/>
                                                        <w:left w:val="none" w:sz="0" w:space="0" w:color="auto"/>
                                                        <w:bottom w:val="none" w:sz="0" w:space="0" w:color="auto"/>
                                                        <w:right w:val="none" w:sz="0" w:space="0" w:color="auto"/>
                                                      </w:divBdr>
                                                      <w:divsChild>
                                                        <w:div w:id="2983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33864">
          <w:marLeft w:val="0"/>
          <w:marRight w:val="0"/>
          <w:marTop w:val="0"/>
          <w:marBottom w:val="0"/>
          <w:divBdr>
            <w:top w:val="none" w:sz="0" w:space="0" w:color="auto"/>
            <w:left w:val="none" w:sz="0" w:space="0" w:color="auto"/>
            <w:bottom w:val="none" w:sz="0" w:space="0" w:color="auto"/>
            <w:right w:val="none" w:sz="0" w:space="0" w:color="auto"/>
          </w:divBdr>
          <w:divsChild>
            <w:div w:id="979044072">
              <w:marLeft w:val="0"/>
              <w:marRight w:val="0"/>
              <w:marTop w:val="0"/>
              <w:marBottom w:val="0"/>
              <w:divBdr>
                <w:top w:val="none" w:sz="0" w:space="0" w:color="auto"/>
                <w:left w:val="none" w:sz="0" w:space="0" w:color="auto"/>
                <w:bottom w:val="none" w:sz="0" w:space="0" w:color="auto"/>
                <w:right w:val="none" w:sz="0" w:space="0" w:color="auto"/>
              </w:divBdr>
              <w:divsChild>
                <w:div w:id="921449964">
                  <w:marLeft w:val="0"/>
                  <w:marRight w:val="0"/>
                  <w:marTop w:val="0"/>
                  <w:marBottom w:val="0"/>
                  <w:divBdr>
                    <w:top w:val="none" w:sz="0" w:space="0" w:color="auto"/>
                    <w:left w:val="none" w:sz="0" w:space="0" w:color="auto"/>
                    <w:bottom w:val="none" w:sz="0" w:space="0" w:color="auto"/>
                    <w:right w:val="none" w:sz="0" w:space="0" w:color="auto"/>
                  </w:divBdr>
                  <w:divsChild>
                    <w:div w:id="292373433">
                      <w:marLeft w:val="0"/>
                      <w:marRight w:val="0"/>
                      <w:marTop w:val="0"/>
                      <w:marBottom w:val="0"/>
                      <w:divBdr>
                        <w:top w:val="none" w:sz="0" w:space="0" w:color="auto"/>
                        <w:left w:val="none" w:sz="0" w:space="0" w:color="auto"/>
                        <w:bottom w:val="none" w:sz="0" w:space="0" w:color="auto"/>
                        <w:right w:val="none" w:sz="0" w:space="0" w:color="auto"/>
                      </w:divBdr>
                      <w:divsChild>
                        <w:div w:id="1108965108">
                          <w:marLeft w:val="0"/>
                          <w:marRight w:val="0"/>
                          <w:marTop w:val="0"/>
                          <w:marBottom w:val="0"/>
                          <w:divBdr>
                            <w:top w:val="none" w:sz="0" w:space="0" w:color="auto"/>
                            <w:left w:val="none" w:sz="0" w:space="0" w:color="auto"/>
                            <w:bottom w:val="none" w:sz="0" w:space="0" w:color="auto"/>
                            <w:right w:val="none" w:sz="0" w:space="0" w:color="auto"/>
                          </w:divBdr>
                          <w:divsChild>
                            <w:div w:id="396636172">
                              <w:marLeft w:val="0"/>
                              <w:marRight w:val="0"/>
                              <w:marTop w:val="0"/>
                              <w:marBottom w:val="0"/>
                              <w:divBdr>
                                <w:top w:val="none" w:sz="0" w:space="0" w:color="auto"/>
                                <w:left w:val="none" w:sz="0" w:space="0" w:color="auto"/>
                                <w:bottom w:val="none" w:sz="0" w:space="0" w:color="auto"/>
                                <w:right w:val="none" w:sz="0" w:space="0" w:color="auto"/>
                              </w:divBdr>
                              <w:divsChild>
                                <w:div w:id="1211261309">
                                  <w:marLeft w:val="0"/>
                                  <w:marRight w:val="0"/>
                                  <w:marTop w:val="0"/>
                                  <w:marBottom w:val="0"/>
                                  <w:divBdr>
                                    <w:top w:val="none" w:sz="0" w:space="0" w:color="auto"/>
                                    <w:left w:val="none" w:sz="0" w:space="0" w:color="auto"/>
                                    <w:bottom w:val="none" w:sz="0" w:space="0" w:color="auto"/>
                                    <w:right w:val="none" w:sz="0" w:space="0" w:color="auto"/>
                                  </w:divBdr>
                                  <w:divsChild>
                                    <w:div w:id="835615384">
                                      <w:marLeft w:val="0"/>
                                      <w:marRight w:val="0"/>
                                      <w:marTop w:val="0"/>
                                      <w:marBottom w:val="0"/>
                                      <w:divBdr>
                                        <w:top w:val="none" w:sz="0" w:space="0" w:color="auto"/>
                                        <w:left w:val="none" w:sz="0" w:space="0" w:color="auto"/>
                                        <w:bottom w:val="none" w:sz="0" w:space="0" w:color="auto"/>
                                        <w:right w:val="none" w:sz="0" w:space="0" w:color="auto"/>
                                      </w:divBdr>
                                      <w:divsChild>
                                        <w:div w:id="363216815">
                                          <w:marLeft w:val="0"/>
                                          <w:marRight w:val="0"/>
                                          <w:marTop w:val="0"/>
                                          <w:marBottom w:val="0"/>
                                          <w:divBdr>
                                            <w:top w:val="none" w:sz="0" w:space="0" w:color="auto"/>
                                            <w:left w:val="none" w:sz="0" w:space="0" w:color="auto"/>
                                            <w:bottom w:val="none" w:sz="0" w:space="0" w:color="auto"/>
                                            <w:right w:val="none" w:sz="0" w:space="0" w:color="auto"/>
                                          </w:divBdr>
                                          <w:divsChild>
                                            <w:div w:id="383716814">
                                              <w:marLeft w:val="0"/>
                                              <w:marRight w:val="0"/>
                                              <w:marTop w:val="0"/>
                                              <w:marBottom w:val="0"/>
                                              <w:divBdr>
                                                <w:top w:val="none" w:sz="0" w:space="0" w:color="auto"/>
                                                <w:left w:val="none" w:sz="0" w:space="0" w:color="auto"/>
                                                <w:bottom w:val="none" w:sz="0" w:space="0" w:color="auto"/>
                                                <w:right w:val="none" w:sz="0" w:space="0" w:color="auto"/>
                                              </w:divBdr>
                                              <w:divsChild>
                                                <w:div w:id="1728603307">
                                                  <w:marLeft w:val="0"/>
                                                  <w:marRight w:val="0"/>
                                                  <w:marTop w:val="0"/>
                                                  <w:marBottom w:val="0"/>
                                                  <w:divBdr>
                                                    <w:top w:val="none" w:sz="0" w:space="0" w:color="auto"/>
                                                    <w:left w:val="none" w:sz="0" w:space="0" w:color="auto"/>
                                                    <w:bottom w:val="none" w:sz="0" w:space="0" w:color="auto"/>
                                                    <w:right w:val="none" w:sz="0" w:space="0" w:color="auto"/>
                                                  </w:divBdr>
                                                  <w:divsChild>
                                                    <w:div w:id="8411228">
                                                      <w:marLeft w:val="0"/>
                                                      <w:marRight w:val="0"/>
                                                      <w:marTop w:val="0"/>
                                                      <w:marBottom w:val="0"/>
                                                      <w:divBdr>
                                                        <w:top w:val="none" w:sz="0" w:space="0" w:color="auto"/>
                                                        <w:left w:val="none" w:sz="0" w:space="0" w:color="auto"/>
                                                        <w:bottom w:val="none" w:sz="0" w:space="0" w:color="auto"/>
                                                        <w:right w:val="none" w:sz="0" w:space="0" w:color="auto"/>
                                                      </w:divBdr>
                                                      <w:divsChild>
                                                        <w:div w:id="3739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430372">
          <w:marLeft w:val="0"/>
          <w:marRight w:val="0"/>
          <w:marTop w:val="0"/>
          <w:marBottom w:val="0"/>
          <w:divBdr>
            <w:top w:val="none" w:sz="0" w:space="0" w:color="auto"/>
            <w:left w:val="none" w:sz="0" w:space="0" w:color="auto"/>
            <w:bottom w:val="none" w:sz="0" w:space="0" w:color="auto"/>
            <w:right w:val="none" w:sz="0" w:space="0" w:color="auto"/>
          </w:divBdr>
          <w:divsChild>
            <w:div w:id="1842700625">
              <w:marLeft w:val="0"/>
              <w:marRight w:val="0"/>
              <w:marTop w:val="0"/>
              <w:marBottom w:val="0"/>
              <w:divBdr>
                <w:top w:val="none" w:sz="0" w:space="0" w:color="auto"/>
                <w:left w:val="none" w:sz="0" w:space="0" w:color="auto"/>
                <w:bottom w:val="none" w:sz="0" w:space="0" w:color="auto"/>
                <w:right w:val="none" w:sz="0" w:space="0" w:color="auto"/>
              </w:divBdr>
              <w:divsChild>
                <w:div w:id="1237323670">
                  <w:marLeft w:val="0"/>
                  <w:marRight w:val="0"/>
                  <w:marTop w:val="0"/>
                  <w:marBottom w:val="0"/>
                  <w:divBdr>
                    <w:top w:val="none" w:sz="0" w:space="0" w:color="auto"/>
                    <w:left w:val="none" w:sz="0" w:space="0" w:color="auto"/>
                    <w:bottom w:val="none" w:sz="0" w:space="0" w:color="auto"/>
                    <w:right w:val="none" w:sz="0" w:space="0" w:color="auto"/>
                  </w:divBdr>
                  <w:divsChild>
                    <w:div w:id="1711121">
                      <w:marLeft w:val="0"/>
                      <w:marRight w:val="0"/>
                      <w:marTop w:val="0"/>
                      <w:marBottom w:val="0"/>
                      <w:divBdr>
                        <w:top w:val="none" w:sz="0" w:space="0" w:color="auto"/>
                        <w:left w:val="none" w:sz="0" w:space="0" w:color="auto"/>
                        <w:bottom w:val="none" w:sz="0" w:space="0" w:color="auto"/>
                        <w:right w:val="none" w:sz="0" w:space="0" w:color="auto"/>
                      </w:divBdr>
                      <w:divsChild>
                        <w:div w:id="896357095">
                          <w:marLeft w:val="0"/>
                          <w:marRight w:val="0"/>
                          <w:marTop w:val="0"/>
                          <w:marBottom w:val="0"/>
                          <w:divBdr>
                            <w:top w:val="none" w:sz="0" w:space="0" w:color="auto"/>
                            <w:left w:val="none" w:sz="0" w:space="0" w:color="auto"/>
                            <w:bottom w:val="none" w:sz="0" w:space="0" w:color="auto"/>
                            <w:right w:val="none" w:sz="0" w:space="0" w:color="auto"/>
                          </w:divBdr>
                          <w:divsChild>
                            <w:div w:id="322052550">
                              <w:marLeft w:val="0"/>
                              <w:marRight w:val="0"/>
                              <w:marTop w:val="0"/>
                              <w:marBottom w:val="0"/>
                              <w:divBdr>
                                <w:top w:val="none" w:sz="0" w:space="0" w:color="auto"/>
                                <w:left w:val="none" w:sz="0" w:space="0" w:color="auto"/>
                                <w:bottom w:val="none" w:sz="0" w:space="0" w:color="auto"/>
                                <w:right w:val="none" w:sz="0" w:space="0" w:color="auto"/>
                              </w:divBdr>
                              <w:divsChild>
                                <w:div w:id="240606292">
                                  <w:marLeft w:val="0"/>
                                  <w:marRight w:val="0"/>
                                  <w:marTop w:val="0"/>
                                  <w:marBottom w:val="0"/>
                                  <w:divBdr>
                                    <w:top w:val="none" w:sz="0" w:space="0" w:color="auto"/>
                                    <w:left w:val="none" w:sz="0" w:space="0" w:color="auto"/>
                                    <w:bottom w:val="none" w:sz="0" w:space="0" w:color="auto"/>
                                    <w:right w:val="none" w:sz="0" w:space="0" w:color="auto"/>
                                  </w:divBdr>
                                  <w:divsChild>
                                    <w:div w:id="47799359">
                                      <w:marLeft w:val="0"/>
                                      <w:marRight w:val="0"/>
                                      <w:marTop w:val="0"/>
                                      <w:marBottom w:val="0"/>
                                      <w:divBdr>
                                        <w:top w:val="none" w:sz="0" w:space="0" w:color="auto"/>
                                        <w:left w:val="none" w:sz="0" w:space="0" w:color="auto"/>
                                        <w:bottom w:val="none" w:sz="0" w:space="0" w:color="auto"/>
                                        <w:right w:val="none" w:sz="0" w:space="0" w:color="auto"/>
                                      </w:divBdr>
                                      <w:divsChild>
                                        <w:div w:id="385374374">
                                          <w:marLeft w:val="0"/>
                                          <w:marRight w:val="0"/>
                                          <w:marTop w:val="0"/>
                                          <w:marBottom w:val="0"/>
                                          <w:divBdr>
                                            <w:top w:val="none" w:sz="0" w:space="0" w:color="auto"/>
                                            <w:left w:val="none" w:sz="0" w:space="0" w:color="auto"/>
                                            <w:bottom w:val="none" w:sz="0" w:space="0" w:color="auto"/>
                                            <w:right w:val="none" w:sz="0" w:space="0" w:color="auto"/>
                                          </w:divBdr>
                                          <w:divsChild>
                                            <w:div w:id="760639713">
                                              <w:marLeft w:val="0"/>
                                              <w:marRight w:val="0"/>
                                              <w:marTop w:val="0"/>
                                              <w:marBottom w:val="0"/>
                                              <w:divBdr>
                                                <w:top w:val="none" w:sz="0" w:space="0" w:color="auto"/>
                                                <w:left w:val="none" w:sz="0" w:space="0" w:color="auto"/>
                                                <w:bottom w:val="none" w:sz="0" w:space="0" w:color="auto"/>
                                                <w:right w:val="none" w:sz="0" w:space="0" w:color="auto"/>
                                              </w:divBdr>
                                              <w:divsChild>
                                                <w:div w:id="1703893179">
                                                  <w:marLeft w:val="0"/>
                                                  <w:marRight w:val="0"/>
                                                  <w:marTop w:val="0"/>
                                                  <w:marBottom w:val="0"/>
                                                  <w:divBdr>
                                                    <w:top w:val="none" w:sz="0" w:space="0" w:color="auto"/>
                                                    <w:left w:val="none" w:sz="0" w:space="0" w:color="auto"/>
                                                    <w:bottom w:val="none" w:sz="0" w:space="0" w:color="auto"/>
                                                    <w:right w:val="none" w:sz="0" w:space="0" w:color="auto"/>
                                                  </w:divBdr>
                                                  <w:divsChild>
                                                    <w:div w:id="1877499967">
                                                      <w:marLeft w:val="0"/>
                                                      <w:marRight w:val="0"/>
                                                      <w:marTop w:val="0"/>
                                                      <w:marBottom w:val="0"/>
                                                      <w:divBdr>
                                                        <w:top w:val="none" w:sz="0" w:space="0" w:color="auto"/>
                                                        <w:left w:val="none" w:sz="0" w:space="0" w:color="auto"/>
                                                        <w:bottom w:val="none" w:sz="0" w:space="0" w:color="auto"/>
                                                        <w:right w:val="none" w:sz="0" w:space="0" w:color="auto"/>
                                                      </w:divBdr>
                                                      <w:divsChild>
                                                        <w:div w:id="10462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475666">
      <w:bodyDiv w:val="1"/>
      <w:marLeft w:val="0"/>
      <w:marRight w:val="0"/>
      <w:marTop w:val="0"/>
      <w:marBottom w:val="0"/>
      <w:divBdr>
        <w:top w:val="none" w:sz="0" w:space="0" w:color="auto"/>
        <w:left w:val="none" w:sz="0" w:space="0" w:color="auto"/>
        <w:bottom w:val="none" w:sz="0" w:space="0" w:color="auto"/>
        <w:right w:val="none" w:sz="0" w:space="0" w:color="auto"/>
      </w:divBdr>
      <w:divsChild>
        <w:div w:id="470513191">
          <w:marLeft w:val="0"/>
          <w:marRight w:val="0"/>
          <w:marTop w:val="0"/>
          <w:marBottom w:val="0"/>
          <w:divBdr>
            <w:top w:val="none" w:sz="0" w:space="0" w:color="auto"/>
            <w:left w:val="none" w:sz="0" w:space="0" w:color="auto"/>
            <w:bottom w:val="none" w:sz="0" w:space="0" w:color="auto"/>
            <w:right w:val="none" w:sz="0" w:space="0" w:color="auto"/>
          </w:divBdr>
          <w:divsChild>
            <w:div w:id="868227088">
              <w:marLeft w:val="0"/>
              <w:marRight w:val="0"/>
              <w:marTop w:val="0"/>
              <w:marBottom w:val="0"/>
              <w:divBdr>
                <w:top w:val="none" w:sz="0" w:space="0" w:color="auto"/>
                <w:left w:val="none" w:sz="0" w:space="0" w:color="auto"/>
                <w:bottom w:val="none" w:sz="0" w:space="0" w:color="auto"/>
                <w:right w:val="none" w:sz="0" w:space="0" w:color="auto"/>
              </w:divBdr>
              <w:divsChild>
                <w:div w:id="25062309">
                  <w:marLeft w:val="0"/>
                  <w:marRight w:val="0"/>
                  <w:marTop w:val="0"/>
                  <w:marBottom w:val="0"/>
                  <w:divBdr>
                    <w:top w:val="none" w:sz="0" w:space="0" w:color="auto"/>
                    <w:left w:val="none" w:sz="0" w:space="0" w:color="auto"/>
                    <w:bottom w:val="none" w:sz="0" w:space="0" w:color="auto"/>
                    <w:right w:val="none" w:sz="0" w:space="0" w:color="auto"/>
                  </w:divBdr>
                  <w:divsChild>
                    <w:div w:id="879166728">
                      <w:marLeft w:val="0"/>
                      <w:marRight w:val="0"/>
                      <w:marTop w:val="0"/>
                      <w:marBottom w:val="0"/>
                      <w:divBdr>
                        <w:top w:val="none" w:sz="0" w:space="0" w:color="auto"/>
                        <w:left w:val="none" w:sz="0" w:space="0" w:color="auto"/>
                        <w:bottom w:val="none" w:sz="0" w:space="0" w:color="auto"/>
                        <w:right w:val="none" w:sz="0" w:space="0" w:color="auto"/>
                      </w:divBdr>
                      <w:divsChild>
                        <w:div w:id="1879925691">
                          <w:marLeft w:val="0"/>
                          <w:marRight w:val="0"/>
                          <w:marTop w:val="0"/>
                          <w:marBottom w:val="0"/>
                          <w:divBdr>
                            <w:top w:val="none" w:sz="0" w:space="0" w:color="auto"/>
                            <w:left w:val="none" w:sz="0" w:space="0" w:color="auto"/>
                            <w:bottom w:val="none" w:sz="0" w:space="0" w:color="auto"/>
                            <w:right w:val="none" w:sz="0" w:space="0" w:color="auto"/>
                          </w:divBdr>
                          <w:divsChild>
                            <w:div w:id="1019746305">
                              <w:marLeft w:val="0"/>
                              <w:marRight w:val="0"/>
                              <w:marTop w:val="0"/>
                              <w:marBottom w:val="0"/>
                              <w:divBdr>
                                <w:top w:val="none" w:sz="0" w:space="0" w:color="auto"/>
                                <w:left w:val="none" w:sz="0" w:space="0" w:color="auto"/>
                                <w:bottom w:val="none" w:sz="0" w:space="0" w:color="auto"/>
                                <w:right w:val="none" w:sz="0" w:space="0" w:color="auto"/>
                              </w:divBdr>
                              <w:divsChild>
                                <w:div w:id="2125953614">
                                  <w:marLeft w:val="0"/>
                                  <w:marRight w:val="0"/>
                                  <w:marTop w:val="0"/>
                                  <w:marBottom w:val="0"/>
                                  <w:divBdr>
                                    <w:top w:val="none" w:sz="0" w:space="0" w:color="auto"/>
                                    <w:left w:val="none" w:sz="0" w:space="0" w:color="auto"/>
                                    <w:bottom w:val="none" w:sz="0" w:space="0" w:color="auto"/>
                                    <w:right w:val="none" w:sz="0" w:space="0" w:color="auto"/>
                                  </w:divBdr>
                                  <w:divsChild>
                                    <w:div w:id="740300251">
                                      <w:marLeft w:val="0"/>
                                      <w:marRight w:val="0"/>
                                      <w:marTop w:val="0"/>
                                      <w:marBottom w:val="0"/>
                                      <w:divBdr>
                                        <w:top w:val="none" w:sz="0" w:space="0" w:color="auto"/>
                                        <w:left w:val="none" w:sz="0" w:space="0" w:color="auto"/>
                                        <w:bottom w:val="none" w:sz="0" w:space="0" w:color="auto"/>
                                        <w:right w:val="none" w:sz="0" w:space="0" w:color="auto"/>
                                      </w:divBdr>
                                      <w:divsChild>
                                        <w:div w:id="307899853">
                                          <w:marLeft w:val="0"/>
                                          <w:marRight w:val="0"/>
                                          <w:marTop w:val="0"/>
                                          <w:marBottom w:val="0"/>
                                          <w:divBdr>
                                            <w:top w:val="none" w:sz="0" w:space="0" w:color="auto"/>
                                            <w:left w:val="none" w:sz="0" w:space="0" w:color="auto"/>
                                            <w:bottom w:val="none" w:sz="0" w:space="0" w:color="auto"/>
                                            <w:right w:val="none" w:sz="0" w:space="0" w:color="auto"/>
                                          </w:divBdr>
                                          <w:divsChild>
                                            <w:div w:id="686101893">
                                              <w:marLeft w:val="0"/>
                                              <w:marRight w:val="0"/>
                                              <w:marTop w:val="0"/>
                                              <w:marBottom w:val="0"/>
                                              <w:divBdr>
                                                <w:top w:val="none" w:sz="0" w:space="0" w:color="auto"/>
                                                <w:left w:val="none" w:sz="0" w:space="0" w:color="auto"/>
                                                <w:bottom w:val="none" w:sz="0" w:space="0" w:color="auto"/>
                                                <w:right w:val="none" w:sz="0" w:space="0" w:color="auto"/>
                                              </w:divBdr>
                                              <w:divsChild>
                                                <w:div w:id="1312902534">
                                                  <w:marLeft w:val="0"/>
                                                  <w:marRight w:val="0"/>
                                                  <w:marTop w:val="0"/>
                                                  <w:marBottom w:val="0"/>
                                                  <w:divBdr>
                                                    <w:top w:val="none" w:sz="0" w:space="0" w:color="auto"/>
                                                    <w:left w:val="none" w:sz="0" w:space="0" w:color="auto"/>
                                                    <w:bottom w:val="none" w:sz="0" w:space="0" w:color="auto"/>
                                                    <w:right w:val="none" w:sz="0" w:space="0" w:color="auto"/>
                                                  </w:divBdr>
                                                  <w:divsChild>
                                                    <w:div w:id="2060398547">
                                                      <w:marLeft w:val="0"/>
                                                      <w:marRight w:val="0"/>
                                                      <w:marTop w:val="0"/>
                                                      <w:marBottom w:val="0"/>
                                                      <w:divBdr>
                                                        <w:top w:val="none" w:sz="0" w:space="0" w:color="auto"/>
                                                        <w:left w:val="none" w:sz="0" w:space="0" w:color="auto"/>
                                                        <w:bottom w:val="none" w:sz="0" w:space="0" w:color="auto"/>
                                                        <w:right w:val="none" w:sz="0" w:space="0" w:color="auto"/>
                                                      </w:divBdr>
                                                      <w:divsChild>
                                                        <w:div w:id="855777375">
                                                          <w:marLeft w:val="0"/>
                                                          <w:marRight w:val="0"/>
                                                          <w:marTop w:val="0"/>
                                                          <w:marBottom w:val="0"/>
                                                          <w:divBdr>
                                                            <w:top w:val="none" w:sz="0" w:space="0" w:color="auto"/>
                                                            <w:left w:val="none" w:sz="0" w:space="0" w:color="auto"/>
                                                            <w:bottom w:val="none" w:sz="0" w:space="0" w:color="auto"/>
                                                            <w:right w:val="none" w:sz="0" w:space="0" w:color="auto"/>
                                                          </w:divBdr>
                                                          <w:divsChild>
                                                            <w:div w:id="4757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3504763">
          <w:marLeft w:val="0"/>
          <w:marRight w:val="0"/>
          <w:marTop w:val="0"/>
          <w:marBottom w:val="0"/>
          <w:divBdr>
            <w:top w:val="none" w:sz="0" w:space="0" w:color="auto"/>
            <w:left w:val="none" w:sz="0" w:space="0" w:color="auto"/>
            <w:bottom w:val="none" w:sz="0" w:space="0" w:color="auto"/>
            <w:right w:val="none" w:sz="0" w:space="0" w:color="auto"/>
          </w:divBdr>
          <w:divsChild>
            <w:div w:id="899942409">
              <w:marLeft w:val="0"/>
              <w:marRight w:val="0"/>
              <w:marTop w:val="0"/>
              <w:marBottom w:val="0"/>
              <w:divBdr>
                <w:top w:val="none" w:sz="0" w:space="0" w:color="auto"/>
                <w:left w:val="none" w:sz="0" w:space="0" w:color="auto"/>
                <w:bottom w:val="none" w:sz="0" w:space="0" w:color="auto"/>
                <w:right w:val="none" w:sz="0" w:space="0" w:color="auto"/>
              </w:divBdr>
              <w:divsChild>
                <w:div w:id="2098136956">
                  <w:marLeft w:val="0"/>
                  <w:marRight w:val="0"/>
                  <w:marTop w:val="0"/>
                  <w:marBottom w:val="0"/>
                  <w:divBdr>
                    <w:top w:val="none" w:sz="0" w:space="0" w:color="auto"/>
                    <w:left w:val="none" w:sz="0" w:space="0" w:color="auto"/>
                    <w:bottom w:val="none" w:sz="0" w:space="0" w:color="auto"/>
                    <w:right w:val="none" w:sz="0" w:space="0" w:color="auto"/>
                  </w:divBdr>
                  <w:divsChild>
                    <w:div w:id="804346619">
                      <w:marLeft w:val="0"/>
                      <w:marRight w:val="0"/>
                      <w:marTop w:val="0"/>
                      <w:marBottom w:val="0"/>
                      <w:divBdr>
                        <w:top w:val="none" w:sz="0" w:space="0" w:color="auto"/>
                        <w:left w:val="none" w:sz="0" w:space="0" w:color="auto"/>
                        <w:bottom w:val="none" w:sz="0" w:space="0" w:color="auto"/>
                        <w:right w:val="none" w:sz="0" w:space="0" w:color="auto"/>
                      </w:divBdr>
                      <w:divsChild>
                        <w:div w:id="836270096">
                          <w:marLeft w:val="0"/>
                          <w:marRight w:val="0"/>
                          <w:marTop w:val="0"/>
                          <w:marBottom w:val="0"/>
                          <w:divBdr>
                            <w:top w:val="none" w:sz="0" w:space="0" w:color="auto"/>
                            <w:left w:val="none" w:sz="0" w:space="0" w:color="auto"/>
                            <w:bottom w:val="none" w:sz="0" w:space="0" w:color="auto"/>
                            <w:right w:val="none" w:sz="0" w:space="0" w:color="auto"/>
                          </w:divBdr>
                          <w:divsChild>
                            <w:div w:id="501438318">
                              <w:marLeft w:val="0"/>
                              <w:marRight w:val="0"/>
                              <w:marTop w:val="0"/>
                              <w:marBottom w:val="0"/>
                              <w:divBdr>
                                <w:top w:val="none" w:sz="0" w:space="0" w:color="auto"/>
                                <w:left w:val="none" w:sz="0" w:space="0" w:color="auto"/>
                                <w:bottom w:val="none" w:sz="0" w:space="0" w:color="auto"/>
                                <w:right w:val="none" w:sz="0" w:space="0" w:color="auto"/>
                              </w:divBdr>
                              <w:divsChild>
                                <w:div w:id="2103909305">
                                  <w:marLeft w:val="0"/>
                                  <w:marRight w:val="0"/>
                                  <w:marTop w:val="0"/>
                                  <w:marBottom w:val="0"/>
                                  <w:divBdr>
                                    <w:top w:val="none" w:sz="0" w:space="0" w:color="auto"/>
                                    <w:left w:val="none" w:sz="0" w:space="0" w:color="auto"/>
                                    <w:bottom w:val="none" w:sz="0" w:space="0" w:color="auto"/>
                                    <w:right w:val="none" w:sz="0" w:space="0" w:color="auto"/>
                                  </w:divBdr>
                                  <w:divsChild>
                                    <w:div w:id="696127866">
                                      <w:marLeft w:val="0"/>
                                      <w:marRight w:val="0"/>
                                      <w:marTop w:val="0"/>
                                      <w:marBottom w:val="0"/>
                                      <w:divBdr>
                                        <w:top w:val="none" w:sz="0" w:space="0" w:color="auto"/>
                                        <w:left w:val="none" w:sz="0" w:space="0" w:color="auto"/>
                                        <w:bottom w:val="none" w:sz="0" w:space="0" w:color="auto"/>
                                        <w:right w:val="none" w:sz="0" w:space="0" w:color="auto"/>
                                      </w:divBdr>
                                      <w:divsChild>
                                        <w:div w:id="361130816">
                                          <w:marLeft w:val="0"/>
                                          <w:marRight w:val="0"/>
                                          <w:marTop w:val="0"/>
                                          <w:marBottom w:val="0"/>
                                          <w:divBdr>
                                            <w:top w:val="none" w:sz="0" w:space="0" w:color="auto"/>
                                            <w:left w:val="none" w:sz="0" w:space="0" w:color="auto"/>
                                            <w:bottom w:val="none" w:sz="0" w:space="0" w:color="auto"/>
                                            <w:right w:val="none" w:sz="0" w:space="0" w:color="auto"/>
                                          </w:divBdr>
                                          <w:divsChild>
                                            <w:div w:id="1594588746">
                                              <w:marLeft w:val="0"/>
                                              <w:marRight w:val="0"/>
                                              <w:marTop w:val="0"/>
                                              <w:marBottom w:val="0"/>
                                              <w:divBdr>
                                                <w:top w:val="none" w:sz="0" w:space="0" w:color="auto"/>
                                                <w:left w:val="none" w:sz="0" w:space="0" w:color="auto"/>
                                                <w:bottom w:val="none" w:sz="0" w:space="0" w:color="auto"/>
                                                <w:right w:val="none" w:sz="0" w:space="0" w:color="auto"/>
                                              </w:divBdr>
                                              <w:divsChild>
                                                <w:div w:id="1253053107">
                                                  <w:marLeft w:val="0"/>
                                                  <w:marRight w:val="0"/>
                                                  <w:marTop w:val="0"/>
                                                  <w:marBottom w:val="0"/>
                                                  <w:divBdr>
                                                    <w:top w:val="none" w:sz="0" w:space="0" w:color="auto"/>
                                                    <w:left w:val="none" w:sz="0" w:space="0" w:color="auto"/>
                                                    <w:bottom w:val="none" w:sz="0" w:space="0" w:color="auto"/>
                                                    <w:right w:val="none" w:sz="0" w:space="0" w:color="auto"/>
                                                  </w:divBdr>
                                                  <w:divsChild>
                                                    <w:div w:id="1389888004">
                                                      <w:marLeft w:val="0"/>
                                                      <w:marRight w:val="0"/>
                                                      <w:marTop w:val="0"/>
                                                      <w:marBottom w:val="0"/>
                                                      <w:divBdr>
                                                        <w:top w:val="none" w:sz="0" w:space="0" w:color="auto"/>
                                                        <w:left w:val="none" w:sz="0" w:space="0" w:color="auto"/>
                                                        <w:bottom w:val="none" w:sz="0" w:space="0" w:color="auto"/>
                                                        <w:right w:val="none" w:sz="0" w:space="0" w:color="auto"/>
                                                      </w:divBdr>
                                                      <w:divsChild>
                                                        <w:div w:id="869684205">
                                                          <w:marLeft w:val="0"/>
                                                          <w:marRight w:val="0"/>
                                                          <w:marTop w:val="0"/>
                                                          <w:marBottom w:val="0"/>
                                                          <w:divBdr>
                                                            <w:top w:val="none" w:sz="0" w:space="0" w:color="auto"/>
                                                            <w:left w:val="none" w:sz="0" w:space="0" w:color="auto"/>
                                                            <w:bottom w:val="none" w:sz="0" w:space="0" w:color="auto"/>
                                                            <w:right w:val="none" w:sz="0" w:space="0" w:color="auto"/>
                                                          </w:divBdr>
                                                          <w:divsChild>
                                                            <w:div w:id="20872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183106">
          <w:marLeft w:val="0"/>
          <w:marRight w:val="0"/>
          <w:marTop w:val="0"/>
          <w:marBottom w:val="0"/>
          <w:divBdr>
            <w:top w:val="none" w:sz="0" w:space="0" w:color="auto"/>
            <w:left w:val="none" w:sz="0" w:space="0" w:color="auto"/>
            <w:bottom w:val="none" w:sz="0" w:space="0" w:color="auto"/>
            <w:right w:val="none" w:sz="0" w:space="0" w:color="auto"/>
          </w:divBdr>
          <w:divsChild>
            <w:div w:id="1678461063">
              <w:marLeft w:val="0"/>
              <w:marRight w:val="0"/>
              <w:marTop w:val="0"/>
              <w:marBottom w:val="0"/>
              <w:divBdr>
                <w:top w:val="none" w:sz="0" w:space="0" w:color="auto"/>
                <w:left w:val="none" w:sz="0" w:space="0" w:color="auto"/>
                <w:bottom w:val="none" w:sz="0" w:space="0" w:color="auto"/>
                <w:right w:val="none" w:sz="0" w:space="0" w:color="auto"/>
              </w:divBdr>
              <w:divsChild>
                <w:div w:id="1982999718">
                  <w:marLeft w:val="0"/>
                  <w:marRight w:val="0"/>
                  <w:marTop w:val="0"/>
                  <w:marBottom w:val="0"/>
                  <w:divBdr>
                    <w:top w:val="none" w:sz="0" w:space="0" w:color="auto"/>
                    <w:left w:val="none" w:sz="0" w:space="0" w:color="auto"/>
                    <w:bottom w:val="none" w:sz="0" w:space="0" w:color="auto"/>
                    <w:right w:val="none" w:sz="0" w:space="0" w:color="auto"/>
                  </w:divBdr>
                  <w:divsChild>
                    <w:div w:id="203953570">
                      <w:marLeft w:val="0"/>
                      <w:marRight w:val="0"/>
                      <w:marTop w:val="0"/>
                      <w:marBottom w:val="0"/>
                      <w:divBdr>
                        <w:top w:val="none" w:sz="0" w:space="0" w:color="auto"/>
                        <w:left w:val="none" w:sz="0" w:space="0" w:color="auto"/>
                        <w:bottom w:val="none" w:sz="0" w:space="0" w:color="auto"/>
                        <w:right w:val="none" w:sz="0" w:space="0" w:color="auto"/>
                      </w:divBdr>
                      <w:divsChild>
                        <w:div w:id="609050634">
                          <w:marLeft w:val="0"/>
                          <w:marRight w:val="0"/>
                          <w:marTop w:val="0"/>
                          <w:marBottom w:val="0"/>
                          <w:divBdr>
                            <w:top w:val="none" w:sz="0" w:space="0" w:color="auto"/>
                            <w:left w:val="none" w:sz="0" w:space="0" w:color="auto"/>
                            <w:bottom w:val="none" w:sz="0" w:space="0" w:color="auto"/>
                            <w:right w:val="none" w:sz="0" w:space="0" w:color="auto"/>
                          </w:divBdr>
                          <w:divsChild>
                            <w:div w:id="284703222">
                              <w:marLeft w:val="0"/>
                              <w:marRight w:val="0"/>
                              <w:marTop w:val="0"/>
                              <w:marBottom w:val="0"/>
                              <w:divBdr>
                                <w:top w:val="none" w:sz="0" w:space="0" w:color="auto"/>
                                <w:left w:val="none" w:sz="0" w:space="0" w:color="auto"/>
                                <w:bottom w:val="none" w:sz="0" w:space="0" w:color="auto"/>
                                <w:right w:val="none" w:sz="0" w:space="0" w:color="auto"/>
                              </w:divBdr>
                              <w:divsChild>
                                <w:div w:id="1624145095">
                                  <w:marLeft w:val="0"/>
                                  <w:marRight w:val="0"/>
                                  <w:marTop w:val="0"/>
                                  <w:marBottom w:val="0"/>
                                  <w:divBdr>
                                    <w:top w:val="none" w:sz="0" w:space="0" w:color="auto"/>
                                    <w:left w:val="none" w:sz="0" w:space="0" w:color="auto"/>
                                    <w:bottom w:val="none" w:sz="0" w:space="0" w:color="auto"/>
                                    <w:right w:val="none" w:sz="0" w:space="0" w:color="auto"/>
                                  </w:divBdr>
                                  <w:divsChild>
                                    <w:div w:id="956571042">
                                      <w:marLeft w:val="0"/>
                                      <w:marRight w:val="0"/>
                                      <w:marTop w:val="0"/>
                                      <w:marBottom w:val="0"/>
                                      <w:divBdr>
                                        <w:top w:val="none" w:sz="0" w:space="0" w:color="auto"/>
                                        <w:left w:val="none" w:sz="0" w:space="0" w:color="auto"/>
                                        <w:bottom w:val="none" w:sz="0" w:space="0" w:color="auto"/>
                                        <w:right w:val="none" w:sz="0" w:space="0" w:color="auto"/>
                                      </w:divBdr>
                                      <w:divsChild>
                                        <w:div w:id="592470107">
                                          <w:marLeft w:val="0"/>
                                          <w:marRight w:val="0"/>
                                          <w:marTop w:val="0"/>
                                          <w:marBottom w:val="0"/>
                                          <w:divBdr>
                                            <w:top w:val="none" w:sz="0" w:space="0" w:color="auto"/>
                                            <w:left w:val="none" w:sz="0" w:space="0" w:color="auto"/>
                                            <w:bottom w:val="none" w:sz="0" w:space="0" w:color="auto"/>
                                            <w:right w:val="none" w:sz="0" w:space="0" w:color="auto"/>
                                          </w:divBdr>
                                          <w:divsChild>
                                            <w:div w:id="779184396">
                                              <w:marLeft w:val="0"/>
                                              <w:marRight w:val="0"/>
                                              <w:marTop w:val="0"/>
                                              <w:marBottom w:val="0"/>
                                              <w:divBdr>
                                                <w:top w:val="none" w:sz="0" w:space="0" w:color="auto"/>
                                                <w:left w:val="none" w:sz="0" w:space="0" w:color="auto"/>
                                                <w:bottom w:val="none" w:sz="0" w:space="0" w:color="auto"/>
                                                <w:right w:val="none" w:sz="0" w:space="0" w:color="auto"/>
                                              </w:divBdr>
                                              <w:divsChild>
                                                <w:div w:id="1128860257">
                                                  <w:marLeft w:val="0"/>
                                                  <w:marRight w:val="0"/>
                                                  <w:marTop w:val="0"/>
                                                  <w:marBottom w:val="0"/>
                                                  <w:divBdr>
                                                    <w:top w:val="none" w:sz="0" w:space="0" w:color="auto"/>
                                                    <w:left w:val="none" w:sz="0" w:space="0" w:color="auto"/>
                                                    <w:bottom w:val="none" w:sz="0" w:space="0" w:color="auto"/>
                                                    <w:right w:val="none" w:sz="0" w:space="0" w:color="auto"/>
                                                  </w:divBdr>
                                                  <w:divsChild>
                                                    <w:div w:id="815879579">
                                                      <w:marLeft w:val="0"/>
                                                      <w:marRight w:val="0"/>
                                                      <w:marTop w:val="0"/>
                                                      <w:marBottom w:val="0"/>
                                                      <w:divBdr>
                                                        <w:top w:val="none" w:sz="0" w:space="0" w:color="auto"/>
                                                        <w:left w:val="none" w:sz="0" w:space="0" w:color="auto"/>
                                                        <w:bottom w:val="none" w:sz="0" w:space="0" w:color="auto"/>
                                                        <w:right w:val="none" w:sz="0" w:space="0" w:color="auto"/>
                                                      </w:divBdr>
                                                      <w:divsChild>
                                                        <w:div w:id="15051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7530016">
      <w:bodyDiv w:val="1"/>
      <w:marLeft w:val="0"/>
      <w:marRight w:val="0"/>
      <w:marTop w:val="0"/>
      <w:marBottom w:val="0"/>
      <w:divBdr>
        <w:top w:val="none" w:sz="0" w:space="0" w:color="auto"/>
        <w:left w:val="none" w:sz="0" w:space="0" w:color="auto"/>
        <w:bottom w:val="none" w:sz="0" w:space="0" w:color="auto"/>
        <w:right w:val="none" w:sz="0" w:space="0" w:color="auto"/>
      </w:divBdr>
    </w:div>
    <w:div w:id="411775082">
      <w:bodyDiv w:val="1"/>
      <w:marLeft w:val="0"/>
      <w:marRight w:val="0"/>
      <w:marTop w:val="0"/>
      <w:marBottom w:val="0"/>
      <w:divBdr>
        <w:top w:val="none" w:sz="0" w:space="0" w:color="auto"/>
        <w:left w:val="none" w:sz="0" w:space="0" w:color="auto"/>
        <w:bottom w:val="none" w:sz="0" w:space="0" w:color="auto"/>
        <w:right w:val="none" w:sz="0" w:space="0" w:color="auto"/>
      </w:divBdr>
      <w:divsChild>
        <w:div w:id="86582703">
          <w:marLeft w:val="0"/>
          <w:marRight w:val="0"/>
          <w:marTop w:val="0"/>
          <w:marBottom w:val="0"/>
          <w:divBdr>
            <w:top w:val="none" w:sz="0" w:space="0" w:color="auto"/>
            <w:left w:val="none" w:sz="0" w:space="0" w:color="auto"/>
            <w:bottom w:val="none" w:sz="0" w:space="0" w:color="auto"/>
            <w:right w:val="none" w:sz="0" w:space="0" w:color="auto"/>
          </w:divBdr>
          <w:divsChild>
            <w:div w:id="824862801">
              <w:marLeft w:val="0"/>
              <w:marRight w:val="0"/>
              <w:marTop w:val="0"/>
              <w:marBottom w:val="0"/>
              <w:divBdr>
                <w:top w:val="none" w:sz="0" w:space="0" w:color="auto"/>
                <w:left w:val="none" w:sz="0" w:space="0" w:color="auto"/>
                <w:bottom w:val="none" w:sz="0" w:space="0" w:color="auto"/>
                <w:right w:val="none" w:sz="0" w:space="0" w:color="auto"/>
              </w:divBdr>
              <w:divsChild>
                <w:div w:id="485820851">
                  <w:marLeft w:val="0"/>
                  <w:marRight w:val="0"/>
                  <w:marTop w:val="0"/>
                  <w:marBottom w:val="0"/>
                  <w:divBdr>
                    <w:top w:val="none" w:sz="0" w:space="0" w:color="auto"/>
                    <w:left w:val="none" w:sz="0" w:space="0" w:color="auto"/>
                    <w:bottom w:val="none" w:sz="0" w:space="0" w:color="auto"/>
                    <w:right w:val="none" w:sz="0" w:space="0" w:color="auto"/>
                  </w:divBdr>
                  <w:divsChild>
                    <w:div w:id="413598961">
                      <w:marLeft w:val="0"/>
                      <w:marRight w:val="0"/>
                      <w:marTop w:val="0"/>
                      <w:marBottom w:val="0"/>
                      <w:divBdr>
                        <w:top w:val="none" w:sz="0" w:space="0" w:color="auto"/>
                        <w:left w:val="none" w:sz="0" w:space="0" w:color="auto"/>
                        <w:bottom w:val="none" w:sz="0" w:space="0" w:color="auto"/>
                        <w:right w:val="none" w:sz="0" w:space="0" w:color="auto"/>
                      </w:divBdr>
                      <w:divsChild>
                        <w:div w:id="1486623022">
                          <w:marLeft w:val="0"/>
                          <w:marRight w:val="0"/>
                          <w:marTop w:val="0"/>
                          <w:marBottom w:val="0"/>
                          <w:divBdr>
                            <w:top w:val="none" w:sz="0" w:space="0" w:color="auto"/>
                            <w:left w:val="none" w:sz="0" w:space="0" w:color="auto"/>
                            <w:bottom w:val="none" w:sz="0" w:space="0" w:color="auto"/>
                            <w:right w:val="none" w:sz="0" w:space="0" w:color="auto"/>
                          </w:divBdr>
                          <w:divsChild>
                            <w:div w:id="1592197806">
                              <w:marLeft w:val="0"/>
                              <w:marRight w:val="0"/>
                              <w:marTop w:val="0"/>
                              <w:marBottom w:val="0"/>
                              <w:divBdr>
                                <w:top w:val="none" w:sz="0" w:space="0" w:color="auto"/>
                                <w:left w:val="none" w:sz="0" w:space="0" w:color="auto"/>
                                <w:bottom w:val="none" w:sz="0" w:space="0" w:color="auto"/>
                                <w:right w:val="none" w:sz="0" w:space="0" w:color="auto"/>
                              </w:divBdr>
                              <w:divsChild>
                                <w:div w:id="1418550034">
                                  <w:marLeft w:val="0"/>
                                  <w:marRight w:val="0"/>
                                  <w:marTop w:val="0"/>
                                  <w:marBottom w:val="0"/>
                                  <w:divBdr>
                                    <w:top w:val="none" w:sz="0" w:space="0" w:color="auto"/>
                                    <w:left w:val="none" w:sz="0" w:space="0" w:color="auto"/>
                                    <w:bottom w:val="none" w:sz="0" w:space="0" w:color="auto"/>
                                    <w:right w:val="none" w:sz="0" w:space="0" w:color="auto"/>
                                  </w:divBdr>
                                  <w:divsChild>
                                    <w:div w:id="1705787996">
                                      <w:marLeft w:val="0"/>
                                      <w:marRight w:val="0"/>
                                      <w:marTop w:val="0"/>
                                      <w:marBottom w:val="0"/>
                                      <w:divBdr>
                                        <w:top w:val="none" w:sz="0" w:space="0" w:color="auto"/>
                                        <w:left w:val="none" w:sz="0" w:space="0" w:color="auto"/>
                                        <w:bottom w:val="none" w:sz="0" w:space="0" w:color="auto"/>
                                        <w:right w:val="none" w:sz="0" w:space="0" w:color="auto"/>
                                      </w:divBdr>
                                      <w:divsChild>
                                        <w:div w:id="895899803">
                                          <w:marLeft w:val="0"/>
                                          <w:marRight w:val="0"/>
                                          <w:marTop w:val="0"/>
                                          <w:marBottom w:val="0"/>
                                          <w:divBdr>
                                            <w:top w:val="none" w:sz="0" w:space="0" w:color="auto"/>
                                            <w:left w:val="none" w:sz="0" w:space="0" w:color="auto"/>
                                            <w:bottom w:val="none" w:sz="0" w:space="0" w:color="auto"/>
                                            <w:right w:val="none" w:sz="0" w:space="0" w:color="auto"/>
                                          </w:divBdr>
                                          <w:divsChild>
                                            <w:div w:id="1453666919">
                                              <w:marLeft w:val="0"/>
                                              <w:marRight w:val="0"/>
                                              <w:marTop w:val="0"/>
                                              <w:marBottom w:val="0"/>
                                              <w:divBdr>
                                                <w:top w:val="none" w:sz="0" w:space="0" w:color="auto"/>
                                                <w:left w:val="none" w:sz="0" w:space="0" w:color="auto"/>
                                                <w:bottom w:val="none" w:sz="0" w:space="0" w:color="auto"/>
                                                <w:right w:val="none" w:sz="0" w:space="0" w:color="auto"/>
                                              </w:divBdr>
                                              <w:divsChild>
                                                <w:div w:id="1694185101">
                                                  <w:marLeft w:val="0"/>
                                                  <w:marRight w:val="0"/>
                                                  <w:marTop w:val="0"/>
                                                  <w:marBottom w:val="0"/>
                                                  <w:divBdr>
                                                    <w:top w:val="none" w:sz="0" w:space="0" w:color="auto"/>
                                                    <w:left w:val="none" w:sz="0" w:space="0" w:color="auto"/>
                                                    <w:bottom w:val="none" w:sz="0" w:space="0" w:color="auto"/>
                                                    <w:right w:val="none" w:sz="0" w:space="0" w:color="auto"/>
                                                  </w:divBdr>
                                                  <w:divsChild>
                                                    <w:div w:id="1129935008">
                                                      <w:marLeft w:val="0"/>
                                                      <w:marRight w:val="0"/>
                                                      <w:marTop w:val="0"/>
                                                      <w:marBottom w:val="0"/>
                                                      <w:divBdr>
                                                        <w:top w:val="none" w:sz="0" w:space="0" w:color="auto"/>
                                                        <w:left w:val="none" w:sz="0" w:space="0" w:color="auto"/>
                                                        <w:bottom w:val="none" w:sz="0" w:space="0" w:color="auto"/>
                                                        <w:right w:val="none" w:sz="0" w:space="0" w:color="auto"/>
                                                      </w:divBdr>
                                                      <w:divsChild>
                                                        <w:div w:id="20154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347492">
          <w:marLeft w:val="0"/>
          <w:marRight w:val="0"/>
          <w:marTop w:val="0"/>
          <w:marBottom w:val="0"/>
          <w:divBdr>
            <w:top w:val="none" w:sz="0" w:space="0" w:color="auto"/>
            <w:left w:val="none" w:sz="0" w:space="0" w:color="auto"/>
            <w:bottom w:val="none" w:sz="0" w:space="0" w:color="auto"/>
            <w:right w:val="none" w:sz="0" w:space="0" w:color="auto"/>
          </w:divBdr>
          <w:divsChild>
            <w:div w:id="1857380426">
              <w:marLeft w:val="0"/>
              <w:marRight w:val="0"/>
              <w:marTop w:val="0"/>
              <w:marBottom w:val="0"/>
              <w:divBdr>
                <w:top w:val="none" w:sz="0" w:space="0" w:color="auto"/>
                <w:left w:val="none" w:sz="0" w:space="0" w:color="auto"/>
                <w:bottom w:val="none" w:sz="0" w:space="0" w:color="auto"/>
                <w:right w:val="none" w:sz="0" w:space="0" w:color="auto"/>
              </w:divBdr>
              <w:divsChild>
                <w:div w:id="513154303">
                  <w:marLeft w:val="0"/>
                  <w:marRight w:val="0"/>
                  <w:marTop w:val="0"/>
                  <w:marBottom w:val="0"/>
                  <w:divBdr>
                    <w:top w:val="none" w:sz="0" w:space="0" w:color="auto"/>
                    <w:left w:val="none" w:sz="0" w:space="0" w:color="auto"/>
                    <w:bottom w:val="none" w:sz="0" w:space="0" w:color="auto"/>
                    <w:right w:val="none" w:sz="0" w:space="0" w:color="auto"/>
                  </w:divBdr>
                  <w:divsChild>
                    <w:div w:id="548228499">
                      <w:marLeft w:val="0"/>
                      <w:marRight w:val="0"/>
                      <w:marTop w:val="0"/>
                      <w:marBottom w:val="0"/>
                      <w:divBdr>
                        <w:top w:val="none" w:sz="0" w:space="0" w:color="auto"/>
                        <w:left w:val="none" w:sz="0" w:space="0" w:color="auto"/>
                        <w:bottom w:val="none" w:sz="0" w:space="0" w:color="auto"/>
                        <w:right w:val="none" w:sz="0" w:space="0" w:color="auto"/>
                      </w:divBdr>
                      <w:divsChild>
                        <w:div w:id="1992908077">
                          <w:marLeft w:val="0"/>
                          <w:marRight w:val="0"/>
                          <w:marTop w:val="0"/>
                          <w:marBottom w:val="0"/>
                          <w:divBdr>
                            <w:top w:val="none" w:sz="0" w:space="0" w:color="auto"/>
                            <w:left w:val="none" w:sz="0" w:space="0" w:color="auto"/>
                            <w:bottom w:val="none" w:sz="0" w:space="0" w:color="auto"/>
                            <w:right w:val="none" w:sz="0" w:space="0" w:color="auto"/>
                          </w:divBdr>
                          <w:divsChild>
                            <w:div w:id="1365978598">
                              <w:marLeft w:val="0"/>
                              <w:marRight w:val="0"/>
                              <w:marTop w:val="0"/>
                              <w:marBottom w:val="0"/>
                              <w:divBdr>
                                <w:top w:val="none" w:sz="0" w:space="0" w:color="auto"/>
                                <w:left w:val="none" w:sz="0" w:space="0" w:color="auto"/>
                                <w:bottom w:val="none" w:sz="0" w:space="0" w:color="auto"/>
                                <w:right w:val="none" w:sz="0" w:space="0" w:color="auto"/>
                              </w:divBdr>
                              <w:divsChild>
                                <w:div w:id="1106853387">
                                  <w:marLeft w:val="0"/>
                                  <w:marRight w:val="0"/>
                                  <w:marTop w:val="0"/>
                                  <w:marBottom w:val="0"/>
                                  <w:divBdr>
                                    <w:top w:val="none" w:sz="0" w:space="0" w:color="auto"/>
                                    <w:left w:val="none" w:sz="0" w:space="0" w:color="auto"/>
                                    <w:bottom w:val="none" w:sz="0" w:space="0" w:color="auto"/>
                                    <w:right w:val="none" w:sz="0" w:space="0" w:color="auto"/>
                                  </w:divBdr>
                                  <w:divsChild>
                                    <w:div w:id="2083408299">
                                      <w:marLeft w:val="0"/>
                                      <w:marRight w:val="0"/>
                                      <w:marTop w:val="0"/>
                                      <w:marBottom w:val="0"/>
                                      <w:divBdr>
                                        <w:top w:val="none" w:sz="0" w:space="0" w:color="auto"/>
                                        <w:left w:val="none" w:sz="0" w:space="0" w:color="auto"/>
                                        <w:bottom w:val="none" w:sz="0" w:space="0" w:color="auto"/>
                                        <w:right w:val="none" w:sz="0" w:space="0" w:color="auto"/>
                                      </w:divBdr>
                                      <w:divsChild>
                                        <w:div w:id="99885535">
                                          <w:marLeft w:val="0"/>
                                          <w:marRight w:val="0"/>
                                          <w:marTop w:val="0"/>
                                          <w:marBottom w:val="0"/>
                                          <w:divBdr>
                                            <w:top w:val="none" w:sz="0" w:space="0" w:color="auto"/>
                                            <w:left w:val="none" w:sz="0" w:space="0" w:color="auto"/>
                                            <w:bottom w:val="none" w:sz="0" w:space="0" w:color="auto"/>
                                            <w:right w:val="none" w:sz="0" w:space="0" w:color="auto"/>
                                          </w:divBdr>
                                          <w:divsChild>
                                            <w:div w:id="1300300470">
                                              <w:marLeft w:val="0"/>
                                              <w:marRight w:val="0"/>
                                              <w:marTop w:val="0"/>
                                              <w:marBottom w:val="0"/>
                                              <w:divBdr>
                                                <w:top w:val="none" w:sz="0" w:space="0" w:color="auto"/>
                                                <w:left w:val="none" w:sz="0" w:space="0" w:color="auto"/>
                                                <w:bottom w:val="none" w:sz="0" w:space="0" w:color="auto"/>
                                                <w:right w:val="none" w:sz="0" w:space="0" w:color="auto"/>
                                              </w:divBdr>
                                              <w:divsChild>
                                                <w:div w:id="1456018806">
                                                  <w:marLeft w:val="0"/>
                                                  <w:marRight w:val="0"/>
                                                  <w:marTop w:val="0"/>
                                                  <w:marBottom w:val="0"/>
                                                  <w:divBdr>
                                                    <w:top w:val="none" w:sz="0" w:space="0" w:color="auto"/>
                                                    <w:left w:val="none" w:sz="0" w:space="0" w:color="auto"/>
                                                    <w:bottom w:val="none" w:sz="0" w:space="0" w:color="auto"/>
                                                    <w:right w:val="none" w:sz="0" w:space="0" w:color="auto"/>
                                                  </w:divBdr>
                                                  <w:divsChild>
                                                    <w:div w:id="1977297972">
                                                      <w:marLeft w:val="0"/>
                                                      <w:marRight w:val="0"/>
                                                      <w:marTop w:val="0"/>
                                                      <w:marBottom w:val="0"/>
                                                      <w:divBdr>
                                                        <w:top w:val="none" w:sz="0" w:space="0" w:color="auto"/>
                                                        <w:left w:val="none" w:sz="0" w:space="0" w:color="auto"/>
                                                        <w:bottom w:val="none" w:sz="0" w:space="0" w:color="auto"/>
                                                        <w:right w:val="none" w:sz="0" w:space="0" w:color="auto"/>
                                                      </w:divBdr>
                                                      <w:divsChild>
                                                        <w:div w:id="1643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00292">
          <w:marLeft w:val="0"/>
          <w:marRight w:val="0"/>
          <w:marTop w:val="0"/>
          <w:marBottom w:val="0"/>
          <w:divBdr>
            <w:top w:val="none" w:sz="0" w:space="0" w:color="auto"/>
            <w:left w:val="none" w:sz="0" w:space="0" w:color="auto"/>
            <w:bottom w:val="none" w:sz="0" w:space="0" w:color="auto"/>
            <w:right w:val="none" w:sz="0" w:space="0" w:color="auto"/>
          </w:divBdr>
          <w:divsChild>
            <w:div w:id="736634917">
              <w:marLeft w:val="0"/>
              <w:marRight w:val="0"/>
              <w:marTop w:val="0"/>
              <w:marBottom w:val="0"/>
              <w:divBdr>
                <w:top w:val="none" w:sz="0" w:space="0" w:color="auto"/>
                <w:left w:val="none" w:sz="0" w:space="0" w:color="auto"/>
                <w:bottom w:val="none" w:sz="0" w:space="0" w:color="auto"/>
                <w:right w:val="none" w:sz="0" w:space="0" w:color="auto"/>
              </w:divBdr>
              <w:divsChild>
                <w:div w:id="72700565">
                  <w:marLeft w:val="0"/>
                  <w:marRight w:val="0"/>
                  <w:marTop w:val="0"/>
                  <w:marBottom w:val="0"/>
                  <w:divBdr>
                    <w:top w:val="none" w:sz="0" w:space="0" w:color="auto"/>
                    <w:left w:val="none" w:sz="0" w:space="0" w:color="auto"/>
                    <w:bottom w:val="none" w:sz="0" w:space="0" w:color="auto"/>
                    <w:right w:val="none" w:sz="0" w:space="0" w:color="auto"/>
                  </w:divBdr>
                  <w:divsChild>
                    <w:div w:id="1407067105">
                      <w:marLeft w:val="0"/>
                      <w:marRight w:val="0"/>
                      <w:marTop w:val="0"/>
                      <w:marBottom w:val="0"/>
                      <w:divBdr>
                        <w:top w:val="none" w:sz="0" w:space="0" w:color="auto"/>
                        <w:left w:val="none" w:sz="0" w:space="0" w:color="auto"/>
                        <w:bottom w:val="none" w:sz="0" w:space="0" w:color="auto"/>
                        <w:right w:val="none" w:sz="0" w:space="0" w:color="auto"/>
                      </w:divBdr>
                      <w:divsChild>
                        <w:div w:id="119495755">
                          <w:marLeft w:val="0"/>
                          <w:marRight w:val="0"/>
                          <w:marTop w:val="0"/>
                          <w:marBottom w:val="0"/>
                          <w:divBdr>
                            <w:top w:val="none" w:sz="0" w:space="0" w:color="auto"/>
                            <w:left w:val="none" w:sz="0" w:space="0" w:color="auto"/>
                            <w:bottom w:val="none" w:sz="0" w:space="0" w:color="auto"/>
                            <w:right w:val="none" w:sz="0" w:space="0" w:color="auto"/>
                          </w:divBdr>
                          <w:divsChild>
                            <w:div w:id="147550730">
                              <w:marLeft w:val="0"/>
                              <w:marRight w:val="0"/>
                              <w:marTop w:val="0"/>
                              <w:marBottom w:val="0"/>
                              <w:divBdr>
                                <w:top w:val="none" w:sz="0" w:space="0" w:color="auto"/>
                                <w:left w:val="none" w:sz="0" w:space="0" w:color="auto"/>
                                <w:bottom w:val="none" w:sz="0" w:space="0" w:color="auto"/>
                                <w:right w:val="none" w:sz="0" w:space="0" w:color="auto"/>
                              </w:divBdr>
                              <w:divsChild>
                                <w:div w:id="52429701">
                                  <w:marLeft w:val="0"/>
                                  <w:marRight w:val="0"/>
                                  <w:marTop w:val="0"/>
                                  <w:marBottom w:val="0"/>
                                  <w:divBdr>
                                    <w:top w:val="none" w:sz="0" w:space="0" w:color="auto"/>
                                    <w:left w:val="none" w:sz="0" w:space="0" w:color="auto"/>
                                    <w:bottom w:val="none" w:sz="0" w:space="0" w:color="auto"/>
                                    <w:right w:val="none" w:sz="0" w:space="0" w:color="auto"/>
                                  </w:divBdr>
                                  <w:divsChild>
                                    <w:div w:id="611088199">
                                      <w:marLeft w:val="0"/>
                                      <w:marRight w:val="0"/>
                                      <w:marTop w:val="0"/>
                                      <w:marBottom w:val="0"/>
                                      <w:divBdr>
                                        <w:top w:val="none" w:sz="0" w:space="0" w:color="auto"/>
                                        <w:left w:val="none" w:sz="0" w:space="0" w:color="auto"/>
                                        <w:bottom w:val="none" w:sz="0" w:space="0" w:color="auto"/>
                                        <w:right w:val="none" w:sz="0" w:space="0" w:color="auto"/>
                                      </w:divBdr>
                                      <w:divsChild>
                                        <w:div w:id="208692138">
                                          <w:marLeft w:val="0"/>
                                          <w:marRight w:val="0"/>
                                          <w:marTop w:val="0"/>
                                          <w:marBottom w:val="0"/>
                                          <w:divBdr>
                                            <w:top w:val="none" w:sz="0" w:space="0" w:color="auto"/>
                                            <w:left w:val="none" w:sz="0" w:space="0" w:color="auto"/>
                                            <w:bottom w:val="none" w:sz="0" w:space="0" w:color="auto"/>
                                            <w:right w:val="none" w:sz="0" w:space="0" w:color="auto"/>
                                          </w:divBdr>
                                          <w:divsChild>
                                            <w:div w:id="7028454">
                                              <w:marLeft w:val="0"/>
                                              <w:marRight w:val="0"/>
                                              <w:marTop w:val="0"/>
                                              <w:marBottom w:val="0"/>
                                              <w:divBdr>
                                                <w:top w:val="none" w:sz="0" w:space="0" w:color="auto"/>
                                                <w:left w:val="none" w:sz="0" w:space="0" w:color="auto"/>
                                                <w:bottom w:val="none" w:sz="0" w:space="0" w:color="auto"/>
                                                <w:right w:val="none" w:sz="0" w:space="0" w:color="auto"/>
                                              </w:divBdr>
                                              <w:divsChild>
                                                <w:div w:id="1098255120">
                                                  <w:marLeft w:val="0"/>
                                                  <w:marRight w:val="0"/>
                                                  <w:marTop w:val="0"/>
                                                  <w:marBottom w:val="0"/>
                                                  <w:divBdr>
                                                    <w:top w:val="none" w:sz="0" w:space="0" w:color="auto"/>
                                                    <w:left w:val="none" w:sz="0" w:space="0" w:color="auto"/>
                                                    <w:bottom w:val="none" w:sz="0" w:space="0" w:color="auto"/>
                                                    <w:right w:val="none" w:sz="0" w:space="0" w:color="auto"/>
                                                  </w:divBdr>
                                                  <w:divsChild>
                                                    <w:div w:id="1447504821">
                                                      <w:marLeft w:val="0"/>
                                                      <w:marRight w:val="0"/>
                                                      <w:marTop w:val="0"/>
                                                      <w:marBottom w:val="0"/>
                                                      <w:divBdr>
                                                        <w:top w:val="none" w:sz="0" w:space="0" w:color="auto"/>
                                                        <w:left w:val="none" w:sz="0" w:space="0" w:color="auto"/>
                                                        <w:bottom w:val="none" w:sz="0" w:space="0" w:color="auto"/>
                                                        <w:right w:val="none" w:sz="0" w:space="0" w:color="auto"/>
                                                      </w:divBdr>
                                                      <w:divsChild>
                                                        <w:div w:id="829323411">
                                                          <w:marLeft w:val="0"/>
                                                          <w:marRight w:val="0"/>
                                                          <w:marTop w:val="0"/>
                                                          <w:marBottom w:val="0"/>
                                                          <w:divBdr>
                                                            <w:top w:val="none" w:sz="0" w:space="0" w:color="auto"/>
                                                            <w:left w:val="none" w:sz="0" w:space="0" w:color="auto"/>
                                                            <w:bottom w:val="none" w:sz="0" w:space="0" w:color="auto"/>
                                                            <w:right w:val="none" w:sz="0" w:space="0" w:color="auto"/>
                                                          </w:divBdr>
                                                          <w:divsChild>
                                                            <w:div w:id="552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97531">
          <w:marLeft w:val="0"/>
          <w:marRight w:val="0"/>
          <w:marTop w:val="0"/>
          <w:marBottom w:val="0"/>
          <w:divBdr>
            <w:top w:val="none" w:sz="0" w:space="0" w:color="auto"/>
            <w:left w:val="none" w:sz="0" w:space="0" w:color="auto"/>
            <w:bottom w:val="none" w:sz="0" w:space="0" w:color="auto"/>
            <w:right w:val="none" w:sz="0" w:space="0" w:color="auto"/>
          </w:divBdr>
          <w:divsChild>
            <w:div w:id="1611431212">
              <w:marLeft w:val="0"/>
              <w:marRight w:val="0"/>
              <w:marTop w:val="0"/>
              <w:marBottom w:val="0"/>
              <w:divBdr>
                <w:top w:val="none" w:sz="0" w:space="0" w:color="auto"/>
                <w:left w:val="none" w:sz="0" w:space="0" w:color="auto"/>
                <w:bottom w:val="none" w:sz="0" w:space="0" w:color="auto"/>
                <w:right w:val="none" w:sz="0" w:space="0" w:color="auto"/>
              </w:divBdr>
              <w:divsChild>
                <w:div w:id="1337613868">
                  <w:marLeft w:val="0"/>
                  <w:marRight w:val="0"/>
                  <w:marTop w:val="0"/>
                  <w:marBottom w:val="0"/>
                  <w:divBdr>
                    <w:top w:val="none" w:sz="0" w:space="0" w:color="auto"/>
                    <w:left w:val="none" w:sz="0" w:space="0" w:color="auto"/>
                    <w:bottom w:val="none" w:sz="0" w:space="0" w:color="auto"/>
                    <w:right w:val="none" w:sz="0" w:space="0" w:color="auto"/>
                  </w:divBdr>
                  <w:divsChild>
                    <w:div w:id="1061905080">
                      <w:marLeft w:val="0"/>
                      <w:marRight w:val="0"/>
                      <w:marTop w:val="0"/>
                      <w:marBottom w:val="0"/>
                      <w:divBdr>
                        <w:top w:val="none" w:sz="0" w:space="0" w:color="auto"/>
                        <w:left w:val="none" w:sz="0" w:space="0" w:color="auto"/>
                        <w:bottom w:val="none" w:sz="0" w:space="0" w:color="auto"/>
                        <w:right w:val="none" w:sz="0" w:space="0" w:color="auto"/>
                      </w:divBdr>
                      <w:divsChild>
                        <w:div w:id="925923148">
                          <w:marLeft w:val="0"/>
                          <w:marRight w:val="0"/>
                          <w:marTop w:val="0"/>
                          <w:marBottom w:val="0"/>
                          <w:divBdr>
                            <w:top w:val="none" w:sz="0" w:space="0" w:color="auto"/>
                            <w:left w:val="none" w:sz="0" w:space="0" w:color="auto"/>
                            <w:bottom w:val="none" w:sz="0" w:space="0" w:color="auto"/>
                            <w:right w:val="none" w:sz="0" w:space="0" w:color="auto"/>
                          </w:divBdr>
                          <w:divsChild>
                            <w:div w:id="1828546792">
                              <w:marLeft w:val="0"/>
                              <w:marRight w:val="0"/>
                              <w:marTop w:val="0"/>
                              <w:marBottom w:val="0"/>
                              <w:divBdr>
                                <w:top w:val="none" w:sz="0" w:space="0" w:color="auto"/>
                                <w:left w:val="none" w:sz="0" w:space="0" w:color="auto"/>
                                <w:bottom w:val="none" w:sz="0" w:space="0" w:color="auto"/>
                                <w:right w:val="none" w:sz="0" w:space="0" w:color="auto"/>
                              </w:divBdr>
                              <w:divsChild>
                                <w:div w:id="10375266">
                                  <w:marLeft w:val="0"/>
                                  <w:marRight w:val="0"/>
                                  <w:marTop w:val="0"/>
                                  <w:marBottom w:val="0"/>
                                  <w:divBdr>
                                    <w:top w:val="none" w:sz="0" w:space="0" w:color="auto"/>
                                    <w:left w:val="none" w:sz="0" w:space="0" w:color="auto"/>
                                    <w:bottom w:val="none" w:sz="0" w:space="0" w:color="auto"/>
                                    <w:right w:val="none" w:sz="0" w:space="0" w:color="auto"/>
                                  </w:divBdr>
                                  <w:divsChild>
                                    <w:div w:id="1041202932">
                                      <w:marLeft w:val="0"/>
                                      <w:marRight w:val="0"/>
                                      <w:marTop w:val="0"/>
                                      <w:marBottom w:val="0"/>
                                      <w:divBdr>
                                        <w:top w:val="none" w:sz="0" w:space="0" w:color="auto"/>
                                        <w:left w:val="none" w:sz="0" w:space="0" w:color="auto"/>
                                        <w:bottom w:val="none" w:sz="0" w:space="0" w:color="auto"/>
                                        <w:right w:val="none" w:sz="0" w:space="0" w:color="auto"/>
                                      </w:divBdr>
                                      <w:divsChild>
                                        <w:div w:id="2065523524">
                                          <w:marLeft w:val="0"/>
                                          <w:marRight w:val="0"/>
                                          <w:marTop w:val="0"/>
                                          <w:marBottom w:val="0"/>
                                          <w:divBdr>
                                            <w:top w:val="none" w:sz="0" w:space="0" w:color="auto"/>
                                            <w:left w:val="none" w:sz="0" w:space="0" w:color="auto"/>
                                            <w:bottom w:val="none" w:sz="0" w:space="0" w:color="auto"/>
                                            <w:right w:val="none" w:sz="0" w:space="0" w:color="auto"/>
                                          </w:divBdr>
                                          <w:divsChild>
                                            <w:div w:id="1257978510">
                                              <w:marLeft w:val="0"/>
                                              <w:marRight w:val="0"/>
                                              <w:marTop w:val="0"/>
                                              <w:marBottom w:val="0"/>
                                              <w:divBdr>
                                                <w:top w:val="none" w:sz="0" w:space="0" w:color="auto"/>
                                                <w:left w:val="none" w:sz="0" w:space="0" w:color="auto"/>
                                                <w:bottom w:val="none" w:sz="0" w:space="0" w:color="auto"/>
                                                <w:right w:val="none" w:sz="0" w:space="0" w:color="auto"/>
                                              </w:divBdr>
                                              <w:divsChild>
                                                <w:div w:id="1585383343">
                                                  <w:marLeft w:val="0"/>
                                                  <w:marRight w:val="0"/>
                                                  <w:marTop w:val="0"/>
                                                  <w:marBottom w:val="0"/>
                                                  <w:divBdr>
                                                    <w:top w:val="none" w:sz="0" w:space="0" w:color="auto"/>
                                                    <w:left w:val="none" w:sz="0" w:space="0" w:color="auto"/>
                                                    <w:bottom w:val="none" w:sz="0" w:space="0" w:color="auto"/>
                                                    <w:right w:val="none" w:sz="0" w:space="0" w:color="auto"/>
                                                  </w:divBdr>
                                                  <w:divsChild>
                                                    <w:div w:id="1596209175">
                                                      <w:marLeft w:val="0"/>
                                                      <w:marRight w:val="0"/>
                                                      <w:marTop w:val="0"/>
                                                      <w:marBottom w:val="0"/>
                                                      <w:divBdr>
                                                        <w:top w:val="none" w:sz="0" w:space="0" w:color="auto"/>
                                                        <w:left w:val="none" w:sz="0" w:space="0" w:color="auto"/>
                                                        <w:bottom w:val="none" w:sz="0" w:space="0" w:color="auto"/>
                                                        <w:right w:val="none" w:sz="0" w:space="0" w:color="auto"/>
                                                      </w:divBdr>
                                                      <w:divsChild>
                                                        <w:div w:id="1133863525">
                                                          <w:marLeft w:val="0"/>
                                                          <w:marRight w:val="0"/>
                                                          <w:marTop w:val="0"/>
                                                          <w:marBottom w:val="0"/>
                                                          <w:divBdr>
                                                            <w:top w:val="none" w:sz="0" w:space="0" w:color="auto"/>
                                                            <w:left w:val="none" w:sz="0" w:space="0" w:color="auto"/>
                                                            <w:bottom w:val="none" w:sz="0" w:space="0" w:color="auto"/>
                                                            <w:right w:val="none" w:sz="0" w:space="0" w:color="auto"/>
                                                          </w:divBdr>
                                                          <w:divsChild>
                                                            <w:div w:id="274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171276">
          <w:marLeft w:val="0"/>
          <w:marRight w:val="0"/>
          <w:marTop w:val="0"/>
          <w:marBottom w:val="0"/>
          <w:divBdr>
            <w:top w:val="none" w:sz="0" w:space="0" w:color="auto"/>
            <w:left w:val="none" w:sz="0" w:space="0" w:color="auto"/>
            <w:bottom w:val="none" w:sz="0" w:space="0" w:color="auto"/>
            <w:right w:val="none" w:sz="0" w:space="0" w:color="auto"/>
          </w:divBdr>
          <w:divsChild>
            <w:div w:id="1887790425">
              <w:marLeft w:val="0"/>
              <w:marRight w:val="0"/>
              <w:marTop w:val="0"/>
              <w:marBottom w:val="0"/>
              <w:divBdr>
                <w:top w:val="none" w:sz="0" w:space="0" w:color="auto"/>
                <w:left w:val="none" w:sz="0" w:space="0" w:color="auto"/>
                <w:bottom w:val="none" w:sz="0" w:space="0" w:color="auto"/>
                <w:right w:val="none" w:sz="0" w:space="0" w:color="auto"/>
              </w:divBdr>
              <w:divsChild>
                <w:div w:id="1645357075">
                  <w:marLeft w:val="0"/>
                  <w:marRight w:val="0"/>
                  <w:marTop w:val="0"/>
                  <w:marBottom w:val="0"/>
                  <w:divBdr>
                    <w:top w:val="none" w:sz="0" w:space="0" w:color="auto"/>
                    <w:left w:val="none" w:sz="0" w:space="0" w:color="auto"/>
                    <w:bottom w:val="none" w:sz="0" w:space="0" w:color="auto"/>
                    <w:right w:val="none" w:sz="0" w:space="0" w:color="auto"/>
                  </w:divBdr>
                  <w:divsChild>
                    <w:div w:id="1468816436">
                      <w:marLeft w:val="0"/>
                      <w:marRight w:val="0"/>
                      <w:marTop w:val="0"/>
                      <w:marBottom w:val="0"/>
                      <w:divBdr>
                        <w:top w:val="none" w:sz="0" w:space="0" w:color="auto"/>
                        <w:left w:val="none" w:sz="0" w:space="0" w:color="auto"/>
                        <w:bottom w:val="none" w:sz="0" w:space="0" w:color="auto"/>
                        <w:right w:val="none" w:sz="0" w:space="0" w:color="auto"/>
                      </w:divBdr>
                      <w:divsChild>
                        <w:div w:id="1373075036">
                          <w:marLeft w:val="0"/>
                          <w:marRight w:val="0"/>
                          <w:marTop w:val="0"/>
                          <w:marBottom w:val="0"/>
                          <w:divBdr>
                            <w:top w:val="none" w:sz="0" w:space="0" w:color="auto"/>
                            <w:left w:val="none" w:sz="0" w:space="0" w:color="auto"/>
                            <w:bottom w:val="none" w:sz="0" w:space="0" w:color="auto"/>
                            <w:right w:val="none" w:sz="0" w:space="0" w:color="auto"/>
                          </w:divBdr>
                          <w:divsChild>
                            <w:div w:id="1704089768">
                              <w:marLeft w:val="0"/>
                              <w:marRight w:val="0"/>
                              <w:marTop w:val="0"/>
                              <w:marBottom w:val="0"/>
                              <w:divBdr>
                                <w:top w:val="none" w:sz="0" w:space="0" w:color="auto"/>
                                <w:left w:val="none" w:sz="0" w:space="0" w:color="auto"/>
                                <w:bottom w:val="none" w:sz="0" w:space="0" w:color="auto"/>
                                <w:right w:val="none" w:sz="0" w:space="0" w:color="auto"/>
                              </w:divBdr>
                              <w:divsChild>
                                <w:div w:id="2096437903">
                                  <w:marLeft w:val="0"/>
                                  <w:marRight w:val="0"/>
                                  <w:marTop w:val="0"/>
                                  <w:marBottom w:val="0"/>
                                  <w:divBdr>
                                    <w:top w:val="none" w:sz="0" w:space="0" w:color="auto"/>
                                    <w:left w:val="none" w:sz="0" w:space="0" w:color="auto"/>
                                    <w:bottom w:val="none" w:sz="0" w:space="0" w:color="auto"/>
                                    <w:right w:val="none" w:sz="0" w:space="0" w:color="auto"/>
                                  </w:divBdr>
                                  <w:divsChild>
                                    <w:div w:id="460878459">
                                      <w:marLeft w:val="0"/>
                                      <w:marRight w:val="0"/>
                                      <w:marTop w:val="0"/>
                                      <w:marBottom w:val="0"/>
                                      <w:divBdr>
                                        <w:top w:val="none" w:sz="0" w:space="0" w:color="auto"/>
                                        <w:left w:val="none" w:sz="0" w:space="0" w:color="auto"/>
                                        <w:bottom w:val="none" w:sz="0" w:space="0" w:color="auto"/>
                                        <w:right w:val="none" w:sz="0" w:space="0" w:color="auto"/>
                                      </w:divBdr>
                                      <w:divsChild>
                                        <w:div w:id="83452602">
                                          <w:marLeft w:val="0"/>
                                          <w:marRight w:val="0"/>
                                          <w:marTop w:val="0"/>
                                          <w:marBottom w:val="0"/>
                                          <w:divBdr>
                                            <w:top w:val="none" w:sz="0" w:space="0" w:color="auto"/>
                                            <w:left w:val="none" w:sz="0" w:space="0" w:color="auto"/>
                                            <w:bottom w:val="none" w:sz="0" w:space="0" w:color="auto"/>
                                            <w:right w:val="none" w:sz="0" w:space="0" w:color="auto"/>
                                          </w:divBdr>
                                          <w:divsChild>
                                            <w:div w:id="1226333607">
                                              <w:marLeft w:val="0"/>
                                              <w:marRight w:val="0"/>
                                              <w:marTop w:val="0"/>
                                              <w:marBottom w:val="0"/>
                                              <w:divBdr>
                                                <w:top w:val="none" w:sz="0" w:space="0" w:color="auto"/>
                                                <w:left w:val="none" w:sz="0" w:space="0" w:color="auto"/>
                                                <w:bottom w:val="none" w:sz="0" w:space="0" w:color="auto"/>
                                                <w:right w:val="none" w:sz="0" w:space="0" w:color="auto"/>
                                              </w:divBdr>
                                              <w:divsChild>
                                                <w:div w:id="477190536">
                                                  <w:marLeft w:val="0"/>
                                                  <w:marRight w:val="0"/>
                                                  <w:marTop w:val="0"/>
                                                  <w:marBottom w:val="0"/>
                                                  <w:divBdr>
                                                    <w:top w:val="none" w:sz="0" w:space="0" w:color="auto"/>
                                                    <w:left w:val="none" w:sz="0" w:space="0" w:color="auto"/>
                                                    <w:bottom w:val="none" w:sz="0" w:space="0" w:color="auto"/>
                                                    <w:right w:val="none" w:sz="0" w:space="0" w:color="auto"/>
                                                  </w:divBdr>
                                                  <w:divsChild>
                                                    <w:div w:id="32001323">
                                                      <w:marLeft w:val="0"/>
                                                      <w:marRight w:val="0"/>
                                                      <w:marTop w:val="0"/>
                                                      <w:marBottom w:val="0"/>
                                                      <w:divBdr>
                                                        <w:top w:val="none" w:sz="0" w:space="0" w:color="auto"/>
                                                        <w:left w:val="none" w:sz="0" w:space="0" w:color="auto"/>
                                                        <w:bottom w:val="none" w:sz="0" w:space="0" w:color="auto"/>
                                                        <w:right w:val="none" w:sz="0" w:space="0" w:color="auto"/>
                                                      </w:divBdr>
                                                      <w:divsChild>
                                                        <w:div w:id="1251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803591">
          <w:marLeft w:val="0"/>
          <w:marRight w:val="0"/>
          <w:marTop w:val="0"/>
          <w:marBottom w:val="0"/>
          <w:divBdr>
            <w:top w:val="none" w:sz="0" w:space="0" w:color="auto"/>
            <w:left w:val="none" w:sz="0" w:space="0" w:color="auto"/>
            <w:bottom w:val="none" w:sz="0" w:space="0" w:color="auto"/>
            <w:right w:val="none" w:sz="0" w:space="0" w:color="auto"/>
          </w:divBdr>
          <w:divsChild>
            <w:div w:id="700784907">
              <w:marLeft w:val="0"/>
              <w:marRight w:val="0"/>
              <w:marTop w:val="0"/>
              <w:marBottom w:val="0"/>
              <w:divBdr>
                <w:top w:val="none" w:sz="0" w:space="0" w:color="auto"/>
                <w:left w:val="none" w:sz="0" w:space="0" w:color="auto"/>
                <w:bottom w:val="none" w:sz="0" w:space="0" w:color="auto"/>
                <w:right w:val="none" w:sz="0" w:space="0" w:color="auto"/>
              </w:divBdr>
              <w:divsChild>
                <w:div w:id="1578172747">
                  <w:marLeft w:val="0"/>
                  <w:marRight w:val="0"/>
                  <w:marTop w:val="0"/>
                  <w:marBottom w:val="0"/>
                  <w:divBdr>
                    <w:top w:val="none" w:sz="0" w:space="0" w:color="auto"/>
                    <w:left w:val="none" w:sz="0" w:space="0" w:color="auto"/>
                    <w:bottom w:val="none" w:sz="0" w:space="0" w:color="auto"/>
                    <w:right w:val="none" w:sz="0" w:space="0" w:color="auto"/>
                  </w:divBdr>
                  <w:divsChild>
                    <w:div w:id="246694635">
                      <w:marLeft w:val="0"/>
                      <w:marRight w:val="0"/>
                      <w:marTop w:val="0"/>
                      <w:marBottom w:val="0"/>
                      <w:divBdr>
                        <w:top w:val="none" w:sz="0" w:space="0" w:color="auto"/>
                        <w:left w:val="none" w:sz="0" w:space="0" w:color="auto"/>
                        <w:bottom w:val="none" w:sz="0" w:space="0" w:color="auto"/>
                        <w:right w:val="none" w:sz="0" w:space="0" w:color="auto"/>
                      </w:divBdr>
                      <w:divsChild>
                        <w:div w:id="637995930">
                          <w:marLeft w:val="0"/>
                          <w:marRight w:val="0"/>
                          <w:marTop w:val="0"/>
                          <w:marBottom w:val="0"/>
                          <w:divBdr>
                            <w:top w:val="none" w:sz="0" w:space="0" w:color="auto"/>
                            <w:left w:val="none" w:sz="0" w:space="0" w:color="auto"/>
                            <w:bottom w:val="none" w:sz="0" w:space="0" w:color="auto"/>
                            <w:right w:val="none" w:sz="0" w:space="0" w:color="auto"/>
                          </w:divBdr>
                          <w:divsChild>
                            <w:div w:id="1307202206">
                              <w:marLeft w:val="0"/>
                              <w:marRight w:val="0"/>
                              <w:marTop w:val="0"/>
                              <w:marBottom w:val="0"/>
                              <w:divBdr>
                                <w:top w:val="none" w:sz="0" w:space="0" w:color="auto"/>
                                <w:left w:val="none" w:sz="0" w:space="0" w:color="auto"/>
                                <w:bottom w:val="none" w:sz="0" w:space="0" w:color="auto"/>
                                <w:right w:val="none" w:sz="0" w:space="0" w:color="auto"/>
                              </w:divBdr>
                              <w:divsChild>
                                <w:div w:id="371922447">
                                  <w:marLeft w:val="0"/>
                                  <w:marRight w:val="0"/>
                                  <w:marTop w:val="0"/>
                                  <w:marBottom w:val="0"/>
                                  <w:divBdr>
                                    <w:top w:val="none" w:sz="0" w:space="0" w:color="auto"/>
                                    <w:left w:val="none" w:sz="0" w:space="0" w:color="auto"/>
                                    <w:bottom w:val="none" w:sz="0" w:space="0" w:color="auto"/>
                                    <w:right w:val="none" w:sz="0" w:space="0" w:color="auto"/>
                                  </w:divBdr>
                                  <w:divsChild>
                                    <w:div w:id="1420902795">
                                      <w:marLeft w:val="0"/>
                                      <w:marRight w:val="0"/>
                                      <w:marTop w:val="0"/>
                                      <w:marBottom w:val="0"/>
                                      <w:divBdr>
                                        <w:top w:val="none" w:sz="0" w:space="0" w:color="auto"/>
                                        <w:left w:val="none" w:sz="0" w:space="0" w:color="auto"/>
                                        <w:bottom w:val="none" w:sz="0" w:space="0" w:color="auto"/>
                                        <w:right w:val="none" w:sz="0" w:space="0" w:color="auto"/>
                                      </w:divBdr>
                                      <w:divsChild>
                                        <w:div w:id="1335256410">
                                          <w:marLeft w:val="0"/>
                                          <w:marRight w:val="0"/>
                                          <w:marTop w:val="0"/>
                                          <w:marBottom w:val="0"/>
                                          <w:divBdr>
                                            <w:top w:val="none" w:sz="0" w:space="0" w:color="auto"/>
                                            <w:left w:val="none" w:sz="0" w:space="0" w:color="auto"/>
                                            <w:bottom w:val="none" w:sz="0" w:space="0" w:color="auto"/>
                                            <w:right w:val="none" w:sz="0" w:space="0" w:color="auto"/>
                                          </w:divBdr>
                                          <w:divsChild>
                                            <w:div w:id="658114569">
                                              <w:marLeft w:val="0"/>
                                              <w:marRight w:val="0"/>
                                              <w:marTop w:val="0"/>
                                              <w:marBottom w:val="0"/>
                                              <w:divBdr>
                                                <w:top w:val="none" w:sz="0" w:space="0" w:color="auto"/>
                                                <w:left w:val="none" w:sz="0" w:space="0" w:color="auto"/>
                                                <w:bottom w:val="none" w:sz="0" w:space="0" w:color="auto"/>
                                                <w:right w:val="none" w:sz="0" w:space="0" w:color="auto"/>
                                              </w:divBdr>
                                              <w:divsChild>
                                                <w:div w:id="897058183">
                                                  <w:marLeft w:val="0"/>
                                                  <w:marRight w:val="0"/>
                                                  <w:marTop w:val="0"/>
                                                  <w:marBottom w:val="0"/>
                                                  <w:divBdr>
                                                    <w:top w:val="none" w:sz="0" w:space="0" w:color="auto"/>
                                                    <w:left w:val="none" w:sz="0" w:space="0" w:color="auto"/>
                                                    <w:bottom w:val="none" w:sz="0" w:space="0" w:color="auto"/>
                                                    <w:right w:val="none" w:sz="0" w:space="0" w:color="auto"/>
                                                  </w:divBdr>
                                                  <w:divsChild>
                                                    <w:div w:id="600459397">
                                                      <w:marLeft w:val="0"/>
                                                      <w:marRight w:val="0"/>
                                                      <w:marTop w:val="0"/>
                                                      <w:marBottom w:val="0"/>
                                                      <w:divBdr>
                                                        <w:top w:val="none" w:sz="0" w:space="0" w:color="auto"/>
                                                        <w:left w:val="none" w:sz="0" w:space="0" w:color="auto"/>
                                                        <w:bottom w:val="none" w:sz="0" w:space="0" w:color="auto"/>
                                                        <w:right w:val="none" w:sz="0" w:space="0" w:color="auto"/>
                                                      </w:divBdr>
                                                      <w:divsChild>
                                                        <w:div w:id="638000738">
                                                          <w:marLeft w:val="0"/>
                                                          <w:marRight w:val="0"/>
                                                          <w:marTop w:val="0"/>
                                                          <w:marBottom w:val="0"/>
                                                          <w:divBdr>
                                                            <w:top w:val="none" w:sz="0" w:space="0" w:color="auto"/>
                                                            <w:left w:val="none" w:sz="0" w:space="0" w:color="auto"/>
                                                            <w:bottom w:val="none" w:sz="0" w:space="0" w:color="auto"/>
                                                            <w:right w:val="none" w:sz="0" w:space="0" w:color="auto"/>
                                                          </w:divBdr>
                                                          <w:divsChild>
                                                            <w:div w:id="1226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865111">
          <w:marLeft w:val="0"/>
          <w:marRight w:val="0"/>
          <w:marTop w:val="0"/>
          <w:marBottom w:val="0"/>
          <w:divBdr>
            <w:top w:val="none" w:sz="0" w:space="0" w:color="auto"/>
            <w:left w:val="none" w:sz="0" w:space="0" w:color="auto"/>
            <w:bottom w:val="none" w:sz="0" w:space="0" w:color="auto"/>
            <w:right w:val="none" w:sz="0" w:space="0" w:color="auto"/>
          </w:divBdr>
          <w:divsChild>
            <w:div w:id="981885896">
              <w:marLeft w:val="0"/>
              <w:marRight w:val="0"/>
              <w:marTop w:val="0"/>
              <w:marBottom w:val="0"/>
              <w:divBdr>
                <w:top w:val="none" w:sz="0" w:space="0" w:color="auto"/>
                <w:left w:val="none" w:sz="0" w:space="0" w:color="auto"/>
                <w:bottom w:val="none" w:sz="0" w:space="0" w:color="auto"/>
                <w:right w:val="none" w:sz="0" w:space="0" w:color="auto"/>
              </w:divBdr>
              <w:divsChild>
                <w:div w:id="800802479">
                  <w:marLeft w:val="0"/>
                  <w:marRight w:val="0"/>
                  <w:marTop w:val="0"/>
                  <w:marBottom w:val="0"/>
                  <w:divBdr>
                    <w:top w:val="none" w:sz="0" w:space="0" w:color="auto"/>
                    <w:left w:val="none" w:sz="0" w:space="0" w:color="auto"/>
                    <w:bottom w:val="none" w:sz="0" w:space="0" w:color="auto"/>
                    <w:right w:val="none" w:sz="0" w:space="0" w:color="auto"/>
                  </w:divBdr>
                  <w:divsChild>
                    <w:div w:id="53940553">
                      <w:marLeft w:val="0"/>
                      <w:marRight w:val="0"/>
                      <w:marTop w:val="0"/>
                      <w:marBottom w:val="0"/>
                      <w:divBdr>
                        <w:top w:val="none" w:sz="0" w:space="0" w:color="auto"/>
                        <w:left w:val="none" w:sz="0" w:space="0" w:color="auto"/>
                        <w:bottom w:val="none" w:sz="0" w:space="0" w:color="auto"/>
                        <w:right w:val="none" w:sz="0" w:space="0" w:color="auto"/>
                      </w:divBdr>
                      <w:divsChild>
                        <w:div w:id="1623876335">
                          <w:marLeft w:val="0"/>
                          <w:marRight w:val="0"/>
                          <w:marTop w:val="0"/>
                          <w:marBottom w:val="0"/>
                          <w:divBdr>
                            <w:top w:val="none" w:sz="0" w:space="0" w:color="auto"/>
                            <w:left w:val="none" w:sz="0" w:space="0" w:color="auto"/>
                            <w:bottom w:val="none" w:sz="0" w:space="0" w:color="auto"/>
                            <w:right w:val="none" w:sz="0" w:space="0" w:color="auto"/>
                          </w:divBdr>
                          <w:divsChild>
                            <w:div w:id="1626545210">
                              <w:marLeft w:val="0"/>
                              <w:marRight w:val="0"/>
                              <w:marTop w:val="0"/>
                              <w:marBottom w:val="0"/>
                              <w:divBdr>
                                <w:top w:val="none" w:sz="0" w:space="0" w:color="auto"/>
                                <w:left w:val="none" w:sz="0" w:space="0" w:color="auto"/>
                                <w:bottom w:val="none" w:sz="0" w:space="0" w:color="auto"/>
                                <w:right w:val="none" w:sz="0" w:space="0" w:color="auto"/>
                              </w:divBdr>
                              <w:divsChild>
                                <w:div w:id="1769348637">
                                  <w:marLeft w:val="0"/>
                                  <w:marRight w:val="0"/>
                                  <w:marTop w:val="0"/>
                                  <w:marBottom w:val="0"/>
                                  <w:divBdr>
                                    <w:top w:val="none" w:sz="0" w:space="0" w:color="auto"/>
                                    <w:left w:val="none" w:sz="0" w:space="0" w:color="auto"/>
                                    <w:bottom w:val="none" w:sz="0" w:space="0" w:color="auto"/>
                                    <w:right w:val="none" w:sz="0" w:space="0" w:color="auto"/>
                                  </w:divBdr>
                                  <w:divsChild>
                                    <w:div w:id="2144997463">
                                      <w:marLeft w:val="0"/>
                                      <w:marRight w:val="0"/>
                                      <w:marTop w:val="0"/>
                                      <w:marBottom w:val="0"/>
                                      <w:divBdr>
                                        <w:top w:val="none" w:sz="0" w:space="0" w:color="auto"/>
                                        <w:left w:val="none" w:sz="0" w:space="0" w:color="auto"/>
                                        <w:bottom w:val="none" w:sz="0" w:space="0" w:color="auto"/>
                                        <w:right w:val="none" w:sz="0" w:space="0" w:color="auto"/>
                                      </w:divBdr>
                                      <w:divsChild>
                                        <w:div w:id="110322341">
                                          <w:marLeft w:val="0"/>
                                          <w:marRight w:val="0"/>
                                          <w:marTop w:val="0"/>
                                          <w:marBottom w:val="0"/>
                                          <w:divBdr>
                                            <w:top w:val="none" w:sz="0" w:space="0" w:color="auto"/>
                                            <w:left w:val="none" w:sz="0" w:space="0" w:color="auto"/>
                                            <w:bottom w:val="none" w:sz="0" w:space="0" w:color="auto"/>
                                            <w:right w:val="none" w:sz="0" w:space="0" w:color="auto"/>
                                          </w:divBdr>
                                          <w:divsChild>
                                            <w:div w:id="1843474672">
                                              <w:marLeft w:val="0"/>
                                              <w:marRight w:val="0"/>
                                              <w:marTop w:val="0"/>
                                              <w:marBottom w:val="0"/>
                                              <w:divBdr>
                                                <w:top w:val="none" w:sz="0" w:space="0" w:color="auto"/>
                                                <w:left w:val="none" w:sz="0" w:space="0" w:color="auto"/>
                                                <w:bottom w:val="none" w:sz="0" w:space="0" w:color="auto"/>
                                                <w:right w:val="none" w:sz="0" w:space="0" w:color="auto"/>
                                              </w:divBdr>
                                              <w:divsChild>
                                                <w:div w:id="344671103">
                                                  <w:marLeft w:val="0"/>
                                                  <w:marRight w:val="0"/>
                                                  <w:marTop w:val="0"/>
                                                  <w:marBottom w:val="0"/>
                                                  <w:divBdr>
                                                    <w:top w:val="none" w:sz="0" w:space="0" w:color="auto"/>
                                                    <w:left w:val="none" w:sz="0" w:space="0" w:color="auto"/>
                                                    <w:bottom w:val="none" w:sz="0" w:space="0" w:color="auto"/>
                                                    <w:right w:val="none" w:sz="0" w:space="0" w:color="auto"/>
                                                  </w:divBdr>
                                                  <w:divsChild>
                                                    <w:div w:id="503202544">
                                                      <w:marLeft w:val="0"/>
                                                      <w:marRight w:val="0"/>
                                                      <w:marTop w:val="0"/>
                                                      <w:marBottom w:val="0"/>
                                                      <w:divBdr>
                                                        <w:top w:val="none" w:sz="0" w:space="0" w:color="auto"/>
                                                        <w:left w:val="none" w:sz="0" w:space="0" w:color="auto"/>
                                                        <w:bottom w:val="none" w:sz="0" w:space="0" w:color="auto"/>
                                                        <w:right w:val="none" w:sz="0" w:space="0" w:color="auto"/>
                                                      </w:divBdr>
                                                      <w:divsChild>
                                                        <w:div w:id="1920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137615">
          <w:marLeft w:val="0"/>
          <w:marRight w:val="0"/>
          <w:marTop w:val="0"/>
          <w:marBottom w:val="0"/>
          <w:divBdr>
            <w:top w:val="none" w:sz="0" w:space="0" w:color="auto"/>
            <w:left w:val="none" w:sz="0" w:space="0" w:color="auto"/>
            <w:bottom w:val="none" w:sz="0" w:space="0" w:color="auto"/>
            <w:right w:val="none" w:sz="0" w:space="0" w:color="auto"/>
          </w:divBdr>
          <w:divsChild>
            <w:div w:id="1682314853">
              <w:marLeft w:val="0"/>
              <w:marRight w:val="0"/>
              <w:marTop w:val="0"/>
              <w:marBottom w:val="0"/>
              <w:divBdr>
                <w:top w:val="none" w:sz="0" w:space="0" w:color="auto"/>
                <w:left w:val="none" w:sz="0" w:space="0" w:color="auto"/>
                <w:bottom w:val="none" w:sz="0" w:space="0" w:color="auto"/>
                <w:right w:val="none" w:sz="0" w:space="0" w:color="auto"/>
              </w:divBdr>
              <w:divsChild>
                <w:div w:id="535167592">
                  <w:marLeft w:val="0"/>
                  <w:marRight w:val="0"/>
                  <w:marTop w:val="0"/>
                  <w:marBottom w:val="0"/>
                  <w:divBdr>
                    <w:top w:val="none" w:sz="0" w:space="0" w:color="auto"/>
                    <w:left w:val="none" w:sz="0" w:space="0" w:color="auto"/>
                    <w:bottom w:val="none" w:sz="0" w:space="0" w:color="auto"/>
                    <w:right w:val="none" w:sz="0" w:space="0" w:color="auto"/>
                  </w:divBdr>
                  <w:divsChild>
                    <w:div w:id="1317222221">
                      <w:marLeft w:val="0"/>
                      <w:marRight w:val="0"/>
                      <w:marTop w:val="0"/>
                      <w:marBottom w:val="0"/>
                      <w:divBdr>
                        <w:top w:val="none" w:sz="0" w:space="0" w:color="auto"/>
                        <w:left w:val="none" w:sz="0" w:space="0" w:color="auto"/>
                        <w:bottom w:val="none" w:sz="0" w:space="0" w:color="auto"/>
                        <w:right w:val="none" w:sz="0" w:space="0" w:color="auto"/>
                      </w:divBdr>
                      <w:divsChild>
                        <w:div w:id="48039181">
                          <w:marLeft w:val="0"/>
                          <w:marRight w:val="0"/>
                          <w:marTop w:val="0"/>
                          <w:marBottom w:val="0"/>
                          <w:divBdr>
                            <w:top w:val="none" w:sz="0" w:space="0" w:color="auto"/>
                            <w:left w:val="none" w:sz="0" w:space="0" w:color="auto"/>
                            <w:bottom w:val="none" w:sz="0" w:space="0" w:color="auto"/>
                            <w:right w:val="none" w:sz="0" w:space="0" w:color="auto"/>
                          </w:divBdr>
                          <w:divsChild>
                            <w:div w:id="439960557">
                              <w:marLeft w:val="0"/>
                              <w:marRight w:val="0"/>
                              <w:marTop w:val="0"/>
                              <w:marBottom w:val="0"/>
                              <w:divBdr>
                                <w:top w:val="none" w:sz="0" w:space="0" w:color="auto"/>
                                <w:left w:val="none" w:sz="0" w:space="0" w:color="auto"/>
                                <w:bottom w:val="none" w:sz="0" w:space="0" w:color="auto"/>
                                <w:right w:val="none" w:sz="0" w:space="0" w:color="auto"/>
                              </w:divBdr>
                              <w:divsChild>
                                <w:div w:id="311564884">
                                  <w:marLeft w:val="0"/>
                                  <w:marRight w:val="0"/>
                                  <w:marTop w:val="0"/>
                                  <w:marBottom w:val="0"/>
                                  <w:divBdr>
                                    <w:top w:val="none" w:sz="0" w:space="0" w:color="auto"/>
                                    <w:left w:val="none" w:sz="0" w:space="0" w:color="auto"/>
                                    <w:bottom w:val="none" w:sz="0" w:space="0" w:color="auto"/>
                                    <w:right w:val="none" w:sz="0" w:space="0" w:color="auto"/>
                                  </w:divBdr>
                                  <w:divsChild>
                                    <w:div w:id="783770865">
                                      <w:marLeft w:val="0"/>
                                      <w:marRight w:val="0"/>
                                      <w:marTop w:val="0"/>
                                      <w:marBottom w:val="0"/>
                                      <w:divBdr>
                                        <w:top w:val="none" w:sz="0" w:space="0" w:color="auto"/>
                                        <w:left w:val="none" w:sz="0" w:space="0" w:color="auto"/>
                                        <w:bottom w:val="none" w:sz="0" w:space="0" w:color="auto"/>
                                        <w:right w:val="none" w:sz="0" w:space="0" w:color="auto"/>
                                      </w:divBdr>
                                      <w:divsChild>
                                        <w:div w:id="924073559">
                                          <w:marLeft w:val="0"/>
                                          <w:marRight w:val="0"/>
                                          <w:marTop w:val="0"/>
                                          <w:marBottom w:val="0"/>
                                          <w:divBdr>
                                            <w:top w:val="none" w:sz="0" w:space="0" w:color="auto"/>
                                            <w:left w:val="none" w:sz="0" w:space="0" w:color="auto"/>
                                            <w:bottom w:val="none" w:sz="0" w:space="0" w:color="auto"/>
                                            <w:right w:val="none" w:sz="0" w:space="0" w:color="auto"/>
                                          </w:divBdr>
                                          <w:divsChild>
                                            <w:div w:id="747505529">
                                              <w:marLeft w:val="0"/>
                                              <w:marRight w:val="0"/>
                                              <w:marTop w:val="0"/>
                                              <w:marBottom w:val="0"/>
                                              <w:divBdr>
                                                <w:top w:val="none" w:sz="0" w:space="0" w:color="auto"/>
                                                <w:left w:val="none" w:sz="0" w:space="0" w:color="auto"/>
                                                <w:bottom w:val="none" w:sz="0" w:space="0" w:color="auto"/>
                                                <w:right w:val="none" w:sz="0" w:space="0" w:color="auto"/>
                                              </w:divBdr>
                                              <w:divsChild>
                                                <w:div w:id="760250318">
                                                  <w:marLeft w:val="0"/>
                                                  <w:marRight w:val="0"/>
                                                  <w:marTop w:val="0"/>
                                                  <w:marBottom w:val="0"/>
                                                  <w:divBdr>
                                                    <w:top w:val="none" w:sz="0" w:space="0" w:color="auto"/>
                                                    <w:left w:val="none" w:sz="0" w:space="0" w:color="auto"/>
                                                    <w:bottom w:val="none" w:sz="0" w:space="0" w:color="auto"/>
                                                    <w:right w:val="none" w:sz="0" w:space="0" w:color="auto"/>
                                                  </w:divBdr>
                                                  <w:divsChild>
                                                    <w:div w:id="2053385974">
                                                      <w:marLeft w:val="0"/>
                                                      <w:marRight w:val="0"/>
                                                      <w:marTop w:val="0"/>
                                                      <w:marBottom w:val="0"/>
                                                      <w:divBdr>
                                                        <w:top w:val="none" w:sz="0" w:space="0" w:color="auto"/>
                                                        <w:left w:val="none" w:sz="0" w:space="0" w:color="auto"/>
                                                        <w:bottom w:val="none" w:sz="0" w:space="0" w:color="auto"/>
                                                        <w:right w:val="none" w:sz="0" w:space="0" w:color="auto"/>
                                                      </w:divBdr>
                                                      <w:divsChild>
                                                        <w:div w:id="752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8567">
          <w:marLeft w:val="0"/>
          <w:marRight w:val="0"/>
          <w:marTop w:val="0"/>
          <w:marBottom w:val="0"/>
          <w:divBdr>
            <w:top w:val="none" w:sz="0" w:space="0" w:color="auto"/>
            <w:left w:val="none" w:sz="0" w:space="0" w:color="auto"/>
            <w:bottom w:val="none" w:sz="0" w:space="0" w:color="auto"/>
            <w:right w:val="none" w:sz="0" w:space="0" w:color="auto"/>
          </w:divBdr>
          <w:divsChild>
            <w:div w:id="776171662">
              <w:marLeft w:val="0"/>
              <w:marRight w:val="0"/>
              <w:marTop w:val="0"/>
              <w:marBottom w:val="0"/>
              <w:divBdr>
                <w:top w:val="none" w:sz="0" w:space="0" w:color="auto"/>
                <w:left w:val="none" w:sz="0" w:space="0" w:color="auto"/>
                <w:bottom w:val="none" w:sz="0" w:space="0" w:color="auto"/>
                <w:right w:val="none" w:sz="0" w:space="0" w:color="auto"/>
              </w:divBdr>
              <w:divsChild>
                <w:div w:id="901410148">
                  <w:marLeft w:val="0"/>
                  <w:marRight w:val="0"/>
                  <w:marTop w:val="0"/>
                  <w:marBottom w:val="0"/>
                  <w:divBdr>
                    <w:top w:val="none" w:sz="0" w:space="0" w:color="auto"/>
                    <w:left w:val="none" w:sz="0" w:space="0" w:color="auto"/>
                    <w:bottom w:val="none" w:sz="0" w:space="0" w:color="auto"/>
                    <w:right w:val="none" w:sz="0" w:space="0" w:color="auto"/>
                  </w:divBdr>
                  <w:divsChild>
                    <w:div w:id="1344821155">
                      <w:marLeft w:val="0"/>
                      <w:marRight w:val="0"/>
                      <w:marTop w:val="0"/>
                      <w:marBottom w:val="0"/>
                      <w:divBdr>
                        <w:top w:val="none" w:sz="0" w:space="0" w:color="auto"/>
                        <w:left w:val="none" w:sz="0" w:space="0" w:color="auto"/>
                        <w:bottom w:val="none" w:sz="0" w:space="0" w:color="auto"/>
                        <w:right w:val="none" w:sz="0" w:space="0" w:color="auto"/>
                      </w:divBdr>
                      <w:divsChild>
                        <w:div w:id="791244319">
                          <w:marLeft w:val="0"/>
                          <w:marRight w:val="0"/>
                          <w:marTop w:val="0"/>
                          <w:marBottom w:val="0"/>
                          <w:divBdr>
                            <w:top w:val="none" w:sz="0" w:space="0" w:color="auto"/>
                            <w:left w:val="none" w:sz="0" w:space="0" w:color="auto"/>
                            <w:bottom w:val="none" w:sz="0" w:space="0" w:color="auto"/>
                            <w:right w:val="none" w:sz="0" w:space="0" w:color="auto"/>
                          </w:divBdr>
                          <w:divsChild>
                            <w:div w:id="2006546341">
                              <w:marLeft w:val="0"/>
                              <w:marRight w:val="0"/>
                              <w:marTop w:val="0"/>
                              <w:marBottom w:val="0"/>
                              <w:divBdr>
                                <w:top w:val="none" w:sz="0" w:space="0" w:color="auto"/>
                                <w:left w:val="none" w:sz="0" w:space="0" w:color="auto"/>
                                <w:bottom w:val="none" w:sz="0" w:space="0" w:color="auto"/>
                                <w:right w:val="none" w:sz="0" w:space="0" w:color="auto"/>
                              </w:divBdr>
                              <w:divsChild>
                                <w:div w:id="1303851655">
                                  <w:marLeft w:val="0"/>
                                  <w:marRight w:val="0"/>
                                  <w:marTop w:val="0"/>
                                  <w:marBottom w:val="0"/>
                                  <w:divBdr>
                                    <w:top w:val="none" w:sz="0" w:space="0" w:color="auto"/>
                                    <w:left w:val="none" w:sz="0" w:space="0" w:color="auto"/>
                                    <w:bottom w:val="none" w:sz="0" w:space="0" w:color="auto"/>
                                    <w:right w:val="none" w:sz="0" w:space="0" w:color="auto"/>
                                  </w:divBdr>
                                  <w:divsChild>
                                    <w:div w:id="317922118">
                                      <w:marLeft w:val="0"/>
                                      <w:marRight w:val="0"/>
                                      <w:marTop w:val="0"/>
                                      <w:marBottom w:val="0"/>
                                      <w:divBdr>
                                        <w:top w:val="none" w:sz="0" w:space="0" w:color="auto"/>
                                        <w:left w:val="none" w:sz="0" w:space="0" w:color="auto"/>
                                        <w:bottom w:val="none" w:sz="0" w:space="0" w:color="auto"/>
                                        <w:right w:val="none" w:sz="0" w:space="0" w:color="auto"/>
                                      </w:divBdr>
                                      <w:divsChild>
                                        <w:div w:id="1556743629">
                                          <w:marLeft w:val="0"/>
                                          <w:marRight w:val="0"/>
                                          <w:marTop w:val="0"/>
                                          <w:marBottom w:val="0"/>
                                          <w:divBdr>
                                            <w:top w:val="none" w:sz="0" w:space="0" w:color="auto"/>
                                            <w:left w:val="none" w:sz="0" w:space="0" w:color="auto"/>
                                            <w:bottom w:val="none" w:sz="0" w:space="0" w:color="auto"/>
                                            <w:right w:val="none" w:sz="0" w:space="0" w:color="auto"/>
                                          </w:divBdr>
                                          <w:divsChild>
                                            <w:div w:id="2107844656">
                                              <w:marLeft w:val="0"/>
                                              <w:marRight w:val="0"/>
                                              <w:marTop w:val="0"/>
                                              <w:marBottom w:val="0"/>
                                              <w:divBdr>
                                                <w:top w:val="none" w:sz="0" w:space="0" w:color="auto"/>
                                                <w:left w:val="none" w:sz="0" w:space="0" w:color="auto"/>
                                                <w:bottom w:val="none" w:sz="0" w:space="0" w:color="auto"/>
                                                <w:right w:val="none" w:sz="0" w:space="0" w:color="auto"/>
                                              </w:divBdr>
                                              <w:divsChild>
                                                <w:div w:id="471485859">
                                                  <w:marLeft w:val="0"/>
                                                  <w:marRight w:val="0"/>
                                                  <w:marTop w:val="0"/>
                                                  <w:marBottom w:val="0"/>
                                                  <w:divBdr>
                                                    <w:top w:val="none" w:sz="0" w:space="0" w:color="auto"/>
                                                    <w:left w:val="none" w:sz="0" w:space="0" w:color="auto"/>
                                                    <w:bottom w:val="none" w:sz="0" w:space="0" w:color="auto"/>
                                                    <w:right w:val="none" w:sz="0" w:space="0" w:color="auto"/>
                                                  </w:divBdr>
                                                  <w:divsChild>
                                                    <w:div w:id="1110197120">
                                                      <w:marLeft w:val="0"/>
                                                      <w:marRight w:val="0"/>
                                                      <w:marTop w:val="0"/>
                                                      <w:marBottom w:val="0"/>
                                                      <w:divBdr>
                                                        <w:top w:val="none" w:sz="0" w:space="0" w:color="auto"/>
                                                        <w:left w:val="none" w:sz="0" w:space="0" w:color="auto"/>
                                                        <w:bottom w:val="none" w:sz="0" w:space="0" w:color="auto"/>
                                                        <w:right w:val="none" w:sz="0" w:space="0" w:color="auto"/>
                                                      </w:divBdr>
                                                      <w:divsChild>
                                                        <w:div w:id="197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109164">
          <w:marLeft w:val="0"/>
          <w:marRight w:val="0"/>
          <w:marTop w:val="0"/>
          <w:marBottom w:val="0"/>
          <w:divBdr>
            <w:top w:val="none" w:sz="0" w:space="0" w:color="auto"/>
            <w:left w:val="none" w:sz="0" w:space="0" w:color="auto"/>
            <w:bottom w:val="none" w:sz="0" w:space="0" w:color="auto"/>
            <w:right w:val="none" w:sz="0" w:space="0" w:color="auto"/>
          </w:divBdr>
          <w:divsChild>
            <w:div w:id="633677584">
              <w:marLeft w:val="0"/>
              <w:marRight w:val="0"/>
              <w:marTop w:val="0"/>
              <w:marBottom w:val="0"/>
              <w:divBdr>
                <w:top w:val="none" w:sz="0" w:space="0" w:color="auto"/>
                <w:left w:val="none" w:sz="0" w:space="0" w:color="auto"/>
                <w:bottom w:val="none" w:sz="0" w:space="0" w:color="auto"/>
                <w:right w:val="none" w:sz="0" w:space="0" w:color="auto"/>
              </w:divBdr>
              <w:divsChild>
                <w:div w:id="1850287548">
                  <w:marLeft w:val="0"/>
                  <w:marRight w:val="0"/>
                  <w:marTop w:val="0"/>
                  <w:marBottom w:val="0"/>
                  <w:divBdr>
                    <w:top w:val="none" w:sz="0" w:space="0" w:color="auto"/>
                    <w:left w:val="none" w:sz="0" w:space="0" w:color="auto"/>
                    <w:bottom w:val="none" w:sz="0" w:space="0" w:color="auto"/>
                    <w:right w:val="none" w:sz="0" w:space="0" w:color="auto"/>
                  </w:divBdr>
                  <w:divsChild>
                    <w:div w:id="781068600">
                      <w:marLeft w:val="0"/>
                      <w:marRight w:val="0"/>
                      <w:marTop w:val="0"/>
                      <w:marBottom w:val="0"/>
                      <w:divBdr>
                        <w:top w:val="none" w:sz="0" w:space="0" w:color="auto"/>
                        <w:left w:val="none" w:sz="0" w:space="0" w:color="auto"/>
                        <w:bottom w:val="none" w:sz="0" w:space="0" w:color="auto"/>
                        <w:right w:val="none" w:sz="0" w:space="0" w:color="auto"/>
                      </w:divBdr>
                      <w:divsChild>
                        <w:div w:id="1703172160">
                          <w:marLeft w:val="0"/>
                          <w:marRight w:val="0"/>
                          <w:marTop w:val="0"/>
                          <w:marBottom w:val="0"/>
                          <w:divBdr>
                            <w:top w:val="none" w:sz="0" w:space="0" w:color="auto"/>
                            <w:left w:val="none" w:sz="0" w:space="0" w:color="auto"/>
                            <w:bottom w:val="none" w:sz="0" w:space="0" w:color="auto"/>
                            <w:right w:val="none" w:sz="0" w:space="0" w:color="auto"/>
                          </w:divBdr>
                          <w:divsChild>
                            <w:div w:id="239875051">
                              <w:marLeft w:val="0"/>
                              <w:marRight w:val="0"/>
                              <w:marTop w:val="0"/>
                              <w:marBottom w:val="0"/>
                              <w:divBdr>
                                <w:top w:val="none" w:sz="0" w:space="0" w:color="auto"/>
                                <w:left w:val="none" w:sz="0" w:space="0" w:color="auto"/>
                                <w:bottom w:val="none" w:sz="0" w:space="0" w:color="auto"/>
                                <w:right w:val="none" w:sz="0" w:space="0" w:color="auto"/>
                              </w:divBdr>
                              <w:divsChild>
                                <w:div w:id="146409990">
                                  <w:marLeft w:val="0"/>
                                  <w:marRight w:val="0"/>
                                  <w:marTop w:val="0"/>
                                  <w:marBottom w:val="0"/>
                                  <w:divBdr>
                                    <w:top w:val="none" w:sz="0" w:space="0" w:color="auto"/>
                                    <w:left w:val="none" w:sz="0" w:space="0" w:color="auto"/>
                                    <w:bottom w:val="none" w:sz="0" w:space="0" w:color="auto"/>
                                    <w:right w:val="none" w:sz="0" w:space="0" w:color="auto"/>
                                  </w:divBdr>
                                  <w:divsChild>
                                    <w:div w:id="1233931059">
                                      <w:marLeft w:val="0"/>
                                      <w:marRight w:val="0"/>
                                      <w:marTop w:val="0"/>
                                      <w:marBottom w:val="0"/>
                                      <w:divBdr>
                                        <w:top w:val="none" w:sz="0" w:space="0" w:color="auto"/>
                                        <w:left w:val="none" w:sz="0" w:space="0" w:color="auto"/>
                                        <w:bottom w:val="none" w:sz="0" w:space="0" w:color="auto"/>
                                        <w:right w:val="none" w:sz="0" w:space="0" w:color="auto"/>
                                      </w:divBdr>
                                      <w:divsChild>
                                        <w:div w:id="2131363369">
                                          <w:marLeft w:val="0"/>
                                          <w:marRight w:val="0"/>
                                          <w:marTop w:val="0"/>
                                          <w:marBottom w:val="0"/>
                                          <w:divBdr>
                                            <w:top w:val="none" w:sz="0" w:space="0" w:color="auto"/>
                                            <w:left w:val="none" w:sz="0" w:space="0" w:color="auto"/>
                                            <w:bottom w:val="none" w:sz="0" w:space="0" w:color="auto"/>
                                            <w:right w:val="none" w:sz="0" w:space="0" w:color="auto"/>
                                          </w:divBdr>
                                          <w:divsChild>
                                            <w:div w:id="974408162">
                                              <w:marLeft w:val="0"/>
                                              <w:marRight w:val="0"/>
                                              <w:marTop w:val="0"/>
                                              <w:marBottom w:val="0"/>
                                              <w:divBdr>
                                                <w:top w:val="none" w:sz="0" w:space="0" w:color="auto"/>
                                                <w:left w:val="none" w:sz="0" w:space="0" w:color="auto"/>
                                                <w:bottom w:val="none" w:sz="0" w:space="0" w:color="auto"/>
                                                <w:right w:val="none" w:sz="0" w:space="0" w:color="auto"/>
                                              </w:divBdr>
                                              <w:divsChild>
                                                <w:div w:id="2124032751">
                                                  <w:marLeft w:val="0"/>
                                                  <w:marRight w:val="0"/>
                                                  <w:marTop w:val="0"/>
                                                  <w:marBottom w:val="0"/>
                                                  <w:divBdr>
                                                    <w:top w:val="none" w:sz="0" w:space="0" w:color="auto"/>
                                                    <w:left w:val="none" w:sz="0" w:space="0" w:color="auto"/>
                                                    <w:bottom w:val="none" w:sz="0" w:space="0" w:color="auto"/>
                                                    <w:right w:val="none" w:sz="0" w:space="0" w:color="auto"/>
                                                  </w:divBdr>
                                                  <w:divsChild>
                                                    <w:div w:id="850097567">
                                                      <w:marLeft w:val="0"/>
                                                      <w:marRight w:val="0"/>
                                                      <w:marTop w:val="0"/>
                                                      <w:marBottom w:val="0"/>
                                                      <w:divBdr>
                                                        <w:top w:val="none" w:sz="0" w:space="0" w:color="auto"/>
                                                        <w:left w:val="none" w:sz="0" w:space="0" w:color="auto"/>
                                                        <w:bottom w:val="none" w:sz="0" w:space="0" w:color="auto"/>
                                                        <w:right w:val="none" w:sz="0" w:space="0" w:color="auto"/>
                                                      </w:divBdr>
                                                      <w:divsChild>
                                                        <w:div w:id="1195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240708">
          <w:marLeft w:val="0"/>
          <w:marRight w:val="0"/>
          <w:marTop w:val="0"/>
          <w:marBottom w:val="0"/>
          <w:divBdr>
            <w:top w:val="none" w:sz="0" w:space="0" w:color="auto"/>
            <w:left w:val="none" w:sz="0" w:space="0" w:color="auto"/>
            <w:bottom w:val="none" w:sz="0" w:space="0" w:color="auto"/>
            <w:right w:val="none" w:sz="0" w:space="0" w:color="auto"/>
          </w:divBdr>
          <w:divsChild>
            <w:div w:id="1126582605">
              <w:marLeft w:val="0"/>
              <w:marRight w:val="0"/>
              <w:marTop w:val="0"/>
              <w:marBottom w:val="0"/>
              <w:divBdr>
                <w:top w:val="none" w:sz="0" w:space="0" w:color="auto"/>
                <w:left w:val="none" w:sz="0" w:space="0" w:color="auto"/>
                <w:bottom w:val="none" w:sz="0" w:space="0" w:color="auto"/>
                <w:right w:val="none" w:sz="0" w:space="0" w:color="auto"/>
              </w:divBdr>
              <w:divsChild>
                <w:div w:id="872227494">
                  <w:marLeft w:val="0"/>
                  <w:marRight w:val="0"/>
                  <w:marTop w:val="0"/>
                  <w:marBottom w:val="0"/>
                  <w:divBdr>
                    <w:top w:val="none" w:sz="0" w:space="0" w:color="auto"/>
                    <w:left w:val="none" w:sz="0" w:space="0" w:color="auto"/>
                    <w:bottom w:val="none" w:sz="0" w:space="0" w:color="auto"/>
                    <w:right w:val="none" w:sz="0" w:space="0" w:color="auto"/>
                  </w:divBdr>
                  <w:divsChild>
                    <w:div w:id="1884705432">
                      <w:marLeft w:val="0"/>
                      <w:marRight w:val="0"/>
                      <w:marTop w:val="0"/>
                      <w:marBottom w:val="0"/>
                      <w:divBdr>
                        <w:top w:val="none" w:sz="0" w:space="0" w:color="auto"/>
                        <w:left w:val="none" w:sz="0" w:space="0" w:color="auto"/>
                        <w:bottom w:val="none" w:sz="0" w:space="0" w:color="auto"/>
                        <w:right w:val="none" w:sz="0" w:space="0" w:color="auto"/>
                      </w:divBdr>
                      <w:divsChild>
                        <w:div w:id="533268640">
                          <w:marLeft w:val="0"/>
                          <w:marRight w:val="0"/>
                          <w:marTop w:val="0"/>
                          <w:marBottom w:val="0"/>
                          <w:divBdr>
                            <w:top w:val="none" w:sz="0" w:space="0" w:color="auto"/>
                            <w:left w:val="none" w:sz="0" w:space="0" w:color="auto"/>
                            <w:bottom w:val="none" w:sz="0" w:space="0" w:color="auto"/>
                            <w:right w:val="none" w:sz="0" w:space="0" w:color="auto"/>
                          </w:divBdr>
                          <w:divsChild>
                            <w:div w:id="1035545377">
                              <w:marLeft w:val="0"/>
                              <w:marRight w:val="0"/>
                              <w:marTop w:val="0"/>
                              <w:marBottom w:val="0"/>
                              <w:divBdr>
                                <w:top w:val="none" w:sz="0" w:space="0" w:color="auto"/>
                                <w:left w:val="none" w:sz="0" w:space="0" w:color="auto"/>
                                <w:bottom w:val="none" w:sz="0" w:space="0" w:color="auto"/>
                                <w:right w:val="none" w:sz="0" w:space="0" w:color="auto"/>
                              </w:divBdr>
                              <w:divsChild>
                                <w:div w:id="1603755196">
                                  <w:marLeft w:val="0"/>
                                  <w:marRight w:val="0"/>
                                  <w:marTop w:val="0"/>
                                  <w:marBottom w:val="0"/>
                                  <w:divBdr>
                                    <w:top w:val="none" w:sz="0" w:space="0" w:color="auto"/>
                                    <w:left w:val="none" w:sz="0" w:space="0" w:color="auto"/>
                                    <w:bottom w:val="none" w:sz="0" w:space="0" w:color="auto"/>
                                    <w:right w:val="none" w:sz="0" w:space="0" w:color="auto"/>
                                  </w:divBdr>
                                  <w:divsChild>
                                    <w:div w:id="1542867198">
                                      <w:marLeft w:val="0"/>
                                      <w:marRight w:val="0"/>
                                      <w:marTop w:val="0"/>
                                      <w:marBottom w:val="0"/>
                                      <w:divBdr>
                                        <w:top w:val="none" w:sz="0" w:space="0" w:color="auto"/>
                                        <w:left w:val="none" w:sz="0" w:space="0" w:color="auto"/>
                                        <w:bottom w:val="none" w:sz="0" w:space="0" w:color="auto"/>
                                        <w:right w:val="none" w:sz="0" w:space="0" w:color="auto"/>
                                      </w:divBdr>
                                      <w:divsChild>
                                        <w:div w:id="723412371">
                                          <w:marLeft w:val="0"/>
                                          <w:marRight w:val="0"/>
                                          <w:marTop w:val="0"/>
                                          <w:marBottom w:val="0"/>
                                          <w:divBdr>
                                            <w:top w:val="none" w:sz="0" w:space="0" w:color="auto"/>
                                            <w:left w:val="none" w:sz="0" w:space="0" w:color="auto"/>
                                            <w:bottom w:val="none" w:sz="0" w:space="0" w:color="auto"/>
                                            <w:right w:val="none" w:sz="0" w:space="0" w:color="auto"/>
                                          </w:divBdr>
                                          <w:divsChild>
                                            <w:div w:id="334767101">
                                              <w:marLeft w:val="0"/>
                                              <w:marRight w:val="0"/>
                                              <w:marTop w:val="0"/>
                                              <w:marBottom w:val="0"/>
                                              <w:divBdr>
                                                <w:top w:val="none" w:sz="0" w:space="0" w:color="auto"/>
                                                <w:left w:val="none" w:sz="0" w:space="0" w:color="auto"/>
                                                <w:bottom w:val="none" w:sz="0" w:space="0" w:color="auto"/>
                                                <w:right w:val="none" w:sz="0" w:space="0" w:color="auto"/>
                                              </w:divBdr>
                                              <w:divsChild>
                                                <w:div w:id="1504397351">
                                                  <w:marLeft w:val="0"/>
                                                  <w:marRight w:val="0"/>
                                                  <w:marTop w:val="0"/>
                                                  <w:marBottom w:val="0"/>
                                                  <w:divBdr>
                                                    <w:top w:val="none" w:sz="0" w:space="0" w:color="auto"/>
                                                    <w:left w:val="none" w:sz="0" w:space="0" w:color="auto"/>
                                                    <w:bottom w:val="none" w:sz="0" w:space="0" w:color="auto"/>
                                                    <w:right w:val="none" w:sz="0" w:space="0" w:color="auto"/>
                                                  </w:divBdr>
                                                  <w:divsChild>
                                                    <w:div w:id="1570312833">
                                                      <w:marLeft w:val="0"/>
                                                      <w:marRight w:val="0"/>
                                                      <w:marTop w:val="0"/>
                                                      <w:marBottom w:val="0"/>
                                                      <w:divBdr>
                                                        <w:top w:val="none" w:sz="0" w:space="0" w:color="auto"/>
                                                        <w:left w:val="none" w:sz="0" w:space="0" w:color="auto"/>
                                                        <w:bottom w:val="none" w:sz="0" w:space="0" w:color="auto"/>
                                                        <w:right w:val="none" w:sz="0" w:space="0" w:color="auto"/>
                                                      </w:divBdr>
                                                      <w:divsChild>
                                                        <w:div w:id="1019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9208">
          <w:marLeft w:val="0"/>
          <w:marRight w:val="0"/>
          <w:marTop w:val="0"/>
          <w:marBottom w:val="0"/>
          <w:divBdr>
            <w:top w:val="none" w:sz="0" w:space="0" w:color="auto"/>
            <w:left w:val="none" w:sz="0" w:space="0" w:color="auto"/>
            <w:bottom w:val="none" w:sz="0" w:space="0" w:color="auto"/>
            <w:right w:val="none" w:sz="0" w:space="0" w:color="auto"/>
          </w:divBdr>
          <w:divsChild>
            <w:div w:id="777213048">
              <w:marLeft w:val="0"/>
              <w:marRight w:val="0"/>
              <w:marTop w:val="0"/>
              <w:marBottom w:val="0"/>
              <w:divBdr>
                <w:top w:val="none" w:sz="0" w:space="0" w:color="auto"/>
                <w:left w:val="none" w:sz="0" w:space="0" w:color="auto"/>
                <w:bottom w:val="none" w:sz="0" w:space="0" w:color="auto"/>
                <w:right w:val="none" w:sz="0" w:space="0" w:color="auto"/>
              </w:divBdr>
              <w:divsChild>
                <w:div w:id="2130706817">
                  <w:marLeft w:val="0"/>
                  <w:marRight w:val="0"/>
                  <w:marTop w:val="0"/>
                  <w:marBottom w:val="0"/>
                  <w:divBdr>
                    <w:top w:val="none" w:sz="0" w:space="0" w:color="auto"/>
                    <w:left w:val="none" w:sz="0" w:space="0" w:color="auto"/>
                    <w:bottom w:val="none" w:sz="0" w:space="0" w:color="auto"/>
                    <w:right w:val="none" w:sz="0" w:space="0" w:color="auto"/>
                  </w:divBdr>
                  <w:divsChild>
                    <w:div w:id="161089239">
                      <w:marLeft w:val="0"/>
                      <w:marRight w:val="0"/>
                      <w:marTop w:val="0"/>
                      <w:marBottom w:val="0"/>
                      <w:divBdr>
                        <w:top w:val="none" w:sz="0" w:space="0" w:color="auto"/>
                        <w:left w:val="none" w:sz="0" w:space="0" w:color="auto"/>
                        <w:bottom w:val="none" w:sz="0" w:space="0" w:color="auto"/>
                        <w:right w:val="none" w:sz="0" w:space="0" w:color="auto"/>
                      </w:divBdr>
                      <w:divsChild>
                        <w:div w:id="648290193">
                          <w:marLeft w:val="0"/>
                          <w:marRight w:val="0"/>
                          <w:marTop w:val="0"/>
                          <w:marBottom w:val="0"/>
                          <w:divBdr>
                            <w:top w:val="none" w:sz="0" w:space="0" w:color="auto"/>
                            <w:left w:val="none" w:sz="0" w:space="0" w:color="auto"/>
                            <w:bottom w:val="none" w:sz="0" w:space="0" w:color="auto"/>
                            <w:right w:val="none" w:sz="0" w:space="0" w:color="auto"/>
                          </w:divBdr>
                          <w:divsChild>
                            <w:div w:id="750468358">
                              <w:marLeft w:val="0"/>
                              <w:marRight w:val="0"/>
                              <w:marTop w:val="0"/>
                              <w:marBottom w:val="0"/>
                              <w:divBdr>
                                <w:top w:val="none" w:sz="0" w:space="0" w:color="auto"/>
                                <w:left w:val="none" w:sz="0" w:space="0" w:color="auto"/>
                                <w:bottom w:val="none" w:sz="0" w:space="0" w:color="auto"/>
                                <w:right w:val="none" w:sz="0" w:space="0" w:color="auto"/>
                              </w:divBdr>
                              <w:divsChild>
                                <w:div w:id="1737363321">
                                  <w:marLeft w:val="0"/>
                                  <w:marRight w:val="0"/>
                                  <w:marTop w:val="0"/>
                                  <w:marBottom w:val="0"/>
                                  <w:divBdr>
                                    <w:top w:val="none" w:sz="0" w:space="0" w:color="auto"/>
                                    <w:left w:val="none" w:sz="0" w:space="0" w:color="auto"/>
                                    <w:bottom w:val="none" w:sz="0" w:space="0" w:color="auto"/>
                                    <w:right w:val="none" w:sz="0" w:space="0" w:color="auto"/>
                                  </w:divBdr>
                                  <w:divsChild>
                                    <w:div w:id="644819597">
                                      <w:marLeft w:val="0"/>
                                      <w:marRight w:val="0"/>
                                      <w:marTop w:val="0"/>
                                      <w:marBottom w:val="0"/>
                                      <w:divBdr>
                                        <w:top w:val="none" w:sz="0" w:space="0" w:color="auto"/>
                                        <w:left w:val="none" w:sz="0" w:space="0" w:color="auto"/>
                                        <w:bottom w:val="none" w:sz="0" w:space="0" w:color="auto"/>
                                        <w:right w:val="none" w:sz="0" w:space="0" w:color="auto"/>
                                      </w:divBdr>
                                      <w:divsChild>
                                        <w:div w:id="1781608656">
                                          <w:marLeft w:val="0"/>
                                          <w:marRight w:val="0"/>
                                          <w:marTop w:val="0"/>
                                          <w:marBottom w:val="0"/>
                                          <w:divBdr>
                                            <w:top w:val="none" w:sz="0" w:space="0" w:color="auto"/>
                                            <w:left w:val="none" w:sz="0" w:space="0" w:color="auto"/>
                                            <w:bottom w:val="none" w:sz="0" w:space="0" w:color="auto"/>
                                            <w:right w:val="none" w:sz="0" w:space="0" w:color="auto"/>
                                          </w:divBdr>
                                          <w:divsChild>
                                            <w:div w:id="843477843">
                                              <w:marLeft w:val="0"/>
                                              <w:marRight w:val="0"/>
                                              <w:marTop w:val="0"/>
                                              <w:marBottom w:val="0"/>
                                              <w:divBdr>
                                                <w:top w:val="none" w:sz="0" w:space="0" w:color="auto"/>
                                                <w:left w:val="none" w:sz="0" w:space="0" w:color="auto"/>
                                                <w:bottom w:val="none" w:sz="0" w:space="0" w:color="auto"/>
                                                <w:right w:val="none" w:sz="0" w:space="0" w:color="auto"/>
                                              </w:divBdr>
                                              <w:divsChild>
                                                <w:div w:id="659503796">
                                                  <w:marLeft w:val="0"/>
                                                  <w:marRight w:val="0"/>
                                                  <w:marTop w:val="0"/>
                                                  <w:marBottom w:val="0"/>
                                                  <w:divBdr>
                                                    <w:top w:val="none" w:sz="0" w:space="0" w:color="auto"/>
                                                    <w:left w:val="none" w:sz="0" w:space="0" w:color="auto"/>
                                                    <w:bottom w:val="none" w:sz="0" w:space="0" w:color="auto"/>
                                                    <w:right w:val="none" w:sz="0" w:space="0" w:color="auto"/>
                                                  </w:divBdr>
                                                  <w:divsChild>
                                                    <w:div w:id="2108305502">
                                                      <w:marLeft w:val="0"/>
                                                      <w:marRight w:val="0"/>
                                                      <w:marTop w:val="0"/>
                                                      <w:marBottom w:val="0"/>
                                                      <w:divBdr>
                                                        <w:top w:val="none" w:sz="0" w:space="0" w:color="auto"/>
                                                        <w:left w:val="none" w:sz="0" w:space="0" w:color="auto"/>
                                                        <w:bottom w:val="none" w:sz="0" w:space="0" w:color="auto"/>
                                                        <w:right w:val="none" w:sz="0" w:space="0" w:color="auto"/>
                                                      </w:divBdr>
                                                      <w:divsChild>
                                                        <w:div w:id="102069456">
                                                          <w:marLeft w:val="0"/>
                                                          <w:marRight w:val="0"/>
                                                          <w:marTop w:val="0"/>
                                                          <w:marBottom w:val="0"/>
                                                          <w:divBdr>
                                                            <w:top w:val="none" w:sz="0" w:space="0" w:color="auto"/>
                                                            <w:left w:val="none" w:sz="0" w:space="0" w:color="auto"/>
                                                            <w:bottom w:val="none" w:sz="0" w:space="0" w:color="auto"/>
                                                            <w:right w:val="none" w:sz="0" w:space="0" w:color="auto"/>
                                                          </w:divBdr>
                                                          <w:divsChild>
                                                            <w:div w:id="17824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214720">
          <w:marLeft w:val="0"/>
          <w:marRight w:val="0"/>
          <w:marTop w:val="0"/>
          <w:marBottom w:val="0"/>
          <w:divBdr>
            <w:top w:val="none" w:sz="0" w:space="0" w:color="auto"/>
            <w:left w:val="none" w:sz="0" w:space="0" w:color="auto"/>
            <w:bottom w:val="none" w:sz="0" w:space="0" w:color="auto"/>
            <w:right w:val="none" w:sz="0" w:space="0" w:color="auto"/>
          </w:divBdr>
          <w:divsChild>
            <w:div w:id="843476137">
              <w:marLeft w:val="0"/>
              <w:marRight w:val="0"/>
              <w:marTop w:val="0"/>
              <w:marBottom w:val="0"/>
              <w:divBdr>
                <w:top w:val="none" w:sz="0" w:space="0" w:color="auto"/>
                <w:left w:val="none" w:sz="0" w:space="0" w:color="auto"/>
                <w:bottom w:val="none" w:sz="0" w:space="0" w:color="auto"/>
                <w:right w:val="none" w:sz="0" w:space="0" w:color="auto"/>
              </w:divBdr>
              <w:divsChild>
                <w:div w:id="1481533569">
                  <w:marLeft w:val="0"/>
                  <w:marRight w:val="0"/>
                  <w:marTop w:val="0"/>
                  <w:marBottom w:val="0"/>
                  <w:divBdr>
                    <w:top w:val="none" w:sz="0" w:space="0" w:color="auto"/>
                    <w:left w:val="none" w:sz="0" w:space="0" w:color="auto"/>
                    <w:bottom w:val="none" w:sz="0" w:space="0" w:color="auto"/>
                    <w:right w:val="none" w:sz="0" w:space="0" w:color="auto"/>
                  </w:divBdr>
                  <w:divsChild>
                    <w:div w:id="3017344">
                      <w:marLeft w:val="0"/>
                      <w:marRight w:val="0"/>
                      <w:marTop w:val="0"/>
                      <w:marBottom w:val="0"/>
                      <w:divBdr>
                        <w:top w:val="none" w:sz="0" w:space="0" w:color="auto"/>
                        <w:left w:val="none" w:sz="0" w:space="0" w:color="auto"/>
                        <w:bottom w:val="none" w:sz="0" w:space="0" w:color="auto"/>
                        <w:right w:val="none" w:sz="0" w:space="0" w:color="auto"/>
                      </w:divBdr>
                      <w:divsChild>
                        <w:div w:id="1037004874">
                          <w:marLeft w:val="0"/>
                          <w:marRight w:val="0"/>
                          <w:marTop w:val="0"/>
                          <w:marBottom w:val="0"/>
                          <w:divBdr>
                            <w:top w:val="none" w:sz="0" w:space="0" w:color="auto"/>
                            <w:left w:val="none" w:sz="0" w:space="0" w:color="auto"/>
                            <w:bottom w:val="none" w:sz="0" w:space="0" w:color="auto"/>
                            <w:right w:val="none" w:sz="0" w:space="0" w:color="auto"/>
                          </w:divBdr>
                          <w:divsChild>
                            <w:div w:id="1301112120">
                              <w:marLeft w:val="0"/>
                              <w:marRight w:val="0"/>
                              <w:marTop w:val="0"/>
                              <w:marBottom w:val="0"/>
                              <w:divBdr>
                                <w:top w:val="none" w:sz="0" w:space="0" w:color="auto"/>
                                <w:left w:val="none" w:sz="0" w:space="0" w:color="auto"/>
                                <w:bottom w:val="none" w:sz="0" w:space="0" w:color="auto"/>
                                <w:right w:val="none" w:sz="0" w:space="0" w:color="auto"/>
                              </w:divBdr>
                              <w:divsChild>
                                <w:div w:id="2073774007">
                                  <w:marLeft w:val="0"/>
                                  <w:marRight w:val="0"/>
                                  <w:marTop w:val="0"/>
                                  <w:marBottom w:val="0"/>
                                  <w:divBdr>
                                    <w:top w:val="none" w:sz="0" w:space="0" w:color="auto"/>
                                    <w:left w:val="none" w:sz="0" w:space="0" w:color="auto"/>
                                    <w:bottom w:val="none" w:sz="0" w:space="0" w:color="auto"/>
                                    <w:right w:val="none" w:sz="0" w:space="0" w:color="auto"/>
                                  </w:divBdr>
                                  <w:divsChild>
                                    <w:div w:id="972056606">
                                      <w:marLeft w:val="0"/>
                                      <w:marRight w:val="0"/>
                                      <w:marTop w:val="0"/>
                                      <w:marBottom w:val="0"/>
                                      <w:divBdr>
                                        <w:top w:val="none" w:sz="0" w:space="0" w:color="auto"/>
                                        <w:left w:val="none" w:sz="0" w:space="0" w:color="auto"/>
                                        <w:bottom w:val="none" w:sz="0" w:space="0" w:color="auto"/>
                                        <w:right w:val="none" w:sz="0" w:space="0" w:color="auto"/>
                                      </w:divBdr>
                                      <w:divsChild>
                                        <w:div w:id="1607809877">
                                          <w:marLeft w:val="0"/>
                                          <w:marRight w:val="0"/>
                                          <w:marTop w:val="0"/>
                                          <w:marBottom w:val="0"/>
                                          <w:divBdr>
                                            <w:top w:val="none" w:sz="0" w:space="0" w:color="auto"/>
                                            <w:left w:val="none" w:sz="0" w:space="0" w:color="auto"/>
                                            <w:bottom w:val="none" w:sz="0" w:space="0" w:color="auto"/>
                                            <w:right w:val="none" w:sz="0" w:space="0" w:color="auto"/>
                                          </w:divBdr>
                                          <w:divsChild>
                                            <w:div w:id="939990871">
                                              <w:marLeft w:val="0"/>
                                              <w:marRight w:val="0"/>
                                              <w:marTop w:val="0"/>
                                              <w:marBottom w:val="0"/>
                                              <w:divBdr>
                                                <w:top w:val="none" w:sz="0" w:space="0" w:color="auto"/>
                                                <w:left w:val="none" w:sz="0" w:space="0" w:color="auto"/>
                                                <w:bottom w:val="none" w:sz="0" w:space="0" w:color="auto"/>
                                                <w:right w:val="none" w:sz="0" w:space="0" w:color="auto"/>
                                              </w:divBdr>
                                              <w:divsChild>
                                                <w:div w:id="738407976">
                                                  <w:marLeft w:val="0"/>
                                                  <w:marRight w:val="0"/>
                                                  <w:marTop w:val="0"/>
                                                  <w:marBottom w:val="0"/>
                                                  <w:divBdr>
                                                    <w:top w:val="none" w:sz="0" w:space="0" w:color="auto"/>
                                                    <w:left w:val="none" w:sz="0" w:space="0" w:color="auto"/>
                                                    <w:bottom w:val="none" w:sz="0" w:space="0" w:color="auto"/>
                                                    <w:right w:val="none" w:sz="0" w:space="0" w:color="auto"/>
                                                  </w:divBdr>
                                                  <w:divsChild>
                                                    <w:div w:id="1095056736">
                                                      <w:marLeft w:val="0"/>
                                                      <w:marRight w:val="0"/>
                                                      <w:marTop w:val="0"/>
                                                      <w:marBottom w:val="0"/>
                                                      <w:divBdr>
                                                        <w:top w:val="none" w:sz="0" w:space="0" w:color="auto"/>
                                                        <w:left w:val="none" w:sz="0" w:space="0" w:color="auto"/>
                                                        <w:bottom w:val="none" w:sz="0" w:space="0" w:color="auto"/>
                                                        <w:right w:val="none" w:sz="0" w:space="0" w:color="auto"/>
                                                      </w:divBdr>
                                                      <w:divsChild>
                                                        <w:div w:id="1687713298">
                                                          <w:marLeft w:val="0"/>
                                                          <w:marRight w:val="0"/>
                                                          <w:marTop w:val="0"/>
                                                          <w:marBottom w:val="0"/>
                                                          <w:divBdr>
                                                            <w:top w:val="none" w:sz="0" w:space="0" w:color="auto"/>
                                                            <w:left w:val="none" w:sz="0" w:space="0" w:color="auto"/>
                                                            <w:bottom w:val="none" w:sz="0" w:space="0" w:color="auto"/>
                                                            <w:right w:val="none" w:sz="0" w:space="0" w:color="auto"/>
                                                          </w:divBdr>
                                                          <w:divsChild>
                                                            <w:div w:id="738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676144">
          <w:marLeft w:val="0"/>
          <w:marRight w:val="0"/>
          <w:marTop w:val="0"/>
          <w:marBottom w:val="0"/>
          <w:divBdr>
            <w:top w:val="none" w:sz="0" w:space="0" w:color="auto"/>
            <w:left w:val="none" w:sz="0" w:space="0" w:color="auto"/>
            <w:bottom w:val="none" w:sz="0" w:space="0" w:color="auto"/>
            <w:right w:val="none" w:sz="0" w:space="0" w:color="auto"/>
          </w:divBdr>
          <w:divsChild>
            <w:div w:id="583344008">
              <w:marLeft w:val="0"/>
              <w:marRight w:val="0"/>
              <w:marTop w:val="0"/>
              <w:marBottom w:val="0"/>
              <w:divBdr>
                <w:top w:val="none" w:sz="0" w:space="0" w:color="auto"/>
                <w:left w:val="none" w:sz="0" w:space="0" w:color="auto"/>
                <w:bottom w:val="none" w:sz="0" w:space="0" w:color="auto"/>
                <w:right w:val="none" w:sz="0" w:space="0" w:color="auto"/>
              </w:divBdr>
              <w:divsChild>
                <w:div w:id="1893732998">
                  <w:marLeft w:val="0"/>
                  <w:marRight w:val="0"/>
                  <w:marTop w:val="0"/>
                  <w:marBottom w:val="0"/>
                  <w:divBdr>
                    <w:top w:val="none" w:sz="0" w:space="0" w:color="auto"/>
                    <w:left w:val="none" w:sz="0" w:space="0" w:color="auto"/>
                    <w:bottom w:val="none" w:sz="0" w:space="0" w:color="auto"/>
                    <w:right w:val="none" w:sz="0" w:space="0" w:color="auto"/>
                  </w:divBdr>
                  <w:divsChild>
                    <w:div w:id="1451165566">
                      <w:marLeft w:val="0"/>
                      <w:marRight w:val="0"/>
                      <w:marTop w:val="0"/>
                      <w:marBottom w:val="0"/>
                      <w:divBdr>
                        <w:top w:val="none" w:sz="0" w:space="0" w:color="auto"/>
                        <w:left w:val="none" w:sz="0" w:space="0" w:color="auto"/>
                        <w:bottom w:val="none" w:sz="0" w:space="0" w:color="auto"/>
                        <w:right w:val="none" w:sz="0" w:space="0" w:color="auto"/>
                      </w:divBdr>
                      <w:divsChild>
                        <w:div w:id="513107574">
                          <w:marLeft w:val="0"/>
                          <w:marRight w:val="0"/>
                          <w:marTop w:val="0"/>
                          <w:marBottom w:val="0"/>
                          <w:divBdr>
                            <w:top w:val="none" w:sz="0" w:space="0" w:color="auto"/>
                            <w:left w:val="none" w:sz="0" w:space="0" w:color="auto"/>
                            <w:bottom w:val="none" w:sz="0" w:space="0" w:color="auto"/>
                            <w:right w:val="none" w:sz="0" w:space="0" w:color="auto"/>
                          </w:divBdr>
                          <w:divsChild>
                            <w:div w:id="659383357">
                              <w:marLeft w:val="0"/>
                              <w:marRight w:val="0"/>
                              <w:marTop w:val="0"/>
                              <w:marBottom w:val="0"/>
                              <w:divBdr>
                                <w:top w:val="none" w:sz="0" w:space="0" w:color="auto"/>
                                <w:left w:val="none" w:sz="0" w:space="0" w:color="auto"/>
                                <w:bottom w:val="none" w:sz="0" w:space="0" w:color="auto"/>
                                <w:right w:val="none" w:sz="0" w:space="0" w:color="auto"/>
                              </w:divBdr>
                              <w:divsChild>
                                <w:div w:id="546913692">
                                  <w:marLeft w:val="0"/>
                                  <w:marRight w:val="0"/>
                                  <w:marTop w:val="0"/>
                                  <w:marBottom w:val="0"/>
                                  <w:divBdr>
                                    <w:top w:val="none" w:sz="0" w:space="0" w:color="auto"/>
                                    <w:left w:val="none" w:sz="0" w:space="0" w:color="auto"/>
                                    <w:bottom w:val="none" w:sz="0" w:space="0" w:color="auto"/>
                                    <w:right w:val="none" w:sz="0" w:space="0" w:color="auto"/>
                                  </w:divBdr>
                                  <w:divsChild>
                                    <w:div w:id="829905000">
                                      <w:marLeft w:val="0"/>
                                      <w:marRight w:val="0"/>
                                      <w:marTop w:val="0"/>
                                      <w:marBottom w:val="0"/>
                                      <w:divBdr>
                                        <w:top w:val="none" w:sz="0" w:space="0" w:color="auto"/>
                                        <w:left w:val="none" w:sz="0" w:space="0" w:color="auto"/>
                                        <w:bottom w:val="none" w:sz="0" w:space="0" w:color="auto"/>
                                        <w:right w:val="none" w:sz="0" w:space="0" w:color="auto"/>
                                      </w:divBdr>
                                      <w:divsChild>
                                        <w:div w:id="949048944">
                                          <w:marLeft w:val="0"/>
                                          <w:marRight w:val="0"/>
                                          <w:marTop w:val="0"/>
                                          <w:marBottom w:val="0"/>
                                          <w:divBdr>
                                            <w:top w:val="none" w:sz="0" w:space="0" w:color="auto"/>
                                            <w:left w:val="none" w:sz="0" w:space="0" w:color="auto"/>
                                            <w:bottom w:val="none" w:sz="0" w:space="0" w:color="auto"/>
                                            <w:right w:val="none" w:sz="0" w:space="0" w:color="auto"/>
                                          </w:divBdr>
                                          <w:divsChild>
                                            <w:div w:id="1705056329">
                                              <w:marLeft w:val="0"/>
                                              <w:marRight w:val="0"/>
                                              <w:marTop w:val="0"/>
                                              <w:marBottom w:val="0"/>
                                              <w:divBdr>
                                                <w:top w:val="none" w:sz="0" w:space="0" w:color="auto"/>
                                                <w:left w:val="none" w:sz="0" w:space="0" w:color="auto"/>
                                                <w:bottom w:val="none" w:sz="0" w:space="0" w:color="auto"/>
                                                <w:right w:val="none" w:sz="0" w:space="0" w:color="auto"/>
                                              </w:divBdr>
                                              <w:divsChild>
                                                <w:div w:id="1147865795">
                                                  <w:marLeft w:val="0"/>
                                                  <w:marRight w:val="0"/>
                                                  <w:marTop w:val="0"/>
                                                  <w:marBottom w:val="0"/>
                                                  <w:divBdr>
                                                    <w:top w:val="none" w:sz="0" w:space="0" w:color="auto"/>
                                                    <w:left w:val="none" w:sz="0" w:space="0" w:color="auto"/>
                                                    <w:bottom w:val="none" w:sz="0" w:space="0" w:color="auto"/>
                                                    <w:right w:val="none" w:sz="0" w:space="0" w:color="auto"/>
                                                  </w:divBdr>
                                                  <w:divsChild>
                                                    <w:div w:id="1793743957">
                                                      <w:marLeft w:val="0"/>
                                                      <w:marRight w:val="0"/>
                                                      <w:marTop w:val="0"/>
                                                      <w:marBottom w:val="0"/>
                                                      <w:divBdr>
                                                        <w:top w:val="none" w:sz="0" w:space="0" w:color="auto"/>
                                                        <w:left w:val="none" w:sz="0" w:space="0" w:color="auto"/>
                                                        <w:bottom w:val="none" w:sz="0" w:space="0" w:color="auto"/>
                                                        <w:right w:val="none" w:sz="0" w:space="0" w:color="auto"/>
                                                      </w:divBdr>
                                                      <w:divsChild>
                                                        <w:div w:id="1646541033">
                                                          <w:marLeft w:val="0"/>
                                                          <w:marRight w:val="0"/>
                                                          <w:marTop w:val="0"/>
                                                          <w:marBottom w:val="0"/>
                                                          <w:divBdr>
                                                            <w:top w:val="none" w:sz="0" w:space="0" w:color="auto"/>
                                                            <w:left w:val="none" w:sz="0" w:space="0" w:color="auto"/>
                                                            <w:bottom w:val="none" w:sz="0" w:space="0" w:color="auto"/>
                                                            <w:right w:val="none" w:sz="0" w:space="0" w:color="auto"/>
                                                          </w:divBdr>
                                                          <w:divsChild>
                                                            <w:div w:id="45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440643">
          <w:marLeft w:val="0"/>
          <w:marRight w:val="0"/>
          <w:marTop w:val="0"/>
          <w:marBottom w:val="0"/>
          <w:divBdr>
            <w:top w:val="none" w:sz="0" w:space="0" w:color="auto"/>
            <w:left w:val="none" w:sz="0" w:space="0" w:color="auto"/>
            <w:bottom w:val="none" w:sz="0" w:space="0" w:color="auto"/>
            <w:right w:val="none" w:sz="0" w:space="0" w:color="auto"/>
          </w:divBdr>
          <w:divsChild>
            <w:div w:id="253050112">
              <w:marLeft w:val="0"/>
              <w:marRight w:val="0"/>
              <w:marTop w:val="0"/>
              <w:marBottom w:val="0"/>
              <w:divBdr>
                <w:top w:val="none" w:sz="0" w:space="0" w:color="auto"/>
                <w:left w:val="none" w:sz="0" w:space="0" w:color="auto"/>
                <w:bottom w:val="none" w:sz="0" w:space="0" w:color="auto"/>
                <w:right w:val="none" w:sz="0" w:space="0" w:color="auto"/>
              </w:divBdr>
              <w:divsChild>
                <w:div w:id="1614049004">
                  <w:marLeft w:val="0"/>
                  <w:marRight w:val="0"/>
                  <w:marTop w:val="0"/>
                  <w:marBottom w:val="0"/>
                  <w:divBdr>
                    <w:top w:val="none" w:sz="0" w:space="0" w:color="auto"/>
                    <w:left w:val="none" w:sz="0" w:space="0" w:color="auto"/>
                    <w:bottom w:val="none" w:sz="0" w:space="0" w:color="auto"/>
                    <w:right w:val="none" w:sz="0" w:space="0" w:color="auto"/>
                  </w:divBdr>
                  <w:divsChild>
                    <w:div w:id="522549926">
                      <w:marLeft w:val="0"/>
                      <w:marRight w:val="0"/>
                      <w:marTop w:val="0"/>
                      <w:marBottom w:val="0"/>
                      <w:divBdr>
                        <w:top w:val="none" w:sz="0" w:space="0" w:color="auto"/>
                        <w:left w:val="none" w:sz="0" w:space="0" w:color="auto"/>
                        <w:bottom w:val="none" w:sz="0" w:space="0" w:color="auto"/>
                        <w:right w:val="none" w:sz="0" w:space="0" w:color="auto"/>
                      </w:divBdr>
                      <w:divsChild>
                        <w:div w:id="1156651978">
                          <w:marLeft w:val="0"/>
                          <w:marRight w:val="0"/>
                          <w:marTop w:val="0"/>
                          <w:marBottom w:val="0"/>
                          <w:divBdr>
                            <w:top w:val="none" w:sz="0" w:space="0" w:color="auto"/>
                            <w:left w:val="none" w:sz="0" w:space="0" w:color="auto"/>
                            <w:bottom w:val="none" w:sz="0" w:space="0" w:color="auto"/>
                            <w:right w:val="none" w:sz="0" w:space="0" w:color="auto"/>
                          </w:divBdr>
                          <w:divsChild>
                            <w:div w:id="1819103076">
                              <w:marLeft w:val="0"/>
                              <w:marRight w:val="0"/>
                              <w:marTop w:val="0"/>
                              <w:marBottom w:val="0"/>
                              <w:divBdr>
                                <w:top w:val="none" w:sz="0" w:space="0" w:color="auto"/>
                                <w:left w:val="none" w:sz="0" w:space="0" w:color="auto"/>
                                <w:bottom w:val="none" w:sz="0" w:space="0" w:color="auto"/>
                                <w:right w:val="none" w:sz="0" w:space="0" w:color="auto"/>
                              </w:divBdr>
                              <w:divsChild>
                                <w:div w:id="1550653504">
                                  <w:marLeft w:val="0"/>
                                  <w:marRight w:val="0"/>
                                  <w:marTop w:val="0"/>
                                  <w:marBottom w:val="0"/>
                                  <w:divBdr>
                                    <w:top w:val="none" w:sz="0" w:space="0" w:color="auto"/>
                                    <w:left w:val="none" w:sz="0" w:space="0" w:color="auto"/>
                                    <w:bottom w:val="none" w:sz="0" w:space="0" w:color="auto"/>
                                    <w:right w:val="none" w:sz="0" w:space="0" w:color="auto"/>
                                  </w:divBdr>
                                  <w:divsChild>
                                    <w:div w:id="1078136051">
                                      <w:marLeft w:val="0"/>
                                      <w:marRight w:val="0"/>
                                      <w:marTop w:val="0"/>
                                      <w:marBottom w:val="0"/>
                                      <w:divBdr>
                                        <w:top w:val="none" w:sz="0" w:space="0" w:color="auto"/>
                                        <w:left w:val="none" w:sz="0" w:space="0" w:color="auto"/>
                                        <w:bottom w:val="none" w:sz="0" w:space="0" w:color="auto"/>
                                        <w:right w:val="none" w:sz="0" w:space="0" w:color="auto"/>
                                      </w:divBdr>
                                      <w:divsChild>
                                        <w:div w:id="975526473">
                                          <w:marLeft w:val="0"/>
                                          <w:marRight w:val="0"/>
                                          <w:marTop w:val="0"/>
                                          <w:marBottom w:val="0"/>
                                          <w:divBdr>
                                            <w:top w:val="none" w:sz="0" w:space="0" w:color="auto"/>
                                            <w:left w:val="none" w:sz="0" w:space="0" w:color="auto"/>
                                            <w:bottom w:val="none" w:sz="0" w:space="0" w:color="auto"/>
                                            <w:right w:val="none" w:sz="0" w:space="0" w:color="auto"/>
                                          </w:divBdr>
                                          <w:divsChild>
                                            <w:div w:id="1940021903">
                                              <w:marLeft w:val="0"/>
                                              <w:marRight w:val="0"/>
                                              <w:marTop w:val="0"/>
                                              <w:marBottom w:val="0"/>
                                              <w:divBdr>
                                                <w:top w:val="none" w:sz="0" w:space="0" w:color="auto"/>
                                                <w:left w:val="none" w:sz="0" w:space="0" w:color="auto"/>
                                                <w:bottom w:val="none" w:sz="0" w:space="0" w:color="auto"/>
                                                <w:right w:val="none" w:sz="0" w:space="0" w:color="auto"/>
                                              </w:divBdr>
                                              <w:divsChild>
                                                <w:div w:id="1181503897">
                                                  <w:marLeft w:val="0"/>
                                                  <w:marRight w:val="0"/>
                                                  <w:marTop w:val="0"/>
                                                  <w:marBottom w:val="0"/>
                                                  <w:divBdr>
                                                    <w:top w:val="none" w:sz="0" w:space="0" w:color="auto"/>
                                                    <w:left w:val="none" w:sz="0" w:space="0" w:color="auto"/>
                                                    <w:bottom w:val="none" w:sz="0" w:space="0" w:color="auto"/>
                                                    <w:right w:val="none" w:sz="0" w:space="0" w:color="auto"/>
                                                  </w:divBdr>
                                                  <w:divsChild>
                                                    <w:div w:id="608244656">
                                                      <w:marLeft w:val="0"/>
                                                      <w:marRight w:val="0"/>
                                                      <w:marTop w:val="0"/>
                                                      <w:marBottom w:val="0"/>
                                                      <w:divBdr>
                                                        <w:top w:val="none" w:sz="0" w:space="0" w:color="auto"/>
                                                        <w:left w:val="none" w:sz="0" w:space="0" w:color="auto"/>
                                                        <w:bottom w:val="none" w:sz="0" w:space="0" w:color="auto"/>
                                                        <w:right w:val="none" w:sz="0" w:space="0" w:color="auto"/>
                                                      </w:divBdr>
                                                      <w:divsChild>
                                                        <w:div w:id="1421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662426">
          <w:marLeft w:val="0"/>
          <w:marRight w:val="0"/>
          <w:marTop w:val="0"/>
          <w:marBottom w:val="0"/>
          <w:divBdr>
            <w:top w:val="none" w:sz="0" w:space="0" w:color="auto"/>
            <w:left w:val="none" w:sz="0" w:space="0" w:color="auto"/>
            <w:bottom w:val="none" w:sz="0" w:space="0" w:color="auto"/>
            <w:right w:val="none" w:sz="0" w:space="0" w:color="auto"/>
          </w:divBdr>
          <w:divsChild>
            <w:div w:id="840923860">
              <w:marLeft w:val="0"/>
              <w:marRight w:val="0"/>
              <w:marTop w:val="0"/>
              <w:marBottom w:val="0"/>
              <w:divBdr>
                <w:top w:val="none" w:sz="0" w:space="0" w:color="auto"/>
                <w:left w:val="none" w:sz="0" w:space="0" w:color="auto"/>
                <w:bottom w:val="none" w:sz="0" w:space="0" w:color="auto"/>
                <w:right w:val="none" w:sz="0" w:space="0" w:color="auto"/>
              </w:divBdr>
              <w:divsChild>
                <w:div w:id="1148400034">
                  <w:marLeft w:val="0"/>
                  <w:marRight w:val="0"/>
                  <w:marTop w:val="0"/>
                  <w:marBottom w:val="0"/>
                  <w:divBdr>
                    <w:top w:val="none" w:sz="0" w:space="0" w:color="auto"/>
                    <w:left w:val="none" w:sz="0" w:space="0" w:color="auto"/>
                    <w:bottom w:val="none" w:sz="0" w:space="0" w:color="auto"/>
                    <w:right w:val="none" w:sz="0" w:space="0" w:color="auto"/>
                  </w:divBdr>
                  <w:divsChild>
                    <w:div w:id="180434893">
                      <w:marLeft w:val="0"/>
                      <w:marRight w:val="0"/>
                      <w:marTop w:val="0"/>
                      <w:marBottom w:val="0"/>
                      <w:divBdr>
                        <w:top w:val="none" w:sz="0" w:space="0" w:color="auto"/>
                        <w:left w:val="none" w:sz="0" w:space="0" w:color="auto"/>
                        <w:bottom w:val="none" w:sz="0" w:space="0" w:color="auto"/>
                        <w:right w:val="none" w:sz="0" w:space="0" w:color="auto"/>
                      </w:divBdr>
                      <w:divsChild>
                        <w:div w:id="1542548181">
                          <w:marLeft w:val="0"/>
                          <w:marRight w:val="0"/>
                          <w:marTop w:val="0"/>
                          <w:marBottom w:val="0"/>
                          <w:divBdr>
                            <w:top w:val="none" w:sz="0" w:space="0" w:color="auto"/>
                            <w:left w:val="none" w:sz="0" w:space="0" w:color="auto"/>
                            <w:bottom w:val="none" w:sz="0" w:space="0" w:color="auto"/>
                            <w:right w:val="none" w:sz="0" w:space="0" w:color="auto"/>
                          </w:divBdr>
                          <w:divsChild>
                            <w:div w:id="2065836441">
                              <w:marLeft w:val="0"/>
                              <w:marRight w:val="0"/>
                              <w:marTop w:val="0"/>
                              <w:marBottom w:val="0"/>
                              <w:divBdr>
                                <w:top w:val="none" w:sz="0" w:space="0" w:color="auto"/>
                                <w:left w:val="none" w:sz="0" w:space="0" w:color="auto"/>
                                <w:bottom w:val="none" w:sz="0" w:space="0" w:color="auto"/>
                                <w:right w:val="none" w:sz="0" w:space="0" w:color="auto"/>
                              </w:divBdr>
                              <w:divsChild>
                                <w:div w:id="1059092552">
                                  <w:marLeft w:val="0"/>
                                  <w:marRight w:val="0"/>
                                  <w:marTop w:val="0"/>
                                  <w:marBottom w:val="0"/>
                                  <w:divBdr>
                                    <w:top w:val="none" w:sz="0" w:space="0" w:color="auto"/>
                                    <w:left w:val="none" w:sz="0" w:space="0" w:color="auto"/>
                                    <w:bottom w:val="none" w:sz="0" w:space="0" w:color="auto"/>
                                    <w:right w:val="none" w:sz="0" w:space="0" w:color="auto"/>
                                  </w:divBdr>
                                  <w:divsChild>
                                    <w:div w:id="906500359">
                                      <w:marLeft w:val="0"/>
                                      <w:marRight w:val="0"/>
                                      <w:marTop w:val="0"/>
                                      <w:marBottom w:val="0"/>
                                      <w:divBdr>
                                        <w:top w:val="none" w:sz="0" w:space="0" w:color="auto"/>
                                        <w:left w:val="none" w:sz="0" w:space="0" w:color="auto"/>
                                        <w:bottom w:val="none" w:sz="0" w:space="0" w:color="auto"/>
                                        <w:right w:val="none" w:sz="0" w:space="0" w:color="auto"/>
                                      </w:divBdr>
                                      <w:divsChild>
                                        <w:div w:id="1313023043">
                                          <w:marLeft w:val="0"/>
                                          <w:marRight w:val="0"/>
                                          <w:marTop w:val="0"/>
                                          <w:marBottom w:val="0"/>
                                          <w:divBdr>
                                            <w:top w:val="none" w:sz="0" w:space="0" w:color="auto"/>
                                            <w:left w:val="none" w:sz="0" w:space="0" w:color="auto"/>
                                            <w:bottom w:val="none" w:sz="0" w:space="0" w:color="auto"/>
                                            <w:right w:val="none" w:sz="0" w:space="0" w:color="auto"/>
                                          </w:divBdr>
                                          <w:divsChild>
                                            <w:div w:id="738089972">
                                              <w:marLeft w:val="0"/>
                                              <w:marRight w:val="0"/>
                                              <w:marTop w:val="0"/>
                                              <w:marBottom w:val="0"/>
                                              <w:divBdr>
                                                <w:top w:val="none" w:sz="0" w:space="0" w:color="auto"/>
                                                <w:left w:val="none" w:sz="0" w:space="0" w:color="auto"/>
                                                <w:bottom w:val="none" w:sz="0" w:space="0" w:color="auto"/>
                                                <w:right w:val="none" w:sz="0" w:space="0" w:color="auto"/>
                                              </w:divBdr>
                                              <w:divsChild>
                                                <w:div w:id="298146770">
                                                  <w:marLeft w:val="0"/>
                                                  <w:marRight w:val="0"/>
                                                  <w:marTop w:val="0"/>
                                                  <w:marBottom w:val="0"/>
                                                  <w:divBdr>
                                                    <w:top w:val="none" w:sz="0" w:space="0" w:color="auto"/>
                                                    <w:left w:val="none" w:sz="0" w:space="0" w:color="auto"/>
                                                    <w:bottom w:val="none" w:sz="0" w:space="0" w:color="auto"/>
                                                    <w:right w:val="none" w:sz="0" w:space="0" w:color="auto"/>
                                                  </w:divBdr>
                                                  <w:divsChild>
                                                    <w:div w:id="964508239">
                                                      <w:marLeft w:val="0"/>
                                                      <w:marRight w:val="0"/>
                                                      <w:marTop w:val="0"/>
                                                      <w:marBottom w:val="0"/>
                                                      <w:divBdr>
                                                        <w:top w:val="none" w:sz="0" w:space="0" w:color="auto"/>
                                                        <w:left w:val="none" w:sz="0" w:space="0" w:color="auto"/>
                                                        <w:bottom w:val="none" w:sz="0" w:space="0" w:color="auto"/>
                                                        <w:right w:val="none" w:sz="0" w:space="0" w:color="auto"/>
                                                      </w:divBdr>
                                                      <w:divsChild>
                                                        <w:div w:id="2137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749777">
          <w:marLeft w:val="0"/>
          <w:marRight w:val="0"/>
          <w:marTop w:val="0"/>
          <w:marBottom w:val="0"/>
          <w:divBdr>
            <w:top w:val="none" w:sz="0" w:space="0" w:color="auto"/>
            <w:left w:val="none" w:sz="0" w:space="0" w:color="auto"/>
            <w:bottom w:val="none" w:sz="0" w:space="0" w:color="auto"/>
            <w:right w:val="none" w:sz="0" w:space="0" w:color="auto"/>
          </w:divBdr>
          <w:divsChild>
            <w:div w:id="1781686504">
              <w:marLeft w:val="0"/>
              <w:marRight w:val="0"/>
              <w:marTop w:val="0"/>
              <w:marBottom w:val="0"/>
              <w:divBdr>
                <w:top w:val="none" w:sz="0" w:space="0" w:color="auto"/>
                <w:left w:val="none" w:sz="0" w:space="0" w:color="auto"/>
                <w:bottom w:val="none" w:sz="0" w:space="0" w:color="auto"/>
                <w:right w:val="none" w:sz="0" w:space="0" w:color="auto"/>
              </w:divBdr>
              <w:divsChild>
                <w:div w:id="1488863960">
                  <w:marLeft w:val="0"/>
                  <w:marRight w:val="0"/>
                  <w:marTop w:val="0"/>
                  <w:marBottom w:val="0"/>
                  <w:divBdr>
                    <w:top w:val="none" w:sz="0" w:space="0" w:color="auto"/>
                    <w:left w:val="none" w:sz="0" w:space="0" w:color="auto"/>
                    <w:bottom w:val="none" w:sz="0" w:space="0" w:color="auto"/>
                    <w:right w:val="none" w:sz="0" w:space="0" w:color="auto"/>
                  </w:divBdr>
                  <w:divsChild>
                    <w:div w:id="748159759">
                      <w:marLeft w:val="0"/>
                      <w:marRight w:val="0"/>
                      <w:marTop w:val="0"/>
                      <w:marBottom w:val="0"/>
                      <w:divBdr>
                        <w:top w:val="none" w:sz="0" w:space="0" w:color="auto"/>
                        <w:left w:val="none" w:sz="0" w:space="0" w:color="auto"/>
                        <w:bottom w:val="none" w:sz="0" w:space="0" w:color="auto"/>
                        <w:right w:val="none" w:sz="0" w:space="0" w:color="auto"/>
                      </w:divBdr>
                      <w:divsChild>
                        <w:div w:id="1981573579">
                          <w:marLeft w:val="0"/>
                          <w:marRight w:val="0"/>
                          <w:marTop w:val="0"/>
                          <w:marBottom w:val="0"/>
                          <w:divBdr>
                            <w:top w:val="none" w:sz="0" w:space="0" w:color="auto"/>
                            <w:left w:val="none" w:sz="0" w:space="0" w:color="auto"/>
                            <w:bottom w:val="none" w:sz="0" w:space="0" w:color="auto"/>
                            <w:right w:val="none" w:sz="0" w:space="0" w:color="auto"/>
                          </w:divBdr>
                          <w:divsChild>
                            <w:div w:id="521361781">
                              <w:marLeft w:val="0"/>
                              <w:marRight w:val="0"/>
                              <w:marTop w:val="0"/>
                              <w:marBottom w:val="0"/>
                              <w:divBdr>
                                <w:top w:val="none" w:sz="0" w:space="0" w:color="auto"/>
                                <w:left w:val="none" w:sz="0" w:space="0" w:color="auto"/>
                                <w:bottom w:val="none" w:sz="0" w:space="0" w:color="auto"/>
                                <w:right w:val="none" w:sz="0" w:space="0" w:color="auto"/>
                              </w:divBdr>
                              <w:divsChild>
                                <w:div w:id="1973629956">
                                  <w:marLeft w:val="0"/>
                                  <w:marRight w:val="0"/>
                                  <w:marTop w:val="0"/>
                                  <w:marBottom w:val="0"/>
                                  <w:divBdr>
                                    <w:top w:val="none" w:sz="0" w:space="0" w:color="auto"/>
                                    <w:left w:val="none" w:sz="0" w:space="0" w:color="auto"/>
                                    <w:bottom w:val="none" w:sz="0" w:space="0" w:color="auto"/>
                                    <w:right w:val="none" w:sz="0" w:space="0" w:color="auto"/>
                                  </w:divBdr>
                                  <w:divsChild>
                                    <w:div w:id="993794740">
                                      <w:marLeft w:val="0"/>
                                      <w:marRight w:val="0"/>
                                      <w:marTop w:val="0"/>
                                      <w:marBottom w:val="0"/>
                                      <w:divBdr>
                                        <w:top w:val="none" w:sz="0" w:space="0" w:color="auto"/>
                                        <w:left w:val="none" w:sz="0" w:space="0" w:color="auto"/>
                                        <w:bottom w:val="none" w:sz="0" w:space="0" w:color="auto"/>
                                        <w:right w:val="none" w:sz="0" w:space="0" w:color="auto"/>
                                      </w:divBdr>
                                      <w:divsChild>
                                        <w:div w:id="582493718">
                                          <w:marLeft w:val="0"/>
                                          <w:marRight w:val="0"/>
                                          <w:marTop w:val="0"/>
                                          <w:marBottom w:val="0"/>
                                          <w:divBdr>
                                            <w:top w:val="none" w:sz="0" w:space="0" w:color="auto"/>
                                            <w:left w:val="none" w:sz="0" w:space="0" w:color="auto"/>
                                            <w:bottom w:val="none" w:sz="0" w:space="0" w:color="auto"/>
                                            <w:right w:val="none" w:sz="0" w:space="0" w:color="auto"/>
                                          </w:divBdr>
                                          <w:divsChild>
                                            <w:div w:id="619655499">
                                              <w:marLeft w:val="0"/>
                                              <w:marRight w:val="0"/>
                                              <w:marTop w:val="0"/>
                                              <w:marBottom w:val="0"/>
                                              <w:divBdr>
                                                <w:top w:val="none" w:sz="0" w:space="0" w:color="auto"/>
                                                <w:left w:val="none" w:sz="0" w:space="0" w:color="auto"/>
                                                <w:bottom w:val="none" w:sz="0" w:space="0" w:color="auto"/>
                                                <w:right w:val="none" w:sz="0" w:space="0" w:color="auto"/>
                                              </w:divBdr>
                                              <w:divsChild>
                                                <w:div w:id="718629146">
                                                  <w:marLeft w:val="0"/>
                                                  <w:marRight w:val="0"/>
                                                  <w:marTop w:val="0"/>
                                                  <w:marBottom w:val="0"/>
                                                  <w:divBdr>
                                                    <w:top w:val="none" w:sz="0" w:space="0" w:color="auto"/>
                                                    <w:left w:val="none" w:sz="0" w:space="0" w:color="auto"/>
                                                    <w:bottom w:val="none" w:sz="0" w:space="0" w:color="auto"/>
                                                    <w:right w:val="none" w:sz="0" w:space="0" w:color="auto"/>
                                                  </w:divBdr>
                                                  <w:divsChild>
                                                    <w:div w:id="304435490">
                                                      <w:marLeft w:val="0"/>
                                                      <w:marRight w:val="0"/>
                                                      <w:marTop w:val="0"/>
                                                      <w:marBottom w:val="0"/>
                                                      <w:divBdr>
                                                        <w:top w:val="none" w:sz="0" w:space="0" w:color="auto"/>
                                                        <w:left w:val="none" w:sz="0" w:space="0" w:color="auto"/>
                                                        <w:bottom w:val="none" w:sz="0" w:space="0" w:color="auto"/>
                                                        <w:right w:val="none" w:sz="0" w:space="0" w:color="auto"/>
                                                      </w:divBdr>
                                                      <w:divsChild>
                                                        <w:div w:id="1853639949">
                                                          <w:marLeft w:val="0"/>
                                                          <w:marRight w:val="0"/>
                                                          <w:marTop w:val="0"/>
                                                          <w:marBottom w:val="0"/>
                                                          <w:divBdr>
                                                            <w:top w:val="none" w:sz="0" w:space="0" w:color="auto"/>
                                                            <w:left w:val="none" w:sz="0" w:space="0" w:color="auto"/>
                                                            <w:bottom w:val="none" w:sz="0" w:space="0" w:color="auto"/>
                                                            <w:right w:val="none" w:sz="0" w:space="0" w:color="auto"/>
                                                          </w:divBdr>
                                                          <w:divsChild>
                                                            <w:div w:id="10679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253193">
          <w:marLeft w:val="0"/>
          <w:marRight w:val="0"/>
          <w:marTop w:val="0"/>
          <w:marBottom w:val="0"/>
          <w:divBdr>
            <w:top w:val="none" w:sz="0" w:space="0" w:color="auto"/>
            <w:left w:val="none" w:sz="0" w:space="0" w:color="auto"/>
            <w:bottom w:val="none" w:sz="0" w:space="0" w:color="auto"/>
            <w:right w:val="none" w:sz="0" w:space="0" w:color="auto"/>
          </w:divBdr>
          <w:divsChild>
            <w:div w:id="1609388943">
              <w:marLeft w:val="0"/>
              <w:marRight w:val="0"/>
              <w:marTop w:val="0"/>
              <w:marBottom w:val="0"/>
              <w:divBdr>
                <w:top w:val="none" w:sz="0" w:space="0" w:color="auto"/>
                <w:left w:val="none" w:sz="0" w:space="0" w:color="auto"/>
                <w:bottom w:val="none" w:sz="0" w:space="0" w:color="auto"/>
                <w:right w:val="none" w:sz="0" w:space="0" w:color="auto"/>
              </w:divBdr>
              <w:divsChild>
                <w:div w:id="44725492">
                  <w:marLeft w:val="0"/>
                  <w:marRight w:val="0"/>
                  <w:marTop w:val="0"/>
                  <w:marBottom w:val="0"/>
                  <w:divBdr>
                    <w:top w:val="none" w:sz="0" w:space="0" w:color="auto"/>
                    <w:left w:val="none" w:sz="0" w:space="0" w:color="auto"/>
                    <w:bottom w:val="none" w:sz="0" w:space="0" w:color="auto"/>
                    <w:right w:val="none" w:sz="0" w:space="0" w:color="auto"/>
                  </w:divBdr>
                  <w:divsChild>
                    <w:div w:id="1036276622">
                      <w:marLeft w:val="0"/>
                      <w:marRight w:val="0"/>
                      <w:marTop w:val="0"/>
                      <w:marBottom w:val="0"/>
                      <w:divBdr>
                        <w:top w:val="none" w:sz="0" w:space="0" w:color="auto"/>
                        <w:left w:val="none" w:sz="0" w:space="0" w:color="auto"/>
                        <w:bottom w:val="none" w:sz="0" w:space="0" w:color="auto"/>
                        <w:right w:val="none" w:sz="0" w:space="0" w:color="auto"/>
                      </w:divBdr>
                      <w:divsChild>
                        <w:div w:id="214633521">
                          <w:marLeft w:val="0"/>
                          <w:marRight w:val="0"/>
                          <w:marTop w:val="0"/>
                          <w:marBottom w:val="0"/>
                          <w:divBdr>
                            <w:top w:val="none" w:sz="0" w:space="0" w:color="auto"/>
                            <w:left w:val="none" w:sz="0" w:space="0" w:color="auto"/>
                            <w:bottom w:val="none" w:sz="0" w:space="0" w:color="auto"/>
                            <w:right w:val="none" w:sz="0" w:space="0" w:color="auto"/>
                          </w:divBdr>
                          <w:divsChild>
                            <w:div w:id="611016808">
                              <w:marLeft w:val="0"/>
                              <w:marRight w:val="0"/>
                              <w:marTop w:val="0"/>
                              <w:marBottom w:val="0"/>
                              <w:divBdr>
                                <w:top w:val="none" w:sz="0" w:space="0" w:color="auto"/>
                                <w:left w:val="none" w:sz="0" w:space="0" w:color="auto"/>
                                <w:bottom w:val="none" w:sz="0" w:space="0" w:color="auto"/>
                                <w:right w:val="none" w:sz="0" w:space="0" w:color="auto"/>
                              </w:divBdr>
                              <w:divsChild>
                                <w:div w:id="1579636483">
                                  <w:marLeft w:val="0"/>
                                  <w:marRight w:val="0"/>
                                  <w:marTop w:val="0"/>
                                  <w:marBottom w:val="0"/>
                                  <w:divBdr>
                                    <w:top w:val="none" w:sz="0" w:space="0" w:color="auto"/>
                                    <w:left w:val="none" w:sz="0" w:space="0" w:color="auto"/>
                                    <w:bottom w:val="none" w:sz="0" w:space="0" w:color="auto"/>
                                    <w:right w:val="none" w:sz="0" w:space="0" w:color="auto"/>
                                  </w:divBdr>
                                  <w:divsChild>
                                    <w:div w:id="39283875">
                                      <w:marLeft w:val="0"/>
                                      <w:marRight w:val="0"/>
                                      <w:marTop w:val="0"/>
                                      <w:marBottom w:val="0"/>
                                      <w:divBdr>
                                        <w:top w:val="none" w:sz="0" w:space="0" w:color="auto"/>
                                        <w:left w:val="none" w:sz="0" w:space="0" w:color="auto"/>
                                        <w:bottom w:val="none" w:sz="0" w:space="0" w:color="auto"/>
                                        <w:right w:val="none" w:sz="0" w:space="0" w:color="auto"/>
                                      </w:divBdr>
                                      <w:divsChild>
                                        <w:div w:id="75829042">
                                          <w:marLeft w:val="0"/>
                                          <w:marRight w:val="0"/>
                                          <w:marTop w:val="0"/>
                                          <w:marBottom w:val="0"/>
                                          <w:divBdr>
                                            <w:top w:val="none" w:sz="0" w:space="0" w:color="auto"/>
                                            <w:left w:val="none" w:sz="0" w:space="0" w:color="auto"/>
                                            <w:bottom w:val="none" w:sz="0" w:space="0" w:color="auto"/>
                                            <w:right w:val="none" w:sz="0" w:space="0" w:color="auto"/>
                                          </w:divBdr>
                                          <w:divsChild>
                                            <w:div w:id="1379937697">
                                              <w:marLeft w:val="0"/>
                                              <w:marRight w:val="0"/>
                                              <w:marTop w:val="0"/>
                                              <w:marBottom w:val="0"/>
                                              <w:divBdr>
                                                <w:top w:val="none" w:sz="0" w:space="0" w:color="auto"/>
                                                <w:left w:val="none" w:sz="0" w:space="0" w:color="auto"/>
                                                <w:bottom w:val="none" w:sz="0" w:space="0" w:color="auto"/>
                                                <w:right w:val="none" w:sz="0" w:space="0" w:color="auto"/>
                                              </w:divBdr>
                                              <w:divsChild>
                                                <w:div w:id="1239440696">
                                                  <w:marLeft w:val="0"/>
                                                  <w:marRight w:val="0"/>
                                                  <w:marTop w:val="0"/>
                                                  <w:marBottom w:val="0"/>
                                                  <w:divBdr>
                                                    <w:top w:val="none" w:sz="0" w:space="0" w:color="auto"/>
                                                    <w:left w:val="none" w:sz="0" w:space="0" w:color="auto"/>
                                                    <w:bottom w:val="none" w:sz="0" w:space="0" w:color="auto"/>
                                                    <w:right w:val="none" w:sz="0" w:space="0" w:color="auto"/>
                                                  </w:divBdr>
                                                  <w:divsChild>
                                                    <w:div w:id="743450221">
                                                      <w:marLeft w:val="0"/>
                                                      <w:marRight w:val="0"/>
                                                      <w:marTop w:val="0"/>
                                                      <w:marBottom w:val="0"/>
                                                      <w:divBdr>
                                                        <w:top w:val="none" w:sz="0" w:space="0" w:color="auto"/>
                                                        <w:left w:val="none" w:sz="0" w:space="0" w:color="auto"/>
                                                        <w:bottom w:val="none" w:sz="0" w:space="0" w:color="auto"/>
                                                        <w:right w:val="none" w:sz="0" w:space="0" w:color="auto"/>
                                                      </w:divBdr>
                                                      <w:divsChild>
                                                        <w:div w:id="15982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15711">
          <w:marLeft w:val="0"/>
          <w:marRight w:val="0"/>
          <w:marTop w:val="0"/>
          <w:marBottom w:val="0"/>
          <w:divBdr>
            <w:top w:val="none" w:sz="0" w:space="0" w:color="auto"/>
            <w:left w:val="none" w:sz="0" w:space="0" w:color="auto"/>
            <w:bottom w:val="none" w:sz="0" w:space="0" w:color="auto"/>
            <w:right w:val="none" w:sz="0" w:space="0" w:color="auto"/>
          </w:divBdr>
          <w:divsChild>
            <w:div w:id="657391908">
              <w:marLeft w:val="0"/>
              <w:marRight w:val="0"/>
              <w:marTop w:val="0"/>
              <w:marBottom w:val="0"/>
              <w:divBdr>
                <w:top w:val="none" w:sz="0" w:space="0" w:color="auto"/>
                <w:left w:val="none" w:sz="0" w:space="0" w:color="auto"/>
                <w:bottom w:val="none" w:sz="0" w:space="0" w:color="auto"/>
                <w:right w:val="none" w:sz="0" w:space="0" w:color="auto"/>
              </w:divBdr>
              <w:divsChild>
                <w:div w:id="606739299">
                  <w:marLeft w:val="0"/>
                  <w:marRight w:val="0"/>
                  <w:marTop w:val="0"/>
                  <w:marBottom w:val="0"/>
                  <w:divBdr>
                    <w:top w:val="none" w:sz="0" w:space="0" w:color="auto"/>
                    <w:left w:val="none" w:sz="0" w:space="0" w:color="auto"/>
                    <w:bottom w:val="none" w:sz="0" w:space="0" w:color="auto"/>
                    <w:right w:val="none" w:sz="0" w:space="0" w:color="auto"/>
                  </w:divBdr>
                  <w:divsChild>
                    <w:div w:id="1623685186">
                      <w:marLeft w:val="0"/>
                      <w:marRight w:val="0"/>
                      <w:marTop w:val="0"/>
                      <w:marBottom w:val="0"/>
                      <w:divBdr>
                        <w:top w:val="none" w:sz="0" w:space="0" w:color="auto"/>
                        <w:left w:val="none" w:sz="0" w:space="0" w:color="auto"/>
                        <w:bottom w:val="none" w:sz="0" w:space="0" w:color="auto"/>
                        <w:right w:val="none" w:sz="0" w:space="0" w:color="auto"/>
                      </w:divBdr>
                      <w:divsChild>
                        <w:div w:id="2051875708">
                          <w:marLeft w:val="0"/>
                          <w:marRight w:val="0"/>
                          <w:marTop w:val="0"/>
                          <w:marBottom w:val="0"/>
                          <w:divBdr>
                            <w:top w:val="none" w:sz="0" w:space="0" w:color="auto"/>
                            <w:left w:val="none" w:sz="0" w:space="0" w:color="auto"/>
                            <w:bottom w:val="none" w:sz="0" w:space="0" w:color="auto"/>
                            <w:right w:val="none" w:sz="0" w:space="0" w:color="auto"/>
                          </w:divBdr>
                          <w:divsChild>
                            <w:div w:id="683440910">
                              <w:marLeft w:val="0"/>
                              <w:marRight w:val="0"/>
                              <w:marTop w:val="0"/>
                              <w:marBottom w:val="0"/>
                              <w:divBdr>
                                <w:top w:val="none" w:sz="0" w:space="0" w:color="auto"/>
                                <w:left w:val="none" w:sz="0" w:space="0" w:color="auto"/>
                                <w:bottom w:val="none" w:sz="0" w:space="0" w:color="auto"/>
                                <w:right w:val="none" w:sz="0" w:space="0" w:color="auto"/>
                              </w:divBdr>
                              <w:divsChild>
                                <w:div w:id="2110155641">
                                  <w:marLeft w:val="0"/>
                                  <w:marRight w:val="0"/>
                                  <w:marTop w:val="0"/>
                                  <w:marBottom w:val="0"/>
                                  <w:divBdr>
                                    <w:top w:val="none" w:sz="0" w:space="0" w:color="auto"/>
                                    <w:left w:val="none" w:sz="0" w:space="0" w:color="auto"/>
                                    <w:bottom w:val="none" w:sz="0" w:space="0" w:color="auto"/>
                                    <w:right w:val="none" w:sz="0" w:space="0" w:color="auto"/>
                                  </w:divBdr>
                                  <w:divsChild>
                                    <w:div w:id="16582316">
                                      <w:marLeft w:val="0"/>
                                      <w:marRight w:val="0"/>
                                      <w:marTop w:val="0"/>
                                      <w:marBottom w:val="0"/>
                                      <w:divBdr>
                                        <w:top w:val="none" w:sz="0" w:space="0" w:color="auto"/>
                                        <w:left w:val="none" w:sz="0" w:space="0" w:color="auto"/>
                                        <w:bottom w:val="none" w:sz="0" w:space="0" w:color="auto"/>
                                        <w:right w:val="none" w:sz="0" w:space="0" w:color="auto"/>
                                      </w:divBdr>
                                      <w:divsChild>
                                        <w:div w:id="1148863943">
                                          <w:marLeft w:val="0"/>
                                          <w:marRight w:val="0"/>
                                          <w:marTop w:val="0"/>
                                          <w:marBottom w:val="0"/>
                                          <w:divBdr>
                                            <w:top w:val="none" w:sz="0" w:space="0" w:color="auto"/>
                                            <w:left w:val="none" w:sz="0" w:space="0" w:color="auto"/>
                                            <w:bottom w:val="none" w:sz="0" w:space="0" w:color="auto"/>
                                            <w:right w:val="none" w:sz="0" w:space="0" w:color="auto"/>
                                          </w:divBdr>
                                          <w:divsChild>
                                            <w:div w:id="887571105">
                                              <w:marLeft w:val="0"/>
                                              <w:marRight w:val="0"/>
                                              <w:marTop w:val="0"/>
                                              <w:marBottom w:val="0"/>
                                              <w:divBdr>
                                                <w:top w:val="none" w:sz="0" w:space="0" w:color="auto"/>
                                                <w:left w:val="none" w:sz="0" w:space="0" w:color="auto"/>
                                                <w:bottom w:val="none" w:sz="0" w:space="0" w:color="auto"/>
                                                <w:right w:val="none" w:sz="0" w:space="0" w:color="auto"/>
                                              </w:divBdr>
                                              <w:divsChild>
                                                <w:div w:id="746849008">
                                                  <w:marLeft w:val="0"/>
                                                  <w:marRight w:val="0"/>
                                                  <w:marTop w:val="0"/>
                                                  <w:marBottom w:val="0"/>
                                                  <w:divBdr>
                                                    <w:top w:val="none" w:sz="0" w:space="0" w:color="auto"/>
                                                    <w:left w:val="none" w:sz="0" w:space="0" w:color="auto"/>
                                                    <w:bottom w:val="none" w:sz="0" w:space="0" w:color="auto"/>
                                                    <w:right w:val="none" w:sz="0" w:space="0" w:color="auto"/>
                                                  </w:divBdr>
                                                  <w:divsChild>
                                                    <w:div w:id="1510950658">
                                                      <w:marLeft w:val="0"/>
                                                      <w:marRight w:val="0"/>
                                                      <w:marTop w:val="0"/>
                                                      <w:marBottom w:val="0"/>
                                                      <w:divBdr>
                                                        <w:top w:val="none" w:sz="0" w:space="0" w:color="auto"/>
                                                        <w:left w:val="none" w:sz="0" w:space="0" w:color="auto"/>
                                                        <w:bottom w:val="none" w:sz="0" w:space="0" w:color="auto"/>
                                                        <w:right w:val="none" w:sz="0" w:space="0" w:color="auto"/>
                                                      </w:divBdr>
                                                      <w:divsChild>
                                                        <w:div w:id="1554584953">
                                                          <w:marLeft w:val="0"/>
                                                          <w:marRight w:val="0"/>
                                                          <w:marTop w:val="0"/>
                                                          <w:marBottom w:val="0"/>
                                                          <w:divBdr>
                                                            <w:top w:val="none" w:sz="0" w:space="0" w:color="auto"/>
                                                            <w:left w:val="none" w:sz="0" w:space="0" w:color="auto"/>
                                                            <w:bottom w:val="none" w:sz="0" w:space="0" w:color="auto"/>
                                                            <w:right w:val="none" w:sz="0" w:space="0" w:color="auto"/>
                                                          </w:divBdr>
                                                          <w:divsChild>
                                                            <w:div w:id="8810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874291">
          <w:marLeft w:val="0"/>
          <w:marRight w:val="0"/>
          <w:marTop w:val="0"/>
          <w:marBottom w:val="0"/>
          <w:divBdr>
            <w:top w:val="none" w:sz="0" w:space="0" w:color="auto"/>
            <w:left w:val="none" w:sz="0" w:space="0" w:color="auto"/>
            <w:bottom w:val="none" w:sz="0" w:space="0" w:color="auto"/>
            <w:right w:val="none" w:sz="0" w:space="0" w:color="auto"/>
          </w:divBdr>
          <w:divsChild>
            <w:div w:id="280958893">
              <w:marLeft w:val="0"/>
              <w:marRight w:val="0"/>
              <w:marTop w:val="0"/>
              <w:marBottom w:val="0"/>
              <w:divBdr>
                <w:top w:val="none" w:sz="0" w:space="0" w:color="auto"/>
                <w:left w:val="none" w:sz="0" w:space="0" w:color="auto"/>
                <w:bottom w:val="none" w:sz="0" w:space="0" w:color="auto"/>
                <w:right w:val="none" w:sz="0" w:space="0" w:color="auto"/>
              </w:divBdr>
              <w:divsChild>
                <w:div w:id="419956090">
                  <w:marLeft w:val="0"/>
                  <w:marRight w:val="0"/>
                  <w:marTop w:val="0"/>
                  <w:marBottom w:val="0"/>
                  <w:divBdr>
                    <w:top w:val="none" w:sz="0" w:space="0" w:color="auto"/>
                    <w:left w:val="none" w:sz="0" w:space="0" w:color="auto"/>
                    <w:bottom w:val="none" w:sz="0" w:space="0" w:color="auto"/>
                    <w:right w:val="none" w:sz="0" w:space="0" w:color="auto"/>
                  </w:divBdr>
                  <w:divsChild>
                    <w:div w:id="1672752205">
                      <w:marLeft w:val="0"/>
                      <w:marRight w:val="0"/>
                      <w:marTop w:val="0"/>
                      <w:marBottom w:val="0"/>
                      <w:divBdr>
                        <w:top w:val="none" w:sz="0" w:space="0" w:color="auto"/>
                        <w:left w:val="none" w:sz="0" w:space="0" w:color="auto"/>
                        <w:bottom w:val="none" w:sz="0" w:space="0" w:color="auto"/>
                        <w:right w:val="none" w:sz="0" w:space="0" w:color="auto"/>
                      </w:divBdr>
                      <w:divsChild>
                        <w:div w:id="470513618">
                          <w:marLeft w:val="0"/>
                          <w:marRight w:val="0"/>
                          <w:marTop w:val="0"/>
                          <w:marBottom w:val="0"/>
                          <w:divBdr>
                            <w:top w:val="none" w:sz="0" w:space="0" w:color="auto"/>
                            <w:left w:val="none" w:sz="0" w:space="0" w:color="auto"/>
                            <w:bottom w:val="none" w:sz="0" w:space="0" w:color="auto"/>
                            <w:right w:val="none" w:sz="0" w:space="0" w:color="auto"/>
                          </w:divBdr>
                          <w:divsChild>
                            <w:div w:id="1104183099">
                              <w:marLeft w:val="0"/>
                              <w:marRight w:val="0"/>
                              <w:marTop w:val="0"/>
                              <w:marBottom w:val="0"/>
                              <w:divBdr>
                                <w:top w:val="none" w:sz="0" w:space="0" w:color="auto"/>
                                <w:left w:val="none" w:sz="0" w:space="0" w:color="auto"/>
                                <w:bottom w:val="none" w:sz="0" w:space="0" w:color="auto"/>
                                <w:right w:val="none" w:sz="0" w:space="0" w:color="auto"/>
                              </w:divBdr>
                              <w:divsChild>
                                <w:div w:id="123276290">
                                  <w:marLeft w:val="0"/>
                                  <w:marRight w:val="0"/>
                                  <w:marTop w:val="0"/>
                                  <w:marBottom w:val="0"/>
                                  <w:divBdr>
                                    <w:top w:val="none" w:sz="0" w:space="0" w:color="auto"/>
                                    <w:left w:val="none" w:sz="0" w:space="0" w:color="auto"/>
                                    <w:bottom w:val="none" w:sz="0" w:space="0" w:color="auto"/>
                                    <w:right w:val="none" w:sz="0" w:space="0" w:color="auto"/>
                                  </w:divBdr>
                                  <w:divsChild>
                                    <w:div w:id="1383600296">
                                      <w:marLeft w:val="0"/>
                                      <w:marRight w:val="0"/>
                                      <w:marTop w:val="0"/>
                                      <w:marBottom w:val="0"/>
                                      <w:divBdr>
                                        <w:top w:val="none" w:sz="0" w:space="0" w:color="auto"/>
                                        <w:left w:val="none" w:sz="0" w:space="0" w:color="auto"/>
                                        <w:bottom w:val="none" w:sz="0" w:space="0" w:color="auto"/>
                                        <w:right w:val="none" w:sz="0" w:space="0" w:color="auto"/>
                                      </w:divBdr>
                                      <w:divsChild>
                                        <w:div w:id="880483956">
                                          <w:marLeft w:val="0"/>
                                          <w:marRight w:val="0"/>
                                          <w:marTop w:val="0"/>
                                          <w:marBottom w:val="0"/>
                                          <w:divBdr>
                                            <w:top w:val="none" w:sz="0" w:space="0" w:color="auto"/>
                                            <w:left w:val="none" w:sz="0" w:space="0" w:color="auto"/>
                                            <w:bottom w:val="none" w:sz="0" w:space="0" w:color="auto"/>
                                            <w:right w:val="none" w:sz="0" w:space="0" w:color="auto"/>
                                          </w:divBdr>
                                          <w:divsChild>
                                            <w:div w:id="1072854883">
                                              <w:marLeft w:val="0"/>
                                              <w:marRight w:val="0"/>
                                              <w:marTop w:val="0"/>
                                              <w:marBottom w:val="0"/>
                                              <w:divBdr>
                                                <w:top w:val="none" w:sz="0" w:space="0" w:color="auto"/>
                                                <w:left w:val="none" w:sz="0" w:space="0" w:color="auto"/>
                                                <w:bottom w:val="none" w:sz="0" w:space="0" w:color="auto"/>
                                                <w:right w:val="none" w:sz="0" w:space="0" w:color="auto"/>
                                              </w:divBdr>
                                              <w:divsChild>
                                                <w:div w:id="402608235">
                                                  <w:marLeft w:val="0"/>
                                                  <w:marRight w:val="0"/>
                                                  <w:marTop w:val="0"/>
                                                  <w:marBottom w:val="0"/>
                                                  <w:divBdr>
                                                    <w:top w:val="none" w:sz="0" w:space="0" w:color="auto"/>
                                                    <w:left w:val="none" w:sz="0" w:space="0" w:color="auto"/>
                                                    <w:bottom w:val="none" w:sz="0" w:space="0" w:color="auto"/>
                                                    <w:right w:val="none" w:sz="0" w:space="0" w:color="auto"/>
                                                  </w:divBdr>
                                                  <w:divsChild>
                                                    <w:div w:id="1118522787">
                                                      <w:marLeft w:val="0"/>
                                                      <w:marRight w:val="0"/>
                                                      <w:marTop w:val="0"/>
                                                      <w:marBottom w:val="0"/>
                                                      <w:divBdr>
                                                        <w:top w:val="none" w:sz="0" w:space="0" w:color="auto"/>
                                                        <w:left w:val="none" w:sz="0" w:space="0" w:color="auto"/>
                                                        <w:bottom w:val="none" w:sz="0" w:space="0" w:color="auto"/>
                                                        <w:right w:val="none" w:sz="0" w:space="0" w:color="auto"/>
                                                      </w:divBdr>
                                                      <w:divsChild>
                                                        <w:div w:id="16885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72382">
          <w:marLeft w:val="0"/>
          <w:marRight w:val="0"/>
          <w:marTop w:val="0"/>
          <w:marBottom w:val="0"/>
          <w:divBdr>
            <w:top w:val="none" w:sz="0" w:space="0" w:color="auto"/>
            <w:left w:val="none" w:sz="0" w:space="0" w:color="auto"/>
            <w:bottom w:val="none" w:sz="0" w:space="0" w:color="auto"/>
            <w:right w:val="none" w:sz="0" w:space="0" w:color="auto"/>
          </w:divBdr>
          <w:divsChild>
            <w:div w:id="2094231208">
              <w:marLeft w:val="0"/>
              <w:marRight w:val="0"/>
              <w:marTop w:val="0"/>
              <w:marBottom w:val="0"/>
              <w:divBdr>
                <w:top w:val="none" w:sz="0" w:space="0" w:color="auto"/>
                <w:left w:val="none" w:sz="0" w:space="0" w:color="auto"/>
                <w:bottom w:val="none" w:sz="0" w:space="0" w:color="auto"/>
                <w:right w:val="none" w:sz="0" w:space="0" w:color="auto"/>
              </w:divBdr>
              <w:divsChild>
                <w:div w:id="1992326720">
                  <w:marLeft w:val="0"/>
                  <w:marRight w:val="0"/>
                  <w:marTop w:val="0"/>
                  <w:marBottom w:val="0"/>
                  <w:divBdr>
                    <w:top w:val="none" w:sz="0" w:space="0" w:color="auto"/>
                    <w:left w:val="none" w:sz="0" w:space="0" w:color="auto"/>
                    <w:bottom w:val="none" w:sz="0" w:space="0" w:color="auto"/>
                    <w:right w:val="none" w:sz="0" w:space="0" w:color="auto"/>
                  </w:divBdr>
                  <w:divsChild>
                    <w:div w:id="1699158441">
                      <w:marLeft w:val="0"/>
                      <w:marRight w:val="0"/>
                      <w:marTop w:val="0"/>
                      <w:marBottom w:val="0"/>
                      <w:divBdr>
                        <w:top w:val="none" w:sz="0" w:space="0" w:color="auto"/>
                        <w:left w:val="none" w:sz="0" w:space="0" w:color="auto"/>
                        <w:bottom w:val="none" w:sz="0" w:space="0" w:color="auto"/>
                        <w:right w:val="none" w:sz="0" w:space="0" w:color="auto"/>
                      </w:divBdr>
                      <w:divsChild>
                        <w:div w:id="605239352">
                          <w:marLeft w:val="0"/>
                          <w:marRight w:val="0"/>
                          <w:marTop w:val="0"/>
                          <w:marBottom w:val="0"/>
                          <w:divBdr>
                            <w:top w:val="none" w:sz="0" w:space="0" w:color="auto"/>
                            <w:left w:val="none" w:sz="0" w:space="0" w:color="auto"/>
                            <w:bottom w:val="none" w:sz="0" w:space="0" w:color="auto"/>
                            <w:right w:val="none" w:sz="0" w:space="0" w:color="auto"/>
                          </w:divBdr>
                          <w:divsChild>
                            <w:div w:id="951129944">
                              <w:marLeft w:val="0"/>
                              <w:marRight w:val="0"/>
                              <w:marTop w:val="0"/>
                              <w:marBottom w:val="0"/>
                              <w:divBdr>
                                <w:top w:val="none" w:sz="0" w:space="0" w:color="auto"/>
                                <w:left w:val="none" w:sz="0" w:space="0" w:color="auto"/>
                                <w:bottom w:val="none" w:sz="0" w:space="0" w:color="auto"/>
                                <w:right w:val="none" w:sz="0" w:space="0" w:color="auto"/>
                              </w:divBdr>
                              <w:divsChild>
                                <w:div w:id="33503064">
                                  <w:marLeft w:val="0"/>
                                  <w:marRight w:val="0"/>
                                  <w:marTop w:val="0"/>
                                  <w:marBottom w:val="0"/>
                                  <w:divBdr>
                                    <w:top w:val="none" w:sz="0" w:space="0" w:color="auto"/>
                                    <w:left w:val="none" w:sz="0" w:space="0" w:color="auto"/>
                                    <w:bottom w:val="none" w:sz="0" w:space="0" w:color="auto"/>
                                    <w:right w:val="none" w:sz="0" w:space="0" w:color="auto"/>
                                  </w:divBdr>
                                  <w:divsChild>
                                    <w:div w:id="246959560">
                                      <w:marLeft w:val="0"/>
                                      <w:marRight w:val="0"/>
                                      <w:marTop w:val="0"/>
                                      <w:marBottom w:val="0"/>
                                      <w:divBdr>
                                        <w:top w:val="none" w:sz="0" w:space="0" w:color="auto"/>
                                        <w:left w:val="none" w:sz="0" w:space="0" w:color="auto"/>
                                        <w:bottom w:val="none" w:sz="0" w:space="0" w:color="auto"/>
                                        <w:right w:val="none" w:sz="0" w:space="0" w:color="auto"/>
                                      </w:divBdr>
                                      <w:divsChild>
                                        <w:div w:id="2124226919">
                                          <w:marLeft w:val="0"/>
                                          <w:marRight w:val="0"/>
                                          <w:marTop w:val="0"/>
                                          <w:marBottom w:val="0"/>
                                          <w:divBdr>
                                            <w:top w:val="none" w:sz="0" w:space="0" w:color="auto"/>
                                            <w:left w:val="none" w:sz="0" w:space="0" w:color="auto"/>
                                            <w:bottom w:val="none" w:sz="0" w:space="0" w:color="auto"/>
                                            <w:right w:val="none" w:sz="0" w:space="0" w:color="auto"/>
                                          </w:divBdr>
                                          <w:divsChild>
                                            <w:div w:id="1291285649">
                                              <w:marLeft w:val="0"/>
                                              <w:marRight w:val="0"/>
                                              <w:marTop w:val="0"/>
                                              <w:marBottom w:val="0"/>
                                              <w:divBdr>
                                                <w:top w:val="none" w:sz="0" w:space="0" w:color="auto"/>
                                                <w:left w:val="none" w:sz="0" w:space="0" w:color="auto"/>
                                                <w:bottom w:val="none" w:sz="0" w:space="0" w:color="auto"/>
                                                <w:right w:val="none" w:sz="0" w:space="0" w:color="auto"/>
                                              </w:divBdr>
                                              <w:divsChild>
                                                <w:div w:id="1483424858">
                                                  <w:marLeft w:val="0"/>
                                                  <w:marRight w:val="0"/>
                                                  <w:marTop w:val="0"/>
                                                  <w:marBottom w:val="0"/>
                                                  <w:divBdr>
                                                    <w:top w:val="none" w:sz="0" w:space="0" w:color="auto"/>
                                                    <w:left w:val="none" w:sz="0" w:space="0" w:color="auto"/>
                                                    <w:bottom w:val="none" w:sz="0" w:space="0" w:color="auto"/>
                                                    <w:right w:val="none" w:sz="0" w:space="0" w:color="auto"/>
                                                  </w:divBdr>
                                                  <w:divsChild>
                                                    <w:div w:id="526335806">
                                                      <w:marLeft w:val="0"/>
                                                      <w:marRight w:val="0"/>
                                                      <w:marTop w:val="0"/>
                                                      <w:marBottom w:val="0"/>
                                                      <w:divBdr>
                                                        <w:top w:val="none" w:sz="0" w:space="0" w:color="auto"/>
                                                        <w:left w:val="none" w:sz="0" w:space="0" w:color="auto"/>
                                                        <w:bottom w:val="none" w:sz="0" w:space="0" w:color="auto"/>
                                                        <w:right w:val="none" w:sz="0" w:space="0" w:color="auto"/>
                                                      </w:divBdr>
                                                      <w:divsChild>
                                                        <w:div w:id="1047024029">
                                                          <w:marLeft w:val="0"/>
                                                          <w:marRight w:val="0"/>
                                                          <w:marTop w:val="0"/>
                                                          <w:marBottom w:val="0"/>
                                                          <w:divBdr>
                                                            <w:top w:val="none" w:sz="0" w:space="0" w:color="auto"/>
                                                            <w:left w:val="none" w:sz="0" w:space="0" w:color="auto"/>
                                                            <w:bottom w:val="none" w:sz="0" w:space="0" w:color="auto"/>
                                                            <w:right w:val="none" w:sz="0" w:space="0" w:color="auto"/>
                                                          </w:divBdr>
                                                          <w:divsChild>
                                                            <w:div w:id="16702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305073">
          <w:marLeft w:val="0"/>
          <w:marRight w:val="0"/>
          <w:marTop w:val="0"/>
          <w:marBottom w:val="0"/>
          <w:divBdr>
            <w:top w:val="none" w:sz="0" w:space="0" w:color="auto"/>
            <w:left w:val="none" w:sz="0" w:space="0" w:color="auto"/>
            <w:bottom w:val="none" w:sz="0" w:space="0" w:color="auto"/>
            <w:right w:val="none" w:sz="0" w:space="0" w:color="auto"/>
          </w:divBdr>
          <w:divsChild>
            <w:div w:id="1358509505">
              <w:marLeft w:val="0"/>
              <w:marRight w:val="0"/>
              <w:marTop w:val="0"/>
              <w:marBottom w:val="0"/>
              <w:divBdr>
                <w:top w:val="none" w:sz="0" w:space="0" w:color="auto"/>
                <w:left w:val="none" w:sz="0" w:space="0" w:color="auto"/>
                <w:bottom w:val="none" w:sz="0" w:space="0" w:color="auto"/>
                <w:right w:val="none" w:sz="0" w:space="0" w:color="auto"/>
              </w:divBdr>
              <w:divsChild>
                <w:div w:id="1723554638">
                  <w:marLeft w:val="0"/>
                  <w:marRight w:val="0"/>
                  <w:marTop w:val="0"/>
                  <w:marBottom w:val="0"/>
                  <w:divBdr>
                    <w:top w:val="none" w:sz="0" w:space="0" w:color="auto"/>
                    <w:left w:val="none" w:sz="0" w:space="0" w:color="auto"/>
                    <w:bottom w:val="none" w:sz="0" w:space="0" w:color="auto"/>
                    <w:right w:val="none" w:sz="0" w:space="0" w:color="auto"/>
                  </w:divBdr>
                  <w:divsChild>
                    <w:div w:id="916985650">
                      <w:marLeft w:val="0"/>
                      <w:marRight w:val="0"/>
                      <w:marTop w:val="0"/>
                      <w:marBottom w:val="0"/>
                      <w:divBdr>
                        <w:top w:val="none" w:sz="0" w:space="0" w:color="auto"/>
                        <w:left w:val="none" w:sz="0" w:space="0" w:color="auto"/>
                        <w:bottom w:val="none" w:sz="0" w:space="0" w:color="auto"/>
                        <w:right w:val="none" w:sz="0" w:space="0" w:color="auto"/>
                      </w:divBdr>
                      <w:divsChild>
                        <w:div w:id="1540508288">
                          <w:marLeft w:val="0"/>
                          <w:marRight w:val="0"/>
                          <w:marTop w:val="0"/>
                          <w:marBottom w:val="0"/>
                          <w:divBdr>
                            <w:top w:val="none" w:sz="0" w:space="0" w:color="auto"/>
                            <w:left w:val="none" w:sz="0" w:space="0" w:color="auto"/>
                            <w:bottom w:val="none" w:sz="0" w:space="0" w:color="auto"/>
                            <w:right w:val="none" w:sz="0" w:space="0" w:color="auto"/>
                          </w:divBdr>
                          <w:divsChild>
                            <w:div w:id="1365518918">
                              <w:marLeft w:val="0"/>
                              <w:marRight w:val="0"/>
                              <w:marTop w:val="0"/>
                              <w:marBottom w:val="0"/>
                              <w:divBdr>
                                <w:top w:val="none" w:sz="0" w:space="0" w:color="auto"/>
                                <w:left w:val="none" w:sz="0" w:space="0" w:color="auto"/>
                                <w:bottom w:val="none" w:sz="0" w:space="0" w:color="auto"/>
                                <w:right w:val="none" w:sz="0" w:space="0" w:color="auto"/>
                              </w:divBdr>
                              <w:divsChild>
                                <w:div w:id="1190417713">
                                  <w:marLeft w:val="0"/>
                                  <w:marRight w:val="0"/>
                                  <w:marTop w:val="0"/>
                                  <w:marBottom w:val="0"/>
                                  <w:divBdr>
                                    <w:top w:val="none" w:sz="0" w:space="0" w:color="auto"/>
                                    <w:left w:val="none" w:sz="0" w:space="0" w:color="auto"/>
                                    <w:bottom w:val="none" w:sz="0" w:space="0" w:color="auto"/>
                                    <w:right w:val="none" w:sz="0" w:space="0" w:color="auto"/>
                                  </w:divBdr>
                                  <w:divsChild>
                                    <w:div w:id="1051272890">
                                      <w:marLeft w:val="0"/>
                                      <w:marRight w:val="0"/>
                                      <w:marTop w:val="0"/>
                                      <w:marBottom w:val="0"/>
                                      <w:divBdr>
                                        <w:top w:val="none" w:sz="0" w:space="0" w:color="auto"/>
                                        <w:left w:val="none" w:sz="0" w:space="0" w:color="auto"/>
                                        <w:bottom w:val="none" w:sz="0" w:space="0" w:color="auto"/>
                                        <w:right w:val="none" w:sz="0" w:space="0" w:color="auto"/>
                                      </w:divBdr>
                                      <w:divsChild>
                                        <w:div w:id="946735693">
                                          <w:marLeft w:val="0"/>
                                          <w:marRight w:val="0"/>
                                          <w:marTop w:val="0"/>
                                          <w:marBottom w:val="0"/>
                                          <w:divBdr>
                                            <w:top w:val="none" w:sz="0" w:space="0" w:color="auto"/>
                                            <w:left w:val="none" w:sz="0" w:space="0" w:color="auto"/>
                                            <w:bottom w:val="none" w:sz="0" w:space="0" w:color="auto"/>
                                            <w:right w:val="none" w:sz="0" w:space="0" w:color="auto"/>
                                          </w:divBdr>
                                          <w:divsChild>
                                            <w:div w:id="2109884803">
                                              <w:marLeft w:val="0"/>
                                              <w:marRight w:val="0"/>
                                              <w:marTop w:val="0"/>
                                              <w:marBottom w:val="0"/>
                                              <w:divBdr>
                                                <w:top w:val="none" w:sz="0" w:space="0" w:color="auto"/>
                                                <w:left w:val="none" w:sz="0" w:space="0" w:color="auto"/>
                                                <w:bottom w:val="none" w:sz="0" w:space="0" w:color="auto"/>
                                                <w:right w:val="none" w:sz="0" w:space="0" w:color="auto"/>
                                              </w:divBdr>
                                              <w:divsChild>
                                                <w:div w:id="1690839863">
                                                  <w:marLeft w:val="0"/>
                                                  <w:marRight w:val="0"/>
                                                  <w:marTop w:val="0"/>
                                                  <w:marBottom w:val="0"/>
                                                  <w:divBdr>
                                                    <w:top w:val="none" w:sz="0" w:space="0" w:color="auto"/>
                                                    <w:left w:val="none" w:sz="0" w:space="0" w:color="auto"/>
                                                    <w:bottom w:val="none" w:sz="0" w:space="0" w:color="auto"/>
                                                    <w:right w:val="none" w:sz="0" w:space="0" w:color="auto"/>
                                                  </w:divBdr>
                                                  <w:divsChild>
                                                    <w:div w:id="2093160112">
                                                      <w:marLeft w:val="0"/>
                                                      <w:marRight w:val="0"/>
                                                      <w:marTop w:val="0"/>
                                                      <w:marBottom w:val="0"/>
                                                      <w:divBdr>
                                                        <w:top w:val="none" w:sz="0" w:space="0" w:color="auto"/>
                                                        <w:left w:val="none" w:sz="0" w:space="0" w:color="auto"/>
                                                        <w:bottom w:val="none" w:sz="0" w:space="0" w:color="auto"/>
                                                        <w:right w:val="none" w:sz="0" w:space="0" w:color="auto"/>
                                                      </w:divBdr>
                                                      <w:divsChild>
                                                        <w:div w:id="1103068922">
                                                          <w:marLeft w:val="0"/>
                                                          <w:marRight w:val="0"/>
                                                          <w:marTop w:val="0"/>
                                                          <w:marBottom w:val="0"/>
                                                          <w:divBdr>
                                                            <w:top w:val="none" w:sz="0" w:space="0" w:color="auto"/>
                                                            <w:left w:val="none" w:sz="0" w:space="0" w:color="auto"/>
                                                            <w:bottom w:val="none" w:sz="0" w:space="0" w:color="auto"/>
                                                            <w:right w:val="none" w:sz="0" w:space="0" w:color="auto"/>
                                                          </w:divBdr>
                                                          <w:divsChild>
                                                            <w:div w:id="15093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519602">
          <w:marLeft w:val="0"/>
          <w:marRight w:val="0"/>
          <w:marTop w:val="0"/>
          <w:marBottom w:val="0"/>
          <w:divBdr>
            <w:top w:val="none" w:sz="0" w:space="0" w:color="auto"/>
            <w:left w:val="none" w:sz="0" w:space="0" w:color="auto"/>
            <w:bottom w:val="none" w:sz="0" w:space="0" w:color="auto"/>
            <w:right w:val="none" w:sz="0" w:space="0" w:color="auto"/>
          </w:divBdr>
          <w:divsChild>
            <w:div w:id="933248073">
              <w:marLeft w:val="0"/>
              <w:marRight w:val="0"/>
              <w:marTop w:val="0"/>
              <w:marBottom w:val="0"/>
              <w:divBdr>
                <w:top w:val="none" w:sz="0" w:space="0" w:color="auto"/>
                <w:left w:val="none" w:sz="0" w:space="0" w:color="auto"/>
                <w:bottom w:val="none" w:sz="0" w:space="0" w:color="auto"/>
                <w:right w:val="none" w:sz="0" w:space="0" w:color="auto"/>
              </w:divBdr>
              <w:divsChild>
                <w:div w:id="1297876166">
                  <w:marLeft w:val="0"/>
                  <w:marRight w:val="0"/>
                  <w:marTop w:val="0"/>
                  <w:marBottom w:val="0"/>
                  <w:divBdr>
                    <w:top w:val="none" w:sz="0" w:space="0" w:color="auto"/>
                    <w:left w:val="none" w:sz="0" w:space="0" w:color="auto"/>
                    <w:bottom w:val="none" w:sz="0" w:space="0" w:color="auto"/>
                    <w:right w:val="none" w:sz="0" w:space="0" w:color="auto"/>
                  </w:divBdr>
                  <w:divsChild>
                    <w:div w:id="1381635386">
                      <w:marLeft w:val="0"/>
                      <w:marRight w:val="0"/>
                      <w:marTop w:val="0"/>
                      <w:marBottom w:val="0"/>
                      <w:divBdr>
                        <w:top w:val="none" w:sz="0" w:space="0" w:color="auto"/>
                        <w:left w:val="none" w:sz="0" w:space="0" w:color="auto"/>
                        <w:bottom w:val="none" w:sz="0" w:space="0" w:color="auto"/>
                        <w:right w:val="none" w:sz="0" w:space="0" w:color="auto"/>
                      </w:divBdr>
                      <w:divsChild>
                        <w:div w:id="884610045">
                          <w:marLeft w:val="0"/>
                          <w:marRight w:val="0"/>
                          <w:marTop w:val="0"/>
                          <w:marBottom w:val="0"/>
                          <w:divBdr>
                            <w:top w:val="none" w:sz="0" w:space="0" w:color="auto"/>
                            <w:left w:val="none" w:sz="0" w:space="0" w:color="auto"/>
                            <w:bottom w:val="none" w:sz="0" w:space="0" w:color="auto"/>
                            <w:right w:val="none" w:sz="0" w:space="0" w:color="auto"/>
                          </w:divBdr>
                          <w:divsChild>
                            <w:div w:id="495072551">
                              <w:marLeft w:val="0"/>
                              <w:marRight w:val="0"/>
                              <w:marTop w:val="0"/>
                              <w:marBottom w:val="0"/>
                              <w:divBdr>
                                <w:top w:val="none" w:sz="0" w:space="0" w:color="auto"/>
                                <w:left w:val="none" w:sz="0" w:space="0" w:color="auto"/>
                                <w:bottom w:val="none" w:sz="0" w:space="0" w:color="auto"/>
                                <w:right w:val="none" w:sz="0" w:space="0" w:color="auto"/>
                              </w:divBdr>
                              <w:divsChild>
                                <w:div w:id="584070876">
                                  <w:marLeft w:val="0"/>
                                  <w:marRight w:val="0"/>
                                  <w:marTop w:val="0"/>
                                  <w:marBottom w:val="0"/>
                                  <w:divBdr>
                                    <w:top w:val="none" w:sz="0" w:space="0" w:color="auto"/>
                                    <w:left w:val="none" w:sz="0" w:space="0" w:color="auto"/>
                                    <w:bottom w:val="none" w:sz="0" w:space="0" w:color="auto"/>
                                    <w:right w:val="none" w:sz="0" w:space="0" w:color="auto"/>
                                  </w:divBdr>
                                  <w:divsChild>
                                    <w:div w:id="1864974168">
                                      <w:marLeft w:val="0"/>
                                      <w:marRight w:val="0"/>
                                      <w:marTop w:val="0"/>
                                      <w:marBottom w:val="0"/>
                                      <w:divBdr>
                                        <w:top w:val="none" w:sz="0" w:space="0" w:color="auto"/>
                                        <w:left w:val="none" w:sz="0" w:space="0" w:color="auto"/>
                                        <w:bottom w:val="none" w:sz="0" w:space="0" w:color="auto"/>
                                        <w:right w:val="none" w:sz="0" w:space="0" w:color="auto"/>
                                      </w:divBdr>
                                      <w:divsChild>
                                        <w:div w:id="1227957060">
                                          <w:marLeft w:val="0"/>
                                          <w:marRight w:val="0"/>
                                          <w:marTop w:val="0"/>
                                          <w:marBottom w:val="0"/>
                                          <w:divBdr>
                                            <w:top w:val="none" w:sz="0" w:space="0" w:color="auto"/>
                                            <w:left w:val="none" w:sz="0" w:space="0" w:color="auto"/>
                                            <w:bottom w:val="none" w:sz="0" w:space="0" w:color="auto"/>
                                            <w:right w:val="none" w:sz="0" w:space="0" w:color="auto"/>
                                          </w:divBdr>
                                          <w:divsChild>
                                            <w:div w:id="62919540">
                                              <w:marLeft w:val="0"/>
                                              <w:marRight w:val="0"/>
                                              <w:marTop w:val="0"/>
                                              <w:marBottom w:val="0"/>
                                              <w:divBdr>
                                                <w:top w:val="none" w:sz="0" w:space="0" w:color="auto"/>
                                                <w:left w:val="none" w:sz="0" w:space="0" w:color="auto"/>
                                                <w:bottom w:val="none" w:sz="0" w:space="0" w:color="auto"/>
                                                <w:right w:val="none" w:sz="0" w:space="0" w:color="auto"/>
                                              </w:divBdr>
                                              <w:divsChild>
                                                <w:div w:id="1863519707">
                                                  <w:marLeft w:val="0"/>
                                                  <w:marRight w:val="0"/>
                                                  <w:marTop w:val="0"/>
                                                  <w:marBottom w:val="0"/>
                                                  <w:divBdr>
                                                    <w:top w:val="none" w:sz="0" w:space="0" w:color="auto"/>
                                                    <w:left w:val="none" w:sz="0" w:space="0" w:color="auto"/>
                                                    <w:bottom w:val="none" w:sz="0" w:space="0" w:color="auto"/>
                                                    <w:right w:val="none" w:sz="0" w:space="0" w:color="auto"/>
                                                  </w:divBdr>
                                                  <w:divsChild>
                                                    <w:div w:id="522282871">
                                                      <w:marLeft w:val="0"/>
                                                      <w:marRight w:val="0"/>
                                                      <w:marTop w:val="0"/>
                                                      <w:marBottom w:val="0"/>
                                                      <w:divBdr>
                                                        <w:top w:val="none" w:sz="0" w:space="0" w:color="auto"/>
                                                        <w:left w:val="none" w:sz="0" w:space="0" w:color="auto"/>
                                                        <w:bottom w:val="none" w:sz="0" w:space="0" w:color="auto"/>
                                                        <w:right w:val="none" w:sz="0" w:space="0" w:color="auto"/>
                                                      </w:divBdr>
                                                      <w:divsChild>
                                                        <w:div w:id="609288550">
                                                          <w:marLeft w:val="0"/>
                                                          <w:marRight w:val="0"/>
                                                          <w:marTop w:val="0"/>
                                                          <w:marBottom w:val="0"/>
                                                          <w:divBdr>
                                                            <w:top w:val="none" w:sz="0" w:space="0" w:color="auto"/>
                                                            <w:left w:val="none" w:sz="0" w:space="0" w:color="auto"/>
                                                            <w:bottom w:val="none" w:sz="0" w:space="0" w:color="auto"/>
                                                            <w:right w:val="none" w:sz="0" w:space="0" w:color="auto"/>
                                                          </w:divBdr>
                                                          <w:divsChild>
                                                            <w:div w:id="8195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301739">
          <w:marLeft w:val="0"/>
          <w:marRight w:val="0"/>
          <w:marTop w:val="0"/>
          <w:marBottom w:val="0"/>
          <w:divBdr>
            <w:top w:val="none" w:sz="0" w:space="0" w:color="auto"/>
            <w:left w:val="none" w:sz="0" w:space="0" w:color="auto"/>
            <w:bottom w:val="none" w:sz="0" w:space="0" w:color="auto"/>
            <w:right w:val="none" w:sz="0" w:space="0" w:color="auto"/>
          </w:divBdr>
          <w:divsChild>
            <w:div w:id="561020889">
              <w:marLeft w:val="0"/>
              <w:marRight w:val="0"/>
              <w:marTop w:val="0"/>
              <w:marBottom w:val="0"/>
              <w:divBdr>
                <w:top w:val="none" w:sz="0" w:space="0" w:color="auto"/>
                <w:left w:val="none" w:sz="0" w:space="0" w:color="auto"/>
                <w:bottom w:val="none" w:sz="0" w:space="0" w:color="auto"/>
                <w:right w:val="none" w:sz="0" w:space="0" w:color="auto"/>
              </w:divBdr>
              <w:divsChild>
                <w:div w:id="553850759">
                  <w:marLeft w:val="0"/>
                  <w:marRight w:val="0"/>
                  <w:marTop w:val="0"/>
                  <w:marBottom w:val="0"/>
                  <w:divBdr>
                    <w:top w:val="none" w:sz="0" w:space="0" w:color="auto"/>
                    <w:left w:val="none" w:sz="0" w:space="0" w:color="auto"/>
                    <w:bottom w:val="none" w:sz="0" w:space="0" w:color="auto"/>
                    <w:right w:val="none" w:sz="0" w:space="0" w:color="auto"/>
                  </w:divBdr>
                  <w:divsChild>
                    <w:div w:id="411587174">
                      <w:marLeft w:val="0"/>
                      <w:marRight w:val="0"/>
                      <w:marTop w:val="0"/>
                      <w:marBottom w:val="0"/>
                      <w:divBdr>
                        <w:top w:val="none" w:sz="0" w:space="0" w:color="auto"/>
                        <w:left w:val="none" w:sz="0" w:space="0" w:color="auto"/>
                        <w:bottom w:val="none" w:sz="0" w:space="0" w:color="auto"/>
                        <w:right w:val="none" w:sz="0" w:space="0" w:color="auto"/>
                      </w:divBdr>
                      <w:divsChild>
                        <w:div w:id="796484589">
                          <w:marLeft w:val="0"/>
                          <w:marRight w:val="0"/>
                          <w:marTop w:val="0"/>
                          <w:marBottom w:val="0"/>
                          <w:divBdr>
                            <w:top w:val="none" w:sz="0" w:space="0" w:color="auto"/>
                            <w:left w:val="none" w:sz="0" w:space="0" w:color="auto"/>
                            <w:bottom w:val="none" w:sz="0" w:space="0" w:color="auto"/>
                            <w:right w:val="none" w:sz="0" w:space="0" w:color="auto"/>
                          </w:divBdr>
                          <w:divsChild>
                            <w:div w:id="1920553357">
                              <w:marLeft w:val="0"/>
                              <w:marRight w:val="0"/>
                              <w:marTop w:val="0"/>
                              <w:marBottom w:val="0"/>
                              <w:divBdr>
                                <w:top w:val="none" w:sz="0" w:space="0" w:color="auto"/>
                                <w:left w:val="none" w:sz="0" w:space="0" w:color="auto"/>
                                <w:bottom w:val="none" w:sz="0" w:space="0" w:color="auto"/>
                                <w:right w:val="none" w:sz="0" w:space="0" w:color="auto"/>
                              </w:divBdr>
                              <w:divsChild>
                                <w:div w:id="229006922">
                                  <w:marLeft w:val="0"/>
                                  <w:marRight w:val="0"/>
                                  <w:marTop w:val="0"/>
                                  <w:marBottom w:val="0"/>
                                  <w:divBdr>
                                    <w:top w:val="none" w:sz="0" w:space="0" w:color="auto"/>
                                    <w:left w:val="none" w:sz="0" w:space="0" w:color="auto"/>
                                    <w:bottom w:val="none" w:sz="0" w:space="0" w:color="auto"/>
                                    <w:right w:val="none" w:sz="0" w:space="0" w:color="auto"/>
                                  </w:divBdr>
                                  <w:divsChild>
                                    <w:div w:id="249318165">
                                      <w:marLeft w:val="0"/>
                                      <w:marRight w:val="0"/>
                                      <w:marTop w:val="0"/>
                                      <w:marBottom w:val="0"/>
                                      <w:divBdr>
                                        <w:top w:val="none" w:sz="0" w:space="0" w:color="auto"/>
                                        <w:left w:val="none" w:sz="0" w:space="0" w:color="auto"/>
                                        <w:bottom w:val="none" w:sz="0" w:space="0" w:color="auto"/>
                                        <w:right w:val="none" w:sz="0" w:space="0" w:color="auto"/>
                                      </w:divBdr>
                                      <w:divsChild>
                                        <w:div w:id="932392970">
                                          <w:marLeft w:val="0"/>
                                          <w:marRight w:val="0"/>
                                          <w:marTop w:val="0"/>
                                          <w:marBottom w:val="0"/>
                                          <w:divBdr>
                                            <w:top w:val="none" w:sz="0" w:space="0" w:color="auto"/>
                                            <w:left w:val="none" w:sz="0" w:space="0" w:color="auto"/>
                                            <w:bottom w:val="none" w:sz="0" w:space="0" w:color="auto"/>
                                            <w:right w:val="none" w:sz="0" w:space="0" w:color="auto"/>
                                          </w:divBdr>
                                          <w:divsChild>
                                            <w:div w:id="1583559852">
                                              <w:marLeft w:val="0"/>
                                              <w:marRight w:val="0"/>
                                              <w:marTop w:val="0"/>
                                              <w:marBottom w:val="0"/>
                                              <w:divBdr>
                                                <w:top w:val="none" w:sz="0" w:space="0" w:color="auto"/>
                                                <w:left w:val="none" w:sz="0" w:space="0" w:color="auto"/>
                                                <w:bottom w:val="none" w:sz="0" w:space="0" w:color="auto"/>
                                                <w:right w:val="none" w:sz="0" w:space="0" w:color="auto"/>
                                              </w:divBdr>
                                              <w:divsChild>
                                                <w:div w:id="56709141">
                                                  <w:marLeft w:val="0"/>
                                                  <w:marRight w:val="0"/>
                                                  <w:marTop w:val="0"/>
                                                  <w:marBottom w:val="0"/>
                                                  <w:divBdr>
                                                    <w:top w:val="none" w:sz="0" w:space="0" w:color="auto"/>
                                                    <w:left w:val="none" w:sz="0" w:space="0" w:color="auto"/>
                                                    <w:bottom w:val="none" w:sz="0" w:space="0" w:color="auto"/>
                                                    <w:right w:val="none" w:sz="0" w:space="0" w:color="auto"/>
                                                  </w:divBdr>
                                                  <w:divsChild>
                                                    <w:div w:id="1567955182">
                                                      <w:marLeft w:val="0"/>
                                                      <w:marRight w:val="0"/>
                                                      <w:marTop w:val="0"/>
                                                      <w:marBottom w:val="0"/>
                                                      <w:divBdr>
                                                        <w:top w:val="none" w:sz="0" w:space="0" w:color="auto"/>
                                                        <w:left w:val="none" w:sz="0" w:space="0" w:color="auto"/>
                                                        <w:bottom w:val="none" w:sz="0" w:space="0" w:color="auto"/>
                                                        <w:right w:val="none" w:sz="0" w:space="0" w:color="auto"/>
                                                      </w:divBdr>
                                                      <w:divsChild>
                                                        <w:div w:id="1587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67974">
          <w:marLeft w:val="0"/>
          <w:marRight w:val="0"/>
          <w:marTop w:val="0"/>
          <w:marBottom w:val="0"/>
          <w:divBdr>
            <w:top w:val="none" w:sz="0" w:space="0" w:color="auto"/>
            <w:left w:val="none" w:sz="0" w:space="0" w:color="auto"/>
            <w:bottom w:val="none" w:sz="0" w:space="0" w:color="auto"/>
            <w:right w:val="none" w:sz="0" w:space="0" w:color="auto"/>
          </w:divBdr>
          <w:divsChild>
            <w:div w:id="132796781">
              <w:marLeft w:val="0"/>
              <w:marRight w:val="0"/>
              <w:marTop w:val="0"/>
              <w:marBottom w:val="0"/>
              <w:divBdr>
                <w:top w:val="none" w:sz="0" w:space="0" w:color="auto"/>
                <w:left w:val="none" w:sz="0" w:space="0" w:color="auto"/>
                <w:bottom w:val="none" w:sz="0" w:space="0" w:color="auto"/>
                <w:right w:val="none" w:sz="0" w:space="0" w:color="auto"/>
              </w:divBdr>
              <w:divsChild>
                <w:div w:id="1644850284">
                  <w:marLeft w:val="0"/>
                  <w:marRight w:val="0"/>
                  <w:marTop w:val="0"/>
                  <w:marBottom w:val="0"/>
                  <w:divBdr>
                    <w:top w:val="none" w:sz="0" w:space="0" w:color="auto"/>
                    <w:left w:val="none" w:sz="0" w:space="0" w:color="auto"/>
                    <w:bottom w:val="none" w:sz="0" w:space="0" w:color="auto"/>
                    <w:right w:val="none" w:sz="0" w:space="0" w:color="auto"/>
                  </w:divBdr>
                  <w:divsChild>
                    <w:div w:id="2010600109">
                      <w:marLeft w:val="0"/>
                      <w:marRight w:val="0"/>
                      <w:marTop w:val="0"/>
                      <w:marBottom w:val="0"/>
                      <w:divBdr>
                        <w:top w:val="none" w:sz="0" w:space="0" w:color="auto"/>
                        <w:left w:val="none" w:sz="0" w:space="0" w:color="auto"/>
                        <w:bottom w:val="none" w:sz="0" w:space="0" w:color="auto"/>
                        <w:right w:val="none" w:sz="0" w:space="0" w:color="auto"/>
                      </w:divBdr>
                      <w:divsChild>
                        <w:div w:id="1543788386">
                          <w:marLeft w:val="0"/>
                          <w:marRight w:val="0"/>
                          <w:marTop w:val="0"/>
                          <w:marBottom w:val="0"/>
                          <w:divBdr>
                            <w:top w:val="none" w:sz="0" w:space="0" w:color="auto"/>
                            <w:left w:val="none" w:sz="0" w:space="0" w:color="auto"/>
                            <w:bottom w:val="none" w:sz="0" w:space="0" w:color="auto"/>
                            <w:right w:val="none" w:sz="0" w:space="0" w:color="auto"/>
                          </w:divBdr>
                          <w:divsChild>
                            <w:div w:id="325060220">
                              <w:marLeft w:val="0"/>
                              <w:marRight w:val="0"/>
                              <w:marTop w:val="0"/>
                              <w:marBottom w:val="0"/>
                              <w:divBdr>
                                <w:top w:val="none" w:sz="0" w:space="0" w:color="auto"/>
                                <w:left w:val="none" w:sz="0" w:space="0" w:color="auto"/>
                                <w:bottom w:val="none" w:sz="0" w:space="0" w:color="auto"/>
                                <w:right w:val="none" w:sz="0" w:space="0" w:color="auto"/>
                              </w:divBdr>
                              <w:divsChild>
                                <w:div w:id="1679841630">
                                  <w:marLeft w:val="0"/>
                                  <w:marRight w:val="0"/>
                                  <w:marTop w:val="0"/>
                                  <w:marBottom w:val="0"/>
                                  <w:divBdr>
                                    <w:top w:val="none" w:sz="0" w:space="0" w:color="auto"/>
                                    <w:left w:val="none" w:sz="0" w:space="0" w:color="auto"/>
                                    <w:bottom w:val="none" w:sz="0" w:space="0" w:color="auto"/>
                                    <w:right w:val="none" w:sz="0" w:space="0" w:color="auto"/>
                                  </w:divBdr>
                                  <w:divsChild>
                                    <w:div w:id="985360594">
                                      <w:marLeft w:val="0"/>
                                      <w:marRight w:val="0"/>
                                      <w:marTop w:val="0"/>
                                      <w:marBottom w:val="0"/>
                                      <w:divBdr>
                                        <w:top w:val="none" w:sz="0" w:space="0" w:color="auto"/>
                                        <w:left w:val="none" w:sz="0" w:space="0" w:color="auto"/>
                                        <w:bottom w:val="none" w:sz="0" w:space="0" w:color="auto"/>
                                        <w:right w:val="none" w:sz="0" w:space="0" w:color="auto"/>
                                      </w:divBdr>
                                      <w:divsChild>
                                        <w:div w:id="1001391613">
                                          <w:marLeft w:val="0"/>
                                          <w:marRight w:val="0"/>
                                          <w:marTop w:val="0"/>
                                          <w:marBottom w:val="0"/>
                                          <w:divBdr>
                                            <w:top w:val="none" w:sz="0" w:space="0" w:color="auto"/>
                                            <w:left w:val="none" w:sz="0" w:space="0" w:color="auto"/>
                                            <w:bottom w:val="none" w:sz="0" w:space="0" w:color="auto"/>
                                            <w:right w:val="none" w:sz="0" w:space="0" w:color="auto"/>
                                          </w:divBdr>
                                          <w:divsChild>
                                            <w:div w:id="515123197">
                                              <w:marLeft w:val="0"/>
                                              <w:marRight w:val="0"/>
                                              <w:marTop w:val="0"/>
                                              <w:marBottom w:val="0"/>
                                              <w:divBdr>
                                                <w:top w:val="none" w:sz="0" w:space="0" w:color="auto"/>
                                                <w:left w:val="none" w:sz="0" w:space="0" w:color="auto"/>
                                                <w:bottom w:val="none" w:sz="0" w:space="0" w:color="auto"/>
                                                <w:right w:val="none" w:sz="0" w:space="0" w:color="auto"/>
                                              </w:divBdr>
                                              <w:divsChild>
                                                <w:div w:id="1674795155">
                                                  <w:marLeft w:val="0"/>
                                                  <w:marRight w:val="0"/>
                                                  <w:marTop w:val="0"/>
                                                  <w:marBottom w:val="0"/>
                                                  <w:divBdr>
                                                    <w:top w:val="none" w:sz="0" w:space="0" w:color="auto"/>
                                                    <w:left w:val="none" w:sz="0" w:space="0" w:color="auto"/>
                                                    <w:bottom w:val="none" w:sz="0" w:space="0" w:color="auto"/>
                                                    <w:right w:val="none" w:sz="0" w:space="0" w:color="auto"/>
                                                  </w:divBdr>
                                                  <w:divsChild>
                                                    <w:div w:id="556933545">
                                                      <w:marLeft w:val="0"/>
                                                      <w:marRight w:val="0"/>
                                                      <w:marTop w:val="0"/>
                                                      <w:marBottom w:val="0"/>
                                                      <w:divBdr>
                                                        <w:top w:val="none" w:sz="0" w:space="0" w:color="auto"/>
                                                        <w:left w:val="none" w:sz="0" w:space="0" w:color="auto"/>
                                                        <w:bottom w:val="none" w:sz="0" w:space="0" w:color="auto"/>
                                                        <w:right w:val="none" w:sz="0" w:space="0" w:color="auto"/>
                                                      </w:divBdr>
                                                      <w:divsChild>
                                                        <w:div w:id="389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329888">
          <w:marLeft w:val="0"/>
          <w:marRight w:val="0"/>
          <w:marTop w:val="0"/>
          <w:marBottom w:val="0"/>
          <w:divBdr>
            <w:top w:val="none" w:sz="0" w:space="0" w:color="auto"/>
            <w:left w:val="none" w:sz="0" w:space="0" w:color="auto"/>
            <w:bottom w:val="none" w:sz="0" w:space="0" w:color="auto"/>
            <w:right w:val="none" w:sz="0" w:space="0" w:color="auto"/>
          </w:divBdr>
          <w:divsChild>
            <w:div w:id="1095319552">
              <w:marLeft w:val="0"/>
              <w:marRight w:val="0"/>
              <w:marTop w:val="0"/>
              <w:marBottom w:val="0"/>
              <w:divBdr>
                <w:top w:val="none" w:sz="0" w:space="0" w:color="auto"/>
                <w:left w:val="none" w:sz="0" w:space="0" w:color="auto"/>
                <w:bottom w:val="none" w:sz="0" w:space="0" w:color="auto"/>
                <w:right w:val="none" w:sz="0" w:space="0" w:color="auto"/>
              </w:divBdr>
              <w:divsChild>
                <w:div w:id="425469126">
                  <w:marLeft w:val="0"/>
                  <w:marRight w:val="0"/>
                  <w:marTop w:val="0"/>
                  <w:marBottom w:val="0"/>
                  <w:divBdr>
                    <w:top w:val="none" w:sz="0" w:space="0" w:color="auto"/>
                    <w:left w:val="none" w:sz="0" w:space="0" w:color="auto"/>
                    <w:bottom w:val="none" w:sz="0" w:space="0" w:color="auto"/>
                    <w:right w:val="none" w:sz="0" w:space="0" w:color="auto"/>
                  </w:divBdr>
                  <w:divsChild>
                    <w:div w:id="1170828189">
                      <w:marLeft w:val="0"/>
                      <w:marRight w:val="0"/>
                      <w:marTop w:val="0"/>
                      <w:marBottom w:val="0"/>
                      <w:divBdr>
                        <w:top w:val="none" w:sz="0" w:space="0" w:color="auto"/>
                        <w:left w:val="none" w:sz="0" w:space="0" w:color="auto"/>
                        <w:bottom w:val="none" w:sz="0" w:space="0" w:color="auto"/>
                        <w:right w:val="none" w:sz="0" w:space="0" w:color="auto"/>
                      </w:divBdr>
                      <w:divsChild>
                        <w:div w:id="1935551296">
                          <w:marLeft w:val="0"/>
                          <w:marRight w:val="0"/>
                          <w:marTop w:val="0"/>
                          <w:marBottom w:val="0"/>
                          <w:divBdr>
                            <w:top w:val="none" w:sz="0" w:space="0" w:color="auto"/>
                            <w:left w:val="none" w:sz="0" w:space="0" w:color="auto"/>
                            <w:bottom w:val="none" w:sz="0" w:space="0" w:color="auto"/>
                            <w:right w:val="none" w:sz="0" w:space="0" w:color="auto"/>
                          </w:divBdr>
                          <w:divsChild>
                            <w:div w:id="781340327">
                              <w:marLeft w:val="0"/>
                              <w:marRight w:val="0"/>
                              <w:marTop w:val="0"/>
                              <w:marBottom w:val="0"/>
                              <w:divBdr>
                                <w:top w:val="none" w:sz="0" w:space="0" w:color="auto"/>
                                <w:left w:val="none" w:sz="0" w:space="0" w:color="auto"/>
                                <w:bottom w:val="none" w:sz="0" w:space="0" w:color="auto"/>
                                <w:right w:val="none" w:sz="0" w:space="0" w:color="auto"/>
                              </w:divBdr>
                              <w:divsChild>
                                <w:div w:id="1472938540">
                                  <w:marLeft w:val="0"/>
                                  <w:marRight w:val="0"/>
                                  <w:marTop w:val="0"/>
                                  <w:marBottom w:val="0"/>
                                  <w:divBdr>
                                    <w:top w:val="none" w:sz="0" w:space="0" w:color="auto"/>
                                    <w:left w:val="none" w:sz="0" w:space="0" w:color="auto"/>
                                    <w:bottom w:val="none" w:sz="0" w:space="0" w:color="auto"/>
                                    <w:right w:val="none" w:sz="0" w:space="0" w:color="auto"/>
                                  </w:divBdr>
                                  <w:divsChild>
                                    <w:div w:id="712773402">
                                      <w:marLeft w:val="0"/>
                                      <w:marRight w:val="0"/>
                                      <w:marTop w:val="0"/>
                                      <w:marBottom w:val="0"/>
                                      <w:divBdr>
                                        <w:top w:val="none" w:sz="0" w:space="0" w:color="auto"/>
                                        <w:left w:val="none" w:sz="0" w:space="0" w:color="auto"/>
                                        <w:bottom w:val="none" w:sz="0" w:space="0" w:color="auto"/>
                                        <w:right w:val="none" w:sz="0" w:space="0" w:color="auto"/>
                                      </w:divBdr>
                                      <w:divsChild>
                                        <w:div w:id="280497711">
                                          <w:marLeft w:val="0"/>
                                          <w:marRight w:val="0"/>
                                          <w:marTop w:val="0"/>
                                          <w:marBottom w:val="0"/>
                                          <w:divBdr>
                                            <w:top w:val="none" w:sz="0" w:space="0" w:color="auto"/>
                                            <w:left w:val="none" w:sz="0" w:space="0" w:color="auto"/>
                                            <w:bottom w:val="none" w:sz="0" w:space="0" w:color="auto"/>
                                            <w:right w:val="none" w:sz="0" w:space="0" w:color="auto"/>
                                          </w:divBdr>
                                          <w:divsChild>
                                            <w:div w:id="838615665">
                                              <w:marLeft w:val="0"/>
                                              <w:marRight w:val="0"/>
                                              <w:marTop w:val="0"/>
                                              <w:marBottom w:val="0"/>
                                              <w:divBdr>
                                                <w:top w:val="none" w:sz="0" w:space="0" w:color="auto"/>
                                                <w:left w:val="none" w:sz="0" w:space="0" w:color="auto"/>
                                                <w:bottom w:val="none" w:sz="0" w:space="0" w:color="auto"/>
                                                <w:right w:val="none" w:sz="0" w:space="0" w:color="auto"/>
                                              </w:divBdr>
                                              <w:divsChild>
                                                <w:div w:id="302388577">
                                                  <w:marLeft w:val="0"/>
                                                  <w:marRight w:val="0"/>
                                                  <w:marTop w:val="0"/>
                                                  <w:marBottom w:val="0"/>
                                                  <w:divBdr>
                                                    <w:top w:val="none" w:sz="0" w:space="0" w:color="auto"/>
                                                    <w:left w:val="none" w:sz="0" w:space="0" w:color="auto"/>
                                                    <w:bottom w:val="none" w:sz="0" w:space="0" w:color="auto"/>
                                                    <w:right w:val="none" w:sz="0" w:space="0" w:color="auto"/>
                                                  </w:divBdr>
                                                  <w:divsChild>
                                                    <w:div w:id="1517385934">
                                                      <w:marLeft w:val="0"/>
                                                      <w:marRight w:val="0"/>
                                                      <w:marTop w:val="0"/>
                                                      <w:marBottom w:val="0"/>
                                                      <w:divBdr>
                                                        <w:top w:val="none" w:sz="0" w:space="0" w:color="auto"/>
                                                        <w:left w:val="none" w:sz="0" w:space="0" w:color="auto"/>
                                                        <w:bottom w:val="none" w:sz="0" w:space="0" w:color="auto"/>
                                                        <w:right w:val="none" w:sz="0" w:space="0" w:color="auto"/>
                                                      </w:divBdr>
                                                      <w:divsChild>
                                                        <w:div w:id="18124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63990">
          <w:marLeft w:val="0"/>
          <w:marRight w:val="0"/>
          <w:marTop w:val="0"/>
          <w:marBottom w:val="0"/>
          <w:divBdr>
            <w:top w:val="none" w:sz="0" w:space="0" w:color="auto"/>
            <w:left w:val="none" w:sz="0" w:space="0" w:color="auto"/>
            <w:bottom w:val="none" w:sz="0" w:space="0" w:color="auto"/>
            <w:right w:val="none" w:sz="0" w:space="0" w:color="auto"/>
          </w:divBdr>
          <w:divsChild>
            <w:div w:id="732898603">
              <w:marLeft w:val="0"/>
              <w:marRight w:val="0"/>
              <w:marTop w:val="0"/>
              <w:marBottom w:val="0"/>
              <w:divBdr>
                <w:top w:val="none" w:sz="0" w:space="0" w:color="auto"/>
                <w:left w:val="none" w:sz="0" w:space="0" w:color="auto"/>
                <w:bottom w:val="none" w:sz="0" w:space="0" w:color="auto"/>
                <w:right w:val="none" w:sz="0" w:space="0" w:color="auto"/>
              </w:divBdr>
              <w:divsChild>
                <w:div w:id="43914706">
                  <w:marLeft w:val="0"/>
                  <w:marRight w:val="0"/>
                  <w:marTop w:val="0"/>
                  <w:marBottom w:val="0"/>
                  <w:divBdr>
                    <w:top w:val="none" w:sz="0" w:space="0" w:color="auto"/>
                    <w:left w:val="none" w:sz="0" w:space="0" w:color="auto"/>
                    <w:bottom w:val="none" w:sz="0" w:space="0" w:color="auto"/>
                    <w:right w:val="none" w:sz="0" w:space="0" w:color="auto"/>
                  </w:divBdr>
                  <w:divsChild>
                    <w:div w:id="1585796569">
                      <w:marLeft w:val="0"/>
                      <w:marRight w:val="0"/>
                      <w:marTop w:val="0"/>
                      <w:marBottom w:val="0"/>
                      <w:divBdr>
                        <w:top w:val="none" w:sz="0" w:space="0" w:color="auto"/>
                        <w:left w:val="none" w:sz="0" w:space="0" w:color="auto"/>
                        <w:bottom w:val="none" w:sz="0" w:space="0" w:color="auto"/>
                        <w:right w:val="none" w:sz="0" w:space="0" w:color="auto"/>
                      </w:divBdr>
                      <w:divsChild>
                        <w:div w:id="753084948">
                          <w:marLeft w:val="0"/>
                          <w:marRight w:val="0"/>
                          <w:marTop w:val="0"/>
                          <w:marBottom w:val="0"/>
                          <w:divBdr>
                            <w:top w:val="none" w:sz="0" w:space="0" w:color="auto"/>
                            <w:left w:val="none" w:sz="0" w:space="0" w:color="auto"/>
                            <w:bottom w:val="none" w:sz="0" w:space="0" w:color="auto"/>
                            <w:right w:val="none" w:sz="0" w:space="0" w:color="auto"/>
                          </w:divBdr>
                          <w:divsChild>
                            <w:div w:id="1877699903">
                              <w:marLeft w:val="0"/>
                              <w:marRight w:val="0"/>
                              <w:marTop w:val="0"/>
                              <w:marBottom w:val="0"/>
                              <w:divBdr>
                                <w:top w:val="none" w:sz="0" w:space="0" w:color="auto"/>
                                <w:left w:val="none" w:sz="0" w:space="0" w:color="auto"/>
                                <w:bottom w:val="none" w:sz="0" w:space="0" w:color="auto"/>
                                <w:right w:val="none" w:sz="0" w:space="0" w:color="auto"/>
                              </w:divBdr>
                              <w:divsChild>
                                <w:div w:id="1570533860">
                                  <w:marLeft w:val="0"/>
                                  <w:marRight w:val="0"/>
                                  <w:marTop w:val="0"/>
                                  <w:marBottom w:val="0"/>
                                  <w:divBdr>
                                    <w:top w:val="none" w:sz="0" w:space="0" w:color="auto"/>
                                    <w:left w:val="none" w:sz="0" w:space="0" w:color="auto"/>
                                    <w:bottom w:val="none" w:sz="0" w:space="0" w:color="auto"/>
                                    <w:right w:val="none" w:sz="0" w:space="0" w:color="auto"/>
                                  </w:divBdr>
                                  <w:divsChild>
                                    <w:div w:id="820736591">
                                      <w:marLeft w:val="0"/>
                                      <w:marRight w:val="0"/>
                                      <w:marTop w:val="0"/>
                                      <w:marBottom w:val="0"/>
                                      <w:divBdr>
                                        <w:top w:val="none" w:sz="0" w:space="0" w:color="auto"/>
                                        <w:left w:val="none" w:sz="0" w:space="0" w:color="auto"/>
                                        <w:bottom w:val="none" w:sz="0" w:space="0" w:color="auto"/>
                                        <w:right w:val="none" w:sz="0" w:space="0" w:color="auto"/>
                                      </w:divBdr>
                                      <w:divsChild>
                                        <w:div w:id="2116366294">
                                          <w:marLeft w:val="0"/>
                                          <w:marRight w:val="0"/>
                                          <w:marTop w:val="0"/>
                                          <w:marBottom w:val="0"/>
                                          <w:divBdr>
                                            <w:top w:val="none" w:sz="0" w:space="0" w:color="auto"/>
                                            <w:left w:val="none" w:sz="0" w:space="0" w:color="auto"/>
                                            <w:bottom w:val="none" w:sz="0" w:space="0" w:color="auto"/>
                                            <w:right w:val="none" w:sz="0" w:space="0" w:color="auto"/>
                                          </w:divBdr>
                                          <w:divsChild>
                                            <w:div w:id="1849558930">
                                              <w:marLeft w:val="0"/>
                                              <w:marRight w:val="0"/>
                                              <w:marTop w:val="0"/>
                                              <w:marBottom w:val="0"/>
                                              <w:divBdr>
                                                <w:top w:val="none" w:sz="0" w:space="0" w:color="auto"/>
                                                <w:left w:val="none" w:sz="0" w:space="0" w:color="auto"/>
                                                <w:bottom w:val="none" w:sz="0" w:space="0" w:color="auto"/>
                                                <w:right w:val="none" w:sz="0" w:space="0" w:color="auto"/>
                                              </w:divBdr>
                                              <w:divsChild>
                                                <w:div w:id="1390230048">
                                                  <w:marLeft w:val="0"/>
                                                  <w:marRight w:val="0"/>
                                                  <w:marTop w:val="0"/>
                                                  <w:marBottom w:val="0"/>
                                                  <w:divBdr>
                                                    <w:top w:val="none" w:sz="0" w:space="0" w:color="auto"/>
                                                    <w:left w:val="none" w:sz="0" w:space="0" w:color="auto"/>
                                                    <w:bottom w:val="none" w:sz="0" w:space="0" w:color="auto"/>
                                                    <w:right w:val="none" w:sz="0" w:space="0" w:color="auto"/>
                                                  </w:divBdr>
                                                  <w:divsChild>
                                                    <w:div w:id="99683394">
                                                      <w:marLeft w:val="0"/>
                                                      <w:marRight w:val="0"/>
                                                      <w:marTop w:val="0"/>
                                                      <w:marBottom w:val="0"/>
                                                      <w:divBdr>
                                                        <w:top w:val="none" w:sz="0" w:space="0" w:color="auto"/>
                                                        <w:left w:val="none" w:sz="0" w:space="0" w:color="auto"/>
                                                        <w:bottom w:val="none" w:sz="0" w:space="0" w:color="auto"/>
                                                        <w:right w:val="none" w:sz="0" w:space="0" w:color="auto"/>
                                                      </w:divBdr>
                                                      <w:divsChild>
                                                        <w:div w:id="3128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94239">
          <w:marLeft w:val="0"/>
          <w:marRight w:val="0"/>
          <w:marTop w:val="0"/>
          <w:marBottom w:val="0"/>
          <w:divBdr>
            <w:top w:val="none" w:sz="0" w:space="0" w:color="auto"/>
            <w:left w:val="none" w:sz="0" w:space="0" w:color="auto"/>
            <w:bottom w:val="none" w:sz="0" w:space="0" w:color="auto"/>
            <w:right w:val="none" w:sz="0" w:space="0" w:color="auto"/>
          </w:divBdr>
          <w:divsChild>
            <w:div w:id="1825467782">
              <w:marLeft w:val="0"/>
              <w:marRight w:val="0"/>
              <w:marTop w:val="0"/>
              <w:marBottom w:val="0"/>
              <w:divBdr>
                <w:top w:val="none" w:sz="0" w:space="0" w:color="auto"/>
                <w:left w:val="none" w:sz="0" w:space="0" w:color="auto"/>
                <w:bottom w:val="none" w:sz="0" w:space="0" w:color="auto"/>
                <w:right w:val="none" w:sz="0" w:space="0" w:color="auto"/>
              </w:divBdr>
              <w:divsChild>
                <w:div w:id="1518038597">
                  <w:marLeft w:val="0"/>
                  <w:marRight w:val="0"/>
                  <w:marTop w:val="0"/>
                  <w:marBottom w:val="0"/>
                  <w:divBdr>
                    <w:top w:val="none" w:sz="0" w:space="0" w:color="auto"/>
                    <w:left w:val="none" w:sz="0" w:space="0" w:color="auto"/>
                    <w:bottom w:val="none" w:sz="0" w:space="0" w:color="auto"/>
                    <w:right w:val="none" w:sz="0" w:space="0" w:color="auto"/>
                  </w:divBdr>
                  <w:divsChild>
                    <w:div w:id="903491529">
                      <w:marLeft w:val="0"/>
                      <w:marRight w:val="0"/>
                      <w:marTop w:val="0"/>
                      <w:marBottom w:val="0"/>
                      <w:divBdr>
                        <w:top w:val="none" w:sz="0" w:space="0" w:color="auto"/>
                        <w:left w:val="none" w:sz="0" w:space="0" w:color="auto"/>
                        <w:bottom w:val="none" w:sz="0" w:space="0" w:color="auto"/>
                        <w:right w:val="none" w:sz="0" w:space="0" w:color="auto"/>
                      </w:divBdr>
                      <w:divsChild>
                        <w:div w:id="457376733">
                          <w:marLeft w:val="0"/>
                          <w:marRight w:val="0"/>
                          <w:marTop w:val="0"/>
                          <w:marBottom w:val="0"/>
                          <w:divBdr>
                            <w:top w:val="none" w:sz="0" w:space="0" w:color="auto"/>
                            <w:left w:val="none" w:sz="0" w:space="0" w:color="auto"/>
                            <w:bottom w:val="none" w:sz="0" w:space="0" w:color="auto"/>
                            <w:right w:val="none" w:sz="0" w:space="0" w:color="auto"/>
                          </w:divBdr>
                          <w:divsChild>
                            <w:div w:id="302514327">
                              <w:marLeft w:val="0"/>
                              <w:marRight w:val="0"/>
                              <w:marTop w:val="0"/>
                              <w:marBottom w:val="0"/>
                              <w:divBdr>
                                <w:top w:val="none" w:sz="0" w:space="0" w:color="auto"/>
                                <w:left w:val="none" w:sz="0" w:space="0" w:color="auto"/>
                                <w:bottom w:val="none" w:sz="0" w:space="0" w:color="auto"/>
                                <w:right w:val="none" w:sz="0" w:space="0" w:color="auto"/>
                              </w:divBdr>
                              <w:divsChild>
                                <w:div w:id="181744991">
                                  <w:marLeft w:val="0"/>
                                  <w:marRight w:val="0"/>
                                  <w:marTop w:val="0"/>
                                  <w:marBottom w:val="0"/>
                                  <w:divBdr>
                                    <w:top w:val="none" w:sz="0" w:space="0" w:color="auto"/>
                                    <w:left w:val="none" w:sz="0" w:space="0" w:color="auto"/>
                                    <w:bottom w:val="none" w:sz="0" w:space="0" w:color="auto"/>
                                    <w:right w:val="none" w:sz="0" w:space="0" w:color="auto"/>
                                  </w:divBdr>
                                  <w:divsChild>
                                    <w:div w:id="2018581019">
                                      <w:marLeft w:val="0"/>
                                      <w:marRight w:val="0"/>
                                      <w:marTop w:val="0"/>
                                      <w:marBottom w:val="0"/>
                                      <w:divBdr>
                                        <w:top w:val="none" w:sz="0" w:space="0" w:color="auto"/>
                                        <w:left w:val="none" w:sz="0" w:space="0" w:color="auto"/>
                                        <w:bottom w:val="none" w:sz="0" w:space="0" w:color="auto"/>
                                        <w:right w:val="none" w:sz="0" w:space="0" w:color="auto"/>
                                      </w:divBdr>
                                      <w:divsChild>
                                        <w:div w:id="1731339977">
                                          <w:marLeft w:val="0"/>
                                          <w:marRight w:val="0"/>
                                          <w:marTop w:val="0"/>
                                          <w:marBottom w:val="0"/>
                                          <w:divBdr>
                                            <w:top w:val="none" w:sz="0" w:space="0" w:color="auto"/>
                                            <w:left w:val="none" w:sz="0" w:space="0" w:color="auto"/>
                                            <w:bottom w:val="none" w:sz="0" w:space="0" w:color="auto"/>
                                            <w:right w:val="none" w:sz="0" w:space="0" w:color="auto"/>
                                          </w:divBdr>
                                          <w:divsChild>
                                            <w:div w:id="641616197">
                                              <w:marLeft w:val="0"/>
                                              <w:marRight w:val="0"/>
                                              <w:marTop w:val="0"/>
                                              <w:marBottom w:val="0"/>
                                              <w:divBdr>
                                                <w:top w:val="none" w:sz="0" w:space="0" w:color="auto"/>
                                                <w:left w:val="none" w:sz="0" w:space="0" w:color="auto"/>
                                                <w:bottom w:val="none" w:sz="0" w:space="0" w:color="auto"/>
                                                <w:right w:val="none" w:sz="0" w:space="0" w:color="auto"/>
                                              </w:divBdr>
                                              <w:divsChild>
                                                <w:div w:id="1020816983">
                                                  <w:marLeft w:val="0"/>
                                                  <w:marRight w:val="0"/>
                                                  <w:marTop w:val="0"/>
                                                  <w:marBottom w:val="0"/>
                                                  <w:divBdr>
                                                    <w:top w:val="none" w:sz="0" w:space="0" w:color="auto"/>
                                                    <w:left w:val="none" w:sz="0" w:space="0" w:color="auto"/>
                                                    <w:bottom w:val="none" w:sz="0" w:space="0" w:color="auto"/>
                                                    <w:right w:val="none" w:sz="0" w:space="0" w:color="auto"/>
                                                  </w:divBdr>
                                                  <w:divsChild>
                                                    <w:div w:id="2121873363">
                                                      <w:marLeft w:val="0"/>
                                                      <w:marRight w:val="0"/>
                                                      <w:marTop w:val="0"/>
                                                      <w:marBottom w:val="0"/>
                                                      <w:divBdr>
                                                        <w:top w:val="none" w:sz="0" w:space="0" w:color="auto"/>
                                                        <w:left w:val="none" w:sz="0" w:space="0" w:color="auto"/>
                                                        <w:bottom w:val="none" w:sz="0" w:space="0" w:color="auto"/>
                                                        <w:right w:val="none" w:sz="0" w:space="0" w:color="auto"/>
                                                      </w:divBdr>
                                                      <w:divsChild>
                                                        <w:div w:id="9871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52769">
          <w:marLeft w:val="0"/>
          <w:marRight w:val="0"/>
          <w:marTop w:val="0"/>
          <w:marBottom w:val="0"/>
          <w:divBdr>
            <w:top w:val="none" w:sz="0" w:space="0" w:color="auto"/>
            <w:left w:val="none" w:sz="0" w:space="0" w:color="auto"/>
            <w:bottom w:val="none" w:sz="0" w:space="0" w:color="auto"/>
            <w:right w:val="none" w:sz="0" w:space="0" w:color="auto"/>
          </w:divBdr>
          <w:divsChild>
            <w:div w:id="727455678">
              <w:marLeft w:val="0"/>
              <w:marRight w:val="0"/>
              <w:marTop w:val="0"/>
              <w:marBottom w:val="0"/>
              <w:divBdr>
                <w:top w:val="none" w:sz="0" w:space="0" w:color="auto"/>
                <w:left w:val="none" w:sz="0" w:space="0" w:color="auto"/>
                <w:bottom w:val="none" w:sz="0" w:space="0" w:color="auto"/>
                <w:right w:val="none" w:sz="0" w:space="0" w:color="auto"/>
              </w:divBdr>
              <w:divsChild>
                <w:div w:id="813066045">
                  <w:marLeft w:val="0"/>
                  <w:marRight w:val="0"/>
                  <w:marTop w:val="0"/>
                  <w:marBottom w:val="0"/>
                  <w:divBdr>
                    <w:top w:val="none" w:sz="0" w:space="0" w:color="auto"/>
                    <w:left w:val="none" w:sz="0" w:space="0" w:color="auto"/>
                    <w:bottom w:val="none" w:sz="0" w:space="0" w:color="auto"/>
                    <w:right w:val="none" w:sz="0" w:space="0" w:color="auto"/>
                  </w:divBdr>
                  <w:divsChild>
                    <w:div w:id="1911620186">
                      <w:marLeft w:val="0"/>
                      <w:marRight w:val="0"/>
                      <w:marTop w:val="0"/>
                      <w:marBottom w:val="0"/>
                      <w:divBdr>
                        <w:top w:val="none" w:sz="0" w:space="0" w:color="auto"/>
                        <w:left w:val="none" w:sz="0" w:space="0" w:color="auto"/>
                        <w:bottom w:val="none" w:sz="0" w:space="0" w:color="auto"/>
                        <w:right w:val="none" w:sz="0" w:space="0" w:color="auto"/>
                      </w:divBdr>
                      <w:divsChild>
                        <w:div w:id="351999818">
                          <w:marLeft w:val="0"/>
                          <w:marRight w:val="0"/>
                          <w:marTop w:val="0"/>
                          <w:marBottom w:val="0"/>
                          <w:divBdr>
                            <w:top w:val="none" w:sz="0" w:space="0" w:color="auto"/>
                            <w:left w:val="none" w:sz="0" w:space="0" w:color="auto"/>
                            <w:bottom w:val="none" w:sz="0" w:space="0" w:color="auto"/>
                            <w:right w:val="none" w:sz="0" w:space="0" w:color="auto"/>
                          </w:divBdr>
                          <w:divsChild>
                            <w:div w:id="875655500">
                              <w:marLeft w:val="0"/>
                              <w:marRight w:val="0"/>
                              <w:marTop w:val="0"/>
                              <w:marBottom w:val="0"/>
                              <w:divBdr>
                                <w:top w:val="none" w:sz="0" w:space="0" w:color="auto"/>
                                <w:left w:val="none" w:sz="0" w:space="0" w:color="auto"/>
                                <w:bottom w:val="none" w:sz="0" w:space="0" w:color="auto"/>
                                <w:right w:val="none" w:sz="0" w:space="0" w:color="auto"/>
                              </w:divBdr>
                              <w:divsChild>
                                <w:div w:id="325785856">
                                  <w:marLeft w:val="0"/>
                                  <w:marRight w:val="0"/>
                                  <w:marTop w:val="0"/>
                                  <w:marBottom w:val="0"/>
                                  <w:divBdr>
                                    <w:top w:val="none" w:sz="0" w:space="0" w:color="auto"/>
                                    <w:left w:val="none" w:sz="0" w:space="0" w:color="auto"/>
                                    <w:bottom w:val="none" w:sz="0" w:space="0" w:color="auto"/>
                                    <w:right w:val="none" w:sz="0" w:space="0" w:color="auto"/>
                                  </w:divBdr>
                                  <w:divsChild>
                                    <w:div w:id="1296594582">
                                      <w:marLeft w:val="0"/>
                                      <w:marRight w:val="0"/>
                                      <w:marTop w:val="0"/>
                                      <w:marBottom w:val="0"/>
                                      <w:divBdr>
                                        <w:top w:val="none" w:sz="0" w:space="0" w:color="auto"/>
                                        <w:left w:val="none" w:sz="0" w:space="0" w:color="auto"/>
                                        <w:bottom w:val="none" w:sz="0" w:space="0" w:color="auto"/>
                                        <w:right w:val="none" w:sz="0" w:space="0" w:color="auto"/>
                                      </w:divBdr>
                                      <w:divsChild>
                                        <w:div w:id="1991982350">
                                          <w:marLeft w:val="0"/>
                                          <w:marRight w:val="0"/>
                                          <w:marTop w:val="0"/>
                                          <w:marBottom w:val="0"/>
                                          <w:divBdr>
                                            <w:top w:val="none" w:sz="0" w:space="0" w:color="auto"/>
                                            <w:left w:val="none" w:sz="0" w:space="0" w:color="auto"/>
                                            <w:bottom w:val="none" w:sz="0" w:space="0" w:color="auto"/>
                                            <w:right w:val="none" w:sz="0" w:space="0" w:color="auto"/>
                                          </w:divBdr>
                                          <w:divsChild>
                                            <w:div w:id="734206354">
                                              <w:marLeft w:val="0"/>
                                              <w:marRight w:val="0"/>
                                              <w:marTop w:val="0"/>
                                              <w:marBottom w:val="0"/>
                                              <w:divBdr>
                                                <w:top w:val="none" w:sz="0" w:space="0" w:color="auto"/>
                                                <w:left w:val="none" w:sz="0" w:space="0" w:color="auto"/>
                                                <w:bottom w:val="none" w:sz="0" w:space="0" w:color="auto"/>
                                                <w:right w:val="none" w:sz="0" w:space="0" w:color="auto"/>
                                              </w:divBdr>
                                              <w:divsChild>
                                                <w:div w:id="1391151320">
                                                  <w:marLeft w:val="0"/>
                                                  <w:marRight w:val="0"/>
                                                  <w:marTop w:val="0"/>
                                                  <w:marBottom w:val="0"/>
                                                  <w:divBdr>
                                                    <w:top w:val="none" w:sz="0" w:space="0" w:color="auto"/>
                                                    <w:left w:val="none" w:sz="0" w:space="0" w:color="auto"/>
                                                    <w:bottom w:val="none" w:sz="0" w:space="0" w:color="auto"/>
                                                    <w:right w:val="none" w:sz="0" w:space="0" w:color="auto"/>
                                                  </w:divBdr>
                                                  <w:divsChild>
                                                    <w:div w:id="54403103">
                                                      <w:marLeft w:val="0"/>
                                                      <w:marRight w:val="0"/>
                                                      <w:marTop w:val="0"/>
                                                      <w:marBottom w:val="0"/>
                                                      <w:divBdr>
                                                        <w:top w:val="none" w:sz="0" w:space="0" w:color="auto"/>
                                                        <w:left w:val="none" w:sz="0" w:space="0" w:color="auto"/>
                                                        <w:bottom w:val="none" w:sz="0" w:space="0" w:color="auto"/>
                                                        <w:right w:val="none" w:sz="0" w:space="0" w:color="auto"/>
                                                      </w:divBdr>
                                                      <w:divsChild>
                                                        <w:div w:id="1529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154531">
          <w:marLeft w:val="0"/>
          <w:marRight w:val="0"/>
          <w:marTop w:val="0"/>
          <w:marBottom w:val="0"/>
          <w:divBdr>
            <w:top w:val="none" w:sz="0" w:space="0" w:color="auto"/>
            <w:left w:val="none" w:sz="0" w:space="0" w:color="auto"/>
            <w:bottom w:val="none" w:sz="0" w:space="0" w:color="auto"/>
            <w:right w:val="none" w:sz="0" w:space="0" w:color="auto"/>
          </w:divBdr>
          <w:divsChild>
            <w:div w:id="1125656815">
              <w:marLeft w:val="0"/>
              <w:marRight w:val="0"/>
              <w:marTop w:val="0"/>
              <w:marBottom w:val="0"/>
              <w:divBdr>
                <w:top w:val="none" w:sz="0" w:space="0" w:color="auto"/>
                <w:left w:val="none" w:sz="0" w:space="0" w:color="auto"/>
                <w:bottom w:val="none" w:sz="0" w:space="0" w:color="auto"/>
                <w:right w:val="none" w:sz="0" w:space="0" w:color="auto"/>
              </w:divBdr>
              <w:divsChild>
                <w:div w:id="1341082704">
                  <w:marLeft w:val="0"/>
                  <w:marRight w:val="0"/>
                  <w:marTop w:val="0"/>
                  <w:marBottom w:val="0"/>
                  <w:divBdr>
                    <w:top w:val="none" w:sz="0" w:space="0" w:color="auto"/>
                    <w:left w:val="none" w:sz="0" w:space="0" w:color="auto"/>
                    <w:bottom w:val="none" w:sz="0" w:space="0" w:color="auto"/>
                    <w:right w:val="none" w:sz="0" w:space="0" w:color="auto"/>
                  </w:divBdr>
                  <w:divsChild>
                    <w:div w:id="1964265089">
                      <w:marLeft w:val="0"/>
                      <w:marRight w:val="0"/>
                      <w:marTop w:val="0"/>
                      <w:marBottom w:val="0"/>
                      <w:divBdr>
                        <w:top w:val="none" w:sz="0" w:space="0" w:color="auto"/>
                        <w:left w:val="none" w:sz="0" w:space="0" w:color="auto"/>
                        <w:bottom w:val="none" w:sz="0" w:space="0" w:color="auto"/>
                        <w:right w:val="none" w:sz="0" w:space="0" w:color="auto"/>
                      </w:divBdr>
                      <w:divsChild>
                        <w:div w:id="1573585493">
                          <w:marLeft w:val="0"/>
                          <w:marRight w:val="0"/>
                          <w:marTop w:val="0"/>
                          <w:marBottom w:val="0"/>
                          <w:divBdr>
                            <w:top w:val="none" w:sz="0" w:space="0" w:color="auto"/>
                            <w:left w:val="none" w:sz="0" w:space="0" w:color="auto"/>
                            <w:bottom w:val="none" w:sz="0" w:space="0" w:color="auto"/>
                            <w:right w:val="none" w:sz="0" w:space="0" w:color="auto"/>
                          </w:divBdr>
                          <w:divsChild>
                            <w:div w:id="1669406971">
                              <w:marLeft w:val="0"/>
                              <w:marRight w:val="0"/>
                              <w:marTop w:val="0"/>
                              <w:marBottom w:val="0"/>
                              <w:divBdr>
                                <w:top w:val="none" w:sz="0" w:space="0" w:color="auto"/>
                                <w:left w:val="none" w:sz="0" w:space="0" w:color="auto"/>
                                <w:bottom w:val="none" w:sz="0" w:space="0" w:color="auto"/>
                                <w:right w:val="none" w:sz="0" w:space="0" w:color="auto"/>
                              </w:divBdr>
                              <w:divsChild>
                                <w:div w:id="618218817">
                                  <w:marLeft w:val="0"/>
                                  <w:marRight w:val="0"/>
                                  <w:marTop w:val="0"/>
                                  <w:marBottom w:val="0"/>
                                  <w:divBdr>
                                    <w:top w:val="none" w:sz="0" w:space="0" w:color="auto"/>
                                    <w:left w:val="none" w:sz="0" w:space="0" w:color="auto"/>
                                    <w:bottom w:val="none" w:sz="0" w:space="0" w:color="auto"/>
                                    <w:right w:val="none" w:sz="0" w:space="0" w:color="auto"/>
                                  </w:divBdr>
                                  <w:divsChild>
                                    <w:div w:id="135728250">
                                      <w:marLeft w:val="0"/>
                                      <w:marRight w:val="0"/>
                                      <w:marTop w:val="0"/>
                                      <w:marBottom w:val="0"/>
                                      <w:divBdr>
                                        <w:top w:val="none" w:sz="0" w:space="0" w:color="auto"/>
                                        <w:left w:val="none" w:sz="0" w:space="0" w:color="auto"/>
                                        <w:bottom w:val="none" w:sz="0" w:space="0" w:color="auto"/>
                                        <w:right w:val="none" w:sz="0" w:space="0" w:color="auto"/>
                                      </w:divBdr>
                                      <w:divsChild>
                                        <w:div w:id="1514103208">
                                          <w:marLeft w:val="0"/>
                                          <w:marRight w:val="0"/>
                                          <w:marTop w:val="0"/>
                                          <w:marBottom w:val="0"/>
                                          <w:divBdr>
                                            <w:top w:val="none" w:sz="0" w:space="0" w:color="auto"/>
                                            <w:left w:val="none" w:sz="0" w:space="0" w:color="auto"/>
                                            <w:bottom w:val="none" w:sz="0" w:space="0" w:color="auto"/>
                                            <w:right w:val="none" w:sz="0" w:space="0" w:color="auto"/>
                                          </w:divBdr>
                                          <w:divsChild>
                                            <w:div w:id="1836989196">
                                              <w:marLeft w:val="0"/>
                                              <w:marRight w:val="0"/>
                                              <w:marTop w:val="0"/>
                                              <w:marBottom w:val="0"/>
                                              <w:divBdr>
                                                <w:top w:val="none" w:sz="0" w:space="0" w:color="auto"/>
                                                <w:left w:val="none" w:sz="0" w:space="0" w:color="auto"/>
                                                <w:bottom w:val="none" w:sz="0" w:space="0" w:color="auto"/>
                                                <w:right w:val="none" w:sz="0" w:space="0" w:color="auto"/>
                                              </w:divBdr>
                                              <w:divsChild>
                                                <w:div w:id="1474568294">
                                                  <w:marLeft w:val="0"/>
                                                  <w:marRight w:val="0"/>
                                                  <w:marTop w:val="0"/>
                                                  <w:marBottom w:val="0"/>
                                                  <w:divBdr>
                                                    <w:top w:val="none" w:sz="0" w:space="0" w:color="auto"/>
                                                    <w:left w:val="none" w:sz="0" w:space="0" w:color="auto"/>
                                                    <w:bottom w:val="none" w:sz="0" w:space="0" w:color="auto"/>
                                                    <w:right w:val="none" w:sz="0" w:space="0" w:color="auto"/>
                                                  </w:divBdr>
                                                  <w:divsChild>
                                                    <w:div w:id="378433409">
                                                      <w:marLeft w:val="0"/>
                                                      <w:marRight w:val="0"/>
                                                      <w:marTop w:val="0"/>
                                                      <w:marBottom w:val="0"/>
                                                      <w:divBdr>
                                                        <w:top w:val="none" w:sz="0" w:space="0" w:color="auto"/>
                                                        <w:left w:val="none" w:sz="0" w:space="0" w:color="auto"/>
                                                        <w:bottom w:val="none" w:sz="0" w:space="0" w:color="auto"/>
                                                        <w:right w:val="none" w:sz="0" w:space="0" w:color="auto"/>
                                                      </w:divBdr>
                                                      <w:divsChild>
                                                        <w:div w:id="11635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350839">
          <w:marLeft w:val="0"/>
          <w:marRight w:val="0"/>
          <w:marTop w:val="0"/>
          <w:marBottom w:val="0"/>
          <w:divBdr>
            <w:top w:val="none" w:sz="0" w:space="0" w:color="auto"/>
            <w:left w:val="none" w:sz="0" w:space="0" w:color="auto"/>
            <w:bottom w:val="none" w:sz="0" w:space="0" w:color="auto"/>
            <w:right w:val="none" w:sz="0" w:space="0" w:color="auto"/>
          </w:divBdr>
          <w:divsChild>
            <w:div w:id="654916598">
              <w:marLeft w:val="0"/>
              <w:marRight w:val="0"/>
              <w:marTop w:val="0"/>
              <w:marBottom w:val="0"/>
              <w:divBdr>
                <w:top w:val="none" w:sz="0" w:space="0" w:color="auto"/>
                <w:left w:val="none" w:sz="0" w:space="0" w:color="auto"/>
                <w:bottom w:val="none" w:sz="0" w:space="0" w:color="auto"/>
                <w:right w:val="none" w:sz="0" w:space="0" w:color="auto"/>
              </w:divBdr>
              <w:divsChild>
                <w:div w:id="21713753">
                  <w:marLeft w:val="0"/>
                  <w:marRight w:val="0"/>
                  <w:marTop w:val="0"/>
                  <w:marBottom w:val="0"/>
                  <w:divBdr>
                    <w:top w:val="none" w:sz="0" w:space="0" w:color="auto"/>
                    <w:left w:val="none" w:sz="0" w:space="0" w:color="auto"/>
                    <w:bottom w:val="none" w:sz="0" w:space="0" w:color="auto"/>
                    <w:right w:val="none" w:sz="0" w:space="0" w:color="auto"/>
                  </w:divBdr>
                  <w:divsChild>
                    <w:div w:id="1249923948">
                      <w:marLeft w:val="0"/>
                      <w:marRight w:val="0"/>
                      <w:marTop w:val="0"/>
                      <w:marBottom w:val="0"/>
                      <w:divBdr>
                        <w:top w:val="none" w:sz="0" w:space="0" w:color="auto"/>
                        <w:left w:val="none" w:sz="0" w:space="0" w:color="auto"/>
                        <w:bottom w:val="none" w:sz="0" w:space="0" w:color="auto"/>
                        <w:right w:val="none" w:sz="0" w:space="0" w:color="auto"/>
                      </w:divBdr>
                      <w:divsChild>
                        <w:div w:id="1679691459">
                          <w:marLeft w:val="0"/>
                          <w:marRight w:val="0"/>
                          <w:marTop w:val="0"/>
                          <w:marBottom w:val="0"/>
                          <w:divBdr>
                            <w:top w:val="none" w:sz="0" w:space="0" w:color="auto"/>
                            <w:left w:val="none" w:sz="0" w:space="0" w:color="auto"/>
                            <w:bottom w:val="none" w:sz="0" w:space="0" w:color="auto"/>
                            <w:right w:val="none" w:sz="0" w:space="0" w:color="auto"/>
                          </w:divBdr>
                          <w:divsChild>
                            <w:div w:id="1022054962">
                              <w:marLeft w:val="0"/>
                              <w:marRight w:val="0"/>
                              <w:marTop w:val="0"/>
                              <w:marBottom w:val="0"/>
                              <w:divBdr>
                                <w:top w:val="none" w:sz="0" w:space="0" w:color="auto"/>
                                <w:left w:val="none" w:sz="0" w:space="0" w:color="auto"/>
                                <w:bottom w:val="none" w:sz="0" w:space="0" w:color="auto"/>
                                <w:right w:val="none" w:sz="0" w:space="0" w:color="auto"/>
                              </w:divBdr>
                              <w:divsChild>
                                <w:div w:id="1999916449">
                                  <w:marLeft w:val="0"/>
                                  <w:marRight w:val="0"/>
                                  <w:marTop w:val="0"/>
                                  <w:marBottom w:val="0"/>
                                  <w:divBdr>
                                    <w:top w:val="none" w:sz="0" w:space="0" w:color="auto"/>
                                    <w:left w:val="none" w:sz="0" w:space="0" w:color="auto"/>
                                    <w:bottom w:val="none" w:sz="0" w:space="0" w:color="auto"/>
                                    <w:right w:val="none" w:sz="0" w:space="0" w:color="auto"/>
                                  </w:divBdr>
                                  <w:divsChild>
                                    <w:div w:id="671950630">
                                      <w:marLeft w:val="0"/>
                                      <w:marRight w:val="0"/>
                                      <w:marTop w:val="0"/>
                                      <w:marBottom w:val="0"/>
                                      <w:divBdr>
                                        <w:top w:val="none" w:sz="0" w:space="0" w:color="auto"/>
                                        <w:left w:val="none" w:sz="0" w:space="0" w:color="auto"/>
                                        <w:bottom w:val="none" w:sz="0" w:space="0" w:color="auto"/>
                                        <w:right w:val="none" w:sz="0" w:space="0" w:color="auto"/>
                                      </w:divBdr>
                                      <w:divsChild>
                                        <w:div w:id="855845462">
                                          <w:marLeft w:val="0"/>
                                          <w:marRight w:val="0"/>
                                          <w:marTop w:val="0"/>
                                          <w:marBottom w:val="0"/>
                                          <w:divBdr>
                                            <w:top w:val="none" w:sz="0" w:space="0" w:color="auto"/>
                                            <w:left w:val="none" w:sz="0" w:space="0" w:color="auto"/>
                                            <w:bottom w:val="none" w:sz="0" w:space="0" w:color="auto"/>
                                            <w:right w:val="none" w:sz="0" w:space="0" w:color="auto"/>
                                          </w:divBdr>
                                          <w:divsChild>
                                            <w:div w:id="1483615116">
                                              <w:marLeft w:val="0"/>
                                              <w:marRight w:val="0"/>
                                              <w:marTop w:val="0"/>
                                              <w:marBottom w:val="0"/>
                                              <w:divBdr>
                                                <w:top w:val="none" w:sz="0" w:space="0" w:color="auto"/>
                                                <w:left w:val="none" w:sz="0" w:space="0" w:color="auto"/>
                                                <w:bottom w:val="none" w:sz="0" w:space="0" w:color="auto"/>
                                                <w:right w:val="none" w:sz="0" w:space="0" w:color="auto"/>
                                              </w:divBdr>
                                              <w:divsChild>
                                                <w:div w:id="684096012">
                                                  <w:marLeft w:val="0"/>
                                                  <w:marRight w:val="0"/>
                                                  <w:marTop w:val="0"/>
                                                  <w:marBottom w:val="0"/>
                                                  <w:divBdr>
                                                    <w:top w:val="none" w:sz="0" w:space="0" w:color="auto"/>
                                                    <w:left w:val="none" w:sz="0" w:space="0" w:color="auto"/>
                                                    <w:bottom w:val="none" w:sz="0" w:space="0" w:color="auto"/>
                                                    <w:right w:val="none" w:sz="0" w:space="0" w:color="auto"/>
                                                  </w:divBdr>
                                                  <w:divsChild>
                                                    <w:div w:id="568926391">
                                                      <w:marLeft w:val="0"/>
                                                      <w:marRight w:val="0"/>
                                                      <w:marTop w:val="0"/>
                                                      <w:marBottom w:val="0"/>
                                                      <w:divBdr>
                                                        <w:top w:val="none" w:sz="0" w:space="0" w:color="auto"/>
                                                        <w:left w:val="none" w:sz="0" w:space="0" w:color="auto"/>
                                                        <w:bottom w:val="none" w:sz="0" w:space="0" w:color="auto"/>
                                                        <w:right w:val="none" w:sz="0" w:space="0" w:color="auto"/>
                                                      </w:divBdr>
                                                      <w:divsChild>
                                                        <w:div w:id="1077477884">
                                                          <w:marLeft w:val="0"/>
                                                          <w:marRight w:val="0"/>
                                                          <w:marTop w:val="0"/>
                                                          <w:marBottom w:val="0"/>
                                                          <w:divBdr>
                                                            <w:top w:val="none" w:sz="0" w:space="0" w:color="auto"/>
                                                            <w:left w:val="none" w:sz="0" w:space="0" w:color="auto"/>
                                                            <w:bottom w:val="none" w:sz="0" w:space="0" w:color="auto"/>
                                                            <w:right w:val="none" w:sz="0" w:space="0" w:color="auto"/>
                                                          </w:divBdr>
                                                          <w:divsChild>
                                                            <w:div w:id="17754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073197">
          <w:marLeft w:val="0"/>
          <w:marRight w:val="0"/>
          <w:marTop w:val="0"/>
          <w:marBottom w:val="0"/>
          <w:divBdr>
            <w:top w:val="none" w:sz="0" w:space="0" w:color="auto"/>
            <w:left w:val="none" w:sz="0" w:space="0" w:color="auto"/>
            <w:bottom w:val="none" w:sz="0" w:space="0" w:color="auto"/>
            <w:right w:val="none" w:sz="0" w:space="0" w:color="auto"/>
          </w:divBdr>
          <w:divsChild>
            <w:div w:id="61415486">
              <w:marLeft w:val="0"/>
              <w:marRight w:val="0"/>
              <w:marTop w:val="0"/>
              <w:marBottom w:val="0"/>
              <w:divBdr>
                <w:top w:val="none" w:sz="0" w:space="0" w:color="auto"/>
                <w:left w:val="none" w:sz="0" w:space="0" w:color="auto"/>
                <w:bottom w:val="none" w:sz="0" w:space="0" w:color="auto"/>
                <w:right w:val="none" w:sz="0" w:space="0" w:color="auto"/>
              </w:divBdr>
              <w:divsChild>
                <w:div w:id="464858839">
                  <w:marLeft w:val="0"/>
                  <w:marRight w:val="0"/>
                  <w:marTop w:val="0"/>
                  <w:marBottom w:val="0"/>
                  <w:divBdr>
                    <w:top w:val="none" w:sz="0" w:space="0" w:color="auto"/>
                    <w:left w:val="none" w:sz="0" w:space="0" w:color="auto"/>
                    <w:bottom w:val="none" w:sz="0" w:space="0" w:color="auto"/>
                    <w:right w:val="none" w:sz="0" w:space="0" w:color="auto"/>
                  </w:divBdr>
                  <w:divsChild>
                    <w:div w:id="1644578261">
                      <w:marLeft w:val="0"/>
                      <w:marRight w:val="0"/>
                      <w:marTop w:val="0"/>
                      <w:marBottom w:val="0"/>
                      <w:divBdr>
                        <w:top w:val="none" w:sz="0" w:space="0" w:color="auto"/>
                        <w:left w:val="none" w:sz="0" w:space="0" w:color="auto"/>
                        <w:bottom w:val="none" w:sz="0" w:space="0" w:color="auto"/>
                        <w:right w:val="none" w:sz="0" w:space="0" w:color="auto"/>
                      </w:divBdr>
                      <w:divsChild>
                        <w:div w:id="1784568697">
                          <w:marLeft w:val="0"/>
                          <w:marRight w:val="0"/>
                          <w:marTop w:val="0"/>
                          <w:marBottom w:val="0"/>
                          <w:divBdr>
                            <w:top w:val="none" w:sz="0" w:space="0" w:color="auto"/>
                            <w:left w:val="none" w:sz="0" w:space="0" w:color="auto"/>
                            <w:bottom w:val="none" w:sz="0" w:space="0" w:color="auto"/>
                            <w:right w:val="none" w:sz="0" w:space="0" w:color="auto"/>
                          </w:divBdr>
                          <w:divsChild>
                            <w:div w:id="904337716">
                              <w:marLeft w:val="0"/>
                              <w:marRight w:val="0"/>
                              <w:marTop w:val="0"/>
                              <w:marBottom w:val="0"/>
                              <w:divBdr>
                                <w:top w:val="none" w:sz="0" w:space="0" w:color="auto"/>
                                <w:left w:val="none" w:sz="0" w:space="0" w:color="auto"/>
                                <w:bottom w:val="none" w:sz="0" w:space="0" w:color="auto"/>
                                <w:right w:val="none" w:sz="0" w:space="0" w:color="auto"/>
                              </w:divBdr>
                              <w:divsChild>
                                <w:div w:id="1748187271">
                                  <w:marLeft w:val="0"/>
                                  <w:marRight w:val="0"/>
                                  <w:marTop w:val="0"/>
                                  <w:marBottom w:val="0"/>
                                  <w:divBdr>
                                    <w:top w:val="none" w:sz="0" w:space="0" w:color="auto"/>
                                    <w:left w:val="none" w:sz="0" w:space="0" w:color="auto"/>
                                    <w:bottom w:val="none" w:sz="0" w:space="0" w:color="auto"/>
                                    <w:right w:val="none" w:sz="0" w:space="0" w:color="auto"/>
                                  </w:divBdr>
                                  <w:divsChild>
                                    <w:div w:id="958075307">
                                      <w:marLeft w:val="0"/>
                                      <w:marRight w:val="0"/>
                                      <w:marTop w:val="0"/>
                                      <w:marBottom w:val="0"/>
                                      <w:divBdr>
                                        <w:top w:val="none" w:sz="0" w:space="0" w:color="auto"/>
                                        <w:left w:val="none" w:sz="0" w:space="0" w:color="auto"/>
                                        <w:bottom w:val="none" w:sz="0" w:space="0" w:color="auto"/>
                                        <w:right w:val="none" w:sz="0" w:space="0" w:color="auto"/>
                                      </w:divBdr>
                                      <w:divsChild>
                                        <w:div w:id="861479386">
                                          <w:marLeft w:val="0"/>
                                          <w:marRight w:val="0"/>
                                          <w:marTop w:val="0"/>
                                          <w:marBottom w:val="0"/>
                                          <w:divBdr>
                                            <w:top w:val="none" w:sz="0" w:space="0" w:color="auto"/>
                                            <w:left w:val="none" w:sz="0" w:space="0" w:color="auto"/>
                                            <w:bottom w:val="none" w:sz="0" w:space="0" w:color="auto"/>
                                            <w:right w:val="none" w:sz="0" w:space="0" w:color="auto"/>
                                          </w:divBdr>
                                          <w:divsChild>
                                            <w:div w:id="574097129">
                                              <w:marLeft w:val="0"/>
                                              <w:marRight w:val="0"/>
                                              <w:marTop w:val="0"/>
                                              <w:marBottom w:val="0"/>
                                              <w:divBdr>
                                                <w:top w:val="none" w:sz="0" w:space="0" w:color="auto"/>
                                                <w:left w:val="none" w:sz="0" w:space="0" w:color="auto"/>
                                                <w:bottom w:val="none" w:sz="0" w:space="0" w:color="auto"/>
                                                <w:right w:val="none" w:sz="0" w:space="0" w:color="auto"/>
                                              </w:divBdr>
                                              <w:divsChild>
                                                <w:div w:id="1442649023">
                                                  <w:marLeft w:val="0"/>
                                                  <w:marRight w:val="0"/>
                                                  <w:marTop w:val="0"/>
                                                  <w:marBottom w:val="0"/>
                                                  <w:divBdr>
                                                    <w:top w:val="none" w:sz="0" w:space="0" w:color="auto"/>
                                                    <w:left w:val="none" w:sz="0" w:space="0" w:color="auto"/>
                                                    <w:bottom w:val="none" w:sz="0" w:space="0" w:color="auto"/>
                                                    <w:right w:val="none" w:sz="0" w:space="0" w:color="auto"/>
                                                  </w:divBdr>
                                                  <w:divsChild>
                                                    <w:div w:id="209414967">
                                                      <w:marLeft w:val="0"/>
                                                      <w:marRight w:val="0"/>
                                                      <w:marTop w:val="0"/>
                                                      <w:marBottom w:val="0"/>
                                                      <w:divBdr>
                                                        <w:top w:val="none" w:sz="0" w:space="0" w:color="auto"/>
                                                        <w:left w:val="none" w:sz="0" w:space="0" w:color="auto"/>
                                                        <w:bottom w:val="none" w:sz="0" w:space="0" w:color="auto"/>
                                                        <w:right w:val="none" w:sz="0" w:space="0" w:color="auto"/>
                                                      </w:divBdr>
                                                      <w:divsChild>
                                                        <w:div w:id="529539548">
                                                          <w:marLeft w:val="0"/>
                                                          <w:marRight w:val="0"/>
                                                          <w:marTop w:val="0"/>
                                                          <w:marBottom w:val="0"/>
                                                          <w:divBdr>
                                                            <w:top w:val="none" w:sz="0" w:space="0" w:color="auto"/>
                                                            <w:left w:val="none" w:sz="0" w:space="0" w:color="auto"/>
                                                            <w:bottom w:val="none" w:sz="0" w:space="0" w:color="auto"/>
                                                            <w:right w:val="none" w:sz="0" w:space="0" w:color="auto"/>
                                                          </w:divBdr>
                                                          <w:divsChild>
                                                            <w:div w:id="4556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09353">
          <w:marLeft w:val="0"/>
          <w:marRight w:val="0"/>
          <w:marTop w:val="0"/>
          <w:marBottom w:val="0"/>
          <w:divBdr>
            <w:top w:val="none" w:sz="0" w:space="0" w:color="auto"/>
            <w:left w:val="none" w:sz="0" w:space="0" w:color="auto"/>
            <w:bottom w:val="none" w:sz="0" w:space="0" w:color="auto"/>
            <w:right w:val="none" w:sz="0" w:space="0" w:color="auto"/>
          </w:divBdr>
          <w:divsChild>
            <w:div w:id="1914898172">
              <w:marLeft w:val="0"/>
              <w:marRight w:val="0"/>
              <w:marTop w:val="0"/>
              <w:marBottom w:val="0"/>
              <w:divBdr>
                <w:top w:val="none" w:sz="0" w:space="0" w:color="auto"/>
                <w:left w:val="none" w:sz="0" w:space="0" w:color="auto"/>
                <w:bottom w:val="none" w:sz="0" w:space="0" w:color="auto"/>
                <w:right w:val="none" w:sz="0" w:space="0" w:color="auto"/>
              </w:divBdr>
              <w:divsChild>
                <w:div w:id="1785153187">
                  <w:marLeft w:val="0"/>
                  <w:marRight w:val="0"/>
                  <w:marTop w:val="0"/>
                  <w:marBottom w:val="0"/>
                  <w:divBdr>
                    <w:top w:val="none" w:sz="0" w:space="0" w:color="auto"/>
                    <w:left w:val="none" w:sz="0" w:space="0" w:color="auto"/>
                    <w:bottom w:val="none" w:sz="0" w:space="0" w:color="auto"/>
                    <w:right w:val="none" w:sz="0" w:space="0" w:color="auto"/>
                  </w:divBdr>
                  <w:divsChild>
                    <w:div w:id="682900624">
                      <w:marLeft w:val="0"/>
                      <w:marRight w:val="0"/>
                      <w:marTop w:val="0"/>
                      <w:marBottom w:val="0"/>
                      <w:divBdr>
                        <w:top w:val="none" w:sz="0" w:space="0" w:color="auto"/>
                        <w:left w:val="none" w:sz="0" w:space="0" w:color="auto"/>
                        <w:bottom w:val="none" w:sz="0" w:space="0" w:color="auto"/>
                        <w:right w:val="none" w:sz="0" w:space="0" w:color="auto"/>
                      </w:divBdr>
                      <w:divsChild>
                        <w:div w:id="178744185">
                          <w:marLeft w:val="0"/>
                          <w:marRight w:val="0"/>
                          <w:marTop w:val="0"/>
                          <w:marBottom w:val="0"/>
                          <w:divBdr>
                            <w:top w:val="none" w:sz="0" w:space="0" w:color="auto"/>
                            <w:left w:val="none" w:sz="0" w:space="0" w:color="auto"/>
                            <w:bottom w:val="none" w:sz="0" w:space="0" w:color="auto"/>
                            <w:right w:val="none" w:sz="0" w:space="0" w:color="auto"/>
                          </w:divBdr>
                          <w:divsChild>
                            <w:div w:id="340621331">
                              <w:marLeft w:val="0"/>
                              <w:marRight w:val="0"/>
                              <w:marTop w:val="0"/>
                              <w:marBottom w:val="0"/>
                              <w:divBdr>
                                <w:top w:val="none" w:sz="0" w:space="0" w:color="auto"/>
                                <w:left w:val="none" w:sz="0" w:space="0" w:color="auto"/>
                                <w:bottom w:val="none" w:sz="0" w:space="0" w:color="auto"/>
                                <w:right w:val="none" w:sz="0" w:space="0" w:color="auto"/>
                              </w:divBdr>
                              <w:divsChild>
                                <w:div w:id="319039885">
                                  <w:marLeft w:val="0"/>
                                  <w:marRight w:val="0"/>
                                  <w:marTop w:val="0"/>
                                  <w:marBottom w:val="0"/>
                                  <w:divBdr>
                                    <w:top w:val="none" w:sz="0" w:space="0" w:color="auto"/>
                                    <w:left w:val="none" w:sz="0" w:space="0" w:color="auto"/>
                                    <w:bottom w:val="none" w:sz="0" w:space="0" w:color="auto"/>
                                    <w:right w:val="none" w:sz="0" w:space="0" w:color="auto"/>
                                  </w:divBdr>
                                  <w:divsChild>
                                    <w:div w:id="321390967">
                                      <w:marLeft w:val="0"/>
                                      <w:marRight w:val="0"/>
                                      <w:marTop w:val="0"/>
                                      <w:marBottom w:val="0"/>
                                      <w:divBdr>
                                        <w:top w:val="none" w:sz="0" w:space="0" w:color="auto"/>
                                        <w:left w:val="none" w:sz="0" w:space="0" w:color="auto"/>
                                        <w:bottom w:val="none" w:sz="0" w:space="0" w:color="auto"/>
                                        <w:right w:val="none" w:sz="0" w:space="0" w:color="auto"/>
                                      </w:divBdr>
                                      <w:divsChild>
                                        <w:div w:id="384720136">
                                          <w:marLeft w:val="0"/>
                                          <w:marRight w:val="0"/>
                                          <w:marTop w:val="0"/>
                                          <w:marBottom w:val="0"/>
                                          <w:divBdr>
                                            <w:top w:val="none" w:sz="0" w:space="0" w:color="auto"/>
                                            <w:left w:val="none" w:sz="0" w:space="0" w:color="auto"/>
                                            <w:bottom w:val="none" w:sz="0" w:space="0" w:color="auto"/>
                                            <w:right w:val="none" w:sz="0" w:space="0" w:color="auto"/>
                                          </w:divBdr>
                                          <w:divsChild>
                                            <w:div w:id="83765128">
                                              <w:marLeft w:val="0"/>
                                              <w:marRight w:val="0"/>
                                              <w:marTop w:val="0"/>
                                              <w:marBottom w:val="0"/>
                                              <w:divBdr>
                                                <w:top w:val="none" w:sz="0" w:space="0" w:color="auto"/>
                                                <w:left w:val="none" w:sz="0" w:space="0" w:color="auto"/>
                                                <w:bottom w:val="none" w:sz="0" w:space="0" w:color="auto"/>
                                                <w:right w:val="none" w:sz="0" w:space="0" w:color="auto"/>
                                              </w:divBdr>
                                              <w:divsChild>
                                                <w:div w:id="1426534100">
                                                  <w:marLeft w:val="0"/>
                                                  <w:marRight w:val="0"/>
                                                  <w:marTop w:val="0"/>
                                                  <w:marBottom w:val="0"/>
                                                  <w:divBdr>
                                                    <w:top w:val="none" w:sz="0" w:space="0" w:color="auto"/>
                                                    <w:left w:val="none" w:sz="0" w:space="0" w:color="auto"/>
                                                    <w:bottom w:val="none" w:sz="0" w:space="0" w:color="auto"/>
                                                    <w:right w:val="none" w:sz="0" w:space="0" w:color="auto"/>
                                                  </w:divBdr>
                                                  <w:divsChild>
                                                    <w:div w:id="749621442">
                                                      <w:marLeft w:val="0"/>
                                                      <w:marRight w:val="0"/>
                                                      <w:marTop w:val="0"/>
                                                      <w:marBottom w:val="0"/>
                                                      <w:divBdr>
                                                        <w:top w:val="none" w:sz="0" w:space="0" w:color="auto"/>
                                                        <w:left w:val="none" w:sz="0" w:space="0" w:color="auto"/>
                                                        <w:bottom w:val="none" w:sz="0" w:space="0" w:color="auto"/>
                                                        <w:right w:val="none" w:sz="0" w:space="0" w:color="auto"/>
                                                      </w:divBdr>
                                                      <w:divsChild>
                                                        <w:div w:id="886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068386">
          <w:marLeft w:val="0"/>
          <w:marRight w:val="0"/>
          <w:marTop w:val="0"/>
          <w:marBottom w:val="0"/>
          <w:divBdr>
            <w:top w:val="none" w:sz="0" w:space="0" w:color="auto"/>
            <w:left w:val="none" w:sz="0" w:space="0" w:color="auto"/>
            <w:bottom w:val="none" w:sz="0" w:space="0" w:color="auto"/>
            <w:right w:val="none" w:sz="0" w:space="0" w:color="auto"/>
          </w:divBdr>
          <w:divsChild>
            <w:div w:id="1495147742">
              <w:marLeft w:val="0"/>
              <w:marRight w:val="0"/>
              <w:marTop w:val="0"/>
              <w:marBottom w:val="0"/>
              <w:divBdr>
                <w:top w:val="none" w:sz="0" w:space="0" w:color="auto"/>
                <w:left w:val="none" w:sz="0" w:space="0" w:color="auto"/>
                <w:bottom w:val="none" w:sz="0" w:space="0" w:color="auto"/>
                <w:right w:val="none" w:sz="0" w:space="0" w:color="auto"/>
              </w:divBdr>
              <w:divsChild>
                <w:div w:id="660696507">
                  <w:marLeft w:val="0"/>
                  <w:marRight w:val="0"/>
                  <w:marTop w:val="0"/>
                  <w:marBottom w:val="0"/>
                  <w:divBdr>
                    <w:top w:val="none" w:sz="0" w:space="0" w:color="auto"/>
                    <w:left w:val="none" w:sz="0" w:space="0" w:color="auto"/>
                    <w:bottom w:val="none" w:sz="0" w:space="0" w:color="auto"/>
                    <w:right w:val="none" w:sz="0" w:space="0" w:color="auto"/>
                  </w:divBdr>
                  <w:divsChild>
                    <w:div w:id="282270526">
                      <w:marLeft w:val="0"/>
                      <w:marRight w:val="0"/>
                      <w:marTop w:val="0"/>
                      <w:marBottom w:val="0"/>
                      <w:divBdr>
                        <w:top w:val="none" w:sz="0" w:space="0" w:color="auto"/>
                        <w:left w:val="none" w:sz="0" w:space="0" w:color="auto"/>
                        <w:bottom w:val="none" w:sz="0" w:space="0" w:color="auto"/>
                        <w:right w:val="none" w:sz="0" w:space="0" w:color="auto"/>
                      </w:divBdr>
                      <w:divsChild>
                        <w:div w:id="686948432">
                          <w:marLeft w:val="0"/>
                          <w:marRight w:val="0"/>
                          <w:marTop w:val="0"/>
                          <w:marBottom w:val="0"/>
                          <w:divBdr>
                            <w:top w:val="none" w:sz="0" w:space="0" w:color="auto"/>
                            <w:left w:val="none" w:sz="0" w:space="0" w:color="auto"/>
                            <w:bottom w:val="none" w:sz="0" w:space="0" w:color="auto"/>
                            <w:right w:val="none" w:sz="0" w:space="0" w:color="auto"/>
                          </w:divBdr>
                          <w:divsChild>
                            <w:div w:id="1275362931">
                              <w:marLeft w:val="0"/>
                              <w:marRight w:val="0"/>
                              <w:marTop w:val="0"/>
                              <w:marBottom w:val="0"/>
                              <w:divBdr>
                                <w:top w:val="none" w:sz="0" w:space="0" w:color="auto"/>
                                <w:left w:val="none" w:sz="0" w:space="0" w:color="auto"/>
                                <w:bottom w:val="none" w:sz="0" w:space="0" w:color="auto"/>
                                <w:right w:val="none" w:sz="0" w:space="0" w:color="auto"/>
                              </w:divBdr>
                              <w:divsChild>
                                <w:div w:id="1692368697">
                                  <w:marLeft w:val="0"/>
                                  <w:marRight w:val="0"/>
                                  <w:marTop w:val="0"/>
                                  <w:marBottom w:val="0"/>
                                  <w:divBdr>
                                    <w:top w:val="none" w:sz="0" w:space="0" w:color="auto"/>
                                    <w:left w:val="none" w:sz="0" w:space="0" w:color="auto"/>
                                    <w:bottom w:val="none" w:sz="0" w:space="0" w:color="auto"/>
                                    <w:right w:val="none" w:sz="0" w:space="0" w:color="auto"/>
                                  </w:divBdr>
                                  <w:divsChild>
                                    <w:div w:id="1519075789">
                                      <w:marLeft w:val="0"/>
                                      <w:marRight w:val="0"/>
                                      <w:marTop w:val="0"/>
                                      <w:marBottom w:val="0"/>
                                      <w:divBdr>
                                        <w:top w:val="none" w:sz="0" w:space="0" w:color="auto"/>
                                        <w:left w:val="none" w:sz="0" w:space="0" w:color="auto"/>
                                        <w:bottom w:val="none" w:sz="0" w:space="0" w:color="auto"/>
                                        <w:right w:val="none" w:sz="0" w:space="0" w:color="auto"/>
                                      </w:divBdr>
                                      <w:divsChild>
                                        <w:div w:id="851531054">
                                          <w:marLeft w:val="0"/>
                                          <w:marRight w:val="0"/>
                                          <w:marTop w:val="0"/>
                                          <w:marBottom w:val="0"/>
                                          <w:divBdr>
                                            <w:top w:val="none" w:sz="0" w:space="0" w:color="auto"/>
                                            <w:left w:val="none" w:sz="0" w:space="0" w:color="auto"/>
                                            <w:bottom w:val="none" w:sz="0" w:space="0" w:color="auto"/>
                                            <w:right w:val="none" w:sz="0" w:space="0" w:color="auto"/>
                                          </w:divBdr>
                                          <w:divsChild>
                                            <w:div w:id="790173669">
                                              <w:marLeft w:val="0"/>
                                              <w:marRight w:val="0"/>
                                              <w:marTop w:val="0"/>
                                              <w:marBottom w:val="0"/>
                                              <w:divBdr>
                                                <w:top w:val="none" w:sz="0" w:space="0" w:color="auto"/>
                                                <w:left w:val="none" w:sz="0" w:space="0" w:color="auto"/>
                                                <w:bottom w:val="none" w:sz="0" w:space="0" w:color="auto"/>
                                                <w:right w:val="none" w:sz="0" w:space="0" w:color="auto"/>
                                              </w:divBdr>
                                              <w:divsChild>
                                                <w:div w:id="1906531092">
                                                  <w:marLeft w:val="0"/>
                                                  <w:marRight w:val="0"/>
                                                  <w:marTop w:val="0"/>
                                                  <w:marBottom w:val="0"/>
                                                  <w:divBdr>
                                                    <w:top w:val="none" w:sz="0" w:space="0" w:color="auto"/>
                                                    <w:left w:val="none" w:sz="0" w:space="0" w:color="auto"/>
                                                    <w:bottom w:val="none" w:sz="0" w:space="0" w:color="auto"/>
                                                    <w:right w:val="none" w:sz="0" w:space="0" w:color="auto"/>
                                                  </w:divBdr>
                                                  <w:divsChild>
                                                    <w:div w:id="1507984864">
                                                      <w:marLeft w:val="0"/>
                                                      <w:marRight w:val="0"/>
                                                      <w:marTop w:val="0"/>
                                                      <w:marBottom w:val="0"/>
                                                      <w:divBdr>
                                                        <w:top w:val="none" w:sz="0" w:space="0" w:color="auto"/>
                                                        <w:left w:val="none" w:sz="0" w:space="0" w:color="auto"/>
                                                        <w:bottom w:val="none" w:sz="0" w:space="0" w:color="auto"/>
                                                        <w:right w:val="none" w:sz="0" w:space="0" w:color="auto"/>
                                                      </w:divBdr>
                                                      <w:divsChild>
                                                        <w:div w:id="1681353818">
                                                          <w:marLeft w:val="0"/>
                                                          <w:marRight w:val="0"/>
                                                          <w:marTop w:val="0"/>
                                                          <w:marBottom w:val="0"/>
                                                          <w:divBdr>
                                                            <w:top w:val="none" w:sz="0" w:space="0" w:color="auto"/>
                                                            <w:left w:val="none" w:sz="0" w:space="0" w:color="auto"/>
                                                            <w:bottom w:val="none" w:sz="0" w:space="0" w:color="auto"/>
                                                            <w:right w:val="none" w:sz="0" w:space="0" w:color="auto"/>
                                                          </w:divBdr>
                                                          <w:divsChild>
                                                            <w:div w:id="6943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46961">
          <w:marLeft w:val="0"/>
          <w:marRight w:val="0"/>
          <w:marTop w:val="0"/>
          <w:marBottom w:val="0"/>
          <w:divBdr>
            <w:top w:val="none" w:sz="0" w:space="0" w:color="auto"/>
            <w:left w:val="none" w:sz="0" w:space="0" w:color="auto"/>
            <w:bottom w:val="none" w:sz="0" w:space="0" w:color="auto"/>
            <w:right w:val="none" w:sz="0" w:space="0" w:color="auto"/>
          </w:divBdr>
          <w:divsChild>
            <w:div w:id="2013406187">
              <w:marLeft w:val="0"/>
              <w:marRight w:val="0"/>
              <w:marTop w:val="0"/>
              <w:marBottom w:val="0"/>
              <w:divBdr>
                <w:top w:val="none" w:sz="0" w:space="0" w:color="auto"/>
                <w:left w:val="none" w:sz="0" w:space="0" w:color="auto"/>
                <w:bottom w:val="none" w:sz="0" w:space="0" w:color="auto"/>
                <w:right w:val="none" w:sz="0" w:space="0" w:color="auto"/>
              </w:divBdr>
              <w:divsChild>
                <w:div w:id="800879143">
                  <w:marLeft w:val="0"/>
                  <w:marRight w:val="0"/>
                  <w:marTop w:val="0"/>
                  <w:marBottom w:val="0"/>
                  <w:divBdr>
                    <w:top w:val="none" w:sz="0" w:space="0" w:color="auto"/>
                    <w:left w:val="none" w:sz="0" w:space="0" w:color="auto"/>
                    <w:bottom w:val="none" w:sz="0" w:space="0" w:color="auto"/>
                    <w:right w:val="none" w:sz="0" w:space="0" w:color="auto"/>
                  </w:divBdr>
                  <w:divsChild>
                    <w:div w:id="1504466321">
                      <w:marLeft w:val="0"/>
                      <w:marRight w:val="0"/>
                      <w:marTop w:val="0"/>
                      <w:marBottom w:val="0"/>
                      <w:divBdr>
                        <w:top w:val="none" w:sz="0" w:space="0" w:color="auto"/>
                        <w:left w:val="none" w:sz="0" w:space="0" w:color="auto"/>
                        <w:bottom w:val="none" w:sz="0" w:space="0" w:color="auto"/>
                        <w:right w:val="none" w:sz="0" w:space="0" w:color="auto"/>
                      </w:divBdr>
                      <w:divsChild>
                        <w:div w:id="1317567656">
                          <w:marLeft w:val="0"/>
                          <w:marRight w:val="0"/>
                          <w:marTop w:val="0"/>
                          <w:marBottom w:val="0"/>
                          <w:divBdr>
                            <w:top w:val="none" w:sz="0" w:space="0" w:color="auto"/>
                            <w:left w:val="none" w:sz="0" w:space="0" w:color="auto"/>
                            <w:bottom w:val="none" w:sz="0" w:space="0" w:color="auto"/>
                            <w:right w:val="none" w:sz="0" w:space="0" w:color="auto"/>
                          </w:divBdr>
                          <w:divsChild>
                            <w:div w:id="1817647034">
                              <w:marLeft w:val="0"/>
                              <w:marRight w:val="0"/>
                              <w:marTop w:val="0"/>
                              <w:marBottom w:val="0"/>
                              <w:divBdr>
                                <w:top w:val="none" w:sz="0" w:space="0" w:color="auto"/>
                                <w:left w:val="none" w:sz="0" w:space="0" w:color="auto"/>
                                <w:bottom w:val="none" w:sz="0" w:space="0" w:color="auto"/>
                                <w:right w:val="none" w:sz="0" w:space="0" w:color="auto"/>
                              </w:divBdr>
                              <w:divsChild>
                                <w:div w:id="576404951">
                                  <w:marLeft w:val="0"/>
                                  <w:marRight w:val="0"/>
                                  <w:marTop w:val="0"/>
                                  <w:marBottom w:val="0"/>
                                  <w:divBdr>
                                    <w:top w:val="none" w:sz="0" w:space="0" w:color="auto"/>
                                    <w:left w:val="none" w:sz="0" w:space="0" w:color="auto"/>
                                    <w:bottom w:val="none" w:sz="0" w:space="0" w:color="auto"/>
                                    <w:right w:val="none" w:sz="0" w:space="0" w:color="auto"/>
                                  </w:divBdr>
                                  <w:divsChild>
                                    <w:div w:id="1522932161">
                                      <w:marLeft w:val="0"/>
                                      <w:marRight w:val="0"/>
                                      <w:marTop w:val="0"/>
                                      <w:marBottom w:val="0"/>
                                      <w:divBdr>
                                        <w:top w:val="none" w:sz="0" w:space="0" w:color="auto"/>
                                        <w:left w:val="none" w:sz="0" w:space="0" w:color="auto"/>
                                        <w:bottom w:val="none" w:sz="0" w:space="0" w:color="auto"/>
                                        <w:right w:val="none" w:sz="0" w:space="0" w:color="auto"/>
                                      </w:divBdr>
                                      <w:divsChild>
                                        <w:div w:id="428156626">
                                          <w:marLeft w:val="0"/>
                                          <w:marRight w:val="0"/>
                                          <w:marTop w:val="0"/>
                                          <w:marBottom w:val="0"/>
                                          <w:divBdr>
                                            <w:top w:val="none" w:sz="0" w:space="0" w:color="auto"/>
                                            <w:left w:val="none" w:sz="0" w:space="0" w:color="auto"/>
                                            <w:bottom w:val="none" w:sz="0" w:space="0" w:color="auto"/>
                                            <w:right w:val="none" w:sz="0" w:space="0" w:color="auto"/>
                                          </w:divBdr>
                                          <w:divsChild>
                                            <w:div w:id="766147710">
                                              <w:marLeft w:val="0"/>
                                              <w:marRight w:val="0"/>
                                              <w:marTop w:val="0"/>
                                              <w:marBottom w:val="0"/>
                                              <w:divBdr>
                                                <w:top w:val="none" w:sz="0" w:space="0" w:color="auto"/>
                                                <w:left w:val="none" w:sz="0" w:space="0" w:color="auto"/>
                                                <w:bottom w:val="none" w:sz="0" w:space="0" w:color="auto"/>
                                                <w:right w:val="none" w:sz="0" w:space="0" w:color="auto"/>
                                              </w:divBdr>
                                              <w:divsChild>
                                                <w:div w:id="1327441033">
                                                  <w:marLeft w:val="0"/>
                                                  <w:marRight w:val="0"/>
                                                  <w:marTop w:val="0"/>
                                                  <w:marBottom w:val="0"/>
                                                  <w:divBdr>
                                                    <w:top w:val="none" w:sz="0" w:space="0" w:color="auto"/>
                                                    <w:left w:val="none" w:sz="0" w:space="0" w:color="auto"/>
                                                    <w:bottom w:val="none" w:sz="0" w:space="0" w:color="auto"/>
                                                    <w:right w:val="none" w:sz="0" w:space="0" w:color="auto"/>
                                                  </w:divBdr>
                                                  <w:divsChild>
                                                    <w:div w:id="935017858">
                                                      <w:marLeft w:val="0"/>
                                                      <w:marRight w:val="0"/>
                                                      <w:marTop w:val="0"/>
                                                      <w:marBottom w:val="0"/>
                                                      <w:divBdr>
                                                        <w:top w:val="none" w:sz="0" w:space="0" w:color="auto"/>
                                                        <w:left w:val="none" w:sz="0" w:space="0" w:color="auto"/>
                                                        <w:bottom w:val="none" w:sz="0" w:space="0" w:color="auto"/>
                                                        <w:right w:val="none" w:sz="0" w:space="0" w:color="auto"/>
                                                      </w:divBdr>
                                                      <w:divsChild>
                                                        <w:div w:id="19299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6866">
          <w:marLeft w:val="0"/>
          <w:marRight w:val="0"/>
          <w:marTop w:val="0"/>
          <w:marBottom w:val="0"/>
          <w:divBdr>
            <w:top w:val="none" w:sz="0" w:space="0" w:color="auto"/>
            <w:left w:val="none" w:sz="0" w:space="0" w:color="auto"/>
            <w:bottom w:val="none" w:sz="0" w:space="0" w:color="auto"/>
            <w:right w:val="none" w:sz="0" w:space="0" w:color="auto"/>
          </w:divBdr>
          <w:divsChild>
            <w:div w:id="105005340">
              <w:marLeft w:val="0"/>
              <w:marRight w:val="0"/>
              <w:marTop w:val="0"/>
              <w:marBottom w:val="0"/>
              <w:divBdr>
                <w:top w:val="none" w:sz="0" w:space="0" w:color="auto"/>
                <w:left w:val="none" w:sz="0" w:space="0" w:color="auto"/>
                <w:bottom w:val="none" w:sz="0" w:space="0" w:color="auto"/>
                <w:right w:val="none" w:sz="0" w:space="0" w:color="auto"/>
              </w:divBdr>
              <w:divsChild>
                <w:div w:id="662196587">
                  <w:marLeft w:val="0"/>
                  <w:marRight w:val="0"/>
                  <w:marTop w:val="0"/>
                  <w:marBottom w:val="0"/>
                  <w:divBdr>
                    <w:top w:val="none" w:sz="0" w:space="0" w:color="auto"/>
                    <w:left w:val="none" w:sz="0" w:space="0" w:color="auto"/>
                    <w:bottom w:val="none" w:sz="0" w:space="0" w:color="auto"/>
                    <w:right w:val="none" w:sz="0" w:space="0" w:color="auto"/>
                  </w:divBdr>
                  <w:divsChild>
                    <w:div w:id="538052840">
                      <w:marLeft w:val="0"/>
                      <w:marRight w:val="0"/>
                      <w:marTop w:val="0"/>
                      <w:marBottom w:val="0"/>
                      <w:divBdr>
                        <w:top w:val="none" w:sz="0" w:space="0" w:color="auto"/>
                        <w:left w:val="none" w:sz="0" w:space="0" w:color="auto"/>
                        <w:bottom w:val="none" w:sz="0" w:space="0" w:color="auto"/>
                        <w:right w:val="none" w:sz="0" w:space="0" w:color="auto"/>
                      </w:divBdr>
                      <w:divsChild>
                        <w:div w:id="2100330142">
                          <w:marLeft w:val="0"/>
                          <w:marRight w:val="0"/>
                          <w:marTop w:val="0"/>
                          <w:marBottom w:val="0"/>
                          <w:divBdr>
                            <w:top w:val="none" w:sz="0" w:space="0" w:color="auto"/>
                            <w:left w:val="none" w:sz="0" w:space="0" w:color="auto"/>
                            <w:bottom w:val="none" w:sz="0" w:space="0" w:color="auto"/>
                            <w:right w:val="none" w:sz="0" w:space="0" w:color="auto"/>
                          </w:divBdr>
                          <w:divsChild>
                            <w:div w:id="325792191">
                              <w:marLeft w:val="0"/>
                              <w:marRight w:val="0"/>
                              <w:marTop w:val="0"/>
                              <w:marBottom w:val="0"/>
                              <w:divBdr>
                                <w:top w:val="none" w:sz="0" w:space="0" w:color="auto"/>
                                <w:left w:val="none" w:sz="0" w:space="0" w:color="auto"/>
                                <w:bottom w:val="none" w:sz="0" w:space="0" w:color="auto"/>
                                <w:right w:val="none" w:sz="0" w:space="0" w:color="auto"/>
                              </w:divBdr>
                              <w:divsChild>
                                <w:div w:id="236940066">
                                  <w:marLeft w:val="0"/>
                                  <w:marRight w:val="0"/>
                                  <w:marTop w:val="0"/>
                                  <w:marBottom w:val="0"/>
                                  <w:divBdr>
                                    <w:top w:val="none" w:sz="0" w:space="0" w:color="auto"/>
                                    <w:left w:val="none" w:sz="0" w:space="0" w:color="auto"/>
                                    <w:bottom w:val="none" w:sz="0" w:space="0" w:color="auto"/>
                                    <w:right w:val="none" w:sz="0" w:space="0" w:color="auto"/>
                                  </w:divBdr>
                                  <w:divsChild>
                                    <w:div w:id="896629639">
                                      <w:marLeft w:val="0"/>
                                      <w:marRight w:val="0"/>
                                      <w:marTop w:val="0"/>
                                      <w:marBottom w:val="0"/>
                                      <w:divBdr>
                                        <w:top w:val="none" w:sz="0" w:space="0" w:color="auto"/>
                                        <w:left w:val="none" w:sz="0" w:space="0" w:color="auto"/>
                                        <w:bottom w:val="none" w:sz="0" w:space="0" w:color="auto"/>
                                        <w:right w:val="none" w:sz="0" w:space="0" w:color="auto"/>
                                      </w:divBdr>
                                      <w:divsChild>
                                        <w:div w:id="122189023">
                                          <w:marLeft w:val="0"/>
                                          <w:marRight w:val="0"/>
                                          <w:marTop w:val="0"/>
                                          <w:marBottom w:val="0"/>
                                          <w:divBdr>
                                            <w:top w:val="none" w:sz="0" w:space="0" w:color="auto"/>
                                            <w:left w:val="none" w:sz="0" w:space="0" w:color="auto"/>
                                            <w:bottom w:val="none" w:sz="0" w:space="0" w:color="auto"/>
                                            <w:right w:val="none" w:sz="0" w:space="0" w:color="auto"/>
                                          </w:divBdr>
                                          <w:divsChild>
                                            <w:div w:id="484469708">
                                              <w:marLeft w:val="0"/>
                                              <w:marRight w:val="0"/>
                                              <w:marTop w:val="0"/>
                                              <w:marBottom w:val="0"/>
                                              <w:divBdr>
                                                <w:top w:val="none" w:sz="0" w:space="0" w:color="auto"/>
                                                <w:left w:val="none" w:sz="0" w:space="0" w:color="auto"/>
                                                <w:bottom w:val="none" w:sz="0" w:space="0" w:color="auto"/>
                                                <w:right w:val="none" w:sz="0" w:space="0" w:color="auto"/>
                                              </w:divBdr>
                                              <w:divsChild>
                                                <w:div w:id="167671013">
                                                  <w:marLeft w:val="0"/>
                                                  <w:marRight w:val="0"/>
                                                  <w:marTop w:val="0"/>
                                                  <w:marBottom w:val="0"/>
                                                  <w:divBdr>
                                                    <w:top w:val="none" w:sz="0" w:space="0" w:color="auto"/>
                                                    <w:left w:val="none" w:sz="0" w:space="0" w:color="auto"/>
                                                    <w:bottom w:val="none" w:sz="0" w:space="0" w:color="auto"/>
                                                    <w:right w:val="none" w:sz="0" w:space="0" w:color="auto"/>
                                                  </w:divBdr>
                                                  <w:divsChild>
                                                    <w:div w:id="296616844">
                                                      <w:marLeft w:val="0"/>
                                                      <w:marRight w:val="0"/>
                                                      <w:marTop w:val="0"/>
                                                      <w:marBottom w:val="0"/>
                                                      <w:divBdr>
                                                        <w:top w:val="none" w:sz="0" w:space="0" w:color="auto"/>
                                                        <w:left w:val="none" w:sz="0" w:space="0" w:color="auto"/>
                                                        <w:bottom w:val="none" w:sz="0" w:space="0" w:color="auto"/>
                                                        <w:right w:val="none" w:sz="0" w:space="0" w:color="auto"/>
                                                      </w:divBdr>
                                                      <w:divsChild>
                                                        <w:div w:id="1890921025">
                                                          <w:marLeft w:val="0"/>
                                                          <w:marRight w:val="0"/>
                                                          <w:marTop w:val="0"/>
                                                          <w:marBottom w:val="0"/>
                                                          <w:divBdr>
                                                            <w:top w:val="none" w:sz="0" w:space="0" w:color="auto"/>
                                                            <w:left w:val="none" w:sz="0" w:space="0" w:color="auto"/>
                                                            <w:bottom w:val="none" w:sz="0" w:space="0" w:color="auto"/>
                                                            <w:right w:val="none" w:sz="0" w:space="0" w:color="auto"/>
                                                          </w:divBdr>
                                                          <w:divsChild>
                                                            <w:div w:id="1245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46035">
          <w:marLeft w:val="0"/>
          <w:marRight w:val="0"/>
          <w:marTop w:val="0"/>
          <w:marBottom w:val="0"/>
          <w:divBdr>
            <w:top w:val="none" w:sz="0" w:space="0" w:color="auto"/>
            <w:left w:val="none" w:sz="0" w:space="0" w:color="auto"/>
            <w:bottom w:val="none" w:sz="0" w:space="0" w:color="auto"/>
            <w:right w:val="none" w:sz="0" w:space="0" w:color="auto"/>
          </w:divBdr>
          <w:divsChild>
            <w:div w:id="366949459">
              <w:marLeft w:val="0"/>
              <w:marRight w:val="0"/>
              <w:marTop w:val="0"/>
              <w:marBottom w:val="0"/>
              <w:divBdr>
                <w:top w:val="none" w:sz="0" w:space="0" w:color="auto"/>
                <w:left w:val="none" w:sz="0" w:space="0" w:color="auto"/>
                <w:bottom w:val="none" w:sz="0" w:space="0" w:color="auto"/>
                <w:right w:val="none" w:sz="0" w:space="0" w:color="auto"/>
              </w:divBdr>
              <w:divsChild>
                <w:div w:id="1622691112">
                  <w:marLeft w:val="0"/>
                  <w:marRight w:val="0"/>
                  <w:marTop w:val="0"/>
                  <w:marBottom w:val="0"/>
                  <w:divBdr>
                    <w:top w:val="none" w:sz="0" w:space="0" w:color="auto"/>
                    <w:left w:val="none" w:sz="0" w:space="0" w:color="auto"/>
                    <w:bottom w:val="none" w:sz="0" w:space="0" w:color="auto"/>
                    <w:right w:val="none" w:sz="0" w:space="0" w:color="auto"/>
                  </w:divBdr>
                  <w:divsChild>
                    <w:div w:id="1241715949">
                      <w:marLeft w:val="0"/>
                      <w:marRight w:val="0"/>
                      <w:marTop w:val="0"/>
                      <w:marBottom w:val="0"/>
                      <w:divBdr>
                        <w:top w:val="none" w:sz="0" w:space="0" w:color="auto"/>
                        <w:left w:val="none" w:sz="0" w:space="0" w:color="auto"/>
                        <w:bottom w:val="none" w:sz="0" w:space="0" w:color="auto"/>
                        <w:right w:val="none" w:sz="0" w:space="0" w:color="auto"/>
                      </w:divBdr>
                      <w:divsChild>
                        <w:div w:id="344406185">
                          <w:marLeft w:val="0"/>
                          <w:marRight w:val="0"/>
                          <w:marTop w:val="0"/>
                          <w:marBottom w:val="0"/>
                          <w:divBdr>
                            <w:top w:val="none" w:sz="0" w:space="0" w:color="auto"/>
                            <w:left w:val="none" w:sz="0" w:space="0" w:color="auto"/>
                            <w:bottom w:val="none" w:sz="0" w:space="0" w:color="auto"/>
                            <w:right w:val="none" w:sz="0" w:space="0" w:color="auto"/>
                          </w:divBdr>
                          <w:divsChild>
                            <w:div w:id="640811309">
                              <w:marLeft w:val="0"/>
                              <w:marRight w:val="0"/>
                              <w:marTop w:val="0"/>
                              <w:marBottom w:val="0"/>
                              <w:divBdr>
                                <w:top w:val="none" w:sz="0" w:space="0" w:color="auto"/>
                                <w:left w:val="none" w:sz="0" w:space="0" w:color="auto"/>
                                <w:bottom w:val="none" w:sz="0" w:space="0" w:color="auto"/>
                                <w:right w:val="none" w:sz="0" w:space="0" w:color="auto"/>
                              </w:divBdr>
                              <w:divsChild>
                                <w:div w:id="1659307700">
                                  <w:marLeft w:val="0"/>
                                  <w:marRight w:val="0"/>
                                  <w:marTop w:val="0"/>
                                  <w:marBottom w:val="0"/>
                                  <w:divBdr>
                                    <w:top w:val="none" w:sz="0" w:space="0" w:color="auto"/>
                                    <w:left w:val="none" w:sz="0" w:space="0" w:color="auto"/>
                                    <w:bottom w:val="none" w:sz="0" w:space="0" w:color="auto"/>
                                    <w:right w:val="none" w:sz="0" w:space="0" w:color="auto"/>
                                  </w:divBdr>
                                  <w:divsChild>
                                    <w:div w:id="1936203517">
                                      <w:marLeft w:val="0"/>
                                      <w:marRight w:val="0"/>
                                      <w:marTop w:val="0"/>
                                      <w:marBottom w:val="0"/>
                                      <w:divBdr>
                                        <w:top w:val="none" w:sz="0" w:space="0" w:color="auto"/>
                                        <w:left w:val="none" w:sz="0" w:space="0" w:color="auto"/>
                                        <w:bottom w:val="none" w:sz="0" w:space="0" w:color="auto"/>
                                        <w:right w:val="none" w:sz="0" w:space="0" w:color="auto"/>
                                      </w:divBdr>
                                      <w:divsChild>
                                        <w:div w:id="462306388">
                                          <w:marLeft w:val="0"/>
                                          <w:marRight w:val="0"/>
                                          <w:marTop w:val="0"/>
                                          <w:marBottom w:val="0"/>
                                          <w:divBdr>
                                            <w:top w:val="none" w:sz="0" w:space="0" w:color="auto"/>
                                            <w:left w:val="none" w:sz="0" w:space="0" w:color="auto"/>
                                            <w:bottom w:val="none" w:sz="0" w:space="0" w:color="auto"/>
                                            <w:right w:val="none" w:sz="0" w:space="0" w:color="auto"/>
                                          </w:divBdr>
                                          <w:divsChild>
                                            <w:div w:id="953249170">
                                              <w:marLeft w:val="0"/>
                                              <w:marRight w:val="0"/>
                                              <w:marTop w:val="0"/>
                                              <w:marBottom w:val="0"/>
                                              <w:divBdr>
                                                <w:top w:val="none" w:sz="0" w:space="0" w:color="auto"/>
                                                <w:left w:val="none" w:sz="0" w:space="0" w:color="auto"/>
                                                <w:bottom w:val="none" w:sz="0" w:space="0" w:color="auto"/>
                                                <w:right w:val="none" w:sz="0" w:space="0" w:color="auto"/>
                                              </w:divBdr>
                                              <w:divsChild>
                                                <w:div w:id="132793564">
                                                  <w:marLeft w:val="0"/>
                                                  <w:marRight w:val="0"/>
                                                  <w:marTop w:val="0"/>
                                                  <w:marBottom w:val="0"/>
                                                  <w:divBdr>
                                                    <w:top w:val="none" w:sz="0" w:space="0" w:color="auto"/>
                                                    <w:left w:val="none" w:sz="0" w:space="0" w:color="auto"/>
                                                    <w:bottom w:val="none" w:sz="0" w:space="0" w:color="auto"/>
                                                    <w:right w:val="none" w:sz="0" w:space="0" w:color="auto"/>
                                                  </w:divBdr>
                                                  <w:divsChild>
                                                    <w:div w:id="314646801">
                                                      <w:marLeft w:val="0"/>
                                                      <w:marRight w:val="0"/>
                                                      <w:marTop w:val="0"/>
                                                      <w:marBottom w:val="0"/>
                                                      <w:divBdr>
                                                        <w:top w:val="none" w:sz="0" w:space="0" w:color="auto"/>
                                                        <w:left w:val="none" w:sz="0" w:space="0" w:color="auto"/>
                                                        <w:bottom w:val="none" w:sz="0" w:space="0" w:color="auto"/>
                                                        <w:right w:val="none" w:sz="0" w:space="0" w:color="auto"/>
                                                      </w:divBdr>
                                                      <w:divsChild>
                                                        <w:div w:id="11307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254338">
          <w:marLeft w:val="0"/>
          <w:marRight w:val="0"/>
          <w:marTop w:val="0"/>
          <w:marBottom w:val="0"/>
          <w:divBdr>
            <w:top w:val="none" w:sz="0" w:space="0" w:color="auto"/>
            <w:left w:val="none" w:sz="0" w:space="0" w:color="auto"/>
            <w:bottom w:val="none" w:sz="0" w:space="0" w:color="auto"/>
            <w:right w:val="none" w:sz="0" w:space="0" w:color="auto"/>
          </w:divBdr>
          <w:divsChild>
            <w:div w:id="2019893023">
              <w:marLeft w:val="0"/>
              <w:marRight w:val="0"/>
              <w:marTop w:val="0"/>
              <w:marBottom w:val="0"/>
              <w:divBdr>
                <w:top w:val="none" w:sz="0" w:space="0" w:color="auto"/>
                <w:left w:val="none" w:sz="0" w:space="0" w:color="auto"/>
                <w:bottom w:val="none" w:sz="0" w:space="0" w:color="auto"/>
                <w:right w:val="none" w:sz="0" w:space="0" w:color="auto"/>
              </w:divBdr>
              <w:divsChild>
                <w:div w:id="1796370776">
                  <w:marLeft w:val="0"/>
                  <w:marRight w:val="0"/>
                  <w:marTop w:val="0"/>
                  <w:marBottom w:val="0"/>
                  <w:divBdr>
                    <w:top w:val="none" w:sz="0" w:space="0" w:color="auto"/>
                    <w:left w:val="none" w:sz="0" w:space="0" w:color="auto"/>
                    <w:bottom w:val="none" w:sz="0" w:space="0" w:color="auto"/>
                    <w:right w:val="none" w:sz="0" w:space="0" w:color="auto"/>
                  </w:divBdr>
                  <w:divsChild>
                    <w:div w:id="1065494984">
                      <w:marLeft w:val="0"/>
                      <w:marRight w:val="0"/>
                      <w:marTop w:val="0"/>
                      <w:marBottom w:val="0"/>
                      <w:divBdr>
                        <w:top w:val="none" w:sz="0" w:space="0" w:color="auto"/>
                        <w:left w:val="none" w:sz="0" w:space="0" w:color="auto"/>
                        <w:bottom w:val="none" w:sz="0" w:space="0" w:color="auto"/>
                        <w:right w:val="none" w:sz="0" w:space="0" w:color="auto"/>
                      </w:divBdr>
                      <w:divsChild>
                        <w:div w:id="1377392861">
                          <w:marLeft w:val="0"/>
                          <w:marRight w:val="0"/>
                          <w:marTop w:val="0"/>
                          <w:marBottom w:val="0"/>
                          <w:divBdr>
                            <w:top w:val="none" w:sz="0" w:space="0" w:color="auto"/>
                            <w:left w:val="none" w:sz="0" w:space="0" w:color="auto"/>
                            <w:bottom w:val="none" w:sz="0" w:space="0" w:color="auto"/>
                            <w:right w:val="none" w:sz="0" w:space="0" w:color="auto"/>
                          </w:divBdr>
                          <w:divsChild>
                            <w:div w:id="890968108">
                              <w:marLeft w:val="0"/>
                              <w:marRight w:val="0"/>
                              <w:marTop w:val="0"/>
                              <w:marBottom w:val="0"/>
                              <w:divBdr>
                                <w:top w:val="none" w:sz="0" w:space="0" w:color="auto"/>
                                <w:left w:val="none" w:sz="0" w:space="0" w:color="auto"/>
                                <w:bottom w:val="none" w:sz="0" w:space="0" w:color="auto"/>
                                <w:right w:val="none" w:sz="0" w:space="0" w:color="auto"/>
                              </w:divBdr>
                              <w:divsChild>
                                <w:div w:id="1018430619">
                                  <w:marLeft w:val="0"/>
                                  <w:marRight w:val="0"/>
                                  <w:marTop w:val="0"/>
                                  <w:marBottom w:val="0"/>
                                  <w:divBdr>
                                    <w:top w:val="none" w:sz="0" w:space="0" w:color="auto"/>
                                    <w:left w:val="none" w:sz="0" w:space="0" w:color="auto"/>
                                    <w:bottom w:val="none" w:sz="0" w:space="0" w:color="auto"/>
                                    <w:right w:val="none" w:sz="0" w:space="0" w:color="auto"/>
                                  </w:divBdr>
                                  <w:divsChild>
                                    <w:div w:id="825171254">
                                      <w:marLeft w:val="0"/>
                                      <w:marRight w:val="0"/>
                                      <w:marTop w:val="0"/>
                                      <w:marBottom w:val="0"/>
                                      <w:divBdr>
                                        <w:top w:val="none" w:sz="0" w:space="0" w:color="auto"/>
                                        <w:left w:val="none" w:sz="0" w:space="0" w:color="auto"/>
                                        <w:bottom w:val="none" w:sz="0" w:space="0" w:color="auto"/>
                                        <w:right w:val="none" w:sz="0" w:space="0" w:color="auto"/>
                                      </w:divBdr>
                                      <w:divsChild>
                                        <w:div w:id="473252950">
                                          <w:marLeft w:val="0"/>
                                          <w:marRight w:val="0"/>
                                          <w:marTop w:val="0"/>
                                          <w:marBottom w:val="0"/>
                                          <w:divBdr>
                                            <w:top w:val="none" w:sz="0" w:space="0" w:color="auto"/>
                                            <w:left w:val="none" w:sz="0" w:space="0" w:color="auto"/>
                                            <w:bottom w:val="none" w:sz="0" w:space="0" w:color="auto"/>
                                            <w:right w:val="none" w:sz="0" w:space="0" w:color="auto"/>
                                          </w:divBdr>
                                          <w:divsChild>
                                            <w:div w:id="820777272">
                                              <w:marLeft w:val="0"/>
                                              <w:marRight w:val="0"/>
                                              <w:marTop w:val="0"/>
                                              <w:marBottom w:val="0"/>
                                              <w:divBdr>
                                                <w:top w:val="none" w:sz="0" w:space="0" w:color="auto"/>
                                                <w:left w:val="none" w:sz="0" w:space="0" w:color="auto"/>
                                                <w:bottom w:val="none" w:sz="0" w:space="0" w:color="auto"/>
                                                <w:right w:val="none" w:sz="0" w:space="0" w:color="auto"/>
                                              </w:divBdr>
                                              <w:divsChild>
                                                <w:div w:id="637345642">
                                                  <w:marLeft w:val="0"/>
                                                  <w:marRight w:val="0"/>
                                                  <w:marTop w:val="0"/>
                                                  <w:marBottom w:val="0"/>
                                                  <w:divBdr>
                                                    <w:top w:val="none" w:sz="0" w:space="0" w:color="auto"/>
                                                    <w:left w:val="none" w:sz="0" w:space="0" w:color="auto"/>
                                                    <w:bottom w:val="none" w:sz="0" w:space="0" w:color="auto"/>
                                                    <w:right w:val="none" w:sz="0" w:space="0" w:color="auto"/>
                                                  </w:divBdr>
                                                  <w:divsChild>
                                                    <w:div w:id="1623875238">
                                                      <w:marLeft w:val="0"/>
                                                      <w:marRight w:val="0"/>
                                                      <w:marTop w:val="0"/>
                                                      <w:marBottom w:val="0"/>
                                                      <w:divBdr>
                                                        <w:top w:val="none" w:sz="0" w:space="0" w:color="auto"/>
                                                        <w:left w:val="none" w:sz="0" w:space="0" w:color="auto"/>
                                                        <w:bottom w:val="none" w:sz="0" w:space="0" w:color="auto"/>
                                                        <w:right w:val="none" w:sz="0" w:space="0" w:color="auto"/>
                                                      </w:divBdr>
                                                      <w:divsChild>
                                                        <w:div w:id="1499424080">
                                                          <w:marLeft w:val="0"/>
                                                          <w:marRight w:val="0"/>
                                                          <w:marTop w:val="0"/>
                                                          <w:marBottom w:val="0"/>
                                                          <w:divBdr>
                                                            <w:top w:val="none" w:sz="0" w:space="0" w:color="auto"/>
                                                            <w:left w:val="none" w:sz="0" w:space="0" w:color="auto"/>
                                                            <w:bottom w:val="none" w:sz="0" w:space="0" w:color="auto"/>
                                                            <w:right w:val="none" w:sz="0" w:space="0" w:color="auto"/>
                                                          </w:divBdr>
                                                          <w:divsChild>
                                                            <w:div w:id="117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318916">
          <w:marLeft w:val="0"/>
          <w:marRight w:val="0"/>
          <w:marTop w:val="0"/>
          <w:marBottom w:val="0"/>
          <w:divBdr>
            <w:top w:val="none" w:sz="0" w:space="0" w:color="auto"/>
            <w:left w:val="none" w:sz="0" w:space="0" w:color="auto"/>
            <w:bottom w:val="none" w:sz="0" w:space="0" w:color="auto"/>
            <w:right w:val="none" w:sz="0" w:space="0" w:color="auto"/>
          </w:divBdr>
          <w:divsChild>
            <w:div w:id="2117674176">
              <w:marLeft w:val="0"/>
              <w:marRight w:val="0"/>
              <w:marTop w:val="0"/>
              <w:marBottom w:val="0"/>
              <w:divBdr>
                <w:top w:val="none" w:sz="0" w:space="0" w:color="auto"/>
                <w:left w:val="none" w:sz="0" w:space="0" w:color="auto"/>
                <w:bottom w:val="none" w:sz="0" w:space="0" w:color="auto"/>
                <w:right w:val="none" w:sz="0" w:space="0" w:color="auto"/>
              </w:divBdr>
              <w:divsChild>
                <w:div w:id="835001129">
                  <w:marLeft w:val="0"/>
                  <w:marRight w:val="0"/>
                  <w:marTop w:val="0"/>
                  <w:marBottom w:val="0"/>
                  <w:divBdr>
                    <w:top w:val="none" w:sz="0" w:space="0" w:color="auto"/>
                    <w:left w:val="none" w:sz="0" w:space="0" w:color="auto"/>
                    <w:bottom w:val="none" w:sz="0" w:space="0" w:color="auto"/>
                    <w:right w:val="none" w:sz="0" w:space="0" w:color="auto"/>
                  </w:divBdr>
                  <w:divsChild>
                    <w:div w:id="956988426">
                      <w:marLeft w:val="0"/>
                      <w:marRight w:val="0"/>
                      <w:marTop w:val="0"/>
                      <w:marBottom w:val="0"/>
                      <w:divBdr>
                        <w:top w:val="none" w:sz="0" w:space="0" w:color="auto"/>
                        <w:left w:val="none" w:sz="0" w:space="0" w:color="auto"/>
                        <w:bottom w:val="none" w:sz="0" w:space="0" w:color="auto"/>
                        <w:right w:val="none" w:sz="0" w:space="0" w:color="auto"/>
                      </w:divBdr>
                      <w:divsChild>
                        <w:div w:id="1437402534">
                          <w:marLeft w:val="0"/>
                          <w:marRight w:val="0"/>
                          <w:marTop w:val="0"/>
                          <w:marBottom w:val="0"/>
                          <w:divBdr>
                            <w:top w:val="none" w:sz="0" w:space="0" w:color="auto"/>
                            <w:left w:val="none" w:sz="0" w:space="0" w:color="auto"/>
                            <w:bottom w:val="none" w:sz="0" w:space="0" w:color="auto"/>
                            <w:right w:val="none" w:sz="0" w:space="0" w:color="auto"/>
                          </w:divBdr>
                          <w:divsChild>
                            <w:div w:id="266620846">
                              <w:marLeft w:val="0"/>
                              <w:marRight w:val="0"/>
                              <w:marTop w:val="0"/>
                              <w:marBottom w:val="0"/>
                              <w:divBdr>
                                <w:top w:val="none" w:sz="0" w:space="0" w:color="auto"/>
                                <w:left w:val="none" w:sz="0" w:space="0" w:color="auto"/>
                                <w:bottom w:val="none" w:sz="0" w:space="0" w:color="auto"/>
                                <w:right w:val="none" w:sz="0" w:space="0" w:color="auto"/>
                              </w:divBdr>
                              <w:divsChild>
                                <w:div w:id="125394951">
                                  <w:marLeft w:val="0"/>
                                  <w:marRight w:val="0"/>
                                  <w:marTop w:val="0"/>
                                  <w:marBottom w:val="0"/>
                                  <w:divBdr>
                                    <w:top w:val="none" w:sz="0" w:space="0" w:color="auto"/>
                                    <w:left w:val="none" w:sz="0" w:space="0" w:color="auto"/>
                                    <w:bottom w:val="none" w:sz="0" w:space="0" w:color="auto"/>
                                    <w:right w:val="none" w:sz="0" w:space="0" w:color="auto"/>
                                  </w:divBdr>
                                  <w:divsChild>
                                    <w:div w:id="1071149711">
                                      <w:marLeft w:val="0"/>
                                      <w:marRight w:val="0"/>
                                      <w:marTop w:val="0"/>
                                      <w:marBottom w:val="0"/>
                                      <w:divBdr>
                                        <w:top w:val="none" w:sz="0" w:space="0" w:color="auto"/>
                                        <w:left w:val="none" w:sz="0" w:space="0" w:color="auto"/>
                                        <w:bottom w:val="none" w:sz="0" w:space="0" w:color="auto"/>
                                        <w:right w:val="none" w:sz="0" w:space="0" w:color="auto"/>
                                      </w:divBdr>
                                      <w:divsChild>
                                        <w:div w:id="1127774151">
                                          <w:marLeft w:val="0"/>
                                          <w:marRight w:val="0"/>
                                          <w:marTop w:val="0"/>
                                          <w:marBottom w:val="0"/>
                                          <w:divBdr>
                                            <w:top w:val="none" w:sz="0" w:space="0" w:color="auto"/>
                                            <w:left w:val="none" w:sz="0" w:space="0" w:color="auto"/>
                                            <w:bottom w:val="none" w:sz="0" w:space="0" w:color="auto"/>
                                            <w:right w:val="none" w:sz="0" w:space="0" w:color="auto"/>
                                          </w:divBdr>
                                          <w:divsChild>
                                            <w:div w:id="1381827719">
                                              <w:marLeft w:val="0"/>
                                              <w:marRight w:val="0"/>
                                              <w:marTop w:val="0"/>
                                              <w:marBottom w:val="0"/>
                                              <w:divBdr>
                                                <w:top w:val="none" w:sz="0" w:space="0" w:color="auto"/>
                                                <w:left w:val="none" w:sz="0" w:space="0" w:color="auto"/>
                                                <w:bottom w:val="none" w:sz="0" w:space="0" w:color="auto"/>
                                                <w:right w:val="none" w:sz="0" w:space="0" w:color="auto"/>
                                              </w:divBdr>
                                              <w:divsChild>
                                                <w:div w:id="1021853939">
                                                  <w:marLeft w:val="0"/>
                                                  <w:marRight w:val="0"/>
                                                  <w:marTop w:val="0"/>
                                                  <w:marBottom w:val="0"/>
                                                  <w:divBdr>
                                                    <w:top w:val="none" w:sz="0" w:space="0" w:color="auto"/>
                                                    <w:left w:val="none" w:sz="0" w:space="0" w:color="auto"/>
                                                    <w:bottom w:val="none" w:sz="0" w:space="0" w:color="auto"/>
                                                    <w:right w:val="none" w:sz="0" w:space="0" w:color="auto"/>
                                                  </w:divBdr>
                                                  <w:divsChild>
                                                    <w:div w:id="163398839">
                                                      <w:marLeft w:val="0"/>
                                                      <w:marRight w:val="0"/>
                                                      <w:marTop w:val="0"/>
                                                      <w:marBottom w:val="0"/>
                                                      <w:divBdr>
                                                        <w:top w:val="none" w:sz="0" w:space="0" w:color="auto"/>
                                                        <w:left w:val="none" w:sz="0" w:space="0" w:color="auto"/>
                                                        <w:bottom w:val="none" w:sz="0" w:space="0" w:color="auto"/>
                                                        <w:right w:val="none" w:sz="0" w:space="0" w:color="auto"/>
                                                      </w:divBdr>
                                                      <w:divsChild>
                                                        <w:div w:id="184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96165">
          <w:marLeft w:val="0"/>
          <w:marRight w:val="0"/>
          <w:marTop w:val="0"/>
          <w:marBottom w:val="0"/>
          <w:divBdr>
            <w:top w:val="none" w:sz="0" w:space="0" w:color="auto"/>
            <w:left w:val="none" w:sz="0" w:space="0" w:color="auto"/>
            <w:bottom w:val="none" w:sz="0" w:space="0" w:color="auto"/>
            <w:right w:val="none" w:sz="0" w:space="0" w:color="auto"/>
          </w:divBdr>
          <w:divsChild>
            <w:div w:id="1154908035">
              <w:marLeft w:val="0"/>
              <w:marRight w:val="0"/>
              <w:marTop w:val="0"/>
              <w:marBottom w:val="0"/>
              <w:divBdr>
                <w:top w:val="none" w:sz="0" w:space="0" w:color="auto"/>
                <w:left w:val="none" w:sz="0" w:space="0" w:color="auto"/>
                <w:bottom w:val="none" w:sz="0" w:space="0" w:color="auto"/>
                <w:right w:val="none" w:sz="0" w:space="0" w:color="auto"/>
              </w:divBdr>
              <w:divsChild>
                <w:div w:id="1573616871">
                  <w:marLeft w:val="0"/>
                  <w:marRight w:val="0"/>
                  <w:marTop w:val="0"/>
                  <w:marBottom w:val="0"/>
                  <w:divBdr>
                    <w:top w:val="none" w:sz="0" w:space="0" w:color="auto"/>
                    <w:left w:val="none" w:sz="0" w:space="0" w:color="auto"/>
                    <w:bottom w:val="none" w:sz="0" w:space="0" w:color="auto"/>
                    <w:right w:val="none" w:sz="0" w:space="0" w:color="auto"/>
                  </w:divBdr>
                  <w:divsChild>
                    <w:div w:id="2068675732">
                      <w:marLeft w:val="0"/>
                      <w:marRight w:val="0"/>
                      <w:marTop w:val="0"/>
                      <w:marBottom w:val="0"/>
                      <w:divBdr>
                        <w:top w:val="none" w:sz="0" w:space="0" w:color="auto"/>
                        <w:left w:val="none" w:sz="0" w:space="0" w:color="auto"/>
                        <w:bottom w:val="none" w:sz="0" w:space="0" w:color="auto"/>
                        <w:right w:val="none" w:sz="0" w:space="0" w:color="auto"/>
                      </w:divBdr>
                      <w:divsChild>
                        <w:div w:id="624965305">
                          <w:marLeft w:val="0"/>
                          <w:marRight w:val="0"/>
                          <w:marTop w:val="0"/>
                          <w:marBottom w:val="0"/>
                          <w:divBdr>
                            <w:top w:val="none" w:sz="0" w:space="0" w:color="auto"/>
                            <w:left w:val="none" w:sz="0" w:space="0" w:color="auto"/>
                            <w:bottom w:val="none" w:sz="0" w:space="0" w:color="auto"/>
                            <w:right w:val="none" w:sz="0" w:space="0" w:color="auto"/>
                          </w:divBdr>
                          <w:divsChild>
                            <w:div w:id="844512224">
                              <w:marLeft w:val="0"/>
                              <w:marRight w:val="0"/>
                              <w:marTop w:val="0"/>
                              <w:marBottom w:val="0"/>
                              <w:divBdr>
                                <w:top w:val="none" w:sz="0" w:space="0" w:color="auto"/>
                                <w:left w:val="none" w:sz="0" w:space="0" w:color="auto"/>
                                <w:bottom w:val="none" w:sz="0" w:space="0" w:color="auto"/>
                                <w:right w:val="none" w:sz="0" w:space="0" w:color="auto"/>
                              </w:divBdr>
                              <w:divsChild>
                                <w:div w:id="109015016">
                                  <w:marLeft w:val="0"/>
                                  <w:marRight w:val="0"/>
                                  <w:marTop w:val="0"/>
                                  <w:marBottom w:val="0"/>
                                  <w:divBdr>
                                    <w:top w:val="none" w:sz="0" w:space="0" w:color="auto"/>
                                    <w:left w:val="none" w:sz="0" w:space="0" w:color="auto"/>
                                    <w:bottom w:val="none" w:sz="0" w:space="0" w:color="auto"/>
                                    <w:right w:val="none" w:sz="0" w:space="0" w:color="auto"/>
                                  </w:divBdr>
                                  <w:divsChild>
                                    <w:div w:id="41752701">
                                      <w:marLeft w:val="0"/>
                                      <w:marRight w:val="0"/>
                                      <w:marTop w:val="0"/>
                                      <w:marBottom w:val="0"/>
                                      <w:divBdr>
                                        <w:top w:val="none" w:sz="0" w:space="0" w:color="auto"/>
                                        <w:left w:val="none" w:sz="0" w:space="0" w:color="auto"/>
                                        <w:bottom w:val="none" w:sz="0" w:space="0" w:color="auto"/>
                                        <w:right w:val="none" w:sz="0" w:space="0" w:color="auto"/>
                                      </w:divBdr>
                                      <w:divsChild>
                                        <w:div w:id="222454217">
                                          <w:marLeft w:val="0"/>
                                          <w:marRight w:val="0"/>
                                          <w:marTop w:val="0"/>
                                          <w:marBottom w:val="0"/>
                                          <w:divBdr>
                                            <w:top w:val="none" w:sz="0" w:space="0" w:color="auto"/>
                                            <w:left w:val="none" w:sz="0" w:space="0" w:color="auto"/>
                                            <w:bottom w:val="none" w:sz="0" w:space="0" w:color="auto"/>
                                            <w:right w:val="none" w:sz="0" w:space="0" w:color="auto"/>
                                          </w:divBdr>
                                          <w:divsChild>
                                            <w:div w:id="1856729283">
                                              <w:marLeft w:val="0"/>
                                              <w:marRight w:val="0"/>
                                              <w:marTop w:val="0"/>
                                              <w:marBottom w:val="0"/>
                                              <w:divBdr>
                                                <w:top w:val="none" w:sz="0" w:space="0" w:color="auto"/>
                                                <w:left w:val="none" w:sz="0" w:space="0" w:color="auto"/>
                                                <w:bottom w:val="none" w:sz="0" w:space="0" w:color="auto"/>
                                                <w:right w:val="none" w:sz="0" w:space="0" w:color="auto"/>
                                              </w:divBdr>
                                              <w:divsChild>
                                                <w:div w:id="773212481">
                                                  <w:marLeft w:val="0"/>
                                                  <w:marRight w:val="0"/>
                                                  <w:marTop w:val="0"/>
                                                  <w:marBottom w:val="0"/>
                                                  <w:divBdr>
                                                    <w:top w:val="none" w:sz="0" w:space="0" w:color="auto"/>
                                                    <w:left w:val="none" w:sz="0" w:space="0" w:color="auto"/>
                                                    <w:bottom w:val="none" w:sz="0" w:space="0" w:color="auto"/>
                                                    <w:right w:val="none" w:sz="0" w:space="0" w:color="auto"/>
                                                  </w:divBdr>
                                                  <w:divsChild>
                                                    <w:div w:id="364984508">
                                                      <w:marLeft w:val="0"/>
                                                      <w:marRight w:val="0"/>
                                                      <w:marTop w:val="0"/>
                                                      <w:marBottom w:val="0"/>
                                                      <w:divBdr>
                                                        <w:top w:val="none" w:sz="0" w:space="0" w:color="auto"/>
                                                        <w:left w:val="none" w:sz="0" w:space="0" w:color="auto"/>
                                                        <w:bottom w:val="none" w:sz="0" w:space="0" w:color="auto"/>
                                                        <w:right w:val="none" w:sz="0" w:space="0" w:color="auto"/>
                                                      </w:divBdr>
                                                      <w:divsChild>
                                                        <w:div w:id="14533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088574">
      <w:bodyDiv w:val="1"/>
      <w:marLeft w:val="0"/>
      <w:marRight w:val="0"/>
      <w:marTop w:val="0"/>
      <w:marBottom w:val="0"/>
      <w:divBdr>
        <w:top w:val="none" w:sz="0" w:space="0" w:color="auto"/>
        <w:left w:val="none" w:sz="0" w:space="0" w:color="auto"/>
        <w:bottom w:val="none" w:sz="0" w:space="0" w:color="auto"/>
        <w:right w:val="none" w:sz="0" w:space="0" w:color="auto"/>
      </w:divBdr>
      <w:divsChild>
        <w:div w:id="217711394">
          <w:marLeft w:val="0"/>
          <w:marRight w:val="0"/>
          <w:marTop w:val="0"/>
          <w:marBottom w:val="0"/>
          <w:divBdr>
            <w:top w:val="none" w:sz="0" w:space="0" w:color="auto"/>
            <w:left w:val="none" w:sz="0" w:space="0" w:color="auto"/>
            <w:bottom w:val="none" w:sz="0" w:space="0" w:color="auto"/>
            <w:right w:val="none" w:sz="0" w:space="0" w:color="auto"/>
          </w:divBdr>
          <w:divsChild>
            <w:div w:id="1288002757">
              <w:marLeft w:val="0"/>
              <w:marRight w:val="0"/>
              <w:marTop w:val="0"/>
              <w:marBottom w:val="0"/>
              <w:divBdr>
                <w:top w:val="none" w:sz="0" w:space="0" w:color="auto"/>
                <w:left w:val="none" w:sz="0" w:space="0" w:color="auto"/>
                <w:bottom w:val="none" w:sz="0" w:space="0" w:color="auto"/>
                <w:right w:val="none" w:sz="0" w:space="0" w:color="auto"/>
              </w:divBdr>
              <w:divsChild>
                <w:div w:id="663050345">
                  <w:marLeft w:val="0"/>
                  <w:marRight w:val="0"/>
                  <w:marTop w:val="0"/>
                  <w:marBottom w:val="0"/>
                  <w:divBdr>
                    <w:top w:val="none" w:sz="0" w:space="0" w:color="auto"/>
                    <w:left w:val="none" w:sz="0" w:space="0" w:color="auto"/>
                    <w:bottom w:val="none" w:sz="0" w:space="0" w:color="auto"/>
                    <w:right w:val="none" w:sz="0" w:space="0" w:color="auto"/>
                  </w:divBdr>
                  <w:divsChild>
                    <w:div w:id="932317969">
                      <w:marLeft w:val="0"/>
                      <w:marRight w:val="0"/>
                      <w:marTop w:val="0"/>
                      <w:marBottom w:val="0"/>
                      <w:divBdr>
                        <w:top w:val="none" w:sz="0" w:space="0" w:color="auto"/>
                        <w:left w:val="none" w:sz="0" w:space="0" w:color="auto"/>
                        <w:bottom w:val="none" w:sz="0" w:space="0" w:color="auto"/>
                        <w:right w:val="none" w:sz="0" w:space="0" w:color="auto"/>
                      </w:divBdr>
                      <w:divsChild>
                        <w:div w:id="692998872">
                          <w:marLeft w:val="0"/>
                          <w:marRight w:val="0"/>
                          <w:marTop w:val="0"/>
                          <w:marBottom w:val="0"/>
                          <w:divBdr>
                            <w:top w:val="none" w:sz="0" w:space="0" w:color="auto"/>
                            <w:left w:val="none" w:sz="0" w:space="0" w:color="auto"/>
                            <w:bottom w:val="none" w:sz="0" w:space="0" w:color="auto"/>
                            <w:right w:val="none" w:sz="0" w:space="0" w:color="auto"/>
                          </w:divBdr>
                          <w:divsChild>
                            <w:div w:id="244384702">
                              <w:marLeft w:val="0"/>
                              <w:marRight w:val="0"/>
                              <w:marTop w:val="0"/>
                              <w:marBottom w:val="0"/>
                              <w:divBdr>
                                <w:top w:val="none" w:sz="0" w:space="0" w:color="auto"/>
                                <w:left w:val="none" w:sz="0" w:space="0" w:color="auto"/>
                                <w:bottom w:val="none" w:sz="0" w:space="0" w:color="auto"/>
                                <w:right w:val="none" w:sz="0" w:space="0" w:color="auto"/>
                              </w:divBdr>
                              <w:divsChild>
                                <w:div w:id="96292159">
                                  <w:marLeft w:val="0"/>
                                  <w:marRight w:val="0"/>
                                  <w:marTop w:val="0"/>
                                  <w:marBottom w:val="0"/>
                                  <w:divBdr>
                                    <w:top w:val="none" w:sz="0" w:space="0" w:color="auto"/>
                                    <w:left w:val="none" w:sz="0" w:space="0" w:color="auto"/>
                                    <w:bottom w:val="none" w:sz="0" w:space="0" w:color="auto"/>
                                    <w:right w:val="none" w:sz="0" w:space="0" w:color="auto"/>
                                  </w:divBdr>
                                  <w:divsChild>
                                    <w:div w:id="657196062">
                                      <w:marLeft w:val="0"/>
                                      <w:marRight w:val="0"/>
                                      <w:marTop w:val="0"/>
                                      <w:marBottom w:val="0"/>
                                      <w:divBdr>
                                        <w:top w:val="none" w:sz="0" w:space="0" w:color="auto"/>
                                        <w:left w:val="none" w:sz="0" w:space="0" w:color="auto"/>
                                        <w:bottom w:val="none" w:sz="0" w:space="0" w:color="auto"/>
                                        <w:right w:val="none" w:sz="0" w:space="0" w:color="auto"/>
                                      </w:divBdr>
                                      <w:divsChild>
                                        <w:div w:id="1984044092">
                                          <w:marLeft w:val="0"/>
                                          <w:marRight w:val="0"/>
                                          <w:marTop w:val="0"/>
                                          <w:marBottom w:val="0"/>
                                          <w:divBdr>
                                            <w:top w:val="none" w:sz="0" w:space="0" w:color="auto"/>
                                            <w:left w:val="none" w:sz="0" w:space="0" w:color="auto"/>
                                            <w:bottom w:val="none" w:sz="0" w:space="0" w:color="auto"/>
                                            <w:right w:val="none" w:sz="0" w:space="0" w:color="auto"/>
                                          </w:divBdr>
                                          <w:divsChild>
                                            <w:div w:id="297297547">
                                              <w:marLeft w:val="0"/>
                                              <w:marRight w:val="0"/>
                                              <w:marTop w:val="0"/>
                                              <w:marBottom w:val="0"/>
                                              <w:divBdr>
                                                <w:top w:val="none" w:sz="0" w:space="0" w:color="auto"/>
                                                <w:left w:val="none" w:sz="0" w:space="0" w:color="auto"/>
                                                <w:bottom w:val="none" w:sz="0" w:space="0" w:color="auto"/>
                                                <w:right w:val="none" w:sz="0" w:space="0" w:color="auto"/>
                                              </w:divBdr>
                                              <w:divsChild>
                                                <w:div w:id="1935092199">
                                                  <w:marLeft w:val="0"/>
                                                  <w:marRight w:val="0"/>
                                                  <w:marTop w:val="0"/>
                                                  <w:marBottom w:val="0"/>
                                                  <w:divBdr>
                                                    <w:top w:val="none" w:sz="0" w:space="0" w:color="auto"/>
                                                    <w:left w:val="none" w:sz="0" w:space="0" w:color="auto"/>
                                                    <w:bottom w:val="none" w:sz="0" w:space="0" w:color="auto"/>
                                                    <w:right w:val="none" w:sz="0" w:space="0" w:color="auto"/>
                                                  </w:divBdr>
                                                  <w:divsChild>
                                                    <w:div w:id="6372549">
                                                      <w:marLeft w:val="0"/>
                                                      <w:marRight w:val="0"/>
                                                      <w:marTop w:val="0"/>
                                                      <w:marBottom w:val="0"/>
                                                      <w:divBdr>
                                                        <w:top w:val="none" w:sz="0" w:space="0" w:color="auto"/>
                                                        <w:left w:val="none" w:sz="0" w:space="0" w:color="auto"/>
                                                        <w:bottom w:val="none" w:sz="0" w:space="0" w:color="auto"/>
                                                        <w:right w:val="none" w:sz="0" w:space="0" w:color="auto"/>
                                                      </w:divBdr>
                                                      <w:divsChild>
                                                        <w:div w:id="859202450">
                                                          <w:marLeft w:val="0"/>
                                                          <w:marRight w:val="0"/>
                                                          <w:marTop w:val="0"/>
                                                          <w:marBottom w:val="0"/>
                                                          <w:divBdr>
                                                            <w:top w:val="none" w:sz="0" w:space="0" w:color="auto"/>
                                                            <w:left w:val="none" w:sz="0" w:space="0" w:color="auto"/>
                                                            <w:bottom w:val="none" w:sz="0" w:space="0" w:color="auto"/>
                                                            <w:right w:val="none" w:sz="0" w:space="0" w:color="auto"/>
                                                          </w:divBdr>
                                                          <w:divsChild>
                                                            <w:div w:id="668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775807">
          <w:marLeft w:val="0"/>
          <w:marRight w:val="0"/>
          <w:marTop w:val="0"/>
          <w:marBottom w:val="0"/>
          <w:divBdr>
            <w:top w:val="none" w:sz="0" w:space="0" w:color="auto"/>
            <w:left w:val="none" w:sz="0" w:space="0" w:color="auto"/>
            <w:bottom w:val="none" w:sz="0" w:space="0" w:color="auto"/>
            <w:right w:val="none" w:sz="0" w:space="0" w:color="auto"/>
          </w:divBdr>
          <w:divsChild>
            <w:div w:id="1556963519">
              <w:marLeft w:val="0"/>
              <w:marRight w:val="0"/>
              <w:marTop w:val="0"/>
              <w:marBottom w:val="0"/>
              <w:divBdr>
                <w:top w:val="none" w:sz="0" w:space="0" w:color="auto"/>
                <w:left w:val="none" w:sz="0" w:space="0" w:color="auto"/>
                <w:bottom w:val="none" w:sz="0" w:space="0" w:color="auto"/>
                <w:right w:val="none" w:sz="0" w:space="0" w:color="auto"/>
              </w:divBdr>
              <w:divsChild>
                <w:div w:id="191118202">
                  <w:marLeft w:val="0"/>
                  <w:marRight w:val="0"/>
                  <w:marTop w:val="0"/>
                  <w:marBottom w:val="0"/>
                  <w:divBdr>
                    <w:top w:val="none" w:sz="0" w:space="0" w:color="auto"/>
                    <w:left w:val="none" w:sz="0" w:space="0" w:color="auto"/>
                    <w:bottom w:val="none" w:sz="0" w:space="0" w:color="auto"/>
                    <w:right w:val="none" w:sz="0" w:space="0" w:color="auto"/>
                  </w:divBdr>
                  <w:divsChild>
                    <w:div w:id="294214579">
                      <w:marLeft w:val="0"/>
                      <w:marRight w:val="0"/>
                      <w:marTop w:val="0"/>
                      <w:marBottom w:val="0"/>
                      <w:divBdr>
                        <w:top w:val="none" w:sz="0" w:space="0" w:color="auto"/>
                        <w:left w:val="none" w:sz="0" w:space="0" w:color="auto"/>
                        <w:bottom w:val="none" w:sz="0" w:space="0" w:color="auto"/>
                        <w:right w:val="none" w:sz="0" w:space="0" w:color="auto"/>
                      </w:divBdr>
                      <w:divsChild>
                        <w:div w:id="315839321">
                          <w:marLeft w:val="0"/>
                          <w:marRight w:val="0"/>
                          <w:marTop w:val="0"/>
                          <w:marBottom w:val="0"/>
                          <w:divBdr>
                            <w:top w:val="none" w:sz="0" w:space="0" w:color="auto"/>
                            <w:left w:val="none" w:sz="0" w:space="0" w:color="auto"/>
                            <w:bottom w:val="none" w:sz="0" w:space="0" w:color="auto"/>
                            <w:right w:val="none" w:sz="0" w:space="0" w:color="auto"/>
                          </w:divBdr>
                          <w:divsChild>
                            <w:div w:id="29913753">
                              <w:marLeft w:val="0"/>
                              <w:marRight w:val="0"/>
                              <w:marTop w:val="0"/>
                              <w:marBottom w:val="0"/>
                              <w:divBdr>
                                <w:top w:val="none" w:sz="0" w:space="0" w:color="auto"/>
                                <w:left w:val="none" w:sz="0" w:space="0" w:color="auto"/>
                                <w:bottom w:val="none" w:sz="0" w:space="0" w:color="auto"/>
                                <w:right w:val="none" w:sz="0" w:space="0" w:color="auto"/>
                              </w:divBdr>
                              <w:divsChild>
                                <w:div w:id="1739135071">
                                  <w:marLeft w:val="0"/>
                                  <w:marRight w:val="0"/>
                                  <w:marTop w:val="0"/>
                                  <w:marBottom w:val="0"/>
                                  <w:divBdr>
                                    <w:top w:val="none" w:sz="0" w:space="0" w:color="auto"/>
                                    <w:left w:val="none" w:sz="0" w:space="0" w:color="auto"/>
                                    <w:bottom w:val="none" w:sz="0" w:space="0" w:color="auto"/>
                                    <w:right w:val="none" w:sz="0" w:space="0" w:color="auto"/>
                                  </w:divBdr>
                                  <w:divsChild>
                                    <w:div w:id="936060656">
                                      <w:marLeft w:val="0"/>
                                      <w:marRight w:val="0"/>
                                      <w:marTop w:val="0"/>
                                      <w:marBottom w:val="0"/>
                                      <w:divBdr>
                                        <w:top w:val="none" w:sz="0" w:space="0" w:color="auto"/>
                                        <w:left w:val="none" w:sz="0" w:space="0" w:color="auto"/>
                                        <w:bottom w:val="none" w:sz="0" w:space="0" w:color="auto"/>
                                        <w:right w:val="none" w:sz="0" w:space="0" w:color="auto"/>
                                      </w:divBdr>
                                      <w:divsChild>
                                        <w:div w:id="2032947120">
                                          <w:marLeft w:val="0"/>
                                          <w:marRight w:val="0"/>
                                          <w:marTop w:val="0"/>
                                          <w:marBottom w:val="0"/>
                                          <w:divBdr>
                                            <w:top w:val="none" w:sz="0" w:space="0" w:color="auto"/>
                                            <w:left w:val="none" w:sz="0" w:space="0" w:color="auto"/>
                                            <w:bottom w:val="none" w:sz="0" w:space="0" w:color="auto"/>
                                            <w:right w:val="none" w:sz="0" w:space="0" w:color="auto"/>
                                          </w:divBdr>
                                          <w:divsChild>
                                            <w:div w:id="417139416">
                                              <w:marLeft w:val="0"/>
                                              <w:marRight w:val="0"/>
                                              <w:marTop w:val="0"/>
                                              <w:marBottom w:val="0"/>
                                              <w:divBdr>
                                                <w:top w:val="none" w:sz="0" w:space="0" w:color="auto"/>
                                                <w:left w:val="none" w:sz="0" w:space="0" w:color="auto"/>
                                                <w:bottom w:val="none" w:sz="0" w:space="0" w:color="auto"/>
                                                <w:right w:val="none" w:sz="0" w:space="0" w:color="auto"/>
                                              </w:divBdr>
                                              <w:divsChild>
                                                <w:div w:id="523716954">
                                                  <w:marLeft w:val="0"/>
                                                  <w:marRight w:val="0"/>
                                                  <w:marTop w:val="0"/>
                                                  <w:marBottom w:val="0"/>
                                                  <w:divBdr>
                                                    <w:top w:val="none" w:sz="0" w:space="0" w:color="auto"/>
                                                    <w:left w:val="none" w:sz="0" w:space="0" w:color="auto"/>
                                                    <w:bottom w:val="none" w:sz="0" w:space="0" w:color="auto"/>
                                                    <w:right w:val="none" w:sz="0" w:space="0" w:color="auto"/>
                                                  </w:divBdr>
                                                  <w:divsChild>
                                                    <w:div w:id="740103337">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16601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518869">
          <w:marLeft w:val="0"/>
          <w:marRight w:val="0"/>
          <w:marTop w:val="0"/>
          <w:marBottom w:val="0"/>
          <w:divBdr>
            <w:top w:val="none" w:sz="0" w:space="0" w:color="auto"/>
            <w:left w:val="none" w:sz="0" w:space="0" w:color="auto"/>
            <w:bottom w:val="none" w:sz="0" w:space="0" w:color="auto"/>
            <w:right w:val="none" w:sz="0" w:space="0" w:color="auto"/>
          </w:divBdr>
          <w:divsChild>
            <w:div w:id="560679371">
              <w:marLeft w:val="0"/>
              <w:marRight w:val="0"/>
              <w:marTop w:val="0"/>
              <w:marBottom w:val="0"/>
              <w:divBdr>
                <w:top w:val="none" w:sz="0" w:space="0" w:color="auto"/>
                <w:left w:val="none" w:sz="0" w:space="0" w:color="auto"/>
                <w:bottom w:val="none" w:sz="0" w:space="0" w:color="auto"/>
                <w:right w:val="none" w:sz="0" w:space="0" w:color="auto"/>
              </w:divBdr>
              <w:divsChild>
                <w:div w:id="767000299">
                  <w:marLeft w:val="0"/>
                  <w:marRight w:val="0"/>
                  <w:marTop w:val="0"/>
                  <w:marBottom w:val="0"/>
                  <w:divBdr>
                    <w:top w:val="none" w:sz="0" w:space="0" w:color="auto"/>
                    <w:left w:val="none" w:sz="0" w:space="0" w:color="auto"/>
                    <w:bottom w:val="none" w:sz="0" w:space="0" w:color="auto"/>
                    <w:right w:val="none" w:sz="0" w:space="0" w:color="auto"/>
                  </w:divBdr>
                  <w:divsChild>
                    <w:div w:id="211234513">
                      <w:marLeft w:val="0"/>
                      <w:marRight w:val="0"/>
                      <w:marTop w:val="0"/>
                      <w:marBottom w:val="0"/>
                      <w:divBdr>
                        <w:top w:val="none" w:sz="0" w:space="0" w:color="auto"/>
                        <w:left w:val="none" w:sz="0" w:space="0" w:color="auto"/>
                        <w:bottom w:val="none" w:sz="0" w:space="0" w:color="auto"/>
                        <w:right w:val="none" w:sz="0" w:space="0" w:color="auto"/>
                      </w:divBdr>
                      <w:divsChild>
                        <w:div w:id="1191918613">
                          <w:marLeft w:val="0"/>
                          <w:marRight w:val="0"/>
                          <w:marTop w:val="0"/>
                          <w:marBottom w:val="0"/>
                          <w:divBdr>
                            <w:top w:val="none" w:sz="0" w:space="0" w:color="auto"/>
                            <w:left w:val="none" w:sz="0" w:space="0" w:color="auto"/>
                            <w:bottom w:val="none" w:sz="0" w:space="0" w:color="auto"/>
                            <w:right w:val="none" w:sz="0" w:space="0" w:color="auto"/>
                          </w:divBdr>
                          <w:divsChild>
                            <w:div w:id="105120129">
                              <w:marLeft w:val="0"/>
                              <w:marRight w:val="0"/>
                              <w:marTop w:val="0"/>
                              <w:marBottom w:val="0"/>
                              <w:divBdr>
                                <w:top w:val="none" w:sz="0" w:space="0" w:color="auto"/>
                                <w:left w:val="none" w:sz="0" w:space="0" w:color="auto"/>
                                <w:bottom w:val="none" w:sz="0" w:space="0" w:color="auto"/>
                                <w:right w:val="none" w:sz="0" w:space="0" w:color="auto"/>
                              </w:divBdr>
                              <w:divsChild>
                                <w:div w:id="1026522971">
                                  <w:marLeft w:val="0"/>
                                  <w:marRight w:val="0"/>
                                  <w:marTop w:val="0"/>
                                  <w:marBottom w:val="0"/>
                                  <w:divBdr>
                                    <w:top w:val="none" w:sz="0" w:space="0" w:color="auto"/>
                                    <w:left w:val="none" w:sz="0" w:space="0" w:color="auto"/>
                                    <w:bottom w:val="none" w:sz="0" w:space="0" w:color="auto"/>
                                    <w:right w:val="none" w:sz="0" w:space="0" w:color="auto"/>
                                  </w:divBdr>
                                  <w:divsChild>
                                    <w:div w:id="1595359722">
                                      <w:marLeft w:val="0"/>
                                      <w:marRight w:val="0"/>
                                      <w:marTop w:val="0"/>
                                      <w:marBottom w:val="0"/>
                                      <w:divBdr>
                                        <w:top w:val="none" w:sz="0" w:space="0" w:color="auto"/>
                                        <w:left w:val="none" w:sz="0" w:space="0" w:color="auto"/>
                                        <w:bottom w:val="none" w:sz="0" w:space="0" w:color="auto"/>
                                        <w:right w:val="none" w:sz="0" w:space="0" w:color="auto"/>
                                      </w:divBdr>
                                      <w:divsChild>
                                        <w:div w:id="16926197">
                                          <w:marLeft w:val="0"/>
                                          <w:marRight w:val="0"/>
                                          <w:marTop w:val="0"/>
                                          <w:marBottom w:val="0"/>
                                          <w:divBdr>
                                            <w:top w:val="none" w:sz="0" w:space="0" w:color="auto"/>
                                            <w:left w:val="none" w:sz="0" w:space="0" w:color="auto"/>
                                            <w:bottom w:val="none" w:sz="0" w:space="0" w:color="auto"/>
                                            <w:right w:val="none" w:sz="0" w:space="0" w:color="auto"/>
                                          </w:divBdr>
                                          <w:divsChild>
                                            <w:div w:id="1500542110">
                                              <w:marLeft w:val="0"/>
                                              <w:marRight w:val="0"/>
                                              <w:marTop w:val="0"/>
                                              <w:marBottom w:val="0"/>
                                              <w:divBdr>
                                                <w:top w:val="none" w:sz="0" w:space="0" w:color="auto"/>
                                                <w:left w:val="none" w:sz="0" w:space="0" w:color="auto"/>
                                                <w:bottom w:val="none" w:sz="0" w:space="0" w:color="auto"/>
                                                <w:right w:val="none" w:sz="0" w:space="0" w:color="auto"/>
                                              </w:divBdr>
                                              <w:divsChild>
                                                <w:div w:id="910886661">
                                                  <w:marLeft w:val="0"/>
                                                  <w:marRight w:val="0"/>
                                                  <w:marTop w:val="0"/>
                                                  <w:marBottom w:val="0"/>
                                                  <w:divBdr>
                                                    <w:top w:val="none" w:sz="0" w:space="0" w:color="auto"/>
                                                    <w:left w:val="none" w:sz="0" w:space="0" w:color="auto"/>
                                                    <w:bottom w:val="none" w:sz="0" w:space="0" w:color="auto"/>
                                                    <w:right w:val="none" w:sz="0" w:space="0" w:color="auto"/>
                                                  </w:divBdr>
                                                  <w:divsChild>
                                                    <w:div w:id="1273245827">
                                                      <w:marLeft w:val="0"/>
                                                      <w:marRight w:val="0"/>
                                                      <w:marTop w:val="0"/>
                                                      <w:marBottom w:val="0"/>
                                                      <w:divBdr>
                                                        <w:top w:val="none" w:sz="0" w:space="0" w:color="auto"/>
                                                        <w:left w:val="none" w:sz="0" w:space="0" w:color="auto"/>
                                                        <w:bottom w:val="none" w:sz="0" w:space="0" w:color="auto"/>
                                                        <w:right w:val="none" w:sz="0" w:space="0" w:color="auto"/>
                                                      </w:divBdr>
                                                      <w:divsChild>
                                                        <w:div w:id="18883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049264">
          <w:marLeft w:val="0"/>
          <w:marRight w:val="0"/>
          <w:marTop w:val="0"/>
          <w:marBottom w:val="0"/>
          <w:divBdr>
            <w:top w:val="none" w:sz="0" w:space="0" w:color="auto"/>
            <w:left w:val="none" w:sz="0" w:space="0" w:color="auto"/>
            <w:bottom w:val="none" w:sz="0" w:space="0" w:color="auto"/>
            <w:right w:val="none" w:sz="0" w:space="0" w:color="auto"/>
          </w:divBdr>
          <w:divsChild>
            <w:div w:id="20592468">
              <w:marLeft w:val="0"/>
              <w:marRight w:val="0"/>
              <w:marTop w:val="0"/>
              <w:marBottom w:val="0"/>
              <w:divBdr>
                <w:top w:val="none" w:sz="0" w:space="0" w:color="auto"/>
                <w:left w:val="none" w:sz="0" w:space="0" w:color="auto"/>
                <w:bottom w:val="none" w:sz="0" w:space="0" w:color="auto"/>
                <w:right w:val="none" w:sz="0" w:space="0" w:color="auto"/>
              </w:divBdr>
              <w:divsChild>
                <w:div w:id="947009997">
                  <w:marLeft w:val="0"/>
                  <w:marRight w:val="0"/>
                  <w:marTop w:val="0"/>
                  <w:marBottom w:val="0"/>
                  <w:divBdr>
                    <w:top w:val="none" w:sz="0" w:space="0" w:color="auto"/>
                    <w:left w:val="none" w:sz="0" w:space="0" w:color="auto"/>
                    <w:bottom w:val="none" w:sz="0" w:space="0" w:color="auto"/>
                    <w:right w:val="none" w:sz="0" w:space="0" w:color="auto"/>
                  </w:divBdr>
                  <w:divsChild>
                    <w:div w:id="377126572">
                      <w:marLeft w:val="0"/>
                      <w:marRight w:val="0"/>
                      <w:marTop w:val="0"/>
                      <w:marBottom w:val="0"/>
                      <w:divBdr>
                        <w:top w:val="none" w:sz="0" w:space="0" w:color="auto"/>
                        <w:left w:val="none" w:sz="0" w:space="0" w:color="auto"/>
                        <w:bottom w:val="none" w:sz="0" w:space="0" w:color="auto"/>
                        <w:right w:val="none" w:sz="0" w:space="0" w:color="auto"/>
                      </w:divBdr>
                      <w:divsChild>
                        <w:div w:id="91242311">
                          <w:marLeft w:val="0"/>
                          <w:marRight w:val="0"/>
                          <w:marTop w:val="0"/>
                          <w:marBottom w:val="0"/>
                          <w:divBdr>
                            <w:top w:val="none" w:sz="0" w:space="0" w:color="auto"/>
                            <w:left w:val="none" w:sz="0" w:space="0" w:color="auto"/>
                            <w:bottom w:val="none" w:sz="0" w:space="0" w:color="auto"/>
                            <w:right w:val="none" w:sz="0" w:space="0" w:color="auto"/>
                          </w:divBdr>
                          <w:divsChild>
                            <w:div w:id="850340427">
                              <w:marLeft w:val="0"/>
                              <w:marRight w:val="0"/>
                              <w:marTop w:val="0"/>
                              <w:marBottom w:val="0"/>
                              <w:divBdr>
                                <w:top w:val="none" w:sz="0" w:space="0" w:color="auto"/>
                                <w:left w:val="none" w:sz="0" w:space="0" w:color="auto"/>
                                <w:bottom w:val="none" w:sz="0" w:space="0" w:color="auto"/>
                                <w:right w:val="none" w:sz="0" w:space="0" w:color="auto"/>
                              </w:divBdr>
                              <w:divsChild>
                                <w:div w:id="97994318">
                                  <w:marLeft w:val="0"/>
                                  <w:marRight w:val="0"/>
                                  <w:marTop w:val="0"/>
                                  <w:marBottom w:val="0"/>
                                  <w:divBdr>
                                    <w:top w:val="none" w:sz="0" w:space="0" w:color="auto"/>
                                    <w:left w:val="none" w:sz="0" w:space="0" w:color="auto"/>
                                    <w:bottom w:val="none" w:sz="0" w:space="0" w:color="auto"/>
                                    <w:right w:val="none" w:sz="0" w:space="0" w:color="auto"/>
                                  </w:divBdr>
                                  <w:divsChild>
                                    <w:div w:id="1789549604">
                                      <w:marLeft w:val="0"/>
                                      <w:marRight w:val="0"/>
                                      <w:marTop w:val="0"/>
                                      <w:marBottom w:val="0"/>
                                      <w:divBdr>
                                        <w:top w:val="none" w:sz="0" w:space="0" w:color="auto"/>
                                        <w:left w:val="none" w:sz="0" w:space="0" w:color="auto"/>
                                        <w:bottom w:val="none" w:sz="0" w:space="0" w:color="auto"/>
                                        <w:right w:val="none" w:sz="0" w:space="0" w:color="auto"/>
                                      </w:divBdr>
                                      <w:divsChild>
                                        <w:div w:id="232934665">
                                          <w:marLeft w:val="0"/>
                                          <w:marRight w:val="0"/>
                                          <w:marTop w:val="0"/>
                                          <w:marBottom w:val="0"/>
                                          <w:divBdr>
                                            <w:top w:val="none" w:sz="0" w:space="0" w:color="auto"/>
                                            <w:left w:val="none" w:sz="0" w:space="0" w:color="auto"/>
                                            <w:bottom w:val="none" w:sz="0" w:space="0" w:color="auto"/>
                                            <w:right w:val="none" w:sz="0" w:space="0" w:color="auto"/>
                                          </w:divBdr>
                                          <w:divsChild>
                                            <w:div w:id="1882086597">
                                              <w:marLeft w:val="0"/>
                                              <w:marRight w:val="0"/>
                                              <w:marTop w:val="0"/>
                                              <w:marBottom w:val="0"/>
                                              <w:divBdr>
                                                <w:top w:val="none" w:sz="0" w:space="0" w:color="auto"/>
                                                <w:left w:val="none" w:sz="0" w:space="0" w:color="auto"/>
                                                <w:bottom w:val="none" w:sz="0" w:space="0" w:color="auto"/>
                                                <w:right w:val="none" w:sz="0" w:space="0" w:color="auto"/>
                                              </w:divBdr>
                                              <w:divsChild>
                                                <w:div w:id="7025914">
                                                  <w:marLeft w:val="0"/>
                                                  <w:marRight w:val="0"/>
                                                  <w:marTop w:val="0"/>
                                                  <w:marBottom w:val="0"/>
                                                  <w:divBdr>
                                                    <w:top w:val="none" w:sz="0" w:space="0" w:color="auto"/>
                                                    <w:left w:val="none" w:sz="0" w:space="0" w:color="auto"/>
                                                    <w:bottom w:val="none" w:sz="0" w:space="0" w:color="auto"/>
                                                    <w:right w:val="none" w:sz="0" w:space="0" w:color="auto"/>
                                                  </w:divBdr>
                                                  <w:divsChild>
                                                    <w:div w:id="11763711">
                                                      <w:marLeft w:val="0"/>
                                                      <w:marRight w:val="0"/>
                                                      <w:marTop w:val="0"/>
                                                      <w:marBottom w:val="0"/>
                                                      <w:divBdr>
                                                        <w:top w:val="none" w:sz="0" w:space="0" w:color="auto"/>
                                                        <w:left w:val="none" w:sz="0" w:space="0" w:color="auto"/>
                                                        <w:bottom w:val="none" w:sz="0" w:space="0" w:color="auto"/>
                                                        <w:right w:val="none" w:sz="0" w:space="0" w:color="auto"/>
                                                      </w:divBdr>
                                                      <w:divsChild>
                                                        <w:div w:id="6534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020824">
          <w:marLeft w:val="0"/>
          <w:marRight w:val="0"/>
          <w:marTop w:val="0"/>
          <w:marBottom w:val="0"/>
          <w:divBdr>
            <w:top w:val="none" w:sz="0" w:space="0" w:color="auto"/>
            <w:left w:val="none" w:sz="0" w:space="0" w:color="auto"/>
            <w:bottom w:val="none" w:sz="0" w:space="0" w:color="auto"/>
            <w:right w:val="none" w:sz="0" w:space="0" w:color="auto"/>
          </w:divBdr>
          <w:divsChild>
            <w:div w:id="1651400842">
              <w:marLeft w:val="0"/>
              <w:marRight w:val="0"/>
              <w:marTop w:val="0"/>
              <w:marBottom w:val="0"/>
              <w:divBdr>
                <w:top w:val="none" w:sz="0" w:space="0" w:color="auto"/>
                <w:left w:val="none" w:sz="0" w:space="0" w:color="auto"/>
                <w:bottom w:val="none" w:sz="0" w:space="0" w:color="auto"/>
                <w:right w:val="none" w:sz="0" w:space="0" w:color="auto"/>
              </w:divBdr>
              <w:divsChild>
                <w:div w:id="1593705488">
                  <w:marLeft w:val="0"/>
                  <w:marRight w:val="0"/>
                  <w:marTop w:val="0"/>
                  <w:marBottom w:val="0"/>
                  <w:divBdr>
                    <w:top w:val="none" w:sz="0" w:space="0" w:color="auto"/>
                    <w:left w:val="none" w:sz="0" w:space="0" w:color="auto"/>
                    <w:bottom w:val="none" w:sz="0" w:space="0" w:color="auto"/>
                    <w:right w:val="none" w:sz="0" w:space="0" w:color="auto"/>
                  </w:divBdr>
                  <w:divsChild>
                    <w:div w:id="714626513">
                      <w:marLeft w:val="0"/>
                      <w:marRight w:val="0"/>
                      <w:marTop w:val="0"/>
                      <w:marBottom w:val="0"/>
                      <w:divBdr>
                        <w:top w:val="none" w:sz="0" w:space="0" w:color="auto"/>
                        <w:left w:val="none" w:sz="0" w:space="0" w:color="auto"/>
                        <w:bottom w:val="none" w:sz="0" w:space="0" w:color="auto"/>
                        <w:right w:val="none" w:sz="0" w:space="0" w:color="auto"/>
                      </w:divBdr>
                      <w:divsChild>
                        <w:div w:id="1198544263">
                          <w:marLeft w:val="0"/>
                          <w:marRight w:val="0"/>
                          <w:marTop w:val="0"/>
                          <w:marBottom w:val="0"/>
                          <w:divBdr>
                            <w:top w:val="none" w:sz="0" w:space="0" w:color="auto"/>
                            <w:left w:val="none" w:sz="0" w:space="0" w:color="auto"/>
                            <w:bottom w:val="none" w:sz="0" w:space="0" w:color="auto"/>
                            <w:right w:val="none" w:sz="0" w:space="0" w:color="auto"/>
                          </w:divBdr>
                          <w:divsChild>
                            <w:div w:id="1568803489">
                              <w:marLeft w:val="0"/>
                              <w:marRight w:val="0"/>
                              <w:marTop w:val="0"/>
                              <w:marBottom w:val="0"/>
                              <w:divBdr>
                                <w:top w:val="none" w:sz="0" w:space="0" w:color="auto"/>
                                <w:left w:val="none" w:sz="0" w:space="0" w:color="auto"/>
                                <w:bottom w:val="none" w:sz="0" w:space="0" w:color="auto"/>
                                <w:right w:val="none" w:sz="0" w:space="0" w:color="auto"/>
                              </w:divBdr>
                              <w:divsChild>
                                <w:div w:id="284391004">
                                  <w:marLeft w:val="0"/>
                                  <w:marRight w:val="0"/>
                                  <w:marTop w:val="0"/>
                                  <w:marBottom w:val="0"/>
                                  <w:divBdr>
                                    <w:top w:val="none" w:sz="0" w:space="0" w:color="auto"/>
                                    <w:left w:val="none" w:sz="0" w:space="0" w:color="auto"/>
                                    <w:bottom w:val="none" w:sz="0" w:space="0" w:color="auto"/>
                                    <w:right w:val="none" w:sz="0" w:space="0" w:color="auto"/>
                                  </w:divBdr>
                                  <w:divsChild>
                                    <w:div w:id="1288773775">
                                      <w:marLeft w:val="0"/>
                                      <w:marRight w:val="0"/>
                                      <w:marTop w:val="0"/>
                                      <w:marBottom w:val="0"/>
                                      <w:divBdr>
                                        <w:top w:val="none" w:sz="0" w:space="0" w:color="auto"/>
                                        <w:left w:val="none" w:sz="0" w:space="0" w:color="auto"/>
                                        <w:bottom w:val="none" w:sz="0" w:space="0" w:color="auto"/>
                                        <w:right w:val="none" w:sz="0" w:space="0" w:color="auto"/>
                                      </w:divBdr>
                                      <w:divsChild>
                                        <w:div w:id="1333216790">
                                          <w:marLeft w:val="0"/>
                                          <w:marRight w:val="0"/>
                                          <w:marTop w:val="0"/>
                                          <w:marBottom w:val="0"/>
                                          <w:divBdr>
                                            <w:top w:val="none" w:sz="0" w:space="0" w:color="auto"/>
                                            <w:left w:val="none" w:sz="0" w:space="0" w:color="auto"/>
                                            <w:bottom w:val="none" w:sz="0" w:space="0" w:color="auto"/>
                                            <w:right w:val="none" w:sz="0" w:space="0" w:color="auto"/>
                                          </w:divBdr>
                                          <w:divsChild>
                                            <w:div w:id="632367386">
                                              <w:marLeft w:val="0"/>
                                              <w:marRight w:val="0"/>
                                              <w:marTop w:val="0"/>
                                              <w:marBottom w:val="0"/>
                                              <w:divBdr>
                                                <w:top w:val="none" w:sz="0" w:space="0" w:color="auto"/>
                                                <w:left w:val="none" w:sz="0" w:space="0" w:color="auto"/>
                                                <w:bottom w:val="none" w:sz="0" w:space="0" w:color="auto"/>
                                                <w:right w:val="none" w:sz="0" w:space="0" w:color="auto"/>
                                              </w:divBdr>
                                              <w:divsChild>
                                                <w:div w:id="1062603537">
                                                  <w:marLeft w:val="0"/>
                                                  <w:marRight w:val="0"/>
                                                  <w:marTop w:val="0"/>
                                                  <w:marBottom w:val="0"/>
                                                  <w:divBdr>
                                                    <w:top w:val="none" w:sz="0" w:space="0" w:color="auto"/>
                                                    <w:left w:val="none" w:sz="0" w:space="0" w:color="auto"/>
                                                    <w:bottom w:val="none" w:sz="0" w:space="0" w:color="auto"/>
                                                    <w:right w:val="none" w:sz="0" w:space="0" w:color="auto"/>
                                                  </w:divBdr>
                                                  <w:divsChild>
                                                    <w:div w:id="925189039">
                                                      <w:marLeft w:val="0"/>
                                                      <w:marRight w:val="0"/>
                                                      <w:marTop w:val="0"/>
                                                      <w:marBottom w:val="0"/>
                                                      <w:divBdr>
                                                        <w:top w:val="none" w:sz="0" w:space="0" w:color="auto"/>
                                                        <w:left w:val="none" w:sz="0" w:space="0" w:color="auto"/>
                                                        <w:bottom w:val="none" w:sz="0" w:space="0" w:color="auto"/>
                                                        <w:right w:val="none" w:sz="0" w:space="0" w:color="auto"/>
                                                      </w:divBdr>
                                                      <w:divsChild>
                                                        <w:div w:id="844713330">
                                                          <w:marLeft w:val="0"/>
                                                          <w:marRight w:val="0"/>
                                                          <w:marTop w:val="0"/>
                                                          <w:marBottom w:val="0"/>
                                                          <w:divBdr>
                                                            <w:top w:val="none" w:sz="0" w:space="0" w:color="auto"/>
                                                            <w:left w:val="none" w:sz="0" w:space="0" w:color="auto"/>
                                                            <w:bottom w:val="none" w:sz="0" w:space="0" w:color="auto"/>
                                                            <w:right w:val="none" w:sz="0" w:space="0" w:color="auto"/>
                                                          </w:divBdr>
                                                          <w:divsChild>
                                                            <w:div w:id="2402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941406">
          <w:marLeft w:val="0"/>
          <w:marRight w:val="0"/>
          <w:marTop w:val="0"/>
          <w:marBottom w:val="0"/>
          <w:divBdr>
            <w:top w:val="none" w:sz="0" w:space="0" w:color="auto"/>
            <w:left w:val="none" w:sz="0" w:space="0" w:color="auto"/>
            <w:bottom w:val="none" w:sz="0" w:space="0" w:color="auto"/>
            <w:right w:val="none" w:sz="0" w:space="0" w:color="auto"/>
          </w:divBdr>
          <w:divsChild>
            <w:div w:id="1750342068">
              <w:marLeft w:val="0"/>
              <w:marRight w:val="0"/>
              <w:marTop w:val="0"/>
              <w:marBottom w:val="0"/>
              <w:divBdr>
                <w:top w:val="none" w:sz="0" w:space="0" w:color="auto"/>
                <w:left w:val="none" w:sz="0" w:space="0" w:color="auto"/>
                <w:bottom w:val="none" w:sz="0" w:space="0" w:color="auto"/>
                <w:right w:val="none" w:sz="0" w:space="0" w:color="auto"/>
              </w:divBdr>
              <w:divsChild>
                <w:div w:id="1003817043">
                  <w:marLeft w:val="0"/>
                  <w:marRight w:val="0"/>
                  <w:marTop w:val="0"/>
                  <w:marBottom w:val="0"/>
                  <w:divBdr>
                    <w:top w:val="none" w:sz="0" w:space="0" w:color="auto"/>
                    <w:left w:val="none" w:sz="0" w:space="0" w:color="auto"/>
                    <w:bottom w:val="none" w:sz="0" w:space="0" w:color="auto"/>
                    <w:right w:val="none" w:sz="0" w:space="0" w:color="auto"/>
                  </w:divBdr>
                  <w:divsChild>
                    <w:div w:id="985551749">
                      <w:marLeft w:val="0"/>
                      <w:marRight w:val="0"/>
                      <w:marTop w:val="0"/>
                      <w:marBottom w:val="0"/>
                      <w:divBdr>
                        <w:top w:val="none" w:sz="0" w:space="0" w:color="auto"/>
                        <w:left w:val="none" w:sz="0" w:space="0" w:color="auto"/>
                        <w:bottom w:val="none" w:sz="0" w:space="0" w:color="auto"/>
                        <w:right w:val="none" w:sz="0" w:space="0" w:color="auto"/>
                      </w:divBdr>
                      <w:divsChild>
                        <w:div w:id="987516364">
                          <w:marLeft w:val="0"/>
                          <w:marRight w:val="0"/>
                          <w:marTop w:val="0"/>
                          <w:marBottom w:val="0"/>
                          <w:divBdr>
                            <w:top w:val="none" w:sz="0" w:space="0" w:color="auto"/>
                            <w:left w:val="none" w:sz="0" w:space="0" w:color="auto"/>
                            <w:bottom w:val="none" w:sz="0" w:space="0" w:color="auto"/>
                            <w:right w:val="none" w:sz="0" w:space="0" w:color="auto"/>
                          </w:divBdr>
                          <w:divsChild>
                            <w:div w:id="969942707">
                              <w:marLeft w:val="0"/>
                              <w:marRight w:val="0"/>
                              <w:marTop w:val="0"/>
                              <w:marBottom w:val="0"/>
                              <w:divBdr>
                                <w:top w:val="none" w:sz="0" w:space="0" w:color="auto"/>
                                <w:left w:val="none" w:sz="0" w:space="0" w:color="auto"/>
                                <w:bottom w:val="none" w:sz="0" w:space="0" w:color="auto"/>
                                <w:right w:val="none" w:sz="0" w:space="0" w:color="auto"/>
                              </w:divBdr>
                              <w:divsChild>
                                <w:div w:id="162018733">
                                  <w:marLeft w:val="0"/>
                                  <w:marRight w:val="0"/>
                                  <w:marTop w:val="0"/>
                                  <w:marBottom w:val="0"/>
                                  <w:divBdr>
                                    <w:top w:val="none" w:sz="0" w:space="0" w:color="auto"/>
                                    <w:left w:val="none" w:sz="0" w:space="0" w:color="auto"/>
                                    <w:bottom w:val="none" w:sz="0" w:space="0" w:color="auto"/>
                                    <w:right w:val="none" w:sz="0" w:space="0" w:color="auto"/>
                                  </w:divBdr>
                                  <w:divsChild>
                                    <w:div w:id="2082285114">
                                      <w:marLeft w:val="0"/>
                                      <w:marRight w:val="0"/>
                                      <w:marTop w:val="0"/>
                                      <w:marBottom w:val="0"/>
                                      <w:divBdr>
                                        <w:top w:val="none" w:sz="0" w:space="0" w:color="auto"/>
                                        <w:left w:val="none" w:sz="0" w:space="0" w:color="auto"/>
                                        <w:bottom w:val="none" w:sz="0" w:space="0" w:color="auto"/>
                                        <w:right w:val="none" w:sz="0" w:space="0" w:color="auto"/>
                                      </w:divBdr>
                                      <w:divsChild>
                                        <w:div w:id="1034773711">
                                          <w:marLeft w:val="0"/>
                                          <w:marRight w:val="0"/>
                                          <w:marTop w:val="0"/>
                                          <w:marBottom w:val="0"/>
                                          <w:divBdr>
                                            <w:top w:val="none" w:sz="0" w:space="0" w:color="auto"/>
                                            <w:left w:val="none" w:sz="0" w:space="0" w:color="auto"/>
                                            <w:bottom w:val="none" w:sz="0" w:space="0" w:color="auto"/>
                                            <w:right w:val="none" w:sz="0" w:space="0" w:color="auto"/>
                                          </w:divBdr>
                                          <w:divsChild>
                                            <w:div w:id="1031809315">
                                              <w:marLeft w:val="0"/>
                                              <w:marRight w:val="0"/>
                                              <w:marTop w:val="0"/>
                                              <w:marBottom w:val="0"/>
                                              <w:divBdr>
                                                <w:top w:val="none" w:sz="0" w:space="0" w:color="auto"/>
                                                <w:left w:val="none" w:sz="0" w:space="0" w:color="auto"/>
                                                <w:bottom w:val="none" w:sz="0" w:space="0" w:color="auto"/>
                                                <w:right w:val="none" w:sz="0" w:space="0" w:color="auto"/>
                                              </w:divBdr>
                                              <w:divsChild>
                                                <w:div w:id="728500626">
                                                  <w:marLeft w:val="0"/>
                                                  <w:marRight w:val="0"/>
                                                  <w:marTop w:val="0"/>
                                                  <w:marBottom w:val="0"/>
                                                  <w:divBdr>
                                                    <w:top w:val="none" w:sz="0" w:space="0" w:color="auto"/>
                                                    <w:left w:val="none" w:sz="0" w:space="0" w:color="auto"/>
                                                    <w:bottom w:val="none" w:sz="0" w:space="0" w:color="auto"/>
                                                    <w:right w:val="none" w:sz="0" w:space="0" w:color="auto"/>
                                                  </w:divBdr>
                                                  <w:divsChild>
                                                    <w:div w:id="1031800366">
                                                      <w:marLeft w:val="0"/>
                                                      <w:marRight w:val="0"/>
                                                      <w:marTop w:val="0"/>
                                                      <w:marBottom w:val="0"/>
                                                      <w:divBdr>
                                                        <w:top w:val="none" w:sz="0" w:space="0" w:color="auto"/>
                                                        <w:left w:val="none" w:sz="0" w:space="0" w:color="auto"/>
                                                        <w:bottom w:val="none" w:sz="0" w:space="0" w:color="auto"/>
                                                        <w:right w:val="none" w:sz="0" w:space="0" w:color="auto"/>
                                                      </w:divBdr>
                                                      <w:divsChild>
                                                        <w:div w:id="161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13072">
          <w:marLeft w:val="0"/>
          <w:marRight w:val="0"/>
          <w:marTop w:val="0"/>
          <w:marBottom w:val="0"/>
          <w:divBdr>
            <w:top w:val="none" w:sz="0" w:space="0" w:color="auto"/>
            <w:left w:val="none" w:sz="0" w:space="0" w:color="auto"/>
            <w:bottom w:val="none" w:sz="0" w:space="0" w:color="auto"/>
            <w:right w:val="none" w:sz="0" w:space="0" w:color="auto"/>
          </w:divBdr>
          <w:divsChild>
            <w:div w:id="1586496323">
              <w:marLeft w:val="0"/>
              <w:marRight w:val="0"/>
              <w:marTop w:val="0"/>
              <w:marBottom w:val="0"/>
              <w:divBdr>
                <w:top w:val="none" w:sz="0" w:space="0" w:color="auto"/>
                <w:left w:val="none" w:sz="0" w:space="0" w:color="auto"/>
                <w:bottom w:val="none" w:sz="0" w:space="0" w:color="auto"/>
                <w:right w:val="none" w:sz="0" w:space="0" w:color="auto"/>
              </w:divBdr>
              <w:divsChild>
                <w:div w:id="2048488358">
                  <w:marLeft w:val="0"/>
                  <w:marRight w:val="0"/>
                  <w:marTop w:val="0"/>
                  <w:marBottom w:val="0"/>
                  <w:divBdr>
                    <w:top w:val="none" w:sz="0" w:space="0" w:color="auto"/>
                    <w:left w:val="none" w:sz="0" w:space="0" w:color="auto"/>
                    <w:bottom w:val="none" w:sz="0" w:space="0" w:color="auto"/>
                    <w:right w:val="none" w:sz="0" w:space="0" w:color="auto"/>
                  </w:divBdr>
                  <w:divsChild>
                    <w:div w:id="1218515008">
                      <w:marLeft w:val="0"/>
                      <w:marRight w:val="0"/>
                      <w:marTop w:val="0"/>
                      <w:marBottom w:val="0"/>
                      <w:divBdr>
                        <w:top w:val="none" w:sz="0" w:space="0" w:color="auto"/>
                        <w:left w:val="none" w:sz="0" w:space="0" w:color="auto"/>
                        <w:bottom w:val="none" w:sz="0" w:space="0" w:color="auto"/>
                        <w:right w:val="none" w:sz="0" w:space="0" w:color="auto"/>
                      </w:divBdr>
                      <w:divsChild>
                        <w:div w:id="1848518414">
                          <w:marLeft w:val="0"/>
                          <w:marRight w:val="0"/>
                          <w:marTop w:val="0"/>
                          <w:marBottom w:val="0"/>
                          <w:divBdr>
                            <w:top w:val="none" w:sz="0" w:space="0" w:color="auto"/>
                            <w:left w:val="none" w:sz="0" w:space="0" w:color="auto"/>
                            <w:bottom w:val="none" w:sz="0" w:space="0" w:color="auto"/>
                            <w:right w:val="none" w:sz="0" w:space="0" w:color="auto"/>
                          </w:divBdr>
                          <w:divsChild>
                            <w:div w:id="1728185500">
                              <w:marLeft w:val="0"/>
                              <w:marRight w:val="0"/>
                              <w:marTop w:val="0"/>
                              <w:marBottom w:val="0"/>
                              <w:divBdr>
                                <w:top w:val="none" w:sz="0" w:space="0" w:color="auto"/>
                                <w:left w:val="none" w:sz="0" w:space="0" w:color="auto"/>
                                <w:bottom w:val="none" w:sz="0" w:space="0" w:color="auto"/>
                                <w:right w:val="none" w:sz="0" w:space="0" w:color="auto"/>
                              </w:divBdr>
                              <w:divsChild>
                                <w:div w:id="1365443834">
                                  <w:marLeft w:val="0"/>
                                  <w:marRight w:val="0"/>
                                  <w:marTop w:val="0"/>
                                  <w:marBottom w:val="0"/>
                                  <w:divBdr>
                                    <w:top w:val="none" w:sz="0" w:space="0" w:color="auto"/>
                                    <w:left w:val="none" w:sz="0" w:space="0" w:color="auto"/>
                                    <w:bottom w:val="none" w:sz="0" w:space="0" w:color="auto"/>
                                    <w:right w:val="none" w:sz="0" w:space="0" w:color="auto"/>
                                  </w:divBdr>
                                  <w:divsChild>
                                    <w:div w:id="2051958086">
                                      <w:marLeft w:val="0"/>
                                      <w:marRight w:val="0"/>
                                      <w:marTop w:val="0"/>
                                      <w:marBottom w:val="0"/>
                                      <w:divBdr>
                                        <w:top w:val="none" w:sz="0" w:space="0" w:color="auto"/>
                                        <w:left w:val="none" w:sz="0" w:space="0" w:color="auto"/>
                                        <w:bottom w:val="none" w:sz="0" w:space="0" w:color="auto"/>
                                        <w:right w:val="none" w:sz="0" w:space="0" w:color="auto"/>
                                      </w:divBdr>
                                      <w:divsChild>
                                        <w:div w:id="590817039">
                                          <w:marLeft w:val="0"/>
                                          <w:marRight w:val="0"/>
                                          <w:marTop w:val="0"/>
                                          <w:marBottom w:val="0"/>
                                          <w:divBdr>
                                            <w:top w:val="none" w:sz="0" w:space="0" w:color="auto"/>
                                            <w:left w:val="none" w:sz="0" w:space="0" w:color="auto"/>
                                            <w:bottom w:val="none" w:sz="0" w:space="0" w:color="auto"/>
                                            <w:right w:val="none" w:sz="0" w:space="0" w:color="auto"/>
                                          </w:divBdr>
                                          <w:divsChild>
                                            <w:div w:id="1348943554">
                                              <w:marLeft w:val="0"/>
                                              <w:marRight w:val="0"/>
                                              <w:marTop w:val="0"/>
                                              <w:marBottom w:val="0"/>
                                              <w:divBdr>
                                                <w:top w:val="none" w:sz="0" w:space="0" w:color="auto"/>
                                                <w:left w:val="none" w:sz="0" w:space="0" w:color="auto"/>
                                                <w:bottom w:val="none" w:sz="0" w:space="0" w:color="auto"/>
                                                <w:right w:val="none" w:sz="0" w:space="0" w:color="auto"/>
                                              </w:divBdr>
                                              <w:divsChild>
                                                <w:div w:id="1369523714">
                                                  <w:marLeft w:val="0"/>
                                                  <w:marRight w:val="0"/>
                                                  <w:marTop w:val="0"/>
                                                  <w:marBottom w:val="0"/>
                                                  <w:divBdr>
                                                    <w:top w:val="none" w:sz="0" w:space="0" w:color="auto"/>
                                                    <w:left w:val="none" w:sz="0" w:space="0" w:color="auto"/>
                                                    <w:bottom w:val="none" w:sz="0" w:space="0" w:color="auto"/>
                                                    <w:right w:val="none" w:sz="0" w:space="0" w:color="auto"/>
                                                  </w:divBdr>
                                                  <w:divsChild>
                                                    <w:div w:id="779569586">
                                                      <w:marLeft w:val="0"/>
                                                      <w:marRight w:val="0"/>
                                                      <w:marTop w:val="0"/>
                                                      <w:marBottom w:val="0"/>
                                                      <w:divBdr>
                                                        <w:top w:val="none" w:sz="0" w:space="0" w:color="auto"/>
                                                        <w:left w:val="none" w:sz="0" w:space="0" w:color="auto"/>
                                                        <w:bottom w:val="none" w:sz="0" w:space="0" w:color="auto"/>
                                                        <w:right w:val="none" w:sz="0" w:space="0" w:color="auto"/>
                                                      </w:divBdr>
                                                      <w:divsChild>
                                                        <w:div w:id="1593735618">
                                                          <w:marLeft w:val="0"/>
                                                          <w:marRight w:val="0"/>
                                                          <w:marTop w:val="0"/>
                                                          <w:marBottom w:val="0"/>
                                                          <w:divBdr>
                                                            <w:top w:val="none" w:sz="0" w:space="0" w:color="auto"/>
                                                            <w:left w:val="none" w:sz="0" w:space="0" w:color="auto"/>
                                                            <w:bottom w:val="none" w:sz="0" w:space="0" w:color="auto"/>
                                                            <w:right w:val="none" w:sz="0" w:space="0" w:color="auto"/>
                                                          </w:divBdr>
                                                          <w:divsChild>
                                                            <w:div w:id="7152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53992">
          <w:marLeft w:val="0"/>
          <w:marRight w:val="0"/>
          <w:marTop w:val="0"/>
          <w:marBottom w:val="0"/>
          <w:divBdr>
            <w:top w:val="none" w:sz="0" w:space="0" w:color="auto"/>
            <w:left w:val="none" w:sz="0" w:space="0" w:color="auto"/>
            <w:bottom w:val="none" w:sz="0" w:space="0" w:color="auto"/>
            <w:right w:val="none" w:sz="0" w:space="0" w:color="auto"/>
          </w:divBdr>
          <w:divsChild>
            <w:div w:id="670376583">
              <w:marLeft w:val="0"/>
              <w:marRight w:val="0"/>
              <w:marTop w:val="0"/>
              <w:marBottom w:val="0"/>
              <w:divBdr>
                <w:top w:val="none" w:sz="0" w:space="0" w:color="auto"/>
                <w:left w:val="none" w:sz="0" w:space="0" w:color="auto"/>
                <w:bottom w:val="none" w:sz="0" w:space="0" w:color="auto"/>
                <w:right w:val="none" w:sz="0" w:space="0" w:color="auto"/>
              </w:divBdr>
              <w:divsChild>
                <w:div w:id="362486346">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sChild>
                        <w:div w:id="2023704416">
                          <w:marLeft w:val="0"/>
                          <w:marRight w:val="0"/>
                          <w:marTop w:val="0"/>
                          <w:marBottom w:val="0"/>
                          <w:divBdr>
                            <w:top w:val="none" w:sz="0" w:space="0" w:color="auto"/>
                            <w:left w:val="none" w:sz="0" w:space="0" w:color="auto"/>
                            <w:bottom w:val="none" w:sz="0" w:space="0" w:color="auto"/>
                            <w:right w:val="none" w:sz="0" w:space="0" w:color="auto"/>
                          </w:divBdr>
                          <w:divsChild>
                            <w:div w:id="1638608786">
                              <w:marLeft w:val="0"/>
                              <w:marRight w:val="0"/>
                              <w:marTop w:val="0"/>
                              <w:marBottom w:val="0"/>
                              <w:divBdr>
                                <w:top w:val="none" w:sz="0" w:space="0" w:color="auto"/>
                                <w:left w:val="none" w:sz="0" w:space="0" w:color="auto"/>
                                <w:bottom w:val="none" w:sz="0" w:space="0" w:color="auto"/>
                                <w:right w:val="none" w:sz="0" w:space="0" w:color="auto"/>
                              </w:divBdr>
                              <w:divsChild>
                                <w:div w:id="2043551979">
                                  <w:marLeft w:val="0"/>
                                  <w:marRight w:val="0"/>
                                  <w:marTop w:val="0"/>
                                  <w:marBottom w:val="0"/>
                                  <w:divBdr>
                                    <w:top w:val="none" w:sz="0" w:space="0" w:color="auto"/>
                                    <w:left w:val="none" w:sz="0" w:space="0" w:color="auto"/>
                                    <w:bottom w:val="none" w:sz="0" w:space="0" w:color="auto"/>
                                    <w:right w:val="none" w:sz="0" w:space="0" w:color="auto"/>
                                  </w:divBdr>
                                  <w:divsChild>
                                    <w:div w:id="93673358">
                                      <w:marLeft w:val="0"/>
                                      <w:marRight w:val="0"/>
                                      <w:marTop w:val="0"/>
                                      <w:marBottom w:val="0"/>
                                      <w:divBdr>
                                        <w:top w:val="none" w:sz="0" w:space="0" w:color="auto"/>
                                        <w:left w:val="none" w:sz="0" w:space="0" w:color="auto"/>
                                        <w:bottom w:val="none" w:sz="0" w:space="0" w:color="auto"/>
                                        <w:right w:val="none" w:sz="0" w:space="0" w:color="auto"/>
                                      </w:divBdr>
                                      <w:divsChild>
                                        <w:div w:id="1936278763">
                                          <w:marLeft w:val="0"/>
                                          <w:marRight w:val="0"/>
                                          <w:marTop w:val="0"/>
                                          <w:marBottom w:val="0"/>
                                          <w:divBdr>
                                            <w:top w:val="none" w:sz="0" w:space="0" w:color="auto"/>
                                            <w:left w:val="none" w:sz="0" w:space="0" w:color="auto"/>
                                            <w:bottom w:val="none" w:sz="0" w:space="0" w:color="auto"/>
                                            <w:right w:val="none" w:sz="0" w:space="0" w:color="auto"/>
                                          </w:divBdr>
                                          <w:divsChild>
                                            <w:div w:id="313685016">
                                              <w:marLeft w:val="0"/>
                                              <w:marRight w:val="0"/>
                                              <w:marTop w:val="0"/>
                                              <w:marBottom w:val="0"/>
                                              <w:divBdr>
                                                <w:top w:val="none" w:sz="0" w:space="0" w:color="auto"/>
                                                <w:left w:val="none" w:sz="0" w:space="0" w:color="auto"/>
                                                <w:bottom w:val="none" w:sz="0" w:space="0" w:color="auto"/>
                                                <w:right w:val="none" w:sz="0" w:space="0" w:color="auto"/>
                                              </w:divBdr>
                                              <w:divsChild>
                                                <w:div w:id="222300444">
                                                  <w:marLeft w:val="0"/>
                                                  <w:marRight w:val="0"/>
                                                  <w:marTop w:val="0"/>
                                                  <w:marBottom w:val="0"/>
                                                  <w:divBdr>
                                                    <w:top w:val="none" w:sz="0" w:space="0" w:color="auto"/>
                                                    <w:left w:val="none" w:sz="0" w:space="0" w:color="auto"/>
                                                    <w:bottom w:val="none" w:sz="0" w:space="0" w:color="auto"/>
                                                    <w:right w:val="none" w:sz="0" w:space="0" w:color="auto"/>
                                                  </w:divBdr>
                                                  <w:divsChild>
                                                    <w:div w:id="984234619">
                                                      <w:marLeft w:val="0"/>
                                                      <w:marRight w:val="0"/>
                                                      <w:marTop w:val="0"/>
                                                      <w:marBottom w:val="0"/>
                                                      <w:divBdr>
                                                        <w:top w:val="none" w:sz="0" w:space="0" w:color="auto"/>
                                                        <w:left w:val="none" w:sz="0" w:space="0" w:color="auto"/>
                                                        <w:bottom w:val="none" w:sz="0" w:space="0" w:color="auto"/>
                                                        <w:right w:val="none" w:sz="0" w:space="0" w:color="auto"/>
                                                      </w:divBdr>
                                                      <w:divsChild>
                                                        <w:div w:id="728504847">
                                                          <w:marLeft w:val="0"/>
                                                          <w:marRight w:val="0"/>
                                                          <w:marTop w:val="0"/>
                                                          <w:marBottom w:val="0"/>
                                                          <w:divBdr>
                                                            <w:top w:val="none" w:sz="0" w:space="0" w:color="auto"/>
                                                            <w:left w:val="none" w:sz="0" w:space="0" w:color="auto"/>
                                                            <w:bottom w:val="none" w:sz="0" w:space="0" w:color="auto"/>
                                                            <w:right w:val="none" w:sz="0" w:space="0" w:color="auto"/>
                                                          </w:divBdr>
                                                          <w:divsChild>
                                                            <w:div w:id="2063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27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80975">
          <w:marLeft w:val="0"/>
          <w:marRight w:val="0"/>
          <w:marTop w:val="0"/>
          <w:marBottom w:val="0"/>
          <w:divBdr>
            <w:top w:val="none" w:sz="0" w:space="0" w:color="auto"/>
            <w:left w:val="none" w:sz="0" w:space="0" w:color="auto"/>
            <w:bottom w:val="none" w:sz="0" w:space="0" w:color="auto"/>
            <w:right w:val="none" w:sz="0" w:space="0" w:color="auto"/>
          </w:divBdr>
          <w:divsChild>
            <w:div w:id="996955654">
              <w:marLeft w:val="0"/>
              <w:marRight w:val="0"/>
              <w:marTop w:val="0"/>
              <w:marBottom w:val="0"/>
              <w:divBdr>
                <w:top w:val="none" w:sz="0" w:space="0" w:color="auto"/>
                <w:left w:val="none" w:sz="0" w:space="0" w:color="auto"/>
                <w:bottom w:val="none" w:sz="0" w:space="0" w:color="auto"/>
                <w:right w:val="none" w:sz="0" w:space="0" w:color="auto"/>
              </w:divBdr>
              <w:divsChild>
                <w:div w:id="189615087">
                  <w:marLeft w:val="0"/>
                  <w:marRight w:val="0"/>
                  <w:marTop w:val="0"/>
                  <w:marBottom w:val="0"/>
                  <w:divBdr>
                    <w:top w:val="none" w:sz="0" w:space="0" w:color="auto"/>
                    <w:left w:val="none" w:sz="0" w:space="0" w:color="auto"/>
                    <w:bottom w:val="none" w:sz="0" w:space="0" w:color="auto"/>
                    <w:right w:val="none" w:sz="0" w:space="0" w:color="auto"/>
                  </w:divBdr>
                  <w:divsChild>
                    <w:div w:id="168764242">
                      <w:marLeft w:val="0"/>
                      <w:marRight w:val="0"/>
                      <w:marTop w:val="0"/>
                      <w:marBottom w:val="0"/>
                      <w:divBdr>
                        <w:top w:val="none" w:sz="0" w:space="0" w:color="auto"/>
                        <w:left w:val="none" w:sz="0" w:space="0" w:color="auto"/>
                        <w:bottom w:val="none" w:sz="0" w:space="0" w:color="auto"/>
                        <w:right w:val="none" w:sz="0" w:space="0" w:color="auto"/>
                      </w:divBdr>
                      <w:divsChild>
                        <w:div w:id="2091846106">
                          <w:marLeft w:val="0"/>
                          <w:marRight w:val="0"/>
                          <w:marTop w:val="0"/>
                          <w:marBottom w:val="0"/>
                          <w:divBdr>
                            <w:top w:val="none" w:sz="0" w:space="0" w:color="auto"/>
                            <w:left w:val="none" w:sz="0" w:space="0" w:color="auto"/>
                            <w:bottom w:val="none" w:sz="0" w:space="0" w:color="auto"/>
                            <w:right w:val="none" w:sz="0" w:space="0" w:color="auto"/>
                          </w:divBdr>
                          <w:divsChild>
                            <w:div w:id="49230591">
                              <w:marLeft w:val="0"/>
                              <w:marRight w:val="0"/>
                              <w:marTop w:val="0"/>
                              <w:marBottom w:val="0"/>
                              <w:divBdr>
                                <w:top w:val="none" w:sz="0" w:space="0" w:color="auto"/>
                                <w:left w:val="none" w:sz="0" w:space="0" w:color="auto"/>
                                <w:bottom w:val="none" w:sz="0" w:space="0" w:color="auto"/>
                                <w:right w:val="none" w:sz="0" w:space="0" w:color="auto"/>
                              </w:divBdr>
                              <w:divsChild>
                                <w:div w:id="164978007">
                                  <w:marLeft w:val="0"/>
                                  <w:marRight w:val="0"/>
                                  <w:marTop w:val="0"/>
                                  <w:marBottom w:val="0"/>
                                  <w:divBdr>
                                    <w:top w:val="none" w:sz="0" w:space="0" w:color="auto"/>
                                    <w:left w:val="none" w:sz="0" w:space="0" w:color="auto"/>
                                    <w:bottom w:val="none" w:sz="0" w:space="0" w:color="auto"/>
                                    <w:right w:val="none" w:sz="0" w:space="0" w:color="auto"/>
                                  </w:divBdr>
                                  <w:divsChild>
                                    <w:div w:id="1365063037">
                                      <w:marLeft w:val="0"/>
                                      <w:marRight w:val="0"/>
                                      <w:marTop w:val="0"/>
                                      <w:marBottom w:val="0"/>
                                      <w:divBdr>
                                        <w:top w:val="none" w:sz="0" w:space="0" w:color="auto"/>
                                        <w:left w:val="none" w:sz="0" w:space="0" w:color="auto"/>
                                        <w:bottom w:val="none" w:sz="0" w:space="0" w:color="auto"/>
                                        <w:right w:val="none" w:sz="0" w:space="0" w:color="auto"/>
                                      </w:divBdr>
                                      <w:divsChild>
                                        <w:div w:id="589387207">
                                          <w:marLeft w:val="0"/>
                                          <w:marRight w:val="0"/>
                                          <w:marTop w:val="0"/>
                                          <w:marBottom w:val="0"/>
                                          <w:divBdr>
                                            <w:top w:val="none" w:sz="0" w:space="0" w:color="auto"/>
                                            <w:left w:val="none" w:sz="0" w:space="0" w:color="auto"/>
                                            <w:bottom w:val="none" w:sz="0" w:space="0" w:color="auto"/>
                                            <w:right w:val="none" w:sz="0" w:space="0" w:color="auto"/>
                                          </w:divBdr>
                                          <w:divsChild>
                                            <w:div w:id="2128808928">
                                              <w:marLeft w:val="0"/>
                                              <w:marRight w:val="0"/>
                                              <w:marTop w:val="0"/>
                                              <w:marBottom w:val="0"/>
                                              <w:divBdr>
                                                <w:top w:val="none" w:sz="0" w:space="0" w:color="auto"/>
                                                <w:left w:val="none" w:sz="0" w:space="0" w:color="auto"/>
                                                <w:bottom w:val="none" w:sz="0" w:space="0" w:color="auto"/>
                                                <w:right w:val="none" w:sz="0" w:space="0" w:color="auto"/>
                                              </w:divBdr>
                                              <w:divsChild>
                                                <w:div w:id="572278632">
                                                  <w:marLeft w:val="0"/>
                                                  <w:marRight w:val="0"/>
                                                  <w:marTop w:val="0"/>
                                                  <w:marBottom w:val="0"/>
                                                  <w:divBdr>
                                                    <w:top w:val="none" w:sz="0" w:space="0" w:color="auto"/>
                                                    <w:left w:val="none" w:sz="0" w:space="0" w:color="auto"/>
                                                    <w:bottom w:val="none" w:sz="0" w:space="0" w:color="auto"/>
                                                    <w:right w:val="none" w:sz="0" w:space="0" w:color="auto"/>
                                                  </w:divBdr>
                                                  <w:divsChild>
                                                    <w:div w:id="203949064">
                                                      <w:marLeft w:val="0"/>
                                                      <w:marRight w:val="0"/>
                                                      <w:marTop w:val="0"/>
                                                      <w:marBottom w:val="0"/>
                                                      <w:divBdr>
                                                        <w:top w:val="none" w:sz="0" w:space="0" w:color="auto"/>
                                                        <w:left w:val="none" w:sz="0" w:space="0" w:color="auto"/>
                                                        <w:bottom w:val="none" w:sz="0" w:space="0" w:color="auto"/>
                                                        <w:right w:val="none" w:sz="0" w:space="0" w:color="auto"/>
                                                      </w:divBdr>
                                                      <w:divsChild>
                                                        <w:div w:id="17596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449406">
          <w:marLeft w:val="0"/>
          <w:marRight w:val="0"/>
          <w:marTop w:val="0"/>
          <w:marBottom w:val="0"/>
          <w:divBdr>
            <w:top w:val="none" w:sz="0" w:space="0" w:color="auto"/>
            <w:left w:val="none" w:sz="0" w:space="0" w:color="auto"/>
            <w:bottom w:val="none" w:sz="0" w:space="0" w:color="auto"/>
            <w:right w:val="none" w:sz="0" w:space="0" w:color="auto"/>
          </w:divBdr>
          <w:divsChild>
            <w:div w:id="1570459359">
              <w:marLeft w:val="0"/>
              <w:marRight w:val="0"/>
              <w:marTop w:val="0"/>
              <w:marBottom w:val="0"/>
              <w:divBdr>
                <w:top w:val="none" w:sz="0" w:space="0" w:color="auto"/>
                <w:left w:val="none" w:sz="0" w:space="0" w:color="auto"/>
                <w:bottom w:val="none" w:sz="0" w:space="0" w:color="auto"/>
                <w:right w:val="none" w:sz="0" w:space="0" w:color="auto"/>
              </w:divBdr>
              <w:divsChild>
                <w:div w:id="1152522124">
                  <w:marLeft w:val="0"/>
                  <w:marRight w:val="0"/>
                  <w:marTop w:val="0"/>
                  <w:marBottom w:val="0"/>
                  <w:divBdr>
                    <w:top w:val="none" w:sz="0" w:space="0" w:color="auto"/>
                    <w:left w:val="none" w:sz="0" w:space="0" w:color="auto"/>
                    <w:bottom w:val="none" w:sz="0" w:space="0" w:color="auto"/>
                    <w:right w:val="none" w:sz="0" w:space="0" w:color="auto"/>
                  </w:divBdr>
                  <w:divsChild>
                    <w:div w:id="531500869">
                      <w:marLeft w:val="0"/>
                      <w:marRight w:val="0"/>
                      <w:marTop w:val="0"/>
                      <w:marBottom w:val="0"/>
                      <w:divBdr>
                        <w:top w:val="none" w:sz="0" w:space="0" w:color="auto"/>
                        <w:left w:val="none" w:sz="0" w:space="0" w:color="auto"/>
                        <w:bottom w:val="none" w:sz="0" w:space="0" w:color="auto"/>
                        <w:right w:val="none" w:sz="0" w:space="0" w:color="auto"/>
                      </w:divBdr>
                      <w:divsChild>
                        <w:div w:id="233977360">
                          <w:marLeft w:val="0"/>
                          <w:marRight w:val="0"/>
                          <w:marTop w:val="0"/>
                          <w:marBottom w:val="0"/>
                          <w:divBdr>
                            <w:top w:val="none" w:sz="0" w:space="0" w:color="auto"/>
                            <w:left w:val="none" w:sz="0" w:space="0" w:color="auto"/>
                            <w:bottom w:val="none" w:sz="0" w:space="0" w:color="auto"/>
                            <w:right w:val="none" w:sz="0" w:space="0" w:color="auto"/>
                          </w:divBdr>
                          <w:divsChild>
                            <w:div w:id="1240167009">
                              <w:marLeft w:val="0"/>
                              <w:marRight w:val="0"/>
                              <w:marTop w:val="0"/>
                              <w:marBottom w:val="0"/>
                              <w:divBdr>
                                <w:top w:val="none" w:sz="0" w:space="0" w:color="auto"/>
                                <w:left w:val="none" w:sz="0" w:space="0" w:color="auto"/>
                                <w:bottom w:val="none" w:sz="0" w:space="0" w:color="auto"/>
                                <w:right w:val="none" w:sz="0" w:space="0" w:color="auto"/>
                              </w:divBdr>
                              <w:divsChild>
                                <w:div w:id="1430390356">
                                  <w:marLeft w:val="0"/>
                                  <w:marRight w:val="0"/>
                                  <w:marTop w:val="0"/>
                                  <w:marBottom w:val="0"/>
                                  <w:divBdr>
                                    <w:top w:val="none" w:sz="0" w:space="0" w:color="auto"/>
                                    <w:left w:val="none" w:sz="0" w:space="0" w:color="auto"/>
                                    <w:bottom w:val="none" w:sz="0" w:space="0" w:color="auto"/>
                                    <w:right w:val="none" w:sz="0" w:space="0" w:color="auto"/>
                                  </w:divBdr>
                                  <w:divsChild>
                                    <w:div w:id="1918467867">
                                      <w:marLeft w:val="0"/>
                                      <w:marRight w:val="0"/>
                                      <w:marTop w:val="0"/>
                                      <w:marBottom w:val="0"/>
                                      <w:divBdr>
                                        <w:top w:val="none" w:sz="0" w:space="0" w:color="auto"/>
                                        <w:left w:val="none" w:sz="0" w:space="0" w:color="auto"/>
                                        <w:bottom w:val="none" w:sz="0" w:space="0" w:color="auto"/>
                                        <w:right w:val="none" w:sz="0" w:space="0" w:color="auto"/>
                                      </w:divBdr>
                                      <w:divsChild>
                                        <w:div w:id="540750881">
                                          <w:marLeft w:val="0"/>
                                          <w:marRight w:val="0"/>
                                          <w:marTop w:val="0"/>
                                          <w:marBottom w:val="0"/>
                                          <w:divBdr>
                                            <w:top w:val="none" w:sz="0" w:space="0" w:color="auto"/>
                                            <w:left w:val="none" w:sz="0" w:space="0" w:color="auto"/>
                                            <w:bottom w:val="none" w:sz="0" w:space="0" w:color="auto"/>
                                            <w:right w:val="none" w:sz="0" w:space="0" w:color="auto"/>
                                          </w:divBdr>
                                          <w:divsChild>
                                            <w:div w:id="118113002">
                                              <w:marLeft w:val="0"/>
                                              <w:marRight w:val="0"/>
                                              <w:marTop w:val="0"/>
                                              <w:marBottom w:val="0"/>
                                              <w:divBdr>
                                                <w:top w:val="none" w:sz="0" w:space="0" w:color="auto"/>
                                                <w:left w:val="none" w:sz="0" w:space="0" w:color="auto"/>
                                                <w:bottom w:val="none" w:sz="0" w:space="0" w:color="auto"/>
                                                <w:right w:val="none" w:sz="0" w:space="0" w:color="auto"/>
                                              </w:divBdr>
                                              <w:divsChild>
                                                <w:div w:id="443889097">
                                                  <w:marLeft w:val="0"/>
                                                  <w:marRight w:val="0"/>
                                                  <w:marTop w:val="0"/>
                                                  <w:marBottom w:val="0"/>
                                                  <w:divBdr>
                                                    <w:top w:val="none" w:sz="0" w:space="0" w:color="auto"/>
                                                    <w:left w:val="none" w:sz="0" w:space="0" w:color="auto"/>
                                                    <w:bottom w:val="none" w:sz="0" w:space="0" w:color="auto"/>
                                                    <w:right w:val="none" w:sz="0" w:space="0" w:color="auto"/>
                                                  </w:divBdr>
                                                  <w:divsChild>
                                                    <w:div w:id="244459587">
                                                      <w:marLeft w:val="0"/>
                                                      <w:marRight w:val="0"/>
                                                      <w:marTop w:val="0"/>
                                                      <w:marBottom w:val="0"/>
                                                      <w:divBdr>
                                                        <w:top w:val="none" w:sz="0" w:space="0" w:color="auto"/>
                                                        <w:left w:val="none" w:sz="0" w:space="0" w:color="auto"/>
                                                        <w:bottom w:val="none" w:sz="0" w:space="0" w:color="auto"/>
                                                        <w:right w:val="none" w:sz="0" w:space="0" w:color="auto"/>
                                                      </w:divBdr>
                                                      <w:divsChild>
                                                        <w:div w:id="18677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23600">
          <w:marLeft w:val="0"/>
          <w:marRight w:val="0"/>
          <w:marTop w:val="0"/>
          <w:marBottom w:val="0"/>
          <w:divBdr>
            <w:top w:val="none" w:sz="0" w:space="0" w:color="auto"/>
            <w:left w:val="none" w:sz="0" w:space="0" w:color="auto"/>
            <w:bottom w:val="none" w:sz="0" w:space="0" w:color="auto"/>
            <w:right w:val="none" w:sz="0" w:space="0" w:color="auto"/>
          </w:divBdr>
          <w:divsChild>
            <w:div w:id="672531249">
              <w:marLeft w:val="0"/>
              <w:marRight w:val="0"/>
              <w:marTop w:val="0"/>
              <w:marBottom w:val="0"/>
              <w:divBdr>
                <w:top w:val="none" w:sz="0" w:space="0" w:color="auto"/>
                <w:left w:val="none" w:sz="0" w:space="0" w:color="auto"/>
                <w:bottom w:val="none" w:sz="0" w:space="0" w:color="auto"/>
                <w:right w:val="none" w:sz="0" w:space="0" w:color="auto"/>
              </w:divBdr>
              <w:divsChild>
                <w:div w:id="166335877">
                  <w:marLeft w:val="0"/>
                  <w:marRight w:val="0"/>
                  <w:marTop w:val="0"/>
                  <w:marBottom w:val="0"/>
                  <w:divBdr>
                    <w:top w:val="none" w:sz="0" w:space="0" w:color="auto"/>
                    <w:left w:val="none" w:sz="0" w:space="0" w:color="auto"/>
                    <w:bottom w:val="none" w:sz="0" w:space="0" w:color="auto"/>
                    <w:right w:val="none" w:sz="0" w:space="0" w:color="auto"/>
                  </w:divBdr>
                  <w:divsChild>
                    <w:div w:id="647052576">
                      <w:marLeft w:val="0"/>
                      <w:marRight w:val="0"/>
                      <w:marTop w:val="0"/>
                      <w:marBottom w:val="0"/>
                      <w:divBdr>
                        <w:top w:val="none" w:sz="0" w:space="0" w:color="auto"/>
                        <w:left w:val="none" w:sz="0" w:space="0" w:color="auto"/>
                        <w:bottom w:val="none" w:sz="0" w:space="0" w:color="auto"/>
                        <w:right w:val="none" w:sz="0" w:space="0" w:color="auto"/>
                      </w:divBdr>
                      <w:divsChild>
                        <w:div w:id="1774088838">
                          <w:marLeft w:val="0"/>
                          <w:marRight w:val="0"/>
                          <w:marTop w:val="0"/>
                          <w:marBottom w:val="0"/>
                          <w:divBdr>
                            <w:top w:val="none" w:sz="0" w:space="0" w:color="auto"/>
                            <w:left w:val="none" w:sz="0" w:space="0" w:color="auto"/>
                            <w:bottom w:val="none" w:sz="0" w:space="0" w:color="auto"/>
                            <w:right w:val="none" w:sz="0" w:space="0" w:color="auto"/>
                          </w:divBdr>
                          <w:divsChild>
                            <w:div w:id="583271217">
                              <w:marLeft w:val="0"/>
                              <w:marRight w:val="0"/>
                              <w:marTop w:val="0"/>
                              <w:marBottom w:val="0"/>
                              <w:divBdr>
                                <w:top w:val="none" w:sz="0" w:space="0" w:color="auto"/>
                                <w:left w:val="none" w:sz="0" w:space="0" w:color="auto"/>
                                <w:bottom w:val="none" w:sz="0" w:space="0" w:color="auto"/>
                                <w:right w:val="none" w:sz="0" w:space="0" w:color="auto"/>
                              </w:divBdr>
                              <w:divsChild>
                                <w:div w:id="1009218138">
                                  <w:marLeft w:val="0"/>
                                  <w:marRight w:val="0"/>
                                  <w:marTop w:val="0"/>
                                  <w:marBottom w:val="0"/>
                                  <w:divBdr>
                                    <w:top w:val="none" w:sz="0" w:space="0" w:color="auto"/>
                                    <w:left w:val="none" w:sz="0" w:space="0" w:color="auto"/>
                                    <w:bottom w:val="none" w:sz="0" w:space="0" w:color="auto"/>
                                    <w:right w:val="none" w:sz="0" w:space="0" w:color="auto"/>
                                  </w:divBdr>
                                  <w:divsChild>
                                    <w:div w:id="761993626">
                                      <w:marLeft w:val="0"/>
                                      <w:marRight w:val="0"/>
                                      <w:marTop w:val="0"/>
                                      <w:marBottom w:val="0"/>
                                      <w:divBdr>
                                        <w:top w:val="none" w:sz="0" w:space="0" w:color="auto"/>
                                        <w:left w:val="none" w:sz="0" w:space="0" w:color="auto"/>
                                        <w:bottom w:val="none" w:sz="0" w:space="0" w:color="auto"/>
                                        <w:right w:val="none" w:sz="0" w:space="0" w:color="auto"/>
                                      </w:divBdr>
                                      <w:divsChild>
                                        <w:div w:id="2003190633">
                                          <w:marLeft w:val="0"/>
                                          <w:marRight w:val="0"/>
                                          <w:marTop w:val="0"/>
                                          <w:marBottom w:val="0"/>
                                          <w:divBdr>
                                            <w:top w:val="none" w:sz="0" w:space="0" w:color="auto"/>
                                            <w:left w:val="none" w:sz="0" w:space="0" w:color="auto"/>
                                            <w:bottom w:val="none" w:sz="0" w:space="0" w:color="auto"/>
                                            <w:right w:val="none" w:sz="0" w:space="0" w:color="auto"/>
                                          </w:divBdr>
                                          <w:divsChild>
                                            <w:div w:id="549616315">
                                              <w:marLeft w:val="0"/>
                                              <w:marRight w:val="0"/>
                                              <w:marTop w:val="0"/>
                                              <w:marBottom w:val="0"/>
                                              <w:divBdr>
                                                <w:top w:val="none" w:sz="0" w:space="0" w:color="auto"/>
                                                <w:left w:val="none" w:sz="0" w:space="0" w:color="auto"/>
                                                <w:bottom w:val="none" w:sz="0" w:space="0" w:color="auto"/>
                                                <w:right w:val="none" w:sz="0" w:space="0" w:color="auto"/>
                                              </w:divBdr>
                                              <w:divsChild>
                                                <w:div w:id="252514623">
                                                  <w:marLeft w:val="0"/>
                                                  <w:marRight w:val="0"/>
                                                  <w:marTop w:val="0"/>
                                                  <w:marBottom w:val="0"/>
                                                  <w:divBdr>
                                                    <w:top w:val="none" w:sz="0" w:space="0" w:color="auto"/>
                                                    <w:left w:val="none" w:sz="0" w:space="0" w:color="auto"/>
                                                    <w:bottom w:val="none" w:sz="0" w:space="0" w:color="auto"/>
                                                    <w:right w:val="none" w:sz="0" w:space="0" w:color="auto"/>
                                                  </w:divBdr>
                                                  <w:divsChild>
                                                    <w:div w:id="532621742">
                                                      <w:marLeft w:val="0"/>
                                                      <w:marRight w:val="0"/>
                                                      <w:marTop w:val="0"/>
                                                      <w:marBottom w:val="0"/>
                                                      <w:divBdr>
                                                        <w:top w:val="none" w:sz="0" w:space="0" w:color="auto"/>
                                                        <w:left w:val="none" w:sz="0" w:space="0" w:color="auto"/>
                                                        <w:bottom w:val="none" w:sz="0" w:space="0" w:color="auto"/>
                                                        <w:right w:val="none" w:sz="0" w:space="0" w:color="auto"/>
                                                      </w:divBdr>
                                                      <w:divsChild>
                                                        <w:div w:id="148256222">
                                                          <w:marLeft w:val="0"/>
                                                          <w:marRight w:val="0"/>
                                                          <w:marTop w:val="0"/>
                                                          <w:marBottom w:val="0"/>
                                                          <w:divBdr>
                                                            <w:top w:val="none" w:sz="0" w:space="0" w:color="auto"/>
                                                            <w:left w:val="none" w:sz="0" w:space="0" w:color="auto"/>
                                                            <w:bottom w:val="none" w:sz="0" w:space="0" w:color="auto"/>
                                                            <w:right w:val="none" w:sz="0" w:space="0" w:color="auto"/>
                                                          </w:divBdr>
                                                          <w:divsChild>
                                                            <w:div w:id="1348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5823086">
      <w:bodyDiv w:val="1"/>
      <w:marLeft w:val="0"/>
      <w:marRight w:val="0"/>
      <w:marTop w:val="0"/>
      <w:marBottom w:val="0"/>
      <w:divBdr>
        <w:top w:val="none" w:sz="0" w:space="0" w:color="auto"/>
        <w:left w:val="none" w:sz="0" w:space="0" w:color="auto"/>
        <w:bottom w:val="none" w:sz="0" w:space="0" w:color="auto"/>
        <w:right w:val="none" w:sz="0" w:space="0" w:color="auto"/>
      </w:divBdr>
      <w:divsChild>
        <w:div w:id="53698300">
          <w:marLeft w:val="0"/>
          <w:marRight w:val="0"/>
          <w:marTop w:val="0"/>
          <w:marBottom w:val="0"/>
          <w:divBdr>
            <w:top w:val="none" w:sz="0" w:space="0" w:color="auto"/>
            <w:left w:val="none" w:sz="0" w:space="0" w:color="auto"/>
            <w:bottom w:val="none" w:sz="0" w:space="0" w:color="auto"/>
            <w:right w:val="none" w:sz="0" w:space="0" w:color="auto"/>
          </w:divBdr>
          <w:divsChild>
            <w:div w:id="1411387033">
              <w:marLeft w:val="0"/>
              <w:marRight w:val="0"/>
              <w:marTop w:val="0"/>
              <w:marBottom w:val="0"/>
              <w:divBdr>
                <w:top w:val="none" w:sz="0" w:space="0" w:color="auto"/>
                <w:left w:val="none" w:sz="0" w:space="0" w:color="auto"/>
                <w:bottom w:val="none" w:sz="0" w:space="0" w:color="auto"/>
                <w:right w:val="none" w:sz="0" w:space="0" w:color="auto"/>
              </w:divBdr>
              <w:divsChild>
                <w:div w:id="2008173368">
                  <w:marLeft w:val="0"/>
                  <w:marRight w:val="0"/>
                  <w:marTop w:val="0"/>
                  <w:marBottom w:val="0"/>
                  <w:divBdr>
                    <w:top w:val="none" w:sz="0" w:space="0" w:color="auto"/>
                    <w:left w:val="none" w:sz="0" w:space="0" w:color="auto"/>
                    <w:bottom w:val="none" w:sz="0" w:space="0" w:color="auto"/>
                    <w:right w:val="none" w:sz="0" w:space="0" w:color="auto"/>
                  </w:divBdr>
                  <w:divsChild>
                    <w:div w:id="1259829259">
                      <w:marLeft w:val="0"/>
                      <w:marRight w:val="0"/>
                      <w:marTop w:val="0"/>
                      <w:marBottom w:val="0"/>
                      <w:divBdr>
                        <w:top w:val="none" w:sz="0" w:space="0" w:color="auto"/>
                        <w:left w:val="none" w:sz="0" w:space="0" w:color="auto"/>
                        <w:bottom w:val="none" w:sz="0" w:space="0" w:color="auto"/>
                        <w:right w:val="none" w:sz="0" w:space="0" w:color="auto"/>
                      </w:divBdr>
                      <w:divsChild>
                        <w:div w:id="167522423">
                          <w:marLeft w:val="0"/>
                          <w:marRight w:val="0"/>
                          <w:marTop w:val="0"/>
                          <w:marBottom w:val="0"/>
                          <w:divBdr>
                            <w:top w:val="none" w:sz="0" w:space="0" w:color="auto"/>
                            <w:left w:val="none" w:sz="0" w:space="0" w:color="auto"/>
                            <w:bottom w:val="none" w:sz="0" w:space="0" w:color="auto"/>
                            <w:right w:val="none" w:sz="0" w:space="0" w:color="auto"/>
                          </w:divBdr>
                          <w:divsChild>
                            <w:div w:id="1494445381">
                              <w:marLeft w:val="0"/>
                              <w:marRight w:val="0"/>
                              <w:marTop w:val="0"/>
                              <w:marBottom w:val="0"/>
                              <w:divBdr>
                                <w:top w:val="none" w:sz="0" w:space="0" w:color="auto"/>
                                <w:left w:val="none" w:sz="0" w:space="0" w:color="auto"/>
                                <w:bottom w:val="none" w:sz="0" w:space="0" w:color="auto"/>
                                <w:right w:val="none" w:sz="0" w:space="0" w:color="auto"/>
                              </w:divBdr>
                              <w:divsChild>
                                <w:div w:id="1024742999">
                                  <w:marLeft w:val="0"/>
                                  <w:marRight w:val="0"/>
                                  <w:marTop w:val="0"/>
                                  <w:marBottom w:val="0"/>
                                  <w:divBdr>
                                    <w:top w:val="none" w:sz="0" w:space="0" w:color="auto"/>
                                    <w:left w:val="none" w:sz="0" w:space="0" w:color="auto"/>
                                    <w:bottom w:val="none" w:sz="0" w:space="0" w:color="auto"/>
                                    <w:right w:val="none" w:sz="0" w:space="0" w:color="auto"/>
                                  </w:divBdr>
                                  <w:divsChild>
                                    <w:div w:id="654146634">
                                      <w:marLeft w:val="0"/>
                                      <w:marRight w:val="0"/>
                                      <w:marTop w:val="0"/>
                                      <w:marBottom w:val="0"/>
                                      <w:divBdr>
                                        <w:top w:val="none" w:sz="0" w:space="0" w:color="auto"/>
                                        <w:left w:val="none" w:sz="0" w:space="0" w:color="auto"/>
                                        <w:bottom w:val="none" w:sz="0" w:space="0" w:color="auto"/>
                                        <w:right w:val="none" w:sz="0" w:space="0" w:color="auto"/>
                                      </w:divBdr>
                                      <w:divsChild>
                                        <w:div w:id="1563756102">
                                          <w:marLeft w:val="0"/>
                                          <w:marRight w:val="0"/>
                                          <w:marTop w:val="0"/>
                                          <w:marBottom w:val="0"/>
                                          <w:divBdr>
                                            <w:top w:val="none" w:sz="0" w:space="0" w:color="auto"/>
                                            <w:left w:val="none" w:sz="0" w:space="0" w:color="auto"/>
                                            <w:bottom w:val="none" w:sz="0" w:space="0" w:color="auto"/>
                                            <w:right w:val="none" w:sz="0" w:space="0" w:color="auto"/>
                                          </w:divBdr>
                                          <w:divsChild>
                                            <w:div w:id="1764492524">
                                              <w:marLeft w:val="0"/>
                                              <w:marRight w:val="0"/>
                                              <w:marTop w:val="0"/>
                                              <w:marBottom w:val="0"/>
                                              <w:divBdr>
                                                <w:top w:val="none" w:sz="0" w:space="0" w:color="auto"/>
                                                <w:left w:val="none" w:sz="0" w:space="0" w:color="auto"/>
                                                <w:bottom w:val="none" w:sz="0" w:space="0" w:color="auto"/>
                                                <w:right w:val="none" w:sz="0" w:space="0" w:color="auto"/>
                                              </w:divBdr>
                                              <w:divsChild>
                                                <w:div w:id="823855671">
                                                  <w:marLeft w:val="0"/>
                                                  <w:marRight w:val="0"/>
                                                  <w:marTop w:val="0"/>
                                                  <w:marBottom w:val="0"/>
                                                  <w:divBdr>
                                                    <w:top w:val="none" w:sz="0" w:space="0" w:color="auto"/>
                                                    <w:left w:val="none" w:sz="0" w:space="0" w:color="auto"/>
                                                    <w:bottom w:val="none" w:sz="0" w:space="0" w:color="auto"/>
                                                    <w:right w:val="none" w:sz="0" w:space="0" w:color="auto"/>
                                                  </w:divBdr>
                                                  <w:divsChild>
                                                    <w:div w:id="612252824">
                                                      <w:marLeft w:val="0"/>
                                                      <w:marRight w:val="0"/>
                                                      <w:marTop w:val="0"/>
                                                      <w:marBottom w:val="0"/>
                                                      <w:divBdr>
                                                        <w:top w:val="none" w:sz="0" w:space="0" w:color="auto"/>
                                                        <w:left w:val="none" w:sz="0" w:space="0" w:color="auto"/>
                                                        <w:bottom w:val="none" w:sz="0" w:space="0" w:color="auto"/>
                                                        <w:right w:val="none" w:sz="0" w:space="0" w:color="auto"/>
                                                      </w:divBdr>
                                                      <w:divsChild>
                                                        <w:div w:id="435491245">
                                                          <w:marLeft w:val="0"/>
                                                          <w:marRight w:val="0"/>
                                                          <w:marTop w:val="0"/>
                                                          <w:marBottom w:val="0"/>
                                                          <w:divBdr>
                                                            <w:top w:val="none" w:sz="0" w:space="0" w:color="auto"/>
                                                            <w:left w:val="none" w:sz="0" w:space="0" w:color="auto"/>
                                                            <w:bottom w:val="none" w:sz="0" w:space="0" w:color="auto"/>
                                                            <w:right w:val="none" w:sz="0" w:space="0" w:color="auto"/>
                                                          </w:divBdr>
                                                          <w:divsChild>
                                                            <w:div w:id="7585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925655">
          <w:marLeft w:val="0"/>
          <w:marRight w:val="0"/>
          <w:marTop w:val="0"/>
          <w:marBottom w:val="0"/>
          <w:divBdr>
            <w:top w:val="none" w:sz="0" w:space="0" w:color="auto"/>
            <w:left w:val="none" w:sz="0" w:space="0" w:color="auto"/>
            <w:bottom w:val="none" w:sz="0" w:space="0" w:color="auto"/>
            <w:right w:val="none" w:sz="0" w:space="0" w:color="auto"/>
          </w:divBdr>
          <w:divsChild>
            <w:div w:id="107284327">
              <w:marLeft w:val="0"/>
              <w:marRight w:val="0"/>
              <w:marTop w:val="0"/>
              <w:marBottom w:val="0"/>
              <w:divBdr>
                <w:top w:val="none" w:sz="0" w:space="0" w:color="auto"/>
                <w:left w:val="none" w:sz="0" w:space="0" w:color="auto"/>
                <w:bottom w:val="none" w:sz="0" w:space="0" w:color="auto"/>
                <w:right w:val="none" w:sz="0" w:space="0" w:color="auto"/>
              </w:divBdr>
              <w:divsChild>
                <w:div w:id="1019045088">
                  <w:marLeft w:val="0"/>
                  <w:marRight w:val="0"/>
                  <w:marTop w:val="0"/>
                  <w:marBottom w:val="0"/>
                  <w:divBdr>
                    <w:top w:val="none" w:sz="0" w:space="0" w:color="auto"/>
                    <w:left w:val="none" w:sz="0" w:space="0" w:color="auto"/>
                    <w:bottom w:val="none" w:sz="0" w:space="0" w:color="auto"/>
                    <w:right w:val="none" w:sz="0" w:space="0" w:color="auto"/>
                  </w:divBdr>
                  <w:divsChild>
                    <w:div w:id="1843200859">
                      <w:marLeft w:val="0"/>
                      <w:marRight w:val="0"/>
                      <w:marTop w:val="0"/>
                      <w:marBottom w:val="0"/>
                      <w:divBdr>
                        <w:top w:val="none" w:sz="0" w:space="0" w:color="auto"/>
                        <w:left w:val="none" w:sz="0" w:space="0" w:color="auto"/>
                        <w:bottom w:val="none" w:sz="0" w:space="0" w:color="auto"/>
                        <w:right w:val="none" w:sz="0" w:space="0" w:color="auto"/>
                      </w:divBdr>
                      <w:divsChild>
                        <w:div w:id="125894749">
                          <w:marLeft w:val="0"/>
                          <w:marRight w:val="0"/>
                          <w:marTop w:val="0"/>
                          <w:marBottom w:val="0"/>
                          <w:divBdr>
                            <w:top w:val="none" w:sz="0" w:space="0" w:color="auto"/>
                            <w:left w:val="none" w:sz="0" w:space="0" w:color="auto"/>
                            <w:bottom w:val="none" w:sz="0" w:space="0" w:color="auto"/>
                            <w:right w:val="none" w:sz="0" w:space="0" w:color="auto"/>
                          </w:divBdr>
                          <w:divsChild>
                            <w:div w:id="1466123205">
                              <w:marLeft w:val="0"/>
                              <w:marRight w:val="0"/>
                              <w:marTop w:val="0"/>
                              <w:marBottom w:val="0"/>
                              <w:divBdr>
                                <w:top w:val="none" w:sz="0" w:space="0" w:color="auto"/>
                                <w:left w:val="none" w:sz="0" w:space="0" w:color="auto"/>
                                <w:bottom w:val="none" w:sz="0" w:space="0" w:color="auto"/>
                                <w:right w:val="none" w:sz="0" w:space="0" w:color="auto"/>
                              </w:divBdr>
                              <w:divsChild>
                                <w:div w:id="240717020">
                                  <w:marLeft w:val="0"/>
                                  <w:marRight w:val="0"/>
                                  <w:marTop w:val="0"/>
                                  <w:marBottom w:val="0"/>
                                  <w:divBdr>
                                    <w:top w:val="none" w:sz="0" w:space="0" w:color="auto"/>
                                    <w:left w:val="none" w:sz="0" w:space="0" w:color="auto"/>
                                    <w:bottom w:val="none" w:sz="0" w:space="0" w:color="auto"/>
                                    <w:right w:val="none" w:sz="0" w:space="0" w:color="auto"/>
                                  </w:divBdr>
                                  <w:divsChild>
                                    <w:div w:id="1653098842">
                                      <w:marLeft w:val="0"/>
                                      <w:marRight w:val="0"/>
                                      <w:marTop w:val="0"/>
                                      <w:marBottom w:val="0"/>
                                      <w:divBdr>
                                        <w:top w:val="none" w:sz="0" w:space="0" w:color="auto"/>
                                        <w:left w:val="none" w:sz="0" w:space="0" w:color="auto"/>
                                        <w:bottom w:val="none" w:sz="0" w:space="0" w:color="auto"/>
                                        <w:right w:val="none" w:sz="0" w:space="0" w:color="auto"/>
                                      </w:divBdr>
                                      <w:divsChild>
                                        <w:div w:id="2026514617">
                                          <w:marLeft w:val="0"/>
                                          <w:marRight w:val="0"/>
                                          <w:marTop w:val="0"/>
                                          <w:marBottom w:val="0"/>
                                          <w:divBdr>
                                            <w:top w:val="none" w:sz="0" w:space="0" w:color="auto"/>
                                            <w:left w:val="none" w:sz="0" w:space="0" w:color="auto"/>
                                            <w:bottom w:val="none" w:sz="0" w:space="0" w:color="auto"/>
                                            <w:right w:val="none" w:sz="0" w:space="0" w:color="auto"/>
                                          </w:divBdr>
                                          <w:divsChild>
                                            <w:div w:id="1669553912">
                                              <w:marLeft w:val="0"/>
                                              <w:marRight w:val="0"/>
                                              <w:marTop w:val="0"/>
                                              <w:marBottom w:val="0"/>
                                              <w:divBdr>
                                                <w:top w:val="none" w:sz="0" w:space="0" w:color="auto"/>
                                                <w:left w:val="none" w:sz="0" w:space="0" w:color="auto"/>
                                                <w:bottom w:val="none" w:sz="0" w:space="0" w:color="auto"/>
                                                <w:right w:val="none" w:sz="0" w:space="0" w:color="auto"/>
                                              </w:divBdr>
                                              <w:divsChild>
                                                <w:div w:id="51931616">
                                                  <w:marLeft w:val="0"/>
                                                  <w:marRight w:val="0"/>
                                                  <w:marTop w:val="0"/>
                                                  <w:marBottom w:val="0"/>
                                                  <w:divBdr>
                                                    <w:top w:val="none" w:sz="0" w:space="0" w:color="auto"/>
                                                    <w:left w:val="none" w:sz="0" w:space="0" w:color="auto"/>
                                                    <w:bottom w:val="none" w:sz="0" w:space="0" w:color="auto"/>
                                                    <w:right w:val="none" w:sz="0" w:space="0" w:color="auto"/>
                                                  </w:divBdr>
                                                  <w:divsChild>
                                                    <w:div w:id="1135607905">
                                                      <w:marLeft w:val="0"/>
                                                      <w:marRight w:val="0"/>
                                                      <w:marTop w:val="0"/>
                                                      <w:marBottom w:val="0"/>
                                                      <w:divBdr>
                                                        <w:top w:val="none" w:sz="0" w:space="0" w:color="auto"/>
                                                        <w:left w:val="none" w:sz="0" w:space="0" w:color="auto"/>
                                                        <w:bottom w:val="none" w:sz="0" w:space="0" w:color="auto"/>
                                                        <w:right w:val="none" w:sz="0" w:space="0" w:color="auto"/>
                                                      </w:divBdr>
                                                      <w:divsChild>
                                                        <w:div w:id="1991444332">
                                                          <w:marLeft w:val="0"/>
                                                          <w:marRight w:val="0"/>
                                                          <w:marTop w:val="0"/>
                                                          <w:marBottom w:val="0"/>
                                                          <w:divBdr>
                                                            <w:top w:val="none" w:sz="0" w:space="0" w:color="auto"/>
                                                            <w:left w:val="none" w:sz="0" w:space="0" w:color="auto"/>
                                                            <w:bottom w:val="none" w:sz="0" w:space="0" w:color="auto"/>
                                                            <w:right w:val="none" w:sz="0" w:space="0" w:color="auto"/>
                                                          </w:divBdr>
                                                          <w:divsChild>
                                                            <w:div w:id="5067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876299">
          <w:marLeft w:val="0"/>
          <w:marRight w:val="0"/>
          <w:marTop w:val="0"/>
          <w:marBottom w:val="0"/>
          <w:divBdr>
            <w:top w:val="none" w:sz="0" w:space="0" w:color="auto"/>
            <w:left w:val="none" w:sz="0" w:space="0" w:color="auto"/>
            <w:bottom w:val="none" w:sz="0" w:space="0" w:color="auto"/>
            <w:right w:val="none" w:sz="0" w:space="0" w:color="auto"/>
          </w:divBdr>
          <w:divsChild>
            <w:div w:id="1095204253">
              <w:marLeft w:val="0"/>
              <w:marRight w:val="0"/>
              <w:marTop w:val="0"/>
              <w:marBottom w:val="0"/>
              <w:divBdr>
                <w:top w:val="none" w:sz="0" w:space="0" w:color="auto"/>
                <w:left w:val="none" w:sz="0" w:space="0" w:color="auto"/>
                <w:bottom w:val="none" w:sz="0" w:space="0" w:color="auto"/>
                <w:right w:val="none" w:sz="0" w:space="0" w:color="auto"/>
              </w:divBdr>
              <w:divsChild>
                <w:div w:id="709886694">
                  <w:marLeft w:val="0"/>
                  <w:marRight w:val="0"/>
                  <w:marTop w:val="0"/>
                  <w:marBottom w:val="0"/>
                  <w:divBdr>
                    <w:top w:val="none" w:sz="0" w:space="0" w:color="auto"/>
                    <w:left w:val="none" w:sz="0" w:space="0" w:color="auto"/>
                    <w:bottom w:val="none" w:sz="0" w:space="0" w:color="auto"/>
                    <w:right w:val="none" w:sz="0" w:space="0" w:color="auto"/>
                  </w:divBdr>
                  <w:divsChild>
                    <w:div w:id="2095584665">
                      <w:marLeft w:val="0"/>
                      <w:marRight w:val="0"/>
                      <w:marTop w:val="0"/>
                      <w:marBottom w:val="0"/>
                      <w:divBdr>
                        <w:top w:val="none" w:sz="0" w:space="0" w:color="auto"/>
                        <w:left w:val="none" w:sz="0" w:space="0" w:color="auto"/>
                        <w:bottom w:val="none" w:sz="0" w:space="0" w:color="auto"/>
                        <w:right w:val="none" w:sz="0" w:space="0" w:color="auto"/>
                      </w:divBdr>
                      <w:divsChild>
                        <w:div w:id="1136026811">
                          <w:marLeft w:val="0"/>
                          <w:marRight w:val="0"/>
                          <w:marTop w:val="0"/>
                          <w:marBottom w:val="0"/>
                          <w:divBdr>
                            <w:top w:val="none" w:sz="0" w:space="0" w:color="auto"/>
                            <w:left w:val="none" w:sz="0" w:space="0" w:color="auto"/>
                            <w:bottom w:val="none" w:sz="0" w:space="0" w:color="auto"/>
                            <w:right w:val="none" w:sz="0" w:space="0" w:color="auto"/>
                          </w:divBdr>
                          <w:divsChild>
                            <w:div w:id="971597533">
                              <w:marLeft w:val="0"/>
                              <w:marRight w:val="0"/>
                              <w:marTop w:val="0"/>
                              <w:marBottom w:val="0"/>
                              <w:divBdr>
                                <w:top w:val="none" w:sz="0" w:space="0" w:color="auto"/>
                                <w:left w:val="none" w:sz="0" w:space="0" w:color="auto"/>
                                <w:bottom w:val="none" w:sz="0" w:space="0" w:color="auto"/>
                                <w:right w:val="none" w:sz="0" w:space="0" w:color="auto"/>
                              </w:divBdr>
                              <w:divsChild>
                                <w:div w:id="787546724">
                                  <w:marLeft w:val="0"/>
                                  <w:marRight w:val="0"/>
                                  <w:marTop w:val="0"/>
                                  <w:marBottom w:val="0"/>
                                  <w:divBdr>
                                    <w:top w:val="none" w:sz="0" w:space="0" w:color="auto"/>
                                    <w:left w:val="none" w:sz="0" w:space="0" w:color="auto"/>
                                    <w:bottom w:val="none" w:sz="0" w:space="0" w:color="auto"/>
                                    <w:right w:val="none" w:sz="0" w:space="0" w:color="auto"/>
                                  </w:divBdr>
                                  <w:divsChild>
                                    <w:div w:id="1090930804">
                                      <w:marLeft w:val="0"/>
                                      <w:marRight w:val="0"/>
                                      <w:marTop w:val="0"/>
                                      <w:marBottom w:val="0"/>
                                      <w:divBdr>
                                        <w:top w:val="none" w:sz="0" w:space="0" w:color="auto"/>
                                        <w:left w:val="none" w:sz="0" w:space="0" w:color="auto"/>
                                        <w:bottom w:val="none" w:sz="0" w:space="0" w:color="auto"/>
                                        <w:right w:val="none" w:sz="0" w:space="0" w:color="auto"/>
                                      </w:divBdr>
                                      <w:divsChild>
                                        <w:div w:id="1975721344">
                                          <w:marLeft w:val="0"/>
                                          <w:marRight w:val="0"/>
                                          <w:marTop w:val="0"/>
                                          <w:marBottom w:val="0"/>
                                          <w:divBdr>
                                            <w:top w:val="none" w:sz="0" w:space="0" w:color="auto"/>
                                            <w:left w:val="none" w:sz="0" w:space="0" w:color="auto"/>
                                            <w:bottom w:val="none" w:sz="0" w:space="0" w:color="auto"/>
                                            <w:right w:val="none" w:sz="0" w:space="0" w:color="auto"/>
                                          </w:divBdr>
                                          <w:divsChild>
                                            <w:div w:id="1589848010">
                                              <w:marLeft w:val="0"/>
                                              <w:marRight w:val="0"/>
                                              <w:marTop w:val="0"/>
                                              <w:marBottom w:val="0"/>
                                              <w:divBdr>
                                                <w:top w:val="none" w:sz="0" w:space="0" w:color="auto"/>
                                                <w:left w:val="none" w:sz="0" w:space="0" w:color="auto"/>
                                                <w:bottom w:val="none" w:sz="0" w:space="0" w:color="auto"/>
                                                <w:right w:val="none" w:sz="0" w:space="0" w:color="auto"/>
                                              </w:divBdr>
                                              <w:divsChild>
                                                <w:div w:id="1406342204">
                                                  <w:marLeft w:val="0"/>
                                                  <w:marRight w:val="0"/>
                                                  <w:marTop w:val="0"/>
                                                  <w:marBottom w:val="0"/>
                                                  <w:divBdr>
                                                    <w:top w:val="none" w:sz="0" w:space="0" w:color="auto"/>
                                                    <w:left w:val="none" w:sz="0" w:space="0" w:color="auto"/>
                                                    <w:bottom w:val="none" w:sz="0" w:space="0" w:color="auto"/>
                                                    <w:right w:val="none" w:sz="0" w:space="0" w:color="auto"/>
                                                  </w:divBdr>
                                                  <w:divsChild>
                                                    <w:div w:id="562646761">
                                                      <w:marLeft w:val="0"/>
                                                      <w:marRight w:val="0"/>
                                                      <w:marTop w:val="0"/>
                                                      <w:marBottom w:val="0"/>
                                                      <w:divBdr>
                                                        <w:top w:val="none" w:sz="0" w:space="0" w:color="auto"/>
                                                        <w:left w:val="none" w:sz="0" w:space="0" w:color="auto"/>
                                                        <w:bottom w:val="none" w:sz="0" w:space="0" w:color="auto"/>
                                                        <w:right w:val="none" w:sz="0" w:space="0" w:color="auto"/>
                                                      </w:divBdr>
                                                      <w:divsChild>
                                                        <w:div w:id="1543056121">
                                                          <w:marLeft w:val="0"/>
                                                          <w:marRight w:val="0"/>
                                                          <w:marTop w:val="0"/>
                                                          <w:marBottom w:val="0"/>
                                                          <w:divBdr>
                                                            <w:top w:val="none" w:sz="0" w:space="0" w:color="auto"/>
                                                            <w:left w:val="none" w:sz="0" w:space="0" w:color="auto"/>
                                                            <w:bottom w:val="none" w:sz="0" w:space="0" w:color="auto"/>
                                                            <w:right w:val="none" w:sz="0" w:space="0" w:color="auto"/>
                                                          </w:divBdr>
                                                          <w:divsChild>
                                                            <w:div w:id="4952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1910">
          <w:marLeft w:val="0"/>
          <w:marRight w:val="0"/>
          <w:marTop w:val="0"/>
          <w:marBottom w:val="0"/>
          <w:divBdr>
            <w:top w:val="none" w:sz="0" w:space="0" w:color="auto"/>
            <w:left w:val="none" w:sz="0" w:space="0" w:color="auto"/>
            <w:bottom w:val="none" w:sz="0" w:space="0" w:color="auto"/>
            <w:right w:val="none" w:sz="0" w:space="0" w:color="auto"/>
          </w:divBdr>
          <w:divsChild>
            <w:div w:id="199515060">
              <w:marLeft w:val="0"/>
              <w:marRight w:val="0"/>
              <w:marTop w:val="0"/>
              <w:marBottom w:val="0"/>
              <w:divBdr>
                <w:top w:val="none" w:sz="0" w:space="0" w:color="auto"/>
                <w:left w:val="none" w:sz="0" w:space="0" w:color="auto"/>
                <w:bottom w:val="none" w:sz="0" w:space="0" w:color="auto"/>
                <w:right w:val="none" w:sz="0" w:space="0" w:color="auto"/>
              </w:divBdr>
              <w:divsChild>
                <w:div w:id="113407148">
                  <w:marLeft w:val="0"/>
                  <w:marRight w:val="0"/>
                  <w:marTop w:val="0"/>
                  <w:marBottom w:val="0"/>
                  <w:divBdr>
                    <w:top w:val="none" w:sz="0" w:space="0" w:color="auto"/>
                    <w:left w:val="none" w:sz="0" w:space="0" w:color="auto"/>
                    <w:bottom w:val="none" w:sz="0" w:space="0" w:color="auto"/>
                    <w:right w:val="none" w:sz="0" w:space="0" w:color="auto"/>
                  </w:divBdr>
                  <w:divsChild>
                    <w:div w:id="1521822356">
                      <w:marLeft w:val="0"/>
                      <w:marRight w:val="0"/>
                      <w:marTop w:val="0"/>
                      <w:marBottom w:val="0"/>
                      <w:divBdr>
                        <w:top w:val="none" w:sz="0" w:space="0" w:color="auto"/>
                        <w:left w:val="none" w:sz="0" w:space="0" w:color="auto"/>
                        <w:bottom w:val="none" w:sz="0" w:space="0" w:color="auto"/>
                        <w:right w:val="none" w:sz="0" w:space="0" w:color="auto"/>
                      </w:divBdr>
                      <w:divsChild>
                        <w:div w:id="748190911">
                          <w:marLeft w:val="0"/>
                          <w:marRight w:val="0"/>
                          <w:marTop w:val="0"/>
                          <w:marBottom w:val="0"/>
                          <w:divBdr>
                            <w:top w:val="none" w:sz="0" w:space="0" w:color="auto"/>
                            <w:left w:val="none" w:sz="0" w:space="0" w:color="auto"/>
                            <w:bottom w:val="none" w:sz="0" w:space="0" w:color="auto"/>
                            <w:right w:val="none" w:sz="0" w:space="0" w:color="auto"/>
                          </w:divBdr>
                          <w:divsChild>
                            <w:div w:id="102772207">
                              <w:marLeft w:val="0"/>
                              <w:marRight w:val="0"/>
                              <w:marTop w:val="0"/>
                              <w:marBottom w:val="0"/>
                              <w:divBdr>
                                <w:top w:val="none" w:sz="0" w:space="0" w:color="auto"/>
                                <w:left w:val="none" w:sz="0" w:space="0" w:color="auto"/>
                                <w:bottom w:val="none" w:sz="0" w:space="0" w:color="auto"/>
                                <w:right w:val="none" w:sz="0" w:space="0" w:color="auto"/>
                              </w:divBdr>
                              <w:divsChild>
                                <w:div w:id="732045901">
                                  <w:marLeft w:val="0"/>
                                  <w:marRight w:val="0"/>
                                  <w:marTop w:val="0"/>
                                  <w:marBottom w:val="0"/>
                                  <w:divBdr>
                                    <w:top w:val="none" w:sz="0" w:space="0" w:color="auto"/>
                                    <w:left w:val="none" w:sz="0" w:space="0" w:color="auto"/>
                                    <w:bottom w:val="none" w:sz="0" w:space="0" w:color="auto"/>
                                    <w:right w:val="none" w:sz="0" w:space="0" w:color="auto"/>
                                  </w:divBdr>
                                  <w:divsChild>
                                    <w:div w:id="2026245559">
                                      <w:marLeft w:val="0"/>
                                      <w:marRight w:val="0"/>
                                      <w:marTop w:val="0"/>
                                      <w:marBottom w:val="0"/>
                                      <w:divBdr>
                                        <w:top w:val="none" w:sz="0" w:space="0" w:color="auto"/>
                                        <w:left w:val="none" w:sz="0" w:space="0" w:color="auto"/>
                                        <w:bottom w:val="none" w:sz="0" w:space="0" w:color="auto"/>
                                        <w:right w:val="none" w:sz="0" w:space="0" w:color="auto"/>
                                      </w:divBdr>
                                      <w:divsChild>
                                        <w:div w:id="2068915442">
                                          <w:marLeft w:val="0"/>
                                          <w:marRight w:val="0"/>
                                          <w:marTop w:val="0"/>
                                          <w:marBottom w:val="0"/>
                                          <w:divBdr>
                                            <w:top w:val="none" w:sz="0" w:space="0" w:color="auto"/>
                                            <w:left w:val="none" w:sz="0" w:space="0" w:color="auto"/>
                                            <w:bottom w:val="none" w:sz="0" w:space="0" w:color="auto"/>
                                            <w:right w:val="none" w:sz="0" w:space="0" w:color="auto"/>
                                          </w:divBdr>
                                          <w:divsChild>
                                            <w:div w:id="227770247">
                                              <w:marLeft w:val="0"/>
                                              <w:marRight w:val="0"/>
                                              <w:marTop w:val="0"/>
                                              <w:marBottom w:val="0"/>
                                              <w:divBdr>
                                                <w:top w:val="none" w:sz="0" w:space="0" w:color="auto"/>
                                                <w:left w:val="none" w:sz="0" w:space="0" w:color="auto"/>
                                                <w:bottom w:val="none" w:sz="0" w:space="0" w:color="auto"/>
                                                <w:right w:val="none" w:sz="0" w:space="0" w:color="auto"/>
                                              </w:divBdr>
                                              <w:divsChild>
                                                <w:div w:id="1806005290">
                                                  <w:marLeft w:val="0"/>
                                                  <w:marRight w:val="0"/>
                                                  <w:marTop w:val="0"/>
                                                  <w:marBottom w:val="0"/>
                                                  <w:divBdr>
                                                    <w:top w:val="none" w:sz="0" w:space="0" w:color="auto"/>
                                                    <w:left w:val="none" w:sz="0" w:space="0" w:color="auto"/>
                                                    <w:bottom w:val="none" w:sz="0" w:space="0" w:color="auto"/>
                                                    <w:right w:val="none" w:sz="0" w:space="0" w:color="auto"/>
                                                  </w:divBdr>
                                                  <w:divsChild>
                                                    <w:div w:id="1677999695">
                                                      <w:marLeft w:val="0"/>
                                                      <w:marRight w:val="0"/>
                                                      <w:marTop w:val="0"/>
                                                      <w:marBottom w:val="0"/>
                                                      <w:divBdr>
                                                        <w:top w:val="none" w:sz="0" w:space="0" w:color="auto"/>
                                                        <w:left w:val="none" w:sz="0" w:space="0" w:color="auto"/>
                                                        <w:bottom w:val="none" w:sz="0" w:space="0" w:color="auto"/>
                                                        <w:right w:val="none" w:sz="0" w:space="0" w:color="auto"/>
                                                      </w:divBdr>
                                                      <w:divsChild>
                                                        <w:div w:id="1521624086">
                                                          <w:marLeft w:val="0"/>
                                                          <w:marRight w:val="0"/>
                                                          <w:marTop w:val="0"/>
                                                          <w:marBottom w:val="0"/>
                                                          <w:divBdr>
                                                            <w:top w:val="none" w:sz="0" w:space="0" w:color="auto"/>
                                                            <w:left w:val="none" w:sz="0" w:space="0" w:color="auto"/>
                                                            <w:bottom w:val="none" w:sz="0" w:space="0" w:color="auto"/>
                                                            <w:right w:val="none" w:sz="0" w:space="0" w:color="auto"/>
                                                          </w:divBdr>
                                                          <w:divsChild>
                                                            <w:div w:id="3426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222104">
          <w:marLeft w:val="0"/>
          <w:marRight w:val="0"/>
          <w:marTop w:val="0"/>
          <w:marBottom w:val="0"/>
          <w:divBdr>
            <w:top w:val="none" w:sz="0" w:space="0" w:color="auto"/>
            <w:left w:val="none" w:sz="0" w:space="0" w:color="auto"/>
            <w:bottom w:val="none" w:sz="0" w:space="0" w:color="auto"/>
            <w:right w:val="none" w:sz="0" w:space="0" w:color="auto"/>
          </w:divBdr>
          <w:divsChild>
            <w:div w:id="2086295356">
              <w:marLeft w:val="0"/>
              <w:marRight w:val="0"/>
              <w:marTop w:val="0"/>
              <w:marBottom w:val="0"/>
              <w:divBdr>
                <w:top w:val="none" w:sz="0" w:space="0" w:color="auto"/>
                <w:left w:val="none" w:sz="0" w:space="0" w:color="auto"/>
                <w:bottom w:val="none" w:sz="0" w:space="0" w:color="auto"/>
                <w:right w:val="none" w:sz="0" w:space="0" w:color="auto"/>
              </w:divBdr>
              <w:divsChild>
                <w:div w:id="458644907">
                  <w:marLeft w:val="0"/>
                  <w:marRight w:val="0"/>
                  <w:marTop w:val="0"/>
                  <w:marBottom w:val="0"/>
                  <w:divBdr>
                    <w:top w:val="none" w:sz="0" w:space="0" w:color="auto"/>
                    <w:left w:val="none" w:sz="0" w:space="0" w:color="auto"/>
                    <w:bottom w:val="none" w:sz="0" w:space="0" w:color="auto"/>
                    <w:right w:val="none" w:sz="0" w:space="0" w:color="auto"/>
                  </w:divBdr>
                  <w:divsChild>
                    <w:div w:id="551818108">
                      <w:marLeft w:val="0"/>
                      <w:marRight w:val="0"/>
                      <w:marTop w:val="0"/>
                      <w:marBottom w:val="0"/>
                      <w:divBdr>
                        <w:top w:val="none" w:sz="0" w:space="0" w:color="auto"/>
                        <w:left w:val="none" w:sz="0" w:space="0" w:color="auto"/>
                        <w:bottom w:val="none" w:sz="0" w:space="0" w:color="auto"/>
                        <w:right w:val="none" w:sz="0" w:space="0" w:color="auto"/>
                      </w:divBdr>
                      <w:divsChild>
                        <w:div w:id="313803134">
                          <w:marLeft w:val="0"/>
                          <w:marRight w:val="0"/>
                          <w:marTop w:val="0"/>
                          <w:marBottom w:val="0"/>
                          <w:divBdr>
                            <w:top w:val="none" w:sz="0" w:space="0" w:color="auto"/>
                            <w:left w:val="none" w:sz="0" w:space="0" w:color="auto"/>
                            <w:bottom w:val="none" w:sz="0" w:space="0" w:color="auto"/>
                            <w:right w:val="none" w:sz="0" w:space="0" w:color="auto"/>
                          </w:divBdr>
                          <w:divsChild>
                            <w:div w:id="863251182">
                              <w:marLeft w:val="0"/>
                              <w:marRight w:val="0"/>
                              <w:marTop w:val="0"/>
                              <w:marBottom w:val="0"/>
                              <w:divBdr>
                                <w:top w:val="none" w:sz="0" w:space="0" w:color="auto"/>
                                <w:left w:val="none" w:sz="0" w:space="0" w:color="auto"/>
                                <w:bottom w:val="none" w:sz="0" w:space="0" w:color="auto"/>
                                <w:right w:val="none" w:sz="0" w:space="0" w:color="auto"/>
                              </w:divBdr>
                              <w:divsChild>
                                <w:div w:id="663700826">
                                  <w:marLeft w:val="0"/>
                                  <w:marRight w:val="0"/>
                                  <w:marTop w:val="0"/>
                                  <w:marBottom w:val="0"/>
                                  <w:divBdr>
                                    <w:top w:val="none" w:sz="0" w:space="0" w:color="auto"/>
                                    <w:left w:val="none" w:sz="0" w:space="0" w:color="auto"/>
                                    <w:bottom w:val="none" w:sz="0" w:space="0" w:color="auto"/>
                                    <w:right w:val="none" w:sz="0" w:space="0" w:color="auto"/>
                                  </w:divBdr>
                                  <w:divsChild>
                                    <w:div w:id="889459451">
                                      <w:marLeft w:val="0"/>
                                      <w:marRight w:val="0"/>
                                      <w:marTop w:val="0"/>
                                      <w:marBottom w:val="0"/>
                                      <w:divBdr>
                                        <w:top w:val="none" w:sz="0" w:space="0" w:color="auto"/>
                                        <w:left w:val="none" w:sz="0" w:space="0" w:color="auto"/>
                                        <w:bottom w:val="none" w:sz="0" w:space="0" w:color="auto"/>
                                        <w:right w:val="none" w:sz="0" w:space="0" w:color="auto"/>
                                      </w:divBdr>
                                      <w:divsChild>
                                        <w:div w:id="734158622">
                                          <w:marLeft w:val="0"/>
                                          <w:marRight w:val="0"/>
                                          <w:marTop w:val="0"/>
                                          <w:marBottom w:val="0"/>
                                          <w:divBdr>
                                            <w:top w:val="none" w:sz="0" w:space="0" w:color="auto"/>
                                            <w:left w:val="none" w:sz="0" w:space="0" w:color="auto"/>
                                            <w:bottom w:val="none" w:sz="0" w:space="0" w:color="auto"/>
                                            <w:right w:val="none" w:sz="0" w:space="0" w:color="auto"/>
                                          </w:divBdr>
                                          <w:divsChild>
                                            <w:div w:id="1169519475">
                                              <w:marLeft w:val="0"/>
                                              <w:marRight w:val="0"/>
                                              <w:marTop w:val="0"/>
                                              <w:marBottom w:val="0"/>
                                              <w:divBdr>
                                                <w:top w:val="none" w:sz="0" w:space="0" w:color="auto"/>
                                                <w:left w:val="none" w:sz="0" w:space="0" w:color="auto"/>
                                                <w:bottom w:val="none" w:sz="0" w:space="0" w:color="auto"/>
                                                <w:right w:val="none" w:sz="0" w:space="0" w:color="auto"/>
                                              </w:divBdr>
                                              <w:divsChild>
                                                <w:div w:id="1811441052">
                                                  <w:marLeft w:val="0"/>
                                                  <w:marRight w:val="0"/>
                                                  <w:marTop w:val="0"/>
                                                  <w:marBottom w:val="0"/>
                                                  <w:divBdr>
                                                    <w:top w:val="none" w:sz="0" w:space="0" w:color="auto"/>
                                                    <w:left w:val="none" w:sz="0" w:space="0" w:color="auto"/>
                                                    <w:bottom w:val="none" w:sz="0" w:space="0" w:color="auto"/>
                                                    <w:right w:val="none" w:sz="0" w:space="0" w:color="auto"/>
                                                  </w:divBdr>
                                                  <w:divsChild>
                                                    <w:div w:id="448210449">
                                                      <w:marLeft w:val="0"/>
                                                      <w:marRight w:val="0"/>
                                                      <w:marTop w:val="0"/>
                                                      <w:marBottom w:val="0"/>
                                                      <w:divBdr>
                                                        <w:top w:val="none" w:sz="0" w:space="0" w:color="auto"/>
                                                        <w:left w:val="none" w:sz="0" w:space="0" w:color="auto"/>
                                                        <w:bottom w:val="none" w:sz="0" w:space="0" w:color="auto"/>
                                                        <w:right w:val="none" w:sz="0" w:space="0" w:color="auto"/>
                                                      </w:divBdr>
                                                      <w:divsChild>
                                                        <w:div w:id="961498351">
                                                          <w:marLeft w:val="0"/>
                                                          <w:marRight w:val="0"/>
                                                          <w:marTop w:val="0"/>
                                                          <w:marBottom w:val="0"/>
                                                          <w:divBdr>
                                                            <w:top w:val="none" w:sz="0" w:space="0" w:color="auto"/>
                                                            <w:left w:val="none" w:sz="0" w:space="0" w:color="auto"/>
                                                            <w:bottom w:val="none" w:sz="0" w:space="0" w:color="auto"/>
                                                            <w:right w:val="none" w:sz="0" w:space="0" w:color="auto"/>
                                                          </w:divBdr>
                                                          <w:divsChild>
                                                            <w:div w:id="10461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81906">
          <w:marLeft w:val="0"/>
          <w:marRight w:val="0"/>
          <w:marTop w:val="0"/>
          <w:marBottom w:val="0"/>
          <w:divBdr>
            <w:top w:val="none" w:sz="0" w:space="0" w:color="auto"/>
            <w:left w:val="none" w:sz="0" w:space="0" w:color="auto"/>
            <w:bottom w:val="none" w:sz="0" w:space="0" w:color="auto"/>
            <w:right w:val="none" w:sz="0" w:space="0" w:color="auto"/>
          </w:divBdr>
          <w:divsChild>
            <w:div w:id="637300589">
              <w:marLeft w:val="0"/>
              <w:marRight w:val="0"/>
              <w:marTop w:val="0"/>
              <w:marBottom w:val="0"/>
              <w:divBdr>
                <w:top w:val="none" w:sz="0" w:space="0" w:color="auto"/>
                <w:left w:val="none" w:sz="0" w:space="0" w:color="auto"/>
                <w:bottom w:val="none" w:sz="0" w:space="0" w:color="auto"/>
                <w:right w:val="none" w:sz="0" w:space="0" w:color="auto"/>
              </w:divBdr>
              <w:divsChild>
                <w:div w:id="495193353">
                  <w:marLeft w:val="0"/>
                  <w:marRight w:val="0"/>
                  <w:marTop w:val="0"/>
                  <w:marBottom w:val="0"/>
                  <w:divBdr>
                    <w:top w:val="none" w:sz="0" w:space="0" w:color="auto"/>
                    <w:left w:val="none" w:sz="0" w:space="0" w:color="auto"/>
                    <w:bottom w:val="none" w:sz="0" w:space="0" w:color="auto"/>
                    <w:right w:val="none" w:sz="0" w:space="0" w:color="auto"/>
                  </w:divBdr>
                  <w:divsChild>
                    <w:div w:id="5636193">
                      <w:marLeft w:val="0"/>
                      <w:marRight w:val="0"/>
                      <w:marTop w:val="0"/>
                      <w:marBottom w:val="0"/>
                      <w:divBdr>
                        <w:top w:val="none" w:sz="0" w:space="0" w:color="auto"/>
                        <w:left w:val="none" w:sz="0" w:space="0" w:color="auto"/>
                        <w:bottom w:val="none" w:sz="0" w:space="0" w:color="auto"/>
                        <w:right w:val="none" w:sz="0" w:space="0" w:color="auto"/>
                      </w:divBdr>
                      <w:divsChild>
                        <w:div w:id="1531455307">
                          <w:marLeft w:val="0"/>
                          <w:marRight w:val="0"/>
                          <w:marTop w:val="0"/>
                          <w:marBottom w:val="0"/>
                          <w:divBdr>
                            <w:top w:val="none" w:sz="0" w:space="0" w:color="auto"/>
                            <w:left w:val="none" w:sz="0" w:space="0" w:color="auto"/>
                            <w:bottom w:val="none" w:sz="0" w:space="0" w:color="auto"/>
                            <w:right w:val="none" w:sz="0" w:space="0" w:color="auto"/>
                          </w:divBdr>
                          <w:divsChild>
                            <w:div w:id="169218849">
                              <w:marLeft w:val="0"/>
                              <w:marRight w:val="0"/>
                              <w:marTop w:val="0"/>
                              <w:marBottom w:val="0"/>
                              <w:divBdr>
                                <w:top w:val="none" w:sz="0" w:space="0" w:color="auto"/>
                                <w:left w:val="none" w:sz="0" w:space="0" w:color="auto"/>
                                <w:bottom w:val="none" w:sz="0" w:space="0" w:color="auto"/>
                                <w:right w:val="none" w:sz="0" w:space="0" w:color="auto"/>
                              </w:divBdr>
                              <w:divsChild>
                                <w:div w:id="2098748096">
                                  <w:marLeft w:val="0"/>
                                  <w:marRight w:val="0"/>
                                  <w:marTop w:val="0"/>
                                  <w:marBottom w:val="0"/>
                                  <w:divBdr>
                                    <w:top w:val="none" w:sz="0" w:space="0" w:color="auto"/>
                                    <w:left w:val="none" w:sz="0" w:space="0" w:color="auto"/>
                                    <w:bottom w:val="none" w:sz="0" w:space="0" w:color="auto"/>
                                    <w:right w:val="none" w:sz="0" w:space="0" w:color="auto"/>
                                  </w:divBdr>
                                  <w:divsChild>
                                    <w:div w:id="1864395129">
                                      <w:marLeft w:val="0"/>
                                      <w:marRight w:val="0"/>
                                      <w:marTop w:val="0"/>
                                      <w:marBottom w:val="0"/>
                                      <w:divBdr>
                                        <w:top w:val="none" w:sz="0" w:space="0" w:color="auto"/>
                                        <w:left w:val="none" w:sz="0" w:space="0" w:color="auto"/>
                                        <w:bottom w:val="none" w:sz="0" w:space="0" w:color="auto"/>
                                        <w:right w:val="none" w:sz="0" w:space="0" w:color="auto"/>
                                      </w:divBdr>
                                      <w:divsChild>
                                        <w:div w:id="714355301">
                                          <w:marLeft w:val="0"/>
                                          <w:marRight w:val="0"/>
                                          <w:marTop w:val="0"/>
                                          <w:marBottom w:val="0"/>
                                          <w:divBdr>
                                            <w:top w:val="none" w:sz="0" w:space="0" w:color="auto"/>
                                            <w:left w:val="none" w:sz="0" w:space="0" w:color="auto"/>
                                            <w:bottom w:val="none" w:sz="0" w:space="0" w:color="auto"/>
                                            <w:right w:val="none" w:sz="0" w:space="0" w:color="auto"/>
                                          </w:divBdr>
                                          <w:divsChild>
                                            <w:div w:id="55082324">
                                              <w:marLeft w:val="0"/>
                                              <w:marRight w:val="0"/>
                                              <w:marTop w:val="0"/>
                                              <w:marBottom w:val="0"/>
                                              <w:divBdr>
                                                <w:top w:val="none" w:sz="0" w:space="0" w:color="auto"/>
                                                <w:left w:val="none" w:sz="0" w:space="0" w:color="auto"/>
                                                <w:bottom w:val="none" w:sz="0" w:space="0" w:color="auto"/>
                                                <w:right w:val="none" w:sz="0" w:space="0" w:color="auto"/>
                                              </w:divBdr>
                                              <w:divsChild>
                                                <w:div w:id="2126802128">
                                                  <w:marLeft w:val="0"/>
                                                  <w:marRight w:val="0"/>
                                                  <w:marTop w:val="0"/>
                                                  <w:marBottom w:val="0"/>
                                                  <w:divBdr>
                                                    <w:top w:val="none" w:sz="0" w:space="0" w:color="auto"/>
                                                    <w:left w:val="none" w:sz="0" w:space="0" w:color="auto"/>
                                                    <w:bottom w:val="none" w:sz="0" w:space="0" w:color="auto"/>
                                                    <w:right w:val="none" w:sz="0" w:space="0" w:color="auto"/>
                                                  </w:divBdr>
                                                  <w:divsChild>
                                                    <w:div w:id="584149660">
                                                      <w:marLeft w:val="0"/>
                                                      <w:marRight w:val="0"/>
                                                      <w:marTop w:val="0"/>
                                                      <w:marBottom w:val="0"/>
                                                      <w:divBdr>
                                                        <w:top w:val="none" w:sz="0" w:space="0" w:color="auto"/>
                                                        <w:left w:val="none" w:sz="0" w:space="0" w:color="auto"/>
                                                        <w:bottom w:val="none" w:sz="0" w:space="0" w:color="auto"/>
                                                        <w:right w:val="none" w:sz="0" w:space="0" w:color="auto"/>
                                                      </w:divBdr>
                                                      <w:divsChild>
                                                        <w:div w:id="945429920">
                                                          <w:marLeft w:val="0"/>
                                                          <w:marRight w:val="0"/>
                                                          <w:marTop w:val="0"/>
                                                          <w:marBottom w:val="0"/>
                                                          <w:divBdr>
                                                            <w:top w:val="none" w:sz="0" w:space="0" w:color="auto"/>
                                                            <w:left w:val="none" w:sz="0" w:space="0" w:color="auto"/>
                                                            <w:bottom w:val="none" w:sz="0" w:space="0" w:color="auto"/>
                                                            <w:right w:val="none" w:sz="0" w:space="0" w:color="auto"/>
                                                          </w:divBdr>
                                                          <w:divsChild>
                                                            <w:div w:id="4722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941945">
          <w:marLeft w:val="0"/>
          <w:marRight w:val="0"/>
          <w:marTop w:val="0"/>
          <w:marBottom w:val="0"/>
          <w:divBdr>
            <w:top w:val="none" w:sz="0" w:space="0" w:color="auto"/>
            <w:left w:val="none" w:sz="0" w:space="0" w:color="auto"/>
            <w:bottom w:val="none" w:sz="0" w:space="0" w:color="auto"/>
            <w:right w:val="none" w:sz="0" w:space="0" w:color="auto"/>
          </w:divBdr>
          <w:divsChild>
            <w:div w:id="1922986961">
              <w:marLeft w:val="0"/>
              <w:marRight w:val="0"/>
              <w:marTop w:val="0"/>
              <w:marBottom w:val="0"/>
              <w:divBdr>
                <w:top w:val="none" w:sz="0" w:space="0" w:color="auto"/>
                <w:left w:val="none" w:sz="0" w:space="0" w:color="auto"/>
                <w:bottom w:val="none" w:sz="0" w:space="0" w:color="auto"/>
                <w:right w:val="none" w:sz="0" w:space="0" w:color="auto"/>
              </w:divBdr>
              <w:divsChild>
                <w:div w:id="332689569">
                  <w:marLeft w:val="0"/>
                  <w:marRight w:val="0"/>
                  <w:marTop w:val="0"/>
                  <w:marBottom w:val="0"/>
                  <w:divBdr>
                    <w:top w:val="none" w:sz="0" w:space="0" w:color="auto"/>
                    <w:left w:val="none" w:sz="0" w:space="0" w:color="auto"/>
                    <w:bottom w:val="none" w:sz="0" w:space="0" w:color="auto"/>
                    <w:right w:val="none" w:sz="0" w:space="0" w:color="auto"/>
                  </w:divBdr>
                  <w:divsChild>
                    <w:div w:id="604923108">
                      <w:marLeft w:val="0"/>
                      <w:marRight w:val="0"/>
                      <w:marTop w:val="0"/>
                      <w:marBottom w:val="0"/>
                      <w:divBdr>
                        <w:top w:val="none" w:sz="0" w:space="0" w:color="auto"/>
                        <w:left w:val="none" w:sz="0" w:space="0" w:color="auto"/>
                        <w:bottom w:val="none" w:sz="0" w:space="0" w:color="auto"/>
                        <w:right w:val="none" w:sz="0" w:space="0" w:color="auto"/>
                      </w:divBdr>
                      <w:divsChild>
                        <w:div w:id="332145360">
                          <w:marLeft w:val="0"/>
                          <w:marRight w:val="0"/>
                          <w:marTop w:val="0"/>
                          <w:marBottom w:val="0"/>
                          <w:divBdr>
                            <w:top w:val="none" w:sz="0" w:space="0" w:color="auto"/>
                            <w:left w:val="none" w:sz="0" w:space="0" w:color="auto"/>
                            <w:bottom w:val="none" w:sz="0" w:space="0" w:color="auto"/>
                            <w:right w:val="none" w:sz="0" w:space="0" w:color="auto"/>
                          </w:divBdr>
                          <w:divsChild>
                            <w:div w:id="1415279715">
                              <w:marLeft w:val="0"/>
                              <w:marRight w:val="0"/>
                              <w:marTop w:val="0"/>
                              <w:marBottom w:val="0"/>
                              <w:divBdr>
                                <w:top w:val="none" w:sz="0" w:space="0" w:color="auto"/>
                                <w:left w:val="none" w:sz="0" w:space="0" w:color="auto"/>
                                <w:bottom w:val="none" w:sz="0" w:space="0" w:color="auto"/>
                                <w:right w:val="none" w:sz="0" w:space="0" w:color="auto"/>
                              </w:divBdr>
                              <w:divsChild>
                                <w:div w:id="2040231993">
                                  <w:marLeft w:val="0"/>
                                  <w:marRight w:val="0"/>
                                  <w:marTop w:val="0"/>
                                  <w:marBottom w:val="0"/>
                                  <w:divBdr>
                                    <w:top w:val="none" w:sz="0" w:space="0" w:color="auto"/>
                                    <w:left w:val="none" w:sz="0" w:space="0" w:color="auto"/>
                                    <w:bottom w:val="none" w:sz="0" w:space="0" w:color="auto"/>
                                    <w:right w:val="none" w:sz="0" w:space="0" w:color="auto"/>
                                  </w:divBdr>
                                  <w:divsChild>
                                    <w:div w:id="2096435224">
                                      <w:marLeft w:val="0"/>
                                      <w:marRight w:val="0"/>
                                      <w:marTop w:val="0"/>
                                      <w:marBottom w:val="0"/>
                                      <w:divBdr>
                                        <w:top w:val="none" w:sz="0" w:space="0" w:color="auto"/>
                                        <w:left w:val="none" w:sz="0" w:space="0" w:color="auto"/>
                                        <w:bottom w:val="none" w:sz="0" w:space="0" w:color="auto"/>
                                        <w:right w:val="none" w:sz="0" w:space="0" w:color="auto"/>
                                      </w:divBdr>
                                      <w:divsChild>
                                        <w:div w:id="1551645316">
                                          <w:marLeft w:val="0"/>
                                          <w:marRight w:val="0"/>
                                          <w:marTop w:val="0"/>
                                          <w:marBottom w:val="0"/>
                                          <w:divBdr>
                                            <w:top w:val="none" w:sz="0" w:space="0" w:color="auto"/>
                                            <w:left w:val="none" w:sz="0" w:space="0" w:color="auto"/>
                                            <w:bottom w:val="none" w:sz="0" w:space="0" w:color="auto"/>
                                            <w:right w:val="none" w:sz="0" w:space="0" w:color="auto"/>
                                          </w:divBdr>
                                          <w:divsChild>
                                            <w:div w:id="1689790759">
                                              <w:marLeft w:val="0"/>
                                              <w:marRight w:val="0"/>
                                              <w:marTop w:val="0"/>
                                              <w:marBottom w:val="0"/>
                                              <w:divBdr>
                                                <w:top w:val="none" w:sz="0" w:space="0" w:color="auto"/>
                                                <w:left w:val="none" w:sz="0" w:space="0" w:color="auto"/>
                                                <w:bottom w:val="none" w:sz="0" w:space="0" w:color="auto"/>
                                                <w:right w:val="none" w:sz="0" w:space="0" w:color="auto"/>
                                              </w:divBdr>
                                              <w:divsChild>
                                                <w:div w:id="1572161073">
                                                  <w:marLeft w:val="0"/>
                                                  <w:marRight w:val="0"/>
                                                  <w:marTop w:val="0"/>
                                                  <w:marBottom w:val="0"/>
                                                  <w:divBdr>
                                                    <w:top w:val="none" w:sz="0" w:space="0" w:color="auto"/>
                                                    <w:left w:val="none" w:sz="0" w:space="0" w:color="auto"/>
                                                    <w:bottom w:val="none" w:sz="0" w:space="0" w:color="auto"/>
                                                    <w:right w:val="none" w:sz="0" w:space="0" w:color="auto"/>
                                                  </w:divBdr>
                                                  <w:divsChild>
                                                    <w:div w:id="206838004">
                                                      <w:marLeft w:val="0"/>
                                                      <w:marRight w:val="0"/>
                                                      <w:marTop w:val="0"/>
                                                      <w:marBottom w:val="0"/>
                                                      <w:divBdr>
                                                        <w:top w:val="none" w:sz="0" w:space="0" w:color="auto"/>
                                                        <w:left w:val="none" w:sz="0" w:space="0" w:color="auto"/>
                                                        <w:bottom w:val="none" w:sz="0" w:space="0" w:color="auto"/>
                                                        <w:right w:val="none" w:sz="0" w:space="0" w:color="auto"/>
                                                      </w:divBdr>
                                                      <w:divsChild>
                                                        <w:div w:id="159583477">
                                                          <w:marLeft w:val="0"/>
                                                          <w:marRight w:val="0"/>
                                                          <w:marTop w:val="0"/>
                                                          <w:marBottom w:val="0"/>
                                                          <w:divBdr>
                                                            <w:top w:val="none" w:sz="0" w:space="0" w:color="auto"/>
                                                            <w:left w:val="none" w:sz="0" w:space="0" w:color="auto"/>
                                                            <w:bottom w:val="none" w:sz="0" w:space="0" w:color="auto"/>
                                                            <w:right w:val="none" w:sz="0" w:space="0" w:color="auto"/>
                                                          </w:divBdr>
                                                          <w:divsChild>
                                                            <w:div w:id="7423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79095">
          <w:marLeft w:val="0"/>
          <w:marRight w:val="0"/>
          <w:marTop w:val="0"/>
          <w:marBottom w:val="0"/>
          <w:divBdr>
            <w:top w:val="none" w:sz="0" w:space="0" w:color="auto"/>
            <w:left w:val="none" w:sz="0" w:space="0" w:color="auto"/>
            <w:bottom w:val="none" w:sz="0" w:space="0" w:color="auto"/>
            <w:right w:val="none" w:sz="0" w:space="0" w:color="auto"/>
          </w:divBdr>
          <w:divsChild>
            <w:div w:id="1959291076">
              <w:marLeft w:val="0"/>
              <w:marRight w:val="0"/>
              <w:marTop w:val="0"/>
              <w:marBottom w:val="0"/>
              <w:divBdr>
                <w:top w:val="none" w:sz="0" w:space="0" w:color="auto"/>
                <w:left w:val="none" w:sz="0" w:space="0" w:color="auto"/>
                <w:bottom w:val="none" w:sz="0" w:space="0" w:color="auto"/>
                <w:right w:val="none" w:sz="0" w:space="0" w:color="auto"/>
              </w:divBdr>
              <w:divsChild>
                <w:div w:id="2036880930">
                  <w:marLeft w:val="0"/>
                  <w:marRight w:val="0"/>
                  <w:marTop w:val="0"/>
                  <w:marBottom w:val="0"/>
                  <w:divBdr>
                    <w:top w:val="none" w:sz="0" w:space="0" w:color="auto"/>
                    <w:left w:val="none" w:sz="0" w:space="0" w:color="auto"/>
                    <w:bottom w:val="none" w:sz="0" w:space="0" w:color="auto"/>
                    <w:right w:val="none" w:sz="0" w:space="0" w:color="auto"/>
                  </w:divBdr>
                  <w:divsChild>
                    <w:div w:id="1138448690">
                      <w:marLeft w:val="0"/>
                      <w:marRight w:val="0"/>
                      <w:marTop w:val="0"/>
                      <w:marBottom w:val="0"/>
                      <w:divBdr>
                        <w:top w:val="none" w:sz="0" w:space="0" w:color="auto"/>
                        <w:left w:val="none" w:sz="0" w:space="0" w:color="auto"/>
                        <w:bottom w:val="none" w:sz="0" w:space="0" w:color="auto"/>
                        <w:right w:val="none" w:sz="0" w:space="0" w:color="auto"/>
                      </w:divBdr>
                      <w:divsChild>
                        <w:div w:id="966934110">
                          <w:marLeft w:val="0"/>
                          <w:marRight w:val="0"/>
                          <w:marTop w:val="0"/>
                          <w:marBottom w:val="0"/>
                          <w:divBdr>
                            <w:top w:val="none" w:sz="0" w:space="0" w:color="auto"/>
                            <w:left w:val="none" w:sz="0" w:space="0" w:color="auto"/>
                            <w:bottom w:val="none" w:sz="0" w:space="0" w:color="auto"/>
                            <w:right w:val="none" w:sz="0" w:space="0" w:color="auto"/>
                          </w:divBdr>
                          <w:divsChild>
                            <w:div w:id="475033386">
                              <w:marLeft w:val="0"/>
                              <w:marRight w:val="0"/>
                              <w:marTop w:val="0"/>
                              <w:marBottom w:val="0"/>
                              <w:divBdr>
                                <w:top w:val="none" w:sz="0" w:space="0" w:color="auto"/>
                                <w:left w:val="none" w:sz="0" w:space="0" w:color="auto"/>
                                <w:bottom w:val="none" w:sz="0" w:space="0" w:color="auto"/>
                                <w:right w:val="none" w:sz="0" w:space="0" w:color="auto"/>
                              </w:divBdr>
                              <w:divsChild>
                                <w:div w:id="1904486126">
                                  <w:marLeft w:val="0"/>
                                  <w:marRight w:val="0"/>
                                  <w:marTop w:val="0"/>
                                  <w:marBottom w:val="0"/>
                                  <w:divBdr>
                                    <w:top w:val="none" w:sz="0" w:space="0" w:color="auto"/>
                                    <w:left w:val="none" w:sz="0" w:space="0" w:color="auto"/>
                                    <w:bottom w:val="none" w:sz="0" w:space="0" w:color="auto"/>
                                    <w:right w:val="none" w:sz="0" w:space="0" w:color="auto"/>
                                  </w:divBdr>
                                  <w:divsChild>
                                    <w:div w:id="123426558">
                                      <w:marLeft w:val="0"/>
                                      <w:marRight w:val="0"/>
                                      <w:marTop w:val="0"/>
                                      <w:marBottom w:val="0"/>
                                      <w:divBdr>
                                        <w:top w:val="none" w:sz="0" w:space="0" w:color="auto"/>
                                        <w:left w:val="none" w:sz="0" w:space="0" w:color="auto"/>
                                        <w:bottom w:val="none" w:sz="0" w:space="0" w:color="auto"/>
                                        <w:right w:val="none" w:sz="0" w:space="0" w:color="auto"/>
                                      </w:divBdr>
                                      <w:divsChild>
                                        <w:div w:id="110515983">
                                          <w:marLeft w:val="0"/>
                                          <w:marRight w:val="0"/>
                                          <w:marTop w:val="0"/>
                                          <w:marBottom w:val="0"/>
                                          <w:divBdr>
                                            <w:top w:val="none" w:sz="0" w:space="0" w:color="auto"/>
                                            <w:left w:val="none" w:sz="0" w:space="0" w:color="auto"/>
                                            <w:bottom w:val="none" w:sz="0" w:space="0" w:color="auto"/>
                                            <w:right w:val="none" w:sz="0" w:space="0" w:color="auto"/>
                                          </w:divBdr>
                                          <w:divsChild>
                                            <w:div w:id="1873418428">
                                              <w:marLeft w:val="0"/>
                                              <w:marRight w:val="0"/>
                                              <w:marTop w:val="0"/>
                                              <w:marBottom w:val="0"/>
                                              <w:divBdr>
                                                <w:top w:val="none" w:sz="0" w:space="0" w:color="auto"/>
                                                <w:left w:val="none" w:sz="0" w:space="0" w:color="auto"/>
                                                <w:bottom w:val="none" w:sz="0" w:space="0" w:color="auto"/>
                                                <w:right w:val="none" w:sz="0" w:space="0" w:color="auto"/>
                                              </w:divBdr>
                                              <w:divsChild>
                                                <w:div w:id="17437073">
                                                  <w:marLeft w:val="0"/>
                                                  <w:marRight w:val="0"/>
                                                  <w:marTop w:val="0"/>
                                                  <w:marBottom w:val="0"/>
                                                  <w:divBdr>
                                                    <w:top w:val="none" w:sz="0" w:space="0" w:color="auto"/>
                                                    <w:left w:val="none" w:sz="0" w:space="0" w:color="auto"/>
                                                    <w:bottom w:val="none" w:sz="0" w:space="0" w:color="auto"/>
                                                    <w:right w:val="none" w:sz="0" w:space="0" w:color="auto"/>
                                                  </w:divBdr>
                                                  <w:divsChild>
                                                    <w:div w:id="791289217">
                                                      <w:marLeft w:val="0"/>
                                                      <w:marRight w:val="0"/>
                                                      <w:marTop w:val="0"/>
                                                      <w:marBottom w:val="0"/>
                                                      <w:divBdr>
                                                        <w:top w:val="none" w:sz="0" w:space="0" w:color="auto"/>
                                                        <w:left w:val="none" w:sz="0" w:space="0" w:color="auto"/>
                                                        <w:bottom w:val="none" w:sz="0" w:space="0" w:color="auto"/>
                                                        <w:right w:val="none" w:sz="0" w:space="0" w:color="auto"/>
                                                      </w:divBdr>
                                                      <w:divsChild>
                                                        <w:div w:id="1880976132">
                                                          <w:marLeft w:val="0"/>
                                                          <w:marRight w:val="0"/>
                                                          <w:marTop w:val="0"/>
                                                          <w:marBottom w:val="0"/>
                                                          <w:divBdr>
                                                            <w:top w:val="none" w:sz="0" w:space="0" w:color="auto"/>
                                                            <w:left w:val="none" w:sz="0" w:space="0" w:color="auto"/>
                                                            <w:bottom w:val="none" w:sz="0" w:space="0" w:color="auto"/>
                                                            <w:right w:val="none" w:sz="0" w:space="0" w:color="auto"/>
                                                          </w:divBdr>
                                                          <w:divsChild>
                                                            <w:div w:id="7969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124342">
          <w:marLeft w:val="0"/>
          <w:marRight w:val="0"/>
          <w:marTop w:val="0"/>
          <w:marBottom w:val="0"/>
          <w:divBdr>
            <w:top w:val="none" w:sz="0" w:space="0" w:color="auto"/>
            <w:left w:val="none" w:sz="0" w:space="0" w:color="auto"/>
            <w:bottom w:val="none" w:sz="0" w:space="0" w:color="auto"/>
            <w:right w:val="none" w:sz="0" w:space="0" w:color="auto"/>
          </w:divBdr>
          <w:divsChild>
            <w:div w:id="280962410">
              <w:marLeft w:val="0"/>
              <w:marRight w:val="0"/>
              <w:marTop w:val="0"/>
              <w:marBottom w:val="0"/>
              <w:divBdr>
                <w:top w:val="none" w:sz="0" w:space="0" w:color="auto"/>
                <w:left w:val="none" w:sz="0" w:space="0" w:color="auto"/>
                <w:bottom w:val="none" w:sz="0" w:space="0" w:color="auto"/>
                <w:right w:val="none" w:sz="0" w:space="0" w:color="auto"/>
              </w:divBdr>
              <w:divsChild>
                <w:div w:id="852836420">
                  <w:marLeft w:val="0"/>
                  <w:marRight w:val="0"/>
                  <w:marTop w:val="0"/>
                  <w:marBottom w:val="0"/>
                  <w:divBdr>
                    <w:top w:val="none" w:sz="0" w:space="0" w:color="auto"/>
                    <w:left w:val="none" w:sz="0" w:space="0" w:color="auto"/>
                    <w:bottom w:val="none" w:sz="0" w:space="0" w:color="auto"/>
                    <w:right w:val="none" w:sz="0" w:space="0" w:color="auto"/>
                  </w:divBdr>
                  <w:divsChild>
                    <w:div w:id="58525277">
                      <w:marLeft w:val="0"/>
                      <w:marRight w:val="0"/>
                      <w:marTop w:val="0"/>
                      <w:marBottom w:val="0"/>
                      <w:divBdr>
                        <w:top w:val="none" w:sz="0" w:space="0" w:color="auto"/>
                        <w:left w:val="none" w:sz="0" w:space="0" w:color="auto"/>
                        <w:bottom w:val="none" w:sz="0" w:space="0" w:color="auto"/>
                        <w:right w:val="none" w:sz="0" w:space="0" w:color="auto"/>
                      </w:divBdr>
                      <w:divsChild>
                        <w:div w:id="259337643">
                          <w:marLeft w:val="0"/>
                          <w:marRight w:val="0"/>
                          <w:marTop w:val="0"/>
                          <w:marBottom w:val="0"/>
                          <w:divBdr>
                            <w:top w:val="none" w:sz="0" w:space="0" w:color="auto"/>
                            <w:left w:val="none" w:sz="0" w:space="0" w:color="auto"/>
                            <w:bottom w:val="none" w:sz="0" w:space="0" w:color="auto"/>
                            <w:right w:val="none" w:sz="0" w:space="0" w:color="auto"/>
                          </w:divBdr>
                          <w:divsChild>
                            <w:div w:id="1086028832">
                              <w:marLeft w:val="0"/>
                              <w:marRight w:val="0"/>
                              <w:marTop w:val="0"/>
                              <w:marBottom w:val="0"/>
                              <w:divBdr>
                                <w:top w:val="none" w:sz="0" w:space="0" w:color="auto"/>
                                <w:left w:val="none" w:sz="0" w:space="0" w:color="auto"/>
                                <w:bottom w:val="none" w:sz="0" w:space="0" w:color="auto"/>
                                <w:right w:val="none" w:sz="0" w:space="0" w:color="auto"/>
                              </w:divBdr>
                              <w:divsChild>
                                <w:div w:id="742140572">
                                  <w:marLeft w:val="0"/>
                                  <w:marRight w:val="0"/>
                                  <w:marTop w:val="0"/>
                                  <w:marBottom w:val="0"/>
                                  <w:divBdr>
                                    <w:top w:val="none" w:sz="0" w:space="0" w:color="auto"/>
                                    <w:left w:val="none" w:sz="0" w:space="0" w:color="auto"/>
                                    <w:bottom w:val="none" w:sz="0" w:space="0" w:color="auto"/>
                                    <w:right w:val="none" w:sz="0" w:space="0" w:color="auto"/>
                                  </w:divBdr>
                                  <w:divsChild>
                                    <w:div w:id="1555315594">
                                      <w:marLeft w:val="0"/>
                                      <w:marRight w:val="0"/>
                                      <w:marTop w:val="0"/>
                                      <w:marBottom w:val="0"/>
                                      <w:divBdr>
                                        <w:top w:val="none" w:sz="0" w:space="0" w:color="auto"/>
                                        <w:left w:val="none" w:sz="0" w:space="0" w:color="auto"/>
                                        <w:bottom w:val="none" w:sz="0" w:space="0" w:color="auto"/>
                                        <w:right w:val="none" w:sz="0" w:space="0" w:color="auto"/>
                                      </w:divBdr>
                                      <w:divsChild>
                                        <w:div w:id="859469665">
                                          <w:marLeft w:val="0"/>
                                          <w:marRight w:val="0"/>
                                          <w:marTop w:val="0"/>
                                          <w:marBottom w:val="0"/>
                                          <w:divBdr>
                                            <w:top w:val="none" w:sz="0" w:space="0" w:color="auto"/>
                                            <w:left w:val="none" w:sz="0" w:space="0" w:color="auto"/>
                                            <w:bottom w:val="none" w:sz="0" w:space="0" w:color="auto"/>
                                            <w:right w:val="none" w:sz="0" w:space="0" w:color="auto"/>
                                          </w:divBdr>
                                          <w:divsChild>
                                            <w:div w:id="2036493851">
                                              <w:marLeft w:val="0"/>
                                              <w:marRight w:val="0"/>
                                              <w:marTop w:val="0"/>
                                              <w:marBottom w:val="0"/>
                                              <w:divBdr>
                                                <w:top w:val="none" w:sz="0" w:space="0" w:color="auto"/>
                                                <w:left w:val="none" w:sz="0" w:space="0" w:color="auto"/>
                                                <w:bottom w:val="none" w:sz="0" w:space="0" w:color="auto"/>
                                                <w:right w:val="none" w:sz="0" w:space="0" w:color="auto"/>
                                              </w:divBdr>
                                              <w:divsChild>
                                                <w:div w:id="347215229">
                                                  <w:marLeft w:val="0"/>
                                                  <w:marRight w:val="0"/>
                                                  <w:marTop w:val="0"/>
                                                  <w:marBottom w:val="0"/>
                                                  <w:divBdr>
                                                    <w:top w:val="none" w:sz="0" w:space="0" w:color="auto"/>
                                                    <w:left w:val="none" w:sz="0" w:space="0" w:color="auto"/>
                                                    <w:bottom w:val="none" w:sz="0" w:space="0" w:color="auto"/>
                                                    <w:right w:val="none" w:sz="0" w:space="0" w:color="auto"/>
                                                  </w:divBdr>
                                                  <w:divsChild>
                                                    <w:div w:id="1075056455">
                                                      <w:marLeft w:val="0"/>
                                                      <w:marRight w:val="0"/>
                                                      <w:marTop w:val="0"/>
                                                      <w:marBottom w:val="0"/>
                                                      <w:divBdr>
                                                        <w:top w:val="none" w:sz="0" w:space="0" w:color="auto"/>
                                                        <w:left w:val="none" w:sz="0" w:space="0" w:color="auto"/>
                                                        <w:bottom w:val="none" w:sz="0" w:space="0" w:color="auto"/>
                                                        <w:right w:val="none" w:sz="0" w:space="0" w:color="auto"/>
                                                      </w:divBdr>
                                                      <w:divsChild>
                                                        <w:div w:id="11735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4">
          <w:marLeft w:val="0"/>
          <w:marRight w:val="0"/>
          <w:marTop w:val="0"/>
          <w:marBottom w:val="0"/>
          <w:divBdr>
            <w:top w:val="none" w:sz="0" w:space="0" w:color="auto"/>
            <w:left w:val="none" w:sz="0" w:space="0" w:color="auto"/>
            <w:bottom w:val="none" w:sz="0" w:space="0" w:color="auto"/>
            <w:right w:val="none" w:sz="0" w:space="0" w:color="auto"/>
          </w:divBdr>
          <w:divsChild>
            <w:div w:id="935015517">
              <w:marLeft w:val="0"/>
              <w:marRight w:val="0"/>
              <w:marTop w:val="0"/>
              <w:marBottom w:val="0"/>
              <w:divBdr>
                <w:top w:val="none" w:sz="0" w:space="0" w:color="auto"/>
                <w:left w:val="none" w:sz="0" w:space="0" w:color="auto"/>
                <w:bottom w:val="none" w:sz="0" w:space="0" w:color="auto"/>
                <w:right w:val="none" w:sz="0" w:space="0" w:color="auto"/>
              </w:divBdr>
              <w:divsChild>
                <w:div w:id="2018337690">
                  <w:marLeft w:val="0"/>
                  <w:marRight w:val="0"/>
                  <w:marTop w:val="0"/>
                  <w:marBottom w:val="0"/>
                  <w:divBdr>
                    <w:top w:val="none" w:sz="0" w:space="0" w:color="auto"/>
                    <w:left w:val="none" w:sz="0" w:space="0" w:color="auto"/>
                    <w:bottom w:val="none" w:sz="0" w:space="0" w:color="auto"/>
                    <w:right w:val="none" w:sz="0" w:space="0" w:color="auto"/>
                  </w:divBdr>
                  <w:divsChild>
                    <w:div w:id="1720007093">
                      <w:marLeft w:val="0"/>
                      <w:marRight w:val="0"/>
                      <w:marTop w:val="0"/>
                      <w:marBottom w:val="0"/>
                      <w:divBdr>
                        <w:top w:val="none" w:sz="0" w:space="0" w:color="auto"/>
                        <w:left w:val="none" w:sz="0" w:space="0" w:color="auto"/>
                        <w:bottom w:val="none" w:sz="0" w:space="0" w:color="auto"/>
                        <w:right w:val="none" w:sz="0" w:space="0" w:color="auto"/>
                      </w:divBdr>
                      <w:divsChild>
                        <w:div w:id="432632032">
                          <w:marLeft w:val="0"/>
                          <w:marRight w:val="0"/>
                          <w:marTop w:val="0"/>
                          <w:marBottom w:val="0"/>
                          <w:divBdr>
                            <w:top w:val="none" w:sz="0" w:space="0" w:color="auto"/>
                            <w:left w:val="none" w:sz="0" w:space="0" w:color="auto"/>
                            <w:bottom w:val="none" w:sz="0" w:space="0" w:color="auto"/>
                            <w:right w:val="none" w:sz="0" w:space="0" w:color="auto"/>
                          </w:divBdr>
                          <w:divsChild>
                            <w:div w:id="1167356099">
                              <w:marLeft w:val="0"/>
                              <w:marRight w:val="0"/>
                              <w:marTop w:val="0"/>
                              <w:marBottom w:val="0"/>
                              <w:divBdr>
                                <w:top w:val="none" w:sz="0" w:space="0" w:color="auto"/>
                                <w:left w:val="none" w:sz="0" w:space="0" w:color="auto"/>
                                <w:bottom w:val="none" w:sz="0" w:space="0" w:color="auto"/>
                                <w:right w:val="none" w:sz="0" w:space="0" w:color="auto"/>
                              </w:divBdr>
                              <w:divsChild>
                                <w:div w:id="382950592">
                                  <w:marLeft w:val="0"/>
                                  <w:marRight w:val="0"/>
                                  <w:marTop w:val="0"/>
                                  <w:marBottom w:val="0"/>
                                  <w:divBdr>
                                    <w:top w:val="none" w:sz="0" w:space="0" w:color="auto"/>
                                    <w:left w:val="none" w:sz="0" w:space="0" w:color="auto"/>
                                    <w:bottom w:val="none" w:sz="0" w:space="0" w:color="auto"/>
                                    <w:right w:val="none" w:sz="0" w:space="0" w:color="auto"/>
                                  </w:divBdr>
                                  <w:divsChild>
                                    <w:div w:id="290407833">
                                      <w:marLeft w:val="0"/>
                                      <w:marRight w:val="0"/>
                                      <w:marTop w:val="0"/>
                                      <w:marBottom w:val="0"/>
                                      <w:divBdr>
                                        <w:top w:val="none" w:sz="0" w:space="0" w:color="auto"/>
                                        <w:left w:val="none" w:sz="0" w:space="0" w:color="auto"/>
                                        <w:bottom w:val="none" w:sz="0" w:space="0" w:color="auto"/>
                                        <w:right w:val="none" w:sz="0" w:space="0" w:color="auto"/>
                                      </w:divBdr>
                                      <w:divsChild>
                                        <w:div w:id="85346736">
                                          <w:marLeft w:val="0"/>
                                          <w:marRight w:val="0"/>
                                          <w:marTop w:val="0"/>
                                          <w:marBottom w:val="0"/>
                                          <w:divBdr>
                                            <w:top w:val="none" w:sz="0" w:space="0" w:color="auto"/>
                                            <w:left w:val="none" w:sz="0" w:space="0" w:color="auto"/>
                                            <w:bottom w:val="none" w:sz="0" w:space="0" w:color="auto"/>
                                            <w:right w:val="none" w:sz="0" w:space="0" w:color="auto"/>
                                          </w:divBdr>
                                          <w:divsChild>
                                            <w:div w:id="851182582">
                                              <w:marLeft w:val="0"/>
                                              <w:marRight w:val="0"/>
                                              <w:marTop w:val="0"/>
                                              <w:marBottom w:val="0"/>
                                              <w:divBdr>
                                                <w:top w:val="none" w:sz="0" w:space="0" w:color="auto"/>
                                                <w:left w:val="none" w:sz="0" w:space="0" w:color="auto"/>
                                                <w:bottom w:val="none" w:sz="0" w:space="0" w:color="auto"/>
                                                <w:right w:val="none" w:sz="0" w:space="0" w:color="auto"/>
                                              </w:divBdr>
                                              <w:divsChild>
                                                <w:div w:id="643198795">
                                                  <w:marLeft w:val="0"/>
                                                  <w:marRight w:val="0"/>
                                                  <w:marTop w:val="0"/>
                                                  <w:marBottom w:val="0"/>
                                                  <w:divBdr>
                                                    <w:top w:val="none" w:sz="0" w:space="0" w:color="auto"/>
                                                    <w:left w:val="none" w:sz="0" w:space="0" w:color="auto"/>
                                                    <w:bottom w:val="none" w:sz="0" w:space="0" w:color="auto"/>
                                                    <w:right w:val="none" w:sz="0" w:space="0" w:color="auto"/>
                                                  </w:divBdr>
                                                  <w:divsChild>
                                                    <w:div w:id="2138794646">
                                                      <w:marLeft w:val="0"/>
                                                      <w:marRight w:val="0"/>
                                                      <w:marTop w:val="0"/>
                                                      <w:marBottom w:val="0"/>
                                                      <w:divBdr>
                                                        <w:top w:val="none" w:sz="0" w:space="0" w:color="auto"/>
                                                        <w:left w:val="none" w:sz="0" w:space="0" w:color="auto"/>
                                                        <w:bottom w:val="none" w:sz="0" w:space="0" w:color="auto"/>
                                                        <w:right w:val="none" w:sz="0" w:space="0" w:color="auto"/>
                                                      </w:divBdr>
                                                      <w:divsChild>
                                                        <w:div w:id="1830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280126">
          <w:marLeft w:val="0"/>
          <w:marRight w:val="0"/>
          <w:marTop w:val="0"/>
          <w:marBottom w:val="0"/>
          <w:divBdr>
            <w:top w:val="none" w:sz="0" w:space="0" w:color="auto"/>
            <w:left w:val="none" w:sz="0" w:space="0" w:color="auto"/>
            <w:bottom w:val="none" w:sz="0" w:space="0" w:color="auto"/>
            <w:right w:val="none" w:sz="0" w:space="0" w:color="auto"/>
          </w:divBdr>
          <w:divsChild>
            <w:div w:id="72893681">
              <w:marLeft w:val="0"/>
              <w:marRight w:val="0"/>
              <w:marTop w:val="0"/>
              <w:marBottom w:val="0"/>
              <w:divBdr>
                <w:top w:val="none" w:sz="0" w:space="0" w:color="auto"/>
                <w:left w:val="none" w:sz="0" w:space="0" w:color="auto"/>
                <w:bottom w:val="none" w:sz="0" w:space="0" w:color="auto"/>
                <w:right w:val="none" w:sz="0" w:space="0" w:color="auto"/>
              </w:divBdr>
              <w:divsChild>
                <w:div w:id="795221391">
                  <w:marLeft w:val="0"/>
                  <w:marRight w:val="0"/>
                  <w:marTop w:val="0"/>
                  <w:marBottom w:val="0"/>
                  <w:divBdr>
                    <w:top w:val="none" w:sz="0" w:space="0" w:color="auto"/>
                    <w:left w:val="none" w:sz="0" w:space="0" w:color="auto"/>
                    <w:bottom w:val="none" w:sz="0" w:space="0" w:color="auto"/>
                    <w:right w:val="none" w:sz="0" w:space="0" w:color="auto"/>
                  </w:divBdr>
                  <w:divsChild>
                    <w:div w:id="1102146195">
                      <w:marLeft w:val="0"/>
                      <w:marRight w:val="0"/>
                      <w:marTop w:val="0"/>
                      <w:marBottom w:val="0"/>
                      <w:divBdr>
                        <w:top w:val="none" w:sz="0" w:space="0" w:color="auto"/>
                        <w:left w:val="none" w:sz="0" w:space="0" w:color="auto"/>
                        <w:bottom w:val="none" w:sz="0" w:space="0" w:color="auto"/>
                        <w:right w:val="none" w:sz="0" w:space="0" w:color="auto"/>
                      </w:divBdr>
                      <w:divsChild>
                        <w:div w:id="1308822500">
                          <w:marLeft w:val="0"/>
                          <w:marRight w:val="0"/>
                          <w:marTop w:val="0"/>
                          <w:marBottom w:val="0"/>
                          <w:divBdr>
                            <w:top w:val="none" w:sz="0" w:space="0" w:color="auto"/>
                            <w:left w:val="none" w:sz="0" w:space="0" w:color="auto"/>
                            <w:bottom w:val="none" w:sz="0" w:space="0" w:color="auto"/>
                            <w:right w:val="none" w:sz="0" w:space="0" w:color="auto"/>
                          </w:divBdr>
                          <w:divsChild>
                            <w:div w:id="16934334">
                              <w:marLeft w:val="0"/>
                              <w:marRight w:val="0"/>
                              <w:marTop w:val="0"/>
                              <w:marBottom w:val="0"/>
                              <w:divBdr>
                                <w:top w:val="none" w:sz="0" w:space="0" w:color="auto"/>
                                <w:left w:val="none" w:sz="0" w:space="0" w:color="auto"/>
                                <w:bottom w:val="none" w:sz="0" w:space="0" w:color="auto"/>
                                <w:right w:val="none" w:sz="0" w:space="0" w:color="auto"/>
                              </w:divBdr>
                              <w:divsChild>
                                <w:div w:id="440685590">
                                  <w:marLeft w:val="0"/>
                                  <w:marRight w:val="0"/>
                                  <w:marTop w:val="0"/>
                                  <w:marBottom w:val="0"/>
                                  <w:divBdr>
                                    <w:top w:val="none" w:sz="0" w:space="0" w:color="auto"/>
                                    <w:left w:val="none" w:sz="0" w:space="0" w:color="auto"/>
                                    <w:bottom w:val="none" w:sz="0" w:space="0" w:color="auto"/>
                                    <w:right w:val="none" w:sz="0" w:space="0" w:color="auto"/>
                                  </w:divBdr>
                                  <w:divsChild>
                                    <w:div w:id="205332833">
                                      <w:marLeft w:val="0"/>
                                      <w:marRight w:val="0"/>
                                      <w:marTop w:val="0"/>
                                      <w:marBottom w:val="0"/>
                                      <w:divBdr>
                                        <w:top w:val="none" w:sz="0" w:space="0" w:color="auto"/>
                                        <w:left w:val="none" w:sz="0" w:space="0" w:color="auto"/>
                                        <w:bottom w:val="none" w:sz="0" w:space="0" w:color="auto"/>
                                        <w:right w:val="none" w:sz="0" w:space="0" w:color="auto"/>
                                      </w:divBdr>
                                      <w:divsChild>
                                        <w:div w:id="1774402818">
                                          <w:marLeft w:val="0"/>
                                          <w:marRight w:val="0"/>
                                          <w:marTop w:val="0"/>
                                          <w:marBottom w:val="0"/>
                                          <w:divBdr>
                                            <w:top w:val="none" w:sz="0" w:space="0" w:color="auto"/>
                                            <w:left w:val="none" w:sz="0" w:space="0" w:color="auto"/>
                                            <w:bottom w:val="none" w:sz="0" w:space="0" w:color="auto"/>
                                            <w:right w:val="none" w:sz="0" w:space="0" w:color="auto"/>
                                          </w:divBdr>
                                          <w:divsChild>
                                            <w:div w:id="645017122">
                                              <w:marLeft w:val="0"/>
                                              <w:marRight w:val="0"/>
                                              <w:marTop w:val="0"/>
                                              <w:marBottom w:val="0"/>
                                              <w:divBdr>
                                                <w:top w:val="none" w:sz="0" w:space="0" w:color="auto"/>
                                                <w:left w:val="none" w:sz="0" w:space="0" w:color="auto"/>
                                                <w:bottom w:val="none" w:sz="0" w:space="0" w:color="auto"/>
                                                <w:right w:val="none" w:sz="0" w:space="0" w:color="auto"/>
                                              </w:divBdr>
                                              <w:divsChild>
                                                <w:div w:id="1168906279">
                                                  <w:marLeft w:val="0"/>
                                                  <w:marRight w:val="0"/>
                                                  <w:marTop w:val="0"/>
                                                  <w:marBottom w:val="0"/>
                                                  <w:divBdr>
                                                    <w:top w:val="none" w:sz="0" w:space="0" w:color="auto"/>
                                                    <w:left w:val="none" w:sz="0" w:space="0" w:color="auto"/>
                                                    <w:bottom w:val="none" w:sz="0" w:space="0" w:color="auto"/>
                                                    <w:right w:val="none" w:sz="0" w:space="0" w:color="auto"/>
                                                  </w:divBdr>
                                                  <w:divsChild>
                                                    <w:div w:id="66729376">
                                                      <w:marLeft w:val="0"/>
                                                      <w:marRight w:val="0"/>
                                                      <w:marTop w:val="0"/>
                                                      <w:marBottom w:val="0"/>
                                                      <w:divBdr>
                                                        <w:top w:val="none" w:sz="0" w:space="0" w:color="auto"/>
                                                        <w:left w:val="none" w:sz="0" w:space="0" w:color="auto"/>
                                                        <w:bottom w:val="none" w:sz="0" w:space="0" w:color="auto"/>
                                                        <w:right w:val="none" w:sz="0" w:space="0" w:color="auto"/>
                                                      </w:divBdr>
                                                      <w:divsChild>
                                                        <w:div w:id="166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244558">
          <w:marLeft w:val="0"/>
          <w:marRight w:val="0"/>
          <w:marTop w:val="0"/>
          <w:marBottom w:val="0"/>
          <w:divBdr>
            <w:top w:val="none" w:sz="0" w:space="0" w:color="auto"/>
            <w:left w:val="none" w:sz="0" w:space="0" w:color="auto"/>
            <w:bottom w:val="none" w:sz="0" w:space="0" w:color="auto"/>
            <w:right w:val="none" w:sz="0" w:space="0" w:color="auto"/>
          </w:divBdr>
          <w:divsChild>
            <w:div w:id="609431281">
              <w:marLeft w:val="0"/>
              <w:marRight w:val="0"/>
              <w:marTop w:val="0"/>
              <w:marBottom w:val="0"/>
              <w:divBdr>
                <w:top w:val="none" w:sz="0" w:space="0" w:color="auto"/>
                <w:left w:val="none" w:sz="0" w:space="0" w:color="auto"/>
                <w:bottom w:val="none" w:sz="0" w:space="0" w:color="auto"/>
                <w:right w:val="none" w:sz="0" w:space="0" w:color="auto"/>
              </w:divBdr>
              <w:divsChild>
                <w:div w:id="1960645968">
                  <w:marLeft w:val="0"/>
                  <w:marRight w:val="0"/>
                  <w:marTop w:val="0"/>
                  <w:marBottom w:val="0"/>
                  <w:divBdr>
                    <w:top w:val="none" w:sz="0" w:space="0" w:color="auto"/>
                    <w:left w:val="none" w:sz="0" w:space="0" w:color="auto"/>
                    <w:bottom w:val="none" w:sz="0" w:space="0" w:color="auto"/>
                    <w:right w:val="none" w:sz="0" w:space="0" w:color="auto"/>
                  </w:divBdr>
                  <w:divsChild>
                    <w:div w:id="1880164169">
                      <w:marLeft w:val="0"/>
                      <w:marRight w:val="0"/>
                      <w:marTop w:val="0"/>
                      <w:marBottom w:val="0"/>
                      <w:divBdr>
                        <w:top w:val="none" w:sz="0" w:space="0" w:color="auto"/>
                        <w:left w:val="none" w:sz="0" w:space="0" w:color="auto"/>
                        <w:bottom w:val="none" w:sz="0" w:space="0" w:color="auto"/>
                        <w:right w:val="none" w:sz="0" w:space="0" w:color="auto"/>
                      </w:divBdr>
                      <w:divsChild>
                        <w:div w:id="969477197">
                          <w:marLeft w:val="0"/>
                          <w:marRight w:val="0"/>
                          <w:marTop w:val="0"/>
                          <w:marBottom w:val="0"/>
                          <w:divBdr>
                            <w:top w:val="none" w:sz="0" w:space="0" w:color="auto"/>
                            <w:left w:val="none" w:sz="0" w:space="0" w:color="auto"/>
                            <w:bottom w:val="none" w:sz="0" w:space="0" w:color="auto"/>
                            <w:right w:val="none" w:sz="0" w:space="0" w:color="auto"/>
                          </w:divBdr>
                          <w:divsChild>
                            <w:div w:id="33119980">
                              <w:marLeft w:val="0"/>
                              <w:marRight w:val="0"/>
                              <w:marTop w:val="0"/>
                              <w:marBottom w:val="0"/>
                              <w:divBdr>
                                <w:top w:val="none" w:sz="0" w:space="0" w:color="auto"/>
                                <w:left w:val="none" w:sz="0" w:space="0" w:color="auto"/>
                                <w:bottom w:val="none" w:sz="0" w:space="0" w:color="auto"/>
                                <w:right w:val="none" w:sz="0" w:space="0" w:color="auto"/>
                              </w:divBdr>
                              <w:divsChild>
                                <w:div w:id="1835337171">
                                  <w:marLeft w:val="0"/>
                                  <w:marRight w:val="0"/>
                                  <w:marTop w:val="0"/>
                                  <w:marBottom w:val="0"/>
                                  <w:divBdr>
                                    <w:top w:val="none" w:sz="0" w:space="0" w:color="auto"/>
                                    <w:left w:val="none" w:sz="0" w:space="0" w:color="auto"/>
                                    <w:bottom w:val="none" w:sz="0" w:space="0" w:color="auto"/>
                                    <w:right w:val="none" w:sz="0" w:space="0" w:color="auto"/>
                                  </w:divBdr>
                                  <w:divsChild>
                                    <w:div w:id="936446576">
                                      <w:marLeft w:val="0"/>
                                      <w:marRight w:val="0"/>
                                      <w:marTop w:val="0"/>
                                      <w:marBottom w:val="0"/>
                                      <w:divBdr>
                                        <w:top w:val="none" w:sz="0" w:space="0" w:color="auto"/>
                                        <w:left w:val="none" w:sz="0" w:space="0" w:color="auto"/>
                                        <w:bottom w:val="none" w:sz="0" w:space="0" w:color="auto"/>
                                        <w:right w:val="none" w:sz="0" w:space="0" w:color="auto"/>
                                      </w:divBdr>
                                      <w:divsChild>
                                        <w:div w:id="167064591">
                                          <w:marLeft w:val="0"/>
                                          <w:marRight w:val="0"/>
                                          <w:marTop w:val="0"/>
                                          <w:marBottom w:val="0"/>
                                          <w:divBdr>
                                            <w:top w:val="none" w:sz="0" w:space="0" w:color="auto"/>
                                            <w:left w:val="none" w:sz="0" w:space="0" w:color="auto"/>
                                            <w:bottom w:val="none" w:sz="0" w:space="0" w:color="auto"/>
                                            <w:right w:val="none" w:sz="0" w:space="0" w:color="auto"/>
                                          </w:divBdr>
                                          <w:divsChild>
                                            <w:div w:id="350422190">
                                              <w:marLeft w:val="0"/>
                                              <w:marRight w:val="0"/>
                                              <w:marTop w:val="0"/>
                                              <w:marBottom w:val="0"/>
                                              <w:divBdr>
                                                <w:top w:val="none" w:sz="0" w:space="0" w:color="auto"/>
                                                <w:left w:val="none" w:sz="0" w:space="0" w:color="auto"/>
                                                <w:bottom w:val="none" w:sz="0" w:space="0" w:color="auto"/>
                                                <w:right w:val="none" w:sz="0" w:space="0" w:color="auto"/>
                                              </w:divBdr>
                                              <w:divsChild>
                                                <w:div w:id="752433063">
                                                  <w:marLeft w:val="0"/>
                                                  <w:marRight w:val="0"/>
                                                  <w:marTop w:val="0"/>
                                                  <w:marBottom w:val="0"/>
                                                  <w:divBdr>
                                                    <w:top w:val="none" w:sz="0" w:space="0" w:color="auto"/>
                                                    <w:left w:val="none" w:sz="0" w:space="0" w:color="auto"/>
                                                    <w:bottom w:val="none" w:sz="0" w:space="0" w:color="auto"/>
                                                    <w:right w:val="none" w:sz="0" w:space="0" w:color="auto"/>
                                                  </w:divBdr>
                                                  <w:divsChild>
                                                    <w:div w:id="825126644">
                                                      <w:marLeft w:val="0"/>
                                                      <w:marRight w:val="0"/>
                                                      <w:marTop w:val="0"/>
                                                      <w:marBottom w:val="0"/>
                                                      <w:divBdr>
                                                        <w:top w:val="none" w:sz="0" w:space="0" w:color="auto"/>
                                                        <w:left w:val="none" w:sz="0" w:space="0" w:color="auto"/>
                                                        <w:bottom w:val="none" w:sz="0" w:space="0" w:color="auto"/>
                                                        <w:right w:val="none" w:sz="0" w:space="0" w:color="auto"/>
                                                      </w:divBdr>
                                                      <w:divsChild>
                                                        <w:div w:id="340275768">
                                                          <w:marLeft w:val="0"/>
                                                          <w:marRight w:val="0"/>
                                                          <w:marTop w:val="0"/>
                                                          <w:marBottom w:val="0"/>
                                                          <w:divBdr>
                                                            <w:top w:val="none" w:sz="0" w:space="0" w:color="auto"/>
                                                            <w:left w:val="none" w:sz="0" w:space="0" w:color="auto"/>
                                                            <w:bottom w:val="none" w:sz="0" w:space="0" w:color="auto"/>
                                                            <w:right w:val="none" w:sz="0" w:space="0" w:color="auto"/>
                                                          </w:divBdr>
                                                          <w:divsChild>
                                                            <w:div w:id="12840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2454733">
      <w:bodyDiv w:val="1"/>
      <w:marLeft w:val="0"/>
      <w:marRight w:val="0"/>
      <w:marTop w:val="0"/>
      <w:marBottom w:val="0"/>
      <w:divBdr>
        <w:top w:val="none" w:sz="0" w:space="0" w:color="auto"/>
        <w:left w:val="none" w:sz="0" w:space="0" w:color="auto"/>
        <w:bottom w:val="none" w:sz="0" w:space="0" w:color="auto"/>
        <w:right w:val="none" w:sz="0" w:space="0" w:color="auto"/>
      </w:divBdr>
    </w:div>
    <w:div w:id="501967982">
      <w:bodyDiv w:val="1"/>
      <w:marLeft w:val="0"/>
      <w:marRight w:val="0"/>
      <w:marTop w:val="0"/>
      <w:marBottom w:val="0"/>
      <w:divBdr>
        <w:top w:val="none" w:sz="0" w:space="0" w:color="auto"/>
        <w:left w:val="none" w:sz="0" w:space="0" w:color="auto"/>
        <w:bottom w:val="none" w:sz="0" w:space="0" w:color="auto"/>
        <w:right w:val="none" w:sz="0" w:space="0" w:color="auto"/>
      </w:divBdr>
      <w:divsChild>
        <w:div w:id="628904315">
          <w:marLeft w:val="0"/>
          <w:marRight w:val="0"/>
          <w:marTop w:val="0"/>
          <w:marBottom w:val="0"/>
          <w:divBdr>
            <w:top w:val="none" w:sz="0" w:space="0" w:color="auto"/>
            <w:left w:val="none" w:sz="0" w:space="0" w:color="auto"/>
            <w:bottom w:val="none" w:sz="0" w:space="0" w:color="auto"/>
            <w:right w:val="none" w:sz="0" w:space="0" w:color="auto"/>
          </w:divBdr>
          <w:divsChild>
            <w:div w:id="243880473">
              <w:marLeft w:val="0"/>
              <w:marRight w:val="0"/>
              <w:marTop w:val="0"/>
              <w:marBottom w:val="0"/>
              <w:divBdr>
                <w:top w:val="none" w:sz="0" w:space="0" w:color="auto"/>
                <w:left w:val="none" w:sz="0" w:space="0" w:color="auto"/>
                <w:bottom w:val="none" w:sz="0" w:space="0" w:color="auto"/>
                <w:right w:val="none" w:sz="0" w:space="0" w:color="auto"/>
              </w:divBdr>
              <w:divsChild>
                <w:div w:id="1816291986">
                  <w:marLeft w:val="0"/>
                  <w:marRight w:val="0"/>
                  <w:marTop w:val="0"/>
                  <w:marBottom w:val="0"/>
                  <w:divBdr>
                    <w:top w:val="none" w:sz="0" w:space="0" w:color="auto"/>
                    <w:left w:val="none" w:sz="0" w:space="0" w:color="auto"/>
                    <w:bottom w:val="none" w:sz="0" w:space="0" w:color="auto"/>
                    <w:right w:val="none" w:sz="0" w:space="0" w:color="auto"/>
                  </w:divBdr>
                  <w:divsChild>
                    <w:div w:id="360978903">
                      <w:marLeft w:val="0"/>
                      <w:marRight w:val="0"/>
                      <w:marTop w:val="0"/>
                      <w:marBottom w:val="0"/>
                      <w:divBdr>
                        <w:top w:val="none" w:sz="0" w:space="0" w:color="auto"/>
                        <w:left w:val="none" w:sz="0" w:space="0" w:color="auto"/>
                        <w:bottom w:val="none" w:sz="0" w:space="0" w:color="auto"/>
                        <w:right w:val="none" w:sz="0" w:space="0" w:color="auto"/>
                      </w:divBdr>
                      <w:divsChild>
                        <w:div w:id="970014641">
                          <w:marLeft w:val="0"/>
                          <w:marRight w:val="0"/>
                          <w:marTop w:val="0"/>
                          <w:marBottom w:val="0"/>
                          <w:divBdr>
                            <w:top w:val="none" w:sz="0" w:space="0" w:color="auto"/>
                            <w:left w:val="none" w:sz="0" w:space="0" w:color="auto"/>
                            <w:bottom w:val="none" w:sz="0" w:space="0" w:color="auto"/>
                            <w:right w:val="none" w:sz="0" w:space="0" w:color="auto"/>
                          </w:divBdr>
                          <w:divsChild>
                            <w:div w:id="703137730">
                              <w:marLeft w:val="0"/>
                              <w:marRight w:val="0"/>
                              <w:marTop w:val="0"/>
                              <w:marBottom w:val="0"/>
                              <w:divBdr>
                                <w:top w:val="none" w:sz="0" w:space="0" w:color="auto"/>
                                <w:left w:val="none" w:sz="0" w:space="0" w:color="auto"/>
                                <w:bottom w:val="none" w:sz="0" w:space="0" w:color="auto"/>
                                <w:right w:val="none" w:sz="0" w:space="0" w:color="auto"/>
                              </w:divBdr>
                              <w:divsChild>
                                <w:div w:id="887374533">
                                  <w:marLeft w:val="0"/>
                                  <w:marRight w:val="0"/>
                                  <w:marTop w:val="0"/>
                                  <w:marBottom w:val="0"/>
                                  <w:divBdr>
                                    <w:top w:val="none" w:sz="0" w:space="0" w:color="auto"/>
                                    <w:left w:val="none" w:sz="0" w:space="0" w:color="auto"/>
                                    <w:bottom w:val="none" w:sz="0" w:space="0" w:color="auto"/>
                                    <w:right w:val="none" w:sz="0" w:space="0" w:color="auto"/>
                                  </w:divBdr>
                                  <w:divsChild>
                                    <w:div w:id="1907295424">
                                      <w:marLeft w:val="0"/>
                                      <w:marRight w:val="0"/>
                                      <w:marTop w:val="0"/>
                                      <w:marBottom w:val="0"/>
                                      <w:divBdr>
                                        <w:top w:val="none" w:sz="0" w:space="0" w:color="auto"/>
                                        <w:left w:val="none" w:sz="0" w:space="0" w:color="auto"/>
                                        <w:bottom w:val="none" w:sz="0" w:space="0" w:color="auto"/>
                                        <w:right w:val="none" w:sz="0" w:space="0" w:color="auto"/>
                                      </w:divBdr>
                                      <w:divsChild>
                                        <w:div w:id="843325101">
                                          <w:marLeft w:val="0"/>
                                          <w:marRight w:val="0"/>
                                          <w:marTop w:val="0"/>
                                          <w:marBottom w:val="0"/>
                                          <w:divBdr>
                                            <w:top w:val="none" w:sz="0" w:space="0" w:color="auto"/>
                                            <w:left w:val="none" w:sz="0" w:space="0" w:color="auto"/>
                                            <w:bottom w:val="none" w:sz="0" w:space="0" w:color="auto"/>
                                            <w:right w:val="none" w:sz="0" w:space="0" w:color="auto"/>
                                          </w:divBdr>
                                          <w:divsChild>
                                            <w:div w:id="996307090">
                                              <w:marLeft w:val="0"/>
                                              <w:marRight w:val="0"/>
                                              <w:marTop w:val="0"/>
                                              <w:marBottom w:val="0"/>
                                              <w:divBdr>
                                                <w:top w:val="none" w:sz="0" w:space="0" w:color="auto"/>
                                                <w:left w:val="none" w:sz="0" w:space="0" w:color="auto"/>
                                                <w:bottom w:val="none" w:sz="0" w:space="0" w:color="auto"/>
                                                <w:right w:val="none" w:sz="0" w:space="0" w:color="auto"/>
                                              </w:divBdr>
                                              <w:divsChild>
                                                <w:div w:id="1427535782">
                                                  <w:marLeft w:val="0"/>
                                                  <w:marRight w:val="0"/>
                                                  <w:marTop w:val="0"/>
                                                  <w:marBottom w:val="0"/>
                                                  <w:divBdr>
                                                    <w:top w:val="none" w:sz="0" w:space="0" w:color="auto"/>
                                                    <w:left w:val="none" w:sz="0" w:space="0" w:color="auto"/>
                                                    <w:bottom w:val="none" w:sz="0" w:space="0" w:color="auto"/>
                                                    <w:right w:val="none" w:sz="0" w:space="0" w:color="auto"/>
                                                  </w:divBdr>
                                                  <w:divsChild>
                                                    <w:div w:id="271939077">
                                                      <w:marLeft w:val="0"/>
                                                      <w:marRight w:val="0"/>
                                                      <w:marTop w:val="0"/>
                                                      <w:marBottom w:val="0"/>
                                                      <w:divBdr>
                                                        <w:top w:val="none" w:sz="0" w:space="0" w:color="auto"/>
                                                        <w:left w:val="none" w:sz="0" w:space="0" w:color="auto"/>
                                                        <w:bottom w:val="none" w:sz="0" w:space="0" w:color="auto"/>
                                                        <w:right w:val="none" w:sz="0" w:space="0" w:color="auto"/>
                                                      </w:divBdr>
                                                      <w:divsChild>
                                                        <w:div w:id="1351106625">
                                                          <w:marLeft w:val="0"/>
                                                          <w:marRight w:val="0"/>
                                                          <w:marTop w:val="0"/>
                                                          <w:marBottom w:val="0"/>
                                                          <w:divBdr>
                                                            <w:top w:val="none" w:sz="0" w:space="0" w:color="auto"/>
                                                            <w:left w:val="none" w:sz="0" w:space="0" w:color="auto"/>
                                                            <w:bottom w:val="none" w:sz="0" w:space="0" w:color="auto"/>
                                                            <w:right w:val="none" w:sz="0" w:space="0" w:color="auto"/>
                                                          </w:divBdr>
                                                          <w:divsChild>
                                                            <w:div w:id="725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213231">
          <w:marLeft w:val="0"/>
          <w:marRight w:val="0"/>
          <w:marTop w:val="0"/>
          <w:marBottom w:val="0"/>
          <w:divBdr>
            <w:top w:val="none" w:sz="0" w:space="0" w:color="auto"/>
            <w:left w:val="none" w:sz="0" w:space="0" w:color="auto"/>
            <w:bottom w:val="none" w:sz="0" w:space="0" w:color="auto"/>
            <w:right w:val="none" w:sz="0" w:space="0" w:color="auto"/>
          </w:divBdr>
          <w:divsChild>
            <w:div w:id="381491258">
              <w:marLeft w:val="0"/>
              <w:marRight w:val="0"/>
              <w:marTop w:val="0"/>
              <w:marBottom w:val="0"/>
              <w:divBdr>
                <w:top w:val="none" w:sz="0" w:space="0" w:color="auto"/>
                <w:left w:val="none" w:sz="0" w:space="0" w:color="auto"/>
                <w:bottom w:val="none" w:sz="0" w:space="0" w:color="auto"/>
                <w:right w:val="none" w:sz="0" w:space="0" w:color="auto"/>
              </w:divBdr>
              <w:divsChild>
                <w:div w:id="457189970">
                  <w:marLeft w:val="0"/>
                  <w:marRight w:val="0"/>
                  <w:marTop w:val="0"/>
                  <w:marBottom w:val="0"/>
                  <w:divBdr>
                    <w:top w:val="none" w:sz="0" w:space="0" w:color="auto"/>
                    <w:left w:val="none" w:sz="0" w:space="0" w:color="auto"/>
                    <w:bottom w:val="none" w:sz="0" w:space="0" w:color="auto"/>
                    <w:right w:val="none" w:sz="0" w:space="0" w:color="auto"/>
                  </w:divBdr>
                  <w:divsChild>
                    <w:div w:id="176584623">
                      <w:marLeft w:val="0"/>
                      <w:marRight w:val="0"/>
                      <w:marTop w:val="0"/>
                      <w:marBottom w:val="0"/>
                      <w:divBdr>
                        <w:top w:val="none" w:sz="0" w:space="0" w:color="auto"/>
                        <w:left w:val="none" w:sz="0" w:space="0" w:color="auto"/>
                        <w:bottom w:val="none" w:sz="0" w:space="0" w:color="auto"/>
                        <w:right w:val="none" w:sz="0" w:space="0" w:color="auto"/>
                      </w:divBdr>
                      <w:divsChild>
                        <w:div w:id="1439641103">
                          <w:marLeft w:val="0"/>
                          <w:marRight w:val="0"/>
                          <w:marTop w:val="0"/>
                          <w:marBottom w:val="0"/>
                          <w:divBdr>
                            <w:top w:val="none" w:sz="0" w:space="0" w:color="auto"/>
                            <w:left w:val="none" w:sz="0" w:space="0" w:color="auto"/>
                            <w:bottom w:val="none" w:sz="0" w:space="0" w:color="auto"/>
                            <w:right w:val="none" w:sz="0" w:space="0" w:color="auto"/>
                          </w:divBdr>
                          <w:divsChild>
                            <w:div w:id="1440754503">
                              <w:marLeft w:val="0"/>
                              <w:marRight w:val="0"/>
                              <w:marTop w:val="0"/>
                              <w:marBottom w:val="0"/>
                              <w:divBdr>
                                <w:top w:val="none" w:sz="0" w:space="0" w:color="auto"/>
                                <w:left w:val="none" w:sz="0" w:space="0" w:color="auto"/>
                                <w:bottom w:val="none" w:sz="0" w:space="0" w:color="auto"/>
                                <w:right w:val="none" w:sz="0" w:space="0" w:color="auto"/>
                              </w:divBdr>
                              <w:divsChild>
                                <w:div w:id="1454446526">
                                  <w:marLeft w:val="0"/>
                                  <w:marRight w:val="0"/>
                                  <w:marTop w:val="0"/>
                                  <w:marBottom w:val="0"/>
                                  <w:divBdr>
                                    <w:top w:val="none" w:sz="0" w:space="0" w:color="auto"/>
                                    <w:left w:val="none" w:sz="0" w:space="0" w:color="auto"/>
                                    <w:bottom w:val="none" w:sz="0" w:space="0" w:color="auto"/>
                                    <w:right w:val="none" w:sz="0" w:space="0" w:color="auto"/>
                                  </w:divBdr>
                                  <w:divsChild>
                                    <w:div w:id="1641153895">
                                      <w:marLeft w:val="0"/>
                                      <w:marRight w:val="0"/>
                                      <w:marTop w:val="0"/>
                                      <w:marBottom w:val="0"/>
                                      <w:divBdr>
                                        <w:top w:val="none" w:sz="0" w:space="0" w:color="auto"/>
                                        <w:left w:val="none" w:sz="0" w:space="0" w:color="auto"/>
                                        <w:bottom w:val="none" w:sz="0" w:space="0" w:color="auto"/>
                                        <w:right w:val="none" w:sz="0" w:space="0" w:color="auto"/>
                                      </w:divBdr>
                                      <w:divsChild>
                                        <w:div w:id="55326039">
                                          <w:marLeft w:val="0"/>
                                          <w:marRight w:val="0"/>
                                          <w:marTop w:val="0"/>
                                          <w:marBottom w:val="0"/>
                                          <w:divBdr>
                                            <w:top w:val="none" w:sz="0" w:space="0" w:color="auto"/>
                                            <w:left w:val="none" w:sz="0" w:space="0" w:color="auto"/>
                                            <w:bottom w:val="none" w:sz="0" w:space="0" w:color="auto"/>
                                            <w:right w:val="none" w:sz="0" w:space="0" w:color="auto"/>
                                          </w:divBdr>
                                          <w:divsChild>
                                            <w:div w:id="1122501025">
                                              <w:marLeft w:val="0"/>
                                              <w:marRight w:val="0"/>
                                              <w:marTop w:val="0"/>
                                              <w:marBottom w:val="0"/>
                                              <w:divBdr>
                                                <w:top w:val="none" w:sz="0" w:space="0" w:color="auto"/>
                                                <w:left w:val="none" w:sz="0" w:space="0" w:color="auto"/>
                                                <w:bottom w:val="none" w:sz="0" w:space="0" w:color="auto"/>
                                                <w:right w:val="none" w:sz="0" w:space="0" w:color="auto"/>
                                              </w:divBdr>
                                              <w:divsChild>
                                                <w:div w:id="184828104">
                                                  <w:marLeft w:val="0"/>
                                                  <w:marRight w:val="0"/>
                                                  <w:marTop w:val="0"/>
                                                  <w:marBottom w:val="0"/>
                                                  <w:divBdr>
                                                    <w:top w:val="none" w:sz="0" w:space="0" w:color="auto"/>
                                                    <w:left w:val="none" w:sz="0" w:space="0" w:color="auto"/>
                                                    <w:bottom w:val="none" w:sz="0" w:space="0" w:color="auto"/>
                                                    <w:right w:val="none" w:sz="0" w:space="0" w:color="auto"/>
                                                  </w:divBdr>
                                                  <w:divsChild>
                                                    <w:div w:id="283771337">
                                                      <w:marLeft w:val="0"/>
                                                      <w:marRight w:val="0"/>
                                                      <w:marTop w:val="0"/>
                                                      <w:marBottom w:val="0"/>
                                                      <w:divBdr>
                                                        <w:top w:val="none" w:sz="0" w:space="0" w:color="auto"/>
                                                        <w:left w:val="none" w:sz="0" w:space="0" w:color="auto"/>
                                                        <w:bottom w:val="none" w:sz="0" w:space="0" w:color="auto"/>
                                                        <w:right w:val="none" w:sz="0" w:space="0" w:color="auto"/>
                                                      </w:divBdr>
                                                      <w:divsChild>
                                                        <w:div w:id="1986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755460">
          <w:marLeft w:val="0"/>
          <w:marRight w:val="0"/>
          <w:marTop w:val="0"/>
          <w:marBottom w:val="0"/>
          <w:divBdr>
            <w:top w:val="none" w:sz="0" w:space="0" w:color="auto"/>
            <w:left w:val="none" w:sz="0" w:space="0" w:color="auto"/>
            <w:bottom w:val="none" w:sz="0" w:space="0" w:color="auto"/>
            <w:right w:val="none" w:sz="0" w:space="0" w:color="auto"/>
          </w:divBdr>
          <w:divsChild>
            <w:div w:id="121459047">
              <w:marLeft w:val="0"/>
              <w:marRight w:val="0"/>
              <w:marTop w:val="0"/>
              <w:marBottom w:val="0"/>
              <w:divBdr>
                <w:top w:val="none" w:sz="0" w:space="0" w:color="auto"/>
                <w:left w:val="none" w:sz="0" w:space="0" w:color="auto"/>
                <w:bottom w:val="none" w:sz="0" w:space="0" w:color="auto"/>
                <w:right w:val="none" w:sz="0" w:space="0" w:color="auto"/>
              </w:divBdr>
              <w:divsChild>
                <w:div w:id="1947879392">
                  <w:marLeft w:val="0"/>
                  <w:marRight w:val="0"/>
                  <w:marTop w:val="0"/>
                  <w:marBottom w:val="0"/>
                  <w:divBdr>
                    <w:top w:val="none" w:sz="0" w:space="0" w:color="auto"/>
                    <w:left w:val="none" w:sz="0" w:space="0" w:color="auto"/>
                    <w:bottom w:val="none" w:sz="0" w:space="0" w:color="auto"/>
                    <w:right w:val="none" w:sz="0" w:space="0" w:color="auto"/>
                  </w:divBdr>
                  <w:divsChild>
                    <w:div w:id="554438950">
                      <w:marLeft w:val="0"/>
                      <w:marRight w:val="0"/>
                      <w:marTop w:val="0"/>
                      <w:marBottom w:val="0"/>
                      <w:divBdr>
                        <w:top w:val="none" w:sz="0" w:space="0" w:color="auto"/>
                        <w:left w:val="none" w:sz="0" w:space="0" w:color="auto"/>
                        <w:bottom w:val="none" w:sz="0" w:space="0" w:color="auto"/>
                        <w:right w:val="none" w:sz="0" w:space="0" w:color="auto"/>
                      </w:divBdr>
                      <w:divsChild>
                        <w:div w:id="1925261412">
                          <w:marLeft w:val="0"/>
                          <w:marRight w:val="0"/>
                          <w:marTop w:val="0"/>
                          <w:marBottom w:val="0"/>
                          <w:divBdr>
                            <w:top w:val="none" w:sz="0" w:space="0" w:color="auto"/>
                            <w:left w:val="none" w:sz="0" w:space="0" w:color="auto"/>
                            <w:bottom w:val="none" w:sz="0" w:space="0" w:color="auto"/>
                            <w:right w:val="none" w:sz="0" w:space="0" w:color="auto"/>
                          </w:divBdr>
                          <w:divsChild>
                            <w:div w:id="189728024">
                              <w:marLeft w:val="0"/>
                              <w:marRight w:val="0"/>
                              <w:marTop w:val="0"/>
                              <w:marBottom w:val="0"/>
                              <w:divBdr>
                                <w:top w:val="none" w:sz="0" w:space="0" w:color="auto"/>
                                <w:left w:val="none" w:sz="0" w:space="0" w:color="auto"/>
                                <w:bottom w:val="none" w:sz="0" w:space="0" w:color="auto"/>
                                <w:right w:val="none" w:sz="0" w:space="0" w:color="auto"/>
                              </w:divBdr>
                              <w:divsChild>
                                <w:div w:id="1917156968">
                                  <w:marLeft w:val="0"/>
                                  <w:marRight w:val="0"/>
                                  <w:marTop w:val="0"/>
                                  <w:marBottom w:val="0"/>
                                  <w:divBdr>
                                    <w:top w:val="none" w:sz="0" w:space="0" w:color="auto"/>
                                    <w:left w:val="none" w:sz="0" w:space="0" w:color="auto"/>
                                    <w:bottom w:val="none" w:sz="0" w:space="0" w:color="auto"/>
                                    <w:right w:val="none" w:sz="0" w:space="0" w:color="auto"/>
                                  </w:divBdr>
                                  <w:divsChild>
                                    <w:div w:id="115300601">
                                      <w:marLeft w:val="0"/>
                                      <w:marRight w:val="0"/>
                                      <w:marTop w:val="0"/>
                                      <w:marBottom w:val="0"/>
                                      <w:divBdr>
                                        <w:top w:val="none" w:sz="0" w:space="0" w:color="auto"/>
                                        <w:left w:val="none" w:sz="0" w:space="0" w:color="auto"/>
                                        <w:bottom w:val="none" w:sz="0" w:space="0" w:color="auto"/>
                                        <w:right w:val="none" w:sz="0" w:space="0" w:color="auto"/>
                                      </w:divBdr>
                                      <w:divsChild>
                                        <w:div w:id="1108431257">
                                          <w:marLeft w:val="0"/>
                                          <w:marRight w:val="0"/>
                                          <w:marTop w:val="0"/>
                                          <w:marBottom w:val="0"/>
                                          <w:divBdr>
                                            <w:top w:val="none" w:sz="0" w:space="0" w:color="auto"/>
                                            <w:left w:val="none" w:sz="0" w:space="0" w:color="auto"/>
                                            <w:bottom w:val="none" w:sz="0" w:space="0" w:color="auto"/>
                                            <w:right w:val="none" w:sz="0" w:space="0" w:color="auto"/>
                                          </w:divBdr>
                                          <w:divsChild>
                                            <w:div w:id="1798059173">
                                              <w:marLeft w:val="0"/>
                                              <w:marRight w:val="0"/>
                                              <w:marTop w:val="0"/>
                                              <w:marBottom w:val="0"/>
                                              <w:divBdr>
                                                <w:top w:val="none" w:sz="0" w:space="0" w:color="auto"/>
                                                <w:left w:val="none" w:sz="0" w:space="0" w:color="auto"/>
                                                <w:bottom w:val="none" w:sz="0" w:space="0" w:color="auto"/>
                                                <w:right w:val="none" w:sz="0" w:space="0" w:color="auto"/>
                                              </w:divBdr>
                                              <w:divsChild>
                                                <w:div w:id="429399108">
                                                  <w:marLeft w:val="0"/>
                                                  <w:marRight w:val="0"/>
                                                  <w:marTop w:val="0"/>
                                                  <w:marBottom w:val="0"/>
                                                  <w:divBdr>
                                                    <w:top w:val="none" w:sz="0" w:space="0" w:color="auto"/>
                                                    <w:left w:val="none" w:sz="0" w:space="0" w:color="auto"/>
                                                    <w:bottom w:val="none" w:sz="0" w:space="0" w:color="auto"/>
                                                    <w:right w:val="none" w:sz="0" w:space="0" w:color="auto"/>
                                                  </w:divBdr>
                                                  <w:divsChild>
                                                    <w:div w:id="1868761906">
                                                      <w:marLeft w:val="0"/>
                                                      <w:marRight w:val="0"/>
                                                      <w:marTop w:val="0"/>
                                                      <w:marBottom w:val="0"/>
                                                      <w:divBdr>
                                                        <w:top w:val="none" w:sz="0" w:space="0" w:color="auto"/>
                                                        <w:left w:val="none" w:sz="0" w:space="0" w:color="auto"/>
                                                        <w:bottom w:val="none" w:sz="0" w:space="0" w:color="auto"/>
                                                        <w:right w:val="none" w:sz="0" w:space="0" w:color="auto"/>
                                                      </w:divBdr>
                                                      <w:divsChild>
                                                        <w:div w:id="5459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503598">
      <w:bodyDiv w:val="1"/>
      <w:marLeft w:val="0"/>
      <w:marRight w:val="0"/>
      <w:marTop w:val="0"/>
      <w:marBottom w:val="0"/>
      <w:divBdr>
        <w:top w:val="none" w:sz="0" w:space="0" w:color="auto"/>
        <w:left w:val="none" w:sz="0" w:space="0" w:color="auto"/>
        <w:bottom w:val="none" w:sz="0" w:space="0" w:color="auto"/>
        <w:right w:val="none" w:sz="0" w:space="0" w:color="auto"/>
      </w:divBdr>
      <w:divsChild>
        <w:div w:id="218054785">
          <w:marLeft w:val="0"/>
          <w:marRight w:val="0"/>
          <w:marTop w:val="0"/>
          <w:marBottom w:val="0"/>
          <w:divBdr>
            <w:top w:val="none" w:sz="0" w:space="0" w:color="auto"/>
            <w:left w:val="none" w:sz="0" w:space="0" w:color="auto"/>
            <w:bottom w:val="none" w:sz="0" w:space="0" w:color="auto"/>
            <w:right w:val="none" w:sz="0" w:space="0" w:color="auto"/>
          </w:divBdr>
          <w:divsChild>
            <w:div w:id="1310398012">
              <w:marLeft w:val="0"/>
              <w:marRight w:val="0"/>
              <w:marTop w:val="0"/>
              <w:marBottom w:val="0"/>
              <w:divBdr>
                <w:top w:val="none" w:sz="0" w:space="0" w:color="auto"/>
                <w:left w:val="none" w:sz="0" w:space="0" w:color="auto"/>
                <w:bottom w:val="none" w:sz="0" w:space="0" w:color="auto"/>
                <w:right w:val="none" w:sz="0" w:space="0" w:color="auto"/>
              </w:divBdr>
              <w:divsChild>
                <w:div w:id="953365646">
                  <w:marLeft w:val="0"/>
                  <w:marRight w:val="0"/>
                  <w:marTop w:val="0"/>
                  <w:marBottom w:val="0"/>
                  <w:divBdr>
                    <w:top w:val="none" w:sz="0" w:space="0" w:color="auto"/>
                    <w:left w:val="none" w:sz="0" w:space="0" w:color="auto"/>
                    <w:bottom w:val="none" w:sz="0" w:space="0" w:color="auto"/>
                    <w:right w:val="none" w:sz="0" w:space="0" w:color="auto"/>
                  </w:divBdr>
                  <w:divsChild>
                    <w:div w:id="1634140969">
                      <w:marLeft w:val="0"/>
                      <w:marRight w:val="0"/>
                      <w:marTop w:val="0"/>
                      <w:marBottom w:val="0"/>
                      <w:divBdr>
                        <w:top w:val="none" w:sz="0" w:space="0" w:color="auto"/>
                        <w:left w:val="none" w:sz="0" w:space="0" w:color="auto"/>
                        <w:bottom w:val="none" w:sz="0" w:space="0" w:color="auto"/>
                        <w:right w:val="none" w:sz="0" w:space="0" w:color="auto"/>
                      </w:divBdr>
                      <w:divsChild>
                        <w:div w:id="1683165177">
                          <w:marLeft w:val="0"/>
                          <w:marRight w:val="0"/>
                          <w:marTop w:val="0"/>
                          <w:marBottom w:val="0"/>
                          <w:divBdr>
                            <w:top w:val="none" w:sz="0" w:space="0" w:color="auto"/>
                            <w:left w:val="none" w:sz="0" w:space="0" w:color="auto"/>
                            <w:bottom w:val="none" w:sz="0" w:space="0" w:color="auto"/>
                            <w:right w:val="none" w:sz="0" w:space="0" w:color="auto"/>
                          </w:divBdr>
                          <w:divsChild>
                            <w:div w:id="1690836253">
                              <w:marLeft w:val="0"/>
                              <w:marRight w:val="0"/>
                              <w:marTop w:val="0"/>
                              <w:marBottom w:val="0"/>
                              <w:divBdr>
                                <w:top w:val="none" w:sz="0" w:space="0" w:color="auto"/>
                                <w:left w:val="none" w:sz="0" w:space="0" w:color="auto"/>
                                <w:bottom w:val="none" w:sz="0" w:space="0" w:color="auto"/>
                                <w:right w:val="none" w:sz="0" w:space="0" w:color="auto"/>
                              </w:divBdr>
                              <w:divsChild>
                                <w:div w:id="2114012087">
                                  <w:marLeft w:val="0"/>
                                  <w:marRight w:val="0"/>
                                  <w:marTop w:val="0"/>
                                  <w:marBottom w:val="0"/>
                                  <w:divBdr>
                                    <w:top w:val="none" w:sz="0" w:space="0" w:color="auto"/>
                                    <w:left w:val="none" w:sz="0" w:space="0" w:color="auto"/>
                                    <w:bottom w:val="none" w:sz="0" w:space="0" w:color="auto"/>
                                    <w:right w:val="none" w:sz="0" w:space="0" w:color="auto"/>
                                  </w:divBdr>
                                  <w:divsChild>
                                    <w:div w:id="1342273788">
                                      <w:marLeft w:val="0"/>
                                      <w:marRight w:val="0"/>
                                      <w:marTop w:val="0"/>
                                      <w:marBottom w:val="0"/>
                                      <w:divBdr>
                                        <w:top w:val="none" w:sz="0" w:space="0" w:color="auto"/>
                                        <w:left w:val="none" w:sz="0" w:space="0" w:color="auto"/>
                                        <w:bottom w:val="none" w:sz="0" w:space="0" w:color="auto"/>
                                        <w:right w:val="none" w:sz="0" w:space="0" w:color="auto"/>
                                      </w:divBdr>
                                      <w:divsChild>
                                        <w:div w:id="1059547639">
                                          <w:marLeft w:val="0"/>
                                          <w:marRight w:val="0"/>
                                          <w:marTop w:val="0"/>
                                          <w:marBottom w:val="0"/>
                                          <w:divBdr>
                                            <w:top w:val="none" w:sz="0" w:space="0" w:color="auto"/>
                                            <w:left w:val="none" w:sz="0" w:space="0" w:color="auto"/>
                                            <w:bottom w:val="none" w:sz="0" w:space="0" w:color="auto"/>
                                            <w:right w:val="none" w:sz="0" w:space="0" w:color="auto"/>
                                          </w:divBdr>
                                          <w:divsChild>
                                            <w:div w:id="261962147">
                                              <w:marLeft w:val="0"/>
                                              <w:marRight w:val="0"/>
                                              <w:marTop w:val="0"/>
                                              <w:marBottom w:val="0"/>
                                              <w:divBdr>
                                                <w:top w:val="none" w:sz="0" w:space="0" w:color="auto"/>
                                                <w:left w:val="none" w:sz="0" w:space="0" w:color="auto"/>
                                                <w:bottom w:val="none" w:sz="0" w:space="0" w:color="auto"/>
                                                <w:right w:val="none" w:sz="0" w:space="0" w:color="auto"/>
                                              </w:divBdr>
                                              <w:divsChild>
                                                <w:div w:id="590551682">
                                                  <w:marLeft w:val="0"/>
                                                  <w:marRight w:val="0"/>
                                                  <w:marTop w:val="0"/>
                                                  <w:marBottom w:val="0"/>
                                                  <w:divBdr>
                                                    <w:top w:val="none" w:sz="0" w:space="0" w:color="auto"/>
                                                    <w:left w:val="none" w:sz="0" w:space="0" w:color="auto"/>
                                                    <w:bottom w:val="none" w:sz="0" w:space="0" w:color="auto"/>
                                                    <w:right w:val="none" w:sz="0" w:space="0" w:color="auto"/>
                                                  </w:divBdr>
                                                  <w:divsChild>
                                                    <w:div w:id="73750595">
                                                      <w:marLeft w:val="0"/>
                                                      <w:marRight w:val="0"/>
                                                      <w:marTop w:val="0"/>
                                                      <w:marBottom w:val="0"/>
                                                      <w:divBdr>
                                                        <w:top w:val="none" w:sz="0" w:space="0" w:color="auto"/>
                                                        <w:left w:val="none" w:sz="0" w:space="0" w:color="auto"/>
                                                        <w:bottom w:val="none" w:sz="0" w:space="0" w:color="auto"/>
                                                        <w:right w:val="none" w:sz="0" w:space="0" w:color="auto"/>
                                                      </w:divBdr>
                                                      <w:divsChild>
                                                        <w:div w:id="2082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143942">
          <w:marLeft w:val="0"/>
          <w:marRight w:val="0"/>
          <w:marTop w:val="0"/>
          <w:marBottom w:val="0"/>
          <w:divBdr>
            <w:top w:val="none" w:sz="0" w:space="0" w:color="auto"/>
            <w:left w:val="none" w:sz="0" w:space="0" w:color="auto"/>
            <w:bottom w:val="none" w:sz="0" w:space="0" w:color="auto"/>
            <w:right w:val="none" w:sz="0" w:space="0" w:color="auto"/>
          </w:divBdr>
          <w:divsChild>
            <w:div w:id="2039231426">
              <w:marLeft w:val="0"/>
              <w:marRight w:val="0"/>
              <w:marTop w:val="0"/>
              <w:marBottom w:val="0"/>
              <w:divBdr>
                <w:top w:val="none" w:sz="0" w:space="0" w:color="auto"/>
                <w:left w:val="none" w:sz="0" w:space="0" w:color="auto"/>
                <w:bottom w:val="none" w:sz="0" w:space="0" w:color="auto"/>
                <w:right w:val="none" w:sz="0" w:space="0" w:color="auto"/>
              </w:divBdr>
              <w:divsChild>
                <w:div w:id="563755712">
                  <w:marLeft w:val="0"/>
                  <w:marRight w:val="0"/>
                  <w:marTop w:val="0"/>
                  <w:marBottom w:val="0"/>
                  <w:divBdr>
                    <w:top w:val="none" w:sz="0" w:space="0" w:color="auto"/>
                    <w:left w:val="none" w:sz="0" w:space="0" w:color="auto"/>
                    <w:bottom w:val="none" w:sz="0" w:space="0" w:color="auto"/>
                    <w:right w:val="none" w:sz="0" w:space="0" w:color="auto"/>
                  </w:divBdr>
                  <w:divsChild>
                    <w:div w:id="1720976028">
                      <w:marLeft w:val="0"/>
                      <w:marRight w:val="0"/>
                      <w:marTop w:val="0"/>
                      <w:marBottom w:val="0"/>
                      <w:divBdr>
                        <w:top w:val="none" w:sz="0" w:space="0" w:color="auto"/>
                        <w:left w:val="none" w:sz="0" w:space="0" w:color="auto"/>
                        <w:bottom w:val="none" w:sz="0" w:space="0" w:color="auto"/>
                        <w:right w:val="none" w:sz="0" w:space="0" w:color="auto"/>
                      </w:divBdr>
                      <w:divsChild>
                        <w:div w:id="508525806">
                          <w:marLeft w:val="0"/>
                          <w:marRight w:val="0"/>
                          <w:marTop w:val="0"/>
                          <w:marBottom w:val="0"/>
                          <w:divBdr>
                            <w:top w:val="none" w:sz="0" w:space="0" w:color="auto"/>
                            <w:left w:val="none" w:sz="0" w:space="0" w:color="auto"/>
                            <w:bottom w:val="none" w:sz="0" w:space="0" w:color="auto"/>
                            <w:right w:val="none" w:sz="0" w:space="0" w:color="auto"/>
                          </w:divBdr>
                          <w:divsChild>
                            <w:div w:id="1416512404">
                              <w:marLeft w:val="0"/>
                              <w:marRight w:val="0"/>
                              <w:marTop w:val="0"/>
                              <w:marBottom w:val="0"/>
                              <w:divBdr>
                                <w:top w:val="none" w:sz="0" w:space="0" w:color="auto"/>
                                <w:left w:val="none" w:sz="0" w:space="0" w:color="auto"/>
                                <w:bottom w:val="none" w:sz="0" w:space="0" w:color="auto"/>
                                <w:right w:val="none" w:sz="0" w:space="0" w:color="auto"/>
                              </w:divBdr>
                              <w:divsChild>
                                <w:div w:id="540901224">
                                  <w:marLeft w:val="0"/>
                                  <w:marRight w:val="0"/>
                                  <w:marTop w:val="0"/>
                                  <w:marBottom w:val="0"/>
                                  <w:divBdr>
                                    <w:top w:val="none" w:sz="0" w:space="0" w:color="auto"/>
                                    <w:left w:val="none" w:sz="0" w:space="0" w:color="auto"/>
                                    <w:bottom w:val="none" w:sz="0" w:space="0" w:color="auto"/>
                                    <w:right w:val="none" w:sz="0" w:space="0" w:color="auto"/>
                                  </w:divBdr>
                                  <w:divsChild>
                                    <w:div w:id="1950355204">
                                      <w:marLeft w:val="0"/>
                                      <w:marRight w:val="0"/>
                                      <w:marTop w:val="0"/>
                                      <w:marBottom w:val="0"/>
                                      <w:divBdr>
                                        <w:top w:val="none" w:sz="0" w:space="0" w:color="auto"/>
                                        <w:left w:val="none" w:sz="0" w:space="0" w:color="auto"/>
                                        <w:bottom w:val="none" w:sz="0" w:space="0" w:color="auto"/>
                                        <w:right w:val="none" w:sz="0" w:space="0" w:color="auto"/>
                                      </w:divBdr>
                                      <w:divsChild>
                                        <w:div w:id="437454905">
                                          <w:marLeft w:val="0"/>
                                          <w:marRight w:val="0"/>
                                          <w:marTop w:val="0"/>
                                          <w:marBottom w:val="0"/>
                                          <w:divBdr>
                                            <w:top w:val="none" w:sz="0" w:space="0" w:color="auto"/>
                                            <w:left w:val="none" w:sz="0" w:space="0" w:color="auto"/>
                                            <w:bottom w:val="none" w:sz="0" w:space="0" w:color="auto"/>
                                            <w:right w:val="none" w:sz="0" w:space="0" w:color="auto"/>
                                          </w:divBdr>
                                          <w:divsChild>
                                            <w:div w:id="597248890">
                                              <w:marLeft w:val="0"/>
                                              <w:marRight w:val="0"/>
                                              <w:marTop w:val="0"/>
                                              <w:marBottom w:val="0"/>
                                              <w:divBdr>
                                                <w:top w:val="none" w:sz="0" w:space="0" w:color="auto"/>
                                                <w:left w:val="none" w:sz="0" w:space="0" w:color="auto"/>
                                                <w:bottom w:val="none" w:sz="0" w:space="0" w:color="auto"/>
                                                <w:right w:val="none" w:sz="0" w:space="0" w:color="auto"/>
                                              </w:divBdr>
                                              <w:divsChild>
                                                <w:div w:id="1819223043">
                                                  <w:marLeft w:val="0"/>
                                                  <w:marRight w:val="0"/>
                                                  <w:marTop w:val="0"/>
                                                  <w:marBottom w:val="0"/>
                                                  <w:divBdr>
                                                    <w:top w:val="none" w:sz="0" w:space="0" w:color="auto"/>
                                                    <w:left w:val="none" w:sz="0" w:space="0" w:color="auto"/>
                                                    <w:bottom w:val="none" w:sz="0" w:space="0" w:color="auto"/>
                                                    <w:right w:val="none" w:sz="0" w:space="0" w:color="auto"/>
                                                  </w:divBdr>
                                                  <w:divsChild>
                                                    <w:div w:id="637149576">
                                                      <w:marLeft w:val="0"/>
                                                      <w:marRight w:val="0"/>
                                                      <w:marTop w:val="0"/>
                                                      <w:marBottom w:val="0"/>
                                                      <w:divBdr>
                                                        <w:top w:val="none" w:sz="0" w:space="0" w:color="auto"/>
                                                        <w:left w:val="none" w:sz="0" w:space="0" w:color="auto"/>
                                                        <w:bottom w:val="none" w:sz="0" w:space="0" w:color="auto"/>
                                                        <w:right w:val="none" w:sz="0" w:space="0" w:color="auto"/>
                                                      </w:divBdr>
                                                      <w:divsChild>
                                                        <w:div w:id="3077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042994">
          <w:marLeft w:val="0"/>
          <w:marRight w:val="0"/>
          <w:marTop w:val="0"/>
          <w:marBottom w:val="0"/>
          <w:divBdr>
            <w:top w:val="none" w:sz="0" w:space="0" w:color="auto"/>
            <w:left w:val="none" w:sz="0" w:space="0" w:color="auto"/>
            <w:bottom w:val="none" w:sz="0" w:space="0" w:color="auto"/>
            <w:right w:val="none" w:sz="0" w:space="0" w:color="auto"/>
          </w:divBdr>
          <w:divsChild>
            <w:div w:id="810174193">
              <w:marLeft w:val="0"/>
              <w:marRight w:val="0"/>
              <w:marTop w:val="0"/>
              <w:marBottom w:val="0"/>
              <w:divBdr>
                <w:top w:val="none" w:sz="0" w:space="0" w:color="auto"/>
                <w:left w:val="none" w:sz="0" w:space="0" w:color="auto"/>
                <w:bottom w:val="none" w:sz="0" w:space="0" w:color="auto"/>
                <w:right w:val="none" w:sz="0" w:space="0" w:color="auto"/>
              </w:divBdr>
              <w:divsChild>
                <w:div w:id="1083646589">
                  <w:marLeft w:val="0"/>
                  <w:marRight w:val="0"/>
                  <w:marTop w:val="0"/>
                  <w:marBottom w:val="0"/>
                  <w:divBdr>
                    <w:top w:val="none" w:sz="0" w:space="0" w:color="auto"/>
                    <w:left w:val="none" w:sz="0" w:space="0" w:color="auto"/>
                    <w:bottom w:val="none" w:sz="0" w:space="0" w:color="auto"/>
                    <w:right w:val="none" w:sz="0" w:space="0" w:color="auto"/>
                  </w:divBdr>
                  <w:divsChild>
                    <w:div w:id="1577520904">
                      <w:marLeft w:val="0"/>
                      <w:marRight w:val="0"/>
                      <w:marTop w:val="0"/>
                      <w:marBottom w:val="0"/>
                      <w:divBdr>
                        <w:top w:val="none" w:sz="0" w:space="0" w:color="auto"/>
                        <w:left w:val="none" w:sz="0" w:space="0" w:color="auto"/>
                        <w:bottom w:val="none" w:sz="0" w:space="0" w:color="auto"/>
                        <w:right w:val="none" w:sz="0" w:space="0" w:color="auto"/>
                      </w:divBdr>
                      <w:divsChild>
                        <w:div w:id="1163200325">
                          <w:marLeft w:val="0"/>
                          <w:marRight w:val="0"/>
                          <w:marTop w:val="0"/>
                          <w:marBottom w:val="0"/>
                          <w:divBdr>
                            <w:top w:val="none" w:sz="0" w:space="0" w:color="auto"/>
                            <w:left w:val="none" w:sz="0" w:space="0" w:color="auto"/>
                            <w:bottom w:val="none" w:sz="0" w:space="0" w:color="auto"/>
                            <w:right w:val="none" w:sz="0" w:space="0" w:color="auto"/>
                          </w:divBdr>
                          <w:divsChild>
                            <w:div w:id="564099032">
                              <w:marLeft w:val="0"/>
                              <w:marRight w:val="0"/>
                              <w:marTop w:val="0"/>
                              <w:marBottom w:val="0"/>
                              <w:divBdr>
                                <w:top w:val="none" w:sz="0" w:space="0" w:color="auto"/>
                                <w:left w:val="none" w:sz="0" w:space="0" w:color="auto"/>
                                <w:bottom w:val="none" w:sz="0" w:space="0" w:color="auto"/>
                                <w:right w:val="none" w:sz="0" w:space="0" w:color="auto"/>
                              </w:divBdr>
                              <w:divsChild>
                                <w:div w:id="78412579">
                                  <w:marLeft w:val="0"/>
                                  <w:marRight w:val="0"/>
                                  <w:marTop w:val="0"/>
                                  <w:marBottom w:val="0"/>
                                  <w:divBdr>
                                    <w:top w:val="none" w:sz="0" w:space="0" w:color="auto"/>
                                    <w:left w:val="none" w:sz="0" w:space="0" w:color="auto"/>
                                    <w:bottom w:val="none" w:sz="0" w:space="0" w:color="auto"/>
                                    <w:right w:val="none" w:sz="0" w:space="0" w:color="auto"/>
                                  </w:divBdr>
                                  <w:divsChild>
                                    <w:div w:id="711996897">
                                      <w:marLeft w:val="0"/>
                                      <w:marRight w:val="0"/>
                                      <w:marTop w:val="0"/>
                                      <w:marBottom w:val="0"/>
                                      <w:divBdr>
                                        <w:top w:val="none" w:sz="0" w:space="0" w:color="auto"/>
                                        <w:left w:val="none" w:sz="0" w:space="0" w:color="auto"/>
                                        <w:bottom w:val="none" w:sz="0" w:space="0" w:color="auto"/>
                                        <w:right w:val="none" w:sz="0" w:space="0" w:color="auto"/>
                                      </w:divBdr>
                                      <w:divsChild>
                                        <w:div w:id="1482190213">
                                          <w:marLeft w:val="0"/>
                                          <w:marRight w:val="0"/>
                                          <w:marTop w:val="0"/>
                                          <w:marBottom w:val="0"/>
                                          <w:divBdr>
                                            <w:top w:val="none" w:sz="0" w:space="0" w:color="auto"/>
                                            <w:left w:val="none" w:sz="0" w:space="0" w:color="auto"/>
                                            <w:bottom w:val="none" w:sz="0" w:space="0" w:color="auto"/>
                                            <w:right w:val="none" w:sz="0" w:space="0" w:color="auto"/>
                                          </w:divBdr>
                                          <w:divsChild>
                                            <w:div w:id="835876287">
                                              <w:marLeft w:val="0"/>
                                              <w:marRight w:val="0"/>
                                              <w:marTop w:val="0"/>
                                              <w:marBottom w:val="0"/>
                                              <w:divBdr>
                                                <w:top w:val="none" w:sz="0" w:space="0" w:color="auto"/>
                                                <w:left w:val="none" w:sz="0" w:space="0" w:color="auto"/>
                                                <w:bottom w:val="none" w:sz="0" w:space="0" w:color="auto"/>
                                                <w:right w:val="none" w:sz="0" w:space="0" w:color="auto"/>
                                              </w:divBdr>
                                              <w:divsChild>
                                                <w:div w:id="1193376648">
                                                  <w:marLeft w:val="0"/>
                                                  <w:marRight w:val="0"/>
                                                  <w:marTop w:val="0"/>
                                                  <w:marBottom w:val="0"/>
                                                  <w:divBdr>
                                                    <w:top w:val="none" w:sz="0" w:space="0" w:color="auto"/>
                                                    <w:left w:val="none" w:sz="0" w:space="0" w:color="auto"/>
                                                    <w:bottom w:val="none" w:sz="0" w:space="0" w:color="auto"/>
                                                    <w:right w:val="none" w:sz="0" w:space="0" w:color="auto"/>
                                                  </w:divBdr>
                                                  <w:divsChild>
                                                    <w:div w:id="1803497667">
                                                      <w:marLeft w:val="0"/>
                                                      <w:marRight w:val="0"/>
                                                      <w:marTop w:val="0"/>
                                                      <w:marBottom w:val="0"/>
                                                      <w:divBdr>
                                                        <w:top w:val="none" w:sz="0" w:space="0" w:color="auto"/>
                                                        <w:left w:val="none" w:sz="0" w:space="0" w:color="auto"/>
                                                        <w:bottom w:val="none" w:sz="0" w:space="0" w:color="auto"/>
                                                        <w:right w:val="none" w:sz="0" w:space="0" w:color="auto"/>
                                                      </w:divBdr>
                                                      <w:divsChild>
                                                        <w:div w:id="1028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28208">
          <w:marLeft w:val="0"/>
          <w:marRight w:val="0"/>
          <w:marTop w:val="0"/>
          <w:marBottom w:val="0"/>
          <w:divBdr>
            <w:top w:val="none" w:sz="0" w:space="0" w:color="auto"/>
            <w:left w:val="none" w:sz="0" w:space="0" w:color="auto"/>
            <w:bottom w:val="none" w:sz="0" w:space="0" w:color="auto"/>
            <w:right w:val="none" w:sz="0" w:space="0" w:color="auto"/>
          </w:divBdr>
          <w:divsChild>
            <w:div w:id="1609389294">
              <w:marLeft w:val="0"/>
              <w:marRight w:val="0"/>
              <w:marTop w:val="0"/>
              <w:marBottom w:val="0"/>
              <w:divBdr>
                <w:top w:val="none" w:sz="0" w:space="0" w:color="auto"/>
                <w:left w:val="none" w:sz="0" w:space="0" w:color="auto"/>
                <w:bottom w:val="none" w:sz="0" w:space="0" w:color="auto"/>
                <w:right w:val="none" w:sz="0" w:space="0" w:color="auto"/>
              </w:divBdr>
              <w:divsChild>
                <w:div w:id="68819091">
                  <w:marLeft w:val="0"/>
                  <w:marRight w:val="0"/>
                  <w:marTop w:val="0"/>
                  <w:marBottom w:val="0"/>
                  <w:divBdr>
                    <w:top w:val="none" w:sz="0" w:space="0" w:color="auto"/>
                    <w:left w:val="none" w:sz="0" w:space="0" w:color="auto"/>
                    <w:bottom w:val="none" w:sz="0" w:space="0" w:color="auto"/>
                    <w:right w:val="none" w:sz="0" w:space="0" w:color="auto"/>
                  </w:divBdr>
                  <w:divsChild>
                    <w:div w:id="1431969457">
                      <w:marLeft w:val="0"/>
                      <w:marRight w:val="0"/>
                      <w:marTop w:val="0"/>
                      <w:marBottom w:val="0"/>
                      <w:divBdr>
                        <w:top w:val="none" w:sz="0" w:space="0" w:color="auto"/>
                        <w:left w:val="none" w:sz="0" w:space="0" w:color="auto"/>
                        <w:bottom w:val="none" w:sz="0" w:space="0" w:color="auto"/>
                        <w:right w:val="none" w:sz="0" w:space="0" w:color="auto"/>
                      </w:divBdr>
                      <w:divsChild>
                        <w:div w:id="1053193747">
                          <w:marLeft w:val="0"/>
                          <w:marRight w:val="0"/>
                          <w:marTop w:val="0"/>
                          <w:marBottom w:val="0"/>
                          <w:divBdr>
                            <w:top w:val="none" w:sz="0" w:space="0" w:color="auto"/>
                            <w:left w:val="none" w:sz="0" w:space="0" w:color="auto"/>
                            <w:bottom w:val="none" w:sz="0" w:space="0" w:color="auto"/>
                            <w:right w:val="none" w:sz="0" w:space="0" w:color="auto"/>
                          </w:divBdr>
                          <w:divsChild>
                            <w:div w:id="1011835058">
                              <w:marLeft w:val="0"/>
                              <w:marRight w:val="0"/>
                              <w:marTop w:val="0"/>
                              <w:marBottom w:val="0"/>
                              <w:divBdr>
                                <w:top w:val="none" w:sz="0" w:space="0" w:color="auto"/>
                                <w:left w:val="none" w:sz="0" w:space="0" w:color="auto"/>
                                <w:bottom w:val="none" w:sz="0" w:space="0" w:color="auto"/>
                                <w:right w:val="none" w:sz="0" w:space="0" w:color="auto"/>
                              </w:divBdr>
                              <w:divsChild>
                                <w:div w:id="173232982">
                                  <w:marLeft w:val="0"/>
                                  <w:marRight w:val="0"/>
                                  <w:marTop w:val="0"/>
                                  <w:marBottom w:val="0"/>
                                  <w:divBdr>
                                    <w:top w:val="none" w:sz="0" w:space="0" w:color="auto"/>
                                    <w:left w:val="none" w:sz="0" w:space="0" w:color="auto"/>
                                    <w:bottom w:val="none" w:sz="0" w:space="0" w:color="auto"/>
                                    <w:right w:val="none" w:sz="0" w:space="0" w:color="auto"/>
                                  </w:divBdr>
                                  <w:divsChild>
                                    <w:div w:id="1979413452">
                                      <w:marLeft w:val="0"/>
                                      <w:marRight w:val="0"/>
                                      <w:marTop w:val="0"/>
                                      <w:marBottom w:val="0"/>
                                      <w:divBdr>
                                        <w:top w:val="none" w:sz="0" w:space="0" w:color="auto"/>
                                        <w:left w:val="none" w:sz="0" w:space="0" w:color="auto"/>
                                        <w:bottom w:val="none" w:sz="0" w:space="0" w:color="auto"/>
                                        <w:right w:val="none" w:sz="0" w:space="0" w:color="auto"/>
                                      </w:divBdr>
                                      <w:divsChild>
                                        <w:div w:id="1084258712">
                                          <w:marLeft w:val="0"/>
                                          <w:marRight w:val="0"/>
                                          <w:marTop w:val="0"/>
                                          <w:marBottom w:val="0"/>
                                          <w:divBdr>
                                            <w:top w:val="none" w:sz="0" w:space="0" w:color="auto"/>
                                            <w:left w:val="none" w:sz="0" w:space="0" w:color="auto"/>
                                            <w:bottom w:val="none" w:sz="0" w:space="0" w:color="auto"/>
                                            <w:right w:val="none" w:sz="0" w:space="0" w:color="auto"/>
                                          </w:divBdr>
                                          <w:divsChild>
                                            <w:div w:id="1246957437">
                                              <w:marLeft w:val="0"/>
                                              <w:marRight w:val="0"/>
                                              <w:marTop w:val="0"/>
                                              <w:marBottom w:val="0"/>
                                              <w:divBdr>
                                                <w:top w:val="none" w:sz="0" w:space="0" w:color="auto"/>
                                                <w:left w:val="none" w:sz="0" w:space="0" w:color="auto"/>
                                                <w:bottom w:val="none" w:sz="0" w:space="0" w:color="auto"/>
                                                <w:right w:val="none" w:sz="0" w:space="0" w:color="auto"/>
                                              </w:divBdr>
                                              <w:divsChild>
                                                <w:div w:id="1572427764">
                                                  <w:marLeft w:val="0"/>
                                                  <w:marRight w:val="0"/>
                                                  <w:marTop w:val="0"/>
                                                  <w:marBottom w:val="0"/>
                                                  <w:divBdr>
                                                    <w:top w:val="none" w:sz="0" w:space="0" w:color="auto"/>
                                                    <w:left w:val="none" w:sz="0" w:space="0" w:color="auto"/>
                                                    <w:bottom w:val="none" w:sz="0" w:space="0" w:color="auto"/>
                                                    <w:right w:val="none" w:sz="0" w:space="0" w:color="auto"/>
                                                  </w:divBdr>
                                                  <w:divsChild>
                                                    <w:div w:id="357779343">
                                                      <w:marLeft w:val="0"/>
                                                      <w:marRight w:val="0"/>
                                                      <w:marTop w:val="0"/>
                                                      <w:marBottom w:val="0"/>
                                                      <w:divBdr>
                                                        <w:top w:val="none" w:sz="0" w:space="0" w:color="auto"/>
                                                        <w:left w:val="none" w:sz="0" w:space="0" w:color="auto"/>
                                                        <w:bottom w:val="none" w:sz="0" w:space="0" w:color="auto"/>
                                                        <w:right w:val="none" w:sz="0" w:space="0" w:color="auto"/>
                                                      </w:divBdr>
                                                      <w:divsChild>
                                                        <w:div w:id="1732262997">
                                                          <w:marLeft w:val="0"/>
                                                          <w:marRight w:val="0"/>
                                                          <w:marTop w:val="0"/>
                                                          <w:marBottom w:val="0"/>
                                                          <w:divBdr>
                                                            <w:top w:val="none" w:sz="0" w:space="0" w:color="auto"/>
                                                            <w:left w:val="none" w:sz="0" w:space="0" w:color="auto"/>
                                                            <w:bottom w:val="none" w:sz="0" w:space="0" w:color="auto"/>
                                                            <w:right w:val="none" w:sz="0" w:space="0" w:color="auto"/>
                                                          </w:divBdr>
                                                          <w:divsChild>
                                                            <w:div w:id="70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4103130">
      <w:bodyDiv w:val="1"/>
      <w:marLeft w:val="0"/>
      <w:marRight w:val="0"/>
      <w:marTop w:val="0"/>
      <w:marBottom w:val="0"/>
      <w:divBdr>
        <w:top w:val="none" w:sz="0" w:space="0" w:color="auto"/>
        <w:left w:val="none" w:sz="0" w:space="0" w:color="auto"/>
        <w:bottom w:val="none" w:sz="0" w:space="0" w:color="auto"/>
        <w:right w:val="none" w:sz="0" w:space="0" w:color="auto"/>
      </w:divBdr>
      <w:divsChild>
        <w:div w:id="76053233">
          <w:marLeft w:val="0"/>
          <w:marRight w:val="0"/>
          <w:marTop w:val="0"/>
          <w:marBottom w:val="0"/>
          <w:divBdr>
            <w:top w:val="none" w:sz="0" w:space="0" w:color="auto"/>
            <w:left w:val="none" w:sz="0" w:space="0" w:color="auto"/>
            <w:bottom w:val="none" w:sz="0" w:space="0" w:color="auto"/>
            <w:right w:val="none" w:sz="0" w:space="0" w:color="auto"/>
          </w:divBdr>
          <w:divsChild>
            <w:div w:id="432433179">
              <w:marLeft w:val="0"/>
              <w:marRight w:val="0"/>
              <w:marTop w:val="0"/>
              <w:marBottom w:val="0"/>
              <w:divBdr>
                <w:top w:val="none" w:sz="0" w:space="0" w:color="auto"/>
                <w:left w:val="none" w:sz="0" w:space="0" w:color="auto"/>
                <w:bottom w:val="none" w:sz="0" w:space="0" w:color="auto"/>
                <w:right w:val="none" w:sz="0" w:space="0" w:color="auto"/>
              </w:divBdr>
              <w:divsChild>
                <w:div w:id="1655062873">
                  <w:marLeft w:val="0"/>
                  <w:marRight w:val="0"/>
                  <w:marTop w:val="0"/>
                  <w:marBottom w:val="0"/>
                  <w:divBdr>
                    <w:top w:val="none" w:sz="0" w:space="0" w:color="auto"/>
                    <w:left w:val="none" w:sz="0" w:space="0" w:color="auto"/>
                    <w:bottom w:val="none" w:sz="0" w:space="0" w:color="auto"/>
                    <w:right w:val="none" w:sz="0" w:space="0" w:color="auto"/>
                  </w:divBdr>
                  <w:divsChild>
                    <w:div w:id="930893962">
                      <w:marLeft w:val="0"/>
                      <w:marRight w:val="0"/>
                      <w:marTop w:val="0"/>
                      <w:marBottom w:val="0"/>
                      <w:divBdr>
                        <w:top w:val="none" w:sz="0" w:space="0" w:color="auto"/>
                        <w:left w:val="none" w:sz="0" w:space="0" w:color="auto"/>
                        <w:bottom w:val="none" w:sz="0" w:space="0" w:color="auto"/>
                        <w:right w:val="none" w:sz="0" w:space="0" w:color="auto"/>
                      </w:divBdr>
                      <w:divsChild>
                        <w:div w:id="128671655">
                          <w:marLeft w:val="0"/>
                          <w:marRight w:val="0"/>
                          <w:marTop w:val="0"/>
                          <w:marBottom w:val="0"/>
                          <w:divBdr>
                            <w:top w:val="none" w:sz="0" w:space="0" w:color="auto"/>
                            <w:left w:val="none" w:sz="0" w:space="0" w:color="auto"/>
                            <w:bottom w:val="none" w:sz="0" w:space="0" w:color="auto"/>
                            <w:right w:val="none" w:sz="0" w:space="0" w:color="auto"/>
                          </w:divBdr>
                          <w:divsChild>
                            <w:div w:id="1852525877">
                              <w:marLeft w:val="0"/>
                              <w:marRight w:val="0"/>
                              <w:marTop w:val="0"/>
                              <w:marBottom w:val="0"/>
                              <w:divBdr>
                                <w:top w:val="none" w:sz="0" w:space="0" w:color="auto"/>
                                <w:left w:val="none" w:sz="0" w:space="0" w:color="auto"/>
                                <w:bottom w:val="none" w:sz="0" w:space="0" w:color="auto"/>
                                <w:right w:val="none" w:sz="0" w:space="0" w:color="auto"/>
                              </w:divBdr>
                              <w:divsChild>
                                <w:div w:id="1111780212">
                                  <w:marLeft w:val="0"/>
                                  <w:marRight w:val="0"/>
                                  <w:marTop w:val="0"/>
                                  <w:marBottom w:val="0"/>
                                  <w:divBdr>
                                    <w:top w:val="none" w:sz="0" w:space="0" w:color="auto"/>
                                    <w:left w:val="none" w:sz="0" w:space="0" w:color="auto"/>
                                    <w:bottom w:val="none" w:sz="0" w:space="0" w:color="auto"/>
                                    <w:right w:val="none" w:sz="0" w:space="0" w:color="auto"/>
                                  </w:divBdr>
                                  <w:divsChild>
                                    <w:div w:id="432821362">
                                      <w:marLeft w:val="0"/>
                                      <w:marRight w:val="0"/>
                                      <w:marTop w:val="0"/>
                                      <w:marBottom w:val="0"/>
                                      <w:divBdr>
                                        <w:top w:val="none" w:sz="0" w:space="0" w:color="auto"/>
                                        <w:left w:val="none" w:sz="0" w:space="0" w:color="auto"/>
                                        <w:bottom w:val="none" w:sz="0" w:space="0" w:color="auto"/>
                                        <w:right w:val="none" w:sz="0" w:space="0" w:color="auto"/>
                                      </w:divBdr>
                                      <w:divsChild>
                                        <w:div w:id="1267274464">
                                          <w:marLeft w:val="0"/>
                                          <w:marRight w:val="0"/>
                                          <w:marTop w:val="0"/>
                                          <w:marBottom w:val="0"/>
                                          <w:divBdr>
                                            <w:top w:val="none" w:sz="0" w:space="0" w:color="auto"/>
                                            <w:left w:val="none" w:sz="0" w:space="0" w:color="auto"/>
                                            <w:bottom w:val="none" w:sz="0" w:space="0" w:color="auto"/>
                                            <w:right w:val="none" w:sz="0" w:space="0" w:color="auto"/>
                                          </w:divBdr>
                                          <w:divsChild>
                                            <w:div w:id="805320593">
                                              <w:marLeft w:val="0"/>
                                              <w:marRight w:val="0"/>
                                              <w:marTop w:val="0"/>
                                              <w:marBottom w:val="0"/>
                                              <w:divBdr>
                                                <w:top w:val="none" w:sz="0" w:space="0" w:color="auto"/>
                                                <w:left w:val="none" w:sz="0" w:space="0" w:color="auto"/>
                                                <w:bottom w:val="none" w:sz="0" w:space="0" w:color="auto"/>
                                                <w:right w:val="none" w:sz="0" w:space="0" w:color="auto"/>
                                              </w:divBdr>
                                              <w:divsChild>
                                                <w:div w:id="375810650">
                                                  <w:marLeft w:val="0"/>
                                                  <w:marRight w:val="0"/>
                                                  <w:marTop w:val="0"/>
                                                  <w:marBottom w:val="0"/>
                                                  <w:divBdr>
                                                    <w:top w:val="none" w:sz="0" w:space="0" w:color="auto"/>
                                                    <w:left w:val="none" w:sz="0" w:space="0" w:color="auto"/>
                                                    <w:bottom w:val="none" w:sz="0" w:space="0" w:color="auto"/>
                                                    <w:right w:val="none" w:sz="0" w:space="0" w:color="auto"/>
                                                  </w:divBdr>
                                                  <w:divsChild>
                                                    <w:div w:id="1958678206">
                                                      <w:marLeft w:val="0"/>
                                                      <w:marRight w:val="0"/>
                                                      <w:marTop w:val="0"/>
                                                      <w:marBottom w:val="0"/>
                                                      <w:divBdr>
                                                        <w:top w:val="none" w:sz="0" w:space="0" w:color="auto"/>
                                                        <w:left w:val="none" w:sz="0" w:space="0" w:color="auto"/>
                                                        <w:bottom w:val="none" w:sz="0" w:space="0" w:color="auto"/>
                                                        <w:right w:val="none" w:sz="0" w:space="0" w:color="auto"/>
                                                      </w:divBdr>
                                                      <w:divsChild>
                                                        <w:div w:id="5035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0725029">
      <w:bodyDiv w:val="1"/>
      <w:marLeft w:val="0"/>
      <w:marRight w:val="0"/>
      <w:marTop w:val="0"/>
      <w:marBottom w:val="0"/>
      <w:divBdr>
        <w:top w:val="none" w:sz="0" w:space="0" w:color="auto"/>
        <w:left w:val="none" w:sz="0" w:space="0" w:color="auto"/>
        <w:bottom w:val="none" w:sz="0" w:space="0" w:color="auto"/>
        <w:right w:val="none" w:sz="0" w:space="0" w:color="auto"/>
      </w:divBdr>
    </w:div>
    <w:div w:id="605889764">
      <w:bodyDiv w:val="1"/>
      <w:marLeft w:val="0"/>
      <w:marRight w:val="0"/>
      <w:marTop w:val="0"/>
      <w:marBottom w:val="0"/>
      <w:divBdr>
        <w:top w:val="none" w:sz="0" w:space="0" w:color="auto"/>
        <w:left w:val="none" w:sz="0" w:space="0" w:color="auto"/>
        <w:bottom w:val="none" w:sz="0" w:space="0" w:color="auto"/>
        <w:right w:val="none" w:sz="0" w:space="0" w:color="auto"/>
      </w:divBdr>
      <w:divsChild>
        <w:div w:id="32774143">
          <w:marLeft w:val="0"/>
          <w:marRight w:val="0"/>
          <w:marTop w:val="0"/>
          <w:marBottom w:val="0"/>
          <w:divBdr>
            <w:top w:val="none" w:sz="0" w:space="0" w:color="auto"/>
            <w:left w:val="none" w:sz="0" w:space="0" w:color="auto"/>
            <w:bottom w:val="none" w:sz="0" w:space="0" w:color="auto"/>
            <w:right w:val="none" w:sz="0" w:space="0" w:color="auto"/>
          </w:divBdr>
          <w:divsChild>
            <w:div w:id="1895891061">
              <w:marLeft w:val="0"/>
              <w:marRight w:val="0"/>
              <w:marTop w:val="0"/>
              <w:marBottom w:val="0"/>
              <w:divBdr>
                <w:top w:val="none" w:sz="0" w:space="0" w:color="auto"/>
                <w:left w:val="none" w:sz="0" w:space="0" w:color="auto"/>
                <w:bottom w:val="none" w:sz="0" w:space="0" w:color="auto"/>
                <w:right w:val="none" w:sz="0" w:space="0" w:color="auto"/>
              </w:divBdr>
              <w:divsChild>
                <w:div w:id="1660498620">
                  <w:marLeft w:val="0"/>
                  <w:marRight w:val="0"/>
                  <w:marTop w:val="0"/>
                  <w:marBottom w:val="0"/>
                  <w:divBdr>
                    <w:top w:val="none" w:sz="0" w:space="0" w:color="auto"/>
                    <w:left w:val="none" w:sz="0" w:space="0" w:color="auto"/>
                    <w:bottom w:val="none" w:sz="0" w:space="0" w:color="auto"/>
                    <w:right w:val="none" w:sz="0" w:space="0" w:color="auto"/>
                  </w:divBdr>
                  <w:divsChild>
                    <w:div w:id="774178812">
                      <w:marLeft w:val="0"/>
                      <w:marRight w:val="0"/>
                      <w:marTop w:val="0"/>
                      <w:marBottom w:val="0"/>
                      <w:divBdr>
                        <w:top w:val="none" w:sz="0" w:space="0" w:color="auto"/>
                        <w:left w:val="none" w:sz="0" w:space="0" w:color="auto"/>
                        <w:bottom w:val="none" w:sz="0" w:space="0" w:color="auto"/>
                        <w:right w:val="none" w:sz="0" w:space="0" w:color="auto"/>
                      </w:divBdr>
                      <w:divsChild>
                        <w:div w:id="553548339">
                          <w:marLeft w:val="0"/>
                          <w:marRight w:val="0"/>
                          <w:marTop w:val="0"/>
                          <w:marBottom w:val="0"/>
                          <w:divBdr>
                            <w:top w:val="none" w:sz="0" w:space="0" w:color="auto"/>
                            <w:left w:val="none" w:sz="0" w:space="0" w:color="auto"/>
                            <w:bottom w:val="none" w:sz="0" w:space="0" w:color="auto"/>
                            <w:right w:val="none" w:sz="0" w:space="0" w:color="auto"/>
                          </w:divBdr>
                          <w:divsChild>
                            <w:div w:id="1360356430">
                              <w:marLeft w:val="0"/>
                              <w:marRight w:val="0"/>
                              <w:marTop w:val="0"/>
                              <w:marBottom w:val="0"/>
                              <w:divBdr>
                                <w:top w:val="none" w:sz="0" w:space="0" w:color="auto"/>
                                <w:left w:val="none" w:sz="0" w:space="0" w:color="auto"/>
                                <w:bottom w:val="none" w:sz="0" w:space="0" w:color="auto"/>
                                <w:right w:val="none" w:sz="0" w:space="0" w:color="auto"/>
                              </w:divBdr>
                              <w:divsChild>
                                <w:div w:id="479158014">
                                  <w:marLeft w:val="0"/>
                                  <w:marRight w:val="0"/>
                                  <w:marTop w:val="0"/>
                                  <w:marBottom w:val="0"/>
                                  <w:divBdr>
                                    <w:top w:val="none" w:sz="0" w:space="0" w:color="auto"/>
                                    <w:left w:val="none" w:sz="0" w:space="0" w:color="auto"/>
                                    <w:bottom w:val="none" w:sz="0" w:space="0" w:color="auto"/>
                                    <w:right w:val="none" w:sz="0" w:space="0" w:color="auto"/>
                                  </w:divBdr>
                                  <w:divsChild>
                                    <w:div w:id="555162263">
                                      <w:marLeft w:val="0"/>
                                      <w:marRight w:val="0"/>
                                      <w:marTop w:val="0"/>
                                      <w:marBottom w:val="0"/>
                                      <w:divBdr>
                                        <w:top w:val="none" w:sz="0" w:space="0" w:color="auto"/>
                                        <w:left w:val="none" w:sz="0" w:space="0" w:color="auto"/>
                                        <w:bottom w:val="none" w:sz="0" w:space="0" w:color="auto"/>
                                        <w:right w:val="none" w:sz="0" w:space="0" w:color="auto"/>
                                      </w:divBdr>
                                      <w:divsChild>
                                        <w:div w:id="467169636">
                                          <w:marLeft w:val="0"/>
                                          <w:marRight w:val="0"/>
                                          <w:marTop w:val="0"/>
                                          <w:marBottom w:val="0"/>
                                          <w:divBdr>
                                            <w:top w:val="none" w:sz="0" w:space="0" w:color="auto"/>
                                            <w:left w:val="none" w:sz="0" w:space="0" w:color="auto"/>
                                            <w:bottom w:val="none" w:sz="0" w:space="0" w:color="auto"/>
                                            <w:right w:val="none" w:sz="0" w:space="0" w:color="auto"/>
                                          </w:divBdr>
                                          <w:divsChild>
                                            <w:div w:id="1170214794">
                                              <w:marLeft w:val="0"/>
                                              <w:marRight w:val="0"/>
                                              <w:marTop w:val="0"/>
                                              <w:marBottom w:val="0"/>
                                              <w:divBdr>
                                                <w:top w:val="none" w:sz="0" w:space="0" w:color="auto"/>
                                                <w:left w:val="none" w:sz="0" w:space="0" w:color="auto"/>
                                                <w:bottom w:val="none" w:sz="0" w:space="0" w:color="auto"/>
                                                <w:right w:val="none" w:sz="0" w:space="0" w:color="auto"/>
                                              </w:divBdr>
                                              <w:divsChild>
                                                <w:div w:id="458032056">
                                                  <w:marLeft w:val="0"/>
                                                  <w:marRight w:val="0"/>
                                                  <w:marTop w:val="0"/>
                                                  <w:marBottom w:val="0"/>
                                                  <w:divBdr>
                                                    <w:top w:val="none" w:sz="0" w:space="0" w:color="auto"/>
                                                    <w:left w:val="none" w:sz="0" w:space="0" w:color="auto"/>
                                                    <w:bottom w:val="none" w:sz="0" w:space="0" w:color="auto"/>
                                                    <w:right w:val="none" w:sz="0" w:space="0" w:color="auto"/>
                                                  </w:divBdr>
                                                  <w:divsChild>
                                                    <w:div w:id="234435541">
                                                      <w:marLeft w:val="0"/>
                                                      <w:marRight w:val="0"/>
                                                      <w:marTop w:val="0"/>
                                                      <w:marBottom w:val="0"/>
                                                      <w:divBdr>
                                                        <w:top w:val="none" w:sz="0" w:space="0" w:color="auto"/>
                                                        <w:left w:val="none" w:sz="0" w:space="0" w:color="auto"/>
                                                        <w:bottom w:val="none" w:sz="0" w:space="0" w:color="auto"/>
                                                        <w:right w:val="none" w:sz="0" w:space="0" w:color="auto"/>
                                                      </w:divBdr>
                                                      <w:divsChild>
                                                        <w:div w:id="3918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43110">
          <w:marLeft w:val="0"/>
          <w:marRight w:val="0"/>
          <w:marTop w:val="0"/>
          <w:marBottom w:val="0"/>
          <w:divBdr>
            <w:top w:val="none" w:sz="0" w:space="0" w:color="auto"/>
            <w:left w:val="none" w:sz="0" w:space="0" w:color="auto"/>
            <w:bottom w:val="none" w:sz="0" w:space="0" w:color="auto"/>
            <w:right w:val="none" w:sz="0" w:space="0" w:color="auto"/>
          </w:divBdr>
          <w:divsChild>
            <w:div w:id="766773248">
              <w:marLeft w:val="0"/>
              <w:marRight w:val="0"/>
              <w:marTop w:val="0"/>
              <w:marBottom w:val="0"/>
              <w:divBdr>
                <w:top w:val="none" w:sz="0" w:space="0" w:color="auto"/>
                <w:left w:val="none" w:sz="0" w:space="0" w:color="auto"/>
                <w:bottom w:val="none" w:sz="0" w:space="0" w:color="auto"/>
                <w:right w:val="none" w:sz="0" w:space="0" w:color="auto"/>
              </w:divBdr>
              <w:divsChild>
                <w:div w:id="1665625897">
                  <w:marLeft w:val="0"/>
                  <w:marRight w:val="0"/>
                  <w:marTop w:val="0"/>
                  <w:marBottom w:val="0"/>
                  <w:divBdr>
                    <w:top w:val="none" w:sz="0" w:space="0" w:color="auto"/>
                    <w:left w:val="none" w:sz="0" w:space="0" w:color="auto"/>
                    <w:bottom w:val="none" w:sz="0" w:space="0" w:color="auto"/>
                    <w:right w:val="none" w:sz="0" w:space="0" w:color="auto"/>
                  </w:divBdr>
                  <w:divsChild>
                    <w:div w:id="21831878">
                      <w:marLeft w:val="0"/>
                      <w:marRight w:val="0"/>
                      <w:marTop w:val="0"/>
                      <w:marBottom w:val="0"/>
                      <w:divBdr>
                        <w:top w:val="none" w:sz="0" w:space="0" w:color="auto"/>
                        <w:left w:val="none" w:sz="0" w:space="0" w:color="auto"/>
                        <w:bottom w:val="none" w:sz="0" w:space="0" w:color="auto"/>
                        <w:right w:val="none" w:sz="0" w:space="0" w:color="auto"/>
                      </w:divBdr>
                      <w:divsChild>
                        <w:div w:id="45420188">
                          <w:marLeft w:val="0"/>
                          <w:marRight w:val="0"/>
                          <w:marTop w:val="0"/>
                          <w:marBottom w:val="0"/>
                          <w:divBdr>
                            <w:top w:val="none" w:sz="0" w:space="0" w:color="auto"/>
                            <w:left w:val="none" w:sz="0" w:space="0" w:color="auto"/>
                            <w:bottom w:val="none" w:sz="0" w:space="0" w:color="auto"/>
                            <w:right w:val="none" w:sz="0" w:space="0" w:color="auto"/>
                          </w:divBdr>
                          <w:divsChild>
                            <w:div w:id="1886526886">
                              <w:marLeft w:val="0"/>
                              <w:marRight w:val="0"/>
                              <w:marTop w:val="0"/>
                              <w:marBottom w:val="0"/>
                              <w:divBdr>
                                <w:top w:val="none" w:sz="0" w:space="0" w:color="auto"/>
                                <w:left w:val="none" w:sz="0" w:space="0" w:color="auto"/>
                                <w:bottom w:val="none" w:sz="0" w:space="0" w:color="auto"/>
                                <w:right w:val="none" w:sz="0" w:space="0" w:color="auto"/>
                              </w:divBdr>
                              <w:divsChild>
                                <w:div w:id="1248349089">
                                  <w:marLeft w:val="0"/>
                                  <w:marRight w:val="0"/>
                                  <w:marTop w:val="0"/>
                                  <w:marBottom w:val="0"/>
                                  <w:divBdr>
                                    <w:top w:val="none" w:sz="0" w:space="0" w:color="auto"/>
                                    <w:left w:val="none" w:sz="0" w:space="0" w:color="auto"/>
                                    <w:bottom w:val="none" w:sz="0" w:space="0" w:color="auto"/>
                                    <w:right w:val="none" w:sz="0" w:space="0" w:color="auto"/>
                                  </w:divBdr>
                                  <w:divsChild>
                                    <w:div w:id="646594826">
                                      <w:marLeft w:val="0"/>
                                      <w:marRight w:val="0"/>
                                      <w:marTop w:val="0"/>
                                      <w:marBottom w:val="0"/>
                                      <w:divBdr>
                                        <w:top w:val="none" w:sz="0" w:space="0" w:color="auto"/>
                                        <w:left w:val="none" w:sz="0" w:space="0" w:color="auto"/>
                                        <w:bottom w:val="none" w:sz="0" w:space="0" w:color="auto"/>
                                        <w:right w:val="none" w:sz="0" w:space="0" w:color="auto"/>
                                      </w:divBdr>
                                      <w:divsChild>
                                        <w:div w:id="1194612800">
                                          <w:marLeft w:val="0"/>
                                          <w:marRight w:val="0"/>
                                          <w:marTop w:val="0"/>
                                          <w:marBottom w:val="0"/>
                                          <w:divBdr>
                                            <w:top w:val="none" w:sz="0" w:space="0" w:color="auto"/>
                                            <w:left w:val="none" w:sz="0" w:space="0" w:color="auto"/>
                                            <w:bottom w:val="none" w:sz="0" w:space="0" w:color="auto"/>
                                            <w:right w:val="none" w:sz="0" w:space="0" w:color="auto"/>
                                          </w:divBdr>
                                          <w:divsChild>
                                            <w:div w:id="19285362">
                                              <w:marLeft w:val="0"/>
                                              <w:marRight w:val="0"/>
                                              <w:marTop w:val="0"/>
                                              <w:marBottom w:val="0"/>
                                              <w:divBdr>
                                                <w:top w:val="none" w:sz="0" w:space="0" w:color="auto"/>
                                                <w:left w:val="none" w:sz="0" w:space="0" w:color="auto"/>
                                                <w:bottom w:val="none" w:sz="0" w:space="0" w:color="auto"/>
                                                <w:right w:val="none" w:sz="0" w:space="0" w:color="auto"/>
                                              </w:divBdr>
                                              <w:divsChild>
                                                <w:div w:id="1446465058">
                                                  <w:marLeft w:val="0"/>
                                                  <w:marRight w:val="0"/>
                                                  <w:marTop w:val="0"/>
                                                  <w:marBottom w:val="0"/>
                                                  <w:divBdr>
                                                    <w:top w:val="none" w:sz="0" w:space="0" w:color="auto"/>
                                                    <w:left w:val="none" w:sz="0" w:space="0" w:color="auto"/>
                                                    <w:bottom w:val="none" w:sz="0" w:space="0" w:color="auto"/>
                                                    <w:right w:val="none" w:sz="0" w:space="0" w:color="auto"/>
                                                  </w:divBdr>
                                                  <w:divsChild>
                                                    <w:div w:id="2074350902">
                                                      <w:marLeft w:val="0"/>
                                                      <w:marRight w:val="0"/>
                                                      <w:marTop w:val="0"/>
                                                      <w:marBottom w:val="0"/>
                                                      <w:divBdr>
                                                        <w:top w:val="none" w:sz="0" w:space="0" w:color="auto"/>
                                                        <w:left w:val="none" w:sz="0" w:space="0" w:color="auto"/>
                                                        <w:bottom w:val="none" w:sz="0" w:space="0" w:color="auto"/>
                                                        <w:right w:val="none" w:sz="0" w:space="0" w:color="auto"/>
                                                      </w:divBdr>
                                                      <w:divsChild>
                                                        <w:div w:id="589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90307">
          <w:marLeft w:val="0"/>
          <w:marRight w:val="0"/>
          <w:marTop w:val="0"/>
          <w:marBottom w:val="0"/>
          <w:divBdr>
            <w:top w:val="none" w:sz="0" w:space="0" w:color="auto"/>
            <w:left w:val="none" w:sz="0" w:space="0" w:color="auto"/>
            <w:bottom w:val="none" w:sz="0" w:space="0" w:color="auto"/>
            <w:right w:val="none" w:sz="0" w:space="0" w:color="auto"/>
          </w:divBdr>
          <w:divsChild>
            <w:div w:id="1240211395">
              <w:marLeft w:val="0"/>
              <w:marRight w:val="0"/>
              <w:marTop w:val="0"/>
              <w:marBottom w:val="0"/>
              <w:divBdr>
                <w:top w:val="none" w:sz="0" w:space="0" w:color="auto"/>
                <w:left w:val="none" w:sz="0" w:space="0" w:color="auto"/>
                <w:bottom w:val="none" w:sz="0" w:space="0" w:color="auto"/>
                <w:right w:val="none" w:sz="0" w:space="0" w:color="auto"/>
              </w:divBdr>
              <w:divsChild>
                <w:div w:id="1897080807">
                  <w:marLeft w:val="0"/>
                  <w:marRight w:val="0"/>
                  <w:marTop w:val="0"/>
                  <w:marBottom w:val="0"/>
                  <w:divBdr>
                    <w:top w:val="none" w:sz="0" w:space="0" w:color="auto"/>
                    <w:left w:val="none" w:sz="0" w:space="0" w:color="auto"/>
                    <w:bottom w:val="none" w:sz="0" w:space="0" w:color="auto"/>
                    <w:right w:val="none" w:sz="0" w:space="0" w:color="auto"/>
                  </w:divBdr>
                  <w:divsChild>
                    <w:div w:id="880748726">
                      <w:marLeft w:val="0"/>
                      <w:marRight w:val="0"/>
                      <w:marTop w:val="0"/>
                      <w:marBottom w:val="0"/>
                      <w:divBdr>
                        <w:top w:val="none" w:sz="0" w:space="0" w:color="auto"/>
                        <w:left w:val="none" w:sz="0" w:space="0" w:color="auto"/>
                        <w:bottom w:val="none" w:sz="0" w:space="0" w:color="auto"/>
                        <w:right w:val="none" w:sz="0" w:space="0" w:color="auto"/>
                      </w:divBdr>
                      <w:divsChild>
                        <w:div w:id="1676035839">
                          <w:marLeft w:val="0"/>
                          <w:marRight w:val="0"/>
                          <w:marTop w:val="0"/>
                          <w:marBottom w:val="0"/>
                          <w:divBdr>
                            <w:top w:val="none" w:sz="0" w:space="0" w:color="auto"/>
                            <w:left w:val="none" w:sz="0" w:space="0" w:color="auto"/>
                            <w:bottom w:val="none" w:sz="0" w:space="0" w:color="auto"/>
                            <w:right w:val="none" w:sz="0" w:space="0" w:color="auto"/>
                          </w:divBdr>
                          <w:divsChild>
                            <w:div w:id="597104434">
                              <w:marLeft w:val="0"/>
                              <w:marRight w:val="0"/>
                              <w:marTop w:val="0"/>
                              <w:marBottom w:val="0"/>
                              <w:divBdr>
                                <w:top w:val="none" w:sz="0" w:space="0" w:color="auto"/>
                                <w:left w:val="none" w:sz="0" w:space="0" w:color="auto"/>
                                <w:bottom w:val="none" w:sz="0" w:space="0" w:color="auto"/>
                                <w:right w:val="none" w:sz="0" w:space="0" w:color="auto"/>
                              </w:divBdr>
                              <w:divsChild>
                                <w:div w:id="1666208498">
                                  <w:marLeft w:val="0"/>
                                  <w:marRight w:val="0"/>
                                  <w:marTop w:val="0"/>
                                  <w:marBottom w:val="0"/>
                                  <w:divBdr>
                                    <w:top w:val="none" w:sz="0" w:space="0" w:color="auto"/>
                                    <w:left w:val="none" w:sz="0" w:space="0" w:color="auto"/>
                                    <w:bottom w:val="none" w:sz="0" w:space="0" w:color="auto"/>
                                    <w:right w:val="none" w:sz="0" w:space="0" w:color="auto"/>
                                  </w:divBdr>
                                  <w:divsChild>
                                    <w:div w:id="1252468514">
                                      <w:marLeft w:val="0"/>
                                      <w:marRight w:val="0"/>
                                      <w:marTop w:val="0"/>
                                      <w:marBottom w:val="0"/>
                                      <w:divBdr>
                                        <w:top w:val="none" w:sz="0" w:space="0" w:color="auto"/>
                                        <w:left w:val="none" w:sz="0" w:space="0" w:color="auto"/>
                                        <w:bottom w:val="none" w:sz="0" w:space="0" w:color="auto"/>
                                        <w:right w:val="none" w:sz="0" w:space="0" w:color="auto"/>
                                      </w:divBdr>
                                      <w:divsChild>
                                        <w:div w:id="168953565">
                                          <w:marLeft w:val="0"/>
                                          <w:marRight w:val="0"/>
                                          <w:marTop w:val="0"/>
                                          <w:marBottom w:val="0"/>
                                          <w:divBdr>
                                            <w:top w:val="none" w:sz="0" w:space="0" w:color="auto"/>
                                            <w:left w:val="none" w:sz="0" w:space="0" w:color="auto"/>
                                            <w:bottom w:val="none" w:sz="0" w:space="0" w:color="auto"/>
                                            <w:right w:val="none" w:sz="0" w:space="0" w:color="auto"/>
                                          </w:divBdr>
                                          <w:divsChild>
                                            <w:div w:id="743646824">
                                              <w:marLeft w:val="0"/>
                                              <w:marRight w:val="0"/>
                                              <w:marTop w:val="0"/>
                                              <w:marBottom w:val="0"/>
                                              <w:divBdr>
                                                <w:top w:val="none" w:sz="0" w:space="0" w:color="auto"/>
                                                <w:left w:val="none" w:sz="0" w:space="0" w:color="auto"/>
                                                <w:bottom w:val="none" w:sz="0" w:space="0" w:color="auto"/>
                                                <w:right w:val="none" w:sz="0" w:space="0" w:color="auto"/>
                                              </w:divBdr>
                                              <w:divsChild>
                                                <w:div w:id="1458337408">
                                                  <w:marLeft w:val="0"/>
                                                  <w:marRight w:val="0"/>
                                                  <w:marTop w:val="0"/>
                                                  <w:marBottom w:val="0"/>
                                                  <w:divBdr>
                                                    <w:top w:val="none" w:sz="0" w:space="0" w:color="auto"/>
                                                    <w:left w:val="none" w:sz="0" w:space="0" w:color="auto"/>
                                                    <w:bottom w:val="none" w:sz="0" w:space="0" w:color="auto"/>
                                                    <w:right w:val="none" w:sz="0" w:space="0" w:color="auto"/>
                                                  </w:divBdr>
                                                  <w:divsChild>
                                                    <w:div w:id="1176113008">
                                                      <w:marLeft w:val="0"/>
                                                      <w:marRight w:val="0"/>
                                                      <w:marTop w:val="0"/>
                                                      <w:marBottom w:val="0"/>
                                                      <w:divBdr>
                                                        <w:top w:val="none" w:sz="0" w:space="0" w:color="auto"/>
                                                        <w:left w:val="none" w:sz="0" w:space="0" w:color="auto"/>
                                                        <w:bottom w:val="none" w:sz="0" w:space="0" w:color="auto"/>
                                                        <w:right w:val="none" w:sz="0" w:space="0" w:color="auto"/>
                                                      </w:divBdr>
                                                      <w:divsChild>
                                                        <w:div w:id="6658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89886">
          <w:marLeft w:val="0"/>
          <w:marRight w:val="0"/>
          <w:marTop w:val="0"/>
          <w:marBottom w:val="0"/>
          <w:divBdr>
            <w:top w:val="none" w:sz="0" w:space="0" w:color="auto"/>
            <w:left w:val="none" w:sz="0" w:space="0" w:color="auto"/>
            <w:bottom w:val="none" w:sz="0" w:space="0" w:color="auto"/>
            <w:right w:val="none" w:sz="0" w:space="0" w:color="auto"/>
          </w:divBdr>
          <w:divsChild>
            <w:div w:id="10884688">
              <w:marLeft w:val="0"/>
              <w:marRight w:val="0"/>
              <w:marTop w:val="0"/>
              <w:marBottom w:val="0"/>
              <w:divBdr>
                <w:top w:val="none" w:sz="0" w:space="0" w:color="auto"/>
                <w:left w:val="none" w:sz="0" w:space="0" w:color="auto"/>
                <w:bottom w:val="none" w:sz="0" w:space="0" w:color="auto"/>
                <w:right w:val="none" w:sz="0" w:space="0" w:color="auto"/>
              </w:divBdr>
              <w:divsChild>
                <w:div w:id="1750275107">
                  <w:marLeft w:val="0"/>
                  <w:marRight w:val="0"/>
                  <w:marTop w:val="0"/>
                  <w:marBottom w:val="0"/>
                  <w:divBdr>
                    <w:top w:val="none" w:sz="0" w:space="0" w:color="auto"/>
                    <w:left w:val="none" w:sz="0" w:space="0" w:color="auto"/>
                    <w:bottom w:val="none" w:sz="0" w:space="0" w:color="auto"/>
                    <w:right w:val="none" w:sz="0" w:space="0" w:color="auto"/>
                  </w:divBdr>
                  <w:divsChild>
                    <w:div w:id="1026365614">
                      <w:marLeft w:val="0"/>
                      <w:marRight w:val="0"/>
                      <w:marTop w:val="0"/>
                      <w:marBottom w:val="0"/>
                      <w:divBdr>
                        <w:top w:val="none" w:sz="0" w:space="0" w:color="auto"/>
                        <w:left w:val="none" w:sz="0" w:space="0" w:color="auto"/>
                        <w:bottom w:val="none" w:sz="0" w:space="0" w:color="auto"/>
                        <w:right w:val="none" w:sz="0" w:space="0" w:color="auto"/>
                      </w:divBdr>
                      <w:divsChild>
                        <w:div w:id="250043460">
                          <w:marLeft w:val="0"/>
                          <w:marRight w:val="0"/>
                          <w:marTop w:val="0"/>
                          <w:marBottom w:val="0"/>
                          <w:divBdr>
                            <w:top w:val="none" w:sz="0" w:space="0" w:color="auto"/>
                            <w:left w:val="none" w:sz="0" w:space="0" w:color="auto"/>
                            <w:bottom w:val="none" w:sz="0" w:space="0" w:color="auto"/>
                            <w:right w:val="none" w:sz="0" w:space="0" w:color="auto"/>
                          </w:divBdr>
                          <w:divsChild>
                            <w:div w:id="805045762">
                              <w:marLeft w:val="0"/>
                              <w:marRight w:val="0"/>
                              <w:marTop w:val="0"/>
                              <w:marBottom w:val="0"/>
                              <w:divBdr>
                                <w:top w:val="none" w:sz="0" w:space="0" w:color="auto"/>
                                <w:left w:val="none" w:sz="0" w:space="0" w:color="auto"/>
                                <w:bottom w:val="none" w:sz="0" w:space="0" w:color="auto"/>
                                <w:right w:val="none" w:sz="0" w:space="0" w:color="auto"/>
                              </w:divBdr>
                              <w:divsChild>
                                <w:div w:id="256600162">
                                  <w:marLeft w:val="0"/>
                                  <w:marRight w:val="0"/>
                                  <w:marTop w:val="0"/>
                                  <w:marBottom w:val="0"/>
                                  <w:divBdr>
                                    <w:top w:val="none" w:sz="0" w:space="0" w:color="auto"/>
                                    <w:left w:val="none" w:sz="0" w:space="0" w:color="auto"/>
                                    <w:bottom w:val="none" w:sz="0" w:space="0" w:color="auto"/>
                                    <w:right w:val="none" w:sz="0" w:space="0" w:color="auto"/>
                                  </w:divBdr>
                                  <w:divsChild>
                                    <w:div w:id="779187172">
                                      <w:marLeft w:val="0"/>
                                      <w:marRight w:val="0"/>
                                      <w:marTop w:val="0"/>
                                      <w:marBottom w:val="0"/>
                                      <w:divBdr>
                                        <w:top w:val="none" w:sz="0" w:space="0" w:color="auto"/>
                                        <w:left w:val="none" w:sz="0" w:space="0" w:color="auto"/>
                                        <w:bottom w:val="none" w:sz="0" w:space="0" w:color="auto"/>
                                        <w:right w:val="none" w:sz="0" w:space="0" w:color="auto"/>
                                      </w:divBdr>
                                      <w:divsChild>
                                        <w:div w:id="429543661">
                                          <w:marLeft w:val="0"/>
                                          <w:marRight w:val="0"/>
                                          <w:marTop w:val="0"/>
                                          <w:marBottom w:val="0"/>
                                          <w:divBdr>
                                            <w:top w:val="none" w:sz="0" w:space="0" w:color="auto"/>
                                            <w:left w:val="none" w:sz="0" w:space="0" w:color="auto"/>
                                            <w:bottom w:val="none" w:sz="0" w:space="0" w:color="auto"/>
                                            <w:right w:val="none" w:sz="0" w:space="0" w:color="auto"/>
                                          </w:divBdr>
                                          <w:divsChild>
                                            <w:div w:id="577710691">
                                              <w:marLeft w:val="0"/>
                                              <w:marRight w:val="0"/>
                                              <w:marTop w:val="0"/>
                                              <w:marBottom w:val="0"/>
                                              <w:divBdr>
                                                <w:top w:val="none" w:sz="0" w:space="0" w:color="auto"/>
                                                <w:left w:val="none" w:sz="0" w:space="0" w:color="auto"/>
                                                <w:bottom w:val="none" w:sz="0" w:space="0" w:color="auto"/>
                                                <w:right w:val="none" w:sz="0" w:space="0" w:color="auto"/>
                                              </w:divBdr>
                                              <w:divsChild>
                                                <w:div w:id="2038919447">
                                                  <w:marLeft w:val="0"/>
                                                  <w:marRight w:val="0"/>
                                                  <w:marTop w:val="0"/>
                                                  <w:marBottom w:val="0"/>
                                                  <w:divBdr>
                                                    <w:top w:val="none" w:sz="0" w:space="0" w:color="auto"/>
                                                    <w:left w:val="none" w:sz="0" w:space="0" w:color="auto"/>
                                                    <w:bottom w:val="none" w:sz="0" w:space="0" w:color="auto"/>
                                                    <w:right w:val="none" w:sz="0" w:space="0" w:color="auto"/>
                                                  </w:divBdr>
                                                  <w:divsChild>
                                                    <w:div w:id="597756351">
                                                      <w:marLeft w:val="0"/>
                                                      <w:marRight w:val="0"/>
                                                      <w:marTop w:val="0"/>
                                                      <w:marBottom w:val="0"/>
                                                      <w:divBdr>
                                                        <w:top w:val="none" w:sz="0" w:space="0" w:color="auto"/>
                                                        <w:left w:val="none" w:sz="0" w:space="0" w:color="auto"/>
                                                        <w:bottom w:val="none" w:sz="0" w:space="0" w:color="auto"/>
                                                        <w:right w:val="none" w:sz="0" w:space="0" w:color="auto"/>
                                                      </w:divBdr>
                                                      <w:divsChild>
                                                        <w:div w:id="8638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73348">
          <w:marLeft w:val="0"/>
          <w:marRight w:val="0"/>
          <w:marTop w:val="0"/>
          <w:marBottom w:val="0"/>
          <w:divBdr>
            <w:top w:val="none" w:sz="0" w:space="0" w:color="auto"/>
            <w:left w:val="none" w:sz="0" w:space="0" w:color="auto"/>
            <w:bottom w:val="none" w:sz="0" w:space="0" w:color="auto"/>
            <w:right w:val="none" w:sz="0" w:space="0" w:color="auto"/>
          </w:divBdr>
          <w:divsChild>
            <w:div w:id="899748295">
              <w:marLeft w:val="0"/>
              <w:marRight w:val="0"/>
              <w:marTop w:val="0"/>
              <w:marBottom w:val="0"/>
              <w:divBdr>
                <w:top w:val="none" w:sz="0" w:space="0" w:color="auto"/>
                <w:left w:val="none" w:sz="0" w:space="0" w:color="auto"/>
                <w:bottom w:val="none" w:sz="0" w:space="0" w:color="auto"/>
                <w:right w:val="none" w:sz="0" w:space="0" w:color="auto"/>
              </w:divBdr>
              <w:divsChild>
                <w:div w:id="1289973589">
                  <w:marLeft w:val="0"/>
                  <w:marRight w:val="0"/>
                  <w:marTop w:val="0"/>
                  <w:marBottom w:val="0"/>
                  <w:divBdr>
                    <w:top w:val="none" w:sz="0" w:space="0" w:color="auto"/>
                    <w:left w:val="none" w:sz="0" w:space="0" w:color="auto"/>
                    <w:bottom w:val="none" w:sz="0" w:space="0" w:color="auto"/>
                    <w:right w:val="none" w:sz="0" w:space="0" w:color="auto"/>
                  </w:divBdr>
                  <w:divsChild>
                    <w:div w:id="1490898728">
                      <w:marLeft w:val="0"/>
                      <w:marRight w:val="0"/>
                      <w:marTop w:val="0"/>
                      <w:marBottom w:val="0"/>
                      <w:divBdr>
                        <w:top w:val="none" w:sz="0" w:space="0" w:color="auto"/>
                        <w:left w:val="none" w:sz="0" w:space="0" w:color="auto"/>
                        <w:bottom w:val="none" w:sz="0" w:space="0" w:color="auto"/>
                        <w:right w:val="none" w:sz="0" w:space="0" w:color="auto"/>
                      </w:divBdr>
                      <w:divsChild>
                        <w:div w:id="1208450703">
                          <w:marLeft w:val="0"/>
                          <w:marRight w:val="0"/>
                          <w:marTop w:val="0"/>
                          <w:marBottom w:val="0"/>
                          <w:divBdr>
                            <w:top w:val="none" w:sz="0" w:space="0" w:color="auto"/>
                            <w:left w:val="none" w:sz="0" w:space="0" w:color="auto"/>
                            <w:bottom w:val="none" w:sz="0" w:space="0" w:color="auto"/>
                            <w:right w:val="none" w:sz="0" w:space="0" w:color="auto"/>
                          </w:divBdr>
                          <w:divsChild>
                            <w:div w:id="785807130">
                              <w:marLeft w:val="0"/>
                              <w:marRight w:val="0"/>
                              <w:marTop w:val="0"/>
                              <w:marBottom w:val="0"/>
                              <w:divBdr>
                                <w:top w:val="none" w:sz="0" w:space="0" w:color="auto"/>
                                <w:left w:val="none" w:sz="0" w:space="0" w:color="auto"/>
                                <w:bottom w:val="none" w:sz="0" w:space="0" w:color="auto"/>
                                <w:right w:val="none" w:sz="0" w:space="0" w:color="auto"/>
                              </w:divBdr>
                              <w:divsChild>
                                <w:div w:id="2107647413">
                                  <w:marLeft w:val="0"/>
                                  <w:marRight w:val="0"/>
                                  <w:marTop w:val="0"/>
                                  <w:marBottom w:val="0"/>
                                  <w:divBdr>
                                    <w:top w:val="none" w:sz="0" w:space="0" w:color="auto"/>
                                    <w:left w:val="none" w:sz="0" w:space="0" w:color="auto"/>
                                    <w:bottom w:val="none" w:sz="0" w:space="0" w:color="auto"/>
                                    <w:right w:val="none" w:sz="0" w:space="0" w:color="auto"/>
                                  </w:divBdr>
                                  <w:divsChild>
                                    <w:div w:id="2129544380">
                                      <w:marLeft w:val="0"/>
                                      <w:marRight w:val="0"/>
                                      <w:marTop w:val="0"/>
                                      <w:marBottom w:val="0"/>
                                      <w:divBdr>
                                        <w:top w:val="none" w:sz="0" w:space="0" w:color="auto"/>
                                        <w:left w:val="none" w:sz="0" w:space="0" w:color="auto"/>
                                        <w:bottom w:val="none" w:sz="0" w:space="0" w:color="auto"/>
                                        <w:right w:val="none" w:sz="0" w:space="0" w:color="auto"/>
                                      </w:divBdr>
                                      <w:divsChild>
                                        <w:div w:id="198324624">
                                          <w:marLeft w:val="0"/>
                                          <w:marRight w:val="0"/>
                                          <w:marTop w:val="0"/>
                                          <w:marBottom w:val="0"/>
                                          <w:divBdr>
                                            <w:top w:val="none" w:sz="0" w:space="0" w:color="auto"/>
                                            <w:left w:val="none" w:sz="0" w:space="0" w:color="auto"/>
                                            <w:bottom w:val="none" w:sz="0" w:space="0" w:color="auto"/>
                                            <w:right w:val="none" w:sz="0" w:space="0" w:color="auto"/>
                                          </w:divBdr>
                                          <w:divsChild>
                                            <w:div w:id="357701243">
                                              <w:marLeft w:val="0"/>
                                              <w:marRight w:val="0"/>
                                              <w:marTop w:val="0"/>
                                              <w:marBottom w:val="0"/>
                                              <w:divBdr>
                                                <w:top w:val="none" w:sz="0" w:space="0" w:color="auto"/>
                                                <w:left w:val="none" w:sz="0" w:space="0" w:color="auto"/>
                                                <w:bottom w:val="none" w:sz="0" w:space="0" w:color="auto"/>
                                                <w:right w:val="none" w:sz="0" w:space="0" w:color="auto"/>
                                              </w:divBdr>
                                              <w:divsChild>
                                                <w:div w:id="1487823202">
                                                  <w:marLeft w:val="0"/>
                                                  <w:marRight w:val="0"/>
                                                  <w:marTop w:val="0"/>
                                                  <w:marBottom w:val="0"/>
                                                  <w:divBdr>
                                                    <w:top w:val="none" w:sz="0" w:space="0" w:color="auto"/>
                                                    <w:left w:val="none" w:sz="0" w:space="0" w:color="auto"/>
                                                    <w:bottom w:val="none" w:sz="0" w:space="0" w:color="auto"/>
                                                    <w:right w:val="none" w:sz="0" w:space="0" w:color="auto"/>
                                                  </w:divBdr>
                                                  <w:divsChild>
                                                    <w:div w:id="1210999100">
                                                      <w:marLeft w:val="0"/>
                                                      <w:marRight w:val="0"/>
                                                      <w:marTop w:val="0"/>
                                                      <w:marBottom w:val="0"/>
                                                      <w:divBdr>
                                                        <w:top w:val="none" w:sz="0" w:space="0" w:color="auto"/>
                                                        <w:left w:val="none" w:sz="0" w:space="0" w:color="auto"/>
                                                        <w:bottom w:val="none" w:sz="0" w:space="0" w:color="auto"/>
                                                        <w:right w:val="none" w:sz="0" w:space="0" w:color="auto"/>
                                                      </w:divBdr>
                                                      <w:divsChild>
                                                        <w:div w:id="6576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81982">
          <w:marLeft w:val="0"/>
          <w:marRight w:val="0"/>
          <w:marTop w:val="0"/>
          <w:marBottom w:val="0"/>
          <w:divBdr>
            <w:top w:val="none" w:sz="0" w:space="0" w:color="auto"/>
            <w:left w:val="none" w:sz="0" w:space="0" w:color="auto"/>
            <w:bottom w:val="none" w:sz="0" w:space="0" w:color="auto"/>
            <w:right w:val="none" w:sz="0" w:space="0" w:color="auto"/>
          </w:divBdr>
          <w:divsChild>
            <w:div w:id="1845507656">
              <w:marLeft w:val="0"/>
              <w:marRight w:val="0"/>
              <w:marTop w:val="0"/>
              <w:marBottom w:val="0"/>
              <w:divBdr>
                <w:top w:val="none" w:sz="0" w:space="0" w:color="auto"/>
                <w:left w:val="none" w:sz="0" w:space="0" w:color="auto"/>
                <w:bottom w:val="none" w:sz="0" w:space="0" w:color="auto"/>
                <w:right w:val="none" w:sz="0" w:space="0" w:color="auto"/>
              </w:divBdr>
              <w:divsChild>
                <w:div w:id="202013554">
                  <w:marLeft w:val="0"/>
                  <w:marRight w:val="0"/>
                  <w:marTop w:val="0"/>
                  <w:marBottom w:val="0"/>
                  <w:divBdr>
                    <w:top w:val="none" w:sz="0" w:space="0" w:color="auto"/>
                    <w:left w:val="none" w:sz="0" w:space="0" w:color="auto"/>
                    <w:bottom w:val="none" w:sz="0" w:space="0" w:color="auto"/>
                    <w:right w:val="none" w:sz="0" w:space="0" w:color="auto"/>
                  </w:divBdr>
                  <w:divsChild>
                    <w:div w:id="311644566">
                      <w:marLeft w:val="0"/>
                      <w:marRight w:val="0"/>
                      <w:marTop w:val="0"/>
                      <w:marBottom w:val="0"/>
                      <w:divBdr>
                        <w:top w:val="none" w:sz="0" w:space="0" w:color="auto"/>
                        <w:left w:val="none" w:sz="0" w:space="0" w:color="auto"/>
                        <w:bottom w:val="none" w:sz="0" w:space="0" w:color="auto"/>
                        <w:right w:val="none" w:sz="0" w:space="0" w:color="auto"/>
                      </w:divBdr>
                      <w:divsChild>
                        <w:div w:id="1343163590">
                          <w:marLeft w:val="0"/>
                          <w:marRight w:val="0"/>
                          <w:marTop w:val="0"/>
                          <w:marBottom w:val="0"/>
                          <w:divBdr>
                            <w:top w:val="none" w:sz="0" w:space="0" w:color="auto"/>
                            <w:left w:val="none" w:sz="0" w:space="0" w:color="auto"/>
                            <w:bottom w:val="none" w:sz="0" w:space="0" w:color="auto"/>
                            <w:right w:val="none" w:sz="0" w:space="0" w:color="auto"/>
                          </w:divBdr>
                          <w:divsChild>
                            <w:div w:id="729620267">
                              <w:marLeft w:val="0"/>
                              <w:marRight w:val="0"/>
                              <w:marTop w:val="0"/>
                              <w:marBottom w:val="0"/>
                              <w:divBdr>
                                <w:top w:val="none" w:sz="0" w:space="0" w:color="auto"/>
                                <w:left w:val="none" w:sz="0" w:space="0" w:color="auto"/>
                                <w:bottom w:val="none" w:sz="0" w:space="0" w:color="auto"/>
                                <w:right w:val="none" w:sz="0" w:space="0" w:color="auto"/>
                              </w:divBdr>
                              <w:divsChild>
                                <w:div w:id="1931771534">
                                  <w:marLeft w:val="0"/>
                                  <w:marRight w:val="0"/>
                                  <w:marTop w:val="0"/>
                                  <w:marBottom w:val="0"/>
                                  <w:divBdr>
                                    <w:top w:val="none" w:sz="0" w:space="0" w:color="auto"/>
                                    <w:left w:val="none" w:sz="0" w:space="0" w:color="auto"/>
                                    <w:bottom w:val="none" w:sz="0" w:space="0" w:color="auto"/>
                                    <w:right w:val="none" w:sz="0" w:space="0" w:color="auto"/>
                                  </w:divBdr>
                                  <w:divsChild>
                                    <w:div w:id="1470242658">
                                      <w:marLeft w:val="0"/>
                                      <w:marRight w:val="0"/>
                                      <w:marTop w:val="0"/>
                                      <w:marBottom w:val="0"/>
                                      <w:divBdr>
                                        <w:top w:val="none" w:sz="0" w:space="0" w:color="auto"/>
                                        <w:left w:val="none" w:sz="0" w:space="0" w:color="auto"/>
                                        <w:bottom w:val="none" w:sz="0" w:space="0" w:color="auto"/>
                                        <w:right w:val="none" w:sz="0" w:space="0" w:color="auto"/>
                                      </w:divBdr>
                                      <w:divsChild>
                                        <w:div w:id="1474367798">
                                          <w:marLeft w:val="0"/>
                                          <w:marRight w:val="0"/>
                                          <w:marTop w:val="0"/>
                                          <w:marBottom w:val="0"/>
                                          <w:divBdr>
                                            <w:top w:val="none" w:sz="0" w:space="0" w:color="auto"/>
                                            <w:left w:val="none" w:sz="0" w:space="0" w:color="auto"/>
                                            <w:bottom w:val="none" w:sz="0" w:space="0" w:color="auto"/>
                                            <w:right w:val="none" w:sz="0" w:space="0" w:color="auto"/>
                                          </w:divBdr>
                                          <w:divsChild>
                                            <w:div w:id="4288849">
                                              <w:marLeft w:val="0"/>
                                              <w:marRight w:val="0"/>
                                              <w:marTop w:val="0"/>
                                              <w:marBottom w:val="0"/>
                                              <w:divBdr>
                                                <w:top w:val="none" w:sz="0" w:space="0" w:color="auto"/>
                                                <w:left w:val="none" w:sz="0" w:space="0" w:color="auto"/>
                                                <w:bottom w:val="none" w:sz="0" w:space="0" w:color="auto"/>
                                                <w:right w:val="none" w:sz="0" w:space="0" w:color="auto"/>
                                              </w:divBdr>
                                              <w:divsChild>
                                                <w:div w:id="617105613">
                                                  <w:marLeft w:val="0"/>
                                                  <w:marRight w:val="0"/>
                                                  <w:marTop w:val="0"/>
                                                  <w:marBottom w:val="0"/>
                                                  <w:divBdr>
                                                    <w:top w:val="none" w:sz="0" w:space="0" w:color="auto"/>
                                                    <w:left w:val="none" w:sz="0" w:space="0" w:color="auto"/>
                                                    <w:bottom w:val="none" w:sz="0" w:space="0" w:color="auto"/>
                                                    <w:right w:val="none" w:sz="0" w:space="0" w:color="auto"/>
                                                  </w:divBdr>
                                                  <w:divsChild>
                                                    <w:div w:id="908617713">
                                                      <w:marLeft w:val="0"/>
                                                      <w:marRight w:val="0"/>
                                                      <w:marTop w:val="0"/>
                                                      <w:marBottom w:val="0"/>
                                                      <w:divBdr>
                                                        <w:top w:val="none" w:sz="0" w:space="0" w:color="auto"/>
                                                        <w:left w:val="none" w:sz="0" w:space="0" w:color="auto"/>
                                                        <w:bottom w:val="none" w:sz="0" w:space="0" w:color="auto"/>
                                                        <w:right w:val="none" w:sz="0" w:space="0" w:color="auto"/>
                                                      </w:divBdr>
                                                      <w:divsChild>
                                                        <w:div w:id="10730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76166">
          <w:marLeft w:val="0"/>
          <w:marRight w:val="0"/>
          <w:marTop w:val="0"/>
          <w:marBottom w:val="0"/>
          <w:divBdr>
            <w:top w:val="none" w:sz="0" w:space="0" w:color="auto"/>
            <w:left w:val="none" w:sz="0" w:space="0" w:color="auto"/>
            <w:bottom w:val="none" w:sz="0" w:space="0" w:color="auto"/>
            <w:right w:val="none" w:sz="0" w:space="0" w:color="auto"/>
          </w:divBdr>
          <w:divsChild>
            <w:div w:id="442697018">
              <w:marLeft w:val="0"/>
              <w:marRight w:val="0"/>
              <w:marTop w:val="0"/>
              <w:marBottom w:val="0"/>
              <w:divBdr>
                <w:top w:val="none" w:sz="0" w:space="0" w:color="auto"/>
                <w:left w:val="none" w:sz="0" w:space="0" w:color="auto"/>
                <w:bottom w:val="none" w:sz="0" w:space="0" w:color="auto"/>
                <w:right w:val="none" w:sz="0" w:space="0" w:color="auto"/>
              </w:divBdr>
              <w:divsChild>
                <w:div w:id="876086917">
                  <w:marLeft w:val="0"/>
                  <w:marRight w:val="0"/>
                  <w:marTop w:val="0"/>
                  <w:marBottom w:val="0"/>
                  <w:divBdr>
                    <w:top w:val="none" w:sz="0" w:space="0" w:color="auto"/>
                    <w:left w:val="none" w:sz="0" w:space="0" w:color="auto"/>
                    <w:bottom w:val="none" w:sz="0" w:space="0" w:color="auto"/>
                    <w:right w:val="none" w:sz="0" w:space="0" w:color="auto"/>
                  </w:divBdr>
                  <w:divsChild>
                    <w:div w:id="1317300876">
                      <w:marLeft w:val="0"/>
                      <w:marRight w:val="0"/>
                      <w:marTop w:val="0"/>
                      <w:marBottom w:val="0"/>
                      <w:divBdr>
                        <w:top w:val="none" w:sz="0" w:space="0" w:color="auto"/>
                        <w:left w:val="none" w:sz="0" w:space="0" w:color="auto"/>
                        <w:bottom w:val="none" w:sz="0" w:space="0" w:color="auto"/>
                        <w:right w:val="none" w:sz="0" w:space="0" w:color="auto"/>
                      </w:divBdr>
                      <w:divsChild>
                        <w:div w:id="2101102179">
                          <w:marLeft w:val="0"/>
                          <w:marRight w:val="0"/>
                          <w:marTop w:val="0"/>
                          <w:marBottom w:val="0"/>
                          <w:divBdr>
                            <w:top w:val="none" w:sz="0" w:space="0" w:color="auto"/>
                            <w:left w:val="none" w:sz="0" w:space="0" w:color="auto"/>
                            <w:bottom w:val="none" w:sz="0" w:space="0" w:color="auto"/>
                            <w:right w:val="none" w:sz="0" w:space="0" w:color="auto"/>
                          </w:divBdr>
                          <w:divsChild>
                            <w:div w:id="226190473">
                              <w:marLeft w:val="0"/>
                              <w:marRight w:val="0"/>
                              <w:marTop w:val="0"/>
                              <w:marBottom w:val="0"/>
                              <w:divBdr>
                                <w:top w:val="none" w:sz="0" w:space="0" w:color="auto"/>
                                <w:left w:val="none" w:sz="0" w:space="0" w:color="auto"/>
                                <w:bottom w:val="none" w:sz="0" w:space="0" w:color="auto"/>
                                <w:right w:val="none" w:sz="0" w:space="0" w:color="auto"/>
                              </w:divBdr>
                              <w:divsChild>
                                <w:div w:id="1556090554">
                                  <w:marLeft w:val="0"/>
                                  <w:marRight w:val="0"/>
                                  <w:marTop w:val="0"/>
                                  <w:marBottom w:val="0"/>
                                  <w:divBdr>
                                    <w:top w:val="none" w:sz="0" w:space="0" w:color="auto"/>
                                    <w:left w:val="none" w:sz="0" w:space="0" w:color="auto"/>
                                    <w:bottom w:val="none" w:sz="0" w:space="0" w:color="auto"/>
                                    <w:right w:val="none" w:sz="0" w:space="0" w:color="auto"/>
                                  </w:divBdr>
                                  <w:divsChild>
                                    <w:div w:id="2062511231">
                                      <w:marLeft w:val="0"/>
                                      <w:marRight w:val="0"/>
                                      <w:marTop w:val="0"/>
                                      <w:marBottom w:val="0"/>
                                      <w:divBdr>
                                        <w:top w:val="none" w:sz="0" w:space="0" w:color="auto"/>
                                        <w:left w:val="none" w:sz="0" w:space="0" w:color="auto"/>
                                        <w:bottom w:val="none" w:sz="0" w:space="0" w:color="auto"/>
                                        <w:right w:val="none" w:sz="0" w:space="0" w:color="auto"/>
                                      </w:divBdr>
                                      <w:divsChild>
                                        <w:div w:id="886261972">
                                          <w:marLeft w:val="0"/>
                                          <w:marRight w:val="0"/>
                                          <w:marTop w:val="0"/>
                                          <w:marBottom w:val="0"/>
                                          <w:divBdr>
                                            <w:top w:val="none" w:sz="0" w:space="0" w:color="auto"/>
                                            <w:left w:val="none" w:sz="0" w:space="0" w:color="auto"/>
                                            <w:bottom w:val="none" w:sz="0" w:space="0" w:color="auto"/>
                                            <w:right w:val="none" w:sz="0" w:space="0" w:color="auto"/>
                                          </w:divBdr>
                                          <w:divsChild>
                                            <w:div w:id="1406880057">
                                              <w:marLeft w:val="0"/>
                                              <w:marRight w:val="0"/>
                                              <w:marTop w:val="0"/>
                                              <w:marBottom w:val="0"/>
                                              <w:divBdr>
                                                <w:top w:val="none" w:sz="0" w:space="0" w:color="auto"/>
                                                <w:left w:val="none" w:sz="0" w:space="0" w:color="auto"/>
                                                <w:bottom w:val="none" w:sz="0" w:space="0" w:color="auto"/>
                                                <w:right w:val="none" w:sz="0" w:space="0" w:color="auto"/>
                                              </w:divBdr>
                                              <w:divsChild>
                                                <w:div w:id="869878411">
                                                  <w:marLeft w:val="0"/>
                                                  <w:marRight w:val="0"/>
                                                  <w:marTop w:val="0"/>
                                                  <w:marBottom w:val="0"/>
                                                  <w:divBdr>
                                                    <w:top w:val="none" w:sz="0" w:space="0" w:color="auto"/>
                                                    <w:left w:val="none" w:sz="0" w:space="0" w:color="auto"/>
                                                    <w:bottom w:val="none" w:sz="0" w:space="0" w:color="auto"/>
                                                    <w:right w:val="none" w:sz="0" w:space="0" w:color="auto"/>
                                                  </w:divBdr>
                                                  <w:divsChild>
                                                    <w:div w:id="147089924">
                                                      <w:marLeft w:val="0"/>
                                                      <w:marRight w:val="0"/>
                                                      <w:marTop w:val="0"/>
                                                      <w:marBottom w:val="0"/>
                                                      <w:divBdr>
                                                        <w:top w:val="none" w:sz="0" w:space="0" w:color="auto"/>
                                                        <w:left w:val="none" w:sz="0" w:space="0" w:color="auto"/>
                                                        <w:bottom w:val="none" w:sz="0" w:space="0" w:color="auto"/>
                                                        <w:right w:val="none" w:sz="0" w:space="0" w:color="auto"/>
                                                      </w:divBdr>
                                                      <w:divsChild>
                                                        <w:div w:id="11624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9315">
          <w:marLeft w:val="0"/>
          <w:marRight w:val="0"/>
          <w:marTop w:val="0"/>
          <w:marBottom w:val="0"/>
          <w:divBdr>
            <w:top w:val="none" w:sz="0" w:space="0" w:color="auto"/>
            <w:left w:val="none" w:sz="0" w:space="0" w:color="auto"/>
            <w:bottom w:val="none" w:sz="0" w:space="0" w:color="auto"/>
            <w:right w:val="none" w:sz="0" w:space="0" w:color="auto"/>
          </w:divBdr>
          <w:divsChild>
            <w:div w:id="962729475">
              <w:marLeft w:val="0"/>
              <w:marRight w:val="0"/>
              <w:marTop w:val="0"/>
              <w:marBottom w:val="0"/>
              <w:divBdr>
                <w:top w:val="none" w:sz="0" w:space="0" w:color="auto"/>
                <w:left w:val="none" w:sz="0" w:space="0" w:color="auto"/>
                <w:bottom w:val="none" w:sz="0" w:space="0" w:color="auto"/>
                <w:right w:val="none" w:sz="0" w:space="0" w:color="auto"/>
              </w:divBdr>
              <w:divsChild>
                <w:div w:id="1179005153">
                  <w:marLeft w:val="0"/>
                  <w:marRight w:val="0"/>
                  <w:marTop w:val="0"/>
                  <w:marBottom w:val="0"/>
                  <w:divBdr>
                    <w:top w:val="none" w:sz="0" w:space="0" w:color="auto"/>
                    <w:left w:val="none" w:sz="0" w:space="0" w:color="auto"/>
                    <w:bottom w:val="none" w:sz="0" w:space="0" w:color="auto"/>
                    <w:right w:val="none" w:sz="0" w:space="0" w:color="auto"/>
                  </w:divBdr>
                  <w:divsChild>
                    <w:div w:id="1635257350">
                      <w:marLeft w:val="0"/>
                      <w:marRight w:val="0"/>
                      <w:marTop w:val="0"/>
                      <w:marBottom w:val="0"/>
                      <w:divBdr>
                        <w:top w:val="none" w:sz="0" w:space="0" w:color="auto"/>
                        <w:left w:val="none" w:sz="0" w:space="0" w:color="auto"/>
                        <w:bottom w:val="none" w:sz="0" w:space="0" w:color="auto"/>
                        <w:right w:val="none" w:sz="0" w:space="0" w:color="auto"/>
                      </w:divBdr>
                      <w:divsChild>
                        <w:div w:id="188689494">
                          <w:marLeft w:val="0"/>
                          <w:marRight w:val="0"/>
                          <w:marTop w:val="0"/>
                          <w:marBottom w:val="0"/>
                          <w:divBdr>
                            <w:top w:val="none" w:sz="0" w:space="0" w:color="auto"/>
                            <w:left w:val="none" w:sz="0" w:space="0" w:color="auto"/>
                            <w:bottom w:val="none" w:sz="0" w:space="0" w:color="auto"/>
                            <w:right w:val="none" w:sz="0" w:space="0" w:color="auto"/>
                          </w:divBdr>
                          <w:divsChild>
                            <w:div w:id="1387992369">
                              <w:marLeft w:val="0"/>
                              <w:marRight w:val="0"/>
                              <w:marTop w:val="0"/>
                              <w:marBottom w:val="0"/>
                              <w:divBdr>
                                <w:top w:val="none" w:sz="0" w:space="0" w:color="auto"/>
                                <w:left w:val="none" w:sz="0" w:space="0" w:color="auto"/>
                                <w:bottom w:val="none" w:sz="0" w:space="0" w:color="auto"/>
                                <w:right w:val="none" w:sz="0" w:space="0" w:color="auto"/>
                              </w:divBdr>
                              <w:divsChild>
                                <w:div w:id="491067115">
                                  <w:marLeft w:val="0"/>
                                  <w:marRight w:val="0"/>
                                  <w:marTop w:val="0"/>
                                  <w:marBottom w:val="0"/>
                                  <w:divBdr>
                                    <w:top w:val="none" w:sz="0" w:space="0" w:color="auto"/>
                                    <w:left w:val="none" w:sz="0" w:space="0" w:color="auto"/>
                                    <w:bottom w:val="none" w:sz="0" w:space="0" w:color="auto"/>
                                    <w:right w:val="none" w:sz="0" w:space="0" w:color="auto"/>
                                  </w:divBdr>
                                  <w:divsChild>
                                    <w:div w:id="1754282059">
                                      <w:marLeft w:val="0"/>
                                      <w:marRight w:val="0"/>
                                      <w:marTop w:val="0"/>
                                      <w:marBottom w:val="0"/>
                                      <w:divBdr>
                                        <w:top w:val="none" w:sz="0" w:space="0" w:color="auto"/>
                                        <w:left w:val="none" w:sz="0" w:space="0" w:color="auto"/>
                                        <w:bottom w:val="none" w:sz="0" w:space="0" w:color="auto"/>
                                        <w:right w:val="none" w:sz="0" w:space="0" w:color="auto"/>
                                      </w:divBdr>
                                      <w:divsChild>
                                        <w:div w:id="443382365">
                                          <w:marLeft w:val="0"/>
                                          <w:marRight w:val="0"/>
                                          <w:marTop w:val="0"/>
                                          <w:marBottom w:val="0"/>
                                          <w:divBdr>
                                            <w:top w:val="none" w:sz="0" w:space="0" w:color="auto"/>
                                            <w:left w:val="none" w:sz="0" w:space="0" w:color="auto"/>
                                            <w:bottom w:val="none" w:sz="0" w:space="0" w:color="auto"/>
                                            <w:right w:val="none" w:sz="0" w:space="0" w:color="auto"/>
                                          </w:divBdr>
                                          <w:divsChild>
                                            <w:div w:id="1125654264">
                                              <w:marLeft w:val="0"/>
                                              <w:marRight w:val="0"/>
                                              <w:marTop w:val="0"/>
                                              <w:marBottom w:val="0"/>
                                              <w:divBdr>
                                                <w:top w:val="none" w:sz="0" w:space="0" w:color="auto"/>
                                                <w:left w:val="none" w:sz="0" w:space="0" w:color="auto"/>
                                                <w:bottom w:val="none" w:sz="0" w:space="0" w:color="auto"/>
                                                <w:right w:val="none" w:sz="0" w:space="0" w:color="auto"/>
                                              </w:divBdr>
                                              <w:divsChild>
                                                <w:div w:id="1963148555">
                                                  <w:marLeft w:val="0"/>
                                                  <w:marRight w:val="0"/>
                                                  <w:marTop w:val="0"/>
                                                  <w:marBottom w:val="0"/>
                                                  <w:divBdr>
                                                    <w:top w:val="none" w:sz="0" w:space="0" w:color="auto"/>
                                                    <w:left w:val="none" w:sz="0" w:space="0" w:color="auto"/>
                                                    <w:bottom w:val="none" w:sz="0" w:space="0" w:color="auto"/>
                                                    <w:right w:val="none" w:sz="0" w:space="0" w:color="auto"/>
                                                  </w:divBdr>
                                                  <w:divsChild>
                                                    <w:div w:id="8683275">
                                                      <w:marLeft w:val="0"/>
                                                      <w:marRight w:val="0"/>
                                                      <w:marTop w:val="0"/>
                                                      <w:marBottom w:val="0"/>
                                                      <w:divBdr>
                                                        <w:top w:val="none" w:sz="0" w:space="0" w:color="auto"/>
                                                        <w:left w:val="none" w:sz="0" w:space="0" w:color="auto"/>
                                                        <w:bottom w:val="none" w:sz="0" w:space="0" w:color="auto"/>
                                                        <w:right w:val="none" w:sz="0" w:space="0" w:color="auto"/>
                                                      </w:divBdr>
                                                      <w:divsChild>
                                                        <w:div w:id="1327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17655">
          <w:marLeft w:val="0"/>
          <w:marRight w:val="0"/>
          <w:marTop w:val="0"/>
          <w:marBottom w:val="0"/>
          <w:divBdr>
            <w:top w:val="none" w:sz="0" w:space="0" w:color="auto"/>
            <w:left w:val="none" w:sz="0" w:space="0" w:color="auto"/>
            <w:bottom w:val="none" w:sz="0" w:space="0" w:color="auto"/>
            <w:right w:val="none" w:sz="0" w:space="0" w:color="auto"/>
          </w:divBdr>
          <w:divsChild>
            <w:div w:id="1327056888">
              <w:marLeft w:val="0"/>
              <w:marRight w:val="0"/>
              <w:marTop w:val="0"/>
              <w:marBottom w:val="0"/>
              <w:divBdr>
                <w:top w:val="none" w:sz="0" w:space="0" w:color="auto"/>
                <w:left w:val="none" w:sz="0" w:space="0" w:color="auto"/>
                <w:bottom w:val="none" w:sz="0" w:space="0" w:color="auto"/>
                <w:right w:val="none" w:sz="0" w:space="0" w:color="auto"/>
              </w:divBdr>
              <w:divsChild>
                <w:div w:id="193009187">
                  <w:marLeft w:val="0"/>
                  <w:marRight w:val="0"/>
                  <w:marTop w:val="0"/>
                  <w:marBottom w:val="0"/>
                  <w:divBdr>
                    <w:top w:val="none" w:sz="0" w:space="0" w:color="auto"/>
                    <w:left w:val="none" w:sz="0" w:space="0" w:color="auto"/>
                    <w:bottom w:val="none" w:sz="0" w:space="0" w:color="auto"/>
                    <w:right w:val="none" w:sz="0" w:space="0" w:color="auto"/>
                  </w:divBdr>
                  <w:divsChild>
                    <w:div w:id="1361315874">
                      <w:marLeft w:val="0"/>
                      <w:marRight w:val="0"/>
                      <w:marTop w:val="0"/>
                      <w:marBottom w:val="0"/>
                      <w:divBdr>
                        <w:top w:val="none" w:sz="0" w:space="0" w:color="auto"/>
                        <w:left w:val="none" w:sz="0" w:space="0" w:color="auto"/>
                        <w:bottom w:val="none" w:sz="0" w:space="0" w:color="auto"/>
                        <w:right w:val="none" w:sz="0" w:space="0" w:color="auto"/>
                      </w:divBdr>
                      <w:divsChild>
                        <w:div w:id="1211070705">
                          <w:marLeft w:val="0"/>
                          <w:marRight w:val="0"/>
                          <w:marTop w:val="0"/>
                          <w:marBottom w:val="0"/>
                          <w:divBdr>
                            <w:top w:val="none" w:sz="0" w:space="0" w:color="auto"/>
                            <w:left w:val="none" w:sz="0" w:space="0" w:color="auto"/>
                            <w:bottom w:val="none" w:sz="0" w:space="0" w:color="auto"/>
                            <w:right w:val="none" w:sz="0" w:space="0" w:color="auto"/>
                          </w:divBdr>
                          <w:divsChild>
                            <w:div w:id="291063151">
                              <w:marLeft w:val="0"/>
                              <w:marRight w:val="0"/>
                              <w:marTop w:val="0"/>
                              <w:marBottom w:val="0"/>
                              <w:divBdr>
                                <w:top w:val="none" w:sz="0" w:space="0" w:color="auto"/>
                                <w:left w:val="none" w:sz="0" w:space="0" w:color="auto"/>
                                <w:bottom w:val="none" w:sz="0" w:space="0" w:color="auto"/>
                                <w:right w:val="none" w:sz="0" w:space="0" w:color="auto"/>
                              </w:divBdr>
                              <w:divsChild>
                                <w:div w:id="1574776048">
                                  <w:marLeft w:val="0"/>
                                  <w:marRight w:val="0"/>
                                  <w:marTop w:val="0"/>
                                  <w:marBottom w:val="0"/>
                                  <w:divBdr>
                                    <w:top w:val="none" w:sz="0" w:space="0" w:color="auto"/>
                                    <w:left w:val="none" w:sz="0" w:space="0" w:color="auto"/>
                                    <w:bottom w:val="none" w:sz="0" w:space="0" w:color="auto"/>
                                    <w:right w:val="none" w:sz="0" w:space="0" w:color="auto"/>
                                  </w:divBdr>
                                  <w:divsChild>
                                    <w:div w:id="1049375283">
                                      <w:marLeft w:val="0"/>
                                      <w:marRight w:val="0"/>
                                      <w:marTop w:val="0"/>
                                      <w:marBottom w:val="0"/>
                                      <w:divBdr>
                                        <w:top w:val="none" w:sz="0" w:space="0" w:color="auto"/>
                                        <w:left w:val="none" w:sz="0" w:space="0" w:color="auto"/>
                                        <w:bottom w:val="none" w:sz="0" w:space="0" w:color="auto"/>
                                        <w:right w:val="none" w:sz="0" w:space="0" w:color="auto"/>
                                      </w:divBdr>
                                      <w:divsChild>
                                        <w:div w:id="739406157">
                                          <w:marLeft w:val="0"/>
                                          <w:marRight w:val="0"/>
                                          <w:marTop w:val="0"/>
                                          <w:marBottom w:val="0"/>
                                          <w:divBdr>
                                            <w:top w:val="none" w:sz="0" w:space="0" w:color="auto"/>
                                            <w:left w:val="none" w:sz="0" w:space="0" w:color="auto"/>
                                            <w:bottom w:val="none" w:sz="0" w:space="0" w:color="auto"/>
                                            <w:right w:val="none" w:sz="0" w:space="0" w:color="auto"/>
                                          </w:divBdr>
                                          <w:divsChild>
                                            <w:div w:id="792792029">
                                              <w:marLeft w:val="0"/>
                                              <w:marRight w:val="0"/>
                                              <w:marTop w:val="0"/>
                                              <w:marBottom w:val="0"/>
                                              <w:divBdr>
                                                <w:top w:val="none" w:sz="0" w:space="0" w:color="auto"/>
                                                <w:left w:val="none" w:sz="0" w:space="0" w:color="auto"/>
                                                <w:bottom w:val="none" w:sz="0" w:space="0" w:color="auto"/>
                                                <w:right w:val="none" w:sz="0" w:space="0" w:color="auto"/>
                                              </w:divBdr>
                                              <w:divsChild>
                                                <w:div w:id="1587303144">
                                                  <w:marLeft w:val="0"/>
                                                  <w:marRight w:val="0"/>
                                                  <w:marTop w:val="0"/>
                                                  <w:marBottom w:val="0"/>
                                                  <w:divBdr>
                                                    <w:top w:val="none" w:sz="0" w:space="0" w:color="auto"/>
                                                    <w:left w:val="none" w:sz="0" w:space="0" w:color="auto"/>
                                                    <w:bottom w:val="none" w:sz="0" w:space="0" w:color="auto"/>
                                                    <w:right w:val="none" w:sz="0" w:space="0" w:color="auto"/>
                                                  </w:divBdr>
                                                  <w:divsChild>
                                                    <w:div w:id="1102148265">
                                                      <w:marLeft w:val="0"/>
                                                      <w:marRight w:val="0"/>
                                                      <w:marTop w:val="0"/>
                                                      <w:marBottom w:val="0"/>
                                                      <w:divBdr>
                                                        <w:top w:val="none" w:sz="0" w:space="0" w:color="auto"/>
                                                        <w:left w:val="none" w:sz="0" w:space="0" w:color="auto"/>
                                                        <w:bottom w:val="none" w:sz="0" w:space="0" w:color="auto"/>
                                                        <w:right w:val="none" w:sz="0" w:space="0" w:color="auto"/>
                                                      </w:divBdr>
                                                      <w:divsChild>
                                                        <w:div w:id="1625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03203">
          <w:marLeft w:val="0"/>
          <w:marRight w:val="0"/>
          <w:marTop w:val="0"/>
          <w:marBottom w:val="0"/>
          <w:divBdr>
            <w:top w:val="none" w:sz="0" w:space="0" w:color="auto"/>
            <w:left w:val="none" w:sz="0" w:space="0" w:color="auto"/>
            <w:bottom w:val="none" w:sz="0" w:space="0" w:color="auto"/>
            <w:right w:val="none" w:sz="0" w:space="0" w:color="auto"/>
          </w:divBdr>
          <w:divsChild>
            <w:div w:id="246312174">
              <w:marLeft w:val="0"/>
              <w:marRight w:val="0"/>
              <w:marTop w:val="0"/>
              <w:marBottom w:val="0"/>
              <w:divBdr>
                <w:top w:val="none" w:sz="0" w:space="0" w:color="auto"/>
                <w:left w:val="none" w:sz="0" w:space="0" w:color="auto"/>
                <w:bottom w:val="none" w:sz="0" w:space="0" w:color="auto"/>
                <w:right w:val="none" w:sz="0" w:space="0" w:color="auto"/>
              </w:divBdr>
              <w:divsChild>
                <w:div w:id="537861196">
                  <w:marLeft w:val="0"/>
                  <w:marRight w:val="0"/>
                  <w:marTop w:val="0"/>
                  <w:marBottom w:val="0"/>
                  <w:divBdr>
                    <w:top w:val="none" w:sz="0" w:space="0" w:color="auto"/>
                    <w:left w:val="none" w:sz="0" w:space="0" w:color="auto"/>
                    <w:bottom w:val="none" w:sz="0" w:space="0" w:color="auto"/>
                    <w:right w:val="none" w:sz="0" w:space="0" w:color="auto"/>
                  </w:divBdr>
                  <w:divsChild>
                    <w:div w:id="1019741372">
                      <w:marLeft w:val="0"/>
                      <w:marRight w:val="0"/>
                      <w:marTop w:val="0"/>
                      <w:marBottom w:val="0"/>
                      <w:divBdr>
                        <w:top w:val="none" w:sz="0" w:space="0" w:color="auto"/>
                        <w:left w:val="none" w:sz="0" w:space="0" w:color="auto"/>
                        <w:bottom w:val="none" w:sz="0" w:space="0" w:color="auto"/>
                        <w:right w:val="none" w:sz="0" w:space="0" w:color="auto"/>
                      </w:divBdr>
                      <w:divsChild>
                        <w:div w:id="603923597">
                          <w:marLeft w:val="0"/>
                          <w:marRight w:val="0"/>
                          <w:marTop w:val="0"/>
                          <w:marBottom w:val="0"/>
                          <w:divBdr>
                            <w:top w:val="none" w:sz="0" w:space="0" w:color="auto"/>
                            <w:left w:val="none" w:sz="0" w:space="0" w:color="auto"/>
                            <w:bottom w:val="none" w:sz="0" w:space="0" w:color="auto"/>
                            <w:right w:val="none" w:sz="0" w:space="0" w:color="auto"/>
                          </w:divBdr>
                          <w:divsChild>
                            <w:div w:id="94786613">
                              <w:marLeft w:val="0"/>
                              <w:marRight w:val="0"/>
                              <w:marTop w:val="0"/>
                              <w:marBottom w:val="0"/>
                              <w:divBdr>
                                <w:top w:val="none" w:sz="0" w:space="0" w:color="auto"/>
                                <w:left w:val="none" w:sz="0" w:space="0" w:color="auto"/>
                                <w:bottom w:val="none" w:sz="0" w:space="0" w:color="auto"/>
                                <w:right w:val="none" w:sz="0" w:space="0" w:color="auto"/>
                              </w:divBdr>
                              <w:divsChild>
                                <w:div w:id="274168987">
                                  <w:marLeft w:val="0"/>
                                  <w:marRight w:val="0"/>
                                  <w:marTop w:val="0"/>
                                  <w:marBottom w:val="0"/>
                                  <w:divBdr>
                                    <w:top w:val="none" w:sz="0" w:space="0" w:color="auto"/>
                                    <w:left w:val="none" w:sz="0" w:space="0" w:color="auto"/>
                                    <w:bottom w:val="none" w:sz="0" w:space="0" w:color="auto"/>
                                    <w:right w:val="none" w:sz="0" w:space="0" w:color="auto"/>
                                  </w:divBdr>
                                  <w:divsChild>
                                    <w:div w:id="421145363">
                                      <w:marLeft w:val="0"/>
                                      <w:marRight w:val="0"/>
                                      <w:marTop w:val="0"/>
                                      <w:marBottom w:val="0"/>
                                      <w:divBdr>
                                        <w:top w:val="none" w:sz="0" w:space="0" w:color="auto"/>
                                        <w:left w:val="none" w:sz="0" w:space="0" w:color="auto"/>
                                        <w:bottom w:val="none" w:sz="0" w:space="0" w:color="auto"/>
                                        <w:right w:val="none" w:sz="0" w:space="0" w:color="auto"/>
                                      </w:divBdr>
                                      <w:divsChild>
                                        <w:div w:id="1167667374">
                                          <w:marLeft w:val="0"/>
                                          <w:marRight w:val="0"/>
                                          <w:marTop w:val="0"/>
                                          <w:marBottom w:val="0"/>
                                          <w:divBdr>
                                            <w:top w:val="none" w:sz="0" w:space="0" w:color="auto"/>
                                            <w:left w:val="none" w:sz="0" w:space="0" w:color="auto"/>
                                            <w:bottom w:val="none" w:sz="0" w:space="0" w:color="auto"/>
                                            <w:right w:val="none" w:sz="0" w:space="0" w:color="auto"/>
                                          </w:divBdr>
                                          <w:divsChild>
                                            <w:div w:id="213779271">
                                              <w:marLeft w:val="0"/>
                                              <w:marRight w:val="0"/>
                                              <w:marTop w:val="0"/>
                                              <w:marBottom w:val="0"/>
                                              <w:divBdr>
                                                <w:top w:val="none" w:sz="0" w:space="0" w:color="auto"/>
                                                <w:left w:val="none" w:sz="0" w:space="0" w:color="auto"/>
                                                <w:bottom w:val="none" w:sz="0" w:space="0" w:color="auto"/>
                                                <w:right w:val="none" w:sz="0" w:space="0" w:color="auto"/>
                                              </w:divBdr>
                                              <w:divsChild>
                                                <w:div w:id="1698652267">
                                                  <w:marLeft w:val="0"/>
                                                  <w:marRight w:val="0"/>
                                                  <w:marTop w:val="0"/>
                                                  <w:marBottom w:val="0"/>
                                                  <w:divBdr>
                                                    <w:top w:val="none" w:sz="0" w:space="0" w:color="auto"/>
                                                    <w:left w:val="none" w:sz="0" w:space="0" w:color="auto"/>
                                                    <w:bottom w:val="none" w:sz="0" w:space="0" w:color="auto"/>
                                                    <w:right w:val="none" w:sz="0" w:space="0" w:color="auto"/>
                                                  </w:divBdr>
                                                  <w:divsChild>
                                                    <w:div w:id="1013846290">
                                                      <w:marLeft w:val="0"/>
                                                      <w:marRight w:val="0"/>
                                                      <w:marTop w:val="0"/>
                                                      <w:marBottom w:val="0"/>
                                                      <w:divBdr>
                                                        <w:top w:val="none" w:sz="0" w:space="0" w:color="auto"/>
                                                        <w:left w:val="none" w:sz="0" w:space="0" w:color="auto"/>
                                                        <w:bottom w:val="none" w:sz="0" w:space="0" w:color="auto"/>
                                                        <w:right w:val="none" w:sz="0" w:space="0" w:color="auto"/>
                                                      </w:divBdr>
                                                      <w:divsChild>
                                                        <w:div w:id="386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9694">
          <w:marLeft w:val="0"/>
          <w:marRight w:val="0"/>
          <w:marTop w:val="0"/>
          <w:marBottom w:val="0"/>
          <w:divBdr>
            <w:top w:val="none" w:sz="0" w:space="0" w:color="auto"/>
            <w:left w:val="none" w:sz="0" w:space="0" w:color="auto"/>
            <w:bottom w:val="none" w:sz="0" w:space="0" w:color="auto"/>
            <w:right w:val="none" w:sz="0" w:space="0" w:color="auto"/>
          </w:divBdr>
          <w:divsChild>
            <w:div w:id="176316573">
              <w:marLeft w:val="0"/>
              <w:marRight w:val="0"/>
              <w:marTop w:val="0"/>
              <w:marBottom w:val="0"/>
              <w:divBdr>
                <w:top w:val="none" w:sz="0" w:space="0" w:color="auto"/>
                <w:left w:val="none" w:sz="0" w:space="0" w:color="auto"/>
                <w:bottom w:val="none" w:sz="0" w:space="0" w:color="auto"/>
                <w:right w:val="none" w:sz="0" w:space="0" w:color="auto"/>
              </w:divBdr>
              <w:divsChild>
                <w:div w:id="938023728">
                  <w:marLeft w:val="0"/>
                  <w:marRight w:val="0"/>
                  <w:marTop w:val="0"/>
                  <w:marBottom w:val="0"/>
                  <w:divBdr>
                    <w:top w:val="none" w:sz="0" w:space="0" w:color="auto"/>
                    <w:left w:val="none" w:sz="0" w:space="0" w:color="auto"/>
                    <w:bottom w:val="none" w:sz="0" w:space="0" w:color="auto"/>
                    <w:right w:val="none" w:sz="0" w:space="0" w:color="auto"/>
                  </w:divBdr>
                  <w:divsChild>
                    <w:div w:id="1178034271">
                      <w:marLeft w:val="0"/>
                      <w:marRight w:val="0"/>
                      <w:marTop w:val="0"/>
                      <w:marBottom w:val="0"/>
                      <w:divBdr>
                        <w:top w:val="none" w:sz="0" w:space="0" w:color="auto"/>
                        <w:left w:val="none" w:sz="0" w:space="0" w:color="auto"/>
                        <w:bottom w:val="none" w:sz="0" w:space="0" w:color="auto"/>
                        <w:right w:val="none" w:sz="0" w:space="0" w:color="auto"/>
                      </w:divBdr>
                      <w:divsChild>
                        <w:div w:id="215967596">
                          <w:marLeft w:val="0"/>
                          <w:marRight w:val="0"/>
                          <w:marTop w:val="0"/>
                          <w:marBottom w:val="0"/>
                          <w:divBdr>
                            <w:top w:val="none" w:sz="0" w:space="0" w:color="auto"/>
                            <w:left w:val="none" w:sz="0" w:space="0" w:color="auto"/>
                            <w:bottom w:val="none" w:sz="0" w:space="0" w:color="auto"/>
                            <w:right w:val="none" w:sz="0" w:space="0" w:color="auto"/>
                          </w:divBdr>
                          <w:divsChild>
                            <w:div w:id="1822500400">
                              <w:marLeft w:val="0"/>
                              <w:marRight w:val="0"/>
                              <w:marTop w:val="0"/>
                              <w:marBottom w:val="0"/>
                              <w:divBdr>
                                <w:top w:val="none" w:sz="0" w:space="0" w:color="auto"/>
                                <w:left w:val="none" w:sz="0" w:space="0" w:color="auto"/>
                                <w:bottom w:val="none" w:sz="0" w:space="0" w:color="auto"/>
                                <w:right w:val="none" w:sz="0" w:space="0" w:color="auto"/>
                              </w:divBdr>
                              <w:divsChild>
                                <w:div w:id="453444921">
                                  <w:marLeft w:val="0"/>
                                  <w:marRight w:val="0"/>
                                  <w:marTop w:val="0"/>
                                  <w:marBottom w:val="0"/>
                                  <w:divBdr>
                                    <w:top w:val="none" w:sz="0" w:space="0" w:color="auto"/>
                                    <w:left w:val="none" w:sz="0" w:space="0" w:color="auto"/>
                                    <w:bottom w:val="none" w:sz="0" w:space="0" w:color="auto"/>
                                    <w:right w:val="none" w:sz="0" w:space="0" w:color="auto"/>
                                  </w:divBdr>
                                  <w:divsChild>
                                    <w:div w:id="977685683">
                                      <w:marLeft w:val="0"/>
                                      <w:marRight w:val="0"/>
                                      <w:marTop w:val="0"/>
                                      <w:marBottom w:val="0"/>
                                      <w:divBdr>
                                        <w:top w:val="none" w:sz="0" w:space="0" w:color="auto"/>
                                        <w:left w:val="none" w:sz="0" w:space="0" w:color="auto"/>
                                        <w:bottom w:val="none" w:sz="0" w:space="0" w:color="auto"/>
                                        <w:right w:val="none" w:sz="0" w:space="0" w:color="auto"/>
                                      </w:divBdr>
                                      <w:divsChild>
                                        <w:div w:id="497815795">
                                          <w:marLeft w:val="0"/>
                                          <w:marRight w:val="0"/>
                                          <w:marTop w:val="0"/>
                                          <w:marBottom w:val="0"/>
                                          <w:divBdr>
                                            <w:top w:val="none" w:sz="0" w:space="0" w:color="auto"/>
                                            <w:left w:val="none" w:sz="0" w:space="0" w:color="auto"/>
                                            <w:bottom w:val="none" w:sz="0" w:space="0" w:color="auto"/>
                                            <w:right w:val="none" w:sz="0" w:space="0" w:color="auto"/>
                                          </w:divBdr>
                                          <w:divsChild>
                                            <w:div w:id="1249313693">
                                              <w:marLeft w:val="0"/>
                                              <w:marRight w:val="0"/>
                                              <w:marTop w:val="0"/>
                                              <w:marBottom w:val="0"/>
                                              <w:divBdr>
                                                <w:top w:val="none" w:sz="0" w:space="0" w:color="auto"/>
                                                <w:left w:val="none" w:sz="0" w:space="0" w:color="auto"/>
                                                <w:bottom w:val="none" w:sz="0" w:space="0" w:color="auto"/>
                                                <w:right w:val="none" w:sz="0" w:space="0" w:color="auto"/>
                                              </w:divBdr>
                                              <w:divsChild>
                                                <w:div w:id="636834914">
                                                  <w:marLeft w:val="0"/>
                                                  <w:marRight w:val="0"/>
                                                  <w:marTop w:val="0"/>
                                                  <w:marBottom w:val="0"/>
                                                  <w:divBdr>
                                                    <w:top w:val="none" w:sz="0" w:space="0" w:color="auto"/>
                                                    <w:left w:val="none" w:sz="0" w:space="0" w:color="auto"/>
                                                    <w:bottom w:val="none" w:sz="0" w:space="0" w:color="auto"/>
                                                    <w:right w:val="none" w:sz="0" w:space="0" w:color="auto"/>
                                                  </w:divBdr>
                                                  <w:divsChild>
                                                    <w:div w:id="187987870">
                                                      <w:marLeft w:val="0"/>
                                                      <w:marRight w:val="0"/>
                                                      <w:marTop w:val="0"/>
                                                      <w:marBottom w:val="0"/>
                                                      <w:divBdr>
                                                        <w:top w:val="none" w:sz="0" w:space="0" w:color="auto"/>
                                                        <w:left w:val="none" w:sz="0" w:space="0" w:color="auto"/>
                                                        <w:bottom w:val="none" w:sz="0" w:space="0" w:color="auto"/>
                                                        <w:right w:val="none" w:sz="0" w:space="0" w:color="auto"/>
                                                      </w:divBdr>
                                                      <w:divsChild>
                                                        <w:div w:id="3120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1250">
          <w:marLeft w:val="0"/>
          <w:marRight w:val="0"/>
          <w:marTop w:val="0"/>
          <w:marBottom w:val="0"/>
          <w:divBdr>
            <w:top w:val="none" w:sz="0" w:space="0" w:color="auto"/>
            <w:left w:val="none" w:sz="0" w:space="0" w:color="auto"/>
            <w:bottom w:val="none" w:sz="0" w:space="0" w:color="auto"/>
            <w:right w:val="none" w:sz="0" w:space="0" w:color="auto"/>
          </w:divBdr>
          <w:divsChild>
            <w:div w:id="1775402467">
              <w:marLeft w:val="0"/>
              <w:marRight w:val="0"/>
              <w:marTop w:val="0"/>
              <w:marBottom w:val="0"/>
              <w:divBdr>
                <w:top w:val="none" w:sz="0" w:space="0" w:color="auto"/>
                <w:left w:val="none" w:sz="0" w:space="0" w:color="auto"/>
                <w:bottom w:val="none" w:sz="0" w:space="0" w:color="auto"/>
                <w:right w:val="none" w:sz="0" w:space="0" w:color="auto"/>
              </w:divBdr>
              <w:divsChild>
                <w:div w:id="2005276613">
                  <w:marLeft w:val="0"/>
                  <w:marRight w:val="0"/>
                  <w:marTop w:val="0"/>
                  <w:marBottom w:val="0"/>
                  <w:divBdr>
                    <w:top w:val="none" w:sz="0" w:space="0" w:color="auto"/>
                    <w:left w:val="none" w:sz="0" w:space="0" w:color="auto"/>
                    <w:bottom w:val="none" w:sz="0" w:space="0" w:color="auto"/>
                    <w:right w:val="none" w:sz="0" w:space="0" w:color="auto"/>
                  </w:divBdr>
                  <w:divsChild>
                    <w:div w:id="2110000198">
                      <w:marLeft w:val="0"/>
                      <w:marRight w:val="0"/>
                      <w:marTop w:val="0"/>
                      <w:marBottom w:val="0"/>
                      <w:divBdr>
                        <w:top w:val="none" w:sz="0" w:space="0" w:color="auto"/>
                        <w:left w:val="none" w:sz="0" w:space="0" w:color="auto"/>
                        <w:bottom w:val="none" w:sz="0" w:space="0" w:color="auto"/>
                        <w:right w:val="none" w:sz="0" w:space="0" w:color="auto"/>
                      </w:divBdr>
                      <w:divsChild>
                        <w:div w:id="972252761">
                          <w:marLeft w:val="0"/>
                          <w:marRight w:val="0"/>
                          <w:marTop w:val="0"/>
                          <w:marBottom w:val="0"/>
                          <w:divBdr>
                            <w:top w:val="none" w:sz="0" w:space="0" w:color="auto"/>
                            <w:left w:val="none" w:sz="0" w:space="0" w:color="auto"/>
                            <w:bottom w:val="none" w:sz="0" w:space="0" w:color="auto"/>
                            <w:right w:val="none" w:sz="0" w:space="0" w:color="auto"/>
                          </w:divBdr>
                          <w:divsChild>
                            <w:div w:id="418601148">
                              <w:marLeft w:val="0"/>
                              <w:marRight w:val="0"/>
                              <w:marTop w:val="0"/>
                              <w:marBottom w:val="0"/>
                              <w:divBdr>
                                <w:top w:val="none" w:sz="0" w:space="0" w:color="auto"/>
                                <w:left w:val="none" w:sz="0" w:space="0" w:color="auto"/>
                                <w:bottom w:val="none" w:sz="0" w:space="0" w:color="auto"/>
                                <w:right w:val="none" w:sz="0" w:space="0" w:color="auto"/>
                              </w:divBdr>
                              <w:divsChild>
                                <w:div w:id="51122244">
                                  <w:marLeft w:val="0"/>
                                  <w:marRight w:val="0"/>
                                  <w:marTop w:val="0"/>
                                  <w:marBottom w:val="0"/>
                                  <w:divBdr>
                                    <w:top w:val="none" w:sz="0" w:space="0" w:color="auto"/>
                                    <w:left w:val="none" w:sz="0" w:space="0" w:color="auto"/>
                                    <w:bottom w:val="none" w:sz="0" w:space="0" w:color="auto"/>
                                    <w:right w:val="none" w:sz="0" w:space="0" w:color="auto"/>
                                  </w:divBdr>
                                  <w:divsChild>
                                    <w:div w:id="225536835">
                                      <w:marLeft w:val="0"/>
                                      <w:marRight w:val="0"/>
                                      <w:marTop w:val="0"/>
                                      <w:marBottom w:val="0"/>
                                      <w:divBdr>
                                        <w:top w:val="none" w:sz="0" w:space="0" w:color="auto"/>
                                        <w:left w:val="none" w:sz="0" w:space="0" w:color="auto"/>
                                        <w:bottom w:val="none" w:sz="0" w:space="0" w:color="auto"/>
                                        <w:right w:val="none" w:sz="0" w:space="0" w:color="auto"/>
                                      </w:divBdr>
                                      <w:divsChild>
                                        <w:div w:id="1991864982">
                                          <w:marLeft w:val="0"/>
                                          <w:marRight w:val="0"/>
                                          <w:marTop w:val="0"/>
                                          <w:marBottom w:val="0"/>
                                          <w:divBdr>
                                            <w:top w:val="none" w:sz="0" w:space="0" w:color="auto"/>
                                            <w:left w:val="none" w:sz="0" w:space="0" w:color="auto"/>
                                            <w:bottom w:val="none" w:sz="0" w:space="0" w:color="auto"/>
                                            <w:right w:val="none" w:sz="0" w:space="0" w:color="auto"/>
                                          </w:divBdr>
                                          <w:divsChild>
                                            <w:div w:id="574828190">
                                              <w:marLeft w:val="0"/>
                                              <w:marRight w:val="0"/>
                                              <w:marTop w:val="0"/>
                                              <w:marBottom w:val="0"/>
                                              <w:divBdr>
                                                <w:top w:val="none" w:sz="0" w:space="0" w:color="auto"/>
                                                <w:left w:val="none" w:sz="0" w:space="0" w:color="auto"/>
                                                <w:bottom w:val="none" w:sz="0" w:space="0" w:color="auto"/>
                                                <w:right w:val="none" w:sz="0" w:space="0" w:color="auto"/>
                                              </w:divBdr>
                                              <w:divsChild>
                                                <w:div w:id="377516044">
                                                  <w:marLeft w:val="0"/>
                                                  <w:marRight w:val="0"/>
                                                  <w:marTop w:val="0"/>
                                                  <w:marBottom w:val="0"/>
                                                  <w:divBdr>
                                                    <w:top w:val="none" w:sz="0" w:space="0" w:color="auto"/>
                                                    <w:left w:val="none" w:sz="0" w:space="0" w:color="auto"/>
                                                    <w:bottom w:val="none" w:sz="0" w:space="0" w:color="auto"/>
                                                    <w:right w:val="none" w:sz="0" w:space="0" w:color="auto"/>
                                                  </w:divBdr>
                                                  <w:divsChild>
                                                    <w:div w:id="1257402446">
                                                      <w:marLeft w:val="0"/>
                                                      <w:marRight w:val="0"/>
                                                      <w:marTop w:val="0"/>
                                                      <w:marBottom w:val="0"/>
                                                      <w:divBdr>
                                                        <w:top w:val="none" w:sz="0" w:space="0" w:color="auto"/>
                                                        <w:left w:val="none" w:sz="0" w:space="0" w:color="auto"/>
                                                        <w:bottom w:val="none" w:sz="0" w:space="0" w:color="auto"/>
                                                        <w:right w:val="none" w:sz="0" w:space="0" w:color="auto"/>
                                                      </w:divBdr>
                                                      <w:divsChild>
                                                        <w:div w:id="1884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07728">
          <w:marLeft w:val="0"/>
          <w:marRight w:val="0"/>
          <w:marTop w:val="0"/>
          <w:marBottom w:val="0"/>
          <w:divBdr>
            <w:top w:val="none" w:sz="0" w:space="0" w:color="auto"/>
            <w:left w:val="none" w:sz="0" w:space="0" w:color="auto"/>
            <w:bottom w:val="none" w:sz="0" w:space="0" w:color="auto"/>
            <w:right w:val="none" w:sz="0" w:space="0" w:color="auto"/>
          </w:divBdr>
          <w:divsChild>
            <w:div w:id="39331486">
              <w:marLeft w:val="0"/>
              <w:marRight w:val="0"/>
              <w:marTop w:val="0"/>
              <w:marBottom w:val="0"/>
              <w:divBdr>
                <w:top w:val="none" w:sz="0" w:space="0" w:color="auto"/>
                <w:left w:val="none" w:sz="0" w:space="0" w:color="auto"/>
                <w:bottom w:val="none" w:sz="0" w:space="0" w:color="auto"/>
                <w:right w:val="none" w:sz="0" w:space="0" w:color="auto"/>
              </w:divBdr>
              <w:divsChild>
                <w:div w:id="222060167">
                  <w:marLeft w:val="0"/>
                  <w:marRight w:val="0"/>
                  <w:marTop w:val="0"/>
                  <w:marBottom w:val="0"/>
                  <w:divBdr>
                    <w:top w:val="none" w:sz="0" w:space="0" w:color="auto"/>
                    <w:left w:val="none" w:sz="0" w:space="0" w:color="auto"/>
                    <w:bottom w:val="none" w:sz="0" w:space="0" w:color="auto"/>
                    <w:right w:val="none" w:sz="0" w:space="0" w:color="auto"/>
                  </w:divBdr>
                  <w:divsChild>
                    <w:div w:id="1644696287">
                      <w:marLeft w:val="0"/>
                      <w:marRight w:val="0"/>
                      <w:marTop w:val="0"/>
                      <w:marBottom w:val="0"/>
                      <w:divBdr>
                        <w:top w:val="none" w:sz="0" w:space="0" w:color="auto"/>
                        <w:left w:val="none" w:sz="0" w:space="0" w:color="auto"/>
                        <w:bottom w:val="none" w:sz="0" w:space="0" w:color="auto"/>
                        <w:right w:val="none" w:sz="0" w:space="0" w:color="auto"/>
                      </w:divBdr>
                      <w:divsChild>
                        <w:div w:id="674570425">
                          <w:marLeft w:val="0"/>
                          <w:marRight w:val="0"/>
                          <w:marTop w:val="0"/>
                          <w:marBottom w:val="0"/>
                          <w:divBdr>
                            <w:top w:val="none" w:sz="0" w:space="0" w:color="auto"/>
                            <w:left w:val="none" w:sz="0" w:space="0" w:color="auto"/>
                            <w:bottom w:val="none" w:sz="0" w:space="0" w:color="auto"/>
                            <w:right w:val="none" w:sz="0" w:space="0" w:color="auto"/>
                          </w:divBdr>
                          <w:divsChild>
                            <w:div w:id="2096584644">
                              <w:marLeft w:val="0"/>
                              <w:marRight w:val="0"/>
                              <w:marTop w:val="0"/>
                              <w:marBottom w:val="0"/>
                              <w:divBdr>
                                <w:top w:val="none" w:sz="0" w:space="0" w:color="auto"/>
                                <w:left w:val="none" w:sz="0" w:space="0" w:color="auto"/>
                                <w:bottom w:val="none" w:sz="0" w:space="0" w:color="auto"/>
                                <w:right w:val="none" w:sz="0" w:space="0" w:color="auto"/>
                              </w:divBdr>
                              <w:divsChild>
                                <w:div w:id="198056458">
                                  <w:marLeft w:val="0"/>
                                  <w:marRight w:val="0"/>
                                  <w:marTop w:val="0"/>
                                  <w:marBottom w:val="0"/>
                                  <w:divBdr>
                                    <w:top w:val="none" w:sz="0" w:space="0" w:color="auto"/>
                                    <w:left w:val="none" w:sz="0" w:space="0" w:color="auto"/>
                                    <w:bottom w:val="none" w:sz="0" w:space="0" w:color="auto"/>
                                    <w:right w:val="none" w:sz="0" w:space="0" w:color="auto"/>
                                  </w:divBdr>
                                  <w:divsChild>
                                    <w:div w:id="1701514394">
                                      <w:marLeft w:val="0"/>
                                      <w:marRight w:val="0"/>
                                      <w:marTop w:val="0"/>
                                      <w:marBottom w:val="0"/>
                                      <w:divBdr>
                                        <w:top w:val="none" w:sz="0" w:space="0" w:color="auto"/>
                                        <w:left w:val="none" w:sz="0" w:space="0" w:color="auto"/>
                                        <w:bottom w:val="none" w:sz="0" w:space="0" w:color="auto"/>
                                        <w:right w:val="none" w:sz="0" w:space="0" w:color="auto"/>
                                      </w:divBdr>
                                      <w:divsChild>
                                        <w:div w:id="971326795">
                                          <w:marLeft w:val="0"/>
                                          <w:marRight w:val="0"/>
                                          <w:marTop w:val="0"/>
                                          <w:marBottom w:val="0"/>
                                          <w:divBdr>
                                            <w:top w:val="none" w:sz="0" w:space="0" w:color="auto"/>
                                            <w:left w:val="none" w:sz="0" w:space="0" w:color="auto"/>
                                            <w:bottom w:val="none" w:sz="0" w:space="0" w:color="auto"/>
                                            <w:right w:val="none" w:sz="0" w:space="0" w:color="auto"/>
                                          </w:divBdr>
                                          <w:divsChild>
                                            <w:div w:id="368728902">
                                              <w:marLeft w:val="0"/>
                                              <w:marRight w:val="0"/>
                                              <w:marTop w:val="0"/>
                                              <w:marBottom w:val="0"/>
                                              <w:divBdr>
                                                <w:top w:val="none" w:sz="0" w:space="0" w:color="auto"/>
                                                <w:left w:val="none" w:sz="0" w:space="0" w:color="auto"/>
                                                <w:bottom w:val="none" w:sz="0" w:space="0" w:color="auto"/>
                                                <w:right w:val="none" w:sz="0" w:space="0" w:color="auto"/>
                                              </w:divBdr>
                                              <w:divsChild>
                                                <w:div w:id="1928418741">
                                                  <w:marLeft w:val="0"/>
                                                  <w:marRight w:val="0"/>
                                                  <w:marTop w:val="0"/>
                                                  <w:marBottom w:val="0"/>
                                                  <w:divBdr>
                                                    <w:top w:val="none" w:sz="0" w:space="0" w:color="auto"/>
                                                    <w:left w:val="none" w:sz="0" w:space="0" w:color="auto"/>
                                                    <w:bottom w:val="none" w:sz="0" w:space="0" w:color="auto"/>
                                                    <w:right w:val="none" w:sz="0" w:space="0" w:color="auto"/>
                                                  </w:divBdr>
                                                  <w:divsChild>
                                                    <w:div w:id="889001431">
                                                      <w:marLeft w:val="0"/>
                                                      <w:marRight w:val="0"/>
                                                      <w:marTop w:val="0"/>
                                                      <w:marBottom w:val="0"/>
                                                      <w:divBdr>
                                                        <w:top w:val="none" w:sz="0" w:space="0" w:color="auto"/>
                                                        <w:left w:val="none" w:sz="0" w:space="0" w:color="auto"/>
                                                        <w:bottom w:val="none" w:sz="0" w:space="0" w:color="auto"/>
                                                        <w:right w:val="none" w:sz="0" w:space="0" w:color="auto"/>
                                                      </w:divBdr>
                                                      <w:divsChild>
                                                        <w:div w:id="18773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23295">
          <w:marLeft w:val="0"/>
          <w:marRight w:val="0"/>
          <w:marTop w:val="0"/>
          <w:marBottom w:val="0"/>
          <w:divBdr>
            <w:top w:val="none" w:sz="0" w:space="0" w:color="auto"/>
            <w:left w:val="none" w:sz="0" w:space="0" w:color="auto"/>
            <w:bottom w:val="none" w:sz="0" w:space="0" w:color="auto"/>
            <w:right w:val="none" w:sz="0" w:space="0" w:color="auto"/>
          </w:divBdr>
          <w:divsChild>
            <w:div w:id="503208783">
              <w:marLeft w:val="0"/>
              <w:marRight w:val="0"/>
              <w:marTop w:val="0"/>
              <w:marBottom w:val="0"/>
              <w:divBdr>
                <w:top w:val="none" w:sz="0" w:space="0" w:color="auto"/>
                <w:left w:val="none" w:sz="0" w:space="0" w:color="auto"/>
                <w:bottom w:val="none" w:sz="0" w:space="0" w:color="auto"/>
                <w:right w:val="none" w:sz="0" w:space="0" w:color="auto"/>
              </w:divBdr>
              <w:divsChild>
                <w:div w:id="51464124">
                  <w:marLeft w:val="0"/>
                  <w:marRight w:val="0"/>
                  <w:marTop w:val="0"/>
                  <w:marBottom w:val="0"/>
                  <w:divBdr>
                    <w:top w:val="none" w:sz="0" w:space="0" w:color="auto"/>
                    <w:left w:val="none" w:sz="0" w:space="0" w:color="auto"/>
                    <w:bottom w:val="none" w:sz="0" w:space="0" w:color="auto"/>
                    <w:right w:val="none" w:sz="0" w:space="0" w:color="auto"/>
                  </w:divBdr>
                  <w:divsChild>
                    <w:div w:id="193033901">
                      <w:marLeft w:val="0"/>
                      <w:marRight w:val="0"/>
                      <w:marTop w:val="0"/>
                      <w:marBottom w:val="0"/>
                      <w:divBdr>
                        <w:top w:val="none" w:sz="0" w:space="0" w:color="auto"/>
                        <w:left w:val="none" w:sz="0" w:space="0" w:color="auto"/>
                        <w:bottom w:val="none" w:sz="0" w:space="0" w:color="auto"/>
                        <w:right w:val="none" w:sz="0" w:space="0" w:color="auto"/>
                      </w:divBdr>
                      <w:divsChild>
                        <w:div w:id="1253198680">
                          <w:marLeft w:val="0"/>
                          <w:marRight w:val="0"/>
                          <w:marTop w:val="0"/>
                          <w:marBottom w:val="0"/>
                          <w:divBdr>
                            <w:top w:val="none" w:sz="0" w:space="0" w:color="auto"/>
                            <w:left w:val="none" w:sz="0" w:space="0" w:color="auto"/>
                            <w:bottom w:val="none" w:sz="0" w:space="0" w:color="auto"/>
                            <w:right w:val="none" w:sz="0" w:space="0" w:color="auto"/>
                          </w:divBdr>
                          <w:divsChild>
                            <w:div w:id="1220021331">
                              <w:marLeft w:val="0"/>
                              <w:marRight w:val="0"/>
                              <w:marTop w:val="0"/>
                              <w:marBottom w:val="0"/>
                              <w:divBdr>
                                <w:top w:val="none" w:sz="0" w:space="0" w:color="auto"/>
                                <w:left w:val="none" w:sz="0" w:space="0" w:color="auto"/>
                                <w:bottom w:val="none" w:sz="0" w:space="0" w:color="auto"/>
                                <w:right w:val="none" w:sz="0" w:space="0" w:color="auto"/>
                              </w:divBdr>
                              <w:divsChild>
                                <w:div w:id="1760717757">
                                  <w:marLeft w:val="0"/>
                                  <w:marRight w:val="0"/>
                                  <w:marTop w:val="0"/>
                                  <w:marBottom w:val="0"/>
                                  <w:divBdr>
                                    <w:top w:val="none" w:sz="0" w:space="0" w:color="auto"/>
                                    <w:left w:val="none" w:sz="0" w:space="0" w:color="auto"/>
                                    <w:bottom w:val="none" w:sz="0" w:space="0" w:color="auto"/>
                                    <w:right w:val="none" w:sz="0" w:space="0" w:color="auto"/>
                                  </w:divBdr>
                                  <w:divsChild>
                                    <w:div w:id="637540673">
                                      <w:marLeft w:val="0"/>
                                      <w:marRight w:val="0"/>
                                      <w:marTop w:val="0"/>
                                      <w:marBottom w:val="0"/>
                                      <w:divBdr>
                                        <w:top w:val="none" w:sz="0" w:space="0" w:color="auto"/>
                                        <w:left w:val="none" w:sz="0" w:space="0" w:color="auto"/>
                                        <w:bottom w:val="none" w:sz="0" w:space="0" w:color="auto"/>
                                        <w:right w:val="none" w:sz="0" w:space="0" w:color="auto"/>
                                      </w:divBdr>
                                      <w:divsChild>
                                        <w:div w:id="1599944392">
                                          <w:marLeft w:val="0"/>
                                          <w:marRight w:val="0"/>
                                          <w:marTop w:val="0"/>
                                          <w:marBottom w:val="0"/>
                                          <w:divBdr>
                                            <w:top w:val="none" w:sz="0" w:space="0" w:color="auto"/>
                                            <w:left w:val="none" w:sz="0" w:space="0" w:color="auto"/>
                                            <w:bottom w:val="none" w:sz="0" w:space="0" w:color="auto"/>
                                            <w:right w:val="none" w:sz="0" w:space="0" w:color="auto"/>
                                          </w:divBdr>
                                          <w:divsChild>
                                            <w:div w:id="596212473">
                                              <w:marLeft w:val="0"/>
                                              <w:marRight w:val="0"/>
                                              <w:marTop w:val="0"/>
                                              <w:marBottom w:val="0"/>
                                              <w:divBdr>
                                                <w:top w:val="none" w:sz="0" w:space="0" w:color="auto"/>
                                                <w:left w:val="none" w:sz="0" w:space="0" w:color="auto"/>
                                                <w:bottom w:val="none" w:sz="0" w:space="0" w:color="auto"/>
                                                <w:right w:val="none" w:sz="0" w:space="0" w:color="auto"/>
                                              </w:divBdr>
                                              <w:divsChild>
                                                <w:div w:id="1510178489">
                                                  <w:marLeft w:val="0"/>
                                                  <w:marRight w:val="0"/>
                                                  <w:marTop w:val="0"/>
                                                  <w:marBottom w:val="0"/>
                                                  <w:divBdr>
                                                    <w:top w:val="none" w:sz="0" w:space="0" w:color="auto"/>
                                                    <w:left w:val="none" w:sz="0" w:space="0" w:color="auto"/>
                                                    <w:bottom w:val="none" w:sz="0" w:space="0" w:color="auto"/>
                                                    <w:right w:val="none" w:sz="0" w:space="0" w:color="auto"/>
                                                  </w:divBdr>
                                                  <w:divsChild>
                                                    <w:div w:id="987366019">
                                                      <w:marLeft w:val="0"/>
                                                      <w:marRight w:val="0"/>
                                                      <w:marTop w:val="0"/>
                                                      <w:marBottom w:val="0"/>
                                                      <w:divBdr>
                                                        <w:top w:val="none" w:sz="0" w:space="0" w:color="auto"/>
                                                        <w:left w:val="none" w:sz="0" w:space="0" w:color="auto"/>
                                                        <w:bottom w:val="none" w:sz="0" w:space="0" w:color="auto"/>
                                                        <w:right w:val="none" w:sz="0" w:space="0" w:color="auto"/>
                                                      </w:divBdr>
                                                      <w:divsChild>
                                                        <w:div w:id="16732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400923">
          <w:marLeft w:val="0"/>
          <w:marRight w:val="0"/>
          <w:marTop w:val="0"/>
          <w:marBottom w:val="0"/>
          <w:divBdr>
            <w:top w:val="none" w:sz="0" w:space="0" w:color="auto"/>
            <w:left w:val="none" w:sz="0" w:space="0" w:color="auto"/>
            <w:bottom w:val="none" w:sz="0" w:space="0" w:color="auto"/>
            <w:right w:val="none" w:sz="0" w:space="0" w:color="auto"/>
          </w:divBdr>
          <w:divsChild>
            <w:div w:id="2131777319">
              <w:marLeft w:val="0"/>
              <w:marRight w:val="0"/>
              <w:marTop w:val="0"/>
              <w:marBottom w:val="0"/>
              <w:divBdr>
                <w:top w:val="none" w:sz="0" w:space="0" w:color="auto"/>
                <w:left w:val="none" w:sz="0" w:space="0" w:color="auto"/>
                <w:bottom w:val="none" w:sz="0" w:space="0" w:color="auto"/>
                <w:right w:val="none" w:sz="0" w:space="0" w:color="auto"/>
              </w:divBdr>
              <w:divsChild>
                <w:div w:id="359665648">
                  <w:marLeft w:val="0"/>
                  <w:marRight w:val="0"/>
                  <w:marTop w:val="0"/>
                  <w:marBottom w:val="0"/>
                  <w:divBdr>
                    <w:top w:val="none" w:sz="0" w:space="0" w:color="auto"/>
                    <w:left w:val="none" w:sz="0" w:space="0" w:color="auto"/>
                    <w:bottom w:val="none" w:sz="0" w:space="0" w:color="auto"/>
                    <w:right w:val="none" w:sz="0" w:space="0" w:color="auto"/>
                  </w:divBdr>
                  <w:divsChild>
                    <w:div w:id="846016489">
                      <w:marLeft w:val="0"/>
                      <w:marRight w:val="0"/>
                      <w:marTop w:val="0"/>
                      <w:marBottom w:val="0"/>
                      <w:divBdr>
                        <w:top w:val="none" w:sz="0" w:space="0" w:color="auto"/>
                        <w:left w:val="none" w:sz="0" w:space="0" w:color="auto"/>
                        <w:bottom w:val="none" w:sz="0" w:space="0" w:color="auto"/>
                        <w:right w:val="none" w:sz="0" w:space="0" w:color="auto"/>
                      </w:divBdr>
                      <w:divsChild>
                        <w:div w:id="2093508843">
                          <w:marLeft w:val="0"/>
                          <w:marRight w:val="0"/>
                          <w:marTop w:val="0"/>
                          <w:marBottom w:val="0"/>
                          <w:divBdr>
                            <w:top w:val="none" w:sz="0" w:space="0" w:color="auto"/>
                            <w:left w:val="none" w:sz="0" w:space="0" w:color="auto"/>
                            <w:bottom w:val="none" w:sz="0" w:space="0" w:color="auto"/>
                            <w:right w:val="none" w:sz="0" w:space="0" w:color="auto"/>
                          </w:divBdr>
                          <w:divsChild>
                            <w:div w:id="347366680">
                              <w:marLeft w:val="0"/>
                              <w:marRight w:val="0"/>
                              <w:marTop w:val="0"/>
                              <w:marBottom w:val="0"/>
                              <w:divBdr>
                                <w:top w:val="none" w:sz="0" w:space="0" w:color="auto"/>
                                <w:left w:val="none" w:sz="0" w:space="0" w:color="auto"/>
                                <w:bottom w:val="none" w:sz="0" w:space="0" w:color="auto"/>
                                <w:right w:val="none" w:sz="0" w:space="0" w:color="auto"/>
                              </w:divBdr>
                              <w:divsChild>
                                <w:div w:id="1284574126">
                                  <w:marLeft w:val="0"/>
                                  <w:marRight w:val="0"/>
                                  <w:marTop w:val="0"/>
                                  <w:marBottom w:val="0"/>
                                  <w:divBdr>
                                    <w:top w:val="none" w:sz="0" w:space="0" w:color="auto"/>
                                    <w:left w:val="none" w:sz="0" w:space="0" w:color="auto"/>
                                    <w:bottom w:val="none" w:sz="0" w:space="0" w:color="auto"/>
                                    <w:right w:val="none" w:sz="0" w:space="0" w:color="auto"/>
                                  </w:divBdr>
                                  <w:divsChild>
                                    <w:div w:id="452792056">
                                      <w:marLeft w:val="0"/>
                                      <w:marRight w:val="0"/>
                                      <w:marTop w:val="0"/>
                                      <w:marBottom w:val="0"/>
                                      <w:divBdr>
                                        <w:top w:val="none" w:sz="0" w:space="0" w:color="auto"/>
                                        <w:left w:val="none" w:sz="0" w:space="0" w:color="auto"/>
                                        <w:bottom w:val="none" w:sz="0" w:space="0" w:color="auto"/>
                                        <w:right w:val="none" w:sz="0" w:space="0" w:color="auto"/>
                                      </w:divBdr>
                                      <w:divsChild>
                                        <w:div w:id="1205870645">
                                          <w:marLeft w:val="0"/>
                                          <w:marRight w:val="0"/>
                                          <w:marTop w:val="0"/>
                                          <w:marBottom w:val="0"/>
                                          <w:divBdr>
                                            <w:top w:val="none" w:sz="0" w:space="0" w:color="auto"/>
                                            <w:left w:val="none" w:sz="0" w:space="0" w:color="auto"/>
                                            <w:bottom w:val="none" w:sz="0" w:space="0" w:color="auto"/>
                                            <w:right w:val="none" w:sz="0" w:space="0" w:color="auto"/>
                                          </w:divBdr>
                                          <w:divsChild>
                                            <w:div w:id="152182598">
                                              <w:marLeft w:val="0"/>
                                              <w:marRight w:val="0"/>
                                              <w:marTop w:val="0"/>
                                              <w:marBottom w:val="0"/>
                                              <w:divBdr>
                                                <w:top w:val="none" w:sz="0" w:space="0" w:color="auto"/>
                                                <w:left w:val="none" w:sz="0" w:space="0" w:color="auto"/>
                                                <w:bottom w:val="none" w:sz="0" w:space="0" w:color="auto"/>
                                                <w:right w:val="none" w:sz="0" w:space="0" w:color="auto"/>
                                              </w:divBdr>
                                              <w:divsChild>
                                                <w:div w:id="1399085359">
                                                  <w:marLeft w:val="0"/>
                                                  <w:marRight w:val="0"/>
                                                  <w:marTop w:val="0"/>
                                                  <w:marBottom w:val="0"/>
                                                  <w:divBdr>
                                                    <w:top w:val="none" w:sz="0" w:space="0" w:color="auto"/>
                                                    <w:left w:val="none" w:sz="0" w:space="0" w:color="auto"/>
                                                    <w:bottom w:val="none" w:sz="0" w:space="0" w:color="auto"/>
                                                    <w:right w:val="none" w:sz="0" w:space="0" w:color="auto"/>
                                                  </w:divBdr>
                                                  <w:divsChild>
                                                    <w:div w:id="962535762">
                                                      <w:marLeft w:val="0"/>
                                                      <w:marRight w:val="0"/>
                                                      <w:marTop w:val="0"/>
                                                      <w:marBottom w:val="0"/>
                                                      <w:divBdr>
                                                        <w:top w:val="none" w:sz="0" w:space="0" w:color="auto"/>
                                                        <w:left w:val="none" w:sz="0" w:space="0" w:color="auto"/>
                                                        <w:bottom w:val="none" w:sz="0" w:space="0" w:color="auto"/>
                                                        <w:right w:val="none" w:sz="0" w:space="0" w:color="auto"/>
                                                      </w:divBdr>
                                                      <w:divsChild>
                                                        <w:div w:id="7654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462943">
          <w:marLeft w:val="0"/>
          <w:marRight w:val="0"/>
          <w:marTop w:val="0"/>
          <w:marBottom w:val="0"/>
          <w:divBdr>
            <w:top w:val="none" w:sz="0" w:space="0" w:color="auto"/>
            <w:left w:val="none" w:sz="0" w:space="0" w:color="auto"/>
            <w:bottom w:val="none" w:sz="0" w:space="0" w:color="auto"/>
            <w:right w:val="none" w:sz="0" w:space="0" w:color="auto"/>
          </w:divBdr>
          <w:divsChild>
            <w:div w:id="309361293">
              <w:marLeft w:val="0"/>
              <w:marRight w:val="0"/>
              <w:marTop w:val="0"/>
              <w:marBottom w:val="0"/>
              <w:divBdr>
                <w:top w:val="none" w:sz="0" w:space="0" w:color="auto"/>
                <w:left w:val="none" w:sz="0" w:space="0" w:color="auto"/>
                <w:bottom w:val="none" w:sz="0" w:space="0" w:color="auto"/>
                <w:right w:val="none" w:sz="0" w:space="0" w:color="auto"/>
              </w:divBdr>
              <w:divsChild>
                <w:div w:id="1174034448">
                  <w:marLeft w:val="0"/>
                  <w:marRight w:val="0"/>
                  <w:marTop w:val="0"/>
                  <w:marBottom w:val="0"/>
                  <w:divBdr>
                    <w:top w:val="none" w:sz="0" w:space="0" w:color="auto"/>
                    <w:left w:val="none" w:sz="0" w:space="0" w:color="auto"/>
                    <w:bottom w:val="none" w:sz="0" w:space="0" w:color="auto"/>
                    <w:right w:val="none" w:sz="0" w:space="0" w:color="auto"/>
                  </w:divBdr>
                  <w:divsChild>
                    <w:div w:id="747310690">
                      <w:marLeft w:val="0"/>
                      <w:marRight w:val="0"/>
                      <w:marTop w:val="0"/>
                      <w:marBottom w:val="0"/>
                      <w:divBdr>
                        <w:top w:val="none" w:sz="0" w:space="0" w:color="auto"/>
                        <w:left w:val="none" w:sz="0" w:space="0" w:color="auto"/>
                        <w:bottom w:val="none" w:sz="0" w:space="0" w:color="auto"/>
                        <w:right w:val="none" w:sz="0" w:space="0" w:color="auto"/>
                      </w:divBdr>
                      <w:divsChild>
                        <w:div w:id="174538777">
                          <w:marLeft w:val="0"/>
                          <w:marRight w:val="0"/>
                          <w:marTop w:val="0"/>
                          <w:marBottom w:val="0"/>
                          <w:divBdr>
                            <w:top w:val="none" w:sz="0" w:space="0" w:color="auto"/>
                            <w:left w:val="none" w:sz="0" w:space="0" w:color="auto"/>
                            <w:bottom w:val="none" w:sz="0" w:space="0" w:color="auto"/>
                            <w:right w:val="none" w:sz="0" w:space="0" w:color="auto"/>
                          </w:divBdr>
                          <w:divsChild>
                            <w:div w:id="1006513829">
                              <w:marLeft w:val="0"/>
                              <w:marRight w:val="0"/>
                              <w:marTop w:val="0"/>
                              <w:marBottom w:val="0"/>
                              <w:divBdr>
                                <w:top w:val="none" w:sz="0" w:space="0" w:color="auto"/>
                                <w:left w:val="none" w:sz="0" w:space="0" w:color="auto"/>
                                <w:bottom w:val="none" w:sz="0" w:space="0" w:color="auto"/>
                                <w:right w:val="none" w:sz="0" w:space="0" w:color="auto"/>
                              </w:divBdr>
                              <w:divsChild>
                                <w:div w:id="1725791382">
                                  <w:marLeft w:val="0"/>
                                  <w:marRight w:val="0"/>
                                  <w:marTop w:val="0"/>
                                  <w:marBottom w:val="0"/>
                                  <w:divBdr>
                                    <w:top w:val="none" w:sz="0" w:space="0" w:color="auto"/>
                                    <w:left w:val="none" w:sz="0" w:space="0" w:color="auto"/>
                                    <w:bottom w:val="none" w:sz="0" w:space="0" w:color="auto"/>
                                    <w:right w:val="none" w:sz="0" w:space="0" w:color="auto"/>
                                  </w:divBdr>
                                  <w:divsChild>
                                    <w:div w:id="1539126442">
                                      <w:marLeft w:val="0"/>
                                      <w:marRight w:val="0"/>
                                      <w:marTop w:val="0"/>
                                      <w:marBottom w:val="0"/>
                                      <w:divBdr>
                                        <w:top w:val="none" w:sz="0" w:space="0" w:color="auto"/>
                                        <w:left w:val="none" w:sz="0" w:space="0" w:color="auto"/>
                                        <w:bottom w:val="none" w:sz="0" w:space="0" w:color="auto"/>
                                        <w:right w:val="none" w:sz="0" w:space="0" w:color="auto"/>
                                      </w:divBdr>
                                      <w:divsChild>
                                        <w:div w:id="1642423475">
                                          <w:marLeft w:val="0"/>
                                          <w:marRight w:val="0"/>
                                          <w:marTop w:val="0"/>
                                          <w:marBottom w:val="0"/>
                                          <w:divBdr>
                                            <w:top w:val="none" w:sz="0" w:space="0" w:color="auto"/>
                                            <w:left w:val="none" w:sz="0" w:space="0" w:color="auto"/>
                                            <w:bottom w:val="none" w:sz="0" w:space="0" w:color="auto"/>
                                            <w:right w:val="none" w:sz="0" w:space="0" w:color="auto"/>
                                          </w:divBdr>
                                          <w:divsChild>
                                            <w:div w:id="1300838259">
                                              <w:marLeft w:val="0"/>
                                              <w:marRight w:val="0"/>
                                              <w:marTop w:val="0"/>
                                              <w:marBottom w:val="0"/>
                                              <w:divBdr>
                                                <w:top w:val="none" w:sz="0" w:space="0" w:color="auto"/>
                                                <w:left w:val="none" w:sz="0" w:space="0" w:color="auto"/>
                                                <w:bottom w:val="none" w:sz="0" w:space="0" w:color="auto"/>
                                                <w:right w:val="none" w:sz="0" w:space="0" w:color="auto"/>
                                              </w:divBdr>
                                              <w:divsChild>
                                                <w:div w:id="1361591836">
                                                  <w:marLeft w:val="0"/>
                                                  <w:marRight w:val="0"/>
                                                  <w:marTop w:val="0"/>
                                                  <w:marBottom w:val="0"/>
                                                  <w:divBdr>
                                                    <w:top w:val="none" w:sz="0" w:space="0" w:color="auto"/>
                                                    <w:left w:val="none" w:sz="0" w:space="0" w:color="auto"/>
                                                    <w:bottom w:val="none" w:sz="0" w:space="0" w:color="auto"/>
                                                    <w:right w:val="none" w:sz="0" w:space="0" w:color="auto"/>
                                                  </w:divBdr>
                                                  <w:divsChild>
                                                    <w:div w:id="1750425372">
                                                      <w:marLeft w:val="0"/>
                                                      <w:marRight w:val="0"/>
                                                      <w:marTop w:val="0"/>
                                                      <w:marBottom w:val="0"/>
                                                      <w:divBdr>
                                                        <w:top w:val="none" w:sz="0" w:space="0" w:color="auto"/>
                                                        <w:left w:val="none" w:sz="0" w:space="0" w:color="auto"/>
                                                        <w:bottom w:val="none" w:sz="0" w:space="0" w:color="auto"/>
                                                        <w:right w:val="none" w:sz="0" w:space="0" w:color="auto"/>
                                                      </w:divBdr>
                                                      <w:divsChild>
                                                        <w:div w:id="20478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496875">
          <w:marLeft w:val="0"/>
          <w:marRight w:val="0"/>
          <w:marTop w:val="0"/>
          <w:marBottom w:val="0"/>
          <w:divBdr>
            <w:top w:val="none" w:sz="0" w:space="0" w:color="auto"/>
            <w:left w:val="none" w:sz="0" w:space="0" w:color="auto"/>
            <w:bottom w:val="none" w:sz="0" w:space="0" w:color="auto"/>
            <w:right w:val="none" w:sz="0" w:space="0" w:color="auto"/>
          </w:divBdr>
          <w:divsChild>
            <w:div w:id="1285577762">
              <w:marLeft w:val="0"/>
              <w:marRight w:val="0"/>
              <w:marTop w:val="0"/>
              <w:marBottom w:val="0"/>
              <w:divBdr>
                <w:top w:val="none" w:sz="0" w:space="0" w:color="auto"/>
                <w:left w:val="none" w:sz="0" w:space="0" w:color="auto"/>
                <w:bottom w:val="none" w:sz="0" w:space="0" w:color="auto"/>
                <w:right w:val="none" w:sz="0" w:space="0" w:color="auto"/>
              </w:divBdr>
              <w:divsChild>
                <w:div w:id="268511013">
                  <w:marLeft w:val="0"/>
                  <w:marRight w:val="0"/>
                  <w:marTop w:val="0"/>
                  <w:marBottom w:val="0"/>
                  <w:divBdr>
                    <w:top w:val="none" w:sz="0" w:space="0" w:color="auto"/>
                    <w:left w:val="none" w:sz="0" w:space="0" w:color="auto"/>
                    <w:bottom w:val="none" w:sz="0" w:space="0" w:color="auto"/>
                    <w:right w:val="none" w:sz="0" w:space="0" w:color="auto"/>
                  </w:divBdr>
                  <w:divsChild>
                    <w:div w:id="1527255345">
                      <w:marLeft w:val="0"/>
                      <w:marRight w:val="0"/>
                      <w:marTop w:val="0"/>
                      <w:marBottom w:val="0"/>
                      <w:divBdr>
                        <w:top w:val="none" w:sz="0" w:space="0" w:color="auto"/>
                        <w:left w:val="none" w:sz="0" w:space="0" w:color="auto"/>
                        <w:bottom w:val="none" w:sz="0" w:space="0" w:color="auto"/>
                        <w:right w:val="none" w:sz="0" w:space="0" w:color="auto"/>
                      </w:divBdr>
                      <w:divsChild>
                        <w:div w:id="1759280222">
                          <w:marLeft w:val="0"/>
                          <w:marRight w:val="0"/>
                          <w:marTop w:val="0"/>
                          <w:marBottom w:val="0"/>
                          <w:divBdr>
                            <w:top w:val="none" w:sz="0" w:space="0" w:color="auto"/>
                            <w:left w:val="none" w:sz="0" w:space="0" w:color="auto"/>
                            <w:bottom w:val="none" w:sz="0" w:space="0" w:color="auto"/>
                            <w:right w:val="none" w:sz="0" w:space="0" w:color="auto"/>
                          </w:divBdr>
                          <w:divsChild>
                            <w:div w:id="171115563">
                              <w:marLeft w:val="0"/>
                              <w:marRight w:val="0"/>
                              <w:marTop w:val="0"/>
                              <w:marBottom w:val="0"/>
                              <w:divBdr>
                                <w:top w:val="none" w:sz="0" w:space="0" w:color="auto"/>
                                <w:left w:val="none" w:sz="0" w:space="0" w:color="auto"/>
                                <w:bottom w:val="none" w:sz="0" w:space="0" w:color="auto"/>
                                <w:right w:val="none" w:sz="0" w:space="0" w:color="auto"/>
                              </w:divBdr>
                              <w:divsChild>
                                <w:div w:id="833685081">
                                  <w:marLeft w:val="0"/>
                                  <w:marRight w:val="0"/>
                                  <w:marTop w:val="0"/>
                                  <w:marBottom w:val="0"/>
                                  <w:divBdr>
                                    <w:top w:val="none" w:sz="0" w:space="0" w:color="auto"/>
                                    <w:left w:val="none" w:sz="0" w:space="0" w:color="auto"/>
                                    <w:bottom w:val="none" w:sz="0" w:space="0" w:color="auto"/>
                                    <w:right w:val="none" w:sz="0" w:space="0" w:color="auto"/>
                                  </w:divBdr>
                                  <w:divsChild>
                                    <w:div w:id="1816988891">
                                      <w:marLeft w:val="0"/>
                                      <w:marRight w:val="0"/>
                                      <w:marTop w:val="0"/>
                                      <w:marBottom w:val="0"/>
                                      <w:divBdr>
                                        <w:top w:val="none" w:sz="0" w:space="0" w:color="auto"/>
                                        <w:left w:val="none" w:sz="0" w:space="0" w:color="auto"/>
                                        <w:bottom w:val="none" w:sz="0" w:space="0" w:color="auto"/>
                                        <w:right w:val="none" w:sz="0" w:space="0" w:color="auto"/>
                                      </w:divBdr>
                                      <w:divsChild>
                                        <w:div w:id="1293172229">
                                          <w:marLeft w:val="0"/>
                                          <w:marRight w:val="0"/>
                                          <w:marTop w:val="0"/>
                                          <w:marBottom w:val="0"/>
                                          <w:divBdr>
                                            <w:top w:val="none" w:sz="0" w:space="0" w:color="auto"/>
                                            <w:left w:val="none" w:sz="0" w:space="0" w:color="auto"/>
                                            <w:bottom w:val="none" w:sz="0" w:space="0" w:color="auto"/>
                                            <w:right w:val="none" w:sz="0" w:space="0" w:color="auto"/>
                                          </w:divBdr>
                                          <w:divsChild>
                                            <w:div w:id="208879312">
                                              <w:marLeft w:val="0"/>
                                              <w:marRight w:val="0"/>
                                              <w:marTop w:val="0"/>
                                              <w:marBottom w:val="0"/>
                                              <w:divBdr>
                                                <w:top w:val="none" w:sz="0" w:space="0" w:color="auto"/>
                                                <w:left w:val="none" w:sz="0" w:space="0" w:color="auto"/>
                                                <w:bottom w:val="none" w:sz="0" w:space="0" w:color="auto"/>
                                                <w:right w:val="none" w:sz="0" w:space="0" w:color="auto"/>
                                              </w:divBdr>
                                              <w:divsChild>
                                                <w:div w:id="1293364100">
                                                  <w:marLeft w:val="0"/>
                                                  <w:marRight w:val="0"/>
                                                  <w:marTop w:val="0"/>
                                                  <w:marBottom w:val="0"/>
                                                  <w:divBdr>
                                                    <w:top w:val="none" w:sz="0" w:space="0" w:color="auto"/>
                                                    <w:left w:val="none" w:sz="0" w:space="0" w:color="auto"/>
                                                    <w:bottom w:val="none" w:sz="0" w:space="0" w:color="auto"/>
                                                    <w:right w:val="none" w:sz="0" w:space="0" w:color="auto"/>
                                                  </w:divBdr>
                                                  <w:divsChild>
                                                    <w:div w:id="1999721333">
                                                      <w:marLeft w:val="0"/>
                                                      <w:marRight w:val="0"/>
                                                      <w:marTop w:val="0"/>
                                                      <w:marBottom w:val="0"/>
                                                      <w:divBdr>
                                                        <w:top w:val="none" w:sz="0" w:space="0" w:color="auto"/>
                                                        <w:left w:val="none" w:sz="0" w:space="0" w:color="auto"/>
                                                        <w:bottom w:val="none" w:sz="0" w:space="0" w:color="auto"/>
                                                        <w:right w:val="none" w:sz="0" w:space="0" w:color="auto"/>
                                                      </w:divBdr>
                                                      <w:divsChild>
                                                        <w:div w:id="1846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663263">
          <w:marLeft w:val="0"/>
          <w:marRight w:val="0"/>
          <w:marTop w:val="0"/>
          <w:marBottom w:val="0"/>
          <w:divBdr>
            <w:top w:val="none" w:sz="0" w:space="0" w:color="auto"/>
            <w:left w:val="none" w:sz="0" w:space="0" w:color="auto"/>
            <w:bottom w:val="none" w:sz="0" w:space="0" w:color="auto"/>
            <w:right w:val="none" w:sz="0" w:space="0" w:color="auto"/>
          </w:divBdr>
          <w:divsChild>
            <w:div w:id="1894121966">
              <w:marLeft w:val="0"/>
              <w:marRight w:val="0"/>
              <w:marTop w:val="0"/>
              <w:marBottom w:val="0"/>
              <w:divBdr>
                <w:top w:val="none" w:sz="0" w:space="0" w:color="auto"/>
                <w:left w:val="none" w:sz="0" w:space="0" w:color="auto"/>
                <w:bottom w:val="none" w:sz="0" w:space="0" w:color="auto"/>
                <w:right w:val="none" w:sz="0" w:space="0" w:color="auto"/>
              </w:divBdr>
              <w:divsChild>
                <w:div w:id="1565289232">
                  <w:marLeft w:val="0"/>
                  <w:marRight w:val="0"/>
                  <w:marTop w:val="0"/>
                  <w:marBottom w:val="0"/>
                  <w:divBdr>
                    <w:top w:val="none" w:sz="0" w:space="0" w:color="auto"/>
                    <w:left w:val="none" w:sz="0" w:space="0" w:color="auto"/>
                    <w:bottom w:val="none" w:sz="0" w:space="0" w:color="auto"/>
                    <w:right w:val="none" w:sz="0" w:space="0" w:color="auto"/>
                  </w:divBdr>
                  <w:divsChild>
                    <w:div w:id="658928921">
                      <w:marLeft w:val="0"/>
                      <w:marRight w:val="0"/>
                      <w:marTop w:val="0"/>
                      <w:marBottom w:val="0"/>
                      <w:divBdr>
                        <w:top w:val="none" w:sz="0" w:space="0" w:color="auto"/>
                        <w:left w:val="none" w:sz="0" w:space="0" w:color="auto"/>
                        <w:bottom w:val="none" w:sz="0" w:space="0" w:color="auto"/>
                        <w:right w:val="none" w:sz="0" w:space="0" w:color="auto"/>
                      </w:divBdr>
                      <w:divsChild>
                        <w:div w:id="1851682221">
                          <w:marLeft w:val="0"/>
                          <w:marRight w:val="0"/>
                          <w:marTop w:val="0"/>
                          <w:marBottom w:val="0"/>
                          <w:divBdr>
                            <w:top w:val="none" w:sz="0" w:space="0" w:color="auto"/>
                            <w:left w:val="none" w:sz="0" w:space="0" w:color="auto"/>
                            <w:bottom w:val="none" w:sz="0" w:space="0" w:color="auto"/>
                            <w:right w:val="none" w:sz="0" w:space="0" w:color="auto"/>
                          </w:divBdr>
                          <w:divsChild>
                            <w:div w:id="2016613147">
                              <w:marLeft w:val="0"/>
                              <w:marRight w:val="0"/>
                              <w:marTop w:val="0"/>
                              <w:marBottom w:val="0"/>
                              <w:divBdr>
                                <w:top w:val="none" w:sz="0" w:space="0" w:color="auto"/>
                                <w:left w:val="none" w:sz="0" w:space="0" w:color="auto"/>
                                <w:bottom w:val="none" w:sz="0" w:space="0" w:color="auto"/>
                                <w:right w:val="none" w:sz="0" w:space="0" w:color="auto"/>
                              </w:divBdr>
                              <w:divsChild>
                                <w:div w:id="1217669820">
                                  <w:marLeft w:val="0"/>
                                  <w:marRight w:val="0"/>
                                  <w:marTop w:val="0"/>
                                  <w:marBottom w:val="0"/>
                                  <w:divBdr>
                                    <w:top w:val="none" w:sz="0" w:space="0" w:color="auto"/>
                                    <w:left w:val="none" w:sz="0" w:space="0" w:color="auto"/>
                                    <w:bottom w:val="none" w:sz="0" w:space="0" w:color="auto"/>
                                    <w:right w:val="none" w:sz="0" w:space="0" w:color="auto"/>
                                  </w:divBdr>
                                  <w:divsChild>
                                    <w:div w:id="996767818">
                                      <w:marLeft w:val="0"/>
                                      <w:marRight w:val="0"/>
                                      <w:marTop w:val="0"/>
                                      <w:marBottom w:val="0"/>
                                      <w:divBdr>
                                        <w:top w:val="none" w:sz="0" w:space="0" w:color="auto"/>
                                        <w:left w:val="none" w:sz="0" w:space="0" w:color="auto"/>
                                        <w:bottom w:val="none" w:sz="0" w:space="0" w:color="auto"/>
                                        <w:right w:val="none" w:sz="0" w:space="0" w:color="auto"/>
                                      </w:divBdr>
                                      <w:divsChild>
                                        <w:div w:id="56368021">
                                          <w:marLeft w:val="0"/>
                                          <w:marRight w:val="0"/>
                                          <w:marTop w:val="0"/>
                                          <w:marBottom w:val="0"/>
                                          <w:divBdr>
                                            <w:top w:val="none" w:sz="0" w:space="0" w:color="auto"/>
                                            <w:left w:val="none" w:sz="0" w:space="0" w:color="auto"/>
                                            <w:bottom w:val="none" w:sz="0" w:space="0" w:color="auto"/>
                                            <w:right w:val="none" w:sz="0" w:space="0" w:color="auto"/>
                                          </w:divBdr>
                                          <w:divsChild>
                                            <w:div w:id="765224974">
                                              <w:marLeft w:val="0"/>
                                              <w:marRight w:val="0"/>
                                              <w:marTop w:val="0"/>
                                              <w:marBottom w:val="0"/>
                                              <w:divBdr>
                                                <w:top w:val="none" w:sz="0" w:space="0" w:color="auto"/>
                                                <w:left w:val="none" w:sz="0" w:space="0" w:color="auto"/>
                                                <w:bottom w:val="none" w:sz="0" w:space="0" w:color="auto"/>
                                                <w:right w:val="none" w:sz="0" w:space="0" w:color="auto"/>
                                              </w:divBdr>
                                              <w:divsChild>
                                                <w:div w:id="403798806">
                                                  <w:marLeft w:val="0"/>
                                                  <w:marRight w:val="0"/>
                                                  <w:marTop w:val="0"/>
                                                  <w:marBottom w:val="0"/>
                                                  <w:divBdr>
                                                    <w:top w:val="none" w:sz="0" w:space="0" w:color="auto"/>
                                                    <w:left w:val="none" w:sz="0" w:space="0" w:color="auto"/>
                                                    <w:bottom w:val="none" w:sz="0" w:space="0" w:color="auto"/>
                                                    <w:right w:val="none" w:sz="0" w:space="0" w:color="auto"/>
                                                  </w:divBdr>
                                                  <w:divsChild>
                                                    <w:div w:id="1286888939">
                                                      <w:marLeft w:val="0"/>
                                                      <w:marRight w:val="0"/>
                                                      <w:marTop w:val="0"/>
                                                      <w:marBottom w:val="0"/>
                                                      <w:divBdr>
                                                        <w:top w:val="none" w:sz="0" w:space="0" w:color="auto"/>
                                                        <w:left w:val="none" w:sz="0" w:space="0" w:color="auto"/>
                                                        <w:bottom w:val="none" w:sz="0" w:space="0" w:color="auto"/>
                                                        <w:right w:val="none" w:sz="0" w:space="0" w:color="auto"/>
                                                      </w:divBdr>
                                                      <w:divsChild>
                                                        <w:div w:id="10065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06904">
          <w:marLeft w:val="0"/>
          <w:marRight w:val="0"/>
          <w:marTop w:val="0"/>
          <w:marBottom w:val="0"/>
          <w:divBdr>
            <w:top w:val="none" w:sz="0" w:space="0" w:color="auto"/>
            <w:left w:val="none" w:sz="0" w:space="0" w:color="auto"/>
            <w:bottom w:val="none" w:sz="0" w:space="0" w:color="auto"/>
            <w:right w:val="none" w:sz="0" w:space="0" w:color="auto"/>
          </w:divBdr>
          <w:divsChild>
            <w:div w:id="1580561036">
              <w:marLeft w:val="0"/>
              <w:marRight w:val="0"/>
              <w:marTop w:val="0"/>
              <w:marBottom w:val="0"/>
              <w:divBdr>
                <w:top w:val="none" w:sz="0" w:space="0" w:color="auto"/>
                <w:left w:val="none" w:sz="0" w:space="0" w:color="auto"/>
                <w:bottom w:val="none" w:sz="0" w:space="0" w:color="auto"/>
                <w:right w:val="none" w:sz="0" w:space="0" w:color="auto"/>
              </w:divBdr>
              <w:divsChild>
                <w:div w:id="531385372">
                  <w:marLeft w:val="0"/>
                  <w:marRight w:val="0"/>
                  <w:marTop w:val="0"/>
                  <w:marBottom w:val="0"/>
                  <w:divBdr>
                    <w:top w:val="none" w:sz="0" w:space="0" w:color="auto"/>
                    <w:left w:val="none" w:sz="0" w:space="0" w:color="auto"/>
                    <w:bottom w:val="none" w:sz="0" w:space="0" w:color="auto"/>
                    <w:right w:val="none" w:sz="0" w:space="0" w:color="auto"/>
                  </w:divBdr>
                  <w:divsChild>
                    <w:div w:id="2001418902">
                      <w:marLeft w:val="0"/>
                      <w:marRight w:val="0"/>
                      <w:marTop w:val="0"/>
                      <w:marBottom w:val="0"/>
                      <w:divBdr>
                        <w:top w:val="none" w:sz="0" w:space="0" w:color="auto"/>
                        <w:left w:val="none" w:sz="0" w:space="0" w:color="auto"/>
                        <w:bottom w:val="none" w:sz="0" w:space="0" w:color="auto"/>
                        <w:right w:val="none" w:sz="0" w:space="0" w:color="auto"/>
                      </w:divBdr>
                      <w:divsChild>
                        <w:div w:id="704603343">
                          <w:marLeft w:val="0"/>
                          <w:marRight w:val="0"/>
                          <w:marTop w:val="0"/>
                          <w:marBottom w:val="0"/>
                          <w:divBdr>
                            <w:top w:val="none" w:sz="0" w:space="0" w:color="auto"/>
                            <w:left w:val="none" w:sz="0" w:space="0" w:color="auto"/>
                            <w:bottom w:val="none" w:sz="0" w:space="0" w:color="auto"/>
                            <w:right w:val="none" w:sz="0" w:space="0" w:color="auto"/>
                          </w:divBdr>
                          <w:divsChild>
                            <w:div w:id="661079039">
                              <w:marLeft w:val="0"/>
                              <w:marRight w:val="0"/>
                              <w:marTop w:val="0"/>
                              <w:marBottom w:val="0"/>
                              <w:divBdr>
                                <w:top w:val="none" w:sz="0" w:space="0" w:color="auto"/>
                                <w:left w:val="none" w:sz="0" w:space="0" w:color="auto"/>
                                <w:bottom w:val="none" w:sz="0" w:space="0" w:color="auto"/>
                                <w:right w:val="none" w:sz="0" w:space="0" w:color="auto"/>
                              </w:divBdr>
                              <w:divsChild>
                                <w:div w:id="1893081842">
                                  <w:marLeft w:val="0"/>
                                  <w:marRight w:val="0"/>
                                  <w:marTop w:val="0"/>
                                  <w:marBottom w:val="0"/>
                                  <w:divBdr>
                                    <w:top w:val="none" w:sz="0" w:space="0" w:color="auto"/>
                                    <w:left w:val="none" w:sz="0" w:space="0" w:color="auto"/>
                                    <w:bottom w:val="none" w:sz="0" w:space="0" w:color="auto"/>
                                    <w:right w:val="none" w:sz="0" w:space="0" w:color="auto"/>
                                  </w:divBdr>
                                  <w:divsChild>
                                    <w:div w:id="334841173">
                                      <w:marLeft w:val="0"/>
                                      <w:marRight w:val="0"/>
                                      <w:marTop w:val="0"/>
                                      <w:marBottom w:val="0"/>
                                      <w:divBdr>
                                        <w:top w:val="none" w:sz="0" w:space="0" w:color="auto"/>
                                        <w:left w:val="none" w:sz="0" w:space="0" w:color="auto"/>
                                        <w:bottom w:val="none" w:sz="0" w:space="0" w:color="auto"/>
                                        <w:right w:val="none" w:sz="0" w:space="0" w:color="auto"/>
                                      </w:divBdr>
                                      <w:divsChild>
                                        <w:div w:id="1879974615">
                                          <w:marLeft w:val="0"/>
                                          <w:marRight w:val="0"/>
                                          <w:marTop w:val="0"/>
                                          <w:marBottom w:val="0"/>
                                          <w:divBdr>
                                            <w:top w:val="none" w:sz="0" w:space="0" w:color="auto"/>
                                            <w:left w:val="none" w:sz="0" w:space="0" w:color="auto"/>
                                            <w:bottom w:val="none" w:sz="0" w:space="0" w:color="auto"/>
                                            <w:right w:val="none" w:sz="0" w:space="0" w:color="auto"/>
                                          </w:divBdr>
                                          <w:divsChild>
                                            <w:div w:id="190610450">
                                              <w:marLeft w:val="0"/>
                                              <w:marRight w:val="0"/>
                                              <w:marTop w:val="0"/>
                                              <w:marBottom w:val="0"/>
                                              <w:divBdr>
                                                <w:top w:val="none" w:sz="0" w:space="0" w:color="auto"/>
                                                <w:left w:val="none" w:sz="0" w:space="0" w:color="auto"/>
                                                <w:bottom w:val="none" w:sz="0" w:space="0" w:color="auto"/>
                                                <w:right w:val="none" w:sz="0" w:space="0" w:color="auto"/>
                                              </w:divBdr>
                                              <w:divsChild>
                                                <w:div w:id="1977493247">
                                                  <w:marLeft w:val="0"/>
                                                  <w:marRight w:val="0"/>
                                                  <w:marTop w:val="0"/>
                                                  <w:marBottom w:val="0"/>
                                                  <w:divBdr>
                                                    <w:top w:val="none" w:sz="0" w:space="0" w:color="auto"/>
                                                    <w:left w:val="none" w:sz="0" w:space="0" w:color="auto"/>
                                                    <w:bottom w:val="none" w:sz="0" w:space="0" w:color="auto"/>
                                                    <w:right w:val="none" w:sz="0" w:space="0" w:color="auto"/>
                                                  </w:divBdr>
                                                  <w:divsChild>
                                                    <w:div w:id="1016808556">
                                                      <w:marLeft w:val="0"/>
                                                      <w:marRight w:val="0"/>
                                                      <w:marTop w:val="0"/>
                                                      <w:marBottom w:val="0"/>
                                                      <w:divBdr>
                                                        <w:top w:val="none" w:sz="0" w:space="0" w:color="auto"/>
                                                        <w:left w:val="none" w:sz="0" w:space="0" w:color="auto"/>
                                                        <w:bottom w:val="none" w:sz="0" w:space="0" w:color="auto"/>
                                                        <w:right w:val="none" w:sz="0" w:space="0" w:color="auto"/>
                                                      </w:divBdr>
                                                      <w:divsChild>
                                                        <w:div w:id="19495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993034">
          <w:marLeft w:val="0"/>
          <w:marRight w:val="0"/>
          <w:marTop w:val="0"/>
          <w:marBottom w:val="0"/>
          <w:divBdr>
            <w:top w:val="none" w:sz="0" w:space="0" w:color="auto"/>
            <w:left w:val="none" w:sz="0" w:space="0" w:color="auto"/>
            <w:bottom w:val="none" w:sz="0" w:space="0" w:color="auto"/>
            <w:right w:val="none" w:sz="0" w:space="0" w:color="auto"/>
          </w:divBdr>
          <w:divsChild>
            <w:div w:id="2117628436">
              <w:marLeft w:val="0"/>
              <w:marRight w:val="0"/>
              <w:marTop w:val="0"/>
              <w:marBottom w:val="0"/>
              <w:divBdr>
                <w:top w:val="none" w:sz="0" w:space="0" w:color="auto"/>
                <w:left w:val="none" w:sz="0" w:space="0" w:color="auto"/>
                <w:bottom w:val="none" w:sz="0" w:space="0" w:color="auto"/>
                <w:right w:val="none" w:sz="0" w:space="0" w:color="auto"/>
              </w:divBdr>
              <w:divsChild>
                <w:div w:id="1465467992">
                  <w:marLeft w:val="0"/>
                  <w:marRight w:val="0"/>
                  <w:marTop w:val="0"/>
                  <w:marBottom w:val="0"/>
                  <w:divBdr>
                    <w:top w:val="none" w:sz="0" w:space="0" w:color="auto"/>
                    <w:left w:val="none" w:sz="0" w:space="0" w:color="auto"/>
                    <w:bottom w:val="none" w:sz="0" w:space="0" w:color="auto"/>
                    <w:right w:val="none" w:sz="0" w:space="0" w:color="auto"/>
                  </w:divBdr>
                  <w:divsChild>
                    <w:div w:id="296103588">
                      <w:marLeft w:val="0"/>
                      <w:marRight w:val="0"/>
                      <w:marTop w:val="0"/>
                      <w:marBottom w:val="0"/>
                      <w:divBdr>
                        <w:top w:val="none" w:sz="0" w:space="0" w:color="auto"/>
                        <w:left w:val="none" w:sz="0" w:space="0" w:color="auto"/>
                        <w:bottom w:val="none" w:sz="0" w:space="0" w:color="auto"/>
                        <w:right w:val="none" w:sz="0" w:space="0" w:color="auto"/>
                      </w:divBdr>
                      <w:divsChild>
                        <w:div w:id="1942293442">
                          <w:marLeft w:val="0"/>
                          <w:marRight w:val="0"/>
                          <w:marTop w:val="0"/>
                          <w:marBottom w:val="0"/>
                          <w:divBdr>
                            <w:top w:val="none" w:sz="0" w:space="0" w:color="auto"/>
                            <w:left w:val="none" w:sz="0" w:space="0" w:color="auto"/>
                            <w:bottom w:val="none" w:sz="0" w:space="0" w:color="auto"/>
                            <w:right w:val="none" w:sz="0" w:space="0" w:color="auto"/>
                          </w:divBdr>
                          <w:divsChild>
                            <w:div w:id="308901142">
                              <w:marLeft w:val="0"/>
                              <w:marRight w:val="0"/>
                              <w:marTop w:val="0"/>
                              <w:marBottom w:val="0"/>
                              <w:divBdr>
                                <w:top w:val="none" w:sz="0" w:space="0" w:color="auto"/>
                                <w:left w:val="none" w:sz="0" w:space="0" w:color="auto"/>
                                <w:bottom w:val="none" w:sz="0" w:space="0" w:color="auto"/>
                                <w:right w:val="none" w:sz="0" w:space="0" w:color="auto"/>
                              </w:divBdr>
                              <w:divsChild>
                                <w:div w:id="1680500563">
                                  <w:marLeft w:val="0"/>
                                  <w:marRight w:val="0"/>
                                  <w:marTop w:val="0"/>
                                  <w:marBottom w:val="0"/>
                                  <w:divBdr>
                                    <w:top w:val="none" w:sz="0" w:space="0" w:color="auto"/>
                                    <w:left w:val="none" w:sz="0" w:space="0" w:color="auto"/>
                                    <w:bottom w:val="none" w:sz="0" w:space="0" w:color="auto"/>
                                    <w:right w:val="none" w:sz="0" w:space="0" w:color="auto"/>
                                  </w:divBdr>
                                  <w:divsChild>
                                    <w:div w:id="1418133730">
                                      <w:marLeft w:val="0"/>
                                      <w:marRight w:val="0"/>
                                      <w:marTop w:val="0"/>
                                      <w:marBottom w:val="0"/>
                                      <w:divBdr>
                                        <w:top w:val="none" w:sz="0" w:space="0" w:color="auto"/>
                                        <w:left w:val="none" w:sz="0" w:space="0" w:color="auto"/>
                                        <w:bottom w:val="none" w:sz="0" w:space="0" w:color="auto"/>
                                        <w:right w:val="none" w:sz="0" w:space="0" w:color="auto"/>
                                      </w:divBdr>
                                      <w:divsChild>
                                        <w:div w:id="2144694686">
                                          <w:marLeft w:val="0"/>
                                          <w:marRight w:val="0"/>
                                          <w:marTop w:val="0"/>
                                          <w:marBottom w:val="0"/>
                                          <w:divBdr>
                                            <w:top w:val="none" w:sz="0" w:space="0" w:color="auto"/>
                                            <w:left w:val="none" w:sz="0" w:space="0" w:color="auto"/>
                                            <w:bottom w:val="none" w:sz="0" w:space="0" w:color="auto"/>
                                            <w:right w:val="none" w:sz="0" w:space="0" w:color="auto"/>
                                          </w:divBdr>
                                          <w:divsChild>
                                            <w:div w:id="57480253">
                                              <w:marLeft w:val="0"/>
                                              <w:marRight w:val="0"/>
                                              <w:marTop w:val="0"/>
                                              <w:marBottom w:val="0"/>
                                              <w:divBdr>
                                                <w:top w:val="none" w:sz="0" w:space="0" w:color="auto"/>
                                                <w:left w:val="none" w:sz="0" w:space="0" w:color="auto"/>
                                                <w:bottom w:val="none" w:sz="0" w:space="0" w:color="auto"/>
                                                <w:right w:val="none" w:sz="0" w:space="0" w:color="auto"/>
                                              </w:divBdr>
                                              <w:divsChild>
                                                <w:div w:id="1462458641">
                                                  <w:marLeft w:val="0"/>
                                                  <w:marRight w:val="0"/>
                                                  <w:marTop w:val="0"/>
                                                  <w:marBottom w:val="0"/>
                                                  <w:divBdr>
                                                    <w:top w:val="none" w:sz="0" w:space="0" w:color="auto"/>
                                                    <w:left w:val="none" w:sz="0" w:space="0" w:color="auto"/>
                                                    <w:bottom w:val="none" w:sz="0" w:space="0" w:color="auto"/>
                                                    <w:right w:val="none" w:sz="0" w:space="0" w:color="auto"/>
                                                  </w:divBdr>
                                                  <w:divsChild>
                                                    <w:div w:id="1952280189">
                                                      <w:marLeft w:val="0"/>
                                                      <w:marRight w:val="0"/>
                                                      <w:marTop w:val="0"/>
                                                      <w:marBottom w:val="0"/>
                                                      <w:divBdr>
                                                        <w:top w:val="none" w:sz="0" w:space="0" w:color="auto"/>
                                                        <w:left w:val="none" w:sz="0" w:space="0" w:color="auto"/>
                                                        <w:bottom w:val="none" w:sz="0" w:space="0" w:color="auto"/>
                                                        <w:right w:val="none" w:sz="0" w:space="0" w:color="auto"/>
                                                      </w:divBdr>
                                                      <w:divsChild>
                                                        <w:div w:id="120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48199">
          <w:marLeft w:val="0"/>
          <w:marRight w:val="0"/>
          <w:marTop w:val="0"/>
          <w:marBottom w:val="0"/>
          <w:divBdr>
            <w:top w:val="none" w:sz="0" w:space="0" w:color="auto"/>
            <w:left w:val="none" w:sz="0" w:space="0" w:color="auto"/>
            <w:bottom w:val="none" w:sz="0" w:space="0" w:color="auto"/>
            <w:right w:val="none" w:sz="0" w:space="0" w:color="auto"/>
          </w:divBdr>
          <w:divsChild>
            <w:div w:id="797146595">
              <w:marLeft w:val="0"/>
              <w:marRight w:val="0"/>
              <w:marTop w:val="0"/>
              <w:marBottom w:val="0"/>
              <w:divBdr>
                <w:top w:val="none" w:sz="0" w:space="0" w:color="auto"/>
                <w:left w:val="none" w:sz="0" w:space="0" w:color="auto"/>
                <w:bottom w:val="none" w:sz="0" w:space="0" w:color="auto"/>
                <w:right w:val="none" w:sz="0" w:space="0" w:color="auto"/>
              </w:divBdr>
              <w:divsChild>
                <w:div w:id="1556551789">
                  <w:marLeft w:val="0"/>
                  <w:marRight w:val="0"/>
                  <w:marTop w:val="0"/>
                  <w:marBottom w:val="0"/>
                  <w:divBdr>
                    <w:top w:val="none" w:sz="0" w:space="0" w:color="auto"/>
                    <w:left w:val="none" w:sz="0" w:space="0" w:color="auto"/>
                    <w:bottom w:val="none" w:sz="0" w:space="0" w:color="auto"/>
                    <w:right w:val="none" w:sz="0" w:space="0" w:color="auto"/>
                  </w:divBdr>
                  <w:divsChild>
                    <w:div w:id="383677601">
                      <w:marLeft w:val="0"/>
                      <w:marRight w:val="0"/>
                      <w:marTop w:val="0"/>
                      <w:marBottom w:val="0"/>
                      <w:divBdr>
                        <w:top w:val="none" w:sz="0" w:space="0" w:color="auto"/>
                        <w:left w:val="none" w:sz="0" w:space="0" w:color="auto"/>
                        <w:bottom w:val="none" w:sz="0" w:space="0" w:color="auto"/>
                        <w:right w:val="none" w:sz="0" w:space="0" w:color="auto"/>
                      </w:divBdr>
                      <w:divsChild>
                        <w:div w:id="1638300551">
                          <w:marLeft w:val="0"/>
                          <w:marRight w:val="0"/>
                          <w:marTop w:val="0"/>
                          <w:marBottom w:val="0"/>
                          <w:divBdr>
                            <w:top w:val="none" w:sz="0" w:space="0" w:color="auto"/>
                            <w:left w:val="none" w:sz="0" w:space="0" w:color="auto"/>
                            <w:bottom w:val="none" w:sz="0" w:space="0" w:color="auto"/>
                            <w:right w:val="none" w:sz="0" w:space="0" w:color="auto"/>
                          </w:divBdr>
                          <w:divsChild>
                            <w:div w:id="1326860629">
                              <w:marLeft w:val="0"/>
                              <w:marRight w:val="0"/>
                              <w:marTop w:val="0"/>
                              <w:marBottom w:val="0"/>
                              <w:divBdr>
                                <w:top w:val="none" w:sz="0" w:space="0" w:color="auto"/>
                                <w:left w:val="none" w:sz="0" w:space="0" w:color="auto"/>
                                <w:bottom w:val="none" w:sz="0" w:space="0" w:color="auto"/>
                                <w:right w:val="none" w:sz="0" w:space="0" w:color="auto"/>
                              </w:divBdr>
                              <w:divsChild>
                                <w:div w:id="71388905">
                                  <w:marLeft w:val="0"/>
                                  <w:marRight w:val="0"/>
                                  <w:marTop w:val="0"/>
                                  <w:marBottom w:val="0"/>
                                  <w:divBdr>
                                    <w:top w:val="none" w:sz="0" w:space="0" w:color="auto"/>
                                    <w:left w:val="none" w:sz="0" w:space="0" w:color="auto"/>
                                    <w:bottom w:val="none" w:sz="0" w:space="0" w:color="auto"/>
                                    <w:right w:val="none" w:sz="0" w:space="0" w:color="auto"/>
                                  </w:divBdr>
                                  <w:divsChild>
                                    <w:div w:id="829829590">
                                      <w:marLeft w:val="0"/>
                                      <w:marRight w:val="0"/>
                                      <w:marTop w:val="0"/>
                                      <w:marBottom w:val="0"/>
                                      <w:divBdr>
                                        <w:top w:val="none" w:sz="0" w:space="0" w:color="auto"/>
                                        <w:left w:val="none" w:sz="0" w:space="0" w:color="auto"/>
                                        <w:bottom w:val="none" w:sz="0" w:space="0" w:color="auto"/>
                                        <w:right w:val="none" w:sz="0" w:space="0" w:color="auto"/>
                                      </w:divBdr>
                                      <w:divsChild>
                                        <w:div w:id="430784885">
                                          <w:marLeft w:val="0"/>
                                          <w:marRight w:val="0"/>
                                          <w:marTop w:val="0"/>
                                          <w:marBottom w:val="0"/>
                                          <w:divBdr>
                                            <w:top w:val="none" w:sz="0" w:space="0" w:color="auto"/>
                                            <w:left w:val="none" w:sz="0" w:space="0" w:color="auto"/>
                                            <w:bottom w:val="none" w:sz="0" w:space="0" w:color="auto"/>
                                            <w:right w:val="none" w:sz="0" w:space="0" w:color="auto"/>
                                          </w:divBdr>
                                          <w:divsChild>
                                            <w:div w:id="301690515">
                                              <w:marLeft w:val="0"/>
                                              <w:marRight w:val="0"/>
                                              <w:marTop w:val="0"/>
                                              <w:marBottom w:val="0"/>
                                              <w:divBdr>
                                                <w:top w:val="none" w:sz="0" w:space="0" w:color="auto"/>
                                                <w:left w:val="none" w:sz="0" w:space="0" w:color="auto"/>
                                                <w:bottom w:val="none" w:sz="0" w:space="0" w:color="auto"/>
                                                <w:right w:val="none" w:sz="0" w:space="0" w:color="auto"/>
                                              </w:divBdr>
                                              <w:divsChild>
                                                <w:div w:id="1014768029">
                                                  <w:marLeft w:val="0"/>
                                                  <w:marRight w:val="0"/>
                                                  <w:marTop w:val="0"/>
                                                  <w:marBottom w:val="0"/>
                                                  <w:divBdr>
                                                    <w:top w:val="none" w:sz="0" w:space="0" w:color="auto"/>
                                                    <w:left w:val="none" w:sz="0" w:space="0" w:color="auto"/>
                                                    <w:bottom w:val="none" w:sz="0" w:space="0" w:color="auto"/>
                                                    <w:right w:val="none" w:sz="0" w:space="0" w:color="auto"/>
                                                  </w:divBdr>
                                                  <w:divsChild>
                                                    <w:div w:id="439840567">
                                                      <w:marLeft w:val="0"/>
                                                      <w:marRight w:val="0"/>
                                                      <w:marTop w:val="0"/>
                                                      <w:marBottom w:val="0"/>
                                                      <w:divBdr>
                                                        <w:top w:val="none" w:sz="0" w:space="0" w:color="auto"/>
                                                        <w:left w:val="none" w:sz="0" w:space="0" w:color="auto"/>
                                                        <w:bottom w:val="none" w:sz="0" w:space="0" w:color="auto"/>
                                                        <w:right w:val="none" w:sz="0" w:space="0" w:color="auto"/>
                                                      </w:divBdr>
                                                      <w:divsChild>
                                                        <w:div w:id="310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975926">
          <w:marLeft w:val="0"/>
          <w:marRight w:val="0"/>
          <w:marTop w:val="0"/>
          <w:marBottom w:val="0"/>
          <w:divBdr>
            <w:top w:val="none" w:sz="0" w:space="0" w:color="auto"/>
            <w:left w:val="none" w:sz="0" w:space="0" w:color="auto"/>
            <w:bottom w:val="none" w:sz="0" w:space="0" w:color="auto"/>
            <w:right w:val="none" w:sz="0" w:space="0" w:color="auto"/>
          </w:divBdr>
          <w:divsChild>
            <w:div w:id="621611890">
              <w:marLeft w:val="0"/>
              <w:marRight w:val="0"/>
              <w:marTop w:val="0"/>
              <w:marBottom w:val="0"/>
              <w:divBdr>
                <w:top w:val="none" w:sz="0" w:space="0" w:color="auto"/>
                <w:left w:val="none" w:sz="0" w:space="0" w:color="auto"/>
                <w:bottom w:val="none" w:sz="0" w:space="0" w:color="auto"/>
                <w:right w:val="none" w:sz="0" w:space="0" w:color="auto"/>
              </w:divBdr>
              <w:divsChild>
                <w:div w:id="1004355916">
                  <w:marLeft w:val="0"/>
                  <w:marRight w:val="0"/>
                  <w:marTop w:val="0"/>
                  <w:marBottom w:val="0"/>
                  <w:divBdr>
                    <w:top w:val="none" w:sz="0" w:space="0" w:color="auto"/>
                    <w:left w:val="none" w:sz="0" w:space="0" w:color="auto"/>
                    <w:bottom w:val="none" w:sz="0" w:space="0" w:color="auto"/>
                    <w:right w:val="none" w:sz="0" w:space="0" w:color="auto"/>
                  </w:divBdr>
                  <w:divsChild>
                    <w:div w:id="1133400682">
                      <w:marLeft w:val="0"/>
                      <w:marRight w:val="0"/>
                      <w:marTop w:val="0"/>
                      <w:marBottom w:val="0"/>
                      <w:divBdr>
                        <w:top w:val="none" w:sz="0" w:space="0" w:color="auto"/>
                        <w:left w:val="none" w:sz="0" w:space="0" w:color="auto"/>
                        <w:bottom w:val="none" w:sz="0" w:space="0" w:color="auto"/>
                        <w:right w:val="none" w:sz="0" w:space="0" w:color="auto"/>
                      </w:divBdr>
                      <w:divsChild>
                        <w:div w:id="1509783011">
                          <w:marLeft w:val="0"/>
                          <w:marRight w:val="0"/>
                          <w:marTop w:val="0"/>
                          <w:marBottom w:val="0"/>
                          <w:divBdr>
                            <w:top w:val="none" w:sz="0" w:space="0" w:color="auto"/>
                            <w:left w:val="none" w:sz="0" w:space="0" w:color="auto"/>
                            <w:bottom w:val="none" w:sz="0" w:space="0" w:color="auto"/>
                            <w:right w:val="none" w:sz="0" w:space="0" w:color="auto"/>
                          </w:divBdr>
                          <w:divsChild>
                            <w:div w:id="1231234033">
                              <w:marLeft w:val="0"/>
                              <w:marRight w:val="0"/>
                              <w:marTop w:val="0"/>
                              <w:marBottom w:val="0"/>
                              <w:divBdr>
                                <w:top w:val="none" w:sz="0" w:space="0" w:color="auto"/>
                                <w:left w:val="none" w:sz="0" w:space="0" w:color="auto"/>
                                <w:bottom w:val="none" w:sz="0" w:space="0" w:color="auto"/>
                                <w:right w:val="none" w:sz="0" w:space="0" w:color="auto"/>
                              </w:divBdr>
                              <w:divsChild>
                                <w:div w:id="667484519">
                                  <w:marLeft w:val="0"/>
                                  <w:marRight w:val="0"/>
                                  <w:marTop w:val="0"/>
                                  <w:marBottom w:val="0"/>
                                  <w:divBdr>
                                    <w:top w:val="none" w:sz="0" w:space="0" w:color="auto"/>
                                    <w:left w:val="none" w:sz="0" w:space="0" w:color="auto"/>
                                    <w:bottom w:val="none" w:sz="0" w:space="0" w:color="auto"/>
                                    <w:right w:val="none" w:sz="0" w:space="0" w:color="auto"/>
                                  </w:divBdr>
                                  <w:divsChild>
                                    <w:div w:id="1040009495">
                                      <w:marLeft w:val="0"/>
                                      <w:marRight w:val="0"/>
                                      <w:marTop w:val="0"/>
                                      <w:marBottom w:val="0"/>
                                      <w:divBdr>
                                        <w:top w:val="none" w:sz="0" w:space="0" w:color="auto"/>
                                        <w:left w:val="none" w:sz="0" w:space="0" w:color="auto"/>
                                        <w:bottom w:val="none" w:sz="0" w:space="0" w:color="auto"/>
                                        <w:right w:val="none" w:sz="0" w:space="0" w:color="auto"/>
                                      </w:divBdr>
                                      <w:divsChild>
                                        <w:div w:id="1848251014">
                                          <w:marLeft w:val="0"/>
                                          <w:marRight w:val="0"/>
                                          <w:marTop w:val="0"/>
                                          <w:marBottom w:val="0"/>
                                          <w:divBdr>
                                            <w:top w:val="none" w:sz="0" w:space="0" w:color="auto"/>
                                            <w:left w:val="none" w:sz="0" w:space="0" w:color="auto"/>
                                            <w:bottom w:val="none" w:sz="0" w:space="0" w:color="auto"/>
                                            <w:right w:val="none" w:sz="0" w:space="0" w:color="auto"/>
                                          </w:divBdr>
                                          <w:divsChild>
                                            <w:div w:id="406996212">
                                              <w:marLeft w:val="0"/>
                                              <w:marRight w:val="0"/>
                                              <w:marTop w:val="0"/>
                                              <w:marBottom w:val="0"/>
                                              <w:divBdr>
                                                <w:top w:val="none" w:sz="0" w:space="0" w:color="auto"/>
                                                <w:left w:val="none" w:sz="0" w:space="0" w:color="auto"/>
                                                <w:bottom w:val="none" w:sz="0" w:space="0" w:color="auto"/>
                                                <w:right w:val="none" w:sz="0" w:space="0" w:color="auto"/>
                                              </w:divBdr>
                                              <w:divsChild>
                                                <w:div w:id="944968202">
                                                  <w:marLeft w:val="0"/>
                                                  <w:marRight w:val="0"/>
                                                  <w:marTop w:val="0"/>
                                                  <w:marBottom w:val="0"/>
                                                  <w:divBdr>
                                                    <w:top w:val="none" w:sz="0" w:space="0" w:color="auto"/>
                                                    <w:left w:val="none" w:sz="0" w:space="0" w:color="auto"/>
                                                    <w:bottom w:val="none" w:sz="0" w:space="0" w:color="auto"/>
                                                    <w:right w:val="none" w:sz="0" w:space="0" w:color="auto"/>
                                                  </w:divBdr>
                                                  <w:divsChild>
                                                    <w:div w:id="1779833599">
                                                      <w:marLeft w:val="0"/>
                                                      <w:marRight w:val="0"/>
                                                      <w:marTop w:val="0"/>
                                                      <w:marBottom w:val="0"/>
                                                      <w:divBdr>
                                                        <w:top w:val="none" w:sz="0" w:space="0" w:color="auto"/>
                                                        <w:left w:val="none" w:sz="0" w:space="0" w:color="auto"/>
                                                        <w:bottom w:val="none" w:sz="0" w:space="0" w:color="auto"/>
                                                        <w:right w:val="none" w:sz="0" w:space="0" w:color="auto"/>
                                                      </w:divBdr>
                                                      <w:divsChild>
                                                        <w:div w:id="21337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130492">
          <w:marLeft w:val="0"/>
          <w:marRight w:val="0"/>
          <w:marTop w:val="0"/>
          <w:marBottom w:val="0"/>
          <w:divBdr>
            <w:top w:val="none" w:sz="0" w:space="0" w:color="auto"/>
            <w:left w:val="none" w:sz="0" w:space="0" w:color="auto"/>
            <w:bottom w:val="none" w:sz="0" w:space="0" w:color="auto"/>
            <w:right w:val="none" w:sz="0" w:space="0" w:color="auto"/>
          </w:divBdr>
          <w:divsChild>
            <w:div w:id="200365807">
              <w:marLeft w:val="0"/>
              <w:marRight w:val="0"/>
              <w:marTop w:val="0"/>
              <w:marBottom w:val="0"/>
              <w:divBdr>
                <w:top w:val="none" w:sz="0" w:space="0" w:color="auto"/>
                <w:left w:val="none" w:sz="0" w:space="0" w:color="auto"/>
                <w:bottom w:val="none" w:sz="0" w:space="0" w:color="auto"/>
                <w:right w:val="none" w:sz="0" w:space="0" w:color="auto"/>
              </w:divBdr>
              <w:divsChild>
                <w:div w:id="1151755315">
                  <w:marLeft w:val="0"/>
                  <w:marRight w:val="0"/>
                  <w:marTop w:val="0"/>
                  <w:marBottom w:val="0"/>
                  <w:divBdr>
                    <w:top w:val="none" w:sz="0" w:space="0" w:color="auto"/>
                    <w:left w:val="none" w:sz="0" w:space="0" w:color="auto"/>
                    <w:bottom w:val="none" w:sz="0" w:space="0" w:color="auto"/>
                    <w:right w:val="none" w:sz="0" w:space="0" w:color="auto"/>
                  </w:divBdr>
                  <w:divsChild>
                    <w:div w:id="753358245">
                      <w:marLeft w:val="0"/>
                      <w:marRight w:val="0"/>
                      <w:marTop w:val="0"/>
                      <w:marBottom w:val="0"/>
                      <w:divBdr>
                        <w:top w:val="none" w:sz="0" w:space="0" w:color="auto"/>
                        <w:left w:val="none" w:sz="0" w:space="0" w:color="auto"/>
                        <w:bottom w:val="none" w:sz="0" w:space="0" w:color="auto"/>
                        <w:right w:val="none" w:sz="0" w:space="0" w:color="auto"/>
                      </w:divBdr>
                      <w:divsChild>
                        <w:div w:id="1147162667">
                          <w:marLeft w:val="0"/>
                          <w:marRight w:val="0"/>
                          <w:marTop w:val="0"/>
                          <w:marBottom w:val="0"/>
                          <w:divBdr>
                            <w:top w:val="none" w:sz="0" w:space="0" w:color="auto"/>
                            <w:left w:val="none" w:sz="0" w:space="0" w:color="auto"/>
                            <w:bottom w:val="none" w:sz="0" w:space="0" w:color="auto"/>
                            <w:right w:val="none" w:sz="0" w:space="0" w:color="auto"/>
                          </w:divBdr>
                          <w:divsChild>
                            <w:div w:id="1848977492">
                              <w:marLeft w:val="0"/>
                              <w:marRight w:val="0"/>
                              <w:marTop w:val="0"/>
                              <w:marBottom w:val="0"/>
                              <w:divBdr>
                                <w:top w:val="none" w:sz="0" w:space="0" w:color="auto"/>
                                <w:left w:val="none" w:sz="0" w:space="0" w:color="auto"/>
                                <w:bottom w:val="none" w:sz="0" w:space="0" w:color="auto"/>
                                <w:right w:val="none" w:sz="0" w:space="0" w:color="auto"/>
                              </w:divBdr>
                              <w:divsChild>
                                <w:div w:id="1186139423">
                                  <w:marLeft w:val="0"/>
                                  <w:marRight w:val="0"/>
                                  <w:marTop w:val="0"/>
                                  <w:marBottom w:val="0"/>
                                  <w:divBdr>
                                    <w:top w:val="none" w:sz="0" w:space="0" w:color="auto"/>
                                    <w:left w:val="none" w:sz="0" w:space="0" w:color="auto"/>
                                    <w:bottom w:val="none" w:sz="0" w:space="0" w:color="auto"/>
                                    <w:right w:val="none" w:sz="0" w:space="0" w:color="auto"/>
                                  </w:divBdr>
                                  <w:divsChild>
                                    <w:div w:id="1407604280">
                                      <w:marLeft w:val="0"/>
                                      <w:marRight w:val="0"/>
                                      <w:marTop w:val="0"/>
                                      <w:marBottom w:val="0"/>
                                      <w:divBdr>
                                        <w:top w:val="none" w:sz="0" w:space="0" w:color="auto"/>
                                        <w:left w:val="none" w:sz="0" w:space="0" w:color="auto"/>
                                        <w:bottom w:val="none" w:sz="0" w:space="0" w:color="auto"/>
                                        <w:right w:val="none" w:sz="0" w:space="0" w:color="auto"/>
                                      </w:divBdr>
                                      <w:divsChild>
                                        <w:div w:id="1035891602">
                                          <w:marLeft w:val="0"/>
                                          <w:marRight w:val="0"/>
                                          <w:marTop w:val="0"/>
                                          <w:marBottom w:val="0"/>
                                          <w:divBdr>
                                            <w:top w:val="none" w:sz="0" w:space="0" w:color="auto"/>
                                            <w:left w:val="none" w:sz="0" w:space="0" w:color="auto"/>
                                            <w:bottom w:val="none" w:sz="0" w:space="0" w:color="auto"/>
                                            <w:right w:val="none" w:sz="0" w:space="0" w:color="auto"/>
                                          </w:divBdr>
                                          <w:divsChild>
                                            <w:div w:id="1574392259">
                                              <w:marLeft w:val="0"/>
                                              <w:marRight w:val="0"/>
                                              <w:marTop w:val="0"/>
                                              <w:marBottom w:val="0"/>
                                              <w:divBdr>
                                                <w:top w:val="none" w:sz="0" w:space="0" w:color="auto"/>
                                                <w:left w:val="none" w:sz="0" w:space="0" w:color="auto"/>
                                                <w:bottom w:val="none" w:sz="0" w:space="0" w:color="auto"/>
                                                <w:right w:val="none" w:sz="0" w:space="0" w:color="auto"/>
                                              </w:divBdr>
                                              <w:divsChild>
                                                <w:div w:id="554509931">
                                                  <w:marLeft w:val="0"/>
                                                  <w:marRight w:val="0"/>
                                                  <w:marTop w:val="0"/>
                                                  <w:marBottom w:val="0"/>
                                                  <w:divBdr>
                                                    <w:top w:val="none" w:sz="0" w:space="0" w:color="auto"/>
                                                    <w:left w:val="none" w:sz="0" w:space="0" w:color="auto"/>
                                                    <w:bottom w:val="none" w:sz="0" w:space="0" w:color="auto"/>
                                                    <w:right w:val="none" w:sz="0" w:space="0" w:color="auto"/>
                                                  </w:divBdr>
                                                  <w:divsChild>
                                                    <w:div w:id="683899093">
                                                      <w:marLeft w:val="0"/>
                                                      <w:marRight w:val="0"/>
                                                      <w:marTop w:val="0"/>
                                                      <w:marBottom w:val="0"/>
                                                      <w:divBdr>
                                                        <w:top w:val="none" w:sz="0" w:space="0" w:color="auto"/>
                                                        <w:left w:val="none" w:sz="0" w:space="0" w:color="auto"/>
                                                        <w:bottom w:val="none" w:sz="0" w:space="0" w:color="auto"/>
                                                        <w:right w:val="none" w:sz="0" w:space="0" w:color="auto"/>
                                                      </w:divBdr>
                                                      <w:divsChild>
                                                        <w:div w:id="2058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2709">
          <w:marLeft w:val="0"/>
          <w:marRight w:val="0"/>
          <w:marTop w:val="0"/>
          <w:marBottom w:val="0"/>
          <w:divBdr>
            <w:top w:val="none" w:sz="0" w:space="0" w:color="auto"/>
            <w:left w:val="none" w:sz="0" w:space="0" w:color="auto"/>
            <w:bottom w:val="none" w:sz="0" w:space="0" w:color="auto"/>
            <w:right w:val="none" w:sz="0" w:space="0" w:color="auto"/>
          </w:divBdr>
          <w:divsChild>
            <w:div w:id="1872650721">
              <w:marLeft w:val="0"/>
              <w:marRight w:val="0"/>
              <w:marTop w:val="0"/>
              <w:marBottom w:val="0"/>
              <w:divBdr>
                <w:top w:val="none" w:sz="0" w:space="0" w:color="auto"/>
                <w:left w:val="none" w:sz="0" w:space="0" w:color="auto"/>
                <w:bottom w:val="none" w:sz="0" w:space="0" w:color="auto"/>
                <w:right w:val="none" w:sz="0" w:space="0" w:color="auto"/>
              </w:divBdr>
              <w:divsChild>
                <w:div w:id="745149117">
                  <w:marLeft w:val="0"/>
                  <w:marRight w:val="0"/>
                  <w:marTop w:val="0"/>
                  <w:marBottom w:val="0"/>
                  <w:divBdr>
                    <w:top w:val="none" w:sz="0" w:space="0" w:color="auto"/>
                    <w:left w:val="none" w:sz="0" w:space="0" w:color="auto"/>
                    <w:bottom w:val="none" w:sz="0" w:space="0" w:color="auto"/>
                    <w:right w:val="none" w:sz="0" w:space="0" w:color="auto"/>
                  </w:divBdr>
                  <w:divsChild>
                    <w:div w:id="1889221724">
                      <w:marLeft w:val="0"/>
                      <w:marRight w:val="0"/>
                      <w:marTop w:val="0"/>
                      <w:marBottom w:val="0"/>
                      <w:divBdr>
                        <w:top w:val="none" w:sz="0" w:space="0" w:color="auto"/>
                        <w:left w:val="none" w:sz="0" w:space="0" w:color="auto"/>
                        <w:bottom w:val="none" w:sz="0" w:space="0" w:color="auto"/>
                        <w:right w:val="none" w:sz="0" w:space="0" w:color="auto"/>
                      </w:divBdr>
                      <w:divsChild>
                        <w:div w:id="468594844">
                          <w:marLeft w:val="0"/>
                          <w:marRight w:val="0"/>
                          <w:marTop w:val="0"/>
                          <w:marBottom w:val="0"/>
                          <w:divBdr>
                            <w:top w:val="none" w:sz="0" w:space="0" w:color="auto"/>
                            <w:left w:val="none" w:sz="0" w:space="0" w:color="auto"/>
                            <w:bottom w:val="none" w:sz="0" w:space="0" w:color="auto"/>
                            <w:right w:val="none" w:sz="0" w:space="0" w:color="auto"/>
                          </w:divBdr>
                          <w:divsChild>
                            <w:div w:id="606544038">
                              <w:marLeft w:val="0"/>
                              <w:marRight w:val="0"/>
                              <w:marTop w:val="0"/>
                              <w:marBottom w:val="0"/>
                              <w:divBdr>
                                <w:top w:val="none" w:sz="0" w:space="0" w:color="auto"/>
                                <w:left w:val="none" w:sz="0" w:space="0" w:color="auto"/>
                                <w:bottom w:val="none" w:sz="0" w:space="0" w:color="auto"/>
                                <w:right w:val="none" w:sz="0" w:space="0" w:color="auto"/>
                              </w:divBdr>
                              <w:divsChild>
                                <w:div w:id="165095855">
                                  <w:marLeft w:val="0"/>
                                  <w:marRight w:val="0"/>
                                  <w:marTop w:val="0"/>
                                  <w:marBottom w:val="0"/>
                                  <w:divBdr>
                                    <w:top w:val="none" w:sz="0" w:space="0" w:color="auto"/>
                                    <w:left w:val="none" w:sz="0" w:space="0" w:color="auto"/>
                                    <w:bottom w:val="none" w:sz="0" w:space="0" w:color="auto"/>
                                    <w:right w:val="none" w:sz="0" w:space="0" w:color="auto"/>
                                  </w:divBdr>
                                  <w:divsChild>
                                    <w:div w:id="1396513821">
                                      <w:marLeft w:val="0"/>
                                      <w:marRight w:val="0"/>
                                      <w:marTop w:val="0"/>
                                      <w:marBottom w:val="0"/>
                                      <w:divBdr>
                                        <w:top w:val="none" w:sz="0" w:space="0" w:color="auto"/>
                                        <w:left w:val="none" w:sz="0" w:space="0" w:color="auto"/>
                                        <w:bottom w:val="none" w:sz="0" w:space="0" w:color="auto"/>
                                        <w:right w:val="none" w:sz="0" w:space="0" w:color="auto"/>
                                      </w:divBdr>
                                      <w:divsChild>
                                        <w:div w:id="176966570">
                                          <w:marLeft w:val="0"/>
                                          <w:marRight w:val="0"/>
                                          <w:marTop w:val="0"/>
                                          <w:marBottom w:val="0"/>
                                          <w:divBdr>
                                            <w:top w:val="none" w:sz="0" w:space="0" w:color="auto"/>
                                            <w:left w:val="none" w:sz="0" w:space="0" w:color="auto"/>
                                            <w:bottom w:val="none" w:sz="0" w:space="0" w:color="auto"/>
                                            <w:right w:val="none" w:sz="0" w:space="0" w:color="auto"/>
                                          </w:divBdr>
                                          <w:divsChild>
                                            <w:div w:id="2118791465">
                                              <w:marLeft w:val="0"/>
                                              <w:marRight w:val="0"/>
                                              <w:marTop w:val="0"/>
                                              <w:marBottom w:val="0"/>
                                              <w:divBdr>
                                                <w:top w:val="none" w:sz="0" w:space="0" w:color="auto"/>
                                                <w:left w:val="none" w:sz="0" w:space="0" w:color="auto"/>
                                                <w:bottom w:val="none" w:sz="0" w:space="0" w:color="auto"/>
                                                <w:right w:val="none" w:sz="0" w:space="0" w:color="auto"/>
                                              </w:divBdr>
                                              <w:divsChild>
                                                <w:div w:id="1559172124">
                                                  <w:marLeft w:val="0"/>
                                                  <w:marRight w:val="0"/>
                                                  <w:marTop w:val="0"/>
                                                  <w:marBottom w:val="0"/>
                                                  <w:divBdr>
                                                    <w:top w:val="none" w:sz="0" w:space="0" w:color="auto"/>
                                                    <w:left w:val="none" w:sz="0" w:space="0" w:color="auto"/>
                                                    <w:bottom w:val="none" w:sz="0" w:space="0" w:color="auto"/>
                                                    <w:right w:val="none" w:sz="0" w:space="0" w:color="auto"/>
                                                  </w:divBdr>
                                                  <w:divsChild>
                                                    <w:div w:id="333267384">
                                                      <w:marLeft w:val="0"/>
                                                      <w:marRight w:val="0"/>
                                                      <w:marTop w:val="0"/>
                                                      <w:marBottom w:val="0"/>
                                                      <w:divBdr>
                                                        <w:top w:val="none" w:sz="0" w:space="0" w:color="auto"/>
                                                        <w:left w:val="none" w:sz="0" w:space="0" w:color="auto"/>
                                                        <w:bottom w:val="none" w:sz="0" w:space="0" w:color="auto"/>
                                                        <w:right w:val="none" w:sz="0" w:space="0" w:color="auto"/>
                                                      </w:divBdr>
                                                      <w:divsChild>
                                                        <w:div w:id="10630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2010">
          <w:marLeft w:val="0"/>
          <w:marRight w:val="0"/>
          <w:marTop w:val="0"/>
          <w:marBottom w:val="0"/>
          <w:divBdr>
            <w:top w:val="none" w:sz="0" w:space="0" w:color="auto"/>
            <w:left w:val="none" w:sz="0" w:space="0" w:color="auto"/>
            <w:bottom w:val="none" w:sz="0" w:space="0" w:color="auto"/>
            <w:right w:val="none" w:sz="0" w:space="0" w:color="auto"/>
          </w:divBdr>
          <w:divsChild>
            <w:div w:id="271742004">
              <w:marLeft w:val="0"/>
              <w:marRight w:val="0"/>
              <w:marTop w:val="0"/>
              <w:marBottom w:val="0"/>
              <w:divBdr>
                <w:top w:val="none" w:sz="0" w:space="0" w:color="auto"/>
                <w:left w:val="none" w:sz="0" w:space="0" w:color="auto"/>
                <w:bottom w:val="none" w:sz="0" w:space="0" w:color="auto"/>
                <w:right w:val="none" w:sz="0" w:space="0" w:color="auto"/>
              </w:divBdr>
              <w:divsChild>
                <w:div w:id="1877304734">
                  <w:marLeft w:val="0"/>
                  <w:marRight w:val="0"/>
                  <w:marTop w:val="0"/>
                  <w:marBottom w:val="0"/>
                  <w:divBdr>
                    <w:top w:val="none" w:sz="0" w:space="0" w:color="auto"/>
                    <w:left w:val="none" w:sz="0" w:space="0" w:color="auto"/>
                    <w:bottom w:val="none" w:sz="0" w:space="0" w:color="auto"/>
                    <w:right w:val="none" w:sz="0" w:space="0" w:color="auto"/>
                  </w:divBdr>
                  <w:divsChild>
                    <w:div w:id="1102190913">
                      <w:marLeft w:val="0"/>
                      <w:marRight w:val="0"/>
                      <w:marTop w:val="0"/>
                      <w:marBottom w:val="0"/>
                      <w:divBdr>
                        <w:top w:val="none" w:sz="0" w:space="0" w:color="auto"/>
                        <w:left w:val="none" w:sz="0" w:space="0" w:color="auto"/>
                        <w:bottom w:val="none" w:sz="0" w:space="0" w:color="auto"/>
                        <w:right w:val="none" w:sz="0" w:space="0" w:color="auto"/>
                      </w:divBdr>
                      <w:divsChild>
                        <w:div w:id="1535848850">
                          <w:marLeft w:val="0"/>
                          <w:marRight w:val="0"/>
                          <w:marTop w:val="0"/>
                          <w:marBottom w:val="0"/>
                          <w:divBdr>
                            <w:top w:val="none" w:sz="0" w:space="0" w:color="auto"/>
                            <w:left w:val="none" w:sz="0" w:space="0" w:color="auto"/>
                            <w:bottom w:val="none" w:sz="0" w:space="0" w:color="auto"/>
                            <w:right w:val="none" w:sz="0" w:space="0" w:color="auto"/>
                          </w:divBdr>
                          <w:divsChild>
                            <w:div w:id="1781215648">
                              <w:marLeft w:val="0"/>
                              <w:marRight w:val="0"/>
                              <w:marTop w:val="0"/>
                              <w:marBottom w:val="0"/>
                              <w:divBdr>
                                <w:top w:val="none" w:sz="0" w:space="0" w:color="auto"/>
                                <w:left w:val="none" w:sz="0" w:space="0" w:color="auto"/>
                                <w:bottom w:val="none" w:sz="0" w:space="0" w:color="auto"/>
                                <w:right w:val="none" w:sz="0" w:space="0" w:color="auto"/>
                              </w:divBdr>
                              <w:divsChild>
                                <w:div w:id="2032535598">
                                  <w:marLeft w:val="0"/>
                                  <w:marRight w:val="0"/>
                                  <w:marTop w:val="0"/>
                                  <w:marBottom w:val="0"/>
                                  <w:divBdr>
                                    <w:top w:val="none" w:sz="0" w:space="0" w:color="auto"/>
                                    <w:left w:val="none" w:sz="0" w:space="0" w:color="auto"/>
                                    <w:bottom w:val="none" w:sz="0" w:space="0" w:color="auto"/>
                                    <w:right w:val="none" w:sz="0" w:space="0" w:color="auto"/>
                                  </w:divBdr>
                                  <w:divsChild>
                                    <w:div w:id="159467855">
                                      <w:marLeft w:val="0"/>
                                      <w:marRight w:val="0"/>
                                      <w:marTop w:val="0"/>
                                      <w:marBottom w:val="0"/>
                                      <w:divBdr>
                                        <w:top w:val="none" w:sz="0" w:space="0" w:color="auto"/>
                                        <w:left w:val="none" w:sz="0" w:space="0" w:color="auto"/>
                                        <w:bottom w:val="none" w:sz="0" w:space="0" w:color="auto"/>
                                        <w:right w:val="none" w:sz="0" w:space="0" w:color="auto"/>
                                      </w:divBdr>
                                      <w:divsChild>
                                        <w:div w:id="972633616">
                                          <w:marLeft w:val="0"/>
                                          <w:marRight w:val="0"/>
                                          <w:marTop w:val="0"/>
                                          <w:marBottom w:val="0"/>
                                          <w:divBdr>
                                            <w:top w:val="none" w:sz="0" w:space="0" w:color="auto"/>
                                            <w:left w:val="none" w:sz="0" w:space="0" w:color="auto"/>
                                            <w:bottom w:val="none" w:sz="0" w:space="0" w:color="auto"/>
                                            <w:right w:val="none" w:sz="0" w:space="0" w:color="auto"/>
                                          </w:divBdr>
                                          <w:divsChild>
                                            <w:div w:id="155651608">
                                              <w:marLeft w:val="0"/>
                                              <w:marRight w:val="0"/>
                                              <w:marTop w:val="0"/>
                                              <w:marBottom w:val="0"/>
                                              <w:divBdr>
                                                <w:top w:val="none" w:sz="0" w:space="0" w:color="auto"/>
                                                <w:left w:val="none" w:sz="0" w:space="0" w:color="auto"/>
                                                <w:bottom w:val="none" w:sz="0" w:space="0" w:color="auto"/>
                                                <w:right w:val="none" w:sz="0" w:space="0" w:color="auto"/>
                                              </w:divBdr>
                                              <w:divsChild>
                                                <w:div w:id="1312713652">
                                                  <w:marLeft w:val="0"/>
                                                  <w:marRight w:val="0"/>
                                                  <w:marTop w:val="0"/>
                                                  <w:marBottom w:val="0"/>
                                                  <w:divBdr>
                                                    <w:top w:val="none" w:sz="0" w:space="0" w:color="auto"/>
                                                    <w:left w:val="none" w:sz="0" w:space="0" w:color="auto"/>
                                                    <w:bottom w:val="none" w:sz="0" w:space="0" w:color="auto"/>
                                                    <w:right w:val="none" w:sz="0" w:space="0" w:color="auto"/>
                                                  </w:divBdr>
                                                  <w:divsChild>
                                                    <w:div w:id="1610699577">
                                                      <w:marLeft w:val="0"/>
                                                      <w:marRight w:val="0"/>
                                                      <w:marTop w:val="0"/>
                                                      <w:marBottom w:val="0"/>
                                                      <w:divBdr>
                                                        <w:top w:val="none" w:sz="0" w:space="0" w:color="auto"/>
                                                        <w:left w:val="none" w:sz="0" w:space="0" w:color="auto"/>
                                                        <w:bottom w:val="none" w:sz="0" w:space="0" w:color="auto"/>
                                                        <w:right w:val="none" w:sz="0" w:space="0" w:color="auto"/>
                                                      </w:divBdr>
                                                      <w:divsChild>
                                                        <w:div w:id="12570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237188">
          <w:marLeft w:val="0"/>
          <w:marRight w:val="0"/>
          <w:marTop w:val="0"/>
          <w:marBottom w:val="0"/>
          <w:divBdr>
            <w:top w:val="none" w:sz="0" w:space="0" w:color="auto"/>
            <w:left w:val="none" w:sz="0" w:space="0" w:color="auto"/>
            <w:bottom w:val="none" w:sz="0" w:space="0" w:color="auto"/>
            <w:right w:val="none" w:sz="0" w:space="0" w:color="auto"/>
          </w:divBdr>
          <w:divsChild>
            <w:div w:id="1544557433">
              <w:marLeft w:val="0"/>
              <w:marRight w:val="0"/>
              <w:marTop w:val="0"/>
              <w:marBottom w:val="0"/>
              <w:divBdr>
                <w:top w:val="none" w:sz="0" w:space="0" w:color="auto"/>
                <w:left w:val="none" w:sz="0" w:space="0" w:color="auto"/>
                <w:bottom w:val="none" w:sz="0" w:space="0" w:color="auto"/>
                <w:right w:val="none" w:sz="0" w:space="0" w:color="auto"/>
              </w:divBdr>
              <w:divsChild>
                <w:div w:id="1982464663">
                  <w:marLeft w:val="0"/>
                  <w:marRight w:val="0"/>
                  <w:marTop w:val="0"/>
                  <w:marBottom w:val="0"/>
                  <w:divBdr>
                    <w:top w:val="none" w:sz="0" w:space="0" w:color="auto"/>
                    <w:left w:val="none" w:sz="0" w:space="0" w:color="auto"/>
                    <w:bottom w:val="none" w:sz="0" w:space="0" w:color="auto"/>
                    <w:right w:val="none" w:sz="0" w:space="0" w:color="auto"/>
                  </w:divBdr>
                  <w:divsChild>
                    <w:div w:id="1272014748">
                      <w:marLeft w:val="0"/>
                      <w:marRight w:val="0"/>
                      <w:marTop w:val="0"/>
                      <w:marBottom w:val="0"/>
                      <w:divBdr>
                        <w:top w:val="none" w:sz="0" w:space="0" w:color="auto"/>
                        <w:left w:val="none" w:sz="0" w:space="0" w:color="auto"/>
                        <w:bottom w:val="none" w:sz="0" w:space="0" w:color="auto"/>
                        <w:right w:val="none" w:sz="0" w:space="0" w:color="auto"/>
                      </w:divBdr>
                      <w:divsChild>
                        <w:div w:id="283922686">
                          <w:marLeft w:val="0"/>
                          <w:marRight w:val="0"/>
                          <w:marTop w:val="0"/>
                          <w:marBottom w:val="0"/>
                          <w:divBdr>
                            <w:top w:val="none" w:sz="0" w:space="0" w:color="auto"/>
                            <w:left w:val="none" w:sz="0" w:space="0" w:color="auto"/>
                            <w:bottom w:val="none" w:sz="0" w:space="0" w:color="auto"/>
                            <w:right w:val="none" w:sz="0" w:space="0" w:color="auto"/>
                          </w:divBdr>
                          <w:divsChild>
                            <w:div w:id="271976559">
                              <w:marLeft w:val="0"/>
                              <w:marRight w:val="0"/>
                              <w:marTop w:val="0"/>
                              <w:marBottom w:val="0"/>
                              <w:divBdr>
                                <w:top w:val="none" w:sz="0" w:space="0" w:color="auto"/>
                                <w:left w:val="none" w:sz="0" w:space="0" w:color="auto"/>
                                <w:bottom w:val="none" w:sz="0" w:space="0" w:color="auto"/>
                                <w:right w:val="none" w:sz="0" w:space="0" w:color="auto"/>
                              </w:divBdr>
                              <w:divsChild>
                                <w:div w:id="1133399816">
                                  <w:marLeft w:val="0"/>
                                  <w:marRight w:val="0"/>
                                  <w:marTop w:val="0"/>
                                  <w:marBottom w:val="0"/>
                                  <w:divBdr>
                                    <w:top w:val="none" w:sz="0" w:space="0" w:color="auto"/>
                                    <w:left w:val="none" w:sz="0" w:space="0" w:color="auto"/>
                                    <w:bottom w:val="none" w:sz="0" w:space="0" w:color="auto"/>
                                    <w:right w:val="none" w:sz="0" w:space="0" w:color="auto"/>
                                  </w:divBdr>
                                  <w:divsChild>
                                    <w:div w:id="914583325">
                                      <w:marLeft w:val="0"/>
                                      <w:marRight w:val="0"/>
                                      <w:marTop w:val="0"/>
                                      <w:marBottom w:val="0"/>
                                      <w:divBdr>
                                        <w:top w:val="none" w:sz="0" w:space="0" w:color="auto"/>
                                        <w:left w:val="none" w:sz="0" w:space="0" w:color="auto"/>
                                        <w:bottom w:val="none" w:sz="0" w:space="0" w:color="auto"/>
                                        <w:right w:val="none" w:sz="0" w:space="0" w:color="auto"/>
                                      </w:divBdr>
                                      <w:divsChild>
                                        <w:div w:id="678889137">
                                          <w:marLeft w:val="0"/>
                                          <w:marRight w:val="0"/>
                                          <w:marTop w:val="0"/>
                                          <w:marBottom w:val="0"/>
                                          <w:divBdr>
                                            <w:top w:val="none" w:sz="0" w:space="0" w:color="auto"/>
                                            <w:left w:val="none" w:sz="0" w:space="0" w:color="auto"/>
                                            <w:bottom w:val="none" w:sz="0" w:space="0" w:color="auto"/>
                                            <w:right w:val="none" w:sz="0" w:space="0" w:color="auto"/>
                                          </w:divBdr>
                                          <w:divsChild>
                                            <w:div w:id="853807149">
                                              <w:marLeft w:val="0"/>
                                              <w:marRight w:val="0"/>
                                              <w:marTop w:val="0"/>
                                              <w:marBottom w:val="0"/>
                                              <w:divBdr>
                                                <w:top w:val="none" w:sz="0" w:space="0" w:color="auto"/>
                                                <w:left w:val="none" w:sz="0" w:space="0" w:color="auto"/>
                                                <w:bottom w:val="none" w:sz="0" w:space="0" w:color="auto"/>
                                                <w:right w:val="none" w:sz="0" w:space="0" w:color="auto"/>
                                              </w:divBdr>
                                              <w:divsChild>
                                                <w:div w:id="1251506382">
                                                  <w:marLeft w:val="0"/>
                                                  <w:marRight w:val="0"/>
                                                  <w:marTop w:val="0"/>
                                                  <w:marBottom w:val="0"/>
                                                  <w:divBdr>
                                                    <w:top w:val="none" w:sz="0" w:space="0" w:color="auto"/>
                                                    <w:left w:val="none" w:sz="0" w:space="0" w:color="auto"/>
                                                    <w:bottom w:val="none" w:sz="0" w:space="0" w:color="auto"/>
                                                    <w:right w:val="none" w:sz="0" w:space="0" w:color="auto"/>
                                                  </w:divBdr>
                                                  <w:divsChild>
                                                    <w:div w:id="828401903">
                                                      <w:marLeft w:val="0"/>
                                                      <w:marRight w:val="0"/>
                                                      <w:marTop w:val="0"/>
                                                      <w:marBottom w:val="0"/>
                                                      <w:divBdr>
                                                        <w:top w:val="none" w:sz="0" w:space="0" w:color="auto"/>
                                                        <w:left w:val="none" w:sz="0" w:space="0" w:color="auto"/>
                                                        <w:bottom w:val="none" w:sz="0" w:space="0" w:color="auto"/>
                                                        <w:right w:val="none" w:sz="0" w:space="0" w:color="auto"/>
                                                      </w:divBdr>
                                                      <w:divsChild>
                                                        <w:div w:id="16249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96585">
          <w:marLeft w:val="0"/>
          <w:marRight w:val="0"/>
          <w:marTop w:val="0"/>
          <w:marBottom w:val="0"/>
          <w:divBdr>
            <w:top w:val="none" w:sz="0" w:space="0" w:color="auto"/>
            <w:left w:val="none" w:sz="0" w:space="0" w:color="auto"/>
            <w:bottom w:val="none" w:sz="0" w:space="0" w:color="auto"/>
            <w:right w:val="none" w:sz="0" w:space="0" w:color="auto"/>
          </w:divBdr>
          <w:divsChild>
            <w:div w:id="565147908">
              <w:marLeft w:val="0"/>
              <w:marRight w:val="0"/>
              <w:marTop w:val="0"/>
              <w:marBottom w:val="0"/>
              <w:divBdr>
                <w:top w:val="none" w:sz="0" w:space="0" w:color="auto"/>
                <w:left w:val="none" w:sz="0" w:space="0" w:color="auto"/>
                <w:bottom w:val="none" w:sz="0" w:space="0" w:color="auto"/>
                <w:right w:val="none" w:sz="0" w:space="0" w:color="auto"/>
              </w:divBdr>
              <w:divsChild>
                <w:div w:id="482889824">
                  <w:marLeft w:val="0"/>
                  <w:marRight w:val="0"/>
                  <w:marTop w:val="0"/>
                  <w:marBottom w:val="0"/>
                  <w:divBdr>
                    <w:top w:val="none" w:sz="0" w:space="0" w:color="auto"/>
                    <w:left w:val="none" w:sz="0" w:space="0" w:color="auto"/>
                    <w:bottom w:val="none" w:sz="0" w:space="0" w:color="auto"/>
                    <w:right w:val="none" w:sz="0" w:space="0" w:color="auto"/>
                  </w:divBdr>
                  <w:divsChild>
                    <w:div w:id="2005743167">
                      <w:marLeft w:val="0"/>
                      <w:marRight w:val="0"/>
                      <w:marTop w:val="0"/>
                      <w:marBottom w:val="0"/>
                      <w:divBdr>
                        <w:top w:val="none" w:sz="0" w:space="0" w:color="auto"/>
                        <w:left w:val="none" w:sz="0" w:space="0" w:color="auto"/>
                        <w:bottom w:val="none" w:sz="0" w:space="0" w:color="auto"/>
                        <w:right w:val="none" w:sz="0" w:space="0" w:color="auto"/>
                      </w:divBdr>
                      <w:divsChild>
                        <w:div w:id="803894090">
                          <w:marLeft w:val="0"/>
                          <w:marRight w:val="0"/>
                          <w:marTop w:val="0"/>
                          <w:marBottom w:val="0"/>
                          <w:divBdr>
                            <w:top w:val="none" w:sz="0" w:space="0" w:color="auto"/>
                            <w:left w:val="none" w:sz="0" w:space="0" w:color="auto"/>
                            <w:bottom w:val="none" w:sz="0" w:space="0" w:color="auto"/>
                            <w:right w:val="none" w:sz="0" w:space="0" w:color="auto"/>
                          </w:divBdr>
                          <w:divsChild>
                            <w:div w:id="1015687472">
                              <w:marLeft w:val="0"/>
                              <w:marRight w:val="0"/>
                              <w:marTop w:val="0"/>
                              <w:marBottom w:val="0"/>
                              <w:divBdr>
                                <w:top w:val="none" w:sz="0" w:space="0" w:color="auto"/>
                                <w:left w:val="none" w:sz="0" w:space="0" w:color="auto"/>
                                <w:bottom w:val="none" w:sz="0" w:space="0" w:color="auto"/>
                                <w:right w:val="none" w:sz="0" w:space="0" w:color="auto"/>
                              </w:divBdr>
                              <w:divsChild>
                                <w:div w:id="1270888353">
                                  <w:marLeft w:val="0"/>
                                  <w:marRight w:val="0"/>
                                  <w:marTop w:val="0"/>
                                  <w:marBottom w:val="0"/>
                                  <w:divBdr>
                                    <w:top w:val="none" w:sz="0" w:space="0" w:color="auto"/>
                                    <w:left w:val="none" w:sz="0" w:space="0" w:color="auto"/>
                                    <w:bottom w:val="none" w:sz="0" w:space="0" w:color="auto"/>
                                    <w:right w:val="none" w:sz="0" w:space="0" w:color="auto"/>
                                  </w:divBdr>
                                  <w:divsChild>
                                    <w:div w:id="1123380577">
                                      <w:marLeft w:val="0"/>
                                      <w:marRight w:val="0"/>
                                      <w:marTop w:val="0"/>
                                      <w:marBottom w:val="0"/>
                                      <w:divBdr>
                                        <w:top w:val="none" w:sz="0" w:space="0" w:color="auto"/>
                                        <w:left w:val="none" w:sz="0" w:space="0" w:color="auto"/>
                                        <w:bottom w:val="none" w:sz="0" w:space="0" w:color="auto"/>
                                        <w:right w:val="none" w:sz="0" w:space="0" w:color="auto"/>
                                      </w:divBdr>
                                      <w:divsChild>
                                        <w:div w:id="1276402499">
                                          <w:marLeft w:val="0"/>
                                          <w:marRight w:val="0"/>
                                          <w:marTop w:val="0"/>
                                          <w:marBottom w:val="0"/>
                                          <w:divBdr>
                                            <w:top w:val="none" w:sz="0" w:space="0" w:color="auto"/>
                                            <w:left w:val="none" w:sz="0" w:space="0" w:color="auto"/>
                                            <w:bottom w:val="none" w:sz="0" w:space="0" w:color="auto"/>
                                            <w:right w:val="none" w:sz="0" w:space="0" w:color="auto"/>
                                          </w:divBdr>
                                          <w:divsChild>
                                            <w:div w:id="2146311482">
                                              <w:marLeft w:val="0"/>
                                              <w:marRight w:val="0"/>
                                              <w:marTop w:val="0"/>
                                              <w:marBottom w:val="0"/>
                                              <w:divBdr>
                                                <w:top w:val="none" w:sz="0" w:space="0" w:color="auto"/>
                                                <w:left w:val="none" w:sz="0" w:space="0" w:color="auto"/>
                                                <w:bottom w:val="none" w:sz="0" w:space="0" w:color="auto"/>
                                                <w:right w:val="none" w:sz="0" w:space="0" w:color="auto"/>
                                              </w:divBdr>
                                              <w:divsChild>
                                                <w:div w:id="734822172">
                                                  <w:marLeft w:val="0"/>
                                                  <w:marRight w:val="0"/>
                                                  <w:marTop w:val="0"/>
                                                  <w:marBottom w:val="0"/>
                                                  <w:divBdr>
                                                    <w:top w:val="none" w:sz="0" w:space="0" w:color="auto"/>
                                                    <w:left w:val="none" w:sz="0" w:space="0" w:color="auto"/>
                                                    <w:bottom w:val="none" w:sz="0" w:space="0" w:color="auto"/>
                                                    <w:right w:val="none" w:sz="0" w:space="0" w:color="auto"/>
                                                  </w:divBdr>
                                                  <w:divsChild>
                                                    <w:div w:id="1490486437">
                                                      <w:marLeft w:val="0"/>
                                                      <w:marRight w:val="0"/>
                                                      <w:marTop w:val="0"/>
                                                      <w:marBottom w:val="0"/>
                                                      <w:divBdr>
                                                        <w:top w:val="none" w:sz="0" w:space="0" w:color="auto"/>
                                                        <w:left w:val="none" w:sz="0" w:space="0" w:color="auto"/>
                                                        <w:bottom w:val="none" w:sz="0" w:space="0" w:color="auto"/>
                                                        <w:right w:val="none" w:sz="0" w:space="0" w:color="auto"/>
                                                      </w:divBdr>
                                                      <w:divsChild>
                                                        <w:div w:id="18326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10640">
          <w:marLeft w:val="0"/>
          <w:marRight w:val="0"/>
          <w:marTop w:val="0"/>
          <w:marBottom w:val="0"/>
          <w:divBdr>
            <w:top w:val="none" w:sz="0" w:space="0" w:color="auto"/>
            <w:left w:val="none" w:sz="0" w:space="0" w:color="auto"/>
            <w:bottom w:val="none" w:sz="0" w:space="0" w:color="auto"/>
            <w:right w:val="none" w:sz="0" w:space="0" w:color="auto"/>
          </w:divBdr>
          <w:divsChild>
            <w:div w:id="178013457">
              <w:marLeft w:val="0"/>
              <w:marRight w:val="0"/>
              <w:marTop w:val="0"/>
              <w:marBottom w:val="0"/>
              <w:divBdr>
                <w:top w:val="none" w:sz="0" w:space="0" w:color="auto"/>
                <w:left w:val="none" w:sz="0" w:space="0" w:color="auto"/>
                <w:bottom w:val="none" w:sz="0" w:space="0" w:color="auto"/>
                <w:right w:val="none" w:sz="0" w:space="0" w:color="auto"/>
              </w:divBdr>
              <w:divsChild>
                <w:div w:id="1962148527">
                  <w:marLeft w:val="0"/>
                  <w:marRight w:val="0"/>
                  <w:marTop w:val="0"/>
                  <w:marBottom w:val="0"/>
                  <w:divBdr>
                    <w:top w:val="none" w:sz="0" w:space="0" w:color="auto"/>
                    <w:left w:val="none" w:sz="0" w:space="0" w:color="auto"/>
                    <w:bottom w:val="none" w:sz="0" w:space="0" w:color="auto"/>
                    <w:right w:val="none" w:sz="0" w:space="0" w:color="auto"/>
                  </w:divBdr>
                  <w:divsChild>
                    <w:div w:id="1755976548">
                      <w:marLeft w:val="0"/>
                      <w:marRight w:val="0"/>
                      <w:marTop w:val="0"/>
                      <w:marBottom w:val="0"/>
                      <w:divBdr>
                        <w:top w:val="none" w:sz="0" w:space="0" w:color="auto"/>
                        <w:left w:val="none" w:sz="0" w:space="0" w:color="auto"/>
                        <w:bottom w:val="none" w:sz="0" w:space="0" w:color="auto"/>
                        <w:right w:val="none" w:sz="0" w:space="0" w:color="auto"/>
                      </w:divBdr>
                      <w:divsChild>
                        <w:div w:id="790053582">
                          <w:marLeft w:val="0"/>
                          <w:marRight w:val="0"/>
                          <w:marTop w:val="0"/>
                          <w:marBottom w:val="0"/>
                          <w:divBdr>
                            <w:top w:val="none" w:sz="0" w:space="0" w:color="auto"/>
                            <w:left w:val="none" w:sz="0" w:space="0" w:color="auto"/>
                            <w:bottom w:val="none" w:sz="0" w:space="0" w:color="auto"/>
                            <w:right w:val="none" w:sz="0" w:space="0" w:color="auto"/>
                          </w:divBdr>
                          <w:divsChild>
                            <w:div w:id="1447428224">
                              <w:marLeft w:val="0"/>
                              <w:marRight w:val="0"/>
                              <w:marTop w:val="0"/>
                              <w:marBottom w:val="0"/>
                              <w:divBdr>
                                <w:top w:val="none" w:sz="0" w:space="0" w:color="auto"/>
                                <w:left w:val="none" w:sz="0" w:space="0" w:color="auto"/>
                                <w:bottom w:val="none" w:sz="0" w:space="0" w:color="auto"/>
                                <w:right w:val="none" w:sz="0" w:space="0" w:color="auto"/>
                              </w:divBdr>
                              <w:divsChild>
                                <w:div w:id="485632102">
                                  <w:marLeft w:val="0"/>
                                  <w:marRight w:val="0"/>
                                  <w:marTop w:val="0"/>
                                  <w:marBottom w:val="0"/>
                                  <w:divBdr>
                                    <w:top w:val="none" w:sz="0" w:space="0" w:color="auto"/>
                                    <w:left w:val="none" w:sz="0" w:space="0" w:color="auto"/>
                                    <w:bottom w:val="none" w:sz="0" w:space="0" w:color="auto"/>
                                    <w:right w:val="none" w:sz="0" w:space="0" w:color="auto"/>
                                  </w:divBdr>
                                  <w:divsChild>
                                    <w:div w:id="1544636505">
                                      <w:marLeft w:val="0"/>
                                      <w:marRight w:val="0"/>
                                      <w:marTop w:val="0"/>
                                      <w:marBottom w:val="0"/>
                                      <w:divBdr>
                                        <w:top w:val="none" w:sz="0" w:space="0" w:color="auto"/>
                                        <w:left w:val="none" w:sz="0" w:space="0" w:color="auto"/>
                                        <w:bottom w:val="none" w:sz="0" w:space="0" w:color="auto"/>
                                        <w:right w:val="none" w:sz="0" w:space="0" w:color="auto"/>
                                      </w:divBdr>
                                      <w:divsChild>
                                        <w:div w:id="598173629">
                                          <w:marLeft w:val="0"/>
                                          <w:marRight w:val="0"/>
                                          <w:marTop w:val="0"/>
                                          <w:marBottom w:val="0"/>
                                          <w:divBdr>
                                            <w:top w:val="none" w:sz="0" w:space="0" w:color="auto"/>
                                            <w:left w:val="none" w:sz="0" w:space="0" w:color="auto"/>
                                            <w:bottom w:val="none" w:sz="0" w:space="0" w:color="auto"/>
                                            <w:right w:val="none" w:sz="0" w:space="0" w:color="auto"/>
                                          </w:divBdr>
                                          <w:divsChild>
                                            <w:div w:id="1489051811">
                                              <w:marLeft w:val="0"/>
                                              <w:marRight w:val="0"/>
                                              <w:marTop w:val="0"/>
                                              <w:marBottom w:val="0"/>
                                              <w:divBdr>
                                                <w:top w:val="none" w:sz="0" w:space="0" w:color="auto"/>
                                                <w:left w:val="none" w:sz="0" w:space="0" w:color="auto"/>
                                                <w:bottom w:val="none" w:sz="0" w:space="0" w:color="auto"/>
                                                <w:right w:val="none" w:sz="0" w:space="0" w:color="auto"/>
                                              </w:divBdr>
                                              <w:divsChild>
                                                <w:div w:id="757096370">
                                                  <w:marLeft w:val="0"/>
                                                  <w:marRight w:val="0"/>
                                                  <w:marTop w:val="0"/>
                                                  <w:marBottom w:val="0"/>
                                                  <w:divBdr>
                                                    <w:top w:val="none" w:sz="0" w:space="0" w:color="auto"/>
                                                    <w:left w:val="none" w:sz="0" w:space="0" w:color="auto"/>
                                                    <w:bottom w:val="none" w:sz="0" w:space="0" w:color="auto"/>
                                                    <w:right w:val="none" w:sz="0" w:space="0" w:color="auto"/>
                                                  </w:divBdr>
                                                  <w:divsChild>
                                                    <w:div w:id="1252280473">
                                                      <w:marLeft w:val="0"/>
                                                      <w:marRight w:val="0"/>
                                                      <w:marTop w:val="0"/>
                                                      <w:marBottom w:val="0"/>
                                                      <w:divBdr>
                                                        <w:top w:val="none" w:sz="0" w:space="0" w:color="auto"/>
                                                        <w:left w:val="none" w:sz="0" w:space="0" w:color="auto"/>
                                                        <w:bottom w:val="none" w:sz="0" w:space="0" w:color="auto"/>
                                                        <w:right w:val="none" w:sz="0" w:space="0" w:color="auto"/>
                                                      </w:divBdr>
                                                      <w:divsChild>
                                                        <w:div w:id="18999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725518">
          <w:marLeft w:val="0"/>
          <w:marRight w:val="0"/>
          <w:marTop w:val="0"/>
          <w:marBottom w:val="0"/>
          <w:divBdr>
            <w:top w:val="none" w:sz="0" w:space="0" w:color="auto"/>
            <w:left w:val="none" w:sz="0" w:space="0" w:color="auto"/>
            <w:bottom w:val="none" w:sz="0" w:space="0" w:color="auto"/>
            <w:right w:val="none" w:sz="0" w:space="0" w:color="auto"/>
          </w:divBdr>
          <w:divsChild>
            <w:div w:id="1071275442">
              <w:marLeft w:val="0"/>
              <w:marRight w:val="0"/>
              <w:marTop w:val="0"/>
              <w:marBottom w:val="0"/>
              <w:divBdr>
                <w:top w:val="none" w:sz="0" w:space="0" w:color="auto"/>
                <w:left w:val="none" w:sz="0" w:space="0" w:color="auto"/>
                <w:bottom w:val="none" w:sz="0" w:space="0" w:color="auto"/>
                <w:right w:val="none" w:sz="0" w:space="0" w:color="auto"/>
              </w:divBdr>
              <w:divsChild>
                <w:div w:id="494107318">
                  <w:marLeft w:val="0"/>
                  <w:marRight w:val="0"/>
                  <w:marTop w:val="0"/>
                  <w:marBottom w:val="0"/>
                  <w:divBdr>
                    <w:top w:val="none" w:sz="0" w:space="0" w:color="auto"/>
                    <w:left w:val="none" w:sz="0" w:space="0" w:color="auto"/>
                    <w:bottom w:val="none" w:sz="0" w:space="0" w:color="auto"/>
                    <w:right w:val="none" w:sz="0" w:space="0" w:color="auto"/>
                  </w:divBdr>
                  <w:divsChild>
                    <w:div w:id="1336611158">
                      <w:marLeft w:val="0"/>
                      <w:marRight w:val="0"/>
                      <w:marTop w:val="0"/>
                      <w:marBottom w:val="0"/>
                      <w:divBdr>
                        <w:top w:val="none" w:sz="0" w:space="0" w:color="auto"/>
                        <w:left w:val="none" w:sz="0" w:space="0" w:color="auto"/>
                        <w:bottom w:val="none" w:sz="0" w:space="0" w:color="auto"/>
                        <w:right w:val="none" w:sz="0" w:space="0" w:color="auto"/>
                      </w:divBdr>
                      <w:divsChild>
                        <w:div w:id="779493110">
                          <w:marLeft w:val="0"/>
                          <w:marRight w:val="0"/>
                          <w:marTop w:val="0"/>
                          <w:marBottom w:val="0"/>
                          <w:divBdr>
                            <w:top w:val="none" w:sz="0" w:space="0" w:color="auto"/>
                            <w:left w:val="none" w:sz="0" w:space="0" w:color="auto"/>
                            <w:bottom w:val="none" w:sz="0" w:space="0" w:color="auto"/>
                            <w:right w:val="none" w:sz="0" w:space="0" w:color="auto"/>
                          </w:divBdr>
                          <w:divsChild>
                            <w:div w:id="1605184056">
                              <w:marLeft w:val="0"/>
                              <w:marRight w:val="0"/>
                              <w:marTop w:val="0"/>
                              <w:marBottom w:val="0"/>
                              <w:divBdr>
                                <w:top w:val="none" w:sz="0" w:space="0" w:color="auto"/>
                                <w:left w:val="none" w:sz="0" w:space="0" w:color="auto"/>
                                <w:bottom w:val="none" w:sz="0" w:space="0" w:color="auto"/>
                                <w:right w:val="none" w:sz="0" w:space="0" w:color="auto"/>
                              </w:divBdr>
                              <w:divsChild>
                                <w:div w:id="320231960">
                                  <w:marLeft w:val="0"/>
                                  <w:marRight w:val="0"/>
                                  <w:marTop w:val="0"/>
                                  <w:marBottom w:val="0"/>
                                  <w:divBdr>
                                    <w:top w:val="none" w:sz="0" w:space="0" w:color="auto"/>
                                    <w:left w:val="none" w:sz="0" w:space="0" w:color="auto"/>
                                    <w:bottom w:val="none" w:sz="0" w:space="0" w:color="auto"/>
                                    <w:right w:val="none" w:sz="0" w:space="0" w:color="auto"/>
                                  </w:divBdr>
                                  <w:divsChild>
                                    <w:div w:id="2076972688">
                                      <w:marLeft w:val="0"/>
                                      <w:marRight w:val="0"/>
                                      <w:marTop w:val="0"/>
                                      <w:marBottom w:val="0"/>
                                      <w:divBdr>
                                        <w:top w:val="none" w:sz="0" w:space="0" w:color="auto"/>
                                        <w:left w:val="none" w:sz="0" w:space="0" w:color="auto"/>
                                        <w:bottom w:val="none" w:sz="0" w:space="0" w:color="auto"/>
                                        <w:right w:val="none" w:sz="0" w:space="0" w:color="auto"/>
                                      </w:divBdr>
                                      <w:divsChild>
                                        <w:div w:id="1283001858">
                                          <w:marLeft w:val="0"/>
                                          <w:marRight w:val="0"/>
                                          <w:marTop w:val="0"/>
                                          <w:marBottom w:val="0"/>
                                          <w:divBdr>
                                            <w:top w:val="none" w:sz="0" w:space="0" w:color="auto"/>
                                            <w:left w:val="none" w:sz="0" w:space="0" w:color="auto"/>
                                            <w:bottom w:val="none" w:sz="0" w:space="0" w:color="auto"/>
                                            <w:right w:val="none" w:sz="0" w:space="0" w:color="auto"/>
                                          </w:divBdr>
                                          <w:divsChild>
                                            <w:div w:id="1093087788">
                                              <w:marLeft w:val="0"/>
                                              <w:marRight w:val="0"/>
                                              <w:marTop w:val="0"/>
                                              <w:marBottom w:val="0"/>
                                              <w:divBdr>
                                                <w:top w:val="none" w:sz="0" w:space="0" w:color="auto"/>
                                                <w:left w:val="none" w:sz="0" w:space="0" w:color="auto"/>
                                                <w:bottom w:val="none" w:sz="0" w:space="0" w:color="auto"/>
                                                <w:right w:val="none" w:sz="0" w:space="0" w:color="auto"/>
                                              </w:divBdr>
                                              <w:divsChild>
                                                <w:div w:id="1042487383">
                                                  <w:marLeft w:val="0"/>
                                                  <w:marRight w:val="0"/>
                                                  <w:marTop w:val="0"/>
                                                  <w:marBottom w:val="0"/>
                                                  <w:divBdr>
                                                    <w:top w:val="none" w:sz="0" w:space="0" w:color="auto"/>
                                                    <w:left w:val="none" w:sz="0" w:space="0" w:color="auto"/>
                                                    <w:bottom w:val="none" w:sz="0" w:space="0" w:color="auto"/>
                                                    <w:right w:val="none" w:sz="0" w:space="0" w:color="auto"/>
                                                  </w:divBdr>
                                                  <w:divsChild>
                                                    <w:div w:id="914052904">
                                                      <w:marLeft w:val="0"/>
                                                      <w:marRight w:val="0"/>
                                                      <w:marTop w:val="0"/>
                                                      <w:marBottom w:val="0"/>
                                                      <w:divBdr>
                                                        <w:top w:val="none" w:sz="0" w:space="0" w:color="auto"/>
                                                        <w:left w:val="none" w:sz="0" w:space="0" w:color="auto"/>
                                                        <w:bottom w:val="none" w:sz="0" w:space="0" w:color="auto"/>
                                                        <w:right w:val="none" w:sz="0" w:space="0" w:color="auto"/>
                                                      </w:divBdr>
                                                      <w:divsChild>
                                                        <w:div w:id="16799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972384">
          <w:marLeft w:val="0"/>
          <w:marRight w:val="0"/>
          <w:marTop w:val="0"/>
          <w:marBottom w:val="0"/>
          <w:divBdr>
            <w:top w:val="none" w:sz="0" w:space="0" w:color="auto"/>
            <w:left w:val="none" w:sz="0" w:space="0" w:color="auto"/>
            <w:bottom w:val="none" w:sz="0" w:space="0" w:color="auto"/>
            <w:right w:val="none" w:sz="0" w:space="0" w:color="auto"/>
          </w:divBdr>
          <w:divsChild>
            <w:div w:id="895553918">
              <w:marLeft w:val="0"/>
              <w:marRight w:val="0"/>
              <w:marTop w:val="0"/>
              <w:marBottom w:val="0"/>
              <w:divBdr>
                <w:top w:val="none" w:sz="0" w:space="0" w:color="auto"/>
                <w:left w:val="none" w:sz="0" w:space="0" w:color="auto"/>
                <w:bottom w:val="none" w:sz="0" w:space="0" w:color="auto"/>
                <w:right w:val="none" w:sz="0" w:space="0" w:color="auto"/>
              </w:divBdr>
              <w:divsChild>
                <w:div w:id="1726415603">
                  <w:marLeft w:val="0"/>
                  <w:marRight w:val="0"/>
                  <w:marTop w:val="0"/>
                  <w:marBottom w:val="0"/>
                  <w:divBdr>
                    <w:top w:val="none" w:sz="0" w:space="0" w:color="auto"/>
                    <w:left w:val="none" w:sz="0" w:space="0" w:color="auto"/>
                    <w:bottom w:val="none" w:sz="0" w:space="0" w:color="auto"/>
                    <w:right w:val="none" w:sz="0" w:space="0" w:color="auto"/>
                  </w:divBdr>
                  <w:divsChild>
                    <w:div w:id="1605651033">
                      <w:marLeft w:val="0"/>
                      <w:marRight w:val="0"/>
                      <w:marTop w:val="0"/>
                      <w:marBottom w:val="0"/>
                      <w:divBdr>
                        <w:top w:val="none" w:sz="0" w:space="0" w:color="auto"/>
                        <w:left w:val="none" w:sz="0" w:space="0" w:color="auto"/>
                        <w:bottom w:val="none" w:sz="0" w:space="0" w:color="auto"/>
                        <w:right w:val="none" w:sz="0" w:space="0" w:color="auto"/>
                      </w:divBdr>
                      <w:divsChild>
                        <w:div w:id="646664974">
                          <w:marLeft w:val="0"/>
                          <w:marRight w:val="0"/>
                          <w:marTop w:val="0"/>
                          <w:marBottom w:val="0"/>
                          <w:divBdr>
                            <w:top w:val="none" w:sz="0" w:space="0" w:color="auto"/>
                            <w:left w:val="none" w:sz="0" w:space="0" w:color="auto"/>
                            <w:bottom w:val="none" w:sz="0" w:space="0" w:color="auto"/>
                            <w:right w:val="none" w:sz="0" w:space="0" w:color="auto"/>
                          </w:divBdr>
                          <w:divsChild>
                            <w:div w:id="1681617912">
                              <w:marLeft w:val="0"/>
                              <w:marRight w:val="0"/>
                              <w:marTop w:val="0"/>
                              <w:marBottom w:val="0"/>
                              <w:divBdr>
                                <w:top w:val="none" w:sz="0" w:space="0" w:color="auto"/>
                                <w:left w:val="none" w:sz="0" w:space="0" w:color="auto"/>
                                <w:bottom w:val="none" w:sz="0" w:space="0" w:color="auto"/>
                                <w:right w:val="none" w:sz="0" w:space="0" w:color="auto"/>
                              </w:divBdr>
                              <w:divsChild>
                                <w:div w:id="2016615125">
                                  <w:marLeft w:val="0"/>
                                  <w:marRight w:val="0"/>
                                  <w:marTop w:val="0"/>
                                  <w:marBottom w:val="0"/>
                                  <w:divBdr>
                                    <w:top w:val="none" w:sz="0" w:space="0" w:color="auto"/>
                                    <w:left w:val="none" w:sz="0" w:space="0" w:color="auto"/>
                                    <w:bottom w:val="none" w:sz="0" w:space="0" w:color="auto"/>
                                    <w:right w:val="none" w:sz="0" w:space="0" w:color="auto"/>
                                  </w:divBdr>
                                  <w:divsChild>
                                    <w:div w:id="907764996">
                                      <w:marLeft w:val="0"/>
                                      <w:marRight w:val="0"/>
                                      <w:marTop w:val="0"/>
                                      <w:marBottom w:val="0"/>
                                      <w:divBdr>
                                        <w:top w:val="none" w:sz="0" w:space="0" w:color="auto"/>
                                        <w:left w:val="none" w:sz="0" w:space="0" w:color="auto"/>
                                        <w:bottom w:val="none" w:sz="0" w:space="0" w:color="auto"/>
                                        <w:right w:val="none" w:sz="0" w:space="0" w:color="auto"/>
                                      </w:divBdr>
                                      <w:divsChild>
                                        <w:div w:id="1426001682">
                                          <w:marLeft w:val="0"/>
                                          <w:marRight w:val="0"/>
                                          <w:marTop w:val="0"/>
                                          <w:marBottom w:val="0"/>
                                          <w:divBdr>
                                            <w:top w:val="none" w:sz="0" w:space="0" w:color="auto"/>
                                            <w:left w:val="none" w:sz="0" w:space="0" w:color="auto"/>
                                            <w:bottom w:val="none" w:sz="0" w:space="0" w:color="auto"/>
                                            <w:right w:val="none" w:sz="0" w:space="0" w:color="auto"/>
                                          </w:divBdr>
                                          <w:divsChild>
                                            <w:div w:id="1980065891">
                                              <w:marLeft w:val="0"/>
                                              <w:marRight w:val="0"/>
                                              <w:marTop w:val="0"/>
                                              <w:marBottom w:val="0"/>
                                              <w:divBdr>
                                                <w:top w:val="none" w:sz="0" w:space="0" w:color="auto"/>
                                                <w:left w:val="none" w:sz="0" w:space="0" w:color="auto"/>
                                                <w:bottom w:val="none" w:sz="0" w:space="0" w:color="auto"/>
                                                <w:right w:val="none" w:sz="0" w:space="0" w:color="auto"/>
                                              </w:divBdr>
                                              <w:divsChild>
                                                <w:div w:id="1651909200">
                                                  <w:marLeft w:val="0"/>
                                                  <w:marRight w:val="0"/>
                                                  <w:marTop w:val="0"/>
                                                  <w:marBottom w:val="0"/>
                                                  <w:divBdr>
                                                    <w:top w:val="none" w:sz="0" w:space="0" w:color="auto"/>
                                                    <w:left w:val="none" w:sz="0" w:space="0" w:color="auto"/>
                                                    <w:bottom w:val="none" w:sz="0" w:space="0" w:color="auto"/>
                                                    <w:right w:val="none" w:sz="0" w:space="0" w:color="auto"/>
                                                  </w:divBdr>
                                                  <w:divsChild>
                                                    <w:div w:id="1553812531">
                                                      <w:marLeft w:val="0"/>
                                                      <w:marRight w:val="0"/>
                                                      <w:marTop w:val="0"/>
                                                      <w:marBottom w:val="0"/>
                                                      <w:divBdr>
                                                        <w:top w:val="none" w:sz="0" w:space="0" w:color="auto"/>
                                                        <w:left w:val="none" w:sz="0" w:space="0" w:color="auto"/>
                                                        <w:bottom w:val="none" w:sz="0" w:space="0" w:color="auto"/>
                                                        <w:right w:val="none" w:sz="0" w:space="0" w:color="auto"/>
                                                      </w:divBdr>
                                                      <w:divsChild>
                                                        <w:div w:id="3730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285409">
          <w:marLeft w:val="0"/>
          <w:marRight w:val="0"/>
          <w:marTop w:val="0"/>
          <w:marBottom w:val="0"/>
          <w:divBdr>
            <w:top w:val="none" w:sz="0" w:space="0" w:color="auto"/>
            <w:left w:val="none" w:sz="0" w:space="0" w:color="auto"/>
            <w:bottom w:val="none" w:sz="0" w:space="0" w:color="auto"/>
            <w:right w:val="none" w:sz="0" w:space="0" w:color="auto"/>
          </w:divBdr>
          <w:divsChild>
            <w:div w:id="1785004450">
              <w:marLeft w:val="0"/>
              <w:marRight w:val="0"/>
              <w:marTop w:val="0"/>
              <w:marBottom w:val="0"/>
              <w:divBdr>
                <w:top w:val="none" w:sz="0" w:space="0" w:color="auto"/>
                <w:left w:val="none" w:sz="0" w:space="0" w:color="auto"/>
                <w:bottom w:val="none" w:sz="0" w:space="0" w:color="auto"/>
                <w:right w:val="none" w:sz="0" w:space="0" w:color="auto"/>
              </w:divBdr>
              <w:divsChild>
                <w:div w:id="1312562518">
                  <w:marLeft w:val="0"/>
                  <w:marRight w:val="0"/>
                  <w:marTop w:val="0"/>
                  <w:marBottom w:val="0"/>
                  <w:divBdr>
                    <w:top w:val="none" w:sz="0" w:space="0" w:color="auto"/>
                    <w:left w:val="none" w:sz="0" w:space="0" w:color="auto"/>
                    <w:bottom w:val="none" w:sz="0" w:space="0" w:color="auto"/>
                    <w:right w:val="none" w:sz="0" w:space="0" w:color="auto"/>
                  </w:divBdr>
                  <w:divsChild>
                    <w:div w:id="773330410">
                      <w:marLeft w:val="0"/>
                      <w:marRight w:val="0"/>
                      <w:marTop w:val="0"/>
                      <w:marBottom w:val="0"/>
                      <w:divBdr>
                        <w:top w:val="none" w:sz="0" w:space="0" w:color="auto"/>
                        <w:left w:val="none" w:sz="0" w:space="0" w:color="auto"/>
                        <w:bottom w:val="none" w:sz="0" w:space="0" w:color="auto"/>
                        <w:right w:val="none" w:sz="0" w:space="0" w:color="auto"/>
                      </w:divBdr>
                      <w:divsChild>
                        <w:div w:id="798766572">
                          <w:marLeft w:val="0"/>
                          <w:marRight w:val="0"/>
                          <w:marTop w:val="0"/>
                          <w:marBottom w:val="0"/>
                          <w:divBdr>
                            <w:top w:val="none" w:sz="0" w:space="0" w:color="auto"/>
                            <w:left w:val="none" w:sz="0" w:space="0" w:color="auto"/>
                            <w:bottom w:val="none" w:sz="0" w:space="0" w:color="auto"/>
                            <w:right w:val="none" w:sz="0" w:space="0" w:color="auto"/>
                          </w:divBdr>
                          <w:divsChild>
                            <w:div w:id="2116360021">
                              <w:marLeft w:val="0"/>
                              <w:marRight w:val="0"/>
                              <w:marTop w:val="0"/>
                              <w:marBottom w:val="0"/>
                              <w:divBdr>
                                <w:top w:val="none" w:sz="0" w:space="0" w:color="auto"/>
                                <w:left w:val="none" w:sz="0" w:space="0" w:color="auto"/>
                                <w:bottom w:val="none" w:sz="0" w:space="0" w:color="auto"/>
                                <w:right w:val="none" w:sz="0" w:space="0" w:color="auto"/>
                              </w:divBdr>
                              <w:divsChild>
                                <w:div w:id="416637458">
                                  <w:marLeft w:val="0"/>
                                  <w:marRight w:val="0"/>
                                  <w:marTop w:val="0"/>
                                  <w:marBottom w:val="0"/>
                                  <w:divBdr>
                                    <w:top w:val="none" w:sz="0" w:space="0" w:color="auto"/>
                                    <w:left w:val="none" w:sz="0" w:space="0" w:color="auto"/>
                                    <w:bottom w:val="none" w:sz="0" w:space="0" w:color="auto"/>
                                    <w:right w:val="none" w:sz="0" w:space="0" w:color="auto"/>
                                  </w:divBdr>
                                  <w:divsChild>
                                    <w:div w:id="1574126547">
                                      <w:marLeft w:val="0"/>
                                      <w:marRight w:val="0"/>
                                      <w:marTop w:val="0"/>
                                      <w:marBottom w:val="0"/>
                                      <w:divBdr>
                                        <w:top w:val="none" w:sz="0" w:space="0" w:color="auto"/>
                                        <w:left w:val="none" w:sz="0" w:space="0" w:color="auto"/>
                                        <w:bottom w:val="none" w:sz="0" w:space="0" w:color="auto"/>
                                        <w:right w:val="none" w:sz="0" w:space="0" w:color="auto"/>
                                      </w:divBdr>
                                      <w:divsChild>
                                        <w:div w:id="524948907">
                                          <w:marLeft w:val="0"/>
                                          <w:marRight w:val="0"/>
                                          <w:marTop w:val="0"/>
                                          <w:marBottom w:val="0"/>
                                          <w:divBdr>
                                            <w:top w:val="none" w:sz="0" w:space="0" w:color="auto"/>
                                            <w:left w:val="none" w:sz="0" w:space="0" w:color="auto"/>
                                            <w:bottom w:val="none" w:sz="0" w:space="0" w:color="auto"/>
                                            <w:right w:val="none" w:sz="0" w:space="0" w:color="auto"/>
                                          </w:divBdr>
                                          <w:divsChild>
                                            <w:div w:id="946548597">
                                              <w:marLeft w:val="0"/>
                                              <w:marRight w:val="0"/>
                                              <w:marTop w:val="0"/>
                                              <w:marBottom w:val="0"/>
                                              <w:divBdr>
                                                <w:top w:val="none" w:sz="0" w:space="0" w:color="auto"/>
                                                <w:left w:val="none" w:sz="0" w:space="0" w:color="auto"/>
                                                <w:bottom w:val="none" w:sz="0" w:space="0" w:color="auto"/>
                                                <w:right w:val="none" w:sz="0" w:space="0" w:color="auto"/>
                                              </w:divBdr>
                                              <w:divsChild>
                                                <w:div w:id="636227256">
                                                  <w:marLeft w:val="0"/>
                                                  <w:marRight w:val="0"/>
                                                  <w:marTop w:val="0"/>
                                                  <w:marBottom w:val="0"/>
                                                  <w:divBdr>
                                                    <w:top w:val="none" w:sz="0" w:space="0" w:color="auto"/>
                                                    <w:left w:val="none" w:sz="0" w:space="0" w:color="auto"/>
                                                    <w:bottom w:val="none" w:sz="0" w:space="0" w:color="auto"/>
                                                    <w:right w:val="none" w:sz="0" w:space="0" w:color="auto"/>
                                                  </w:divBdr>
                                                  <w:divsChild>
                                                    <w:div w:id="838891409">
                                                      <w:marLeft w:val="0"/>
                                                      <w:marRight w:val="0"/>
                                                      <w:marTop w:val="0"/>
                                                      <w:marBottom w:val="0"/>
                                                      <w:divBdr>
                                                        <w:top w:val="none" w:sz="0" w:space="0" w:color="auto"/>
                                                        <w:left w:val="none" w:sz="0" w:space="0" w:color="auto"/>
                                                        <w:bottom w:val="none" w:sz="0" w:space="0" w:color="auto"/>
                                                        <w:right w:val="none" w:sz="0" w:space="0" w:color="auto"/>
                                                      </w:divBdr>
                                                      <w:divsChild>
                                                        <w:div w:id="7817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967955">
          <w:marLeft w:val="0"/>
          <w:marRight w:val="0"/>
          <w:marTop w:val="0"/>
          <w:marBottom w:val="0"/>
          <w:divBdr>
            <w:top w:val="none" w:sz="0" w:space="0" w:color="auto"/>
            <w:left w:val="none" w:sz="0" w:space="0" w:color="auto"/>
            <w:bottom w:val="none" w:sz="0" w:space="0" w:color="auto"/>
            <w:right w:val="none" w:sz="0" w:space="0" w:color="auto"/>
          </w:divBdr>
          <w:divsChild>
            <w:div w:id="1712800754">
              <w:marLeft w:val="0"/>
              <w:marRight w:val="0"/>
              <w:marTop w:val="0"/>
              <w:marBottom w:val="0"/>
              <w:divBdr>
                <w:top w:val="none" w:sz="0" w:space="0" w:color="auto"/>
                <w:left w:val="none" w:sz="0" w:space="0" w:color="auto"/>
                <w:bottom w:val="none" w:sz="0" w:space="0" w:color="auto"/>
                <w:right w:val="none" w:sz="0" w:space="0" w:color="auto"/>
              </w:divBdr>
              <w:divsChild>
                <w:div w:id="403793810">
                  <w:marLeft w:val="0"/>
                  <w:marRight w:val="0"/>
                  <w:marTop w:val="0"/>
                  <w:marBottom w:val="0"/>
                  <w:divBdr>
                    <w:top w:val="none" w:sz="0" w:space="0" w:color="auto"/>
                    <w:left w:val="none" w:sz="0" w:space="0" w:color="auto"/>
                    <w:bottom w:val="none" w:sz="0" w:space="0" w:color="auto"/>
                    <w:right w:val="none" w:sz="0" w:space="0" w:color="auto"/>
                  </w:divBdr>
                  <w:divsChild>
                    <w:div w:id="2099793115">
                      <w:marLeft w:val="0"/>
                      <w:marRight w:val="0"/>
                      <w:marTop w:val="0"/>
                      <w:marBottom w:val="0"/>
                      <w:divBdr>
                        <w:top w:val="none" w:sz="0" w:space="0" w:color="auto"/>
                        <w:left w:val="none" w:sz="0" w:space="0" w:color="auto"/>
                        <w:bottom w:val="none" w:sz="0" w:space="0" w:color="auto"/>
                        <w:right w:val="none" w:sz="0" w:space="0" w:color="auto"/>
                      </w:divBdr>
                      <w:divsChild>
                        <w:div w:id="933437028">
                          <w:marLeft w:val="0"/>
                          <w:marRight w:val="0"/>
                          <w:marTop w:val="0"/>
                          <w:marBottom w:val="0"/>
                          <w:divBdr>
                            <w:top w:val="none" w:sz="0" w:space="0" w:color="auto"/>
                            <w:left w:val="none" w:sz="0" w:space="0" w:color="auto"/>
                            <w:bottom w:val="none" w:sz="0" w:space="0" w:color="auto"/>
                            <w:right w:val="none" w:sz="0" w:space="0" w:color="auto"/>
                          </w:divBdr>
                          <w:divsChild>
                            <w:div w:id="1924222342">
                              <w:marLeft w:val="0"/>
                              <w:marRight w:val="0"/>
                              <w:marTop w:val="0"/>
                              <w:marBottom w:val="0"/>
                              <w:divBdr>
                                <w:top w:val="none" w:sz="0" w:space="0" w:color="auto"/>
                                <w:left w:val="none" w:sz="0" w:space="0" w:color="auto"/>
                                <w:bottom w:val="none" w:sz="0" w:space="0" w:color="auto"/>
                                <w:right w:val="none" w:sz="0" w:space="0" w:color="auto"/>
                              </w:divBdr>
                              <w:divsChild>
                                <w:div w:id="2138063589">
                                  <w:marLeft w:val="0"/>
                                  <w:marRight w:val="0"/>
                                  <w:marTop w:val="0"/>
                                  <w:marBottom w:val="0"/>
                                  <w:divBdr>
                                    <w:top w:val="none" w:sz="0" w:space="0" w:color="auto"/>
                                    <w:left w:val="none" w:sz="0" w:space="0" w:color="auto"/>
                                    <w:bottom w:val="none" w:sz="0" w:space="0" w:color="auto"/>
                                    <w:right w:val="none" w:sz="0" w:space="0" w:color="auto"/>
                                  </w:divBdr>
                                  <w:divsChild>
                                    <w:div w:id="278490346">
                                      <w:marLeft w:val="0"/>
                                      <w:marRight w:val="0"/>
                                      <w:marTop w:val="0"/>
                                      <w:marBottom w:val="0"/>
                                      <w:divBdr>
                                        <w:top w:val="none" w:sz="0" w:space="0" w:color="auto"/>
                                        <w:left w:val="none" w:sz="0" w:space="0" w:color="auto"/>
                                        <w:bottom w:val="none" w:sz="0" w:space="0" w:color="auto"/>
                                        <w:right w:val="none" w:sz="0" w:space="0" w:color="auto"/>
                                      </w:divBdr>
                                      <w:divsChild>
                                        <w:div w:id="1348676191">
                                          <w:marLeft w:val="0"/>
                                          <w:marRight w:val="0"/>
                                          <w:marTop w:val="0"/>
                                          <w:marBottom w:val="0"/>
                                          <w:divBdr>
                                            <w:top w:val="none" w:sz="0" w:space="0" w:color="auto"/>
                                            <w:left w:val="none" w:sz="0" w:space="0" w:color="auto"/>
                                            <w:bottom w:val="none" w:sz="0" w:space="0" w:color="auto"/>
                                            <w:right w:val="none" w:sz="0" w:space="0" w:color="auto"/>
                                          </w:divBdr>
                                          <w:divsChild>
                                            <w:div w:id="571087058">
                                              <w:marLeft w:val="0"/>
                                              <w:marRight w:val="0"/>
                                              <w:marTop w:val="0"/>
                                              <w:marBottom w:val="0"/>
                                              <w:divBdr>
                                                <w:top w:val="none" w:sz="0" w:space="0" w:color="auto"/>
                                                <w:left w:val="none" w:sz="0" w:space="0" w:color="auto"/>
                                                <w:bottom w:val="none" w:sz="0" w:space="0" w:color="auto"/>
                                                <w:right w:val="none" w:sz="0" w:space="0" w:color="auto"/>
                                              </w:divBdr>
                                              <w:divsChild>
                                                <w:div w:id="1802189929">
                                                  <w:marLeft w:val="0"/>
                                                  <w:marRight w:val="0"/>
                                                  <w:marTop w:val="0"/>
                                                  <w:marBottom w:val="0"/>
                                                  <w:divBdr>
                                                    <w:top w:val="none" w:sz="0" w:space="0" w:color="auto"/>
                                                    <w:left w:val="none" w:sz="0" w:space="0" w:color="auto"/>
                                                    <w:bottom w:val="none" w:sz="0" w:space="0" w:color="auto"/>
                                                    <w:right w:val="none" w:sz="0" w:space="0" w:color="auto"/>
                                                  </w:divBdr>
                                                  <w:divsChild>
                                                    <w:div w:id="727732256">
                                                      <w:marLeft w:val="0"/>
                                                      <w:marRight w:val="0"/>
                                                      <w:marTop w:val="0"/>
                                                      <w:marBottom w:val="0"/>
                                                      <w:divBdr>
                                                        <w:top w:val="none" w:sz="0" w:space="0" w:color="auto"/>
                                                        <w:left w:val="none" w:sz="0" w:space="0" w:color="auto"/>
                                                        <w:bottom w:val="none" w:sz="0" w:space="0" w:color="auto"/>
                                                        <w:right w:val="none" w:sz="0" w:space="0" w:color="auto"/>
                                                      </w:divBdr>
                                                      <w:divsChild>
                                                        <w:div w:id="16107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077080">
          <w:marLeft w:val="0"/>
          <w:marRight w:val="0"/>
          <w:marTop w:val="0"/>
          <w:marBottom w:val="0"/>
          <w:divBdr>
            <w:top w:val="none" w:sz="0" w:space="0" w:color="auto"/>
            <w:left w:val="none" w:sz="0" w:space="0" w:color="auto"/>
            <w:bottom w:val="none" w:sz="0" w:space="0" w:color="auto"/>
            <w:right w:val="none" w:sz="0" w:space="0" w:color="auto"/>
          </w:divBdr>
          <w:divsChild>
            <w:div w:id="1025400276">
              <w:marLeft w:val="0"/>
              <w:marRight w:val="0"/>
              <w:marTop w:val="0"/>
              <w:marBottom w:val="0"/>
              <w:divBdr>
                <w:top w:val="none" w:sz="0" w:space="0" w:color="auto"/>
                <w:left w:val="none" w:sz="0" w:space="0" w:color="auto"/>
                <w:bottom w:val="none" w:sz="0" w:space="0" w:color="auto"/>
                <w:right w:val="none" w:sz="0" w:space="0" w:color="auto"/>
              </w:divBdr>
              <w:divsChild>
                <w:div w:id="1213227960">
                  <w:marLeft w:val="0"/>
                  <w:marRight w:val="0"/>
                  <w:marTop w:val="0"/>
                  <w:marBottom w:val="0"/>
                  <w:divBdr>
                    <w:top w:val="none" w:sz="0" w:space="0" w:color="auto"/>
                    <w:left w:val="none" w:sz="0" w:space="0" w:color="auto"/>
                    <w:bottom w:val="none" w:sz="0" w:space="0" w:color="auto"/>
                    <w:right w:val="none" w:sz="0" w:space="0" w:color="auto"/>
                  </w:divBdr>
                  <w:divsChild>
                    <w:div w:id="1592660762">
                      <w:marLeft w:val="0"/>
                      <w:marRight w:val="0"/>
                      <w:marTop w:val="0"/>
                      <w:marBottom w:val="0"/>
                      <w:divBdr>
                        <w:top w:val="none" w:sz="0" w:space="0" w:color="auto"/>
                        <w:left w:val="none" w:sz="0" w:space="0" w:color="auto"/>
                        <w:bottom w:val="none" w:sz="0" w:space="0" w:color="auto"/>
                        <w:right w:val="none" w:sz="0" w:space="0" w:color="auto"/>
                      </w:divBdr>
                      <w:divsChild>
                        <w:div w:id="1405759857">
                          <w:marLeft w:val="0"/>
                          <w:marRight w:val="0"/>
                          <w:marTop w:val="0"/>
                          <w:marBottom w:val="0"/>
                          <w:divBdr>
                            <w:top w:val="none" w:sz="0" w:space="0" w:color="auto"/>
                            <w:left w:val="none" w:sz="0" w:space="0" w:color="auto"/>
                            <w:bottom w:val="none" w:sz="0" w:space="0" w:color="auto"/>
                            <w:right w:val="none" w:sz="0" w:space="0" w:color="auto"/>
                          </w:divBdr>
                          <w:divsChild>
                            <w:div w:id="301616329">
                              <w:marLeft w:val="0"/>
                              <w:marRight w:val="0"/>
                              <w:marTop w:val="0"/>
                              <w:marBottom w:val="0"/>
                              <w:divBdr>
                                <w:top w:val="none" w:sz="0" w:space="0" w:color="auto"/>
                                <w:left w:val="none" w:sz="0" w:space="0" w:color="auto"/>
                                <w:bottom w:val="none" w:sz="0" w:space="0" w:color="auto"/>
                                <w:right w:val="none" w:sz="0" w:space="0" w:color="auto"/>
                              </w:divBdr>
                              <w:divsChild>
                                <w:div w:id="974719337">
                                  <w:marLeft w:val="0"/>
                                  <w:marRight w:val="0"/>
                                  <w:marTop w:val="0"/>
                                  <w:marBottom w:val="0"/>
                                  <w:divBdr>
                                    <w:top w:val="none" w:sz="0" w:space="0" w:color="auto"/>
                                    <w:left w:val="none" w:sz="0" w:space="0" w:color="auto"/>
                                    <w:bottom w:val="none" w:sz="0" w:space="0" w:color="auto"/>
                                    <w:right w:val="none" w:sz="0" w:space="0" w:color="auto"/>
                                  </w:divBdr>
                                  <w:divsChild>
                                    <w:div w:id="2042585870">
                                      <w:marLeft w:val="0"/>
                                      <w:marRight w:val="0"/>
                                      <w:marTop w:val="0"/>
                                      <w:marBottom w:val="0"/>
                                      <w:divBdr>
                                        <w:top w:val="none" w:sz="0" w:space="0" w:color="auto"/>
                                        <w:left w:val="none" w:sz="0" w:space="0" w:color="auto"/>
                                        <w:bottom w:val="none" w:sz="0" w:space="0" w:color="auto"/>
                                        <w:right w:val="none" w:sz="0" w:space="0" w:color="auto"/>
                                      </w:divBdr>
                                      <w:divsChild>
                                        <w:div w:id="1905722271">
                                          <w:marLeft w:val="0"/>
                                          <w:marRight w:val="0"/>
                                          <w:marTop w:val="0"/>
                                          <w:marBottom w:val="0"/>
                                          <w:divBdr>
                                            <w:top w:val="none" w:sz="0" w:space="0" w:color="auto"/>
                                            <w:left w:val="none" w:sz="0" w:space="0" w:color="auto"/>
                                            <w:bottom w:val="none" w:sz="0" w:space="0" w:color="auto"/>
                                            <w:right w:val="none" w:sz="0" w:space="0" w:color="auto"/>
                                          </w:divBdr>
                                          <w:divsChild>
                                            <w:div w:id="1825270204">
                                              <w:marLeft w:val="0"/>
                                              <w:marRight w:val="0"/>
                                              <w:marTop w:val="0"/>
                                              <w:marBottom w:val="0"/>
                                              <w:divBdr>
                                                <w:top w:val="none" w:sz="0" w:space="0" w:color="auto"/>
                                                <w:left w:val="none" w:sz="0" w:space="0" w:color="auto"/>
                                                <w:bottom w:val="none" w:sz="0" w:space="0" w:color="auto"/>
                                                <w:right w:val="none" w:sz="0" w:space="0" w:color="auto"/>
                                              </w:divBdr>
                                              <w:divsChild>
                                                <w:div w:id="1346784287">
                                                  <w:marLeft w:val="0"/>
                                                  <w:marRight w:val="0"/>
                                                  <w:marTop w:val="0"/>
                                                  <w:marBottom w:val="0"/>
                                                  <w:divBdr>
                                                    <w:top w:val="none" w:sz="0" w:space="0" w:color="auto"/>
                                                    <w:left w:val="none" w:sz="0" w:space="0" w:color="auto"/>
                                                    <w:bottom w:val="none" w:sz="0" w:space="0" w:color="auto"/>
                                                    <w:right w:val="none" w:sz="0" w:space="0" w:color="auto"/>
                                                  </w:divBdr>
                                                  <w:divsChild>
                                                    <w:div w:id="1837568086">
                                                      <w:marLeft w:val="0"/>
                                                      <w:marRight w:val="0"/>
                                                      <w:marTop w:val="0"/>
                                                      <w:marBottom w:val="0"/>
                                                      <w:divBdr>
                                                        <w:top w:val="none" w:sz="0" w:space="0" w:color="auto"/>
                                                        <w:left w:val="none" w:sz="0" w:space="0" w:color="auto"/>
                                                        <w:bottom w:val="none" w:sz="0" w:space="0" w:color="auto"/>
                                                        <w:right w:val="none" w:sz="0" w:space="0" w:color="auto"/>
                                                      </w:divBdr>
                                                      <w:divsChild>
                                                        <w:div w:id="18649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19811">
          <w:marLeft w:val="0"/>
          <w:marRight w:val="0"/>
          <w:marTop w:val="0"/>
          <w:marBottom w:val="0"/>
          <w:divBdr>
            <w:top w:val="none" w:sz="0" w:space="0" w:color="auto"/>
            <w:left w:val="none" w:sz="0" w:space="0" w:color="auto"/>
            <w:bottom w:val="none" w:sz="0" w:space="0" w:color="auto"/>
            <w:right w:val="none" w:sz="0" w:space="0" w:color="auto"/>
          </w:divBdr>
          <w:divsChild>
            <w:div w:id="1121338574">
              <w:marLeft w:val="0"/>
              <w:marRight w:val="0"/>
              <w:marTop w:val="0"/>
              <w:marBottom w:val="0"/>
              <w:divBdr>
                <w:top w:val="none" w:sz="0" w:space="0" w:color="auto"/>
                <w:left w:val="none" w:sz="0" w:space="0" w:color="auto"/>
                <w:bottom w:val="none" w:sz="0" w:space="0" w:color="auto"/>
                <w:right w:val="none" w:sz="0" w:space="0" w:color="auto"/>
              </w:divBdr>
              <w:divsChild>
                <w:div w:id="1100683167">
                  <w:marLeft w:val="0"/>
                  <w:marRight w:val="0"/>
                  <w:marTop w:val="0"/>
                  <w:marBottom w:val="0"/>
                  <w:divBdr>
                    <w:top w:val="none" w:sz="0" w:space="0" w:color="auto"/>
                    <w:left w:val="none" w:sz="0" w:space="0" w:color="auto"/>
                    <w:bottom w:val="none" w:sz="0" w:space="0" w:color="auto"/>
                    <w:right w:val="none" w:sz="0" w:space="0" w:color="auto"/>
                  </w:divBdr>
                  <w:divsChild>
                    <w:div w:id="226451938">
                      <w:marLeft w:val="0"/>
                      <w:marRight w:val="0"/>
                      <w:marTop w:val="0"/>
                      <w:marBottom w:val="0"/>
                      <w:divBdr>
                        <w:top w:val="none" w:sz="0" w:space="0" w:color="auto"/>
                        <w:left w:val="none" w:sz="0" w:space="0" w:color="auto"/>
                        <w:bottom w:val="none" w:sz="0" w:space="0" w:color="auto"/>
                        <w:right w:val="none" w:sz="0" w:space="0" w:color="auto"/>
                      </w:divBdr>
                      <w:divsChild>
                        <w:div w:id="1904487928">
                          <w:marLeft w:val="0"/>
                          <w:marRight w:val="0"/>
                          <w:marTop w:val="0"/>
                          <w:marBottom w:val="0"/>
                          <w:divBdr>
                            <w:top w:val="none" w:sz="0" w:space="0" w:color="auto"/>
                            <w:left w:val="none" w:sz="0" w:space="0" w:color="auto"/>
                            <w:bottom w:val="none" w:sz="0" w:space="0" w:color="auto"/>
                            <w:right w:val="none" w:sz="0" w:space="0" w:color="auto"/>
                          </w:divBdr>
                          <w:divsChild>
                            <w:div w:id="1543589649">
                              <w:marLeft w:val="0"/>
                              <w:marRight w:val="0"/>
                              <w:marTop w:val="0"/>
                              <w:marBottom w:val="0"/>
                              <w:divBdr>
                                <w:top w:val="none" w:sz="0" w:space="0" w:color="auto"/>
                                <w:left w:val="none" w:sz="0" w:space="0" w:color="auto"/>
                                <w:bottom w:val="none" w:sz="0" w:space="0" w:color="auto"/>
                                <w:right w:val="none" w:sz="0" w:space="0" w:color="auto"/>
                              </w:divBdr>
                              <w:divsChild>
                                <w:div w:id="1379822248">
                                  <w:marLeft w:val="0"/>
                                  <w:marRight w:val="0"/>
                                  <w:marTop w:val="0"/>
                                  <w:marBottom w:val="0"/>
                                  <w:divBdr>
                                    <w:top w:val="none" w:sz="0" w:space="0" w:color="auto"/>
                                    <w:left w:val="none" w:sz="0" w:space="0" w:color="auto"/>
                                    <w:bottom w:val="none" w:sz="0" w:space="0" w:color="auto"/>
                                    <w:right w:val="none" w:sz="0" w:space="0" w:color="auto"/>
                                  </w:divBdr>
                                  <w:divsChild>
                                    <w:div w:id="574625699">
                                      <w:marLeft w:val="0"/>
                                      <w:marRight w:val="0"/>
                                      <w:marTop w:val="0"/>
                                      <w:marBottom w:val="0"/>
                                      <w:divBdr>
                                        <w:top w:val="none" w:sz="0" w:space="0" w:color="auto"/>
                                        <w:left w:val="none" w:sz="0" w:space="0" w:color="auto"/>
                                        <w:bottom w:val="none" w:sz="0" w:space="0" w:color="auto"/>
                                        <w:right w:val="none" w:sz="0" w:space="0" w:color="auto"/>
                                      </w:divBdr>
                                      <w:divsChild>
                                        <w:div w:id="1466585338">
                                          <w:marLeft w:val="0"/>
                                          <w:marRight w:val="0"/>
                                          <w:marTop w:val="0"/>
                                          <w:marBottom w:val="0"/>
                                          <w:divBdr>
                                            <w:top w:val="none" w:sz="0" w:space="0" w:color="auto"/>
                                            <w:left w:val="none" w:sz="0" w:space="0" w:color="auto"/>
                                            <w:bottom w:val="none" w:sz="0" w:space="0" w:color="auto"/>
                                            <w:right w:val="none" w:sz="0" w:space="0" w:color="auto"/>
                                          </w:divBdr>
                                          <w:divsChild>
                                            <w:div w:id="1360618722">
                                              <w:marLeft w:val="0"/>
                                              <w:marRight w:val="0"/>
                                              <w:marTop w:val="0"/>
                                              <w:marBottom w:val="0"/>
                                              <w:divBdr>
                                                <w:top w:val="none" w:sz="0" w:space="0" w:color="auto"/>
                                                <w:left w:val="none" w:sz="0" w:space="0" w:color="auto"/>
                                                <w:bottom w:val="none" w:sz="0" w:space="0" w:color="auto"/>
                                                <w:right w:val="none" w:sz="0" w:space="0" w:color="auto"/>
                                              </w:divBdr>
                                              <w:divsChild>
                                                <w:div w:id="1224441710">
                                                  <w:marLeft w:val="0"/>
                                                  <w:marRight w:val="0"/>
                                                  <w:marTop w:val="0"/>
                                                  <w:marBottom w:val="0"/>
                                                  <w:divBdr>
                                                    <w:top w:val="none" w:sz="0" w:space="0" w:color="auto"/>
                                                    <w:left w:val="none" w:sz="0" w:space="0" w:color="auto"/>
                                                    <w:bottom w:val="none" w:sz="0" w:space="0" w:color="auto"/>
                                                    <w:right w:val="none" w:sz="0" w:space="0" w:color="auto"/>
                                                  </w:divBdr>
                                                  <w:divsChild>
                                                    <w:div w:id="1674143186">
                                                      <w:marLeft w:val="0"/>
                                                      <w:marRight w:val="0"/>
                                                      <w:marTop w:val="0"/>
                                                      <w:marBottom w:val="0"/>
                                                      <w:divBdr>
                                                        <w:top w:val="none" w:sz="0" w:space="0" w:color="auto"/>
                                                        <w:left w:val="none" w:sz="0" w:space="0" w:color="auto"/>
                                                        <w:bottom w:val="none" w:sz="0" w:space="0" w:color="auto"/>
                                                        <w:right w:val="none" w:sz="0" w:space="0" w:color="auto"/>
                                                      </w:divBdr>
                                                      <w:divsChild>
                                                        <w:div w:id="17839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49884">
          <w:marLeft w:val="0"/>
          <w:marRight w:val="0"/>
          <w:marTop w:val="0"/>
          <w:marBottom w:val="0"/>
          <w:divBdr>
            <w:top w:val="none" w:sz="0" w:space="0" w:color="auto"/>
            <w:left w:val="none" w:sz="0" w:space="0" w:color="auto"/>
            <w:bottom w:val="none" w:sz="0" w:space="0" w:color="auto"/>
            <w:right w:val="none" w:sz="0" w:space="0" w:color="auto"/>
          </w:divBdr>
          <w:divsChild>
            <w:div w:id="887640955">
              <w:marLeft w:val="0"/>
              <w:marRight w:val="0"/>
              <w:marTop w:val="0"/>
              <w:marBottom w:val="0"/>
              <w:divBdr>
                <w:top w:val="none" w:sz="0" w:space="0" w:color="auto"/>
                <w:left w:val="none" w:sz="0" w:space="0" w:color="auto"/>
                <w:bottom w:val="none" w:sz="0" w:space="0" w:color="auto"/>
                <w:right w:val="none" w:sz="0" w:space="0" w:color="auto"/>
              </w:divBdr>
              <w:divsChild>
                <w:div w:id="336158795">
                  <w:marLeft w:val="0"/>
                  <w:marRight w:val="0"/>
                  <w:marTop w:val="0"/>
                  <w:marBottom w:val="0"/>
                  <w:divBdr>
                    <w:top w:val="none" w:sz="0" w:space="0" w:color="auto"/>
                    <w:left w:val="none" w:sz="0" w:space="0" w:color="auto"/>
                    <w:bottom w:val="none" w:sz="0" w:space="0" w:color="auto"/>
                    <w:right w:val="none" w:sz="0" w:space="0" w:color="auto"/>
                  </w:divBdr>
                  <w:divsChild>
                    <w:div w:id="54593293">
                      <w:marLeft w:val="0"/>
                      <w:marRight w:val="0"/>
                      <w:marTop w:val="0"/>
                      <w:marBottom w:val="0"/>
                      <w:divBdr>
                        <w:top w:val="none" w:sz="0" w:space="0" w:color="auto"/>
                        <w:left w:val="none" w:sz="0" w:space="0" w:color="auto"/>
                        <w:bottom w:val="none" w:sz="0" w:space="0" w:color="auto"/>
                        <w:right w:val="none" w:sz="0" w:space="0" w:color="auto"/>
                      </w:divBdr>
                      <w:divsChild>
                        <w:div w:id="1465734026">
                          <w:marLeft w:val="0"/>
                          <w:marRight w:val="0"/>
                          <w:marTop w:val="0"/>
                          <w:marBottom w:val="0"/>
                          <w:divBdr>
                            <w:top w:val="none" w:sz="0" w:space="0" w:color="auto"/>
                            <w:left w:val="none" w:sz="0" w:space="0" w:color="auto"/>
                            <w:bottom w:val="none" w:sz="0" w:space="0" w:color="auto"/>
                            <w:right w:val="none" w:sz="0" w:space="0" w:color="auto"/>
                          </w:divBdr>
                          <w:divsChild>
                            <w:div w:id="529418874">
                              <w:marLeft w:val="0"/>
                              <w:marRight w:val="0"/>
                              <w:marTop w:val="0"/>
                              <w:marBottom w:val="0"/>
                              <w:divBdr>
                                <w:top w:val="none" w:sz="0" w:space="0" w:color="auto"/>
                                <w:left w:val="none" w:sz="0" w:space="0" w:color="auto"/>
                                <w:bottom w:val="none" w:sz="0" w:space="0" w:color="auto"/>
                                <w:right w:val="none" w:sz="0" w:space="0" w:color="auto"/>
                              </w:divBdr>
                              <w:divsChild>
                                <w:div w:id="1027024569">
                                  <w:marLeft w:val="0"/>
                                  <w:marRight w:val="0"/>
                                  <w:marTop w:val="0"/>
                                  <w:marBottom w:val="0"/>
                                  <w:divBdr>
                                    <w:top w:val="none" w:sz="0" w:space="0" w:color="auto"/>
                                    <w:left w:val="none" w:sz="0" w:space="0" w:color="auto"/>
                                    <w:bottom w:val="none" w:sz="0" w:space="0" w:color="auto"/>
                                    <w:right w:val="none" w:sz="0" w:space="0" w:color="auto"/>
                                  </w:divBdr>
                                  <w:divsChild>
                                    <w:div w:id="420568055">
                                      <w:marLeft w:val="0"/>
                                      <w:marRight w:val="0"/>
                                      <w:marTop w:val="0"/>
                                      <w:marBottom w:val="0"/>
                                      <w:divBdr>
                                        <w:top w:val="none" w:sz="0" w:space="0" w:color="auto"/>
                                        <w:left w:val="none" w:sz="0" w:space="0" w:color="auto"/>
                                        <w:bottom w:val="none" w:sz="0" w:space="0" w:color="auto"/>
                                        <w:right w:val="none" w:sz="0" w:space="0" w:color="auto"/>
                                      </w:divBdr>
                                      <w:divsChild>
                                        <w:div w:id="367533199">
                                          <w:marLeft w:val="0"/>
                                          <w:marRight w:val="0"/>
                                          <w:marTop w:val="0"/>
                                          <w:marBottom w:val="0"/>
                                          <w:divBdr>
                                            <w:top w:val="none" w:sz="0" w:space="0" w:color="auto"/>
                                            <w:left w:val="none" w:sz="0" w:space="0" w:color="auto"/>
                                            <w:bottom w:val="none" w:sz="0" w:space="0" w:color="auto"/>
                                            <w:right w:val="none" w:sz="0" w:space="0" w:color="auto"/>
                                          </w:divBdr>
                                          <w:divsChild>
                                            <w:div w:id="1949661096">
                                              <w:marLeft w:val="0"/>
                                              <w:marRight w:val="0"/>
                                              <w:marTop w:val="0"/>
                                              <w:marBottom w:val="0"/>
                                              <w:divBdr>
                                                <w:top w:val="none" w:sz="0" w:space="0" w:color="auto"/>
                                                <w:left w:val="none" w:sz="0" w:space="0" w:color="auto"/>
                                                <w:bottom w:val="none" w:sz="0" w:space="0" w:color="auto"/>
                                                <w:right w:val="none" w:sz="0" w:space="0" w:color="auto"/>
                                              </w:divBdr>
                                              <w:divsChild>
                                                <w:div w:id="1477063576">
                                                  <w:marLeft w:val="0"/>
                                                  <w:marRight w:val="0"/>
                                                  <w:marTop w:val="0"/>
                                                  <w:marBottom w:val="0"/>
                                                  <w:divBdr>
                                                    <w:top w:val="none" w:sz="0" w:space="0" w:color="auto"/>
                                                    <w:left w:val="none" w:sz="0" w:space="0" w:color="auto"/>
                                                    <w:bottom w:val="none" w:sz="0" w:space="0" w:color="auto"/>
                                                    <w:right w:val="none" w:sz="0" w:space="0" w:color="auto"/>
                                                  </w:divBdr>
                                                  <w:divsChild>
                                                    <w:div w:id="696079735">
                                                      <w:marLeft w:val="0"/>
                                                      <w:marRight w:val="0"/>
                                                      <w:marTop w:val="0"/>
                                                      <w:marBottom w:val="0"/>
                                                      <w:divBdr>
                                                        <w:top w:val="none" w:sz="0" w:space="0" w:color="auto"/>
                                                        <w:left w:val="none" w:sz="0" w:space="0" w:color="auto"/>
                                                        <w:bottom w:val="none" w:sz="0" w:space="0" w:color="auto"/>
                                                        <w:right w:val="none" w:sz="0" w:space="0" w:color="auto"/>
                                                      </w:divBdr>
                                                      <w:divsChild>
                                                        <w:div w:id="1132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145249">
          <w:marLeft w:val="0"/>
          <w:marRight w:val="0"/>
          <w:marTop w:val="0"/>
          <w:marBottom w:val="0"/>
          <w:divBdr>
            <w:top w:val="none" w:sz="0" w:space="0" w:color="auto"/>
            <w:left w:val="none" w:sz="0" w:space="0" w:color="auto"/>
            <w:bottom w:val="none" w:sz="0" w:space="0" w:color="auto"/>
            <w:right w:val="none" w:sz="0" w:space="0" w:color="auto"/>
          </w:divBdr>
          <w:divsChild>
            <w:div w:id="2035880382">
              <w:marLeft w:val="0"/>
              <w:marRight w:val="0"/>
              <w:marTop w:val="0"/>
              <w:marBottom w:val="0"/>
              <w:divBdr>
                <w:top w:val="none" w:sz="0" w:space="0" w:color="auto"/>
                <w:left w:val="none" w:sz="0" w:space="0" w:color="auto"/>
                <w:bottom w:val="none" w:sz="0" w:space="0" w:color="auto"/>
                <w:right w:val="none" w:sz="0" w:space="0" w:color="auto"/>
              </w:divBdr>
              <w:divsChild>
                <w:div w:id="280183892">
                  <w:marLeft w:val="0"/>
                  <w:marRight w:val="0"/>
                  <w:marTop w:val="0"/>
                  <w:marBottom w:val="0"/>
                  <w:divBdr>
                    <w:top w:val="none" w:sz="0" w:space="0" w:color="auto"/>
                    <w:left w:val="none" w:sz="0" w:space="0" w:color="auto"/>
                    <w:bottom w:val="none" w:sz="0" w:space="0" w:color="auto"/>
                    <w:right w:val="none" w:sz="0" w:space="0" w:color="auto"/>
                  </w:divBdr>
                  <w:divsChild>
                    <w:div w:id="727194069">
                      <w:marLeft w:val="0"/>
                      <w:marRight w:val="0"/>
                      <w:marTop w:val="0"/>
                      <w:marBottom w:val="0"/>
                      <w:divBdr>
                        <w:top w:val="none" w:sz="0" w:space="0" w:color="auto"/>
                        <w:left w:val="none" w:sz="0" w:space="0" w:color="auto"/>
                        <w:bottom w:val="none" w:sz="0" w:space="0" w:color="auto"/>
                        <w:right w:val="none" w:sz="0" w:space="0" w:color="auto"/>
                      </w:divBdr>
                      <w:divsChild>
                        <w:div w:id="1437872419">
                          <w:marLeft w:val="0"/>
                          <w:marRight w:val="0"/>
                          <w:marTop w:val="0"/>
                          <w:marBottom w:val="0"/>
                          <w:divBdr>
                            <w:top w:val="none" w:sz="0" w:space="0" w:color="auto"/>
                            <w:left w:val="none" w:sz="0" w:space="0" w:color="auto"/>
                            <w:bottom w:val="none" w:sz="0" w:space="0" w:color="auto"/>
                            <w:right w:val="none" w:sz="0" w:space="0" w:color="auto"/>
                          </w:divBdr>
                          <w:divsChild>
                            <w:div w:id="1126506937">
                              <w:marLeft w:val="0"/>
                              <w:marRight w:val="0"/>
                              <w:marTop w:val="0"/>
                              <w:marBottom w:val="0"/>
                              <w:divBdr>
                                <w:top w:val="none" w:sz="0" w:space="0" w:color="auto"/>
                                <w:left w:val="none" w:sz="0" w:space="0" w:color="auto"/>
                                <w:bottom w:val="none" w:sz="0" w:space="0" w:color="auto"/>
                                <w:right w:val="none" w:sz="0" w:space="0" w:color="auto"/>
                              </w:divBdr>
                              <w:divsChild>
                                <w:div w:id="1384215385">
                                  <w:marLeft w:val="0"/>
                                  <w:marRight w:val="0"/>
                                  <w:marTop w:val="0"/>
                                  <w:marBottom w:val="0"/>
                                  <w:divBdr>
                                    <w:top w:val="none" w:sz="0" w:space="0" w:color="auto"/>
                                    <w:left w:val="none" w:sz="0" w:space="0" w:color="auto"/>
                                    <w:bottom w:val="none" w:sz="0" w:space="0" w:color="auto"/>
                                    <w:right w:val="none" w:sz="0" w:space="0" w:color="auto"/>
                                  </w:divBdr>
                                  <w:divsChild>
                                    <w:div w:id="1486360209">
                                      <w:marLeft w:val="0"/>
                                      <w:marRight w:val="0"/>
                                      <w:marTop w:val="0"/>
                                      <w:marBottom w:val="0"/>
                                      <w:divBdr>
                                        <w:top w:val="none" w:sz="0" w:space="0" w:color="auto"/>
                                        <w:left w:val="none" w:sz="0" w:space="0" w:color="auto"/>
                                        <w:bottom w:val="none" w:sz="0" w:space="0" w:color="auto"/>
                                        <w:right w:val="none" w:sz="0" w:space="0" w:color="auto"/>
                                      </w:divBdr>
                                      <w:divsChild>
                                        <w:div w:id="133644959">
                                          <w:marLeft w:val="0"/>
                                          <w:marRight w:val="0"/>
                                          <w:marTop w:val="0"/>
                                          <w:marBottom w:val="0"/>
                                          <w:divBdr>
                                            <w:top w:val="none" w:sz="0" w:space="0" w:color="auto"/>
                                            <w:left w:val="none" w:sz="0" w:space="0" w:color="auto"/>
                                            <w:bottom w:val="none" w:sz="0" w:space="0" w:color="auto"/>
                                            <w:right w:val="none" w:sz="0" w:space="0" w:color="auto"/>
                                          </w:divBdr>
                                          <w:divsChild>
                                            <w:div w:id="1847136878">
                                              <w:marLeft w:val="0"/>
                                              <w:marRight w:val="0"/>
                                              <w:marTop w:val="0"/>
                                              <w:marBottom w:val="0"/>
                                              <w:divBdr>
                                                <w:top w:val="none" w:sz="0" w:space="0" w:color="auto"/>
                                                <w:left w:val="none" w:sz="0" w:space="0" w:color="auto"/>
                                                <w:bottom w:val="none" w:sz="0" w:space="0" w:color="auto"/>
                                                <w:right w:val="none" w:sz="0" w:space="0" w:color="auto"/>
                                              </w:divBdr>
                                              <w:divsChild>
                                                <w:div w:id="997883262">
                                                  <w:marLeft w:val="0"/>
                                                  <w:marRight w:val="0"/>
                                                  <w:marTop w:val="0"/>
                                                  <w:marBottom w:val="0"/>
                                                  <w:divBdr>
                                                    <w:top w:val="none" w:sz="0" w:space="0" w:color="auto"/>
                                                    <w:left w:val="none" w:sz="0" w:space="0" w:color="auto"/>
                                                    <w:bottom w:val="none" w:sz="0" w:space="0" w:color="auto"/>
                                                    <w:right w:val="none" w:sz="0" w:space="0" w:color="auto"/>
                                                  </w:divBdr>
                                                  <w:divsChild>
                                                    <w:div w:id="295069865">
                                                      <w:marLeft w:val="0"/>
                                                      <w:marRight w:val="0"/>
                                                      <w:marTop w:val="0"/>
                                                      <w:marBottom w:val="0"/>
                                                      <w:divBdr>
                                                        <w:top w:val="none" w:sz="0" w:space="0" w:color="auto"/>
                                                        <w:left w:val="none" w:sz="0" w:space="0" w:color="auto"/>
                                                        <w:bottom w:val="none" w:sz="0" w:space="0" w:color="auto"/>
                                                        <w:right w:val="none" w:sz="0" w:space="0" w:color="auto"/>
                                                      </w:divBdr>
                                                      <w:divsChild>
                                                        <w:div w:id="13895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7170">
          <w:marLeft w:val="0"/>
          <w:marRight w:val="0"/>
          <w:marTop w:val="0"/>
          <w:marBottom w:val="0"/>
          <w:divBdr>
            <w:top w:val="none" w:sz="0" w:space="0" w:color="auto"/>
            <w:left w:val="none" w:sz="0" w:space="0" w:color="auto"/>
            <w:bottom w:val="none" w:sz="0" w:space="0" w:color="auto"/>
            <w:right w:val="none" w:sz="0" w:space="0" w:color="auto"/>
          </w:divBdr>
          <w:divsChild>
            <w:div w:id="359667598">
              <w:marLeft w:val="0"/>
              <w:marRight w:val="0"/>
              <w:marTop w:val="0"/>
              <w:marBottom w:val="0"/>
              <w:divBdr>
                <w:top w:val="none" w:sz="0" w:space="0" w:color="auto"/>
                <w:left w:val="none" w:sz="0" w:space="0" w:color="auto"/>
                <w:bottom w:val="none" w:sz="0" w:space="0" w:color="auto"/>
                <w:right w:val="none" w:sz="0" w:space="0" w:color="auto"/>
              </w:divBdr>
              <w:divsChild>
                <w:div w:id="729041939">
                  <w:marLeft w:val="0"/>
                  <w:marRight w:val="0"/>
                  <w:marTop w:val="0"/>
                  <w:marBottom w:val="0"/>
                  <w:divBdr>
                    <w:top w:val="none" w:sz="0" w:space="0" w:color="auto"/>
                    <w:left w:val="none" w:sz="0" w:space="0" w:color="auto"/>
                    <w:bottom w:val="none" w:sz="0" w:space="0" w:color="auto"/>
                    <w:right w:val="none" w:sz="0" w:space="0" w:color="auto"/>
                  </w:divBdr>
                  <w:divsChild>
                    <w:div w:id="940260621">
                      <w:marLeft w:val="0"/>
                      <w:marRight w:val="0"/>
                      <w:marTop w:val="0"/>
                      <w:marBottom w:val="0"/>
                      <w:divBdr>
                        <w:top w:val="none" w:sz="0" w:space="0" w:color="auto"/>
                        <w:left w:val="none" w:sz="0" w:space="0" w:color="auto"/>
                        <w:bottom w:val="none" w:sz="0" w:space="0" w:color="auto"/>
                        <w:right w:val="none" w:sz="0" w:space="0" w:color="auto"/>
                      </w:divBdr>
                      <w:divsChild>
                        <w:div w:id="612909068">
                          <w:marLeft w:val="0"/>
                          <w:marRight w:val="0"/>
                          <w:marTop w:val="0"/>
                          <w:marBottom w:val="0"/>
                          <w:divBdr>
                            <w:top w:val="none" w:sz="0" w:space="0" w:color="auto"/>
                            <w:left w:val="none" w:sz="0" w:space="0" w:color="auto"/>
                            <w:bottom w:val="none" w:sz="0" w:space="0" w:color="auto"/>
                            <w:right w:val="none" w:sz="0" w:space="0" w:color="auto"/>
                          </w:divBdr>
                          <w:divsChild>
                            <w:div w:id="1154108055">
                              <w:marLeft w:val="0"/>
                              <w:marRight w:val="0"/>
                              <w:marTop w:val="0"/>
                              <w:marBottom w:val="0"/>
                              <w:divBdr>
                                <w:top w:val="none" w:sz="0" w:space="0" w:color="auto"/>
                                <w:left w:val="none" w:sz="0" w:space="0" w:color="auto"/>
                                <w:bottom w:val="none" w:sz="0" w:space="0" w:color="auto"/>
                                <w:right w:val="none" w:sz="0" w:space="0" w:color="auto"/>
                              </w:divBdr>
                              <w:divsChild>
                                <w:div w:id="844974180">
                                  <w:marLeft w:val="0"/>
                                  <w:marRight w:val="0"/>
                                  <w:marTop w:val="0"/>
                                  <w:marBottom w:val="0"/>
                                  <w:divBdr>
                                    <w:top w:val="none" w:sz="0" w:space="0" w:color="auto"/>
                                    <w:left w:val="none" w:sz="0" w:space="0" w:color="auto"/>
                                    <w:bottom w:val="none" w:sz="0" w:space="0" w:color="auto"/>
                                    <w:right w:val="none" w:sz="0" w:space="0" w:color="auto"/>
                                  </w:divBdr>
                                  <w:divsChild>
                                    <w:div w:id="821696298">
                                      <w:marLeft w:val="0"/>
                                      <w:marRight w:val="0"/>
                                      <w:marTop w:val="0"/>
                                      <w:marBottom w:val="0"/>
                                      <w:divBdr>
                                        <w:top w:val="none" w:sz="0" w:space="0" w:color="auto"/>
                                        <w:left w:val="none" w:sz="0" w:space="0" w:color="auto"/>
                                        <w:bottom w:val="none" w:sz="0" w:space="0" w:color="auto"/>
                                        <w:right w:val="none" w:sz="0" w:space="0" w:color="auto"/>
                                      </w:divBdr>
                                      <w:divsChild>
                                        <w:div w:id="1612590681">
                                          <w:marLeft w:val="0"/>
                                          <w:marRight w:val="0"/>
                                          <w:marTop w:val="0"/>
                                          <w:marBottom w:val="0"/>
                                          <w:divBdr>
                                            <w:top w:val="none" w:sz="0" w:space="0" w:color="auto"/>
                                            <w:left w:val="none" w:sz="0" w:space="0" w:color="auto"/>
                                            <w:bottom w:val="none" w:sz="0" w:space="0" w:color="auto"/>
                                            <w:right w:val="none" w:sz="0" w:space="0" w:color="auto"/>
                                          </w:divBdr>
                                          <w:divsChild>
                                            <w:div w:id="1687244114">
                                              <w:marLeft w:val="0"/>
                                              <w:marRight w:val="0"/>
                                              <w:marTop w:val="0"/>
                                              <w:marBottom w:val="0"/>
                                              <w:divBdr>
                                                <w:top w:val="none" w:sz="0" w:space="0" w:color="auto"/>
                                                <w:left w:val="none" w:sz="0" w:space="0" w:color="auto"/>
                                                <w:bottom w:val="none" w:sz="0" w:space="0" w:color="auto"/>
                                                <w:right w:val="none" w:sz="0" w:space="0" w:color="auto"/>
                                              </w:divBdr>
                                              <w:divsChild>
                                                <w:div w:id="1350526692">
                                                  <w:marLeft w:val="0"/>
                                                  <w:marRight w:val="0"/>
                                                  <w:marTop w:val="0"/>
                                                  <w:marBottom w:val="0"/>
                                                  <w:divBdr>
                                                    <w:top w:val="none" w:sz="0" w:space="0" w:color="auto"/>
                                                    <w:left w:val="none" w:sz="0" w:space="0" w:color="auto"/>
                                                    <w:bottom w:val="none" w:sz="0" w:space="0" w:color="auto"/>
                                                    <w:right w:val="none" w:sz="0" w:space="0" w:color="auto"/>
                                                  </w:divBdr>
                                                  <w:divsChild>
                                                    <w:div w:id="1250230804">
                                                      <w:marLeft w:val="0"/>
                                                      <w:marRight w:val="0"/>
                                                      <w:marTop w:val="0"/>
                                                      <w:marBottom w:val="0"/>
                                                      <w:divBdr>
                                                        <w:top w:val="none" w:sz="0" w:space="0" w:color="auto"/>
                                                        <w:left w:val="none" w:sz="0" w:space="0" w:color="auto"/>
                                                        <w:bottom w:val="none" w:sz="0" w:space="0" w:color="auto"/>
                                                        <w:right w:val="none" w:sz="0" w:space="0" w:color="auto"/>
                                                      </w:divBdr>
                                                      <w:divsChild>
                                                        <w:div w:id="18180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897397">
          <w:marLeft w:val="0"/>
          <w:marRight w:val="0"/>
          <w:marTop w:val="0"/>
          <w:marBottom w:val="0"/>
          <w:divBdr>
            <w:top w:val="none" w:sz="0" w:space="0" w:color="auto"/>
            <w:left w:val="none" w:sz="0" w:space="0" w:color="auto"/>
            <w:bottom w:val="none" w:sz="0" w:space="0" w:color="auto"/>
            <w:right w:val="none" w:sz="0" w:space="0" w:color="auto"/>
          </w:divBdr>
          <w:divsChild>
            <w:div w:id="56972859">
              <w:marLeft w:val="0"/>
              <w:marRight w:val="0"/>
              <w:marTop w:val="0"/>
              <w:marBottom w:val="0"/>
              <w:divBdr>
                <w:top w:val="none" w:sz="0" w:space="0" w:color="auto"/>
                <w:left w:val="none" w:sz="0" w:space="0" w:color="auto"/>
                <w:bottom w:val="none" w:sz="0" w:space="0" w:color="auto"/>
                <w:right w:val="none" w:sz="0" w:space="0" w:color="auto"/>
              </w:divBdr>
              <w:divsChild>
                <w:div w:id="833761503">
                  <w:marLeft w:val="0"/>
                  <w:marRight w:val="0"/>
                  <w:marTop w:val="0"/>
                  <w:marBottom w:val="0"/>
                  <w:divBdr>
                    <w:top w:val="none" w:sz="0" w:space="0" w:color="auto"/>
                    <w:left w:val="none" w:sz="0" w:space="0" w:color="auto"/>
                    <w:bottom w:val="none" w:sz="0" w:space="0" w:color="auto"/>
                    <w:right w:val="none" w:sz="0" w:space="0" w:color="auto"/>
                  </w:divBdr>
                  <w:divsChild>
                    <w:div w:id="869102511">
                      <w:marLeft w:val="0"/>
                      <w:marRight w:val="0"/>
                      <w:marTop w:val="0"/>
                      <w:marBottom w:val="0"/>
                      <w:divBdr>
                        <w:top w:val="none" w:sz="0" w:space="0" w:color="auto"/>
                        <w:left w:val="none" w:sz="0" w:space="0" w:color="auto"/>
                        <w:bottom w:val="none" w:sz="0" w:space="0" w:color="auto"/>
                        <w:right w:val="none" w:sz="0" w:space="0" w:color="auto"/>
                      </w:divBdr>
                      <w:divsChild>
                        <w:div w:id="465319784">
                          <w:marLeft w:val="0"/>
                          <w:marRight w:val="0"/>
                          <w:marTop w:val="0"/>
                          <w:marBottom w:val="0"/>
                          <w:divBdr>
                            <w:top w:val="none" w:sz="0" w:space="0" w:color="auto"/>
                            <w:left w:val="none" w:sz="0" w:space="0" w:color="auto"/>
                            <w:bottom w:val="none" w:sz="0" w:space="0" w:color="auto"/>
                            <w:right w:val="none" w:sz="0" w:space="0" w:color="auto"/>
                          </w:divBdr>
                          <w:divsChild>
                            <w:div w:id="1642417652">
                              <w:marLeft w:val="0"/>
                              <w:marRight w:val="0"/>
                              <w:marTop w:val="0"/>
                              <w:marBottom w:val="0"/>
                              <w:divBdr>
                                <w:top w:val="none" w:sz="0" w:space="0" w:color="auto"/>
                                <w:left w:val="none" w:sz="0" w:space="0" w:color="auto"/>
                                <w:bottom w:val="none" w:sz="0" w:space="0" w:color="auto"/>
                                <w:right w:val="none" w:sz="0" w:space="0" w:color="auto"/>
                              </w:divBdr>
                              <w:divsChild>
                                <w:div w:id="42172080">
                                  <w:marLeft w:val="0"/>
                                  <w:marRight w:val="0"/>
                                  <w:marTop w:val="0"/>
                                  <w:marBottom w:val="0"/>
                                  <w:divBdr>
                                    <w:top w:val="none" w:sz="0" w:space="0" w:color="auto"/>
                                    <w:left w:val="none" w:sz="0" w:space="0" w:color="auto"/>
                                    <w:bottom w:val="none" w:sz="0" w:space="0" w:color="auto"/>
                                    <w:right w:val="none" w:sz="0" w:space="0" w:color="auto"/>
                                  </w:divBdr>
                                  <w:divsChild>
                                    <w:div w:id="1523323298">
                                      <w:marLeft w:val="0"/>
                                      <w:marRight w:val="0"/>
                                      <w:marTop w:val="0"/>
                                      <w:marBottom w:val="0"/>
                                      <w:divBdr>
                                        <w:top w:val="none" w:sz="0" w:space="0" w:color="auto"/>
                                        <w:left w:val="none" w:sz="0" w:space="0" w:color="auto"/>
                                        <w:bottom w:val="none" w:sz="0" w:space="0" w:color="auto"/>
                                        <w:right w:val="none" w:sz="0" w:space="0" w:color="auto"/>
                                      </w:divBdr>
                                      <w:divsChild>
                                        <w:div w:id="347415563">
                                          <w:marLeft w:val="0"/>
                                          <w:marRight w:val="0"/>
                                          <w:marTop w:val="0"/>
                                          <w:marBottom w:val="0"/>
                                          <w:divBdr>
                                            <w:top w:val="none" w:sz="0" w:space="0" w:color="auto"/>
                                            <w:left w:val="none" w:sz="0" w:space="0" w:color="auto"/>
                                            <w:bottom w:val="none" w:sz="0" w:space="0" w:color="auto"/>
                                            <w:right w:val="none" w:sz="0" w:space="0" w:color="auto"/>
                                          </w:divBdr>
                                          <w:divsChild>
                                            <w:div w:id="1372144892">
                                              <w:marLeft w:val="0"/>
                                              <w:marRight w:val="0"/>
                                              <w:marTop w:val="0"/>
                                              <w:marBottom w:val="0"/>
                                              <w:divBdr>
                                                <w:top w:val="none" w:sz="0" w:space="0" w:color="auto"/>
                                                <w:left w:val="none" w:sz="0" w:space="0" w:color="auto"/>
                                                <w:bottom w:val="none" w:sz="0" w:space="0" w:color="auto"/>
                                                <w:right w:val="none" w:sz="0" w:space="0" w:color="auto"/>
                                              </w:divBdr>
                                              <w:divsChild>
                                                <w:div w:id="1862546878">
                                                  <w:marLeft w:val="0"/>
                                                  <w:marRight w:val="0"/>
                                                  <w:marTop w:val="0"/>
                                                  <w:marBottom w:val="0"/>
                                                  <w:divBdr>
                                                    <w:top w:val="none" w:sz="0" w:space="0" w:color="auto"/>
                                                    <w:left w:val="none" w:sz="0" w:space="0" w:color="auto"/>
                                                    <w:bottom w:val="none" w:sz="0" w:space="0" w:color="auto"/>
                                                    <w:right w:val="none" w:sz="0" w:space="0" w:color="auto"/>
                                                  </w:divBdr>
                                                  <w:divsChild>
                                                    <w:div w:id="177547493">
                                                      <w:marLeft w:val="0"/>
                                                      <w:marRight w:val="0"/>
                                                      <w:marTop w:val="0"/>
                                                      <w:marBottom w:val="0"/>
                                                      <w:divBdr>
                                                        <w:top w:val="none" w:sz="0" w:space="0" w:color="auto"/>
                                                        <w:left w:val="none" w:sz="0" w:space="0" w:color="auto"/>
                                                        <w:bottom w:val="none" w:sz="0" w:space="0" w:color="auto"/>
                                                        <w:right w:val="none" w:sz="0" w:space="0" w:color="auto"/>
                                                      </w:divBdr>
                                                      <w:divsChild>
                                                        <w:div w:id="12548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308346">
          <w:marLeft w:val="0"/>
          <w:marRight w:val="0"/>
          <w:marTop w:val="0"/>
          <w:marBottom w:val="0"/>
          <w:divBdr>
            <w:top w:val="none" w:sz="0" w:space="0" w:color="auto"/>
            <w:left w:val="none" w:sz="0" w:space="0" w:color="auto"/>
            <w:bottom w:val="none" w:sz="0" w:space="0" w:color="auto"/>
            <w:right w:val="none" w:sz="0" w:space="0" w:color="auto"/>
          </w:divBdr>
          <w:divsChild>
            <w:div w:id="1612664549">
              <w:marLeft w:val="0"/>
              <w:marRight w:val="0"/>
              <w:marTop w:val="0"/>
              <w:marBottom w:val="0"/>
              <w:divBdr>
                <w:top w:val="none" w:sz="0" w:space="0" w:color="auto"/>
                <w:left w:val="none" w:sz="0" w:space="0" w:color="auto"/>
                <w:bottom w:val="none" w:sz="0" w:space="0" w:color="auto"/>
                <w:right w:val="none" w:sz="0" w:space="0" w:color="auto"/>
              </w:divBdr>
              <w:divsChild>
                <w:div w:id="508257710">
                  <w:marLeft w:val="0"/>
                  <w:marRight w:val="0"/>
                  <w:marTop w:val="0"/>
                  <w:marBottom w:val="0"/>
                  <w:divBdr>
                    <w:top w:val="none" w:sz="0" w:space="0" w:color="auto"/>
                    <w:left w:val="none" w:sz="0" w:space="0" w:color="auto"/>
                    <w:bottom w:val="none" w:sz="0" w:space="0" w:color="auto"/>
                    <w:right w:val="none" w:sz="0" w:space="0" w:color="auto"/>
                  </w:divBdr>
                  <w:divsChild>
                    <w:div w:id="380909879">
                      <w:marLeft w:val="0"/>
                      <w:marRight w:val="0"/>
                      <w:marTop w:val="0"/>
                      <w:marBottom w:val="0"/>
                      <w:divBdr>
                        <w:top w:val="none" w:sz="0" w:space="0" w:color="auto"/>
                        <w:left w:val="none" w:sz="0" w:space="0" w:color="auto"/>
                        <w:bottom w:val="none" w:sz="0" w:space="0" w:color="auto"/>
                        <w:right w:val="none" w:sz="0" w:space="0" w:color="auto"/>
                      </w:divBdr>
                      <w:divsChild>
                        <w:div w:id="237714520">
                          <w:marLeft w:val="0"/>
                          <w:marRight w:val="0"/>
                          <w:marTop w:val="0"/>
                          <w:marBottom w:val="0"/>
                          <w:divBdr>
                            <w:top w:val="none" w:sz="0" w:space="0" w:color="auto"/>
                            <w:left w:val="none" w:sz="0" w:space="0" w:color="auto"/>
                            <w:bottom w:val="none" w:sz="0" w:space="0" w:color="auto"/>
                            <w:right w:val="none" w:sz="0" w:space="0" w:color="auto"/>
                          </w:divBdr>
                          <w:divsChild>
                            <w:div w:id="243222800">
                              <w:marLeft w:val="0"/>
                              <w:marRight w:val="0"/>
                              <w:marTop w:val="0"/>
                              <w:marBottom w:val="0"/>
                              <w:divBdr>
                                <w:top w:val="none" w:sz="0" w:space="0" w:color="auto"/>
                                <w:left w:val="none" w:sz="0" w:space="0" w:color="auto"/>
                                <w:bottom w:val="none" w:sz="0" w:space="0" w:color="auto"/>
                                <w:right w:val="none" w:sz="0" w:space="0" w:color="auto"/>
                              </w:divBdr>
                              <w:divsChild>
                                <w:div w:id="535889637">
                                  <w:marLeft w:val="0"/>
                                  <w:marRight w:val="0"/>
                                  <w:marTop w:val="0"/>
                                  <w:marBottom w:val="0"/>
                                  <w:divBdr>
                                    <w:top w:val="none" w:sz="0" w:space="0" w:color="auto"/>
                                    <w:left w:val="none" w:sz="0" w:space="0" w:color="auto"/>
                                    <w:bottom w:val="none" w:sz="0" w:space="0" w:color="auto"/>
                                    <w:right w:val="none" w:sz="0" w:space="0" w:color="auto"/>
                                  </w:divBdr>
                                  <w:divsChild>
                                    <w:div w:id="866917646">
                                      <w:marLeft w:val="0"/>
                                      <w:marRight w:val="0"/>
                                      <w:marTop w:val="0"/>
                                      <w:marBottom w:val="0"/>
                                      <w:divBdr>
                                        <w:top w:val="none" w:sz="0" w:space="0" w:color="auto"/>
                                        <w:left w:val="none" w:sz="0" w:space="0" w:color="auto"/>
                                        <w:bottom w:val="none" w:sz="0" w:space="0" w:color="auto"/>
                                        <w:right w:val="none" w:sz="0" w:space="0" w:color="auto"/>
                                      </w:divBdr>
                                      <w:divsChild>
                                        <w:div w:id="252518530">
                                          <w:marLeft w:val="0"/>
                                          <w:marRight w:val="0"/>
                                          <w:marTop w:val="0"/>
                                          <w:marBottom w:val="0"/>
                                          <w:divBdr>
                                            <w:top w:val="none" w:sz="0" w:space="0" w:color="auto"/>
                                            <w:left w:val="none" w:sz="0" w:space="0" w:color="auto"/>
                                            <w:bottom w:val="none" w:sz="0" w:space="0" w:color="auto"/>
                                            <w:right w:val="none" w:sz="0" w:space="0" w:color="auto"/>
                                          </w:divBdr>
                                          <w:divsChild>
                                            <w:div w:id="548347596">
                                              <w:marLeft w:val="0"/>
                                              <w:marRight w:val="0"/>
                                              <w:marTop w:val="0"/>
                                              <w:marBottom w:val="0"/>
                                              <w:divBdr>
                                                <w:top w:val="none" w:sz="0" w:space="0" w:color="auto"/>
                                                <w:left w:val="none" w:sz="0" w:space="0" w:color="auto"/>
                                                <w:bottom w:val="none" w:sz="0" w:space="0" w:color="auto"/>
                                                <w:right w:val="none" w:sz="0" w:space="0" w:color="auto"/>
                                              </w:divBdr>
                                              <w:divsChild>
                                                <w:div w:id="1885676103">
                                                  <w:marLeft w:val="0"/>
                                                  <w:marRight w:val="0"/>
                                                  <w:marTop w:val="0"/>
                                                  <w:marBottom w:val="0"/>
                                                  <w:divBdr>
                                                    <w:top w:val="none" w:sz="0" w:space="0" w:color="auto"/>
                                                    <w:left w:val="none" w:sz="0" w:space="0" w:color="auto"/>
                                                    <w:bottom w:val="none" w:sz="0" w:space="0" w:color="auto"/>
                                                    <w:right w:val="none" w:sz="0" w:space="0" w:color="auto"/>
                                                  </w:divBdr>
                                                  <w:divsChild>
                                                    <w:div w:id="197934331">
                                                      <w:marLeft w:val="0"/>
                                                      <w:marRight w:val="0"/>
                                                      <w:marTop w:val="0"/>
                                                      <w:marBottom w:val="0"/>
                                                      <w:divBdr>
                                                        <w:top w:val="none" w:sz="0" w:space="0" w:color="auto"/>
                                                        <w:left w:val="none" w:sz="0" w:space="0" w:color="auto"/>
                                                        <w:bottom w:val="none" w:sz="0" w:space="0" w:color="auto"/>
                                                        <w:right w:val="none" w:sz="0" w:space="0" w:color="auto"/>
                                                      </w:divBdr>
                                                      <w:divsChild>
                                                        <w:div w:id="6905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124504">
          <w:marLeft w:val="0"/>
          <w:marRight w:val="0"/>
          <w:marTop w:val="0"/>
          <w:marBottom w:val="0"/>
          <w:divBdr>
            <w:top w:val="none" w:sz="0" w:space="0" w:color="auto"/>
            <w:left w:val="none" w:sz="0" w:space="0" w:color="auto"/>
            <w:bottom w:val="none" w:sz="0" w:space="0" w:color="auto"/>
            <w:right w:val="none" w:sz="0" w:space="0" w:color="auto"/>
          </w:divBdr>
          <w:divsChild>
            <w:div w:id="1555045013">
              <w:marLeft w:val="0"/>
              <w:marRight w:val="0"/>
              <w:marTop w:val="0"/>
              <w:marBottom w:val="0"/>
              <w:divBdr>
                <w:top w:val="none" w:sz="0" w:space="0" w:color="auto"/>
                <w:left w:val="none" w:sz="0" w:space="0" w:color="auto"/>
                <w:bottom w:val="none" w:sz="0" w:space="0" w:color="auto"/>
                <w:right w:val="none" w:sz="0" w:space="0" w:color="auto"/>
              </w:divBdr>
              <w:divsChild>
                <w:div w:id="1411193456">
                  <w:marLeft w:val="0"/>
                  <w:marRight w:val="0"/>
                  <w:marTop w:val="0"/>
                  <w:marBottom w:val="0"/>
                  <w:divBdr>
                    <w:top w:val="none" w:sz="0" w:space="0" w:color="auto"/>
                    <w:left w:val="none" w:sz="0" w:space="0" w:color="auto"/>
                    <w:bottom w:val="none" w:sz="0" w:space="0" w:color="auto"/>
                    <w:right w:val="none" w:sz="0" w:space="0" w:color="auto"/>
                  </w:divBdr>
                  <w:divsChild>
                    <w:div w:id="2052338033">
                      <w:marLeft w:val="0"/>
                      <w:marRight w:val="0"/>
                      <w:marTop w:val="0"/>
                      <w:marBottom w:val="0"/>
                      <w:divBdr>
                        <w:top w:val="none" w:sz="0" w:space="0" w:color="auto"/>
                        <w:left w:val="none" w:sz="0" w:space="0" w:color="auto"/>
                        <w:bottom w:val="none" w:sz="0" w:space="0" w:color="auto"/>
                        <w:right w:val="none" w:sz="0" w:space="0" w:color="auto"/>
                      </w:divBdr>
                      <w:divsChild>
                        <w:div w:id="175659277">
                          <w:marLeft w:val="0"/>
                          <w:marRight w:val="0"/>
                          <w:marTop w:val="0"/>
                          <w:marBottom w:val="0"/>
                          <w:divBdr>
                            <w:top w:val="none" w:sz="0" w:space="0" w:color="auto"/>
                            <w:left w:val="none" w:sz="0" w:space="0" w:color="auto"/>
                            <w:bottom w:val="none" w:sz="0" w:space="0" w:color="auto"/>
                            <w:right w:val="none" w:sz="0" w:space="0" w:color="auto"/>
                          </w:divBdr>
                          <w:divsChild>
                            <w:div w:id="1778790650">
                              <w:marLeft w:val="0"/>
                              <w:marRight w:val="0"/>
                              <w:marTop w:val="0"/>
                              <w:marBottom w:val="0"/>
                              <w:divBdr>
                                <w:top w:val="none" w:sz="0" w:space="0" w:color="auto"/>
                                <w:left w:val="none" w:sz="0" w:space="0" w:color="auto"/>
                                <w:bottom w:val="none" w:sz="0" w:space="0" w:color="auto"/>
                                <w:right w:val="none" w:sz="0" w:space="0" w:color="auto"/>
                              </w:divBdr>
                              <w:divsChild>
                                <w:div w:id="33845048">
                                  <w:marLeft w:val="0"/>
                                  <w:marRight w:val="0"/>
                                  <w:marTop w:val="0"/>
                                  <w:marBottom w:val="0"/>
                                  <w:divBdr>
                                    <w:top w:val="none" w:sz="0" w:space="0" w:color="auto"/>
                                    <w:left w:val="none" w:sz="0" w:space="0" w:color="auto"/>
                                    <w:bottom w:val="none" w:sz="0" w:space="0" w:color="auto"/>
                                    <w:right w:val="none" w:sz="0" w:space="0" w:color="auto"/>
                                  </w:divBdr>
                                  <w:divsChild>
                                    <w:div w:id="1400252158">
                                      <w:marLeft w:val="0"/>
                                      <w:marRight w:val="0"/>
                                      <w:marTop w:val="0"/>
                                      <w:marBottom w:val="0"/>
                                      <w:divBdr>
                                        <w:top w:val="none" w:sz="0" w:space="0" w:color="auto"/>
                                        <w:left w:val="none" w:sz="0" w:space="0" w:color="auto"/>
                                        <w:bottom w:val="none" w:sz="0" w:space="0" w:color="auto"/>
                                        <w:right w:val="none" w:sz="0" w:space="0" w:color="auto"/>
                                      </w:divBdr>
                                      <w:divsChild>
                                        <w:div w:id="1135098706">
                                          <w:marLeft w:val="0"/>
                                          <w:marRight w:val="0"/>
                                          <w:marTop w:val="0"/>
                                          <w:marBottom w:val="0"/>
                                          <w:divBdr>
                                            <w:top w:val="none" w:sz="0" w:space="0" w:color="auto"/>
                                            <w:left w:val="none" w:sz="0" w:space="0" w:color="auto"/>
                                            <w:bottom w:val="none" w:sz="0" w:space="0" w:color="auto"/>
                                            <w:right w:val="none" w:sz="0" w:space="0" w:color="auto"/>
                                          </w:divBdr>
                                          <w:divsChild>
                                            <w:div w:id="466625767">
                                              <w:marLeft w:val="0"/>
                                              <w:marRight w:val="0"/>
                                              <w:marTop w:val="0"/>
                                              <w:marBottom w:val="0"/>
                                              <w:divBdr>
                                                <w:top w:val="none" w:sz="0" w:space="0" w:color="auto"/>
                                                <w:left w:val="none" w:sz="0" w:space="0" w:color="auto"/>
                                                <w:bottom w:val="none" w:sz="0" w:space="0" w:color="auto"/>
                                                <w:right w:val="none" w:sz="0" w:space="0" w:color="auto"/>
                                              </w:divBdr>
                                              <w:divsChild>
                                                <w:div w:id="760952266">
                                                  <w:marLeft w:val="0"/>
                                                  <w:marRight w:val="0"/>
                                                  <w:marTop w:val="0"/>
                                                  <w:marBottom w:val="0"/>
                                                  <w:divBdr>
                                                    <w:top w:val="none" w:sz="0" w:space="0" w:color="auto"/>
                                                    <w:left w:val="none" w:sz="0" w:space="0" w:color="auto"/>
                                                    <w:bottom w:val="none" w:sz="0" w:space="0" w:color="auto"/>
                                                    <w:right w:val="none" w:sz="0" w:space="0" w:color="auto"/>
                                                  </w:divBdr>
                                                  <w:divsChild>
                                                    <w:div w:id="641887381">
                                                      <w:marLeft w:val="0"/>
                                                      <w:marRight w:val="0"/>
                                                      <w:marTop w:val="0"/>
                                                      <w:marBottom w:val="0"/>
                                                      <w:divBdr>
                                                        <w:top w:val="none" w:sz="0" w:space="0" w:color="auto"/>
                                                        <w:left w:val="none" w:sz="0" w:space="0" w:color="auto"/>
                                                        <w:bottom w:val="none" w:sz="0" w:space="0" w:color="auto"/>
                                                        <w:right w:val="none" w:sz="0" w:space="0" w:color="auto"/>
                                                      </w:divBdr>
                                                      <w:divsChild>
                                                        <w:div w:id="7530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167586">
          <w:marLeft w:val="0"/>
          <w:marRight w:val="0"/>
          <w:marTop w:val="0"/>
          <w:marBottom w:val="0"/>
          <w:divBdr>
            <w:top w:val="none" w:sz="0" w:space="0" w:color="auto"/>
            <w:left w:val="none" w:sz="0" w:space="0" w:color="auto"/>
            <w:bottom w:val="none" w:sz="0" w:space="0" w:color="auto"/>
            <w:right w:val="none" w:sz="0" w:space="0" w:color="auto"/>
          </w:divBdr>
          <w:divsChild>
            <w:div w:id="1898011159">
              <w:marLeft w:val="0"/>
              <w:marRight w:val="0"/>
              <w:marTop w:val="0"/>
              <w:marBottom w:val="0"/>
              <w:divBdr>
                <w:top w:val="none" w:sz="0" w:space="0" w:color="auto"/>
                <w:left w:val="none" w:sz="0" w:space="0" w:color="auto"/>
                <w:bottom w:val="none" w:sz="0" w:space="0" w:color="auto"/>
                <w:right w:val="none" w:sz="0" w:space="0" w:color="auto"/>
              </w:divBdr>
              <w:divsChild>
                <w:div w:id="1881211000">
                  <w:marLeft w:val="0"/>
                  <w:marRight w:val="0"/>
                  <w:marTop w:val="0"/>
                  <w:marBottom w:val="0"/>
                  <w:divBdr>
                    <w:top w:val="none" w:sz="0" w:space="0" w:color="auto"/>
                    <w:left w:val="none" w:sz="0" w:space="0" w:color="auto"/>
                    <w:bottom w:val="none" w:sz="0" w:space="0" w:color="auto"/>
                    <w:right w:val="none" w:sz="0" w:space="0" w:color="auto"/>
                  </w:divBdr>
                  <w:divsChild>
                    <w:div w:id="984240367">
                      <w:marLeft w:val="0"/>
                      <w:marRight w:val="0"/>
                      <w:marTop w:val="0"/>
                      <w:marBottom w:val="0"/>
                      <w:divBdr>
                        <w:top w:val="none" w:sz="0" w:space="0" w:color="auto"/>
                        <w:left w:val="none" w:sz="0" w:space="0" w:color="auto"/>
                        <w:bottom w:val="none" w:sz="0" w:space="0" w:color="auto"/>
                        <w:right w:val="none" w:sz="0" w:space="0" w:color="auto"/>
                      </w:divBdr>
                      <w:divsChild>
                        <w:div w:id="120534301">
                          <w:marLeft w:val="0"/>
                          <w:marRight w:val="0"/>
                          <w:marTop w:val="0"/>
                          <w:marBottom w:val="0"/>
                          <w:divBdr>
                            <w:top w:val="none" w:sz="0" w:space="0" w:color="auto"/>
                            <w:left w:val="none" w:sz="0" w:space="0" w:color="auto"/>
                            <w:bottom w:val="none" w:sz="0" w:space="0" w:color="auto"/>
                            <w:right w:val="none" w:sz="0" w:space="0" w:color="auto"/>
                          </w:divBdr>
                          <w:divsChild>
                            <w:div w:id="1607420673">
                              <w:marLeft w:val="0"/>
                              <w:marRight w:val="0"/>
                              <w:marTop w:val="0"/>
                              <w:marBottom w:val="0"/>
                              <w:divBdr>
                                <w:top w:val="none" w:sz="0" w:space="0" w:color="auto"/>
                                <w:left w:val="none" w:sz="0" w:space="0" w:color="auto"/>
                                <w:bottom w:val="none" w:sz="0" w:space="0" w:color="auto"/>
                                <w:right w:val="none" w:sz="0" w:space="0" w:color="auto"/>
                              </w:divBdr>
                              <w:divsChild>
                                <w:div w:id="1725987034">
                                  <w:marLeft w:val="0"/>
                                  <w:marRight w:val="0"/>
                                  <w:marTop w:val="0"/>
                                  <w:marBottom w:val="0"/>
                                  <w:divBdr>
                                    <w:top w:val="none" w:sz="0" w:space="0" w:color="auto"/>
                                    <w:left w:val="none" w:sz="0" w:space="0" w:color="auto"/>
                                    <w:bottom w:val="none" w:sz="0" w:space="0" w:color="auto"/>
                                    <w:right w:val="none" w:sz="0" w:space="0" w:color="auto"/>
                                  </w:divBdr>
                                  <w:divsChild>
                                    <w:div w:id="1050689393">
                                      <w:marLeft w:val="0"/>
                                      <w:marRight w:val="0"/>
                                      <w:marTop w:val="0"/>
                                      <w:marBottom w:val="0"/>
                                      <w:divBdr>
                                        <w:top w:val="none" w:sz="0" w:space="0" w:color="auto"/>
                                        <w:left w:val="none" w:sz="0" w:space="0" w:color="auto"/>
                                        <w:bottom w:val="none" w:sz="0" w:space="0" w:color="auto"/>
                                        <w:right w:val="none" w:sz="0" w:space="0" w:color="auto"/>
                                      </w:divBdr>
                                      <w:divsChild>
                                        <w:div w:id="1963268423">
                                          <w:marLeft w:val="0"/>
                                          <w:marRight w:val="0"/>
                                          <w:marTop w:val="0"/>
                                          <w:marBottom w:val="0"/>
                                          <w:divBdr>
                                            <w:top w:val="none" w:sz="0" w:space="0" w:color="auto"/>
                                            <w:left w:val="none" w:sz="0" w:space="0" w:color="auto"/>
                                            <w:bottom w:val="none" w:sz="0" w:space="0" w:color="auto"/>
                                            <w:right w:val="none" w:sz="0" w:space="0" w:color="auto"/>
                                          </w:divBdr>
                                          <w:divsChild>
                                            <w:div w:id="925504336">
                                              <w:marLeft w:val="0"/>
                                              <w:marRight w:val="0"/>
                                              <w:marTop w:val="0"/>
                                              <w:marBottom w:val="0"/>
                                              <w:divBdr>
                                                <w:top w:val="none" w:sz="0" w:space="0" w:color="auto"/>
                                                <w:left w:val="none" w:sz="0" w:space="0" w:color="auto"/>
                                                <w:bottom w:val="none" w:sz="0" w:space="0" w:color="auto"/>
                                                <w:right w:val="none" w:sz="0" w:space="0" w:color="auto"/>
                                              </w:divBdr>
                                              <w:divsChild>
                                                <w:div w:id="1615289992">
                                                  <w:marLeft w:val="0"/>
                                                  <w:marRight w:val="0"/>
                                                  <w:marTop w:val="0"/>
                                                  <w:marBottom w:val="0"/>
                                                  <w:divBdr>
                                                    <w:top w:val="none" w:sz="0" w:space="0" w:color="auto"/>
                                                    <w:left w:val="none" w:sz="0" w:space="0" w:color="auto"/>
                                                    <w:bottom w:val="none" w:sz="0" w:space="0" w:color="auto"/>
                                                    <w:right w:val="none" w:sz="0" w:space="0" w:color="auto"/>
                                                  </w:divBdr>
                                                  <w:divsChild>
                                                    <w:div w:id="1368025545">
                                                      <w:marLeft w:val="0"/>
                                                      <w:marRight w:val="0"/>
                                                      <w:marTop w:val="0"/>
                                                      <w:marBottom w:val="0"/>
                                                      <w:divBdr>
                                                        <w:top w:val="none" w:sz="0" w:space="0" w:color="auto"/>
                                                        <w:left w:val="none" w:sz="0" w:space="0" w:color="auto"/>
                                                        <w:bottom w:val="none" w:sz="0" w:space="0" w:color="auto"/>
                                                        <w:right w:val="none" w:sz="0" w:space="0" w:color="auto"/>
                                                      </w:divBdr>
                                                      <w:divsChild>
                                                        <w:div w:id="8740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421648">
          <w:marLeft w:val="0"/>
          <w:marRight w:val="0"/>
          <w:marTop w:val="0"/>
          <w:marBottom w:val="0"/>
          <w:divBdr>
            <w:top w:val="none" w:sz="0" w:space="0" w:color="auto"/>
            <w:left w:val="none" w:sz="0" w:space="0" w:color="auto"/>
            <w:bottom w:val="none" w:sz="0" w:space="0" w:color="auto"/>
            <w:right w:val="none" w:sz="0" w:space="0" w:color="auto"/>
          </w:divBdr>
          <w:divsChild>
            <w:div w:id="1731923253">
              <w:marLeft w:val="0"/>
              <w:marRight w:val="0"/>
              <w:marTop w:val="0"/>
              <w:marBottom w:val="0"/>
              <w:divBdr>
                <w:top w:val="none" w:sz="0" w:space="0" w:color="auto"/>
                <w:left w:val="none" w:sz="0" w:space="0" w:color="auto"/>
                <w:bottom w:val="none" w:sz="0" w:space="0" w:color="auto"/>
                <w:right w:val="none" w:sz="0" w:space="0" w:color="auto"/>
              </w:divBdr>
              <w:divsChild>
                <w:div w:id="15154266">
                  <w:marLeft w:val="0"/>
                  <w:marRight w:val="0"/>
                  <w:marTop w:val="0"/>
                  <w:marBottom w:val="0"/>
                  <w:divBdr>
                    <w:top w:val="none" w:sz="0" w:space="0" w:color="auto"/>
                    <w:left w:val="none" w:sz="0" w:space="0" w:color="auto"/>
                    <w:bottom w:val="none" w:sz="0" w:space="0" w:color="auto"/>
                    <w:right w:val="none" w:sz="0" w:space="0" w:color="auto"/>
                  </w:divBdr>
                  <w:divsChild>
                    <w:div w:id="453602542">
                      <w:marLeft w:val="0"/>
                      <w:marRight w:val="0"/>
                      <w:marTop w:val="0"/>
                      <w:marBottom w:val="0"/>
                      <w:divBdr>
                        <w:top w:val="none" w:sz="0" w:space="0" w:color="auto"/>
                        <w:left w:val="none" w:sz="0" w:space="0" w:color="auto"/>
                        <w:bottom w:val="none" w:sz="0" w:space="0" w:color="auto"/>
                        <w:right w:val="none" w:sz="0" w:space="0" w:color="auto"/>
                      </w:divBdr>
                      <w:divsChild>
                        <w:div w:id="357434973">
                          <w:marLeft w:val="0"/>
                          <w:marRight w:val="0"/>
                          <w:marTop w:val="0"/>
                          <w:marBottom w:val="0"/>
                          <w:divBdr>
                            <w:top w:val="none" w:sz="0" w:space="0" w:color="auto"/>
                            <w:left w:val="none" w:sz="0" w:space="0" w:color="auto"/>
                            <w:bottom w:val="none" w:sz="0" w:space="0" w:color="auto"/>
                            <w:right w:val="none" w:sz="0" w:space="0" w:color="auto"/>
                          </w:divBdr>
                          <w:divsChild>
                            <w:div w:id="1051920872">
                              <w:marLeft w:val="0"/>
                              <w:marRight w:val="0"/>
                              <w:marTop w:val="0"/>
                              <w:marBottom w:val="0"/>
                              <w:divBdr>
                                <w:top w:val="none" w:sz="0" w:space="0" w:color="auto"/>
                                <w:left w:val="none" w:sz="0" w:space="0" w:color="auto"/>
                                <w:bottom w:val="none" w:sz="0" w:space="0" w:color="auto"/>
                                <w:right w:val="none" w:sz="0" w:space="0" w:color="auto"/>
                              </w:divBdr>
                              <w:divsChild>
                                <w:div w:id="892279561">
                                  <w:marLeft w:val="0"/>
                                  <w:marRight w:val="0"/>
                                  <w:marTop w:val="0"/>
                                  <w:marBottom w:val="0"/>
                                  <w:divBdr>
                                    <w:top w:val="none" w:sz="0" w:space="0" w:color="auto"/>
                                    <w:left w:val="none" w:sz="0" w:space="0" w:color="auto"/>
                                    <w:bottom w:val="none" w:sz="0" w:space="0" w:color="auto"/>
                                    <w:right w:val="none" w:sz="0" w:space="0" w:color="auto"/>
                                  </w:divBdr>
                                  <w:divsChild>
                                    <w:div w:id="562299999">
                                      <w:marLeft w:val="0"/>
                                      <w:marRight w:val="0"/>
                                      <w:marTop w:val="0"/>
                                      <w:marBottom w:val="0"/>
                                      <w:divBdr>
                                        <w:top w:val="none" w:sz="0" w:space="0" w:color="auto"/>
                                        <w:left w:val="none" w:sz="0" w:space="0" w:color="auto"/>
                                        <w:bottom w:val="none" w:sz="0" w:space="0" w:color="auto"/>
                                        <w:right w:val="none" w:sz="0" w:space="0" w:color="auto"/>
                                      </w:divBdr>
                                      <w:divsChild>
                                        <w:div w:id="1595556429">
                                          <w:marLeft w:val="0"/>
                                          <w:marRight w:val="0"/>
                                          <w:marTop w:val="0"/>
                                          <w:marBottom w:val="0"/>
                                          <w:divBdr>
                                            <w:top w:val="none" w:sz="0" w:space="0" w:color="auto"/>
                                            <w:left w:val="none" w:sz="0" w:space="0" w:color="auto"/>
                                            <w:bottom w:val="none" w:sz="0" w:space="0" w:color="auto"/>
                                            <w:right w:val="none" w:sz="0" w:space="0" w:color="auto"/>
                                          </w:divBdr>
                                          <w:divsChild>
                                            <w:div w:id="270816591">
                                              <w:marLeft w:val="0"/>
                                              <w:marRight w:val="0"/>
                                              <w:marTop w:val="0"/>
                                              <w:marBottom w:val="0"/>
                                              <w:divBdr>
                                                <w:top w:val="none" w:sz="0" w:space="0" w:color="auto"/>
                                                <w:left w:val="none" w:sz="0" w:space="0" w:color="auto"/>
                                                <w:bottom w:val="none" w:sz="0" w:space="0" w:color="auto"/>
                                                <w:right w:val="none" w:sz="0" w:space="0" w:color="auto"/>
                                              </w:divBdr>
                                              <w:divsChild>
                                                <w:div w:id="329258997">
                                                  <w:marLeft w:val="0"/>
                                                  <w:marRight w:val="0"/>
                                                  <w:marTop w:val="0"/>
                                                  <w:marBottom w:val="0"/>
                                                  <w:divBdr>
                                                    <w:top w:val="none" w:sz="0" w:space="0" w:color="auto"/>
                                                    <w:left w:val="none" w:sz="0" w:space="0" w:color="auto"/>
                                                    <w:bottom w:val="none" w:sz="0" w:space="0" w:color="auto"/>
                                                    <w:right w:val="none" w:sz="0" w:space="0" w:color="auto"/>
                                                  </w:divBdr>
                                                  <w:divsChild>
                                                    <w:div w:id="948464344">
                                                      <w:marLeft w:val="0"/>
                                                      <w:marRight w:val="0"/>
                                                      <w:marTop w:val="0"/>
                                                      <w:marBottom w:val="0"/>
                                                      <w:divBdr>
                                                        <w:top w:val="none" w:sz="0" w:space="0" w:color="auto"/>
                                                        <w:left w:val="none" w:sz="0" w:space="0" w:color="auto"/>
                                                        <w:bottom w:val="none" w:sz="0" w:space="0" w:color="auto"/>
                                                        <w:right w:val="none" w:sz="0" w:space="0" w:color="auto"/>
                                                      </w:divBdr>
                                                      <w:divsChild>
                                                        <w:div w:id="6279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9730">
          <w:marLeft w:val="0"/>
          <w:marRight w:val="0"/>
          <w:marTop w:val="0"/>
          <w:marBottom w:val="0"/>
          <w:divBdr>
            <w:top w:val="none" w:sz="0" w:space="0" w:color="auto"/>
            <w:left w:val="none" w:sz="0" w:space="0" w:color="auto"/>
            <w:bottom w:val="none" w:sz="0" w:space="0" w:color="auto"/>
            <w:right w:val="none" w:sz="0" w:space="0" w:color="auto"/>
          </w:divBdr>
          <w:divsChild>
            <w:div w:id="639572789">
              <w:marLeft w:val="0"/>
              <w:marRight w:val="0"/>
              <w:marTop w:val="0"/>
              <w:marBottom w:val="0"/>
              <w:divBdr>
                <w:top w:val="none" w:sz="0" w:space="0" w:color="auto"/>
                <w:left w:val="none" w:sz="0" w:space="0" w:color="auto"/>
                <w:bottom w:val="none" w:sz="0" w:space="0" w:color="auto"/>
                <w:right w:val="none" w:sz="0" w:space="0" w:color="auto"/>
              </w:divBdr>
            </w:div>
          </w:divsChild>
        </w:div>
        <w:div w:id="1324355794">
          <w:marLeft w:val="0"/>
          <w:marRight w:val="0"/>
          <w:marTop w:val="0"/>
          <w:marBottom w:val="0"/>
          <w:divBdr>
            <w:top w:val="none" w:sz="0" w:space="0" w:color="auto"/>
            <w:left w:val="none" w:sz="0" w:space="0" w:color="auto"/>
            <w:bottom w:val="none" w:sz="0" w:space="0" w:color="auto"/>
            <w:right w:val="none" w:sz="0" w:space="0" w:color="auto"/>
          </w:divBdr>
          <w:divsChild>
            <w:div w:id="630092363">
              <w:marLeft w:val="0"/>
              <w:marRight w:val="0"/>
              <w:marTop w:val="0"/>
              <w:marBottom w:val="0"/>
              <w:divBdr>
                <w:top w:val="none" w:sz="0" w:space="0" w:color="auto"/>
                <w:left w:val="none" w:sz="0" w:space="0" w:color="auto"/>
                <w:bottom w:val="none" w:sz="0" w:space="0" w:color="auto"/>
                <w:right w:val="none" w:sz="0" w:space="0" w:color="auto"/>
              </w:divBdr>
              <w:divsChild>
                <w:div w:id="1817067659">
                  <w:marLeft w:val="0"/>
                  <w:marRight w:val="0"/>
                  <w:marTop w:val="0"/>
                  <w:marBottom w:val="0"/>
                  <w:divBdr>
                    <w:top w:val="none" w:sz="0" w:space="0" w:color="auto"/>
                    <w:left w:val="none" w:sz="0" w:space="0" w:color="auto"/>
                    <w:bottom w:val="none" w:sz="0" w:space="0" w:color="auto"/>
                    <w:right w:val="none" w:sz="0" w:space="0" w:color="auto"/>
                  </w:divBdr>
                  <w:divsChild>
                    <w:div w:id="845286053">
                      <w:marLeft w:val="0"/>
                      <w:marRight w:val="0"/>
                      <w:marTop w:val="0"/>
                      <w:marBottom w:val="0"/>
                      <w:divBdr>
                        <w:top w:val="none" w:sz="0" w:space="0" w:color="auto"/>
                        <w:left w:val="none" w:sz="0" w:space="0" w:color="auto"/>
                        <w:bottom w:val="none" w:sz="0" w:space="0" w:color="auto"/>
                        <w:right w:val="none" w:sz="0" w:space="0" w:color="auto"/>
                      </w:divBdr>
                      <w:divsChild>
                        <w:div w:id="1746804072">
                          <w:marLeft w:val="0"/>
                          <w:marRight w:val="0"/>
                          <w:marTop w:val="0"/>
                          <w:marBottom w:val="0"/>
                          <w:divBdr>
                            <w:top w:val="none" w:sz="0" w:space="0" w:color="auto"/>
                            <w:left w:val="none" w:sz="0" w:space="0" w:color="auto"/>
                            <w:bottom w:val="none" w:sz="0" w:space="0" w:color="auto"/>
                            <w:right w:val="none" w:sz="0" w:space="0" w:color="auto"/>
                          </w:divBdr>
                          <w:divsChild>
                            <w:div w:id="1470975708">
                              <w:marLeft w:val="0"/>
                              <w:marRight w:val="0"/>
                              <w:marTop w:val="0"/>
                              <w:marBottom w:val="0"/>
                              <w:divBdr>
                                <w:top w:val="none" w:sz="0" w:space="0" w:color="auto"/>
                                <w:left w:val="none" w:sz="0" w:space="0" w:color="auto"/>
                                <w:bottom w:val="none" w:sz="0" w:space="0" w:color="auto"/>
                                <w:right w:val="none" w:sz="0" w:space="0" w:color="auto"/>
                              </w:divBdr>
                              <w:divsChild>
                                <w:div w:id="649868704">
                                  <w:marLeft w:val="0"/>
                                  <w:marRight w:val="0"/>
                                  <w:marTop w:val="0"/>
                                  <w:marBottom w:val="0"/>
                                  <w:divBdr>
                                    <w:top w:val="none" w:sz="0" w:space="0" w:color="auto"/>
                                    <w:left w:val="none" w:sz="0" w:space="0" w:color="auto"/>
                                    <w:bottom w:val="none" w:sz="0" w:space="0" w:color="auto"/>
                                    <w:right w:val="none" w:sz="0" w:space="0" w:color="auto"/>
                                  </w:divBdr>
                                  <w:divsChild>
                                    <w:div w:id="1149205033">
                                      <w:marLeft w:val="0"/>
                                      <w:marRight w:val="0"/>
                                      <w:marTop w:val="0"/>
                                      <w:marBottom w:val="0"/>
                                      <w:divBdr>
                                        <w:top w:val="none" w:sz="0" w:space="0" w:color="auto"/>
                                        <w:left w:val="none" w:sz="0" w:space="0" w:color="auto"/>
                                        <w:bottom w:val="none" w:sz="0" w:space="0" w:color="auto"/>
                                        <w:right w:val="none" w:sz="0" w:space="0" w:color="auto"/>
                                      </w:divBdr>
                                      <w:divsChild>
                                        <w:div w:id="1591307367">
                                          <w:marLeft w:val="0"/>
                                          <w:marRight w:val="0"/>
                                          <w:marTop w:val="0"/>
                                          <w:marBottom w:val="0"/>
                                          <w:divBdr>
                                            <w:top w:val="none" w:sz="0" w:space="0" w:color="auto"/>
                                            <w:left w:val="none" w:sz="0" w:space="0" w:color="auto"/>
                                            <w:bottom w:val="none" w:sz="0" w:space="0" w:color="auto"/>
                                            <w:right w:val="none" w:sz="0" w:space="0" w:color="auto"/>
                                          </w:divBdr>
                                          <w:divsChild>
                                            <w:div w:id="1252272617">
                                              <w:marLeft w:val="0"/>
                                              <w:marRight w:val="0"/>
                                              <w:marTop w:val="0"/>
                                              <w:marBottom w:val="0"/>
                                              <w:divBdr>
                                                <w:top w:val="none" w:sz="0" w:space="0" w:color="auto"/>
                                                <w:left w:val="none" w:sz="0" w:space="0" w:color="auto"/>
                                                <w:bottom w:val="none" w:sz="0" w:space="0" w:color="auto"/>
                                                <w:right w:val="none" w:sz="0" w:space="0" w:color="auto"/>
                                              </w:divBdr>
                                              <w:divsChild>
                                                <w:div w:id="2096197221">
                                                  <w:marLeft w:val="0"/>
                                                  <w:marRight w:val="0"/>
                                                  <w:marTop w:val="0"/>
                                                  <w:marBottom w:val="0"/>
                                                  <w:divBdr>
                                                    <w:top w:val="none" w:sz="0" w:space="0" w:color="auto"/>
                                                    <w:left w:val="none" w:sz="0" w:space="0" w:color="auto"/>
                                                    <w:bottom w:val="none" w:sz="0" w:space="0" w:color="auto"/>
                                                    <w:right w:val="none" w:sz="0" w:space="0" w:color="auto"/>
                                                  </w:divBdr>
                                                  <w:divsChild>
                                                    <w:div w:id="1466461278">
                                                      <w:marLeft w:val="0"/>
                                                      <w:marRight w:val="0"/>
                                                      <w:marTop w:val="0"/>
                                                      <w:marBottom w:val="0"/>
                                                      <w:divBdr>
                                                        <w:top w:val="none" w:sz="0" w:space="0" w:color="auto"/>
                                                        <w:left w:val="none" w:sz="0" w:space="0" w:color="auto"/>
                                                        <w:bottom w:val="none" w:sz="0" w:space="0" w:color="auto"/>
                                                        <w:right w:val="none" w:sz="0" w:space="0" w:color="auto"/>
                                                      </w:divBdr>
                                                      <w:divsChild>
                                                        <w:div w:id="5023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858363">
          <w:marLeft w:val="0"/>
          <w:marRight w:val="0"/>
          <w:marTop w:val="0"/>
          <w:marBottom w:val="0"/>
          <w:divBdr>
            <w:top w:val="none" w:sz="0" w:space="0" w:color="auto"/>
            <w:left w:val="none" w:sz="0" w:space="0" w:color="auto"/>
            <w:bottom w:val="none" w:sz="0" w:space="0" w:color="auto"/>
            <w:right w:val="none" w:sz="0" w:space="0" w:color="auto"/>
          </w:divBdr>
          <w:divsChild>
            <w:div w:id="2104913993">
              <w:marLeft w:val="0"/>
              <w:marRight w:val="0"/>
              <w:marTop w:val="0"/>
              <w:marBottom w:val="0"/>
              <w:divBdr>
                <w:top w:val="none" w:sz="0" w:space="0" w:color="auto"/>
                <w:left w:val="none" w:sz="0" w:space="0" w:color="auto"/>
                <w:bottom w:val="none" w:sz="0" w:space="0" w:color="auto"/>
                <w:right w:val="none" w:sz="0" w:space="0" w:color="auto"/>
              </w:divBdr>
              <w:divsChild>
                <w:div w:id="593243553">
                  <w:marLeft w:val="0"/>
                  <w:marRight w:val="0"/>
                  <w:marTop w:val="0"/>
                  <w:marBottom w:val="0"/>
                  <w:divBdr>
                    <w:top w:val="none" w:sz="0" w:space="0" w:color="auto"/>
                    <w:left w:val="none" w:sz="0" w:space="0" w:color="auto"/>
                    <w:bottom w:val="none" w:sz="0" w:space="0" w:color="auto"/>
                    <w:right w:val="none" w:sz="0" w:space="0" w:color="auto"/>
                  </w:divBdr>
                  <w:divsChild>
                    <w:div w:id="1315178461">
                      <w:marLeft w:val="0"/>
                      <w:marRight w:val="0"/>
                      <w:marTop w:val="0"/>
                      <w:marBottom w:val="0"/>
                      <w:divBdr>
                        <w:top w:val="none" w:sz="0" w:space="0" w:color="auto"/>
                        <w:left w:val="none" w:sz="0" w:space="0" w:color="auto"/>
                        <w:bottom w:val="none" w:sz="0" w:space="0" w:color="auto"/>
                        <w:right w:val="none" w:sz="0" w:space="0" w:color="auto"/>
                      </w:divBdr>
                      <w:divsChild>
                        <w:div w:id="1809204264">
                          <w:marLeft w:val="0"/>
                          <w:marRight w:val="0"/>
                          <w:marTop w:val="0"/>
                          <w:marBottom w:val="0"/>
                          <w:divBdr>
                            <w:top w:val="none" w:sz="0" w:space="0" w:color="auto"/>
                            <w:left w:val="none" w:sz="0" w:space="0" w:color="auto"/>
                            <w:bottom w:val="none" w:sz="0" w:space="0" w:color="auto"/>
                            <w:right w:val="none" w:sz="0" w:space="0" w:color="auto"/>
                          </w:divBdr>
                          <w:divsChild>
                            <w:div w:id="1042628615">
                              <w:marLeft w:val="0"/>
                              <w:marRight w:val="0"/>
                              <w:marTop w:val="0"/>
                              <w:marBottom w:val="0"/>
                              <w:divBdr>
                                <w:top w:val="none" w:sz="0" w:space="0" w:color="auto"/>
                                <w:left w:val="none" w:sz="0" w:space="0" w:color="auto"/>
                                <w:bottom w:val="none" w:sz="0" w:space="0" w:color="auto"/>
                                <w:right w:val="none" w:sz="0" w:space="0" w:color="auto"/>
                              </w:divBdr>
                              <w:divsChild>
                                <w:div w:id="1054817479">
                                  <w:marLeft w:val="0"/>
                                  <w:marRight w:val="0"/>
                                  <w:marTop w:val="0"/>
                                  <w:marBottom w:val="0"/>
                                  <w:divBdr>
                                    <w:top w:val="none" w:sz="0" w:space="0" w:color="auto"/>
                                    <w:left w:val="none" w:sz="0" w:space="0" w:color="auto"/>
                                    <w:bottom w:val="none" w:sz="0" w:space="0" w:color="auto"/>
                                    <w:right w:val="none" w:sz="0" w:space="0" w:color="auto"/>
                                  </w:divBdr>
                                  <w:divsChild>
                                    <w:div w:id="1092513027">
                                      <w:marLeft w:val="0"/>
                                      <w:marRight w:val="0"/>
                                      <w:marTop w:val="0"/>
                                      <w:marBottom w:val="0"/>
                                      <w:divBdr>
                                        <w:top w:val="none" w:sz="0" w:space="0" w:color="auto"/>
                                        <w:left w:val="none" w:sz="0" w:space="0" w:color="auto"/>
                                        <w:bottom w:val="none" w:sz="0" w:space="0" w:color="auto"/>
                                        <w:right w:val="none" w:sz="0" w:space="0" w:color="auto"/>
                                      </w:divBdr>
                                      <w:divsChild>
                                        <w:div w:id="522868570">
                                          <w:marLeft w:val="0"/>
                                          <w:marRight w:val="0"/>
                                          <w:marTop w:val="0"/>
                                          <w:marBottom w:val="0"/>
                                          <w:divBdr>
                                            <w:top w:val="none" w:sz="0" w:space="0" w:color="auto"/>
                                            <w:left w:val="none" w:sz="0" w:space="0" w:color="auto"/>
                                            <w:bottom w:val="none" w:sz="0" w:space="0" w:color="auto"/>
                                            <w:right w:val="none" w:sz="0" w:space="0" w:color="auto"/>
                                          </w:divBdr>
                                          <w:divsChild>
                                            <w:div w:id="1207139144">
                                              <w:marLeft w:val="0"/>
                                              <w:marRight w:val="0"/>
                                              <w:marTop w:val="0"/>
                                              <w:marBottom w:val="0"/>
                                              <w:divBdr>
                                                <w:top w:val="none" w:sz="0" w:space="0" w:color="auto"/>
                                                <w:left w:val="none" w:sz="0" w:space="0" w:color="auto"/>
                                                <w:bottom w:val="none" w:sz="0" w:space="0" w:color="auto"/>
                                                <w:right w:val="none" w:sz="0" w:space="0" w:color="auto"/>
                                              </w:divBdr>
                                              <w:divsChild>
                                                <w:div w:id="1815295569">
                                                  <w:marLeft w:val="0"/>
                                                  <w:marRight w:val="0"/>
                                                  <w:marTop w:val="0"/>
                                                  <w:marBottom w:val="0"/>
                                                  <w:divBdr>
                                                    <w:top w:val="none" w:sz="0" w:space="0" w:color="auto"/>
                                                    <w:left w:val="none" w:sz="0" w:space="0" w:color="auto"/>
                                                    <w:bottom w:val="none" w:sz="0" w:space="0" w:color="auto"/>
                                                    <w:right w:val="none" w:sz="0" w:space="0" w:color="auto"/>
                                                  </w:divBdr>
                                                  <w:divsChild>
                                                    <w:div w:id="1598830098">
                                                      <w:marLeft w:val="0"/>
                                                      <w:marRight w:val="0"/>
                                                      <w:marTop w:val="0"/>
                                                      <w:marBottom w:val="0"/>
                                                      <w:divBdr>
                                                        <w:top w:val="none" w:sz="0" w:space="0" w:color="auto"/>
                                                        <w:left w:val="none" w:sz="0" w:space="0" w:color="auto"/>
                                                        <w:bottom w:val="none" w:sz="0" w:space="0" w:color="auto"/>
                                                        <w:right w:val="none" w:sz="0" w:space="0" w:color="auto"/>
                                                      </w:divBdr>
                                                      <w:divsChild>
                                                        <w:div w:id="875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45660">
          <w:marLeft w:val="0"/>
          <w:marRight w:val="0"/>
          <w:marTop w:val="0"/>
          <w:marBottom w:val="0"/>
          <w:divBdr>
            <w:top w:val="none" w:sz="0" w:space="0" w:color="auto"/>
            <w:left w:val="none" w:sz="0" w:space="0" w:color="auto"/>
            <w:bottom w:val="none" w:sz="0" w:space="0" w:color="auto"/>
            <w:right w:val="none" w:sz="0" w:space="0" w:color="auto"/>
          </w:divBdr>
          <w:divsChild>
            <w:div w:id="1779449218">
              <w:marLeft w:val="0"/>
              <w:marRight w:val="0"/>
              <w:marTop w:val="0"/>
              <w:marBottom w:val="0"/>
              <w:divBdr>
                <w:top w:val="none" w:sz="0" w:space="0" w:color="auto"/>
                <w:left w:val="none" w:sz="0" w:space="0" w:color="auto"/>
                <w:bottom w:val="none" w:sz="0" w:space="0" w:color="auto"/>
                <w:right w:val="none" w:sz="0" w:space="0" w:color="auto"/>
              </w:divBdr>
              <w:divsChild>
                <w:div w:id="1720592663">
                  <w:marLeft w:val="0"/>
                  <w:marRight w:val="0"/>
                  <w:marTop w:val="0"/>
                  <w:marBottom w:val="0"/>
                  <w:divBdr>
                    <w:top w:val="none" w:sz="0" w:space="0" w:color="auto"/>
                    <w:left w:val="none" w:sz="0" w:space="0" w:color="auto"/>
                    <w:bottom w:val="none" w:sz="0" w:space="0" w:color="auto"/>
                    <w:right w:val="none" w:sz="0" w:space="0" w:color="auto"/>
                  </w:divBdr>
                  <w:divsChild>
                    <w:div w:id="686752741">
                      <w:marLeft w:val="0"/>
                      <w:marRight w:val="0"/>
                      <w:marTop w:val="0"/>
                      <w:marBottom w:val="0"/>
                      <w:divBdr>
                        <w:top w:val="none" w:sz="0" w:space="0" w:color="auto"/>
                        <w:left w:val="none" w:sz="0" w:space="0" w:color="auto"/>
                        <w:bottom w:val="none" w:sz="0" w:space="0" w:color="auto"/>
                        <w:right w:val="none" w:sz="0" w:space="0" w:color="auto"/>
                      </w:divBdr>
                      <w:divsChild>
                        <w:div w:id="1701977895">
                          <w:marLeft w:val="0"/>
                          <w:marRight w:val="0"/>
                          <w:marTop w:val="0"/>
                          <w:marBottom w:val="0"/>
                          <w:divBdr>
                            <w:top w:val="none" w:sz="0" w:space="0" w:color="auto"/>
                            <w:left w:val="none" w:sz="0" w:space="0" w:color="auto"/>
                            <w:bottom w:val="none" w:sz="0" w:space="0" w:color="auto"/>
                            <w:right w:val="none" w:sz="0" w:space="0" w:color="auto"/>
                          </w:divBdr>
                          <w:divsChild>
                            <w:div w:id="1588729253">
                              <w:marLeft w:val="0"/>
                              <w:marRight w:val="0"/>
                              <w:marTop w:val="0"/>
                              <w:marBottom w:val="0"/>
                              <w:divBdr>
                                <w:top w:val="none" w:sz="0" w:space="0" w:color="auto"/>
                                <w:left w:val="none" w:sz="0" w:space="0" w:color="auto"/>
                                <w:bottom w:val="none" w:sz="0" w:space="0" w:color="auto"/>
                                <w:right w:val="none" w:sz="0" w:space="0" w:color="auto"/>
                              </w:divBdr>
                              <w:divsChild>
                                <w:div w:id="1240946666">
                                  <w:marLeft w:val="0"/>
                                  <w:marRight w:val="0"/>
                                  <w:marTop w:val="0"/>
                                  <w:marBottom w:val="0"/>
                                  <w:divBdr>
                                    <w:top w:val="none" w:sz="0" w:space="0" w:color="auto"/>
                                    <w:left w:val="none" w:sz="0" w:space="0" w:color="auto"/>
                                    <w:bottom w:val="none" w:sz="0" w:space="0" w:color="auto"/>
                                    <w:right w:val="none" w:sz="0" w:space="0" w:color="auto"/>
                                  </w:divBdr>
                                  <w:divsChild>
                                    <w:div w:id="1663392483">
                                      <w:marLeft w:val="0"/>
                                      <w:marRight w:val="0"/>
                                      <w:marTop w:val="0"/>
                                      <w:marBottom w:val="0"/>
                                      <w:divBdr>
                                        <w:top w:val="none" w:sz="0" w:space="0" w:color="auto"/>
                                        <w:left w:val="none" w:sz="0" w:space="0" w:color="auto"/>
                                        <w:bottom w:val="none" w:sz="0" w:space="0" w:color="auto"/>
                                        <w:right w:val="none" w:sz="0" w:space="0" w:color="auto"/>
                                      </w:divBdr>
                                      <w:divsChild>
                                        <w:div w:id="1126702435">
                                          <w:marLeft w:val="0"/>
                                          <w:marRight w:val="0"/>
                                          <w:marTop w:val="0"/>
                                          <w:marBottom w:val="0"/>
                                          <w:divBdr>
                                            <w:top w:val="none" w:sz="0" w:space="0" w:color="auto"/>
                                            <w:left w:val="none" w:sz="0" w:space="0" w:color="auto"/>
                                            <w:bottom w:val="none" w:sz="0" w:space="0" w:color="auto"/>
                                            <w:right w:val="none" w:sz="0" w:space="0" w:color="auto"/>
                                          </w:divBdr>
                                          <w:divsChild>
                                            <w:div w:id="2029139259">
                                              <w:marLeft w:val="0"/>
                                              <w:marRight w:val="0"/>
                                              <w:marTop w:val="0"/>
                                              <w:marBottom w:val="0"/>
                                              <w:divBdr>
                                                <w:top w:val="none" w:sz="0" w:space="0" w:color="auto"/>
                                                <w:left w:val="none" w:sz="0" w:space="0" w:color="auto"/>
                                                <w:bottom w:val="none" w:sz="0" w:space="0" w:color="auto"/>
                                                <w:right w:val="none" w:sz="0" w:space="0" w:color="auto"/>
                                              </w:divBdr>
                                              <w:divsChild>
                                                <w:div w:id="2035180741">
                                                  <w:marLeft w:val="0"/>
                                                  <w:marRight w:val="0"/>
                                                  <w:marTop w:val="0"/>
                                                  <w:marBottom w:val="0"/>
                                                  <w:divBdr>
                                                    <w:top w:val="none" w:sz="0" w:space="0" w:color="auto"/>
                                                    <w:left w:val="none" w:sz="0" w:space="0" w:color="auto"/>
                                                    <w:bottom w:val="none" w:sz="0" w:space="0" w:color="auto"/>
                                                    <w:right w:val="none" w:sz="0" w:space="0" w:color="auto"/>
                                                  </w:divBdr>
                                                  <w:divsChild>
                                                    <w:div w:id="756946001">
                                                      <w:marLeft w:val="0"/>
                                                      <w:marRight w:val="0"/>
                                                      <w:marTop w:val="0"/>
                                                      <w:marBottom w:val="0"/>
                                                      <w:divBdr>
                                                        <w:top w:val="none" w:sz="0" w:space="0" w:color="auto"/>
                                                        <w:left w:val="none" w:sz="0" w:space="0" w:color="auto"/>
                                                        <w:bottom w:val="none" w:sz="0" w:space="0" w:color="auto"/>
                                                        <w:right w:val="none" w:sz="0" w:space="0" w:color="auto"/>
                                                      </w:divBdr>
                                                      <w:divsChild>
                                                        <w:div w:id="9738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503813">
          <w:marLeft w:val="0"/>
          <w:marRight w:val="0"/>
          <w:marTop w:val="0"/>
          <w:marBottom w:val="0"/>
          <w:divBdr>
            <w:top w:val="none" w:sz="0" w:space="0" w:color="auto"/>
            <w:left w:val="none" w:sz="0" w:space="0" w:color="auto"/>
            <w:bottom w:val="none" w:sz="0" w:space="0" w:color="auto"/>
            <w:right w:val="none" w:sz="0" w:space="0" w:color="auto"/>
          </w:divBdr>
          <w:divsChild>
            <w:div w:id="1653947115">
              <w:marLeft w:val="0"/>
              <w:marRight w:val="0"/>
              <w:marTop w:val="0"/>
              <w:marBottom w:val="0"/>
              <w:divBdr>
                <w:top w:val="none" w:sz="0" w:space="0" w:color="auto"/>
                <w:left w:val="none" w:sz="0" w:space="0" w:color="auto"/>
                <w:bottom w:val="none" w:sz="0" w:space="0" w:color="auto"/>
                <w:right w:val="none" w:sz="0" w:space="0" w:color="auto"/>
              </w:divBdr>
              <w:divsChild>
                <w:div w:id="1684284728">
                  <w:marLeft w:val="0"/>
                  <w:marRight w:val="0"/>
                  <w:marTop w:val="0"/>
                  <w:marBottom w:val="0"/>
                  <w:divBdr>
                    <w:top w:val="none" w:sz="0" w:space="0" w:color="auto"/>
                    <w:left w:val="none" w:sz="0" w:space="0" w:color="auto"/>
                    <w:bottom w:val="none" w:sz="0" w:space="0" w:color="auto"/>
                    <w:right w:val="none" w:sz="0" w:space="0" w:color="auto"/>
                  </w:divBdr>
                  <w:divsChild>
                    <w:div w:id="809253204">
                      <w:marLeft w:val="0"/>
                      <w:marRight w:val="0"/>
                      <w:marTop w:val="0"/>
                      <w:marBottom w:val="0"/>
                      <w:divBdr>
                        <w:top w:val="none" w:sz="0" w:space="0" w:color="auto"/>
                        <w:left w:val="none" w:sz="0" w:space="0" w:color="auto"/>
                        <w:bottom w:val="none" w:sz="0" w:space="0" w:color="auto"/>
                        <w:right w:val="none" w:sz="0" w:space="0" w:color="auto"/>
                      </w:divBdr>
                      <w:divsChild>
                        <w:div w:id="1393701012">
                          <w:marLeft w:val="0"/>
                          <w:marRight w:val="0"/>
                          <w:marTop w:val="0"/>
                          <w:marBottom w:val="0"/>
                          <w:divBdr>
                            <w:top w:val="none" w:sz="0" w:space="0" w:color="auto"/>
                            <w:left w:val="none" w:sz="0" w:space="0" w:color="auto"/>
                            <w:bottom w:val="none" w:sz="0" w:space="0" w:color="auto"/>
                            <w:right w:val="none" w:sz="0" w:space="0" w:color="auto"/>
                          </w:divBdr>
                          <w:divsChild>
                            <w:div w:id="1017922293">
                              <w:marLeft w:val="0"/>
                              <w:marRight w:val="0"/>
                              <w:marTop w:val="0"/>
                              <w:marBottom w:val="0"/>
                              <w:divBdr>
                                <w:top w:val="none" w:sz="0" w:space="0" w:color="auto"/>
                                <w:left w:val="none" w:sz="0" w:space="0" w:color="auto"/>
                                <w:bottom w:val="none" w:sz="0" w:space="0" w:color="auto"/>
                                <w:right w:val="none" w:sz="0" w:space="0" w:color="auto"/>
                              </w:divBdr>
                              <w:divsChild>
                                <w:div w:id="1991516661">
                                  <w:marLeft w:val="0"/>
                                  <w:marRight w:val="0"/>
                                  <w:marTop w:val="0"/>
                                  <w:marBottom w:val="0"/>
                                  <w:divBdr>
                                    <w:top w:val="none" w:sz="0" w:space="0" w:color="auto"/>
                                    <w:left w:val="none" w:sz="0" w:space="0" w:color="auto"/>
                                    <w:bottom w:val="none" w:sz="0" w:space="0" w:color="auto"/>
                                    <w:right w:val="none" w:sz="0" w:space="0" w:color="auto"/>
                                  </w:divBdr>
                                  <w:divsChild>
                                    <w:div w:id="2139839107">
                                      <w:marLeft w:val="0"/>
                                      <w:marRight w:val="0"/>
                                      <w:marTop w:val="0"/>
                                      <w:marBottom w:val="0"/>
                                      <w:divBdr>
                                        <w:top w:val="none" w:sz="0" w:space="0" w:color="auto"/>
                                        <w:left w:val="none" w:sz="0" w:space="0" w:color="auto"/>
                                        <w:bottom w:val="none" w:sz="0" w:space="0" w:color="auto"/>
                                        <w:right w:val="none" w:sz="0" w:space="0" w:color="auto"/>
                                      </w:divBdr>
                                      <w:divsChild>
                                        <w:div w:id="1786345577">
                                          <w:marLeft w:val="0"/>
                                          <w:marRight w:val="0"/>
                                          <w:marTop w:val="0"/>
                                          <w:marBottom w:val="0"/>
                                          <w:divBdr>
                                            <w:top w:val="none" w:sz="0" w:space="0" w:color="auto"/>
                                            <w:left w:val="none" w:sz="0" w:space="0" w:color="auto"/>
                                            <w:bottom w:val="none" w:sz="0" w:space="0" w:color="auto"/>
                                            <w:right w:val="none" w:sz="0" w:space="0" w:color="auto"/>
                                          </w:divBdr>
                                          <w:divsChild>
                                            <w:div w:id="686255691">
                                              <w:marLeft w:val="0"/>
                                              <w:marRight w:val="0"/>
                                              <w:marTop w:val="0"/>
                                              <w:marBottom w:val="0"/>
                                              <w:divBdr>
                                                <w:top w:val="none" w:sz="0" w:space="0" w:color="auto"/>
                                                <w:left w:val="none" w:sz="0" w:space="0" w:color="auto"/>
                                                <w:bottom w:val="none" w:sz="0" w:space="0" w:color="auto"/>
                                                <w:right w:val="none" w:sz="0" w:space="0" w:color="auto"/>
                                              </w:divBdr>
                                              <w:divsChild>
                                                <w:div w:id="123162023">
                                                  <w:marLeft w:val="0"/>
                                                  <w:marRight w:val="0"/>
                                                  <w:marTop w:val="0"/>
                                                  <w:marBottom w:val="0"/>
                                                  <w:divBdr>
                                                    <w:top w:val="none" w:sz="0" w:space="0" w:color="auto"/>
                                                    <w:left w:val="none" w:sz="0" w:space="0" w:color="auto"/>
                                                    <w:bottom w:val="none" w:sz="0" w:space="0" w:color="auto"/>
                                                    <w:right w:val="none" w:sz="0" w:space="0" w:color="auto"/>
                                                  </w:divBdr>
                                                  <w:divsChild>
                                                    <w:div w:id="1292832662">
                                                      <w:marLeft w:val="0"/>
                                                      <w:marRight w:val="0"/>
                                                      <w:marTop w:val="0"/>
                                                      <w:marBottom w:val="0"/>
                                                      <w:divBdr>
                                                        <w:top w:val="none" w:sz="0" w:space="0" w:color="auto"/>
                                                        <w:left w:val="none" w:sz="0" w:space="0" w:color="auto"/>
                                                        <w:bottom w:val="none" w:sz="0" w:space="0" w:color="auto"/>
                                                        <w:right w:val="none" w:sz="0" w:space="0" w:color="auto"/>
                                                      </w:divBdr>
                                                      <w:divsChild>
                                                        <w:div w:id="5486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359">
          <w:marLeft w:val="0"/>
          <w:marRight w:val="0"/>
          <w:marTop w:val="0"/>
          <w:marBottom w:val="0"/>
          <w:divBdr>
            <w:top w:val="none" w:sz="0" w:space="0" w:color="auto"/>
            <w:left w:val="none" w:sz="0" w:space="0" w:color="auto"/>
            <w:bottom w:val="none" w:sz="0" w:space="0" w:color="auto"/>
            <w:right w:val="none" w:sz="0" w:space="0" w:color="auto"/>
          </w:divBdr>
          <w:divsChild>
            <w:div w:id="1613323112">
              <w:marLeft w:val="0"/>
              <w:marRight w:val="0"/>
              <w:marTop w:val="0"/>
              <w:marBottom w:val="0"/>
              <w:divBdr>
                <w:top w:val="none" w:sz="0" w:space="0" w:color="auto"/>
                <w:left w:val="none" w:sz="0" w:space="0" w:color="auto"/>
                <w:bottom w:val="none" w:sz="0" w:space="0" w:color="auto"/>
                <w:right w:val="none" w:sz="0" w:space="0" w:color="auto"/>
              </w:divBdr>
              <w:divsChild>
                <w:div w:id="477771619">
                  <w:marLeft w:val="0"/>
                  <w:marRight w:val="0"/>
                  <w:marTop w:val="0"/>
                  <w:marBottom w:val="0"/>
                  <w:divBdr>
                    <w:top w:val="none" w:sz="0" w:space="0" w:color="auto"/>
                    <w:left w:val="none" w:sz="0" w:space="0" w:color="auto"/>
                    <w:bottom w:val="none" w:sz="0" w:space="0" w:color="auto"/>
                    <w:right w:val="none" w:sz="0" w:space="0" w:color="auto"/>
                  </w:divBdr>
                  <w:divsChild>
                    <w:div w:id="369302601">
                      <w:marLeft w:val="0"/>
                      <w:marRight w:val="0"/>
                      <w:marTop w:val="0"/>
                      <w:marBottom w:val="0"/>
                      <w:divBdr>
                        <w:top w:val="none" w:sz="0" w:space="0" w:color="auto"/>
                        <w:left w:val="none" w:sz="0" w:space="0" w:color="auto"/>
                        <w:bottom w:val="none" w:sz="0" w:space="0" w:color="auto"/>
                        <w:right w:val="none" w:sz="0" w:space="0" w:color="auto"/>
                      </w:divBdr>
                      <w:divsChild>
                        <w:div w:id="1199004042">
                          <w:marLeft w:val="0"/>
                          <w:marRight w:val="0"/>
                          <w:marTop w:val="0"/>
                          <w:marBottom w:val="0"/>
                          <w:divBdr>
                            <w:top w:val="none" w:sz="0" w:space="0" w:color="auto"/>
                            <w:left w:val="none" w:sz="0" w:space="0" w:color="auto"/>
                            <w:bottom w:val="none" w:sz="0" w:space="0" w:color="auto"/>
                            <w:right w:val="none" w:sz="0" w:space="0" w:color="auto"/>
                          </w:divBdr>
                          <w:divsChild>
                            <w:div w:id="681321029">
                              <w:marLeft w:val="0"/>
                              <w:marRight w:val="0"/>
                              <w:marTop w:val="0"/>
                              <w:marBottom w:val="0"/>
                              <w:divBdr>
                                <w:top w:val="none" w:sz="0" w:space="0" w:color="auto"/>
                                <w:left w:val="none" w:sz="0" w:space="0" w:color="auto"/>
                                <w:bottom w:val="none" w:sz="0" w:space="0" w:color="auto"/>
                                <w:right w:val="none" w:sz="0" w:space="0" w:color="auto"/>
                              </w:divBdr>
                              <w:divsChild>
                                <w:div w:id="1212501655">
                                  <w:marLeft w:val="0"/>
                                  <w:marRight w:val="0"/>
                                  <w:marTop w:val="0"/>
                                  <w:marBottom w:val="0"/>
                                  <w:divBdr>
                                    <w:top w:val="none" w:sz="0" w:space="0" w:color="auto"/>
                                    <w:left w:val="none" w:sz="0" w:space="0" w:color="auto"/>
                                    <w:bottom w:val="none" w:sz="0" w:space="0" w:color="auto"/>
                                    <w:right w:val="none" w:sz="0" w:space="0" w:color="auto"/>
                                  </w:divBdr>
                                  <w:divsChild>
                                    <w:div w:id="208106206">
                                      <w:marLeft w:val="0"/>
                                      <w:marRight w:val="0"/>
                                      <w:marTop w:val="0"/>
                                      <w:marBottom w:val="0"/>
                                      <w:divBdr>
                                        <w:top w:val="none" w:sz="0" w:space="0" w:color="auto"/>
                                        <w:left w:val="none" w:sz="0" w:space="0" w:color="auto"/>
                                        <w:bottom w:val="none" w:sz="0" w:space="0" w:color="auto"/>
                                        <w:right w:val="none" w:sz="0" w:space="0" w:color="auto"/>
                                      </w:divBdr>
                                      <w:divsChild>
                                        <w:div w:id="35469226">
                                          <w:marLeft w:val="0"/>
                                          <w:marRight w:val="0"/>
                                          <w:marTop w:val="0"/>
                                          <w:marBottom w:val="0"/>
                                          <w:divBdr>
                                            <w:top w:val="none" w:sz="0" w:space="0" w:color="auto"/>
                                            <w:left w:val="none" w:sz="0" w:space="0" w:color="auto"/>
                                            <w:bottom w:val="none" w:sz="0" w:space="0" w:color="auto"/>
                                            <w:right w:val="none" w:sz="0" w:space="0" w:color="auto"/>
                                          </w:divBdr>
                                          <w:divsChild>
                                            <w:div w:id="21711964">
                                              <w:marLeft w:val="0"/>
                                              <w:marRight w:val="0"/>
                                              <w:marTop w:val="0"/>
                                              <w:marBottom w:val="0"/>
                                              <w:divBdr>
                                                <w:top w:val="none" w:sz="0" w:space="0" w:color="auto"/>
                                                <w:left w:val="none" w:sz="0" w:space="0" w:color="auto"/>
                                                <w:bottom w:val="none" w:sz="0" w:space="0" w:color="auto"/>
                                                <w:right w:val="none" w:sz="0" w:space="0" w:color="auto"/>
                                              </w:divBdr>
                                              <w:divsChild>
                                                <w:div w:id="166605017">
                                                  <w:marLeft w:val="0"/>
                                                  <w:marRight w:val="0"/>
                                                  <w:marTop w:val="0"/>
                                                  <w:marBottom w:val="0"/>
                                                  <w:divBdr>
                                                    <w:top w:val="none" w:sz="0" w:space="0" w:color="auto"/>
                                                    <w:left w:val="none" w:sz="0" w:space="0" w:color="auto"/>
                                                    <w:bottom w:val="none" w:sz="0" w:space="0" w:color="auto"/>
                                                    <w:right w:val="none" w:sz="0" w:space="0" w:color="auto"/>
                                                  </w:divBdr>
                                                  <w:divsChild>
                                                    <w:div w:id="546181535">
                                                      <w:marLeft w:val="0"/>
                                                      <w:marRight w:val="0"/>
                                                      <w:marTop w:val="0"/>
                                                      <w:marBottom w:val="0"/>
                                                      <w:divBdr>
                                                        <w:top w:val="none" w:sz="0" w:space="0" w:color="auto"/>
                                                        <w:left w:val="none" w:sz="0" w:space="0" w:color="auto"/>
                                                        <w:bottom w:val="none" w:sz="0" w:space="0" w:color="auto"/>
                                                        <w:right w:val="none" w:sz="0" w:space="0" w:color="auto"/>
                                                      </w:divBdr>
                                                      <w:divsChild>
                                                        <w:div w:id="18293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532945">
          <w:marLeft w:val="0"/>
          <w:marRight w:val="0"/>
          <w:marTop w:val="0"/>
          <w:marBottom w:val="0"/>
          <w:divBdr>
            <w:top w:val="none" w:sz="0" w:space="0" w:color="auto"/>
            <w:left w:val="none" w:sz="0" w:space="0" w:color="auto"/>
            <w:bottom w:val="none" w:sz="0" w:space="0" w:color="auto"/>
            <w:right w:val="none" w:sz="0" w:space="0" w:color="auto"/>
          </w:divBdr>
          <w:divsChild>
            <w:div w:id="1061976782">
              <w:marLeft w:val="0"/>
              <w:marRight w:val="0"/>
              <w:marTop w:val="0"/>
              <w:marBottom w:val="0"/>
              <w:divBdr>
                <w:top w:val="none" w:sz="0" w:space="0" w:color="auto"/>
                <w:left w:val="none" w:sz="0" w:space="0" w:color="auto"/>
                <w:bottom w:val="none" w:sz="0" w:space="0" w:color="auto"/>
                <w:right w:val="none" w:sz="0" w:space="0" w:color="auto"/>
              </w:divBdr>
              <w:divsChild>
                <w:div w:id="21367090">
                  <w:marLeft w:val="0"/>
                  <w:marRight w:val="0"/>
                  <w:marTop w:val="0"/>
                  <w:marBottom w:val="0"/>
                  <w:divBdr>
                    <w:top w:val="none" w:sz="0" w:space="0" w:color="auto"/>
                    <w:left w:val="none" w:sz="0" w:space="0" w:color="auto"/>
                    <w:bottom w:val="none" w:sz="0" w:space="0" w:color="auto"/>
                    <w:right w:val="none" w:sz="0" w:space="0" w:color="auto"/>
                  </w:divBdr>
                  <w:divsChild>
                    <w:div w:id="1218476200">
                      <w:marLeft w:val="0"/>
                      <w:marRight w:val="0"/>
                      <w:marTop w:val="0"/>
                      <w:marBottom w:val="0"/>
                      <w:divBdr>
                        <w:top w:val="none" w:sz="0" w:space="0" w:color="auto"/>
                        <w:left w:val="none" w:sz="0" w:space="0" w:color="auto"/>
                        <w:bottom w:val="none" w:sz="0" w:space="0" w:color="auto"/>
                        <w:right w:val="none" w:sz="0" w:space="0" w:color="auto"/>
                      </w:divBdr>
                      <w:divsChild>
                        <w:div w:id="410278336">
                          <w:marLeft w:val="0"/>
                          <w:marRight w:val="0"/>
                          <w:marTop w:val="0"/>
                          <w:marBottom w:val="0"/>
                          <w:divBdr>
                            <w:top w:val="none" w:sz="0" w:space="0" w:color="auto"/>
                            <w:left w:val="none" w:sz="0" w:space="0" w:color="auto"/>
                            <w:bottom w:val="none" w:sz="0" w:space="0" w:color="auto"/>
                            <w:right w:val="none" w:sz="0" w:space="0" w:color="auto"/>
                          </w:divBdr>
                          <w:divsChild>
                            <w:div w:id="1087767543">
                              <w:marLeft w:val="0"/>
                              <w:marRight w:val="0"/>
                              <w:marTop w:val="0"/>
                              <w:marBottom w:val="0"/>
                              <w:divBdr>
                                <w:top w:val="none" w:sz="0" w:space="0" w:color="auto"/>
                                <w:left w:val="none" w:sz="0" w:space="0" w:color="auto"/>
                                <w:bottom w:val="none" w:sz="0" w:space="0" w:color="auto"/>
                                <w:right w:val="none" w:sz="0" w:space="0" w:color="auto"/>
                              </w:divBdr>
                              <w:divsChild>
                                <w:div w:id="1611470354">
                                  <w:marLeft w:val="0"/>
                                  <w:marRight w:val="0"/>
                                  <w:marTop w:val="0"/>
                                  <w:marBottom w:val="0"/>
                                  <w:divBdr>
                                    <w:top w:val="none" w:sz="0" w:space="0" w:color="auto"/>
                                    <w:left w:val="none" w:sz="0" w:space="0" w:color="auto"/>
                                    <w:bottom w:val="none" w:sz="0" w:space="0" w:color="auto"/>
                                    <w:right w:val="none" w:sz="0" w:space="0" w:color="auto"/>
                                  </w:divBdr>
                                  <w:divsChild>
                                    <w:div w:id="376976390">
                                      <w:marLeft w:val="0"/>
                                      <w:marRight w:val="0"/>
                                      <w:marTop w:val="0"/>
                                      <w:marBottom w:val="0"/>
                                      <w:divBdr>
                                        <w:top w:val="none" w:sz="0" w:space="0" w:color="auto"/>
                                        <w:left w:val="none" w:sz="0" w:space="0" w:color="auto"/>
                                        <w:bottom w:val="none" w:sz="0" w:space="0" w:color="auto"/>
                                        <w:right w:val="none" w:sz="0" w:space="0" w:color="auto"/>
                                      </w:divBdr>
                                      <w:divsChild>
                                        <w:div w:id="1123765330">
                                          <w:marLeft w:val="0"/>
                                          <w:marRight w:val="0"/>
                                          <w:marTop w:val="0"/>
                                          <w:marBottom w:val="0"/>
                                          <w:divBdr>
                                            <w:top w:val="none" w:sz="0" w:space="0" w:color="auto"/>
                                            <w:left w:val="none" w:sz="0" w:space="0" w:color="auto"/>
                                            <w:bottom w:val="none" w:sz="0" w:space="0" w:color="auto"/>
                                            <w:right w:val="none" w:sz="0" w:space="0" w:color="auto"/>
                                          </w:divBdr>
                                          <w:divsChild>
                                            <w:div w:id="276373471">
                                              <w:marLeft w:val="0"/>
                                              <w:marRight w:val="0"/>
                                              <w:marTop w:val="0"/>
                                              <w:marBottom w:val="0"/>
                                              <w:divBdr>
                                                <w:top w:val="none" w:sz="0" w:space="0" w:color="auto"/>
                                                <w:left w:val="none" w:sz="0" w:space="0" w:color="auto"/>
                                                <w:bottom w:val="none" w:sz="0" w:space="0" w:color="auto"/>
                                                <w:right w:val="none" w:sz="0" w:space="0" w:color="auto"/>
                                              </w:divBdr>
                                              <w:divsChild>
                                                <w:div w:id="2046173797">
                                                  <w:marLeft w:val="0"/>
                                                  <w:marRight w:val="0"/>
                                                  <w:marTop w:val="0"/>
                                                  <w:marBottom w:val="0"/>
                                                  <w:divBdr>
                                                    <w:top w:val="none" w:sz="0" w:space="0" w:color="auto"/>
                                                    <w:left w:val="none" w:sz="0" w:space="0" w:color="auto"/>
                                                    <w:bottom w:val="none" w:sz="0" w:space="0" w:color="auto"/>
                                                    <w:right w:val="none" w:sz="0" w:space="0" w:color="auto"/>
                                                  </w:divBdr>
                                                  <w:divsChild>
                                                    <w:div w:id="437720849">
                                                      <w:marLeft w:val="0"/>
                                                      <w:marRight w:val="0"/>
                                                      <w:marTop w:val="0"/>
                                                      <w:marBottom w:val="0"/>
                                                      <w:divBdr>
                                                        <w:top w:val="none" w:sz="0" w:space="0" w:color="auto"/>
                                                        <w:left w:val="none" w:sz="0" w:space="0" w:color="auto"/>
                                                        <w:bottom w:val="none" w:sz="0" w:space="0" w:color="auto"/>
                                                        <w:right w:val="none" w:sz="0" w:space="0" w:color="auto"/>
                                                      </w:divBdr>
                                                      <w:divsChild>
                                                        <w:div w:id="10246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928354">
          <w:marLeft w:val="0"/>
          <w:marRight w:val="0"/>
          <w:marTop w:val="0"/>
          <w:marBottom w:val="0"/>
          <w:divBdr>
            <w:top w:val="none" w:sz="0" w:space="0" w:color="auto"/>
            <w:left w:val="none" w:sz="0" w:space="0" w:color="auto"/>
            <w:bottom w:val="none" w:sz="0" w:space="0" w:color="auto"/>
            <w:right w:val="none" w:sz="0" w:space="0" w:color="auto"/>
          </w:divBdr>
          <w:divsChild>
            <w:div w:id="624583602">
              <w:marLeft w:val="0"/>
              <w:marRight w:val="0"/>
              <w:marTop w:val="0"/>
              <w:marBottom w:val="0"/>
              <w:divBdr>
                <w:top w:val="none" w:sz="0" w:space="0" w:color="auto"/>
                <w:left w:val="none" w:sz="0" w:space="0" w:color="auto"/>
                <w:bottom w:val="none" w:sz="0" w:space="0" w:color="auto"/>
                <w:right w:val="none" w:sz="0" w:space="0" w:color="auto"/>
              </w:divBdr>
              <w:divsChild>
                <w:div w:id="2133790308">
                  <w:marLeft w:val="0"/>
                  <w:marRight w:val="0"/>
                  <w:marTop w:val="0"/>
                  <w:marBottom w:val="0"/>
                  <w:divBdr>
                    <w:top w:val="none" w:sz="0" w:space="0" w:color="auto"/>
                    <w:left w:val="none" w:sz="0" w:space="0" w:color="auto"/>
                    <w:bottom w:val="none" w:sz="0" w:space="0" w:color="auto"/>
                    <w:right w:val="none" w:sz="0" w:space="0" w:color="auto"/>
                  </w:divBdr>
                  <w:divsChild>
                    <w:div w:id="488597881">
                      <w:marLeft w:val="0"/>
                      <w:marRight w:val="0"/>
                      <w:marTop w:val="0"/>
                      <w:marBottom w:val="0"/>
                      <w:divBdr>
                        <w:top w:val="none" w:sz="0" w:space="0" w:color="auto"/>
                        <w:left w:val="none" w:sz="0" w:space="0" w:color="auto"/>
                        <w:bottom w:val="none" w:sz="0" w:space="0" w:color="auto"/>
                        <w:right w:val="none" w:sz="0" w:space="0" w:color="auto"/>
                      </w:divBdr>
                      <w:divsChild>
                        <w:div w:id="562109586">
                          <w:marLeft w:val="0"/>
                          <w:marRight w:val="0"/>
                          <w:marTop w:val="0"/>
                          <w:marBottom w:val="0"/>
                          <w:divBdr>
                            <w:top w:val="none" w:sz="0" w:space="0" w:color="auto"/>
                            <w:left w:val="none" w:sz="0" w:space="0" w:color="auto"/>
                            <w:bottom w:val="none" w:sz="0" w:space="0" w:color="auto"/>
                            <w:right w:val="none" w:sz="0" w:space="0" w:color="auto"/>
                          </w:divBdr>
                          <w:divsChild>
                            <w:div w:id="560286442">
                              <w:marLeft w:val="0"/>
                              <w:marRight w:val="0"/>
                              <w:marTop w:val="0"/>
                              <w:marBottom w:val="0"/>
                              <w:divBdr>
                                <w:top w:val="none" w:sz="0" w:space="0" w:color="auto"/>
                                <w:left w:val="none" w:sz="0" w:space="0" w:color="auto"/>
                                <w:bottom w:val="none" w:sz="0" w:space="0" w:color="auto"/>
                                <w:right w:val="none" w:sz="0" w:space="0" w:color="auto"/>
                              </w:divBdr>
                              <w:divsChild>
                                <w:div w:id="1494369442">
                                  <w:marLeft w:val="0"/>
                                  <w:marRight w:val="0"/>
                                  <w:marTop w:val="0"/>
                                  <w:marBottom w:val="0"/>
                                  <w:divBdr>
                                    <w:top w:val="none" w:sz="0" w:space="0" w:color="auto"/>
                                    <w:left w:val="none" w:sz="0" w:space="0" w:color="auto"/>
                                    <w:bottom w:val="none" w:sz="0" w:space="0" w:color="auto"/>
                                    <w:right w:val="none" w:sz="0" w:space="0" w:color="auto"/>
                                  </w:divBdr>
                                  <w:divsChild>
                                    <w:div w:id="442656457">
                                      <w:marLeft w:val="0"/>
                                      <w:marRight w:val="0"/>
                                      <w:marTop w:val="0"/>
                                      <w:marBottom w:val="0"/>
                                      <w:divBdr>
                                        <w:top w:val="none" w:sz="0" w:space="0" w:color="auto"/>
                                        <w:left w:val="none" w:sz="0" w:space="0" w:color="auto"/>
                                        <w:bottom w:val="none" w:sz="0" w:space="0" w:color="auto"/>
                                        <w:right w:val="none" w:sz="0" w:space="0" w:color="auto"/>
                                      </w:divBdr>
                                      <w:divsChild>
                                        <w:div w:id="41759435">
                                          <w:marLeft w:val="0"/>
                                          <w:marRight w:val="0"/>
                                          <w:marTop w:val="0"/>
                                          <w:marBottom w:val="0"/>
                                          <w:divBdr>
                                            <w:top w:val="none" w:sz="0" w:space="0" w:color="auto"/>
                                            <w:left w:val="none" w:sz="0" w:space="0" w:color="auto"/>
                                            <w:bottom w:val="none" w:sz="0" w:space="0" w:color="auto"/>
                                            <w:right w:val="none" w:sz="0" w:space="0" w:color="auto"/>
                                          </w:divBdr>
                                          <w:divsChild>
                                            <w:div w:id="1661033228">
                                              <w:marLeft w:val="0"/>
                                              <w:marRight w:val="0"/>
                                              <w:marTop w:val="0"/>
                                              <w:marBottom w:val="0"/>
                                              <w:divBdr>
                                                <w:top w:val="none" w:sz="0" w:space="0" w:color="auto"/>
                                                <w:left w:val="none" w:sz="0" w:space="0" w:color="auto"/>
                                                <w:bottom w:val="none" w:sz="0" w:space="0" w:color="auto"/>
                                                <w:right w:val="none" w:sz="0" w:space="0" w:color="auto"/>
                                              </w:divBdr>
                                              <w:divsChild>
                                                <w:div w:id="219558765">
                                                  <w:marLeft w:val="0"/>
                                                  <w:marRight w:val="0"/>
                                                  <w:marTop w:val="0"/>
                                                  <w:marBottom w:val="0"/>
                                                  <w:divBdr>
                                                    <w:top w:val="none" w:sz="0" w:space="0" w:color="auto"/>
                                                    <w:left w:val="none" w:sz="0" w:space="0" w:color="auto"/>
                                                    <w:bottom w:val="none" w:sz="0" w:space="0" w:color="auto"/>
                                                    <w:right w:val="none" w:sz="0" w:space="0" w:color="auto"/>
                                                  </w:divBdr>
                                                  <w:divsChild>
                                                    <w:div w:id="870919425">
                                                      <w:marLeft w:val="0"/>
                                                      <w:marRight w:val="0"/>
                                                      <w:marTop w:val="0"/>
                                                      <w:marBottom w:val="0"/>
                                                      <w:divBdr>
                                                        <w:top w:val="none" w:sz="0" w:space="0" w:color="auto"/>
                                                        <w:left w:val="none" w:sz="0" w:space="0" w:color="auto"/>
                                                        <w:bottom w:val="none" w:sz="0" w:space="0" w:color="auto"/>
                                                        <w:right w:val="none" w:sz="0" w:space="0" w:color="auto"/>
                                                      </w:divBdr>
                                                      <w:divsChild>
                                                        <w:div w:id="13257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170392">
          <w:marLeft w:val="0"/>
          <w:marRight w:val="0"/>
          <w:marTop w:val="0"/>
          <w:marBottom w:val="0"/>
          <w:divBdr>
            <w:top w:val="none" w:sz="0" w:space="0" w:color="auto"/>
            <w:left w:val="none" w:sz="0" w:space="0" w:color="auto"/>
            <w:bottom w:val="none" w:sz="0" w:space="0" w:color="auto"/>
            <w:right w:val="none" w:sz="0" w:space="0" w:color="auto"/>
          </w:divBdr>
          <w:divsChild>
            <w:div w:id="1322737536">
              <w:marLeft w:val="0"/>
              <w:marRight w:val="0"/>
              <w:marTop w:val="0"/>
              <w:marBottom w:val="0"/>
              <w:divBdr>
                <w:top w:val="none" w:sz="0" w:space="0" w:color="auto"/>
                <w:left w:val="none" w:sz="0" w:space="0" w:color="auto"/>
                <w:bottom w:val="none" w:sz="0" w:space="0" w:color="auto"/>
                <w:right w:val="none" w:sz="0" w:space="0" w:color="auto"/>
              </w:divBdr>
              <w:divsChild>
                <w:div w:id="971986618">
                  <w:marLeft w:val="0"/>
                  <w:marRight w:val="0"/>
                  <w:marTop w:val="0"/>
                  <w:marBottom w:val="0"/>
                  <w:divBdr>
                    <w:top w:val="none" w:sz="0" w:space="0" w:color="auto"/>
                    <w:left w:val="none" w:sz="0" w:space="0" w:color="auto"/>
                    <w:bottom w:val="none" w:sz="0" w:space="0" w:color="auto"/>
                    <w:right w:val="none" w:sz="0" w:space="0" w:color="auto"/>
                  </w:divBdr>
                  <w:divsChild>
                    <w:div w:id="1193686732">
                      <w:marLeft w:val="0"/>
                      <w:marRight w:val="0"/>
                      <w:marTop w:val="0"/>
                      <w:marBottom w:val="0"/>
                      <w:divBdr>
                        <w:top w:val="none" w:sz="0" w:space="0" w:color="auto"/>
                        <w:left w:val="none" w:sz="0" w:space="0" w:color="auto"/>
                        <w:bottom w:val="none" w:sz="0" w:space="0" w:color="auto"/>
                        <w:right w:val="none" w:sz="0" w:space="0" w:color="auto"/>
                      </w:divBdr>
                      <w:divsChild>
                        <w:div w:id="1687169289">
                          <w:marLeft w:val="0"/>
                          <w:marRight w:val="0"/>
                          <w:marTop w:val="0"/>
                          <w:marBottom w:val="0"/>
                          <w:divBdr>
                            <w:top w:val="none" w:sz="0" w:space="0" w:color="auto"/>
                            <w:left w:val="none" w:sz="0" w:space="0" w:color="auto"/>
                            <w:bottom w:val="none" w:sz="0" w:space="0" w:color="auto"/>
                            <w:right w:val="none" w:sz="0" w:space="0" w:color="auto"/>
                          </w:divBdr>
                          <w:divsChild>
                            <w:div w:id="1802264528">
                              <w:marLeft w:val="0"/>
                              <w:marRight w:val="0"/>
                              <w:marTop w:val="0"/>
                              <w:marBottom w:val="0"/>
                              <w:divBdr>
                                <w:top w:val="none" w:sz="0" w:space="0" w:color="auto"/>
                                <w:left w:val="none" w:sz="0" w:space="0" w:color="auto"/>
                                <w:bottom w:val="none" w:sz="0" w:space="0" w:color="auto"/>
                                <w:right w:val="none" w:sz="0" w:space="0" w:color="auto"/>
                              </w:divBdr>
                              <w:divsChild>
                                <w:div w:id="1634481475">
                                  <w:marLeft w:val="0"/>
                                  <w:marRight w:val="0"/>
                                  <w:marTop w:val="0"/>
                                  <w:marBottom w:val="0"/>
                                  <w:divBdr>
                                    <w:top w:val="none" w:sz="0" w:space="0" w:color="auto"/>
                                    <w:left w:val="none" w:sz="0" w:space="0" w:color="auto"/>
                                    <w:bottom w:val="none" w:sz="0" w:space="0" w:color="auto"/>
                                    <w:right w:val="none" w:sz="0" w:space="0" w:color="auto"/>
                                  </w:divBdr>
                                  <w:divsChild>
                                    <w:div w:id="1530341268">
                                      <w:marLeft w:val="0"/>
                                      <w:marRight w:val="0"/>
                                      <w:marTop w:val="0"/>
                                      <w:marBottom w:val="0"/>
                                      <w:divBdr>
                                        <w:top w:val="none" w:sz="0" w:space="0" w:color="auto"/>
                                        <w:left w:val="none" w:sz="0" w:space="0" w:color="auto"/>
                                        <w:bottom w:val="none" w:sz="0" w:space="0" w:color="auto"/>
                                        <w:right w:val="none" w:sz="0" w:space="0" w:color="auto"/>
                                      </w:divBdr>
                                      <w:divsChild>
                                        <w:div w:id="197664749">
                                          <w:marLeft w:val="0"/>
                                          <w:marRight w:val="0"/>
                                          <w:marTop w:val="0"/>
                                          <w:marBottom w:val="0"/>
                                          <w:divBdr>
                                            <w:top w:val="none" w:sz="0" w:space="0" w:color="auto"/>
                                            <w:left w:val="none" w:sz="0" w:space="0" w:color="auto"/>
                                            <w:bottom w:val="none" w:sz="0" w:space="0" w:color="auto"/>
                                            <w:right w:val="none" w:sz="0" w:space="0" w:color="auto"/>
                                          </w:divBdr>
                                          <w:divsChild>
                                            <w:div w:id="1775054621">
                                              <w:marLeft w:val="0"/>
                                              <w:marRight w:val="0"/>
                                              <w:marTop w:val="0"/>
                                              <w:marBottom w:val="0"/>
                                              <w:divBdr>
                                                <w:top w:val="none" w:sz="0" w:space="0" w:color="auto"/>
                                                <w:left w:val="none" w:sz="0" w:space="0" w:color="auto"/>
                                                <w:bottom w:val="none" w:sz="0" w:space="0" w:color="auto"/>
                                                <w:right w:val="none" w:sz="0" w:space="0" w:color="auto"/>
                                              </w:divBdr>
                                              <w:divsChild>
                                                <w:div w:id="1644039081">
                                                  <w:marLeft w:val="0"/>
                                                  <w:marRight w:val="0"/>
                                                  <w:marTop w:val="0"/>
                                                  <w:marBottom w:val="0"/>
                                                  <w:divBdr>
                                                    <w:top w:val="none" w:sz="0" w:space="0" w:color="auto"/>
                                                    <w:left w:val="none" w:sz="0" w:space="0" w:color="auto"/>
                                                    <w:bottom w:val="none" w:sz="0" w:space="0" w:color="auto"/>
                                                    <w:right w:val="none" w:sz="0" w:space="0" w:color="auto"/>
                                                  </w:divBdr>
                                                  <w:divsChild>
                                                    <w:div w:id="1092243014">
                                                      <w:marLeft w:val="0"/>
                                                      <w:marRight w:val="0"/>
                                                      <w:marTop w:val="0"/>
                                                      <w:marBottom w:val="0"/>
                                                      <w:divBdr>
                                                        <w:top w:val="none" w:sz="0" w:space="0" w:color="auto"/>
                                                        <w:left w:val="none" w:sz="0" w:space="0" w:color="auto"/>
                                                        <w:bottom w:val="none" w:sz="0" w:space="0" w:color="auto"/>
                                                        <w:right w:val="none" w:sz="0" w:space="0" w:color="auto"/>
                                                      </w:divBdr>
                                                      <w:divsChild>
                                                        <w:div w:id="18073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5723">
          <w:marLeft w:val="0"/>
          <w:marRight w:val="0"/>
          <w:marTop w:val="0"/>
          <w:marBottom w:val="0"/>
          <w:divBdr>
            <w:top w:val="none" w:sz="0" w:space="0" w:color="auto"/>
            <w:left w:val="none" w:sz="0" w:space="0" w:color="auto"/>
            <w:bottom w:val="none" w:sz="0" w:space="0" w:color="auto"/>
            <w:right w:val="none" w:sz="0" w:space="0" w:color="auto"/>
          </w:divBdr>
          <w:divsChild>
            <w:div w:id="2020546334">
              <w:marLeft w:val="0"/>
              <w:marRight w:val="0"/>
              <w:marTop w:val="0"/>
              <w:marBottom w:val="0"/>
              <w:divBdr>
                <w:top w:val="none" w:sz="0" w:space="0" w:color="auto"/>
                <w:left w:val="none" w:sz="0" w:space="0" w:color="auto"/>
                <w:bottom w:val="none" w:sz="0" w:space="0" w:color="auto"/>
                <w:right w:val="none" w:sz="0" w:space="0" w:color="auto"/>
              </w:divBdr>
              <w:divsChild>
                <w:div w:id="749085395">
                  <w:marLeft w:val="0"/>
                  <w:marRight w:val="0"/>
                  <w:marTop w:val="0"/>
                  <w:marBottom w:val="0"/>
                  <w:divBdr>
                    <w:top w:val="none" w:sz="0" w:space="0" w:color="auto"/>
                    <w:left w:val="none" w:sz="0" w:space="0" w:color="auto"/>
                    <w:bottom w:val="none" w:sz="0" w:space="0" w:color="auto"/>
                    <w:right w:val="none" w:sz="0" w:space="0" w:color="auto"/>
                  </w:divBdr>
                  <w:divsChild>
                    <w:div w:id="550925261">
                      <w:marLeft w:val="0"/>
                      <w:marRight w:val="0"/>
                      <w:marTop w:val="0"/>
                      <w:marBottom w:val="0"/>
                      <w:divBdr>
                        <w:top w:val="none" w:sz="0" w:space="0" w:color="auto"/>
                        <w:left w:val="none" w:sz="0" w:space="0" w:color="auto"/>
                        <w:bottom w:val="none" w:sz="0" w:space="0" w:color="auto"/>
                        <w:right w:val="none" w:sz="0" w:space="0" w:color="auto"/>
                      </w:divBdr>
                      <w:divsChild>
                        <w:div w:id="1192497948">
                          <w:marLeft w:val="0"/>
                          <w:marRight w:val="0"/>
                          <w:marTop w:val="0"/>
                          <w:marBottom w:val="0"/>
                          <w:divBdr>
                            <w:top w:val="none" w:sz="0" w:space="0" w:color="auto"/>
                            <w:left w:val="none" w:sz="0" w:space="0" w:color="auto"/>
                            <w:bottom w:val="none" w:sz="0" w:space="0" w:color="auto"/>
                            <w:right w:val="none" w:sz="0" w:space="0" w:color="auto"/>
                          </w:divBdr>
                          <w:divsChild>
                            <w:div w:id="1139222472">
                              <w:marLeft w:val="0"/>
                              <w:marRight w:val="0"/>
                              <w:marTop w:val="0"/>
                              <w:marBottom w:val="0"/>
                              <w:divBdr>
                                <w:top w:val="none" w:sz="0" w:space="0" w:color="auto"/>
                                <w:left w:val="none" w:sz="0" w:space="0" w:color="auto"/>
                                <w:bottom w:val="none" w:sz="0" w:space="0" w:color="auto"/>
                                <w:right w:val="none" w:sz="0" w:space="0" w:color="auto"/>
                              </w:divBdr>
                              <w:divsChild>
                                <w:div w:id="2065371009">
                                  <w:marLeft w:val="0"/>
                                  <w:marRight w:val="0"/>
                                  <w:marTop w:val="0"/>
                                  <w:marBottom w:val="0"/>
                                  <w:divBdr>
                                    <w:top w:val="none" w:sz="0" w:space="0" w:color="auto"/>
                                    <w:left w:val="none" w:sz="0" w:space="0" w:color="auto"/>
                                    <w:bottom w:val="none" w:sz="0" w:space="0" w:color="auto"/>
                                    <w:right w:val="none" w:sz="0" w:space="0" w:color="auto"/>
                                  </w:divBdr>
                                  <w:divsChild>
                                    <w:div w:id="1561330932">
                                      <w:marLeft w:val="0"/>
                                      <w:marRight w:val="0"/>
                                      <w:marTop w:val="0"/>
                                      <w:marBottom w:val="0"/>
                                      <w:divBdr>
                                        <w:top w:val="none" w:sz="0" w:space="0" w:color="auto"/>
                                        <w:left w:val="none" w:sz="0" w:space="0" w:color="auto"/>
                                        <w:bottom w:val="none" w:sz="0" w:space="0" w:color="auto"/>
                                        <w:right w:val="none" w:sz="0" w:space="0" w:color="auto"/>
                                      </w:divBdr>
                                      <w:divsChild>
                                        <w:div w:id="1628967382">
                                          <w:marLeft w:val="0"/>
                                          <w:marRight w:val="0"/>
                                          <w:marTop w:val="0"/>
                                          <w:marBottom w:val="0"/>
                                          <w:divBdr>
                                            <w:top w:val="none" w:sz="0" w:space="0" w:color="auto"/>
                                            <w:left w:val="none" w:sz="0" w:space="0" w:color="auto"/>
                                            <w:bottom w:val="none" w:sz="0" w:space="0" w:color="auto"/>
                                            <w:right w:val="none" w:sz="0" w:space="0" w:color="auto"/>
                                          </w:divBdr>
                                          <w:divsChild>
                                            <w:div w:id="2111587068">
                                              <w:marLeft w:val="0"/>
                                              <w:marRight w:val="0"/>
                                              <w:marTop w:val="0"/>
                                              <w:marBottom w:val="0"/>
                                              <w:divBdr>
                                                <w:top w:val="none" w:sz="0" w:space="0" w:color="auto"/>
                                                <w:left w:val="none" w:sz="0" w:space="0" w:color="auto"/>
                                                <w:bottom w:val="none" w:sz="0" w:space="0" w:color="auto"/>
                                                <w:right w:val="none" w:sz="0" w:space="0" w:color="auto"/>
                                              </w:divBdr>
                                              <w:divsChild>
                                                <w:div w:id="247737967">
                                                  <w:marLeft w:val="0"/>
                                                  <w:marRight w:val="0"/>
                                                  <w:marTop w:val="0"/>
                                                  <w:marBottom w:val="0"/>
                                                  <w:divBdr>
                                                    <w:top w:val="none" w:sz="0" w:space="0" w:color="auto"/>
                                                    <w:left w:val="none" w:sz="0" w:space="0" w:color="auto"/>
                                                    <w:bottom w:val="none" w:sz="0" w:space="0" w:color="auto"/>
                                                    <w:right w:val="none" w:sz="0" w:space="0" w:color="auto"/>
                                                  </w:divBdr>
                                                  <w:divsChild>
                                                    <w:div w:id="1099834174">
                                                      <w:marLeft w:val="0"/>
                                                      <w:marRight w:val="0"/>
                                                      <w:marTop w:val="0"/>
                                                      <w:marBottom w:val="0"/>
                                                      <w:divBdr>
                                                        <w:top w:val="none" w:sz="0" w:space="0" w:color="auto"/>
                                                        <w:left w:val="none" w:sz="0" w:space="0" w:color="auto"/>
                                                        <w:bottom w:val="none" w:sz="0" w:space="0" w:color="auto"/>
                                                        <w:right w:val="none" w:sz="0" w:space="0" w:color="auto"/>
                                                      </w:divBdr>
                                                      <w:divsChild>
                                                        <w:div w:id="6729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32521">
          <w:marLeft w:val="0"/>
          <w:marRight w:val="0"/>
          <w:marTop w:val="0"/>
          <w:marBottom w:val="0"/>
          <w:divBdr>
            <w:top w:val="none" w:sz="0" w:space="0" w:color="auto"/>
            <w:left w:val="none" w:sz="0" w:space="0" w:color="auto"/>
            <w:bottom w:val="none" w:sz="0" w:space="0" w:color="auto"/>
            <w:right w:val="none" w:sz="0" w:space="0" w:color="auto"/>
          </w:divBdr>
          <w:divsChild>
            <w:div w:id="1459110121">
              <w:marLeft w:val="0"/>
              <w:marRight w:val="0"/>
              <w:marTop w:val="0"/>
              <w:marBottom w:val="0"/>
              <w:divBdr>
                <w:top w:val="none" w:sz="0" w:space="0" w:color="auto"/>
                <w:left w:val="none" w:sz="0" w:space="0" w:color="auto"/>
                <w:bottom w:val="none" w:sz="0" w:space="0" w:color="auto"/>
                <w:right w:val="none" w:sz="0" w:space="0" w:color="auto"/>
              </w:divBdr>
              <w:divsChild>
                <w:div w:id="1624310086">
                  <w:marLeft w:val="0"/>
                  <w:marRight w:val="0"/>
                  <w:marTop w:val="0"/>
                  <w:marBottom w:val="0"/>
                  <w:divBdr>
                    <w:top w:val="none" w:sz="0" w:space="0" w:color="auto"/>
                    <w:left w:val="none" w:sz="0" w:space="0" w:color="auto"/>
                    <w:bottom w:val="none" w:sz="0" w:space="0" w:color="auto"/>
                    <w:right w:val="none" w:sz="0" w:space="0" w:color="auto"/>
                  </w:divBdr>
                  <w:divsChild>
                    <w:div w:id="398402562">
                      <w:marLeft w:val="0"/>
                      <w:marRight w:val="0"/>
                      <w:marTop w:val="0"/>
                      <w:marBottom w:val="0"/>
                      <w:divBdr>
                        <w:top w:val="none" w:sz="0" w:space="0" w:color="auto"/>
                        <w:left w:val="none" w:sz="0" w:space="0" w:color="auto"/>
                        <w:bottom w:val="none" w:sz="0" w:space="0" w:color="auto"/>
                        <w:right w:val="none" w:sz="0" w:space="0" w:color="auto"/>
                      </w:divBdr>
                      <w:divsChild>
                        <w:div w:id="1952085961">
                          <w:marLeft w:val="0"/>
                          <w:marRight w:val="0"/>
                          <w:marTop w:val="0"/>
                          <w:marBottom w:val="0"/>
                          <w:divBdr>
                            <w:top w:val="none" w:sz="0" w:space="0" w:color="auto"/>
                            <w:left w:val="none" w:sz="0" w:space="0" w:color="auto"/>
                            <w:bottom w:val="none" w:sz="0" w:space="0" w:color="auto"/>
                            <w:right w:val="none" w:sz="0" w:space="0" w:color="auto"/>
                          </w:divBdr>
                          <w:divsChild>
                            <w:div w:id="1242057916">
                              <w:marLeft w:val="0"/>
                              <w:marRight w:val="0"/>
                              <w:marTop w:val="0"/>
                              <w:marBottom w:val="0"/>
                              <w:divBdr>
                                <w:top w:val="none" w:sz="0" w:space="0" w:color="auto"/>
                                <w:left w:val="none" w:sz="0" w:space="0" w:color="auto"/>
                                <w:bottom w:val="none" w:sz="0" w:space="0" w:color="auto"/>
                                <w:right w:val="none" w:sz="0" w:space="0" w:color="auto"/>
                              </w:divBdr>
                              <w:divsChild>
                                <w:div w:id="1982080765">
                                  <w:marLeft w:val="0"/>
                                  <w:marRight w:val="0"/>
                                  <w:marTop w:val="0"/>
                                  <w:marBottom w:val="0"/>
                                  <w:divBdr>
                                    <w:top w:val="none" w:sz="0" w:space="0" w:color="auto"/>
                                    <w:left w:val="none" w:sz="0" w:space="0" w:color="auto"/>
                                    <w:bottom w:val="none" w:sz="0" w:space="0" w:color="auto"/>
                                    <w:right w:val="none" w:sz="0" w:space="0" w:color="auto"/>
                                  </w:divBdr>
                                  <w:divsChild>
                                    <w:div w:id="315258858">
                                      <w:marLeft w:val="0"/>
                                      <w:marRight w:val="0"/>
                                      <w:marTop w:val="0"/>
                                      <w:marBottom w:val="0"/>
                                      <w:divBdr>
                                        <w:top w:val="none" w:sz="0" w:space="0" w:color="auto"/>
                                        <w:left w:val="none" w:sz="0" w:space="0" w:color="auto"/>
                                        <w:bottom w:val="none" w:sz="0" w:space="0" w:color="auto"/>
                                        <w:right w:val="none" w:sz="0" w:space="0" w:color="auto"/>
                                      </w:divBdr>
                                      <w:divsChild>
                                        <w:div w:id="520358286">
                                          <w:marLeft w:val="0"/>
                                          <w:marRight w:val="0"/>
                                          <w:marTop w:val="0"/>
                                          <w:marBottom w:val="0"/>
                                          <w:divBdr>
                                            <w:top w:val="none" w:sz="0" w:space="0" w:color="auto"/>
                                            <w:left w:val="none" w:sz="0" w:space="0" w:color="auto"/>
                                            <w:bottom w:val="none" w:sz="0" w:space="0" w:color="auto"/>
                                            <w:right w:val="none" w:sz="0" w:space="0" w:color="auto"/>
                                          </w:divBdr>
                                          <w:divsChild>
                                            <w:div w:id="2038040794">
                                              <w:marLeft w:val="0"/>
                                              <w:marRight w:val="0"/>
                                              <w:marTop w:val="0"/>
                                              <w:marBottom w:val="0"/>
                                              <w:divBdr>
                                                <w:top w:val="none" w:sz="0" w:space="0" w:color="auto"/>
                                                <w:left w:val="none" w:sz="0" w:space="0" w:color="auto"/>
                                                <w:bottom w:val="none" w:sz="0" w:space="0" w:color="auto"/>
                                                <w:right w:val="none" w:sz="0" w:space="0" w:color="auto"/>
                                              </w:divBdr>
                                              <w:divsChild>
                                                <w:div w:id="1852140598">
                                                  <w:marLeft w:val="0"/>
                                                  <w:marRight w:val="0"/>
                                                  <w:marTop w:val="0"/>
                                                  <w:marBottom w:val="0"/>
                                                  <w:divBdr>
                                                    <w:top w:val="none" w:sz="0" w:space="0" w:color="auto"/>
                                                    <w:left w:val="none" w:sz="0" w:space="0" w:color="auto"/>
                                                    <w:bottom w:val="none" w:sz="0" w:space="0" w:color="auto"/>
                                                    <w:right w:val="none" w:sz="0" w:space="0" w:color="auto"/>
                                                  </w:divBdr>
                                                  <w:divsChild>
                                                    <w:div w:id="190847511">
                                                      <w:marLeft w:val="0"/>
                                                      <w:marRight w:val="0"/>
                                                      <w:marTop w:val="0"/>
                                                      <w:marBottom w:val="0"/>
                                                      <w:divBdr>
                                                        <w:top w:val="none" w:sz="0" w:space="0" w:color="auto"/>
                                                        <w:left w:val="none" w:sz="0" w:space="0" w:color="auto"/>
                                                        <w:bottom w:val="none" w:sz="0" w:space="0" w:color="auto"/>
                                                        <w:right w:val="none" w:sz="0" w:space="0" w:color="auto"/>
                                                      </w:divBdr>
                                                      <w:divsChild>
                                                        <w:div w:id="5538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552946">
          <w:marLeft w:val="0"/>
          <w:marRight w:val="0"/>
          <w:marTop w:val="0"/>
          <w:marBottom w:val="0"/>
          <w:divBdr>
            <w:top w:val="none" w:sz="0" w:space="0" w:color="auto"/>
            <w:left w:val="none" w:sz="0" w:space="0" w:color="auto"/>
            <w:bottom w:val="none" w:sz="0" w:space="0" w:color="auto"/>
            <w:right w:val="none" w:sz="0" w:space="0" w:color="auto"/>
          </w:divBdr>
          <w:divsChild>
            <w:div w:id="152648920">
              <w:marLeft w:val="0"/>
              <w:marRight w:val="0"/>
              <w:marTop w:val="0"/>
              <w:marBottom w:val="0"/>
              <w:divBdr>
                <w:top w:val="none" w:sz="0" w:space="0" w:color="auto"/>
                <w:left w:val="none" w:sz="0" w:space="0" w:color="auto"/>
                <w:bottom w:val="none" w:sz="0" w:space="0" w:color="auto"/>
                <w:right w:val="none" w:sz="0" w:space="0" w:color="auto"/>
              </w:divBdr>
              <w:divsChild>
                <w:div w:id="312563692">
                  <w:marLeft w:val="0"/>
                  <w:marRight w:val="0"/>
                  <w:marTop w:val="0"/>
                  <w:marBottom w:val="0"/>
                  <w:divBdr>
                    <w:top w:val="none" w:sz="0" w:space="0" w:color="auto"/>
                    <w:left w:val="none" w:sz="0" w:space="0" w:color="auto"/>
                    <w:bottom w:val="none" w:sz="0" w:space="0" w:color="auto"/>
                    <w:right w:val="none" w:sz="0" w:space="0" w:color="auto"/>
                  </w:divBdr>
                  <w:divsChild>
                    <w:div w:id="1678115370">
                      <w:marLeft w:val="0"/>
                      <w:marRight w:val="0"/>
                      <w:marTop w:val="0"/>
                      <w:marBottom w:val="0"/>
                      <w:divBdr>
                        <w:top w:val="none" w:sz="0" w:space="0" w:color="auto"/>
                        <w:left w:val="none" w:sz="0" w:space="0" w:color="auto"/>
                        <w:bottom w:val="none" w:sz="0" w:space="0" w:color="auto"/>
                        <w:right w:val="none" w:sz="0" w:space="0" w:color="auto"/>
                      </w:divBdr>
                      <w:divsChild>
                        <w:div w:id="1131485058">
                          <w:marLeft w:val="0"/>
                          <w:marRight w:val="0"/>
                          <w:marTop w:val="0"/>
                          <w:marBottom w:val="0"/>
                          <w:divBdr>
                            <w:top w:val="none" w:sz="0" w:space="0" w:color="auto"/>
                            <w:left w:val="none" w:sz="0" w:space="0" w:color="auto"/>
                            <w:bottom w:val="none" w:sz="0" w:space="0" w:color="auto"/>
                            <w:right w:val="none" w:sz="0" w:space="0" w:color="auto"/>
                          </w:divBdr>
                          <w:divsChild>
                            <w:div w:id="464202546">
                              <w:marLeft w:val="0"/>
                              <w:marRight w:val="0"/>
                              <w:marTop w:val="0"/>
                              <w:marBottom w:val="0"/>
                              <w:divBdr>
                                <w:top w:val="none" w:sz="0" w:space="0" w:color="auto"/>
                                <w:left w:val="none" w:sz="0" w:space="0" w:color="auto"/>
                                <w:bottom w:val="none" w:sz="0" w:space="0" w:color="auto"/>
                                <w:right w:val="none" w:sz="0" w:space="0" w:color="auto"/>
                              </w:divBdr>
                              <w:divsChild>
                                <w:div w:id="1628193153">
                                  <w:marLeft w:val="0"/>
                                  <w:marRight w:val="0"/>
                                  <w:marTop w:val="0"/>
                                  <w:marBottom w:val="0"/>
                                  <w:divBdr>
                                    <w:top w:val="none" w:sz="0" w:space="0" w:color="auto"/>
                                    <w:left w:val="none" w:sz="0" w:space="0" w:color="auto"/>
                                    <w:bottom w:val="none" w:sz="0" w:space="0" w:color="auto"/>
                                    <w:right w:val="none" w:sz="0" w:space="0" w:color="auto"/>
                                  </w:divBdr>
                                  <w:divsChild>
                                    <w:div w:id="1071733949">
                                      <w:marLeft w:val="0"/>
                                      <w:marRight w:val="0"/>
                                      <w:marTop w:val="0"/>
                                      <w:marBottom w:val="0"/>
                                      <w:divBdr>
                                        <w:top w:val="none" w:sz="0" w:space="0" w:color="auto"/>
                                        <w:left w:val="none" w:sz="0" w:space="0" w:color="auto"/>
                                        <w:bottom w:val="none" w:sz="0" w:space="0" w:color="auto"/>
                                        <w:right w:val="none" w:sz="0" w:space="0" w:color="auto"/>
                                      </w:divBdr>
                                      <w:divsChild>
                                        <w:div w:id="402606063">
                                          <w:marLeft w:val="0"/>
                                          <w:marRight w:val="0"/>
                                          <w:marTop w:val="0"/>
                                          <w:marBottom w:val="0"/>
                                          <w:divBdr>
                                            <w:top w:val="none" w:sz="0" w:space="0" w:color="auto"/>
                                            <w:left w:val="none" w:sz="0" w:space="0" w:color="auto"/>
                                            <w:bottom w:val="none" w:sz="0" w:space="0" w:color="auto"/>
                                            <w:right w:val="none" w:sz="0" w:space="0" w:color="auto"/>
                                          </w:divBdr>
                                          <w:divsChild>
                                            <w:div w:id="934678633">
                                              <w:marLeft w:val="0"/>
                                              <w:marRight w:val="0"/>
                                              <w:marTop w:val="0"/>
                                              <w:marBottom w:val="0"/>
                                              <w:divBdr>
                                                <w:top w:val="none" w:sz="0" w:space="0" w:color="auto"/>
                                                <w:left w:val="none" w:sz="0" w:space="0" w:color="auto"/>
                                                <w:bottom w:val="none" w:sz="0" w:space="0" w:color="auto"/>
                                                <w:right w:val="none" w:sz="0" w:space="0" w:color="auto"/>
                                              </w:divBdr>
                                              <w:divsChild>
                                                <w:div w:id="926814728">
                                                  <w:marLeft w:val="0"/>
                                                  <w:marRight w:val="0"/>
                                                  <w:marTop w:val="0"/>
                                                  <w:marBottom w:val="0"/>
                                                  <w:divBdr>
                                                    <w:top w:val="none" w:sz="0" w:space="0" w:color="auto"/>
                                                    <w:left w:val="none" w:sz="0" w:space="0" w:color="auto"/>
                                                    <w:bottom w:val="none" w:sz="0" w:space="0" w:color="auto"/>
                                                    <w:right w:val="none" w:sz="0" w:space="0" w:color="auto"/>
                                                  </w:divBdr>
                                                  <w:divsChild>
                                                    <w:div w:id="1763916382">
                                                      <w:marLeft w:val="0"/>
                                                      <w:marRight w:val="0"/>
                                                      <w:marTop w:val="0"/>
                                                      <w:marBottom w:val="0"/>
                                                      <w:divBdr>
                                                        <w:top w:val="none" w:sz="0" w:space="0" w:color="auto"/>
                                                        <w:left w:val="none" w:sz="0" w:space="0" w:color="auto"/>
                                                        <w:bottom w:val="none" w:sz="0" w:space="0" w:color="auto"/>
                                                        <w:right w:val="none" w:sz="0" w:space="0" w:color="auto"/>
                                                      </w:divBdr>
                                                      <w:divsChild>
                                                        <w:div w:id="3126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253792">
          <w:marLeft w:val="0"/>
          <w:marRight w:val="0"/>
          <w:marTop w:val="0"/>
          <w:marBottom w:val="0"/>
          <w:divBdr>
            <w:top w:val="none" w:sz="0" w:space="0" w:color="auto"/>
            <w:left w:val="none" w:sz="0" w:space="0" w:color="auto"/>
            <w:bottom w:val="none" w:sz="0" w:space="0" w:color="auto"/>
            <w:right w:val="none" w:sz="0" w:space="0" w:color="auto"/>
          </w:divBdr>
          <w:divsChild>
            <w:div w:id="768432627">
              <w:marLeft w:val="0"/>
              <w:marRight w:val="0"/>
              <w:marTop w:val="0"/>
              <w:marBottom w:val="0"/>
              <w:divBdr>
                <w:top w:val="none" w:sz="0" w:space="0" w:color="auto"/>
                <w:left w:val="none" w:sz="0" w:space="0" w:color="auto"/>
                <w:bottom w:val="none" w:sz="0" w:space="0" w:color="auto"/>
                <w:right w:val="none" w:sz="0" w:space="0" w:color="auto"/>
              </w:divBdr>
              <w:divsChild>
                <w:div w:id="303778392">
                  <w:marLeft w:val="0"/>
                  <w:marRight w:val="0"/>
                  <w:marTop w:val="0"/>
                  <w:marBottom w:val="0"/>
                  <w:divBdr>
                    <w:top w:val="none" w:sz="0" w:space="0" w:color="auto"/>
                    <w:left w:val="none" w:sz="0" w:space="0" w:color="auto"/>
                    <w:bottom w:val="none" w:sz="0" w:space="0" w:color="auto"/>
                    <w:right w:val="none" w:sz="0" w:space="0" w:color="auto"/>
                  </w:divBdr>
                  <w:divsChild>
                    <w:div w:id="710232256">
                      <w:marLeft w:val="0"/>
                      <w:marRight w:val="0"/>
                      <w:marTop w:val="0"/>
                      <w:marBottom w:val="0"/>
                      <w:divBdr>
                        <w:top w:val="none" w:sz="0" w:space="0" w:color="auto"/>
                        <w:left w:val="none" w:sz="0" w:space="0" w:color="auto"/>
                        <w:bottom w:val="none" w:sz="0" w:space="0" w:color="auto"/>
                        <w:right w:val="none" w:sz="0" w:space="0" w:color="auto"/>
                      </w:divBdr>
                      <w:divsChild>
                        <w:div w:id="186455549">
                          <w:marLeft w:val="0"/>
                          <w:marRight w:val="0"/>
                          <w:marTop w:val="0"/>
                          <w:marBottom w:val="0"/>
                          <w:divBdr>
                            <w:top w:val="none" w:sz="0" w:space="0" w:color="auto"/>
                            <w:left w:val="none" w:sz="0" w:space="0" w:color="auto"/>
                            <w:bottom w:val="none" w:sz="0" w:space="0" w:color="auto"/>
                            <w:right w:val="none" w:sz="0" w:space="0" w:color="auto"/>
                          </w:divBdr>
                          <w:divsChild>
                            <w:div w:id="2040622458">
                              <w:marLeft w:val="0"/>
                              <w:marRight w:val="0"/>
                              <w:marTop w:val="0"/>
                              <w:marBottom w:val="0"/>
                              <w:divBdr>
                                <w:top w:val="none" w:sz="0" w:space="0" w:color="auto"/>
                                <w:left w:val="none" w:sz="0" w:space="0" w:color="auto"/>
                                <w:bottom w:val="none" w:sz="0" w:space="0" w:color="auto"/>
                                <w:right w:val="none" w:sz="0" w:space="0" w:color="auto"/>
                              </w:divBdr>
                              <w:divsChild>
                                <w:div w:id="1159350654">
                                  <w:marLeft w:val="0"/>
                                  <w:marRight w:val="0"/>
                                  <w:marTop w:val="0"/>
                                  <w:marBottom w:val="0"/>
                                  <w:divBdr>
                                    <w:top w:val="none" w:sz="0" w:space="0" w:color="auto"/>
                                    <w:left w:val="none" w:sz="0" w:space="0" w:color="auto"/>
                                    <w:bottom w:val="none" w:sz="0" w:space="0" w:color="auto"/>
                                    <w:right w:val="none" w:sz="0" w:space="0" w:color="auto"/>
                                  </w:divBdr>
                                  <w:divsChild>
                                    <w:div w:id="462624828">
                                      <w:marLeft w:val="0"/>
                                      <w:marRight w:val="0"/>
                                      <w:marTop w:val="0"/>
                                      <w:marBottom w:val="0"/>
                                      <w:divBdr>
                                        <w:top w:val="none" w:sz="0" w:space="0" w:color="auto"/>
                                        <w:left w:val="none" w:sz="0" w:space="0" w:color="auto"/>
                                        <w:bottom w:val="none" w:sz="0" w:space="0" w:color="auto"/>
                                        <w:right w:val="none" w:sz="0" w:space="0" w:color="auto"/>
                                      </w:divBdr>
                                      <w:divsChild>
                                        <w:div w:id="1323853985">
                                          <w:marLeft w:val="0"/>
                                          <w:marRight w:val="0"/>
                                          <w:marTop w:val="0"/>
                                          <w:marBottom w:val="0"/>
                                          <w:divBdr>
                                            <w:top w:val="none" w:sz="0" w:space="0" w:color="auto"/>
                                            <w:left w:val="none" w:sz="0" w:space="0" w:color="auto"/>
                                            <w:bottom w:val="none" w:sz="0" w:space="0" w:color="auto"/>
                                            <w:right w:val="none" w:sz="0" w:space="0" w:color="auto"/>
                                          </w:divBdr>
                                          <w:divsChild>
                                            <w:div w:id="306403002">
                                              <w:marLeft w:val="0"/>
                                              <w:marRight w:val="0"/>
                                              <w:marTop w:val="0"/>
                                              <w:marBottom w:val="0"/>
                                              <w:divBdr>
                                                <w:top w:val="none" w:sz="0" w:space="0" w:color="auto"/>
                                                <w:left w:val="none" w:sz="0" w:space="0" w:color="auto"/>
                                                <w:bottom w:val="none" w:sz="0" w:space="0" w:color="auto"/>
                                                <w:right w:val="none" w:sz="0" w:space="0" w:color="auto"/>
                                              </w:divBdr>
                                              <w:divsChild>
                                                <w:div w:id="1565675566">
                                                  <w:marLeft w:val="0"/>
                                                  <w:marRight w:val="0"/>
                                                  <w:marTop w:val="0"/>
                                                  <w:marBottom w:val="0"/>
                                                  <w:divBdr>
                                                    <w:top w:val="none" w:sz="0" w:space="0" w:color="auto"/>
                                                    <w:left w:val="none" w:sz="0" w:space="0" w:color="auto"/>
                                                    <w:bottom w:val="none" w:sz="0" w:space="0" w:color="auto"/>
                                                    <w:right w:val="none" w:sz="0" w:space="0" w:color="auto"/>
                                                  </w:divBdr>
                                                  <w:divsChild>
                                                    <w:div w:id="231475433">
                                                      <w:marLeft w:val="0"/>
                                                      <w:marRight w:val="0"/>
                                                      <w:marTop w:val="0"/>
                                                      <w:marBottom w:val="0"/>
                                                      <w:divBdr>
                                                        <w:top w:val="none" w:sz="0" w:space="0" w:color="auto"/>
                                                        <w:left w:val="none" w:sz="0" w:space="0" w:color="auto"/>
                                                        <w:bottom w:val="none" w:sz="0" w:space="0" w:color="auto"/>
                                                        <w:right w:val="none" w:sz="0" w:space="0" w:color="auto"/>
                                                      </w:divBdr>
                                                      <w:divsChild>
                                                        <w:div w:id="16905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49750">
          <w:marLeft w:val="0"/>
          <w:marRight w:val="0"/>
          <w:marTop w:val="0"/>
          <w:marBottom w:val="0"/>
          <w:divBdr>
            <w:top w:val="none" w:sz="0" w:space="0" w:color="auto"/>
            <w:left w:val="none" w:sz="0" w:space="0" w:color="auto"/>
            <w:bottom w:val="none" w:sz="0" w:space="0" w:color="auto"/>
            <w:right w:val="none" w:sz="0" w:space="0" w:color="auto"/>
          </w:divBdr>
          <w:divsChild>
            <w:div w:id="2005817472">
              <w:marLeft w:val="0"/>
              <w:marRight w:val="0"/>
              <w:marTop w:val="0"/>
              <w:marBottom w:val="0"/>
              <w:divBdr>
                <w:top w:val="none" w:sz="0" w:space="0" w:color="auto"/>
                <w:left w:val="none" w:sz="0" w:space="0" w:color="auto"/>
                <w:bottom w:val="none" w:sz="0" w:space="0" w:color="auto"/>
                <w:right w:val="none" w:sz="0" w:space="0" w:color="auto"/>
              </w:divBdr>
              <w:divsChild>
                <w:div w:id="1529444650">
                  <w:marLeft w:val="0"/>
                  <w:marRight w:val="0"/>
                  <w:marTop w:val="0"/>
                  <w:marBottom w:val="0"/>
                  <w:divBdr>
                    <w:top w:val="none" w:sz="0" w:space="0" w:color="auto"/>
                    <w:left w:val="none" w:sz="0" w:space="0" w:color="auto"/>
                    <w:bottom w:val="none" w:sz="0" w:space="0" w:color="auto"/>
                    <w:right w:val="none" w:sz="0" w:space="0" w:color="auto"/>
                  </w:divBdr>
                  <w:divsChild>
                    <w:div w:id="797727532">
                      <w:marLeft w:val="0"/>
                      <w:marRight w:val="0"/>
                      <w:marTop w:val="0"/>
                      <w:marBottom w:val="0"/>
                      <w:divBdr>
                        <w:top w:val="none" w:sz="0" w:space="0" w:color="auto"/>
                        <w:left w:val="none" w:sz="0" w:space="0" w:color="auto"/>
                        <w:bottom w:val="none" w:sz="0" w:space="0" w:color="auto"/>
                        <w:right w:val="none" w:sz="0" w:space="0" w:color="auto"/>
                      </w:divBdr>
                      <w:divsChild>
                        <w:div w:id="744834995">
                          <w:marLeft w:val="0"/>
                          <w:marRight w:val="0"/>
                          <w:marTop w:val="0"/>
                          <w:marBottom w:val="0"/>
                          <w:divBdr>
                            <w:top w:val="none" w:sz="0" w:space="0" w:color="auto"/>
                            <w:left w:val="none" w:sz="0" w:space="0" w:color="auto"/>
                            <w:bottom w:val="none" w:sz="0" w:space="0" w:color="auto"/>
                            <w:right w:val="none" w:sz="0" w:space="0" w:color="auto"/>
                          </w:divBdr>
                          <w:divsChild>
                            <w:div w:id="1319194444">
                              <w:marLeft w:val="0"/>
                              <w:marRight w:val="0"/>
                              <w:marTop w:val="0"/>
                              <w:marBottom w:val="0"/>
                              <w:divBdr>
                                <w:top w:val="none" w:sz="0" w:space="0" w:color="auto"/>
                                <w:left w:val="none" w:sz="0" w:space="0" w:color="auto"/>
                                <w:bottom w:val="none" w:sz="0" w:space="0" w:color="auto"/>
                                <w:right w:val="none" w:sz="0" w:space="0" w:color="auto"/>
                              </w:divBdr>
                              <w:divsChild>
                                <w:div w:id="1663193636">
                                  <w:marLeft w:val="0"/>
                                  <w:marRight w:val="0"/>
                                  <w:marTop w:val="0"/>
                                  <w:marBottom w:val="0"/>
                                  <w:divBdr>
                                    <w:top w:val="none" w:sz="0" w:space="0" w:color="auto"/>
                                    <w:left w:val="none" w:sz="0" w:space="0" w:color="auto"/>
                                    <w:bottom w:val="none" w:sz="0" w:space="0" w:color="auto"/>
                                    <w:right w:val="none" w:sz="0" w:space="0" w:color="auto"/>
                                  </w:divBdr>
                                  <w:divsChild>
                                    <w:div w:id="1686900076">
                                      <w:marLeft w:val="0"/>
                                      <w:marRight w:val="0"/>
                                      <w:marTop w:val="0"/>
                                      <w:marBottom w:val="0"/>
                                      <w:divBdr>
                                        <w:top w:val="none" w:sz="0" w:space="0" w:color="auto"/>
                                        <w:left w:val="none" w:sz="0" w:space="0" w:color="auto"/>
                                        <w:bottom w:val="none" w:sz="0" w:space="0" w:color="auto"/>
                                        <w:right w:val="none" w:sz="0" w:space="0" w:color="auto"/>
                                      </w:divBdr>
                                      <w:divsChild>
                                        <w:div w:id="1893494734">
                                          <w:marLeft w:val="0"/>
                                          <w:marRight w:val="0"/>
                                          <w:marTop w:val="0"/>
                                          <w:marBottom w:val="0"/>
                                          <w:divBdr>
                                            <w:top w:val="none" w:sz="0" w:space="0" w:color="auto"/>
                                            <w:left w:val="none" w:sz="0" w:space="0" w:color="auto"/>
                                            <w:bottom w:val="none" w:sz="0" w:space="0" w:color="auto"/>
                                            <w:right w:val="none" w:sz="0" w:space="0" w:color="auto"/>
                                          </w:divBdr>
                                          <w:divsChild>
                                            <w:div w:id="155197348">
                                              <w:marLeft w:val="0"/>
                                              <w:marRight w:val="0"/>
                                              <w:marTop w:val="0"/>
                                              <w:marBottom w:val="0"/>
                                              <w:divBdr>
                                                <w:top w:val="none" w:sz="0" w:space="0" w:color="auto"/>
                                                <w:left w:val="none" w:sz="0" w:space="0" w:color="auto"/>
                                                <w:bottom w:val="none" w:sz="0" w:space="0" w:color="auto"/>
                                                <w:right w:val="none" w:sz="0" w:space="0" w:color="auto"/>
                                              </w:divBdr>
                                              <w:divsChild>
                                                <w:div w:id="1148592077">
                                                  <w:marLeft w:val="0"/>
                                                  <w:marRight w:val="0"/>
                                                  <w:marTop w:val="0"/>
                                                  <w:marBottom w:val="0"/>
                                                  <w:divBdr>
                                                    <w:top w:val="none" w:sz="0" w:space="0" w:color="auto"/>
                                                    <w:left w:val="none" w:sz="0" w:space="0" w:color="auto"/>
                                                    <w:bottom w:val="none" w:sz="0" w:space="0" w:color="auto"/>
                                                    <w:right w:val="none" w:sz="0" w:space="0" w:color="auto"/>
                                                  </w:divBdr>
                                                  <w:divsChild>
                                                    <w:div w:id="1974552679">
                                                      <w:marLeft w:val="0"/>
                                                      <w:marRight w:val="0"/>
                                                      <w:marTop w:val="0"/>
                                                      <w:marBottom w:val="0"/>
                                                      <w:divBdr>
                                                        <w:top w:val="none" w:sz="0" w:space="0" w:color="auto"/>
                                                        <w:left w:val="none" w:sz="0" w:space="0" w:color="auto"/>
                                                        <w:bottom w:val="none" w:sz="0" w:space="0" w:color="auto"/>
                                                        <w:right w:val="none" w:sz="0" w:space="0" w:color="auto"/>
                                                      </w:divBdr>
                                                      <w:divsChild>
                                                        <w:div w:id="15569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09111">
          <w:marLeft w:val="0"/>
          <w:marRight w:val="0"/>
          <w:marTop w:val="0"/>
          <w:marBottom w:val="0"/>
          <w:divBdr>
            <w:top w:val="none" w:sz="0" w:space="0" w:color="auto"/>
            <w:left w:val="none" w:sz="0" w:space="0" w:color="auto"/>
            <w:bottom w:val="none" w:sz="0" w:space="0" w:color="auto"/>
            <w:right w:val="none" w:sz="0" w:space="0" w:color="auto"/>
          </w:divBdr>
          <w:divsChild>
            <w:div w:id="917180216">
              <w:marLeft w:val="0"/>
              <w:marRight w:val="0"/>
              <w:marTop w:val="0"/>
              <w:marBottom w:val="0"/>
              <w:divBdr>
                <w:top w:val="none" w:sz="0" w:space="0" w:color="auto"/>
                <w:left w:val="none" w:sz="0" w:space="0" w:color="auto"/>
                <w:bottom w:val="none" w:sz="0" w:space="0" w:color="auto"/>
                <w:right w:val="none" w:sz="0" w:space="0" w:color="auto"/>
              </w:divBdr>
              <w:divsChild>
                <w:div w:id="709575282">
                  <w:marLeft w:val="0"/>
                  <w:marRight w:val="0"/>
                  <w:marTop w:val="0"/>
                  <w:marBottom w:val="0"/>
                  <w:divBdr>
                    <w:top w:val="none" w:sz="0" w:space="0" w:color="auto"/>
                    <w:left w:val="none" w:sz="0" w:space="0" w:color="auto"/>
                    <w:bottom w:val="none" w:sz="0" w:space="0" w:color="auto"/>
                    <w:right w:val="none" w:sz="0" w:space="0" w:color="auto"/>
                  </w:divBdr>
                  <w:divsChild>
                    <w:div w:id="1219707353">
                      <w:marLeft w:val="0"/>
                      <w:marRight w:val="0"/>
                      <w:marTop w:val="0"/>
                      <w:marBottom w:val="0"/>
                      <w:divBdr>
                        <w:top w:val="none" w:sz="0" w:space="0" w:color="auto"/>
                        <w:left w:val="none" w:sz="0" w:space="0" w:color="auto"/>
                        <w:bottom w:val="none" w:sz="0" w:space="0" w:color="auto"/>
                        <w:right w:val="none" w:sz="0" w:space="0" w:color="auto"/>
                      </w:divBdr>
                      <w:divsChild>
                        <w:div w:id="1292395726">
                          <w:marLeft w:val="0"/>
                          <w:marRight w:val="0"/>
                          <w:marTop w:val="0"/>
                          <w:marBottom w:val="0"/>
                          <w:divBdr>
                            <w:top w:val="none" w:sz="0" w:space="0" w:color="auto"/>
                            <w:left w:val="none" w:sz="0" w:space="0" w:color="auto"/>
                            <w:bottom w:val="none" w:sz="0" w:space="0" w:color="auto"/>
                            <w:right w:val="none" w:sz="0" w:space="0" w:color="auto"/>
                          </w:divBdr>
                          <w:divsChild>
                            <w:div w:id="848638418">
                              <w:marLeft w:val="0"/>
                              <w:marRight w:val="0"/>
                              <w:marTop w:val="0"/>
                              <w:marBottom w:val="0"/>
                              <w:divBdr>
                                <w:top w:val="none" w:sz="0" w:space="0" w:color="auto"/>
                                <w:left w:val="none" w:sz="0" w:space="0" w:color="auto"/>
                                <w:bottom w:val="none" w:sz="0" w:space="0" w:color="auto"/>
                                <w:right w:val="none" w:sz="0" w:space="0" w:color="auto"/>
                              </w:divBdr>
                              <w:divsChild>
                                <w:div w:id="1380787007">
                                  <w:marLeft w:val="0"/>
                                  <w:marRight w:val="0"/>
                                  <w:marTop w:val="0"/>
                                  <w:marBottom w:val="0"/>
                                  <w:divBdr>
                                    <w:top w:val="none" w:sz="0" w:space="0" w:color="auto"/>
                                    <w:left w:val="none" w:sz="0" w:space="0" w:color="auto"/>
                                    <w:bottom w:val="none" w:sz="0" w:space="0" w:color="auto"/>
                                    <w:right w:val="none" w:sz="0" w:space="0" w:color="auto"/>
                                  </w:divBdr>
                                  <w:divsChild>
                                    <w:div w:id="1795832298">
                                      <w:marLeft w:val="0"/>
                                      <w:marRight w:val="0"/>
                                      <w:marTop w:val="0"/>
                                      <w:marBottom w:val="0"/>
                                      <w:divBdr>
                                        <w:top w:val="none" w:sz="0" w:space="0" w:color="auto"/>
                                        <w:left w:val="none" w:sz="0" w:space="0" w:color="auto"/>
                                        <w:bottom w:val="none" w:sz="0" w:space="0" w:color="auto"/>
                                        <w:right w:val="none" w:sz="0" w:space="0" w:color="auto"/>
                                      </w:divBdr>
                                      <w:divsChild>
                                        <w:div w:id="2044355654">
                                          <w:marLeft w:val="0"/>
                                          <w:marRight w:val="0"/>
                                          <w:marTop w:val="0"/>
                                          <w:marBottom w:val="0"/>
                                          <w:divBdr>
                                            <w:top w:val="none" w:sz="0" w:space="0" w:color="auto"/>
                                            <w:left w:val="none" w:sz="0" w:space="0" w:color="auto"/>
                                            <w:bottom w:val="none" w:sz="0" w:space="0" w:color="auto"/>
                                            <w:right w:val="none" w:sz="0" w:space="0" w:color="auto"/>
                                          </w:divBdr>
                                          <w:divsChild>
                                            <w:div w:id="2067294592">
                                              <w:marLeft w:val="0"/>
                                              <w:marRight w:val="0"/>
                                              <w:marTop w:val="0"/>
                                              <w:marBottom w:val="0"/>
                                              <w:divBdr>
                                                <w:top w:val="none" w:sz="0" w:space="0" w:color="auto"/>
                                                <w:left w:val="none" w:sz="0" w:space="0" w:color="auto"/>
                                                <w:bottom w:val="none" w:sz="0" w:space="0" w:color="auto"/>
                                                <w:right w:val="none" w:sz="0" w:space="0" w:color="auto"/>
                                              </w:divBdr>
                                              <w:divsChild>
                                                <w:div w:id="1190490316">
                                                  <w:marLeft w:val="0"/>
                                                  <w:marRight w:val="0"/>
                                                  <w:marTop w:val="0"/>
                                                  <w:marBottom w:val="0"/>
                                                  <w:divBdr>
                                                    <w:top w:val="none" w:sz="0" w:space="0" w:color="auto"/>
                                                    <w:left w:val="none" w:sz="0" w:space="0" w:color="auto"/>
                                                    <w:bottom w:val="none" w:sz="0" w:space="0" w:color="auto"/>
                                                    <w:right w:val="none" w:sz="0" w:space="0" w:color="auto"/>
                                                  </w:divBdr>
                                                  <w:divsChild>
                                                    <w:div w:id="1128623123">
                                                      <w:marLeft w:val="0"/>
                                                      <w:marRight w:val="0"/>
                                                      <w:marTop w:val="0"/>
                                                      <w:marBottom w:val="0"/>
                                                      <w:divBdr>
                                                        <w:top w:val="none" w:sz="0" w:space="0" w:color="auto"/>
                                                        <w:left w:val="none" w:sz="0" w:space="0" w:color="auto"/>
                                                        <w:bottom w:val="none" w:sz="0" w:space="0" w:color="auto"/>
                                                        <w:right w:val="none" w:sz="0" w:space="0" w:color="auto"/>
                                                      </w:divBdr>
                                                      <w:divsChild>
                                                        <w:div w:id="6147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5132">
          <w:marLeft w:val="0"/>
          <w:marRight w:val="0"/>
          <w:marTop w:val="0"/>
          <w:marBottom w:val="0"/>
          <w:divBdr>
            <w:top w:val="none" w:sz="0" w:space="0" w:color="auto"/>
            <w:left w:val="none" w:sz="0" w:space="0" w:color="auto"/>
            <w:bottom w:val="none" w:sz="0" w:space="0" w:color="auto"/>
            <w:right w:val="none" w:sz="0" w:space="0" w:color="auto"/>
          </w:divBdr>
          <w:divsChild>
            <w:div w:id="1961915943">
              <w:marLeft w:val="0"/>
              <w:marRight w:val="0"/>
              <w:marTop w:val="0"/>
              <w:marBottom w:val="0"/>
              <w:divBdr>
                <w:top w:val="none" w:sz="0" w:space="0" w:color="auto"/>
                <w:left w:val="none" w:sz="0" w:space="0" w:color="auto"/>
                <w:bottom w:val="none" w:sz="0" w:space="0" w:color="auto"/>
                <w:right w:val="none" w:sz="0" w:space="0" w:color="auto"/>
              </w:divBdr>
              <w:divsChild>
                <w:div w:id="1077821601">
                  <w:marLeft w:val="0"/>
                  <w:marRight w:val="0"/>
                  <w:marTop w:val="0"/>
                  <w:marBottom w:val="0"/>
                  <w:divBdr>
                    <w:top w:val="none" w:sz="0" w:space="0" w:color="auto"/>
                    <w:left w:val="none" w:sz="0" w:space="0" w:color="auto"/>
                    <w:bottom w:val="none" w:sz="0" w:space="0" w:color="auto"/>
                    <w:right w:val="none" w:sz="0" w:space="0" w:color="auto"/>
                  </w:divBdr>
                  <w:divsChild>
                    <w:div w:id="500655940">
                      <w:marLeft w:val="0"/>
                      <w:marRight w:val="0"/>
                      <w:marTop w:val="0"/>
                      <w:marBottom w:val="0"/>
                      <w:divBdr>
                        <w:top w:val="none" w:sz="0" w:space="0" w:color="auto"/>
                        <w:left w:val="none" w:sz="0" w:space="0" w:color="auto"/>
                        <w:bottom w:val="none" w:sz="0" w:space="0" w:color="auto"/>
                        <w:right w:val="none" w:sz="0" w:space="0" w:color="auto"/>
                      </w:divBdr>
                      <w:divsChild>
                        <w:div w:id="383145660">
                          <w:marLeft w:val="0"/>
                          <w:marRight w:val="0"/>
                          <w:marTop w:val="0"/>
                          <w:marBottom w:val="0"/>
                          <w:divBdr>
                            <w:top w:val="none" w:sz="0" w:space="0" w:color="auto"/>
                            <w:left w:val="none" w:sz="0" w:space="0" w:color="auto"/>
                            <w:bottom w:val="none" w:sz="0" w:space="0" w:color="auto"/>
                            <w:right w:val="none" w:sz="0" w:space="0" w:color="auto"/>
                          </w:divBdr>
                          <w:divsChild>
                            <w:div w:id="1469977058">
                              <w:marLeft w:val="0"/>
                              <w:marRight w:val="0"/>
                              <w:marTop w:val="0"/>
                              <w:marBottom w:val="0"/>
                              <w:divBdr>
                                <w:top w:val="none" w:sz="0" w:space="0" w:color="auto"/>
                                <w:left w:val="none" w:sz="0" w:space="0" w:color="auto"/>
                                <w:bottom w:val="none" w:sz="0" w:space="0" w:color="auto"/>
                                <w:right w:val="none" w:sz="0" w:space="0" w:color="auto"/>
                              </w:divBdr>
                              <w:divsChild>
                                <w:div w:id="577205292">
                                  <w:marLeft w:val="0"/>
                                  <w:marRight w:val="0"/>
                                  <w:marTop w:val="0"/>
                                  <w:marBottom w:val="0"/>
                                  <w:divBdr>
                                    <w:top w:val="none" w:sz="0" w:space="0" w:color="auto"/>
                                    <w:left w:val="none" w:sz="0" w:space="0" w:color="auto"/>
                                    <w:bottom w:val="none" w:sz="0" w:space="0" w:color="auto"/>
                                    <w:right w:val="none" w:sz="0" w:space="0" w:color="auto"/>
                                  </w:divBdr>
                                  <w:divsChild>
                                    <w:div w:id="287324225">
                                      <w:marLeft w:val="0"/>
                                      <w:marRight w:val="0"/>
                                      <w:marTop w:val="0"/>
                                      <w:marBottom w:val="0"/>
                                      <w:divBdr>
                                        <w:top w:val="none" w:sz="0" w:space="0" w:color="auto"/>
                                        <w:left w:val="none" w:sz="0" w:space="0" w:color="auto"/>
                                        <w:bottom w:val="none" w:sz="0" w:space="0" w:color="auto"/>
                                        <w:right w:val="none" w:sz="0" w:space="0" w:color="auto"/>
                                      </w:divBdr>
                                      <w:divsChild>
                                        <w:div w:id="1881354370">
                                          <w:marLeft w:val="0"/>
                                          <w:marRight w:val="0"/>
                                          <w:marTop w:val="0"/>
                                          <w:marBottom w:val="0"/>
                                          <w:divBdr>
                                            <w:top w:val="none" w:sz="0" w:space="0" w:color="auto"/>
                                            <w:left w:val="none" w:sz="0" w:space="0" w:color="auto"/>
                                            <w:bottom w:val="none" w:sz="0" w:space="0" w:color="auto"/>
                                            <w:right w:val="none" w:sz="0" w:space="0" w:color="auto"/>
                                          </w:divBdr>
                                          <w:divsChild>
                                            <w:div w:id="1057162386">
                                              <w:marLeft w:val="0"/>
                                              <w:marRight w:val="0"/>
                                              <w:marTop w:val="0"/>
                                              <w:marBottom w:val="0"/>
                                              <w:divBdr>
                                                <w:top w:val="none" w:sz="0" w:space="0" w:color="auto"/>
                                                <w:left w:val="none" w:sz="0" w:space="0" w:color="auto"/>
                                                <w:bottom w:val="none" w:sz="0" w:space="0" w:color="auto"/>
                                                <w:right w:val="none" w:sz="0" w:space="0" w:color="auto"/>
                                              </w:divBdr>
                                              <w:divsChild>
                                                <w:div w:id="129540268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3095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416563">
          <w:marLeft w:val="0"/>
          <w:marRight w:val="0"/>
          <w:marTop w:val="0"/>
          <w:marBottom w:val="0"/>
          <w:divBdr>
            <w:top w:val="none" w:sz="0" w:space="0" w:color="auto"/>
            <w:left w:val="none" w:sz="0" w:space="0" w:color="auto"/>
            <w:bottom w:val="none" w:sz="0" w:space="0" w:color="auto"/>
            <w:right w:val="none" w:sz="0" w:space="0" w:color="auto"/>
          </w:divBdr>
          <w:divsChild>
            <w:div w:id="1053040538">
              <w:marLeft w:val="0"/>
              <w:marRight w:val="0"/>
              <w:marTop w:val="0"/>
              <w:marBottom w:val="0"/>
              <w:divBdr>
                <w:top w:val="none" w:sz="0" w:space="0" w:color="auto"/>
                <w:left w:val="none" w:sz="0" w:space="0" w:color="auto"/>
                <w:bottom w:val="none" w:sz="0" w:space="0" w:color="auto"/>
                <w:right w:val="none" w:sz="0" w:space="0" w:color="auto"/>
              </w:divBdr>
              <w:divsChild>
                <w:div w:id="1356348725">
                  <w:marLeft w:val="0"/>
                  <w:marRight w:val="0"/>
                  <w:marTop w:val="0"/>
                  <w:marBottom w:val="0"/>
                  <w:divBdr>
                    <w:top w:val="none" w:sz="0" w:space="0" w:color="auto"/>
                    <w:left w:val="none" w:sz="0" w:space="0" w:color="auto"/>
                    <w:bottom w:val="none" w:sz="0" w:space="0" w:color="auto"/>
                    <w:right w:val="none" w:sz="0" w:space="0" w:color="auto"/>
                  </w:divBdr>
                  <w:divsChild>
                    <w:div w:id="2016571045">
                      <w:marLeft w:val="0"/>
                      <w:marRight w:val="0"/>
                      <w:marTop w:val="0"/>
                      <w:marBottom w:val="0"/>
                      <w:divBdr>
                        <w:top w:val="none" w:sz="0" w:space="0" w:color="auto"/>
                        <w:left w:val="none" w:sz="0" w:space="0" w:color="auto"/>
                        <w:bottom w:val="none" w:sz="0" w:space="0" w:color="auto"/>
                        <w:right w:val="none" w:sz="0" w:space="0" w:color="auto"/>
                      </w:divBdr>
                      <w:divsChild>
                        <w:div w:id="1204977399">
                          <w:marLeft w:val="0"/>
                          <w:marRight w:val="0"/>
                          <w:marTop w:val="0"/>
                          <w:marBottom w:val="0"/>
                          <w:divBdr>
                            <w:top w:val="none" w:sz="0" w:space="0" w:color="auto"/>
                            <w:left w:val="none" w:sz="0" w:space="0" w:color="auto"/>
                            <w:bottom w:val="none" w:sz="0" w:space="0" w:color="auto"/>
                            <w:right w:val="none" w:sz="0" w:space="0" w:color="auto"/>
                          </w:divBdr>
                          <w:divsChild>
                            <w:div w:id="1791705791">
                              <w:marLeft w:val="0"/>
                              <w:marRight w:val="0"/>
                              <w:marTop w:val="0"/>
                              <w:marBottom w:val="0"/>
                              <w:divBdr>
                                <w:top w:val="none" w:sz="0" w:space="0" w:color="auto"/>
                                <w:left w:val="none" w:sz="0" w:space="0" w:color="auto"/>
                                <w:bottom w:val="none" w:sz="0" w:space="0" w:color="auto"/>
                                <w:right w:val="none" w:sz="0" w:space="0" w:color="auto"/>
                              </w:divBdr>
                              <w:divsChild>
                                <w:div w:id="845363517">
                                  <w:marLeft w:val="0"/>
                                  <w:marRight w:val="0"/>
                                  <w:marTop w:val="0"/>
                                  <w:marBottom w:val="0"/>
                                  <w:divBdr>
                                    <w:top w:val="none" w:sz="0" w:space="0" w:color="auto"/>
                                    <w:left w:val="none" w:sz="0" w:space="0" w:color="auto"/>
                                    <w:bottom w:val="none" w:sz="0" w:space="0" w:color="auto"/>
                                    <w:right w:val="none" w:sz="0" w:space="0" w:color="auto"/>
                                  </w:divBdr>
                                  <w:divsChild>
                                    <w:div w:id="33891061">
                                      <w:marLeft w:val="0"/>
                                      <w:marRight w:val="0"/>
                                      <w:marTop w:val="0"/>
                                      <w:marBottom w:val="0"/>
                                      <w:divBdr>
                                        <w:top w:val="none" w:sz="0" w:space="0" w:color="auto"/>
                                        <w:left w:val="none" w:sz="0" w:space="0" w:color="auto"/>
                                        <w:bottom w:val="none" w:sz="0" w:space="0" w:color="auto"/>
                                        <w:right w:val="none" w:sz="0" w:space="0" w:color="auto"/>
                                      </w:divBdr>
                                      <w:divsChild>
                                        <w:div w:id="977804126">
                                          <w:marLeft w:val="0"/>
                                          <w:marRight w:val="0"/>
                                          <w:marTop w:val="0"/>
                                          <w:marBottom w:val="0"/>
                                          <w:divBdr>
                                            <w:top w:val="none" w:sz="0" w:space="0" w:color="auto"/>
                                            <w:left w:val="none" w:sz="0" w:space="0" w:color="auto"/>
                                            <w:bottom w:val="none" w:sz="0" w:space="0" w:color="auto"/>
                                            <w:right w:val="none" w:sz="0" w:space="0" w:color="auto"/>
                                          </w:divBdr>
                                          <w:divsChild>
                                            <w:div w:id="1071661345">
                                              <w:marLeft w:val="0"/>
                                              <w:marRight w:val="0"/>
                                              <w:marTop w:val="0"/>
                                              <w:marBottom w:val="0"/>
                                              <w:divBdr>
                                                <w:top w:val="none" w:sz="0" w:space="0" w:color="auto"/>
                                                <w:left w:val="none" w:sz="0" w:space="0" w:color="auto"/>
                                                <w:bottom w:val="none" w:sz="0" w:space="0" w:color="auto"/>
                                                <w:right w:val="none" w:sz="0" w:space="0" w:color="auto"/>
                                              </w:divBdr>
                                              <w:divsChild>
                                                <w:div w:id="2099863333">
                                                  <w:marLeft w:val="0"/>
                                                  <w:marRight w:val="0"/>
                                                  <w:marTop w:val="0"/>
                                                  <w:marBottom w:val="0"/>
                                                  <w:divBdr>
                                                    <w:top w:val="none" w:sz="0" w:space="0" w:color="auto"/>
                                                    <w:left w:val="none" w:sz="0" w:space="0" w:color="auto"/>
                                                    <w:bottom w:val="none" w:sz="0" w:space="0" w:color="auto"/>
                                                    <w:right w:val="none" w:sz="0" w:space="0" w:color="auto"/>
                                                  </w:divBdr>
                                                  <w:divsChild>
                                                    <w:div w:id="1757171581">
                                                      <w:marLeft w:val="0"/>
                                                      <w:marRight w:val="0"/>
                                                      <w:marTop w:val="0"/>
                                                      <w:marBottom w:val="0"/>
                                                      <w:divBdr>
                                                        <w:top w:val="none" w:sz="0" w:space="0" w:color="auto"/>
                                                        <w:left w:val="none" w:sz="0" w:space="0" w:color="auto"/>
                                                        <w:bottom w:val="none" w:sz="0" w:space="0" w:color="auto"/>
                                                        <w:right w:val="none" w:sz="0" w:space="0" w:color="auto"/>
                                                      </w:divBdr>
                                                      <w:divsChild>
                                                        <w:div w:id="8006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286530">
          <w:marLeft w:val="0"/>
          <w:marRight w:val="0"/>
          <w:marTop w:val="0"/>
          <w:marBottom w:val="0"/>
          <w:divBdr>
            <w:top w:val="none" w:sz="0" w:space="0" w:color="auto"/>
            <w:left w:val="none" w:sz="0" w:space="0" w:color="auto"/>
            <w:bottom w:val="none" w:sz="0" w:space="0" w:color="auto"/>
            <w:right w:val="none" w:sz="0" w:space="0" w:color="auto"/>
          </w:divBdr>
          <w:divsChild>
            <w:div w:id="2146652675">
              <w:marLeft w:val="0"/>
              <w:marRight w:val="0"/>
              <w:marTop w:val="0"/>
              <w:marBottom w:val="0"/>
              <w:divBdr>
                <w:top w:val="none" w:sz="0" w:space="0" w:color="auto"/>
                <w:left w:val="none" w:sz="0" w:space="0" w:color="auto"/>
                <w:bottom w:val="none" w:sz="0" w:space="0" w:color="auto"/>
                <w:right w:val="none" w:sz="0" w:space="0" w:color="auto"/>
              </w:divBdr>
              <w:divsChild>
                <w:div w:id="818809293">
                  <w:marLeft w:val="0"/>
                  <w:marRight w:val="0"/>
                  <w:marTop w:val="0"/>
                  <w:marBottom w:val="0"/>
                  <w:divBdr>
                    <w:top w:val="none" w:sz="0" w:space="0" w:color="auto"/>
                    <w:left w:val="none" w:sz="0" w:space="0" w:color="auto"/>
                    <w:bottom w:val="none" w:sz="0" w:space="0" w:color="auto"/>
                    <w:right w:val="none" w:sz="0" w:space="0" w:color="auto"/>
                  </w:divBdr>
                  <w:divsChild>
                    <w:div w:id="1426026318">
                      <w:marLeft w:val="0"/>
                      <w:marRight w:val="0"/>
                      <w:marTop w:val="0"/>
                      <w:marBottom w:val="0"/>
                      <w:divBdr>
                        <w:top w:val="none" w:sz="0" w:space="0" w:color="auto"/>
                        <w:left w:val="none" w:sz="0" w:space="0" w:color="auto"/>
                        <w:bottom w:val="none" w:sz="0" w:space="0" w:color="auto"/>
                        <w:right w:val="none" w:sz="0" w:space="0" w:color="auto"/>
                      </w:divBdr>
                      <w:divsChild>
                        <w:div w:id="2022706890">
                          <w:marLeft w:val="0"/>
                          <w:marRight w:val="0"/>
                          <w:marTop w:val="0"/>
                          <w:marBottom w:val="0"/>
                          <w:divBdr>
                            <w:top w:val="none" w:sz="0" w:space="0" w:color="auto"/>
                            <w:left w:val="none" w:sz="0" w:space="0" w:color="auto"/>
                            <w:bottom w:val="none" w:sz="0" w:space="0" w:color="auto"/>
                            <w:right w:val="none" w:sz="0" w:space="0" w:color="auto"/>
                          </w:divBdr>
                          <w:divsChild>
                            <w:div w:id="1294945639">
                              <w:marLeft w:val="0"/>
                              <w:marRight w:val="0"/>
                              <w:marTop w:val="0"/>
                              <w:marBottom w:val="0"/>
                              <w:divBdr>
                                <w:top w:val="none" w:sz="0" w:space="0" w:color="auto"/>
                                <w:left w:val="none" w:sz="0" w:space="0" w:color="auto"/>
                                <w:bottom w:val="none" w:sz="0" w:space="0" w:color="auto"/>
                                <w:right w:val="none" w:sz="0" w:space="0" w:color="auto"/>
                              </w:divBdr>
                              <w:divsChild>
                                <w:div w:id="262227321">
                                  <w:marLeft w:val="0"/>
                                  <w:marRight w:val="0"/>
                                  <w:marTop w:val="0"/>
                                  <w:marBottom w:val="0"/>
                                  <w:divBdr>
                                    <w:top w:val="none" w:sz="0" w:space="0" w:color="auto"/>
                                    <w:left w:val="none" w:sz="0" w:space="0" w:color="auto"/>
                                    <w:bottom w:val="none" w:sz="0" w:space="0" w:color="auto"/>
                                    <w:right w:val="none" w:sz="0" w:space="0" w:color="auto"/>
                                  </w:divBdr>
                                  <w:divsChild>
                                    <w:div w:id="1447503481">
                                      <w:marLeft w:val="0"/>
                                      <w:marRight w:val="0"/>
                                      <w:marTop w:val="0"/>
                                      <w:marBottom w:val="0"/>
                                      <w:divBdr>
                                        <w:top w:val="none" w:sz="0" w:space="0" w:color="auto"/>
                                        <w:left w:val="none" w:sz="0" w:space="0" w:color="auto"/>
                                        <w:bottom w:val="none" w:sz="0" w:space="0" w:color="auto"/>
                                        <w:right w:val="none" w:sz="0" w:space="0" w:color="auto"/>
                                      </w:divBdr>
                                      <w:divsChild>
                                        <w:div w:id="503595211">
                                          <w:marLeft w:val="0"/>
                                          <w:marRight w:val="0"/>
                                          <w:marTop w:val="0"/>
                                          <w:marBottom w:val="0"/>
                                          <w:divBdr>
                                            <w:top w:val="none" w:sz="0" w:space="0" w:color="auto"/>
                                            <w:left w:val="none" w:sz="0" w:space="0" w:color="auto"/>
                                            <w:bottom w:val="none" w:sz="0" w:space="0" w:color="auto"/>
                                            <w:right w:val="none" w:sz="0" w:space="0" w:color="auto"/>
                                          </w:divBdr>
                                          <w:divsChild>
                                            <w:div w:id="415829874">
                                              <w:marLeft w:val="0"/>
                                              <w:marRight w:val="0"/>
                                              <w:marTop w:val="0"/>
                                              <w:marBottom w:val="0"/>
                                              <w:divBdr>
                                                <w:top w:val="none" w:sz="0" w:space="0" w:color="auto"/>
                                                <w:left w:val="none" w:sz="0" w:space="0" w:color="auto"/>
                                                <w:bottom w:val="none" w:sz="0" w:space="0" w:color="auto"/>
                                                <w:right w:val="none" w:sz="0" w:space="0" w:color="auto"/>
                                              </w:divBdr>
                                              <w:divsChild>
                                                <w:div w:id="645746914">
                                                  <w:marLeft w:val="0"/>
                                                  <w:marRight w:val="0"/>
                                                  <w:marTop w:val="0"/>
                                                  <w:marBottom w:val="0"/>
                                                  <w:divBdr>
                                                    <w:top w:val="none" w:sz="0" w:space="0" w:color="auto"/>
                                                    <w:left w:val="none" w:sz="0" w:space="0" w:color="auto"/>
                                                    <w:bottom w:val="none" w:sz="0" w:space="0" w:color="auto"/>
                                                    <w:right w:val="none" w:sz="0" w:space="0" w:color="auto"/>
                                                  </w:divBdr>
                                                  <w:divsChild>
                                                    <w:div w:id="357318344">
                                                      <w:marLeft w:val="0"/>
                                                      <w:marRight w:val="0"/>
                                                      <w:marTop w:val="0"/>
                                                      <w:marBottom w:val="0"/>
                                                      <w:divBdr>
                                                        <w:top w:val="none" w:sz="0" w:space="0" w:color="auto"/>
                                                        <w:left w:val="none" w:sz="0" w:space="0" w:color="auto"/>
                                                        <w:bottom w:val="none" w:sz="0" w:space="0" w:color="auto"/>
                                                        <w:right w:val="none" w:sz="0" w:space="0" w:color="auto"/>
                                                      </w:divBdr>
                                                      <w:divsChild>
                                                        <w:div w:id="12266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86333">
          <w:marLeft w:val="0"/>
          <w:marRight w:val="0"/>
          <w:marTop w:val="0"/>
          <w:marBottom w:val="0"/>
          <w:divBdr>
            <w:top w:val="none" w:sz="0" w:space="0" w:color="auto"/>
            <w:left w:val="none" w:sz="0" w:space="0" w:color="auto"/>
            <w:bottom w:val="none" w:sz="0" w:space="0" w:color="auto"/>
            <w:right w:val="none" w:sz="0" w:space="0" w:color="auto"/>
          </w:divBdr>
          <w:divsChild>
            <w:div w:id="1950121472">
              <w:marLeft w:val="0"/>
              <w:marRight w:val="0"/>
              <w:marTop w:val="0"/>
              <w:marBottom w:val="0"/>
              <w:divBdr>
                <w:top w:val="none" w:sz="0" w:space="0" w:color="auto"/>
                <w:left w:val="none" w:sz="0" w:space="0" w:color="auto"/>
                <w:bottom w:val="none" w:sz="0" w:space="0" w:color="auto"/>
                <w:right w:val="none" w:sz="0" w:space="0" w:color="auto"/>
              </w:divBdr>
              <w:divsChild>
                <w:div w:id="1932082593">
                  <w:marLeft w:val="0"/>
                  <w:marRight w:val="0"/>
                  <w:marTop w:val="0"/>
                  <w:marBottom w:val="0"/>
                  <w:divBdr>
                    <w:top w:val="none" w:sz="0" w:space="0" w:color="auto"/>
                    <w:left w:val="none" w:sz="0" w:space="0" w:color="auto"/>
                    <w:bottom w:val="none" w:sz="0" w:space="0" w:color="auto"/>
                    <w:right w:val="none" w:sz="0" w:space="0" w:color="auto"/>
                  </w:divBdr>
                  <w:divsChild>
                    <w:div w:id="1846705878">
                      <w:marLeft w:val="0"/>
                      <w:marRight w:val="0"/>
                      <w:marTop w:val="0"/>
                      <w:marBottom w:val="0"/>
                      <w:divBdr>
                        <w:top w:val="none" w:sz="0" w:space="0" w:color="auto"/>
                        <w:left w:val="none" w:sz="0" w:space="0" w:color="auto"/>
                        <w:bottom w:val="none" w:sz="0" w:space="0" w:color="auto"/>
                        <w:right w:val="none" w:sz="0" w:space="0" w:color="auto"/>
                      </w:divBdr>
                      <w:divsChild>
                        <w:div w:id="200899015">
                          <w:marLeft w:val="0"/>
                          <w:marRight w:val="0"/>
                          <w:marTop w:val="0"/>
                          <w:marBottom w:val="0"/>
                          <w:divBdr>
                            <w:top w:val="none" w:sz="0" w:space="0" w:color="auto"/>
                            <w:left w:val="none" w:sz="0" w:space="0" w:color="auto"/>
                            <w:bottom w:val="none" w:sz="0" w:space="0" w:color="auto"/>
                            <w:right w:val="none" w:sz="0" w:space="0" w:color="auto"/>
                          </w:divBdr>
                          <w:divsChild>
                            <w:div w:id="172841804">
                              <w:marLeft w:val="0"/>
                              <w:marRight w:val="0"/>
                              <w:marTop w:val="0"/>
                              <w:marBottom w:val="0"/>
                              <w:divBdr>
                                <w:top w:val="none" w:sz="0" w:space="0" w:color="auto"/>
                                <w:left w:val="none" w:sz="0" w:space="0" w:color="auto"/>
                                <w:bottom w:val="none" w:sz="0" w:space="0" w:color="auto"/>
                                <w:right w:val="none" w:sz="0" w:space="0" w:color="auto"/>
                              </w:divBdr>
                              <w:divsChild>
                                <w:div w:id="1841118292">
                                  <w:marLeft w:val="0"/>
                                  <w:marRight w:val="0"/>
                                  <w:marTop w:val="0"/>
                                  <w:marBottom w:val="0"/>
                                  <w:divBdr>
                                    <w:top w:val="none" w:sz="0" w:space="0" w:color="auto"/>
                                    <w:left w:val="none" w:sz="0" w:space="0" w:color="auto"/>
                                    <w:bottom w:val="none" w:sz="0" w:space="0" w:color="auto"/>
                                    <w:right w:val="none" w:sz="0" w:space="0" w:color="auto"/>
                                  </w:divBdr>
                                  <w:divsChild>
                                    <w:div w:id="1688212090">
                                      <w:marLeft w:val="0"/>
                                      <w:marRight w:val="0"/>
                                      <w:marTop w:val="0"/>
                                      <w:marBottom w:val="0"/>
                                      <w:divBdr>
                                        <w:top w:val="none" w:sz="0" w:space="0" w:color="auto"/>
                                        <w:left w:val="none" w:sz="0" w:space="0" w:color="auto"/>
                                        <w:bottom w:val="none" w:sz="0" w:space="0" w:color="auto"/>
                                        <w:right w:val="none" w:sz="0" w:space="0" w:color="auto"/>
                                      </w:divBdr>
                                      <w:divsChild>
                                        <w:div w:id="417168829">
                                          <w:marLeft w:val="0"/>
                                          <w:marRight w:val="0"/>
                                          <w:marTop w:val="0"/>
                                          <w:marBottom w:val="0"/>
                                          <w:divBdr>
                                            <w:top w:val="none" w:sz="0" w:space="0" w:color="auto"/>
                                            <w:left w:val="none" w:sz="0" w:space="0" w:color="auto"/>
                                            <w:bottom w:val="none" w:sz="0" w:space="0" w:color="auto"/>
                                            <w:right w:val="none" w:sz="0" w:space="0" w:color="auto"/>
                                          </w:divBdr>
                                          <w:divsChild>
                                            <w:div w:id="1981491841">
                                              <w:marLeft w:val="0"/>
                                              <w:marRight w:val="0"/>
                                              <w:marTop w:val="0"/>
                                              <w:marBottom w:val="0"/>
                                              <w:divBdr>
                                                <w:top w:val="none" w:sz="0" w:space="0" w:color="auto"/>
                                                <w:left w:val="none" w:sz="0" w:space="0" w:color="auto"/>
                                                <w:bottom w:val="none" w:sz="0" w:space="0" w:color="auto"/>
                                                <w:right w:val="none" w:sz="0" w:space="0" w:color="auto"/>
                                              </w:divBdr>
                                              <w:divsChild>
                                                <w:div w:id="579101489">
                                                  <w:marLeft w:val="0"/>
                                                  <w:marRight w:val="0"/>
                                                  <w:marTop w:val="0"/>
                                                  <w:marBottom w:val="0"/>
                                                  <w:divBdr>
                                                    <w:top w:val="none" w:sz="0" w:space="0" w:color="auto"/>
                                                    <w:left w:val="none" w:sz="0" w:space="0" w:color="auto"/>
                                                    <w:bottom w:val="none" w:sz="0" w:space="0" w:color="auto"/>
                                                    <w:right w:val="none" w:sz="0" w:space="0" w:color="auto"/>
                                                  </w:divBdr>
                                                  <w:divsChild>
                                                    <w:div w:id="1485468974">
                                                      <w:marLeft w:val="0"/>
                                                      <w:marRight w:val="0"/>
                                                      <w:marTop w:val="0"/>
                                                      <w:marBottom w:val="0"/>
                                                      <w:divBdr>
                                                        <w:top w:val="none" w:sz="0" w:space="0" w:color="auto"/>
                                                        <w:left w:val="none" w:sz="0" w:space="0" w:color="auto"/>
                                                        <w:bottom w:val="none" w:sz="0" w:space="0" w:color="auto"/>
                                                        <w:right w:val="none" w:sz="0" w:space="0" w:color="auto"/>
                                                      </w:divBdr>
                                                      <w:divsChild>
                                                        <w:div w:id="552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882558">
          <w:marLeft w:val="0"/>
          <w:marRight w:val="0"/>
          <w:marTop w:val="0"/>
          <w:marBottom w:val="0"/>
          <w:divBdr>
            <w:top w:val="none" w:sz="0" w:space="0" w:color="auto"/>
            <w:left w:val="none" w:sz="0" w:space="0" w:color="auto"/>
            <w:bottom w:val="none" w:sz="0" w:space="0" w:color="auto"/>
            <w:right w:val="none" w:sz="0" w:space="0" w:color="auto"/>
          </w:divBdr>
          <w:divsChild>
            <w:div w:id="1077096354">
              <w:marLeft w:val="0"/>
              <w:marRight w:val="0"/>
              <w:marTop w:val="0"/>
              <w:marBottom w:val="0"/>
              <w:divBdr>
                <w:top w:val="none" w:sz="0" w:space="0" w:color="auto"/>
                <w:left w:val="none" w:sz="0" w:space="0" w:color="auto"/>
                <w:bottom w:val="none" w:sz="0" w:space="0" w:color="auto"/>
                <w:right w:val="none" w:sz="0" w:space="0" w:color="auto"/>
              </w:divBdr>
              <w:divsChild>
                <w:div w:id="913126482">
                  <w:marLeft w:val="0"/>
                  <w:marRight w:val="0"/>
                  <w:marTop w:val="0"/>
                  <w:marBottom w:val="0"/>
                  <w:divBdr>
                    <w:top w:val="none" w:sz="0" w:space="0" w:color="auto"/>
                    <w:left w:val="none" w:sz="0" w:space="0" w:color="auto"/>
                    <w:bottom w:val="none" w:sz="0" w:space="0" w:color="auto"/>
                    <w:right w:val="none" w:sz="0" w:space="0" w:color="auto"/>
                  </w:divBdr>
                  <w:divsChild>
                    <w:div w:id="1580408682">
                      <w:marLeft w:val="0"/>
                      <w:marRight w:val="0"/>
                      <w:marTop w:val="0"/>
                      <w:marBottom w:val="0"/>
                      <w:divBdr>
                        <w:top w:val="none" w:sz="0" w:space="0" w:color="auto"/>
                        <w:left w:val="none" w:sz="0" w:space="0" w:color="auto"/>
                        <w:bottom w:val="none" w:sz="0" w:space="0" w:color="auto"/>
                        <w:right w:val="none" w:sz="0" w:space="0" w:color="auto"/>
                      </w:divBdr>
                      <w:divsChild>
                        <w:div w:id="1305817691">
                          <w:marLeft w:val="0"/>
                          <w:marRight w:val="0"/>
                          <w:marTop w:val="0"/>
                          <w:marBottom w:val="0"/>
                          <w:divBdr>
                            <w:top w:val="none" w:sz="0" w:space="0" w:color="auto"/>
                            <w:left w:val="none" w:sz="0" w:space="0" w:color="auto"/>
                            <w:bottom w:val="none" w:sz="0" w:space="0" w:color="auto"/>
                            <w:right w:val="none" w:sz="0" w:space="0" w:color="auto"/>
                          </w:divBdr>
                          <w:divsChild>
                            <w:div w:id="1746219260">
                              <w:marLeft w:val="0"/>
                              <w:marRight w:val="0"/>
                              <w:marTop w:val="0"/>
                              <w:marBottom w:val="0"/>
                              <w:divBdr>
                                <w:top w:val="none" w:sz="0" w:space="0" w:color="auto"/>
                                <w:left w:val="none" w:sz="0" w:space="0" w:color="auto"/>
                                <w:bottom w:val="none" w:sz="0" w:space="0" w:color="auto"/>
                                <w:right w:val="none" w:sz="0" w:space="0" w:color="auto"/>
                              </w:divBdr>
                              <w:divsChild>
                                <w:div w:id="93134326">
                                  <w:marLeft w:val="0"/>
                                  <w:marRight w:val="0"/>
                                  <w:marTop w:val="0"/>
                                  <w:marBottom w:val="0"/>
                                  <w:divBdr>
                                    <w:top w:val="none" w:sz="0" w:space="0" w:color="auto"/>
                                    <w:left w:val="none" w:sz="0" w:space="0" w:color="auto"/>
                                    <w:bottom w:val="none" w:sz="0" w:space="0" w:color="auto"/>
                                    <w:right w:val="none" w:sz="0" w:space="0" w:color="auto"/>
                                  </w:divBdr>
                                  <w:divsChild>
                                    <w:div w:id="491415956">
                                      <w:marLeft w:val="0"/>
                                      <w:marRight w:val="0"/>
                                      <w:marTop w:val="0"/>
                                      <w:marBottom w:val="0"/>
                                      <w:divBdr>
                                        <w:top w:val="none" w:sz="0" w:space="0" w:color="auto"/>
                                        <w:left w:val="none" w:sz="0" w:space="0" w:color="auto"/>
                                        <w:bottom w:val="none" w:sz="0" w:space="0" w:color="auto"/>
                                        <w:right w:val="none" w:sz="0" w:space="0" w:color="auto"/>
                                      </w:divBdr>
                                      <w:divsChild>
                                        <w:div w:id="1407655735">
                                          <w:marLeft w:val="0"/>
                                          <w:marRight w:val="0"/>
                                          <w:marTop w:val="0"/>
                                          <w:marBottom w:val="0"/>
                                          <w:divBdr>
                                            <w:top w:val="none" w:sz="0" w:space="0" w:color="auto"/>
                                            <w:left w:val="none" w:sz="0" w:space="0" w:color="auto"/>
                                            <w:bottom w:val="none" w:sz="0" w:space="0" w:color="auto"/>
                                            <w:right w:val="none" w:sz="0" w:space="0" w:color="auto"/>
                                          </w:divBdr>
                                          <w:divsChild>
                                            <w:div w:id="1584489041">
                                              <w:marLeft w:val="0"/>
                                              <w:marRight w:val="0"/>
                                              <w:marTop w:val="0"/>
                                              <w:marBottom w:val="0"/>
                                              <w:divBdr>
                                                <w:top w:val="none" w:sz="0" w:space="0" w:color="auto"/>
                                                <w:left w:val="none" w:sz="0" w:space="0" w:color="auto"/>
                                                <w:bottom w:val="none" w:sz="0" w:space="0" w:color="auto"/>
                                                <w:right w:val="none" w:sz="0" w:space="0" w:color="auto"/>
                                              </w:divBdr>
                                              <w:divsChild>
                                                <w:div w:id="108623756">
                                                  <w:marLeft w:val="0"/>
                                                  <w:marRight w:val="0"/>
                                                  <w:marTop w:val="0"/>
                                                  <w:marBottom w:val="0"/>
                                                  <w:divBdr>
                                                    <w:top w:val="none" w:sz="0" w:space="0" w:color="auto"/>
                                                    <w:left w:val="none" w:sz="0" w:space="0" w:color="auto"/>
                                                    <w:bottom w:val="none" w:sz="0" w:space="0" w:color="auto"/>
                                                    <w:right w:val="none" w:sz="0" w:space="0" w:color="auto"/>
                                                  </w:divBdr>
                                                  <w:divsChild>
                                                    <w:div w:id="1495142271">
                                                      <w:marLeft w:val="0"/>
                                                      <w:marRight w:val="0"/>
                                                      <w:marTop w:val="0"/>
                                                      <w:marBottom w:val="0"/>
                                                      <w:divBdr>
                                                        <w:top w:val="none" w:sz="0" w:space="0" w:color="auto"/>
                                                        <w:left w:val="none" w:sz="0" w:space="0" w:color="auto"/>
                                                        <w:bottom w:val="none" w:sz="0" w:space="0" w:color="auto"/>
                                                        <w:right w:val="none" w:sz="0" w:space="0" w:color="auto"/>
                                                      </w:divBdr>
                                                      <w:divsChild>
                                                        <w:div w:id="11630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74228">
          <w:marLeft w:val="0"/>
          <w:marRight w:val="0"/>
          <w:marTop w:val="0"/>
          <w:marBottom w:val="0"/>
          <w:divBdr>
            <w:top w:val="none" w:sz="0" w:space="0" w:color="auto"/>
            <w:left w:val="none" w:sz="0" w:space="0" w:color="auto"/>
            <w:bottom w:val="none" w:sz="0" w:space="0" w:color="auto"/>
            <w:right w:val="none" w:sz="0" w:space="0" w:color="auto"/>
          </w:divBdr>
          <w:divsChild>
            <w:div w:id="1545168732">
              <w:marLeft w:val="0"/>
              <w:marRight w:val="0"/>
              <w:marTop w:val="0"/>
              <w:marBottom w:val="0"/>
              <w:divBdr>
                <w:top w:val="none" w:sz="0" w:space="0" w:color="auto"/>
                <w:left w:val="none" w:sz="0" w:space="0" w:color="auto"/>
                <w:bottom w:val="none" w:sz="0" w:space="0" w:color="auto"/>
                <w:right w:val="none" w:sz="0" w:space="0" w:color="auto"/>
              </w:divBdr>
              <w:divsChild>
                <w:div w:id="416905837">
                  <w:marLeft w:val="0"/>
                  <w:marRight w:val="0"/>
                  <w:marTop w:val="0"/>
                  <w:marBottom w:val="0"/>
                  <w:divBdr>
                    <w:top w:val="none" w:sz="0" w:space="0" w:color="auto"/>
                    <w:left w:val="none" w:sz="0" w:space="0" w:color="auto"/>
                    <w:bottom w:val="none" w:sz="0" w:space="0" w:color="auto"/>
                    <w:right w:val="none" w:sz="0" w:space="0" w:color="auto"/>
                  </w:divBdr>
                  <w:divsChild>
                    <w:div w:id="680812281">
                      <w:marLeft w:val="0"/>
                      <w:marRight w:val="0"/>
                      <w:marTop w:val="0"/>
                      <w:marBottom w:val="0"/>
                      <w:divBdr>
                        <w:top w:val="none" w:sz="0" w:space="0" w:color="auto"/>
                        <w:left w:val="none" w:sz="0" w:space="0" w:color="auto"/>
                        <w:bottom w:val="none" w:sz="0" w:space="0" w:color="auto"/>
                        <w:right w:val="none" w:sz="0" w:space="0" w:color="auto"/>
                      </w:divBdr>
                      <w:divsChild>
                        <w:div w:id="1168401329">
                          <w:marLeft w:val="0"/>
                          <w:marRight w:val="0"/>
                          <w:marTop w:val="0"/>
                          <w:marBottom w:val="0"/>
                          <w:divBdr>
                            <w:top w:val="none" w:sz="0" w:space="0" w:color="auto"/>
                            <w:left w:val="none" w:sz="0" w:space="0" w:color="auto"/>
                            <w:bottom w:val="none" w:sz="0" w:space="0" w:color="auto"/>
                            <w:right w:val="none" w:sz="0" w:space="0" w:color="auto"/>
                          </w:divBdr>
                          <w:divsChild>
                            <w:div w:id="1096173725">
                              <w:marLeft w:val="0"/>
                              <w:marRight w:val="0"/>
                              <w:marTop w:val="0"/>
                              <w:marBottom w:val="0"/>
                              <w:divBdr>
                                <w:top w:val="none" w:sz="0" w:space="0" w:color="auto"/>
                                <w:left w:val="none" w:sz="0" w:space="0" w:color="auto"/>
                                <w:bottom w:val="none" w:sz="0" w:space="0" w:color="auto"/>
                                <w:right w:val="none" w:sz="0" w:space="0" w:color="auto"/>
                              </w:divBdr>
                              <w:divsChild>
                                <w:div w:id="491987235">
                                  <w:marLeft w:val="0"/>
                                  <w:marRight w:val="0"/>
                                  <w:marTop w:val="0"/>
                                  <w:marBottom w:val="0"/>
                                  <w:divBdr>
                                    <w:top w:val="none" w:sz="0" w:space="0" w:color="auto"/>
                                    <w:left w:val="none" w:sz="0" w:space="0" w:color="auto"/>
                                    <w:bottom w:val="none" w:sz="0" w:space="0" w:color="auto"/>
                                    <w:right w:val="none" w:sz="0" w:space="0" w:color="auto"/>
                                  </w:divBdr>
                                  <w:divsChild>
                                    <w:div w:id="2023897553">
                                      <w:marLeft w:val="0"/>
                                      <w:marRight w:val="0"/>
                                      <w:marTop w:val="0"/>
                                      <w:marBottom w:val="0"/>
                                      <w:divBdr>
                                        <w:top w:val="none" w:sz="0" w:space="0" w:color="auto"/>
                                        <w:left w:val="none" w:sz="0" w:space="0" w:color="auto"/>
                                        <w:bottom w:val="none" w:sz="0" w:space="0" w:color="auto"/>
                                        <w:right w:val="none" w:sz="0" w:space="0" w:color="auto"/>
                                      </w:divBdr>
                                      <w:divsChild>
                                        <w:div w:id="1328244566">
                                          <w:marLeft w:val="0"/>
                                          <w:marRight w:val="0"/>
                                          <w:marTop w:val="0"/>
                                          <w:marBottom w:val="0"/>
                                          <w:divBdr>
                                            <w:top w:val="none" w:sz="0" w:space="0" w:color="auto"/>
                                            <w:left w:val="none" w:sz="0" w:space="0" w:color="auto"/>
                                            <w:bottom w:val="none" w:sz="0" w:space="0" w:color="auto"/>
                                            <w:right w:val="none" w:sz="0" w:space="0" w:color="auto"/>
                                          </w:divBdr>
                                          <w:divsChild>
                                            <w:div w:id="1835105477">
                                              <w:marLeft w:val="0"/>
                                              <w:marRight w:val="0"/>
                                              <w:marTop w:val="0"/>
                                              <w:marBottom w:val="0"/>
                                              <w:divBdr>
                                                <w:top w:val="none" w:sz="0" w:space="0" w:color="auto"/>
                                                <w:left w:val="none" w:sz="0" w:space="0" w:color="auto"/>
                                                <w:bottom w:val="none" w:sz="0" w:space="0" w:color="auto"/>
                                                <w:right w:val="none" w:sz="0" w:space="0" w:color="auto"/>
                                              </w:divBdr>
                                              <w:divsChild>
                                                <w:div w:id="2101368797">
                                                  <w:marLeft w:val="0"/>
                                                  <w:marRight w:val="0"/>
                                                  <w:marTop w:val="0"/>
                                                  <w:marBottom w:val="0"/>
                                                  <w:divBdr>
                                                    <w:top w:val="none" w:sz="0" w:space="0" w:color="auto"/>
                                                    <w:left w:val="none" w:sz="0" w:space="0" w:color="auto"/>
                                                    <w:bottom w:val="none" w:sz="0" w:space="0" w:color="auto"/>
                                                    <w:right w:val="none" w:sz="0" w:space="0" w:color="auto"/>
                                                  </w:divBdr>
                                                  <w:divsChild>
                                                    <w:div w:id="638418846">
                                                      <w:marLeft w:val="0"/>
                                                      <w:marRight w:val="0"/>
                                                      <w:marTop w:val="0"/>
                                                      <w:marBottom w:val="0"/>
                                                      <w:divBdr>
                                                        <w:top w:val="none" w:sz="0" w:space="0" w:color="auto"/>
                                                        <w:left w:val="none" w:sz="0" w:space="0" w:color="auto"/>
                                                        <w:bottom w:val="none" w:sz="0" w:space="0" w:color="auto"/>
                                                        <w:right w:val="none" w:sz="0" w:space="0" w:color="auto"/>
                                                      </w:divBdr>
                                                      <w:divsChild>
                                                        <w:div w:id="971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855513">
          <w:marLeft w:val="0"/>
          <w:marRight w:val="0"/>
          <w:marTop w:val="0"/>
          <w:marBottom w:val="0"/>
          <w:divBdr>
            <w:top w:val="none" w:sz="0" w:space="0" w:color="auto"/>
            <w:left w:val="none" w:sz="0" w:space="0" w:color="auto"/>
            <w:bottom w:val="none" w:sz="0" w:space="0" w:color="auto"/>
            <w:right w:val="none" w:sz="0" w:space="0" w:color="auto"/>
          </w:divBdr>
          <w:divsChild>
            <w:div w:id="970600084">
              <w:marLeft w:val="0"/>
              <w:marRight w:val="0"/>
              <w:marTop w:val="0"/>
              <w:marBottom w:val="0"/>
              <w:divBdr>
                <w:top w:val="none" w:sz="0" w:space="0" w:color="auto"/>
                <w:left w:val="none" w:sz="0" w:space="0" w:color="auto"/>
                <w:bottom w:val="none" w:sz="0" w:space="0" w:color="auto"/>
                <w:right w:val="none" w:sz="0" w:space="0" w:color="auto"/>
              </w:divBdr>
              <w:divsChild>
                <w:div w:id="624501350">
                  <w:marLeft w:val="0"/>
                  <w:marRight w:val="0"/>
                  <w:marTop w:val="0"/>
                  <w:marBottom w:val="0"/>
                  <w:divBdr>
                    <w:top w:val="none" w:sz="0" w:space="0" w:color="auto"/>
                    <w:left w:val="none" w:sz="0" w:space="0" w:color="auto"/>
                    <w:bottom w:val="none" w:sz="0" w:space="0" w:color="auto"/>
                    <w:right w:val="none" w:sz="0" w:space="0" w:color="auto"/>
                  </w:divBdr>
                  <w:divsChild>
                    <w:div w:id="1461531936">
                      <w:marLeft w:val="0"/>
                      <w:marRight w:val="0"/>
                      <w:marTop w:val="0"/>
                      <w:marBottom w:val="0"/>
                      <w:divBdr>
                        <w:top w:val="none" w:sz="0" w:space="0" w:color="auto"/>
                        <w:left w:val="none" w:sz="0" w:space="0" w:color="auto"/>
                        <w:bottom w:val="none" w:sz="0" w:space="0" w:color="auto"/>
                        <w:right w:val="none" w:sz="0" w:space="0" w:color="auto"/>
                      </w:divBdr>
                      <w:divsChild>
                        <w:div w:id="2041736072">
                          <w:marLeft w:val="0"/>
                          <w:marRight w:val="0"/>
                          <w:marTop w:val="0"/>
                          <w:marBottom w:val="0"/>
                          <w:divBdr>
                            <w:top w:val="none" w:sz="0" w:space="0" w:color="auto"/>
                            <w:left w:val="none" w:sz="0" w:space="0" w:color="auto"/>
                            <w:bottom w:val="none" w:sz="0" w:space="0" w:color="auto"/>
                            <w:right w:val="none" w:sz="0" w:space="0" w:color="auto"/>
                          </w:divBdr>
                          <w:divsChild>
                            <w:div w:id="1751544052">
                              <w:marLeft w:val="0"/>
                              <w:marRight w:val="0"/>
                              <w:marTop w:val="0"/>
                              <w:marBottom w:val="0"/>
                              <w:divBdr>
                                <w:top w:val="none" w:sz="0" w:space="0" w:color="auto"/>
                                <w:left w:val="none" w:sz="0" w:space="0" w:color="auto"/>
                                <w:bottom w:val="none" w:sz="0" w:space="0" w:color="auto"/>
                                <w:right w:val="none" w:sz="0" w:space="0" w:color="auto"/>
                              </w:divBdr>
                              <w:divsChild>
                                <w:div w:id="1794983820">
                                  <w:marLeft w:val="0"/>
                                  <w:marRight w:val="0"/>
                                  <w:marTop w:val="0"/>
                                  <w:marBottom w:val="0"/>
                                  <w:divBdr>
                                    <w:top w:val="none" w:sz="0" w:space="0" w:color="auto"/>
                                    <w:left w:val="none" w:sz="0" w:space="0" w:color="auto"/>
                                    <w:bottom w:val="none" w:sz="0" w:space="0" w:color="auto"/>
                                    <w:right w:val="none" w:sz="0" w:space="0" w:color="auto"/>
                                  </w:divBdr>
                                  <w:divsChild>
                                    <w:div w:id="715198655">
                                      <w:marLeft w:val="0"/>
                                      <w:marRight w:val="0"/>
                                      <w:marTop w:val="0"/>
                                      <w:marBottom w:val="0"/>
                                      <w:divBdr>
                                        <w:top w:val="none" w:sz="0" w:space="0" w:color="auto"/>
                                        <w:left w:val="none" w:sz="0" w:space="0" w:color="auto"/>
                                        <w:bottom w:val="none" w:sz="0" w:space="0" w:color="auto"/>
                                        <w:right w:val="none" w:sz="0" w:space="0" w:color="auto"/>
                                      </w:divBdr>
                                      <w:divsChild>
                                        <w:div w:id="1405833383">
                                          <w:marLeft w:val="0"/>
                                          <w:marRight w:val="0"/>
                                          <w:marTop w:val="0"/>
                                          <w:marBottom w:val="0"/>
                                          <w:divBdr>
                                            <w:top w:val="none" w:sz="0" w:space="0" w:color="auto"/>
                                            <w:left w:val="none" w:sz="0" w:space="0" w:color="auto"/>
                                            <w:bottom w:val="none" w:sz="0" w:space="0" w:color="auto"/>
                                            <w:right w:val="none" w:sz="0" w:space="0" w:color="auto"/>
                                          </w:divBdr>
                                          <w:divsChild>
                                            <w:div w:id="957029844">
                                              <w:marLeft w:val="0"/>
                                              <w:marRight w:val="0"/>
                                              <w:marTop w:val="0"/>
                                              <w:marBottom w:val="0"/>
                                              <w:divBdr>
                                                <w:top w:val="none" w:sz="0" w:space="0" w:color="auto"/>
                                                <w:left w:val="none" w:sz="0" w:space="0" w:color="auto"/>
                                                <w:bottom w:val="none" w:sz="0" w:space="0" w:color="auto"/>
                                                <w:right w:val="none" w:sz="0" w:space="0" w:color="auto"/>
                                              </w:divBdr>
                                              <w:divsChild>
                                                <w:div w:id="1792238737">
                                                  <w:marLeft w:val="0"/>
                                                  <w:marRight w:val="0"/>
                                                  <w:marTop w:val="0"/>
                                                  <w:marBottom w:val="0"/>
                                                  <w:divBdr>
                                                    <w:top w:val="none" w:sz="0" w:space="0" w:color="auto"/>
                                                    <w:left w:val="none" w:sz="0" w:space="0" w:color="auto"/>
                                                    <w:bottom w:val="none" w:sz="0" w:space="0" w:color="auto"/>
                                                    <w:right w:val="none" w:sz="0" w:space="0" w:color="auto"/>
                                                  </w:divBdr>
                                                  <w:divsChild>
                                                    <w:div w:id="1636719809">
                                                      <w:marLeft w:val="0"/>
                                                      <w:marRight w:val="0"/>
                                                      <w:marTop w:val="0"/>
                                                      <w:marBottom w:val="0"/>
                                                      <w:divBdr>
                                                        <w:top w:val="none" w:sz="0" w:space="0" w:color="auto"/>
                                                        <w:left w:val="none" w:sz="0" w:space="0" w:color="auto"/>
                                                        <w:bottom w:val="none" w:sz="0" w:space="0" w:color="auto"/>
                                                        <w:right w:val="none" w:sz="0" w:space="0" w:color="auto"/>
                                                      </w:divBdr>
                                                      <w:divsChild>
                                                        <w:div w:id="15787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68515">
          <w:marLeft w:val="0"/>
          <w:marRight w:val="0"/>
          <w:marTop w:val="0"/>
          <w:marBottom w:val="0"/>
          <w:divBdr>
            <w:top w:val="none" w:sz="0" w:space="0" w:color="auto"/>
            <w:left w:val="none" w:sz="0" w:space="0" w:color="auto"/>
            <w:bottom w:val="none" w:sz="0" w:space="0" w:color="auto"/>
            <w:right w:val="none" w:sz="0" w:space="0" w:color="auto"/>
          </w:divBdr>
          <w:divsChild>
            <w:div w:id="1252816817">
              <w:marLeft w:val="0"/>
              <w:marRight w:val="0"/>
              <w:marTop w:val="0"/>
              <w:marBottom w:val="0"/>
              <w:divBdr>
                <w:top w:val="none" w:sz="0" w:space="0" w:color="auto"/>
                <w:left w:val="none" w:sz="0" w:space="0" w:color="auto"/>
                <w:bottom w:val="none" w:sz="0" w:space="0" w:color="auto"/>
                <w:right w:val="none" w:sz="0" w:space="0" w:color="auto"/>
              </w:divBdr>
              <w:divsChild>
                <w:div w:id="81418939">
                  <w:marLeft w:val="0"/>
                  <w:marRight w:val="0"/>
                  <w:marTop w:val="0"/>
                  <w:marBottom w:val="0"/>
                  <w:divBdr>
                    <w:top w:val="none" w:sz="0" w:space="0" w:color="auto"/>
                    <w:left w:val="none" w:sz="0" w:space="0" w:color="auto"/>
                    <w:bottom w:val="none" w:sz="0" w:space="0" w:color="auto"/>
                    <w:right w:val="none" w:sz="0" w:space="0" w:color="auto"/>
                  </w:divBdr>
                  <w:divsChild>
                    <w:div w:id="1810592679">
                      <w:marLeft w:val="0"/>
                      <w:marRight w:val="0"/>
                      <w:marTop w:val="0"/>
                      <w:marBottom w:val="0"/>
                      <w:divBdr>
                        <w:top w:val="none" w:sz="0" w:space="0" w:color="auto"/>
                        <w:left w:val="none" w:sz="0" w:space="0" w:color="auto"/>
                        <w:bottom w:val="none" w:sz="0" w:space="0" w:color="auto"/>
                        <w:right w:val="none" w:sz="0" w:space="0" w:color="auto"/>
                      </w:divBdr>
                      <w:divsChild>
                        <w:div w:id="313534376">
                          <w:marLeft w:val="0"/>
                          <w:marRight w:val="0"/>
                          <w:marTop w:val="0"/>
                          <w:marBottom w:val="0"/>
                          <w:divBdr>
                            <w:top w:val="none" w:sz="0" w:space="0" w:color="auto"/>
                            <w:left w:val="none" w:sz="0" w:space="0" w:color="auto"/>
                            <w:bottom w:val="none" w:sz="0" w:space="0" w:color="auto"/>
                            <w:right w:val="none" w:sz="0" w:space="0" w:color="auto"/>
                          </w:divBdr>
                          <w:divsChild>
                            <w:div w:id="641614323">
                              <w:marLeft w:val="0"/>
                              <w:marRight w:val="0"/>
                              <w:marTop w:val="0"/>
                              <w:marBottom w:val="0"/>
                              <w:divBdr>
                                <w:top w:val="none" w:sz="0" w:space="0" w:color="auto"/>
                                <w:left w:val="none" w:sz="0" w:space="0" w:color="auto"/>
                                <w:bottom w:val="none" w:sz="0" w:space="0" w:color="auto"/>
                                <w:right w:val="none" w:sz="0" w:space="0" w:color="auto"/>
                              </w:divBdr>
                              <w:divsChild>
                                <w:div w:id="2001498611">
                                  <w:marLeft w:val="0"/>
                                  <w:marRight w:val="0"/>
                                  <w:marTop w:val="0"/>
                                  <w:marBottom w:val="0"/>
                                  <w:divBdr>
                                    <w:top w:val="none" w:sz="0" w:space="0" w:color="auto"/>
                                    <w:left w:val="none" w:sz="0" w:space="0" w:color="auto"/>
                                    <w:bottom w:val="none" w:sz="0" w:space="0" w:color="auto"/>
                                    <w:right w:val="none" w:sz="0" w:space="0" w:color="auto"/>
                                  </w:divBdr>
                                  <w:divsChild>
                                    <w:div w:id="443422578">
                                      <w:marLeft w:val="0"/>
                                      <w:marRight w:val="0"/>
                                      <w:marTop w:val="0"/>
                                      <w:marBottom w:val="0"/>
                                      <w:divBdr>
                                        <w:top w:val="none" w:sz="0" w:space="0" w:color="auto"/>
                                        <w:left w:val="none" w:sz="0" w:space="0" w:color="auto"/>
                                        <w:bottom w:val="none" w:sz="0" w:space="0" w:color="auto"/>
                                        <w:right w:val="none" w:sz="0" w:space="0" w:color="auto"/>
                                      </w:divBdr>
                                      <w:divsChild>
                                        <w:div w:id="1784961865">
                                          <w:marLeft w:val="0"/>
                                          <w:marRight w:val="0"/>
                                          <w:marTop w:val="0"/>
                                          <w:marBottom w:val="0"/>
                                          <w:divBdr>
                                            <w:top w:val="none" w:sz="0" w:space="0" w:color="auto"/>
                                            <w:left w:val="none" w:sz="0" w:space="0" w:color="auto"/>
                                            <w:bottom w:val="none" w:sz="0" w:space="0" w:color="auto"/>
                                            <w:right w:val="none" w:sz="0" w:space="0" w:color="auto"/>
                                          </w:divBdr>
                                          <w:divsChild>
                                            <w:div w:id="1302617754">
                                              <w:marLeft w:val="0"/>
                                              <w:marRight w:val="0"/>
                                              <w:marTop w:val="0"/>
                                              <w:marBottom w:val="0"/>
                                              <w:divBdr>
                                                <w:top w:val="none" w:sz="0" w:space="0" w:color="auto"/>
                                                <w:left w:val="none" w:sz="0" w:space="0" w:color="auto"/>
                                                <w:bottom w:val="none" w:sz="0" w:space="0" w:color="auto"/>
                                                <w:right w:val="none" w:sz="0" w:space="0" w:color="auto"/>
                                              </w:divBdr>
                                              <w:divsChild>
                                                <w:div w:id="1717653865">
                                                  <w:marLeft w:val="0"/>
                                                  <w:marRight w:val="0"/>
                                                  <w:marTop w:val="0"/>
                                                  <w:marBottom w:val="0"/>
                                                  <w:divBdr>
                                                    <w:top w:val="none" w:sz="0" w:space="0" w:color="auto"/>
                                                    <w:left w:val="none" w:sz="0" w:space="0" w:color="auto"/>
                                                    <w:bottom w:val="none" w:sz="0" w:space="0" w:color="auto"/>
                                                    <w:right w:val="none" w:sz="0" w:space="0" w:color="auto"/>
                                                  </w:divBdr>
                                                  <w:divsChild>
                                                    <w:div w:id="747310640">
                                                      <w:marLeft w:val="0"/>
                                                      <w:marRight w:val="0"/>
                                                      <w:marTop w:val="0"/>
                                                      <w:marBottom w:val="0"/>
                                                      <w:divBdr>
                                                        <w:top w:val="none" w:sz="0" w:space="0" w:color="auto"/>
                                                        <w:left w:val="none" w:sz="0" w:space="0" w:color="auto"/>
                                                        <w:bottom w:val="none" w:sz="0" w:space="0" w:color="auto"/>
                                                        <w:right w:val="none" w:sz="0" w:space="0" w:color="auto"/>
                                                      </w:divBdr>
                                                      <w:divsChild>
                                                        <w:div w:id="2184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373736">
          <w:marLeft w:val="0"/>
          <w:marRight w:val="0"/>
          <w:marTop w:val="0"/>
          <w:marBottom w:val="0"/>
          <w:divBdr>
            <w:top w:val="none" w:sz="0" w:space="0" w:color="auto"/>
            <w:left w:val="none" w:sz="0" w:space="0" w:color="auto"/>
            <w:bottom w:val="none" w:sz="0" w:space="0" w:color="auto"/>
            <w:right w:val="none" w:sz="0" w:space="0" w:color="auto"/>
          </w:divBdr>
          <w:divsChild>
            <w:div w:id="383335838">
              <w:marLeft w:val="0"/>
              <w:marRight w:val="0"/>
              <w:marTop w:val="0"/>
              <w:marBottom w:val="0"/>
              <w:divBdr>
                <w:top w:val="none" w:sz="0" w:space="0" w:color="auto"/>
                <w:left w:val="none" w:sz="0" w:space="0" w:color="auto"/>
                <w:bottom w:val="none" w:sz="0" w:space="0" w:color="auto"/>
                <w:right w:val="none" w:sz="0" w:space="0" w:color="auto"/>
              </w:divBdr>
              <w:divsChild>
                <w:div w:id="1989824775">
                  <w:marLeft w:val="0"/>
                  <w:marRight w:val="0"/>
                  <w:marTop w:val="0"/>
                  <w:marBottom w:val="0"/>
                  <w:divBdr>
                    <w:top w:val="none" w:sz="0" w:space="0" w:color="auto"/>
                    <w:left w:val="none" w:sz="0" w:space="0" w:color="auto"/>
                    <w:bottom w:val="none" w:sz="0" w:space="0" w:color="auto"/>
                    <w:right w:val="none" w:sz="0" w:space="0" w:color="auto"/>
                  </w:divBdr>
                  <w:divsChild>
                    <w:div w:id="1842575455">
                      <w:marLeft w:val="0"/>
                      <w:marRight w:val="0"/>
                      <w:marTop w:val="0"/>
                      <w:marBottom w:val="0"/>
                      <w:divBdr>
                        <w:top w:val="none" w:sz="0" w:space="0" w:color="auto"/>
                        <w:left w:val="none" w:sz="0" w:space="0" w:color="auto"/>
                        <w:bottom w:val="none" w:sz="0" w:space="0" w:color="auto"/>
                        <w:right w:val="none" w:sz="0" w:space="0" w:color="auto"/>
                      </w:divBdr>
                      <w:divsChild>
                        <w:div w:id="602028823">
                          <w:marLeft w:val="0"/>
                          <w:marRight w:val="0"/>
                          <w:marTop w:val="0"/>
                          <w:marBottom w:val="0"/>
                          <w:divBdr>
                            <w:top w:val="none" w:sz="0" w:space="0" w:color="auto"/>
                            <w:left w:val="none" w:sz="0" w:space="0" w:color="auto"/>
                            <w:bottom w:val="none" w:sz="0" w:space="0" w:color="auto"/>
                            <w:right w:val="none" w:sz="0" w:space="0" w:color="auto"/>
                          </w:divBdr>
                          <w:divsChild>
                            <w:div w:id="140344333">
                              <w:marLeft w:val="0"/>
                              <w:marRight w:val="0"/>
                              <w:marTop w:val="0"/>
                              <w:marBottom w:val="0"/>
                              <w:divBdr>
                                <w:top w:val="none" w:sz="0" w:space="0" w:color="auto"/>
                                <w:left w:val="none" w:sz="0" w:space="0" w:color="auto"/>
                                <w:bottom w:val="none" w:sz="0" w:space="0" w:color="auto"/>
                                <w:right w:val="none" w:sz="0" w:space="0" w:color="auto"/>
                              </w:divBdr>
                              <w:divsChild>
                                <w:div w:id="135339267">
                                  <w:marLeft w:val="0"/>
                                  <w:marRight w:val="0"/>
                                  <w:marTop w:val="0"/>
                                  <w:marBottom w:val="0"/>
                                  <w:divBdr>
                                    <w:top w:val="none" w:sz="0" w:space="0" w:color="auto"/>
                                    <w:left w:val="none" w:sz="0" w:space="0" w:color="auto"/>
                                    <w:bottom w:val="none" w:sz="0" w:space="0" w:color="auto"/>
                                    <w:right w:val="none" w:sz="0" w:space="0" w:color="auto"/>
                                  </w:divBdr>
                                  <w:divsChild>
                                    <w:div w:id="949975068">
                                      <w:marLeft w:val="0"/>
                                      <w:marRight w:val="0"/>
                                      <w:marTop w:val="0"/>
                                      <w:marBottom w:val="0"/>
                                      <w:divBdr>
                                        <w:top w:val="none" w:sz="0" w:space="0" w:color="auto"/>
                                        <w:left w:val="none" w:sz="0" w:space="0" w:color="auto"/>
                                        <w:bottom w:val="none" w:sz="0" w:space="0" w:color="auto"/>
                                        <w:right w:val="none" w:sz="0" w:space="0" w:color="auto"/>
                                      </w:divBdr>
                                      <w:divsChild>
                                        <w:div w:id="1429547075">
                                          <w:marLeft w:val="0"/>
                                          <w:marRight w:val="0"/>
                                          <w:marTop w:val="0"/>
                                          <w:marBottom w:val="0"/>
                                          <w:divBdr>
                                            <w:top w:val="none" w:sz="0" w:space="0" w:color="auto"/>
                                            <w:left w:val="none" w:sz="0" w:space="0" w:color="auto"/>
                                            <w:bottom w:val="none" w:sz="0" w:space="0" w:color="auto"/>
                                            <w:right w:val="none" w:sz="0" w:space="0" w:color="auto"/>
                                          </w:divBdr>
                                          <w:divsChild>
                                            <w:div w:id="417479269">
                                              <w:marLeft w:val="0"/>
                                              <w:marRight w:val="0"/>
                                              <w:marTop w:val="0"/>
                                              <w:marBottom w:val="0"/>
                                              <w:divBdr>
                                                <w:top w:val="none" w:sz="0" w:space="0" w:color="auto"/>
                                                <w:left w:val="none" w:sz="0" w:space="0" w:color="auto"/>
                                                <w:bottom w:val="none" w:sz="0" w:space="0" w:color="auto"/>
                                                <w:right w:val="none" w:sz="0" w:space="0" w:color="auto"/>
                                              </w:divBdr>
                                              <w:divsChild>
                                                <w:div w:id="246813915">
                                                  <w:marLeft w:val="0"/>
                                                  <w:marRight w:val="0"/>
                                                  <w:marTop w:val="0"/>
                                                  <w:marBottom w:val="0"/>
                                                  <w:divBdr>
                                                    <w:top w:val="none" w:sz="0" w:space="0" w:color="auto"/>
                                                    <w:left w:val="none" w:sz="0" w:space="0" w:color="auto"/>
                                                    <w:bottom w:val="none" w:sz="0" w:space="0" w:color="auto"/>
                                                    <w:right w:val="none" w:sz="0" w:space="0" w:color="auto"/>
                                                  </w:divBdr>
                                                  <w:divsChild>
                                                    <w:div w:id="2037850885">
                                                      <w:marLeft w:val="0"/>
                                                      <w:marRight w:val="0"/>
                                                      <w:marTop w:val="0"/>
                                                      <w:marBottom w:val="0"/>
                                                      <w:divBdr>
                                                        <w:top w:val="none" w:sz="0" w:space="0" w:color="auto"/>
                                                        <w:left w:val="none" w:sz="0" w:space="0" w:color="auto"/>
                                                        <w:bottom w:val="none" w:sz="0" w:space="0" w:color="auto"/>
                                                        <w:right w:val="none" w:sz="0" w:space="0" w:color="auto"/>
                                                      </w:divBdr>
                                                      <w:divsChild>
                                                        <w:div w:id="14797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271345">
          <w:marLeft w:val="0"/>
          <w:marRight w:val="0"/>
          <w:marTop w:val="0"/>
          <w:marBottom w:val="0"/>
          <w:divBdr>
            <w:top w:val="none" w:sz="0" w:space="0" w:color="auto"/>
            <w:left w:val="none" w:sz="0" w:space="0" w:color="auto"/>
            <w:bottom w:val="none" w:sz="0" w:space="0" w:color="auto"/>
            <w:right w:val="none" w:sz="0" w:space="0" w:color="auto"/>
          </w:divBdr>
          <w:divsChild>
            <w:div w:id="1560481566">
              <w:marLeft w:val="0"/>
              <w:marRight w:val="0"/>
              <w:marTop w:val="0"/>
              <w:marBottom w:val="0"/>
              <w:divBdr>
                <w:top w:val="none" w:sz="0" w:space="0" w:color="auto"/>
                <w:left w:val="none" w:sz="0" w:space="0" w:color="auto"/>
                <w:bottom w:val="none" w:sz="0" w:space="0" w:color="auto"/>
                <w:right w:val="none" w:sz="0" w:space="0" w:color="auto"/>
              </w:divBdr>
              <w:divsChild>
                <w:div w:id="563491285">
                  <w:marLeft w:val="0"/>
                  <w:marRight w:val="0"/>
                  <w:marTop w:val="0"/>
                  <w:marBottom w:val="0"/>
                  <w:divBdr>
                    <w:top w:val="none" w:sz="0" w:space="0" w:color="auto"/>
                    <w:left w:val="none" w:sz="0" w:space="0" w:color="auto"/>
                    <w:bottom w:val="none" w:sz="0" w:space="0" w:color="auto"/>
                    <w:right w:val="none" w:sz="0" w:space="0" w:color="auto"/>
                  </w:divBdr>
                  <w:divsChild>
                    <w:div w:id="80218670">
                      <w:marLeft w:val="0"/>
                      <w:marRight w:val="0"/>
                      <w:marTop w:val="0"/>
                      <w:marBottom w:val="0"/>
                      <w:divBdr>
                        <w:top w:val="none" w:sz="0" w:space="0" w:color="auto"/>
                        <w:left w:val="none" w:sz="0" w:space="0" w:color="auto"/>
                        <w:bottom w:val="none" w:sz="0" w:space="0" w:color="auto"/>
                        <w:right w:val="none" w:sz="0" w:space="0" w:color="auto"/>
                      </w:divBdr>
                      <w:divsChild>
                        <w:div w:id="685324022">
                          <w:marLeft w:val="0"/>
                          <w:marRight w:val="0"/>
                          <w:marTop w:val="0"/>
                          <w:marBottom w:val="0"/>
                          <w:divBdr>
                            <w:top w:val="none" w:sz="0" w:space="0" w:color="auto"/>
                            <w:left w:val="none" w:sz="0" w:space="0" w:color="auto"/>
                            <w:bottom w:val="none" w:sz="0" w:space="0" w:color="auto"/>
                            <w:right w:val="none" w:sz="0" w:space="0" w:color="auto"/>
                          </w:divBdr>
                          <w:divsChild>
                            <w:div w:id="801269344">
                              <w:marLeft w:val="0"/>
                              <w:marRight w:val="0"/>
                              <w:marTop w:val="0"/>
                              <w:marBottom w:val="0"/>
                              <w:divBdr>
                                <w:top w:val="none" w:sz="0" w:space="0" w:color="auto"/>
                                <w:left w:val="none" w:sz="0" w:space="0" w:color="auto"/>
                                <w:bottom w:val="none" w:sz="0" w:space="0" w:color="auto"/>
                                <w:right w:val="none" w:sz="0" w:space="0" w:color="auto"/>
                              </w:divBdr>
                              <w:divsChild>
                                <w:div w:id="350491534">
                                  <w:marLeft w:val="0"/>
                                  <w:marRight w:val="0"/>
                                  <w:marTop w:val="0"/>
                                  <w:marBottom w:val="0"/>
                                  <w:divBdr>
                                    <w:top w:val="none" w:sz="0" w:space="0" w:color="auto"/>
                                    <w:left w:val="none" w:sz="0" w:space="0" w:color="auto"/>
                                    <w:bottom w:val="none" w:sz="0" w:space="0" w:color="auto"/>
                                    <w:right w:val="none" w:sz="0" w:space="0" w:color="auto"/>
                                  </w:divBdr>
                                  <w:divsChild>
                                    <w:div w:id="619073719">
                                      <w:marLeft w:val="0"/>
                                      <w:marRight w:val="0"/>
                                      <w:marTop w:val="0"/>
                                      <w:marBottom w:val="0"/>
                                      <w:divBdr>
                                        <w:top w:val="none" w:sz="0" w:space="0" w:color="auto"/>
                                        <w:left w:val="none" w:sz="0" w:space="0" w:color="auto"/>
                                        <w:bottom w:val="none" w:sz="0" w:space="0" w:color="auto"/>
                                        <w:right w:val="none" w:sz="0" w:space="0" w:color="auto"/>
                                      </w:divBdr>
                                      <w:divsChild>
                                        <w:div w:id="1176652366">
                                          <w:marLeft w:val="0"/>
                                          <w:marRight w:val="0"/>
                                          <w:marTop w:val="0"/>
                                          <w:marBottom w:val="0"/>
                                          <w:divBdr>
                                            <w:top w:val="none" w:sz="0" w:space="0" w:color="auto"/>
                                            <w:left w:val="none" w:sz="0" w:space="0" w:color="auto"/>
                                            <w:bottom w:val="none" w:sz="0" w:space="0" w:color="auto"/>
                                            <w:right w:val="none" w:sz="0" w:space="0" w:color="auto"/>
                                          </w:divBdr>
                                          <w:divsChild>
                                            <w:div w:id="722827317">
                                              <w:marLeft w:val="0"/>
                                              <w:marRight w:val="0"/>
                                              <w:marTop w:val="0"/>
                                              <w:marBottom w:val="0"/>
                                              <w:divBdr>
                                                <w:top w:val="none" w:sz="0" w:space="0" w:color="auto"/>
                                                <w:left w:val="none" w:sz="0" w:space="0" w:color="auto"/>
                                                <w:bottom w:val="none" w:sz="0" w:space="0" w:color="auto"/>
                                                <w:right w:val="none" w:sz="0" w:space="0" w:color="auto"/>
                                              </w:divBdr>
                                              <w:divsChild>
                                                <w:div w:id="1017072973">
                                                  <w:marLeft w:val="0"/>
                                                  <w:marRight w:val="0"/>
                                                  <w:marTop w:val="0"/>
                                                  <w:marBottom w:val="0"/>
                                                  <w:divBdr>
                                                    <w:top w:val="none" w:sz="0" w:space="0" w:color="auto"/>
                                                    <w:left w:val="none" w:sz="0" w:space="0" w:color="auto"/>
                                                    <w:bottom w:val="none" w:sz="0" w:space="0" w:color="auto"/>
                                                    <w:right w:val="none" w:sz="0" w:space="0" w:color="auto"/>
                                                  </w:divBdr>
                                                  <w:divsChild>
                                                    <w:div w:id="1152716028">
                                                      <w:marLeft w:val="0"/>
                                                      <w:marRight w:val="0"/>
                                                      <w:marTop w:val="0"/>
                                                      <w:marBottom w:val="0"/>
                                                      <w:divBdr>
                                                        <w:top w:val="none" w:sz="0" w:space="0" w:color="auto"/>
                                                        <w:left w:val="none" w:sz="0" w:space="0" w:color="auto"/>
                                                        <w:bottom w:val="none" w:sz="0" w:space="0" w:color="auto"/>
                                                        <w:right w:val="none" w:sz="0" w:space="0" w:color="auto"/>
                                                      </w:divBdr>
                                                      <w:divsChild>
                                                        <w:div w:id="3901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77492">
          <w:marLeft w:val="0"/>
          <w:marRight w:val="0"/>
          <w:marTop w:val="0"/>
          <w:marBottom w:val="0"/>
          <w:divBdr>
            <w:top w:val="none" w:sz="0" w:space="0" w:color="auto"/>
            <w:left w:val="none" w:sz="0" w:space="0" w:color="auto"/>
            <w:bottom w:val="none" w:sz="0" w:space="0" w:color="auto"/>
            <w:right w:val="none" w:sz="0" w:space="0" w:color="auto"/>
          </w:divBdr>
          <w:divsChild>
            <w:div w:id="1960254739">
              <w:marLeft w:val="0"/>
              <w:marRight w:val="0"/>
              <w:marTop w:val="0"/>
              <w:marBottom w:val="0"/>
              <w:divBdr>
                <w:top w:val="none" w:sz="0" w:space="0" w:color="auto"/>
                <w:left w:val="none" w:sz="0" w:space="0" w:color="auto"/>
                <w:bottom w:val="none" w:sz="0" w:space="0" w:color="auto"/>
                <w:right w:val="none" w:sz="0" w:space="0" w:color="auto"/>
              </w:divBdr>
              <w:divsChild>
                <w:div w:id="1790011272">
                  <w:marLeft w:val="0"/>
                  <w:marRight w:val="0"/>
                  <w:marTop w:val="0"/>
                  <w:marBottom w:val="0"/>
                  <w:divBdr>
                    <w:top w:val="none" w:sz="0" w:space="0" w:color="auto"/>
                    <w:left w:val="none" w:sz="0" w:space="0" w:color="auto"/>
                    <w:bottom w:val="none" w:sz="0" w:space="0" w:color="auto"/>
                    <w:right w:val="none" w:sz="0" w:space="0" w:color="auto"/>
                  </w:divBdr>
                  <w:divsChild>
                    <w:div w:id="1838184522">
                      <w:marLeft w:val="0"/>
                      <w:marRight w:val="0"/>
                      <w:marTop w:val="0"/>
                      <w:marBottom w:val="0"/>
                      <w:divBdr>
                        <w:top w:val="none" w:sz="0" w:space="0" w:color="auto"/>
                        <w:left w:val="none" w:sz="0" w:space="0" w:color="auto"/>
                        <w:bottom w:val="none" w:sz="0" w:space="0" w:color="auto"/>
                        <w:right w:val="none" w:sz="0" w:space="0" w:color="auto"/>
                      </w:divBdr>
                      <w:divsChild>
                        <w:div w:id="789130526">
                          <w:marLeft w:val="0"/>
                          <w:marRight w:val="0"/>
                          <w:marTop w:val="0"/>
                          <w:marBottom w:val="0"/>
                          <w:divBdr>
                            <w:top w:val="none" w:sz="0" w:space="0" w:color="auto"/>
                            <w:left w:val="none" w:sz="0" w:space="0" w:color="auto"/>
                            <w:bottom w:val="none" w:sz="0" w:space="0" w:color="auto"/>
                            <w:right w:val="none" w:sz="0" w:space="0" w:color="auto"/>
                          </w:divBdr>
                          <w:divsChild>
                            <w:div w:id="755900212">
                              <w:marLeft w:val="0"/>
                              <w:marRight w:val="0"/>
                              <w:marTop w:val="0"/>
                              <w:marBottom w:val="0"/>
                              <w:divBdr>
                                <w:top w:val="none" w:sz="0" w:space="0" w:color="auto"/>
                                <w:left w:val="none" w:sz="0" w:space="0" w:color="auto"/>
                                <w:bottom w:val="none" w:sz="0" w:space="0" w:color="auto"/>
                                <w:right w:val="none" w:sz="0" w:space="0" w:color="auto"/>
                              </w:divBdr>
                              <w:divsChild>
                                <w:div w:id="1810393230">
                                  <w:marLeft w:val="0"/>
                                  <w:marRight w:val="0"/>
                                  <w:marTop w:val="0"/>
                                  <w:marBottom w:val="0"/>
                                  <w:divBdr>
                                    <w:top w:val="none" w:sz="0" w:space="0" w:color="auto"/>
                                    <w:left w:val="none" w:sz="0" w:space="0" w:color="auto"/>
                                    <w:bottom w:val="none" w:sz="0" w:space="0" w:color="auto"/>
                                    <w:right w:val="none" w:sz="0" w:space="0" w:color="auto"/>
                                  </w:divBdr>
                                  <w:divsChild>
                                    <w:div w:id="1735158948">
                                      <w:marLeft w:val="0"/>
                                      <w:marRight w:val="0"/>
                                      <w:marTop w:val="0"/>
                                      <w:marBottom w:val="0"/>
                                      <w:divBdr>
                                        <w:top w:val="none" w:sz="0" w:space="0" w:color="auto"/>
                                        <w:left w:val="none" w:sz="0" w:space="0" w:color="auto"/>
                                        <w:bottom w:val="none" w:sz="0" w:space="0" w:color="auto"/>
                                        <w:right w:val="none" w:sz="0" w:space="0" w:color="auto"/>
                                      </w:divBdr>
                                      <w:divsChild>
                                        <w:div w:id="1671981263">
                                          <w:marLeft w:val="0"/>
                                          <w:marRight w:val="0"/>
                                          <w:marTop w:val="0"/>
                                          <w:marBottom w:val="0"/>
                                          <w:divBdr>
                                            <w:top w:val="none" w:sz="0" w:space="0" w:color="auto"/>
                                            <w:left w:val="none" w:sz="0" w:space="0" w:color="auto"/>
                                            <w:bottom w:val="none" w:sz="0" w:space="0" w:color="auto"/>
                                            <w:right w:val="none" w:sz="0" w:space="0" w:color="auto"/>
                                          </w:divBdr>
                                          <w:divsChild>
                                            <w:div w:id="271985646">
                                              <w:marLeft w:val="0"/>
                                              <w:marRight w:val="0"/>
                                              <w:marTop w:val="0"/>
                                              <w:marBottom w:val="0"/>
                                              <w:divBdr>
                                                <w:top w:val="none" w:sz="0" w:space="0" w:color="auto"/>
                                                <w:left w:val="none" w:sz="0" w:space="0" w:color="auto"/>
                                                <w:bottom w:val="none" w:sz="0" w:space="0" w:color="auto"/>
                                                <w:right w:val="none" w:sz="0" w:space="0" w:color="auto"/>
                                              </w:divBdr>
                                              <w:divsChild>
                                                <w:div w:id="1947032856">
                                                  <w:marLeft w:val="0"/>
                                                  <w:marRight w:val="0"/>
                                                  <w:marTop w:val="0"/>
                                                  <w:marBottom w:val="0"/>
                                                  <w:divBdr>
                                                    <w:top w:val="none" w:sz="0" w:space="0" w:color="auto"/>
                                                    <w:left w:val="none" w:sz="0" w:space="0" w:color="auto"/>
                                                    <w:bottom w:val="none" w:sz="0" w:space="0" w:color="auto"/>
                                                    <w:right w:val="none" w:sz="0" w:space="0" w:color="auto"/>
                                                  </w:divBdr>
                                                  <w:divsChild>
                                                    <w:div w:id="1582257544">
                                                      <w:marLeft w:val="0"/>
                                                      <w:marRight w:val="0"/>
                                                      <w:marTop w:val="0"/>
                                                      <w:marBottom w:val="0"/>
                                                      <w:divBdr>
                                                        <w:top w:val="none" w:sz="0" w:space="0" w:color="auto"/>
                                                        <w:left w:val="none" w:sz="0" w:space="0" w:color="auto"/>
                                                        <w:bottom w:val="none" w:sz="0" w:space="0" w:color="auto"/>
                                                        <w:right w:val="none" w:sz="0" w:space="0" w:color="auto"/>
                                                      </w:divBdr>
                                                      <w:divsChild>
                                                        <w:div w:id="3550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897783">
          <w:marLeft w:val="0"/>
          <w:marRight w:val="0"/>
          <w:marTop w:val="0"/>
          <w:marBottom w:val="0"/>
          <w:divBdr>
            <w:top w:val="none" w:sz="0" w:space="0" w:color="auto"/>
            <w:left w:val="none" w:sz="0" w:space="0" w:color="auto"/>
            <w:bottom w:val="none" w:sz="0" w:space="0" w:color="auto"/>
            <w:right w:val="none" w:sz="0" w:space="0" w:color="auto"/>
          </w:divBdr>
          <w:divsChild>
            <w:div w:id="424500777">
              <w:marLeft w:val="0"/>
              <w:marRight w:val="0"/>
              <w:marTop w:val="0"/>
              <w:marBottom w:val="0"/>
              <w:divBdr>
                <w:top w:val="none" w:sz="0" w:space="0" w:color="auto"/>
                <w:left w:val="none" w:sz="0" w:space="0" w:color="auto"/>
                <w:bottom w:val="none" w:sz="0" w:space="0" w:color="auto"/>
                <w:right w:val="none" w:sz="0" w:space="0" w:color="auto"/>
              </w:divBdr>
              <w:divsChild>
                <w:div w:id="1485048633">
                  <w:marLeft w:val="0"/>
                  <w:marRight w:val="0"/>
                  <w:marTop w:val="0"/>
                  <w:marBottom w:val="0"/>
                  <w:divBdr>
                    <w:top w:val="none" w:sz="0" w:space="0" w:color="auto"/>
                    <w:left w:val="none" w:sz="0" w:space="0" w:color="auto"/>
                    <w:bottom w:val="none" w:sz="0" w:space="0" w:color="auto"/>
                    <w:right w:val="none" w:sz="0" w:space="0" w:color="auto"/>
                  </w:divBdr>
                  <w:divsChild>
                    <w:div w:id="953367999">
                      <w:marLeft w:val="0"/>
                      <w:marRight w:val="0"/>
                      <w:marTop w:val="0"/>
                      <w:marBottom w:val="0"/>
                      <w:divBdr>
                        <w:top w:val="none" w:sz="0" w:space="0" w:color="auto"/>
                        <w:left w:val="none" w:sz="0" w:space="0" w:color="auto"/>
                        <w:bottom w:val="none" w:sz="0" w:space="0" w:color="auto"/>
                        <w:right w:val="none" w:sz="0" w:space="0" w:color="auto"/>
                      </w:divBdr>
                      <w:divsChild>
                        <w:div w:id="443424988">
                          <w:marLeft w:val="0"/>
                          <w:marRight w:val="0"/>
                          <w:marTop w:val="0"/>
                          <w:marBottom w:val="0"/>
                          <w:divBdr>
                            <w:top w:val="none" w:sz="0" w:space="0" w:color="auto"/>
                            <w:left w:val="none" w:sz="0" w:space="0" w:color="auto"/>
                            <w:bottom w:val="none" w:sz="0" w:space="0" w:color="auto"/>
                            <w:right w:val="none" w:sz="0" w:space="0" w:color="auto"/>
                          </w:divBdr>
                          <w:divsChild>
                            <w:div w:id="834226609">
                              <w:marLeft w:val="0"/>
                              <w:marRight w:val="0"/>
                              <w:marTop w:val="0"/>
                              <w:marBottom w:val="0"/>
                              <w:divBdr>
                                <w:top w:val="none" w:sz="0" w:space="0" w:color="auto"/>
                                <w:left w:val="none" w:sz="0" w:space="0" w:color="auto"/>
                                <w:bottom w:val="none" w:sz="0" w:space="0" w:color="auto"/>
                                <w:right w:val="none" w:sz="0" w:space="0" w:color="auto"/>
                              </w:divBdr>
                              <w:divsChild>
                                <w:div w:id="2065329074">
                                  <w:marLeft w:val="0"/>
                                  <w:marRight w:val="0"/>
                                  <w:marTop w:val="0"/>
                                  <w:marBottom w:val="0"/>
                                  <w:divBdr>
                                    <w:top w:val="none" w:sz="0" w:space="0" w:color="auto"/>
                                    <w:left w:val="none" w:sz="0" w:space="0" w:color="auto"/>
                                    <w:bottom w:val="none" w:sz="0" w:space="0" w:color="auto"/>
                                    <w:right w:val="none" w:sz="0" w:space="0" w:color="auto"/>
                                  </w:divBdr>
                                  <w:divsChild>
                                    <w:div w:id="156847606">
                                      <w:marLeft w:val="0"/>
                                      <w:marRight w:val="0"/>
                                      <w:marTop w:val="0"/>
                                      <w:marBottom w:val="0"/>
                                      <w:divBdr>
                                        <w:top w:val="none" w:sz="0" w:space="0" w:color="auto"/>
                                        <w:left w:val="none" w:sz="0" w:space="0" w:color="auto"/>
                                        <w:bottom w:val="none" w:sz="0" w:space="0" w:color="auto"/>
                                        <w:right w:val="none" w:sz="0" w:space="0" w:color="auto"/>
                                      </w:divBdr>
                                      <w:divsChild>
                                        <w:div w:id="193463486">
                                          <w:marLeft w:val="0"/>
                                          <w:marRight w:val="0"/>
                                          <w:marTop w:val="0"/>
                                          <w:marBottom w:val="0"/>
                                          <w:divBdr>
                                            <w:top w:val="none" w:sz="0" w:space="0" w:color="auto"/>
                                            <w:left w:val="none" w:sz="0" w:space="0" w:color="auto"/>
                                            <w:bottom w:val="none" w:sz="0" w:space="0" w:color="auto"/>
                                            <w:right w:val="none" w:sz="0" w:space="0" w:color="auto"/>
                                          </w:divBdr>
                                          <w:divsChild>
                                            <w:div w:id="619189957">
                                              <w:marLeft w:val="0"/>
                                              <w:marRight w:val="0"/>
                                              <w:marTop w:val="0"/>
                                              <w:marBottom w:val="0"/>
                                              <w:divBdr>
                                                <w:top w:val="none" w:sz="0" w:space="0" w:color="auto"/>
                                                <w:left w:val="none" w:sz="0" w:space="0" w:color="auto"/>
                                                <w:bottom w:val="none" w:sz="0" w:space="0" w:color="auto"/>
                                                <w:right w:val="none" w:sz="0" w:space="0" w:color="auto"/>
                                              </w:divBdr>
                                              <w:divsChild>
                                                <w:div w:id="1117023240">
                                                  <w:marLeft w:val="0"/>
                                                  <w:marRight w:val="0"/>
                                                  <w:marTop w:val="0"/>
                                                  <w:marBottom w:val="0"/>
                                                  <w:divBdr>
                                                    <w:top w:val="none" w:sz="0" w:space="0" w:color="auto"/>
                                                    <w:left w:val="none" w:sz="0" w:space="0" w:color="auto"/>
                                                    <w:bottom w:val="none" w:sz="0" w:space="0" w:color="auto"/>
                                                    <w:right w:val="none" w:sz="0" w:space="0" w:color="auto"/>
                                                  </w:divBdr>
                                                  <w:divsChild>
                                                    <w:div w:id="1151483580">
                                                      <w:marLeft w:val="0"/>
                                                      <w:marRight w:val="0"/>
                                                      <w:marTop w:val="0"/>
                                                      <w:marBottom w:val="0"/>
                                                      <w:divBdr>
                                                        <w:top w:val="none" w:sz="0" w:space="0" w:color="auto"/>
                                                        <w:left w:val="none" w:sz="0" w:space="0" w:color="auto"/>
                                                        <w:bottom w:val="none" w:sz="0" w:space="0" w:color="auto"/>
                                                        <w:right w:val="none" w:sz="0" w:space="0" w:color="auto"/>
                                                      </w:divBdr>
                                                      <w:divsChild>
                                                        <w:div w:id="15410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768213">
          <w:marLeft w:val="0"/>
          <w:marRight w:val="0"/>
          <w:marTop w:val="0"/>
          <w:marBottom w:val="0"/>
          <w:divBdr>
            <w:top w:val="none" w:sz="0" w:space="0" w:color="auto"/>
            <w:left w:val="none" w:sz="0" w:space="0" w:color="auto"/>
            <w:bottom w:val="none" w:sz="0" w:space="0" w:color="auto"/>
            <w:right w:val="none" w:sz="0" w:space="0" w:color="auto"/>
          </w:divBdr>
          <w:divsChild>
            <w:div w:id="1303999716">
              <w:marLeft w:val="0"/>
              <w:marRight w:val="0"/>
              <w:marTop w:val="0"/>
              <w:marBottom w:val="0"/>
              <w:divBdr>
                <w:top w:val="none" w:sz="0" w:space="0" w:color="auto"/>
                <w:left w:val="none" w:sz="0" w:space="0" w:color="auto"/>
                <w:bottom w:val="none" w:sz="0" w:space="0" w:color="auto"/>
                <w:right w:val="none" w:sz="0" w:space="0" w:color="auto"/>
              </w:divBdr>
              <w:divsChild>
                <w:div w:id="13657481">
                  <w:marLeft w:val="0"/>
                  <w:marRight w:val="0"/>
                  <w:marTop w:val="0"/>
                  <w:marBottom w:val="0"/>
                  <w:divBdr>
                    <w:top w:val="none" w:sz="0" w:space="0" w:color="auto"/>
                    <w:left w:val="none" w:sz="0" w:space="0" w:color="auto"/>
                    <w:bottom w:val="none" w:sz="0" w:space="0" w:color="auto"/>
                    <w:right w:val="none" w:sz="0" w:space="0" w:color="auto"/>
                  </w:divBdr>
                  <w:divsChild>
                    <w:div w:id="1276787286">
                      <w:marLeft w:val="0"/>
                      <w:marRight w:val="0"/>
                      <w:marTop w:val="0"/>
                      <w:marBottom w:val="0"/>
                      <w:divBdr>
                        <w:top w:val="none" w:sz="0" w:space="0" w:color="auto"/>
                        <w:left w:val="none" w:sz="0" w:space="0" w:color="auto"/>
                        <w:bottom w:val="none" w:sz="0" w:space="0" w:color="auto"/>
                        <w:right w:val="none" w:sz="0" w:space="0" w:color="auto"/>
                      </w:divBdr>
                      <w:divsChild>
                        <w:div w:id="72044631">
                          <w:marLeft w:val="0"/>
                          <w:marRight w:val="0"/>
                          <w:marTop w:val="0"/>
                          <w:marBottom w:val="0"/>
                          <w:divBdr>
                            <w:top w:val="none" w:sz="0" w:space="0" w:color="auto"/>
                            <w:left w:val="none" w:sz="0" w:space="0" w:color="auto"/>
                            <w:bottom w:val="none" w:sz="0" w:space="0" w:color="auto"/>
                            <w:right w:val="none" w:sz="0" w:space="0" w:color="auto"/>
                          </w:divBdr>
                          <w:divsChild>
                            <w:div w:id="2034259377">
                              <w:marLeft w:val="0"/>
                              <w:marRight w:val="0"/>
                              <w:marTop w:val="0"/>
                              <w:marBottom w:val="0"/>
                              <w:divBdr>
                                <w:top w:val="none" w:sz="0" w:space="0" w:color="auto"/>
                                <w:left w:val="none" w:sz="0" w:space="0" w:color="auto"/>
                                <w:bottom w:val="none" w:sz="0" w:space="0" w:color="auto"/>
                                <w:right w:val="none" w:sz="0" w:space="0" w:color="auto"/>
                              </w:divBdr>
                              <w:divsChild>
                                <w:div w:id="1726178781">
                                  <w:marLeft w:val="0"/>
                                  <w:marRight w:val="0"/>
                                  <w:marTop w:val="0"/>
                                  <w:marBottom w:val="0"/>
                                  <w:divBdr>
                                    <w:top w:val="none" w:sz="0" w:space="0" w:color="auto"/>
                                    <w:left w:val="none" w:sz="0" w:space="0" w:color="auto"/>
                                    <w:bottom w:val="none" w:sz="0" w:space="0" w:color="auto"/>
                                    <w:right w:val="none" w:sz="0" w:space="0" w:color="auto"/>
                                  </w:divBdr>
                                  <w:divsChild>
                                    <w:div w:id="424811855">
                                      <w:marLeft w:val="0"/>
                                      <w:marRight w:val="0"/>
                                      <w:marTop w:val="0"/>
                                      <w:marBottom w:val="0"/>
                                      <w:divBdr>
                                        <w:top w:val="none" w:sz="0" w:space="0" w:color="auto"/>
                                        <w:left w:val="none" w:sz="0" w:space="0" w:color="auto"/>
                                        <w:bottom w:val="none" w:sz="0" w:space="0" w:color="auto"/>
                                        <w:right w:val="none" w:sz="0" w:space="0" w:color="auto"/>
                                      </w:divBdr>
                                      <w:divsChild>
                                        <w:div w:id="466555018">
                                          <w:marLeft w:val="0"/>
                                          <w:marRight w:val="0"/>
                                          <w:marTop w:val="0"/>
                                          <w:marBottom w:val="0"/>
                                          <w:divBdr>
                                            <w:top w:val="none" w:sz="0" w:space="0" w:color="auto"/>
                                            <w:left w:val="none" w:sz="0" w:space="0" w:color="auto"/>
                                            <w:bottom w:val="none" w:sz="0" w:space="0" w:color="auto"/>
                                            <w:right w:val="none" w:sz="0" w:space="0" w:color="auto"/>
                                          </w:divBdr>
                                          <w:divsChild>
                                            <w:div w:id="1163013160">
                                              <w:marLeft w:val="0"/>
                                              <w:marRight w:val="0"/>
                                              <w:marTop w:val="0"/>
                                              <w:marBottom w:val="0"/>
                                              <w:divBdr>
                                                <w:top w:val="none" w:sz="0" w:space="0" w:color="auto"/>
                                                <w:left w:val="none" w:sz="0" w:space="0" w:color="auto"/>
                                                <w:bottom w:val="none" w:sz="0" w:space="0" w:color="auto"/>
                                                <w:right w:val="none" w:sz="0" w:space="0" w:color="auto"/>
                                              </w:divBdr>
                                              <w:divsChild>
                                                <w:div w:id="1190533500">
                                                  <w:marLeft w:val="0"/>
                                                  <w:marRight w:val="0"/>
                                                  <w:marTop w:val="0"/>
                                                  <w:marBottom w:val="0"/>
                                                  <w:divBdr>
                                                    <w:top w:val="none" w:sz="0" w:space="0" w:color="auto"/>
                                                    <w:left w:val="none" w:sz="0" w:space="0" w:color="auto"/>
                                                    <w:bottom w:val="none" w:sz="0" w:space="0" w:color="auto"/>
                                                    <w:right w:val="none" w:sz="0" w:space="0" w:color="auto"/>
                                                  </w:divBdr>
                                                  <w:divsChild>
                                                    <w:div w:id="1788041581">
                                                      <w:marLeft w:val="0"/>
                                                      <w:marRight w:val="0"/>
                                                      <w:marTop w:val="0"/>
                                                      <w:marBottom w:val="0"/>
                                                      <w:divBdr>
                                                        <w:top w:val="none" w:sz="0" w:space="0" w:color="auto"/>
                                                        <w:left w:val="none" w:sz="0" w:space="0" w:color="auto"/>
                                                        <w:bottom w:val="none" w:sz="0" w:space="0" w:color="auto"/>
                                                        <w:right w:val="none" w:sz="0" w:space="0" w:color="auto"/>
                                                      </w:divBdr>
                                                      <w:divsChild>
                                                        <w:div w:id="13523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3472">
          <w:marLeft w:val="0"/>
          <w:marRight w:val="0"/>
          <w:marTop w:val="0"/>
          <w:marBottom w:val="0"/>
          <w:divBdr>
            <w:top w:val="none" w:sz="0" w:space="0" w:color="auto"/>
            <w:left w:val="none" w:sz="0" w:space="0" w:color="auto"/>
            <w:bottom w:val="none" w:sz="0" w:space="0" w:color="auto"/>
            <w:right w:val="none" w:sz="0" w:space="0" w:color="auto"/>
          </w:divBdr>
          <w:divsChild>
            <w:div w:id="519203924">
              <w:marLeft w:val="0"/>
              <w:marRight w:val="0"/>
              <w:marTop w:val="0"/>
              <w:marBottom w:val="0"/>
              <w:divBdr>
                <w:top w:val="none" w:sz="0" w:space="0" w:color="auto"/>
                <w:left w:val="none" w:sz="0" w:space="0" w:color="auto"/>
                <w:bottom w:val="none" w:sz="0" w:space="0" w:color="auto"/>
                <w:right w:val="none" w:sz="0" w:space="0" w:color="auto"/>
              </w:divBdr>
              <w:divsChild>
                <w:div w:id="411784008">
                  <w:marLeft w:val="0"/>
                  <w:marRight w:val="0"/>
                  <w:marTop w:val="0"/>
                  <w:marBottom w:val="0"/>
                  <w:divBdr>
                    <w:top w:val="none" w:sz="0" w:space="0" w:color="auto"/>
                    <w:left w:val="none" w:sz="0" w:space="0" w:color="auto"/>
                    <w:bottom w:val="none" w:sz="0" w:space="0" w:color="auto"/>
                    <w:right w:val="none" w:sz="0" w:space="0" w:color="auto"/>
                  </w:divBdr>
                  <w:divsChild>
                    <w:div w:id="946040854">
                      <w:marLeft w:val="0"/>
                      <w:marRight w:val="0"/>
                      <w:marTop w:val="0"/>
                      <w:marBottom w:val="0"/>
                      <w:divBdr>
                        <w:top w:val="none" w:sz="0" w:space="0" w:color="auto"/>
                        <w:left w:val="none" w:sz="0" w:space="0" w:color="auto"/>
                        <w:bottom w:val="none" w:sz="0" w:space="0" w:color="auto"/>
                        <w:right w:val="none" w:sz="0" w:space="0" w:color="auto"/>
                      </w:divBdr>
                      <w:divsChild>
                        <w:div w:id="375618600">
                          <w:marLeft w:val="0"/>
                          <w:marRight w:val="0"/>
                          <w:marTop w:val="0"/>
                          <w:marBottom w:val="0"/>
                          <w:divBdr>
                            <w:top w:val="none" w:sz="0" w:space="0" w:color="auto"/>
                            <w:left w:val="none" w:sz="0" w:space="0" w:color="auto"/>
                            <w:bottom w:val="none" w:sz="0" w:space="0" w:color="auto"/>
                            <w:right w:val="none" w:sz="0" w:space="0" w:color="auto"/>
                          </w:divBdr>
                          <w:divsChild>
                            <w:div w:id="1067219186">
                              <w:marLeft w:val="0"/>
                              <w:marRight w:val="0"/>
                              <w:marTop w:val="0"/>
                              <w:marBottom w:val="0"/>
                              <w:divBdr>
                                <w:top w:val="none" w:sz="0" w:space="0" w:color="auto"/>
                                <w:left w:val="none" w:sz="0" w:space="0" w:color="auto"/>
                                <w:bottom w:val="none" w:sz="0" w:space="0" w:color="auto"/>
                                <w:right w:val="none" w:sz="0" w:space="0" w:color="auto"/>
                              </w:divBdr>
                              <w:divsChild>
                                <w:div w:id="1442916373">
                                  <w:marLeft w:val="0"/>
                                  <w:marRight w:val="0"/>
                                  <w:marTop w:val="0"/>
                                  <w:marBottom w:val="0"/>
                                  <w:divBdr>
                                    <w:top w:val="none" w:sz="0" w:space="0" w:color="auto"/>
                                    <w:left w:val="none" w:sz="0" w:space="0" w:color="auto"/>
                                    <w:bottom w:val="none" w:sz="0" w:space="0" w:color="auto"/>
                                    <w:right w:val="none" w:sz="0" w:space="0" w:color="auto"/>
                                  </w:divBdr>
                                  <w:divsChild>
                                    <w:div w:id="901795944">
                                      <w:marLeft w:val="0"/>
                                      <w:marRight w:val="0"/>
                                      <w:marTop w:val="0"/>
                                      <w:marBottom w:val="0"/>
                                      <w:divBdr>
                                        <w:top w:val="none" w:sz="0" w:space="0" w:color="auto"/>
                                        <w:left w:val="none" w:sz="0" w:space="0" w:color="auto"/>
                                        <w:bottom w:val="none" w:sz="0" w:space="0" w:color="auto"/>
                                        <w:right w:val="none" w:sz="0" w:space="0" w:color="auto"/>
                                      </w:divBdr>
                                      <w:divsChild>
                                        <w:div w:id="1681814047">
                                          <w:marLeft w:val="0"/>
                                          <w:marRight w:val="0"/>
                                          <w:marTop w:val="0"/>
                                          <w:marBottom w:val="0"/>
                                          <w:divBdr>
                                            <w:top w:val="none" w:sz="0" w:space="0" w:color="auto"/>
                                            <w:left w:val="none" w:sz="0" w:space="0" w:color="auto"/>
                                            <w:bottom w:val="none" w:sz="0" w:space="0" w:color="auto"/>
                                            <w:right w:val="none" w:sz="0" w:space="0" w:color="auto"/>
                                          </w:divBdr>
                                          <w:divsChild>
                                            <w:div w:id="226191346">
                                              <w:marLeft w:val="0"/>
                                              <w:marRight w:val="0"/>
                                              <w:marTop w:val="0"/>
                                              <w:marBottom w:val="0"/>
                                              <w:divBdr>
                                                <w:top w:val="none" w:sz="0" w:space="0" w:color="auto"/>
                                                <w:left w:val="none" w:sz="0" w:space="0" w:color="auto"/>
                                                <w:bottom w:val="none" w:sz="0" w:space="0" w:color="auto"/>
                                                <w:right w:val="none" w:sz="0" w:space="0" w:color="auto"/>
                                              </w:divBdr>
                                              <w:divsChild>
                                                <w:div w:id="567954878">
                                                  <w:marLeft w:val="0"/>
                                                  <w:marRight w:val="0"/>
                                                  <w:marTop w:val="0"/>
                                                  <w:marBottom w:val="0"/>
                                                  <w:divBdr>
                                                    <w:top w:val="none" w:sz="0" w:space="0" w:color="auto"/>
                                                    <w:left w:val="none" w:sz="0" w:space="0" w:color="auto"/>
                                                    <w:bottom w:val="none" w:sz="0" w:space="0" w:color="auto"/>
                                                    <w:right w:val="none" w:sz="0" w:space="0" w:color="auto"/>
                                                  </w:divBdr>
                                                  <w:divsChild>
                                                    <w:div w:id="1233852999">
                                                      <w:marLeft w:val="0"/>
                                                      <w:marRight w:val="0"/>
                                                      <w:marTop w:val="0"/>
                                                      <w:marBottom w:val="0"/>
                                                      <w:divBdr>
                                                        <w:top w:val="none" w:sz="0" w:space="0" w:color="auto"/>
                                                        <w:left w:val="none" w:sz="0" w:space="0" w:color="auto"/>
                                                        <w:bottom w:val="none" w:sz="0" w:space="0" w:color="auto"/>
                                                        <w:right w:val="none" w:sz="0" w:space="0" w:color="auto"/>
                                                      </w:divBdr>
                                                      <w:divsChild>
                                                        <w:div w:id="3498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35167">
          <w:marLeft w:val="0"/>
          <w:marRight w:val="0"/>
          <w:marTop w:val="0"/>
          <w:marBottom w:val="0"/>
          <w:divBdr>
            <w:top w:val="none" w:sz="0" w:space="0" w:color="auto"/>
            <w:left w:val="none" w:sz="0" w:space="0" w:color="auto"/>
            <w:bottom w:val="none" w:sz="0" w:space="0" w:color="auto"/>
            <w:right w:val="none" w:sz="0" w:space="0" w:color="auto"/>
          </w:divBdr>
          <w:divsChild>
            <w:div w:id="377361516">
              <w:marLeft w:val="0"/>
              <w:marRight w:val="0"/>
              <w:marTop w:val="0"/>
              <w:marBottom w:val="0"/>
              <w:divBdr>
                <w:top w:val="none" w:sz="0" w:space="0" w:color="auto"/>
                <w:left w:val="none" w:sz="0" w:space="0" w:color="auto"/>
                <w:bottom w:val="none" w:sz="0" w:space="0" w:color="auto"/>
                <w:right w:val="none" w:sz="0" w:space="0" w:color="auto"/>
              </w:divBdr>
              <w:divsChild>
                <w:div w:id="81069831">
                  <w:marLeft w:val="0"/>
                  <w:marRight w:val="0"/>
                  <w:marTop w:val="0"/>
                  <w:marBottom w:val="0"/>
                  <w:divBdr>
                    <w:top w:val="none" w:sz="0" w:space="0" w:color="auto"/>
                    <w:left w:val="none" w:sz="0" w:space="0" w:color="auto"/>
                    <w:bottom w:val="none" w:sz="0" w:space="0" w:color="auto"/>
                    <w:right w:val="none" w:sz="0" w:space="0" w:color="auto"/>
                  </w:divBdr>
                  <w:divsChild>
                    <w:div w:id="305665359">
                      <w:marLeft w:val="0"/>
                      <w:marRight w:val="0"/>
                      <w:marTop w:val="0"/>
                      <w:marBottom w:val="0"/>
                      <w:divBdr>
                        <w:top w:val="none" w:sz="0" w:space="0" w:color="auto"/>
                        <w:left w:val="none" w:sz="0" w:space="0" w:color="auto"/>
                        <w:bottom w:val="none" w:sz="0" w:space="0" w:color="auto"/>
                        <w:right w:val="none" w:sz="0" w:space="0" w:color="auto"/>
                      </w:divBdr>
                      <w:divsChild>
                        <w:div w:id="628973732">
                          <w:marLeft w:val="0"/>
                          <w:marRight w:val="0"/>
                          <w:marTop w:val="0"/>
                          <w:marBottom w:val="0"/>
                          <w:divBdr>
                            <w:top w:val="none" w:sz="0" w:space="0" w:color="auto"/>
                            <w:left w:val="none" w:sz="0" w:space="0" w:color="auto"/>
                            <w:bottom w:val="none" w:sz="0" w:space="0" w:color="auto"/>
                            <w:right w:val="none" w:sz="0" w:space="0" w:color="auto"/>
                          </w:divBdr>
                          <w:divsChild>
                            <w:div w:id="2091998445">
                              <w:marLeft w:val="0"/>
                              <w:marRight w:val="0"/>
                              <w:marTop w:val="0"/>
                              <w:marBottom w:val="0"/>
                              <w:divBdr>
                                <w:top w:val="none" w:sz="0" w:space="0" w:color="auto"/>
                                <w:left w:val="none" w:sz="0" w:space="0" w:color="auto"/>
                                <w:bottom w:val="none" w:sz="0" w:space="0" w:color="auto"/>
                                <w:right w:val="none" w:sz="0" w:space="0" w:color="auto"/>
                              </w:divBdr>
                              <w:divsChild>
                                <w:div w:id="432281458">
                                  <w:marLeft w:val="0"/>
                                  <w:marRight w:val="0"/>
                                  <w:marTop w:val="0"/>
                                  <w:marBottom w:val="0"/>
                                  <w:divBdr>
                                    <w:top w:val="none" w:sz="0" w:space="0" w:color="auto"/>
                                    <w:left w:val="none" w:sz="0" w:space="0" w:color="auto"/>
                                    <w:bottom w:val="none" w:sz="0" w:space="0" w:color="auto"/>
                                    <w:right w:val="none" w:sz="0" w:space="0" w:color="auto"/>
                                  </w:divBdr>
                                  <w:divsChild>
                                    <w:div w:id="417482481">
                                      <w:marLeft w:val="0"/>
                                      <w:marRight w:val="0"/>
                                      <w:marTop w:val="0"/>
                                      <w:marBottom w:val="0"/>
                                      <w:divBdr>
                                        <w:top w:val="none" w:sz="0" w:space="0" w:color="auto"/>
                                        <w:left w:val="none" w:sz="0" w:space="0" w:color="auto"/>
                                        <w:bottom w:val="none" w:sz="0" w:space="0" w:color="auto"/>
                                        <w:right w:val="none" w:sz="0" w:space="0" w:color="auto"/>
                                      </w:divBdr>
                                      <w:divsChild>
                                        <w:div w:id="1188644469">
                                          <w:marLeft w:val="0"/>
                                          <w:marRight w:val="0"/>
                                          <w:marTop w:val="0"/>
                                          <w:marBottom w:val="0"/>
                                          <w:divBdr>
                                            <w:top w:val="none" w:sz="0" w:space="0" w:color="auto"/>
                                            <w:left w:val="none" w:sz="0" w:space="0" w:color="auto"/>
                                            <w:bottom w:val="none" w:sz="0" w:space="0" w:color="auto"/>
                                            <w:right w:val="none" w:sz="0" w:space="0" w:color="auto"/>
                                          </w:divBdr>
                                          <w:divsChild>
                                            <w:div w:id="583950731">
                                              <w:marLeft w:val="0"/>
                                              <w:marRight w:val="0"/>
                                              <w:marTop w:val="0"/>
                                              <w:marBottom w:val="0"/>
                                              <w:divBdr>
                                                <w:top w:val="none" w:sz="0" w:space="0" w:color="auto"/>
                                                <w:left w:val="none" w:sz="0" w:space="0" w:color="auto"/>
                                                <w:bottom w:val="none" w:sz="0" w:space="0" w:color="auto"/>
                                                <w:right w:val="none" w:sz="0" w:space="0" w:color="auto"/>
                                              </w:divBdr>
                                              <w:divsChild>
                                                <w:div w:id="1646004179">
                                                  <w:marLeft w:val="0"/>
                                                  <w:marRight w:val="0"/>
                                                  <w:marTop w:val="0"/>
                                                  <w:marBottom w:val="0"/>
                                                  <w:divBdr>
                                                    <w:top w:val="none" w:sz="0" w:space="0" w:color="auto"/>
                                                    <w:left w:val="none" w:sz="0" w:space="0" w:color="auto"/>
                                                    <w:bottom w:val="none" w:sz="0" w:space="0" w:color="auto"/>
                                                    <w:right w:val="none" w:sz="0" w:space="0" w:color="auto"/>
                                                  </w:divBdr>
                                                  <w:divsChild>
                                                    <w:div w:id="1485849887">
                                                      <w:marLeft w:val="0"/>
                                                      <w:marRight w:val="0"/>
                                                      <w:marTop w:val="0"/>
                                                      <w:marBottom w:val="0"/>
                                                      <w:divBdr>
                                                        <w:top w:val="none" w:sz="0" w:space="0" w:color="auto"/>
                                                        <w:left w:val="none" w:sz="0" w:space="0" w:color="auto"/>
                                                        <w:bottom w:val="none" w:sz="0" w:space="0" w:color="auto"/>
                                                        <w:right w:val="none" w:sz="0" w:space="0" w:color="auto"/>
                                                      </w:divBdr>
                                                      <w:divsChild>
                                                        <w:div w:id="5457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11394">
          <w:marLeft w:val="0"/>
          <w:marRight w:val="0"/>
          <w:marTop w:val="0"/>
          <w:marBottom w:val="0"/>
          <w:divBdr>
            <w:top w:val="none" w:sz="0" w:space="0" w:color="auto"/>
            <w:left w:val="none" w:sz="0" w:space="0" w:color="auto"/>
            <w:bottom w:val="none" w:sz="0" w:space="0" w:color="auto"/>
            <w:right w:val="none" w:sz="0" w:space="0" w:color="auto"/>
          </w:divBdr>
          <w:divsChild>
            <w:div w:id="1131091729">
              <w:marLeft w:val="0"/>
              <w:marRight w:val="0"/>
              <w:marTop w:val="0"/>
              <w:marBottom w:val="0"/>
              <w:divBdr>
                <w:top w:val="none" w:sz="0" w:space="0" w:color="auto"/>
                <w:left w:val="none" w:sz="0" w:space="0" w:color="auto"/>
                <w:bottom w:val="none" w:sz="0" w:space="0" w:color="auto"/>
                <w:right w:val="none" w:sz="0" w:space="0" w:color="auto"/>
              </w:divBdr>
              <w:divsChild>
                <w:div w:id="1712068001">
                  <w:marLeft w:val="0"/>
                  <w:marRight w:val="0"/>
                  <w:marTop w:val="0"/>
                  <w:marBottom w:val="0"/>
                  <w:divBdr>
                    <w:top w:val="none" w:sz="0" w:space="0" w:color="auto"/>
                    <w:left w:val="none" w:sz="0" w:space="0" w:color="auto"/>
                    <w:bottom w:val="none" w:sz="0" w:space="0" w:color="auto"/>
                    <w:right w:val="none" w:sz="0" w:space="0" w:color="auto"/>
                  </w:divBdr>
                  <w:divsChild>
                    <w:div w:id="498496773">
                      <w:marLeft w:val="0"/>
                      <w:marRight w:val="0"/>
                      <w:marTop w:val="0"/>
                      <w:marBottom w:val="0"/>
                      <w:divBdr>
                        <w:top w:val="none" w:sz="0" w:space="0" w:color="auto"/>
                        <w:left w:val="none" w:sz="0" w:space="0" w:color="auto"/>
                        <w:bottom w:val="none" w:sz="0" w:space="0" w:color="auto"/>
                        <w:right w:val="none" w:sz="0" w:space="0" w:color="auto"/>
                      </w:divBdr>
                      <w:divsChild>
                        <w:div w:id="957638327">
                          <w:marLeft w:val="0"/>
                          <w:marRight w:val="0"/>
                          <w:marTop w:val="0"/>
                          <w:marBottom w:val="0"/>
                          <w:divBdr>
                            <w:top w:val="none" w:sz="0" w:space="0" w:color="auto"/>
                            <w:left w:val="none" w:sz="0" w:space="0" w:color="auto"/>
                            <w:bottom w:val="none" w:sz="0" w:space="0" w:color="auto"/>
                            <w:right w:val="none" w:sz="0" w:space="0" w:color="auto"/>
                          </w:divBdr>
                          <w:divsChild>
                            <w:div w:id="1565221162">
                              <w:marLeft w:val="0"/>
                              <w:marRight w:val="0"/>
                              <w:marTop w:val="0"/>
                              <w:marBottom w:val="0"/>
                              <w:divBdr>
                                <w:top w:val="none" w:sz="0" w:space="0" w:color="auto"/>
                                <w:left w:val="none" w:sz="0" w:space="0" w:color="auto"/>
                                <w:bottom w:val="none" w:sz="0" w:space="0" w:color="auto"/>
                                <w:right w:val="none" w:sz="0" w:space="0" w:color="auto"/>
                              </w:divBdr>
                              <w:divsChild>
                                <w:div w:id="968392261">
                                  <w:marLeft w:val="0"/>
                                  <w:marRight w:val="0"/>
                                  <w:marTop w:val="0"/>
                                  <w:marBottom w:val="0"/>
                                  <w:divBdr>
                                    <w:top w:val="none" w:sz="0" w:space="0" w:color="auto"/>
                                    <w:left w:val="none" w:sz="0" w:space="0" w:color="auto"/>
                                    <w:bottom w:val="none" w:sz="0" w:space="0" w:color="auto"/>
                                    <w:right w:val="none" w:sz="0" w:space="0" w:color="auto"/>
                                  </w:divBdr>
                                  <w:divsChild>
                                    <w:div w:id="553392465">
                                      <w:marLeft w:val="0"/>
                                      <w:marRight w:val="0"/>
                                      <w:marTop w:val="0"/>
                                      <w:marBottom w:val="0"/>
                                      <w:divBdr>
                                        <w:top w:val="none" w:sz="0" w:space="0" w:color="auto"/>
                                        <w:left w:val="none" w:sz="0" w:space="0" w:color="auto"/>
                                        <w:bottom w:val="none" w:sz="0" w:space="0" w:color="auto"/>
                                        <w:right w:val="none" w:sz="0" w:space="0" w:color="auto"/>
                                      </w:divBdr>
                                      <w:divsChild>
                                        <w:div w:id="1093621503">
                                          <w:marLeft w:val="0"/>
                                          <w:marRight w:val="0"/>
                                          <w:marTop w:val="0"/>
                                          <w:marBottom w:val="0"/>
                                          <w:divBdr>
                                            <w:top w:val="none" w:sz="0" w:space="0" w:color="auto"/>
                                            <w:left w:val="none" w:sz="0" w:space="0" w:color="auto"/>
                                            <w:bottom w:val="none" w:sz="0" w:space="0" w:color="auto"/>
                                            <w:right w:val="none" w:sz="0" w:space="0" w:color="auto"/>
                                          </w:divBdr>
                                          <w:divsChild>
                                            <w:div w:id="549221376">
                                              <w:marLeft w:val="0"/>
                                              <w:marRight w:val="0"/>
                                              <w:marTop w:val="0"/>
                                              <w:marBottom w:val="0"/>
                                              <w:divBdr>
                                                <w:top w:val="none" w:sz="0" w:space="0" w:color="auto"/>
                                                <w:left w:val="none" w:sz="0" w:space="0" w:color="auto"/>
                                                <w:bottom w:val="none" w:sz="0" w:space="0" w:color="auto"/>
                                                <w:right w:val="none" w:sz="0" w:space="0" w:color="auto"/>
                                              </w:divBdr>
                                              <w:divsChild>
                                                <w:div w:id="778912006">
                                                  <w:marLeft w:val="0"/>
                                                  <w:marRight w:val="0"/>
                                                  <w:marTop w:val="0"/>
                                                  <w:marBottom w:val="0"/>
                                                  <w:divBdr>
                                                    <w:top w:val="none" w:sz="0" w:space="0" w:color="auto"/>
                                                    <w:left w:val="none" w:sz="0" w:space="0" w:color="auto"/>
                                                    <w:bottom w:val="none" w:sz="0" w:space="0" w:color="auto"/>
                                                    <w:right w:val="none" w:sz="0" w:space="0" w:color="auto"/>
                                                  </w:divBdr>
                                                  <w:divsChild>
                                                    <w:div w:id="1646859120">
                                                      <w:marLeft w:val="0"/>
                                                      <w:marRight w:val="0"/>
                                                      <w:marTop w:val="0"/>
                                                      <w:marBottom w:val="0"/>
                                                      <w:divBdr>
                                                        <w:top w:val="none" w:sz="0" w:space="0" w:color="auto"/>
                                                        <w:left w:val="none" w:sz="0" w:space="0" w:color="auto"/>
                                                        <w:bottom w:val="none" w:sz="0" w:space="0" w:color="auto"/>
                                                        <w:right w:val="none" w:sz="0" w:space="0" w:color="auto"/>
                                                      </w:divBdr>
                                                      <w:divsChild>
                                                        <w:div w:id="1221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966955">
      <w:bodyDiv w:val="1"/>
      <w:marLeft w:val="0"/>
      <w:marRight w:val="0"/>
      <w:marTop w:val="0"/>
      <w:marBottom w:val="0"/>
      <w:divBdr>
        <w:top w:val="none" w:sz="0" w:space="0" w:color="auto"/>
        <w:left w:val="none" w:sz="0" w:space="0" w:color="auto"/>
        <w:bottom w:val="none" w:sz="0" w:space="0" w:color="auto"/>
        <w:right w:val="none" w:sz="0" w:space="0" w:color="auto"/>
      </w:divBdr>
      <w:divsChild>
        <w:div w:id="225721719">
          <w:marLeft w:val="0"/>
          <w:marRight w:val="0"/>
          <w:marTop w:val="0"/>
          <w:marBottom w:val="0"/>
          <w:divBdr>
            <w:top w:val="none" w:sz="0" w:space="0" w:color="auto"/>
            <w:left w:val="none" w:sz="0" w:space="0" w:color="auto"/>
            <w:bottom w:val="none" w:sz="0" w:space="0" w:color="auto"/>
            <w:right w:val="none" w:sz="0" w:space="0" w:color="auto"/>
          </w:divBdr>
        </w:div>
        <w:div w:id="379745055">
          <w:marLeft w:val="0"/>
          <w:marRight w:val="0"/>
          <w:marTop w:val="0"/>
          <w:marBottom w:val="0"/>
          <w:divBdr>
            <w:top w:val="none" w:sz="0" w:space="0" w:color="auto"/>
            <w:left w:val="none" w:sz="0" w:space="0" w:color="auto"/>
            <w:bottom w:val="none" w:sz="0" w:space="0" w:color="auto"/>
            <w:right w:val="none" w:sz="0" w:space="0" w:color="auto"/>
          </w:divBdr>
        </w:div>
        <w:div w:id="735393086">
          <w:marLeft w:val="0"/>
          <w:marRight w:val="0"/>
          <w:marTop w:val="0"/>
          <w:marBottom w:val="0"/>
          <w:divBdr>
            <w:top w:val="none" w:sz="0" w:space="0" w:color="auto"/>
            <w:left w:val="none" w:sz="0" w:space="0" w:color="auto"/>
            <w:bottom w:val="none" w:sz="0" w:space="0" w:color="auto"/>
            <w:right w:val="none" w:sz="0" w:space="0" w:color="auto"/>
          </w:divBdr>
        </w:div>
        <w:div w:id="973173511">
          <w:marLeft w:val="0"/>
          <w:marRight w:val="0"/>
          <w:marTop w:val="360"/>
          <w:marBottom w:val="180"/>
          <w:divBdr>
            <w:top w:val="none" w:sz="0" w:space="0" w:color="auto"/>
            <w:left w:val="none" w:sz="0" w:space="0" w:color="auto"/>
            <w:bottom w:val="none" w:sz="0" w:space="0" w:color="auto"/>
            <w:right w:val="none" w:sz="0" w:space="0" w:color="auto"/>
          </w:divBdr>
        </w:div>
        <w:div w:id="1398747224">
          <w:marLeft w:val="0"/>
          <w:marRight w:val="0"/>
          <w:marTop w:val="0"/>
          <w:marBottom w:val="240"/>
          <w:divBdr>
            <w:top w:val="none" w:sz="0" w:space="0" w:color="auto"/>
            <w:left w:val="none" w:sz="0" w:space="0" w:color="auto"/>
            <w:bottom w:val="none" w:sz="0" w:space="0" w:color="auto"/>
            <w:right w:val="none" w:sz="0" w:space="0" w:color="auto"/>
          </w:divBdr>
        </w:div>
      </w:divsChild>
    </w:div>
    <w:div w:id="690032741">
      <w:bodyDiv w:val="1"/>
      <w:marLeft w:val="0"/>
      <w:marRight w:val="0"/>
      <w:marTop w:val="0"/>
      <w:marBottom w:val="0"/>
      <w:divBdr>
        <w:top w:val="none" w:sz="0" w:space="0" w:color="auto"/>
        <w:left w:val="none" w:sz="0" w:space="0" w:color="auto"/>
        <w:bottom w:val="none" w:sz="0" w:space="0" w:color="auto"/>
        <w:right w:val="none" w:sz="0" w:space="0" w:color="auto"/>
      </w:divBdr>
      <w:divsChild>
        <w:div w:id="1413702090">
          <w:marLeft w:val="0"/>
          <w:marRight w:val="0"/>
          <w:marTop w:val="0"/>
          <w:marBottom w:val="0"/>
          <w:divBdr>
            <w:top w:val="none" w:sz="0" w:space="0" w:color="auto"/>
            <w:left w:val="none" w:sz="0" w:space="0" w:color="auto"/>
            <w:bottom w:val="none" w:sz="0" w:space="0" w:color="auto"/>
            <w:right w:val="none" w:sz="0" w:space="0" w:color="auto"/>
          </w:divBdr>
          <w:divsChild>
            <w:div w:id="1819683572">
              <w:marLeft w:val="0"/>
              <w:marRight w:val="0"/>
              <w:marTop w:val="0"/>
              <w:marBottom w:val="0"/>
              <w:divBdr>
                <w:top w:val="none" w:sz="0" w:space="0" w:color="auto"/>
                <w:left w:val="none" w:sz="0" w:space="0" w:color="auto"/>
                <w:bottom w:val="none" w:sz="0" w:space="0" w:color="auto"/>
                <w:right w:val="none" w:sz="0" w:space="0" w:color="auto"/>
              </w:divBdr>
              <w:divsChild>
                <w:div w:id="1593662396">
                  <w:marLeft w:val="0"/>
                  <w:marRight w:val="0"/>
                  <w:marTop w:val="0"/>
                  <w:marBottom w:val="0"/>
                  <w:divBdr>
                    <w:top w:val="none" w:sz="0" w:space="0" w:color="auto"/>
                    <w:left w:val="none" w:sz="0" w:space="0" w:color="auto"/>
                    <w:bottom w:val="none" w:sz="0" w:space="0" w:color="auto"/>
                    <w:right w:val="none" w:sz="0" w:space="0" w:color="auto"/>
                  </w:divBdr>
                  <w:divsChild>
                    <w:div w:id="2116166641">
                      <w:marLeft w:val="0"/>
                      <w:marRight w:val="0"/>
                      <w:marTop w:val="0"/>
                      <w:marBottom w:val="0"/>
                      <w:divBdr>
                        <w:top w:val="none" w:sz="0" w:space="0" w:color="auto"/>
                        <w:left w:val="none" w:sz="0" w:space="0" w:color="auto"/>
                        <w:bottom w:val="none" w:sz="0" w:space="0" w:color="auto"/>
                        <w:right w:val="none" w:sz="0" w:space="0" w:color="auto"/>
                      </w:divBdr>
                      <w:divsChild>
                        <w:div w:id="1032418382">
                          <w:marLeft w:val="0"/>
                          <w:marRight w:val="0"/>
                          <w:marTop w:val="0"/>
                          <w:marBottom w:val="0"/>
                          <w:divBdr>
                            <w:top w:val="none" w:sz="0" w:space="0" w:color="auto"/>
                            <w:left w:val="none" w:sz="0" w:space="0" w:color="auto"/>
                            <w:bottom w:val="none" w:sz="0" w:space="0" w:color="auto"/>
                            <w:right w:val="none" w:sz="0" w:space="0" w:color="auto"/>
                          </w:divBdr>
                          <w:divsChild>
                            <w:div w:id="1206719441">
                              <w:marLeft w:val="0"/>
                              <w:marRight w:val="0"/>
                              <w:marTop w:val="0"/>
                              <w:marBottom w:val="0"/>
                              <w:divBdr>
                                <w:top w:val="none" w:sz="0" w:space="0" w:color="auto"/>
                                <w:left w:val="none" w:sz="0" w:space="0" w:color="auto"/>
                                <w:bottom w:val="none" w:sz="0" w:space="0" w:color="auto"/>
                                <w:right w:val="none" w:sz="0" w:space="0" w:color="auto"/>
                              </w:divBdr>
                              <w:divsChild>
                                <w:div w:id="984238420">
                                  <w:marLeft w:val="0"/>
                                  <w:marRight w:val="0"/>
                                  <w:marTop w:val="0"/>
                                  <w:marBottom w:val="0"/>
                                  <w:divBdr>
                                    <w:top w:val="none" w:sz="0" w:space="0" w:color="auto"/>
                                    <w:left w:val="none" w:sz="0" w:space="0" w:color="auto"/>
                                    <w:bottom w:val="none" w:sz="0" w:space="0" w:color="auto"/>
                                    <w:right w:val="none" w:sz="0" w:space="0" w:color="auto"/>
                                  </w:divBdr>
                                  <w:divsChild>
                                    <w:div w:id="878930039">
                                      <w:marLeft w:val="0"/>
                                      <w:marRight w:val="0"/>
                                      <w:marTop w:val="0"/>
                                      <w:marBottom w:val="0"/>
                                      <w:divBdr>
                                        <w:top w:val="none" w:sz="0" w:space="0" w:color="auto"/>
                                        <w:left w:val="none" w:sz="0" w:space="0" w:color="auto"/>
                                        <w:bottom w:val="none" w:sz="0" w:space="0" w:color="auto"/>
                                        <w:right w:val="none" w:sz="0" w:space="0" w:color="auto"/>
                                      </w:divBdr>
                                      <w:divsChild>
                                        <w:div w:id="1887374705">
                                          <w:marLeft w:val="0"/>
                                          <w:marRight w:val="0"/>
                                          <w:marTop w:val="0"/>
                                          <w:marBottom w:val="0"/>
                                          <w:divBdr>
                                            <w:top w:val="none" w:sz="0" w:space="0" w:color="auto"/>
                                            <w:left w:val="none" w:sz="0" w:space="0" w:color="auto"/>
                                            <w:bottom w:val="none" w:sz="0" w:space="0" w:color="auto"/>
                                            <w:right w:val="none" w:sz="0" w:space="0" w:color="auto"/>
                                          </w:divBdr>
                                          <w:divsChild>
                                            <w:div w:id="961303427">
                                              <w:marLeft w:val="0"/>
                                              <w:marRight w:val="0"/>
                                              <w:marTop w:val="0"/>
                                              <w:marBottom w:val="0"/>
                                              <w:divBdr>
                                                <w:top w:val="none" w:sz="0" w:space="0" w:color="auto"/>
                                                <w:left w:val="none" w:sz="0" w:space="0" w:color="auto"/>
                                                <w:bottom w:val="none" w:sz="0" w:space="0" w:color="auto"/>
                                                <w:right w:val="none" w:sz="0" w:space="0" w:color="auto"/>
                                              </w:divBdr>
                                              <w:divsChild>
                                                <w:div w:id="649359369">
                                                  <w:marLeft w:val="0"/>
                                                  <w:marRight w:val="0"/>
                                                  <w:marTop w:val="0"/>
                                                  <w:marBottom w:val="0"/>
                                                  <w:divBdr>
                                                    <w:top w:val="none" w:sz="0" w:space="0" w:color="auto"/>
                                                    <w:left w:val="none" w:sz="0" w:space="0" w:color="auto"/>
                                                    <w:bottom w:val="none" w:sz="0" w:space="0" w:color="auto"/>
                                                    <w:right w:val="none" w:sz="0" w:space="0" w:color="auto"/>
                                                  </w:divBdr>
                                                  <w:divsChild>
                                                    <w:div w:id="2079742773">
                                                      <w:marLeft w:val="0"/>
                                                      <w:marRight w:val="0"/>
                                                      <w:marTop w:val="0"/>
                                                      <w:marBottom w:val="0"/>
                                                      <w:divBdr>
                                                        <w:top w:val="none" w:sz="0" w:space="0" w:color="auto"/>
                                                        <w:left w:val="none" w:sz="0" w:space="0" w:color="auto"/>
                                                        <w:bottom w:val="none" w:sz="0" w:space="0" w:color="auto"/>
                                                        <w:right w:val="none" w:sz="0" w:space="0" w:color="auto"/>
                                                      </w:divBdr>
                                                      <w:divsChild>
                                                        <w:div w:id="2779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207062">
      <w:bodyDiv w:val="1"/>
      <w:marLeft w:val="0"/>
      <w:marRight w:val="0"/>
      <w:marTop w:val="0"/>
      <w:marBottom w:val="0"/>
      <w:divBdr>
        <w:top w:val="none" w:sz="0" w:space="0" w:color="auto"/>
        <w:left w:val="none" w:sz="0" w:space="0" w:color="auto"/>
        <w:bottom w:val="none" w:sz="0" w:space="0" w:color="auto"/>
        <w:right w:val="none" w:sz="0" w:space="0" w:color="auto"/>
      </w:divBdr>
    </w:div>
    <w:div w:id="725761889">
      <w:bodyDiv w:val="1"/>
      <w:marLeft w:val="0"/>
      <w:marRight w:val="0"/>
      <w:marTop w:val="0"/>
      <w:marBottom w:val="0"/>
      <w:divBdr>
        <w:top w:val="none" w:sz="0" w:space="0" w:color="auto"/>
        <w:left w:val="none" w:sz="0" w:space="0" w:color="auto"/>
        <w:bottom w:val="none" w:sz="0" w:space="0" w:color="auto"/>
        <w:right w:val="none" w:sz="0" w:space="0" w:color="auto"/>
      </w:divBdr>
    </w:div>
    <w:div w:id="742875505">
      <w:bodyDiv w:val="1"/>
      <w:marLeft w:val="0"/>
      <w:marRight w:val="0"/>
      <w:marTop w:val="0"/>
      <w:marBottom w:val="0"/>
      <w:divBdr>
        <w:top w:val="none" w:sz="0" w:space="0" w:color="auto"/>
        <w:left w:val="none" w:sz="0" w:space="0" w:color="auto"/>
        <w:bottom w:val="none" w:sz="0" w:space="0" w:color="auto"/>
        <w:right w:val="none" w:sz="0" w:space="0" w:color="auto"/>
      </w:divBdr>
    </w:div>
    <w:div w:id="767387478">
      <w:bodyDiv w:val="1"/>
      <w:marLeft w:val="0"/>
      <w:marRight w:val="0"/>
      <w:marTop w:val="0"/>
      <w:marBottom w:val="0"/>
      <w:divBdr>
        <w:top w:val="none" w:sz="0" w:space="0" w:color="auto"/>
        <w:left w:val="none" w:sz="0" w:space="0" w:color="auto"/>
        <w:bottom w:val="none" w:sz="0" w:space="0" w:color="auto"/>
        <w:right w:val="none" w:sz="0" w:space="0" w:color="auto"/>
      </w:divBdr>
      <w:divsChild>
        <w:div w:id="253050505">
          <w:marLeft w:val="0"/>
          <w:marRight w:val="0"/>
          <w:marTop w:val="0"/>
          <w:marBottom w:val="0"/>
          <w:divBdr>
            <w:top w:val="none" w:sz="0" w:space="0" w:color="auto"/>
            <w:left w:val="none" w:sz="0" w:space="0" w:color="auto"/>
            <w:bottom w:val="none" w:sz="0" w:space="0" w:color="auto"/>
            <w:right w:val="none" w:sz="0" w:space="0" w:color="auto"/>
          </w:divBdr>
          <w:divsChild>
            <w:div w:id="1029986461">
              <w:marLeft w:val="0"/>
              <w:marRight w:val="0"/>
              <w:marTop w:val="0"/>
              <w:marBottom w:val="0"/>
              <w:divBdr>
                <w:top w:val="none" w:sz="0" w:space="0" w:color="auto"/>
                <w:left w:val="none" w:sz="0" w:space="0" w:color="auto"/>
                <w:bottom w:val="none" w:sz="0" w:space="0" w:color="auto"/>
                <w:right w:val="none" w:sz="0" w:space="0" w:color="auto"/>
              </w:divBdr>
              <w:divsChild>
                <w:div w:id="391123057">
                  <w:marLeft w:val="0"/>
                  <w:marRight w:val="0"/>
                  <w:marTop w:val="0"/>
                  <w:marBottom w:val="0"/>
                  <w:divBdr>
                    <w:top w:val="none" w:sz="0" w:space="0" w:color="auto"/>
                    <w:left w:val="none" w:sz="0" w:space="0" w:color="auto"/>
                    <w:bottom w:val="none" w:sz="0" w:space="0" w:color="auto"/>
                    <w:right w:val="none" w:sz="0" w:space="0" w:color="auto"/>
                  </w:divBdr>
                  <w:divsChild>
                    <w:div w:id="1647279954">
                      <w:marLeft w:val="0"/>
                      <w:marRight w:val="0"/>
                      <w:marTop w:val="0"/>
                      <w:marBottom w:val="0"/>
                      <w:divBdr>
                        <w:top w:val="none" w:sz="0" w:space="0" w:color="auto"/>
                        <w:left w:val="none" w:sz="0" w:space="0" w:color="auto"/>
                        <w:bottom w:val="none" w:sz="0" w:space="0" w:color="auto"/>
                        <w:right w:val="none" w:sz="0" w:space="0" w:color="auto"/>
                      </w:divBdr>
                      <w:divsChild>
                        <w:div w:id="577449433">
                          <w:marLeft w:val="0"/>
                          <w:marRight w:val="0"/>
                          <w:marTop w:val="0"/>
                          <w:marBottom w:val="0"/>
                          <w:divBdr>
                            <w:top w:val="none" w:sz="0" w:space="0" w:color="auto"/>
                            <w:left w:val="none" w:sz="0" w:space="0" w:color="auto"/>
                            <w:bottom w:val="none" w:sz="0" w:space="0" w:color="auto"/>
                            <w:right w:val="none" w:sz="0" w:space="0" w:color="auto"/>
                          </w:divBdr>
                          <w:divsChild>
                            <w:div w:id="98723721">
                              <w:marLeft w:val="0"/>
                              <w:marRight w:val="0"/>
                              <w:marTop w:val="0"/>
                              <w:marBottom w:val="0"/>
                              <w:divBdr>
                                <w:top w:val="none" w:sz="0" w:space="0" w:color="auto"/>
                                <w:left w:val="none" w:sz="0" w:space="0" w:color="auto"/>
                                <w:bottom w:val="none" w:sz="0" w:space="0" w:color="auto"/>
                                <w:right w:val="none" w:sz="0" w:space="0" w:color="auto"/>
                              </w:divBdr>
                              <w:divsChild>
                                <w:div w:id="55665171">
                                  <w:marLeft w:val="0"/>
                                  <w:marRight w:val="0"/>
                                  <w:marTop w:val="0"/>
                                  <w:marBottom w:val="0"/>
                                  <w:divBdr>
                                    <w:top w:val="none" w:sz="0" w:space="0" w:color="auto"/>
                                    <w:left w:val="none" w:sz="0" w:space="0" w:color="auto"/>
                                    <w:bottom w:val="none" w:sz="0" w:space="0" w:color="auto"/>
                                    <w:right w:val="none" w:sz="0" w:space="0" w:color="auto"/>
                                  </w:divBdr>
                                  <w:divsChild>
                                    <w:div w:id="2104179266">
                                      <w:marLeft w:val="0"/>
                                      <w:marRight w:val="0"/>
                                      <w:marTop w:val="0"/>
                                      <w:marBottom w:val="0"/>
                                      <w:divBdr>
                                        <w:top w:val="none" w:sz="0" w:space="0" w:color="auto"/>
                                        <w:left w:val="none" w:sz="0" w:space="0" w:color="auto"/>
                                        <w:bottom w:val="none" w:sz="0" w:space="0" w:color="auto"/>
                                        <w:right w:val="none" w:sz="0" w:space="0" w:color="auto"/>
                                      </w:divBdr>
                                      <w:divsChild>
                                        <w:div w:id="953292034">
                                          <w:marLeft w:val="0"/>
                                          <w:marRight w:val="0"/>
                                          <w:marTop w:val="0"/>
                                          <w:marBottom w:val="0"/>
                                          <w:divBdr>
                                            <w:top w:val="none" w:sz="0" w:space="0" w:color="auto"/>
                                            <w:left w:val="none" w:sz="0" w:space="0" w:color="auto"/>
                                            <w:bottom w:val="none" w:sz="0" w:space="0" w:color="auto"/>
                                            <w:right w:val="none" w:sz="0" w:space="0" w:color="auto"/>
                                          </w:divBdr>
                                          <w:divsChild>
                                            <w:div w:id="2133554439">
                                              <w:marLeft w:val="0"/>
                                              <w:marRight w:val="0"/>
                                              <w:marTop w:val="0"/>
                                              <w:marBottom w:val="0"/>
                                              <w:divBdr>
                                                <w:top w:val="none" w:sz="0" w:space="0" w:color="auto"/>
                                                <w:left w:val="none" w:sz="0" w:space="0" w:color="auto"/>
                                                <w:bottom w:val="none" w:sz="0" w:space="0" w:color="auto"/>
                                                <w:right w:val="none" w:sz="0" w:space="0" w:color="auto"/>
                                              </w:divBdr>
                                              <w:divsChild>
                                                <w:div w:id="775754400">
                                                  <w:marLeft w:val="0"/>
                                                  <w:marRight w:val="0"/>
                                                  <w:marTop w:val="0"/>
                                                  <w:marBottom w:val="0"/>
                                                  <w:divBdr>
                                                    <w:top w:val="none" w:sz="0" w:space="0" w:color="auto"/>
                                                    <w:left w:val="none" w:sz="0" w:space="0" w:color="auto"/>
                                                    <w:bottom w:val="none" w:sz="0" w:space="0" w:color="auto"/>
                                                    <w:right w:val="none" w:sz="0" w:space="0" w:color="auto"/>
                                                  </w:divBdr>
                                                  <w:divsChild>
                                                    <w:div w:id="1627464177">
                                                      <w:marLeft w:val="0"/>
                                                      <w:marRight w:val="0"/>
                                                      <w:marTop w:val="0"/>
                                                      <w:marBottom w:val="0"/>
                                                      <w:divBdr>
                                                        <w:top w:val="none" w:sz="0" w:space="0" w:color="auto"/>
                                                        <w:left w:val="none" w:sz="0" w:space="0" w:color="auto"/>
                                                        <w:bottom w:val="none" w:sz="0" w:space="0" w:color="auto"/>
                                                        <w:right w:val="none" w:sz="0" w:space="0" w:color="auto"/>
                                                      </w:divBdr>
                                                      <w:divsChild>
                                                        <w:div w:id="12736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989908">
      <w:bodyDiv w:val="1"/>
      <w:marLeft w:val="0"/>
      <w:marRight w:val="0"/>
      <w:marTop w:val="0"/>
      <w:marBottom w:val="0"/>
      <w:divBdr>
        <w:top w:val="none" w:sz="0" w:space="0" w:color="auto"/>
        <w:left w:val="none" w:sz="0" w:space="0" w:color="auto"/>
        <w:bottom w:val="none" w:sz="0" w:space="0" w:color="auto"/>
        <w:right w:val="none" w:sz="0" w:space="0" w:color="auto"/>
      </w:divBdr>
      <w:divsChild>
        <w:div w:id="57482266">
          <w:marLeft w:val="0"/>
          <w:marRight w:val="0"/>
          <w:marTop w:val="0"/>
          <w:marBottom w:val="0"/>
          <w:divBdr>
            <w:top w:val="none" w:sz="0" w:space="0" w:color="auto"/>
            <w:left w:val="none" w:sz="0" w:space="0" w:color="auto"/>
            <w:bottom w:val="none" w:sz="0" w:space="0" w:color="auto"/>
            <w:right w:val="none" w:sz="0" w:space="0" w:color="auto"/>
          </w:divBdr>
          <w:divsChild>
            <w:div w:id="958876400">
              <w:marLeft w:val="0"/>
              <w:marRight w:val="0"/>
              <w:marTop w:val="0"/>
              <w:marBottom w:val="0"/>
              <w:divBdr>
                <w:top w:val="none" w:sz="0" w:space="0" w:color="auto"/>
                <w:left w:val="none" w:sz="0" w:space="0" w:color="auto"/>
                <w:bottom w:val="none" w:sz="0" w:space="0" w:color="auto"/>
                <w:right w:val="none" w:sz="0" w:space="0" w:color="auto"/>
              </w:divBdr>
              <w:divsChild>
                <w:div w:id="927273383">
                  <w:marLeft w:val="0"/>
                  <w:marRight w:val="0"/>
                  <w:marTop w:val="0"/>
                  <w:marBottom w:val="0"/>
                  <w:divBdr>
                    <w:top w:val="none" w:sz="0" w:space="0" w:color="auto"/>
                    <w:left w:val="none" w:sz="0" w:space="0" w:color="auto"/>
                    <w:bottom w:val="none" w:sz="0" w:space="0" w:color="auto"/>
                    <w:right w:val="none" w:sz="0" w:space="0" w:color="auto"/>
                  </w:divBdr>
                  <w:divsChild>
                    <w:div w:id="1255669788">
                      <w:marLeft w:val="0"/>
                      <w:marRight w:val="0"/>
                      <w:marTop w:val="0"/>
                      <w:marBottom w:val="0"/>
                      <w:divBdr>
                        <w:top w:val="none" w:sz="0" w:space="0" w:color="auto"/>
                        <w:left w:val="none" w:sz="0" w:space="0" w:color="auto"/>
                        <w:bottom w:val="none" w:sz="0" w:space="0" w:color="auto"/>
                        <w:right w:val="none" w:sz="0" w:space="0" w:color="auto"/>
                      </w:divBdr>
                      <w:divsChild>
                        <w:div w:id="578713727">
                          <w:marLeft w:val="0"/>
                          <w:marRight w:val="0"/>
                          <w:marTop w:val="0"/>
                          <w:marBottom w:val="0"/>
                          <w:divBdr>
                            <w:top w:val="none" w:sz="0" w:space="0" w:color="auto"/>
                            <w:left w:val="none" w:sz="0" w:space="0" w:color="auto"/>
                            <w:bottom w:val="none" w:sz="0" w:space="0" w:color="auto"/>
                            <w:right w:val="none" w:sz="0" w:space="0" w:color="auto"/>
                          </w:divBdr>
                          <w:divsChild>
                            <w:div w:id="1860854178">
                              <w:marLeft w:val="0"/>
                              <w:marRight w:val="0"/>
                              <w:marTop w:val="0"/>
                              <w:marBottom w:val="0"/>
                              <w:divBdr>
                                <w:top w:val="none" w:sz="0" w:space="0" w:color="auto"/>
                                <w:left w:val="none" w:sz="0" w:space="0" w:color="auto"/>
                                <w:bottom w:val="none" w:sz="0" w:space="0" w:color="auto"/>
                                <w:right w:val="none" w:sz="0" w:space="0" w:color="auto"/>
                              </w:divBdr>
                              <w:divsChild>
                                <w:div w:id="1563559485">
                                  <w:marLeft w:val="0"/>
                                  <w:marRight w:val="0"/>
                                  <w:marTop w:val="0"/>
                                  <w:marBottom w:val="0"/>
                                  <w:divBdr>
                                    <w:top w:val="none" w:sz="0" w:space="0" w:color="auto"/>
                                    <w:left w:val="none" w:sz="0" w:space="0" w:color="auto"/>
                                    <w:bottom w:val="none" w:sz="0" w:space="0" w:color="auto"/>
                                    <w:right w:val="none" w:sz="0" w:space="0" w:color="auto"/>
                                  </w:divBdr>
                                  <w:divsChild>
                                    <w:div w:id="641814316">
                                      <w:marLeft w:val="0"/>
                                      <w:marRight w:val="0"/>
                                      <w:marTop w:val="0"/>
                                      <w:marBottom w:val="0"/>
                                      <w:divBdr>
                                        <w:top w:val="none" w:sz="0" w:space="0" w:color="auto"/>
                                        <w:left w:val="none" w:sz="0" w:space="0" w:color="auto"/>
                                        <w:bottom w:val="none" w:sz="0" w:space="0" w:color="auto"/>
                                        <w:right w:val="none" w:sz="0" w:space="0" w:color="auto"/>
                                      </w:divBdr>
                                      <w:divsChild>
                                        <w:div w:id="378365763">
                                          <w:marLeft w:val="0"/>
                                          <w:marRight w:val="0"/>
                                          <w:marTop w:val="0"/>
                                          <w:marBottom w:val="0"/>
                                          <w:divBdr>
                                            <w:top w:val="none" w:sz="0" w:space="0" w:color="auto"/>
                                            <w:left w:val="none" w:sz="0" w:space="0" w:color="auto"/>
                                            <w:bottom w:val="none" w:sz="0" w:space="0" w:color="auto"/>
                                            <w:right w:val="none" w:sz="0" w:space="0" w:color="auto"/>
                                          </w:divBdr>
                                          <w:divsChild>
                                            <w:div w:id="2114781912">
                                              <w:marLeft w:val="0"/>
                                              <w:marRight w:val="0"/>
                                              <w:marTop w:val="0"/>
                                              <w:marBottom w:val="0"/>
                                              <w:divBdr>
                                                <w:top w:val="none" w:sz="0" w:space="0" w:color="auto"/>
                                                <w:left w:val="none" w:sz="0" w:space="0" w:color="auto"/>
                                                <w:bottom w:val="none" w:sz="0" w:space="0" w:color="auto"/>
                                                <w:right w:val="none" w:sz="0" w:space="0" w:color="auto"/>
                                              </w:divBdr>
                                              <w:divsChild>
                                                <w:div w:id="1215893685">
                                                  <w:marLeft w:val="0"/>
                                                  <w:marRight w:val="0"/>
                                                  <w:marTop w:val="0"/>
                                                  <w:marBottom w:val="0"/>
                                                  <w:divBdr>
                                                    <w:top w:val="none" w:sz="0" w:space="0" w:color="auto"/>
                                                    <w:left w:val="none" w:sz="0" w:space="0" w:color="auto"/>
                                                    <w:bottom w:val="none" w:sz="0" w:space="0" w:color="auto"/>
                                                    <w:right w:val="none" w:sz="0" w:space="0" w:color="auto"/>
                                                  </w:divBdr>
                                                  <w:divsChild>
                                                    <w:div w:id="937523400">
                                                      <w:marLeft w:val="0"/>
                                                      <w:marRight w:val="0"/>
                                                      <w:marTop w:val="0"/>
                                                      <w:marBottom w:val="0"/>
                                                      <w:divBdr>
                                                        <w:top w:val="none" w:sz="0" w:space="0" w:color="auto"/>
                                                        <w:left w:val="none" w:sz="0" w:space="0" w:color="auto"/>
                                                        <w:bottom w:val="none" w:sz="0" w:space="0" w:color="auto"/>
                                                        <w:right w:val="none" w:sz="0" w:space="0" w:color="auto"/>
                                                      </w:divBdr>
                                                      <w:divsChild>
                                                        <w:div w:id="2901242">
                                                          <w:marLeft w:val="0"/>
                                                          <w:marRight w:val="0"/>
                                                          <w:marTop w:val="0"/>
                                                          <w:marBottom w:val="0"/>
                                                          <w:divBdr>
                                                            <w:top w:val="none" w:sz="0" w:space="0" w:color="auto"/>
                                                            <w:left w:val="none" w:sz="0" w:space="0" w:color="auto"/>
                                                            <w:bottom w:val="none" w:sz="0" w:space="0" w:color="auto"/>
                                                            <w:right w:val="none" w:sz="0" w:space="0" w:color="auto"/>
                                                          </w:divBdr>
                                                          <w:divsChild>
                                                            <w:div w:id="8758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614041">
          <w:marLeft w:val="0"/>
          <w:marRight w:val="0"/>
          <w:marTop w:val="0"/>
          <w:marBottom w:val="0"/>
          <w:divBdr>
            <w:top w:val="none" w:sz="0" w:space="0" w:color="auto"/>
            <w:left w:val="none" w:sz="0" w:space="0" w:color="auto"/>
            <w:bottom w:val="none" w:sz="0" w:space="0" w:color="auto"/>
            <w:right w:val="none" w:sz="0" w:space="0" w:color="auto"/>
          </w:divBdr>
          <w:divsChild>
            <w:div w:id="1160735782">
              <w:marLeft w:val="0"/>
              <w:marRight w:val="0"/>
              <w:marTop w:val="0"/>
              <w:marBottom w:val="0"/>
              <w:divBdr>
                <w:top w:val="none" w:sz="0" w:space="0" w:color="auto"/>
                <w:left w:val="none" w:sz="0" w:space="0" w:color="auto"/>
                <w:bottom w:val="none" w:sz="0" w:space="0" w:color="auto"/>
                <w:right w:val="none" w:sz="0" w:space="0" w:color="auto"/>
              </w:divBdr>
              <w:divsChild>
                <w:div w:id="2070030861">
                  <w:marLeft w:val="0"/>
                  <w:marRight w:val="0"/>
                  <w:marTop w:val="0"/>
                  <w:marBottom w:val="0"/>
                  <w:divBdr>
                    <w:top w:val="none" w:sz="0" w:space="0" w:color="auto"/>
                    <w:left w:val="none" w:sz="0" w:space="0" w:color="auto"/>
                    <w:bottom w:val="none" w:sz="0" w:space="0" w:color="auto"/>
                    <w:right w:val="none" w:sz="0" w:space="0" w:color="auto"/>
                  </w:divBdr>
                  <w:divsChild>
                    <w:div w:id="1812672105">
                      <w:marLeft w:val="0"/>
                      <w:marRight w:val="0"/>
                      <w:marTop w:val="0"/>
                      <w:marBottom w:val="0"/>
                      <w:divBdr>
                        <w:top w:val="none" w:sz="0" w:space="0" w:color="auto"/>
                        <w:left w:val="none" w:sz="0" w:space="0" w:color="auto"/>
                        <w:bottom w:val="none" w:sz="0" w:space="0" w:color="auto"/>
                        <w:right w:val="none" w:sz="0" w:space="0" w:color="auto"/>
                      </w:divBdr>
                      <w:divsChild>
                        <w:div w:id="1311864313">
                          <w:marLeft w:val="0"/>
                          <w:marRight w:val="0"/>
                          <w:marTop w:val="0"/>
                          <w:marBottom w:val="0"/>
                          <w:divBdr>
                            <w:top w:val="none" w:sz="0" w:space="0" w:color="auto"/>
                            <w:left w:val="none" w:sz="0" w:space="0" w:color="auto"/>
                            <w:bottom w:val="none" w:sz="0" w:space="0" w:color="auto"/>
                            <w:right w:val="none" w:sz="0" w:space="0" w:color="auto"/>
                          </w:divBdr>
                          <w:divsChild>
                            <w:div w:id="238053515">
                              <w:marLeft w:val="0"/>
                              <w:marRight w:val="0"/>
                              <w:marTop w:val="0"/>
                              <w:marBottom w:val="0"/>
                              <w:divBdr>
                                <w:top w:val="none" w:sz="0" w:space="0" w:color="auto"/>
                                <w:left w:val="none" w:sz="0" w:space="0" w:color="auto"/>
                                <w:bottom w:val="none" w:sz="0" w:space="0" w:color="auto"/>
                                <w:right w:val="none" w:sz="0" w:space="0" w:color="auto"/>
                              </w:divBdr>
                              <w:divsChild>
                                <w:div w:id="850338999">
                                  <w:marLeft w:val="0"/>
                                  <w:marRight w:val="0"/>
                                  <w:marTop w:val="0"/>
                                  <w:marBottom w:val="0"/>
                                  <w:divBdr>
                                    <w:top w:val="none" w:sz="0" w:space="0" w:color="auto"/>
                                    <w:left w:val="none" w:sz="0" w:space="0" w:color="auto"/>
                                    <w:bottom w:val="none" w:sz="0" w:space="0" w:color="auto"/>
                                    <w:right w:val="none" w:sz="0" w:space="0" w:color="auto"/>
                                  </w:divBdr>
                                  <w:divsChild>
                                    <w:div w:id="447284275">
                                      <w:marLeft w:val="0"/>
                                      <w:marRight w:val="0"/>
                                      <w:marTop w:val="0"/>
                                      <w:marBottom w:val="0"/>
                                      <w:divBdr>
                                        <w:top w:val="none" w:sz="0" w:space="0" w:color="auto"/>
                                        <w:left w:val="none" w:sz="0" w:space="0" w:color="auto"/>
                                        <w:bottom w:val="none" w:sz="0" w:space="0" w:color="auto"/>
                                        <w:right w:val="none" w:sz="0" w:space="0" w:color="auto"/>
                                      </w:divBdr>
                                      <w:divsChild>
                                        <w:div w:id="1983733077">
                                          <w:marLeft w:val="0"/>
                                          <w:marRight w:val="0"/>
                                          <w:marTop w:val="0"/>
                                          <w:marBottom w:val="0"/>
                                          <w:divBdr>
                                            <w:top w:val="none" w:sz="0" w:space="0" w:color="auto"/>
                                            <w:left w:val="none" w:sz="0" w:space="0" w:color="auto"/>
                                            <w:bottom w:val="none" w:sz="0" w:space="0" w:color="auto"/>
                                            <w:right w:val="none" w:sz="0" w:space="0" w:color="auto"/>
                                          </w:divBdr>
                                          <w:divsChild>
                                            <w:div w:id="726994661">
                                              <w:marLeft w:val="0"/>
                                              <w:marRight w:val="0"/>
                                              <w:marTop w:val="0"/>
                                              <w:marBottom w:val="0"/>
                                              <w:divBdr>
                                                <w:top w:val="none" w:sz="0" w:space="0" w:color="auto"/>
                                                <w:left w:val="none" w:sz="0" w:space="0" w:color="auto"/>
                                                <w:bottom w:val="none" w:sz="0" w:space="0" w:color="auto"/>
                                                <w:right w:val="none" w:sz="0" w:space="0" w:color="auto"/>
                                              </w:divBdr>
                                              <w:divsChild>
                                                <w:div w:id="196966856">
                                                  <w:marLeft w:val="0"/>
                                                  <w:marRight w:val="0"/>
                                                  <w:marTop w:val="0"/>
                                                  <w:marBottom w:val="0"/>
                                                  <w:divBdr>
                                                    <w:top w:val="none" w:sz="0" w:space="0" w:color="auto"/>
                                                    <w:left w:val="none" w:sz="0" w:space="0" w:color="auto"/>
                                                    <w:bottom w:val="none" w:sz="0" w:space="0" w:color="auto"/>
                                                    <w:right w:val="none" w:sz="0" w:space="0" w:color="auto"/>
                                                  </w:divBdr>
                                                  <w:divsChild>
                                                    <w:div w:id="1595896887">
                                                      <w:marLeft w:val="0"/>
                                                      <w:marRight w:val="0"/>
                                                      <w:marTop w:val="0"/>
                                                      <w:marBottom w:val="0"/>
                                                      <w:divBdr>
                                                        <w:top w:val="none" w:sz="0" w:space="0" w:color="auto"/>
                                                        <w:left w:val="none" w:sz="0" w:space="0" w:color="auto"/>
                                                        <w:bottom w:val="none" w:sz="0" w:space="0" w:color="auto"/>
                                                        <w:right w:val="none" w:sz="0" w:space="0" w:color="auto"/>
                                                      </w:divBdr>
                                                      <w:divsChild>
                                                        <w:div w:id="232350246">
                                                          <w:marLeft w:val="0"/>
                                                          <w:marRight w:val="0"/>
                                                          <w:marTop w:val="0"/>
                                                          <w:marBottom w:val="0"/>
                                                          <w:divBdr>
                                                            <w:top w:val="none" w:sz="0" w:space="0" w:color="auto"/>
                                                            <w:left w:val="none" w:sz="0" w:space="0" w:color="auto"/>
                                                            <w:bottom w:val="none" w:sz="0" w:space="0" w:color="auto"/>
                                                            <w:right w:val="none" w:sz="0" w:space="0" w:color="auto"/>
                                                          </w:divBdr>
                                                          <w:divsChild>
                                                            <w:div w:id="1026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399560">
          <w:marLeft w:val="0"/>
          <w:marRight w:val="0"/>
          <w:marTop w:val="0"/>
          <w:marBottom w:val="0"/>
          <w:divBdr>
            <w:top w:val="none" w:sz="0" w:space="0" w:color="auto"/>
            <w:left w:val="none" w:sz="0" w:space="0" w:color="auto"/>
            <w:bottom w:val="none" w:sz="0" w:space="0" w:color="auto"/>
            <w:right w:val="none" w:sz="0" w:space="0" w:color="auto"/>
          </w:divBdr>
          <w:divsChild>
            <w:div w:id="838888889">
              <w:marLeft w:val="0"/>
              <w:marRight w:val="0"/>
              <w:marTop w:val="0"/>
              <w:marBottom w:val="0"/>
              <w:divBdr>
                <w:top w:val="none" w:sz="0" w:space="0" w:color="auto"/>
                <w:left w:val="none" w:sz="0" w:space="0" w:color="auto"/>
                <w:bottom w:val="none" w:sz="0" w:space="0" w:color="auto"/>
                <w:right w:val="none" w:sz="0" w:space="0" w:color="auto"/>
              </w:divBdr>
              <w:divsChild>
                <w:div w:id="1127435667">
                  <w:marLeft w:val="0"/>
                  <w:marRight w:val="0"/>
                  <w:marTop w:val="0"/>
                  <w:marBottom w:val="0"/>
                  <w:divBdr>
                    <w:top w:val="none" w:sz="0" w:space="0" w:color="auto"/>
                    <w:left w:val="none" w:sz="0" w:space="0" w:color="auto"/>
                    <w:bottom w:val="none" w:sz="0" w:space="0" w:color="auto"/>
                    <w:right w:val="none" w:sz="0" w:space="0" w:color="auto"/>
                  </w:divBdr>
                  <w:divsChild>
                    <w:div w:id="111092620">
                      <w:marLeft w:val="0"/>
                      <w:marRight w:val="0"/>
                      <w:marTop w:val="0"/>
                      <w:marBottom w:val="0"/>
                      <w:divBdr>
                        <w:top w:val="none" w:sz="0" w:space="0" w:color="auto"/>
                        <w:left w:val="none" w:sz="0" w:space="0" w:color="auto"/>
                        <w:bottom w:val="none" w:sz="0" w:space="0" w:color="auto"/>
                        <w:right w:val="none" w:sz="0" w:space="0" w:color="auto"/>
                      </w:divBdr>
                      <w:divsChild>
                        <w:div w:id="826898507">
                          <w:marLeft w:val="0"/>
                          <w:marRight w:val="0"/>
                          <w:marTop w:val="0"/>
                          <w:marBottom w:val="0"/>
                          <w:divBdr>
                            <w:top w:val="none" w:sz="0" w:space="0" w:color="auto"/>
                            <w:left w:val="none" w:sz="0" w:space="0" w:color="auto"/>
                            <w:bottom w:val="none" w:sz="0" w:space="0" w:color="auto"/>
                            <w:right w:val="none" w:sz="0" w:space="0" w:color="auto"/>
                          </w:divBdr>
                          <w:divsChild>
                            <w:div w:id="475803813">
                              <w:marLeft w:val="0"/>
                              <w:marRight w:val="0"/>
                              <w:marTop w:val="0"/>
                              <w:marBottom w:val="0"/>
                              <w:divBdr>
                                <w:top w:val="none" w:sz="0" w:space="0" w:color="auto"/>
                                <w:left w:val="none" w:sz="0" w:space="0" w:color="auto"/>
                                <w:bottom w:val="none" w:sz="0" w:space="0" w:color="auto"/>
                                <w:right w:val="none" w:sz="0" w:space="0" w:color="auto"/>
                              </w:divBdr>
                              <w:divsChild>
                                <w:div w:id="908617959">
                                  <w:marLeft w:val="0"/>
                                  <w:marRight w:val="0"/>
                                  <w:marTop w:val="0"/>
                                  <w:marBottom w:val="0"/>
                                  <w:divBdr>
                                    <w:top w:val="none" w:sz="0" w:space="0" w:color="auto"/>
                                    <w:left w:val="none" w:sz="0" w:space="0" w:color="auto"/>
                                    <w:bottom w:val="none" w:sz="0" w:space="0" w:color="auto"/>
                                    <w:right w:val="none" w:sz="0" w:space="0" w:color="auto"/>
                                  </w:divBdr>
                                  <w:divsChild>
                                    <w:div w:id="951858985">
                                      <w:marLeft w:val="0"/>
                                      <w:marRight w:val="0"/>
                                      <w:marTop w:val="0"/>
                                      <w:marBottom w:val="0"/>
                                      <w:divBdr>
                                        <w:top w:val="none" w:sz="0" w:space="0" w:color="auto"/>
                                        <w:left w:val="none" w:sz="0" w:space="0" w:color="auto"/>
                                        <w:bottom w:val="none" w:sz="0" w:space="0" w:color="auto"/>
                                        <w:right w:val="none" w:sz="0" w:space="0" w:color="auto"/>
                                      </w:divBdr>
                                      <w:divsChild>
                                        <w:div w:id="777602134">
                                          <w:marLeft w:val="0"/>
                                          <w:marRight w:val="0"/>
                                          <w:marTop w:val="0"/>
                                          <w:marBottom w:val="0"/>
                                          <w:divBdr>
                                            <w:top w:val="none" w:sz="0" w:space="0" w:color="auto"/>
                                            <w:left w:val="none" w:sz="0" w:space="0" w:color="auto"/>
                                            <w:bottom w:val="none" w:sz="0" w:space="0" w:color="auto"/>
                                            <w:right w:val="none" w:sz="0" w:space="0" w:color="auto"/>
                                          </w:divBdr>
                                          <w:divsChild>
                                            <w:div w:id="1515147804">
                                              <w:marLeft w:val="0"/>
                                              <w:marRight w:val="0"/>
                                              <w:marTop w:val="0"/>
                                              <w:marBottom w:val="0"/>
                                              <w:divBdr>
                                                <w:top w:val="none" w:sz="0" w:space="0" w:color="auto"/>
                                                <w:left w:val="none" w:sz="0" w:space="0" w:color="auto"/>
                                                <w:bottom w:val="none" w:sz="0" w:space="0" w:color="auto"/>
                                                <w:right w:val="none" w:sz="0" w:space="0" w:color="auto"/>
                                              </w:divBdr>
                                              <w:divsChild>
                                                <w:div w:id="1671102806">
                                                  <w:marLeft w:val="0"/>
                                                  <w:marRight w:val="0"/>
                                                  <w:marTop w:val="0"/>
                                                  <w:marBottom w:val="0"/>
                                                  <w:divBdr>
                                                    <w:top w:val="none" w:sz="0" w:space="0" w:color="auto"/>
                                                    <w:left w:val="none" w:sz="0" w:space="0" w:color="auto"/>
                                                    <w:bottom w:val="none" w:sz="0" w:space="0" w:color="auto"/>
                                                    <w:right w:val="none" w:sz="0" w:space="0" w:color="auto"/>
                                                  </w:divBdr>
                                                  <w:divsChild>
                                                    <w:div w:id="1718971279">
                                                      <w:marLeft w:val="0"/>
                                                      <w:marRight w:val="0"/>
                                                      <w:marTop w:val="0"/>
                                                      <w:marBottom w:val="0"/>
                                                      <w:divBdr>
                                                        <w:top w:val="none" w:sz="0" w:space="0" w:color="auto"/>
                                                        <w:left w:val="none" w:sz="0" w:space="0" w:color="auto"/>
                                                        <w:bottom w:val="none" w:sz="0" w:space="0" w:color="auto"/>
                                                        <w:right w:val="none" w:sz="0" w:space="0" w:color="auto"/>
                                                      </w:divBdr>
                                                      <w:divsChild>
                                                        <w:div w:id="390344586">
                                                          <w:marLeft w:val="0"/>
                                                          <w:marRight w:val="0"/>
                                                          <w:marTop w:val="0"/>
                                                          <w:marBottom w:val="0"/>
                                                          <w:divBdr>
                                                            <w:top w:val="none" w:sz="0" w:space="0" w:color="auto"/>
                                                            <w:left w:val="none" w:sz="0" w:space="0" w:color="auto"/>
                                                            <w:bottom w:val="none" w:sz="0" w:space="0" w:color="auto"/>
                                                            <w:right w:val="none" w:sz="0" w:space="0" w:color="auto"/>
                                                          </w:divBdr>
                                                          <w:divsChild>
                                                            <w:div w:id="15918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887077">
          <w:marLeft w:val="0"/>
          <w:marRight w:val="0"/>
          <w:marTop w:val="0"/>
          <w:marBottom w:val="0"/>
          <w:divBdr>
            <w:top w:val="none" w:sz="0" w:space="0" w:color="auto"/>
            <w:left w:val="none" w:sz="0" w:space="0" w:color="auto"/>
            <w:bottom w:val="none" w:sz="0" w:space="0" w:color="auto"/>
            <w:right w:val="none" w:sz="0" w:space="0" w:color="auto"/>
          </w:divBdr>
          <w:divsChild>
            <w:div w:id="1083991421">
              <w:marLeft w:val="0"/>
              <w:marRight w:val="0"/>
              <w:marTop w:val="0"/>
              <w:marBottom w:val="0"/>
              <w:divBdr>
                <w:top w:val="none" w:sz="0" w:space="0" w:color="auto"/>
                <w:left w:val="none" w:sz="0" w:space="0" w:color="auto"/>
                <w:bottom w:val="none" w:sz="0" w:space="0" w:color="auto"/>
                <w:right w:val="none" w:sz="0" w:space="0" w:color="auto"/>
              </w:divBdr>
              <w:divsChild>
                <w:div w:id="246353819">
                  <w:marLeft w:val="0"/>
                  <w:marRight w:val="0"/>
                  <w:marTop w:val="0"/>
                  <w:marBottom w:val="0"/>
                  <w:divBdr>
                    <w:top w:val="none" w:sz="0" w:space="0" w:color="auto"/>
                    <w:left w:val="none" w:sz="0" w:space="0" w:color="auto"/>
                    <w:bottom w:val="none" w:sz="0" w:space="0" w:color="auto"/>
                    <w:right w:val="none" w:sz="0" w:space="0" w:color="auto"/>
                  </w:divBdr>
                  <w:divsChild>
                    <w:div w:id="591356088">
                      <w:marLeft w:val="0"/>
                      <w:marRight w:val="0"/>
                      <w:marTop w:val="0"/>
                      <w:marBottom w:val="0"/>
                      <w:divBdr>
                        <w:top w:val="none" w:sz="0" w:space="0" w:color="auto"/>
                        <w:left w:val="none" w:sz="0" w:space="0" w:color="auto"/>
                        <w:bottom w:val="none" w:sz="0" w:space="0" w:color="auto"/>
                        <w:right w:val="none" w:sz="0" w:space="0" w:color="auto"/>
                      </w:divBdr>
                      <w:divsChild>
                        <w:div w:id="1789931748">
                          <w:marLeft w:val="0"/>
                          <w:marRight w:val="0"/>
                          <w:marTop w:val="0"/>
                          <w:marBottom w:val="0"/>
                          <w:divBdr>
                            <w:top w:val="none" w:sz="0" w:space="0" w:color="auto"/>
                            <w:left w:val="none" w:sz="0" w:space="0" w:color="auto"/>
                            <w:bottom w:val="none" w:sz="0" w:space="0" w:color="auto"/>
                            <w:right w:val="none" w:sz="0" w:space="0" w:color="auto"/>
                          </w:divBdr>
                          <w:divsChild>
                            <w:div w:id="2029524709">
                              <w:marLeft w:val="0"/>
                              <w:marRight w:val="0"/>
                              <w:marTop w:val="0"/>
                              <w:marBottom w:val="0"/>
                              <w:divBdr>
                                <w:top w:val="none" w:sz="0" w:space="0" w:color="auto"/>
                                <w:left w:val="none" w:sz="0" w:space="0" w:color="auto"/>
                                <w:bottom w:val="none" w:sz="0" w:space="0" w:color="auto"/>
                                <w:right w:val="none" w:sz="0" w:space="0" w:color="auto"/>
                              </w:divBdr>
                              <w:divsChild>
                                <w:div w:id="1766732990">
                                  <w:marLeft w:val="0"/>
                                  <w:marRight w:val="0"/>
                                  <w:marTop w:val="0"/>
                                  <w:marBottom w:val="0"/>
                                  <w:divBdr>
                                    <w:top w:val="none" w:sz="0" w:space="0" w:color="auto"/>
                                    <w:left w:val="none" w:sz="0" w:space="0" w:color="auto"/>
                                    <w:bottom w:val="none" w:sz="0" w:space="0" w:color="auto"/>
                                    <w:right w:val="none" w:sz="0" w:space="0" w:color="auto"/>
                                  </w:divBdr>
                                  <w:divsChild>
                                    <w:div w:id="2121338957">
                                      <w:marLeft w:val="0"/>
                                      <w:marRight w:val="0"/>
                                      <w:marTop w:val="0"/>
                                      <w:marBottom w:val="0"/>
                                      <w:divBdr>
                                        <w:top w:val="none" w:sz="0" w:space="0" w:color="auto"/>
                                        <w:left w:val="none" w:sz="0" w:space="0" w:color="auto"/>
                                        <w:bottom w:val="none" w:sz="0" w:space="0" w:color="auto"/>
                                        <w:right w:val="none" w:sz="0" w:space="0" w:color="auto"/>
                                      </w:divBdr>
                                      <w:divsChild>
                                        <w:div w:id="873540918">
                                          <w:marLeft w:val="0"/>
                                          <w:marRight w:val="0"/>
                                          <w:marTop w:val="0"/>
                                          <w:marBottom w:val="0"/>
                                          <w:divBdr>
                                            <w:top w:val="none" w:sz="0" w:space="0" w:color="auto"/>
                                            <w:left w:val="none" w:sz="0" w:space="0" w:color="auto"/>
                                            <w:bottom w:val="none" w:sz="0" w:space="0" w:color="auto"/>
                                            <w:right w:val="none" w:sz="0" w:space="0" w:color="auto"/>
                                          </w:divBdr>
                                          <w:divsChild>
                                            <w:div w:id="258755834">
                                              <w:marLeft w:val="0"/>
                                              <w:marRight w:val="0"/>
                                              <w:marTop w:val="0"/>
                                              <w:marBottom w:val="0"/>
                                              <w:divBdr>
                                                <w:top w:val="none" w:sz="0" w:space="0" w:color="auto"/>
                                                <w:left w:val="none" w:sz="0" w:space="0" w:color="auto"/>
                                                <w:bottom w:val="none" w:sz="0" w:space="0" w:color="auto"/>
                                                <w:right w:val="none" w:sz="0" w:space="0" w:color="auto"/>
                                              </w:divBdr>
                                              <w:divsChild>
                                                <w:div w:id="1424957356">
                                                  <w:marLeft w:val="0"/>
                                                  <w:marRight w:val="0"/>
                                                  <w:marTop w:val="0"/>
                                                  <w:marBottom w:val="0"/>
                                                  <w:divBdr>
                                                    <w:top w:val="none" w:sz="0" w:space="0" w:color="auto"/>
                                                    <w:left w:val="none" w:sz="0" w:space="0" w:color="auto"/>
                                                    <w:bottom w:val="none" w:sz="0" w:space="0" w:color="auto"/>
                                                    <w:right w:val="none" w:sz="0" w:space="0" w:color="auto"/>
                                                  </w:divBdr>
                                                  <w:divsChild>
                                                    <w:div w:id="2093819435">
                                                      <w:marLeft w:val="0"/>
                                                      <w:marRight w:val="0"/>
                                                      <w:marTop w:val="0"/>
                                                      <w:marBottom w:val="0"/>
                                                      <w:divBdr>
                                                        <w:top w:val="none" w:sz="0" w:space="0" w:color="auto"/>
                                                        <w:left w:val="none" w:sz="0" w:space="0" w:color="auto"/>
                                                        <w:bottom w:val="none" w:sz="0" w:space="0" w:color="auto"/>
                                                        <w:right w:val="none" w:sz="0" w:space="0" w:color="auto"/>
                                                      </w:divBdr>
                                                      <w:divsChild>
                                                        <w:div w:id="13715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313242">
          <w:marLeft w:val="0"/>
          <w:marRight w:val="0"/>
          <w:marTop w:val="0"/>
          <w:marBottom w:val="0"/>
          <w:divBdr>
            <w:top w:val="none" w:sz="0" w:space="0" w:color="auto"/>
            <w:left w:val="none" w:sz="0" w:space="0" w:color="auto"/>
            <w:bottom w:val="none" w:sz="0" w:space="0" w:color="auto"/>
            <w:right w:val="none" w:sz="0" w:space="0" w:color="auto"/>
          </w:divBdr>
          <w:divsChild>
            <w:div w:id="2089421489">
              <w:marLeft w:val="0"/>
              <w:marRight w:val="0"/>
              <w:marTop w:val="0"/>
              <w:marBottom w:val="0"/>
              <w:divBdr>
                <w:top w:val="none" w:sz="0" w:space="0" w:color="auto"/>
                <w:left w:val="none" w:sz="0" w:space="0" w:color="auto"/>
                <w:bottom w:val="none" w:sz="0" w:space="0" w:color="auto"/>
                <w:right w:val="none" w:sz="0" w:space="0" w:color="auto"/>
              </w:divBdr>
              <w:divsChild>
                <w:div w:id="1732918853">
                  <w:marLeft w:val="0"/>
                  <w:marRight w:val="0"/>
                  <w:marTop w:val="0"/>
                  <w:marBottom w:val="0"/>
                  <w:divBdr>
                    <w:top w:val="none" w:sz="0" w:space="0" w:color="auto"/>
                    <w:left w:val="none" w:sz="0" w:space="0" w:color="auto"/>
                    <w:bottom w:val="none" w:sz="0" w:space="0" w:color="auto"/>
                    <w:right w:val="none" w:sz="0" w:space="0" w:color="auto"/>
                  </w:divBdr>
                  <w:divsChild>
                    <w:div w:id="714547822">
                      <w:marLeft w:val="0"/>
                      <w:marRight w:val="0"/>
                      <w:marTop w:val="0"/>
                      <w:marBottom w:val="0"/>
                      <w:divBdr>
                        <w:top w:val="none" w:sz="0" w:space="0" w:color="auto"/>
                        <w:left w:val="none" w:sz="0" w:space="0" w:color="auto"/>
                        <w:bottom w:val="none" w:sz="0" w:space="0" w:color="auto"/>
                        <w:right w:val="none" w:sz="0" w:space="0" w:color="auto"/>
                      </w:divBdr>
                      <w:divsChild>
                        <w:div w:id="1624187941">
                          <w:marLeft w:val="0"/>
                          <w:marRight w:val="0"/>
                          <w:marTop w:val="0"/>
                          <w:marBottom w:val="0"/>
                          <w:divBdr>
                            <w:top w:val="none" w:sz="0" w:space="0" w:color="auto"/>
                            <w:left w:val="none" w:sz="0" w:space="0" w:color="auto"/>
                            <w:bottom w:val="none" w:sz="0" w:space="0" w:color="auto"/>
                            <w:right w:val="none" w:sz="0" w:space="0" w:color="auto"/>
                          </w:divBdr>
                          <w:divsChild>
                            <w:div w:id="1351680189">
                              <w:marLeft w:val="0"/>
                              <w:marRight w:val="0"/>
                              <w:marTop w:val="0"/>
                              <w:marBottom w:val="0"/>
                              <w:divBdr>
                                <w:top w:val="none" w:sz="0" w:space="0" w:color="auto"/>
                                <w:left w:val="none" w:sz="0" w:space="0" w:color="auto"/>
                                <w:bottom w:val="none" w:sz="0" w:space="0" w:color="auto"/>
                                <w:right w:val="none" w:sz="0" w:space="0" w:color="auto"/>
                              </w:divBdr>
                              <w:divsChild>
                                <w:div w:id="1740326008">
                                  <w:marLeft w:val="0"/>
                                  <w:marRight w:val="0"/>
                                  <w:marTop w:val="0"/>
                                  <w:marBottom w:val="0"/>
                                  <w:divBdr>
                                    <w:top w:val="none" w:sz="0" w:space="0" w:color="auto"/>
                                    <w:left w:val="none" w:sz="0" w:space="0" w:color="auto"/>
                                    <w:bottom w:val="none" w:sz="0" w:space="0" w:color="auto"/>
                                    <w:right w:val="none" w:sz="0" w:space="0" w:color="auto"/>
                                  </w:divBdr>
                                  <w:divsChild>
                                    <w:div w:id="776100880">
                                      <w:marLeft w:val="0"/>
                                      <w:marRight w:val="0"/>
                                      <w:marTop w:val="0"/>
                                      <w:marBottom w:val="0"/>
                                      <w:divBdr>
                                        <w:top w:val="none" w:sz="0" w:space="0" w:color="auto"/>
                                        <w:left w:val="none" w:sz="0" w:space="0" w:color="auto"/>
                                        <w:bottom w:val="none" w:sz="0" w:space="0" w:color="auto"/>
                                        <w:right w:val="none" w:sz="0" w:space="0" w:color="auto"/>
                                      </w:divBdr>
                                      <w:divsChild>
                                        <w:div w:id="627079951">
                                          <w:marLeft w:val="0"/>
                                          <w:marRight w:val="0"/>
                                          <w:marTop w:val="0"/>
                                          <w:marBottom w:val="0"/>
                                          <w:divBdr>
                                            <w:top w:val="none" w:sz="0" w:space="0" w:color="auto"/>
                                            <w:left w:val="none" w:sz="0" w:space="0" w:color="auto"/>
                                            <w:bottom w:val="none" w:sz="0" w:space="0" w:color="auto"/>
                                            <w:right w:val="none" w:sz="0" w:space="0" w:color="auto"/>
                                          </w:divBdr>
                                          <w:divsChild>
                                            <w:div w:id="1514765412">
                                              <w:marLeft w:val="0"/>
                                              <w:marRight w:val="0"/>
                                              <w:marTop w:val="0"/>
                                              <w:marBottom w:val="0"/>
                                              <w:divBdr>
                                                <w:top w:val="none" w:sz="0" w:space="0" w:color="auto"/>
                                                <w:left w:val="none" w:sz="0" w:space="0" w:color="auto"/>
                                                <w:bottom w:val="none" w:sz="0" w:space="0" w:color="auto"/>
                                                <w:right w:val="none" w:sz="0" w:space="0" w:color="auto"/>
                                              </w:divBdr>
                                              <w:divsChild>
                                                <w:div w:id="1587766788">
                                                  <w:marLeft w:val="0"/>
                                                  <w:marRight w:val="0"/>
                                                  <w:marTop w:val="0"/>
                                                  <w:marBottom w:val="0"/>
                                                  <w:divBdr>
                                                    <w:top w:val="none" w:sz="0" w:space="0" w:color="auto"/>
                                                    <w:left w:val="none" w:sz="0" w:space="0" w:color="auto"/>
                                                    <w:bottom w:val="none" w:sz="0" w:space="0" w:color="auto"/>
                                                    <w:right w:val="none" w:sz="0" w:space="0" w:color="auto"/>
                                                  </w:divBdr>
                                                  <w:divsChild>
                                                    <w:div w:id="76682657">
                                                      <w:marLeft w:val="0"/>
                                                      <w:marRight w:val="0"/>
                                                      <w:marTop w:val="0"/>
                                                      <w:marBottom w:val="0"/>
                                                      <w:divBdr>
                                                        <w:top w:val="none" w:sz="0" w:space="0" w:color="auto"/>
                                                        <w:left w:val="none" w:sz="0" w:space="0" w:color="auto"/>
                                                        <w:bottom w:val="none" w:sz="0" w:space="0" w:color="auto"/>
                                                        <w:right w:val="none" w:sz="0" w:space="0" w:color="auto"/>
                                                      </w:divBdr>
                                                      <w:divsChild>
                                                        <w:div w:id="6696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078809">
          <w:marLeft w:val="0"/>
          <w:marRight w:val="0"/>
          <w:marTop w:val="0"/>
          <w:marBottom w:val="0"/>
          <w:divBdr>
            <w:top w:val="none" w:sz="0" w:space="0" w:color="auto"/>
            <w:left w:val="none" w:sz="0" w:space="0" w:color="auto"/>
            <w:bottom w:val="none" w:sz="0" w:space="0" w:color="auto"/>
            <w:right w:val="none" w:sz="0" w:space="0" w:color="auto"/>
          </w:divBdr>
          <w:divsChild>
            <w:div w:id="1727951821">
              <w:marLeft w:val="0"/>
              <w:marRight w:val="0"/>
              <w:marTop w:val="0"/>
              <w:marBottom w:val="0"/>
              <w:divBdr>
                <w:top w:val="none" w:sz="0" w:space="0" w:color="auto"/>
                <w:left w:val="none" w:sz="0" w:space="0" w:color="auto"/>
                <w:bottom w:val="none" w:sz="0" w:space="0" w:color="auto"/>
                <w:right w:val="none" w:sz="0" w:space="0" w:color="auto"/>
              </w:divBdr>
              <w:divsChild>
                <w:div w:id="1742676603">
                  <w:marLeft w:val="0"/>
                  <w:marRight w:val="0"/>
                  <w:marTop w:val="0"/>
                  <w:marBottom w:val="0"/>
                  <w:divBdr>
                    <w:top w:val="none" w:sz="0" w:space="0" w:color="auto"/>
                    <w:left w:val="none" w:sz="0" w:space="0" w:color="auto"/>
                    <w:bottom w:val="none" w:sz="0" w:space="0" w:color="auto"/>
                    <w:right w:val="none" w:sz="0" w:space="0" w:color="auto"/>
                  </w:divBdr>
                  <w:divsChild>
                    <w:div w:id="1968313852">
                      <w:marLeft w:val="0"/>
                      <w:marRight w:val="0"/>
                      <w:marTop w:val="0"/>
                      <w:marBottom w:val="0"/>
                      <w:divBdr>
                        <w:top w:val="none" w:sz="0" w:space="0" w:color="auto"/>
                        <w:left w:val="none" w:sz="0" w:space="0" w:color="auto"/>
                        <w:bottom w:val="none" w:sz="0" w:space="0" w:color="auto"/>
                        <w:right w:val="none" w:sz="0" w:space="0" w:color="auto"/>
                      </w:divBdr>
                      <w:divsChild>
                        <w:div w:id="959340193">
                          <w:marLeft w:val="0"/>
                          <w:marRight w:val="0"/>
                          <w:marTop w:val="0"/>
                          <w:marBottom w:val="0"/>
                          <w:divBdr>
                            <w:top w:val="none" w:sz="0" w:space="0" w:color="auto"/>
                            <w:left w:val="none" w:sz="0" w:space="0" w:color="auto"/>
                            <w:bottom w:val="none" w:sz="0" w:space="0" w:color="auto"/>
                            <w:right w:val="none" w:sz="0" w:space="0" w:color="auto"/>
                          </w:divBdr>
                          <w:divsChild>
                            <w:div w:id="1027873251">
                              <w:marLeft w:val="0"/>
                              <w:marRight w:val="0"/>
                              <w:marTop w:val="0"/>
                              <w:marBottom w:val="0"/>
                              <w:divBdr>
                                <w:top w:val="none" w:sz="0" w:space="0" w:color="auto"/>
                                <w:left w:val="none" w:sz="0" w:space="0" w:color="auto"/>
                                <w:bottom w:val="none" w:sz="0" w:space="0" w:color="auto"/>
                                <w:right w:val="none" w:sz="0" w:space="0" w:color="auto"/>
                              </w:divBdr>
                              <w:divsChild>
                                <w:div w:id="847258808">
                                  <w:marLeft w:val="0"/>
                                  <w:marRight w:val="0"/>
                                  <w:marTop w:val="0"/>
                                  <w:marBottom w:val="0"/>
                                  <w:divBdr>
                                    <w:top w:val="none" w:sz="0" w:space="0" w:color="auto"/>
                                    <w:left w:val="none" w:sz="0" w:space="0" w:color="auto"/>
                                    <w:bottom w:val="none" w:sz="0" w:space="0" w:color="auto"/>
                                    <w:right w:val="none" w:sz="0" w:space="0" w:color="auto"/>
                                  </w:divBdr>
                                  <w:divsChild>
                                    <w:div w:id="411389165">
                                      <w:marLeft w:val="0"/>
                                      <w:marRight w:val="0"/>
                                      <w:marTop w:val="0"/>
                                      <w:marBottom w:val="0"/>
                                      <w:divBdr>
                                        <w:top w:val="none" w:sz="0" w:space="0" w:color="auto"/>
                                        <w:left w:val="none" w:sz="0" w:space="0" w:color="auto"/>
                                        <w:bottom w:val="none" w:sz="0" w:space="0" w:color="auto"/>
                                        <w:right w:val="none" w:sz="0" w:space="0" w:color="auto"/>
                                      </w:divBdr>
                                      <w:divsChild>
                                        <w:div w:id="1960867535">
                                          <w:marLeft w:val="0"/>
                                          <w:marRight w:val="0"/>
                                          <w:marTop w:val="0"/>
                                          <w:marBottom w:val="0"/>
                                          <w:divBdr>
                                            <w:top w:val="none" w:sz="0" w:space="0" w:color="auto"/>
                                            <w:left w:val="none" w:sz="0" w:space="0" w:color="auto"/>
                                            <w:bottom w:val="none" w:sz="0" w:space="0" w:color="auto"/>
                                            <w:right w:val="none" w:sz="0" w:space="0" w:color="auto"/>
                                          </w:divBdr>
                                          <w:divsChild>
                                            <w:div w:id="1671643233">
                                              <w:marLeft w:val="0"/>
                                              <w:marRight w:val="0"/>
                                              <w:marTop w:val="0"/>
                                              <w:marBottom w:val="0"/>
                                              <w:divBdr>
                                                <w:top w:val="none" w:sz="0" w:space="0" w:color="auto"/>
                                                <w:left w:val="none" w:sz="0" w:space="0" w:color="auto"/>
                                                <w:bottom w:val="none" w:sz="0" w:space="0" w:color="auto"/>
                                                <w:right w:val="none" w:sz="0" w:space="0" w:color="auto"/>
                                              </w:divBdr>
                                              <w:divsChild>
                                                <w:div w:id="512454263">
                                                  <w:marLeft w:val="0"/>
                                                  <w:marRight w:val="0"/>
                                                  <w:marTop w:val="0"/>
                                                  <w:marBottom w:val="0"/>
                                                  <w:divBdr>
                                                    <w:top w:val="none" w:sz="0" w:space="0" w:color="auto"/>
                                                    <w:left w:val="none" w:sz="0" w:space="0" w:color="auto"/>
                                                    <w:bottom w:val="none" w:sz="0" w:space="0" w:color="auto"/>
                                                    <w:right w:val="none" w:sz="0" w:space="0" w:color="auto"/>
                                                  </w:divBdr>
                                                  <w:divsChild>
                                                    <w:div w:id="1210188327">
                                                      <w:marLeft w:val="0"/>
                                                      <w:marRight w:val="0"/>
                                                      <w:marTop w:val="0"/>
                                                      <w:marBottom w:val="0"/>
                                                      <w:divBdr>
                                                        <w:top w:val="none" w:sz="0" w:space="0" w:color="auto"/>
                                                        <w:left w:val="none" w:sz="0" w:space="0" w:color="auto"/>
                                                        <w:bottom w:val="none" w:sz="0" w:space="0" w:color="auto"/>
                                                        <w:right w:val="none" w:sz="0" w:space="0" w:color="auto"/>
                                                      </w:divBdr>
                                                      <w:divsChild>
                                                        <w:div w:id="14733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05773">
          <w:marLeft w:val="0"/>
          <w:marRight w:val="0"/>
          <w:marTop w:val="0"/>
          <w:marBottom w:val="0"/>
          <w:divBdr>
            <w:top w:val="none" w:sz="0" w:space="0" w:color="auto"/>
            <w:left w:val="none" w:sz="0" w:space="0" w:color="auto"/>
            <w:bottom w:val="none" w:sz="0" w:space="0" w:color="auto"/>
            <w:right w:val="none" w:sz="0" w:space="0" w:color="auto"/>
          </w:divBdr>
          <w:divsChild>
            <w:div w:id="1339313168">
              <w:marLeft w:val="0"/>
              <w:marRight w:val="0"/>
              <w:marTop w:val="0"/>
              <w:marBottom w:val="0"/>
              <w:divBdr>
                <w:top w:val="none" w:sz="0" w:space="0" w:color="auto"/>
                <w:left w:val="none" w:sz="0" w:space="0" w:color="auto"/>
                <w:bottom w:val="none" w:sz="0" w:space="0" w:color="auto"/>
                <w:right w:val="none" w:sz="0" w:space="0" w:color="auto"/>
              </w:divBdr>
              <w:divsChild>
                <w:div w:id="1053112710">
                  <w:marLeft w:val="0"/>
                  <w:marRight w:val="0"/>
                  <w:marTop w:val="0"/>
                  <w:marBottom w:val="0"/>
                  <w:divBdr>
                    <w:top w:val="none" w:sz="0" w:space="0" w:color="auto"/>
                    <w:left w:val="none" w:sz="0" w:space="0" w:color="auto"/>
                    <w:bottom w:val="none" w:sz="0" w:space="0" w:color="auto"/>
                    <w:right w:val="none" w:sz="0" w:space="0" w:color="auto"/>
                  </w:divBdr>
                  <w:divsChild>
                    <w:div w:id="1290278705">
                      <w:marLeft w:val="0"/>
                      <w:marRight w:val="0"/>
                      <w:marTop w:val="0"/>
                      <w:marBottom w:val="0"/>
                      <w:divBdr>
                        <w:top w:val="none" w:sz="0" w:space="0" w:color="auto"/>
                        <w:left w:val="none" w:sz="0" w:space="0" w:color="auto"/>
                        <w:bottom w:val="none" w:sz="0" w:space="0" w:color="auto"/>
                        <w:right w:val="none" w:sz="0" w:space="0" w:color="auto"/>
                      </w:divBdr>
                      <w:divsChild>
                        <w:div w:id="265306308">
                          <w:marLeft w:val="0"/>
                          <w:marRight w:val="0"/>
                          <w:marTop w:val="0"/>
                          <w:marBottom w:val="0"/>
                          <w:divBdr>
                            <w:top w:val="none" w:sz="0" w:space="0" w:color="auto"/>
                            <w:left w:val="none" w:sz="0" w:space="0" w:color="auto"/>
                            <w:bottom w:val="none" w:sz="0" w:space="0" w:color="auto"/>
                            <w:right w:val="none" w:sz="0" w:space="0" w:color="auto"/>
                          </w:divBdr>
                          <w:divsChild>
                            <w:div w:id="139999606">
                              <w:marLeft w:val="0"/>
                              <w:marRight w:val="0"/>
                              <w:marTop w:val="0"/>
                              <w:marBottom w:val="0"/>
                              <w:divBdr>
                                <w:top w:val="none" w:sz="0" w:space="0" w:color="auto"/>
                                <w:left w:val="none" w:sz="0" w:space="0" w:color="auto"/>
                                <w:bottom w:val="none" w:sz="0" w:space="0" w:color="auto"/>
                                <w:right w:val="none" w:sz="0" w:space="0" w:color="auto"/>
                              </w:divBdr>
                              <w:divsChild>
                                <w:div w:id="528572760">
                                  <w:marLeft w:val="0"/>
                                  <w:marRight w:val="0"/>
                                  <w:marTop w:val="0"/>
                                  <w:marBottom w:val="0"/>
                                  <w:divBdr>
                                    <w:top w:val="none" w:sz="0" w:space="0" w:color="auto"/>
                                    <w:left w:val="none" w:sz="0" w:space="0" w:color="auto"/>
                                    <w:bottom w:val="none" w:sz="0" w:space="0" w:color="auto"/>
                                    <w:right w:val="none" w:sz="0" w:space="0" w:color="auto"/>
                                  </w:divBdr>
                                  <w:divsChild>
                                    <w:div w:id="637490940">
                                      <w:marLeft w:val="0"/>
                                      <w:marRight w:val="0"/>
                                      <w:marTop w:val="0"/>
                                      <w:marBottom w:val="0"/>
                                      <w:divBdr>
                                        <w:top w:val="none" w:sz="0" w:space="0" w:color="auto"/>
                                        <w:left w:val="none" w:sz="0" w:space="0" w:color="auto"/>
                                        <w:bottom w:val="none" w:sz="0" w:space="0" w:color="auto"/>
                                        <w:right w:val="none" w:sz="0" w:space="0" w:color="auto"/>
                                      </w:divBdr>
                                      <w:divsChild>
                                        <w:div w:id="991064129">
                                          <w:marLeft w:val="0"/>
                                          <w:marRight w:val="0"/>
                                          <w:marTop w:val="0"/>
                                          <w:marBottom w:val="0"/>
                                          <w:divBdr>
                                            <w:top w:val="none" w:sz="0" w:space="0" w:color="auto"/>
                                            <w:left w:val="none" w:sz="0" w:space="0" w:color="auto"/>
                                            <w:bottom w:val="none" w:sz="0" w:space="0" w:color="auto"/>
                                            <w:right w:val="none" w:sz="0" w:space="0" w:color="auto"/>
                                          </w:divBdr>
                                          <w:divsChild>
                                            <w:div w:id="1696231313">
                                              <w:marLeft w:val="0"/>
                                              <w:marRight w:val="0"/>
                                              <w:marTop w:val="0"/>
                                              <w:marBottom w:val="0"/>
                                              <w:divBdr>
                                                <w:top w:val="none" w:sz="0" w:space="0" w:color="auto"/>
                                                <w:left w:val="none" w:sz="0" w:space="0" w:color="auto"/>
                                                <w:bottom w:val="none" w:sz="0" w:space="0" w:color="auto"/>
                                                <w:right w:val="none" w:sz="0" w:space="0" w:color="auto"/>
                                              </w:divBdr>
                                              <w:divsChild>
                                                <w:div w:id="2013602437">
                                                  <w:marLeft w:val="0"/>
                                                  <w:marRight w:val="0"/>
                                                  <w:marTop w:val="0"/>
                                                  <w:marBottom w:val="0"/>
                                                  <w:divBdr>
                                                    <w:top w:val="none" w:sz="0" w:space="0" w:color="auto"/>
                                                    <w:left w:val="none" w:sz="0" w:space="0" w:color="auto"/>
                                                    <w:bottom w:val="none" w:sz="0" w:space="0" w:color="auto"/>
                                                    <w:right w:val="none" w:sz="0" w:space="0" w:color="auto"/>
                                                  </w:divBdr>
                                                  <w:divsChild>
                                                    <w:div w:id="87240163">
                                                      <w:marLeft w:val="0"/>
                                                      <w:marRight w:val="0"/>
                                                      <w:marTop w:val="0"/>
                                                      <w:marBottom w:val="0"/>
                                                      <w:divBdr>
                                                        <w:top w:val="none" w:sz="0" w:space="0" w:color="auto"/>
                                                        <w:left w:val="none" w:sz="0" w:space="0" w:color="auto"/>
                                                        <w:bottom w:val="none" w:sz="0" w:space="0" w:color="auto"/>
                                                        <w:right w:val="none" w:sz="0" w:space="0" w:color="auto"/>
                                                      </w:divBdr>
                                                      <w:divsChild>
                                                        <w:div w:id="2042852016">
                                                          <w:marLeft w:val="0"/>
                                                          <w:marRight w:val="0"/>
                                                          <w:marTop w:val="0"/>
                                                          <w:marBottom w:val="0"/>
                                                          <w:divBdr>
                                                            <w:top w:val="none" w:sz="0" w:space="0" w:color="auto"/>
                                                            <w:left w:val="none" w:sz="0" w:space="0" w:color="auto"/>
                                                            <w:bottom w:val="none" w:sz="0" w:space="0" w:color="auto"/>
                                                            <w:right w:val="none" w:sz="0" w:space="0" w:color="auto"/>
                                                          </w:divBdr>
                                                          <w:divsChild>
                                                            <w:div w:id="5807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049533">
          <w:marLeft w:val="0"/>
          <w:marRight w:val="0"/>
          <w:marTop w:val="0"/>
          <w:marBottom w:val="0"/>
          <w:divBdr>
            <w:top w:val="none" w:sz="0" w:space="0" w:color="auto"/>
            <w:left w:val="none" w:sz="0" w:space="0" w:color="auto"/>
            <w:bottom w:val="none" w:sz="0" w:space="0" w:color="auto"/>
            <w:right w:val="none" w:sz="0" w:space="0" w:color="auto"/>
          </w:divBdr>
          <w:divsChild>
            <w:div w:id="29575618">
              <w:marLeft w:val="0"/>
              <w:marRight w:val="0"/>
              <w:marTop w:val="0"/>
              <w:marBottom w:val="0"/>
              <w:divBdr>
                <w:top w:val="none" w:sz="0" w:space="0" w:color="auto"/>
                <w:left w:val="none" w:sz="0" w:space="0" w:color="auto"/>
                <w:bottom w:val="none" w:sz="0" w:space="0" w:color="auto"/>
                <w:right w:val="none" w:sz="0" w:space="0" w:color="auto"/>
              </w:divBdr>
              <w:divsChild>
                <w:div w:id="817503854">
                  <w:marLeft w:val="0"/>
                  <w:marRight w:val="0"/>
                  <w:marTop w:val="0"/>
                  <w:marBottom w:val="0"/>
                  <w:divBdr>
                    <w:top w:val="none" w:sz="0" w:space="0" w:color="auto"/>
                    <w:left w:val="none" w:sz="0" w:space="0" w:color="auto"/>
                    <w:bottom w:val="none" w:sz="0" w:space="0" w:color="auto"/>
                    <w:right w:val="none" w:sz="0" w:space="0" w:color="auto"/>
                  </w:divBdr>
                  <w:divsChild>
                    <w:div w:id="2144999327">
                      <w:marLeft w:val="0"/>
                      <w:marRight w:val="0"/>
                      <w:marTop w:val="0"/>
                      <w:marBottom w:val="0"/>
                      <w:divBdr>
                        <w:top w:val="none" w:sz="0" w:space="0" w:color="auto"/>
                        <w:left w:val="none" w:sz="0" w:space="0" w:color="auto"/>
                        <w:bottom w:val="none" w:sz="0" w:space="0" w:color="auto"/>
                        <w:right w:val="none" w:sz="0" w:space="0" w:color="auto"/>
                      </w:divBdr>
                      <w:divsChild>
                        <w:div w:id="1961649399">
                          <w:marLeft w:val="0"/>
                          <w:marRight w:val="0"/>
                          <w:marTop w:val="0"/>
                          <w:marBottom w:val="0"/>
                          <w:divBdr>
                            <w:top w:val="none" w:sz="0" w:space="0" w:color="auto"/>
                            <w:left w:val="none" w:sz="0" w:space="0" w:color="auto"/>
                            <w:bottom w:val="none" w:sz="0" w:space="0" w:color="auto"/>
                            <w:right w:val="none" w:sz="0" w:space="0" w:color="auto"/>
                          </w:divBdr>
                          <w:divsChild>
                            <w:div w:id="1252200939">
                              <w:marLeft w:val="0"/>
                              <w:marRight w:val="0"/>
                              <w:marTop w:val="0"/>
                              <w:marBottom w:val="0"/>
                              <w:divBdr>
                                <w:top w:val="none" w:sz="0" w:space="0" w:color="auto"/>
                                <w:left w:val="none" w:sz="0" w:space="0" w:color="auto"/>
                                <w:bottom w:val="none" w:sz="0" w:space="0" w:color="auto"/>
                                <w:right w:val="none" w:sz="0" w:space="0" w:color="auto"/>
                              </w:divBdr>
                              <w:divsChild>
                                <w:div w:id="252011652">
                                  <w:marLeft w:val="0"/>
                                  <w:marRight w:val="0"/>
                                  <w:marTop w:val="0"/>
                                  <w:marBottom w:val="0"/>
                                  <w:divBdr>
                                    <w:top w:val="none" w:sz="0" w:space="0" w:color="auto"/>
                                    <w:left w:val="none" w:sz="0" w:space="0" w:color="auto"/>
                                    <w:bottom w:val="none" w:sz="0" w:space="0" w:color="auto"/>
                                    <w:right w:val="none" w:sz="0" w:space="0" w:color="auto"/>
                                  </w:divBdr>
                                  <w:divsChild>
                                    <w:div w:id="309018589">
                                      <w:marLeft w:val="0"/>
                                      <w:marRight w:val="0"/>
                                      <w:marTop w:val="0"/>
                                      <w:marBottom w:val="0"/>
                                      <w:divBdr>
                                        <w:top w:val="none" w:sz="0" w:space="0" w:color="auto"/>
                                        <w:left w:val="none" w:sz="0" w:space="0" w:color="auto"/>
                                        <w:bottom w:val="none" w:sz="0" w:space="0" w:color="auto"/>
                                        <w:right w:val="none" w:sz="0" w:space="0" w:color="auto"/>
                                      </w:divBdr>
                                      <w:divsChild>
                                        <w:div w:id="2082874448">
                                          <w:marLeft w:val="0"/>
                                          <w:marRight w:val="0"/>
                                          <w:marTop w:val="0"/>
                                          <w:marBottom w:val="0"/>
                                          <w:divBdr>
                                            <w:top w:val="none" w:sz="0" w:space="0" w:color="auto"/>
                                            <w:left w:val="none" w:sz="0" w:space="0" w:color="auto"/>
                                            <w:bottom w:val="none" w:sz="0" w:space="0" w:color="auto"/>
                                            <w:right w:val="none" w:sz="0" w:space="0" w:color="auto"/>
                                          </w:divBdr>
                                          <w:divsChild>
                                            <w:div w:id="501506165">
                                              <w:marLeft w:val="0"/>
                                              <w:marRight w:val="0"/>
                                              <w:marTop w:val="0"/>
                                              <w:marBottom w:val="0"/>
                                              <w:divBdr>
                                                <w:top w:val="none" w:sz="0" w:space="0" w:color="auto"/>
                                                <w:left w:val="none" w:sz="0" w:space="0" w:color="auto"/>
                                                <w:bottom w:val="none" w:sz="0" w:space="0" w:color="auto"/>
                                                <w:right w:val="none" w:sz="0" w:space="0" w:color="auto"/>
                                              </w:divBdr>
                                              <w:divsChild>
                                                <w:div w:id="554045088">
                                                  <w:marLeft w:val="0"/>
                                                  <w:marRight w:val="0"/>
                                                  <w:marTop w:val="0"/>
                                                  <w:marBottom w:val="0"/>
                                                  <w:divBdr>
                                                    <w:top w:val="none" w:sz="0" w:space="0" w:color="auto"/>
                                                    <w:left w:val="none" w:sz="0" w:space="0" w:color="auto"/>
                                                    <w:bottom w:val="none" w:sz="0" w:space="0" w:color="auto"/>
                                                    <w:right w:val="none" w:sz="0" w:space="0" w:color="auto"/>
                                                  </w:divBdr>
                                                  <w:divsChild>
                                                    <w:div w:id="1800760505">
                                                      <w:marLeft w:val="0"/>
                                                      <w:marRight w:val="0"/>
                                                      <w:marTop w:val="0"/>
                                                      <w:marBottom w:val="0"/>
                                                      <w:divBdr>
                                                        <w:top w:val="none" w:sz="0" w:space="0" w:color="auto"/>
                                                        <w:left w:val="none" w:sz="0" w:space="0" w:color="auto"/>
                                                        <w:bottom w:val="none" w:sz="0" w:space="0" w:color="auto"/>
                                                        <w:right w:val="none" w:sz="0" w:space="0" w:color="auto"/>
                                                      </w:divBdr>
                                                      <w:divsChild>
                                                        <w:div w:id="17748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16037">
          <w:marLeft w:val="0"/>
          <w:marRight w:val="0"/>
          <w:marTop w:val="0"/>
          <w:marBottom w:val="0"/>
          <w:divBdr>
            <w:top w:val="none" w:sz="0" w:space="0" w:color="auto"/>
            <w:left w:val="none" w:sz="0" w:space="0" w:color="auto"/>
            <w:bottom w:val="none" w:sz="0" w:space="0" w:color="auto"/>
            <w:right w:val="none" w:sz="0" w:space="0" w:color="auto"/>
          </w:divBdr>
          <w:divsChild>
            <w:div w:id="1134178325">
              <w:marLeft w:val="0"/>
              <w:marRight w:val="0"/>
              <w:marTop w:val="0"/>
              <w:marBottom w:val="0"/>
              <w:divBdr>
                <w:top w:val="none" w:sz="0" w:space="0" w:color="auto"/>
                <w:left w:val="none" w:sz="0" w:space="0" w:color="auto"/>
                <w:bottom w:val="none" w:sz="0" w:space="0" w:color="auto"/>
                <w:right w:val="none" w:sz="0" w:space="0" w:color="auto"/>
              </w:divBdr>
              <w:divsChild>
                <w:div w:id="1614248116">
                  <w:marLeft w:val="0"/>
                  <w:marRight w:val="0"/>
                  <w:marTop w:val="0"/>
                  <w:marBottom w:val="0"/>
                  <w:divBdr>
                    <w:top w:val="none" w:sz="0" w:space="0" w:color="auto"/>
                    <w:left w:val="none" w:sz="0" w:space="0" w:color="auto"/>
                    <w:bottom w:val="none" w:sz="0" w:space="0" w:color="auto"/>
                    <w:right w:val="none" w:sz="0" w:space="0" w:color="auto"/>
                  </w:divBdr>
                  <w:divsChild>
                    <w:div w:id="1549489984">
                      <w:marLeft w:val="0"/>
                      <w:marRight w:val="0"/>
                      <w:marTop w:val="0"/>
                      <w:marBottom w:val="0"/>
                      <w:divBdr>
                        <w:top w:val="none" w:sz="0" w:space="0" w:color="auto"/>
                        <w:left w:val="none" w:sz="0" w:space="0" w:color="auto"/>
                        <w:bottom w:val="none" w:sz="0" w:space="0" w:color="auto"/>
                        <w:right w:val="none" w:sz="0" w:space="0" w:color="auto"/>
                      </w:divBdr>
                      <w:divsChild>
                        <w:div w:id="1651330373">
                          <w:marLeft w:val="0"/>
                          <w:marRight w:val="0"/>
                          <w:marTop w:val="0"/>
                          <w:marBottom w:val="0"/>
                          <w:divBdr>
                            <w:top w:val="none" w:sz="0" w:space="0" w:color="auto"/>
                            <w:left w:val="none" w:sz="0" w:space="0" w:color="auto"/>
                            <w:bottom w:val="none" w:sz="0" w:space="0" w:color="auto"/>
                            <w:right w:val="none" w:sz="0" w:space="0" w:color="auto"/>
                          </w:divBdr>
                          <w:divsChild>
                            <w:div w:id="544215367">
                              <w:marLeft w:val="0"/>
                              <w:marRight w:val="0"/>
                              <w:marTop w:val="0"/>
                              <w:marBottom w:val="0"/>
                              <w:divBdr>
                                <w:top w:val="none" w:sz="0" w:space="0" w:color="auto"/>
                                <w:left w:val="none" w:sz="0" w:space="0" w:color="auto"/>
                                <w:bottom w:val="none" w:sz="0" w:space="0" w:color="auto"/>
                                <w:right w:val="none" w:sz="0" w:space="0" w:color="auto"/>
                              </w:divBdr>
                              <w:divsChild>
                                <w:div w:id="730083122">
                                  <w:marLeft w:val="0"/>
                                  <w:marRight w:val="0"/>
                                  <w:marTop w:val="0"/>
                                  <w:marBottom w:val="0"/>
                                  <w:divBdr>
                                    <w:top w:val="none" w:sz="0" w:space="0" w:color="auto"/>
                                    <w:left w:val="none" w:sz="0" w:space="0" w:color="auto"/>
                                    <w:bottom w:val="none" w:sz="0" w:space="0" w:color="auto"/>
                                    <w:right w:val="none" w:sz="0" w:space="0" w:color="auto"/>
                                  </w:divBdr>
                                  <w:divsChild>
                                    <w:div w:id="436098912">
                                      <w:marLeft w:val="0"/>
                                      <w:marRight w:val="0"/>
                                      <w:marTop w:val="0"/>
                                      <w:marBottom w:val="0"/>
                                      <w:divBdr>
                                        <w:top w:val="none" w:sz="0" w:space="0" w:color="auto"/>
                                        <w:left w:val="none" w:sz="0" w:space="0" w:color="auto"/>
                                        <w:bottom w:val="none" w:sz="0" w:space="0" w:color="auto"/>
                                        <w:right w:val="none" w:sz="0" w:space="0" w:color="auto"/>
                                      </w:divBdr>
                                      <w:divsChild>
                                        <w:div w:id="331372354">
                                          <w:marLeft w:val="0"/>
                                          <w:marRight w:val="0"/>
                                          <w:marTop w:val="0"/>
                                          <w:marBottom w:val="0"/>
                                          <w:divBdr>
                                            <w:top w:val="none" w:sz="0" w:space="0" w:color="auto"/>
                                            <w:left w:val="none" w:sz="0" w:space="0" w:color="auto"/>
                                            <w:bottom w:val="none" w:sz="0" w:space="0" w:color="auto"/>
                                            <w:right w:val="none" w:sz="0" w:space="0" w:color="auto"/>
                                          </w:divBdr>
                                          <w:divsChild>
                                            <w:div w:id="304311281">
                                              <w:marLeft w:val="0"/>
                                              <w:marRight w:val="0"/>
                                              <w:marTop w:val="0"/>
                                              <w:marBottom w:val="0"/>
                                              <w:divBdr>
                                                <w:top w:val="none" w:sz="0" w:space="0" w:color="auto"/>
                                                <w:left w:val="none" w:sz="0" w:space="0" w:color="auto"/>
                                                <w:bottom w:val="none" w:sz="0" w:space="0" w:color="auto"/>
                                                <w:right w:val="none" w:sz="0" w:space="0" w:color="auto"/>
                                              </w:divBdr>
                                              <w:divsChild>
                                                <w:div w:id="1930189611">
                                                  <w:marLeft w:val="0"/>
                                                  <w:marRight w:val="0"/>
                                                  <w:marTop w:val="0"/>
                                                  <w:marBottom w:val="0"/>
                                                  <w:divBdr>
                                                    <w:top w:val="none" w:sz="0" w:space="0" w:color="auto"/>
                                                    <w:left w:val="none" w:sz="0" w:space="0" w:color="auto"/>
                                                    <w:bottom w:val="none" w:sz="0" w:space="0" w:color="auto"/>
                                                    <w:right w:val="none" w:sz="0" w:space="0" w:color="auto"/>
                                                  </w:divBdr>
                                                  <w:divsChild>
                                                    <w:div w:id="940529646">
                                                      <w:marLeft w:val="0"/>
                                                      <w:marRight w:val="0"/>
                                                      <w:marTop w:val="0"/>
                                                      <w:marBottom w:val="0"/>
                                                      <w:divBdr>
                                                        <w:top w:val="none" w:sz="0" w:space="0" w:color="auto"/>
                                                        <w:left w:val="none" w:sz="0" w:space="0" w:color="auto"/>
                                                        <w:bottom w:val="none" w:sz="0" w:space="0" w:color="auto"/>
                                                        <w:right w:val="none" w:sz="0" w:space="0" w:color="auto"/>
                                                      </w:divBdr>
                                                      <w:divsChild>
                                                        <w:div w:id="12309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555511">
          <w:marLeft w:val="0"/>
          <w:marRight w:val="0"/>
          <w:marTop w:val="0"/>
          <w:marBottom w:val="0"/>
          <w:divBdr>
            <w:top w:val="none" w:sz="0" w:space="0" w:color="auto"/>
            <w:left w:val="none" w:sz="0" w:space="0" w:color="auto"/>
            <w:bottom w:val="none" w:sz="0" w:space="0" w:color="auto"/>
            <w:right w:val="none" w:sz="0" w:space="0" w:color="auto"/>
          </w:divBdr>
          <w:divsChild>
            <w:div w:id="1233126432">
              <w:marLeft w:val="0"/>
              <w:marRight w:val="0"/>
              <w:marTop w:val="0"/>
              <w:marBottom w:val="0"/>
              <w:divBdr>
                <w:top w:val="none" w:sz="0" w:space="0" w:color="auto"/>
                <w:left w:val="none" w:sz="0" w:space="0" w:color="auto"/>
                <w:bottom w:val="none" w:sz="0" w:space="0" w:color="auto"/>
                <w:right w:val="none" w:sz="0" w:space="0" w:color="auto"/>
              </w:divBdr>
              <w:divsChild>
                <w:div w:id="909733240">
                  <w:marLeft w:val="0"/>
                  <w:marRight w:val="0"/>
                  <w:marTop w:val="0"/>
                  <w:marBottom w:val="0"/>
                  <w:divBdr>
                    <w:top w:val="none" w:sz="0" w:space="0" w:color="auto"/>
                    <w:left w:val="none" w:sz="0" w:space="0" w:color="auto"/>
                    <w:bottom w:val="none" w:sz="0" w:space="0" w:color="auto"/>
                    <w:right w:val="none" w:sz="0" w:space="0" w:color="auto"/>
                  </w:divBdr>
                  <w:divsChild>
                    <w:div w:id="743642632">
                      <w:marLeft w:val="0"/>
                      <w:marRight w:val="0"/>
                      <w:marTop w:val="0"/>
                      <w:marBottom w:val="0"/>
                      <w:divBdr>
                        <w:top w:val="none" w:sz="0" w:space="0" w:color="auto"/>
                        <w:left w:val="none" w:sz="0" w:space="0" w:color="auto"/>
                        <w:bottom w:val="none" w:sz="0" w:space="0" w:color="auto"/>
                        <w:right w:val="none" w:sz="0" w:space="0" w:color="auto"/>
                      </w:divBdr>
                      <w:divsChild>
                        <w:div w:id="1305233247">
                          <w:marLeft w:val="0"/>
                          <w:marRight w:val="0"/>
                          <w:marTop w:val="0"/>
                          <w:marBottom w:val="0"/>
                          <w:divBdr>
                            <w:top w:val="none" w:sz="0" w:space="0" w:color="auto"/>
                            <w:left w:val="none" w:sz="0" w:space="0" w:color="auto"/>
                            <w:bottom w:val="none" w:sz="0" w:space="0" w:color="auto"/>
                            <w:right w:val="none" w:sz="0" w:space="0" w:color="auto"/>
                          </w:divBdr>
                          <w:divsChild>
                            <w:div w:id="1516840111">
                              <w:marLeft w:val="0"/>
                              <w:marRight w:val="0"/>
                              <w:marTop w:val="0"/>
                              <w:marBottom w:val="0"/>
                              <w:divBdr>
                                <w:top w:val="none" w:sz="0" w:space="0" w:color="auto"/>
                                <w:left w:val="none" w:sz="0" w:space="0" w:color="auto"/>
                                <w:bottom w:val="none" w:sz="0" w:space="0" w:color="auto"/>
                                <w:right w:val="none" w:sz="0" w:space="0" w:color="auto"/>
                              </w:divBdr>
                              <w:divsChild>
                                <w:div w:id="308633999">
                                  <w:marLeft w:val="0"/>
                                  <w:marRight w:val="0"/>
                                  <w:marTop w:val="0"/>
                                  <w:marBottom w:val="0"/>
                                  <w:divBdr>
                                    <w:top w:val="none" w:sz="0" w:space="0" w:color="auto"/>
                                    <w:left w:val="none" w:sz="0" w:space="0" w:color="auto"/>
                                    <w:bottom w:val="none" w:sz="0" w:space="0" w:color="auto"/>
                                    <w:right w:val="none" w:sz="0" w:space="0" w:color="auto"/>
                                  </w:divBdr>
                                  <w:divsChild>
                                    <w:div w:id="1962608574">
                                      <w:marLeft w:val="0"/>
                                      <w:marRight w:val="0"/>
                                      <w:marTop w:val="0"/>
                                      <w:marBottom w:val="0"/>
                                      <w:divBdr>
                                        <w:top w:val="none" w:sz="0" w:space="0" w:color="auto"/>
                                        <w:left w:val="none" w:sz="0" w:space="0" w:color="auto"/>
                                        <w:bottom w:val="none" w:sz="0" w:space="0" w:color="auto"/>
                                        <w:right w:val="none" w:sz="0" w:space="0" w:color="auto"/>
                                      </w:divBdr>
                                      <w:divsChild>
                                        <w:div w:id="2096045731">
                                          <w:marLeft w:val="0"/>
                                          <w:marRight w:val="0"/>
                                          <w:marTop w:val="0"/>
                                          <w:marBottom w:val="0"/>
                                          <w:divBdr>
                                            <w:top w:val="none" w:sz="0" w:space="0" w:color="auto"/>
                                            <w:left w:val="none" w:sz="0" w:space="0" w:color="auto"/>
                                            <w:bottom w:val="none" w:sz="0" w:space="0" w:color="auto"/>
                                            <w:right w:val="none" w:sz="0" w:space="0" w:color="auto"/>
                                          </w:divBdr>
                                          <w:divsChild>
                                            <w:div w:id="1199854404">
                                              <w:marLeft w:val="0"/>
                                              <w:marRight w:val="0"/>
                                              <w:marTop w:val="0"/>
                                              <w:marBottom w:val="0"/>
                                              <w:divBdr>
                                                <w:top w:val="none" w:sz="0" w:space="0" w:color="auto"/>
                                                <w:left w:val="none" w:sz="0" w:space="0" w:color="auto"/>
                                                <w:bottom w:val="none" w:sz="0" w:space="0" w:color="auto"/>
                                                <w:right w:val="none" w:sz="0" w:space="0" w:color="auto"/>
                                              </w:divBdr>
                                              <w:divsChild>
                                                <w:div w:id="1887375670">
                                                  <w:marLeft w:val="0"/>
                                                  <w:marRight w:val="0"/>
                                                  <w:marTop w:val="0"/>
                                                  <w:marBottom w:val="0"/>
                                                  <w:divBdr>
                                                    <w:top w:val="none" w:sz="0" w:space="0" w:color="auto"/>
                                                    <w:left w:val="none" w:sz="0" w:space="0" w:color="auto"/>
                                                    <w:bottom w:val="none" w:sz="0" w:space="0" w:color="auto"/>
                                                    <w:right w:val="none" w:sz="0" w:space="0" w:color="auto"/>
                                                  </w:divBdr>
                                                  <w:divsChild>
                                                    <w:div w:id="1866940954">
                                                      <w:marLeft w:val="0"/>
                                                      <w:marRight w:val="0"/>
                                                      <w:marTop w:val="0"/>
                                                      <w:marBottom w:val="0"/>
                                                      <w:divBdr>
                                                        <w:top w:val="none" w:sz="0" w:space="0" w:color="auto"/>
                                                        <w:left w:val="none" w:sz="0" w:space="0" w:color="auto"/>
                                                        <w:bottom w:val="none" w:sz="0" w:space="0" w:color="auto"/>
                                                        <w:right w:val="none" w:sz="0" w:space="0" w:color="auto"/>
                                                      </w:divBdr>
                                                      <w:divsChild>
                                                        <w:div w:id="40148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416553">
          <w:marLeft w:val="0"/>
          <w:marRight w:val="0"/>
          <w:marTop w:val="0"/>
          <w:marBottom w:val="0"/>
          <w:divBdr>
            <w:top w:val="none" w:sz="0" w:space="0" w:color="auto"/>
            <w:left w:val="none" w:sz="0" w:space="0" w:color="auto"/>
            <w:bottom w:val="none" w:sz="0" w:space="0" w:color="auto"/>
            <w:right w:val="none" w:sz="0" w:space="0" w:color="auto"/>
          </w:divBdr>
          <w:divsChild>
            <w:div w:id="1188761900">
              <w:marLeft w:val="0"/>
              <w:marRight w:val="0"/>
              <w:marTop w:val="0"/>
              <w:marBottom w:val="0"/>
              <w:divBdr>
                <w:top w:val="none" w:sz="0" w:space="0" w:color="auto"/>
                <w:left w:val="none" w:sz="0" w:space="0" w:color="auto"/>
                <w:bottom w:val="none" w:sz="0" w:space="0" w:color="auto"/>
                <w:right w:val="none" w:sz="0" w:space="0" w:color="auto"/>
              </w:divBdr>
              <w:divsChild>
                <w:div w:id="136655667">
                  <w:marLeft w:val="0"/>
                  <w:marRight w:val="0"/>
                  <w:marTop w:val="0"/>
                  <w:marBottom w:val="0"/>
                  <w:divBdr>
                    <w:top w:val="none" w:sz="0" w:space="0" w:color="auto"/>
                    <w:left w:val="none" w:sz="0" w:space="0" w:color="auto"/>
                    <w:bottom w:val="none" w:sz="0" w:space="0" w:color="auto"/>
                    <w:right w:val="none" w:sz="0" w:space="0" w:color="auto"/>
                  </w:divBdr>
                  <w:divsChild>
                    <w:div w:id="895891010">
                      <w:marLeft w:val="0"/>
                      <w:marRight w:val="0"/>
                      <w:marTop w:val="0"/>
                      <w:marBottom w:val="0"/>
                      <w:divBdr>
                        <w:top w:val="none" w:sz="0" w:space="0" w:color="auto"/>
                        <w:left w:val="none" w:sz="0" w:space="0" w:color="auto"/>
                        <w:bottom w:val="none" w:sz="0" w:space="0" w:color="auto"/>
                        <w:right w:val="none" w:sz="0" w:space="0" w:color="auto"/>
                      </w:divBdr>
                      <w:divsChild>
                        <w:div w:id="486944906">
                          <w:marLeft w:val="0"/>
                          <w:marRight w:val="0"/>
                          <w:marTop w:val="0"/>
                          <w:marBottom w:val="0"/>
                          <w:divBdr>
                            <w:top w:val="none" w:sz="0" w:space="0" w:color="auto"/>
                            <w:left w:val="none" w:sz="0" w:space="0" w:color="auto"/>
                            <w:bottom w:val="none" w:sz="0" w:space="0" w:color="auto"/>
                            <w:right w:val="none" w:sz="0" w:space="0" w:color="auto"/>
                          </w:divBdr>
                          <w:divsChild>
                            <w:div w:id="1614314959">
                              <w:marLeft w:val="0"/>
                              <w:marRight w:val="0"/>
                              <w:marTop w:val="0"/>
                              <w:marBottom w:val="0"/>
                              <w:divBdr>
                                <w:top w:val="none" w:sz="0" w:space="0" w:color="auto"/>
                                <w:left w:val="none" w:sz="0" w:space="0" w:color="auto"/>
                                <w:bottom w:val="none" w:sz="0" w:space="0" w:color="auto"/>
                                <w:right w:val="none" w:sz="0" w:space="0" w:color="auto"/>
                              </w:divBdr>
                              <w:divsChild>
                                <w:div w:id="1095127238">
                                  <w:marLeft w:val="0"/>
                                  <w:marRight w:val="0"/>
                                  <w:marTop w:val="0"/>
                                  <w:marBottom w:val="0"/>
                                  <w:divBdr>
                                    <w:top w:val="none" w:sz="0" w:space="0" w:color="auto"/>
                                    <w:left w:val="none" w:sz="0" w:space="0" w:color="auto"/>
                                    <w:bottom w:val="none" w:sz="0" w:space="0" w:color="auto"/>
                                    <w:right w:val="none" w:sz="0" w:space="0" w:color="auto"/>
                                  </w:divBdr>
                                  <w:divsChild>
                                    <w:div w:id="503664837">
                                      <w:marLeft w:val="0"/>
                                      <w:marRight w:val="0"/>
                                      <w:marTop w:val="0"/>
                                      <w:marBottom w:val="0"/>
                                      <w:divBdr>
                                        <w:top w:val="none" w:sz="0" w:space="0" w:color="auto"/>
                                        <w:left w:val="none" w:sz="0" w:space="0" w:color="auto"/>
                                        <w:bottom w:val="none" w:sz="0" w:space="0" w:color="auto"/>
                                        <w:right w:val="none" w:sz="0" w:space="0" w:color="auto"/>
                                      </w:divBdr>
                                      <w:divsChild>
                                        <w:div w:id="1409111103">
                                          <w:marLeft w:val="0"/>
                                          <w:marRight w:val="0"/>
                                          <w:marTop w:val="0"/>
                                          <w:marBottom w:val="0"/>
                                          <w:divBdr>
                                            <w:top w:val="none" w:sz="0" w:space="0" w:color="auto"/>
                                            <w:left w:val="none" w:sz="0" w:space="0" w:color="auto"/>
                                            <w:bottom w:val="none" w:sz="0" w:space="0" w:color="auto"/>
                                            <w:right w:val="none" w:sz="0" w:space="0" w:color="auto"/>
                                          </w:divBdr>
                                          <w:divsChild>
                                            <w:div w:id="1562132947">
                                              <w:marLeft w:val="0"/>
                                              <w:marRight w:val="0"/>
                                              <w:marTop w:val="0"/>
                                              <w:marBottom w:val="0"/>
                                              <w:divBdr>
                                                <w:top w:val="none" w:sz="0" w:space="0" w:color="auto"/>
                                                <w:left w:val="none" w:sz="0" w:space="0" w:color="auto"/>
                                                <w:bottom w:val="none" w:sz="0" w:space="0" w:color="auto"/>
                                                <w:right w:val="none" w:sz="0" w:space="0" w:color="auto"/>
                                              </w:divBdr>
                                              <w:divsChild>
                                                <w:div w:id="1977180326">
                                                  <w:marLeft w:val="0"/>
                                                  <w:marRight w:val="0"/>
                                                  <w:marTop w:val="0"/>
                                                  <w:marBottom w:val="0"/>
                                                  <w:divBdr>
                                                    <w:top w:val="none" w:sz="0" w:space="0" w:color="auto"/>
                                                    <w:left w:val="none" w:sz="0" w:space="0" w:color="auto"/>
                                                    <w:bottom w:val="none" w:sz="0" w:space="0" w:color="auto"/>
                                                    <w:right w:val="none" w:sz="0" w:space="0" w:color="auto"/>
                                                  </w:divBdr>
                                                  <w:divsChild>
                                                    <w:div w:id="937638649">
                                                      <w:marLeft w:val="0"/>
                                                      <w:marRight w:val="0"/>
                                                      <w:marTop w:val="0"/>
                                                      <w:marBottom w:val="0"/>
                                                      <w:divBdr>
                                                        <w:top w:val="none" w:sz="0" w:space="0" w:color="auto"/>
                                                        <w:left w:val="none" w:sz="0" w:space="0" w:color="auto"/>
                                                        <w:bottom w:val="none" w:sz="0" w:space="0" w:color="auto"/>
                                                        <w:right w:val="none" w:sz="0" w:space="0" w:color="auto"/>
                                                      </w:divBdr>
                                                      <w:divsChild>
                                                        <w:div w:id="209810828">
                                                          <w:marLeft w:val="0"/>
                                                          <w:marRight w:val="0"/>
                                                          <w:marTop w:val="0"/>
                                                          <w:marBottom w:val="0"/>
                                                          <w:divBdr>
                                                            <w:top w:val="none" w:sz="0" w:space="0" w:color="auto"/>
                                                            <w:left w:val="none" w:sz="0" w:space="0" w:color="auto"/>
                                                            <w:bottom w:val="none" w:sz="0" w:space="0" w:color="auto"/>
                                                            <w:right w:val="none" w:sz="0" w:space="0" w:color="auto"/>
                                                          </w:divBdr>
                                                          <w:divsChild>
                                                            <w:div w:id="13109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082625">
          <w:marLeft w:val="0"/>
          <w:marRight w:val="0"/>
          <w:marTop w:val="0"/>
          <w:marBottom w:val="0"/>
          <w:divBdr>
            <w:top w:val="none" w:sz="0" w:space="0" w:color="auto"/>
            <w:left w:val="none" w:sz="0" w:space="0" w:color="auto"/>
            <w:bottom w:val="none" w:sz="0" w:space="0" w:color="auto"/>
            <w:right w:val="none" w:sz="0" w:space="0" w:color="auto"/>
          </w:divBdr>
          <w:divsChild>
            <w:div w:id="1466509453">
              <w:marLeft w:val="0"/>
              <w:marRight w:val="0"/>
              <w:marTop w:val="0"/>
              <w:marBottom w:val="0"/>
              <w:divBdr>
                <w:top w:val="none" w:sz="0" w:space="0" w:color="auto"/>
                <w:left w:val="none" w:sz="0" w:space="0" w:color="auto"/>
                <w:bottom w:val="none" w:sz="0" w:space="0" w:color="auto"/>
                <w:right w:val="none" w:sz="0" w:space="0" w:color="auto"/>
              </w:divBdr>
              <w:divsChild>
                <w:div w:id="2042126875">
                  <w:marLeft w:val="0"/>
                  <w:marRight w:val="0"/>
                  <w:marTop w:val="0"/>
                  <w:marBottom w:val="0"/>
                  <w:divBdr>
                    <w:top w:val="none" w:sz="0" w:space="0" w:color="auto"/>
                    <w:left w:val="none" w:sz="0" w:space="0" w:color="auto"/>
                    <w:bottom w:val="none" w:sz="0" w:space="0" w:color="auto"/>
                    <w:right w:val="none" w:sz="0" w:space="0" w:color="auto"/>
                  </w:divBdr>
                  <w:divsChild>
                    <w:div w:id="502549062">
                      <w:marLeft w:val="0"/>
                      <w:marRight w:val="0"/>
                      <w:marTop w:val="0"/>
                      <w:marBottom w:val="0"/>
                      <w:divBdr>
                        <w:top w:val="none" w:sz="0" w:space="0" w:color="auto"/>
                        <w:left w:val="none" w:sz="0" w:space="0" w:color="auto"/>
                        <w:bottom w:val="none" w:sz="0" w:space="0" w:color="auto"/>
                        <w:right w:val="none" w:sz="0" w:space="0" w:color="auto"/>
                      </w:divBdr>
                      <w:divsChild>
                        <w:div w:id="1961036841">
                          <w:marLeft w:val="0"/>
                          <w:marRight w:val="0"/>
                          <w:marTop w:val="0"/>
                          <w:marBottom w:val="0"/>
                          <w:divBdr>
                            <w:top w:val="none" w:sz="0" w:space="0" w:color="auto"/>
                            <w:left w:val="none" w:sz="0" w:space="0" w:color="auto"/>
                            <w:bottom w:val="none" w:sz="0" w:space="0" w:color="auto"/>
                            <w:right w:val="none" w:sz="0" w:space="0" w:color="auto"/>
                          </w:divBdr>
                          <w:divsChild>
                            <w:div w:id="656348972">
                              <w:marLeft w:val="0"/>
                              <w:marRight w:val="0"/>
                              <w:marTop w:val="0"/>
                              <w:marBottom w:val="0"/>
                              <w:divBdr>
                                <w:top w:val="none" w:sz="0" w:space="0" w:color="auto"/>
                                <w:left w:val="none" w:sz="0" w:space="0" w:color="auto"/>
                                <w:bottom w:val="none" w:sz="0" w:space="0" w:color="auto"/>
                                <w:right w:val="none" w:sz="0" w:space="0" w:color="auto"/>
                              </w:divBdr>
                              <w:divsChild>
                                <w:div w:id="1236939464">
                                  <w:marLeft w:val="0"/>
                                  <w:marRight w:val="0"/>
                                  <w:marTop w:val="0"/>
                                  <w:marBottom w:val="0"/>
                                  <w:divBdr>
                                    <w:top w:val="none" w:sz="0" w:space="0" w:color="auto"/>
                                    <w:left w:val="none" w:sz="0" w:space="0" w:color="auto"/>
                                    <w:bottom w:val="none" w:sz="0" w:space="0" w:color="auto"/>
                                    <w:right w:val="none" w:sz="0" w:space="0" w:color="auto"/>
                                  </w:divBdr>
                                  <w:divsChild>
                                    <w:div w:id="2082168116">
                                      <w:marLeft w:val="0"/>
                                      <w:marRight w:val="0"/>
                                      <w:marTop w:val="0"/>
                                      <w:marBottom w:val="0"/>
                                      <w:divBdr>
                                        <w:top w:val="none" w:sz="0" w:space="0" w:color="auto"/>
                                        <w:left w:val="none" w:sz="0" w:space="0" w:color="auto"/>
                                        <w:bottom w:val="none" w:sz="0" w:space="0" w:color="auto"/>
                                        <w:right w:val="none" w:sz="0" w:space="0" w:color="auto"/>
                                      </w:divBdr>
                                      <w:divsChild>
                                        <w:div w:id="1404568182">
                                          <w:marLeft w:val="0"/>
                                          <w:marRight w:val="0"/>
                                          <w:marTop w:val="0"/>
                                          <w:marBottom w:val="0"/>
                                          <w:divBdr>
                                            <w:top w:val="none" w:sz="0" w:space="0" w:color="auto"/>
                                            <w:left w:val="none" w:sz="0" w:space="0" w:color="auto"/>
                                            <w:bottom w:val="none" w:sz="0" w:space="0" w:color="auto"/>
                                            <w:right w:val="none" w:sz="0" w:space="0" w:color="auto"/>
                                          </w:divBdr>
                                          <w:divsChild>
                                            <w:div w:id="1497499671">
                                              <w:marLeft w:val="0"/>
                                              <w:marRight w:val="0"/>
                                              <w:marTop w:val="0"/>
                                              <w:marBottom w:val="0"/>
                                              <w:divBdr>
                                                <w:top w:val="none" w:sz="0" w:space="0" w:color="auto"/>
                                                <w:left w:val="none" w:sz="0" w:space="0" w:color="auto"/>
                                                <w:bottom w:val="none" w:sz="0" w:space="0" w:color="auto"/>
                                                <w:right w:val="none" w:sz="0" w:space="0" w:color="auto"/>
                                              </w:divBdr>
                                              <w:divsChild>
                                                <w:div w:id="1959794882">
                                                  <w:marLeft w:val="0"/>
                                                  <w:marRight w:val="0"/>
                                                  <w:marTop w:val="0"/>
                                                  <w:marBottom w:val="0"/>
                                                  <w:divBdr>
                                                    <w:top w:val="none" w:sz="0" w:space="0" w:color="auto"/>
                                                    <w:left w:val="none" w:sz="0" w:space="0" w:color="auto"/>
                                                    <w:bottom w:val="none" w:sz="0" w:space="0" w:color="auto"/>
                                                    <w:right w:val="none" w:sz="0" w:space="0" w:color="auto"/>
                                                  </w:divBdr>
                                                  <w:divsChild>
                                                    <w:div w:id="1102989854">
                                                      <w:marLeft w:val="0"/>
                                                      <w:marRight w:val="0"/>
                                                      <w:marTop w:val="0"/>
                                                      <w:marBottom w:val="0"/>
                                                      <w:divBdr>
                                                        <w:top w:val="none" w:sz="0" w:space="0" w:color="auto"/>
                                                        <w:left w:val="none" w:sz="0" w:space="0" w:color="auto"/>
                                                        <w:bottom w:val="none" w:sz="0" w:space="0" w:color="auto"/>
                                                        <w:right w:val="none" w:sz="0" w:space="0" w:color="auto"/>
                                                      </w:divBdr>
                                                      <w:divsChild>
                                                        <w:div w:id="805853288">
                                                          <w:marLeft w:val="0"/>
                                                          <w:marRight w:val="0"/>
                                                          <w:marTop w:val="0"/>
                                                          <w:marBottom w:val="0"/>
                                                          <w:divBdr>
                                                            <w:top w:val="none" w:sz="0" w:space="0" w:color="auto"/>
                                                            <w:left w:val="none" w:sz="0" w:space="0" w:color="auto"/>
                                                            <w:bottom w:val="none" w:sz="0" w:space="0" w:color="auto"/>
                                                            <w:right w:val="none" w:sz="0" w:space="0" w:color="auto"/>
                                                          </w:divBdr>
                                                          <w:divsChild>
                                                            <w:div w:id="183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58780">
          <w:marLeft w:val="0"/>
          <w:marRight w:val="0"/>
          <w:marTop w:val="0"/>
          <w:marBottom w:val="0"/>
          <w:divBdr>
            <w:top w:val="none" w:sz="0" w:space="0" w:color="auto"/>
            <w:left w:val="none" w:sz="0" w:space="0" w:color="auto"/>
            <w:bottom w:val="none" w:sz="0" w:space="0" w:color="auto"/>
            <w:right w:val="none" w:sz="0" w:space="0" w:color="auto"/>
          </w:divBdr>
          <w:divsChild>
            <w:div w:id="742533098">
              <w:marLeft w:val="0"/>
              <w:marRight w:val="0"/>
              <w:marTop w:val="0"/>
              <w:marBottom w:val="0"/>
              <w:divBdr>
                <w:top w:val="none" w:sz="0" w:space="0" w:color="auto"/>
                <w:left w:val="none" w:sz="0" w:space="0" w:color="auto"/>
                <w:bottom w:val="none" w:sz="0" w:space="0" w:color="auto"/>
                <w:right w:val="none" w:sz="0" w:space="0" w:color="auto"/>
              </w:divBdr>
              <w:divsChild>
                <w:div w:id="1685089856">
                  <w:marLeft w:val="0"/>
                  <w:marRight w:val="0"/>
                  <w:marTop w:val="0"/>
                  <w:marBottom w:val="0"/>
                  <w:divBdr>
                    <w:top w:val="none" w:sz="0" w:space="0" w:color="auto"/>
                    <w:left w:val="none" w:sz="0" w:space="0" w:color="auto"/>
                    <w:bottom w:val="none" w:sz="0" w:space="0" w:color="auto"/>
                    <w:right w:val="none" w:sz="0" w:space="0" w:color="auto"/>
                  </w:divBdr>
                  <w:divsChild>
                    <w:div w:id="897516960">
                      <w:marLeft w:val="0"/>
                      <w:marRight w:val="0"/>
                      <w:marTop w:val="0"/>
                      <w:marBottom w:val="0"/>
                      <w:divBdr>
                        <w:top w:val="none" w:sz="0" w:space="0" w:color="auto"/>
                        <w:left w:val="none" w:sz="0" w:space="0" w:color="auto"/>
                        <w:bottom w:val="none" w:sz="0" w:space="0" w:color="auto"/>
                        <w:right w:val="none" w:sz="0" w:space="0" w:color="auto"/>
                      </w:divBdr>
                      <w:divsChild>
                        <w:div w:id="551890121">
                          <w:marLeft w:val="0"/>
                          <w:marRight w:val="0"/>
                          <w:marTop w:val="0"/>
                          <w:marBottom w:val="0"/>
                          <w:divBdr>
                            <w:top w:val="none" w:sz="0" w:space="0" w:color="auto"/>
                            <w:left w:val="none" w:sz="0" w:space="0" w:color="auto"/>
                            <w:bottom w:val="none" w:sz="0" w:space="0" w:color="auto"/>
                            <w:right w:val="none" w:sz="0" w:space="0" w:color="auto"/>
                          </w:divBdr>
                          <w:divsChild>
                            <w:div w:id="573509500">
                              <w:marLeft w:val="0"/>
                              <w:marRight w:val="0"/>
                              <w:marTop w:val="0"/>
                              <w:marBottom w:val="0"/>
                              <w:divBdr>
                                <w:top w:val="none" w:sz="0" w:space="0" w:color="auto"/>
                                <w:left w:val="none" w:sz="0" w:space="0" w:color="auto"/>
                                <w:bottom w:val="none" w:sz="0" w:space="0" w:color="auto"/>
                                <w:right w:val="none" w:sz="0" w:space="0" w:color="auto"/>
                              </w:divBdr>
                              <w:divsChild>
                                <w:div w:id="100348148">
                                  <w:marLeft w:val="0"/>
                                  <w:marRight w:val="0"/>
                                  <w:marTop w:val="0"/>
                                  <w:marBottom w:val="0"/>
                                  <w:divBdr>
                                    <w:top w:val="none" w:sz="0" w:space="0" w:color="auto"/>
                                    <w:left w:val="none" w:sz="0" w:space="0" w:color="auto"/>
                                    <w:bottom w:val="none" w:sz="0" w:space="0" w:color="auto"/>
                                    <w:right w:val="none" w:sz="0" w:space="0" w:color="auto"/>
                                  </w:divBdr>
                                  <w:divsChild>
                                    <w:div w:id="1254165592">
                                      <w:marLeft w:val="0"/>
                                      <w:marRight w:val="0"/>
                                      <w:marTop w:val="0"/>
                                      <w:marBottom w:val="0"/>
                                      <w:divBdr>
                                        <w:top w:val="none" w:sz="0" w:space="0" w:color="auto"/>
                                        <w:left w:val="none" w:sz="0" w:space="0" w:color="auto"/>
                                        <w:bottom w:val="none" w:sz="0" w:space="0" w:color="auto"/>
                                        <w:right w:val="none" w:sz="0" w:space="0" w:color="auto"/>
                                      </w:divBdr>
                                      <w:divsChild>
                                        <w:div w:id="1168789238">
                                          <w:marLeft w:val="0"/>
                                          <w:marRight w:val="0"/>
                                          <w:marTop w:val="0"/>
                                          <w:marBottom w:val="0"/>
                                          <w:divBdr>
                                            <w:top w:val="none" w:sz="0" w:space="0" w:color="auto"/>
                                            <w:left w:val="none" w:sz="0" w:space="0" w:color="auto"/>
                                            <w:bottom w:val="none" w:sz="0" w:space="0" w:color="auto"/>
                                            <w:right w:val="none" w:sz="0" w:space="0" w:color="auto"/>
                                          </w:divBdr>
                                          <w:divsChild>
                                            <w:div w:id="856385051">
                                              <w:marLeft w:val="0"/>
                                              <w:marRight w:val="0"/>
                                              <w:marTop w:val="0"/>
                                              <w:marBottom w:val="0"/>
                                              <w:divBdr>
                                                <w:top w:val="none" w:sz="0" w:space="0" w:color="auto"/>
                                                <w:left w:val="none" w:sz="0" w:space="0" w:color="auto"/>
                                                <w:bottom w:val="none" w:sz="0" w:space="0" w:color="auto"/>
                                                <w:right w:val="none" w:sz="0" w:space="0" w:color="auto"/>
                                              </w:divBdr>
                                              <w:divsChild>
                                                <w:div w:id="303899161">
                                                  <w:marLeft w:val="0"/>
                                                  <w:marRight w:val="0"/>
                                                  <w:marTop w:val="0"/>
                                                  <w:marBottom w:val="0"/>
                                                  <w:divBdr>
                                                    <w:top w:val="none" w:sz="0" w:space="0" w:color="auto"/>
                                                    <w:left w:val="none" w:sz="0" w:space="0" w:color="auto"/>
                                                    <w:bottom w:val="none" w:sz="0" w:space="0" w:color="auto"/>
                                                    <w:right w:val="none" w:sz="0" w:space="0" w:color="auto"/>
                                                  </w:divBdr>
                                                  <w:divsChild>
                                                    <w:div w:id="474224919">
                                                      <w:marLeft w:val="0"/>
                                                      <w:marRight w:val="0"/>
                                                      <w:marTop w:val="0"/>
                                                      <w:marBottom w:val="0"/>
                                                      <w:divBdr>
                                                        <w:top w:val="none" w:sz="0" w:space="0" w:color="auto"/>
                                                        <w:left w:val="none" w:sz="0" w:space="0" w:color="auto"/>
                                                        <w:bottom w:val="none" w:sz="0" w:space="0" w:color="auto"/>
                                                        <w:right w:val="none" w:sz="0" w:space="0" w:color="auto"/>
                                                      </w:divBdr>
                                                      <w:divsChild>
                                                        <w:div w:id="1732655722">
                                                          <w:marLeft w:val="0"/>
                                                          <w:marRight w:val="0"/>
                                                          <w:marTop w:val="0"/>
                                                          <w:marBottom w:val="0"/>
                                                          <w:divBdr>
                                                            <w:top w:val="none" w:sz="0" w:space="0" w:color="auto"/>
                                                            <w:left w:val="none" w:sz="0" w:space="0" w:color="auto"/>
                                                            <w:bottom w:val="none" w:sz="0" w:space="0" w:color="auto"/>
                                                            <w:right w:val="none" w:sz="0" w:space="0" w:color="auto"/>
                                                          </w:divBdr>
                                                          <w:divsChild>
                                                            <w:div w:id="6808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587945">
          <w:marLeft w:val="0"/>
          <w:marRight w:val="0"/>
          <w:marTop w:val="0"/>
          <w:marBottom w:val="0"/>
          <w:divBdr>
            <w:top w:val="none" w:sz="0" w:space="0" w:color="auto"/>
            <w:left w:val="none" w:sz="0" w:space="0" w:color="auto"/>
            <w:bottom w:val="none" w:sz="0" w:space="0" w:color="auto"/>
            <w:right w:val="none" w:sz="0" w:space="0" w:color="auto"/>
          </w:divBdr>
          <w:divsChild>
            <w:div w:id="1013412107">
              <w:marLeft w:val="0"/>
              <w:marRight w:val="0"/>
              <w:marTop w:val="0"/>
              <w:marBottom w:val="0"/>
              <w:divBdr>
                <w:top w:val="none" w:sz="0" w:space="0" w:color="auto"/>
                <w:left w:val="none" w:sz="0" w:space="0" w:color="auto"/>
                <w:bottom w:val="none" w:sz="0" w:space="0" w:color="auto"/>
                <w:right w:val="none" w:sz="0" w:space="0" w:color="auto"/>
              </w:divBdr>
              <w:divsChild>
                <w:div w:id="1405102421">
                  <w:marLeft w:val="0"/>
                  <w:marRight w:val="0"/>
                  <w:marTop w:val="0"/>
                  <w:marBottom w:val="0"/>
                  <w:divBdr>
                    <w:top w:val="none" w:sz="0" w:space="0" w:color="auto"/>
                    <w:left w:val="none" w:sz="0" w:space="0" w:color="auto"/>
                    <w:bottom w:val="none" w:sz="0" w:space="0" w:color="auto"/>
                    <w:right w:val="none" w:sz="0" w:space="0" w:color="auto"/>
                  </w:divBdr>
                  <w:divsChild>
                    <w:div w:id="1375695181">
                      <w:marLeft w:val="0"/>
                      <w:marRight w:val="0"/>
                      <w:marTop w:val="0"/>
                      <w:marBottom w:val="0"/>
                      <w:divBdr>
                        <w:top w:val="none" w:sz="0" w:space="0" w:color="auto"/>
                        <w:left w:val="none" w:sz="0" w:space="0" w:color="auto"/>
                        <w:bottom w:val="none" w:sz="0" w:space="0" w:color="auto"/>
                        <w:right w:val="none" w:sz="0" w:space="0" w:color="auto"/>
                      </w:divBdr>
                      <w:divsChild>
                        <w:div w:id="470825420">
                          <w:marLeft w:val="0"/>
                          <w:marRight w:val="0"/>
                          <w:marTop w:val="0"/>
                          <w:marBottom w:val="0"/>
                          <w:divBdr>
                            <w:top w:val="none" w:sz="0" w:space="0" w:color="auto"/>
                            <w:left w:val="none" w:sz="0" w:space="0" w:color="auto"/>
                            <w:bottom w:val="none" w:sz="0" w:space="0" w:color="auto"/>
                            <w:right w:val="none" w:sz="0" w:space="0" w:color="auto"/>
                          </w:divBdr>
                          <w:divsChild>
                            <w:div w:id="1428190814">
                              <w:marLeft w:val="0"/>
                              <w:marRight w:val="0"/>
                              <w:marTop w:val="0"/>
                              <w:marBottom w:val="0"/>
                              <w:divBdr>
                                <w:top w:val="none" w:sz="0" w:space="0" w:color="auto"/>
                                <w:left w:val="none" w:sz="0" w:space="0" w:color="auto"/>
                                <w:bottom w:val="none" w:sz="0" w:space="0" w:color="auto"/>
                                <w:right w:val="none" w:sz="0" w:space="0" w:color="auto"/>
                              </w:divBdr>
                              <w:divsChild>
                                <w:div w:id="1893689447">
                                  <w:marLeft w:val="0"/>
                                  <w:marRight w:val="0"/>
                                  <w:marTop w:val="0"/>
                                  <w:marBottom w:val="0"/>
                                  <w:divBdr>
                                    <w:top w:val="none" w:sz="0" w:space="0" w:color="auto"/>
                                    <w:left w:val="none" w:sz="0" w:space="0" w:color="auto"/>
                                    <w:bottom w:val="none" w:sz="0" w:space="0" w:color="auto"/>
                                    <w:right w:val="none" w:sz="0" w:space="0" w:color="auto"/>
                                  </w:divBdr>
                                  <w:divsChild>
                                    <w:div w:id="1530795856">
                                      <w:marLeft w:val="0"/>
                                      <w:marRight w:val="0"/>
                                      <w:marTop w:val="0"/>
                                      <w:marBottom w:val="0"/>
                                      <w:divBdr>
                                        <w:top w:val="none" w:sz="0" w:space="0" w:color="auto"/>
                                        <w:left w:val="none" w:sz="0" w:space="0" w:color="auto"/>
                                        <w:bottom w:val="none" w:sz="0" w:space="0" w:color="auto"/>
                                        <w:right w:val="none" w:sz="0" w:space="0" w:color="auto"/>
                                      </w:divBdr>
                                      <w:divsChild>
                                        <w:div w:id="121658917">
                                          <w:marLeft w:val="0"/>
                                          <w:marRight w:val="0"/>
                                          <w:marTop w:val="0"/>
                                          <w:marBottom w:val="0"/>
                                          <w:divBdr>
                                            <w:top w:val="none" w:sz="0" w:space="0" w:color="auto"/>
                                            <w:left w:val="none" w:sz="0" w:space="0" w:color="auto"/>
                                            <w:bottom w:val="none" w:sz="0" w:space="0" w:color="auto"/>
                                            <w:right w:val="none" w:sz="0" w:space="0" w:color="auto"/>
                                          </w:divBdr>
                                          <w:divsChild>
                                            <w:div w:id="588390646">
                                              <w:marLeft w:val="0"/>
                                              <w:marRight w:val="0"/>
                                              <w:marTop w:val="0"/>
                                              <w:marBottom w:val="0"/>
                                              <w:divBdr>
                                                <w:top w:val="none" w:sz="0" w:space="0" w:color="auto"/>
                                                <w:left w:val="none" w:sz="0" w:space="0" w:color="auto"/>
                                                <w:bottom w:val="none" w:sz="0" w:space="0" w:color="auto"/>
                                                <w:right w:val="none" w:sz="0" w:space="0" w:color="auto"/>
                                              </w:divBdr>
                                              <w:divsChild>
                                                <w:div w:id="1427456222">
                                                  <w:marLeft w:val="0"/>
                                                  <w:marRight w:val="0"/>
                                                  <w:marTop w:val="0"/>
                                                  <w:marBottom w:val="0"/>
                                                  <w:divBdr>
                                                    <w:top w:val="none" w:sz="0" w:space="0" w:color="auto"/>
                                                    <w:left w:val="none" w:sz="0" w:space="0" w:color="auto"/>
                                                    <w:bottom w:val="none" w:sz="0" w:space="0" w:color="auto"/>
                                                    <w:right w:val="none" w:sz="0" w:space="0" w:color="auto"/>
                                                  </w:divBdr>
                                                  <w:divsChild>
                                                    <w:div w:id="1342318220">
                                                      <w:marLeft w:val="0"/>
                                                      <w:marRight w:val="0"/>
                                                      <w:marTop w:val="0"/>
                                                      <w:marBottom w:val="0"/>
                                                      <w:divBdr>
                                                        <w:top w:val="none" w:sz="0" w:space="0" w:color="auto"/>
                                                        <w:left w:val="none" w:sz="0" w:space="0" w:color="auto"/>
                                                        <w:bottom w:val="none" w:sz="0" w:space="0" w:color="auto"/>
                                                        <w:right w:val="none" w:sz="0" w:space="0" w:color="auto"/>
                                                      </w:divBdr>
                                                      <w:divsChild>
                                                        <w:div w:id="567304624">
                                                          <w:marLeft w:val="0"/>
                                                          <w:marRight w:val="0"/>
                                                          <w:marTop w:val="0"/>
                                                          <w:marBottom w:val="0"/>
                                                          <w:divBdr>
                                                            <w:top w:val="none" w:sz="0" w:space="0" w:color="auto"/>
                                                            <w:left w:val="none" w:sz="0" w:space="0" w:color="auto"/>
                                                            <w:bottom w:val="none" w:sz="0" w:space="0" w:color="auto"/>
                                                            <w:right w:val="none" w:sz="0" w:space="0" w:color="auto"/>
                                                          </w:divBdr>
                                                          <w:divsChild>
                                                            <w:div w:id="20022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168652">
          <w:marLeft w:val="0"/>
          <w:marRight w:val="0"/>
          <w:marTop w:val="0"/>
          <w:marBottom w:val="0"/>
          <w:divBdr>
            <w:top w:val="none" w:sz="0" w:space="0" w:color="auto"/>
            <w:left w:val="none" w:sz="0" w:space="0" w:color="auto"/>
            <w:bottom w:val="none" w:sz="0" w:space="0" w:color="auto"/>
            <w:right w:val="none" w:sz="0" w:space="0" w:color="auto"/>
          </w:divBdr>
          <w:divsChild>
            <w:div w:id="1735423844">
              <w:marLeft w:val="0"/>
              <w:marRight w:val="0"/>
              <w:marTop w:val="0"/>
              <w:marBottom w:val="0"/>
              <w:divBdr>
                <w:top w:val="none" w:sz="0" w:space="0" w:color="auto"/>
                <w:left w:val="none" w:sz="0" w:space="0" w:color="auto"/>
                <w:bottom w:val="none" w:sz="0" w:space="0" w:color="auto"/>
                <w:right w:val="none" w:sz="0" w:space="0" w:color="auto"/>
              </w:divBdr>
              <w:divsChild>
                <w:div w:id="1935555371">
                  <w:marLeft w:val="0"/>
                  <w:marRight w:val="0"/>
                  <w:marTop w:val="0"/>
                  <w:marBottom w:val="0"/>
                  <w:divBdr>
                    <w:top w:val="none" w:sz="0" w:space="0" w:color="auto"/>
                    <w:left w:val="none" w:sz="0" w:space="0" w:color="auto"/>
                    <w:bottom w:val="none" w:sz="0" w:space="0" w:color="auto"/>
                    <w:right w:val="none" w:sz="0" w:space="0" w:color="auto"/>
                  </w:divBdr>
                  <w:divsChild>
                    <w:div w:id="1899392434">
                      <w:marLeft w:val="0"/>
                      <w:marRight w:val="0"/>
                      <w:marTop w:val="0"/>
                      <w:marBottom w:val="0"/>
                      <w:divBdr>
                        <w:top w:val="none" w:sz="0" w:space="0" w:color="auto"/>
                        <w:left w:val="none" w:sz="0" w:space="0" w:color="auto"/>
                        <w:bottom w:val="none" w:sz="0" w:space="0" w:color="auto"/>
                        <w:right w:val="none" w:sz="0" w:space="0" w:color="auto"/>
                      </w:divBdr>
                      <w:divsChild>
                        <w:div w:id="1855729770">
                          <w:marLeft w:val="0"/>
                          <w:marRight w:val="0"/>
                          <w:marTop w:val="0"/>
                          <w:marBottom w:val="0"/>
                          <w:divBdr>
                            <w:top w:val="none" w:sz="0" w:space="0" w:color="auto"/>
                            <w:left w:val="none" w:sz="0" w:space="0" w:color="auto"/>
                            <w:bottom w:val="none" w:sz="0" w:space="0" w:color="auto"/>
                            <w:right w:val="none" w:sz="0" w:space="0" w:color="auto"/>
                          </w:divBdr>
                          <w:divsChild>
                            <w:div w:id="843671782">
                              <w:marLeft w:val="0"/>
                              <w:marRight w:val="0"/>
                              <w:marTop w:val="0"/>
                              <w:marBottom w:val="0"/>
                              <w:divBdr>
                                <w:top w:val="none" w:sz="0" w:space="0" w:color="auto"/>
                                <w:left w:val="none" w:sz="0" w:space="0" w:color="auto"/>
                                <w:bottom w:val="none" w:sz="0" w:space="0" w:color="auto"/>
                                <w:right w:val="none" w:sz="0" w:space="0" w:color="auto"/>
                              </w:divBdr>
                              <w:divsChild>
                                <w:div w:id="1085230280">
                                  <w:marLeft w:val="0"/>
                                  <w:marRight w:val="0"/>
                                  <w:marTop w:val="0"/>
                                  <w:marBottom w:val="0"/>
                                  <w:divBdr>
                                    <w:top w:val="none" w:sz="0" w:space="0" w:color="auto"/>
                                    <w:left w:val="none" w:sz="0" w:space="0" w:color="auto"/>
                                    <w:bottom w:val="none" w:sz="0" w:space="0" w:color="auto"/>
                                    <w:right w:val="none" w:sz="0" w:space="0" w:color="auto"/>
                                  </w:divBdr>
                                  <w:divsChild>
                                    <w:div w:id="132017822">
                                      <w:marLeft w:val="0"/>
                                      <w:marRight w:val="0"/>
                                      <w:marTop w:val="0"/>
                                      <w:marBottom w:val="0"/>
                                      <w:divBdr>
                                        <w:top w:val="none" w:sz="0" w:space="0" w:color="auto"/>
                                        <w:left w:val="none" w:sz="0" w:space="0" w:color="auto"/>
                                        <w:bottom w:val="none" w:sz="0" w:space="0" w:color="auto"/>
                                        <w:right w:val="none" w:sz="0" w:space="0" w:color="auto"/>
                                      </w:divBdr>
                                      <w:divsChild>
                                        <w:div w:id="2113281770">
                                          <w:marLeft w:val="0"/>
                                          <w:marRight w:val="0"/>
                                          <w:marTop w:val="0"/>
                                          <w:marBottom w:val="0"/>
                                          <w:divBdr>
                                            <w:top w:val="none" w:sz="0" w:space="0" w:color="auto"/>
                                            <w:left w:val="none" w:sz="0" w:space="0" w:color="auto"/>
                                            <w:bottom w:val="none" w:sz="0" w:space="0" w:color="auto"/>
                                            <w:right w:val="none" w:sz="0" w:space="0" w:color="auto"/>
                                          </w:divBdr>
                                          <w:divsChild>
                                            <w:div w:id="1841308497">
                                              <w:marLeft w:val="0"/>
                                              <w:marRight w:val="0"/>
                                              <w:marTop w:val="0"/>
                                              <w:marBottom w:val="0"/>
                                              <w:divBdr>
                                                <w:top w:val="none" w:sz="0" w:space="0" w:color="auto"/>
                                                <w:left w:val="none" w:sz="0" w:space="0" w:color="auto"/>
                                                <w:bottom w:val="none" w:sz="0" w:space="0" w:color="auto"/>
                                                <w:right w:val="none" w:sz="0" w:space="0" w:color="auto"/>
                                              </w:divBdr>
                                              <w:divsChild>
                                                <w:div w:id="765610305">
                                                  <w:marLeft w:val="0"/>
                                                  <w:marRight w:val="0"/>
                                                  <w:marTop w:val="0"/>
                                                  <w:marBottom w:val="0"/>
                                                  <w:divBdr>
                                                    <w:top w:val="none" w:sz="0" w:space="0" w:color="auto"/>
                                                    <w:left w:val="none" w:sz="0" w:space="0" w:color="auto"/>
                                                    <w:bottom w:val="none" w:sz="0" w:space="0" w:color="auto"/>
                                                    <w:right w:val="none" w:sz="0" w:space="0" w:color="auto"/>
                                                  </w:divBdr>
                                                  <w:divsChild>
                                                    <w:div w:id="404377150">
                                                      <w:marLeft w:val="0"/>
                                                      <w:marRight w:val="0"/>
                                                      <w:marTop w:val="0"/>
                                                      <w:marBottom w:val="0"/>
                                                      <w:divBdr>
                                                        <w:top w:val="none" w:sz="0" w:space="0" w:color="auto"/>
                                                        <w:left w:val="none" w:sz="0" w:space="0" w:color="auto"/>
                                                        <w:bottom w:val="none" w:sz="0" w:space="0" w:color="auto"/>
                                                        <w:right w:val="none" w:sz="0" w:space="0" w:color="auto"/>
                                                      </w:divBdr>
                                                      <w:divsChild>
                                                        <w:div w:id="8562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728467">
          <w:marLeft w:val="0"/>
          <w:marRight w:val="0"/>
          <w:marTop w:val="0"/>
          <w:marBottom w:val="0"/>
          <w:divBdr>
            <w:top w:val="none" w:sz="0" w:space="0" w:color="auto"/>
            <w:left w:val="none" w:sz="0" w:space="0" w:color="auto"/>
            <w:bottom w:val="none" w:sz="0" w:space="0" w:color="auto"/>
            <w:right w:val="none" w:sz="0" w:space="0" w:color="auto"/>
          </w:divBdr>
          <w:divsChild>
            <w:div w:id="1232278158">
              <w:marLeft w:val="0"/>
              <w:marRight w:val="0"/>
              <w:marTop w:val="0"/>
              <w:marBottom w:val="0"/>
              <w:divBdr>
                <w:top w:val="none" w:sz="0" w:space="0" w:color="auto"/>
                <w:left w:val="none" w:sz="0" w:space="0" w:color="auto"/>
                <w:bottom w:val="none" w:sz="0" w:space="0" w:color="auto"/>
                <w:right w:val="none" w:sz="0" w:space="0" w:color="auto"/>
              </w:divBdr>
              <w:divsChild>
                <w:div w:id="951398842">
                  <w:marLeft w:val="0"/>
                  <w:marRight w:val="0"/>
                  <w:marTop w:val="0"/>
                  <w:marBottom w:val="0"/>
                  <w:divBdr>
                    <w:top w:val="none" w:sz="0" w:space="0" w:color="auto"/>
                    <w:left w:val="none" w:sz="0" w:space="0" w:color="auto"/>
                    <w:bottom w:val="none" w:sz="0" w:space="0" w:color="auto"/>
                    <w:right w:val="none" w:sz="0" w:space="0" w:color="auto"/>
                  </w:divBdr>
                  <w:divsChild>
                    <w:div w:id="1924752169">
                      <w:marLeft w:val="0"/>
                      <w:marRight w:val="0"/>
                      <w:marTop w:val="0"/>
                      <w:marBottom w:val="0"/>
                      <w:divBdr>
                        <w:top w:val="none" w:sz="0" w:space="0" w:color="auto"/>
                        <w:left w:val="none" w:sz="0" w:space="0" w:color="auto"/>
                        <w:bottom w:val="none" w:sz="0" w:space="0" w:color="auto"/>
                        <w:right w:val="none" w:sz="0" w:space="0" w:color="auto"/>
                      </w:divBdr>
                      <w:divsChild>
                        <w:div w:id="1754667276">
                          <w:marLeft w:val="0"/>
                          <w:marRight w:val="0"/>
                          <w:marTop w:val="0"/>
                          <w:marBottom w:val="0"/>
                          <w:divBdr>
                            <w:top w:val="none" w:sz="0" w:space="0" w:color="auto"/>
                            <w:left w:val="none" w:sz="0" w:space="0" w:color="auto"/>
                            <w:bottom w:val="none" w:sz="0" w:space="0" w:color="auto"/>
                            <w:right w:val="none" w:sz="0" w:space="0" w:color="auto"/>
                          </w:divBdr>
                          <w:divsChild>
                            <w:div w:id="714544659">
                              <w:marLeft w:val="0"/>
                              <w:marRight w:val="0"/>
                              <w:marTop w:val="0"/>
                              <w:marBottom w:val="0"/>
                              <w:divBdr>
                                <w:top w:val="none" w:sz="0" w:space="0" w:color="auto"/>
                                <w:left w:val="none" w:sz="0" w:space="0" w:color="auto"/>
                                <w:bottom w:val="none" w:sz="0" w:space="0" w:color="auto"/>
                                <w:right w:val="none" w:sz="0" w:space="0" w:color="auto"/>
                              </w:divBdr>
                              <w:divsChild>
                                <w:div w:id="913053041">
                                  <w:marLeft w:val="0"/>
                                  <w:marRight w:val="0"/>
                                  <w:marTop w:val="0"/>
                                  <w:marBottom w:val="0"/>
                                  <w:divBdr>
                                    <w:top w:val="none" w:sz="0" w:space="0" w:color="auto"/>
                                    <w:left w:val="none" w:sz="0" w:space="0" w:color="auto"/>
                                    <w:bottom w:val="none" w:sz="0" w:space="0" w:color="auto"/>
                                    <w:right w:val="none" w:sz="0" w:space="0" w:color="auto"/>
                                  </w:divBdr>
                                  <w:divsChild>
                                    <w:div w:id="1109012491">
                                      <w:marLeft w:val="0"/>
                                      <w:marRight w:val="0"/>
                                      <w:marTop w:val="0"/>
                                      <w:marBottom w:val="0"/>
                                      <w:divBdr>
                                        <w:top w:val="none" w:sz="0" w:space="0" w:color="auto"/>
                                        <w:left w:val="none" w:sz="0" w:space="0" w:color="auto"/>
                                        <w:bottom w:val="none" w:sz="0" w:space="0" w:color="auto"/>
                                        <w:right w:val="none" w:sz="0" w:space="0" w:color="auto"/>
                                      </w:divBdr>
                                      <w:divsChild>
                                        <w:div w:id="642659233">
                                          <w:marLeft w:val="0"/>
                                          <w:marRight w:val="0"/>
                                          <w:marTop w:val="0"/>
                                          <w:marBottom w:val="0"/>
                                          <w:divBdr>
                                            <w:top w:val="none" w:sz="0" w:space="0" w:color="auto"/>
                                            <w:left w:val="none" w:sz="0" w:space="0" w:color="auto"/>
                                            <w:bottom w:val="none" w:sz="0" w:space="0" w:color="auto"/>
                                            <w:right w:val="none" w:sz="0" w:space="0" w:color="auto"/>
                                          </w:divBdr>
                                          <w:divsChild>
                                            <w:div w:id="739600996">
                                              <w:marLeft w:val="0"/>
                                              <w:marRight w:val="0"/>
                                              <w:marTop w:val="0"/>
                                              <w:marBottom w:val="0"/>
                                              <w:divBdr>
                                                <w:top w:val="none" w:sz="0" w:space="0" w:color="auto"/>
                                                <w:left w:val="none" w:sz="0" w:space="0" w:color="auto"/>
                                                <w:bottom w:val="none" w:sz="0" w:space="0" w:color="auto"/>
                                                <w:right w:val="none" w:sz="0" w:space="0" w:color="auto"/>
                                              </w:divBdr>
                                              <w:divsChild>
                                                <w:div w:id="654452333">
                                                  <w:marLeft w:val="0"/>
                                                  <w:marRight w:val="0"/>
                                                  <w:marTop w:val="0"/>
                                                  <w:marBottom w:val="0"/>
                                                  <w:divBdr>
                                                    <w:top w:val="none" w:sz="0" w:space="0" w:color="auto"/>
                                                    <w:left w:val="none" w:sz="0" w:space="0" w:color="auto"/>
                                                    <w:bottom w:val="none" w:sz="0" w:space="0" w:color="auto"/>
                                                    <w:right w:val="none" w:sz="0" w:space="0" w:color="auto"/>
                                                  </w:divBdr>
                                                  <w:divsChild>
                                                    <w:div w:id="1742605117">
                                                      <w:marLeft w:val="0"/>
                                                      <w:marRight w:val="0"/>
                                                      <w:marTop w:val="0"/>
                                                      <w:marBottom w:val="0"/>
                                                      <w:divBdr>
                                                        <w:top w:val="none" w:sz="0" w:space="0" w:color="auto"/>
                                                        <w:left w:val="none" w:sz="0" w:space="0" w:color="auto"/>
                                                        <w:bottom w:val="none" w:sz="0" w:space="0" w:color="auto"/>
                                                        <w:right w:val="none" w:sz="0" w:space="0" w:color="auto"/>
                                                      </w:divBdr>
                                                      <w:divsChild>
                                                        <w:div w:id="9093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733237">
          <w:marLeft w:val="0"/>
          <w:marRight w:val="0"/>
          <w:marTop w:val="0"/>
          <w:marBottom w:val="0"/>
          <w:divBdr>
            <w:top w:val="none" w:sz="0" w:space="0" w:color="auto"/>
            <w:left w:val="none" w:sz="0" w:space="0" w:color="auto"/>
            <w:bottom w:val="none" w:sz="0" w:space="0" w:color="auto"/>
            <w:right w:val="none" w:sz="0" w:space="0" w:color="auto"/>
          </w:divBdr>
          <w:divsChild>
            <w:div w:id="1896699949">
              <w:marLeft w:val="0"/>
              <w:marRight w:val="0"/>
              <w:marTop w:val="0"/>
              <w:marBottom w:val="0"/>
              <w:divBdr>
                <w:top w:val="none" w:sz="0" w:space="0" w:color="auto"/>
                <w:left w:val="none" w:sz="0" w:space="0" w:color="auto"/>
                <w:bottom w:val="none" w:sz="0" w:space="0" w:color="auto"/>
                <w:right w:val="none" w:sz="0" w:space="0" w:color="auto"/>
              </w:divBdr>
              <w:divsChild>
                <w:div w:id="1265571434">
                  <w:marLeft w:val="0"/>
                  <w:marRight w:val="0"/>
                  <w:marTop w:val="0"/>
                  <w:marBottom w:val="0"/>
                  <w:divBdr>
                    <w:top w:val="none" w:sz="0" w:space="0" w:color="auto"/>
                    <w:left w:val="none" w:sz="0" w:space="0" w:color="auto"/>
                    <w:bottom w:val="none" w:sz="0" w:space="0" w:color="auto"/>
                    <w:right w:val="none" w:sz="0" w:space="0" w:color="auto"/>
                  </w:divBdr>
                  <w:divsChild>
                    <w:div w:id="1723869702">
                      <w:marLeft w:val="0"/>
                      <w:marRight w:val="0"/>
                      <w:marTop w:val="0"/>
                      <w:marBottom w:val="0"/>
                      <w:divBdr>
                        <w:top w:val="none" w:sz="0" w:space="0" w:color="auto"/>
                        <w:left w:val="none" w:sz="0" w:space="0" w:color="auto"/>
                        <w:bottom w:val="none" w:sz="0" w:space="0" w:color="auto"/>
                        <w:right w:val="none" w:sz="0" w:space="0" w:color="auto"/>
                      </w:divBdr>
                      <w:divsChild>
                        <w:div w:id="302929728">
                          <w:marLeft w:val="0"/>
                          <w:marRight w:val="0"/>
                          <w:marTop w:val="0"/>
                          <w:marBottom w:val="0"/>
                          <w:divBdr>
                            <w:top w:val="none" w:sz="0" w:space="0" w:color="auto"/>
                            <w:left w:val="none" w:sz="0" w:space="0" w:color="auto"/>
                            <w:bottom w:val="none" w:sz="0" w:space="0" w:color="auto"/>
                            <w:right w:val="none" w:sz="0" w:space="0" w:color="auto"/>
                          </w:divBdr>
                          <w:divsChild>
                            <w:div w:id="1374572276">
                              <w:marLeft w:val="0"/>
                              <w:marRight w:val="0"/>
                              <w:marTop w:val="0"/>
                              <w:marBottom w:val="0"/>
                              <w:divBdr>
                                <w:top w:val="none" w:sz="0" w:space="0" w:color="auto"/>
                                <w:left w:val="none" w:sz="0" w:space="0" w:color="auto"/>
                                <w:bottom w:val="none" w:sz="0" w:space="0" w:color="auto"/>
                                <w:right w:val="none" w:sz="0" w:space="0" w:color="auto"/>
                              </w:divBdr>
                              <w:divsChild>
                                <w:div w:id="936450345">
                                  <w:marLeft w:val="0"/>
                                  <w:marRight w:val="0"/>
                                  <w:marTop w:val="0"/>
                                  <w:marBottom w:val="0"/>
                                  <w:divBdr>
                                    <w:top w:val="none" w:sz="0" w:space="0" w:color="auto"/>
                                    <w:left w:val="none" w:sz="0" w:space="0" w:color="auto"/>
                                    <w:bottom w:val="none" w:sz="0" w:space="0" w:color="auto"/>
                                    <w:right w:val="none" w:sz="0" w:space="0" w:color="auto"/>
                                  </w:divBdr>
                                  <w:divsChild>
                                    <w:div w:id="1097561765">
                                      <w:marLeft w:val="0"/>
                                      <w:marRight w:val="0"/>
                                      <w:marTop w:val="0"/>
                                      <w:marBottom w:val="0"/>
                                      <w:divBdr>
                                        <w:top w:val="none" w:sz="0" w:space="0" w:color="auto"/>
                                        <w:left w:val="none" w:sz="0" w:space="0" w:color="auto"/>
                                        <w:bottom w:val="none" w:sz="0" w:space="0" w:color="auto"/>
                                        <w:right w:val="none" w:sz="0" w:space="0" w:color="auto"/>
                                      </w:divBdr>
                                      <w:divsChild>
                                        <w:div w:id="692075492">
                                          <w:marLeft w:val="0"/>
                                          <w:marRight w:val="0"/>
                                          <w:marTop w:val="0"/>
                                          <w:marBottom w:val="0"/>
                                          <w:divBdr>
                                            <w:top w:val="none" w:sz="0" w:space="0" w:color="auto"/>
                                            <w:left w:val="none" w:sz="0" w:space="0" w:color="auto"/>
                                            <w:bottom w:val="none" w:sz="0" w:space="0" w:color="auto"/>
                                            <w:right w:val="none" w:sz="0" w:space="0" w:color="auto"/>
                                          </w:divBdr>
                                          <w:divsChild>
                                            <w:div w:id="1393964157">
                                              <w:marLeft w:val="0"/>
                                              <w:marRight w:val="0"/>
                                              <w:marTop w:val="0"/>
                                              <w:marBottom w:val="0"/>
                                              <w:divBdr>
                                                <w:top w:val="none" w:sz="0" w:space="0" w:color="auto"/>
                                                <w:left w:val="none" w:sz="0" w:space="0" w:color="auto"/>
                                                <w:bottom w:val="none" w:sz="0" w:space="0" w:color="auto"/>
                                                <w:right w:val="none" w:sz="0" w:space="0" w:color="auto"/>
                                              </w:divBdr>
                                              <w:divsChild>
                                                <w:div w:id="94835148">
                                                  <w:marLeft w:val="0"/>
                                                  <w:marRight w:val="0"/>
                                                  <w:marTop w:val="0"/>
                                                  <w:marBottom w:val="0"/>
                                                  <w:divBdr>
                                                    <w:top w:val="none" w:sz="0" w:space="0" w:color="auto"/>
                                                    <w:left w:val="none" w:sz="0" w:space="0" w:color="auto"/>
                                                    <w:bottom w:val="none" w:sz="0" w:space="0" w:color="auto"/>
                                                    <w:right w:val="none" w:sz="0" w:space="0" w:color="auto"/>
                                                  </w:divBdr>
                                                  <w:divsChild>
                                                    <w:div w:id="1500119517">
                                                      <w:marLeft w:val="0"/>
                                                      <w:marRight w:val="0"/>
                                                      <w:marTop w:val="0"/>
                                                      <w:marBottom w:val="0"/>
                                                      <w:divBdr>
                                                        <w:top w:val="none" w:sz="0" w:space="0" w:color="auto"/>
                                                        <w:left w:val="none" w:sz="0" w:space="0" w:color="auto"/>
                                                        <w:bottom w:val="none" w:sz="0" w:space="0" w:color="auto"/>
                                                        <w:right w:val="none" w:sz="0" w:space="0" w:color="auto"/>
                                                      </w:divBdr>
                                                      <w:divsChild>
                                                        <w:div w:id="858196985">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3631799">
          <w:marLeft w:val="0"/>
          <w:marRight w:val="0"/>
          <w:marTop w:val="0"/>
          <w:marBottom w:val="0"/>
          <w:divBdr>
            <w:top w:val="none" w:sz="0" w:space="0" w:color="auto"/>
            <w:left w:val="none" w:sz="0" w:space="0" w:color="auto"/>
            <w:bottom w:val="none" w:sz="0" w:space="0" w:color="auto"/>
            <w:right w:val="none" w:sz="0" w:space="0" w:color="auto"/>
          </w:divBdr>
          <w:divsChild>
            <w:div w:id="45882663">
              <w:marLeft w:val="0"/>
              <w:marRight w:val="0"/>
              <w:marTop w:val="0"/>
              <w:marBottom w:val="0"/>
              <w:divBdr>
                <w:top w:val="none" w:sz="0" w:space="0" w:color="auto"/>
                <w:left w:val="none" w:sz="0" w:space="0" w:color="auto"/>
                <w:bottom w:val="none" w:sz="0" w:space="0" w:color="auto"/>
                <w:right w:val="none" w:sz="0" w:space="0" w:color="auto"/>
              </w:divBdr>
              <w:divsChild>
                <w:div w:id="1240023011">
                  <w:marLeft w:val="0"/>
                  <w:marRight w:val="0"/>
                  <w:marTop w:val="0"/>
                  <w:marBottom w:val="0"/>
                  <w:divBdr>
                    <w:top w:val="none" w:sz="0" w:space="0" w:color="auto"/>
                    <w:left w:val="none" w:sz="0" w:space="0" w:color="auto"/>
                    <w:bottom w:val="none" w:sz="0" w:space="0" w:color="auto"/>
                    <w:right w:val="none" w:sz="0" w:space="0" w:color="auto"/>
                  </w:divBdr>
                  <w:divsChild>
                    <w:div w:id="1047297325">
                      <w:marLeft w:val="0"/>
                      <w:marRight w:val="0"/>
                      <w:marTop w:val="0"/>
                      <w:marBottom w:val="0"/>
                      <w:divBdr>
                        <w:top w:val="none" w:sz="0" w:space="0" w:color="auto"/>
                        <w:left w:val="none" w:sz="0" w:space="0" w:color="auto"/>
                        <w:bottom w:val="none" w:sz="0" w:space="0" w:color="auto"/>
                        <w:right w:val="none" w:sz="0" w:space="0" w:color="auto"/>
                      </w:divBdr>
                      <w:divsChild>
                        <w:div w:id="1689134111">
                          <w:marLeft w:val="0"/>
                          <w:marRight w:val="0"/>
                          <w:marTop w:val="0"/>
                          <w:marBottom w:val="0"/>
                          <w:divBdr>
                            <w:top w:val="none" w:sz="0" w:space="0" w:color="auto"/>
                            <w:left w:val="none" w:sz="0" w:space="0" w:color="auto"/>
                            <w:bottom w:val="none" w:sz="0" w:space="0" w:color="auto"/>
                            <w:right w:val="none" w:sz="0" w:space="0" w:color="auto"/>
                          </w:divBdr>
                          <w:divsChild>
                            <w:div w:id="743144049">
                              <w:marLeft w:val="0"/>
                              <w:marRight w:val="0"/>
                              <w:marTop w:val="0"/>
                              <w:marBottom w:val="0"/>
                              <w:divBdr>
                                <w:top w:val="none" w:sz="0" w:space="0" w:color="auto"/>
                                <w:left w:val="none" w:sz="0" w:space="0" w:color="auto"/>
                                <w:bottom w:val="none" w:sz="0" w:space="0" w:color="auto"/>
                                <w:right w:val="none" w:sz="0" w:space="0" w:color="auto"/>
                              </w:divBdr>
                              <w:divsChild>
                                <w:div w:id="1571191271">
                                  <w:marLeft w:val="0"/>
                                  <w:marRight w:val="0"/>
                                  <w:marTop w:val="0"/>
                                  <w:marBottom w:val="0"/>
                                  <w:divBdr>
                                    <w:top w:val="none" w:sz="0" w:space="0" w:color="auto"/>
                                    <w:left w:val="none" w:sz="0" w:space="0" w:color="auto"/>
                                    <w:bottom w:val="none" w:sz="0" w:space="0" w:color="auto"/>
                                    <w:right w:val="none" w:sz="0" w:space="0" w:color="auto"/>
                                  </w:divBdr>
                                  <w:divsChild>
                                    <w:div w:id="1732389306">
                                      <w:marLeft w:val="0"/>
                                      <w:marRight w:val="0"/>
                                      <w:marTop w:val="0"/>
                                      <w:marBottom w:val="0"/>
                                      <w:divBdr>
                                        <w:top w:val="none" w:sz="0" w:space="0" w:color="auto"/>
                                        <w:left w:val="none" w:sz="0" w:space="0" w:color="auto"/>
                                        <w:bottom w:val="none" w:sz="0" w:space="0" w:color="auto"/>
                                        <w:right w:val="none" w:sz="0" w:space="0" w:color="auto"/>
                                      </w:divBdr>
                                      <w:divsChild>
                                        <w:div w:id="312687960">
                                          <w:marLeft w:val="0"/>
                                          <w:marRight w:val="0"/>
                                          <w:marTop w:val="0"/>
                                          <w:marBottom w:val="0"/>
                                          <w:divBdr>
                                            <w:top w:val="none" w:sz="0" w:space="0" w:color="auto"/>
                                            <w:left w:val="none" w:sz="0" w:space="0" w:color="auto"/>
                                            <w:bottom w:val="none" w:sz="0" w:space="0" w:color="auto"/>
                                            <w:right w:val="none" w:sz="0" w:space="0" w:color="auto"/>
                                          </w:divBdr>
                                          <w:divsChild>
                                            <w:div w:id="543954873">
                                              <w:marLeft w:val="0"/>
                                              <w:marRight w:val="0"/>
                                              <w:marTop w:val="0"/>
                                              <w:marBottom w:val="0"/>
                                              <w:divBdr>
                                                <w:top w:val="none" w:sz="0" w:space="0" w:color="auto"/>
                                                <w:left w:val="none" w:sz="0" w:space="0" w:color="auto"/>
                                                <w:bottom w:val="none" w:sz="0" w:space="0" w:color="auto"/>
                                                <w:right w:val="none" w:sz="0" w:space="0" w:color="auto"/>
                                              </w:divBdr>
                                              <w:divsChild>
                                                <w:div w:id="480076281">
                                                  <w:marLeft w:val="0"/>
                                                  <w:marRight w:val="0"/>
                                                  <w:marTop w:val="0"/>
                                                  <w:marBottom w:val="0"/>
                                                  <w:divBdr>
                                                    <w:top w:val="none" w:sz="0" w:space="0" w:color="auto"/>
                                                    <w:left w:val="none" w:sz="0" w:space="0" w:color="auto"/>
                                                    <w:bottom w:val="none" w:sz="0" w:space="0" w:color="auto"/>
                                                    <w:right w:val="none" w:sz="0" w:space="0" w:color="auto"/>
                                                  </w:divBdr>
                                                  <w:divsChild>
                                                    <w:div w:id="9069365">
                                                      <w:marLeft w:val="0"/>
                                                      <w:marRight w:val="0"/>
                                                      <w:marTop w:val="0"/>
                                                      <w:marBottom w:val="0"/>
                                                      <w:divBdr>
                                                        <w:top w:val="none" w:sz="0" w:space="0" w:color="auto"/>
                                                        <w:left w:val="none" w:sz="0" w:space="0" w:color="auto"/>
                                                        <w:bottom w:val="none" w:sz="0" w:space="0" w:color="auto"/>
                                                        <w:right w:val="none" w:sz="0" w:space="0" w:color="auto"/>
                                                      </w:divBdr>
                                                      <w:divsChild>
                                                        <w:div w:id="20790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1448">
          <w:marLeft w:val="0"/>
          <w:marRight w:val="0"/>
          <w:marTop w:val="0"/>
          <w:marBottom w:val="0"/>
          <w:divBdr>
            <w:top w:val="none" w:sz="0" w:space="0" w:color="auto"/>
            <w:left w:val="none" w:sz="0" w:space="0" w:color="auto"/>
            <w:bottom w:val="none" w:sz="0" w:space="0" w:color="auto"/>
            <w:right w:val="none" w:sz="0" w:space="0" w:color="auto"/>
          </w:divBdr>
          <w:divsChild>
            <w:div w:id="1689133568">
              <w:marLeft w:val="0"/>
              <w:marRight w:val="0"/>
              <w:marTop w:val="0"/>
              <w:marBottom w:val="0"/>
              <w:divBdr>
                <w:top w:val="none" w:sz="0" w:space="0" w:color="auto"/>
                <w:left w:val="none" w:sz="0" w:space="0" w:color="auto"/>
                <w:bottom w:val="none" w:sz="0" w:space="0" w:color="auto"/>
                <w:right w:val="none" w:sz="0" w:space="0" w:color="auto"/>
              </w:divBdr>
              <w:divsChild>
                <w:div w:id="1044477763">
                  <w:marLeft w:val="0"/>
                  <w:marRight w:val="0"/>
                  <w:marTop w:val="0"/>
                  <w:marBottom w:val="0"/>
                  <w:divBdr>
                    <w:top w:val="none" w:sz="0" w:space="0" w:color="auto"/>
                    <w:left w:val="none" w:sz="0" w:space="0" w:color="auto"/>
                    <w:bottom w:val="none" w:sz="0" w:space="0" w:color="auto"/>
                    <w:right w:val="none" w:sz="0" w:space="0" w:color="auto"/>
                  </w:divBdr>
                  <w:divsChild>
                    <w:div w:id="685255401">
                      <w:marLeft w:val="0"/>
                      <w:marRight w:val="0"/>
                      <w:marTop w:val="0"/>
                      <w:marBottom w:val="0"/>
                      <w:divBdr>
                        <w:top w:val="none" w:sz="0" w:space="0" w:color="auto"/>
                        <w:left w:val="none" w:sz="0" w:space="0" w:color="auto"/>
                        <w:bottom w:val="none" w:sz="0" w:space="0" w:color="auto"/>
                        <w:right w:val="none" w:sz="0" w:space="0" w:color="auto"/>
                      </w:divBdr>
                      <w:divsChild>
                        <w:div w:id="983048602">
                          <w:marLeft w:val="0"/>
                          <w:marRight w:val="0"/>
                          <w:marTop w:val="0"/>
                          <w:marBottom w:val="0"/>
                          <w:divBdr>
                            <w:top w:val="none" w:sz="0" w:space="0" w:color="auto"/>
                            <w:left w:val="none" w:sz="0" w:space="0" w:color="auto"/>
                            <w:bottom w:val="none" w:sz="0" w:space="0" w:color="auto"/>
                            <w:right w:val="none" w:sz="0" w:space="0" w:color="auto"/>
                          </w:divBdr>
                          <w:divsChild>
                            <w:div w:id="1010524268">
                              <w:marLeft w:val="0"/>
                              <w:marRight w:val="0"/>
                              <w:marTop w:val="0"/>
                              <w:marBottom w:val="0"/>
                              <w:divBdr>
                                <w:top w:val="none" w:sz="0" w:space="0" w:color="auto"/>
                                <w:left w:val="none" w:sz="0" w:space="0" w:color="auto"/>
                                <w:bottom w:val="none" w:sz="0" w:space="0" w:color="auto"/>
                                <w:right w:val="none" w:sz="0" w:space="0" w:color="auto"/>
                              </w:divBdr>
                              <w:divsChild>
                                <w:div w:id="705522410">
                                  <w:marLeft w:val="0"/>
                                  <w:marRight w:val="0"/>
                                  <w:marTop w:val="0"/>
                                  <w:marBottom w:val="0"/>
                                  <w:divBdr>
                                    <w:top w:val="none" w:sz="0" w:space="0" w:color="auto"/>
                                    <w:left w:val="none" w:sz="0" w:space="0" w:color="auto"/>
                                    <w:bottom w:val="none" w:sz="0" w:space="0" w:color="auto"/>
                                    <w:right w:val="none" w:sz="0" w:space="0" w:color="auto"/>
                                  </w:divBdr>
                                  <w:divsChild>
                                    <w:div w:id="1994722289">
                                      <w:marLeft w:val="0"/>
                                      <w:marRight w:val="0"/>
                                      <w:marTop w:val="0"/>
                                      <w:marBottom w:val="0"/>
                                      <w:divBdr>
                                        <w:top w:val="none" w:sz="0" w:space="0" w:color="auto"/>
                                        <w:left w:val="none" w:sz="0" w:space="0" w:color="auto"/>
                                        <w:bottom w:val="none" w:sz="0" w:space="0" w:color="auto"/>
                                        <w:right w:val="none" w:sz="0" w:space="0" w:color="auto"/>
                                      </w:divBdr>
                                      <w:divsChild>
                                        <w:div w:id="275138211">
                                          <w:marLeft w:val="0"/>
                                          <w:marRight w:val="0"/>
                                          <w:marTop w:val="0"/>
                                          <w:marBottom w:val="0"/>
                                          <w:divBdr>
                                            <w:top w:val="none" w:sz="0" w:space="0" w:color="auto"/>
                                            <w:left w:val="none" w:sz="0" w:space="0" w:color="auto"/>
                                            <w:bottom w:val="none" w:sz="0" w:space="0" w:color="auto"/>
                                            <w:right w:val="none" w:sz="0" w:space="0" w:color="auto"/>
                                          </w:divBdr>
                                          <w:divsChild>
                                            <w:div w:id="1517572452">
                                              <w:marLeft w:val="0"/>
                                              <w:marRight w:val="0"/>
                                              <w:marTop w:val="0"/>
                                              <w:marBottom w:val="0"/>
                                              <w:divBdr>
                                                <w:top w:val="none" w:sz="0" w:space="0" w:color="auto"/>
                                                <w:left w:val="none" w:sz="0" w:space="0" w:color="auto"/>
                                                <w:bottom w:val="none" w:sz="0" w:space="0" w:color="auto"/>
                                                <w:right w:val="none" w:sz="0" w:space="0" w:color="auto"/>
                                              </w:divBdr>
                                              <w:divsChild>
                                                <w:div w:id="1018920951">
                                                  <w:marLeft w:val="0"/>
                                                  <w:marRight w:val="0"/>
                                                  <w:marTop w:val="0"/>
                                                  <w:marBottom w:val="0"/>
                                                  <w:divBdr>
                                                    <w:top w:val="none" w:sz="0" w:space="0" w:color="auto"/>
                                                    <w:left w:val="none" w:sz="0" w:space="0" w:color="auto"/>
                                                    <w:bottom w:val="none" w:sz="0" w:space="0" w:color="auto"/>
                                                    <w:right w:val="none" w:sz="0" w:space="0" w:color="auto"/>
                                                  </w:divBdr>
                                                  <w:divsChild>
                                                    <w:div w:id="882520015">
                                                      <w:marLeft w:val="0"/>
                                                      <w:marRight w:val="0"/>
                                                      <w:marTop w:val="0"/>
                                                      <w:marBottom w:val="0"/>
                                                      <w:divBdr>
                                                        <w:top w:val="none" w:sz="0" w:space="0" w:color="auto"/>
                                                        <w:left w:val="none" w:sz="0" w:space="0" w:color="auto"/>
                                                        <w:bottom w:val="none" w:sz="0" w:space="0" w:color="auto"/>
                                                        <w:right w:val="none" w:sz="0" w:space="0" w:color="auto"/>
                                                      </w:divBdr>
                                                      <w:divsChild>
                                                        <w:div w:id="6938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715594">
          <w:marLeft w:val="0"/>
          <w:marRight w:val="0"/>
          <w:marTop w:val="0"/>
          <w:marBottom w:val="0"/>
          <w:divBdr>
            <w:top w:val="none" w:sz="0" w:space="0" w:color="auto"/>
            <w:left w:val="none" w:sz="0" w:space="0" w:color="auto"/>
            <w:bottom w:val="none" w:sz="0" w:space="0" w:color="auto"/>
            <w:right w:val="none" w:sz="0" w:space="0" w:color="auto"/>
          </w:divBdr>
          <w:divsChild>
            <w:div w:id="1913663371">
              <w:marLeft w:val="0"/>
              <w:marRight w:val="0"/>
              <w:marTop w:val="0"/>
              <w:marBottom w:val="0"/>
              <w:divBdr>
                <w:top w:val="none" w:sz="0" w:space="0" w:color="auto"/>
                <w:left w:val="none" w:sz="0" w:space="0" w:color="auto"/>
                <w:bottom w:val="none" w:sz="0" w:space="0" w:color="auto"/>
                <w:right w:val="none" w:sz="0" w:space="0" w:color="auto"/>
              </w:divBdr>
              <w:divsChild>
                <w:div w:id="1797290866">
                  <w:marLeft w:val="0"/>
                  <w:marRight w:val="0"/>
                  <w:marTop w:val="0"/>
                  <w:marBottom w:val="0"/>
                  <w:divBdr>
                    <w:top w:val="none" w:sz="0" w:space="0" w:color="auto"/>
                    <w:left w:val="none" w:sz="0" w:space="0" w:color="auto"/>
                    <w:bottom w:val="none" w:sz="0" w:space="0" w:color="auto"/>
                    <w:right w:val="none" w:sz="0" w:space="0" w:color="auto"/>
                  </w:divBdr>
                  <w:divsChild>
                    <w:div w:id="277414685">
                      <w:marLeft w:val="0"/>
                      <w:marRight w:val="0"/>
                      <w:marTop w:val="0"/>
                      <w:marBottom w:val="0"/>
                      <w:divBdr>
                        <w:top w:val="none" w:sz="0" w:space="0" w:color="auto"/>
                        <w:left w:val="none" w:sz="0" w:space="0" w:color="auto"/>
                        <w:bottom w:val="none" w:sz="0" w:space="0" w:color="auto"/>
                        <w:right w:val="none" w:sz="0" w:space="0" w:color="auto"/>
                      </w:divBdr>
                      <w:divsChild>
                        <w:div w:id="165365402">
                          <w:marLeft w:val="0"/>
                          <w:marRight w:val="0"/>
                          <w:marTop w:val="0"/>
                          <w:marBottom w:val="0"/>
                          <w:divBdr>
                            <w:top w:val="none" w:sz="0" w:space="0" w:color="auto"/>
                            <w:left w:val="none" w:sz="0" w:space="0" w:color="auto"/>
                            <w:bottom w:val="none" w:sz="0" w:space="0" w:color="auto"/>
                            <w:right w:val="none" w:sz="0" w:space="0" w:color="auto"/>
                          </w:divBdr>
                          <w:divsChild>
                            <w:div w:id="727336738">
                              <w:marLeft w:val="0"/>
                              <w:marRight w:val="0"/>
                              <w:marTop w:val="0"/>
                              <w:marBottom w:val="0"/>
                              <w:divBdr>
                                <w:top w:val="none" w:sz="0" w:space="0" w:color="auto"/>
                                <w:left w:val="none" w:sz="0" w:space="0" w:color="auto"/>
                                <w:bottom w:val="none" w:sz="0" w:space="0" w:color="auto"/>
                                <w:right w:val="none" w:sz="0" w:space="0" w:color="auto"/>
                              </w:divBdr>
                              <w:divsChild>
                                <w:div w:id="1612086715">
                                  <w:marLeft w:val="0"/>
                                  <w:marRight w:val="0"/>
                                  <w:marTop w:val="0"/>
                                  <w:marBottom w:val="0"/>
                                  <w:divBdr>
                                    <w:top w:val="none" w:sz="0" w:space="0" w:color="auto"/>
                                    <w:left w:val="none" w:sz="0" w:space="0" w:color="auto"/>
                                    <w:bottom w:val="none" w:sz="0" w:space="0" w:color="auto"/>
                                    <w:right w:val="none" w:sz="0" w:space="0" w:color="auto"/>
                                  </w:divBdr>
                                  <w:divsChild>
                                    <w:div w:id="103114071">
                                      <w:marLeft w:val="0"/>
                                      <w:marRight w:val="0"/>
                                      <w:marTop w:val="0"/>
                                      <w:marBottom w:val="0"/>
                                      <w:divBdr>
                                        <w:top w:val="none" w:sz="0" w:space="0" w:color="auto"/>
                                        <w:left w:val="none" w:sz="0" w:space="0" w:color="auto"/>
                                        <w:bottom w:val="none" w:sz="0" w:space="0" w:color="auto"/>
                                        <w:right w:val="none" w:sz="0" w:space="0" w:color="auto"/>
                                      </w:divBdr>
                                      <w:divsChild>
                                        <w:div w:id="1443301553">
                                          <w:marLeft w:val="0"/>
                                          <w:marRight w:val="0"/>
                                          <w:marTop w:val="0"/>
                                          <w:marBottom w:val="0"/>
                                          <w:divBdr>
                                            <w:top w:val="none" w:sz="0" w:space="0" w:color="auto"/>
                                            <w:left w:val="none" w:sz="0" w:space="0" w:color="auto"/>
                                            <w:bottom w:val="none" w:sz="0" w:space="0" w:color="auto"/>
                                            <w:right w:val="none" w:sz="0" w:space="0" w:color="auto"/>
                                          </w:divBdr>
                                          <w:divsChild>
                                            <w:div w:id="1299260270">
                                              <w:marLeft w:val="0"/>
                                              <w:marRight w:val="0"/>
                                              <w:marTop w:val="0"/>
                                              <w:marBottom w:val="0"/>
                                              <w:divBdr>
                                                <w:top w:val="none" w:sz="0" w:space="0" w:color="auto"/>
                                                <w:left w:val="none" w:sz="0" w:space="0" w:color="auto"/>
                                                <w:bottom w:val="none" w:sz="0" w:space="0" w:color="auto"/>
                                                <w:right w:val="none" w:sz="0" w:space="0" w:color="auto"/>
                                              </w:divBdr>
                                              <w:divsChild>
                                                <w:div w:id="1455367302">
                                                  <w:marLeft w:val="0"/>
                                                  <w:marRight w:val="0"/>
                                                  <w:marTop w:val="0"/>
                                                  <w:marBottom w:val="0"/>
                                                  <w:divBdr>
                                                    <w:top w:val="none" w:sz="0" w:space="0" w:color="auto"/>
                                                    <w:left w:val="none" w:sz="0" w:space="0" w:color="auto"/>
                                                    <w:bottom w:val="none" w:sz="0" w:space="0" w:color="auto"/>
                                                    <w:right w:val="none" w:sz="0" w:space="0" w:color="auto"/>
                                                  </w:divBdr>
                                                  <w:divsChild>
                                                    <w:div w:id="1350839808">
                                                      <w:marLeft w:val="0"/>
                                                      <w:marRight w:val="0"/>
                                                      <w:marTop w:val="0"/>
                                                      <w:marBottom w:val="0"/>
                                                      <w:divBdr>
                                                        <w:top w:val="none" w:sz="0" w:space="0" w:color="auto"/>
                                                        <w:left w:val="none" w:sz="0" w:space="0" w:color="auto"/>
                                                        <w:bottom w:val="none" w:sz="0" w:space="0" w:color="auto"/>
                                                        <w:right w:val="none" w:sz="0" w:space="0" w:color="auto"/>
                                                      </w:divBdr>
                                                      <w:divsChild>
                                                        <w:div w:id="8705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070550">
          <w:marLeft w:val="0"/>
          <w:marRight w:val="0"/>
          <w:marTop w:val="0"/>
          <w:marBottom w:val="0"/>
          <w:divBdr>
            <w:top w:val="none" w:sz="0" w:space="0" w:color="auto"/>
            <w:left w:val="none" w:sz="0" w:space="0" w:color="auto"/>
            <w:bottom w:val="none" w:sz="0" w:space="0" w:color="auto"/>
            <w:right w:val="none" w:sz="0" w:space="0" w:color="auto"/>
          </w:divBdr>
          <w:divsChild>
            <w:div w:id="695154588">
              <w:marLeft w:val="0"/>
              <w:marRight w:val="0"/>
              <w:marTop w:val="0"/>
              <w:marBottom w:val="0"/>
              <w:divBdr>
                <w:top w:val="none" w:sz="0" w:space="0" w:color="auto"/>
                <w:left w:val="none" w:sz="0" w:space="0" w:color="auto"/>
                <w:bottom w:val="none" w:sz="0" w:space="0" w:color="auto"/>
                <w:right w:val="none" w:sz="0" w:space="0" w:color="auto"/>
              </w:divBdr>
              <w:divsChild>
                <w:div w:id="65224589">
                  <w:marLeft w:val="0"/>
                  <w:marRight w:val="0"/>
                  <w:marTop w:val="0"/>
                  <w:marBottom w:val="0"/>
                  <w:divBdr>
                    <w:top w:val="none" w:sz="0" w:space="0" w:color="auto"/>
                    <w:left w:val="none" w:sz="0" w:space="0" w:color="auto"/>
                    <w:bottom w:val="none" w:sz="0" w:space="0" w:color="auto"/>
                    <w:right w:val="none" w:sz="0" w:space="0" w:color="auto"/>
                  </w:divBdr>
                  <w:divsChild>
                    <w:div w:id="1806391676">
                      <w:marLeft w:val="0"/>
                      <w:marRight w:val="0"/>
                      <w:marTop w:val="0"/>
                      <w:marBottom w:val="0"/>
                      <w:divBdr>
                        <w:top w:val="none" w:sz="0" w:space="0" w:color="auto"/>
                        <w:left w:val="none" w:sz="0" w:space="0" w:color="auto"/>
                        <w:bottom w:val="none" w:sz="0" w:space="0" w:color="auto"/>
                        <w:right w:val="none" w:sz="0" w:space="0" w:color="auto"/>
                      </w:divBdr>
                      <w:divsChild>
                        <w:div w:id="1062022804">
                          <w:marLeft w:val="0"/>
                          <w:marRight w:val="0"/>
                          <w:marTop w:val="0"/>
                          <w:marBottom w:val="0"/>
                          <w:divBdr>
                            <w:top w:val="none" w:sz="0" w:space="0" w:color="auto"/>
                            <w:left w:val="none" w:sz="0" w:space="0" w:color="auto"/>
                            <w:bottom w:val="none" w:sz="0" w:space="0" w:color="auto"/>
                            <w:right w:val="none" w:sz="0" w:space="0" w:color="auto"/>
                          </w:divBdr>
                          <w:divsChild>
                            <w:div w:id="16201740">
                              <w:marLeft w:val="0"/>
                              <w:marRight w:val="0"/>
                              <w:marTop w:val="0"/>
                              <w:marBottom w:val="0"/>
                              <w:divBdr>
                                <w:top w:val="none" w:sz="0" w:space="0" w:color="auto"/>
                                <w:left w:val="none" w:sz="0" w:space="0" w:color="auto"/>
                                <w:bottom w:val="none" w:sz="0" w:space="0" w:color="auto"/>
                                <w:right w:val="none" w:sz="0" w:space="0" w:color="auto"/>
                              </w:divBdr>
                              <w:divsChild>
                                <w:div w:id="95755076">
                                  <w:marLeft w:val="0"/>
                                  <w:marRight w:val="0"/>
                                  <w:marTop w:val="0"/>
                                  <w:marBottom w:val="0"/>
                                  <w:divBdr>
                                    <w:top w:val="none" w:sz="0" w:space="0" w:color="auto"/>
                                    <w:left w:val="none" w:sz="0" w:space="0" w:color="auto"/>
                                    <w:bottom w:val="none" w:sz="0" w:space="0" w:color="auto"/>
                                    <w:right w:val="none" w:sz="0" w:space="0" w:color="auto"/>
                                  </w:divBdr>
                                  <w:divsChild>
                                    <w:div w:id="1611161743">
                                      <w:marLeft w:val="0"/>
                                      <w:marRight w:val="0"/>
                                      <w:marTop w:val="0"/>
                                      <w:marBottom w:val="0"/>
                                      <w:divBdr>
                                        <w:top w:val="none" w:sz="0" w:space="0" w:color="auto"/>
                                        <w:left w:val="none" w:sz="0" w:space="0" w:color="auto"/>
                                        <w:bottom w:val="none" w:sz="0" w:space="0" w:color="auto"/>
                                        <w:right w:val="none" w:sz="0" w:space="0" w:color="auto"/>
                                      </w:divBdr>
                                      <w:divsChild>
                                        <w:div w:id="1920866788">
                                          <w:marLeft w:val="0"/>
                                          <w:marRight w:val="0"/>
                                          <w:marTop w:val="0"/>
                                          <w:marBottom w:val="0"/>
                                          <w:divBdr>
                                            <w:top w:val="none" w:sz="0" w:space="0" w:color="auto"/>
                                            <w:left w:val="none" w:sz="0" w:space="0" w:color="auto"/>
                                            <w:bottom w:val="none" w:sz="0" w:space="0" w:color="auto"/>
                                            <w:right w:val="none" w:sz="0" w:space="0" w:color="auto"/>
                                          </w:divBdr>
                                          <w:divsChild>
                                            <w:div w:id="814954369">
                                              <w:marLeft w:val="0"/>
                                              <w:marRight w:val="0"/>
                                              <w:marTop w:val="0"/>
                                              <w:marBottom w:val="0"/>
                                              <w:divBdr>
                                                <w:top w:val="none" w:sz="0" w:space="0" w:color="auto"/>
                                                <w:left w:val="none" w:sz="0" w:space="0" w:color="auto"/>
                                                <w:bottom w:val="none" w:sz="0" w:space="0" w:color="auto"/>
                                                <w:right w:val="none" w:sz="0" w:space="0" w:color="auto"/>
                                              </w:divBdr>
                                              <w:divsChild>
                                                <w:div w:id="1449398041">
                                                  <w:marLeft w:val="0"/>
                                                  <w:marRight w:val="0"/>
                                                  <w:marTop w:val="0"/>
                                                  <w:marBottom w:val="0"/>
                                                  <w:divBdr>
                                                    <w:top w:val="none" w:sz="0" w:space="0" w:color="auto"/>
                                                    <w:left w:val="none" w:sz="0" w:space="0" w:color="auto"/>
                                                    <w:bottom w:val="none" w:sz="0" w:space="0" w:color="auto"/>
                                                    <w:right w:val="none" w:sz="0" w:space="0" w:color="auto"/>
                                                  </w:divBdr>
                                                  <w:divsChild>
                                                    <w:div w:id="1820925923">
                                                      <w:marLeft w:val="0"/>
                                                      <w:marRight w:val="0"/>
                                                      <w:marTop w:val="0"/>
                                                      <w:marBottom w:val="0"/>
                                                      <w:divBdr>
                                                        <w:top w:val="none" w:sz="0" w:space="0" w:color="auto"/>
                                                        <w:left w:val="none" w:sz="0" w:space="0" w:color="auto"/>
                                                        <w:bottom w:val="none" w:sz="0" w:space="0" w:color="auto"/>
                                                        <w:right w:val="none" w:sz="0" w:space="0" w:color="auto"/>
                                                      </w:divBdr>
                                                      <w:divsChild>
                                                        <w:div w:id="25252809">
                                                          <w:marLeft w:val="0"/>
                                                          <w:marRight w:val="0"/>
                                                          <w:marTop w:val="0"/>
                                                          <w:marBottom w:val="0"/>
                                                          <w:divBdr>
                                                            <w:top w:val="none" w:sz="0" w:space="0" w:color="auto"/>
                                                            <w:left w:val="none" w:sz="0" w:space="0" w:color="auto"/>
                                                            <w:bottom w:val="none" w:sz="0" w:space="0" w:color="auto"/>
                                                            <w:right w:val="none" w:sz="0" w:space="0" w:color="auto"/>
                                                          </w:divBdr>
                                                          <w:divsChild>
                                                            <w:div w:id="11115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5640467">
          <w:marLeft w:val="0"/>
          <w:marRight w:val="0"/>
          <w:marTop w:val="0"/>
          <w:marBottom w:val="0"/>
          <w:divBdr>
            <w:top w:val="none" w:sz="0" w:space="0" w:color="auto"/>
            <w:left w:val="none" w:sz="0" w:space="0" w:color="auto"/>
            <w:bottom w:val="none" w:sz="0" w:space="0" w:color="auto"/>
            <w:right w:val="none" w:sz="0" w:space="0" w:color="auto"/>
          </w:divBdr>
          <w:divsChild>
            <w:div w:id="1669282036">
              <w:marLeft w:val="0"/>
              <w:marRight w:val="0"/>
              <w:marTop w:val="0"/>
              <w:marBottom w:val="0"/>
              <w:divBdr>
                <w:top w:val="none" w:sz="0" w:space="0" w:color="auto"/>
                <w:left w:val="none" w:sz="0" w:space="0" w:color="auto"/>
                <w:bottom w:val="none" w:sz="0" w:space="0" w:color="auto"/>
                <w:right w:val="none" w:sz="0" w:space="0" w:color="auto"/>
              </w:divBdr>
              <w:divsChild>
                <w:div w:id="1808472095">
                  <w:marLeft w:val="0"/>
                  <w:marRight w:val="0"/>
                  <w:marTop w:val="0"/>
                  <w:marBottom w:val="0"/>
                  <w:divBdr>
                    <w:top w:val="none" w:sz="0" w:space="0" w:color="auto"/>
                    <w:left w:val="none" w:sz="0" w:space="0" w:color="auto"/>
                    <w:bottom w:val="none" w:sz="0" w:space="0" w:color="auto"/>
                    <w:right w:val="none" w:sz="0" w:space="0" w:color="auto"/>
                  </w:divBdr>
                  <w:divsChild>
                    <w:div w:id="1155299199">
                      <w:marLeft w:val="0"/>
                      <w:marRight w:val="0"/>
                      <w:marTop w:val="0"/>
                      <w:marBottom w:val="0"/>
                      <w:divBdr>
                        <w:top w:val="none" w:sz="0" w:space="0" w:color="auto"/>
                        <w:left w:val="none" w:sz="0" w:space="0" w:color="auto"/>
                        <w:bottom w:val="none" w:sz="0" w:space="0" w:color="auto"/>
                        <w:right w:val="none" w:sz="0" w:space="0" w:color="auto"/>
                      </w:divBdr>
                      <w:divsChild>
                        <w:div w:id="1816028469">
                          <w:marLeft w:val="0"/>
                          <w:marRight w:val="0"/>
                          <w:marTop w:val="0"/>
                          <w:marBottom w:val="0"/>
                          <w:divBdr>
                            <w:top w:val="none" w:sz="0" w:space="0" w:color="auto"/>
                            <w:left w:val="none" w:sz="0" w:space="0" w:color="auto"/>
                            <w:bottom w:val="none" w:sz="0" w:space="0" w:color="auto"/>
                            <w:right w:val="none" w:sz="0" w:space="0" w:color="auto"/>
                          </w:divBdr>
                          <w:divsChild>
                            <w:div w:id="1382944078">
                              <w:marLeft w:val="0"/>
                              <w:marRight w:val="0"/>
                              <w:marTop w:val="0"/>
                              <w:marBottom w:val="0"/>
                              <w:divBdr>
                                <w:top w:val="none" w:sz="0" w:space="0" w:color="auto"/>
                                <w:left w:val="none" w:sz="0" w:space="0" w:color="auto"/>
                                <w:bottom w:val="none" w:sz="0" w:space="0" w:color="auto"/>
                                <w:right w:val="none" w:sz="0" w:space="0" w:color="auto"/>
                              </w:divBdr>
                              <w:divsChild>
                                <w:div w:id="799762261">
                                  <w:marLeft w:val="0"/>
                                  <w:marRight w:val="0"/>
                                  <w:marTop w:val="0"/>
                                  <w:marBottom w:val="0"/>
                                  <w:divBdr>
                                    <w:top w:val="none" w:sz="0" w:space="0" w:color="auto"/>
                                    <w:left w:val="none" w:sz="0" w:space="0" w:color="auto"/>
                                    <w:bottom w:val="none" w:sz="0" w:space="0" w:color="auto"/>
                                    <w:right w:val="none" w:sz="0" w:space="0" w:color="auto"/>
                                  </w:divBdr>
                                  <w:divsChild>
                                    <w:div w:id="338431495">
                                      <w:marLeft w:val="0"/>
                                      <w:marRight w:val="0"/>
                                      <w:marTop w:val="0"/>
                                      <w:marBottom w:val="0"/>
                                      <w:divBdr>
                                        <w:top w:val="none" w:sz="0" w:space="0" w:color="auto"/>
                                        <w:left w:val="none" w:sz="0" w:space="0" w:color="auto"/>
                                        <w:bottom w:val="none" w:sz="0" w:space="0" w:color="auto"/>
                                        <w:right w:val="none" w:sz="0" w:space="0" w:color="auto"/>
                                      </w:divBdr>
                                      <w:divsChild>
                                        <w:div w:id="1673146769">
                                          <w:marLeft w:val="0"/>
                                          <w:marRight w:val="0"/>
                                          <w:marTop w:val="0"/>
                                          <w:marBottom w:val="0"/>
                                          <w:divBdr>
                                            <w:top w:val="none" w:sz="0" w:space="0" w:color="auto"/>
                                            <w:left w:val="none" w:sz="0" w:space="0" w:color="auto"/>
                                            <w:bottom w:val="none" w:sz="0" w:space="0" w:color="auto"/>
                                            <w:right w:val="none" w:sz="0" w:space="0" w:color="auto"/>
                                          </w:divBdr>
                                          <w:divsChild>
                                            <w:div w:id="62219223">
                                              <w:marLeft w:val="0"/>
                                              <w:marRight w:val="0"/>
                                              <w:marTop w:val="0"/>
                                              <w:marBottom w:val="0"/>
                                              <w:divBdr>
                                                <w:top w:val="none" w:sz="0" w:space="0" w:color="auto"/>
                                                <w:left w:val="none" w:sz="0" w:space="0" w:color="auto"/>
                                                <w:bottom w:val="none" w:sz="0" w:space="0" w:color="auto"/>
                                                <w:right w:val="none" w:sz="0" w:space="0" w:color="auto"/>
                                              </w:divBdr>
                                              <w:divsChild>
                                                <w:div w:id="2134009239">
                                                  <w:marLeft w:val="0"/>
                                                  <w:marRight w:val="0"/>
                                                  <w:marTop w:val="0"/>
                                                  <w:marBottom w:val="0"/>
                                                  <w:divBdr>
                                                    <w:top w:val="none" w:sz="0" w:space="0" w:color="auto"/>
                                                    <w:left w:val="none" w:sz="0" w:space="0" w:color="auto"/>
                                                    <w:bottom w:val="none" w:sz="0" w:space="0" w:color="auto"/>
                                                    <w:right w:val="none" w:sz="0" w:space="0" w:color="auto"/>
                                                  </w:divBdr>
                                                  <w:divsChild>
                                                    <w:div w:id="1913269801">
                                                      <w:marLeft w:val="0"/>
                                                      <w:marRight w:val="0"/>
                                                      <w:marTop w:val="0"/>
                                                      <w:marBottom w:val="0"/>
                                                      <w:divBdr>
                                                        <w:top w:val="none" w:sz="0" w:space="0" w:color="auto"/>
                                                        <w:left w:val="none" w:sz="0" w:space="0" w:color="auto"/>
                                                        <w:bottom w:val="none" w:sz="0" w:space="0" w:color="auto"/>
                                                        <w:right w:val="none" w:sz="0" w:space="0" w:color="auto"/>
                                                      </w:divBdr>
                                                      <w:divsChild>
                                                        <w:div w:id="1595284918">
                                                          <w:marLeft w:val="0"/>
                                                          <w:marRight w:val="0"/>
                                                          <w:marTop w:val="0"/>
                                                          <w:marBottom w:val="0"/>
                                                          <w:divBdr>
                                                            <w:top w:val="none" w:sz="0" w:space="0" w:color="auto"/>
                                                            <w:left w:val="none" w:sz="0" w:space="0" w:color="auto"/>
                                                            <w:bottom w:val="none" w:sz="0" w:space="0" w:color="auto"/>
                                                            <w:right w:val="none" w:sz="0" w:space="0" w:color="auto"/>
                                                          </w:divBdr>
                                                          <w:divsChild>
                                                            <w:div w:id="192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8651050">
      <w:bodyDiv w:val="1"/>
      <w:marLeft w:val="0"/>
      <w:marRight w:val="0"/>
      <w:marTop w:val="0"/>
      <w:marBottom w:val="0"/>
      <w:divBdr>
        <w:top w:val="none" w:sz="0" w:space="0" w:color="auto"/>
        <w:left w:val="none" w:sz="0" w:space="0" w:color="auto"/>
        <w:bottom w:val="none" w:sz="0" w:space="0" w:color="auto"/>
        <w:right w:val="none" w:sz="0" w:space="0" w:color="auto"/>
      </w:divBdr>
      <w:divsChild>
        <w:div w:id="117649125">
          <w:marLeft w:val="0"/>
          <w:marRight w:val="0"/>
          <w:marTop w:val="0"/>
          <w:marBottom w:val="0"/>
          <w:divBdr>
            <w:top w:val="none" w:sz="0" w:space="0" w:color="auto"/>
            <w:left w:val="none" w:sz="0" w:space="0" w:color="auto"/>
            <w:bottom w:val="none" w:sz="0" w:space="0" w:color="auto"/>
            <w:right w:val="none" w:sz="0" w:space="0" w:color="auto"/>
          </w:divBdr>
          <w:divsChild>
            <w:div w:id="282731469">
              <w:marLeft w:val="0"/>
              <w:marRight w:val="0"/>
              <w:marTop w:val="0"/>
              <w:marBottom w:val="0"/>
              <w:divBdr>
                <w:top w:val="none" w:sz="0" w:space="0" w:color="auto"/>
                <w:left w:val="none" w:sz="0" w:space="0" w:color="auto"/>
                <w:bottom w:val="none" w:sz="0" w:space="0" w:color="auto"/>
                <w:right w:val="none" w:sz="0" w:space="0" w:color="auto"/>
              </w:divBdr>
              <w:divsChild>
                <w:div w:id="345058241">
                  <w:marLeft w:val="0"/>
                  <w:marRight w:val="0"/>
                  <w:marTop w:val="0"/>
                  <w:marBottom w:val="0"/>
                  <w:divBdr>
                    <w:top w:val="none" w:sz="0" w:space="0" w:color="auto"/>
                    <w:left w:val="none" w:sz="0" w:space="0" w:color="auto"/>
                    <w:bottom w:val="none" w:sz="0" w:space="0" w:color="auto"/>
                    <w:right w:val="none" w:sz="0" w:space="0" w:color="auto"/>
                  </w:divBdr>
                  <w:divsChild>
                    <w:div w:id="1012680065">
                      <w:marLeft w:val="0"/>
                      <w:marRight w:val="0"/>
                      <w:marTop w:val="0"/>
                      <w:marBottom w:val="0"/>
                      <w:divBdr>
                        <w:top w:val="none" w:sz="0" w:space="0" w:color="auto"/>
                        <w:left w:val="none" w:sz="0" w:space="0" w:color="auto"/>
                        <w:bottom w:val="none" w:sz="0" w:space="0" w:color="auto"/>
                        <w:right w:val="none" w:sz="0" w:space="0" w:color="auto"/>
                      </w:divBdr>
                      <w:divsChild>
                        <w:div w:id="1692684712">
                          <w:marLeft w:val="0"/>
                          <w:marRight w:val="0"/>
                          <w:marTop w:val="0"/>
                          <w:marBottom w:val="0"/>
                          <w:divBdr>
                            <w:top w:val="none" w:sz="0" w:space="0" w:color="auto"/>
                            <w:left w:val="none" w:sz="0" w:space="0" w:color="auto"/>
                            <w:bottom w:val="none" w:sz="0" w:space="0" w:color="auto"/>
                            <w:right w:val="none" w:sz="0" w:space="0" w:color="auto"/>
                          </w:divBdr>
                          <w:divsChild>
                            <w:div w:id="1309169209">
                              <w:marLeft w:val="0"/>
                              <w:marRight w:val="0"/>
                              <w:marTop w:val="0"/>
                              <w:marBottom w:val="0"/>
                              <w:divBdr>
                                <w:top w:val="none" w:sz="0" w:space="0" w:color="auto"/>
                                <w:left w:val="none" w:sz="0" w:space="0" w:color="auto"/>
                                <w:bottom w:val="none" w:sz="0" w:space="0" w:color="auto"/>
                                <w:right w:val="none" w:sz="0" w:space="0" w:color="auto"/>
                              </w:divBdr>
                              <w:divsChild>
                                <w:div w:id="1455641107">
                                  <w:marLeft w:val="0"/>
                                  <w:marRight w:val="0"/>
                                  <w:marTop w:val="0"/>
                                  <w:marBottom w:val="0"/>
                                  <w:divBdr>
                                    <w:top w:val="none" w:sz="0" w:space="0" w:color="auto"/>
                                    <w:left w:val="none" w:sz="0" w:space="0" w:color="auto"/>
                                    <w:bottom w:val="none" w:sz="0" w:space="0" w:color="auto"/>
                                    <w:right w:val="none" w:sz="0" w:space="0" w:color="auto"/>
                                  </w:divBdr>
                                  <w:divsChild>
                                    <w:div w:id="1659260732">
                                      <w:marLeft w:val="0"/>
                                      <w:marRight w:val="0"/>
                                      <w:marTop w:val="0"/>
                                      <w:marBottom w:val="0"/>
                                      <w:divBdr>
                                        <w:top w:val="none" w:sz="0" w:space="0" w:color="auto"/>
                                        <w:left w:val="none" w:sz="0" w:space="0" w:color="auto"/>
                                        <w:bottom w:val="none" w:sz="0" w:space="0" w:color="auto"/>
                                        <w:right w:val="none" w:sz="0" w:space="0" w:color="auto"/>
                                      </w:divBdr>
                                      <w:divsChild>
                                        <w:div w:id="1132022245">
                                          <w:marLeft w:val="0"/>
                                          <w:marRight w:val="0"/>
                                          <w:marTop w:val="0"/>
                                          <w:marBottom w:val="0"/>
                                          <w:divBdr>
                                            <w:top w:val="none" w:sz="0" w:space="0" w:color="auto"/>
                                            <w:left w:val="none" w:sz="0" w:space="0" w:color="auto"/>
                                            <w:bottom w:val="none" w:sz="0" w:space="0" w:color="auto"/>
                                            <w:right w:val="none" w:sz="0" w:space="0" w:color="auto"/>
                                          </w:divBdr>
                                          <w:divsChild>
                                            <w:div w:id="1019699485">
                                              <w:marLeft w:val="0"/>
                                              <w:marRight w:val="0"/>
                                              <w:marTop w:val="0"/>
                                              <w:marBottom w:val="0"/>
                                              <w:divBdr>
                                                <w:top w:val="none" w:sz="0" w:space="0" w:color="auto"/>
                                                <w:left w:val="none" w:sz="0" w:space="0" w:color="auto"/>
                                                <w:bottom w:val="none" w:sz="0" w:space="0" w:color="auto"/>
                                                <w:right w:val="none" w:sz="0" w:space="0" w:color="auto"/>
                                              </w:divBdr>
                                              <w:divsChild>
                                                <w:div w:id="1725836092">
                                                  <w:marLeft w:val="0"/>
                                                  <w:marRight w:val="0"/>
                                                  <w:marTop w:val="0"/>
                                                  <w:marBottom w:val="0"/>
                                                  <w:divBdr>
                                                    <w:top w:val="none" w:sz="0" w:space="0" w:color="auto"/>
                                                    <w:left w:val="none" w:sz="0" w:space="0" w:color="auto"/>
                                                    <w:bottom w:val="none" w:sz="0" w:space="0" w:color="auto"/>
                                                    <w:right w:val="none" w:sz="0" w:space="0" w:color="auto"/>
                                                  </w:divBdr>
                                                  <w:divsChild>
                                                    <w:div w:id="1355110025">
                                                      <w:marLeft w:val="0"/>
                                                      <w:marRight w:val="0"/>
                                                      <w:marTop w:val="0"/>
                                                      <w:marBottom w:val="0"/>
                                                      <w:divBdr>
                                                        <w:top w:val="none" w:sz="0" w:space="0" w:color="auto"/>
                                                        <w:left w:val="none" w:sz="0" w:space="0" w:color="auto"/>
                                                        <w:bottom w:val="none" w:sz="0" w:space="0" w:color="auto"/>
                                                        <w:right w:val="none" w:sz="0" w:space="0" w:color="auto"/>
                                                      </w:divBdr>
                                                      <w:divsChild>
                                                        <w:div w:id="14550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89894">
          <w:marLeft w:val="0"/>
          <w:marRight w:val="0"/>
          <w:marTop w:val="0"/>
          <w:marBottom w:val="0"/>
          <w:divBdr>
            <w:top w:val="none" w:sz="0" w:space="0" w:color="auto"/>
            <w:left w:val="none" w:sz="0" w:space="0" w:color="auto"/>
            <w:bottom w:val="none" w:sz="0" w:space="0" w:color="auto"/>
            <w:right w:val="none" w:sz="0" w:space="0" w:color="auto"/>
          </w:divBdr>
          <w:divsChild>
            <w:div w:id="273902323">
              <w:marLeft w:val="0"/>
              <w:marRight w:val="0"/>
              <w:marTop w:val="0"/>
              <w:marBottom w:val="0"/>
              <w:divBdr>
                <w:top w:val="none" w:sz="0" w:space="0" w:color="auto"/>
                <w:left w:val="none" w:sz="0" w:space="0" w:color="auto"/>
                <w:bottom w:val="none" w:sz="0" w:space="0" w:color="auto"/>
                <w:right w:val="none" w:sz="0" w:space="0" w:color="auto"/>
              </w:divBdr>
              <w:divsChild>
                <w:div w:id="2050836025">
                  <w:marLeft w:val="0"/>
                  <w:marRight w:val="0"/>
                  <w:marTop w:val="0"/>
                  <w:marBottom w:val="0"/>
                  <w:divBdr>
                    <w:top w:val="none" w:sz="0" w:space="0" w:color="auto"/>
                    <w:left w:val="none" w:sz="0" w:space="0" w:color="auto"/>
                    <w:bottom w:val="none" w:sz="0" w:space="0" w:color="auto"/>
                    <w:right w:val="none" w:sz="0" w:space="0" w:color="auto"/>
                  </w:divBdr>
                  <w:divsChild>
                    <w:div w:id="1810318524">
                      <w:marLeft w:val="0"/>
                      <w:marRight w:val="0"/>
                      <w:marTop w:val="0"/>
                      <w:marBottom w:val="0"/>
                      <w:divBdr>
                        <w:top w:val="none" w:sz="0" w:space="0" w:color="auto"/>
                        <w:left w:val="none" w:sz="0" w:space="0" w:color="auto"/>
                        <w:bottom w:val="none" w:sz="0" w:space="0" w:color="auto"/>
                        <w:right w:val="none" w:sz="0" w:space="0" w:color="auto"/>
                      </w:divBdr>
                      <w:divsChild>
                        <w:div w:id="1087458055">
                          <w:marLeft w:val="0"/>
                          <w:marRight w:val="0"/>
                          <w:marTop w:val="0"/>
                          <w:marBottom w:val="0"/>
                          <w:divBdr>
                            <w:top w:val="none" w:sz="0" w:space="0" w:color="auto"/>
                            <w:left w:val="none" w:sz="0" w:space="0" w:color="auto"/>
                            <w:bottom w:val="none" w:sz="0" w:space="0" w:color="auto"/>
                            <w:right w:val="none" w:sz="0" w:space="0" w:color="auto"/>
                          </w:divBdr>
                          <w:divsChild>
                            <w:div w:id="1914700892">
                              <w:marLeft w:val="0"/>
                              <w:marRight w:val="0"/>
                              <w:marTop w:val="0"/>
                              <w:marBottom w:val="0"/>
                              <w:divBdr>
                                <w:top w:val="none" w:sz="0" w:space="0" w:color="auto"/>
                                <w:left w:val="none" w:sz="0" w:space="0" w:color="auto"/>
                                <w:bottom w:val="none" w:sz="0" w:space="0" w:color="auto"/>
                                <w:right w:val="none" w:sz="0" w:space="0" w:color="auto"/>
                              </w:divBdr>
                              <w:divsChild>
                                <w:div w:id="1395664578">
                                  <w:marLeft w:val="0"/>
                                  <w:marRight w:val="0"/>
                                  <w:marTop w:val="0"/>
                                  <w:marBottom w:val="0"/>
                                  <w:divBdr>
                                    <w:top w:val="none" w:sz="0" w:space="0" w:color="auto"/>
                                    <w:left w:val="none" w:sz="0" w:space="0" w:color="auto"/>
                                    <w:bottom w:val="none" w:sz="0" w:space="0" w:color="auto"/>
                                    <w:right w:val="none" w:sz="0" w:space="0" w:color="auto"/>
                                  </w:divBdr>
                                  <w:divsChild>
                                    <w:div w:id="1305769861">
                                      <w:marLeft w:val="0"/>
                                      <w:marRight w:val="0"/>
                                      <w:marTop w:val="0"/>
                                      <w:marBottom w:val="0"/>
                                      <w:divBdr>
                                        <w:top w:val="none" w:sz="0" w:space="0" w:color="auto"/>
                                        <w:left w:val="none" w:sz="0" w:space="0" w:color="auto"/>
                                        <w:bottom w:val="none" w:sz="0" w:space="0" w:color="auto"/>
                                        <w:right w:val="none" w:sz="0" w:space="0" w:color="auto"/>
                                      </w:divBdr>
                                      <w:divsChild>
                                        <w:div w:id="1390759763">
                                          <w:marLeft w:val="0"/>
                                          <w:marRight w:val="0"/>
                                          <w:marTop w:val="0"/>
                                          <w:marBottom w:val="0"/>
                                          <w:divBdr>
                                            <w:top w:val="none" w:sz="0" w:space="0" w:color="auto"/>
                                            <w:left w:val="none" w:sz="0" w:space="0" w:color="auto"/>
                                            <w:bottom w:val="none" w:sz="0" w:space="0" w:color="auto"/>
                                            <w:right w:val="none" w:sz="0" w:space="0" w:color="auto"/>
                                          </w:divBdr>
                                          <w:divsChild>
                                            <w:div w:id="1377393235">
                                              <w:marLeft w:val="0"/>
                                              <w:marRight w:val="0"/>
                                              <w:marTop w:val="0"/>
                                              <w:marBottom w:val="0"/>
                                              <w:divBdr>
                                                <w:top w:val="none" w:sz="0" w:space="0" w:color="auto"/>
                                                <w:left w:val="none" w:sz="0" w:space="0" w:color="auto"/>
                                                <w:bottom w:val="none" w:sz="0" w:space="0" w:color="auto"/>
                                                <w:right w:val="none" w:sz="0" w:space="0" w:color="auto"/>
                                              </w:divBdr>
                                              <w:divsChild>
                                                <w:div w:id="405418637">
                                                  <w:marLeft w:val="0"/>
                                                  <w:marRight w:val="0"/>
                                                  <w:marTop w:val="0"/>
                                                  <w:marBottom w:val="0"/>
                                                  <w:divBdr>
                                                    <w:top w:val="none" w:sz="0" w:space="0" w:color="auto"/>
                                                    <w:left w:val="none" w:sz="0" w:space="0" w:color="auto"/>
                                                    <w:bottom w:val="none" w:sz="0" w:space="0" w:color="auto"/>
                                                    <w:right w:val="none" w:sz="0" w:space="0" w:color="auto"/>
                                                  </w:divBdr>
                                                  <w:divsChild>
                                                    <w:div w:id="1548713676">
                                                      <w:marLeft w:val="0"/>
                                                      <w:marRight w:val="0"/>
                                                      <w:marTop w:val="0"/>
                                                      <w:marBottom w:val="0"/>
                                                      <w:divBdr>
                                                        <w:top w:val="none" w:sz="0" w:space="0" w:color="auto"/>
                                                        <w:left w:val="none" w:sz="0" w:space="0" w:color="auto"/>
                                                        <w:bottom w:val="none" w:sz="0" w:space="0" w:color="auto"/>
                                                        <w:right w:val="none" w:sz="0" w:space="0" w:color="auto"/>
                                                      </w:divBdr>
                                                      <w:divsChild>
                                                        <w:div w:id="11915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6936">
          <w:marLeft w:val="0"/>
          <w:marRight w:val="0"/>
          <w:marTop w:val="0"/>
          <w:marBottom w:val="0"/>
          <w:divBdr>
            <w:top w:val="none" w:sz="0" w:space="0" w:color="auto"/>
            <w:left w:val="none" w:sz="0" w:space="0" w:color="auto"/>
            <w:bottom w:val="none" w:sz="0" w:space="0" w:color="auto"/>
            <w:right w:val="none" w:sz="0" w:space="0" w:color="auto"/>
          </w:divBdr>
          <w:divsChild>
            <w:div w:id="602961908">
              <w:marLeft w:val="0"/>
              <w:marRight w:val="0"/>
              <w:marTop w:val="0"/>
              <w:marBottom w:val="0"/>
              <w:divBdr>
                <w:top w:val="none" w:sz="0" w:space="0" w:color="auto"/>
                <w:left w:val="none" w:sz="0" w:space="0" w:color="auto"/>
                <w:bottom w:val="none" w:sz="0" w:space="0" w:color="auto"/>
                <w:right w:val="none" w:sz="0" w:space="0" w:color="auto"/>
              </w:divBdr>
              <w:divsChild>
                <w:div w:id="549532716">
                  <w:marLeft w:val="0"/>
                  <w:marRight w:val="0"/>
                  <w:marTop w:val="0"/>
                  <w:marBottom w:val="0"/>
                  <w:divBdr>
                    <w:top w:val="none" w:sz="0" w:space="0" w:color="auto"/>
                    <w:left w:val="none" w:sz="0" w:space="0" w:color="auto"/>
                    <w:bottom w:val="none" w:sz="0" w:space="0" w:color="auto"/>
                    <w:right w:val="none" w:sz="0" w:space="0" w:color="auto"/>
                  </w:divBdr>
                  <w:divsChild>
                    <w:div w:id="1542596425">
                      <w:marLeft w:val="0"/>
                      <w:marRight w:val="0"/>
                      <w:marTop w:val="0"/>
                      <w:marBottom w:val="0"/>
                      <w:divBdr>
                        <w:top w:val="none" w:sz="0" w:space="0" w:color="auto"/>
                        <w:left w:val="none" w:sz="0" w:space="0" w:color="auto"/>
                        <w:bottom w:val="none" w:sz="0" w:space="0" w:color="auto"/>
                        <w:right w:val="none" w:sz="0" w:space="0" w:color="auto"/>
                      </w:divBdr>
                      <w:divsChild>
                        <w:div w:id="673342353">
                          <w:marLeft w:val="0"/>
                          <w:marRight w:val="0"/>
                          <w:marTop w:val="0"/>
                          <w:marBottom w:val="0"/>
                          <w:divBdr>
                            <w:top w:val="none" w:sz="0" w:space="0" w:color="auto"/>
                            <w:left w:val="none" w:sz="0" w:space="0" w:color="auto"/>
                            <w:bottom w:val="none" w:sz="0" w:space="0" w:color="auto"/>
                            <w:right w:val="none" w:sz="0" w:space="0" w:color="auto"/>
                          </w:divBdr>
                          <w:divsChild>
                            <w:div w:id="173302685">
                              <w:marLeft w:val="0"/>
                              <w:marRight w:val="0"/>
                              <w:marTop w:val="0"/>
                              <w:marBottom w:val="0"/>
                              <w:divBdr>
                                <w:top w:val="none" w:sz="0" w:space="0" w:color="auto"/>
                                <w:left w:val="none" w:sz="0" w:space="0" w:color="auto"/>
                                <w:bottom w:val="none" w:sz="0" w:space="0" w:color="auto"/>
                                <w:right w:val="none" w:sz="0" w:space="0" w:color="auto"/>
                              </w:divBdr>
                              <w:divsChild>
                                <w:div w:id="2027780095">
                                  <w:marLeft w:val="0"/>
                                  <w:marRight w:val="0"/>
                                  <w:marTop w:val="0"/>
                                  <w:marBottom w:val="0"/>
                                  <w:divBdr>
                                    <w:top w:val="none" w:sz="0" w:space="0" w:color="auto"/>
                                    <w:left w:val="none" w:sz="0" w:space="0" w:color="auto"/>
                                    <w:bottom w:val="none" w:sz="0" w:space="0" w:color="auto"/>
                                    <w:right w:val="none" w:sz="0" w:space="0" w:color="auto"/>
                                  </w:divBdr>
                                  <w:divsChild>
                                    <w:div w:id="1477185046">
                                      <w:marLeft w:val="0"/>
                                      <w:marRight w:val="0"/>
                                      <w:marTop w:val="0"/>
                                      <w:marBottom w:val="0"/>
                                      <w:divBdr>
                                        <w:top w:val="none" w:sz="0" w:space="0" w:color="auto"/>
                                        <w:left w:val="none" w:sz="0" w:space="0" w:color="auto"/>
                                        <w:bottom w:val="none" w:sz="0" w:space="0" w:color="auto"/>
                                        <w:right w:val="none" w:sz="0" w:space="0" w:color="auto"/>
                                      </w:divBdr>
                                      <w:divsChild>
                                        <w:div w:id="1960724641">
                                          <w:marLeft w:val="0"/>
                                          <w:marRight w:val="0"/>
                                          <w:marTop w:val="0"/>
                                          <w:marBottom w:val="0"/>
                                          <w:divBdr>
                                            <w:top w:val="none" w:sz="0" w:space="0" w:color="auto"/>
                                            <w:left w:val="none" w:sz="0" w:space="0" w:color="auto"/>
                                            <w:bottom w:val="none" w:sz="0" w:space="0" w:color="auto"/>
                                            <w:right w:val="none" w:sz="0" w:space="0" w:color="auto"/>
                                          </w:divBdr>
                                          <w:divsChild>
                                            <w:div w:id="240024241">
                                              <w:marLeft w:val="0"/>
                                              <w:marRight w:val="0"/>
                                              <w:marTop w:val="0"/>
                                              <w:marBottom w:val="0"/>
                                              <w:divBdr>
                                                <w:top w:val="none" w:sz="0" w:space="0" w:color="auto"/>
                                                <w:left w:val="none" w:sz="0" w:space="0" w:color="auto"/>
                                                <w:bottom w:val="none" w:sz="0" w:space="0" w:color="auto"/>
                                                <w:right w:val="none" w:sz="0" w:space="0" w:color="auto"/>
                                              </w:divBdr>
                                              <w:divsChild>
                                                <w:div w:id="1318610121">
                                                  <w:marLeft w:val="0"/>
                                                  <w:marRight w:val="0"/>
                                                  <w:marTop w:val="0"/>
                                                  <w:marBottom w:val="0"/>
                                                  <w:divBdr>
                                                    <w:top w:val="none" w:sz="0" w:space="0" w:color="auto"/>
                                                    <w:left w:val="none" w:sz="0" w:space="0" w:color="auto"/>
                                                    <w:bottom w:val="none" w:sz="0" w:space="0" w:color="auto"/>
                                                    <w:right w:val="none" w:sz="0" w:space="0" w:color="auto"/>
                                                  </w:divBdr>
                                                  <w:divsChild>
                                                    <w:div w:id="1101414900">
                                                      <w:marLeft w:val="0"/>
                                                      <w:marRight w:val="0"/>
                                                      <w:marTop w:val="0"/>
                                                      <w:marBottom w:val="0"/>
                                                      <w:divBdr>
                                                        <w:top w:val="none" w:sz="0" w:space="0" w:color="auto"/>
                                                        <w:left w:val="none" w:sz="0" w:space="0" w:color="auto"/>
                                                        <w:bottom w:val="none" w:sz="0" w:space="0" w:color="auto"/>
                                                        <w:right w:val="none" w:sz="0" w:space="0" w:color="auto"/>
                                                      </w:divBdr>
                                                      <w:divsChild>
                                                        <w:div w:id="1071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581530">
          <w:marLeft w:val="0"/>
          <w:marRight w:val="0"/>
          <w:marTop w:val="0"/>
          <w:marBottom w:val="0"/>
          <w:divBdr>
            <w:top w:val="none" w:sz="0" w:space="0" w:color="auto"/>
            <w:left w:val="none" w:sz="0" w:space="0" w:color="auto"/>
            <w:bottom w:val="none" w:sz="0" w:space="0" w:color="auto"/>
            <w:right w:val="none" w:sz="0" w:space="0" w:color="auto"/>
          </w:divBdr>
          <w:divsChild>
            <w:div w:id="426579206">
              <w:marLeft w:val="0"/>
              <w:marRight w:val="0"/>
              <w:marTop w:val="0"/>
              <w:marBottom w:val="0"/>
              <w:divBdr>
                <w:top w:val="none" w:sz="0" w:space="0" w:color="auto"/>
                <w:left w:val="none" w:sz="0" w:space="0" w:color="auto"/>
                <w:bottom w:val="none" w:sz="0" w:space="0" w:color="auto"/>
                <w:right w:val="none" w:sz="0" w:space="0" w:color="auto"/>
              </w:divBdr>
              <w:divsChild>
                <w:div w:id="851451099">
                  <w:marLeft w:val="0"/>
                  <w:marRight w:val="0"/>
                  <w:marTop w:val="0"/>
                  <w:marBottom w:val="0"/>
                  <w:divBdr>
                    <w:top w:val="none" w:sz="0" w:space="0" w:color="auto"/>
                    <w:left w:val="none" w:sz="0" w:space="0" w:color="auto"/>
                    <w:bottom w:val="none" w:sz="0" w:space="0" w:color="auto"/>
                    <w:right w:val="none" w:sz="0" w:space="0" w:color="auto"/>
                  </w:divBdr>
                  <w:divsChild>
                    <w:div w:id="259066271">
                      <w:marLeft w:val="0"/>
                      <w:marRight w:val="0"/>
                      <w:marTop w:val="0"/>
                      <w:marBottom w:val="0"/>
                      <w:divBdr>
                        <w:top w:val="none" w:sz="0" w:space="0" w:color="auto"/>
                        <w:left w:val="none" w:sz="0" w:space="0" w:color="auto"/>
                        <w:bottom w:val="none" w:sz="0" w:space="0" w:color="auto"/>
                        <w:right w:val="none" w:sz="0" w:space="0" w:color="auto"/>
                      </w:divBdr>
                      <w:divsChild>
                        <w:div w:id="1637493787">
                          <w:marLeft w:val="0"/>
                          <w:marRight w:val="0"/>
                          <w:marTop w:val="0"/>
                          <w:marBottom w:val="0"/>
                          <w:divBdr>
                            <w:top w:val="none" w:sz="0" w:space="0" w:color="auto"/>
                            <w:left w:val="none" w:sz="0" w:space="0" w:color="auto"/>
                            <w:bottom w:val="none" w:sz="0" w:space="0" w:color="auto"/>
                            <w:right w:val="none" w:sz="0" w:space="0" w:color="auto"/>
                          </w:divBdr>
                          <w:divsChild>
                            <w:div w:id="1908494788">
                              <w:marLeft w:val="0"/>
                              <w:marRight w:val="0"/>
                              <w:marTop w:val="0"/>
                              <w:marBottom w:val="0"/>
                              <w:divBdr>
                                <w:top w:val="none" w:sz="0" w:space="0" w:color="auto"/>
                                <w:left w:val="none" w:sz="0" w:space="0" w:color="auto"/>
                                <w:bottom w:val="none" w:sz="0" w:space="0" w:color="auto"/>
                                <w:right w:val="none" w:sz="0" w:space="0" w:color="auto"/>
                              </w:divBdr>
                              <w:divsChild>
                                <w:div w:id="1719821869">
                                  <w:marLeft w:val="0"/>
                                  <w:marRight w:val="0"/>
                                  <w:marTop w:val="0"/>
                                  <w:marBottom w:val="0"/>
                                  <w:divBdr>
                                    <w:top w:val="none" w:sz="0" w:space="0" w:color="auto"/>
                                    <w:left w:val="none" w:sz="0" w:space="0" w:color="auto"/>
                                    <w:bottom w:val="none" w:sz="0" w:space="0" w:color="auto"/>
                                    <w:right w:val="none" w:sz="0" w:space="0" w:color="auto"/>
                                  </w:divBdr>
                                  <w:divsChild>
                                    <w:div w:id="976840967">
                                      <w:marLeft w:val="0"/>
                                      <w:marRight w:val="0"/>
                                      <w:marTop w:val="0"/>
                                      <w:marBottom w:val="0"/>
                                      <w:divBdr>
                                        <w:top w:val="none" w:sz="0" w:space="0" w:color="auto"/>
                                        <w:left w:val="none" w:sz="0" w:space="0" w:color="auto"/>
                                        <w:bottom w:val="none" w:sz="0" w:space="0" w:color="auto"/>
                                        <w:right w:val="none" w:sz="0" w:space="0" w:color="auto"/>
                                      </w:divBdr>
                                      <w:divsChild>
                                        <w:div w:id="1567841581">
                                          <w:marLeft w:val="0"/>
                                          <w:marRight w:val="0"/>
                                          <w:marTop w:val="0"/>
                                          <w:marBottom w:val="0"/>
                                          <w:divBdr>
                                            <w:top w:val="none" w:sz="0" w:space="0" w:color="auto"/>
                                            <w:left w:val="none" w:sz="0" w:space="0" w:color="auto"/>
                                            <w:bottom w:val="none" w:sz="0" w:space="0" w:color="auto"/>
                                            <w:right w:val="none" w:sz="0" w:space="0" w:color="auto"/>
                                          </w:divBdr>
                                          <w:divsChild>
                                            <w:div w:id="137457531">
                                              <w:marLeft w:val="0"/>
                                              <w:marRight w:val="0"/>
                                              <w:marTop w:val="0"/>
                                              <w:marBottom w:val="0"/>
                                              <w:divBdr>
                                                <w:top w:val="none" w:sz="0" w:space="0" w:color="auto"/>
                                                <w:left w:val="none" w:sz="0" w:space="0" w:color="auto"/>
                                                <w:bottom w:val="none" w:sz="0" w:space="0" w:color="auto"/>
                                                <w:right w:val="none" w:sz="0" w:space="0" w:color="auto"/>
                                              </w:divBdr>
                                              <w:divsChild>
                                                <w:div w:id="1461536499">
                                                  <w:marLeft w:val="0"/>
                                                  <w:marRight w:val="0"/>
                                                  <w:marTop w:val="0"/>
                                                  <w:marBottom w:val="0"/>
                                                  <w:divBdr>
                                                    <w:top w:val="none" w:sz="0" w:space="0" w:color="auto"/>
                                                    <w:left w:val="none" w:sz="0" w:space="0" w:color="auto"/>
                                                    <w:bottom w:val="none" w:sz="0" w:space="0" w:color="auto"/>
                                                    <w:right w:val="none" w:sz="0" w:space="0" w:color="auto"/>
                                                  </w:divBdr>
                                                  <w:divsChild>
                                                    <w:div w:id="222103701">
                                                      <w:marLeft w:val="0"/>
                                                      <w:marRight w:val="0"/>
                                                      <w:marTop w:val="0"/>
                                                      <w:marBottom w:val="0"/>
                                                      <w:divBdr>
                                                        <w:top w:val="none" w:sz="0" w:space="0" w:color="auto"/>
                                                        <w:left w:val="none" w:sz="0" w:space="0" w:color="auto"/>
                                                        <w:bottom w:val="none" w:sz="0" w:space="0" w:color="auto"/>
                                                        <w:right w:val="none" w:sz="0" w:space="0" w:color="auto"/>
                                                      </w:divBdr>
                                                      <w:divsChild>
                                                        <w:div w:id="9226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0119">
          <w:marLeft w:val="0"/>
          <w:marRight w:val="0"/>
          <w:marTop w:val="0"/>
          <w:marBottom w:val="0"/>
          <w:divBdr>
            <w:top w:val="none" w:sz="0" w:space="0" w:color="auto"/>
            <w:left w:val="none" w:sz="0" w:space="0" w:color="auto"/>
            <w:bottom w:val="none" w:sz="0" w:space="0" w:color="auto"/>
            <w:right w:val="none" w:sz="0" w:space="0" w:color="auto"/>
          </w:divBdr>
          <w:divsChild>
            <w:div w:id="1192181585">
              <w:marLeft w:val="0"/>
              <w:marRight w:val="0"/>
              <w:marTop w:val="0"/>
              <w:marBottom w:val="0"/>
              <w:divBdr>
                <w:top w:val="none" w:sz="0" w:space="0" w:color="auto"/>
                <w:left w:val="none" w:sz="0" w:space="0" w:color="auto"/>
                <w:bottom w:val="none" w:sz="0" w:space="0" w:color="auto"/>
                <w:right w:val="none" w:sz="0" w:space="0" w:color="auto"/>
              </w:divBdr>
              <w:divsChild>
                <w:div w:id="1099369434">
                  <w:marLeft w:val="0"/>
                  <w:marRight w:val="0"/>
                  <w:marTop w:val="0"/>
                  <w:marBottom w:val="0"/>
                  <w:divBdr>
                    <w:top w:val="none" w:sz="0" w:space="0" w:color="auto"/>
                    <w:left w:val="none" w:sz="0" w:space="0" w:color="auto"/>
                    <w:bottom w:val="none" w:sz="0" w:space="0" w:color="auto"/>
                    <w:right w:val="none" w:sz="0" w:space="0" w:color="auto"/>
                  </w:divBdr>
                  <w:divsChild>
                    <w:div w:id="1619489331">
                      <w:marLeft w:val="0"/>
                      <w:marRight w:val="0"/>
                      <w:marTop w:val="0"/>
                      <w:marBottom w:val="0"/>
                      <w:divBdr>
                        <w:top w:val="none" w:sz="0" w:space="0" w:color="auto"/>
                        <w:left w:val="none" w:sz="0" w:space="0" w:color="auto"/>
                        <w:bottom w:val="none" w:sz="0" w:space="0" w:color="auto"/>
                        <w:right w:val="none" w:sz="0" w:space="0" w:color="auto"/>
                      </w:divBdr>
                      <w:divsChild>
                        <w:div w:id="2012835303">
                          <w:marLeft w:val="0"/>
                          <w:marRight w:val="0"/>
                          <w:marTop w:val="0"/>
                          <w:marBottom w:val="0"/>
                          <w:divBdr>
                            <w:top w:val="none" w:sz="0" w:space="0" w:color="auto"/>
                            <w:left w:val="none" w:sz="0" w:space="0" w:color="auto"/>
                            <w:bottom w:val="none" w:sz="0" w:space="0" w:color="auto"/>
                            <w:right w:val="none" w:sz="0" w:space="0" w:color="auto"/>
                          </w:divBdr>
                          <w:divsChild>
                            <w:div w:id="454371901">
                              <w:marLeft w:val="0"/>
                              <w:marRight w:val="0"/>
                              <w:marTop w:val="0"/>
                              <w:marBottom w:val="0"/>
                              <w:divBdr>
                                <w:top w:val="none" w:sz="0" w:space="0" w:color="auto"/>
                                <w:left w:val="none" w:sz="0" w:space="0" w:color="auto"/>
                                <w:bottom w:val="none" w:sz="0" w:space="0" w:color="auto"/>
                                <w:right w:val="none" w:sz="0" w:space="0" w:color="auto"/>
                              </w:divBdr>
                              <w:divsChild>
                                <w:div w:id="1562058304">
                                  <w:marLeft w:val="0"/>
                                  <w:marRight w:val="0"/>
                                  <w:marTop w:val="0"/>
                                  <w:marBottom w:val="0"/>
                                  <w:divBdr>
                                    <w:top w:val="none" w:sz="0" w:space="0" w:color="auto"/>
                                    <w:left w:val="none" w:sz="0" w:space="0" w:color="auto"/>
                                    <w:bottom w:val="none" w:sz="0" w:space="0" w:color="auto"/>
                                    <w:right w:val="none" w:sz="0" w:space="0" w:color="auto"/>
                                  </w:divBdr>
                                  <w:divsChild>
                                    <w:div w:id="579949246">
                                      <w:marLeft w:val="0"/>
                                      <w:marRight w:val="0"/>
                                      <w:marTop w:val="0"/>
                                      <w:marBottom w:val="0"/>
                                      <w:divBdr>
                                        <w:top w:val="none" w:sz="0" w:space="0" w:color="auto"/>
                                        <w:left w:val="none" w:sz="0" w:space="0" w:color="auto"/>
                                        <w:bottom w:val="none" w:sz="0" w:space="0" w:color="auto"/>
                                        <w:right w:val="none" w:sz="0" w:space="0" w:color="auto"/>
                                      </w:divBdr>
                                      <w:divsChild>
                                        <w:div w:id="1188177009">
                                          <w:marLeft w:val="0"/>
                                          <w:marRight w:val="0"/>
                                          <w:marTop w:val="0"/>
                                          <w:marBottom w:val="0"/>
                                          <w:divBdr>
                                            <w:top w:val="none" w:sz="0" w:space="0" w:color="auto"/>
                                            <w:left w:val="none" w:sz="0" w:space="0" w:color="auto"/>
                                            <w:bottom w:val="none" w:sz="0" w:space="0" w:color="auto"/>
                                            <w:right w:val="none" w:sz="0" w:space="0" w:color="auto"/>
                                          </w:divBdr>
                                          <w:divsChild>
                                            <w:div w:id="1539899500">
                                              <w:marLeft w:val="0"/>
                                              <w:marRight w:val="0"/>
                                              <w:marTop w:val="0"/>
                                              <w:marBottom w:val="0"/>
                                              <w:divBdr>
                                                <w:top w:val="none" w:sz="0" w:space="0" w:color="auto"/>
                                                <w:left w:val="none" w:sz="0" w:space="0" w:color="auto"/>
                                                <w:bottom w:val="none" w:sz="0" w:space="0" w:color="auto"/>
                                                <w:right w:val="none" w:sz="0" w:space="0" w:color="auto"/>
                                              </w:divBdr>
                                              <w:divsChild>
                                                <w:div w:id="837842568">
                                                  <w:marLeft w:val="0"/>
                                                  <w:marRight w:val="0"/>
                                                  <w:marTop w:val="0"/>
                                                  <w:marBottom w:val="0"/>
                                                  <w:divBdr>
                                                    <w:top w:val="none" w:sz="0" w:space="0" w:color="auto"/>
                                                    <w:left w:val="none" w:sz="0" w:space="0" w:color="auto"/>
                                                    <w:bottom w:val="none" w:sz="0" w:space="0" w:color="auto"/>
                                                    <w:right w:val="none" w:sz="0" w:space="0" w:color="auto"/>
                                                  </w:divBdr>
                                                  <w:divsChild>
                                                    <w:div w:id="1882356065">
                                                      <w:marLeft w:val="0"/>
                                                      <w:marRight w:val="0"/>
                                                      <w:marTop w:val="0"/>
                                                      <w:marBottom w:val="0"/>
                                                      <w:divBdr>
                                                        <w:top w:val="none" w:sz="0" w:space="0" w:color="auto"/>
                                                        <w:left w:val="none" w:sz="0" w:space="0" w:color="auto"/>
                                                        <w:bottom w:val="none" w:sz="0" w:space="0" w:color="auto"/>
                                                        <w:right w:val="none" w:sz="0" w:space="0" w:color="auto"/>
                                                      </w:divBdr>
                                                      <w:divsChild>
                                                        <w:div w:id="8645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87456">
          <w:marLeft w:val="0"/>
          <w:marRight w:val="0"/>
          <w:marTop w:val="0"/>
          <w:marBottom w:val="0"/>
          <w:divBdr>
            <w:top w:val="none" w:sz="0" w:space="0" w:color="auto"/>
            <w:left w:val="none" w:sz="0" w:space="0" w:color="auto"/>
            <w:bottom w:val="none" w:sz="0" w:space="0" w:color="auto"/>
            <w:right w:val="none" w:sz="0" w:space="0" w:color="auto"/>
          </w:divBdr>
          <w:divsChild>
            <w:div w:id="1022585184">
              <w:marLeft w:val="0"/>
              <w:marRight w:val="0"/>
              <w:marTop w:val="0"/>
              <w:marBottom w:val="0"/>
              <w:divBdr>
                <w:top w:val="none" w:sz="0" w:space="0" w:color="auto"/>
                <w:left w:val="none" w:sz="0" w:space="0" w:color="auto"/>
                <w:bottom w:val="none" w:sz="0" w:space="0" w:color="auto"/>
                <w:right w:val="none" w:sz="0" w:space="0" w:color="auto"/>
              </w:divBdr>
              <w:divsChild>
                <w:div w:id="1046761522">
                  <w:marLeft w:val="0"/>
                  <w:marRight w:val="0"/>
                  <w:marTop w:val="0"/>
                  <w:marBottom w:val="0"/>
                  <w:divBdr>
                    <w:top w:val="none" w:sz="0" w:space="0" w:color="auto"/>
                    <w:left w:val="none" w:sz="0" w:space="0" w:color="auto"/>
                    <w:bottom w:val="none" w:sz="0" w:space="0" w:color="auto"/>
                    <w:right w:val="none" w:sz="0" w:space="0" w:color="auto"/>
                  </w:divBdr>
                  <w:divsChild>
                    <w:div w:id="140317008">
                      <w:marLeft w:val="0"/>
                      <w:marRight w:val="0"/>
                      <w:marTop w:val="0"/>
                      <w:marBottom w:val="0"/>
                      <w:divBdr>
                        <w:top w:val="none" w:sz="0" w:space="0" w:color="auto"/>
                        <w:left w:val="none" w:sz="0" w:space="0" w:color="auto"/>
                        <w:bottom w:val="none" w:sz="0" w:space="0" w:color="auto"/>
                        <w:right w:val="none" w:sz="0" w:space="0" w:color="auto"/>
                      </w:divBdr>
                      <w:divsChild>
                        <w:div w:id="2069912733">
                          <w:marLeft w:val="0"/>
                          <w:marRight w:val="0"/>
                          <w:marTop w:val="0"/>
                          <w:marBottom w:val="0"/>
                          <w:divBdr>
                            <w:top w:val="none" w:sz="0" w:space="0" w:color="auto"/>
                            <w:left w:val="none" w:sz="0" w:space="0" w:color="auto"/>
                            <w:bottom w:val="none" w:sz="0" w:space="0" w:color="auto"/>
                            <w:right w:val="none" w:sz="0" w:space="0" w:color="auto"/>
                          </w:divBdr>
                          <w:divsChild>
                            <w:div w:id="714433249">
                              <w:marLeft w:val="0"/>
                              <w:marRight w:val="0"/>
                              <w:marTop w:val="0"/>
                              <w:marBottom w:val="0"/>
                              <w:divBdr>
                                <w:top w:val="none" w:sz="0" w:space="0" w:color="auto"/>
                                <w:left w:val="none" w:sz="0" w:space="0" w:color="auto"/>
                                <w:bottom w:val="none" w:sz="0" w:space="0" w:color="auto"/>
                                <w:right w:val="none" w:sz="0" w:space="0" w:color="auto"/>
                              </w:divBdr>
                              <w:divsChild>
                                <w:div w:id="1052849016">
                                  <w:marLeft w:val="0"/>
                                  <w:marRight w:val="0"/>
                                  <w:marTop w:val="0"/>
                                  <w:marBottom w:val="0"/>
                                  <w:divBdr>
                                    <w:top w:val="none" w:sz="0" w:space="0" w:color="auto"/>
                                    <w:left w:val="none" w:sz="0" w:space="0" w:color="auto"/>
                                    <w:bottom w:val="none" w:sz="0" w:space="0" w:color="auto"/>
                                    <w:right w:val="none" w:sz="0" w:space="0" w:color="auto"/>
                                  </w:divBdr>
                                  <w:divsChild>
                                    <w:div w:id="950085436">
                                      <w:marLeft w:val="0"/>
                                      <w:marRight w:val="0"/>
                                      <w:marTop w:val="0"/>
                                      <w:marBottom w:val="0"/>
                                      <w:divBdr>
                                        <w:top w:val="none" w:sz="0" w:space="0" w:color="auto"/>
                                        <w:left w:val="none" w:sz="0" w:space="0" w:color="auto"/>
                                        <w:bottom w:val="none" w:sz="0" w:space="0" w:color="auto"/>
                                        <w:right w:val="none" w:sz="0" w:space="0" w:color="auto"/>
                                      </w:divBdr>
                                      <w:divsChild>
                                        <w:div w:id="1863782906">
                                          <w:marLeft w:val="0"/>
                                          <w:marRight w:val="0"/>
                                          <w:marTop w:val="0"/>
                                          <w:marBottom w:val="0"/>
                                          <w:divBdr>
                                            <w:top w:val="none" w:sz="0" w:space="0" w:color="auto"/>
                                            <w:left w:val="none" w:sz="0" w:space="0" w:color="auto"/>
                                            <w:bottom w:val="none" w:sz="0" w:space="0" w:color="auto"/>
                                            <w:right w:val="none" w:sz="0" w:space="0" w:color="auto"/>
                                          </w:divBdr>
                                          <w:divsChild>
                                            <w:div w:id="1504855341">
                                              <w:marLeft w:val="0"/>
                                              <w:marRight w:val="0"/>
                                              <w:marTop w:val="0"/>
                                              <w:marBottom w:val="0"/>
                                              <w:divBdr>
                                                <w:top w:val="none" w:sz="0" w:space="0" w:color="auto"/>
                                                <w:left w:val="none" w:sz="0" w:space="0" w:color="auto"/>
                                                <w:bottom w:val="none" w:sz="0" w:space="0" w:color="auto"/>
                                                <w:right w:val="none" w:sz="0" w:space="0" w:color="auto"/>
                                              </w:divBdr>
                                              <w:divsChild>
                                                <w:div w:id="457646555">
                                                  <w:marLeft w:val="0"/>
                                                  <w:marRight w:val="0"/>
                                                  <w:marTop w:val="0"/>
                                                  <w:marBottom w:val="0"/>
                                                  <w:divBdr>
                                                    <w:top w:val="none" w:sz="0" w:space="0" w:color="auto"/>
                                                    <w:left w:val="none" w:sz="0" w:space="0" w:color="auto"/>
                                                    <w:bottom w:val="none" w:sz="0" w:space="0" w:color="auto"/>
                                                    <w:right w:val="none" w:sz="0" w:space="0" w:color="auto"/>
                                                  </w:divBdr>
                                                  <w:divsChild>
                                                    <w:div w:id="531576259">
                                                      <w:marLeft w:val="0"/>
                                                      <w:marRight w:val="0"/>
                                                      <w:marTop w:val="0"/>
                                                      <w:marBottom w:val="0"/>
                                                      <w:divBdr>
                                                        <w:top w:val="none" w:sz="0" w:space="0" w:color="auto"/>
                                                        <w:left w:val="none" w:sz="0" w:space="0" w:color="auto"/>
                                                        <w:bottom w:val="none" w:sz="0" w:space="0" w:color="auto"/>
                                                        <w:right w:val="none" w:sz="0" w:space="0" w:color="auto"/>
                                                      </w:divBdr>
                                                      <w:divsChild>
                                                        <w:div w:id="5287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888668">
          <w:marLeft w:val="0"/>
          <w:marRight w:val="0"/>
          <w:marTop w:val="0"/>
          <w:marBottom w:val="0"/>
          <w:divBdr>
            <w:top w:val="none" w:sz="0" w:space="0" w:color="auto"/>
            <w:left w:val="none" w:sz="0" w:space="0" w:color="auto"/>
            <w:bottom w:val="none" w:sz="0" w:space="0" w:color="auto"/>
            <w:right w:val="none" w:sz="0" w:space="0" w:color="auto"/>
          </w:divBdr>
          <w:divsChild>
            <w:div w:id="322046738">
              <w:marLeft w:val="0"/>
              <w:marRight w:val="0"/>
              <w:marTop w:val="0"/>
              <w:marBottom w:val="0"/>
              <w:divBdr>
                <w:top w:val="none" w:sz="0" w:space="0" w:color="auto"/>
                <w:left w:val="none" w:sz="0" w:space="0" w:color="auto"/>
                <w:bottom w:val="none" w:sz="0" w:space="0" w:color="auto"/>
                <w:right w:val="none" w:sz="0" w:space="0" w:color="auto"/>
              </w:divBdr>
              <w:divsChild>
                <w:div w:id="588195626">
                  <w:marLeft w:val="0"/>
                  <w:marRight w:val="0"/>
                  <w:marTop w:val="0"/>
                  <w:marBottom w:val="0"/>
                  <w:divBdr>
                    <w:top w:val="none" w:sz="0" w:space="0" w:color="auto"/>
                    <w:left w:val="none" w:sz="0" w:space="0" w:color="auto"/>
                    <w:bottom w:val="none" w:sz="0" w:space="0" w:color="auto"/>
                    <w:right w:val="none" w:sz="0" w:space="0" w:color="auto"/>
                  </w:divBdr>
                  <w:divsChild>
                    <w:div w:id="2020499283">
                      <w:marLeft w:val="0"/>
                      <w:marRight w:val="0"/>
                      <w:marTop w:val="0"/>
                      <w:marBottom w:val="0"/>
                      <w:divBdr>
                        <w:top w:val="none" w:sz="0" w:space="0" w:color="auto"/>
                        <w:left w:val="none" w:sz="0" w:space="0" w:color="auto"/>
                        <w:bottom w:val="none" w:sz="0" w:space="0" w:color="auto"/>
                        <w:right w:val="none" w:sz="0" w:space="0" w:color="auto"/>
                      </w:divBdr>
                      <w:divsChild>
                        <w:div w:id="348602405">
                          <w:marLeft w:val="0"/>
                          <w:marRight w:val="0"/>
                          <w:marTop w:val="0"/>
                          <w:marBottom w:val="0"/>
                          <w:divBdr>
                            <w:top w:val="none" w:sz="0" w:space="0" w:color="auto"/>
                            <w:left w:val="none" w:sz="0" w:space="0" w:color="auto"/>
                            <w:bottom w:val="none" w:sz="0" w:space="0" w:color="auto"/>
                            <w:right w:val="none" w:sz="0" w:space="0" w:color="auto"/>
                          </w:divBdr>
                          <w:divsChild>
                            <w:div w:id="633370322">
                              <w:marLeft w:val="0"/>
                              <w:marRight w:val="0"/>
                              <w:marTop w:val="0"/>
                              <w:marBottom w:val="0"/>
                              <w:divBdr>
                                <w:top w:val="none" w:sz="0" w:space="0" w:color="auto"/>
                                <w:left w:val="none" w:sz="0" w:space="0" w:color="auto"/>
                                <w:bottom w:val="none" w:sz="0" w:space="0" w:color="auto"/>
                                <w:right w:val="none" w:sz="0" w:space="0" w:color="auto"/>
                              </w:divBdr>
                              <w:divsChild>
                                <w:div w:id="13264007">
                                  <w:marLeft w:val="0"/>
                                  <w:marRight w:val="0"/>
                                  <w:marTop w:val="0"/>
                                  <w:marBottom w:val="0"/>
                                  <w:divBdr>
                                    <w:top w:val="none" w:sz="0" w:space="0" w:color="auto"/>
                                    <w:left w:val="none" w:sz="0" w:space="0" w:color="auto"/>
                                    <w:bottom w:val="none" w:sz="0" w:space="0" w:color="auto"/>
                                    <w:right w:val="none" w:sz="0" w:space="0" w:color="auto"/>
                                  </w:divBdr>
                                  <w:divsChild>
                                    <w:div w:id="502624607">
                                      <w:marLeft w:val="0"/>
                                      <w:marRight w:val="0"/>
                                      <w:marTop w:val="0"/>
                                      <w:marBottom w:val="0"/>
                                      <w:divBdr>
                                        <w:top w:val="none" w:sz="0" w:space="0" w:color="auto"/>
                                        <w:left w:val="none" w:sz="0" w:space="0" w:color="auto"/>
                                        <w:bottom w:val="none" w:sz="0" w:space="0" w:color="auto"/>
                                        <w:right w:val="none" w:sz="0" w:space="0" w:color="auto"/>
                                      </w:divBdr>
                                      <w:divsChild>
                                        <w:div w:id="354112535">
                                          <w:marLeft w:val="0"/>
                                          <w:marRight w:val="0"/>
                                          <w:marTop w:val="0"/>
                                          <w:marBottom w:val="0"/>
                                          <w:divBdr>
                                            <w:top w:val="none" w:sz="0" w:space="0" w:color="auto"/>
                                            <w:left w:val="none" w:sz="0" w:space="0" w:color="auto"/>
                                            <w:bottom w:val="none" w:sz="0" w:space="0" w:color="auto"/>
                                            <w:right w:val="none" w:sz="0" w:space="0" w:color="auto"/>
                                          </w:divBdr>
                                          <w:divsChild>
                                            <w:div w:id="1812673253">
                                              <w:marLeft w:val="0"/>
                                              <w:marRight w:val="0"/>
                                              <w:marTop w:val="0"/>
                                              <w:marBottom w:val="0"/>
                                              <w:divBdr>
                                                <w:top w:val="none" w:sz="0" w:space="0" w:color="auto"/>
                                                <w:left w:val="none" w:sz="0" w:space="0" w:color="auto"/>
                                                <w:bottom w:val="none" w:sz="0" w:space="0" w:color="auto"/>
                                                <w:right w:val="none" w:sz="0" w:space="0" w:color="auto"/>
                                              </w:divBdr>
                                              <w:divsChild>
                                                <w:div w:id="347752449">
                                                  <w:marLeft w:val="0"/>
                                                  <w:marRight w:val="0"/>
                                                  <w:marTop w:val="0"/>
                                                  <w:marBottom w:val="0"/>
                                                  <w:divBdr>
                                                    <w:top w:val="none" w:sz="0" w:space="0" w:color="auto"/>
                                                    <w:left w:val="none" w:sz="0" w:space="0" w:color="auto"/>
                                                    <w:bottom w:val="none" w:sz="0" w:space="0" w:color="auto"/>
                                                    <w:right w:val="none" w:sz="0" w:space="0" w:color="auto"/>
                                                  </w:divBdr>
                                                  <w:divsChild>
                                                    <w:div w:id="76294965">
                                                      <w:marLeft w:val="0"/>
                                                      <w:marRight w:val="0"/>
                                                      <w:marTop w:val="0"/>
                                                      <w:marBottom w:val="0"/>
                                                      <w:divBdr>
                                                        <w:top w:val="none" w:sz="0" w:space="0" w:color="auto"/>
                                                        <w:left w:val="none" w:sz="0" w:space="0" w:color="auto"/>
                                                        <w:bottom w:val="none" w:sz="0" w:space="0" w:color="auto"/>
                                                        <w:right w:val="none" w:sz="0" w:space="0" w:color="auto"/>
                                                      </w:divBdr>
                                                      <w:divsChild>
                                                        <w:div w:id="10930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368331">
          <w:marLeft w:val="0"/>
          <w:marRight w:val="0"/>
          <w:marTop w:val="0"/>
          <w:marBottom w:val="0"/>
          <w:divBdr>
            <w:top w:val="none" w:sz="0" w:space="0" w:color="auto"/>
            <w:left w:val="none" w:sz="0" w:space="0" w:color="auto"/>
            <w:bottom w:val="none" w:sz="0" w:space="0" w:color="auto"/>
            <w:right w:val="none" w:sz="0" w:space="0" w:color="auto"/>
          </w:divBdr>
          <w:divsChild>
            <w:div w:id="243539585">
              <w:marLeft w:val="0"/>
              <w:marRight w:val="0"/>
              <w:marTop w:val="0"/>
              <w:marBottom w:val="0"/>
              <w:divBdr>
                <w:top w:val="none" w:sz="0" w:space="0" w:color="auto"/>
                <w:left w:val="none" w:sz="0" w:space="0" w:color="auto"/>
                <w:bottom w:val="none" w:sz="0" w:space="0" w:color="auto"/>
                <w:right w:val="none" w:sz="0" w:space="0" w:color="auto"/>
              </w:divBdr>
              <w:divsChild>
                <w:div w:id="867572431">
                  <w:marLeft w:val="0"/>
                  <w:marRight w:val="0"/>
                  <w:marTop w:val="0"/>
                  <w:marBottom w:val="0"/>
                  <w:divBdr>
                    <w:top w:val="none" w:sz="0" w:space="0" w:color="auto"/>
                    <w:left w:val="none" w:sz="0" w:space="0" w:color="auto"/>
                    <w:bottom w:val="none" w:sz="0" w:space="0" w:color="auto"/>
                    <w:right w:val="none" w:sz="0" w:space="0" w:color="auto"/>
                  </w:divBdr>
                  <w:divsChild>
                    <w:div w:id="581374108">
                      <w:marLeft w:val="0"/>
                      <w:marRight w:val="0"/>
                      <w:marTop w:val="0"/>
                      <w:marBottom w:val="0"/>
                      <w:divBdr>
                        <w:top w:val="none" w:sz="0" w:space="0" w:color="auto"/>
                        <w:left w:val="none" w:sz="0" w:space="0" w:color="auto"/>
                        <w:bottom w:val="none" w:sz="0" w:space="0" w:color="auto"/>
                        <w:right w:val="none" w:sz="0" w:space="0" w:color="auto"/>
                      </w:divBdr>
                      <w:divsChild>
                        <w:div w:id="323096671">
                          <w:marLeft w:val="0"/>
                          <w:marRight w:val="0"/>
                          <w:marTop w:val="0"/>
                          <w:marBottom w:val="0"/>
                          <w:divBdr>
                            <w:top w:val="none" w:sz="0" w:space="0" w:color="auto"/>
                            <w:left w:val="none" w:sz="0" w:space="0" w:color="auto"/>
                            <w:bottom w:val="none" w:sz="0" w:space="0" w:color="auto"/>
                            <w:right w:val="none" w:sz="0" w:space="0" w:color="auto"/>
                          </w:divBdr>
                          <w:divsChild>
                            <w:div w:id="787967775">
                              <w:marLeft w:val="0"/>
                              <w:marRight w:val="0"/>
                              <w:marTop w:val="0"/>
                              <w:marBottom w:val="0"/>
                              <w:divBdr>
                                <w:top w:val="none" w:sz="0" w:space="0" w:color="auto"/>
                                <w:left w:val="none" w:sz="0" w:space="0" w:color="auto"/>
                                <w:bottom w:val="none" w:sz="0" w:space="0" w:color="auto"/>
                                <w:right w:val="none" w:sz="0" w:space="0" w:color="auto"/>
                              </w:divBdr>
                              <w:divsChild>
                                <w:div w:id="891503478">
                                  <w:marLeft w:val="0"/>
                                  <w:marRight w:val="0"/>
                                  <w:marTop w:val="0"/>
                                  <w:marBottom w:val="0"/>
                                  <w:divBdr>
                                    <w:top w:val="none" w:sz="0" w:space="0" w:color="auto"/>
                                    <w:left w:val="none" w:sz="0" w:space="0" w:color="auto"/>
                                    <w:bottom w:val="none" w:sz="0" w:space="0" w:color="auto"/>
                                    <w:right w:val="none" w:sz="0" w:space="0" w:color="auto"/>
                                  </w:divBdr>
                                  <w:divsChild>
                                    <w:div w:id="568924800">
                                      <w:marLeft w:val="0"/>
                                      <w:marRight w:val="0"/>
                                      <w:marTop w:val="0"/>
                                      <w:marBottom w:val="0"/>
                                      <w:divBdr>
                                        <w:top w:val="none" w:sz="0" w:space="0" w:color="auto"/>
                                        <w:left w:val="none" w:sz="0" w:space="0" w:color="auto"/>
                                        <w:bottom w:val="none" w:sz="0" w:space="0" w:color="auto"/>
                                        <w:right w:val="none" w:sz="0" w:space="0" w:color="auto"/>
                                      </w:divBdr>
                                      <w:divsChild>
                                        <w:div w:id="386418734">
                                          <w:marLeft w:val="0"/>
                                          <w:marRight w:val="0"/>
                                          <w:marTop w:val="0"/>
                                          <w:marBottom w:val="0"/>
                                          <w:divBdr>
                                            <w:top w:val="none" w:sz="0" w:space="0" w:color="auto"/>
                                            <w:left w:val="none" w:sz="0" w:space="0" w:color="auto"/>
                                            <w:bottom w:val="none" w:sz="0" w:space="0" w:color="auto"/>
                                            <w:right w:val="none" w:sz="0" w:space="0" w:color="auto"/>
                                          </w:divBdr>
                                          <w:divsChild>
                                            <w:div w:id="909077065">
                                              <w:marLeft w:val="0"/>
                                              <w:marRight w:val="0"/>
                                              <w:marTop w:val="0"/>
                                              <w:marBottom w:val="0"/>
                                              <w:divBdr>
                                                <w:top w:val="none" w:sz="0" w:space="0" w:color="auto"/>
                                                <w:left w:val="none" w:sz="0" w:space="0" w:color="auto"/>
                                                <w:bottom w:val="none" w:sz="0" w:space="0" w:color="auto"/>
                                                <w:right w:val="none" w:sz="0" w:space="0" w:color="auto"/>
                                              </w:divBdr>
                                              <w:divsChild>
                                                <w:div w:id="864633852">
                                                  <w:marLeft w:val="0"/>
                                                  <w:marRight w:val="0"/>
                                                  <w:marTop w:val="0"/>
                                                  <w:marBottom w:val="0"/>
                                                  <w:divBdr>
                                                    <w:top w:val="none" w:sz="0" w:space="0" w:color="auto"/>
                                                    <w:left w:val="none" w:sz="0" w:space="0" w:color="auto"/>
                                                    <w:bottom w:val="none" w:sz="0" w:space="0" w:color="auto"/>
                                                    <w:right w:val="none" w:sz="0" w:space="0" w:color="auto"/>
                                                  </w:divBdr>
                                                  <w:divsChild>
                                                    <w:div w:id="261686210">
                                                      <w:marLeft w:val="0"/>
                                                      <w:marRight w:val="0"/>
                                                      <w:marTop w:val="0"/>
                                                      <w:marBottom w:val="0"/>
                                                      <w:divBdr>
                                                        <w:top w:val="none" w:sz="0" w:space="0" w:color="auto"/>
                                                        <w:left w:val="none" w:sz="0" w:space="0" w:color="auto"/>
                                                        <w:bottom w:val="none" w:sz="0" w:space="0" w:color="auto"/>
                                                        <w:right w:val="none" w:sz="0" w:space="0" w:color="auto"/>
                                                      </w:divBdr>
                                                      <w:divsChild>
                                                        <w:div w:id="15903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746491">
          <w:marLeft w:val="0"/>
          <w:marRight w:val="0"/>
          <w:marTop w:val="0"/>
          <w:marBottom w:val="0"/>
          <w:divBdr>
            <w:top w:val="none" w:sz="0" w:space="0" w:color="auto"/>
            <w:left w:val="none" w:sz="0" w:space="0" w:color="auto"/>
            <w:bottom w:val="none" w:sz="0" w:space="0" w:color="auto"/>
            <w:right w:val="none" w:sz="0" w:space="0" w:color="auto"/>
          </w:divBdr>
          <w:divsChild>
            <w:div w:id="1015689562">
              <w:marLeft w:val="0"/>
              <w:marRight w:val="0"/>
              <w:marTop w:val="0"/>
              <w:marBottom w:val="0"/>
              <w:divBdr>
                <w:top w:val="none" w:sz="0" w:space="0" w:color="auto"/>
                <w:left w:val="none" w:sz="0" w:space="0" w:color="auto"/>
                <w:bottom w:val="none" w:sz="0" w:space="0" w:color="auto"/>
                <w:right w:val="none" w:sz="0" w:space="0" w:color="auto"/>
              </w:divBdr>
              <w:divsChild>
                <w:div w:id="259527800">
                  <w:marLeft w:val="0"/>
                  <w:marRight w:val="0"/>
                  <w:marTop w:val="0"/>
                  <w:marBottom w:val="0"/>
                  <w:divBdr>
                    <w:top w:val="none" w:sz="0" w:space="0" w:color="auto"/>
                    <w:left w:val="none" w:sz="0" w:space="0" w:color="auto"/>
                    <w:bottom w:val="none" w:sz="0" w:space="0" w:color="auto"/>
                    <w:right w:val="none" w:sz="0" w:space="0" w:color="auto"/>
                  </w:divBdr>
                  <w:divsChild>
                    <w:div w:id="236475732">
                      <w:marLeft w:val="0"/>
                      <w:marRight w:val="0"/>
                      <w:marTop w:val="0"/>
                      <w:marBottom w:val="0"/>
                      <w:divBdr>
                        <w:top w:val="none" w:sz="0" w:space="0" w:color="auto"/>
                        <w:left w:val="none" w:sz="0" w:space="0" w:color="auto"/>
                        <w:bottom w:val="none" w:sz="0" w:space="0" w:color="auto"/>
                        <w:right w:val="none" w:sz="0" w:space="0" w:color="auto"/>
                      </w:divBdr>
                      <w:divsChild>
                        <w:div w:id="1459839383">
                          <w:marLeft w:val="0"/>
                          <w:marRight w:val="0"/>
                          <w:marTop w:val="0"/>
                          <w:marBottom w:val="0"/>
                          <w:divBdr>
                            <w:top w:val="none" w:sz="0" w:space="0" w:color="auto"/>
                            <w:left w:val="none" w:sz="0" w:space="0" w:color="auto"/>
                            <w:bottom w:val="none" w:sz="0" w:space="0" w:color="auto"/>
                            <w:right w:val="none" w:sz="0" w:space="0" w:color="auto"/>
                          </w:divBdr>
                          <w:divsChild>
                            <w:div w:id="842009326">
                              <w:marLeft w:val="0"/>
                              <w:marRight w:val="0"/>
                              <w:marTop w:val="0"/>
                              <w:marBottom w:val="0"/>
                              <w:divBdr>
                                <w:top w:val="none" w:sz="0" w:space="0" w:color="auto"/>
                                <w:left w:val="none" w:sz="0" w:space="0" w:color="auto"/>
                                <w:bottom w:val="none" w:sz="0" w:space="0" w:color="auto"/>
                                <w:right w:val="none" w:sz="0" w:space="0" w:color="auto"/>
                              </w:divBdr>
                              <w:divsChild>
                                <w:div w:id="1640570313">
                                  <w:marLeft w:val="0"/>
                                  <w:marRight w:val="0"/>
                                  <w:marTop w:val="0"/>
                                  <w:marBottom w:val="0"/>
                                  <w:divBdr>
                                    <w:top w:val="none" w:sz="0" w:space="0" w:color="auto"/>
                                    <w:left w:val="none" w:sz="0" w:space="0" w:color="auto"/>
                                    <w:bottom w:val="none" w:sz="0" w:space="0" w:color="auto"/>
                                    <w:right w:val="none" w:sz="0" w:space="0" w:color="auto"/>
                                  </w:divBdr>
                                  <w:divsChild>
                                    <w:div w:id="965623181">
                                      <w:marLeft w:val="0"/>
                                      <w:marRight w:val="0"/>
                                      <w:marTop w:val="0"/>
                                      <w:marBottom w:val="0"/>
                                      <w:divBdr>
                                        <w:top w:val="none" w:sz="0" w:space="0" w:color="auto"/>
                                        <w:left w:val="none" w:sz="0" w:space="0" w:color="auto"/>
                                        <w:bottom w:val="none" w:sz="0" w:space="0" w:color="auto"/>
                                        <w:right w:val="none" w:sz="0" w:space="0" w:color="auto"/>
                                      </w:divBdr>
                                      <w:divsChild>
                                        <w:div w:id="1053308593">
                                          <w:marLeft w:val="0"/>
                                          <w:marRight w:val="0"/>
                                          <w:marTop w:val="0"/>
                                          <w:marBottom w:val="0"/>
                                          <w:divBdr>
                                            <w:top w:val="none" w:sz="0" w:space="0" w:color="auto"/>
                                            <w:left w:val="none" w:sz="0" w:space="0" w:color="auto"/>
                                            <w:bottom w:val="none" w:sz="0" w:space="0" w:color="auto"/>
                                            <w:right w:val="none" w:sz="0" w:space="0" w:color="auto"/>
                                          </w:divBdr>
                                          <w:divsChild>
                                            <w:div w:id="63140003">
                                              <w:marLeft w:val="0"/>
                                              <w:marRight w:val="0"/>
                                              <w:marTop w:val="0"/>
                                              <w:marBottom w:val="0"/>
                                              <w:divBdr>
                                                <w:top w:val="none" w:sz="0" w:space="0" w:color="auto"/>
                                                <w:left w:val="none" w:sz="0" w:space="0" w:color="auto"/>
                                                <w:bottom w:val="none" w:sz="0" w:space="0" w:color="auto"/>
                                                <w:right w:val="none" w:sz="0" w:space="0" w:color="auto"/>
                                              </w:divBdr>
                                              <w:divsChild>
                                                <w:div w:id="941034944">
                                                  <w:marLeft w:val="0"/>
                                                  <w:marRight w:val="0"/>
                                                  <w:marTop w:val="0"/>
                                                  <w:marBottom w:val="0"/>
                                                  <w:divBdr>
                                                    <w:top w:val="none" w:sz="0" w:space="0" w:color="auto"/>
                                                    <w:left w:val="none" w:sz="0" w:space="0" w:color="auto"/>
                                                    <w:bottom w:val="none" w:sz="0" w:space="0" w:color="auto"/>
                                                    <w:right w:val="none" w:sz="0" w:space="0" w:color="auto"/>
                                                  </w:divBdr>
                                                  <w:divsChild>
                                                    <w:div w:id="468983274">
                                                      <w:marLeft w:val="0"/>
                                                      <w:marRight w:val="0"/>
                                                      <w:marTop w:val="0"/>
                                                      <w:marBottom w:val="0"/>
                                                      <w:divBdr>
                                                        <w:top w:val="none" w:sz="0" w:space="0" w:color="auto"/>
                                                        <w:left w:val="none" w:sz="0" w:space="0" w:color="auto"/>
                                                        <w:bottom w:val="none" w:sz="0" w:space="0" w:color="auto"/>
                                                        <w:right w:val="none" w:sz="0" w:space="0" w:color="auto"/>
                                                      </w:divBdr>
                                                      <w:divsChild>
                                                        <w:div w:id="7217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740839">
          <w:marLeft w:val="0"/>
          <w:marRight w:val="0"/>
          <w:marTop w:val="0"/>
          <w:marBottom w:val="0"/>
          <w:divBdr>
            <w:top w:val="none" w:sz="0" w:space="0" w:color="auto"/>
            <w:left w:val="none" w:sz="0" w:space="0" w:color="auto"/>
            <w:bottom w:val="none" w:sz="0" w:space="0" w:color="auto"/>
            <w:right w:val="none" w:sz="0" w:space="0" w:color="auto"/>
          </w:divBdr>
          <w:divsChild>
            <w:div w:id="81529319">
              <w:marLeft w:val="0"/>
              <w:marRight w:val="0"/>
              <w:marTop w:val="0"/>
              <w:marBottom w:val="0"/>
              <w:divBdr>
                <w:top w:val="none" w:sz="0" w:space="0" w:color="auto"/>
                <w:left w:val="none" w:sz="0" w:space="0" w:color="auto"/>
                <w:bottom w:val="none" w:sz="0" w:space="0" w:color="auto"/>
                <w:right w:val="none" w:sz="0" w:space="0" w:color="auto"/>
              </w:divBdr>
              <w:divsChild>
                <w:div w:id="1972704147">
                  <w:marLeft w:val="0"/>
                  <w:marRight w:val="0"/>
                  <w:marTop w:val="0"/>
                  <w:marBottom w:val="0"/>
                  <w:divBdr>
                    <w:top w:val="none" w:sz="0" w:space="0" w:color="auto"/>
                    <w:left w:val="none" w:sz="0" w:space="0" w:color="auto"/>
                    <w:bottom w:val="none" w:sz="0" w:space="0" w:color="auto"/>
                    <w:right w:val="none" w:sz="0" w:space="0" w:color="auto"/>
                  </w:divBdr>
                  <w:divsChild>
                    <w:div w:id="1597404361">
                      <w:marLeft w:val="0"/>
                      <w:marRight w:val="0"/>
                      <w:marTop w:val="0"/>
                      <w:marBottom w:val="0"/>
                      <w:divBdr>
                        <w:top w:val="none" w:sz="0" w:space="0" w:color="auto"/>
                        <w:left w:val="none" w:sz="0" w:space="0" w:color="auto"/>
                        <w:bottom w:val="none" w:sz="0" w:space="0" w:color="auto"/>
                        <w:right w:val="none" w:sz="0" w:space="0" w:color="auto"/>
                      </w:divBdr>
                      <w:divsChild>
                        <w:div w:id="1201632387">
                          <w:marLeft w:val="0"/>
                          <w:marRight w:val="0"/>
                          <w:marTop w:val="0"/>
                          <w:marBottom w:val="0"/>
                          <w:divBdr>
                            <w:top w:val="none" w:sz="0" w:space="0" w:color="auto"/>
                            <w:left w:val="none" w:sz="0" w:space="0" w:color="auto"/>
                            <w:bottom w:val="none" w:sz="0" w:space="0" w:color="auto"/>
                            <w:right w:val="none" w:sz="0" w:space="0" w:color="auto"/>
                          </w:divBdr>
                          <w:divsChild>
                            <w:div w:id="1014109851">
                              <w:marLeft w:val="0"/>
                              <w:marRight w:val="0"/>
                              <w:marTop w:val="0"/>
                              <w:marBottom w:val="0"/>
                              <w:divBdr>
                                <w:top w:val="none" w:sz="0" w:space="0" w:color="auto"/>
                                <w:left w:val="none" w:sz="0" w:space="0" w:color="auto"/>
                                <w:bottom w:val="none" w:sz="0" w:space="0" w:color="auto"/>
                                <w:right w:val="none" w:sz="0" w:space="0" w:color="auto"/>
                              </w:divBdr>
                              <w:divsChild>
                                <w:div w:id="186918516">
                                  <w:marLeft w:val="0"/>
                                  <w:marRight w:val="0"/>
                                  <w:marTop w:val="0"/>
                                  <w:marBottom w:val="0"/>
                                  <w:divBdr>
                                    <w:top w:val="none" w:sz="0" w:space="0" w:color="auto"/>
                                    <w:left w:val="none" w:sz="0" w:space="0" w:color="auto"/>
                                    <w:bottom w:val="none" w:sz="0" w:space="0" w:color="auto"/>
                                    <w:right w:val="none" w:sz="0" w:space="0" w:color="auto"/>
                                  </w:divBdr>
                                  <w:divsChild>
                                    <w:div w:id="925453544">
                                      <w:marLeft w:val="0"/>
                                      <w:marRight w:val="0"/>
                                      <w:marTop w:val="0"/>
                                      <w:marBottom w:val="0"/>
                                      <w:divBdr>
                                        <w:top w:val="none" w:sz="0" w:space="0" w:color="auto"/>
                                        <w:left w:val="none" w:sz="0" w:space="0" w:color="auto"/>
                                        <w:bottom w:val="none" w:sz="0" w:space="0" w:color="auto"/>
                                        <w:right w:val="none" w:sz="0" w:space="0" w:color="auto"/>
                                      </w:divBdr>
                                      <w:divsChild>
                                        <w:div w:id="1091511009">
                                          <w:marLeft w:val="0"/>
                                          <w:marRight w:val="0"/>
                                          <w:marTop w:val="0"/>
                                          <w:marBottom w:val="0"/>
                                          <w:divBdr>
                                            <w:top w:val="none" w:sz="0" w:space="0" w:color="auto"/>
                                            <w:left w:val="none" w:sz="0" w:space="0" w:color="auto"/>
                                            <w:bottom w:val="none" w:sz="0" w:space="0" w:color="auto"/>
                                            <w:right w:val="none" w:sz="0" w:space="0" w:color="auto"/>
                                          </w:divBdr>
                                          <w:divsChild>
                                            <w:div w:id="329139540">
                                              <w:marLeft w:val="0"/>
                                              <w:marRight w:val="0"/>
                                              <w:marTop w:val="0"/>
                                              <w:marBottom w:val="0"/>
                                              <w:divBdr>
                                                <w:top w:val="none" w:sz="0" w:space="0" w:color="auto"/>
                                                <w:left w:val="none" w:sz="0" w:space="0" w:color="auto"/>
                                                <w:bottom w:val="none" w:sz="0" w:space="0" w:color="auto"/>
                                                <w:right w:val="none" w:sz="0" w:space="0" w:color="auto"/>
                                              </w:divBdr>
                                              <w:divsChild>
                                                <w:div w:id="685182203">
                                                  <w:marLeft w:val="0"/>
                                                  <w:marRight w:val="0"/>
                                                  <w:marTop w:val="0"/>
                                                  <w:marBottom w:val="0"/>
                                                  <w:divBdr>
                                                    <w:top w:val="none" w:sz="0" w:space="0" w:color="auto"/>
                                                    <w:left w:val="none" w:sz="0" w:space="0" w:color="auto"/>
                                                    <w:bottom w:val="none" w:sz="0" w:space="0" w:color="auto"/>
                                                    <w:right w:val="none" w:sz="0" w:space="0" w:color="auto"/>
                                                  </w:divBdr>
                                                  <w:divsChild>
                                                    <w:div w:id="157119647">
                                                      <w:marLeft w:val="0"/>
                                                      <w:marRight w:val="0"/>
                                                      <w:marTop w:val="0"/>
                                                      <w:marBottom w:val="0"/>
                                                      <w:divBdr>
                                                        <w:top w:val="none" w:sz="0" w:space="0" w:color="auto"/>
                                                        <w:left w:val="none" w:sz="0" w:space="0" w:color="auto"/>
                                                        <w:bottom w:val="none" w:sz="0" w:space="0" w:color="auto"/>
                                                        <w:right w:val="none" w:sz="0" w:space="0" w:color="auto"/>
                                                      </w:divBdr>
                                                      <w:divsChild>
                                                        <w:div w:id="1591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78161">
          <w:marLeft w:val="0"/>
          <w:marRight w:val="0"/>
          <w:marTop w:val="0"/>
          <w:marBottom w:val="0"/>
          <w:divBdr>
            <w:top w:val="none" w:sz="0" w:space="0" w:color="auto"/>
            <w:left w:val="none" w:sz="0" w:space="0" w:color="auto"/>
            <w:bottom w:val="none" w:sz="0" w:space="0" w:color="auto"/>
            <w:right w:val="none" w:sz="0" w:space="0" w:color="auto"/>
          </w:divBdr>
          <w:divsChild>
            <w:div w:id="2028408846">
              <w:marLeft w:val="0"/>
              <w:marRight w:val="0"/>
              <w:marTop w:val="0"/>
              <w:marBottom w:val="0"/>
              <w:divBdr>
                <w:top w:val="none" w:sz="0" w:space="0" w:color="auto"/>
                <w:left w:val="none" w:sz="0" w:space="0" w:color="auto"/>
                <w:bottom w:val="none" w:sz="0" w:space="0" w:color="auto"/>
                <w:right w:val="none" w:sz="0" w:space="0" w:color="auto"/>
              </w:divBdr>
              <w:divsChild>
                <w:div w:id="1467313683">
                  <w:marLeft w:val="0"/>
                  <w:marRight w:val="0"/>
                  <w:marTop w:val="0"/>
                  <w:marBottom w:val="0"/>
                  <w:divBdr>
                    <w:top w:val="none" w:sz="0" w:space="0" w:color="auto"/>
                    <w:left w:val="none" w:sz="0" w:space="0" w:color="auto"/>
                    <w:bottom w:val="none" w:sz="0" w:space="0" w:color="auto"/>
                    <w:right w:val="none" w:sz="0" w:space="0" w:color="auto"/>
                  </w:divBdr>
                  <w:divsChild>
                    <w:div w:id="23795002">
                      <w:marLeft w:val="0"/>
                      <w:marRight w:val="0"/>
                      <w:marTop w:val="0"/>
                      <w:marBottom w:val="0"/>
                      <w:divBdr>
                        <w:top w:val="none" w:sz="0" w:space="0" w:color="auto"/>
                        <w:left w:val="none" w:sz="0" w:space="0" w:color="auto"/>
                        <w:bottom w:val="none" w:sz="0" w:space="0" w:color="auto"/>
                        <w:right w:val="none" w:sz="0" w:space="0" w:color="auto"/>
                      </w:divBdr>
                      <w:divsChild>
                        <w:div w:id="125121182">
                          <w:marLeft w:val="0"/>
                          <w:marRight w:val="0"/>
                          <w:marTop w:val="0"/>
                          <w:marBottom w:val="0"/>
                          <w:divBdr>
                            <w:top w:val="none" w:sz="0" w:space="0" w:color="auto"/>
                            <w:left w:val="none" w:sz="0" w:space="0" w:color="auto"/>
                            <w:bottom w:val="none" w:sz="0" w:space="0" w:color="auto"/>
                            <w:right w:val="none" w:sz="0" w:space="0" w:color="auto"/>
                          </w:divBdr>
                          <w:divsChild>
                            <w:div w:id="1624992242">
                              <w:marLeft w:val="0"/>
                              <w:marRight w:val="0"/>
                              <w:marTop w:val="0"/>
                              <w:marBottom w:val="0"/>
                              <w:divBdr>
                                <w:top w:val="none" w:sz="0" w:space="0" w:color="auto"/>
                                <w:left w:val="none" w:sz="0" w:space="0" w:color="auto"/>
                                <w:bottom w:val="none" w:sz="0" w:space="0" w:color="auto"/>
                                <w:right w:val="none" w:sz="0" w:space="0" w:color="auto"/>
                              </w:divBdr>
                              <w:divsChild>
                                <w:div w:id="774515461">
                                  <w:marLeft w:val="0"/>
                                  <w:marRight w:val="0"/>
                                  <w:marTop w:val="0"/>
                                  <w:marBottom w:val="0"/>
                                  <w:divBdr>
                                    <w:top w:val="none" w:sz="0" w:space="0" w:color="auto"/>
                                    <w:left w:val="none" w:sz="0" w:space="0" w:color="auto"/>
                                    <w:bottom w:val="none" w:sz="0" w:space="0" w:color="auto"/>
                                    <w:right w:val="none" w:sz="0" w:space="0" w:color="auto"/>
                                  </w:divBdr>
                                  <w:divsChild>
                                    <w:div w:id="733547208">
                                      <w:marLeft w:val="0"/>
                                      <w:marRight w:val="0"/>
                                      <w:marTop w:val="0"/>
                                      <w:marBottom w:val="0"/>
                                      <w:divBdr>
                                        <w:top w:val="none" w:sz="0" w:space="0" w:color="auto"/>
                                        <w:left w:val="none" w:sz="0" w:space="0" w:color="auto"/>
                                        <w:bottom w:val="none" w:sz="0" w:space="0" w:color="auto"/>
                                        <w:right w:val="none" w:sz="0" w:space="0" w:color="auto"/>
                                      </w:divBdr>
                                      <w:divsChild>
                                        <w:div w:id="624119217">
                                          <w:marLeft w:val="0"/>
                                          <w:marRight w:val="0"/>
                                          <w:marTop w:val="0"/>
                                          <w:marBottom w:val="0"/>
                                          <w:divBdr>
                                            <w:top w:val="none" w:sz="0" w:space="0" w:color="auto"/>
                                            <w:left w:val="none" w:sz="0" w:space="0" w:color="auto"/>
                                            <w:bottom w:val="none" w:sz="0" w:space="0" w:color="auto"/>
                                            <w:right w:val="none" w:sz="0" w:space="0" w:color="auto"/>
                                          </w:divBdr>
                                          <w:divsChild>
                                            <w:div w:id="404570621">
                                              <w:marLeft w:val="0"/>
                                              <w:marRight w:val="0"/>
                                              <w:marTop w:val="0"/>
                                              <w:marBottom w:val="0"/>
                                              <w:divBdr>
                                                <w:top w:val="none" w:sz="0" w:space="0" w:color="auto"/>
                                                <w:left w:val="none" w:sz="0" w:space="0" w:color="auto"/>
                                                <w:bottom w:val="none" w:sz="0" w:space="0" w:color="auto"/>
                                                <w:right w:val="none" w:sz="0" w:space="0" w:color="auto"/>
                                              </w:divBdr>
                                              <w:divsChild>
                                                <w:div w:id="2072852051">
                                                  <w:marLeft w:val="0"/>
                                                  <w:marRight w:val="0"/>
                                                  <w:marTop w:val="0"/>
                                                  <w:marBottom w:val="0"/>
                                                  <w:divBdr>
                                                    <w:top w:val="none" w:sz="0" w:space="0" w:color="auto"/>
                                                    <w:left w:val="none" w:sz="0" w:space="0" w:color="auto"/>
                                                    <w:bottom w:val="none" w:sz="0" w:space="0" w:color="auto"/>
                                                    <w:right w:val="none" w:sz="0" w:space="0" w:color="auto"/>
                                                  </w:divBdr>
                                                  <w:divsChild>
                                                    <w:div w:id="826167435">
                                                      <w:marLeft w:val="0"/>
                                                      <w:marRight w:val="0"/>
                                                      <w:marTop w:val="0"/>
                                                      <w:marBottom w:val="0"/>
                                                      <w:divBdr>
                                                        <w:top w:val="none" w:sz="0" w:space="0" w:color="auto"/>
                                                        <w:left w:val="none" w:sz="0" w:space="0" w:color="auto"/>
                                                        <w:bottom w:val="none" w:sz="0" w:space="0" w:color="auto"/>
                                                        <w:right w:val="none" w:sz="0" w:space="0" w:color="auto"/>
                                                      </w:divBdr>
                                                      <w:divsChild>
                                                        <w:div w:id="21230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854168">
          <w:marLeft w:val="0"/>
          <w:marRight w:val="0"/>
          <w:marTop w:val="0"/>
          <w:marBottom w:val="0"/>
          <w:divBdr>
            <w:top w:val="none" w:sz="0" w:space="0" w:color="auto"/>
            <w:left w:val="none" w:sz="0" w:space="0" w:color="auto"/>
            <w:bottom w:val="none" w:sz="0" w:space="0" w:color="auto"/>
            <w:right w:val="none" w:sz="0" w:space="0" w:color="auto"/>
          </w:divBdr>
          <w:divsChild>
            <w:div w:id="389574443">
              <w:marLeft w:val="0"/>
              <w:marRight w:val="0"/>
              <w:marTop w:val="0"/>
              <w:marBottom w:val="0"/>
              <w:divBdr>
                <w:top w:val="none" w:sz="0" w:space="0" w:color="auto"/>
                <w:left w:val="none" w:sz="0" w:space="0" w:color="auto"/>
                <w:bottom w:val="none" w:sz="0" w:space="0" w:color="auto"/>
                <w:right w:val="none" w:sz="0" w:space="0" w:color="auto"/>
              </w:divBdr>
              <w:divsChild>
                <w:div w:id="72705235">
                  <w:marLeft w:val="0"/>
                  <w:marRight w:val="0"/>
                  <w:marTop w:val="0"/>
                  <w:marBottom w:val="0"/>
                  <w:divBdr>
                    <w:top w:val="none" w:sz="0" w:space="0" w:color="auto"/>
                    <w:left w:val="none" w:sz="0" w:space="0" w:color="auto"/>
                    <w:bottom w:val="none" w:sz="0" w:space="0" w:color="auto"/>
                    <w:right w:val="none" w:sz="0" w:space="0" w:color="auto"/>
                  </w:divBdr>
                  <w:divsChild>
                    <w:div w:id="1170683477">
                      <w:marLeft w:val="0"/>
                      <w:marRight w:val="0"/>
                      <w:marTop w:val="0"/>
                      <w:marBottom w:val="0"/>
                      <w:divBdr>
                        <w:top w:val="none" w:sz="0" w:space="0" w:color="auto"/>
                        <w:left w:val="none" w:sz="0" w:space="0" w:color="auto"/>
                        <w:bottom w:val="none" w:sz="0" w:space="0" w:color="auto"/>
                        <w:right w:val="none" w:sz="0" w:space="0" w:color="auto"/>
                      </w:divBdr>
                      <w:divsChild>
                        <w:div w:id="2070372854">
                          <w:marLeft w:val="0"/>
                          <w:marRight w:val="0"/>
                          <w:marTop w:val="0"/>
                          <w:marBottom w:val="0"/>
                          <w:divBdr>
                            <w:top w:val="none" w:sz="0" w:space="0" w:color="auto"/>
                            <w:left w:val="none" w:sz="0" w:space="0" w:color="auto"/>
                            <w:bottom w:val="none" w:sz="0" w:space="0" w:color="auto"/>
                            <w:right w:val="none" w:sz="0" w:space="0" w:color="auto"/>
                          </w:divBdr>
                          <w:divsChild>
                            <w:div w:id="1594706262">
                              <w:marLeft w:val="0"/>
                              <w:marRight w:val="0"/>
                              <w:marTop w:val="0"/>
                              <w:marBottom w:val="0"/>
                              <w:divBdr>
                                <w:top w:val="none" w:sz="0" w:space="0" w:color="auto"/>
                                <w:left w:val="none" w:sz="0" w:space="0" w:color="auto"/>
                                <w:bottom w:val="none" w:sz="0" w:space="0" w:color="auto"/>
                                <w:right w:val="none" w:sz="0" w:space="0" w:color="auto"/>
                              </w:divBdr>
                              <w:divsChild>
                                <w:div w:id="1786077960">
                                  <w:marLeft w:val="0"/>
                                  <w:marRight w:val="0"/>
                                  <w:marTop w:val="0"/>
                                  <w:marBottom w:val="0"/>
                                  <w:divBdr>
                                    <w:top w:val="none" w:sz="0" w:space="0" w:color="auto"/>
                                    <w:left w:val="none" w:sz="0" w:space="0" w:color="auto"/>
                                    <w:bottom w:val="none" w:sz="0" w:space="0" w:color="auto"/>
                                    <w:right w:val="none" w:sz="0" w:space="0" w:color="auto"/>
                                  </w:divBdr>
                                  <w:divsChild>
                                    <w:div w:id="1520045470">
                                      <w:marLeft w:val="0"/>
                                      <w:marRight w:val="0"/>
                                      <w:marTop w:val="0"/>
                                      <w:marBottom w:val="0"/>
                                      <w:divBdr>
                                        <w:top w:val="none" w:sz="0" w:space="0" w:color="auto"/>
                                        <w:left w:val="none" w:sz="0" w:space="0" w:color="auto"/>
                                        <w:bottom w:val="none" w:sz="0" w:space="0" w:color="auto"/>
                                        <w:right w:val="none" w:sz="0" w:space="0" w:color="auto"/>
                                      </w:divBdr>
                                      <w:divsChild>
                                        <w:div w:id="301497418">
                                          <w:marLeft w:val="0"/>
                                          <w:marRight w:val="0"/>
                                          <w:marTop w:val="0"/>
                                          <w:marBottom w:val="0"/>
                                          <w:divBdr>
                                            <w:top w:val="none" w:sz="0" w:space="0" w:color="auto"/>
                                            <w:left w:val="none" w:sz="0" w:space="0" w:color="auto"/>
                                            <w:bottom w:val="none" w:sz="0" w:space="0" w:color="auto"/>
                                            <w:right w:val="none" w:sz="0" w:space="0" w:color="auto"/>
                                          </w:divBdr>
                                          <w:divsChild>
                                            <w:div w:id="286854352">
                                              <w:marLeft w:val="0"/>
                                              <w:marRight w:val="0"/>
                                              <w:marTop w:val="0"/>
                                              <w:marBottom w:val="0"/>
                                              <w:divBdr>
                                                <w:top w:val="none" w:sz="0" w:space="0" w:color="auto"/>
                                                <w:left w:val="none" w:sz="0" w:space="0" w:color="auto"/>
                                                <w:bottom w:val="none" w:sz="0" w:space="0" w:color="auto"/>
                                                <w:right w:val="none" w:sz="0" w:space="0" w:color="auto"/>
                                              </w:divBdr>
                                              <w:divsChild>
                                                <w:div w:id="2046786349">
                                                  <w:marLeft w:val="0"/>
                                                  <w:marRight w:val="0"/>
                                                  <w:marTop w:val="0"/>
                                                  <w:marBottom w:val="0"/>
                                                  <w:divBdr>
                                                    <w:top w:val="none" w:sz="0" w:space="0" w:color="auto"/>
                                                    <w:left w:val="none" w:sz="0" w:space="0" w:color="auto"/>
                                                    <w:bottom w:val="none" w:sz="0" w:space="0" w:color="auto"/>
                                                    <w:right w:val="none" w:sz="0" w:space="0" w:color="auto"/>
                                                  </w:divBdr>
                                                  <w:divsChild>
                                                    <w:div w:id="1536114135">
                                                      <w:marLeft w:val="0"/>
                                                      <w:marRight w:val="0"/>
                                                      <w:marTop w:val="0"/>
                                                      <w:marBottom w:val="0"/>
                                                      <w:divBdr>
                                                        <w:top w:val="none" w:sz="0" w:space="0" w:color="auto"/>
                                                        <w:left w:val="none" w:sz="0" w:space="0" w:color="auto"/>
                                                        <w:bottom w:val="none" w:sz="0" w:space="0" w:color="auto"/>
                                                        <w:right w:val="none" w:sz="0" w:space="0" w:color="auto"/>
                                                      </w:divBdr>
                                                      <w:divsChild>
                                                        <w:div w:id="19463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52293">
          <w:marLeft w:val="0"/>
          <w:marRight w:val="0"/>
          <w:marTop w:val="0"/>
          <w:marBottom w:val="0"/>
          <w:divBdr>
            <w:top w:val="none" w:sz="0" w:space="0" w:color="auto"/>
            <w:left w:val="none" w:sz="0" w:space="0" w:color="auto"/>
            <w:bottom w:val="none" w:sz="0" w:space="0" w:color="auto"/>
            <w:right w:val="none" w:sz="0" w:space="0" w:color="auto"/>
          </w:divBdr>
          <w:divsChild>
            <w:div w:id="995761524">
              <w:marLeft w:val="0"/>
              <w:marRight w:val="0"/>
              <w:marTop w:val="0"/>
              <w:marBottom w:val="0"/>
              <w:divBdr>
                <w:top w:val="none" w:sz="0" w:space="0" w:color="auto"/>
                <w:left w:val="none" w:sz="0" w:space="0" w:color="auto"/>
                <w:bottom w:val="none" w:sz="0" w:space="0" w:color="auto"/>
                <w:right w:val="none" w:sz="0" w:space="0" w:color="auto"/>
              </w:divBdr>
              <w:divsChild>
                <w:div w:id="453450578">
                  <w:marLeft w:val="0"/>
                  <w:marRight w:val="0"/>
                  <w:marTop w:val="0"/>
                  <w:marBottom w:val="0"/>
                  <w:divBdr>
                    <w:top w:val="none" w:sz="0" w:space="0" w:color="auto"/>
                    <w:left w:val="none" w:sz="0" w:space="0" w:color="auto"/>
                    <w:bottom w:val="none" w:sz="0" w:space="0" w:color="auto"/>
                    <w:right w:val="none" w:sz="0" w:space="0" w:color="auto"/>
                  </w:divBdr>
                  <w:divsChild>
                    <w:div w:id="1339578318">
                      <w:marLeft w:val="0"/>
                      <w:marRight w:val="0"/>
                      <w:marTop w:val="0"/>
                      <w:marBottom w:val="0"/>
                      <w:divBdr>
                        <w:top w:val="none" w:sz="0" w:space="0" w:color="auto"/>
                        <w:left w:val="none" w:sz="0" w:space="0" w:color="auto"/>
                        <w:bottom w:val="none" w:sz="0" w:space="0" w:color="auto"/>
                        <w:right w:val="none" w:sz="0" w:space="0" w:color="auto"/>
                      </w:divBdr>
                      <w:divsChild>
                        <w:div w:id="1873806331">
                          <w:marLeft w:val="0"/>
                          <w:marRight w:val="0"/>
                          <w:marTop w:val="0"/>
                          <w:marBottom w:val="0"/>
                          <w:divBdr>
                            <w:top w:val="none" w:sz="0" w:space="0" w:color="auto"/>
                            <w:left w:val="none" w:sz="0" w:space="0" w:color="auto"/>
                            <w:bottom w:val="none" w:sz="0" w:space="0" w:color="auto"/>
                            <w:right w:val="none" w:sz="0" w:space="0" w:color="auto"/>
                          </w:divBdr>
                          <w:divsChild>
                            <w:div w:id="501822517">
                              <w:marLeft w:val="0"/>
                              <w:marRight w:val="0"/>
                              <w:marTop w:val="0"/>
                              <w:marBottom w:val="0"/>
                              <w:divBdr>
                                <w:top w:val="none" w:sz="0" w:space="0" w:color="auto"/>
                                <w:left w:val="none" w:sz="0" w:space="0" w:color="auto"/>
                                <w:bottom w:val="none" w:sz="0" w:space="0" w:color="auto"/>
                                <w:right w:val="none" w:sz="0" w:space="0" w:color="auto"/>
                              </w:divBdr>
                              <w:divsChild>
                                <w:div w:id="992374586">
                                  <w:marLeft w:val="0"/>
                                  <w:marRight w:val="0"/>
                                  <w:marTop w:val="0"/>
                                  <w:marBottom w:val="0"/>
                                  <w:divBdr>
                                    <w:top w:val="none" w:sz="0" w:space="0" w:color="auto"/>
                                    <w:left w:val="none" w:sz="0" w:space="0" w:color="auto"/>
                                    <w:bottom w:val="none" w:sz="0" w:space="0" w:color="auto"/>
                                    <w:right w:val="none" w:sz="0" w:space="0" w:color="auto"/>
                                  </w:divBdr>
                                  <w:divsChild>
                                    <w:div w:id="2049724406">
                                      <w:marLeft w:val="0"/>
                                      <w:marRight w:val="0"/>
                                      <w:marTop w:val="0"/>
                                      <w:marBottom w:val="0"/>
                                      <w:divBdr>
                                        <w:top w:val="none" w:sz="0" w:space="0" w:color="auto"/>
                                        <w:left w:val="none" w:sz="0" w:space="0" w:color="auto"/>
                                        <w:bottom w:val="none" w:sz="0" w:space="0" w:color="auto"/>
                                        <w:right w:val="none" w:sz="0" w:space="0" w:color="auto"/>
                                      </w:divBdr>
                                      <w:divsChild>
                                        <w:div w:id="985477276">
                                          <w:marLeft w:val="0"/>
                                          <w:marRight w:val="0"/>
                                          <w:marTop w:val="0"/>
                                          <w:marBottom w:val="0"/>
                                          <w:divBdr>
                                            <w:top w:val="none" w:sz="0" w:space="0" w:color="auto"/>
                                            <w:left w:val="none" w:sz="0" w:space="0" w:color="auto"/>
                                            <w:bottom w:val="none" w:sz="0" w:space="0" w:color="auto"/>
                                            <w:right w:val="none" w:sz="0" w:space="0" w:color="auto"/>
                                          </w:divBdr>
                                          <w:divsChild>
                                            <w:div w:id="1237938886">
                                              <w:marLeft w:val="0"/>
                                              <w:marRight w:val="0"/>
                                              <w:marTop w:val="0"/>
                                              <w:marBottom w:val="0"/>
                                              <w:divBdr>
                                                <w:top w:val="none" w:sz="0" w:space="0" w:color="auto"/>
                                                <w:left w:val="none" w:sz="0" w:space="0" w:color="auto"/>
                                                <w:bottom w:val="none" w:sz="0" w:space="0" w:color="auto"/>
                                                <w:right w:val="none" w:sz="0" w:space="0" w:color="auto"/>
                                              </w:divBdr>
                                              <w:divsChild>
                                                <w:div w:id="244266960">
                                                  <w:marLeft w:val="0"/>
                                                  <w:marRight w:val="0"/>
                                                  <w:marTop w:val="0"/>
                                                  <w:marBottom w:val="0"/>
                                                  <w:divBdr>
                                                    <w:top w:val="none" w:sz="0" w:space="0" w:color="auto"/>
                                                    <w:left w:val="none" w:sz="0" w:space="0" w:color="auto"/>
                                                    <w:bottom w:val="none" w:sz="0" w:space="0" w:color="auto"/>
                                                    <w:right w:val="none" w:sz="0" w:space="0" w:color="auto"/>
                                                  </w:divBdr>
                                                  <w:divsChild>
                                                    <w:div w:id="1197236101">
                                                      <w:marLeft w:val="0"/>
                                                      <w:marRight w:val="0"/>
                                                      <w:marTop w:val="0"/>
                                                      <w:marBottom w:val="0"/>
                                                      <w:divBdr>
                                                        <w:top w:val="none" w:sz="0" w:space="0" w:color="auto"/>
                                                        <w:left w:val="none" w:sz="0" w:space="0" w:color="auto"/>
                                                        <w:bottom w:val="none" w:sz="0" w:space="0" w:color="auto"/>
                                                        <w:right w:val="none" w:sz="0" w:space="0" w:color="auto"/>
                                                      </w:divBdr>
                                                      <w:divsChild>
                                                        <w:div w:id="8301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178447">
      <w:bodyDiv w:val="1"/>
      <w:marLeft w:val="0"/>
      <w:marRight w:val="0"/>
      <w:marTop w:val="0"/>
      <w:marBottom w:val="0"/>
      <w:divBdr>
        <w:top w:val="none" w:sz="0" w:space="0" w:color="auto"/>
        <w:left w:val="none" w:sz="0" w:space="0" w:color="auto"/>
        <w:bottom w:val="none" w:sz="0" w:space="0" w:color="auto"/>
        <w:right w:val="none" w:sz="0" w:space="0" w:color="auto"/>
      </w:divBdr>
      <w:divsChild>
        <w:div w:id="31544807">
          <w:marLeft w:val="0"/>
          <w:marRight w:val="0"/>
          <w:marTop w:val="0"/>
          <w:marBottom w:val="0"/>
          <w:divBdr>
            <w:top w:val="none" w:sz="0" w:space="0" w:color="auto"/>
            <w:left w:val="none" w:sz="0" w:space="0" w:color="auto"/>
            <w:bottom w:val="none" w:sz="0" w:space="0" w:color="auto"/>
            <w:right w:val="none" w:sz="0" w:space="0" w:color="auto"/>
          </w:divBdr>
          <w:divsChild>
            <w:div w:id="1047028770">
              <w:marLeft w:val="0"/>
              <w:marRight w:val="0"/>
              <w:marTop w:val="0"/>
              <w:marBottom w:val="0"/>
              <w:divBdr>
                <w:top w:val="none" w:sz="0" w:space="0" w:color="auto"/>
                <w:left w:val="none" w:sz="0" w:space="0" w:color="auto"/>
                <w:bottom w:val="none" w:sz="0" w:space="0" w:color="auto"/>
                <w:right w:val="none" w:sz="0" w:space="0" w:color="auto"/>
              </w:divBdr>
              <w:divsChild>
                <w:div w:id="844049890">
                  <w:marLeft w:val="0"/>
                  <w:marRight w:val="0"/>
                  <w:marTop w:val="0"/>
                  <w:marBottom w:val="0"/>
                  <w:divBdr>
                    <w:top w:val="none" w:sz="0" w:space="0" w:color="auto"/>
                    <w:left w:val="none" w:sz="0" w:space="0" w:color="auto"/>
                    <w:bottom w:val="none" w:sz="0" w:space="0" w:color="auto"/>
                    <w:right w:val="none" w:sz="0" w:space="0" w:color="auto"/>
                  </w:divBdr>
                  <w:divsChild>
                    <w:div w:id="1865706328">
                      <w:marLeft w:val="0"/>
                      <w:marRight w:val="0"/>
                      <w:marTop w:val="0"/>
                      <w:marBottom w:val="0"/>
                      <w:divBdr>
                        <w:top w:val="none" w:sz="0" w:space="0" w:color="auto"/>
                        <w:left w:val="none" w:sz="0" w:space="0" w:color="auto"/>
                        <w:bottom w:val="none" w:sz="0" w:space="0" w:color="auto"/>
                        <w:right w:val="none" w:sz="0" w:space="0" w:color="auto"/>
                      </w:divBdr>
                      <w:divsChild>
                        <w:div w:id="580717265">
                          <w:marLeft w:val="0"/>
                          <w:marRight w:val="0"/>
                          <w:marTop w:val="0"/>
                          <w:marBottom w:val="0"/>
                          <w:divBdr>
                            <w:top w:val="none" w:sz="0" w:space="0" w:color="auto"/>
                            <w:left w:val="none" w:sz="0" w:space="0" w:color="auto"/>
                            <w:bottom w:val="none" w:sz="0" w:space="0" w:color="auto"/>
                            <w:right w:val="none" w:sz="0" w:space="0" w:color="auto"/>
                          </w:divBdr>
                          <w:divsChild>
                            <w:div w:id="2087874509">
                              <w:marLeft w:val="0"/>
                              <w:marRight w:val="0"/>
                              <w:marTop w:val="0"/>
                              <w:marBottom w:val="0"/>
                              <w:divBdr>
                                <w:top w:val="none" w:sz="0" w:space="0" w:color="auto"/>
                                <w:left w:val="none" w:sz="0" w:space="0" w:color="auto"/>
                                <w:bottom w:val="none" w:sz="0" w:space="0" w:color="auto"/>
                                <w:right w:val="none" w:sz="0" w:space="0" w:color="auto"/>
                              </w:divBdr>
                              <w:divsChild>
                                <w:div w:id="653535878">
                                  <w:marLeft w:val="0"/>
                                  <w:marRight w:val="0"/>
                                  <w:marTop w:val="0"/>
                                  <w:marBottom w:val="0"/>
                                  <w:divBdr>
                                    <w:top w:val="none" w:sz="0" w:space="0" w:color="auto"/>
                                    <w:left w:val="none" w:sz="0" w:space="0" w:color="auto"/>
                                    <w:bottom w:val="none" w:sz="0" w:space="0" w:color="auto"/>
                                    <w:right w:val="none" w:sz="0" w:space="0" w:color="auto"/>
                                  </w:divBdr>
                                  <w:divsChild>
                                    <w:div w:id="1958564427">
                                      <w:marLeft w:val="0"/>
                                      <w:marRight w:val="0"/>
                                      <w:marTop w:val="0"/>
                                      <w:marBottom w:val="0"/>
                                      <w:divBdr>
                                        <w:top w:val="none" w:sz="0" w:space="0" w:color="auto"/>
                                        <w:left w:val="none" w:sz="0" w:space="0" w:color="auto"/>
                                        <w:bottom w:val="none" w:sz="0" w:space="0" w:color="auto"/>
                                        <w:right w:val="none" w:sz="0" w:space="0" w:color="auto"/>
                                      </w:divBdr>
                                      <w:divsChild>
                                        <w:div w:id="999697764">
                                          <w:marLeft w:val="0"/>
                                          <w:marRight w:val="0"/>
                                          <w:marTop w:val="0"/>
                                          <w:marBottom w:val="0"/>
                                          <w:divBdr>
                                            <w:top w:val="none" w:sz="0" w:space="0" w:color="auto"/>
                                            <w:left w:val="none" w:sz="0" w:space="0" w:color="auto"/>
                                            <w:bottom w:val="none" w:sz="0" w:space="0" w:color="auto"/>
                                            <w:right w:val="none" w:sz="0" w:space="0" w:color="auto"/>
                                          </w:divBdr>
                                          <w:divsChild>
                                            <w:div w:id="1674070409">
                                              <w:marLeft w:val="0"/>
                                              <w:marRight w:val="0"/>
                                              <w:marTop w:val="0"/>
                                              <w:marBottom w:val="0"/>
                                              <w:divBdr>
                                                <w:top w:val="none" w:sz="0" w:space="0" w:color="auto"/>
                                                <w:left w:val="none" w:sz="0" w:space="0" w:color="auto"/>
                                                <w:bottom w:val="none" w:sz="0" w:space="0" w:color="auto"/>
                                                <w:right w:val="none" w:sz="0" w:space="0" w:color="auto"/>
                                              </w:divBdr>
                                              <w:divsChild>
                                                <w:div w:id="2095546166">
                                                  <w:marLeft w:val="0"/>
                                                  <w:marRight w:val="0"/>
                                                  <w:marTop w:val="0"/>
                                                  <w:marBottom w:val="0"/>
                                                  <w:divBdr>
                                                    <w:top w:val="none" w:sz="0" w:space="0" w:color="auto"/>
                                                    <w:left w:val="none" w:sz="0" w:space="0" w:color="auto"/>
                                                    <w:bottom w:val="none" w:sz="0" w:space="0" w:color="auto"/>
                                                    <w:right w:val="none" w:sz="0" w:space="0" w:color="auto"/>
                                                  </w:divBdr>
                                                  <w:divsChild>
                                                    <w:div w:id="454642299">
                                                      <w:marLeft w:val="0"/>
                                                      <w:marRight w:val="0"/>
                                                      <w:marTop w:val="0"/>
                                                      <w:marBottom w:val="0"/>
                                                      <w:divBdr>
                                                        <w:top w:val="none" w:sz="0" w:space="0" w:color="auto"/>
                                                        <w:left w:val="none" w:sz="0" w:space="0" w:color="auto"/>
                                                        <w:bottom w:val="none" w:sz="0" w:space="0" w:color="auto"/>
                                                        <w:right w:val="none" w:sz="0" w:space="0" w:color="auto"/>
                                                      </w:divBdr>
                                                      <w:divsChild>
                                                        <w:div w:id="516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24998">
          <w:marLeft w:val="0"/>
          <w:marRight w:val="0"/>
          <w:marTop w:val="0"/>
          <w:marBottom w:val="0"/>
          <w:divBdr>
            <w:top w:val="none" w:sz="0" w:space="0" w:color="auto"/>
            <w:left w:val="none" w:sz="0" w:space="0" w:color="auto"/>
            <w:bottom w:val="none" w:sz="0" w:space="0" w:color="auto"/>
            <w:right w:val="none" w:sz="0" w:space="0" w:color="auto"/>
          </w:divBdr>
          <w:divsChild>
            <w:div w:id="1137409807">
              <w:marLeft w:val="0"/>
              <w:marRight w:val="0"/>
              <w:marTop w:val="0"/>
              <w:marBottom w:val="0"/>
              <w:divBdr>
                <w:top w:val="none" w:sz="0" w:space="0" w:color="auto"/>
                <w:left w:val="none" w:sz="0" w:space="0" w:color="auto"/>
                <w:bottom w:val="none" w:sz="0" w:space="0" w:color="auto"/>
                <w:right w:val="none" w:sz="0" w:space="0" w:color="auto"/>
              </w:divBdr>
              <w:divsChild>
                <w:div w:id="1268121872">
                  <w:marLeft w:val="0"/>
                  <w:marRight w:val="0"/>
                  <w:marTop w:val="0"/>
                  <w:marBottom w:val="0"/>
                  <w:divBdr>
                    <w:top w:val="none" w:sz="0" w:space="0" w:color="auto"/>
                    <w:left w:val="none" w:sz="0" w:space="0" w:color="auto"/>
                    <w:bottom w:val="none" w:sz="0" w:space="0" w:color="auto"/>
                    <w:right w:val="none" w:sz="0" w:space="0" w:color="auto"/>
                  </w:divBdr>
                  <w:divsChild>
                    <w:div w:id="1036463359">
                      <w:marLeft w:val="0"/>
                      <w:marRight w:val="0"/>
                      <w:marTop w:val="0"/>
                      <w:marBottom w:val="0"/>
                      <w:divBdr>
                        <w:top w:val="none" w:sz="0" w:space="0" w:color="auto"/>
                        <w:left w:val="none" w:sz="0" w:space="0" w:color="auto"/>
                        <w:bottom w:val="none" w:sz="0" w:space="0" w:color="auto"/>
                        <w:right w:val="none" w:sz="0" w:space="0" w:color="auto"/>
                      </w:divBdr>
                      <w:divsChild>
                        <w:div w:id="470443817">
                          <w:marLeft w:val="0"/>
                          <w:marRight w:val="0"/>
                          <w:marTop w:val="0"/>
                          <w:marBottom w:val="0"/>
                          <w:divBdr>
                            <w:top w:val="none" w:sz="0" w:space="0" w:color="auto"/>
                            <w:left w:val="none" w:sz="0" w:space="0" w:color="auto"/>
                            <w:bottom w:val="none" w:sz="0" w:space="0" w:color="auto"/>
                            <w:right w:val="none" w:sz="0" w:space="0" w:color="auto"/>
                          </w:divBdr>
                          <w:divsChild>
                            <w:div w:id="669066310">
                              <w:marLeft w:val="0"/>
                              <w:marRight w:val="0"/>
                              <w:marTop w:val="0"/>
                              <w:marBottom w:val="0"/>
                              <w:divBdr>
                                <w:top w:val="none" w:sz="0" w:space="0" w:color="auto"/>
                                <w:left w:val="none" w:sz="0" w:space="0" w:color="auto"/>
                                <w:bottom w:val="none" w:sz="0" w:space="0" w:color="auto"/>
                                <w:right w:val="none" w:sz="0" w:space="0" w:color="auto"/>
                              </w:divBdr>
                              <w:divsChild>
                                <w:div w:id="1137409374">
                                  <w:marLeft w:val="0"/>
                                  <w:marRight w:val="0"/>
                                  <w:marTop w:val="0"/>
                                  <w:marBottom w:val="0"/>
                                  <w:divBdr>
                                    <w:top w:val="none" w:sz="0" w:space="0" w:color="auto"/>
                                    <w:left w:val="none" w:sz="0" w:space="0" w:color="auto"/>
                                    <w:bottom w:val="none" w:sz="0" w:space="0" w:color="auto"/>
                                    <w:right w:val="none" w:sz="0" w:space="0" w:color="auto"/>
                                  </w:divBdr>
                                  <w:divsChild>
                                    <w:div w:id="1471374">
                                      <w:marLeft w:val="0"/>
                                      <w:marRight w:val="0"/>
                                      <w:marTop w:val="0"/>
                                      <w:marBottom w:val="0"/>
                                      <w:divBdr>
                                        <w:top w:val="none" w:sz="0" w:space="0" w:color="auto"/>
                                        <w:left w:val="none" w:sz="0" w:space="0" w:color="auto"/>
                                        <w:bottom w:val="none" w:sz="0" w:space="0" w:color="auto"/>
                                        <w:right w:val="none" w:sz="0" w:space="0" w:color="auto"/>
                                      </w:divBdr>
                                      <w:divsChild>
                                        <w:div w:id="822627757">
                                          <w:marLeft w:val="0"/>
                                          <w:marRight w:val="0"/>
                                          <w:marTop w:val="0"/>
                                          <w:marBottom w:val="0"/>
                                          <w:divBdr>
                                            <w:top w:val="none" w:sz="0" w:space="0" w:color="auto"/>
                                            <w:left w:val="none" w:sz="0" w:space="0" w:color="auto"/>
                                            <w:bottom w:val="none" w:sz="0" w:space="0" w:color="auto"/>
                                            <w:right w:val="none" w:sz="0" w:space="0" w:color="auto"/>
                                          </w:divBdr>
                                          <w:divsChild>
                                            <w:div w:id="675839920">
                                              <w:marLeft w:val="0"/>
                                              <w:marRight w:val="0"/>
                                              <w:marTop w:val="0"/>
                                              <w:marBottom w:val="0"/>
                                              <w:divBdr>
                                                <w:top w:val="none" w:sz="0" w:space="0" w:color="auto"/>
                                                <w:left w:val="none" w:sz="0" w:space="0" w:color="auto"/>
                                                <w:bottom w:val="none" w:sz="0" w:space="0" w:color="auto"/>
                                                <w:right w:val="none" w:sz="0" w:space="0" w:color="auto"/>
                                              </w:divBdr>
                                              <w:divsChild>
                                                <w:div w:id="692419433">
                                                  <w:marLeft w:val="0"/>
                                                  <w:marRight w:val="0"/>
                                                  <w:marTop w:val="0"/>
                                                  <w:marBottom w:val="0"/>
                                                  <w:divBdr>
                                                    <w:top w:val="none" w:sz="0" w:space="0" w:color="auto"/>
                                                    <w:left w:val="none" w:sz="0" w:space="0" w:color="auto"/>
                                                    <w:bottom w:val="none" w:sz="0" w:space="0" w:color="auto"/>
                                                    <w:right w:val="none" w:sz="0" w:space="0" w:color="auto"/>
                                                  </w:divBdr>
                                                  <w:divsChild>
                                                    <w:div w:id="19089024">
                                                      <w:marLeft w:val="0"/>
                                                      <w:marRight w:val="0"/>
                                                      <w:marTop w:val="0"/>
                                                      <w:marBottom w:val="0"/>
                                                      <w:divBdr>
                                                        <w:top w:val="none" w:sz="0" w:space="0" w:color="auto"/>
                                                        <w:left w:val="none" w:sz="0" w:space="0" w:color="auto"/>
                                                        <w:bottom w:val="none" w:sz="0" w:space="0" w:color="auto"/>
                                                        <w:right w:val="none" w:sz="0" w:space="0" w:color="auto"/>
                                                      </w:divBdr>
                                                      <w:divsChild>
                                                        <w:div w:id="13676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914975">
          <w:marLeft w:val="0"/>
          <w:marRight w:val="0"/>
          <w:marTop w:val="0"/>
          <w:marBottom w:val="0"/>
          <w:divBdr>
            <w:top w:val="none" w:sz="0" w:space="0" w:color="auto"/>
            <w:left w:val="none" w:sz="0" w:space="0" w:color="auto"/>
            <w:bottom w:val="none" w:sz="0" w:space="0" w:color="auto"/>
            <w:right w:val="none" w:sz="0" w:space="0" w:color="auto"/>
          </w:divBdr>
          <w:divsChild>
            <w:div w:id="349768515">
              <w:marLeft w:val="0"/>
              <w:marRight w:val="0"/>
              <w:marTop w:val="0"/>
              <w:marBottom w:val="0"/>
              <w:divBdr>
                <w:top w:val="none" w:sz="0" w:space="0" w:color="auto"/>
                <w:left w:val="none" w:sz="0" w:space="0" w:color="auto"/>
                <w:bottom w:val="none" w:sz="0" w:space="0" w:color="auto"/>
                <w:right w:val="none" w:sz="0" w:space="0" w:color="auto"/>
              </w:divBdr>
              <w:divsChild>
                <w:div w:id="2090151199">
                  <w:marLeft w:val="0"/>
                  <w:marRight w:val="0"/>
                  <w:marTop w:val="0"/>
                  <w:marBottom w:val="0"/>
                  <w:divBdr>
                    <w:top w:val="none" w:sz="0" w:space="0" w:color="auto"/>
                    <w:left w:val="none" w:sz="0" w:space="0" w:color="auto"/>
                    <w:bottom w:val="none" w:sz="0" w:space="0" w:color="auto"/>
                    <w:right w:val="none" w:sz="0" w:space="0" w:color="auto"/>
                  </w:divBdr>
                  <w:divsChild>
                    <w:div w:id="13770721">
                      <w:marLeft w:val="0"/>
                      <w:marRight w:val="0"/>
                      <w:marTop w:val="0"/>
                      <w:marBottom w:val="0"/>
                      <w:divBdr>
                        <w:top w:val="none" w:sz="0" w:space="0" w:color="auto"/>
                        <w:left w:val="none" w:sz="0" w:space="0" w:color="auto"/>
                        <w:bottom w:val="none" w:sz="0" w:space="0" w:color="auto"/>
                        <w:right w:val="none" w:sz="0" w:space="0" w:color="auto"/>
                      </w:divBdr>
                      <w:divsChild>
                        <w:div w:id="1932162376">
                          <w:marLeft w:val="0"/>
                          <w:marRight w:val="0"/>
                          <w:marTop w:val="0"/>
                          <w:marBottom w:val="0"/>
                          <w:divBdr>
                            <w:top w:val="none" w:sz="0" w:space="0" w:color="auto"/>
                            <w:left w:val="none" w:sz="0" w:space="0" w:color="auto"/>
                            <w:bottom w:val="none" w:sz="0" w:space="0" w:color="auto"/>
                            <w:right w:val="none" w:sz="0" w:space="0" w:color="auto"/>
                          </w:divBdr>
                          <w:divsChild>
                            <w:div w:id="822552071">
                              <w:marLeft w:val="0"/>
                              <w:marRight w:val="0"/>
                              <w:marTop w:val="0"/>
                              <w:marBottom w:val="0"/>
                              <w:divBdr>
                                <w:top w:val="none" w:sz="0" w:space="0" w:color="auto"/>
                                <w:left w:val="none" w:sz="0" w:space="0" w:color="auto"/>
                                <w:bottom w:val="none" w:sz="0" w:space="0" w:color="auto"/>
                                <w:right w:val="none" w:sz="0" w:space="0" w:color="auto"/>
                              </w:divBdr>
                              <w:divsChild>
                                <w:div w:id="2141144397">
                                  <w:marLeft w:val="0"/>
                                  <w:marRight w:val="0"/>
                                  <w:marTop w:val="0"/>
                                  <w:marBottom w:val="0"/>
                                  <w:divBdr>
                                    <w:top w:val="none" w:sz="0" w:space="0" w:color="auto"/>
                                    <w:left w:val="none" w:sz="0" w:space="0" w:color="auto"/>
                                    <w:bottom w:val="none" w:sz="0" w:space="0" w:color="auto"/>
                                    <w:right w:val="none" w:sz="0" w:space="0" w:color="auto"/>
                                  </w:divBdr>
                                  <w:divsChild>
                                    <w:div w:id="1319043345">
                                      <w:marLeft w:val="0"/>
                                      <w:marRight w:val="0"/>
                                      <w:marTop w:val="0"/>
                                      <w:marBottom w:val="0"/>
                                      <w:divBdr>
                                        <w:top w:val="none" w:sz="0" w:space="0" w:color="auto"/>
                                        <w:left w:val="none" w:sz="0" w:space="0" w:color="auto"/>
                                        <w:bottom w:val="none" w:sz="0" w:space="0" w:color="auto"/>
                                        <w:right w:val="none" w:sz="0" w:space="0" w:color="auto"/>
                                      </w:divBdr>
                                      <w:divsChild>
                                        <w:div w:id="460538870">
                                          <w:marLeft w:val="0"/>
                                          <w:marRight w:val="0"/>
                                          <w:marTop w:val="0"/>
                                          <w:marBottom w:val="0"/>
                                          <w:divBdr>
                                            <w:top w:val="none" w:sz="0" w:space="0" w:color="auto"/>
                                            <w:left w:val="none" w:sz="0" w:space="0" w:color="auto"/>
                                            <w:bottom w:val="none" w:sz="0" w:space="0" w:color="auto"/>
                                            <w:right w:val="none" w:sz="0" w:space="0" w:color="auto"/>
                                          </w:divBdr>
                                          <w:divsChild>
                                            <w:div w:id="1709063193">
                                              <w:marLeft w:val="0"/>
                                              <w:marRight w:val="0"/>
                                              <w:marTop w:val="0"/>
                                              <w:marBottom w:val="0"/>
                                              <w:divBdr>
                                                <w:top w:val="none" w:sz="0" w:space="0" w:color="auto"/>
                                                <w:left w:val="none" w:sz="0" w:space="0" w:color="auto"/>
                                                <w:bottom w:val="none" w:sz="0" w:space="0" w:color="auto"/>
                                                <w:right w:val="none" w:sz="0" w:space="0" w:color="auto"/>
                                              </w:divBdr>
                                              <w:divsChild>
                                                <w:div w:id="662709760">
                                                  <w:marLeft w:val="0"/>
                                                  <w:marRight w:val="0"/>
                                                  <w:marTop w:val="0"/>
                                                  <w:marBottom w:val="0"/>
                                                  <w:divBdr>
                                                    <w:top w:val="none" w:sz="0" w:space="0" w:color="auto"/>
                                                    <w:left w:val="none" w:sz="0" w:space="0" w:color="auto"/>
                                                    <w:bottom w:val="none" w:sz="0" w:space="0" w:color="auto"/>
                                                    <w:right w:val="none" w:sz="0" w:space="0" w:color="auto"/>
                                                  </w:divBdr>
                                                  <w:divsChild>
                                                    <w:div w:id="1703742736">
                                                      <w:marLeft w:val="0"/>
                                                      <w:marRight w:val="0"/>
                                                      <w:marTop w:val="0"/>
                                                      <w:marBottom w:val="0"/>
                                                      <w:divBdr>
                                                        <w:top w:val="none" w:sz="0" w:space="0" w:color="auto"/>
                                                        <w:left w:val="none" w:sz="0" w:space="0" w:color="auto"/>
                                                        <w:bottom w:val="none" w:sz="0" w:space="0" w:color="auto"/>
                                                        <w:right w:val="none" w:sz="0" w:space="0" w:color="auto"/>
                                                      </w:divBdr>
                                                      <w:divsChild>
                                                        <w:div w:id="11134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746515">
          <w:marLeft w:val="0"/>
          <w:marRight w:val="0"/>
          <w:marTop w:val="0"/>
          <w:marBottom w:val="0"/>
          <w:divBdr>
            <w:top w:val="none" w:sz="0" w:space="0" w:color="auto"/>
            <w:left w:val="none" w:sz="0" w:space="0" w:color="auto"/>
            <w:bottom w:val="none" w:sz="0" w:space="0" w:color="auto"/>
            <w:right w:val="none" w:sz="0" w:space="0" w:color="auto"/>
          </w:divBdr>
          <w:divsChild>
            <w:div w:id="1121340446">
              <w:marLeft w:val="0"/>
              <w:marRight w:val="0"/>
              <w:marTop w:val="0"/>
              <w:marBottom w:val="0"/>
              <w:divBdr>
                <w:top w:val="none" w:sz="0" w:space="0" w:color="auto"/>
                <w:left w:val="none" w:sz="0" w:space="0" w:color="auto"/>
                <w:bottom w:val="none" w:sz="0" w:space="0" w:color="auto"/>
                <w:right w:val="none" w:sz="0" w:space="0" w:color="auto"/>
              </w:divBdr>
              <w:divsChild>
                <w:div w:id="1893224889">
                  <w:marLeft w:val="0"/>
                  <w:marRight w:val="0"/>
                  <w:marTop w:val="0"/>
                  <w:marBottom w:val="0"/>
                  <w:divBdr>
                    <w:top w:val="none" w:sz="0" w:space="0" w:color="auto"/>
                    <w:left w:val="none" w:sz="0" w:space="0" w:color="auto"/>
                    <w:bottom w:val="none" w:sz="0" w:space="0" w:color="auto"/>
                    <w:right w:val="none" w:sz="0" w:space="0" w:color="auto"/>
                  </w:divBdr>
                  <w:divsChild>
                    <w:div w:id="1715352382">
                      <w:marLeft w:val="0"/>
                      <w:marRight w:val="0"/>
                      <w:marTop w:val="0"/>
                      <w:marBottom w:val="0"/>
                      <w:divBdr>
                        <w:top w:val="none" w:sz="0" w:space="0" w:color="auto"/>
                        <w:left w:val="none" w:sz="0" w:space="0" w:color="auto"/>
                        <w:bottom w:val="none" w:sz="0" w:space="0" w:color="auto"/>
                        <w:right w:val="none" w:sz="0" w:space="0" w:color="auto"/>
                      </w:divBdr>
                      <w:divsChild>
                        <w:div w:id="1657225874">
                          <w:marLeft w:val="0"/>
                          <w:marRight w:val="0"/>
                          <w:marTop w:val="0"/>
                          <w:marBottom w:val="0"/>
                          <w:divBdr>
                            <w:top w:val="none" w:sz="0" w:space="0" w:color="auto"/>
                            <w:left w:val="none" w:sz="0" w:space="0" w:color="auto"/>
                            <w:bottom w:val="none" w:sz="0" w:space="0" w:color="auto"/>
                            <w:right w:val="none" w:sz="0" w:space="0" w:color="auto"/>
                          </w:divBdr>
                          <w:divsChild>
                            <w:div w:id="2047096535">
                              <w:marLeft w:val="0"/>
                              <w:marRight w:val="0"/>
                              <w:marTop w:val="0"/>
                              <w:marBottom w:val="0"/>
                              <w:divBdr>
                                <w:top w:val="none" w:sz="0" w:space="0" w:color="auto"/>
                                <w:left w:val="none" w:sz="0" w:space="0" w:color="auto"/>
                                <w:bottom w:val="none" w:sz="0" w:space="0" w:color="auto"/>
                                <w:right w:val="none" w:sz="0" w:space="0" w:color="auto"/>
                              </w:divBdr>
                              <w:divsChild>
                                <w:div w:id="1892577791">
                                  <w:marLeft w:val="0"/>
                                  <w:marRight w:val="0"/>
                                  <w:marTop w:val="0"/>
                                  <w:marBottom w:val="0"/>
                                  <w:divBdr>
                                    <w:top w:val="none" w:sz="0" w:space="0" w:color="auto"/>
                                    <w:left w:val="none" w:sz="0" w:space="0" w:color="auto"/>
                                    <w:bottom w:val="none" w:sz="0" w:space="0" w:color="auto"/>
                                    <w:right w:val="none" w:sz="0" w:space="0" w:color="auto"/>
                                  </w:divBdr>
                                  <w:divsChild>
                                    <w:div w:id="985940155">
                                      <w:marLeft w:val="0"/>
                                      <w:marRight w:val="0"/>
                                      <w:marTop w:val="0"/>
                                      <w:marBottom w:val="0"/>
                                      <w:divBdr>
                                        <w:top w:val="none" w:sz="0" w:space="0" w:color="auto"/>
                                        <w:left w:val="none" w:sz="0" w:space="0" w:color="auto"/>
                                        <w:bottom w:val="none" w:sz="0" w:space="0" w:color="auto"/>
                                        <w:right w:val="none" w:sz="0" w:space="0" w:color="auto"/>
                                      </w:divBdr>
                                      <w:divsChild>
                                        <w:div w:id="295573280">
                                          <w:marLeft w:val="0"/>
                                          <w:marRight w:val="0"/>
                                          <w:marTop w:val="0"/>
                                          <w:marBottom w:val="0"/>
                                          <w:divBdr>
                                            <w:top w:val="none" w:sz="0" w:space="0" w:color="auto"/>
                                            <w:left w:val="none" w:sz="0" w:space="0" w:color="auto"/>
                                            <w:bottom w:val="none" w:sz="0" w:space="0" w:color="auto"/>
                                            <w:right w:val="none" w:sz="0" w:space="0" w:color="auto"/>
                                          </w:divBdr>
                                          <w:divsChild>
                                            <w:div w:id="593174214">
                                              <w:marLeft w:val="0"/>
                                              <w:marRight w:val="0"/>
                                              <w:marTop w:val="0"/>
                                              <w:marBottom w:val="0"/>
                                              <w:divBdr>
                                                <w:top w:val="none" w:sz="0" w:space="0" w:color="auto"/>
                                                <w:left w:val="none" w:sz="0" w:space="0" w:color="auto"/>
                                                <w:bottom w:val="none" w:sz="0" w:space="0" w:color="auto"/>
                                                <w:right w:val="none" w:sz="0" w:space="0" w:color="auto"/>
                                              </w:divBdr>
                                              <w:divsChild>
                                                <w:div w:id="1707177139">
                                                  <w:marLeft w:val="0"/>
                                                  <w:marRight w:val="0"/>
                                                  <w:marTop w:val="0"/>
                                                  <w:marBottom w:val="0"/>
                                                  <w:divBdr>
                                                    <w:top w:val="none" w:sz="0" w:space="0" w:color="auto"/>
                                                    <w:left w:val="none" w:sz="0" w:space="0" w:color="auto"/>
                                                    <w:bottom w:val="none" w:sz="0" w:space="0" w:color="auto"/>
                                                    <w:right w:val="none" w:sz="0" w:space="0" w:color="auto"/>
                                                  </w:divBdr>
                                                  <w:divsChild>
                                                    <w:div w:id="1179584208">
                                                      <w:marLeft w:val="0"/>
                                                      <w:marRight w:val="0"/>
                                                      <w:marTop w:val="0"/>
                                                      <w:marBottom w:val="0"/>
                                                      <w:divBdr>
                                                        <w:top w:val="none" w:sz="0" w:space="0" w:color="auto"/>
                                                        <w:left w:val="none" w:sz="0" w:space="0" w:color="auto"/>
                                                        <w:bottom w:val="none" w:sz="0" w:space="0" w:color="auto"/>
                                                        <w:right w:val="none" w:sz="0" w:space="0" w:color="auto"/>
                                                      </w:divBdr>
                                                      <w:divsChild>
                                                        <w:div w:id="602610989">
                                                          <w:marLeft w:val="0"/>
                                                          <w:marRight w:val="0"/>
                                                          <w:marTop w:val="0"/>
                                                          <w:marBottom w:val="0"/>
                                                          <w:divBdr>
                                                            <w:top w:val="none" w:sz="0" w:space="0" w:color="auto"/>
                                                            <w:left w:val="none" w:sz="0" w:space="0" w:color="auto"/>
                                                            <w:bottom w:val="none" w:sz="0" w:space="0" w:color="auto"/>
                                                            <w:right w:val="none" w:sz="0" w:space="0" w:color="auto"/>
                                                          </w:divBdr>
                                                          <w:divsChild>
                                                            <w:div w:id="14325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475360">
          <w:marLeft w:val="0"/>
          <w:marRight w:val="0"/>
          <w:marTop w:val="0"/>
          <w:marBottom w:val="0"/>
          <w:divBdr>
            <w:top w:val="none" w:sz="0" w:space="0" w:color="auto"/>
            <w:left w:val="none" w:sz="0" w:space="0" w:color="auto"/>
            <w:bottom w:val="none" w:sz="0" w:space="0" w:color="auto"/>
            <w:right w:val="none" w:sz="0" w:space="0" w:color="auto"/>
          </w:divBdr>
          <w:divsChild>
            <w:div w:id="1856070081">
              <w:marLeft w:val="0"/>
              <w:marRight w:val="0"/>
              <w:marTop w:val="0"/>
              <w:marBottom w:val="0"/>
              <w:divBdr>
                <w:top w:val="none" w:sz="0" w:space="0" w:color="auto"/>
                <w:left w:val="none" w:sz="0" w:space="0" w:color="auto"/>
                <w:bottom w:val="none" w:sz="0" w:space="0" w:color="auto"/>
                <w:right w:val="none" w:sz="0" w:space="0" w:color="auto"/>
              </w:divBdr>
              <w:divsChild>
                <w:div w:id="2059667806">
                  <w:marLeft w:val="0"/>
                  <w:marRight w:val="0"/>
                  <w:marTop w:val="0"/>
                  <w:marBottom w:val="0"/>
                  <w:divBdr>
                    <w:top w:val="none" w:sz="0" w:space="0" w:color="auto"/>
                    <w:left w:val="none" w:sz="0" w:space="0" w:color="auto"/>
                    <w:bottom w:val="none" w:sz="0" w:space="0" w:color="auto"/>
                    <w:right w:val="none" w:sz="0" w:space="0" w:color="auto"/>
                  </w:divBdr>
                  <w:divsChild>
                    <w:div w:id="993338937">
                      <w:marLeft w:val="0"/>
                      <w:marRight w:val="0"/>
                      <w:marTop w:val="0"/>
                      <w:marBottom w:val="0"/>
                      <w:divBdr>
                        <w:top w:val="none" w:sz="0" w:space="0" w:color="auto"/>
                        <w:left w:val="none" w:sz="0" w:space="0" w:color="auto"/>
                        <w:bottom w:val="none" w:sz="0" w:space="0" w:color="auto"/>
                        <w:right w:val="none" w:sz="0" w:space="0" w:color="auto"/>
                      </w:divBdr>
                      <w:divsChild>
                        <w:div w:id="1206714399">
                          <w:marLeft w:val="0"/>
                          <w:marRight w:val="0"/>
                          <w:marTop w:val="0"/>
                          <w:marBottom w:val="0"/>
                          <w:divBdr>
                            <w:top w:val="none" w:sz="0" w:space="0" w:color="auto"/>
                            <w:left w:val="none" w:sz="0" w:space="0" w:color="auto"/>
                            <w:bottom w:val="none" w:sz="0" w:space="0" w:color="auto"/>
                            <w:right w:val="none" w:sz="0" w:space="0" w:color="auto"/>
                          </w:divBdr>
                          <w:divsChild>
                            <w:div w:id="417824538">
                              <w:marLeft w:val="0"/>
                              <w:marRight w:val="0"/>
                              <w:marTop w:val="0"/>
                              <w:marBottom w:val="0"/>
                              <w:divBdr>
                                <w:top w:val="none" w:sz="0" w:space="0" w:color="auto"/>
                                <w:left w:val="none" w:sz="0" w:space="0" w:color="auto"/>
                                <w:bottom w:val="none" w:sz="0" w:space="0" w:color="auto"/>
                                <w:right w:val="none" w:sz="0" w:space="0" w:color="auto"/>
                              </w:divBdr>
                              <w:divsChild>
                                <w:div w:id="471101922">
                                  <w:marLeft w:val="0"/>
                                  <w:marRight w:val="0"/>
                                  <w:marTop w:val="0"/>
                                  <w:marBottom w:val="0"/>
                                  <w:divBdr>
                                    <w:top w:val="none" w:sz="0" w:space="0" w:color="auto"/>
                                    <w:left w:val="none" w:sz="0" w:space="0" w:color="auto"/>
                                    <w:bottom w:val="none" w:sz="0" w:space="0" w:color="auto"/>
                                    <w:right w:val="none" w:sz="0" w:space="0" w:color="auto"/>
                                  </w:divBdr>
                                  <w:divsChild>
                                    <w:div w:id="2057311588">
                                      <w:marLeft w:val="0"/>
                                      <w:marRight w:val="0"/>
                                      <w:marTop w:val="0"/>
                                      <w:marBottom w:val="0"/>
                                      <w:divBdr>
                                        <w:top w:val="none" w:sz="0" w:space="0" w:color="auto"/>
                                        <w:left w:val="none" w:sz="0" w:space="0" w:color="auto"/>
                                        <w:bottom w:val="none" w:sz="0" w:space="0" w:color="auto"/>
                                        <w:right w:val="none" w:sz="0" w:space="0" w:color="auto"/>
                                      </w:divBdr>
                                      <w:divsChild>
                                        <w:div w:id="692924613">
                                          <w:marLeft w:val="0"/>
                                          <w:marRight w:val="0"/>
                                          <w:marTop w:val="0"/>
                                          <w:marBottom w:val="0"/>
                                          <w:divBdr>
                                            <w:top w:val="none" w:sz="0" w:space="0" w:color="auto"/>
                                            <w:left w:val="none" w:sz="0" w:space="0" w:color="auto"/>
                                            <w:bottom w:val="none" w:sz="0" w:space="0" w:color="auto"/>
                                            <w:right w:val="none" w:sz="0" w:space="0" w:color="auto"/>
                                          </w:divBdr>
                                          <w:divsChild>
                                            <w:div w:id="1529876575">
                                              <w:marLeft w:val="0"/>
                                              <w:marRight w:val="0"/>
                                              <w:marTop w:val="0"/>
                                              <w:marBottom w:val="0"/>
                                              <w:divBdr>
                                                <w:top w:val="none" w:sz="0" w:space="0" w:color="auto"/>
                                                <w:left w:val="none" w:sz="0" w:space="0" w:color="auto"/>
                                                <w:bottom w:val="none" w:sz="0" w:space="0" w:color="auto"/>
                                                <w:right w:val="none" w:sz="0" w:space="0" w:color="auto"/>
                                              </w:divBdr>
                                              <w:divsChild>
                                                <w:div w:id="1584559281">
                                                  <w:marLeft w:val="0"/>
                                                  <w:marRight w:val="0"/>
                                                  <w:marTop w:val="0"/>
                                                  <w:marBottom w:val="0"/>
                                                  <w:divBdr>
                                                    <w:top w:val="none" w:sz="0" w:space="0" w:color="auto"/>
                                                    <w:left w:val="none" w:sz="0" w:space="0" w:color="auto"/>
                                                    <w:bottom w:val="none" w:sz="0" w:space="0" w:color="auto"/>
                                                    <w:right w:val="none" w:sz="0" w:space="0" w:color="auto"/>
                                                  </w:divBdr>
                                                  <w:divsChild>
                                                    <w:div w:id="327682912">
                                                      <w:marLeft w:val="0"/>
                                                      <w:marRight w:val="0"/>
                                                      <w:marTop w:val="0"/>
                                                      <w:marBottom w:val="0"/>
                                                      <w:divBdr>
                                                        <w:top w:val="none" w:sz="0" w:space="0" w:color="auto"/>
                                                        <w:left w:val="none" w:sz="0" w:space="0" w:color="auto"/>
                                                        <w:bottom w:val="none" w:sz="0" w:space="0" w:color="auto"/>
                                                        <w:right w:val="none" w:sz="0" w:space="0" w:color="auto"/>
                                                      </w:divBdr>
                                                      <w:divsChild>
                                                        <w:div w:id="13174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78186">
          <w:marLeft w:val="0"/>
          <w:marRight w:val="0"/>
          <w:marTop w:val="0"/>
          <w:marBottom w:val="0"/>
          <w:divBdr>
            <w:top w:val="none" w:sz="0" w:space="0" w:color="auto"/>
            <w:left w:val="none" w:sz="0" w:space="0" w:color="auto"/>
            <w:bottom w:val="none" w:sz="0" w:space="0" w:color="auto"/>
            <w:right w:val="none" w:sz="0" w:space="0" w:color="auto"/>
          </w:divBdr>
          <w:divsChild>
            <w:div w:id="1633243164">
              <w:marLeft w:val="0"/>
              <w:marRight w:val="0"/>
              <w:marTop w:val="0"/>
              <w:marBottom w:val="0"/>
              <w:divBdr>
                <w:top w:val="none" w:sz="0" w:space="0" w:color="auto"/>
                <w:left w:val="none" w:sz="0" w:space="0" w:color="auto"/>
                <w:bottom w:val="none" w:sz="0" w:space="0" w:color="auto"/>
                <w:right w:val="none" w:sz="0" w:space="0" w:color="auto"/>
              </w:divBdr>
              <w:divsChild>
                <w:div w:id="1107047583">
                  <w:marLeft w:val="0"/>
                  <w:marRight w:val="0"/>
                  <w:marTop w:val="0"/>
                  <w:marBottom w:val="0"/>
                  <w:divBdr>
                    <w:top w:val="none" w:sz="0" w:space="0" w:color="auto"/>
                    <w:left w:val="none" w:sz="0" w:space="0" w:color="auto"/>
                    <w:bottom w:val="none" w:sz="0" w:space="0" w:color="auto"/>
                    <w:right w:val="none" w:sz="0" w:space="0" w:color="auto"/>
                  </w:divBdr>
                  <w:divsChild>
                    <w:div w:id="1991014236">
                      <w:marLeft w:val="0"/>
                      <w:marRight w:val="0"/>
                      <w:marTop w:val="0"/>
                      <w:marBottom w:val="0"/>
                      <w:divBdr>
                        <w:top w:val="none" w:sz="0" w:space="0" w:color="auto"/>
                        <w:left w:val="none" w:sz="0" w:space="0" w:color="auto"/>
                        <w:bottom w:val="none" w:sz="0" w:space="0" w:color="auto"/>
                        <w:right w:val="none" w:sz="0" w:space="0" w:color="auto"/>
                      </w:divBdr>
                      <w:divsChild>
                        <w:div w:id="613437455">
                          <w:marLeft w:val="0"/>
                          <w:marRight w:val="0"/>
                          <w:marTop w:val="0"/>
                          <w:marBottom w:val="0"/>
                          <w:divBdr>
                            <w:top w:val="none" w:sz="0" w:space="0" w:color="auto"/>
                            <w:left w:val="none" w:sz="0" w:space="0" w:color="auto"/>
                            <w:bottom w:val="none" w:sz="0" w:space="0" w:color="auto"/>
                            <w:right w:val="none" w:sz="0" w:space="0" w:color="auto"/>
                          </w:divBdr>
                          <w:divsChild>
                            <w:div w:id="410391988">
                              <w:marLeft w:val="0"/>
                              <w:marRight w:val="0"/>
                              <w:marTop w:val="0"/>
                              <w:marBottom w:val="0"/>
                              <w:divBdr>
                                <w:top w:val="none" w:sz="0" w:space="0" w:color="auto"/>
                                <w:left w:val="none" w:sz="0" w:space="0" w:color="auto"/>
                                <w:bottom w:val="none" w:sz="0" w:space="0" w:color="auto"/>
                                <w:right w:val="none" w:sz="0" w:space="0" w:color="auto"/>
                              </w:divBdr>
                              <w:divsChild>
                                <w:div w:id="2100517912">
                                  <w:marLeft w:val="0"/>
                                  <w:marRight w:val="0"/>
                                  <w:marTop w:val="0"/>
                                  <w:marBottom w:val="0"/>
                                  <w:divBdr>
                                    <w:top w:val="none" w:sz="0" w:space="0" w:color="auto"/>
                                    <w:left w:val="none" w:sz="0" w:space="0" w:color="auto"/>
                                    <w:bottom w:val="none" w:sz="0" w:space="0" w:color="auto"/>
                                    <w:right w:val="none" w:sz="0" w:space="0" w:color="auto"/>
                                  </w:divBdr>
                                  <w:divsChild>
                                    <w:div w:id="1024750553">
                                      <w:marLeft w:val="0"/>
                                      <w:marRight w:val="0"/>
                                      <w:marTop w:val="0"/>
                                      <w:marBottom w:val="0"/>
                                      <w:divBdr>
                                        <w:top w:val="none" w:sz="0" w:space="0" w:color="auto"/>
                                        <w:left w:val="none" w:sz="0" w:space="0" w:color="auto"/>
                                        <w:bottom w:val="none" w:sz="0" w:space="0" w:color="auto"/>
                                        <w:right w:val="none" w:sz="0" w:space="0" w:color="auto"/>
                                      </w:divBdr>
                                      <w:divsChild>
                                        <w:div w:id="1169060967">
                                          <w:marLeft w:val="0"/>
                                          <w:marRight w:val="0"/>
                                          <w:marTop w:val="0"/>
                                          <w:marBottom w:val="0"/>
                                          <w:divBdr>
                                            <w:top w:val="none" w:sz="0" w:space="0" w:color="auto"/>
                                            <w:left w:val="none" w:sz="0" w:space="0" w:color="auto"/>
                                            <w:bottom w:val="none" w:sz="0" w:space="0" w:color="auto"/>
                                            <w:right w:val="none" w:sz="0" w:space="0" w:color="auto"/>
                                          </w:divBdr>
                                          <w:divsChild>
                                            <w:div w:id="78916853">
                                              <w:marLeft w:val="0"/>
                                              <w:marRight w:val="0"/>
                                              <w:marTop w:val="0"/>
                                              <w:marBottom w:val="0"/>
                                              <w:divBdr>
                                                <w:top w:val="none" w:sz="0" w:space="0" w:color="auto"/>
                                                <w:left w:val="none" w:sz="0" w:space="0" w:color="auto"/>
                                                <w:bottom w:val="none" w:sz="0" w:space="0" w:color="auto"/>
                                                <w:right w:val="none" w:sz="0" w:space="0" w:color="auto"/>
                                              </w:divBdr>
                                              <w:divsChild>
                                                <w:div w:id="772625431">
                                                  <w:marLeft w:val="0"/>
                                                  <w:marRight w:val="0"/>
                                                  <w:marTop w:val="0"/>
                                                  <w:marBottom w:val="0"/>
                                                  <w:divBdr>
                                                    <w:top w:val="none" w:sz="0" w:space="0" w:color="auto"/>
                                                    <w:left w:val="none" w:sz="0" w:space="0" w:color="auto"/>
                                                    <w:bottom w:val="none" w:sz="0" w:space="0" w:color="auto"/>
                                                    <w:right w:val="none" w:sz="0" w:space="0" w:color="auto"/>
                                                  </w:divBdr>
                                                  <w:divsChild>
                                                    <w:div w:id="1252472857">
                                                      <w:marLeft w:val="0"/>
                                                      <w:marRight w:val="0"/>
                                                      <w:marTop w:val="0"/>
                                                      <w:marBottom w:val="0"/>
                                                      <w:divBdr>
                                                        <w:top w:val="none" w:sz="0" w:space="0" w:color="auto"/>
                                                        <w:left w:val="none" w:sz="0" w:space="0" w:color="auto"/>
                                                        <w:bottom w:val="none" w:sz="0" w:space="0" w:color="auto"/>
                                                        <w:right w:val="none" w:sz="0" w:space="0" w:color="auto"/>
                                                      </w:divBdr>
                                                      <w:divsChild>
                                                        <w:div w:id="14378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9458">
          <w:marLeft w:val="0"/>
          <w:marRight w:val="0"/>
          <w:marTop w:val="0"/>
          <w:marBottom w:val="0"/>
          <w:divBdr>
            <w:top w:val="none" w:sz="0" w:space="0" w:color="auto"/>
            <w:left w:val="none" w:sz="0" w:space="0" w:color="auto"/>
            <w:bottom w:val="none" w:sz="0" w:space="0" w:color="auto"/>
            <w:right w:val="none" w:sz="0" w:space="0" w:color="auto"/>
          </w:divBdr>
          <w:divsChild>
            <w:div w:id="658464510">
              <w:marLeft w:val="0"/>
              <w:marRight w:val="0"/>
              <w:marTop w:val="0"/>
              <w:marBottom w:val="0"/>
              <w:divBdr>
                <w:top w:val="none" w:sz="0" w:space="0" w:color="auto"/>
                <w:left w:val="none" w:sz="0" w:space="0" w:color="auto"/>
                <w:bottom w:val="none" w:sz="0" w:space="0" w:color="auto"/>
                <w:right w:val="none" w:sz="0" w:space="0" w:color="auto"/>
              </w:divBdr>
              <w:divsChild>
                <w:div w:id="473910392">
                  <w:marLeft w:val="0"/>
                  <w:marRight w:val="0"/>
                  <w:marTop w:val="0"/>
                  <w:marBottom w:val="0"/>
                  <w:divBdr>
                    <w:top w:val="none" w:sz="0" w:space="0" w:color="auto"/>
                    <w:left w:val="none" w:sz="0" w:space="0" w:color="auto"/>
                    <w:bottom w:val="none" w:sz="0" w:space="0" w:color="auto"/>
                    <w:right w:val="none" w:sz="0" w:space="0" w:color="auto"/>
                  </w:divBdr>
                  <w:divsChild>
                    <w:div w:id="103766480">
                      <w:marLeft w:val="0"/>
                      <w:marRight w:val="0"/>
                      <w:marTop w:val="0"/>
                      <w:marBottom w:val="0"/>
                      <w:divBdr>
                        <w:top w:val="none" w:sz="0" w:space="0" w:color="auto"/>
                        <w:left w:val="none" w:sz="0" w:space="0" w:color="auto"/>
                        <w:bottom w:val="none" w:sz="0" w:space="0" w:color="auto"/>
                        <w:right w:val="none" w:sz="0" w:space="0" w:color="auto"/>
                      </w:divBdr>
                      <w:divsChild>
                        <w:div w:id="2003271382">
                          <w:marLeft w:val="0"/>
                          <w:marRight w:val="0"/>
                          <w:marTop w:val="0"/>
                          <w:marBottom w:val="0"/>
                          <w:divBdr>
                            <w:top w:val="none" w:sz="0" w:space="0" w:color="auto"/>
                            <w:left w:val="none" w:sz="0" w:space="0" w:color="auto"/>
                            <w:bottom w:val="none" w:sz="0" w:space="0" w:color="auto"/>
                            <w:right w:val="none" w:sz="0" w:space="0" w:color="auto"/>
                          </w:divBdr>
                          <w:divsChild>
                            <w:div w:id="288512199">
                              <w:marLeft w:val="0"/>
                              <w:marRight w:val="0"/>
                              <w:marTop w:val="0"/>
                              <w:marBottom w:val="0"/>
                              <w:divBdr>
                                <w:top w:val="none" w:sz="0" w:space="0" w:color="auto"/>
                                <w:left w:val="none" w:sz="0" w:space="0" w:color="auto"/>
                                <w:bottom w:val="none" w:sz="0" w:space="0" w:color="auto"/>
                                <w:right w:val="none" w:sz="0" w:space="0" w:color="auto"/>
                              </w:divBdr>
                              <w:divsChild>
                                <w:div w:id="597249006">
                                  <w:marLeft w:val="0"/>
                                  <w:marRight w:val="0"/>
                                  <w:marTop w:val="0"/>
                                  <w:marBottom w:val="0"/>
                                  <w:divBdr>
                                    <w:top w:val="none" w:sz="0" w:space="0" w:color="auto"/>
                                    <w:left w:val="none" w:sz="0" w:space="0" w:color="auto"/>
                                    <w:bottom w:val="none" w:sz="0" w:space="0" w:color="auto"/>
                                    <w:right w:val="none" w:sz="0" w:space="0" w:color="auto"/>
                                  </w:divBdr>
                                  <w:divsChild>
                                    <w:div w:id="540217132">
                                      <w:marLeft w:val="0"/>
                                      <w:marRight w:val="0"/>
                                      <w:marTop w:val="0"/>
                                      <w:marBottom w:val="0"/>
                                      <w:divBdr>
                                        <w:top w:val="none" w:sz="0" w:space="0" w:color="auto"/>
                                        <w:left w:val="none" w:sz="0" w:space="0" w:color="auto"/>
                                        <w:bottom w:val="none" w:sz="0" w:space="0" w:color="auto"/>
                                        <w:right w:val="none" w:sz="0" w:space="0" w:color="auto"/>
                                      </w:divBdr>
                                      <w:divsChild>
                                        <w:div w:id="146096053">
                                          <w:marLeft w:val="0"/>
                                          <w:marRight w:val="0"/>
                                          <w:marTop w:val="0"/>
                                          <w:marBottom w:val="0"/>
                                          <w:divBdr>
                                            <w:top w:val="none" w:sz="0" w:space="0" w:color="auto"/>
                                            <w:left w:val="none" w:sz="0" w:space="0" w:color="auto"/>
                                            <w:bottom w:val="none" w:sz="0" w:space="0" w:color="auto"/>
                                            <w:right w:val="none" w:sz="0" w:space="0" w:color="auto"/>
                                          </w:divBdr>
                                          <w:divsChild>
                                            <w:div w:id="528373860">
                                              <w:marLeft w:val="0"/>
                                              <w:marRight w:val="0"/>
                                              <w:marTop w:val="0"/>
                                              <w:marBottom w:val="0"/>
                                              <w:divBdr>
                                                <w:top w:val="none" w:sz="0" w:space="0" w:color="auto"/>
                                                <w:left w:val="none" w:sz="0" w:space="0" w:color="auto"/>
                                                <w:bottom w:val="none" w:sz="0" w:space="0" w:color="auto"/>
                                                <w:right w:val="none" w:sz="0" w:space="0" w:color="auto"/>
                                              </w:divBdr>
                                              <w:divsChild>
                                                <w:div w:id="1643341402">
                                                  <w:marLeft w:val="0"/>
                                                  <w:marRight w:val="0"/>
                                                  <w:marTop w:val="0"/>
                                                  <w:marBottom w:val="0"/>
                                                  <w:divBdr>
                                                    <w:top w:val="none" w:sz="0" w:space="0" w:color="auto"/>
                                                    <w:left w:val="none" w:sz="0" w:space="0" w:color="auto"/>
                                                    <w:bottom w:val="none" w:sz="0" w:space="0" w:color="auto"/>
                                                    <w:right w:val="none" w:sz="0" w:space="0" w:color="auto"/>
                                                  </w:divBdr>
                                                  <w:divsChild>
                                                    <w:div w:id="1170412985">
                                                      <w:marLeft w:val="0"/>
                                                      <w:marRight w:val="0"/>
                                                      <w:marTop w:val="0"/>
                                                      <w:marBottom w:val="0"/>
                                                      <w:divBdr>
                                                        <w:top w:val="none" w:sz="0" w:space="0" w:color="auto"/>
                                                        <w:left w:val="none" w:sz="0" w:space="0" w:color="auto"/>
                                                        <w:bottom w:val="none" w:sz="0" w:space="0" w:color="auto"/>
                                                        <w:right w:val="none" w:sz="0" w:space="0" w:color="auto"/>
                                                      </w:divBdr>
                                                      <w:divsChild>
                                                        <w:div w:id="19723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919280">
          <w:marLeft w:val="0"/>
          <w:marRight w:val="0"/>
          <w:marTop w:val="0"/>
          <w:marBottom w:val="0"/>
          <w:divBdr>
            <w:top w:val="none" w:sz="0" w:space="0" w:color="auto"/>
            <w:left w:val="none" w:sz="0" w:space="0" w:color="auto"/>
            <w:bottom w:val="none" w:sz="0" w:space="0" w:color="auto"/>
            <w:right w:val="none" w:sz="0" w:space="0" w:color="auto"/>
          </w:divBdr>
          <w:divsChild>
            <w:div w:id="1267739007">
              <w:marLeft w:val="0"/>
              <w:marRight w:val="0"/>
              <w:marTop w:val="0"/>
              <w:marBottom w:val="0"/>
              <w:divBdr>
                <w:top w:val="none" w:sz="0" w:space="0" w:color="auto"/>
                <w:left w:val="none" w:sz="0" w:space="0" w:color="auto"/>
                <w:bottom w:val="none" w:sz="0" w:space="0" w:color="auto"/>
                <w:right w:val="none" w:sz="0" w:space="0" w:color="auto"/>
              </w:divBdr>
              <w:divsChild>
                <w:div w:id="52854111">
                  <w:marLeft w:val="0"/>
                  <w:marRight w:val="0"/>
                  <w:marTop w:val="0"/>
                  <w:marBottom w:val="0"/>
                  <w:divBdr>
                    <w:top w:val="none" w:sz="0" w:space="0" w:color="auto"/>
                    <w:left w:val="none" w:sz="0" w:space="0" w:color="auto"/>
                    <w:bottom w:val="none" w:sz="0" w:space="0" w:color="auto"/>
                    <w:right w:val="none" w:sz="0" w:space="0" w:color="auto"/>
                  </w:divBdr>
                  <w:divsChild>
                    <w:div w:id="1805149031">
                      <w:marLeft w:val="0"/>
                      <w:marRight w:val="0"/>
                      <w:marTop w:val="0"/>
                      <w:marBottom w:val="0"/>
                      <w:divBdr>
                        <w:top w:val="none" w:sz="0" w:space="0" w:color="auto"/>
                        <w:left w:val="none" w:sz="0" w:space="0" w:color="auto"/>
                        <w:bottom w:val="none" w:sz="0" w:space="0" w:color="auto"/>
                        <w:right w:val="none" w:sz="0" w:space="0" w:color="auto"/>
                      </w:divBdr>
                      <w:divsChild>
                        <w:div w:id="1802382882">
                          <w:marLeft w:val="0"/>
                          <w:marRight w:val="0"/>
                          <w:marTop w:val="0"/>
                          <w:marBottom w:val="0"/>
                          <w:divBdr>
                            <w:top w:val="none" w:sz="0" w:space="0" w:color="auto"/>
                            <w:left w:val="none" w:sz="0" w:space="0" w:color="auto"/>
                            <w:bottom w:val="none" w:sz="0" w:space="0" w:color="auto"/>
                            <w:right w:val="none" w:sz="0" w:space="0" w:color="auto"/>
                          </w:divBdr>
                          <w:divsChild>
                            <w:div w:id="626354726">
                              <w:marLeft w:val="0"/>
                              <w:marRight w:val="0"/>
                              <w:marTop w:val="0"/>
                              <w:marBottom w:val="0"/>
                              <w:divBdr>
                                <w:top w:val="none" w:sz="0" w:space="0" w:color="auto"/>
                                <w:left w:val="none" w:sz="0" w:space="0" w:color="auto"/>
                                <w:bottom w:val="none" w:sz="0" w:space="0" w:color="auto"/>
                                <w:right w:val="none" w:sz="0" w:space="0" w:color="auto"/>
                              </w:divBdr>
                              <w:divsChild>
                                <w:div w:id="723482840">
                                  <w:marLeft w:val="0"/>
                                  <w:marRight w:val="0"/>
                                  <w:marTop w:val="0"/>
                                  <w:marBottom w:val="0"/>
                                  <w:divBdr>
                                    <w:top w:val="none" w:sz="0" w:space="0" w:color="auto"/>
                                    <w:left w:val="none" w:sz="0" w:space="0" w:color="auto"/>
                                    <w:bottom w:val="none" w:sz="0" w:space="0" w:color="auto"/>
                                    <w:right w:val="none" w:sz="0" w:space="0" w:color="auto"/>
                                  </w:divBdr>
                                  <w:divsChild>
                                    <w:div w:id="401871424">
                                      <w:marLeft w:val="0"/>
                                      <w:marRight w:val="0"/>
                                      <w:marTop w:val="0"/>
                                      <w:marBottom w:val="0"/>
                                      <w:divBdr>
                                        <w:top w:val="none" w:sz="0" w:space="0" w:color="auto"/>
                                        <w:left w:val="none" w:sz="0" w:space="0" w:color="auto"/>
                                        <w:bottom w:val="none" w:sz="0" w:space="0" w:color="auto"/>
                                        <w:right w:val="none" w:sz="0" w:space="0" w:color="auto"/>
                                      </w:divBdr>
                                      <w:divsChild>
                                        <w:div w:id="1482194353">
                                          <w:marLeft w:val="0"/>
                                          <w:marRight w:val="0"/>
                                          <w:marTop w:val="0"/>
                                          <w:marBottom w:val="0"/>
                                          <w:divBdr>
                                            <w:top w:val="none" w:sz="0" w:space="0" w:color="auto"/>
                                            <w:left w:val="none" w:sz="0" w:space="0" w:color="auto"/>
                                            <w:bottom w:val="none" w:sz="0" w:space="0" w:color="auto"/>
                                            <w:right w:val="none" w:sz="0" w:space="0" w:color="auto"/>
                                          </w:divBdr>
                                          <w:divsChild>
                                            <w:div w:id="869335973">
                                              <w:marLeft w:val="0"/>
                                              <w:marRight w:val="0"/>
                                              <w:marTop w:val="0"/>
                                              <w:marBottom w:val="0"/>
                                              <w:divBdr>
                                                <w:top w:val="none" w:sz="0" w:space="0" w:color="auto"/>
                                                <w:left w:val="none" w:sz="0" w:space="0" w:color="auto"/>
                                                <w:bottom w:val="none" w:sz="0" w:space="0" w:color="auto"/>
                                                <w:right w:val="none" w:sz="0" w:space="0" w:color="auto"/>
                                              </w:divBdr>
                                              <w:divsChild>
                                                <w:div w:id="958100596">
                                                  <w:marLeft w:val="0"/>
                                                  <w:marRight w:val="0"/>
                                                  <w:marTop w:val="0"/>
                                                  <w:marBottom w:val="0"/>
                                                  <w:divBdr>
                                                    <w:top w:val="none" w:sz="0" w:space="0" w:color="auto"/>
                                                    <w:left w:val="none" w:sz="0" w:space="0" w:color="auto"/>
                                                    <w:bottom w:val="none" w:sz="0" w:space="0" w:color="auto"/>
                                                    <w:right w:val="none" w:sz="0" w:space="0" w:color="auto"/>
                                                  </w:divBdr>
                                                  <w:divsChild>
                                                    <w:div w:id="1370455280">
                                                      <w:marLeft w:val="0"/>
                                                      <w:marRight w:val="0"/>
                                                      <w:marTop w:val="0"/>
                                                      <w:marBottom w:val="0"/>
                                                      <w:divBdr>
                                                        <w:top w:val="none" w:sz="0" w:space="0" w:color="auto"/>
                                                        <w:left w:val="none" w:sz="0" w:space="0" w:color="auto"/>
                                                        <w:bottom w:val="none" w:sz="0" w:space="0" w:color="auto"/>
                                                        <w:right w:val="none" w:sz="0" w:space="0" w:color="auto"/>
                                                      </w:divBdr>
                                                      <w:divsChild>
                                                        <w:div w:id="907425681">
                                                          <w:marLeft w:val="0"/>
                                                          <w:marRight w:val="0"/>
                                                          <w:marTop w:val="0"/>
                                                          <w:marBottom w:val="0"/>
                                                          <w:divBdr>
                                                            <w:top w:val="none" w:sz="0" w:space="0" w:color="auto"/>
                                                            <w:left w:val="none" w:sz="0" w:space="0" w:color="auto"/>
                                                            <w:bottom w:val="none" w:sz="0" w:space="0" w:color="auto"/>
                                                            <w:right w:val="none" w:sz="0" w:space="0" w:color="auto"/>
                                                          </w:divBdr>
                                                          <w:divsChild>
                                                            <w:div w:id="1977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040690">
          <w:marLeft w:val="0"/>
          <w:marRight w:val="0"/>
          <w:marTop w:val="0"/>
          <w:marBottom w:val="0"/>
          <w:divBdr>
            <w:top w:val="none" w:sz="0" w:space="0" w:color="auto"/>
            <w:left w:val="none" w:sz="0" w:space="0" w:color="auto"/>
            <w:bottom w:val="none" w:sz="0" w:space="0" w:color="auto"/>
            <w:right w:val="none" w:sz="0" w:space="0" w:color="auto"/>
          </w:divBdr>
          <w:divsChild>
            <w:div w:id="1451896498">
              <w:marLeft w:val="0"/>
              <w:marRight w:val="0"/>
              <w:marTop w:val="0"/>
              <w:marBottom w:val="0"/>
              <w:divBdr>
                <w:top w:val="none" w:sz="0" w:space="0" w:color="auto"/>
                <w:left w:val="none" w:sz="0" w:space="0" w:color="auto"/>
                <w:bottom w:val="none" w:sz="0" w:space="0" w:color="auto"/>
                <w:right w:val="none" w:sz="0" w:space="0" w:color="auto"/>
              </w:divBdr>
              <w:divsChild>
                <w:div w:id="1834711081">
                  <w:marLeft w:val="0"/>
                  <w:marRight w:val="0"/>
                  <w:marTop w:val="0"/>
                  <w:marBottom w:val="0"/>
                  <w:divBdr>
                    <w:top w:val="none" w:sz="0" w:space="0" w:color="auto"/>
                    <w:left w:val="none" w:sz="0" w:space="0" w:color="auto"/>
                    <w:bottom w:val="none" w:sz="0" w:space="0" w:color="auto"/>
                    <w:right w:val="none" w:sz="0" w:space="0" w:color="auto"/>
                  </w:divBdr>
                  <w:divsChild>
                    <w:div w:id="69429722">
                      <w:marLeft w:val="0"/>
                      <w:marRight w:val="0"/>
                      <w:marTop w:val="0"/>
                      <w:marBottom w:val="0"/>
                      <w:divBdr>
                        <w:top w:val="none" w:sz="0" w:space="0" w:color="auto"/>
                        <w:left w:val="none" w:sz="0" w:space="0" w:color="auto"/>
                        <w:bottom w:val="none" w:sz="0" w:space="0" w:color="auto"/>
                        <w:right w:val="none" w:sz="0" w:space="0" w:color="auto"/>
                      </w:divBdr>
                      <w:divsChild>
                        <w:div w:id="925385119">
                          <w:marLeft w:val="0"/>
                          <w:marRight w:val="0"/>
                          <w:marTop w:val="0"/>
                          <w:marBottom w:val="0"/>
                          <w:divBdr>
                            <w:top w:val="none" w:sz="0" w:space="0" w:color="auto"/>
                            <w:left w:val="none" w:sz="0" w:space="0" w:color="auto"/>
                            <w:bottom w:val="none" w:sz="0" w:space="0" w:color="auto"/>
                            <w:right w:val="none" w:sz="0" w:space="0" w:color="auto"/>
                          </w:divBdr>
                          <w:divsChild>
                            <w:div w:id="659844035">
                              <w:marLeft w:val="0"/>
                              <w:marRight w:val="0"/>
                              <w:marTop w:val="0"/>
                              <w:marBottom w:val="0"/>
                              <w:divBdr>
                                <w:top w:val="none" w:sz="0" w:space="0" w:color="auto"/>
                                <w:left w:val="none" w:sz="0" w:space="0" w:color="auto"/>
                                <w:bottom w:val="none" w:sz="0" w:space="0" w:color="auto"/>
                                <w:right w:val="none" w:sz="0" w:space="0" w:color="auto"/>
                              </w:divBdr>
                              <w:divsChild>
                                <w:div w:id="498932799">
                                  <w:marLeft w:val="0"/>
                                  <w:marRight w:val="0"/>
                                  <w:marTop w:val="0"/>
                                  <w:marBottom w:val="0"/>
                                  <w:divBdr>
                                    <w:top w:val="none" w:sz="0" w:space="0" w:color="auto"/>
                                    <w:left w:val="none" w:sz="0" w:space="0" w:color="auto"/>
                                    <w:bottom w:val="none" w:sz="0" w:space="0" w:color="auto"/>
                                    <w:right w:val="none" w:sz="0" w:space="0" w:color="auto"/>
                                  </w:divBdr>
                                  <w:divsChild>
                                    <w:div w:id="1888684644">
                                      <w:marLeft w:val="0"/>
                                      <w:marRight w:val="0"/>
                                      <w:marTop w:val="0"/>
                                      <w:marBottom w:val="0"/>
                                      <w:divBdr>
                                        <w:top w:val="none" w:sz="0" w:space="0" w:color="auto"/>
                                        <w:left w:val="none" w:sz="0" w:space="0" w:color="auto"/>
                                        <w:bottom w:val="none" w:sz="0" w:space="0" w:color="auto"/>
                                        <w:right w:val="none" w:sz="0" w:space="0" w:color="auto"/>
                                      </w:divBdr>
                                      <w:divsChild>
                                        <w:div w:id="1084768517">
                                          <w:marLeft w:val="0"/>
                                          <w:marRight w:val="0"/>
                                          <w:marTop w:val="0"/>
                                          <w:marBottom w:val="0"/>
                                          <w:divBdr>
                                            <w:top w:val="none" w:sz="0" w:space="0" w:color="auto"/>
                                            <w:left w:val="none" w:sz="0" w:space="0" w:color="auto"/>
                                            <w:bottom w:val="none" w:sz="0" w:space="0" w:color="auto"/>
                                            <w:right w:val="none" w:sz="0" w:space="0" w:color="auto"/>
                                          </w:divBdr>
                                          <w:divsChild>
                                            <w:div w:id="717240619">
                                              <w:marLeft w:val="0"/>
                                              <w:marRight w:val="0"/>
                                              <w:marTop w:val="0"/>
                                              <w:marBottom w:val="0"/>
                                              <w:divBdr>
                                                <w:top w:val="none" w:sz="0" w:space="0" w:color="auto"/>
                                                <w:left w:val="none" w:sz="0" w:space="0" w:color="auto"/>
                                                <w:bottom w:val="none" w:sz="0" w:space="0" w:color="auto"/>
                                                <w:right w:val="none" w:sz="0" w:space="0" w:color="auto"/>
                                              </w:divBdr>
                                              <w:divsChild>
                                                <w:div w:id="684330890">
                                                  <w:marLeft w:val="0"/>
                                                  <w:marRight w:val="0"/>
                                                  <w:marTop w:val="0"/>
                                                  <w:marBottom w:val="0"/>
                                                  <w:divBdr>
                                                    <w:top w:val="none" w:sz="0" w:space="0" w:color="auto"/>
                                                    <w:left w:val="none" w:sz="0" w:space="0" w:color="auto"/>
                                                    <w:bottom w:val="none" w:sz="0" w:space="0" w:color="auto"/>
                                                    <w:right w:val="none" w:sz="0" w:space="0" w:color="auto"/>
                                                  </w:divBdr>
                                                  <w:divsChild>
                                                    <w:div w:id="701058695">
                                                      <w:marLeft w:val="0"/>
                                                      <w:marRight w:val="0"/>
                                                      <w:marTop w:val="0"/>
                                                      <w:marBottom w:val="0"/>
                                                      <w:divBdr>
                                                        <w:top w:val="none" w:sz="0" w:space="0" w:color="auto"/>
                                                        <w:left w:val="none" w:sz="0" w:space="0" w:color="auto"/>
                                                        <w:bottom w:val="none" w:sz="0" w:space="0" w:color="auto"/>
                                                        <w:right w:val="none" w:sz="0" w:space="0" w:color="auto"/>
                                                      </w:divBdr>
                                                      <w:divsChild>
                                                        <w:div w:id="6095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032130">
          <w:marLeft w:val="0"/>
          <w:marRight w:val="0"/>
          <w:marTop w:val="0"/>
          <w:marBottom w:val="0"/>
          <w:divBdr>
            <w:top w:val="none" w:sz="0" w:space="0" w:color="auto"/>
            <w:left w:val="none" w:sz="0" w:space="0" w:color="auto"/>
            <w:bottom w:val="none" w:sz="0" w:space="0" w:color="auto"/>
            <w:right w:val="none" w:sz="0" w:space="0" w:color="auto"/>
          </w:divBdr>
          <w:divsChild>
            <w:div w:id="2090690206">
              <w:marLeft w:val="0"/>
              <w:marRight w:val="0"/>
              <w:marTop w:val="0"/>
              <w:marBottom w:val="0"/>
              <w:divBdr>
                <w:top w:val="none" w:sz="0" w:space="0" w:color="auto"/>
                <w:left w:val="none" w:sz="0" w:space="0" w:color="auto"/>
                <w:bottom w:val="none" w:sz="0" w:space="0" w:color="auto"/>
                <w:right w:val="none" w:sz="0" w:space="0" w:color="auto"/>
              </w:divBdr>
              <w:divsChild>
                <w:div w:id="776830828">
                  <w:marLeft w:val="0"/>
                  <w:marRight w:val="0"/>
                  <w:marTop w:val="0"/>
                  <w:marBottom w:val="0"/>
                  <w:divBdr>
                    <w:top w:val="none" w:sz="0" w:space="0" w:color="auto"/>
                    <w:left w:val="none" w:sz="0" w:space="0" w:color="auto"/>
                    <w:bottom w:val="none" w:sz="0" w:space="0" w:color="auto"/>
                    <w:right w:val="none" w:sz="0" w:space="0" w:color="auto"/>
                  </w:divBdr>
                  <w:divsChild>
                    <w:div w:id="488911066">
                      <w:marLeft w:val="0"/>
                      <w:marRight w:val="0"/>
                      <w:marTop w:val="0"/>
                      <w:marBottom w:val="0"/>
                      <w:divBdr>
                        <w:top w:val="none" w:sz="0" w:space="0" w:color="auto"/>
                        <w:left w:val="none" w:sz="0" w:space="0" w:color="auto"/>
                        <w:bottom w:val="none" w:sz="0" w:space="0" w:color="auto"/>
                        <w:right w:val="none" w:sz="0" w:space="0" w:color="auto"/>
                      </w:divBdr>
                      <w:divsChild>
                        <w:div w:id="232083893">
                          <w:marLeft w:val="0"/>
                          <w:marRight w:val="0"/>
                          <w:marTop w:val="0"/>
                          <w:marBottom w:val="0"/>
                          <w:divBdr>
                            <w:top w:val="none" w:sz="0" w:space="0" w:color="auto"/>
                            <w:left w:val="none" w:sz="0" w:space="0" w:color="auto"/>
                            <w:bottom w:val="none" w:sz="0" w:space="0" w:color="auto"/>
                            <w:right w:val="none" w:sz="0" w:space="0" w:color="auto"/>
                          </w:divBdr>
                          <w:divsChild>
                            <w:div w:id="1597637639">
                              <w:marLeft w:val="0"/>
                              <w:marRight w:val="0"/>
                              <w:marTop w:val="0"/>
                              <w:marBottom w:val="0"/>
                              <w:divBdr>
                                <w:top w:val="none" w:sz="0" w:space="0" w:color="auto"/>
                                <w:left w:val="none" w:sz="0" w:space="0" w:color="auto"/>
                                <w:bottom w:val="none" w:sz="0" w:space="0" w:color="auto"/>
                                <w:right w:val="none" w:sz="0" w:space="0" w:color="auto"/>
                              </w:divBdr>
                              <w:divsChild>
                                <w:div w:id="2142921704">
                                  <w:marLeft w:val="0"/>
                                  <w:marRight w:val="0"/>
                                  <w:marTop w:val="0"/>
                                  <w:marBottom w:val="0"/>
                                  <w:divBdr>
                                    <w:top w:val="none" w:sz="0" w:space="0" w:color="auto"/>
                                    <w:left w:val="none" w:sz="0" w:space="0" w:color="auto"/>
                                    <w:bottom w:val="none" w:sz="0" w:space="0" w:color="auto"/>
                                    <w:right w:val="none" w:sz="0" w:space="0" w:color="auto"/>
                                  </w:divBdr>
                                  <w:divsChild>
                                    <w:div w:id="802700836">
                                      <w:marLeft w:val="0"/>
                                      <w:marRight w:val="0"/>
                                      <w:marTop w:val="0"/>
                                      <w:marBottom w:val="0"/>
                                      <w:divBdr>
                                        <w:top w:val="none" w:sz="0" w:space="0" w:color="auto"/>
                                        <w:left w:val="none" w:sz="0" w:space="0" w:color="auto"/>
                                        <w:bottom w:val="none" w:sz="0" w:space="0" w:color="auto"/>
                                        <w:right w:val="none" w:sz="0" w:space="0" w:color="auto"/>
                                      </w:divBdr>
                                      <w:divsChild>
                                        <w:div w:id="64576353">
                                          <w:marLeft w:val="0"/>
                                          <w:marRight w:val="0"/>
                                          <w:marTop w:val="0"/>
                                          <w:marBottom w:val="0"/>
                                          <w:divBdr>
                                            <w:top w:val="none" w:sz="0" w:space="0" w:color="auto"/>
                                            <w:left w:val="none" w:sz="0" w:space="0" w:color="auto"/>
                                            <w:bottom w:val="none" w:sz="0" w:space="0" w:color="auto"/>
                                            <w:right w:val="none" w:sz="0" w:space="0" w:color="auto"/>
                                          </w:divBdr>
                                          <w:divsChild>
                                            <w:div w:id="155875927">
                                              <w:marLeft w:val="0"/>
                                              <w:marRight w:val="0"/>
                                              <w:marTop w:val="0"/>
                                              <w:marBottom w:val="0"/>
                                              <w:divBdr>
                                                <w:top w:val="none" w:sz="0" w:space="0" w:color="auto"/>
                                                <w:left w:val="none" w:sz="0" w:space="0" w:color="auto"/>
                                                <w:bottom w:val="none" w:sz="0" w:space="0" w:color="auto"/>
                                                <w:right w:val="none" w:sz="0" w:space="0" w:color="auto"/>
                                              </w:divBdr>
                                              <w:divsChild>
                                                <w:div w:id="701395659">
                                                  <w:marLeft w:val="0"/>
                                                  <w:marRight w:val="0"/>
                                                  <w:marTop w:val="0"/>
                                                  <w:marBottom w:val="0"/>
                                                  <w:divBdr>
                                                    <w:top w:val="none" w:sz="0" w:space="0" w:color="auto"/>
                                                    <w:left w:val="none" w:sz="0" w:space="0" w:color="auto"/>
                                                    <w:bottom w:val="none" w:sz="0" w:space="0" w:color="auto"/>
                                                    <w:right w:val="none" w:sz="0" w:space="0" w:color="auto"/>
                                                  </w:divBdr>
                                                  <w:divsChild>
                                                    <w:div w:id="1468354099">
                                                      <w:marLeft w:val="0"/>
                                                      <w:marRight w:val="0"/>
                                                      <w:marTop w:val="0"/>
                                                      <w:marBottom w:val="0"/>
                                                      <w:divBdr>
                                                        <w:top w:val="none" w:sz="0" w:space="0" w:color="auto"/>
                                                        <w:left w:val="none" w:sz="0" w:space="0" w:color="auto"/>
                                                        <w:bottom w:val="none" w:sz="0" w:space="0" w:color="auto"/>
                                                        <w:right w:val="none" w:sz="0" w:space="0" w:color="auto"/>
                                                      </w:divBdr>
                                                      <w:divsChild>
                                                        <w:div w:id="301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0217962">
      <w:bodyDiv w:val="1"/>
      <w:marLeft w:val="0"/>
      <w:marRight w:val="0"/>
      <w:marTop w:val="0"/>
      <w:marBottom w:val="0"/>
      <w:divBdr>
        <w:top w:val="none" w:sz="0" w:space="0" w:color="auto"/>
        <w:left w:val="none" w:sz="0" w:space="0" w:color="auto"/>
        <w:bottom w:val="none" w:sz="0" w:space="0" w:color="auto"/>
        <w:right w:val="none" w:sz="0" w:space="0" w:color="auto"/>
      </w:divBdr>
      <w:divsChild>
        <w:div w:id="1147164346">
          <w:marLeft w:val="0"/>
          <w:marRight w:val="0"/>
          <w:marTop w:val="0"/>
          <w:marBottom w:val="0"/>
          <w:divBdr>
            <w:top w:val="none" w:sz="0" w:space="0" w:color="auto"/>
            <w:left w:val="none" w:sz="0" w:space="0" w:color="auto"/>
            <w:bottom w:val="none" w:sz="0" w:space="0" w:color="auto"/>
            <w:right w:val="none" w:sz="0" w:space="0" w:color="auto"/>
          </w:divBdr>
          <w:divsChild>
            <w:div w:id="14061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18729">
      <w:bodyDiv w:val="1"/>
      <w:marLeft w:val="0"/>
      <w:marRight w:val="0"/>
      <w:marTop w:val="0"/>
      <w:marBottom w:val="0"/>
      <w:divBdr>
        <w:top w:val="none" w:sz="0" w:space="0" w:color="auto"/>
        <w:left w:val="none" w:sz="0" w:space="0" w:color="auto"/>
        <w:bottom w:val="none" w:sz="0" w:space="0" w:color="auto"/>
        <w:right w:val="none" w:sz="0" w:space="0" w:color="auto"/>
      </w:divBdr>
      <w:divsChild>
        <w:div w:id="198321362">
          <w:marLeft w:val="0"/>
          <w:marRight w:val="0"/>
          <w:marTop w:val="0"/>
          <w:marBottom w:val="0"/>
          <w:divBdr>
            <w:top w:val="none" w:sz="0" w:space="0" w:color="auto"/>
            <w:left w:val="none" w:sz="0" w:space="0" w:color="auto"/>
            <w:bottom w:val="none" w:sz="0" w:space="0" w:color="auto"/>
            <w:right w:val="none" w:sz="0" w:space="0" w:color="auto"/>
          </w:divBdr>
        </w:div>
        <w:div w:id="480462658">
          <w:marLeft w:val="0"/>
          <w:marRight w:val="0"/>
          <w:marTop w:val="0"/>
          <w:marBottom w:val="240"/>
          <w:divBdr>
            <w:top w:val="none" w:sz="0" w:space="0" w:color="auto"/>
            <w:left w:val="none" w:sz="0" w:space="0" w:color="auto"/>
            <w:bottom w:val="none" w:sz="0" w:space="0" w:color="auto"/>
            <w:right w:val="none" w:sz="0" w:space="0" w:color="auto"/>
          </w:divBdr>
        </w:div>
        <w:div w:id="583538998">
          <w:marLeft w:val="0"/>
          <w:marRight w:val="0"/>
          <w:marTop w:val="0"/>
          <w:marBottom w:val="0"/>
          <w:divBdr>
            <w:top w:val="none" w:sz="0" w:space="0" w:color="auto"/>
            <w:left w:val="none" w:sz="0" w:space="0" w:color="auto"/>
            <w:bottom w:val="none" w:sz="0" w:space="0" w:color="auto"/>
            <w:right w:val="none" w:sz="0" w:space="0" w:color="auto"/>
          </w:divBdr>
        </w:div>
        <w:div w:id="1064639046">
          <w:marLeft w:val="0"/>
          <w:marRight w:val="0"/>
          <w:marTop w:val="360"/>
          <w:marBottom w:val="180"/>
          <w:divBdr>
            <w:top w:val="none" w:sz="0" w:space="0" w:color="auto"/>
            <w:left w:val="none" w:sz="0" w:space="0" w:color="auto"/>
            <w:bottom w:val="none" w:sz="0" w:space="0" w:color="auto"/>
            <w:right w:val="none" w:sz="0" w:space="0" w:color="auto"/>
          </w:divBdr>
        </w:div>
        <w:div w:id="1148668229">
          <w:marLeft w:val="0"/>
          <w:marRight w:val="0"/>
          <w:marTop w:val="0"/>
          <w:marBottom w:val="0"/>
          <w:divBdr>
            <w:top w:val="none" w:sz="0" w:space="0" w:color="auto"/>
            <w:left w:val="none" w:sz="0" w:space="0" w:color="auto"/>
            <w:bottom w:val="none" w:sz="0" w:space="0" w:color="auto"/>
            <w:right w:val="none" w:sz="0" w:space="0" w:color="auto"/>
          </w:divBdr>
        </w:div>
      </w:divsChild>
    </w:div>
    <w:div w:id="898981827">
      <w:bodyDiv w:val="1"/>
      <w:marLeft w:val="0"/>
      <w:marRight w:val="0"/>
      <w:marTop w:val="0"/>
      <w:marBottom w:val="0"/>
      <w:divBdr>
        <w:top w:val="none" w:sz="0" w:space="0" w:color="auto"/>
        <w:left w:val="none" w:sz="0" w:space="0" w:color="auto"/>
        <w:bottom w:val="none" w:sz="0" w:space="0" w:color="auto"/>
        <w:right w:val="none" w:sz="0" w:space="0" w:color="auto"/>
      </w:divBdr>
      <w:divsChild>
        <w:div w:id="1336226290">
          <w:marLeft w:val="0"/>
          <w:marRight w:val="0"/>
          <w:marTop w:val="0"/>
          <w:marBottom w:val="0"/>
          <w:divBdr>
            <w:top w:val="none" w:sz="0" w:space="0" w:color="auto"/>
            <w:left w:val="none" w:sz="0" w:space="0" w:color="auto"/>
            <w:bottom w:val="none" w:sz="0" w:space="0" w:color="auto"/>
            <w:right w:val="none" w:sz="0" w:space="0" w:color="auto"/>
          </w:divBdr>
          <w:divsChild>
            <w:div w:id="1032460028">
              <w:marLeft w:val="0"/>
              <w:marRight w:val="0"/>
              <w:marTop w:val="0"/>
              <w:marBottom w:val="0"/>
              <w:divBdr>
                <w:top w:val="none" w:sz="0" w:space="0" w:color="auto"/>
                <w:left w:val="none" w:sz="0" w:space="0" w:color="auto"/>
                <w:bottom w:val="none" w:sz="0" w:space="0" w:color="auto"/>
                <w:right w:val="none" w:sz="0" w:space="0" w:color="auto"/>
              </w:divBdr>
              <w:divsChild>
                <w:div w:id="858936798">
                  <w:marLeft w:val="0"/>
                  <w:marRight w:val="0"/>
                  <w:marTop w:val="0"/>
                  <w:marBottom w:val="0"/>
                  <w:divBdr>
                    <w:top w:val="none" w:sz="0" w:space="0" w:color="auto"/>
                    <w:left w:val="none" w:sz="0" w:space="0" w:color="auto"/>
                    <w:bottom w:val="none" w:sz="0" w:space="0" w:color="auto"/>
                    <w:right w:val="none" w:sz="0" w:space="0" w:color="auto"/>
                  </w:divBdr>
                  <w:divsChild>
                    <w:div w:id="876696656">
                      <w:marLeft w:val="0"/>
                      <w:marRight w:val="0"/>
                      <w:marTop w:val="0"/>
                      <w:marBottom w:val="0"/>
                      <w:divBdr>
                        <w:top w:val="none" w:sz="0" w:space="0" w:color="auto"/>
                        <w:left w:val="none" w:sz="0" w:space="0" w:color="auto"/>
                        <w:bottom w:val="none" w:sz="0" w:space="0" w:color="auto"/>
                        <w:right w:val="none" w:sz="0" w:space="0" w:color="auto"/>
                      </w:divBdr>
                      <w:divsChild>
                        <w:div w:id="1320036293">
                          <w:marLeft w:val="0"/>
                          <w:marRight w:val="0"/>
                          <w:marTop w:val="0"/>
                          <w:marBottom w:val="0"/>
                          <w:divBdr>
                            <w:top w:val="none" w:sz="0" w:space="0" w:color="auto"/>
                            <w:left w:val="none" w:sz="0" w:space="0" w:color="auto"/>
                            <w:bottom w:val="none" w:sz="0" w:space="0" w:color="auto"/>
                            <w:right w:val="none" w:sz="0" w:space="0" w:color="auto"/>
                          </w:divBdr>
                          <w:divsChild>
                            <w:div w:id="1633169914">
                              <w:marLeft w:val="0"/>
                              <w:marRight w:val="0"/>
                              <w:marTop w:val="0"/>
                              <w:marBottom w:val="0"/>
                              <w:divBdr>
                                <w:top w:val="none" w:sz="0" w:space="0" w:color="auto"/>
                                <w:left w:val="none" w:sz="0" w:space="0" w:color="auto"/>
                                <w:bottom w:val="none" w:sz="0" w:space="0" w:color="auto"/>
                                <w:right w:val="none" w:sz="0" w:space="0" w:color="auto"/>
                              </w:divBdr>
                              <w:divsChild>
                                <w:div w:id="159808586">
                                  <w:marLeft w:val="0"/>
                                  <w:marRight w:val="0"/>
                                  <w:marTop w:val="0"/>
                                  <w:marBottom w:val="0"/>
                                  <w:divBdr>
                                    <w:top w:val="none" w:sz="0" w:space="0" w:color="auto"/>
                                    <w:left w:val="none" w:sz="0" w:space="0" w:color="auto"/>
                                    <w:bottom w:val="none" w:sz="0" w:space="0" w:color="auto"/>
                                    <w:right w:val="none" w:sz="0" w:space="0" w:color="auto"/>
                                  </w:divBdr>
                                  <w:divsChild>
                                    <w:div w:id="640353851">
                                      <w:marLeft w:val="0"/>
                                      <w:marRight w:val="0"/>
                                      <w:marTop w:val="0"/>
                                      <w:marBottom w:val="0"/>
                                      <w:divBdr>
                                        <w:top w:val="none" w:sz="0" w:space="0" w:color="auto"/>
                                        <w:left w:val="none" w:sz="0" w:space="0" w:color="auto"/>
                                        <w:bottom w:val="none" w:sz="0" w:space="0" w:color="auto"/>
                                        <w:right w:val="none" w:sz="0" w:space="0" w:color="auto"/>
                                      </w:divBdr>
                                      <w:divsChild>
                                        <w:div w:id="818494539">
                                          <w:marLeft w:val="0"/>
                                          <w:marRight w:val="0"/>
                                          <w:marTop w:val="0"/>
                                          <w:marBottom w:val="0"/>
                                          <w:divBdr>
                                            <w:top w:val="none" w:sz="0" w:space="0" w:color="auto"/>
                                            <w:left w:val="none" w:sz="0" w:space="0" w:color="auto"/>
                                            <w:bottom w:val="none" w:sz="0" w:space="0" w:color="auto"/>
                                            <w:right w:val="none" w:sz="0" w:space="0" w:color="auto"/>
                                          </w:divBdr>
                                          <w:divsChild>
                                            <w:div w:id="1036272112">
                                              <w:marLeft w:val="0"/>
                                              <w:marRight w:val="0"/>
                                              <w:marTop w:val="0"/>
                                              <w:marBottom w:val="0"/>
                                              <w:divBdr>
                                                <w:top w:val="none" w:sz="0" w:space="0" w:color="auto"/>
                                                <w:left w:val="none" w:sz="0" w:space="0" w:color="auto"/>
                                                <w:bottom w:val="none" w:sz="0" w:space="0" w:color="auto"/>
                                                <w:right w:val="none" w:sz="0" w:space="0" w:color="auto"/>
                                              </w:divBdr>
                                              <w:divsChild>
                                                <w:div w:id="2046977683">
                                                  <w:marLeft w:val="0"/>
                                                  <w:marRight w:val="0"/>
                                                  <w:marTop w:val="0"/>
                                                  <w:marBottom w:val="0"/>
                                                  <w:divBdr>
                                                    <w:top w:val="none" w:sz="0" w:space="0" w:color="auto"/>
                                                    <w:left w:val="none" w:sz="0" w:space="0" w:color="auto"/>
                                                    <w:bottom w:val="none" w:sz="0" w:space="0" w:color="auto"/>
                                                    <w:right w:val="none" w:sz="0" w:space="0" w:color="auto"/>
                                                  </w:divBdr>
                                                  <w:divsChild>
                                                    <w:div w:id="538207556">
                                                      <w:marLeft w:val="0"/>
                                                      <w:marRight w:val="0"/>
                                                      <w:marTop w:val="0"/>
                                                      <w:marBottom w:val="0"/>
                                                      <w:divBdr>
                                                        <w:top w:val="none" w:sz="0" w:space="0" w:color="auto"/>
                                                        <w:left w:val="none" w:sz="0" w:space="0" w:color="auto"/>
                                                        <w:bottom w:val="none" w:sz="0" w:space="0" w:color="auto"/>
                                                        <w:right w:val="none" w:sz="0" w:space="0" w:color="auto"/>
                                                      </w:divBdr>
                                                      <w:divsChild>
                                                        <w:div w:id="1016273973">
                                                          <w:marLeft w:val="0"/>
                                                          <w:marRight w:val="0"/>
                                                          <w:marTop w:val="0"/>
                                                          <w:marBottom w:val="0"/>
                                                          <w:divBdr>
                                                            <w:top w:val="none" w:sz="0" w:space="0" w:color="auto"/>
                                                            <w:left w:val="none" w:sz="0" w:space="0" w:color="auto"/>
                                                            <w:bottom w:val="none" w:sz="0" w:space="0" w:color="auto"/>
                                                            <w:right w:val="none" w:sz="0" w:space="0" w:color="auto"/>
                                                          </w:divBdr>
                                                          <w:divsChild>
                                                            <w:div w:id="15257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013703">
          <w:marLeft w:val="0"/>
          <w:marRight w:val="0"/>
          <w:marTop w:val="0"/>
          <w:marBottom w:val="0"/>
          <w:divBdr>
            <w:top w:val="none" w:sz="0" w:space="0" w:color="auto"/>
            <w:left w:val="none" w:sz="0" w:space="0" w:color="auto"/>
            <w:bottom w:val="none" w:sz="0" w:space="0" w:color="auto"/>
            <w:right w:val="none" w:sz="0" w:space="0" w:color="auto"/>
          </w:divBdr>
          <w:divsChild>
            <w:div w:id="857500165">
              <w:marLeft w:val="0"/>
              <w:marRight w:val="0"/>
              <w:marTop w:val="0"/>
              <w:marBottom w:val="0"/>
              <w:divBdr>
                <w:top w:val="none" w:sz="0" w:space="0" w:color="auto"/>
                <w:left w:val="none" w:sz="0" w:space="0" w:color="auto"/>
                <w:bottom w:val="none" w:sz="0" w:space="0" w:color="auto"/>
                <w:right w:val="none" w:sz="0" w:space="0" w:color="auto"/>
              </w:divBdr>
              <w:divsChild>
                <w:div w:id="1860460448">
                  <w:marLeft w:val="0"/>
                  <w:marRight w:val="0"/>
                  <w:marTop w:val="0"/>
                  <w:marBottom w:val="0"/>
                  <w:divBdr>
                    <w:top w:val="none" w:sz="0" w:space="0" w:color="auto"/>
                    <w:left w:val="none" w:sz="0" w:space="0" w:color="auto"/>
                    <w:bottom w:val="none" w:sz="0" w:space="0" w:color="auto"/>
                    <w:right w:val="none" w:sz="0" w:space="0" w:color="auto"/>
                  </w:divBdr>
                  <w:divsChild>
                    <w:div w:id="1740322382">
                      <w:marLeft w:val="0"/>
                      <w:marRight w:val="0"/>
                      <w:marTop w:val="0"/>
                      <w:marBottom w:val="0"/>
                      <w:divBdr>
                        <w:top w:val="none" w:sz="0" w:space="0" w:color="auto"/>
                        <w:left w:val="none" w:sz="0" w:space="0" w:color="auto"/>
                        <w:bottom w:val="none" w:sz="0" w:space="0" w:color="auto"/>
                        <w:right w:val="none" w:sz="0" w:space="0" w:color="auto"/>
                      </w:divBdr>
                      <w:divsChild>
                        <w:div w:id="628128909">
                          <w:marLeft w:val="0"/>
                          <w:marRight w:val="0"/>
                          <w:marTop w:val="0"/>
                          <w:marBottom w:val="0"/>
                          <w:divBdr>
                            <w:top w:val="none" w:sz="0" w:space="0" w:color="auto"/>
                            <w:left w:val="none" w:sz="0" w:space="0" w:color="auto"/>
                            <w:bottom w:val="none" w:sz="0" w:space="0" w:color="auto"/>
                            <w:right w:val="none" w:sz="0" w:space="0" w:color="auto"/>
                          </w:divBdr>
                          <w:divsChild>
                            <w:div w:id="1158957215">
                              <w:marLeft w:val="0"/>
                              <w:marRight w:val="0"/>
                              <w:marTop w:val="0"/>
                              <w:marBottom w:val="0"/>
                              <w:divBdr>
                                <w:top w:val="none" w:sz="0" w:space="0" w:color="auto"/>
                                <w:left w:val="none" w:sz="0" w:space="0" w:color="auto"/>
                                <w:bottom w:val="none" w:sz="0" w:space="0" w:color="auto"/>
                                <w:right w:val="none" w:sz="0" w:space="0" w:color="auto"/>
                              </w:divBdr>
                              <w:divsChild>
                                <w:div w:id="498081806">
                                  <w:marLeft w:val="0"/>
                                  <w:marRight w:val="0"/>
                                  <w:marTop w:val="0"/>
                                  <w:marBottom w:val="0"/>
                                  <w:divBdr>
                                    <w:top w:val="none" w:sz="0" w:space="0" w:color="auto"/>
                                    <w:left w:val="none" w:sz="0" w:space="0" w:color="auto"/>
                                    <w:bottom w:val="none" w:sz="0" w:space="0" w:color="auto"/>
                                    <w:right w:val="none" w:sz="0" w:space="0" w:color="auto"/>
                                  </w:divBdr>
                                  <w:divsChild>
                                    <w:div w:id="554002767">
                                      <w:marLeft w:val="0"/>
                                      <w:marRight w:val="0"/>
                                      <w:marTop w:val="0"/>
                                      <w:marBottom w:val="0"/>
                                      <w:divBdr>
                                        <w:top w:val="none" w:sz="0" w:space="0" w:color="auto"/>
                                        <w:left w:val="none" w:sz="0" w:space="0" w:color="auto"/>
                                        <w:bottom w:val="none" w:sz="0" w:space="0" w:color="auto"/>
                                        <w:right w:val="none" w:sz="0" w:space="0" w:color="auto"/>
                                      </w:divBdr>
                                      <w:divsChild>
                                        <w:div w:id="1373729831">
                                          <w:marLeft w:val="0"/>
                                          <w:marRight w:val="0"/>
                                          <w:marTop w:val="0"/>
                                          <w:marBottom w:val="0"/>
                                          <w:divBdr>
                                            <w:top w:val="none" w:sz="0" w:space="0" w:color="auto"/>
                                            <w:left w:val="none" w:sz="0" w:space="0" w:color="auto"/>
                                            <w:bottom w:val="none" w:sz="0" w:space="0" w:color="auto"/>
                                            <w:right w:val="none" w:sz="0" w:space="0" w:color="auto"/>
                                          </w:divBdr>
                                          <w:divsChild>
                                            <w:div w:id="925194291">
                                              <w:marLeft w:val="0"/>
                                              <w:marRight w:val="0"/>
                                              <w:marTop w:val="0"/>
                                              <w:marBottom w:val="0"/>
                                              <w:divBdr>
                                                <w:top w:val="none" w:sz="0" w:space="0" w:color="auto"/>
                                                <w:left w:val="none" w:sz="0" w:space="0" w:color="auto"/>
                                                <w:bottom w:val="none" w:sz="0" w:space="0" w:color="auto"/>
                                                <w:right w:val="none" w:sz="0" w:space="0" w:color="auto"/>
                                              </w:divBdr>
                                              <w:divsChild>
                                                <w:div w:id="1577745682">
                                                  <w:marLeft w:val="0"/>
                                                  <w:marRight w:val="0"/>
                                                  <w:marTop w:val="0"/>
                                                  <w:marBottom w:val="0"/>
                                                  <w:divBdr>
                                                    <w:top w:val="none" w:sz="0" w:space="0" w:color="auto"/>
                                                    <w:left w:val="none" w:sz="0" w:space="0" w:color="auto"/>
                                                    <w:bottom w:val="none" w:sz="0" w:space="0" w:color="auto"/>
                                                    <w:right w:val="none" w:sz="0" w:space="0" w:color="auto"/>
                                                  </w:divBdr>
                                                  <w:divsChild>
                                                    <w:div w:id="829634349">
                                                      <w:marLeft w:val="0"/>
                                                      <w:marRight w:val="0"/>
                                                      <w:marTop w:val="0"/>
                                                      <w:marBottom w:val="0"/>
                                                      <w:divBdr>
                                                        <w:top w:val="none" w:sz="0" w:space="0" w:color="auto"/>
                                                        <w:left w:val="none" w:sz="0" w:space="0" w:color="auto"/>
                                                        <w:bottom w:val="none" w:sz="0" w:space="0" w:color="auto"/>
                                                        <w:right w:val="none" w:sz="0" w:space="0" w:color="auto"/>
                                                      </w:divBdr>
                                                      <w:divsChild>
                                                        <w:div w:id="588583725">
                                                          <w:marLeft w:val="0"/>
                                                          <w:marRight w:val="0"/>
                                                          <w:marTop w:val="0"/>
                                                          <w:marBottom w:val="0"/>
                                                          <w:divBdr>
                                                            <w:top w:val="none" w:sz="0" w:space="0" w:color="auto"/>
                                                            <w:left w:val="none" w:sz="0" w:space="0" w:color="auto"/>
                                                            <w:bottom w:val="none" w:sz="0" w:space="0" w:color="auto"/>
                                                            <w:right w:val="none" w:sz="0" w:space="0" w:color="auto"/>
                                                          </w:divBdr>
                                                          <w:divsChild>
                                                            <w:div w:id="10791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3368987">
      <w:bodyDiv w:val="1"/>
      <w:marLeft w:val="0"/>
      <w:marRight w:val="0"/>
      <w:marTop w:val="0"/>
      <w:marBottom w:val="0"/>
      <w:divBdr>
        <w:top w:val="none" w:sz="0" w:space="0" w:color="auto"/>
        <w:left w:val="none" w:sz="0" w:space="0" w:color="auto"/>
        <w:bottom w:val="none" w:sz="0" w:space="0" w:color="auto"/>
        <w:right w:val="none" w:sz="0" w:space="0" w:color="auto"/>
      </w:divBdr>
      <w:divsChild>
        <w:div w:id="1507863913">
          <w:marLeft w:val="0"/>
          <w:marRight w:val="0"/>
          <w:marTop w:val="0"/>
          <w:marBottom w:val="0"/>
          <w:divBdr>
            <w:top w:val="none" w:sz="0" w:space="0" w:color="auto"/>
            <w:left w:val="none" w:sz="0" w:space="0" w:color="auto"/>
            <w:bottom w:val="none" w:sz="0" w:space="0" w:color="auto"/>
            <w:right w:val="none" w:sz="0" w:space="0" w:color="auto"/>
          </w:divBdr>
          <w:divsChild>
            <w:div w:id="365570120">
              <w:marLeft w:val="0"/>
              <w:marRight w:val="0"/>
              <w:marTop w:val="0"/>
              <w:marBottom w:val="0"/>
              <w:divBdr>
                <w:top w:val="none" w:sz="0" w:space="0" w:color="auto"/>
                <w:left w:val="none" w:sz="0" w:space="0" w:color="auto"/>
                <w:bottom w:val="none" w:sz="0" w:space="0" w:color="auto"/>
                <w:right w:val="none" w:sz="0" w:space="0" w:color="auto"/>
              </w:divBdr>
              <w:divsChild>
                <w:div w:id="385688275">
                  <w:marLeft w:val="0"/>
                  <w:marRight w:val="0"/>
                  <w:marTop w:val="0"/>
                  <w:marBottom w:val="0"/>
                  <w:divBdr>
                    <w:top w:val="none" w:sz="0" w:space="0" w:color="auto"/>
                    <w:left w:val="none" w:sz="0" w:space="0" w:color="auto"/>
                    <w:bottom w:val="none" w:sz="0" w:space="0" w:color="auto"/>
                    <w:right w:val="none" w:sz="0" w:space="0" w:color="auto"/>
                  </w:divBdr>
                  <w:divsChild>
                    <w:div w:id="211692591">
                      <w:marLeft w:val="0"/>
                      <w:marRight w:val="0"/>
                      <w:marTop w:val="0"/>
                      <w:marBottom w:val="0"/>
                      <w:divBdr>
                        <w:top w:val="none" w:sz="0" w:space="0" w:color="auto"/>
                        <w:left w:val="none" w:sz="0" w:space="0" w:color="auto"/>
                        <w:bottom w:val="none" w:sz="0" w:space="0" w:color="auto"/>
                        <w:right w:val="none" w:sz="0" w:space="0" w:color="auto"/>
                      </w:divBdr>
                      <w:divsChild>
                        <w:div w:id="24260775">
                          <w:marLeft w:val="0"/>
                          <w:marRight w:val="0"/>
                          <w:marTop w:val="0"/>
                          <w:marBottom w:val="0"/>
                          <w:divBdr>
                            <w:top w:val="none" w:sz="0" w:space="0" w:color="auto"/>
                            <w:left w:val="none" w:sz="0" w:space="0" w:color="auto"/>
                            <w:bottom w:val="none" w:sz="0" w:space="0" w:color="auto"/>
                            <w:right w:val="none" w:sz="0" w:space="0" w:color="auto"/>
                          </w:divBdr>
                          <w:divsChild>
                            <w:div w:id="1275938160">
                              <w:marLeft w:val="0"/>
                              <w:marRight w:val="0"/>
                              <w:marTop w:val="0"/>
                              <w:marBottom w:val="0"/>
                              <w:divBdr>
                                <w:top w:val="none" w:sz="0" w:space="0" w:color="auto"/>
                                <w:left w:val="none" w:sz="0" w:space="0" w:color="auto"/>
                                <w:bottom w:val="none" w:sz="0" w:space="0" w:color="auto"/>
                                <w:right w:val="none" w:sz="0" w:space="0" w:color="auto"/>
                              </w:divBdr>
                              <w:divsChild>
                                <w:div w:id="1054693668">
                                  <w:marLeft w:val="0"/>
                                  <w:marRight w:val="0"/>
                                  <w:marTop w:val="0"/>
                                  <w:marBottom w:val="0"/>
                                  <w:divBdr>
                                    <w:top w:val="none" w:sz="0" w:space="0" w:color="auto"/>
                                    <w:left w:val="none" w:sz="0" w:space="0" w:color="auto"/>
                                    <w:bottom w:val="none" w:sz="0" w:space="0" w:color="auto"/>
                                    <w:right w:val="none" w:sz="0" w:space="0" w:color="auto"/>
                                  </w:divBdr>
                                  <w:divsChild>
                                    <w:div w:id="819465492">
                                      <w:marLeft w:val="0"/>
                                      <w:marRight w:val="0"/>
                                      <w:marTop w:val="0"/>
                                      <w:marBottom w:val="0"/>
                                      <w:divBdr>
                                        <w:top w:val="none" w:sz="0" w:space="0" w:color="auto"/>
                                        <w:left w:val="none" w:sz="0" w:space="0" w:color="auto"/>
                                        <w:bottom w:val="none" w:sz="0" w:space="0" w:color="auto"/>
                                        <w:right w:val="none" w:sz="0" w:space="0" w:color="auto"/>
                                      </w:divBdr>
                                      <w:divsChild>
                                        <w:div w:id="608855652">
                                          <w:marLeft w:val="0"/>
                                          <w:marRight w:val="0"/>
                                          <w:marTop w:val="0"/>
                                          <w:marBottom w:val="0"/>
                                          <w:divBdr>
                                            <w:top w:val="none" w:sz="0" w:space="0" w:color="auto"/>
                                            <w:left w:val="none" w:sz="0" w:space="0" w:color="auto"/>
                                            <w:bottom w:val="none" w:sz="0" w:space="0" w:color="auto"/>
                                            <w:right w:val="none" w:sz="0" w:space="0" w:color="auto"/>
                                          </w:divBdr>
                                          <w:divsChild>
                                            <w:div w:id="1890266700">
                                              <w:marLeft w:val="0"/>
                                              <w:marRight w:val="0"/>
                                              <w:marTop w:val="0"/>
                                              <w:marBottom w:val="0"/>
                                              <w:divBdr>
                                                <w:top w:val="none" w:sz="0" w:space="0" w:color="auto"/>
                                                <w:left w:val="none" w:sz="0" w:space="0" w:color="auto"/>
                                                <w:bottom w:val="none" w:sz="0" w:space="0" w:color="auto"/>
                                                <w:right w:val="none" w:sz="0" w:space="0" w:color="auto"/>
                                              </w:divBdr>
                                              <w:divsChild>
                                                <w:div w:id="1581986542">
                                                  <w:marLeft w:val="0"/>
                                                  <w:marRight w:val="0"/>
                                                  <w:marTop w:val="0"/>
                                                  <w:marBottom w:val="0"/>
                                                  <w:divBdr>
                                                    <w:top w:val="none" w:sz="0" w:space="0" w:color="auto"/>
                                                    <w:left w:val="none" w:sz="0" w:space="0" w:color="auto"/>
                                                    <w:bottom w:val="none" w:sz="0" w:space="0" w:color="auto"/>
                                                    <w:right w:val="none" w:sz="0" w:space="0" w:color="auto"/>
                                                  </w:divBdr>
                                                  <w:divsChild>
                                                    <w:div w:id="1041513569">
                                                      <w:marLeft w:val="0"/>
                                                      <w:marRight w:val="0"/>
                                                      <w:marTop w:val="0"/>
                                                      <w:marBottom w:val="0"/>
                                                      <w:divBdr>
                                                        <w:top w:val="none" w:sz="0" w:space="0" w:color="auto"/>
                                                        <w:left w:val="none" w:sz="0" w:space="0" w:color="auto"/>
                                                        <w:bottom w:val="none" w:sz="0" w:space="0" w:color="auto"/>
                                                        <w:right w:val="none" w:sz="0" w:space="0" w:color="auto"/>
                                                      </w:divBdr>
                                                      <w:divsChild>
                                                        <w:div w:id="972949616">
                                                          <w:marLeft w:val="0"/>
                                                          <w:marRight w:val="0"/>
                                                          <w:marTop w:val="0"/>
                                                          <w:marBottom w:val="0"/>
                                                          <w:divBdr>
                                                            <w:top w:val="none" w:sz="0" w:space="0" w:color="auto"/>
                                                            <w:left w:val="none" w:sz="0" w:space="0" w:color="auto"/>
                                                            <w:bottom w:val="none" w:sz="0" w:space="0" w:color="auto"/>
                                                            <w:right w:val="none" w:sz="0" w:space="0" w:color="auto"/>
                                                          </w:divBdr>
                                                          <w:divsChild>
                                                            <w:div w:id="1253978367">
                                                              <w:marLeft w:val="0"/>
                                                              <w:marRight w:val="0"/>
                                                              <w:marTop w:val="0"/>
                                                              <w:marBottom w:val="0"/>
                                                              <w:divBdr>
                                                                <w:top w:val="none" w:sz="0" w:space="0" w:color="auto"/>
                                                                <w:left w:val="none" w:sz="0" w:space="0" w:color="auto"/>
                                                                <w:bottom w:val="none" w:sz="0" w:space="0" w:color="auto"/>
                                                                <w:right w:val="none" w:sz="0" w:space="0" w:color="auto"/>
                                                              </w:divBdr>
                                                              <w:divsChild>
                                                                <w:div w:id="1701200025">
                                                                  <w:marLeft w:val="0"/>
                                                                  <w:marRight w:val="0"/>
                                                                  <w:marTop w:val="0"/>
                                                                  <w:marBottom w:val="0"/>
                                                                  <w:divBdr>
                                                                    <w:top w:val="none" w:sz="0" w:space="0" w:color="auto"/>
                                                                    <w:left w:val="none" w:sz="0" w:space="0" w:color="auto"/>
                                                                    <w:bottom w:val="none" w:sz="0" w:space="0" w:color="auto"/>
                                                                    <w:right w:val="none" w:sz="0" w:space="0" w:color="auto"/>
                                                                  </w:divBdr>
                                                                  <w:divsChild>
                                                                    <w:div w:id="1229149663">
                                                                      <w:marLeft w:val="0"/>
                                                                      <w:marRight w:val="0"/>
                                                                      <w:marTop w:val="0"/>
                                                                      <w:marBottom w:val="0"/>
                                                                      <w:divBdr>
                                                                        <w:top w:val="none" w:sz="0" w:space="0" w:color="auto"/>
                                                                        <w:left w:val="none" w:sz="0" w:space="0" w:color="auto"/>
                                                                        <w:bottom w:val="none" w:sz="0" w:space="0" w:color="auto"/>
                                                                        <w:right w:val="none" w:sz="0" w:space="0" w:color="auto"/>
                                                                      </w:divBdr>
                                                                      <w:divsChild>
                                                                        <w:div w:id="464353761">
                                                                          <w:marLeft w:val="0"/>
                                                                          <w:marRight w:val="0"/>
                                                                          <w:marTop w:val="0"/>
                                                                          <w:marBottom w:val="0"/>
                                                                          <w:divBdr>
                                                                            <w:top w:val="none" w:sz="0" w:space="0" w:color="auto"/>
                                                                            <w:left w:val="none" w:sz="0" w:space="0" w:color="auto"/>
                                                                            <w:bottom w:val="none" w:sz="0" w:space="0" w:color="auto"/>
                                                                            <w:right w:val="none" w:sz="0" w:space="0" w:color="auto"/>
                                                                          </w:divBdr>
                                                                          <w:divsChild>
                                                                            <w:div w:id="1958830618">
                                                                              <w:marLeft w:val="0"/>
                                                                              <w:marRight w:val="0"/>
                                                                              <w:marTop w:val="0"/>
                                                                              <w:marBottom w:val="0"/>
                                                                              <w:divBdr>
                                                                                <w:top w:val="none" w:sz="0" w:space="0" w:color="auto"/>
                                                                                <w:left w:val="none" w:sz="0" w:space="0" w:color="auto"/>
                                                                                <w:bottom w:val="none" w:sz="0" w:space="0" w:color="auto"/>
                                                                                <w:right w:val="none" w:sz="0" w:space="0" w:color="auto"/>
                                                                              </w:divBdr>
                                                                              <w:divsChild>
                                                                                <w:div w:id="735199628">
                                                                                  <w:marLeft w:val="0"/>
                                                                                  <w:marRight w:val="0"/>
                                                                                  <w:marTop w:val="0"/>
                                                                                  <w:marBottom w:val="0"/>
                                                                                  <w:divBdr>
                                                                                    <w:top w:val="none" w:sz="0" w:space="0" w:color="auto"/>
                                                                                    <w:left w:val="none" w:sz="0" w:space="0" w:color="auto"/>
                                                                                    <w:bottom w:val="none" w:sz="0" w:space="0" w:color="auto"/>
                                                                                    <w:right w:val="none" w:sz="0" w:space="0" w:color="auto"/>
                                                                                  </w:divBdr>
                                                                                  <w:divsChild>
                                                                                    <w:div w:id="509218147">
                                                                                      <w:marLeft w:val="0"/>
                                                                                      <w:marRight w:val="0"/>
                                                                                      <w:marTop w:val="0"/>
                                                                                      <w:marBottom w:val="0"/>
                                                                                      <w:divBdr>
                                                                                        <w:top w:val="none" w:sz="0" w:space="0" w:color="auto"/>
                                                                                        <w:left w:val="none" w:sz="0" w:space="0" w:color="auto"/>
                                                                                        <w:bottom w:val="none" w:sz="0" w:space="0" w:color="auto"/>
                                                                                        <w:right w:val="none" w:sz="0" w:space="0" w:color="auto"/>
                                                                                      </w:divBdr>
                                                                                    </w:div>
                                                                                  </w:divsChild>
                                                                                </w:div>
                                                                                <w:div w:id="1997100520">
                                                                                  <w:marLeft w:val="0"/>
                                                                                  <w:marRight w:val="0"/>
                                                                                  <w:marTop w:val="0"/>
                                                                                  <w:marBottom w:val="0"/>
                                                                                  <w:divBdr>
                                                                                    <w:top w:val="none" w:sz="0" w:space="0" w:color="auto"/>
                                                                                    <w:left w:val="none" w:sz="0" w:space="0" w:color="auto"/>
                                                                                    <w:bottom w:val="none" w:sz="0" w:space="0" w:color="auto"/>
                                                                                    <w:right w:val="none" w:sz="0" w:space="0" w:color="auto"/>
                                                                                  </w:divBdr>
                                                                                  <w:divsChild>
                                                                                    <w:div w:id="91895942">
                                                                                      <w:marLeft w:val="0"/>
                                                                                      <w:marRight w:val="0"/>
                                                                                      <w:marTop w:val="0"/>
                                                                                      <w:marBottom w:val="0"/>
                                                                                      <w:divBdr>
                                                                                        <w:top w:val="none" w:sz="0" w:space="0" w:color="auto"/>
                                                                                        <w:left w:val="none" w:sz="0" w:space="0" w:color="auto"/>
                                                                                        <w:bottom w:val="none" w:sz="0" w:space="0" w:color="auto"/>
                                                                                        <w:right w:val="none" w:sz="0" w:space="0" w:color="auto"/>
                                                                                      </w:divBdr>
                                                                                    </w:div>
                                                                                  </w:divsChild>
                                                                                </w:div>
                                                                                <w:div w:id="2046565347">
                                                                                  <w:marLeft w:val="0"/>
                                                                                  <w:marRight w:val="0"/>
                                                                                  <w:marTop w:val="0"/>
                                                                                  <w:marBottom w:val="0"/>
                                                                                  <w:divBdr>
                                                                                    <w:top w:val="none" w:sz="0" w:space="0" w:color="auto"/>
                                                                                    <w:left w:val="none" w:sz="0" w:space="0" w:color="auto"/>
                                                                                    <w:bottom w:val="none" w:sz="0" w:space="0" w:color="auto"/>
                                                                                    <w:right w:val="none" w:sz="0" w:space="0" w:color="auto"/>
                                                                                  </w:divBdr>
                                                                                  <w:divsChild>
                                                                                    <w:div w:id="1260019955">
                                                                                      <w:marLeft w:val="0"/>
                                                                                      <w:marRight w:val="0"/>
                                                                                      <w:marTop w:val="0"/>
                                                                                      <w:marBottom w:val="0"/>
                                                                                      <w:divBdr>
                                                                                        <w:top w:val="none" w:sz="0" w:space="0" w:color="auto"/>
                                                                                        <w:left w:val="none" w:sz="0" w:space="0" w:color="auto"/>
                                                                                        <w:bottom w:val="none" w:sz="0" w:space="0" w:color="auto"/>
                                                                                        <w:right w:val="none" w:sz="0" w:space="0" w:color="auto"/>
                                                                                      </w:divBdr>
                                                                                    </w:div>
                                                                                  </w:divsChild>
                                                                                </w:div>
                                                                                <w:div w:id="783619934">
                                                                                  <w:marLeft w:val="0"/>
                                                                                  <w:marRight w:val="0"/>
                                                                                  <w:marTop w:val="0"/>
                                                                                  <w:marBottom w:val="0"/>
                                                                                  <w:divBdr>
                                                                                    <w:top w:val="none" w:sz="0" w:space="0" w:color="auto"/>
                                                                                    <w:left w:val="none" w:sz="0" w:space="0" w:color="auto"/>
                                                                                    <w:bottom w:val="none" w:sz="0" w:space="0" w:color="auto"/>
                                                                                    <w:right w:val="none" w:sz="0" w:space="0" w:color="auto"/>
                                                                                  </w:divBdr>
                                                                                  <w:divsChild>
                                                                                    <w:div w:id="479461594">
                                                                                      <w:marLeft w:val="0"/>
                                                                                      <w:marRight w:val="0"/>
                                                                                      <w:marTop w:val="0"/>
                                                                                      <w:marBottom w:val="0"/>
                                                                                      <w:divBdr>
                                                                                        <w:top w:val="none" w:sz="0" w:space="0" w:color="auto"/>
                                                                                        <w:left w:val="none" w:sz="0" w:space="0" w:color="auto"/>
                                                                                        <w:bottom w:val="none" w:sz="0" w:space="0" w:color="auto"/>
                                                                                        <w:right w:val="none" w:sz="0" w:space="0" w:color="auto"/>
                                                                                      </w:divBdr>
                                                                                    </w:div>
                                                                                  </w:divsChild>
                                                                                </w:div>
                                                                                <w:div w:id="1550804797">
                                                                                  <w:marLeft w:val="0"/>
                                                                                  <w:marRight w:val="0"/>
                                                                                  <w:marTop w:val="0"/>
                                                                                  <w:marBottom w:val="0"/>
                                                                                  <w:divBdr>
                                                                                    <w:top w:val="none" w:sz="0" w:space="0" w:color="auto"/>
                                                                                    <w:left w:val="none" w:sz="0" w:space="0" w:color="auto"/>
                                                                                    <w:bottom w:val="none" w:sz="0" w:space="0" w:color="auto"/>
                                                                                    <w:right w:val="none" w:sz="0" w:space="0" w:color="auto"/>
                                                                                  </w:divBdr>
                                                                                  <w:divsChild>
                                                                                    <w:div w:id="189030352">
                                                                                      <w:marLeft w:val="0"/>
                                                                                      <w:marRight w:val="0"/>
                                                                                      <w:marTop w:val="0"/>
                                                                                      <w:marBottom w:val="0"/>
                                                                                      <w:divBdr>
                                                                                        <w:top w:val="none" w:sz="0" w:space="0" w:color="auto"/>
                                                                                        <w:left w:val="none" w:sz="0" w:space="0" w:color="auto"/>
                                                                                        <w:bottom w:val="none" w:sz="0" w:space="0" w:color="auto"/>
                                                                                        <w:right w:val="none" w:sz="0" w:space="0" w:color="auto"/>
                                                                                      </w:divBdr>
                                                                                    </w:div>
                                                                                  </w:divsChild>
                                                                                </w:div>
                                                                                <w:div w:id="1701274455">
                                                                                  <w:marLeft w:val="0"/>
                                                                                  <w:marRight w:val="0"/>
                                                                                  <w:marTop w:val="0"/>
                                                                                  <w:marBottom w:val="0"/>
                                                                                  <w:divBdr>
                                                                                    <w:top w:val="none" w:sz="0" w:space="0" w:color="auto"/>
                                                                                    <w:left w:val="none" w:sz="0" w:space="0" w:color="auto"/>
                                                                                    <w:bottom w:val="none" w:sz="0" w:space="0" w:color="auto"/>
                                                                                    <w:right w:val="none" w:sz="0" w:space="0" w:color="auto"/>
                                                                                  </w:divBdr>
                                                                                  <w:divsChild>
                                                                                    <w:div w:id="1059986083">
                                                                                      <w:marLeft w:val="0"/>
                                                                                      <w:marRight w:val="0"/>
                                                                                      <w:marTop w:val="0"/>
                                                                                      <w:marBottom w:val="0"/>
                                                                                      <w:divBdr>
                                                                                        <w:top w:val="none" w:sz="0" w:space="0" w:color="auto"/>
                                                                                        <w:left w:val="none" w:sz="0" w:space="0" w:color="auto"/>
                                                                                        <w:bottom w:val="none" w:sz="0" w:space="0" w:color="auto"/>
                                                                                        <w:right w:val="none" w:sz="0" w:space="0" w:color="auto"/>
                                                                                      </w:divBdr>
                                                                                    </w:div>
                                                                                  </w:divsChild>
                                                                                </w:div>
                                                                                <w:div w:id="147214651">
                                                                                  <w:marLeft w:val="0"/>
                                                                                  <w:marRight w:val="0"/>
                                                                                  <w:marTop w:val="0"/>
                                                                                  <w:marBottom w:val="0"/>
                                                                                  <w:divBdr>
                                                                                    <w:top w:val="none" w:sz="0" w:space="0" w:color="auto"/>
                                                                                    <w:left w:val="none" w:sz="0" w:space="0" w:color="auto"/>
                                                                                    <w:bottom w:val="none" w:sz="0" w:space="0" w:color="auto"/>
                                                                                    <w:right w:val="none" w:sz="0" w:space="0" w:color="auto"/>
                                                                                  </w:divBdr>
                                                                                  <w:divsChild>
                                                                                    <w:div w:id="856507097">
                                                                                      <w:marLeft w:val="0"/>
                                                                                      <w:marRight w:val="0"/>
                                                                                      <w:marTop w:val="0"/>
                                                                                      <w:marBottom w:val="0"/>
                                                                                      <w:divBdr>
                                                                                        <w:top w:val="none" w:sz="0" w:space="0" w:color="auto"/>
                                                                                        <w:left w:val="none" w:sz="0" w:space="0" w:color="auto"/>
                                                                                        <w:bottom w:val="none" w:sz="0" w:space="0" w:color="auto"/>
                                                                                        <w:right w:val="none" w:sz="0" w:space="0" w:color="auto"/>
                                                                                      </w:divBdr>
                                                                                    </w:div>
                                                                                  </w:divsChild>
                                                                                </w:div>
                                                                                <w:div w:id="765149529">
                                                                                  <w:marLeft w:val="0"/>
                                                                                  <w:marRight w:val="0"/>
                                                                                  <w:marTop w:val="0"/>
                                                                                  <w:marBottom w:val="0"/>
                                                                                  <w:divBdr>
                                                                                    <w:top w:val="none" w:sz="0" w:space="0" w:color="auto"/>
                                                                                    <w:left w:val="none" w:sz="0" w:space="0" w:color="auto"/>
                                                                                    <w:bottom w:val="none" w:sz="0" w:space="0" w:color="auto"/>
                                                                                    <w:right w:val="none" w:sz="0" w:space="0" w:color="auto"/>
                                                                                  </w:divBdr>
                                                                                  <w:divsChild>
                                                                                    <w:div w:id="1396929322">
                                                                                      <w:marLeft w:val="0"/>
                                                                                      <w:marRight w:val="0"/>
                                                                                      <w:marTop w:val="0"/>
                                                                                      <w:marBottom w:val="0"/>
                                                                                      <w:divBdr>
                                                                                        <w:top w:val="none" w:sz="0" w:space="0" w:color="auto"/>
                                                                                        <w:left w:val="none" w:sz="0" w:space="0" w:color="auto"/>
                                                                                        <w:bottom w:val="none" w:sz="0" w:space="0" w:color="auto"/>
                                                                                        <w:right w:val="none" w:sz="0" w:space="0" w:color="auto"/>
                                                                                      </w:divBdr>
                                                                                    </w:div>
                                                                                  </w:divsChild>
                                                                                </w:div>
                                                                                <w:div w:id="961687571">
                                                                                  <w:marLeft w:val="0"/>
                                                                                  <w:marRight w:val="0"/>
                                                                                  <w:marTop w:val="0"/>
                                                                                  <w:marBottom w:val="0"/>
                                                                                  <w:divBdr>
                                                                                    <w:top w:val="none" w:sz="0" w:space="0" w:color="auto"/>
                                                                                    <w:left w:val="none" w:sz="0" w:space="0" w:color="auto"/>
                                                                                    <w:bottom w:val="none" w:sz="0" w:space="0" w:color="auto"/>
                                                                                    <w:right w:val="none" w:sz="0" w:space="0" w:color="auto"/>
                                                                                  </w:divBdr>
                                                                                  <w:divsChild>
                                                                                    <w:div w:id="133955619">
                                                                                      <w:marLeft w:val="0"/>
                                                                                      <w:marRight w:val="0"/>
                                                                                      <w:marTop w:val="0"/>
                                                                                      <w:marBottom w:val="0"/>
                                                                                      <w:divBdr>
                                                                                        <w:top w:val="none" w:sz="0" w:space="0" w:color="auto"/>
                                                                                        <w:left w:val="none" w:sz="0" w:space="0" w:color="auto"/>
                                                                                        <w:bottom w:val="none" w:sz="0" w:space="0" w:color="auto"/>
                                                                                        <w:right w:val="none" w:sz="0" w:space="0" w:color="auto"/>
                                                                                      </w:divBdr>
                                                                                    </w:div>
                                                                                  </w:divsChild>
                                                                                </w:div>
                                                                                <w:div w:id="873738478">
                                                                                  <w:marLeft w:val="0"/>
                                                                                  <w:marRight w:val="0"/>
                                                                                  <w:marTop w:val="0"/>
                                                                                  <w:marBottom w:val="0"/>
                                                                                  <w:divBdr>
                                                                                    <w:top w:val="none" w:sz="0" w:space="0" w:color="auto"/>
                                                                                    <w:left w:val="none" w:sz="0" w:space="0" w:color="auto"/>
                                                                                    <w:bottom w:val="none" w:sz="0" w:space="0" w:color="auto"/>
                                                                                    <w:right w:val="none" w:sz="0" w:space="0" w:color="auto"/>
                                                                                  </w:divBdr>
                                                                                  <w:divsChild>
                                                                                    <w:div w:id="626788103">
                                                                                      <w:marLeft w:val="0"/>
                                                                                      <w:marRight w:val="0"/>
                                                                                      <w:marTop w:val="0"/>
                                                                                      <w:marBottom w:val="0"/>
                                                                                      <w:divBdr>
                                                                                        <w:top w:val="none" w:sz="0" w:space="0" w:color="auto"/>
                                                                                        <w:left w:val="none" w:sz="0" w:space="0" w:color="auto"/>
                                                                                        <w:bottom w:val="none" w:sz="0" w:space="0" w:color="auto"/>
                                                                                        <w:right w:val="none" w:sz="0" w:space="0" w:color="auto"/>
                                                                                      </w:divBdr>
                                                                                    </w:div>
                                                                                  </w:divsChild>
                                                                                </w:div>
                                                                                <w:div w:id="814102319">
                                                                                  <w:marLeft w:val="0"/>
                                                                                  <w:marRight w:val="0"/>
                                                                                  <w:marTop w:val="0"/>
                                                                                  <w:marBottom w:val="0"/>
                                                                                  <w:divBdr>
                                                                                    <w:top w:val="none" w:sz="0" w:space="0" w:color="auto"/>
                                                                                    <w:left w:val="none" w:sz="0" w:space="0" w:color="auto"/>
                                                                                    <w:bottom w:val="none" w:sz="0" w:space="0" w:color="auto"/>
                                                                                    <w:right w:val="none" w:sz="0" w:space="0" w:color="auto"/>
                                                                                  </w:divBdr>
                                                                                  <w:divsChild>
                                                                                    <w:div w:id="789976103">
                                                                                      <w:marLeft w:val="0"/>
                                                                                      <w:marRight w:val="0"/>
                                                                                      <w:marTop w:val="0"/>
                                                                                      <w:marBottom w:val="0"/>
                                                                                      <w:divBdr>
                                                                                        <w:top w:val="none" w:sz="0" w:space="0" w:color="auto"/>
                                                                                        <w:left w:val="none" w:sz="0" w:space="0" w:color="auto"/>
                                                                                        <w:bottom w:val="none" w:sz="0" w:space="0" w:color="auto"/>
                                                                                        <w:right w:val="none" w:sz="0" w:space="0" w:color="auto"/>
                                                                                      </w:divBdr>
                                                                                    </w:div>
                                                                                  </w:divsChild>
                                                                                </w:div>
                                                                                <w:div w:id="1418283863">
                                                                                  <w:marLeft w:val="0"/>
                                                                                  <w:marRight w:val="0"/>
                                                                                  <w:marTop w:val="0"/>
                                                                                  <w:marBottom w:val="0"/>
                                                                                  <w:divBdr>
                                                                                    <w:top w:val="none" w:sz="0" w:space="0" w:color="auto"/>
                                                                                    <w:left w:val="none" w:sz="0" w:space="0" w:color="auto"/>
                                                                                    <w:bottom w:val="none" w:sz="0" w:space="0" w:color="auto"/>
                                                                                    <w:right w:val="none" w:sz="0" w:space="0" w:color="auto"/>
                                                                                  </w:divBdr>
                                                                                  <w:divsChild>
                                                                                    <w:div w:id="419722180">
                                                                                      <w:marLeft w:val="0"/>
                                                                                      <w:marRight w:val="0"/>
                                                                                      <w:marTop w:val="0"/>
                                                                                      <w:marBottom w:val="0"/>
                                                                                      <w:divBdr>
                                                                                        <w:top w:val="none" w:sz="0" w:space="0" w:color="auto"/>
                                                                                        <w:left w:val="none" w:sz="0" w:space="0" w:color="auto"/>
                                                                                        <w:bottom w:val="none" w:sz="0" w:space="0" w:color="auto"/>
                                                                                        <w:right w:val="none" w:sz="0" w:space="0" w:color="auto"/>
                                                                                      </w:divBdr>
                                                                                    </w:div>
                                                                                  </w:divsChild>
                                                                                </w:div>
                                                                                <w:div w:id="1452093013">
                                                                                  <w:marLeft w:val="0"/>
                                                                                  <w:marRight w:val="0"/>
                                                                                  <w:marTop w:val="0"/>
                                                                                  <w:marBottom w:val="0"/>
                                                                                  <w:divBdr>
                                                                                    <w:top w:val="none" w:sz="0" w:space="0" w:color="auto"/>
                                                                                    <w:left w:val="none" w:sz="0" w:space="0" w:color="auto"/>
                                                                                    <w:bottom w:val="none" w:sz="0" w:space="0" w:color="auto"/>
                                                                                    <w:right w:val="none" w:sz="0" w:space="0" w:color="auto"/>
                                                                                  </w:divBdr>
                                                                                  <w:divsChild>
                                                                                    <w:div w:id="1563786868">
                                                                                      <w:marLeft w:val="0"/>
                                                                                      <w:marRight w:val="0"/>
                                                                                      <w:marTop w:val="0"/>
                                                                                      <w:marBottom w:val="0"/>
                                                                                      <w:divBdr>
                                                                                        <w:top w:val="none" w:sz="0" w:space="0" w:color="auto"/>
                                                                                        <w:left w:val="none" w:sz="0" w:space="0" w:color="auto"/>
                                                                                        <w:bottom w:val="none" w:sz="0" w:space="0" w:color="auto"/>
                                                                                        <w:right w:val="none" w:sz="0" w:space="0" w:color="auto"/>
                                                                                      </w:divBdr>
                                                                                    </w:div>
                                                                                  </w:divsChild>
                                                                                </w:div>
                                                                                <w:div w:id="2007785914">
                                                                                  <w:marLeft w:val="0"/>
                                                                                  <w:marRight w:val="0"/>
                                                                                  <w:marTop w:val="0"/>
                                                                                  <w:marBottom w:val="0"/>
                                                                                  <w:divBdr>
                                                                                    <w:top w:val="none" w:sz="0" w:space="0" w:color="auto"/>
                                                                                    <w:left w:val="none" w:sz="0" w:space="0" w:color="auto"/>
                                                                                    <w:bottom w:val="none" w:sz="0" w:space="0" w:color="auto"/>
                                                                                    <w:right w:val="none" w:sz="0" w:space="0" w:color="auto"/>
                                                                                  </w:divBdr>
                                                                                  <w:divsChild>
                                                                                    <w:div w:id="833303542">
                                                                                      <w:marLeft w:val="0"/>
                                                                                      <w:marRight w:val="0"/>
                                                                                      <w:marTop w:val="0"/>
                                                                                      <w:marBottom w:val="0"/>
                                                                                      <w:divBdr>
                                                                                        <w:top w:val="none" w:sz="0" w:space="0" w:color="auto"/>
                                                                                        <w:left w:val="none" w:sz="0" w:space="0" w:color="auto"/>
                                                                                        <w:bottom w:val="none" w:sz="0" w:space="0" w:color="auto"/>
                                                                                        <w:right w:val="none" w:sz="0" w:space="0" w:color="auto"/>
                                                                                      </w:divBdr>
                                                                                    </w:div>
                                                                                  </w:divsChild>
                                                                                </w:div>
                                                                                <w:div w:id="2089376922">
                                                                                  <w:marLeft w:val="0"/>
                                                                                  <w:marRight w:val="0"/>
                                                                                  <w:marTop w:val="0"/>
                                                                                  <w:marBottom w:val="0"/>
                                                                                  <w:divBdr>
                                                                                    <w:top w:val="none" w:sz="0" w:space="0" w:color="auto"/>
                                                                                    <w:left w:val="none" w:sz="0" w:space="0" w:color="auto"/>
                                                                                    <w:bottom w:val="none" w:sz="0" w:space="0" w:color="auto"/>
                                                                                    <w:right w:val="none" w:sz="0" w:space="0" w:color="auto"/>
                                                                                  </w:divBdr>
                                                                                  <w:divsChild>
                                                                                    <w:div w:id="948317891">
                                                                                      <w:marLeft w:val="0"/>
                                                                                      <w:marRight w:val="0"/>
                                                                                      <w:marTop w:val="0"/>
                                                                                      <w:marBottom w:val="0"/>
                                                                                      <w:divBdr>
                                                                                        <w:top w:val="none" w:sz="0" w:space="0" w:color="auto"/>
                                                                                        <w:left w:val="none" w:sz="0" w:space="0" w:color="auto"/>
                                                                                        <w:bottom w:val="none" w:sz="0" w:space="0" w:color="auto"/>
                                                                                        <w:right w:val="none" w:sz="0" w:space="0" w:color="auto"/>
                                                                                      </w:divBdr>
                                                                                    </w:div>
                                                                                  </w:divsChild>
                                                                                </w:div>
                                                                                <w:div w:id="1075392618">
                                                                                  <w:marLeft w:val="0"/>
                                                                                  <w:marRight w:val="0"/>
                                                                                  <w:marTop w:val="0"/>
                                                                                  <w:marBottom w:val="0"/>
                                                                                  <w:divBdr>
                                                                                    <w:top w:val="none" w:sz="0" w:space="0" w:color="auto"/>
                                                                                    <w:left w:val="none" w:sz="0" w:space="0" w:color="auto"/>
                                                                                    <w:bottom w:val="none" w:sz="0" w:space="0" w:color="auto"/>
                                                                                    <w:right w:val="none" w:sz="0" w:space="0" w:color="auto"/>
                                                                                  </w:divBdr>
                                                                                  <w:divsChild>
                                                                                    <w:div w:id="440730863">
                                                                                      <w:marLeft w:val="0"/>
                                                                                      <w:marRight w:val="0"/>
                                                                                      <w:marTop w:val="0"/>
                                                                                      <w:marBottom w:val="0"/>
                                                                                      <w:divBdr>
                                                                                        <w:top w:val="none" w:sz="0" w:space="0" w:color="auto"/>
                                                                                        <w:left w:val="none" w:sz="0" w:space="0" w:color="auto"/>
                                                                                        <w:bottom w:val="none" w:sz="0" w:space="0" w:color="auto"/>
                                                                                        <w:right w:val="none" w:sz="0" w:space="0" w:color="auto"/>
                                                                                      </w:divBdr>
                                                                                    </w:div>
                                                                                  </w:divsChild>
                                                                                </w:div>
                                                                                <w:div w:id="399522385">
                                                                                  <w:marLeft w:val="0"/>
                                                                                  <w:marRight w:val="0"/>
                                                                                  <w:marTop w:val="0"/>
                                                                                  <w:marBottom w:val="0"/>
                                                                                  <w:divBdr>
                                                                                    <w:top w:val="none" w:sz="0" w:space="0" w:color="auto"/>
                                                                                    <w:left w:val="none" w:sz="0" w:space="0" w:color="auto"/>
                                                                                    <w:bottom w:val="none" w:sz="0" w:space="0" w:color="auto"/>
                                                                                    <w:right w:val="none" w:sz="0" w:space="0" w:color="auto"/>
                                                                                  </w:divBdr>
                                                                                  <w:divsChild>
                                                                                    <w:div w:id="2051877458">
                                                                                      <w:marLeft w:val="0"/>
                                                                                      <w:marRight w:val="0"/>
                                                                                      <w:marTop w:val="0"/>
                                                                                      <w:marBottom w:val="0"/>
                                                                                      <w:divBdr>
                                                                                        <w:top w:val="none" w:sz="0" w:space="0" w:color="auto"/>
                                                                                        <w:left w:val="none" w:sz="0" w:space="0" w:color="auto"/>
                                                                                        <w:bottom w:val="none" w:sz="0" w:space="0" w:color="auto"/>
                                                                                        <w:right w:val="none" w:sz="0" w:space="0" w:color="auto"/>
                                                                                      </w:divBdr>
                                                                                    </w:div>
                                                                                  </w:divsChild>
                                                                                </w:div>
                                                                                <w:div w:id="1846088081">
                                                                                  <w:marLeft w:val="0"/>
                                                                                  <w:marRight w:val="0"/>
                                                                                  <w:marTop w:val="0"/>
                                                                                  <w:marBottom w:val="0"/>
                                                                                  <w:divBdr>
                                                                                    <w:top w:val="none" w:sz="0" w:space="0" w:color="auto"/>
                                                                                    <w:left w:val="none" w:sz="0" w:space="0" w:color="auto"/>
                                                                                    <w:bottom w:val="none" w:sz="0" w:space="0" w:color="auto"/>
                                                                                    <w:right w:val="none" w:sz="0" w:space="0" w:color="auto"/>
                                                                                  </w:divBdr>
                                                                                  <w:divsChild>
                                                                                    <w:div w:id="1611011273">
                                                                                      <w:marLeft w:val="0"/>
                                                                                      <w:marRight w:val="0"/>
                                                                                      <w:marTop w:val="0"/>
                                                                                      <w:marBottom w:val="0"/>
                                                                                      <w:divBdr>
                                                                                        <w:top w:val="none" w:sz="0" w:space="0" w:color="auto"/>
                                                                                        <w:left w:val="none" w:sz="0" w:space="0" w:color="auto"/>
                                                                                        <w:bottom w:val="none" w:sz="0" w:space="0" w:color="auto"/>
                                                                                        <w:right w:val="none" w:sz="0" w:space="0" w:color="auto"/>
                                                                                      </w:divBdr>
                                                                                    </w:div>
                                                                                  </w:divsChild>
                                                                                </w:div>
                                                                                <w:div w:id="616062798">
                                                                                  <w:marLeft w:val="0"/>
                                                                                  <w:marRight w:val="0"/>
                                                                                  <w:marTop w:val="0"/>
                                                                                  <w:marBottom w:val="0"/>
                                                                                  <w:divBdr>
                                                                                    <w:top w:val="none" w:sz="0" w:space="0" w:color="auto"/>
                                                                                    <w:left w:val="none" w:sz="0" w:space="0" w:color="auto"/>
                                                                                    <w:bottom w:val="none" w:sz="0" w:space="0" w:color="auto"/>
                                                                                    <w:right w:val="none" w:sz="0" w:space="0" w:color="auto"/>
                                                                                  </w:divBdr>
                                                                                  <w:divsChild>
                                                                                    <w:div w:id="1908686329">
                                                                                      <w:marLeft w:val="0"/>
                                                                                      <w:marRight w:val="0"/>
                                                                                      <w:marTop w:val="0"/>
                                                                                      <w:marBottom w:val="0"/>
                                                                                      <w:divBdr>
                                                                                        <w:top w:val="none" w:sz="0" w:space="0" w:color="auto"/>
                                                                                        <w:left w:val="none" w:sz="0" w:space="0" w:color="auto"/>
                                                                                        <w:bottom w:val="none" w:sz="0" w:space="0" w:color="auto"/>
                                                                                        <w:right w:val="none" w:sz="0" w:space="0" w:color="auto"/>
                                                                                      </w:divBdr>
                                                                                    </w:div>
                                                                                  </w:divsChild>
                                                                                </w:div>
                                                                                <w:div w:id="600794076">
                                                                                  <w:marLeft w:val="0"/>
                                                                                  <w:marRight w:val="0"/>
                                                                                  <w:marTop w:val="0"/>
                                                                                  <w:marBottom w:val="0"/>
                                                                                  <w:divBdr>
                                                                                    <w:top w:val="none" w:sz="0" w:space="0" w:color="auto"/>
                                                                                    <w:left w:val="none" w:sz="0" w:space="0" w:color="auto"/>
                                                                                    <w:bottom w:val="none" w:sz="0" w:space="0" w:color="auto"/>
                                                                                    <w:right w:val="none" w:sz="0" w:space="0" w:color="auto"/>
                                                                                  </w:divBdr>
                                                                                  <w:divsChild>
                                                                                    <w:div w:id="1256592950">
                                                                                      <w:marLeft w:val="0"/>
                                                                                      <w:marRight w:val="0"/>
                                                                                      <w:marTop w:val="0"/>
                                                                                      <w:marBottom w:val="0"/>
                                                                                      <w:divBdr>
                                                                                        <w:top w:val="none" w:sz="0" w:space="0" w:color="auto"/>
                                                                                        <w:left w:val="none" w:sz="0" w:space="0" w:color="auto"/>
                                                                                        <w:bottom w:val="none" w:sz="0" w:space="0" w:color="auto"/>
                                                                                        <w:right w:val="none" w:sz="0" w:space="0" w:color="auto"/>
                                                                                      </w:divBdr>
                                                                                    </w:div>
                                                                                  </w:divsChild>
                                                                                </w:div>
                                                                                <w:div w:id="537624280">
                                                                                  <w:marLeft w:val="0"/>
                                                                                  <w:marRight w:val="0"/>
                                                                                  <w:marTop w:val="0"/>
                                                                                  <w:marBottom w:val="0"/>
                                                                                  <w:divBdr>
                                                                                    <w:top w:val="none" w:sz="0" w:space="0" w:color="auto"/>
                                                                                    <w:left w:val="none" w:sz="0" w:space="0" w:color="auto"/>
                                                                                    <w:bottom w:val="none" w:sz="0" w:space="0" w:color="auto"/>
                                                                                    <w:right w:val="none" w:sz="0" w:space="0" w:color="auto"/>
                                                                                  </w:divBdr>
                                                                                  <w:divsChild>
                                                                                    <w:div w:id="181555120">
                                                                                      <w:marLeft w:val="0"/>
                                                                                      <w:marRight w:val="0"/>
                                                                                      <w:marTop w:val="0"/>
                                                                                      <w:marBottom w:val="0"/>
                                                                                      <w:divBdr>
                                                                                        <w:top w:val="none" w:sz="0" w:space="0" w:color="auto"/>
                                                                                        <w:left w:val="none" w:sz="0" w:space="0" w:color="auto"/>
                                                                                        <w:bottom w:val="none" w:sz="0" w:space="0" w:color="auto"/>
                                                                                        <w:right w:val="none" w:sz="0" w:space="0" w:color="auto"/>
                                                                                      </w:divBdr>
                                                                                    </w:div>
                                                                                  </w:divsChild>
                                                                                </w:div>
                                                                                <w:div w:id="875502084">
                                                                                  <w:marLeft w:val="0"/>
                                                                                  <w:marRight w:val="0"/>
                                                                                  <w:marTop w:val="0"/>
                                                                                  <w:marBottom w:val="0"/>
                                                                                  <w:divBdr>
                                                                                    <w:top w:val="none" w:sz="0" w:space="0" w:color="auto"/>
                                                                                    <w:left w:val="none" w:sz="0" w:space="0" w:color="auto"/>
                                                                                    <w:bottom w:val="none" w:sz="0" w:space="0" w:color="auto"/>
                                                                                    <w:right w:val="none" w:sz="0" w:space="0" w:color="auto"/>
                                                                                  </w:divBdr>
                                                                                  <w:divsChild>
                                                                                    <w:div w:id="1436050424">
                                                                                      <w:marLeft w:val="0"/>
                                                                                      <w:marRight w:val="0"/>
                                                                                      <w:marTop w:val="0"/>
                                                                                      <w:marBottom w:val="0"/>
                                                                                      <w:divBdr>
                                                                                        <w:top w:val="none" w:sz="0" w:space="0" w:color="auto"/>
                                                                                        <w:left w:val="none" w:sz="0" w:space="0" w:color="auto"/>
                                                                                        <w:bottom w:val="none" w:sz="0" w:space="0" w:color="auto"/>
                                                                                        <w:right w:val="none" w:sz="0" w:space="0" w:color="auto"/>
                                                                                      </w:divBdr>
                                                                                    </w:div>
                                                                                  </w:divsChild>
                                                                                </w:div>
                                                                                <w:div w:id="712731095">
                                                                                  <w:marLeft w:val="0"/>
                                                                                  <w:marRight w:val="0"/>
                                                                                  <w:marTop w:val="0"/>
                                                                                  <w:marBottom w:val="0"/>
                                                                                  <w:divBdr>
                                                                                    <w:top w:val="none" w:sz="0" w:space="0" w:color="auto"/>
                                                                                    <w:left w:val="none" w:sz="0" w:space="0" w:color="auto"/>
                                                                                    <w:bottom w:val="none" w:sz="0" w:space="0" w:color="auto"/>
                                                                                    <w:right w:val="none" w:sz="0" w:space="0" w:color="auto"/>
                                                                                  </w:divBdr>
                                                                                  <w:divsChild>
                                                                                    <w:div w:id="550312619">
                                                                                      <w:marLeft w:val="0"/>
                                                                                      <w:marRight w:val="0"/>
                                                                                      <w:marTop w:val="0"/>
                                                                                      <w:marBottom w:val="0"/>
                                                                                      <w:divBdr>
                                                                                        <w:top w:val="none" w:sz="0" w:space="0" w:color="auto"/>
                                                                                        <w:left w:val="none" w:sz="0" w:space="0" w:color="auto"/>
                                                                                        <w:bottom w:val="none" w:sz="0" w:space="0" w:color="auto"/>
                                                                                        <w:right w:val="none" w:sz="0" w:space="0" w:color="auto"/>
                                                                                      </w:divBdr>
                                                                                    </w:div>
                                                                                  </w:divsChild>
                                                                                </w:div>
                                                                                <w:div w:id="1832982645">
                                                                                  <w:marLeft w:val="0"/>
                                                                                  <w:marRight w:val="0"/>
                                                                                  <w:marTop w:val="0"/>
                                                                                  <w:marBottom w:val="0"/>
                                                                                  <w:divBdr>
                                                                                    <w:top w:val="none" w:sz="0" w:space="0" w:color="auto"/>
                                                                                    <w:left w:val="none" w:sz="0" w:space="0" w:color="auto"/>
                                                                                    <w:bottom w:val="none" w:sz="0" w:space="0" w:color="auto"/>
                                                                                    <w:right w:val="none" w:sz="0" w:space="0" w:color="auto"/>
                                                                                  </w:divBdr>
                                                                                  <w:divsChild>
                                                                                    <w:div w:id="89861316">
                                                                                      <w:marLeft w:val="0"/>
                                                                                      <w:marRight w:val="0"/>
                                                                                      <w:marTop w:val="0"/>
                                                                                      <w:marBottom w:val="0"/>
                                                                                      <w:divBdr>
                                                                                        <w:top w:val="none" w:sz="0" w:space="0" w:color="auto"/>
                                                                                        <w:left w:val="none" w:sz="0" w:space="0" w:color="auto"/>
                                                                                        <w:bottom w:val="none" w:sz="0" w:space="0" w:color="auto"/>
                                                                                        <w:right w:val="none" w:sz="0" w:space="0" w:color="auto"/>
                                                                                      </w:divBdr>
                                                                                    </w:div>
                                                                                  </w:divsChild>
                                                                                </w:div>
                                                                                <w:div w:id="1253318083">
                                                                                  <w:marLeft w:val="0"/>
                                                                                  <w:marRight w:val="0"/>
                                                                                  <w:marTop w:val="0"/>
                                                                                  <w:marBottom w:val="0"/>
                                                                                  <w:divBdr>
                                                                                    <w:top w:val="none" w:sz="0" w:space="0" w:color="auto"/>
                                                                                    <w:left w:val="none" w:sz="0" w:space="0" w:color="auto"/>
                                                                                    <w:bottom w:val="none" w:sz="0" w:space="0" w:color="auto"/>
                                                                                    <w:right w:val="none" w:sz="0" w:space="0" w:color="auto"/>
                                                                                  </w:divBdr>
                                                                                  <w:divsChild>
                                                                                    <w:div w:id="1494642788">
                                                                                      <w:marLeft w:val="0"/>
                                                                                      <w:marRight w:val="0"/>
                                                                                      <w:marTop w:val="0"/>
                                                                                      <w:marBottom w:val="0"/>
                                                                                      <w:divBdr>
                                                                                        <w:top w:val="none" w:sz="0" w:space="0" w:color="auto"/>
                                                                                        <w:left w:val="none" w:sz="0" w:space="0" w:color="auto"/>
                                                                                        <w:bottom w:val="none" w:sz="0" w:space="0" w:color="auto"/>
                                                                                        <w:right w:val="none" w:sz="0" w:space="0" w:color="auto"/>
                                                                                      </w:divBdr>
                                                                                    </w:div>
                                                                                  </w:divsChild>
                                                                                </w:div>
                                                                                <w:div w:id="2064674330">
                                                                                  <w:marLeft w:val="0"/>
                                                                                  <w:marRight w:val="0"/>
                                                                                  <w:marTop w:val="0"/>
                                                                                  <w:marBottom w:val="0"/>
                                                                                  <w:divBdr>
                                                                                    <w:top w:val="none" w:sz="0" w:space="0" w:color="auto"/>
                                                                                    <w:left w:val="none" w:sz="0" w:space="0" w:color="auto"/>
                                                                                    <w:bottom w:val="none" w:sz="0" w:space="0" w:color="auto"/>
                                                                                    <w:right w:val="none" w:sz="0" w:space="0" w:color="auto"/>
                                                                                  </w:divBdr>
                                                                                  <w:divsChild>
                                                                                    <w:div w:id="1411735478">
                                                                                      <w:marLeft w:val="0"/>
                                                                                      <w:marRight w:val="0"/>
                                                                                      <w:marTop w:val="0"/>
                                                                                      <w:marBottom w:val="0"/>
                                                                                      <w:divBdr>
                                                                                        <w:top w:val="none" w:sz="0" w:space="0" w:color="auto"/>
                                                                                        <w:left w:val="none" w:sz="0" w:space="0" w:color="auto"/>
                                                                                        <w:bottom w:val="none" w:sz="0" w:space="0" w:color="auto"/>
                                                                                        <w:right w:val="none" w:sz="0" w:space="0" w:color="auto"/>
                                                                                      </w:divBdr>
                                                                                    </w:div>
                                                                                  </w:divsChild>
                                                                                </w:div>
                                                                                <w:div w:id="1458596885">
                                                                                  <w:marLeft w:val="0"/>
                                                                                  <w:marRight w:val="0"/>
                                                                                  <w:marTop w:val="0"/>
                                                                                  <w:marBottom w:val="0"/>
                                                                                  <w:divBdr>
                                                                                    <w:top w:val="none" w:sz="0" w:space="0" w:color="auto"/>
                                                                                    <w:left w:val="none" w:sz="0" w:space="0" w:color="auto"/>
                                                                                    <w:bottom w:val="none" w:sz="0" w:space="0" w:color="auto"/>
                                                                                    <w:right w:val="none" w:sz="0" w:space="0" w:color="auto"/>
                                                                                  </w:divBdr>
                                                                                  <w:divsChild>
                                                                                    <w:div w:id="84573185">
                                                                                      <w:marLeft w:val="0"/>
                                                                                      <w:marRight w:val="0"/>
                                                                                      <w:marTop w:val="0"/>
                                                                                      <w:marBottom w:val="0"/>
                                                                                      <w:divBdr>
                                                                                        <w:top w:val="none" w:sz="0" w:space="0" w:color="auto"/>
                                                                                        <w:left w:val="none" w:sz="0" w:space="0" w:color="auto"/>
                                                                                        <w:bottom w:val="none" w:sz="0" w:space="0" w:color="auto"/>
                                                                                        <w:right w:val="none" w:sz="0" w:space="0" w:color="auto"/>
                                                                                      </w:divBdr>
                                                                                    </w:div>
                                                                                  </w:divsChild>
                                                                                </w:div>
                                                                                <w:div w:id="1464424329">
                                                                                  <w:marLeft w:val="0"/>
                                                                                  <w:marRight w:val="0"/>
                                                                                  <w:marTop w:val="0"/>
                                                                                  <w:marBottom w:val="0"/>
                                                                                  <w:divBdr>
                                                                                    <w:top w:val="none" w:sz="0" w:space="0" w:color="auto"/>
                                                                                    <w:left w:val="none" w:sz="0" w:space="0" w:color="auto"/>
                                                                                    <w:bottom w:val="none" w:sz="0" w:space="0" w:color="auto"/>
                                                                                    <w:right w:val="none" w:sz="0" w:space="0" w:color="auto"/>
                                                                                  </w:divBdr>
                                                                                  <w:divsChild>
                                                                                    <w:div w:id="432439003">
                                                                                      <w:marLeft w:val="0"/>
                                                                                      <w:marRight w:val="0"/>
                                                                                      <w:marTop w:val="0"/>
                                                                                      <w:marBottom w:val="0"/>
                                                                                      <w:divBdr>
                                                                                        <w:top w:val="none" w:sz="0" w:space="0" w:color="auto"/>
                                                                                        <w:left w:val="none" w:sz="0" w:space="0" w:color="auto"/>
                                                                                        <w:bottom w:val="none" w:sz="0" w:space="0" w:color="auto"/>
                                                                                        <w:right w:val="none" w:sz="0" w:space="0" w:color="auto"/>
                                                                                      </w:divBdr>
                                                                                    </w:div>
                                                                                  </w:divsChild>
                                                                                </w:div>
                                                                                <w:div w:id="1502350449">
                                                                                  <w:marLeft w:val="0"/>
                                                                                  <w:marRight w:val="0"/>
                                                                                  <w:marTop w:val="0"/>
                                                                                  <w:marBottom w:val="0"/>
                                                                                  <w:divBdr>
                                                                                    <w:top w:val="none" w:sz="0" w:space="0" w:color="auto"/>
                                                                                    <w:left w:val="none" w:sz="0" w:space="0" w:color="auto"/>
                                                                                    <w:bottom w:val="none" w:sz="0" w:space="0" w:color="auto"/>
                                                                                    <w:right w:val="none" w:sz="0" w:space="0" w:color="auto"/>
                                                                                  </w:divBdr>
                                                                                  <w:divsChild>
                                                                                    <w:div w:id="1465351563">
                                                                                      <w:marLeft w:val="0"/>
                                                                                      <w:marRight w:val="0"/>
                                                                                      <w:marTop w:val="0"/>
                                                                                      <w:marBottom w:val="0"/>
                                                                                      <w:divBdr>
                                                                                        <w:top w:val="none" w:sz="0" w:space="0" w:color="auto"/>
                                                                                        <w:left w:val="none" w:sz="0" w:space="0" w:color="auto"/>
                                                                                        <w:bottom w:val="none" w:sz="0" w:space="0" w:color="auto"/>
                                                                                        <w:right w:val="none" w:sz="0" w:space="0" w:color="auto"/>
                                                                                      </w:divBdr>
                                                                                    </w:div>
                                                                                  </w:divsChild>
                                                                                </w:div>
                                                                                <w:div w:id="1694649861">
                                                                                  <w:marLeft w:val="0"/>
                                                                                  <w:marRight w:val="0"/>
                                                                                  <w:marTop w:val="0"/>
                                                                                  <w:marBottom w:val="0"/>
                                                                                  <w:divBdr>
                                                                                    <w:top w:val="none" w:sz="0" w:space="0" w:color="auto"/>
                                                                                    <w:left w:val="none" w:sz="0" w:space="0" w:color="auto"/>
                                                                                    <w:bottom w:val="none" w:sz="0" w:space="0" w:color="auto"/>
                                                                                    <w:right w:val="none" w:sz="0" w:space="0" w:color="auto"/>
                                                                                  </w:divBdr>
                                                                                  <w:divsChild>
                                                                                    <w:div w:id="1091510450">
                                                                                      <w:marLeft w:val="0"/>
                                                                                      <w:marRight w:val="0"/>
                                                                                      <w:marTop w:val="0"/>
                                                                                      <w:marBottom w:val="0"/>
                                                                                      <w:divBdr>
                                                                                        <w:top w:val="none" w:sz="0" w:space="0" w:color="auto"/>
                                                                                        <w:left w:val="none" w:sz="0" w:space="0" w:color="auto"/>
                                                                                        <w:bottom w:val="none" w:sz="0" w:space="0" w:color="auto"/>
                                                                                        <w:right w:val="none" w:sz="0" w:space="0" w:color="auto"/>
                                                                                      </w:divBdr>
                                                                                    </w:div>
                                                                                  </w:divsChild>
                                                                                </w:div>
                                                                                <w:div w:id="634917639">
                                                                                  <w:marLeft w:val="0"/>
                                                                                  <w:marRight w:val="0"/>
                                                                                  <w:marTop w:val="0"/>
                                                                                  <w:marBottom w:val="0"/>
                                                                                  <w:divBdr>
                                                                                    <w:top w:val="none" w:sz="0" w:space="0" w:color="auto"/>
                                                                                    <w:left w:val="none" w:sz="0" w:space="0" w:color="auto"/>
                                                                                    <w:bottom w:val="none" w:sz="0" w:space="0" w:color="auto"/>
                                                                                    <w:right w:val="none" w:sz="0" w:space="0" w:color="auto"/>
                                                                                  </w:divBdr>
                                                                                  <w:divsChild>
                                                                                    <w:div w:id="792290238">
                                                                                      <w:marLeft w:val="0"/>
                                                                                      <w:marRight w:val="0"/>
                                                                                      <w:marTop w:val="0"/>
                                                                                      <w:marBottom w:val="0"/>
                                                                                      <w:divBdr>
                                                                                        <w:top w:val="none" w:sz="0" w:space="0" w:color="auto"/>
                                                                                        <w:left w:val="none" w:sz="0" w:space="0" w:color="auto"/>
                                                                                        <w:bottom w:val="none" w:sz="0" w:space="0" w:color="auto"/>
                                                                                        <w:right w:val="none" w:sz="0" w:space="0" w:color="auto"/>
                                                                                      </w:divBdr>
                                                                                    </w:div>
                                                                                  </w:divsChild>
                                                                                </w:div>
                                                                                <w:div w:id="238641919">
                                                                                  <w:marLeft w:val="0"/>
                                                                                  <w:marRight w:val="0"/>
                                                                                  <w:marTop w:val="0"/>
                                                                                  <w:marBottom w:val="0"/>
                                                                                  <w:divBdr>
                                                                                    <w:top w:val="none" w:sz="0" w:space="0" w:color="auto"/>
                                                                                    <w:left w:val="none" w:sz="0" w:space="0" w:color="auto"/>
                                                                                    <w:bottom w:val="none" w:sz="0" w:space="0" w:color="auto"/>
                                                                                    <w:right w:val="none" w:sz="0" w:space="0" w:color="auto"/>
                                                                                  </w:divBdr>
                                                                                  <w:divsChild>
                                                                                    <w:div w:id="1167019030">
                                                                                      <w:marLeft w:val="0"/>
                                                                                      <w:marRight w:val="0"/>
                                                                                      <w:marTop w:val="0"/>
                                                                                      <w:marBottom w:val="0"/>
                                                                                      <w:divBdr>
                                                                                        <w:top w:val="none" w:sz="0" w:space="0" w:color="auto"/>
                                                                                        <w:left w:val="none" w:sz="0" w:space="0" w:color="auto"/>
                                                                                        <w:bottom w:val="none" w:sz="0" w:space="0" w:color="auto"/>
                                                                                        <w:right w:val="none" w:sz="0" w:space="0" w:color="auto"/>
                                                                                      </w:divBdr>
                                                                                    </w:div>
                                                                                  </w:divsChild>
                                                                                </w:div>
                                                                                <w:div w:id="1908951327">
                                                                                  <w:marLeft w:val="0"/>
                                                                                  <w:marRight w:val="0"/>
                                                                                  <w:marTop w:val="0"/>
                                                                                  <w:marBottom w:val="0"/>
                                                                                  <w:divBdr>
                                                                                    <w:top w:val="none" w:sz="0" w:space="0" w:color="auto"/>
                                                                                    <w:left w:val="none" w:sz="0" w:space="0" w:color="auto"/>
                                                                                    <w:bottom w:val="none" w:sz="0" w:space="0" w:color="auto"/>
                                                                                    <w:right w:val="none" w:sz="0" w:space="0" w:color="auto"/>
                                                                                  </w:divBdr>
                                                                                  <w:divsChild>
                                                                                    <w:div w:id="1677229521">
                                                                                      <w:marLeft w:val="0"/>
                                                                                      <w:marRight w:val="0"/>
                                                                                      <w:marTop w:val="0"/>
                                                                                      <w:marBottom w:val="0"/>
                                                                                      <w:divBdr>
                                                                                        <w:top w:val="none" w:sz="0" w:space="0" w:color="auto"/>
                                                                                        <w:left w:val="none" w:sz="0" w:space="0" w:color="auto"/>
                                                                                        <w:bottom w:val="none" w:sz="0" w:space="0" w:color="auto"/>
                                                                                        <w:right w:val="none" w:sz="0" w:space="0" w:color="auto"/>
                                                                                      </w:divBdr>
                                                                                    </w:div>
                                                                                  </w:divsChild>
                                                                                </w:div>
                                                                                <w:div w:id="488718954">
                                                                                  <w:marLeft w:val="0"/>
                                                                                  <w:marRight w:val="0"/>
                                                                                  <w:marTop w:val="0"/>
                                                                                  <w:marBottom w:val="0"/>
                                                                                  <w:divBdr>
                                                                                    <w:top w:val="none" w:sz="0" w:space="0" w:color="auto"/>
                                                                                    <w:left w:val="none" w:sz="0" w:space="0" w:color="auto"/>
                                                                                    <w:bottom w:val="none" w:sz="0" w:space="0" w:color="auto"/>
                                                                                    <w:right w:val="none" w:sz="0" w:space="0" w:color="auto"/>
                                                                                  </w:divBdr>
                                                                                  <w:divsChild>
                                                                                    <w:div w:id="1426807778">
                                                                                      <w:marLeft w:val="0"/>
                                                                                      <w:marRight w:val="0"/>
                                                                                      <w:marTop w:val="0"/>
                                                                                      <w:marBottom w:val="0"/>
                                                                                      <w:divBdr>
                                                                                        <w:top w:val="none" w:sz="0" w:space="0" w:color="auto"/>
                                                                                        <w:left w:val="none" w:sz="0" w:space="0" w:color="auto"/>
                                                                                        <w:bottom w:val="none" w:sz="0" w:space="0" w:color="auto"/>
                                                                                        <w:right w:val="none" w:sz="0" w:space="0" w:color="auto"/>
                                                                                      </w:divBdr>
                                                                                    </w:div>
                                                                                    <w:div w:id="572787043">
                                                                                      <w:marLeft w:val="0"/>
                                                                                      <w:marRight w:val="0"/>
                                                                                      <w:marTop w:val="0"/>
                                                                                      <w:marBottom w:val="0"/>
                                                                                      <w:divBdr>
                                                                                        <w:top w:val="none" w:sz="0" w:space="0" w:color="auto"/>
                                                                                        <w:left w:val="none" w:sz="0" w:space="0" w:color="auto"/>
                                                                                        <w:bottom w:val="none" w:sz="0" w:space="0" w:color="auto"/>
                                                                                        <w:right w:val="none" w:sz="0" w:space="0" w:color="auto"/>
                                                                                      </w:divBdr>
                                                                                    </w:div>
                                                                                    <w:div w:id="545726668">
                                                                                      <w:marLeft w:val="0"/>
                                                                                      <w:marRight w:val="0"/>
                                                                                      <w:marTop w:val="0"/>
                                                                                      <w:marBottom w:val="0"/>
                                                                                      <w:divBdr>
                                                                                        <w:top w:val="none" w:sz="0" w:space="0" w:color="auto"/>
                                                                                        <w:left w:val="none" w:sz="0" w:space="0" w:color="auto"/>
                                                                                        <w:bottom w:val="none" w:sz="0" w:space="0" w:color="auto"/>
                                                                                        <w:right w:val="none" w:sz="0" w:space="0" w:color="auto"/>
                                                                                      </w:divBdr>
                                                                                    </w:div>
                                                                                    <w:div w:id="1385791288">
                                                                                      <w:marLeft w:val="0"/>
                                                                                      <w:marRight w:val="0"/>
                                                                                      <w:marTop w:val="0"/>
                                                                                      <w:marBottom w:val="0"/>
                                                                                      <w:divBdr>
                                                                                        <w:top w:val="none" w:sz="0" w:space="0" w:color="auto"/>
                                                                                        <w:left w:val="none" w:sz="0" w:space="0" w:color="auto"/>
                                                                                        <w:bottom w:val="none" w:sz="0" w:space="0" w:color="auto"/>
                                                                                        <w:right w:val="none" w:sz="0" w:space="0" w:color="auto"/>
                                                                                      </w:divBdr>
                                                                                    </w:div>
                                                                                    <w:div w:id="912549966">
                                                                                      <w:marLeft w:val="0"/>
                                                                                      <w:marRight w:val="0"/>
                                                                                      <w:marTop w:val="0"/>
                                                                                      <w:marBottom w:val="0"/>
                                                                                      <w:divBdr>
                                                                                        <w:top w:val="none" w:sz="0" w:space="0" w:color="auto"/>
                                                                                        <w:left w:val="none" w:sz="0" w:space="0" w:color="auto"/>
                                                                                        <w:bottom w:val="none" w:sz="0" w:space="0" w:color="auto"/>
                                                                                        <w:right w:val="none" w:sz="0" w:space="0" w:color="auto"/>
                                                                                      </w:divBdr>
                                                                                    </w:div>
                                                                                    <w:div w:id="455215767">
                                                                                      <w:marLeft w:val="0"/>
                                                                                      <w:marRight w:val="0"/>
                                                                                      <w:marTop w:val="0"/>
                                                                                      <w:marBottom w:val="0"/>
                                                                                      <w:divBdr>
                                                                                        <w:top w:val="none" w:sz="0" w:space="0" w:color="auto"/>
                                                                                        <w:left w:val="none" w:sz="0" w:space="0" w:color="auto"/>
                                                                                        <w:bottom w:val="none" w:sz="0" w:space="0" w:color="auto"/>
                                                                                        <w:right w:val="none" w:sz="0" w:space="0" w:color="auto"/>
                                                                                      </w:divBdr>
                                                                                    </w:div>
                                                                                    <w:div w:id="1556625503">
                                                                                      <w:marLeft w:val="0"/>
                                                                                      <w:marRight w:val="0"/>
                                                                                      <w:marTop w:val="0"/>
                                                                                      <w:marBottom w:val="0"/>
                                                                                      <w:divBdr>
                                                                                        <w:top w:val="none" w:sz="0" w:space="0" w:color="auto"/>
                                                                                        <w:left w:val="none" w:sz="0" w:space="0" w:color="auto"/>
                                                                                        <w:bottom w:val="none" w:sz="0" w:space="0" w:color="auto"/>
                                                                                        <w:right w:val="none" w:sz="0" w:space="0" w:color="auto"/>
                                                                                      </w:divBdr>
                                                                                    </w:div>
                                                                                    <w:div w:id="974991305">
                                                                                      <w:marLeft w:val="0"/>
                                                                                      <w:marRight w:val="0"/>
                                                                                      <w:marTop w:val="0"/>
                                                                                      <w:marBottom w:val="0"/>
                                                                                      <w:divBdr>
                                                                                        <w:top w:val="none" w:sz="0" w:space="0" w:color="auto"/>
                                                                                        <w:left w:val="none" w:sz="0" w:space="0" w:color="auto"/>
                                                                                        <w:bottom w:val="none" w:sz="0" w:space="0" w:color="auto"/>
                                                                                        <w:right w:val="none" w:sz="0" w:space="0" w:color="auto"/>
                                                                                      </w:divBdr>
                                                                                    </w:div>
                                                                                    <w:div w:id="1084454915">
                                                                                      <w:marLeft w:val="0"/>
                                                                                      <w:marRight w:val="0"/>
                                                                                      <w:marTop w:val="0"/>
                                                                                      <w:marBottom w:val="0"/>
                                                                                      <w:divBdr>
                                                                                        <w:top w:val="none" w:sz="0" w:space="0" w:color="auto"/>
                                                                                        <w:left w:val="none" w:sz="0" w:space="0" w:color="auto"/>
                                                                                        <w:bottom w:val="none" w:sz="0" w:space="0" w:color="auto"/>
                                                                                        <w:right w:val="none" w:sz="0" w:space="0" w:color="auto"/>
                                                                                      </w:divBdr>
                                                                                    </w:div>
                                                                                    <w:div w:id="124016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3707845">
      <w:bodyDiv w:val="1"/>
      <w:marLeft w:val="0"/>
      <w:marRight w:val="0"/>
      <w:marTop w:val="0"/>
      <w:marBottom w:val="0"/>
      <w:divBdr>
        <w:top w:val="none" w:sz="0" w:space="0" w:color="auto"/>
        <w:left w:val="none" w:sz="0" w:space="0" w:color="auto"/>
        <w:bottom w:val="none" w:sz="0" w:space="0" w:color="auto"/>
        <w:right w:val="none" w:sz="0" w:space="0" w:color="auto"/>
      </w:divBdr>
      <w:divsChild>
        <w:div w:id="81993607">
          <w:marLeft w:val="0"/>
          <w:marRight w:val="0"/>
          <w:marTop w:val="0"/>
          <w:marBottom w:val="0"/>
          <w:divBdr>
            <w:top w:val="none" w:sz="0" w:space="0" w:color="auto"/>
            <w:left w:val="none" w:sz="0" w:space="0" w:color="auto"/>
            <w:bottom w:val="none" w:sz="0" w:space="0" w:color="auto"/>
            <w:right w:val="none" w:sz="0" w:space="0" w:color="auto"/>
          </w:divBdr>
          <w:divsChild>
            <w:div w:id="1946812956">
              <w:marLeft w:val="0"/>
              <w:marRight w:val="0"/>
              <w:marTop w:val="0"/>
              <w:marBottom w:val="0"/>
              <w:divBdr>
                <w:top w:val="none" w:sz="0" w:space="0" w:color="auto"/>
                <w:left w:val="none" w:sz="0" w:space="0" w:color="auto"/>
                <w:bottom w:val="none" w:sz="0" w:space="0" w:color="auto"/>
                <w:right w:val="none" w:sz="0" w:space="0" w:color="auto"/>
              </w:divBdr>
              <w:divsChild>
                <w:div w:id="546532112">
                  <w:marLeft w:val="0"/>
                  <w:marRight w:val="0"/>
                  <w:marTop w:val="0"/>
                  <w:marBottom w:val="0"/>
                  <w:divBdr>
                    <w:top w:val="none" w:sz="0" w:space="0" w:color="auto"/>
                    <w:left w:val="none" w:sz="0" w:space="0" w:color="auto"/>
                    <w:bottom w:val="none" w:sz="0" w:space="0" w:color="auto"/>
                    <w:right w:val="none" w:sz="0" w:space="0" w:color="auto"/>
                  </w:divBdr>
                  <w:divsChild>
                    <w:div w:id="1506478762">
                      <w:marLeft w:val="0"/>
                      <w:marRight w:val="0"/>
                      <w:marTop w:val="0"/>
                      <w:marBottom w:val="0"/>
                      <w:divBdr>
                        <w:top w:val="none" w:sz="0" w:space="0" w:color="auto"/>
                        <w:left w:val="none" w:sz="0" w:space="0" w:color="auto"/>
                        <w:bottom w:val="none" w:sz="0" w:space="0" w:color="auto"/>
                        <w:right w:val="none" w:sz="0" w:space="0" w:color="auto"/>
                      </w:divBdr>
                      <w:divsChild>
                        <w:div w:id="27072159">
                          <w:marLeft w:val="0"/>
                          <w:marRight w:val="0"/>
                          <w:marTop w:val="0"/>
                          <w:marBottom w:val="0"/>
                          <w:divBdr>
                            <w:top w:val="none" w:sz="0" w:space="0" w:color="auto"/>
                            <w:left w:val="none" w:sz="0" w:space="0" w:color="auto"/>
                            <w:bottom w:val="none" w:sz="0" w:space="0" w:color="auto"/>
                            <w:right w:val="none" w:sz="0" w:space="0" w:color="auto"/>
                          </w:divBdr>
                          <w:divsChild>
                            <w:div w:id="1868325054">
                              <w:marLeft w:val="0"/>
                              <w:marRight w:val="0"/>
                              <w:marTop w:val="0"/>
                              <w:marBottom w:val="0"/>
                              <w:divBdr>
                                <w:top w:val="none" w:sz="0" w:space="0" w:color="auto"/>
                                <w:left w:val="none" w:sz="0" w:space="0" w:color="auto"/>
                                <w:bottom w:val="none" w:sz="0" w:space="0" w:color="auto"/>
                                <w:right w:val="none" w:sz="0" w:space="0" w:color="auto"/>
                              </w:divBdr>
                              <w:divsChild>
                                <w:div w:id="1460954359">
                                  <w:marLeft w:val="0"/>
                                  <w:marRight w:val="0"/>
                                  <w:marTop w:val="0"/>
                                  <w:marBottom w:val="0"/>
                                  <w:divBdr>
                                    <w:top w:val="none" w:sz="0" w:space="0" w:color="auto"/>
                                    <w:left w:val="none" w:sz="0" w:space="0" w:color="auto"/>
                                    <w:bottom w:val="none" w:sz="0" w:space="0" w:color="auto"/>
                                    <w:right w:val="none" w:sz="0" w:space="0" w:color="auto"/>
                                  </w:divBdr>
                                  <w:divsChild>
                                    <w:div w:id="1396272358">
                                      <w:marLeft w:val="0"/>
                                      <w:marRight w:val="0"/>
                                      <w:marTop w:val="0"/>
                                      <w:marBottom w:val="0"/>
                                      <w:divBdr>
                                        <w:top w:val="none" w:sz="0" w:space="0" w:color="auto"/>
                                        <w:left w:val="none" w:sz="0" w:space="0" w:color="auto"/>
                                        <w:bottom w:val="none" w:sz="0" w:space="0" w:color="auto"/>
                                        <w:right w:val="none" w:sz="0" w:space="0" w:color="auto"/>
                                      </w:divBdr>
                                      <w:divsChild>
                                        <w:div w:id="58985368">
                                          <w:marLeft w:val="0"/>
                                          <w:marRight w:val="0"/>
                                          <w:marTop w:val="0"/>
                                          <w:marBottom w:val="0"/>
                                          <w:divBdr>
                                            <w:top w:val="none" w:sz="0" w:space="0" w:color="auto"/>
                                            <w:left w:val="none" w:sz="0" w:space="0" w:color="auto"/>
                                            <w:bottom w:val="none" w:sz="0" w:space="0" w:color="auto"/>
                                            <w:right w:val="none" w:sz="0" w:space="0" w:color="auto"/>
                                          </w:divBdr>
                                          <w:divsChild>
                                            <w:div w:id="1164709132">
                                              <w:marLeft w:val="0"/>
                                              <w:marRight w:val="0"/>
                                              <w:marTop w:val="0"/>
                                              <w:marBottom w:val="0"/>
                                              <w:divBdr>
                                                <w:top w:val="none" w:sz="0" w:space="0" w:color="auto"/>
                                                <w:left w:val="none" w:sz="0" w:space="0" w:color="auto"/>
                                                <w:bottom w:val="none" w:sz="0" w:space="0" w:color="auto"/>
                                                <w:right w:val="none" w:sz="0" w:space="0" w:color="auto"/>
                                              </w:divBdr>
                                              <w:divsChild>
                                                <w:div w:id="580868808">
                                                  <w:marLeft w:val="0"/>
                                                  <w:marRight w:val="0"/>
                                                  <w:marTop w:val="0"/>
                                                  <w:marBottom w:val="0"/>
                                                  <w:divBdr>
                                                    <w:top w:val="none" w:sz="0" w:space="0" w:color="auto"/>
                                                    <w:left w:val="none" w:sz="0" w:space="0" w:color="auto"/>
                                                    <w:bottom w:val="none" w:sz="0" w:space="0" w:color="auto"/>
                                                    <w:right w:val="none" w:sz="0" w:space="0" w:color="auto"/>
                                                  </w:divBdr>
                                                  <w:divsChild>
                                                    <w:div w:id="794980951">
                                                      <w:marLeft w:val="0"/>
                                                      <w:marRight w:val="0"/>
                                                      <w:marTop w:val="0"/>
                                                      <w:marBottom w:val="0"/>
                                                      <w:divBdr>
                                                        <w:top w:val="none" w:sz="0" w:space="0" w:color="auto"/>
                                                        <w:left w:val="none" w:sz="0" w:space="0" w:color="auto"/>
                                                        <w:bottom w:val="none" w:sz="0" w:space="0" w:color="auto"/>
                                                        <w:right w:val="none" w:sz="0" w:space="0" w:color="auto"/>
                                                      </w:divBdr>
                                                      <w:divsChild>
                                                        <w:div w:id="2131624938">
                                                          <w:marLeft w:val="0"/>
                                                          <w:marRight w:val="0"/>
                                                          <w:marTop w:val="0"/>
                                                          <w:marBottom w:val="0"/>
                                                          <w:divBdr>
                                                            <w:top w:val="none" w:sz="0" w:space="0" w:color="auto"/>
                                                            <w:left w:val="none" w:sz="0" w:space="0" w:color="auto"/>
                                                            <w:bottom w:val="none" w:sz="0" w:space="0" w:color="auto"/>
                                                            <w:right w:val="none" w:sz="0" w:space="0" w:color="auto"/>
                                                          </w:divBdr>
                                                          <w:divsChild>
                                                            <w:div w:id="822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969423">
          <w:marLeft w:val="0"/>
          <w:marRight w:val="0"/>
          <w:marTop w:val="0"/>
          <w:marBottom w:val="0"/>
          <w:divBdr>
            <w:top w:val="none" w:sz="0" w:space="0" w:color="auto"/>
            <w:left w:val="none" w:sz="0" w:space="0" w:color="auto"/>
            <w:bottom w:val="none" w:sz="0" w:space="0" w:color="auto"/>
            <w:right w:val="none" w:sz="0" w:space="0" w:color="auto"/>
          </w:divBdr>
          <w:divsChild>
            <w:div w:id="21056247">
              <w:marLeft w:val="0"/>
              <w:marRight w:val="0"/>
              <w:marTop w:val="0"/>
              <w:marBottom w:val="0"/>
              <w:divBdr>
                <w:top w:val="none" w:sz="0" w:space="0" w:color="auto"/>
                <w:left w:val="none" w:sz="0" w:space="0" w:color="auto"/>
                <w:bottom w:val="none" w:sz="0" w:space="0" w:color="auto"/>
                <w:right w:val="none" w:sz="0" w:space="0" w:color="auto"/>
              </w:divBdr>
              <w:divsChild>
                <w:div w:id="1987273631">
                  <w:marLeft w:val="0"/>
                  <w:marRight w:val="0"/>
                  <w:marTop w:val="0"/>
                  <w:marBottom w:val="0"/>
                  <w:divBdr>
                    <w:top w:val="none" w:sz="0" w:space="0" w:color="auto"/>
                    <w:left w:val="none" w:sz="0" w:space="0" w:color="auto"/>
                    <w:bottom w:val="none" w:sz="0" w:space="0" w:color="auto"/>
                    <w:right w:val="none" w:sz="0" w:space="0" w:color="auto"/>
                  </w:divBdr>
                  <w:divsChild>
                    <w:div w:id="351344658">
                      <w:marLeft w:val="0"/>
                      <w:marRight w:val="0"/>
                      <w:marTop w:val="0"/>
                      <w:marBottom w:val="0"/>
                      <w:divBdr>
                        <w:top w:val="none" w:sz="0" w:space="0" w:color="auto"/>
                        <w:left w:val="none" w:sz="0" w:space="0" w:color="auto"/>
                        <w:bottom w:val="none" w:sz="0" w:space="0" w:color="auto"/>
                        <w:right w:val="none" w:sz="0" w:space="0" w:color="auto"/>
                      </w:divBdr>
                      <w:divsChild>
                        <w:div w:id="1313753988">
                          <w:marLeft w:val="0"/>
                          <w:marRight w:val="0"/>
                          <w:marTop w:val="0"/>
                          <w:marBottom w:val="0"/>
                          <w:divBdr>
                            <w:top w:val="none" w:sz="0" w:space="0" w:color="auto"/>
                            <w:left w:val="none" w:sz="0" w:space="0" w:color="auto"/>
                            <w:bottom w:val="none" w:sz="0" w:space="0" w:color="auto"/>
                            <w:right w:val="none" w:sz="0" w:space="0" w:color="auto"/>
                          </w:divBdr>
                          <w:divsChild>
                            <w:div w:id="1251621517">
                              <w:marLeft w:val="0"/>
                              <w:marRight w:val="0"/>
                              <w:marTop w:val="0"/>
                              <w:marBottom w:val="0"/>
                              <w:divBdr>
                                <w:top w:val="none" w:sz="0" w:space="0" w:color="auto"/>
                                <w:left w:val="none" w:sz="0" w:space="0" w:color="auto"/>
                                <w:bottom w:val="none" w:sz="0" w:space="0" w:color="auto"/>
                                <w:right w:val="none" w:sz="0" w:space="0" w:color="auto"/>
                              </w:divBdr>
                              <w:divsChild>
                                <w:div w:id="2078697735">
                                  <w:marLeft w:val="0"/>
                                  <w:marRight w:val="0"/>
                                  <w:marTop w:val="0"/>
                                  <w:marBottom w:val="0"/>
                                  <w:divBdr>
                                    <w:top w:val="none" w:sz="0" w:space="0" w:color="auto"/>
                                    <w:left w:val="none" w:sz="0" w:space="0" w:color="auto"/>
                                    <w:bottom w:val="none" w:sz="0" w:space="0" w:color="auto"/>
                                    <w:right w:val="none" w:sz="0" w:space="0" w:color="auto"/>
                                  </w:divBdr>
                                  <w:divsChild>
                                    <w:div w:id="2089957747">
                                      <w:marLeft w:val="0"/>
                                      <w:marRight w:val="0"/>
                                      <w:marTop w:val="0"/>
                                      <w:marBottom w:val="0"/>
                                      <w:divBdr>
                                        <w:top w:val="none" w:sz="0" w:space="0" w:color="auto"/>
                                        <w:left w:val="none" w:sz="0" w:space="0" w:color="auto"/>
                                        <w:bottom w:val="none" w:sz="0" w:space="0" w:color="auto"/>
                                        <w:right w:val="none" w:sz="0" w:space="0" w:color="auto"/>
                                      </w:divBdr>
                                      <w:divsChild>
                                        <w:div w:id="586034699">
                                          <w:marLeft w:val="0"/>
                                          <w:marRight w:val="0"/>
                                          <w:marTop w:val="0"/>
                                          <w:marBottom w:val="0"/>
                                          <w:divBdr>
                                            <w:top w:val="none" w:sz="0" w:space="0" w:color="auto"/>
                                            <w:left w:val="none" w:sz="0" w:space="0" w:color="auto"/>
                                            <w:bottom w:val="none" w:sz="0" w:space="0" w:color="auto"/>
                                            <w:right w:val="none" w:sz="0" w:space="0" w:color="auto"/>
                                          </w:divBdr>
                                          <w:divsChild>
                                            <w:div w:id="1283998565">
                                              <w:marLeft w:val="0"/>
                                              <w:marRight w:val="0"/>
                                              <w:marTop w:val="0"/>
                                              <w:marBottom w:val="0"/>
                                              <w:divBdr>
                                                <w:top w:val="none" w:sz="0" w:space="0" w:color="auto"/>
                                                <w:left w:val="none" w:sz="0" w:space="0" w:color="auto"/>
                                                <w:bottom w:val="none" w:sz="0" w:space="0" w:color="auto"/>
                                                <w:right w:val="none" w:sz="0" w:space="0" w:color="auto"/>
                                              </w:divBdr>
                                              <w:divsChild>
                                                <w:div w:id="1473642751">
                                                  <w:marLeft w:val="0"/>
                                                  <w:marRight w:val="0"/>
                                                  <w:marTop w:val="0"/>
                                                  <w:marBottom w:val="0"/>
                                                  <w:divBdr>
                                                    <w:top w:val="none" w:sz="0" w:space="0" w:color="auto"/>
                                                    <w:left w:val="none" w:sz="0" w:space="0" w:color="auto"/>
                                                    <w:bottom w:val="none" w:sz="0" w:space="0" w:color="auto"/>
                                                    <w:right w:val="none" w:sz="0" w:space="0" w:color="auto"/>
                                                  </w:divBdr>
                                                  <w:divsChild>
                                                    <w:div w:id="1691951459">
                                                      <w:marLeft w:val="0"/>
                                                      <w:marRight w:val="0"/>
                                                      <w:marTop w:val="0"/>
                                                      <w:marBottom w:val="0"/>
                                                      <w:divBdr>
                                                        <w:top w:val="none" w:sz="0" w:space="0" w:color="auto"/>
                                                        <w:left w:val="none" w:sz="0" w:space="0" w:color="auto"/>
                                                        <w:bottom w:val="none" w:sz="0" w:space="0" w:color="auto"/>
                                                        <w:right w:val="none" w:sz="0" w:space="0" w:color="auto"/>
                                                      </w:divBdr>
                                                      <w:divsChild>
                                                        <w:div w:id="1697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60990">
          <w:marLeft w:val="0"/>
          <w:marRight w:val="0"/>
          <w:marTop w:val="0"/>
          <w:marBottom w:val="0"/>
          <w:divBdr>
            <w:top w:val="none" w:sz="0" w:space="0" w:color="auto"/>
            <w:left w:val="none" w:sz="0" w:space="0" w:color="auto"/>
            <w:bottom w:val="none" w:sz="0" w:space="0" w:color="auto"/>
            <w:right w:val="none" w:sz="0" w:space="0" w:color="auto"/>
          </w:divBdr>
          <w:divsChild>
            <w:div w:id="1425035905">
              <w:marLeft w:val="0"/>
              <w:marRight w:val="0"/>
              <w:marTop w:val="0"/>
              <w:marBottom w:val="0"/>
              <w:divBdr>
                <w:top w:val="none" w:sz="0" w:space="0" w:color="auto"/>
                <w:left w:val="none" w:sz="0" w:space="0" w:color="auto"/>
                <w:bottom w:val="none" w:sz="0" w:space="0" w:color="auto"/>
                <w:right w:val="none" w:sz="0" w:space="0" w:color="auto"/>
              </w:divBdr>
              <w:divsChild>
                <w:div w:id="1184829003">
                  <w:marLeft w:val="0"/>
                  <w:marRight w:val="0"/>
                  <w:marTop w:val="0"/>
                  <w:marBottom w:val="0"/>
                  <w:divBdr>
                    <w:top w:val="none" w:sz="0" w:space="0" w:color="auto"/>
                    <w:left w:val="none" w:sz="0" w:space="0" w:color="auto"/>
                    <w:bottom w:val="none" w:sz="0" w:space="0" w:color="auto"/>
                    <w:right w:val="none" w:sz="0" w:space="0" w:color="auto"/>
                  </w:divBdr>
                  <w:divsChild>
                    <w:div w:id="1402173150">
                      <w:marLeft w:val="0"/>
                      <w:marRight w:val="0"/>
                      <w:marTop w:val="0"/>
                      <w:marBottom w:val="0"/>
                      <w:divBdr>
                        <w:top w:val="none" w:sz="0" w:space="0" w:color="auto"/>
                        <w:left w:val="none" w:sz="0" w:space="0" w:color="auto"/>
                        <w:bottom w:val="none" w:sz="0" w:space="0" w:color="auto"/>
                        <w:right w:val="none" w:sz="0" w:space="0" w:color="auto"/>
                      </w:divBdr>
                      <w:divsChild>
                        <w:div w:id="1611430549">
                          <w:marLeft w:val="0"/>
                          <w:marRight w:val="0"/>
                          <w:marTop w:val="0"/>
                          <w:marBottom w:val="0"/>
                          <w:divBdr>
                            <w:top w:val="none" w:sz="0" w:space="0" w:color="auto"/>
                            <w:left w:val="none" w:sz="0" w:space="0" w:color="auto"/>
                            <w:bottom w:val="none" w:sz="0" w:space="0" w:color="auto"/>
                            <w:right w:val="none" w:sz="0" w:space="0" w:color="auto"/>
                          </w:divBdr>
                          <w:divsChild>
                            <w:div w:id="13968826">
                              <w:marLeft w:val="0"/>
                              <w:marRight w:val="0"/>
                              <w:marTop w:val="0"/>
                              <w:marBottom w:val="0"/>
                              <w:divBdr>
                                <w:top w:val="none" w:sz="0" w:space="0" w:color="auto"/>
                                <w:left w:val="none" w:sz="0" w:space="0" w:color="auto"/>
                                <w:bottom w:val="none" w:sz="0" w:space="0" w:color="auto"/>
                                <w:right w:val="none" w:sz="0" w:space="0" w:color="auto"/>
                              </w:divBdr>
                              <w:divsChild>
                                <w:div w:id="1995529799">
                                  <w:marLeft w:val="0"/>
                                  <w:marRight w:val="0"/>
                                  <w:marTop w:val="0"/>
                                  <w:marBottom w:val="0"/>
                                  <w:divBdr>
                                    <w:top w:val="none" w:sz="0" w:space="0" w:color="auto"/>
                                    <w:left w:val="none" w:sz="0" w:space="0" w:color="auto"/>
                                    <w:bottom w:val="none" w:sz="0" w:space="0" w:color="auto"/>
                                    <w:right w:val="none" w:sz="0" w:space="0" w:color="auto"/>
                                  </w:divBdr>
                                  <w:divsChild>
                                    <w:div w:id="1698962567">
                                      <w:marLeft w:val="0"/>
                                      <w:marRight w:val="0"/>
                                      <w:marTop w:val="0"/>
                                      <w:marBottom w:val="0"/>
                                      <w:divBdr>
                                        <w:top w:val="none" w:sz="0" w:space="0" w:color="auto"/>
                                        <w:left w:val="none" w:sz="0" w:space="0" w:color="auto"/>
                                        <w:bottom w:val="none" w:sz="0" w:space="0" w:color="auto"/>
                                        <w:right w:val="none" w:sz="0" w:space="0" w:color="auto"/>
                                      </w:divBdr>
                                      <w:divsChild>
                                        <w:div w:id="186717251">
                                          <w:marLeft w:val="0"/>
                                          <w:marRight w:val="0"/>
                                          <w:marTop w:val="0"/>
                                          <w:marBottom w:val="0"/>
                                          <w:divBdr>
                                            <w:top w:val="none" w:sz="0" w:space="0" w:color="auto"/>
                                            <w:left w:val="none" w:sz="0" w:space="0" w:color="auto"/>
                                            <w:bottom w:val="none" w:sz="0" w:space="0" w:color="auto"/>
                                            <w:right w:val="none" w:sz="0" w:space="0" w:color="auto"/>
                                          </w:divBdr>
                                          <w:divsChild>
                                            <w:div w:id="934097483">
                                              <w:marLeft w:val="0"/>
                                              <w:marRight w:val="0"/>
                                              <w:marTop w:val="0"/>
                                              <w:marBottom w:val="0"/>
                                              <w:divBdr>
                                                <w:top w:val="none" w:sz="0" w:space="0" w:color="auto"/>
                                                <w:left w:val="none" w:sz="0" w:space="0" w:color="auto"/>
                                                <w:bottom w:val="none" w:sz="0" w:space="0" w:color="auto"/>
                                                <w:right w:val="none" w:sz="0" w:space="0" w:color="auto"/>
                                              </w:divBdr>
                                              <w:divsChild>
                                                <w:div w:id="1320646259">
                                                  <w:marLeft w:val="0"/>
                                                  <w:marRight w:val="0"/>
                                                  <w:marTop w:val="0"/>
                                                  <w:marBottom w:val="0"/>
                                                  <w:divBdr>
                                                    <w:top w:val="none" w:sz="0" w:space="0" w:color="auto"/>
                                                    <w:left w:val="none" w:sz="0" w:space="0" w:color="auto"/>
                                                    <w:bottom w:val="none" w:sz="0" w:space="0" w:color="auto"/>
                                                    <w:right w:val="none" w:sz="0" w:space="0" w:color="auto"/>
                                                  </w:divBdr>
                                                  <w:divsChild>
                                                    <w:div w:id="857162592">
                                                      <w:marLeft w:val="0"/>
                                                      <w:marRight w:val="0"/>
                                                      <w:marTop w:val="0"/>
                                                      <w:marBottom w:val="0"/>
                                                      <w:divBdr>
                                                        <w:top w:val="none" w:sz="0" w:space="0" w:color="auto"/>
                                                        <w:left w:val="none" w:sz="0" w:space="0" w:color="auto"/>
                                                        <w:bottom w:val="none" w:sz="0" w:space="0" w:color="auto"/>
                                                        <w:right w:val="none" w:sz="0" w:space="0" w:color="auto"/>
                                                      </w:divBdr>
                                                      <w:divsChild>
                                                        <w:div w:id="2002847946">
                                                          <w:marLeft w:val="0"/>
                                                          <w:marRight w:val="0"/>
                                                          <w:marTop w:val="0"/>
                                                          <w:marBottom w:val="0"/>
                                                          <w:divBdr>
                                                            <w:top w:val="none" w:sz="0" w:space="0" w:color="auto"/>
                                                            <w:left w:val="none" w:sz="0" w:space="0" w:color="auto"/>
                                                            <w:bottom w:val="none" w:sz="0" w:space="0" w:color="auto"/>
                                                            <w:right w:val="none" w:sz="0" w:space="0" w:color="auto"/>
                                                          </w:divBdr>
                                                          <w:divsChild>
                                                            <w:div w:id="3202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085575">
          <w:marLeft w:val="0"/>
          <w:marRight w:val="0"/>
          <w:marTop w:val="0"/>
          <w:marBottom w:val="0"/>
          <w:divBdr>
            <w:top w:val="none" w:sz="0" w:space="0" w:color="auto"/>
            <w:left w:val="none" w:sz="0" w:space="0" w:color="auto"/>
            <w:bottom w:val="none" w:sz="0" w:space="0" w:color="auto"/>
            <w:right w:val="none" w:sz="0" w:space="0" w:color="auto"/>
          </w:divBdr>
          <w:divsChild>
            <w:div w:id="2002811357">
              <w:marLeft w:val="0"/>
              <w:marRight w:val="0"/>
              <w:marTop w:val="0"/>
              <w:marBottom w:val="0"/>
              <w:divBdr>
                <w:top w:val="none" w:sz="0" w:space="0" w:color="auto"/>
                <w:left w:val="none" w:sz="0" w:space="0" w:color="auto"/>
                <w:bottom w:val="none" w:sz="0" w:space="0" w:color="auto"/>
                <w:right w:val="none" w:sz="0" w:space="0" w:color="auto"/>
              </w:divBdr>
              <w:divsChild>
                <w:div w:id="1306161967">
                  <w:marLeft w:val="0"/>
                  <w:marRight w:val="0"/>
                  <w:marTop w:val="0"/>
                  <w:marBottom w:val="0"/>
                  <w:divBdr>
                    <w:top w:val="none" w:sz="0" w:space="0" w:color="auto"/>
                    <w:left w:val="none" w:sz="0" w:space="0" w:color="auto"/>
                    <w:bottom w:val="none" w:sz="0" w:space="0" w:color="auto"/>
                    <w:right w:val="none" w:sz="0" w:space="0" w:color="auto"/>
                  </w:divBdr>
                  <w:divsChild>
                    <w:div w:id="2060669266">
                      <w:marLeft w:val="0"/>
                      <w:marRight w:val="0"/>
                      <w:marTop w:val="0"/>
                      <w:marBottom w:val="0"/>
                      <w:divBdr>
                        <w:top w:val="none" w:sz="0" w:space="0" w:color="auto"/>
                        <w:left w:val="none" w:sz="0" w:space="0" w:color="auto"/>
                        <w:bottom w:val="none" w:sz="0" w:space="0" w:color="auto"/>
                        <w:right w:val="none" w:sz="0" w:space="0" w:color="auto"/>
                      </w:divBdr>
                      <w:divsChild>
                        <w:div w:id="1062748865">
                          <w:marLeft w:val="0"/>
                          <w:marRight w:val="0"/>
                          <w:marTop w:val="0"/>
                          <w:marBottom w:val="0"/>
                          <w:divBdr>
                            <w:top w:val="none" w:sz="0" w:space="0" w:color="auto"/>
                            <w:left w:val="none" w:sz="0" w:space="0" w:color="auto"/>
                            <w:bottom w:val="none" w:sz="0" w:space="0" w:color="auto"/>
                            <w:right w:val="none" w:sz="0" w:space="0" w:color="auto"/>
                          </w:divBdr>
                          <w:divsChild>
                            <w:div w:id="1769736351">
                              <w:marLeft w:val="0"/>
                              <w:marRight w:val="0"/>
                              <w:marTop w:val="0"/>
                              <w:marBottom w:val="0"/>
                              <w:divBdr>
                                <w:top w:val="none" w:sz="0" w:space="0" w:color="auto"/>
                                <w:left w:val="none" w:sz="0" w:space="0" w:color="auto"/>
                                <w:bottom w:val="none" w:sz="0" w:space="0" w:color="auto"/>
                                <w:right w:val="none" w:sz="0" w:space="0" w:color="auto"/>
                              </w:divBdr>
                              <w:divsChild>
                                <w:div w:id="1240943297">
                                  <w:marLeft w:val="0"/>
                                  <w:marRight w:val="0"/>
                                  <w:marTop w:val="0"/>
                                  <w:marBottom w:val="0"/>
                                  <w:divBdr>
                                    <w:top w:val="none" w:sz="0" w:space="0" w:color="auto"/>
                                    <w:left w:val="none" w:sz="0" w:space="0" w:color="auto"/>
                                    <w:bottom w:val="none" w:sz="0" w:space="0" w:color="auto"/>
                                    <w:right w:val="none" w:sz="0" w:space="0" w:color="auto"/>
                                  </w:divBdr>
                                  <w:divsChild>
                                    <w:div w:id="492138025">
                                      <w:marLeft w:val="0"/>
                                      <w:marRight w:val="0"/>
                                      <w:marTop w:val="0"/>
                                      <w:marBottom w:val="0"/>
                                      <w:divBdr>
                                        <w:top w:val="none" w:sz="0" w:space="0" w:color="auto"/>
                                        <w:left w:val="none" w:sz="0" w:space="0" w:color="auto"/>
                                        <w:bottom w:val="none" w:sz="0" w:space="0" w:color="auto"/>
                                        <w:right w:val="none" w:sz="0" w:space="0" w:color="auto"/>
                                      </w:divBdr>
                                      <w:divsChild>
                                        <w:div w:id="1488865930">
                                          <w:marLeft w:val="0"/>
                                          <w:marRight w:val="0"/>
                                          <w:marTop w:val="0"/>
                                          <w:marBottom w:val="0"/>
                                          <w:divBdr>
                                            <w:top w:val="none" w:sz="0" w:space="0" w:color="auto"/>
                                            <w:left w:val="none" w:sz="0" w:space="0" w:color="auto"/>
                                            <w:bottom w:val="none" w:sz="0" w:space="0" w:color="auto"/>
                                            <w:right w:val="none" w:sz="0" w:space="0" w:color="auto"/>
                                          </w:divBdr>
                                          <w:divsChild>
                                            <w:div w:id="1627539063">
                                              <w:marLeft w:val="0"/>
                                              <w:marRight w:val="0"/>
                                              <w:marTop w:val="0"/>
                                              <w:marBottom w:val="0"/>
                                              <w:divBdr>
                                                <w:top w:val="none" w:sz="0" w:space="0" w:color="auto"/>
                                                <w:left w:val="none" w:sz="0" w:space="0" w:color="auto"/>
                                                <w:bottom w:val="none" w:sz="0" w:space="0" w:color="auto"/>
                                                <w:right w:val="none" w:sz="0" w:space="0" w:color="auto"/>
                                              </w:divBdr>
                                              <w:divsChild>
                                                <w:div w:id="1655404948">
                                                  <w:marLeft w:val="0"/>
                                                  <w:marRight w:val="0"/>
                                                  <w:marTop w:val="0"/>
                                                  <w:marBottom w:val="0"/>
                                                  <w:divBdr>
                                                    <w:top w:val="none" w:sz="0" w:space="0" w:color="auto"/>
                                                    <w:left w:val="none" w:sz="0" w:space="0" w:color="auto"/>
                                                    <w:bottom w:val="none" w:sz="0" w:space="0" w:color="auto"/>
                                                    <w:right w:val="none" w:sz="0" w:space="0" w:color="auto"/>
                                                  </w:divBdr>
                                                  <w:divsChild>
                                                    <w:div w:id="112329754">
                                                      <w:marLeft w:val="0"/>
                                                      <w:marRight w:val="0"/>
                                                      <w:marTop w:val="0"/>
                                                      <w:marBottom w:val="0"/>
                                                      <w:divBdr>
                                                        <w:top w:val="none" w:sz="0" w:space="0" w:color="auto"/>
                                                        <w:left w:val="none" w:sz="0" w:space="0" w:color="auto"/>
                                                        <w:bottom w:val="none" w:sz="0" w:space="0" w:color="auto"/>
                                                        <w:right w:val="none" w:sz="0" w:space="0" w:color="auto"/>
                                                      </w:divBdr>
                                                      <w:divsChild>
                                                        <w:div w:id="668413048">
                                                          <w:marLeft w:val="0"/>
                                                          <w:marRight w:val="0"/>
                                                          <w:marTop w:val="0"/>
                                                          <w:marBottom w:val="0"/>
                                                          <w:divBdr>
                                                            <w:top w:val="none" w:sz="0" w:space="0" w:color="auto"/>
                                                            <w:left w:val="none" w:sz="0" w:space="0" w:color="auto"/>
                                                            <w:bottom w:val="none" w:sz="0" w:space="0" w:color="auto"/>
                                                            <w:right w:val="none" w:sz="0" w:space="0" w:color="auto"/>
                                                          </w:divBdr>
                                                          <w:divsChild>
                                                            <w:div w:id="2392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96765">
          <w:marLeft w:val="0"/>
          <w:marRight w:val="0"/>
          <w:marTop w:val="0"/>
          <w:marBottom w:val="0"/>
          <w:divBdr>
            <w:top w:val="none" w:sz="0" w:space="0" w:color="auto"/>
            <w:left w:val="none" w:sz="0" w:space="0" w:color="auto"/>
            <w:bottom w:val="none" w:sz="0" w:space="0" w:color="auto"/>
            <w:right w:val="none" w:sz="0" w:space="0" w:color="auto"/>
          </w:divBdr>
          <w:divsChild>
            <w:div w:id="827021023">
              <w:marLeft w:val="0"/>
              <w:marRight w:val="0"/>
              <w:marTop w:val="0"/>
              <w:marBottom w:val="0"/>
              <w:divBdr>
                <w:top w:val="none" w:sz="0" w:space="0" w:color="auto"/>
                <w:left w:val="none" w:sz="0" w:space="0" w:color="auto"/>
                <w:bottom w:val="none" w:sz="0" w:space="0" w:color="auto"/>
                <w:right w:val="none" w:sz="0" w:space="0" w:color="auto"/>
              </w:divBdr>
              <w:divsChild>
                <w:div w:id="663624066">
                  <w:marLeft w:val="0"/>
                  <w:marRight w:val="0"/>
                  <w:marTop w:val="0"/>
                  <w:marBottom w:val="0"/>
                  <w:divBdr>
                    <w:top w:val="none" w:sz="0" w:space="0" w:color="auto"/>
                    <w:left w:val="none" w:sz="0" w:space="0" w:color="auto"/>
                    <w:bottom w:val="none" w:sz="0" w:space="0" w:color="auto"/>
                    <w:right w:val="none" w:sz="0" w:space="0" w:color="auto"/>
                  </w:divBdr>
                  <w:divsChild>
                    <w:div w:id="2064482157">
                      <w:marLeft w:val="0"/>
                      <w:marRight w:val="0"/>
                      <w:marTop w:val="0"/>
                      <w:marBottom w:val="0"/>
                      <w:divBdr>
                        <w:top w:val="none" w:sz="0" w:space="0" w:color="auto"/>
                        <w:left w:val="none" w:sz="0" w:space="0" w:color="auto"/>
                        <w:bottom w:val="none" w:sz="0" w:space="0" w:color="auto"/>
                        <w:right w:val="none" w:sz="0" w:space="0" w:color="auto"/>
                      </w:divBdr>
                      <w:divsChild>
                        <w:div w:id="1505048113">
                          <w:marLeft w:val="0"/>
                          <w:marRight w:val="0"/>
                          <w:marTop w:val="0"/>
                          <w:marBottom w:val="0"/>
                          <w:divBdr>
                            <w:top w:val="none" w:sz="0" w:space="0" w:color="auto"/>
                            <w:left w:val="none" w:sz="0" w:space="0" w:color="auto"/>
                            <w:bottom w:val="none" w:sz="0" w:space="0" w:color="auto"/>
                            <w:right w:val="none" w:sz="0" w:space="0" w:color="auto"/>
                          </w:divBdr>
                          <w:divsChild>
                            <w:div w:id="408187821">
                              <w:marLeft w:val="0"/>
                              <w:marRight w:val="0"/>
                              <w:marTop w:val="0"/>
                              <w:marBottom w:val="0"/>
                              <w:divBdr>
                                <w:top w:val="none" w:sz="0" w:space="0" w:color="auto"/>
                                <w:left w:val="none" w:sz="0" w:space="0" w:color="auto"/>
                                <w:bottom w:val="none" w:sz="0" w:space="0" w:color="auto"/>
                                <w:right w:val="none" w:sz="0" w:space="0" w:color="auto"/>
                              </w:divBdr>
                              <w:divsChild>
                                <w:div w:id="1648976003">
                                  <w:marLeft w:val="0"/>
                                  <w:marRight w:val="0"/>
                                  <w:marTop w:val="0"/>
                                  <w:marBottom w:val="0"/>
                                  <w:divBdr>
                                    <w:top w:val="none" w:sz="0" w:space="0" w:color="auto"/>
                                    <w:left w:val="none" w:sz="0" w:space="0" w:color="auto"/>
                                    <w:bottom w:val="none" w:sz="0" w:space="0" w:color="auto"/>
                                    <w:right w:val="none" w:sz="0" w:space="0" w:color="auto"/>
                                  </w:divBdr>
                                  <w:divsChild>
                                    <w:div w:id="1381441457">
                                      <w:marLeft w:val="0"/>
                                      <w:marRight w:val="0"/>
                                      <w:marTop w:val="0"/>
                                      <w:marBottom w:val="0"/>
                                      <w:divBdr>
                                        <w:top w:val="none" w:sz="0" w:space="0" w:color="auto"/>
                                        <w:left w:val="none" w:sz="0" w:space="0" w:color="auto"/>
                                        <w:bottom w:val="none" w:sz="0" w:space="0" w:color="auto"/>
                                        <w:right w:val="none" w:sz="0" w:space="0" w:color="auto"/>
                                      </w:divBdr>
                                      <w:divsChild>
                                        <w:div w:id="1011027607">
                                          <w:marLeft w:val="0"/>
                                          <w:marRight w:val="0"/>
                                          <w:marTop w:val="0"/>
                                          <w:marBottom w:val="0"/>
                                          <w:divBdr>
                                            <w:top w:val="none" w:sz="0" w:space="0" w:color="auto"/>
                                            <w:left w:val="none" w:sz="0" w:space="0" w:color="auto"/>
                                            <w:bottom w:val="none" w:sz="0" w:space="0" w:color="auto"/>
                                            <w:right w:val="none" w:sz="0" w:space="0" w:color="auto"/>
                                          </w:divBdr>
                                          <w:divsChild>
                                            <w:div w:id="1641181070">
                                              <w:marLeft w:val="0"/>
                                              <w:marRight w:val="0"/>
                                              <w:marTop w:val="0"/>
                                              <w:marBottom w:val="0"/>
                                              <w:divBdr>
                                                <w:top w:val="none" w:sz="0" w:space="0" w:color="auto"/>
                                                <w:left w:val="none" w:sz="0" w:space="0" w:color="auto"/>
                                                <w:bottom w:val="none" w:sz="0" w:space="0" w:color="auto"/>
                                                <w:right w:val="none" w:sz="0" w:space="0" w:color="auto"/>
                                              </w:divBdr>
                                              <w:divsChild>
                                                <w:div w:id="646015016">
                                                  <w:marLeft w:val="0"/>
                                                  <w:marRight w:val="0"/>
                                                  <w:marTop w:val="0"/>
                                                  <w:marBottom w:val="0"/>
                                                  <w:divBdr>
                                                    <w:top w:val="none" w:sz="0" w:space="0" w:color="auto"/>
                                                    <w:left w:val="none" w:sz="0" w:space="0" w:color="auto"/>
                                                    <w:bottom w:val="none" w:sz="0" w:space="0" w:color="auto"/>
                                                    <w:right w:val="none" w:sz="0" w:space="0" w:color="auto"/>
                                                  </w:divBdr>
                                                  <w:divsChild>
                                                    <w:div w:id="2005668659">
                                                      <w:marLeft w:val="0"/>
                                                      <w:marRight w:val="0"/>
                                                      <w:marTop w:val="0"/>
                                                      <w:marBottom w:val="0"/>
                                                      <w:divBdr>
                                                        <w:top w:val="none" w:sz="0" w:space="0" w:color="auto"/>
                                                        <w:left w:val="none" w:sz="0" w:space="0" w:color="auto"/>
                                                        <w:bottom w:val="none" w:sz="0" w:space="0" w:color="auto"/>
                                                        <w:right w:val="none" w:sz="0" w:space="0" w:color="auto"/>
                                                      </w:divBdr>
                                                      <w:divsChild>
                                                        <w:div w:id="2069182835">
                                                          <w:marLeft w:val="0"/>
                                                          <w:marRight w:val="0"/>
                                                          <w:marTop w:val="0"/>
                                                          <w:marBottom w:val="0"/>
                                                          <w:divBdr>
                                                            <w:top w:val="none" w:sz="0" w:space="0" w:color="auto"/>
                                                            <w:left w:val="none" w:sz="0" w:space="0" w:color="auto"/>
                                                            <w:bottom w:val="none" w:sz="0" w:space="0" w:color="auto"/>
                                                            <w:right w:val="none" w:sz="0" w:space="0" w:color="auto"/>
                                                          </w:divBdr>
                                                          <w:divsChild>
                                                            <w:div w:id="13429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9605927">
          <w:marLeft w:val="0"/>
          <w:marRight w:val="0"/>
          <w:marTop w:val="0"/>
          <w:marBottom w:val="0"/>
          <w:divBdr>
            <w:top w:val="none" w:sz="0" w:space="0" w:color="auto"/>
            <w:left w:val="none" w:sz="0" w:space="0" w:color="auto"/>
            <w:bottom w:val="none" w:sz="0" w:space="0" w:color="auto"/>
            <w:right w:val="none" w:sz="0" w:space="0" w:color="auto"/>
          </w:divBdr>
          <w:divsChild>
            <w:div w:id="1217621352">
              <w:marLeft w:val="0"/>
              <w:marRight w:val="0"/>
              <w:marTop w:val="0"/>
              <w:marBottom w:val="0"/>
              <w:divBdr>
                <w:top w:val="none" w:sz="0" w:space="0" w:color="auto"/>
                <w:left w:val="none" w:sz="0" w:space="0" w:color="auto"/>
                <w:bottom w:val="none" w:sz="0" w:space="0" w:color="auto"/>
                <w:right w:val="none" w:sz="0" w:space="0" w:color="auto"/>
              </w:divBdr>
              <w:divsChild>
                <w:div w:id="875236154">
                  <w:marLeft w:val="0"/>
                  <w:marRight w:val="0"/>
                  <w:marTop w:val="0"/>
                  <w:marBottom w:val="0"/>
                  <w:divBdr>
                    <w:top w:val="none" w:sz="0" w:space="0" w:color="auto"/>
                    <w:left w:val="none" w:sz="0" w:space="0" w:color="auto"/>
                    <w:bottom w:val="none" w:sz="0" w:space="0" w:color="auto"/>
                    <w:right w:val="none" w:sz="0" w:space="0" w:color="auto"/>
                  </w:divBdr>
                  <w:divsChild>
                    <w:div w:id="1065034018">
                      <w:marLeft w:val="0"/>
                      <w:marRight w:val="0"/>
                      <w:marTop w:val="0"/>
                      <w:marBottom w:val="0"/>
                      <w:divBdr>
                        <w:top w:val="none" w:sz="0" w:space="0" w:color="auto"/>
                        <w:left w:val="none" w:sz="0" w:space="0" w:color="auto"/>
                        <w:bottom w:val="none" w:sz="0" w:space="0" w:color="auto"/>
                        <w:right w:val="none" w:sz="0" w:space="0" w:color="auto"/>
                      </w:divBdr>
                      <w:divsChild>
                        <w:div w:id="1102188620">
                          <w:marLeft w:val="0"/>
                          <w:marRight w:val="0"/>
                          <w:marTop w:val="0"/>
                          <w:marBottom w:val="0"/>
                          <w:divBdr>
                            <w:top w:val="none" w:sz="0" w:space="0" w:color="auto"/>
                            <w:left w:val="none" w:sz="0" w:space="0" w:color="auto"/>
                            <w:bottom w:val="none" w:sz="0" w:space="0" w:color="auto"/>
                            <w:right w:val="none" w:sz="0" w:space="0" w:color="auto"/>
                          </w:divBdr>
                          <w:divsChild>
                            <w:div w:id="823274137">
                              <w:marLeft w:val="0"/>
                              <w:marRight w:val="0"/>
                              <w:marTop w:val="0"/>
                              <w:marBottom w:val="0"/>
                              <w:divBdr>
                                <w:top w:val="none" w:sz="0" w:space="0" w:color="auto"/>
                                <w:left w:val="none" w:sz="0" w:space="0" w:color="auto"/>
                                <w:bottom w:val="none" w:sz="0" w:space="0" w:color="auto"/>
                                <w:right w:val="none" w:sz="0" w:space="0" w:color="auto"/>
                              </w:divBdr>
                              <w:divsChild>
                                <w:div w:id="9063290">
                                  <w:marLeft w:val="0"/>
                                  <w:marRight w:val="0"/>
                                  <w:marTop w:val="0"/>
                                  <w:marBottom w:val="0"/>
                                  <w:divBdr>
                                    <w:top w:val="none" w:sz="0" w:space="0" w:color="auto"/>
                                    <w:left w:val="none" w:sz="0" w:space="0" w:color="auto"/>
                                    <w:bottom w:val="none" w:sz="0" w:space="0" w:color="auto"/>
                                    <w:right w:val="none" w:sz="0" w:space="0" w:color="auto"/>
                                  </w:divBdr>
                                  <w:divsChild>
                                    <w:div w:id="1565215005">
                                      <w:marLeft w:val="0"/>
                                      <w:marRight w:val="0"/>
                                      <w:marTop w:val="0"/>
                                      <w:marBottom w:val="0"/>
                                      <w:divBdr>
                                        <w:top w:val="none" w:sz="0" w:space="0" w:color="auto"/>
                                        <w:left w:val="none" w:sz="0" w:space="0" w:color="auto"/>
                                        <w:bottom w:val="none" w:sz="0" w:space="0" w:color="auto"/>
                                        <w:right w:val="none" w:sz="0" w:space="0" w:color="auto"/>
                                      </w:divBdr>
                                      <w:divsChild>
                                        <w:div w:id="437454327">
                                          <w:marLeft w:val="0"/>
                                          <w:marRight w:val="0"/>
                                          <w:marTop w:val="0"/>
                                          <w:marBottom w:val="0"/>
                                          <w:divBdr>
                                            <w:top w:val="none" w:sz="0" w:space="0" w:color="auto"/>
                                            <w:left w:val="none" w:sz="0" w:space="0" w:color="auto"/>
                                            <w:bottom w:val="none" w:sz="0" w:space="0" w:color="auto"/>
                                            <w:right w:val="none" w:sz="0" w:space="0" w:color="auto"/>
                                          </w:divBdr>
                                          <w:divsChild>
                                            <w:div w:id="1438209040">
                                              <w:marLeft w:val="0"/>
                                              <w:marRight w:val="0"/>
                                              <w:marTop w:val="0"/>
                                              <w:marBottom w:val="0"/>
                                              <w:divBdr>
                                                <w:top w:val="none" w:sz="0" w:space="0" w:color="auto"/>
                                                <w:left w:val="none" w:sz="0" w:space="0" w:color="auto"/>
                                                <w:bottom w:val="none" w:sz="0" w:space="0" w:color="auto"/>
                                                <w:right w:val="none" w:sz="0" w:space="0" w:color="auto"/>
                                              </w:divBdr>
                                              <w:divsChild>
                                                <w:div w:id="148255296">
                                                  <w:marLeft w:val="0"/>
                                                  <w:marRight w:val="0"/>
                                                  <w:marTop w:val="0"/>
                                                  <w:marBottom w:val="0"/>
                                                  <w:divBdr>
                                                    <w:top w:val="none" w:sz="0" w:space="0" w:color="auto"/>
                                                    <w:left w:val="none" w:sz="0" w:space="0" w:color="auto"/>
                                                    <w:bottom w:val="none" w:sz="0" w:space="0" w:color="auto"/>
                                                    <w:right w:val="none" w:sz="0" w:space="0" w:color="auto"/>
                                                  </w:divBdr>
                                                  <w:divsChild>
                                                    <w:div w:id="1860780187">
                                                      <w:marLeft w:val="0"/>
                                                      <w:marRight w:val="0"/>
                                                      <w:marTop w:val="0"/>
                                                      <w:marBottom w:val="0"/>
                                                      <w:divBdr>
                                                        <w:top w:val="none" w:sz="0" w:space="0" w:color="auto"/>
                                                        <w:left w:val="none" w:sz="0" w:space="0" w:color="auto"/>
                                                        <w:bottom w:val="none" w:sz="0" w:space="0" w:color="auto"/>
                                                        <w:right w:val="none" w:sz="0" w:space="0" w:color="auto"/>
                                                      </w:divBdr>
                                                      <w:divsChild>
                                                        <w:div w:id="579412837">
                                                          <w:marLeft w:val="0"/>
                                                          <w:marRight w:val="0"/>
                                                          <w:marTop w:val="0"/>
                                                          <w:marBottom w:val="0"/>
                                                          <w:divBdr>
                                                            <w:top w:val="none" w:sz="0" w:space="0" w:color="auto"/>
                                                            <w:left w:val="none" w:sz="0" w:space="0" w:color="auto"/>
                                                            <w:bottom w:val="none" w:sz="0" w:space="0" w:color="auto"/>
                                                            <w:right w:val="none" w:sz="0" w:space="0" w:color="auto"/>
                                                          </w:divBdr>
                                                          <w:divsChild>
                                                            <w:div w:id="21121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162682">
          <w:marLeft w:val="0"/>
          <w:marRight w:val="0"/>
          <w:marTop w:val="0"/>
          <w:marBottom w:val="0"/>
          <w:divBdr>
            <w:top w:val="none" w:sz="0" w:space="0" w:color="auto"/>
            <w:left w:val="none" w:sz="0" w:space="0" w:color="auto"/>
            <w:bottom w:val="none" w:sz="0" w:space="0" w:color="auto"/>
            <w:right w:val="none" w:sz="0" w:space="0" w:color="auto"/>
          </w:divBdr>
          <w:divsChild>
            <w:div w:id="441922249">
              <w:marLeft w:val="0"/>
              <w:marRight w:val="0"/>
              <w:marTop w:val="0"/>
              <w:marBottom w:val="0"/>
              <w:divBdr>
                <w:top w:val="none" w:sz="0" w:space="0" w:color="auto"/>
                <w:left w:val="none" w:sz="0" w:space="0" w:color="auto"/>
                <w:bottom w:val="none" w:sz="0" w:space="0" w:color="auto"/>
                <w:right w:val="none" w:sz="0" w:space="0" w:color="auto"/>
              </w:divBdr>
              <w:divsChild>
                <w:div w:id="378742604">
                  <w:marLeft w:val="0"/>
                  <w:marRight w:val="0"/>
                  <w:marTop w:val="0"/>
                  <w:marBottom w:val="0"/>
                  <w:divBdr>
                    <w:top w:val="none" w:sz="0" w:space="0" w:color="auto"/>
                    <w:left w:val="none" w:sz="0" w:space="0" w:color="auto"/>
                    <w:bottom w:val="none" w:sz="0" w:space="0" w:color="auto"/>
                    <w:right w:val="none" w:sz="0" w:space="0" w:color="auto"/>
                  </w:divBdr>
                  <w:divsChild>
                    <w:div w:id="193151515">
                      <w:marLeft w:val="0"/>
                      <w:marRight w:val="0"/>
                      <w:marTop w:val="0"/>
                      <w:marBottom w:val="0"/>
                      <w:divBdr>
                        <w:top w:val="none" w:sz="0" w:space="0" w:color="auto"/>
                        <w:left w:val="none" w:sz="0" w:space="0" w:color="auto"/>
                        <w:bottom w:val="none" w:sz="0" w:space="0" w:color="auto"/>
                        <w:right w:val="none" w:sz="0" w:space="0" w:color="auto"/>
                      </w:divBdr>
                      <w:divsChild>
                        <w:div w:id="2116900717">
                          <w:marLeft w:val="0"/>
                          <w:marRight w:val="0"/>
                          <w:marTop w:val="0"/>
                          <w:marBottom w:val="0"/>
                          <w:divBdr>
                            <w:top w:val="none" w:sz="0" w:space="0" w:color="auto"/>
                            <w:left w:val="none" w:sz="0" w:space="0" w:color="auto"/>
                            <w:bottom w:val="none" w:sz="0" w:space="0" w:color="auto"/>
                            <w:right w:val="none" w:sz="0" w:space="0" w:color="auto"/>
                          </w:divBdr>
                          <w:divsChild>
                            <w:div w:id="1703938028">
                              <w:marLeft w:val="0"/>
                              <w:marRight w:val="0"/>
                              <w:marTop w:val="0"/>
                              <w:marBottom w:val="0"/>
                              <w:divBdr>
                                <w:top w:val="none" w:sz="0" w:space="0" w:color="auto"/>
                                <w:left w:val="none" w:sz="0" w:space="0" w:color="auto"/>
                                <w:bottom w:val="none" w:sz="0" w:space="0" w:color="auto"/>
                                <w:right w:val="none" w:sz="0" w:space="0" w:color="auto"/>
                              </w:divBdr>
                              <w:divsChild>
                                <w:div w:id="1460297384">
                                  <w:marLeft w:val="0"/>
                                  <w:marRight w:val="0"/>
                                  <w:marTop w:val="0"/>
                                  <w:marBottom w:val="0"/>
                                  <w:divBdr>
                                    <w:top w:val="none" w:sz="0" w:space="0" w:color="auto"/>
                                    <w:left w:val="none" w:sz="0" w:space="0" w:color="auto"/>
                                    <w:bottom w:val="none" w:sz="0" w:space="0" w:color="auto"/>
                                    <w:right w:val="none" w:sz="0" w:space="0" w:color="auto"/>
                                  </w:divBdr>
                                  <w:divsChild>
                                    <w:div w:id="857960778">
                                      <w:marLeft w:val="0"/>
                                      <w:marRight w:val="0"/>
                                      <w:marTop w:val="0"/>
                                      <w:marBottom w:val="0"/>
                                      <w:divBdr>
                                        <w:top w:val="none" w:sz="0" w:space="0" w:color="auto"/>
                                        <w:left w:val="none" w:sz="0" w:space="0" w:color="auto"/>
                                        <w:bottom w:val="none" w:sz="0" w:space="0" w:color="auto"/>
                                        <w:right w:val="none" w:sz="0" w:space="0" w:color="auto"/>
                                      </w:divBdr>
                                      <w:divsChild>
                                        <w:div w:id="380715521">
                                          <w:marLeft w:val="0"/>
                                          <w:marRight w:val="0"/>
                                          <w:marTop w:val="0"/>
                                          <w:marBottom w:val="0"/>
                                          <w:divBdr>
                                            <w:top w:val="none" w:sz="0" w:space="0" w:color="auto"/>
                                            <w:left w:val="none" w:sz="0" w:space="0" w:color="auto"/>
                                            <w:bottom w:val="none" w:sz="0" w:space="0" w:color="auto"/>
                                            <w:right w:val="none" w:sz="0" w:space="0" w:color="auto"/>
                                          </w:divBdr>
                                          <w:divsChild>
                                            <w:div w:id="1695182699">
                                              <w:marLeft w:val="0"/>
                                              <w:marRight w:val="0"/>
                                              <w:marTop w:val="0"/>
                                              <w:marBottom w:val="0"/>
                                              <w:divBdr>
                                                <w:top w:val="none" w:sz="0" w:space="0" w:color="auto"/>
                                                <w:left w:val="none" w:sz="0" w:space="0" w:color="auto"/>
                                                <w:bottom w:val="none" w:sz="0" w:space="0" w:color="auto"/>
                                                <w:right w:val="none" w:sz="0" w:space="0" w:color="auto"/>
                                              </w:divBdr>
                                              <w:divsChild>
                                                <w:div w:id="1362976000">
                                                  <w:marLeft w:val="0"/>
                                                  <w:marRight w:val="0"/>
                                                  <w:marTop w:val="0"/>
                                                  <w:marBottom w:val="0"/>
                                                  <w:divBdr>
                                                    <w:top w:val="none" w:sz="0" w:space="0" w:color="auto"/>
                                                    <w:left w:val="none" w:sz="0" w:space="0" w:color="auto"/>
                                                    <w:bottom w:val="none" w:sz="0" w:space="0" w:color="auto"/>
                                                    <w:right w:val="none" w:sz="0" w:space="0" w:color="auto"/>
                                                  </w:divBdr>
                                                  <w:divsChild>
                                                    <w:div w:id="1618411765">
                                                      <w:marLeft w:val="0"/>
                                                      <w:marRight w:val="0"/>
                                                      <w:marTop w:val="0"/>
                                                      <w:marBottom w:val="0"/>
                                                      <w:divBdr>
                                                        <w:top w:val="none" w:sz="0" w:space="0" w:color="auto"/>
                                                        <w:left w:val="none" w:sz="0" w:space="0" w:color="auto"/>
                                                        <w:bottom w:val="none" w:sz="0" w:space="0" w:color="auto"/>
                                                        <w:right w:val="none" w:sz="0" w:space="0" w:color="auto"/>
                                                      </w:divBdr>
                                                      <w:divsChild>
                                                        <w:div w:id="15085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561840">
          <w:marLeft w:val="0"/>
          <w:marRight w:val="0"/>
          <w:marTop w:val="0"/>
          <w:marBottom w:val="0"/>
          <w:divBdr>
            <w:top w:val="none" w:sz="0" w:space="0" w:color="auto"/>
            <w:left w:val="none" w:sz="0" w:space="0" w:color="auto"/>
            <w:bottom w:val="none" w:sz="0" w:space="0" w:color="auto"/>
            <w:right w:val="none" w:sz="0" w:space="0" w:color="auto"/>
          </w:divBdr>
          <w:divsChild>
            <w:div w:id="628122010">
              <w:marLeft w:val="0"/>
              <w:marRight w:val="0"/>
              <w:marTop w:val="0"/>
              <w:marBottom w:val="0"/>
              <w:divBdr>
                <w:top w:val="none" w:sz="0" w:space="0" w:color="auto"/>
                <w:left w:val="none" w:sz="0" w:space="0" w:color="auto"/>
                <w:bottom w:val="none" w:sz="0" w:space="0" w:color="auto"/>
                <w:right w:val="none" w:sz="0" w:space="0" w:color="auto"/>
              </w:divBdr>
              <w:divsChild>
                <w:div w:id="242686789">
                  <w:marLeft w:val="0"/>
                  <w:marRight w:val="0"/>
                  <w:marTop w:val="0"/>
                  <w:marBottom w:val="0"/>
                  <w:divBdr>
                    <w:top w:val="none" w:sz="0" w:space="0" w:color="auto"/>
                    <w:left w:val="none" w:sz="0" w:space="0" w:color="auto"/>
                    <w:bottom w:val="none" w:sz="0" w:space="0" w:color="auto"/>
                    <w:right w:val="none" w:sz="0" w:space="0" w:color="auto"/>
                  </w:divBdr>
                  <w:divsChild>
                    <w:div w:id="157115039">
                      <w:marLeft w:val="0"/>
                      <w:marRight w:val="0"/>
                      <w:marTop w:val="0"/>
                      <w:marBottom w:val="0"/>
                      <w:divBdr>
                        <w:top w:val="none" w:sz="0" w:space="0" w:color="auto"/>
                        <w:left w:val="none" w:sz="0" w:space="0" w:color="auto"/>
                        <w:bottom w:val="none" w:sz="0" w:space="0" w:color="auto"/>
                        <w:right w:val="none" w:sz="0" w:space="0" w:color="auto"/>
                      </w:divBdr>
                      <w:divsChild>
                        <w:div w:id="310522827">
                          <w:marLeft w:val="0"/>
                          <w:marRight w:val="0"/>
                          <w:marTop w:val="0"/>
                          <w:marBottom w:val="0"/>
                          <w:divBdr>
                            <w:top w:val="none" w:sz="0" w:space="0" w:color="auto"/>
                            <w:left w:val="none" w:sz="0" w:space="0" w:color="auto"/>
                            <w:bottom w:val="none" w:sz="0" w:space="0" w:color="auto"/>
                            <w:right w:val="none" w:sz="0" w:space="0" w:color="auto"/>
                          </w:divBdr>
                          <w:divsChild>
                            <w:div w:id="2138796601">
                              <w:marLeft w:val="0"/>
                              <w:marRight w:val="0"/>
                              <w:marTop w:val="0"/>
                              <w:marBottom w:val="0"/>
                              <w:divBdr>
                                <w:top w:val="none" w:sz="0" w:space="0" w:color="auto"/>
                                <w:left w:val="none" w:sz="0" w:space="0" w:color="auto"/>
                                <w:bottom w:val="none" w:sz="0" w:space="0" w:color="auto"/>
                                <w:right w:val="none" w:sz="0" w:space="0" w:color="auto"/>
                              </w:divBdr>
                              <w:divsChild>
                                <w:div w:id="384908809">
                                  <w:marLeft w:val="0"/>
                                  <w:marRight w:val="0"/>
                                  <w:marTop w:val="0"/>
                                  <w:marBottom w:val="0"/>
                                  <w:divBdr>
                                    <w:top w:val="none" w:sz="0" w:space="0" w:color="auto"/>
                                    <w:left w:val="none" w:sz="0" w:space="0" w:color="auto"/>
                                    <w:bottom w:val="none" w:sz="0" w:space="0" w:color="auto"/>
                                    <w:right w:val="none" w:sz="0" w:space="0" w:color="auto"/>
                                  </w:divBdr>
                                  <w:divsChild>
                                    <w:div w:id="499392585">
                                      <w:marLeft w:val="0"/>
                                      <w:marRight w:val="0"/>
                                      <w:marTop w:val="0"/>
                                      <w:marBottom w:val="0"/>
                                      <w:divBdr>
                                        <w:top w:val="none" w:sz="0" w:space="0" w:color="auto"/>
                                        <w:left w:val="none" w:sz="0" w:space="0" w:color="auto"/>
                                        <w:bottom w:val="none" w:sz="0" w:space="0" w:color="auto"/>
                                        <w:right w:val="none" w:sz="0" w:space="0" w:color="auto"/>
                                      </w:divBdr>
                                      <w:divsChild>
                                        <w:div w:id="1730225542">
                                          <w:marLeft w:val="0"/>
                                          <w:marRight w:val="0"/>
                                          <w:marTop w:val="0"/>
                                          <w:marBottom w:val="0"/>
                                          <w:divBdr>
                                            <w:top w:val="none" w:sz="0" w:space="0" w:color="auto"/>
                                            <w:left w:val="none" w:sz="0" w:space="0" w:color="auto"/>
                                            <w:bottom w:val="none" w:sz="0" w:space="0" w:color="auto"/>
                                            <w:right w:val="none" w:sz="0" w:space="0" w:color="auto"/>
                                          </w:divBdr>
                                          <w:divsChild>
                                            <w:div w:id="1401714482">
                                              <w:marLeft w:val="0"/>
                                              <w:marRight w:val="0"/>
                                              <w:marTop w:val="0"/>
                                              <w:marBottom w:val="0"/>
                                              <w:divBdr>
                                                <w:top w:val="none" w:sz="0" w:space="0" w:color="auto"/>
                                                <w:left w:val="none" w:sz="0" w:space="0" w:color="auto"/>
                                                <w:bottom w:val="none" w:sz="0" w:space="0" w:color="auto"/>
                                                <w:right w:val="none" w:sz="0" w:space="0" w:color="auto"/>
                                              </w:divBdr>
                                              <w:divsChild>
                                                <w:div w:id="1481582764">
                                                  <w:marLeft w:val="0"/>
                                                  <w:marRight w:val="0"/>
                                                  <w:marTop w:val="0"/>
                                                  <w:marBottom w:val="0"/>
                                                  <w:divBdr>
                                                    <w:top w:val="none" w:sz="0" w:space="0" w:color="auto"/>
                                                    <w:left w:val="none" w:sz="0" w:space="0" w:color="auto"/>
                                                    <w:bottom w:val="none" w:sz="0" w:space="0" w:color="auto"/>
                                                    <w:right w:val="none" w:sz="0" w:space="0" w:color="auto"/>
                                                  </w:divBdr>
                                                  <w:divsChild>
                                                    <w:div w:id="1771316068">
                                                      <w:marLeft w:val="0"/>
                                                      <w:marRight w:val="0"/>
                                                      <w:marTop w:val="0"/>
                                                      <w:marBottom w:val="0"/>
                                                      <w:divBdr>
                                                        <w:top w:val="none" w:sz="0" w:space="0" w:color="auto"/>
                                                        <w:left w:val="none" w:sz="0" w:space="0" w:color="auto"/>
                                                        <w:bottom w:val="none" w:sz="0" w:space="0" w:color="auto"/>
                                                        <w:right w:val="none" w:sz="0" w:space="0" w:color="auto"/>
                                                      </w:divBdr>
                                                      <w:divsChild>
                                                        <w:div w:id="17656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947481">
      <w:bodyDiv w:val="1"/>
      <w:marLeft w:val="0"/>
      <w:marRight w:val="0"/>
      <w:marTop w:val="0"/>
      <w:marBottom w:val="0"/>
      <w:divBdr>
        <w:top w:val="none" w:sz="0" w:space="0" w:color="auto"/>
        <w:left w:val="none" w:sz="0" w:space="0" w:color="auto"/>
        <w:bottom w:val="none" w:sz="0" w:space="0" w:color="auto"/>
        <w:right w:val="none" w:sz="0" w:space="0" w:color="auto"/>
      </w:divBdr>
      <w:divsChild>
        <w:div w:id="1098333610">
          <w:marLeft w:val="0"/>
          <w:marRight w:val="0"/>
          <w:marTop w:val="0"/>
          <w:marBottom w:val="0"/>
          <w:divBdr>
            <w:top w:val="none" w:sz="0" w:space="0" w:color="auto"/>
            <w:left w:val="none" w:sz="0" w:space="0" w:color="auto"/>
            <w:bottom w:val="none" w:sz="0" w:space="0" w:color="auto"/>
            <w:right w:val="none" w:sz="0" w:space="0" w:color="auto"/>
          </w:divBdr>
          <w:divsChild>
            <w:div w:id="1833641047">
              <w:marLeft w:val="0"/>
              <w:marRight w:val="0"/>
              <w:marTop w:val="0"/>
              <w:marBottom w:val="0"/>
              <w:divBdr>
                <w:top w:val="none" w:sz="0" w:space="0" w:color="auto"/>
                <w:left w:val="none" w:sz="0" w:space="0" w:color="auto"/>
                <w:bottom w:val="none" w:sz="0" w:space="0" w:color="auto"/>
                <w:right w:val="none" w:sz="0" w:space="0" w:color="auto"/>
              </w:divBdr>
              <w:divsChild>
                <w:div w:id="2079204234">
                  <w:marLeft w:val="0"/>
                  <w:marRight w:val="0"/>
                  <w:marTop w:val="0"/>
                  <w:marBottom w:val="0"/>
                  <w:divBdr>
                    <w:top w:val="none" w:sz="0" w:space="0" w:color="auto"/>
                    <w:left w:val="none" w:sz="0" w:space="0" w:color="auto"/>
                    <w:bottom w:val="none" w:sz="0" w:space="0" w:color="auto"/>
                    <w:right w:val="none" w:sz="0" w:space="0" w:color="auto"/>
                  </w:divBdr>
                  <w:divsChild>
                    <w:div w:id="1104954583">
                      <w:marLeft w:val="0"/>
                      <w:marRight w:val="0"/>
                      <w:marTop w:val="0"/>
                      <w:marBottom w:val="0"/>
                      <w:divBdr>
                        <w:top w:val="none" w:sz="0" w:space="0" w:color="auto"/>
                        <w:left w:val="none" w:sz="0" w:space="0" w:color="auto"/>
                        <w:bottom w:val="none" w:sz="0" w:space="0" w:color="auto"/>
                        <w:right w:val="none" w:sz="0" w:space="0" w:color="auto"/>
                      </w:divBdr>
                      <w:divsChild>
                        <w:div w:id="776095777">
                          <w:marLeft w:val="0"/>
                          <w:marRight w:val="0"/>
                          <w:marTop w:val="0"/>
                          <w:marBottom w:val="0"/>
                          <w:divBdr>
                            <w:top w:val="none" w:sz="0" w:space="0" w:color="auto"/>
                            <w:left w:val="none" w:sz="0" w:space="0" w:color="auto"/>
                            <w:bottom w:val="none" w:sz="0" w:space="0" w:color="auto"/>
                            <w:right w:val="none" w:sz="0" w:space="0" w:color="auto"/>
                          </w:divBdr>
                          <w:divsChild>
                            <w:div w:id="582102357">
                              <w:marLeft w:val="0"/>
                              <w:marRight w:val="0"/>
                              <w:marTop w:val="0"/>
                              <w:marBottom w:val="0"/>
                              <w:divBdr>
                                <w:top w:val="none" w:sz="0" w:space="0" w:color="auto"/>
                                <w:left w:val="none" w:sz="0" w:space="0" w:color="auto"/>
                                <w:bottom w:val="none" w:sz="0" w:space="0" w:color="auto"/>
                                <w:right w:val="none" w:sz="0" w:space="0" w:color="auto"/>
                              </w:divBdr>
                              <w:divsChild>
                                <w:div w:id="472334965">
                                  <w:marLeft w:val="0"/>
                                  <w:marRight w:val="0"/>
                                  <w:marTop w:val="0"/>
                                  <w:marBottom w:val="0"/>
                                  <w:divBdr>
                                    <w:top w:val="none" w:sz="0" w:space="0" w:color="auto"/>
                                    <w:left w:val="none" w:sz="0" w:space="0" w:color="auto"/>
                                    <w:bottom w:val="none" w:sz="0" w:space="0" w:color="auto"/>
                                    <w:right w:val="none" w:sz="0" w:space="0" w:color="auto"/>
                                  </w:divBdr>
                                  <w:divsChild>
                                    <w:div w:id="2138523614">
                                      <w:marLeft w:val="0"/>
                                      <w:marRight w:val="0"/>
                                      <w:marTop w:val="0"/>
                                      <w:marBottom w:val="0"/>
                                      <w:divBdr>
                                        <w:top w:val="none" w:sz="0" w:space="0" w:color="auto"/>
                                        <w:left w:val="none" w:sz="0" w:space="0" w:color="auto"/>
                                        <w:bottom w:val="none" w:sz="0" w:space="0" w:color="auto"/>
                                        <w:right w:val="none" w:sz="0" w:space="0" w:color="auto"/>
                                      </w:divBdr>
                                      <w:divsChild>
                                        <w:div w:id="1145125712">
                                          <w:marLeft w:val="0"/>
                                          <w:marRight w:val="0"/>
                                          <w:marTop w:val="0"/>
                                          <w:marBottom w:val="0"/>
                                          <w:divBdr>
                                            <w:top w:val="none" w:sz="0" w:space="0" w:color="auto"/>
                                            <w:left w:val="none" w:sz="0" w:space="0" w:color="auto"/>
                                            <w:bottom w:val="none" w:sz="0" w:space="0" w:color="auto"/>
                                            <w:right w:val="none" w:sz="0" w:space="0" w:color="auto"/>
                                          </w:divBdr>
                                          <w:divsChild>
                                            <w:div w:id="1961455959">
                                              <w:marLeft w:val="0"/>
                                              <w:marRight w:val="0"/>
                                              <w:marTop w:val="0"/>
                                              <w:marBottom w:val="0"/>
                                              <w:divBdr>
                                                <w:top w:val="none" w:sz="0" w:space="0" w:color="auto"/>
                                                <w:left w:val="none" w:sz="0" w:space="0" w:color="auto"/>
                                                <w:bottom w:val="none" w:sz="0" w:space="0" w:color="auto"/>
                                                <w:right w:val="none" w:sz="0" w:space="0" w:color="auto"/>
                                              </w:divBdr>
                                              <w:divsChild>
                                                <w:div w:id="1763836127">
                                                  <w:marLeft w:val="0"/>
                                                  <w:marRight w:val="0"/>
                                                  <w:marTop w:val="0"/>
                                                  <w:marBottom w:val="0"/>
                                                  <w:divBdr>
                                                    <w:top w:val="none" w:sz="0" w:space="0" w:color="auto"/>
                                                    <w:left w:val="none" w:sz="0" w:space="0" w:color="auto"/>
                                                    <w:bottom w:val="none" w:sz="0" w:space="0" w:color="auto"/>
                                                    <w:right w:val="none" w:sz="0" w:space="0" w:color="auto"/>
                                                  </w:divBdr>
                                                  <w:divsChild>
                                                    <w:div w:id="1410007259">
                                                      <w:marLeft w:val="0"/>
                                                      <w:marRight w:val="0"/>
                                                      <w:marTop w:val="0"/>
                                                      <w:marBottom w:val="0"/>
                                                      <w:divBdr>
                                                        <w:top w:val="none" w:sz="0" w:space="0" w:color="auto"/>
                                                        <w:left w:val="none" w:sz="0" w:space="0" w:color="auto"/>
                                                        <w:bottom w:val="none" w:sz="0" w:space="0" w:color="auto"/>
                                                        <w:right w:val="none" w:sz="0" w:space="0" w:color="auto"/>
                                                      </w:divBdr>
                                                      <w:divsChild>
                                                        <w:div w:id="969624887">
                                                          <w:marLeft w:val="0"/>
                                                          <w:marRight w:val="0"/>
                                                          <w:marTop w:val="0"/>
                                                          <w:marBottom w:val="0"/>
                                                          <w:divBdr>
                                                            <w:top w:val="none" w:sz="0" w:space="0" w:color="auto"/>
                                                            <w:left w:val="none" w:sz="0" w:space="0" w:color="auto"/>
                                                            <w:bottom w:val="none" w:sz="0" w:space="0" w:color="auto"/>
                                                            <w:right w:val="none" w:sz="0" w:space="0" w:color="auto"/>
                                                          </w:divBdr>
                                                          <w:divsChild>
                                                            <w:div w:id="1361515346">
                                                              <w:marLeft w:val="0"/>
                                                              <w:marRight w:val="0"/>
                                                              <w:marTop w:val="0"/>
                                                              <w:marBottom w:val="0"/>
                                                              <w:divBdr>
                                                                <w:top w:val="none" w:sz="0" w:space="0" w:color="auto"/>
                                                                <w:left w:val="none" w:sz="0" w:space="0" w:color="auto"/>
                                                                <w:bottom w:val="none" w:sz="0" w:space="0" w:color="auto"/>
                                                                <w:right w:val="none" w:sz="0" w:space="0" w:color="auto"/>
                                                              </w:divBdr>
                                                              <w:divsChild>
                                                                <w:div w:id="1010527562">
                                                                  <w:marLeft w:val="0"/>
                                                                  <w:marRight w:val="0"/>
                                                                  <w:marTop w:val="0"/>
                                                                  <w:marBottom w:val="0"/>
                                                                  <w:divBdr>
                                                                    <w:top w:val="none" w:sz="0" w:space="0" w:color="auto"/>
                                                                    <w:left w:val="none" w:sz="0" w:space="0" w:color="auto"/>
                                                                    <w:bottom w:val="none" w:sz="0" w:space="0" w:color="auto"/>
                                                                    <w:right w:val="none" w:sz="0" w:space="0" w:color="auto"/>
                                                                  </w:divBdr>
                                                                  <w:divsChild>
                                                                    <w:div w:id="1669093917">
                                                                      <w:marLeft w:val="0"/>
                                                                      <w:marRight w:val="0"/>
                                                                      <w:marTop w:val="0"/>
                                                                      <w:marBottom w:val="0"/>
                                                                      <w:divBdr>
                                                                        <w:top w:val="none" w:sz="0" w:space="0" w:color="auto"/>
                                                                        <w:left w:val="none" w:sz="0" w:space="0" w:color="auto"/>
                                                                        <w:bottom w:val="none" w:sz="0" w:space="0" w:color="auto"/>
                                                                        <w:right w:val="none" w:sz="0" w:space="0" w:color="auto"/>
                                                                      </w:divBdr>
                                                                      <w:divsChild>
                                                                        <w:div w:id="18756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1211718">
      <w:bodyDiv w:val="1"/>
      <w:marLeft w:val="0"/>
      <w:marRight w:val="0"/>
      <w:marTop w:val="0"/>
      <w:marBottom w:val="0"/>
      <w:divBdr>
        <w:top w:val="none" w:sz="0" w:space="0" w:color="auto"/>
        <w:left w:val="none" w:sz="0" w:space="0" w:color="auto"/>
        <w:bottom w:val="none" w:sz="0" w:space="0" w:color="auto"/>
        <w:right w:val="none" w:sz="0" w:space="0" w:color="auto"/>
      </w:divBdr>
      <w:divsChild>
        <w:div w:id="511260367">
          <w:marLeft w:val="0"/>
          <w:marRight w:val="0"/>
          <w:marTop w:val="0"/>
          <w:marBottom w:val="0"/>
          <w:divBdr>
            <w:top w:val="none" w:sz="0" w:space="0" w:color="auto"/>
            <w:left w:val="none" w:sz="0" w:space="0" w:color="auto"/>
            <w:bottom w:val="none" w:sz="0" w:space="0" w:color="auto"/>
            <w:right w:val="none" w:sz="0" w:space="0" w:color="auto"/>
          </w:divBdr>
          <w:divsChild>
            <w:div w:id="211618043">
              <w:marLeft w:val="0"/>
              <w:marRight w:val="0"/>
              <w:marTop w:val="0"/>
              <w:marBottom w:val="0"/>
              <w:divBdr>
                <w:top w:val="none" w:sz="0" w:space="0" w:color="auto"/>
                <w:left w:val="none" w:sz="0" w:space="0" w:color="auto"/>
                <w:bottom w:val="none" w:sz="0" w:space="0" w:color="auto"/>
                <w:right w:val="none" w:sz="0" w:space="0" w:color="auto"/>
              </w:divBdr>
              <w:divsChild>
                <w:div w:id="967583947">
                  <w:marLeft w:val="0"/>
                  <w:marRight w:val="0"/>
                  <w:marTop w:val="0"/>
                  <w:marBottom w:val="0"/>
                  <w:divBdr>
                    <w:top w:val="none" w:sz="0" w:space="0" w:color="auto"/>
                    <w:left w:val="none" w:sz="0" w:space="0" w:color="auto"/>
                    <w:bottom w:val="none" w:sz="0" w:space="0" w:color="auto"/>
                    <w:right w:val="none" w:sz="0" w:space="0" w:color="auto"/>
                  </w:divBdr>
                  <w:divsChild>
                    <w:div w:id="1044596923">
                      <w:marLeft w:val="0"/>
                      <w:marRight w:val="0"/>
                      <w:marTop w:val="0"/>
                      <w:marBottom w:val="0"/>
                      <w:divBdr>
                        <w:top w:val="none" w:sz="0" w:space="0" w:color="auto"/>
                        <w:left w:val="none" w:sz="0" w:space="0" w:color="auto"/>
                        <w:bottom w:val="none" w:sz="0" w:space="0" w:color="auto"/>
                        <w:right w:val="none" w:sz="0" w:space="0" w:color="auto"/>
                      </w:divBdr>
                      <w:divsChild>
                        <w:div w:id="700325618">
                          <w:marLeft w:val="0"/>
                          <w:marRight w:val="0"/>
                          <w:marTop w:val="0"/>
                          <w:marBottom w:val="0"/>
                          <w:divBdr>
                            <w:top w:val="none" w:sz="0" w:space="0" w:color="auto"/>
                            <w:left w:val="none" w:sz="0" w:space="0" w:color="auto"/>
                            <w:bottom w:val="none" w:sz="0" w:space="0" w:color="auto"/>
                            <w:right w:val="none" w:sz="0" w:space="0" w:color="auto"/>
                          </w:divBdr>
                          <w:divsChild>
                            <w:div w:id="1192452467">
                              <w:marLeft w:val="0"/>
                              <w:marRight w:val="0"/>
                              <w:marTop w:val="0"/>
                              <w:marBottom w:val="0"/>
                              <w:divBdr>
                                <w:top w:val="none" w:sz="0" w:space="0" w:color="auto"/>
                                <w:left w:val="none" w:sz="0" w:space="0" w:color="auto"/>
                                <w:bottom w:val="none" w:sz="0" w:space="0" w:color="auto"/>
                                <w:right w:val="none" w:sz="0" w:space="0" w:color="auto"/>
                              </w:divBdr>
                              <w:divsChild>
                                <w:div w:id="132798438">
                                  <w:marLeft w:val="0"/>
                                  <w:marRight w:val="0"/>
                                  <w:marTop w:val="0"/>
                                  <w:marBottom w:val="0"/>
                                  <w:divBdr>
                                    <w:top w:val="none" w:sz="0" w:space="0" w:color="auto"/>
                                    <w:left w:val="none" w:sz="0" w:space="0" w:color="auto"/>
                                    <w:bottom w:val="none" w:sz="0" w:space="0" w:color="auto"/>
                                    <w:right w:val="none" w:sz="0" w:space="0" w:color="auto"/>
                                  </w:divBdr>
                                  <w:divsChild>
                                    <w:div w:id="2060933196">
                                      <w:marLeft w:val="0"/>
                                      <w:marRight w:val="0"/>
                                      <w:marTop w:val="0"/>
                                      <w:marBottom w:val="0"/>
                                      <w:divBdr>
                                        <w:top w:val="none" w:sz="0" w:space="0" w:color="auto"/>
                                        <w:left w:val="none" w:sz="0" w:space="0" w:color="auto"/>
                                        <w:bottom w:val="none" w:sz="0" w:space="0" w:color="auto"/>
                                        <w:right w:val="none" w:sz="0" w:space="0" w:color="auto"/>
                                      </w:divBdr>
                                      <w:divsChild>
                                        <w:div w:id="25982487">
                                          <w:marLeft w:val="0"/>
                                          <w:marRight w:val="0"/>
                                          <w:marTop w:val="0"/>
                                          <w:marBottom w:val="0"/>
                                          <w:divBdr>
                                            <w:top w:val="none" w:sz="0" w:space="0" w:color="auto"/>
                                            <w:left w:val="none" w:sz="0" w:space="0" w:color="auto"/>
                                            <w:bottom w:val="none" w:sz="0" w:space="0" w:color="auto"/>
                                            <w:right w:val="none" w:sz="0" w:space="0" w:color="auto"/>
                                          </w:divBdr>
                                          <w:divsChild>
                                            <w:div w:id="1988432427">
                                              <w:marLeft w:val="0"/>
                                              <w:marRight w:val="0"/>
                                              <w:marTop w:val="0"/>
                                              <w:marBottom w:val="0"/>
                                              <w:divBdr>
                                                <w:top w:val="none" w:sz="0" w:space="0" w:color="auto"/>
                                                <w:left w:val="none" w:sz="0" w:space="0" w:color="auto"/>
                                                <w:bottom w:val="none" w:sz="0" w:space="0" w:color="auto"/>
                                                <w:right w:val="none" w:sz="0" w:space="0" w:color="auto"/>
                                              </w:divBdr>
                                              <w:divsChild>
                                                <w:div w:id="1454209392">
                                                  <w:marLeft w:val="0"/>
                                                  <w:marRight w:val="0"/>
                                                  <w:marTop w:val="0"/>
                                                  <w:marBottom w:val="0"/>
                                                  <w:divBdr>
                                                    <w:top w:val="none" w:sz="0" w:space="0" w:color="auto"/>
                                                    <w:left w:val="none" w:sz="0" w:space="0" w:color="auto"/>
                                                    <w:bottom w:val="none" w:sz="0" w:space="0" w:color="auto"/>
                                                    <w:right w:val="none" w:sz="0" w:space="0" w:color="auto"/>
                                                  </w:divBdr>
                                                  <w:divsChild>
                                                    <w:div w:id="1626815141">
                                                      <w:marLeft w:val="0"/>
                                                      <w:marRight w:val="0"/>
                                                      <w:marTop w:val="0"/>
                                                      <w:marBottom w:val="0"/>
                                                      <w:divBdr>
                                                        <w:top w:val="none" w:sz="0" w:space="0" w:color="auto"/>
                                                        <w:left w:val="none" w:sz="0" w:space="0" w:color="auto"/>
                                                        <w:bottom w:val="none" w:sz="0" w:space="0" w:color="auto"/>
                                                        <w:right w:val="none" w:sz="0" w:space="0" w:color="auto"/>
                                                      </w:divBdr>
                                                      <w:divsChild>
                                                        <w:div w:id="1772161858">
                                                          <w:marLeft w:val="0"/>
                                                          <w:marRight w:val="0"/>
                                                          <w:marTop w:val="0"/>
                                                          <w:marBottom w:val="0"/>
                                                          <w:divBdr>
                                                            <w:top w:val="none" w:sz="0" w:space="0" w:color="auto"/>
                                                            <w:left w:val="none" w:sz="0" w:space="0" w:color="auto"/>
                                                            <w:bottom w:val="none" w:sz="0" w:space="0" w:color="auto"/>
                                                            <w:right w:val="none" w:sz="0" w:space="0" w:color="auto"/>
                                                          </w:divBdr>
                                                          <w:divsChild>
                                                            <w:div w:id="18655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209553">
          <w:marLeft w:val="0"/>
          <w:marRight w:val="0"/>
          <w:marTop w:val="0"/>
          <w:marBottom w:val="0"/>
          <w:divBdr>
            <w:top w:val="none" w:sz="0" w:space="0" w:color="auto"/>
            <w:left w:val="none" w:sz="0" w:space="0" w:color="auto"/>
            <w:bottom w:val="none" w:sz="0" w:space="0" w:color="auto"/>
            <w:right w:val="none" w:sz="0" w:space="0" w:color="auto"/>
          </w:divBdr>
          <w:divsChild>
            <w:div w:id="1458254382">
              <w:marLeft w:val="0"/>
              <w:marRight w:val="0"/>
              <w:marTop w:val="0"/>
              <w:marBottom w:val="0"/>
              <w:divBdr>
                <w:top w:val="none" w:sz="0" w:space="0" w:color="auto"/>
                <w:left w:val="none" w:sz="0" w:space="0" w:color="auto"/>
                <w:bottom w:val="none" w:sz="0" w:space="0" w:color="auto"/>
                <w:right w:val="none" w:sz="0" w:space="0" w:color="auto"/>
              </w:divBdr>
              <w:divsChild>
                <w:div w:id="753623466">
                  <w:marLeft w:val="0"/>
                  <w:marRight w:val="0"/>
                  <w:marTop w:val="0"/>
                  <w:marBottom w:val="0"/>
                  <w:divBdr>
                    <w:top w:val="none" w:sz="0" w:space="0" w:color="auto"/>
                    <w:left w:val="none" w:sz="0" w:space="0" w:color="auto"/>
                    <w:bottom w:val="none" w:sz="0" w:space="0" w:color="auto"/>
                    <w:right w:val="none" w:sz="0" w:space="0" w:color="auto"/>
                  </w:divBdr>
                  <w:divsChild>
                    <w:div w:id="1082869145">
                      <w:marLeft w:val="0"/>
                      <w:marRight w:val="0"/>
                      <w:marTop w:val="0"/>
                      <w:marBottom w:val="0"/>
                      <w:divBdr>
                        <w:top w:val="none" w:sz="0" w:space="0" w:color="auto"/>
                        <w:left w:val="none" w:sz="0" w:space="0" w:color="auto"/>
                        <w:bottom w:val="none" w:sz="0" w:space="0" w:color="auto"/>
                        <w:right w:val="none" w:sz="0" w:space="0" w:color="auto"/>
                      </w:divBdr>
                      <w:divsChild>
                        <w:div w:id="486288172">
                          <w:marLeft w:val="0"/>
                          <w:marRight w:val="0"/>
                          <w:marTop w:val="0"/>
                          <w:marBottom w:val="0"/>
                          <w:divBdr>
                            <w:top w:val="none" w:sz="0" w:space="0" w:color="auto"/>
                            <w:left w:val="none" w:sz="0" w:space="0" w:color="auto"/>
                            <w:bottom w:val="none" w:sz="0" w:space="0" w:color="auto"/>
                            <w:right w:val="none" w:sz="0" w:space="0" w:color="auto"/>
                          </w:divBdr>
                          <w:divsChild>
                            <w:div w:id="1338996345">
                              <w:marLeft w:val="0"/>
                              <w:marRight w:val="0"/>
                              <w:marTop w:val="0"/>
                              <w:marBottom w:val="0"/>
                              <w:divBdr>
                                <w:top w:val="none" w:sz="0" w:space="0" w:color="auto"/>
                                <w:left w:val="none" w:sz="0" w:space="0" w:color="auto"/>
                                <w:bottom w:val="none" w:sz="0" w:space="0" w:color="auto"/>
                                <w:right w:val="none" w:sz="0" w:space="0" w:color="auto"/>
                              </w:divBdr>
                              <w:divsChild>
                                <w:div w:id="486170242">
                                  <w:marLeft w:val="0"/>
                                  <w:marRight w:val="0"/>
                                  <w:marTop w:val="0"/>
                                  <w:marBottom w:val="0"/>
                                  <w:divBdr>
                                    <w:top w:val="none" w:sz="0" w:space="0" w:color="auto"/>
                                    <w:left w:val="none" w:sz="0" w:space="0" w:color="auto"/>
                                    <w:bottom w:val="none" w:sz="0" w:space="0" w:color="auto"/>
                                    <w:right w:val="none" w:sz="0" w:space="0" w:color="auto"/>
                                  </w:divBdr>
                                  <w:divsChild>
                                    <w:div w:id="599725812">
                                      <w:marLeft w:val="0"/>
                                      <w:marRight w:val="0"/>
                                      <w:marTop w:val="0"/>
                                      <w:marBottom w:val="0"/>
                                      <w:divBdr>
                                        <w:top w:val="none" w:sz="0" w:space="0" w:color="auto"/>
                                        <w:left w:val="none" w:sz="0" w:space="0" w:color="auto"/>
                                        <w:bottom w:val="none" w:sz="0" w:space="0" w:color="auto"/>
                                        <w:right w:val="none" w:sz="0" w:space="0" w:color="auto"/>
                                      </w:divBdr>
                                      <w:divsChild>
                                        <w:div w:id="860171878">
                                          <w:marLeft w:val="0"/>
                                          <w:marRight w:val="0"/>
                                          <w:marTop w:val="0"/>
                                          <w:marBottom w:val="0"/>
                                          <w:divBdr>
                                            <w:top w:val="none" w:sz="0" w:space="0" w:color="auto"/>
                                            <w:left w:val="none" w:sz="0" w:space="0" w:color="auto"/>
                                            <w:bottom w:val="none" w:sz="0" w:space="0" w:color="auto"/>
                                            <w:right w:val="none" w:sz="0" w:space="0" w:color="auto"/>
                                          </w:divBdr>
                                          <w:divsChild>
                                            <w:div w:id="938371321">
                                              <w:marLeft w:val="0"/>
                                              <w:marRight w:val="0"/>
                                              <w:marTop w:val="0"/>
                                              <w:marBottom w:val="0"/>
                                              <w:divBdr>
                                                <w:top w:val="none" w:sz="0" w:space="0" w:color="auto"/>
                                                <w:left w:val="none" w:sz="0" w:space="0" w:color="auto"/>
                                                <w:bottom w:val="none" w:sz="0" w:space="0" w:color="auto"/>
                                                <w:right w:val="none" w:sz="0" w:space="0" w:color="auto"/>
                                              </w:divBdr>
                                              <w:divsChild>
                                                <w:div w:id="585846874">
                                                  <w:marLeft w:val="0"/>
                                                  <w:marRight w:val="0"/>
                                                  <w:marTop w:val="0"/>
                                                  <w:marBottom w:val="0"/>
                                                  <w:divBdr>
                                                    <w:top w:val="none" w:sz="0" w:space="0" w:color="auto"/>
                                                    <w:left w:val="none" w:sz="0" w:space="0" w:color="auto"/>
                                                    <w:bottom w:val="none" w:sz="0" w:space="0" w:color="auto"/>
                                                    <w:right w:val="none" w:sz="0" w:space="0" w:color="auto"/>
                                                  </w:divBdr>
                                                  <w:divsChild>
                                                    <w:div w:id="1906452597">
                                                      <w:marLeft w:val="0"/>
                                                      <w:marRight w:val="0"/>
                                                      <w:marTop w:val="0"/>
                                                      <w:marBottom w:val="0"/>
                                                      <w:divBdr>
                                                        <w:top w:val="none" w:sz="0" w:space="0" w:color="auto"/>
                                                        <w:left w:val="none" w:sz="0" w:space="0" w:color="auto"/>
                                                        <w:bottom w:val="none" w:sz="0" w:space="0" w:color="auto"/>
                                                        <w:right w:val="none" w:sz="0" w:space="0" w:color="auto"/>
                                                      </w:divBdr>
                                                      <w:divsChild>
                                                        <w:div w:id="1193759839">
                                                          <w:marLeft w:val="0"/>
                                                          <w:marRight w:val="0"/>
                                                          <w:marTop w:val="0"/>
                                                          <w:marBottom w:val="0"/>
                                                          <w:divBdr>
                                                            <w:top w:val="none" w:sz="0" w:space="0" w:color="auto"/>
                                                            <w:left w:val="none" w:sz="0" w:space="0" w:color="auto"/>
                                                            <w:bottom w:val="none" w:sz="0" w:space="0" w:color="auto"/>
                                                            <w:right w:val="none" w:sz="0" w:space="0" w:color="auto"/>
                                                          </w:divBdr>
                                                          <w:divsChild>
                                                            <w:div w:id="5017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34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289044">
          <w:marLeft w:val="0"/>
          <w:marRight w:val="0"/>
          <w:marTop w:val="0"/>
          <w:marBottom w:val="0"/>
          <w:divBdr>
            <w:top w:val="none" w:sz="0" w:space="0" w:color="auto"/>
            <w:left w:val="none" w:sz="0" w:space="0" w:color="auto"/>
            <w:bottom w:val="none" w:sz="0" w:space="0" w:color="auto"/>
            <w:right w:val="none" w:sz="0" w:space="0" w:color="auto"/>
          </w:divBdr>
          <w:divsChild>
            <w:div w:id="1958293052">
              <w:marLeft w:val="0"/>
              <w:marRight w:val="0"/>
              <w:marTop w:val="0"/>
              <w:marBottom w:val="0"/>
              <w:divBdr>
                <w:top w:val="none" w:sz="0" w:space="0" w:color="auto"/>
                <w:left w:val="none" w:sz="0" w:space="0" w:color="auto"/>
                <w:bottom w:val="none" w:sz="0" w:space="0" w:color="auto"/>
                <w:right w:val="none" w:sz="0" w:space="0" w:color="auto"/>
              </w:divBdr>
              <w:divsChild>
                <w:div w:id="1093434656">
                  <w:marLeft w:val="0"/>
                  <w:marRight w:val="0"/>
                  <w:marTop w:val="0"/>
                  <w:marBottom w:val="0"/>
                  <w:divBdr>
                    <w:top w:val="none" w:sz="0" w:space="0" w:color="auto"/>
                    <w:left w:val="none" w:sz="0" w:space="0" w:color="auto"/>
                    <w:bottom w:val="none" w:sz="0" w:space="0" w:color="auto"/>
                    <w:right w:val="none" w:sz="0" w:space="0" w:color="auto"/>
                  </w:divBdr>
                  <w:divsChild>
                    <w:div w:id="1974869783">
                      <w:marLeft w:val="0"/>
                      <w:marRight w:val="0"/>
                      <w:marTop w:val="0"/>
                      <w:marBottom w:val="0"/>
                      <w:divBdr>
                        <w:top w:val="none" w:sz="0" w:space="0" w:color="auto"/>
                        <w:left w:val="none" w:sz="0" w:space="0" w:color="auto"/>
                        <w:bottom w:val="none" w:sz="0" w:space="0" w:color="auto"/>
                        <w:right w:val="none" w:sz="0" w:space="0" w:color="auto"/>
                      </w:divBdr>
                      <w:divsChild>
                        <w:div w:id="1166901220">
                          <w:marLeft w:val="0"/>
                          <w:marRight w:val="0"/>
                          <w:marTop w:val="0"/>
                          <w:marBottom w:val="0"/>
                          <w:divBdr>
                            <w:top w:val="none" w:sz="0" w:space="0" w:color="auto"/>
                            <w:left w:val="none" w:sz="0" w:space="0" w:color="auto"/>
                            <w:bottom w:val="none" w:sz="0" w:space="0" w:color="auto"/>
                            <w:right w:val="none" w:sz="0" w:space="0" w:color="auto"/>
                          </w:divBdr>
                          <w:divsChild>
                            <w:div w:id="1189248628">
                              <w:marLeft w:val="0"/>
                              <w:marRight w:val="0"/>
                              <w:marTop w:val="0"/>
                              <w:marBottom w:val="0"/>
                              <w:divBdr>
                                <w:top w:val="none" w:sz="0" w:space="0" w:color="auto"/>
                                <w:left w:val="none" w:sz="0" w:space="0" w:color="auto"/>
                                <w:bottom w:val="none" w:sz="0" w:space="0" w:color="auto"/>
                                <w:right w:val="none" w:sz="0" w:space="0" w:color="auto"/>
                              </w:divBdr>
                              <w:divsChild>
                                <w:div w:id="172378032">
                                  <w:marLeft w:val="0"/>
                                  <w:marRight w:val="0"/>
                                  <w:marTop w:val="0"/>
                                  <w:marBottom w:val="0"/>
                                  <w:divBdr>
                                    <w:top w:val="none" w:sz="0" w:space="0" w:color="auto"/>
                                    <w:left w:val="none" w:sz="0" w:space="0" w:color="auto"/>
                                    <w:bottom w:val="none" w:sz="0" w:space="0" w:color="auto"/>
                                    <w:right w:val="none" w:sz="0" w:space="0" w:color="auto"/>
                                  </w:divBdr>
                                  <w:divsChild>
                                    <w:div w:id="1080710043">
                                      <w:marLeft w:val="0"/>
                                      <w:marRight w:val="0"/>
                                      <w:marTop w:val="0"/>
                                      <w:marBottom w:val="0"/>
                                      <w:divBdr>
                                        <w:top w:val="none" w:sz="0" w:space="0" w:color="auto"/>
                                        <w:left w:val="none" w:sz="0" w:space="0" w:color="auto"/>
                                        <w:bottom w:val="none" w:sz="0" w:space="0" w:color="auto"/>
                                        <w:right w:val="none" w:sz="0" w:space="0" w:color="auto"/>
                                      </w:divBdr>
                                      <w:divsChild>
                                        <w:div w:id="246811510">
                                          <w:marLeft w:val="0"/>
                                          <w:marRight w:val="0"/>
                                          <w:marTop w:val="0"/>
                                          <w:marBottom w:val="0"/>
                                          <w:divBdr>
                                            <w:top w:val="none" w:sz="0" w:space="0" w:color="auto"/>
                                            <w:left w:val="none" w:sz="0" w:space="0" w:color="auto"/>
                                            <w:bottom w:val="none" w:sz="0" w:space="0" w:color="auto"/>
                                            <w:right w:val="none" w:sz="0" w:space="0" w:color="auto"/>
                                          </w:divBdr>
                                          <w:divsChild>
                                            <w:div w:id="1988245792">
                                              <w:marLeft w:val="0"/>
                                              <w:marRight w:val="0"/>
                                              <w:marTop w:val="0"/>
                                              <w:marBottom w:val="0"/>
                                              <w:divBdr>
                                                <w:top w:val="none" w:sz="0" w:space="0" w:color="auto"/>
                                                <w:left w:val="none" w:sz="0" w:space="0" w:color="auto"/>
                                                <w:bottom w:val="none" w:sz="0" w:space="0" w:color="auto"/>
                                                <w:right w:val="none" w:sz="0" w:space="0" w:color="auto"/>
                                              </w:divBdr>
                                              <w:divsChild>
                                                <w:div w:id="13845578">
                                                  <w:marLeft w:val="0"/>
                                                  <w:marRight w:val="0"/>
                                                  <w:marTop w:val="0"/>
                                                  <w:marBottom w:val="0"/>
                                                  <w:divBdr>
                                                    <w:top w:val="none" w:sz="0" w:space="0" w:color="auto"/>
                                                    <w:left w:val="none" w:sz="0" w:space="0" w:color="auto"/>
                                                    <w:bottom w:val="none" w:sz="0" w:space="0" w:color="auto"/>
                                                    <w:right w:val="none" w:sz="0" w:space="0" w:color="auto"/>
                                                  </w:divBdr>
                                                  <w:divsChild>
                                                    <w:div w:id="1475947466">
                                                      <w:marLeft w:val="0"/>
                                                      <w:marRight w:val="0"/>
                                                      <w:marTop w:val="0"/>
                                                      <w:marBottom w:val="0"/>
                                                      <w:divBdr>
                                                        <w:top w:val="none" w:sz="0" w:space="0" w:color="auto"/>
                                                        <w:left w:val="none" w:sz="0" w:space="0" w:color="auto"/>
                                                        <w:bottom w:val="none" w:sz="0" w:space="0" w:color="auto"/>
                                                        <w:right w:val="none" w:sz="0" w:space="0" w:color="auto"/>
                                                      </w:divBdr>
                                                      <w:divsChild>
                                                        <w:div w:id="1988052135">
                                                          <w:marLeft w:val="0"/>
                                                          <w:marRight w:val="0"/>
                                                          <w:marTop w:val="0"/>
                                                          <w:marBottom w:val="0"/>
                                                          <w:divBdr>
                                                            <w:top w:val="none" w:sz="0" w:space="0" w:color="auto"/>
                                                            <w:left w:val="none" w:sz="0" w:space="0" w:color="auto"/>
                                                            <w:bottom w:val="none" w:sz="0" w:space="0" w:color="auto"/>
                                                            <w:right w:val="none" w:sz="0" w:space="0" w:color="auto"/>
                                                          </w:divBdr>
                                                          <w:divsChild>
                                                            <w:div w:id="21098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5935362">
          <w:marLeft w:val="0"/>
          <w:marRight w:val="0"/>
          <w:marTop w:val="0"/>
          <w:marBottom w:val="0"/>
          <w:divBdr>
            <w:top w:val="none" w:sz="0" w:space="0" w:color="auto"/>
            <w:left w:val="none" w:sz="0" w:space="0" w:color="auto"/>
            <w:bottom w:val="none" w:sz="0" w:space="0" w:color="auto"/>
            <w:right w:val="none" w:sz="0" w:space="0" w:color="auto"/>
          </w:divBdr>
          <w:divsChild>
            <w:div w:id="1104032413">
              <w:marLeft w:val="0"/>
              <w:marRight w:val="0"/>
              <w:marTop w:val="0"/>
              <w:marBottom w:val="0"/>
              <w:divBdr>
                <w:top w:val="none" w:sz="0" w:space="0" w:color="auto"/>
                <w:left w:val="none" w:sz="0" w:space="0" w:color="auto"/>
                <w:bottom w:val="none" w:sz="0" w:space="0" w:color="auto"/>
                <w:right w:val="none" w:sz="0" w:space="0" w:color="auto"/>
              </w:divBdr>
              <w:divsChild>
                <w:div w:id="1539971669">
                  <w:marLeft w:val="0"/>
                  <w:marRight w:val="0"/>
                  <w:marTop w:val="0"/>
                  <w:marBottom w:val="0"/>
                  <w:divBdr>
                    <w:top w:val="none" w:sz="0" w:space="0" w:color="auto"/>
                    <w:left w:val="none" w:sz="0" w:space="0" w:color="auto"/>
                    <w:bottom w:val="none" w:sz="0" w:space="0" w:color="auto"/>
                    <w:right w:val="none" w:sz="0" w:space="0" w:color="auto"/>
                  </w:divBdr>
                  <w:divsChild>
                    <w:div w:id="2143889183">
                      <w:marLeft w:val="0"/>
                      <w:marRight w:val="0"/>
                      <w:marTop w:val="0"/>
                      <w:marBottom w:val="0"/>
                      <w:divBdr>
                        <w:top w:val="none" w:sz="0" w:space="0" w:color="auto"/>
                        <w:left w:val="none" w:sz="0" w:space="0" w:color="auto"/>
                        <w:bottom w:val="none" w:sz="0" w:space="0" w:color="auto"/>
                        <w:right w:val="none" w:sz="0" w:space="0" w:color="auto"/>
                      </w:divBdr>
                      <w:divsChild>
                        <w:div w:id="740520845">
                          <w:marLeft w:val="0"/>
                          <w:marRight w:val="0"/>
                          <w:marTop w:val="0"/>
                          <w:marBottom w:val="0"/>
                          <w:divBdr>
                            <w:top w:val="none" w:sz="0" w:space="0" w:color="auto"/>
                            <w:left w:val="none" w:sz="0" w:space="0" w:color="auto"/>
                            <w:bottom w:val="none" w:sz="0" w:space="0" w:color="auto"/>
                            <w:right w:val="none" w:sz="0" w:space="0" w:color="auto"/>
                          </w:divBdr>
                          <w:divsChild>
                            <w:div w:id="185994365">
                              <w:marLeft w:val="0"/>
                              <w:marRight w:val="0"/>
                              <w:marTop w:val="0"/>
                              <w:marBottom w:val="0"/>
                              <w:divBdr>
                                <w:top w:val="none" w:sz="0" w:space="0" w:color="auto"/>
                                <w:left w:val="none" w:sz="0" w:space="0" w:color="auto"/>
                                <w:bottom w:val="none" w:sz="0" w:space="0" w:color="auto"/>
                                <w:right w:val="none" w:sz="0" w:space="0" w:color="auto"/>
                              </w:divBdr>
                              <w:divsChild>
                                <w:div w:id="1903442311">
                                  <w:marLeft w:val="0"/>
                                  <w:marRight w:val="0"/>
                                  <w:marTop w:val="0"/>
                                  <w:marBottom w:val="0"/>
                                  <w:divBdr>
                                    <w:top w:val="none" w:sz="0" w:space="0" w:color="auto"/>
                                    <w:left w:val="none" w:sz="0" w:space="0" w:color="auto"/>
                                    <w:bottom w:val="none" w:sz="0" w:space="0" w:color="auto"/>
                                    <w:right w:val="none" w:sz="0" w:space="0" w:color="auto"/>
                                  </w:divBdr>
                                  <w:divsChild>
                                    <w:div w:id="1049302751">
                                      <w:marLeft w:val="0"/>
                                      <w:marRight w:val="0"/>
                                      <w:marTop w:val="0"/>
                                      <w:marBottom w:val="0"/>
                                      <w:divBdr>
                                        <w:top w:val="none" w:sz="0" w:space="0" w:color="auto"/>
                                        <w:left w:val="none" w:sz="0" w:space="0" w:color="auto"/>
                                        <w:bottom w:val="none" w:sz="0" w:space="0" w:color="auto"/>
                                        <w:right w:val="none" w:sz="0" w:space="0" w:color="auto"/>
                                      </w:divBdr>
                                      <w:divsChild>
                                        <w:div w:id="1415083818">
                                          <w:marLeft w:val="0"/>
                                          <w:marRight w:val="0"/>
                                          <w:marTop w:val="0"/>
                                          <w:marBottom w:val="0"/>
                                          <w:divBdr>
                                            <w:top w:val="none" w:sz="0" w:space="0" w:color="auto"/>
                                            <w:left w:val="none" w:sz="0" w:space="0" w:color="auto"/>
                                            <w:bottom w:val="none" w:sz="0" w:space="0" w:color="auto"/>
                                            <w:right w:val="none" w:sz="0" w:space="0" w:color="auto"/>
                                          </w:divBdr>
                                          <w:divsChild>
                                            <w:div w:id="570048001">
                                              <w:marLeft w:val="0"/>
                                              <w:marRight w:val="0"/>
                                              <w:marTop w:val="0"/>
                                              <w:marBottom w:val="0"/>
                                              <w:divBdr>
                                                <w:top w:val="none" w:sz="0" w:space="0" w:color="auto"/>
                                                <w:left w:val="none" w:sz="0" w:space="0" w:color="auto"/>
                                                <w:bottom w:val="none" w:sz="0" w:space="0" w:color="auto"/>
                                                <w:right w:val="none" w:sz="0" w:space="0" w:color="auto"/>
                                              </w:divBdr>
                                              <w:divsChild>
                                                <w:div w:id="751002075">
                                                  <w:marLeft w:val="0"/>
                                                  <w:marRight w:val="0"/>
                                                  <w:marTop w:val="0"/>
                                                  <w:marBottom w:val="0"/>
                                                  <w:divBdr>
                                                    <w:top w:val="none" w:sz="0" w:space="0" w:color="auto"/>
                                                    <w:left w:val="none" w:sz="0" w:space="0" w:color="auto"/>
                                                    <w:bottom w:val="none" w:sz="0" w:space="0" w:color="auto"/>
                                                    <w:right w:val="none" w:sz="0" w:space="0" w:color="auto"/>
                                                  </w:divBdr>
                                                  <w:divsChild>
                                                    <w:div w:id="1806315007">
                                                      <w:marLeft w:val="0"/>
                                                      <w:marRight w:val="0"/>
                                                      <w:marTop w:val="0"/>
                                                      <w:marBottom w:val="0"/>
                                                      <w:divBdr>
                                                        <w:top w:val="none" w:sz="0" w:space="0" w:color="auto"/>
                                                        <w:left w:val="none" w:sz="0" w:space="0" w:color="auto"/>
                                                        <w:bottom w:val="none" w:sz="0" w:space="0" w:color="auto"/>
                                                        <w:right w:val="none" w:sz="0" w:space="0" w:color="auto"/>
                                                      </w:divBdr>
                                                      <w:divsChild>
                                                        <w:div w:id="3896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396">
          <w:marLeft w:val="0"/>
          <w:marRight w:val="0"/>
          <w:marTop w:val="0"/>
          <w:marBottom w:val="0"/>
          <w:divBdr>
            <w:top w:val="none" w:sz="0" w:space="0" w:color="auto"/>
            <w:left w:val="none" w:sz="0" w:space="0" w:color="auto"/>
            <w:bottom w:val="none" w:sz="0" w:space="0" w:color="auto"/>
            <w:right w:val="none" w:sz="0" w:space="0" w:color="auto"/>
          </w:divBdr>
          <w:divsChild>
            <w:div w:id="391197178">
              <w:marLeft w:val="0"/>
              <w:marRight w:val="0"/>
              <w:marTop w:val="0"/>
              <w:marBottom w:val="0"/>
              <w:divBdr>
                <w:top w:val="none" w:sz="0" w:space="0" w:color="auto"/>
                <w:left w:val="none" w:sz="0" w:space="0" w:color="auto"/>
                <w:bottom w:val="none" w:sz="0" w:space="0" w:color="auto"/>
                <w:right w:val="none" w:sz="0" w:space="0" w:color="auto"/>
              </w:divBdr>
              <w:divsChild>
                <w:div w:id="1473061714">
                  <w:marLeft w:val="0"/>
                  <w:marRight w:val="0"/>
                  <w:marTop w:val="0"/>
                  <w:marBottom w:val="0"/>
                  <w:divBdr>
                    <w:top w:val="none" w:sz="0" w:space="0" w:color="auto"/>
                    <w:left w:val="none" w:sz="0" w:space="0" w:color="auto"/>
                    <w:bottom w:val="none" w:sz="0" w:space="0" w:color="auto"/>
                    <w:right w:val="none" w:sz="0" w:space="0" w:color="auto"/>
                  </w:divBdr>
                  <w:divsChild>
                    <w:div w:id="578441057">
                      <w:marLeft w:val="0"/>
                      <w:marRight w:val="0"/>
                      <w:marTop w:val="0"/>
                      <w:marBottom w:val="0"/>
                      <w:divBdr>
                        <w:top w:val="none" w:sz="0" w:space="0" w:color="auto"/>
                        <w:left w:val="none" w:sz="0" w:space="0" w:color="auto"/>
                        <w:bottom w:val="none" w:sz="0" w:space="0" w:color="auto"/>
                        <w:right w:val="none" w:sz="0" w:space="0" w:color="auto"/>
                      </w:divBdr>
                      <w:divsChild>
                        <w:div w:id="1413890363">
                          <w:marLeft w:val="0"/>
                          <w:marRight w:val="0"/>
                          <w:marTop w:val="0"/>
                          <w:marBottom w:val="0"/>
                          <w:divBdr>
                            <w:top w:val="none" w:sz="0" w:space="0" w:color="auto"/>
                            <w:left w:val="none" w:sz="0" w:space="0" w:color="auto"/>
                            <w:bottom w:val="none" w:sz="0" w:space="0" w:color="auto"/>
                            <w:right w:val="none" w:sz="0" w:space="0" w:color="auto"/>
                          </w:divBdr>
                          <w:divsChild>
                            <w:div w:id="1409957915">
                              <w:marLeft w:val="0"/>
                              <w:marRight w:val="0"/>
                              <w:marTop w:val="0"/>
                              <w:marBottom w:val="0"/>
                              <w:divBdr>
                                <w:top w:val="none" w:sz="0" w:space="0" w:color="auto"/>
                                <w:left w:val="none" w:sz="0" w:space="0" w:color="auto"/>
                                <w:bottom w:val="none" w:sz="0" w:space="0" w:color="auto"/>
                                <w:right w:val="none" w:sz="0" w:space="0" w:color="auto"/>
                              </w:divBdr>
                              <w:divsChild>
                                <w:div w:id="2083067127">
                                  <w:marLeft w:val="0"/>
                                  <w:marRight w:val="0"/>
                                  <w:marTop w:val="0"/>
                                  <w:marBottom w:val="0"/>
                                  <w:divBdr>
                                    <w:top w:val="none" w:sz="0" w:space="0" w:color="auto"/>
                                    <w:left w:val="none" w:sz="0" w:space="0" w:color="auto"/>
                                    <w:bottom w:val="none" w:sz="0" w:space="0" w:color="auto"/>
                                    <w:right w:val="none" w:sz="0" w:space="0" w:color="auto"/>
                                  </w:divBdr>
                                  <w:divsChild>
                                    <w:div w:id="678191317">
                                      <w:marLeft w:val="0"/>
                                      <w:marRight w:val="0"/>
                                      <w:marTop w:val="0"/>
                                      <w:marBottom w:val="0"/>
                                      <w:divBdr>
                                        <w:top w:val="none" w:sz="0" w:space="0" w:color="auto"/>
                                        <w:left w:val="none" w:sz="0" w:space="0" w:color="auto"/>
                                        <w:bottom w:val="none" w:sz="0" w:space="0" w:color="auto"/>
                                        <w:right w:val="none" w:sz="0" w:space="0" w:color="auto"/>
                                      </w:divBdr>
                                      <w:divsChild>
                                        <w:div w:id="1911310462">
                                          <w:marLeft w:val="0"/>
                                          <w:marRight w:val="0"/>
                                          <w:marTop w:val="0"/>
                                          <w:marBottom w:val="0"/>
                                          <w:divBdr>
                                            <w:top w:val="none" w:sz="0" w:space="0" w:color="auto"/>
                                            <w:left w:val="none" w:sz="0" w:space="0" w:color="auto"/>
                                            <w:bottom w:val="none" w:sz="0" w:space="0" w:color="auto"/>
                                            <w:right w:val="none" w:sz="0" w:space="0" w:color="auto"/>
                                          </w:divBdr>
                                          <w:divsChild>
                                            <w:div w:id="826093354">
                                              <w:marLeft w:val="0"/>
                                              <w:marRight w:val="0"/>
                                              <w:marTop w:val="0"/>
                                              <w:marBottom w:val="0"/>
                                              <w:divBdr>
                                                <w:top w:val="none" w:sz="0" w:space="0" w:color="auto"/>
                                                <w:left w:val="none" w:sz="0" w:space="0" w:color="auto"/>
                                                <w:bottom w:val="none" w:sz="0" w:space="0" w:color="auto"/>
                                                <w:right w:val="none" w:sz="0" w:space="0" w:color="auto"/>
                                              </w:divBdr>
                                              <w:divsChild>
                                                <w:div w:id="1774477934">
                                                  <w:marLeft w:val="0"/>
                                                  <w:marRight w:val="0"/>
                                                  <w:marTop w:val="0"/>
                                                  <w:marBottom w:val="0"/>
                                                  <w:divBdr>
                                                    <w:top w:val="none" w:sz="0" w:space="0" w:color="auto"/>
                                                    <w:left w:val="none" w:sz="0" w:space="0" w:color="auto"/>
                                                    <w:bottom w:val="none" w:sz="0" w:space="0" w:color="auto"/>
                                                    <w:right w:val="none" w:sz="0" w:space="0" w:color="auto"/>
                                                  </w:divBdr>
                                                  <w:divsChild>
                                                    <w:div w:id="1440447136">
                                                      <w:marLeft w:val="0"/>
                                                      <w:marRight w:val="0"/>
                                                      <w:marTop w:val="0"/>
                                                      <w:marBottom w:val="0"/>
                                                      <w:divBdr>
                                                        <w:top w:val="none" w:sz="0" w:space="0" w:color="auto"/>
                                                        <w:left w:val="none" w:sz="0" w:space="0" w:color="auto"/>
                                                        <w:bottom w:val="none" w:sz="0" w:space="0" w:color="auto"/>
                                                        <w:right w:val="none" w:sz="0" w:space="0" w:color="auto"/>
                                                      </w:divBdr>
                                                      <w:divsChild>
                                                        <w:div w:id="18481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734619">
          <w:marLeft w:val="0"/>
          <w:marRight w:val="0"/>
          <w:marTop w:val="0"/>
          <w:marBottom w:val="0"/>
          <w:divBdr>
            <w:top w:val="none" w:sz="0" w:space="0" w:color="auto"/>
            <w:left w:val="none" w:sz="0" w:space="0" w:color="auto"/>
            <w:bottom w:val="none" w:sz="0" w:space="0" w:color="auto"/>
            <w:right w:val="none" w:sz="0" w:space="0" w:color="auto"/>
          </w:divBdr>
          <w:divsChild>
            <w:div w:id="1385837547">
              <w:marLeft w:val="0"/>
              <w:marRight w:val="0"/>
              <w:marTop w:val="0"/>
              <w:marBottom w:val="0"/>
              <w:divBdr>
                <w:top w:val="none" w:sz="0" w:space="0" w:color="auto"/>
                <w:left w:val="none" w:sz="0" w:space="0" w:color="auto"/>
                <w:bottom w:val="none" w:sz="0" w:space="0" w:color="auto"/>
                <w:right w:val="none" w:sz="0" w:space="0" w:color="auto"/>
              </w:divBdr>
              <w:divsChild>
                <w:div w:id="772360009">
                  <w:marLeft w:val="0"/>
                  <w:marRight w:val="0"/>
                  <w:marTop w:val="0"/>
                  <w:marBottom w:val="0"/>
                  <w:divBdr>
                    <w:top w:val="none" w:sz="0" w:space="0" w:color="auto"/>
                    <w:left w:val="none" w:sz="0" w:space="0" w:color="auto"/>
                    <w:bottom w:val="none" w:sz="0" w:space="0" w:color="auto"/>
                    <w:right w:val="none" w:sz="0" w:space="0" w:color="auto"/>
                  </w:divBdr>
                  <w:divsChild>
                    <w:div w:id="1854106316">
                      <w:marLeft w:val="0"/>
                      <w:marRight w:val="0"/>
                      <w:marTop w:val="0"/>
                      <w:marBottom w:val="0"/>
                      <w:divBdr>
                        <w:top w:val="none" w:sz="0" w:space="0" w:color="auto"/>
                        <w:left w:val="none" w:sz="0" w:space="0" w:color="auto"/>
                        <w:bottom w:val="none" w:sz="0" w:space="0" w:color="auto"/>
                        <w:right w:val="none" w:sz="0" w:space="0" w:color="auto"/>
                      </w:divBdr>
                      <w:divsChild>
                        <w:div w:id="1226841500">
                          <w:marLeft w:val="0"/>
                          <w:marRight w:val="0"/>
                          <w:marTop w:val="0"/>
                          <w:marBottom w:val="0"/>
                          <w:divBdr>
                            <w:top w:val="none" w:sz="0" w:space="0" w:color="auto"/>
                            <w:left w:val="none" w:sz="0" w:space="0" w:color="auto"/>
                            <w:bottom w:val="none" w:sz="0" w:space="0" w:color="auto"/>
                            <w:right w:val="none" w:sz="0" w:space="0" w:color="auto"/>
                          </w:divBdr>
                          <w:divsChild>
                            <w:div w:id="1717848741">
                              <w:marLeft w:val="0"/>
                              <w:marRight w:val="0"/>
                              <w:marTop w:val="0"/>
                              <w:marBottom w:val="0"/>
                              <w:divBdr>
                                <w:top w:val="none" w:sz="0" w:space="0" w:color="auto"/>
                                <w:left w:val="none" w:sz="0" w:space="0" w:color="auto"/>
                                <w:bottom w:val="none" w:sz="0" w:space="0" w:color="auto"/>
                                <w:right w:val="none" w:sz="0" w:space="0" w:color="auto"/>
                              </w:divBdr>
                              <w:divsChild>
                                <w:div w:id="1255282789">
                                  <w:marLeft w:val="0"/>
                                  <w:marRight w:val="0"/>
                                  <w:marTop w:val="0"/>
                                  <w:marBottom w:val="0"/>
                                  <w:divBdr>
                                    <w:top w:val="none" w:sz="0" w:space="0" w:color="auto"/>
                                    <w:left w:val="none" w:sz="0" w:space="0" w:color="auto"/>
                                    <w:bottom w:val="none" w:sz="0" w:space="0" w:color="auto"/>
                                    <w:right w:val="none" w:sz="0" w:space="0" w:color="auto"/>
                                  </w:divBdr>
                                  <w:divsChild>
                                    <w:div w:id="701977161">
                                      <w:marLeft w:val="0"/>
                                      <w:marRight w:val="0"/>
                                      <w:marTop w:val="0"/>
                                      <w:marBottom w:val="0"/>
                                      <w:divBdr>
                                        <w:top w:val="none" w:sz="0" w:space="0" w:color="auto"/>
                                        <w:left w:val="none" w:sz="0" w:space="0" w:color="auto"/>
                                        <w:bottom w:val="none" w:sz="0" w:space="0" w:color="auto"/>
                                        <w:right w:val="none" w:sz="0" w:space="0" w:color="auto"/>
                                      </w:divBdr>
                                      <w:divsChild>
                                        <w:div w:id="1008480831">
                                          <w:marLeft w:val="0"/>
                                          <w:marRight w:val="0"/>
                                          <w:marTop w:val="0"/>
                                          <w:marBottom w:val="0"/>
                                          <w:divBdr>
                                            <w:top w:val="none" w:sz="0" w:space="0" w:color="auto"/>
                                            <w:left w:val="none" w:sz="0" w:space="0" w:color="auto"/>
                                            <w:bottom w:val="none" w:sz="0" w:space="0" w:color="auto"/>
                                            <w:right w:val="none" w:sz="0" w:space="0" w:color="auto"/>
                                          </w:divBdr>
                                          <w:divsChild>
                                            <w:div w:id="392389684">
                                              <w:marLeft w:val="0"/>
                                              <w:marRight w:val="0"/>
                                              <w:marTop w:val="0"/>
                                              <w:marBottom w:val="0"/>
                                              <w:divBdr>
                                                <w:top w:val="none" w:sz="0" w:space="0" w:color="auto"/>
                                                <w:left w:val="none" w:sz="0" w:space="0" w:color="auto"/>
                                                <w:bottom w:val="none" w:sz="0" w:space="0" w:color="auto"/>
                                                <w:right w:val="none" w:sz="0" w:space="0" w:color="auto"/>
                                              </w:divBdr>
                                              <w:divsChild>
                                                <w:div w:id="90857903">
                                                  <w:marLeft w:val="0"/>
                                                  <w:marRight w:val="0"/>
                                                  <w:marTop w:val="0"/>
                                                  <w:marBottom w:val="0"/>
                                                  <w:divBdr>
                                                    <w:top w:val="none" w:sz="0" w:space="0" w:color="auto"/>
                                                    <w:left w:val="none" w:sz="0" w:space="0" w:color="auto"/>
                                                    <w:bottom w:val="none" w:sz="0" w:space="0" w:color="auto"/>
                                                    <w:right w:val="none" w:sz="0" w:space="0" w:color="auto"/>
                                                  </w:divBdr>
                                                  <w:divsChild>
                                                    <w:div w:id="865562615">
                                                      <w:marLeft w:val="0"/>
                                                      <w:marRight w:val="0"/>
                                                      <w:marTop w:val="0"/>
                                                      <w:marBottom w:val="0"/>
                                                      <w:divBdr>
                                                        <w:top w:val="none" w:sz="0" w:space="0" w:color="auto"/>
                                                        <w:left w:val="none" w:sz="0" w:space="0" w:color="auto"/>
                                                        <w:bottom w:val="none" w:sz="0" w:space="0" w:color="auto"/>
                                                        <w:right w:val="none" w:sz="0" w:space="0" w:color="auto"/>
                                                      </w:divBdr>
                                                      <w:divsChild>
                                                        <w:div w:id="18447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453835">
          <w:marLeft w:val="0"/>
          <w:marRight w:val="0"/>
          <w:marTop w:val="0"/>
          <w:marBottom w:val="0"/>
          <w:divBdr>
            <w:top w:val="none" w:sz="0" w:space="0" w:color="auto"/>
            <w:left w:val="none" w:sz="0" w:space="0" w:color="auto"/>
            <w:bottom w:val="none" w:sz="0" w:space="0" w:color="auto"/>
            <w:right w:val="none" w:sz="0" w:space="0" w:color="auto"/>
          </w:divBdr>
          <w:divsChild>
            <w:div w:id="1842965844">
              <w:marLeft w:val="0"/>
              <w:marRight w:val="0"/>
              <w:marTop w:val="0"/>
              <w:marBottom w:val="0"/>
              <w:divBdr>
                <w:top w:val="none" w:sz="0" w:space="0" w:color="auto"/>
                <w:left w:val="none" w:sz="0" w:space="0" w:color="auto"/>
                <w:bottom w:val="none" w:sz="0" w:space="0" w:color="auto"/>
                <w:right w:val="none" w:sz="0" w:space="0" w:color="auto"/>
              </w:divBdr>
              <w:divsChild>
                <w:div w:id="2106727542">
                  <w:marLeft w:val="0"/>
                  <w:marRight w:val="0"/>
                  <w:marTop w:val="0"/>
                  <w:marBottom w:val="0"/>
                  <w:divBdr>
                    <w:top w:val="none" w:sz="0" w:space="0" w:color="auto"/>
                    <w:left w:val="none" w:sz="0" w:space="0" w:color="auto"/>
                    <w:bottom w:val="none" w:sz="0" w:space="0" w:color="auto"/>
                    <w:right w:val="none" w:sz="0" w:space="0" w:color="auto"/>
                  </w:divBdr>
                  <w:divsChild>
                    <w:div w:id="1867400654">
                      <w:marLeft w:val="0"/>
                      <w:marRight w:val="0"/>
                      <w:marTop w:val="0"/>
                      <w:marBottom w:val="0"/>
                      <w:divBdr>
                        <w:top w:val="none" w:sz="0" w:space="0" w:color="auto"/>
                        <w:left w:val="none" w:sz="0" w:space="0" w:color="auto"/>
                        <w:bottom w:val="none" w:sz="0" w:space="0" w:color="auto"/>
                        <w:right w:val="none" w:sz="0" w:space="0" w:color="auto"/>
                      </w:divBdr>
                      <w:divsChild>
                        <w:div w:id="1475486725">
                          <w:marLeft w:val="0"/>
                          <w:marRight w:val="0"/>
                          <w:marTop w:val="0"/>
                          <w:marBottom w:val="0"/>
                          <w:divBdr>
                            <w:top w:val="none" w:sz="0" w:space="0" w:color="auto"/>
                            <w:left w:val="none" w:sz="0" w:space="0" w:color="auto"/>
                            <w:bottom w:val="none" w:sz="0" w:space="0" w:color="auto"/>
                            <w:right w:val="none" w:sz="0" w:space="0" w:color="auto"/>
                          </w:divBdr>
                          <w:divsChild>
                            <w:div w:id="680820540">
                              <w:marLeft w:val="0"/>
                              <w:marRight w:val="0"/>
                              <w:marTop w:val="0"/>
                              <w:marBottom w:val="0"/>
                              <w:divBdr>
                                <w:top w:val="none" w:sz="0" w:space="0" w:color="auto"/>
                                <w:left w:val="none" w:sz="0" w:space="0" w:color="auto"/>
                                <w:bottom w:val="none" w:sz="0" w:space="0" w:color="auto"/>
                                <w:right w:val="none" w:sz="0" w:space="0" w:color="auto"/>
                              </w:divBdr>
                              <w:divsChild>
                                <w:div w:id="605115189">
                                  <w:marLeft w:val="0"/>
                                  <w:marRight w:val="0"/>
                                  <w:marTop w:val="0"/>
                                  <w:marBottom w:val="0"/>
                                  <w:divBdr>
                                    <w:top w:val="none" w:sz="0" w:space="0" w:color="auto"/>
                                    <w:left w:val="none" w:sz="0" w:space="0" w:color="auto"/>
                                    <w:bottom w:val="none" w:sz="0" w:space="0" w:color="auto"/>
                                    <w:right w:val="none" w:sz="0" w:space="0" w:color="auto"/>
                                  </w:divBdr>
                                  <w:divsChild>
                                    <w:div w:id="995303250">
                                      <w:marLeft w:val="0"/>
                                      <w:marRight w:val="0"/>
                                      <w:marTop w:val="0"/>
                                      <w:marBottom w:val="0"/>
                                      <w:divBdr>
                                        <w:top w:val="none" w:sz="0" w:space="0" w:color="auto"/>
                                        <w:left w:val="none" w:sz="0" w:space="0" w:color="auto"/>
                                        <w:bottom w:val="none" w:sz="0" w:space="0" w:color="auto"/>
                                        <w:right w:val="none" w:sz="0" w:space="0" w:color="auto"/>
                                      </w:divBdr>
                                      <w:divsChild>
                                        <w:div w:id="79907823">
                                          <w:marLeft w:val="0"/>
                                          <w:marRight w:val="0"/>
                                          <w:marTop w:val="0"/>
                                          <w:marBottom w:val="0"/>
                                          <w:divBdr>
                                            <w:top w:val="none" w:sz="0" w:space="0" w:color="auto"/>
                                            <w:left w:val="none" w:sz="0" w:space="0" w:color="auto"/>
                                            <w:bottom w:val="none" w:sz="0" w:space="0" w:color="auto"/>
                                            <w:right w:val="none" w:sz="0" w:space="0" w:color="auto"/>
                                          </w:divBdr>
                                          <w:divsChild>
                                            <w:div w:id="450710904">
                                              <w:marLeft w:val="0"/>
                                              <w:marRight w:val="0"/>
                                              <w:marTop w:val="0"/>
                                              <w:marBottom w:val="0"/>
                                              <w:divBdr>
                                                <w:top w:val="none" w:sz="0" w:space="0" w:color="auto"/>
                                                <w:left w:val="none" w:sz="0" w:space="0" w:color="auto"/>
                                                <w:bottom w:val="none" w:sz="0" w:space="0" w:color="auto"/>
                                                <w:right w:val="none" w:sz="0" w:space="0" w:color="auto"/>
                                              </w:divBdr>
                                              <w:divsChild>
                                                <w:div w:id="1728989143">
                                                  <w:marLeft w:val="0"/>
                                                  <w:marRight w:val="0"/>
                                                  <w:marTop w:val="0"/>
                                                  <w:marBottom w:val="0"/>
                                                  <w:divBdr>
                                                    <w:top w:val="none" w:sz="0" w:space="0" w:color="auto"/>
                                                    <w:left w:val="none" w:sz="0" w:space="0" w:color="auto"/>
                                                    <w:bottom w:val="none" w:sz="0" w:space="0" w:color="auto"/>
                                                    <w:right w:val="none" w:sz="0" w:space="0" w:color="auto"/>
                                                  </w:divBdr>
                                                  <w:divsChild>
                                                    <w:div w:id="1052851434">
                                                      <w:marLeft w:val="0"/>
                                                      <w:marRight w:val="0"/>
                                                      <w:marTop w:val="0"/>
                                                      <w:marBottom w:val="0"/>
                                                      <w:divBdr>
                                                        <w:top w:val="none" w:sz="0" w:space="0" w:color="auto"/>
                                                        <w:left w:val="none" w:sz="0" w:space="0" w:color="auto"/>
                                                        <w:bottom w:val="none" w:sz="0" w:space="0" w:color="auto"/>
                                                        <w:right w:val="none" w:sz="0" w:space="0" w:color="auto"/>
                                                      </w:divBdr>
                                                      <w:divsChild>
                                                        <w:div w:id="721054242">
                                                          <w:marLeft w:val="0"/>
                                                          <w:marRight w:val="0"/>
                                                          <w:marTop w:val="0"/>
                                                          <w:marBottom w:val="0"/>
                                                          <w:divBdr>
                                                            <w:top w:val="none" w:sz="0" w:space="0" w:color="auto"/>
                                                            <w:left w:val="none" w:sz="0" w:space="0" w:color="auto"/>
                                                            <w:bottom w:val="none" w:sz="0" w:space="0" w:color="auto"/>
                                                            <w:right w:val="none" w:sz="0" w:space="0" w:color="auto"/>
                                                          </w:divBdr>
                                                          <w:divsChild>
                                                            <w:div w:id="832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877710">
          <w:marLeft w:val="0"/>
          <w:marRight w:val="0"/>
          <w:marTop w:val="0"/>
          <w:marBottom w:val="0"/>
          <w:divBdr>
            <w:top w:val="none" w:sz="0" w:space="0" w:color="auto"/>
            <w:left w:val="none" w:sz="0" w:space="0" w:color="auto"/>
            <w:bottom w:val="none" w:sz="0" w:space="0" w:color="auto"/>
            <w:right w:val="none" w:sz="0" w:space="0" w:color="auto"/>
          </w:divBdr>
          <w:divsChild>
            <w:div w:id="259529532">
              <w:marLeft w:val="0"/>
              <w:marRight w:val="0"/>
              <w:marTop w:val="0"/>
              <w:marBottom w:val="0"/>
              <w:divBdr>
                <w:top w:val="none" w:sz="0" w:space="0" w:color="auto"/>
                <w:left w:val="none" w:sz="0" w:space="0" w:color="auto"/>
                <w:bottom w:val="none" w:sz="0" w:space="0" w:color="auto"/>
                <w:right w:val="none" w:sz="0" w:space="0" w:color="auto"/>
              </w:divBdr>
              <w:divsChild>
                <w:div w:id="951397523">
                  <w:marLeft w:val="0"/>
                  <w:marRight w:val="0"/>
                  <w:marTop w:val="0"/>
                  <w:marBottom w:val="0"/>
                  <w:divBdr>
                    <w:top w:val="none" w:sz="0" w:space="0" w:color="auto"/>
                    <w:left w:val="none" w:sz="0" w:space="0" w:color="auto"/>
                    <w:bottom w:val="none" w:sz="0" w:space="0" w:color="auto"/>
                    <w:right w:val="none" w:sz="0" w:space="0" w:color="auto"/>
                  </w:divBdr>
                  <w:divsChild>
                    <w:div w:id="295381593">
                      <w:marLeft w:val="0"/>
                      <w:marRight w:val="0"/>
                      <w:marTop w:val="0"/>
                      <w:marBottom w:val="0"/>
                      <w:divBdr>
                        <w:top w:val="none" w:sz="0" w:space="0" w:color="auto"/>
                        <w:left w:val="none" w:sz="0" w:space="0" w:color="auto"/>
                        <w:bottom w:val="none" w:sz="0" w:space="0" w:color="auto"/>
                        <w:right w:val="none" w:sz="0" w:space="0" w:color="auto"/>
                      </w:divBdr>
                      <w:divsChild>
                        <w:div w:id="22094100">
                          <w:marLeft w:val="0"/>
                          <w:marRight w:val="0"/>
                          <w:marTop w:val="0"/>
                          <w:marBottom w:val="0"/>
                          <w:divBdr>
                            <w:top w:val="none" w:sz="0" w:space="0" w:color="auto"/>
                            <w:left w:val="none" w:sz="0" w:space="0" w:color="auto"/>
                            <w:bottom w:val="none" w:sz="0" w:space="0" w:color="auto"/>
                            <w:right w:val="none" w:sz="0" w:space="0" w:color="auto"/>
                          </w:divBdr>
                          <w:divsChild>
                            <w:div w:id="1630480000">
                              <w:marLeft w:val="0"/>
                              <w:marRight w:val="0"/>
                              <w:marTop w:val="0"/>
                              <w:marBottom w:val="0"/>
                              <w:divBdr>
                                <w:top w:val="none" w:sz="0" w:space="0" w:color="auto"/>
                                <w:left w:val="none" w:sz="0" w:space="0" w:color="auto"/>
                                <w:bottom w:val="none" w:sz="0" w:space="0" w:color="auto"/>
                                <w:right w:val="none" w:sz="0" w:space="0" w:color="auto"/>
                              </w:divBdr>
                              <w:divsChild>
                                <w:div w:id="979387316">
                                  <w:marLeft w:val="0"/>
                                  <w:marRight w:val="0"/>
                                  <w:marTop w:val="0"/>
                                  <w:marBottom w:val="0"/>
                                  <w:divBdr>
                                    <w:top w:val="none" w:sz="0" w:space="0" w:color="auto"/>
                                    <w:left w:val="none" w:sz="0" w:space="0" w:color="auto"/>
                                    <w:bottom w:val="none" w:sz="0" w:space="0" w:color="auto"/>
                                    <w:right w:val="none" w:sz="0" w:space="0" w:color="auto"/>
                                  </w:divBdr>
                                  <w:divsChild>
                                    <w:div w:id="418066834">
                                      <w:marLeft w:val="0"/>
                                      <w:marRight w:val="0"/>
                                      <w:marTop w:val="0"/>
                                      <w:marBottom w:val="0"/>
                                      <w:divBdr>
                                        <w:top w:val="none" w:sz="0" w:space="0" w:color="auto"/>
                                        <w:left w:val="none" w:sz="0" w:space="0" w:color="auto"/>
                                        <w:bottom w:val="none" w:sz="0" w:space="0" w:color="auto"/>
                                        <w:right w:val="none" w:sz="0" w:space="0" w:color="auto"/>
                                      </w:divBdr>
                                      <w:divsChild>
                                        <w:div w:id="581645076">
                                          <w:marLeft w:val="0"/>
                                          <w:marRight w:val="0"/>
                                          <w:marTop w:val="0"/>
                                          <w:marBottom w:val="0"/>
                                          <w:divBdr>
                                            <w:top w:val="none" w:sz="0" w:space="0" w:color="auto"/>
                                            <w:left w:val="none" w:sz="0" w:space="0" w:color="auto"/>
                                            <w:bottom w:val="none" w:sz="0" w:space="0" w:color="auto"/>
                                            <w:right w:val="none" w:sz="0" w:space="0" w:color="auto"/>
                                          </w:divBdr>
                                          <w:divsChild>
                                            <w:div w:id="586814519">
                                              <w:marLeft w:val="0"/>
                                              <w:marRight w:val="0"/>
                                              <w:marTop w:val="0"/>
                                              <w:marBottom w:val="0"/>
                                              <w:divBdr>
                                                <w:top w:val="none" w:sz="0" w:space="0" w:color="auto"/>
                                                <w:left w:val="none" w:sz="0" w:space="0" w:color="auto"/>
                                                <w:bottom w:val="none" w:sz="0" w:space="0" w:color="auto"/>
                                                <w:right w:val="none" w:sz="0" w:space="0" w:color="auto"/>
                                              </w:divBdr>
                                              <w:divsChild>
                                                <w:div w:id="1003779842">
                                                  <w:marLeft w:val="0"/>
                                                  <w:marRight w:val="0"/>
                                                  <w:marTop w:val="0"/>
                                                  <w:marBottom w:val="0"/>
                                                  <w:divBdr>
                                                    <w:top w:val="none" w:sz="0" w:space="0" w:color="auto"/>
                                                    <w:left w:val="none" w:sz="0" w:space="0" w:color="auto"/>
                                                    <w:bottom w:val="none" w:sz="0" w:space="0" w:color="auto"/>
                                                    <w:right w:val="none" w:sz="0" w:space="0" w:color="auto"/>
                                                  </w:divBdr>
                                                  <w:divsChild>
                                                    <w:div w:id="886574596">
                                                      <w:marLeft w:val="0"/>
                                                      <w:marRight w:val="0"/>
                                                      <w:marTop w:val="0"/>
                                                      <w:marBottom w:val="0"/>
                                                      <w:divBdr>
                                                        <w:top w:val="none" w:sz="0" w:space="0" w:color="auto"/>
                                                        <w:left w:val="none" w:sz="0" w:space="0" w:color="auto"/>
                                                        <w:bottom w:val="none" w:sz="0" w:space="0" w:color="auto"/>
                                                        <w:right w:val="none" w:sz="0" w:space="0" w:color="auto"/>
                                                      </w:divBdr>
                                                      <w:divsChild>
                                                        <w:div w:id="9795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977732">
          <w:marLeft w:val="0"/>
          <w:marRight w:val="0"/>
          <w:marTop w:val="0"/>
          <w:marBottom w:val="0"/>
          <w:divBdr>
            <w:top w:val="none" w:sz="0" w:space="0" w:color="auto"/>
            <w:left w:val="none" w:sz="0" w:space="0" w:color="auto"/>
            <w:bottom w:val="none" w:sz="0" w:space="0" w:color="auto"/>
            <w:right w:val="none" w:sz="0" w:space="0" w:color="auto"/>
          </w:divBdr>
          <w:divsChild>
            <w:div w:id="499544382">
              <w:marLeft w:val="0"/>
              <w:marRight w:val="0"/>
              <w:marTop w:val="0"/>
              <w:marBottom w:val="0"/>
              <w:divBdr>
                <w:top w:val="none" w:sz="0" w:space="0" w:color="auto"/>
                <w:left w:val="none" w:sz="0" w:space="0" w:color="auto"/>
                <w:bottom w:val="none" w:sz="0" w:space="0" w:color="auto"/>
                <w:right w:val="none" w:sz="0" w:space="0" w:color="auto"/>
              </w:divBdr>
              <w:divsChild>
                <w:div w:id="1435588224">
                  <w:marLeft w:val="0"/>
                  <w:marRight w:val="0"/>
                  <w:marTop w:val="0"/>
                  <w:marBottom w:val="0"/>
                  <w:divBdr>
                    <w:top w:val="none" w:sz="0" w:space="0" w:color="auto"/>
                    <w:left w:val="none" w:sz="0" w:space="0" w:color="auto"/>
                    <w:bottom w:val="none" w:sz="0" w:space="0" w:color="auto"/>
                    <w:right w:val="none" w:sz="0" w:space="0" w:color="auto"/>
                  </w:divBdr>
                  <w:divsChild>
                    <w:div w:id="243104649">
                      <w:marLeft w:val="0"/>
                      <w:marRight w:val="0"/>
                      <w:marTop w:val="0"/>
                      <w:marBottom w:val="0"/>
                      <w:divBdr>
                        <w:top w:val="none" w:sz="0" w:space="0" w:color="auto"/>
                        <w:left w:val="none" w:sz="0" w:space="0" w:color="auto"/>
                        <w:bottom w:val="none" w:sz="0" w:space="0" w:color="auto"/>
                        <w:right w:val="none" w:sz="0" w:space="0" w:color="auto"/>
                      </w:divBdr>
                      <w:divsChild>
                        <w:div w:id="855576734">
                          <w:marLeft w:val="0"/>
                          <w:marRight w:val="0"/>
                          <w:marTop w:val="0"/>
                          <w:marBottom w:val="0"/>
                          <w:divBdr>
                            <w:top w:val="none" w:sz="0" w:space="0" w:color="auto"/>
                            <w:left w:val="none" w:sz="0" w:space="0" w:color="auto"/>
                            <w:bottom w:val="none" w:sz="0" w:space="0" w:color="auto"/>
                            <w:right w:val="none" w:sz="0" w:space="0" w:color="auto"/>
                          </w:divBdr>
                          <w:divsChild>
                            <w:div w:id="297271821">
                              <w:marLeft w:val="0"/>
                              <w:marRight w:val="0"/>
                              <w:marTop w:val="0"/>
                              <w:marBottom w:val="0"/>
                              <w:divBdr>
                                <w:top w:val="none" w:sz="0" w:space="0" w:color="auto"/>
                                <w:left w:val="none" w:sz="0" w:space="0" w:color="auto"/>
                                <w:bottom w:val="none" w:sz="0" w:space="0" w:color="auto"/>
                                <w:right w:val="none" w:sz="0" w:space="0" w:color="auto"/>
                              </w:divBdr>
                              <w:divsChild>
                                <w:div w:id="1053044293">
                                  <w:marLeft w:val="0"/>
                                  <w:marRight w:val="0"/>
                                  <w:marTop w:val="0"/>
                                  <w:marBottom w:val="0"/>
                                  <w:divBdr>
                                    <w:top w:val="none" w:sz="0" w:space="0" w:color="auto"/>
                                    <w:left w:val="none" w:sz="0" w:space="0" w:color="auto"/>
                                    <w:bottom w:val="none" w:sz="0" w:space="0" w:color="auto"/>
                                    <w:right w:val="none" w:sz="0" w:space="0" w:color="auto"/>
                                  </w:divBdr>
                                  <w:divsChild>
                                    <w:div w:id="1378509582">
                                      <w:marLeft w:val="0"/>
                                      <w:marRight w:val="0"/>
                                      <w:marTop w:val="0"/>
                                      <w:marBottom w:val="0"/>
                                      <w:divBdr>
                                        <w:top w:val="none" w:sz="0" w:space="0" w:color="auto"/>
                                        <w:left w:val="none" w:sz="0" w:space="0" w:color="auto"/>
                                        <w:bottom w:val="none" w:sz="0" w:space="0" w:color="auto"/>
                                        <w:right w:val="none" w:sz="0" w:space="0" w:color="auto"/>
                                      </w:divBdr>
                                      <w:divsChild>
                                        <w:div w:id="434324170">
                                          <w:marLeft w:val="0"/>
                                          <w:marRight w:val="0"/>
                                          <w:marTop w:val="0"/>
                                          <w:marBottom w:val="0"/>
                                          <w:divBdr>
                                            <w:top w:val="none" w:sz="0" w:space="0" w:color="auto"/>
                                            <w:left w:val="none" w:sz="0" w:space="0" w:color="auto"/>
                                            <w:bottom w:val="none" w:sz="0" w:space="0" w:color="auto"/>
                                            <w:right w:val="none" w:sz="0" w:space="0" w:color="auto"/>
                                          </w:divBdr>
                                          <w:divsChild>
                                            <w:div w:id="513153046">
                                              <w:marLeft w:val="0"/>
                                              <w:marRight w:val="0"/>
                                              <w:marTop w:val="0"/>
                                              <w:marBottom w:val="0"/>
                                              <w:divBdr>
                                                <w:top w:val="none" w:sz="0" w:space="0" w:color="auto"/>
                                                <w:left w:val="none" w:sz="0" w:space="0" w:color="auto"/>
                                                <w:bottom w:val="none" w:sz="0" w:space="0" w:color="auto"/>
                                                <w:right w:val="none" w:sz="0" w:space="0" w:color="auto"/>
                                              </w:divBdr>
                                              <w:divsChild>
                                                <w:div w:id="578684532">
                                                  <w:marLeft w:val="0"/>
                                                  <w:marRight w:val="0"/>
                                                  <w:marTop w:val="0"/>
                                                  <w:marBottom w:val="0"/>
                                                  <w:divBdr>
                                                    <w:top w:val="none" w:sz="0" w:space="0" w:color="auto"/>
                                                    <w:left w:val="none" w:sz="0" w:space="0" w:color="auto"/>
                                                    <w:bottom w:val="none" w:sz="0" w:space="0" w:color="auto"/>
                                                    <w:right w:val="none" w:sz="0" w:space="0" w:color="auto"/>
                                                  </w:divBdr>
                                                  <w:divsChild>
                                                    <w:div w:id="2010056168">
                                                      <w:marLeft w:val="0"/>
                                                      <w:marRight w:val="0"/>
                                                      <w:marTop w:val="0"/>
                                                      <w:marBottom w:val="0"/>
                                                      <w:divBdr>
                                                        <w:top w:val="none" w:sz="0" w:space="0" w:color="auto"/>
                                                        <w:left w:val="none" w:sz="0" w:space="0" w:color="auto"/>
                                                        <w:bottom w:val="none" w:sz="0" w:space="0" w:color="auto"/>
                                                        <w:right w:val="none" w:sz="0" w:space="0" w:color="auto"/>
                                                      </w:divBdr>
                                                      <w:divsChild>
                                                        <w:div w:id="10719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6219">
          <w:marLeft w:val="0"/>
          <w:marRight w:val="0"/>
          <w:marTop w:val="0"/>
          <w:marBottom w:val="0"/>
          <w:divBdr>
            <w:top w:val="none" w:sz="0" w:space="0" w:color="auto"/>
            <w:left w:val="none" w:sz="0" w:space="0" w:color="auto"/>
            <w:bottom w:val="none" w:sz="0" w:space="0" w:color="auto"/>
            <w:right w:val="none" w:sz="0" w:space="0" w:color="auto"/>
          </w:divBdr>
          <w:divsChild>
            <w:div w:id="772867723">
              <w:marLeft w:val="0"/>
              <w:marRight w:val="0"/>
              <w:marTop w:val="0"/>
              <w:marBottom w:val="0"/>
              <w:divBdr>
                <w:top w:val="none" w:sz="0" w:space="0" w:color="auto"/>
                <w:left w:val="none" w:sz="0" w:space="0" w:color="auto"/>
                <w:bottom w:val="none" w:sz="0" w:space="0" w:color="auto"/>
                <w:right w:val="none" w:sz="0" w:space="0" w:color="auto"/>
              </w:divBdr>
              <w:divsChild>
                <w:div w:id="317539574">
                  <w:marLeft w:val="0"/>
                  <w:marRight w:val="0"/>
                  <w:marTop w:val="0"/>
                  <w:marBottom w:val="0"/>
                  <w:divBdr>
                    <w:top w:val="none" w:sz="0" w:space="0" w:color="auto"/>
                    <w:left w:val="none" w:sz="0" w:space="0" w:color="auto"/>
                    <w:bottom w:val="none" w:sz="0" w:space="0" w:color="auto"/>
                    <w:right w:val="none" w:sz="0" w:space="0" w:color="auto"/>
                  </w:divBdr>
                  <w:divsChild>
                    <w:div w:id="1208298673">
                      <w:marLeft w:val="0"/>
                      <w:marRight w:val="0"/>
                      <w:marTop w:val="0"/>
                      <w:marBottom w:val="0"/>
                      <w:divBdr>
                        <w:top w:val="none" w:sz="0" w:space="0" w:color="auto"/>
                        <w:left w:val="none" w:sz="0" w:space="0" w:color="auto"/>
                        <w:bottom w:val="none" w:sz="0" w:space="0" w:color="auto"/>
                        <w:right w:val="none" w:sz="0" w:space="0" w:color="auto"/>
                      </w:divBdr>
                      <w:divsChild>
                        <w:div w:id="799149983">
                          <w:marLeft w:val="0"/>
                          <w:marRight w:val="0"/>
                          <w:marTop w:val="0"/>
                          <w:marBottom w:val="0"/>
                          <w:divBdr>
                            <w:top w:val="none" w:sz="0" w:space="0" w:color="auto"/>
                            <w:left w:val="none" w:sz="0" w:space="0" w:color="auto"/>
                            <w:bottom w:val="none" w:sz="0" w:space="0" w:color="auto"/>
                            <w:right w:val="none" w:sz="0" w:space="0" w:color="auto"/>
                          </w:divBdr>
                          <w:divsChild>
                            <w:div w:id="1819951200">
                              <w:marLeft w:val="0"/>
                              <w:marRight w:val="0"/>
                              <w:marTop w:val="0"/>
                              <w:marBottom w:val="0"/>
                              <w:divBdr>
                                <w:top w:val="none" w:sz="0" w:space="0" w:color="auto"/>
                                <w:left w:val="none" w:sz="0" w:space="0" w:color="auto"/>
                                <w:bottom w:val="none" w:sz="0" w:space="0" w:color="auto"/>
                                <w:right w:val="none" w:sz="0" w:space="0" w:color="auto"/>
                              </w:divBdr>
                              <w:divsChild>
                                <w:div w:id="1606882168">
                                  <w:marLeft w:val="0"/>
                                  <w:marRight w:val="0"/>
                                  <w:marTop w:val="0"/>
                                  <w:marBottom w:val="0"/>
                                  <w:divBdr>
                                    <w:top w:val="none" w:sz="0" w:space="0" w:color="auto"/>
                                    <w:left w:val="none" w:sz="0" w:space="0" w:color="auto"/>
                                    <w:bottom w:val="none" w:sz="0" w:space="0" w:color="auto"/>
                                    <w:right w:val="none" w:sz="0" w:space="0" w:color="auto"/>
                                  </w:divBdr>
                                  <w:divsChild>
                                    <w:div w:id="1916014018">
                                      <w:marLeft w:val="0"/>
                                      <w:marRight w:val="0"/>
                                      <w:marTop w:val="0"/>
                                      <w:marBottom w:val="0"/>
                                      <w:divBdr>
                                        <w:top w:val="none" w:sz="0" w:space="0" w:color="auto"/>
                                        <w:left w:val="none" w:sz="0" w:space="0" w:color="auto"/>
                                        <w:bottom w:val="none" w:sz="0" w:space="0" w:color="auto"/>
                                        <w:right w:val="none" w:sz="0" w:space="0" w:color="auto"/>
                                      </w:divBdr>
                                      <w:divsChild>
                                        <w:div w:id="366682741">
                                          <w:marLeft w:val="0"/>
                                          <w:marRight w:val="0"/>
                                          <w:marTop w:val="0"/>
                                          <w:marBottom w:val="0"/>
                                          <w:divBdr>
                                            <w:top w:val="none" w:sz="0" w:space="0" w:color="auto"/>
                                            <w:left w:val="none" w:sz="0" w:space="0" w:color="auto"/>
                                            <w:bottom w:val="none" w:sz="0" w:space="0" w:color="auto"/>
                                            <w:right w:val="none" w:sz="0" w:space="0" w:color="auto"/>
                                          </w:divBdr>
                                          <w:divsChild>
                                            <w:div w:id="1850755998">
                                              <w:marLeft w:val="0"/>
                                              <w:marRight w:val="0"/>
                                              <w:marTop w:val="0"/>
                                              <w:marBottom w:val="0"/>
                                              <w:divBdr>
                                                <w:top w:val="none" w:sz="0" w:space="0" w:color="auto"/>
                                                <w:left w:val="none" w:sz="0" w:space="0" w:color="auto"/>
                                                <w:bottom w:val="none" w:sz="0" w:space="0" w:color="auto"/>
                                                <w:right w:val="none" w:sz="0" w:space="0" w:color="auto"/>
                                              </w:divBdr>
                                              <w:divsChild>
                                                <w:div w:id="1487823328">
                                                  <w:marLeft w:val="0"/>
                                                  <w:marRight w:val="0"/>
                                                  <w:marTop w:val="0"/>
                                                  <w:marBottom w:val="0"/>
                                                  <w:divBdr>
                                                    <w:top w:val="none" w:sz="0" w:space="0" w:color="auto"/>
                                                    <w:left w:val="none" w:sz="0" w:space="0" w:color="auto"/>
                                                    <w:bottom w:val="none" w:sz="0" w:space="0" w:color="auto"/>
                                                    <w:right w:val="none" w:sz="0" w:space="0" w:color="auto"/>
                                                  </w:divBdr>
                                                  <w:divsChild>
                                                    <w:div w:id="1487162302">
                                                      <w:marLeft w:val="0"/>
                                                      <w:marRight w:val="0"/>
                                                      <w:marTop w:val="0"/>
                                                      <w:marBottom w:val="0"/>
                                                      <w:divBdr>
                                                        <w:top w:val="none" w:sz="0" w:space="0" w:color="auto"/>
                                                        <w:left w:val="none" w:sz="0" w:space="0" w:color="auto"/>
                                                        <w:bottom w:val="none" w:sz="0" w:space="0" w:color="auto"/>
                                                        <w:right w:val="none" w:sz="0" w:space="0" w:color="auto"/>
                                                      </w:divBdr>
                                                      <w:divsChild>
                                                        <w:div w:id="677003674">
                                                          <w:marLeft w:val="0"/>
                                                          <w:marRight w:val="0"/>
                                                          <w:marTop w:val="0"/>
                                                          <w:marBottom w:val="0"/>
                                                          <w:divBdr>
                                                            <w:top w:val="none" w:sz="0" w:space="0" w:color="auto"/>
                                                            <w:left w:val="none" w:sz="0" w:space="0" w:color="auto"/>
                                                            <w:bottom w:val="none" w:sz="0" w:space="0" w:color="auto"/>
                                                            <w:right w:val="none" w:sz="0" w:space="0" w:color="auto"/>
                                                          </w:divBdr>
                                                          <w:divsChild>
                                                            <w:div w:id="18246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5064427">
      <w:bodyDiv w:val="1"/>
      <w:marLeft w:val="0"/>
      <w:marRight w:val="0"/>
      <w:marTop w:val="0"/>
      <w:marBottom w:val="0"/>
      <w:divBdr>
        <w:top w:val="none" w:sz="0" w:space="0" w:color="auto"/>
        <w:left w:val="none" w:sz="0" w:space="0" w:color="auto"/>
        <w:bottom w:val="none" w:sz="0" w:space="0" w:color="auto"/>
        <w:right w:val="none" w:sz="0" w:space="0" w:color="auto"/>
      </w:divBdr>
    </w:div>
    <w:div w:id="958296821">
      <w:bodyDiv w:val="1"/>
      <w:marLeft w:val="0"/>
      <w:marRight w:val="0"/>
      <w:marTop w:val="0"/>
      <w:marBottom w:val="0"/>
      <w:divBdr>
        <w:top w:val="none" w:sz="0" w:space="0" w:color="auto"/>
        <w:left w:val="none" w:sz="0" w:space="0" w:color="auto"/>
        <w:bottom w:val="none" w:sz="0" w:space="0" w:color="auto"/>
        <w:right w:val="none" w:sz="0" w:space="0" w:color="auto"/>
      </w:divBdr>
      <w:divsChild>
        <w:div w:id="245654179">
          <w:marLeft w:val="0"/>
          <w:marRight w:val="0"/>
          <w:marTop w:val="0"/>
          <w:marBottom w:val="0"/>
          <w:divBdr>
            <w:top w:val="none" w:sz="0" w:space="0" w:color="auto"/>
            <w:left w:val="none" w:sz="0" w:space="0" w:color="auto"/>
            <w:bottom w:val="none" w:sz="0" w:space="0" w:color="auto"/>
            <w:right w:val="none" w:sz="0" w:space="0" w:color="auto"/>
          </w:divBdr>
          <w:divsChild>
            <w:div w:id="1824269385">
              <w:marLeft w:val="0"/>
              <w:marRight w:val="0"/>
              <w:marTop w:val="0"/>
              <w:marBottom w:val="0"/>
              <w:divBdr>
                <w:top w:val="none" w:sz="0" w:space="0" w:color="auto"/>
                <w:left w:val="none" w:sz="0" w:space="0" w:color="auto"/>
                <w:bottom w:val="none" w:sz="0" w:space="0" w:color="auto"/>
                <w:right w:val="none" w:sz="0" w:space="0" w:color="auto"/>
              </w:divBdr>
              <w:divsChild>
                <w:div w:id="147944295">
                  <w:marLeft w:val="0"/>
                  <w:marRight w:val="0"/>
                  <w:marTop w:val="0"/>
                  <w:marBottom w:val="0"/>
                  <w:divBdr>
                    <w:top w:val="none" w:sz="0" w:space="0" w:color="auto"/>
                    <w:left w:val="none" w:sz="0" w:space="0" w:color="auto"/>
                    <w:bottom w:val="none" w:sz="0" w:space="0" w:color="auto"/>
                    <w:right w:val="none" w:sz="0" w:space="0" w:color="auto"/>
                  </w:divBdr>
                  <w:divsChild>
                    <w:div w:id="183978947">
                      <w:marLeft w:val="0"/>
                      <w:marRight w:val="0"/>
                      <w:marTop w:val="0"/>
                      <w:marBottom w:val="0"/>
                      <w:divBdr>
                        <w:top w:val="none" w:sz="0" w:space="0" w:color="auto"/>
                        <w:left w:val="none" w:sz="0" w:space="0" w:color="auto"/>
                        <w:bottom w:val="none" w:sz="0" w:space="0" w:color="auto"/>
                        <w:right w:val="none" w:sz="0" w:space="0" w:color="auto"/>
                      </w:divBdr>
                      <w:divsChild>
                        <w:div w:id="1348940587">
                          <w:marLeft w:val="0"/>
                          <w:marRight w:val="0"/>
                          <w:marTop w:val="0"/>
                          <w:marBottom w:val="0"/>
                          <w:divBdr>
                            <w:top w:val="none" w:sz="0" w:space="0" w:color="auto"/>
                            <w:left w:val="none" w:sz="0" w:space="0" w:color="auto"/>
                            <w:bottom w:val="none" w:sz="0" w:space="0" w:color="auto"/>
                            <w:right w:val="none" w:sz="0" w:space="0" w:color="auto"/>
                          </w:divBdr>
                          <w:divsChild>
                            <w:div w:id="1255702008">
                              <w:marLeft w:val="0"/>
                              <w:marRight w:val="0"/>
                              <w:marTop w:val="0"/>
                              <w:marBottom w:val="0"/>
                              <w:divBdr>
                                <w:top w:val="none" w:sz="0" w:space="0" w:color="auto"/>
                                <w:left w:val="none" w:sz="0" w:space="0" w:color="auto"/>
                                <w:bottom w:val="none" w:sz="0" w:space="0" w:color="auto"/>
                                <w:right w:val="none" w:sz="0" w:space="0" w:color="auto"/>
                              </w:divBdr>
                              <w:divsChild>
                                <w:div w:id="802383748">
                                  <w:marLeft w:val="0"/>
                                  <w:marRight w:val="0"/>
                                  <w:marTop w:val="0"/>
                                  <w:marBottom w:val="0"/>
                                  <w:divBdr>
                                    <w:top w:val="none" w:sz="0" w:space="0" w:color="auto"/>
                                    <w:left w:val="none" w:sz="0" w:space="0" w:color="auto"/>
                                    <w:bottom w:val="none" w:sz="0" w:space="0" w:color="auto"/>
                                    <w:right w:val="none" w:sz="0" w:space="0" w:color="auto"/>
                                  </w:divBdr>
                                  <w:divsChild>
                                    <w:div w:id="2073774720">
                                      <w:marLeft w:val="0"/>
                                      <w:marRight w:val="0"/>
                                      <w:marTop w:val="0"/>
                                      <w:marBottom w:val="0"/>
                                      <w:divBdr>
                                        <w:top w:val="none" w:sz="0" w:space="0" w:color="auto"/>
                                        <w:left w:val="none" w:sz="0" w:space="0" w:color="auto"/>
                                        <w:bottom w:val="none" w:sz="0" w:space="0" w:color="auto"/>
                                        <w:right w:val="none" w:sz="0" w:space="0" w:color="auto"/>
                                      </w:divBdr>
                                      <w:divsChild>
                                        <w:div w:id="292643133">
                                          <w:marLeft w:val="0"/>
                                          <w:marRight w:val="0"/>
                                          <w:marTop w:val="0"/>
                                          <w:marBottom w:val="0"/>
                                          <w:divBdr>
                                            <w:top w:val="none" w:sz="0" w:space="0" w:color="auto"/>
                                            <w:left w:val="none" w:sz="0" w:space="0" w:color="auto"/>
                                            <w:bottom w:val="none" w:sz="0" w:space="0" w:color="auto"/>
                                            <w:right w:val="none" w:sz="0" w:space="0" w:color="auto"/>
                                          </w:divBdr>
                                          <w:divsChild>
                                            <w:div w:id="1379431946">
                                              <w:marLeft w:val="0"/>
                                              <w:marRight w:val="0"/>
                                              <w:marTop w:val="0"/>
                                              <w:marBottom w:val="0"/>
                                              <w:divBdr>
                                                <w:top w:val="none" w:sz="0" w:space="0" w:color="auto"/>
                                                <w:left w:val="none" w:sz="0" w:space="0" w:color="auto"/>
                                                <w:bottom w:val="none" w:sz="0" w:space="0" w:color="auto"/>
                                                <w:right w:val="none" w:sz="0" w:space="0" w:color="auto"/>
                                              </w:divBdr>
                                              <w:divsChild>
                                                <w:div w:id="1562592176">
                                                  <w:marLeft w:val="0"/>
                                                  <w:marRight w:val="0"/>
                                                  <w:marTop w:val="0"/>
                                                  <w:marBottom w:val="0"/>
                                                  <w:divBdr>
                                                    <w:top w:val="none" w:sz="0" w:space="0" w:color="auto"/>
                                                    <w:left w:val="none" w:sz="0" w:space="0" w:color="auto"/>
                                                    <w:bottom w:val="none" w:sz="0" w:space="0" w:color="auto"/>
                                                    <w:right w:val="none" w:sz="0" w:space="0" w:color="auto"/>
                                                  </w:divBdr>
                                                  <w:divsChild>
                                                    <w:div w:id="1028599393">
                                                      <w:marLeft w:val="0"/>
                                                      <w:marRight w:val="0"/>
                                                      <w:marTop w:val="0"/>
                                                      <w:marBottom w:val="0"/>
                                                      <w:divBdr>
                                                        <w:top w:val="none" w:sz="0" w:space="0" w:color="auto"/>
                                                        <w:left w:val="none" w:sz="0" w:space="0" w:color="auto"/>
                                                        <w:bottom w:val="none" w:sz="0" w:space="0" w:color="auto"/>
                                                        <w:right w:val="none" w:sz="0" w:space="0" w:color="auto"/>
                                                      </w:divBdr>
                                                      <w:divsChild>
                                                        <w:div w:id="5480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87075">
          <w:marLeft w:val="0"/>
          <w:marRight w:val="0"/>
          <w:marTop w:val="0"/>
          <w:marBottom w:val="0"/>
          <w:divBdr>
            <w:top w:val="none" w:sz="0" w:space="0" w:color="auto"/>
            <w:left w:val="none" w:sz="0" w:space="0" w:color="auto"/>
            <w:bottom w:val="none" w:sz="0" w:space="0" w:color="auto"/>
            <w:right w:val="none" w:sz="0" w:space="0" w:color="auto"/>
          </w:divBdr>
          <w:divsChild>
            <w:div w:id="1647662927">
              <w:marLeft w:val="0"/>
              <w:marRight w:val="0"/>
              <w:marTop w:val="0"/>
              <w:marBottom w:val="0"/>
              <w:divBdr>
                <w:top w:val="none" w:sz="0" w:space="0" w:color="auto"/>
                <w:left w:val="none" w:sz="0" w:space="0" w:color="auto"/>
                <w:bottom w:val="none" w:sz="0" w:space="0" w:color="auto"/>
                <w:right w:val="none" w:sz="0" w:space="0" w:color="auto"/>
              </w:divBdr>
              <w:divsChild>
                <w:div w:id="1895852402">
                  <w:marLeft w:val="0"/>
                  <w:marRight w:val="0"/>
                  <w:marTop w:val="0"/>
                  <w:marBottom w:val="0"/>
                  <w:divBdr>
                    <w:top w:val="none" w:sz="0" w:space="0" w:color="auto"/>
                    <w:left w:val="none" w:sz="0" w:space="0" w:color="auto"/>
                    <w:bottom w:val="none" w:sz="0" w:space="0" w:color="auto"/>
                    <w:right w:val="none" w:sz="0" w:space="0" w:color="auto"/>
                  </w:divBdr>
                  <w:divsChild>
                    <w:div w:id="269433242">
                      <w:marLeft w:val="0"/>
                      <w:marRight w:val="0"/>
                      <w:marTop w:val="0"/>
                      <w:marBottom w:val="0"/>
                      <w:divBdr>
                        <w:top w:val="none" w:sz="0" w:space="0" w:color="auto"/>
                        <w:left w:val="none" w:sz="0" w:space="0" w:color="auto"/>
                        <w:bottom w:val="none" w:sz="0" w:space="0" w:color="auto"/>
                        <w:right w:val="none" w:sz="0" w:space="0" w:color="auto"/>
                      </w:divBdr>
                      <w:divsChild>
                        <w:div w:id="35738734">
                          <w:marLeft w:val="0"/>
                          <w:marRight w:val="0"/>
                          <w:marTop w:val="0"/>
                          <w:marBottom w:val="0"/>
                          <w:divBdr>
                            <w:top w:val="none" w:sz="0" w:space="0" w:color="auto"/>
                            <w:left w:val="none" w:sz="0" w:space="0" w:color="auto"/>
                            <w:bottom w:val="none" w:sz="0" w:space="0" w:color="auto"/>
                            <w:right w:val="none" w:sz="0" w:space="0" w:color="auto"/>
                          </w:divBdr>
                          <w:divsChild>
                            <w:div w:id="378748312">
                              <w:marLeft w:val="0"/>
                              <w:marRight w:val="0"/>
                              <w:marTop w:val="0"/>
                              <w:marBottom w:val="0"/>
                              <w:divBdr>
                                <w:top w:val="none" w:sz="0" w:space="0" w:color="auto"/>
                                <w:left w:val="none" w:sz="0" w:space="0" w:color="auto"/>
                                <w:bottom w:val="none" w:sz="0" w:space="0" w:color="auto"/>
                                <w:right w:val="none" w:sz="0" w:space="0" w:color="auto"/>
                              </w:divBdr>
                              <w:divsChild>
                                <w:div w:id="884827974">
                                  <w:marLeft w:val="0"/>
                                  <w:marRight w:val="0"/>
                                  <w:marTop w:val="0"/>
                                  <w:marBottom w:val="0"/>
                                  <w:divBdr>
                                    <w:top w:val="none" w:sz="0" w:space="0" w:color="auto"/>
                                    <w:left w:val="none" w:sz="0" w:space="0" w:color="auto"/>
                                    <w:bottom w:val="none" w:sz="0" w:space="0" w:color="auto"/>
                                    <w:right w:val="none" w:sz="0" w:space="0" w:color="auto"/>
                                  </w:divBdr>
                                  <w:divsChild>
                                    <w:div w:id="1232499481">
                                      <w:marLeft w:val="0"/>
                                      <w:marRight w:val="0"/>
                                      <w:marTop w:val="0"/>
                                      <w:marBottom w:val="0"/>
                                      <w:divBdr>
                                        <w:top w:val="none" w:sz="0" w:space="0" w:color="auto"/>
                                        <w:left w:val="none" w:sz="0" w:space="0" w:color="auto"/>
                                        <w:bottom w:val="none" w:sz="0" w:space="0" w:color="auto"/>
                                        <w:right w:val="none" w:sz="0" w:space="0" w:color="auto"/>
                                      </w:divBdr>
                                      <w:divsChild>
                                        <w:div w:id="526872129">
                                          <w:marLeft w:val="0"/>
                                          <w:marRight w:val="0"/>
                                          <w:marTop w:val="0"/>
                                          <w:marBottom w:val="0"/>
                                          <w:divBdr>
                                            <w:top w:val="none" w:sz="0" w:space="0" w:color="auto"/>
                                            <w:left w:val="none" w:sz="0" w:space="0" w:color="auto"/>
                                            <w:bottom w:val="none" w:sz="0" w:space="0" w:color="auto"/>
                                            <w:right w:val="none" w:sz="0" w:space="0" w:color="auto"/>
                                          </w:divBdr>
                                          <w:divsChild>
                                            <w:div w:id="1155879909">
                                              <w:marLeft w:val="0"/>
                                              <w:marRight w:val="0"/>
                                              <w:marTop w:val="0"/>
                                              <w:marBottom w:val="0"/>
                                              <w:divBdr>
                                                <w:top w:val="none" w:sz="0" w:space="0" w:color="auto"/>
                                                <w:left w:val="none" w:sz="0" w:space="0" w:color="auto"/>
                                                <w:bottom w:val="none" w:sz="0" w:space="0" w:color="auto"/>
                                                <w:right w:val="none" w:sz="0" w:space="0" w:color="auto"/>
                                              </w:divBdr>
                                              <w:divsChild>
                                                <w:div w:id="2040737250">
                                                  <w:marLeft w:val="0"/>
                                                  <w:marRight w:val="0"/>
                                                  <w:marTop w:val="0"/>
                                                  <w:marBottom w:val="0"/>
                                                  <w:divBdr>
                                                    <w:top w:val="none" w:sz="0" w:space="0" w:color="auto"/>
                                                    <w:left w:val="none" w:sz="0" w:space="0" w:color="auto"/>
                                                    <w:bottom w:val="none" w:sz="0" w:space="0" w:color="auto"/>
                                                    <w:right w:val="none" w:sz="0" w:space="0" w:color="auto"/>
                                                  </w:divBdr>
                                                  <w:divsChild>
                                                    <w:div w:id="1329940151">
                                                      <w:marLeft w:val="0"/>
                                                      <w:marRight w:val="0"/>
                                                      <w:marTop w:val="0"/>
                                                      <w:marBottom w:val="0"/>
                                                      <w:divBdr>
                                                        <w:top w:val="none" w:sz="0" w:space="0" w:color="auto"/>
                                                        <w:left w:val="none" w:sz="0" w:space="0" w:color="auto"/>
                                                        <w:bottom w:val="none" w:sz="0" w:space="0" w:color="auto"/>
                                                        <w:right w:val="none" w:sz="0" w:space="0" w:color="auto"/>
                                                      </w:divBdr>
                                                      <w:divsChild>
                                                        <w:div w:id="21086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953353">
          <w:marLeft w:val="0"/>
          <w:marRight w:val="0"/>
          <w:marTop w:val="0"/>
          <w:marBottom w:val="0"/>
          <w:divBdr>
            <w:top w:val="none" w:sz="0" w:space="0" w:color="auto"/>
            <w:left w:val="none" w:sz="0" w:space="0" w:color="auto"/>
            <w:bottom w:val="none" w:sz="0" w:space="0" w:color="auto"/>
            <w:right w:val="none" w:sz="0" w:space="0" w:color="auto"/>
          </w:divBdr>
          <w:divsChild>
            <w:div w:id="249583015">
              <w:marLeft w:val="0"/>
              <w:marRight w:val="0"/>
              <w:marTop w:val="0"/>
              <w:marBottom w:val="0"/>
              <w:divBdr>
                <w:top w:val="none" w:sz="0" w:space="0" w:color="auto"/>
                <w:left w:val="none" w:sz="0" w:space="0" w:color="auto"/>
                <w:bottom w:val="none" w:sz="0" w:space="0" w:color="auto"/>
                <w:right w:val="none" w:sz="0" w:space="0" w:color="auto"/>
              </w:divBdr>
              <w:divsChild>
                <w:div w:id="1166672600">
                  <w:marLeft w:val="0"/>
                  <w:marRight w:val="0"/>
                  <w:marTop w:val="0"/>
                  <w:marBottom w:val="0"/>
                  <w:divBdr>
                    <w:top w:val="none" w:sz="0" w:space="0" w:color="auto"/>
                    <w:left w:val="none" w:sz="0" w:space="0" w:color="auto"/>
                    <w:bottom w:val="none" w:sz="0" w:space="0" w:color="auto"/>
                    <w:right w:val="none" w:sz="0" w:space="0" w:color="auto"/>
                  </w:divBdr>
                  <w:divsChild>
                    <w:div w:id="1161389742">
                      <w:marLeft w:val="0"/>
                      <w:marRight w:val="0"/>
                      <w:marTop w:val="0"/>
                      <w:marBottom w:val="0"/>
                      <w:divBdr>
                        <w:top w:val="none" w:sz="0" w:space="0" w:color="auto"/>
                        <w:left w:val="none" w:sz="0" w:space="0" w:color="auto"/>
                        <w:bottom w:val="none" w:sz="0" w:space="0" w:color="auto"/>
                        <w:right w:val="none" w:sz="0" w:space="0" w:color="auto"/>
                      </w:divBdr>
                      <w:divsChild>
                        <w:div w:id="737895543">
                          <w:marLeft w:val="0"/>
                          <w:marRight w:val="0"/>
                          <w:marTop w:val="0"/>
                          <w:marBottom w:val="0"/>
                          <w:divBdr>
                            <w:top w:val="none" w:sz="0" w:space="0" w:color="auto"/>
                            <w:left w:val="none" w:sz="0" w:space="0" w:color="auto"/>
                            <w:bottom w:val="none" w:sz="0" w:space="0" w:color="auto"/>
                            <w:right w:val="none" w:sz="0" w:space="0" w:color="auto"/>
                          </w:divBdr>
                          <w:divsChild>
                            <w:div w:id="1887452686">
                              <w:marLeft w:val="0"/>
                              <w:marRight w:val="0"/>
                              <w:marTop w:val="0"/>
                              <w:marBottom w:val="0"/>
                              <w:divBdr>
                                <w:top w:val="none" w:sz="0" w:space="0" w:color="auto"/>
                                <w:left w:val="none" w:sz="0" w:space="0" w:color="auto"/>
                                <w:bottom w:val="none" w:sz="0" w:space="0" w:color="auto"/>
                                <w:right w:val="none" w:sz="0" w:space="0" w:color="auto"/>
                              </w:divBdr>
                              <w:divsChild>
                                <w:div w:id="468473344">
                                  <w:marLeft w:val="0"/>
                                  <w:marRight w:val="0"/>
                                  <w:marTop w:val="0"/>
                                  <w:marBottom w:val="0"/>
                                  <w:divBdr>
                                    <w:top w:val="none" w:sz="0" w:space="0" w:color="auto"/>
                                    <w:left w:val="none" w:sz="0" w:space="0" w:color="auto"/>
                                    <w:bottom w:val="none" w:sz="0" w:space="0" w:color="auto"/>
                                    <w:right w:val="none" w:sz="0" w:space="0" w:color="auto"/>
                                  </w:divBdr>
                                  <w:divsChild>
                                    <w:div w:id="1856920133">
                                      <w:marLeft w:val="0"/>
                                      <w:marRight w:val="0"/>
                                      <w:marTop w:val="0"/>
                                      <w:marBottom w:val="0"/>
                                      <w:divBdr>
                                        <w:top w:val="none" w:sz="0" w:space="0" w:color="auto"/>
                                        <w:left w:val="none" w:sz="0" w:space="0" w:color="auto"/>
                                        <w:bottom w:val="none" w:sz="0" w:space="0" w:color="auto"/>
                                        <w:right w:val="none" w:sz="0" w:space="0" w:color="auto"/>
                                      </w:divBdr>
                                      <w:divsChild>
                                        <w:div w:id="226260936">
                                          <w:marLeft w:val="0"/>
                                          <w:marRight w:val="0"/>
                                          <w:marTop w:val="0"/>
                                          <w:marBottom w:val="0"/>
                                          <w:divBdr>
                                            <w:top w:val="none" w:sz="0" w:space="0" w:color="auto"/>
                                            <w:left w:val="none" w:sz="0" w:space="0" w:color="auto"/>
                                            <w:bottom w:val="none" w:sz="0" w:space="0" w:color="auto"/>
                                            <w:right w:val="none" w:sz="0" w:space="0" w:color="auto"/>
                                          </w:divBdr>
                                          <w:divsChild>
                                            <w:div w:id="1520702589">
                                              <w:marLeft w:val="0"/>
                                              <w:marRight w:val="0"/>
                                              <w:marTop w:val="0"/>
                                              <w:marBottom w:val="0"/>
                                              <w:divBdr>
                                                <w:top w:val="none" w:sz="0" w:space="0" w:color="auto"/>
                                                <w:left w:val="none" w:sz="0" w:space="0" w:color="auto"/>
                                                <w:bottom w:val="none" w:sz="0" w:space="0" w:color="auto"/>
                                                <w:right w:val="none" w:sz="0" w:space="0" w:color="auto"/>
                                              </w:divBdr>
                                              <w:divsChild>
                                                <w:div w:id="660044117">
                                                  <w:marLeft w:val="0"/>
                                                  <w:marRight w:val="0"/>
                                                  <w:marTop w:val="0"/>
                                                  <w:marBottom w:val="0"/>
                                                  <w:divBdr>
                                                    <w:top w:val="none" w:sz="0" w:space="0" w:color="auto"/>
                                                    <w:left w:val="none" w:sz="0" w:space="0" w:color="auto"/>
                                                    <w:bottom w:val="none" w:sz="0" w:space="0" w:color="auto"/>
                                                    <w:right w:val="none" w:sz="0" w:space="0" w:color="auto"/>
                                                  </w:divBdr>
                                                  <w:divsChild>
                                                    <w:div w:id="1227258312">
                                                      <w:marLeft w:val="0"/>
                                                      <w:marRight w:val="0"/>
                                                      <w:marTop w:val="0"/>
                                                      <w:marBottom w:val="0"/>
                                                      <w:divBdr>
                                                        <w:top w:val="none" w:sz="0" w:space="0" w:color="auto"/>
                                                        <w:left w:val="none" w:sz="0" w:space="0" w:color="auto"/>
                                                        <w:bottom w:val="none" w:sz="0" w:space="0" w:color="auto"/>
                                                        <w:right w:val="none" w:sz="0" w:space="0" w:color="auto"/>
                                                      </w:divBdr>
                                                      <w:divsChild>
                                                        <w:div w:id="1410347147">
                                                          <w:marLeft w:val="0"/>
                                                          <w:marRight w:val="0"/>
                                                          <w:marTop w:val="0"/>
                                                          <w:marBottom w:val="0"/>
                                                          <w:divBdr>
                                                            <w:top w:val="none" w:sz="0" w:space="0" w:color="auto"/>
                                                            <w:left w:val="none" w:sz="0" w:space="0" w:color="auto"/>
                                                            <w:bottom w:val="none" w:sz="0" w:space="0" w:color="auto"/>
                                                            <w:right w:val="none" w:sz="0" w:space="0" w:color="auto"/>
                                                          </w:divBdr>
                                                          <w:divsChild>
                                                            <w:div w:id="7617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40093">
          <w:marLeft w:val="0"/>
          <w:marRight w:val="0"/>
          <w:marTop w:val="0"/>
          <w:marBottom w:val="0"/>
          <w:divBdr>
            <w:top w:val="none" w:sz="0" w:space="0" w:color="auto"/>
            <w:left w:val="none" w:sz="0" w:space="0" w:color="auto"/>
            <w:bottom w:val="none" w:sz="0" w:space="0" w:color="auto"/>
            <w:right w:val="none" w:sz="0" w:space="0" w:color="auto"/>
          </w:divBdr>
          <w:divsChild>
            <w:div w:id="1116096394">
              <w:marLeft w:val="0"/>
              <w:marRight w:val="0"/>
              <w:marTop w:val="0"/>
              <w:marBottom w:val="0"/>
              <w:divBdr>
                <w:top w:val="none" w:sz="0" w:space="0" w:color="auto"/>
                <w:left w:val="none" w:sz="0" w:space="0" w:color="auto"/>
                <w:bottom w:val="none" w:sz="0" w:space="0" w:color="auto"/>
                <w:right w:val="none" w:sz="0" w:space="0" w:color="auto"/>
              </w:divBdr>
              <w:divsChild>
                <w:div w:id="1608077089">
                  <w:marLeft w:val="0"/>
                  <w:marRight w:val="0"/>
                  <w:marTop w:val="0"/>
                  <w:marBottom w:val="0"/>
                  <w:divBdr>
                    <w:top w:val="none" w:sz="0" w:space="0" w:color="auto"/>
                    <w:left w:val="none" w:sz="0" w:space="0" w:color="auto"/>
                    <w:bottom w:val="none" w:sz="0" w:space="0" w:color="auto"/>
                    <w:right w:val="none" w:sz="0" w:space="0" w:color="auto"/>
                  </w:divBdr>
                  <w:divsChild>
                    <w:div w:id="498153782">
                      <w:marLeft w:val="0"/>
                      <w:marRight w:val="0"/>
                      <w:marTop w:val="0"/>
                      <w:marBottom w:val="0"/>
                      <w:divBdr>
                        <w:top w:val="none" w:sz="0" w:space="0" w:color="auto"/>
                        <w:left w:val="none" w:sz="0" w:space="0" w:color="auto"/>
                        <w:bottom w:val="none" w:sz="0" w:space="0" w:color="auto"/>
                        <w:right w:val="none" w:sz="0" w:space="0" w:color="auto"/>
                      </w:divBdr>
                      <w:divsChild>
                        <w:div w:id="1863321948">
                          <w:marLeft w:val="0"/>
                          <w:marRight w:val="0"/>
                          <w:marTop w:val="0"/>
                          <w:marBottom w:val="0"/>
                          <w:divBdr>
                            <w:top w:val="none" w:sz="0" w:space="0" w:color="auto"/>
                            <w:left w:val="none" w:sz="0" w:space="0" w:color="auto"/>
                            <w:bottom w:val="none" w:sz="0" w:space="0" w:color="auto"/>
                            <w:right w:val="none" w:sz="0" w:space="0" w:color="auto"/>
                          </w:divBdr>
                          <w:divsChild>
                            <w:div w:id="603998703">
                              <w:marLeft w:val="0"/>
                              <w:marRight w:val="0"/>
                              <w:marTop w:val="0"/>
                              <w:marBottom w:val="0"/>
                              <w:divBdr>
                                <w:top w:val="none" w:sz="0" w:space="0" w:color="auto"/>
                                <w:left w:val="none" w:sz="0" w:space="0" w:color="auto"/>
                                <w:bottom w:val="none" w:sz="0" w:space="0" w:color="auto"/>
                                <w:right w:val="none" w:sz="0" w:space="0" w:color="auto"/>
                              </w:divBdr>
                              <w:divsChild>
                                <w:div w:id="1715813061">
                                  <w:marLeft w:val="0"/>
                                  <w:marRight w:val="0"/>
                                  <w:marTop w:val="0"/>
                                  <w:marBottom w:val="0"/>
                                  <w:divBdr>
                                    <w:top w:val="none" w:sz="0" w:space="0" w:color="auto"/>
                                    <w:left w:val="none" w:sz="0" w:space="0" w:color="auto"/>
                                    <w:bottom w:val="none" w:sz="0" w:space="0" w:color="auto"/>
                                    <w:right w:val="none" w:sz="0" w:space="0" w:color="auto"/>
                                  </w:divBdr>
                                  <w:divsChild>
                                    <w:div w:id="1617248767">
                                      <w:marLeft w:val="0"/>
                                      <w:marRight w:val="0"/>
                                      <w:marTop w:val="0"/>
                                      <w:marBottom w:val="0"/>
                                      <w:divBdr>
                                        <w:top w:val="none" w:sz="0" w:space="0" w:color="auto"/>
                                        <w:left w:val="none" w:sz="0" w:space="0" w:color="auto"/>
                                        <w:bottom w:val="none" w:sz="0" w:space="0" w:color="auto"/>
                                        <w:right w:val="none" w:sz="0" w:space="0" w:color="auto"/>
                                      </w:divBdr>
                                      <w:divsChild>
                                        <w:div w:id="16466307">
                                          <w:marLeft w:val="0"/>
                                          <w:marRight w:val="0"/>
                                          <w:marTop w:val="0"/>
                                          <w:marBottom w:val="0"/>
                                          <w:divBdr>
                                            <w:top w:val="none" w:sz="0" w:space="0" w:color="auto"/>
                                            <w:left w:val="none" w:sz="0" w:space="0" w:color="auto"/>
                                            <w:bottom w:val="none" w:sz="0" w:space="0" w:color="auto"/>
                                            <w:right w:val="none" w:sz="0" w:space="0" w:color="auto"/>
                                          </w:divBdr>
                                          <w:divsChild>
                                            <w:div w:id="819345999">
                                              <w:marLeft w:val="0"/>
                                              <w:marRight w:val="0"/>
                                              <w:marTop w:val="0"/>
                                              <w:marBottom w:val="0"/>
                                              <w:divBdr>
                                                <w:top w:val="none" w:sz="0" w:space="0" w:color="auto"/>
                                                <w:left w:val="none" w:sz="0" w:space="0" w:color="auto"/>
                                                <w:bottom w:val="none" w:sz="0" w:space="0" w:color="auto"/>
                                                <w:right w:val="none" w:sz="0" w:space="0" w:color="auto"/>
                                              </w:divBdr>
                                              <w:divsChild>
                                                <w:div w:id="340858983">
                                                  <w:marLeft w:val="0"/>
                                                  <w:marRight w:val="0"/>
                                                  <w:marTop w:val="0"/>
                                                  <w:marBottom w:val="0"/>
                                                  <w:divBdr>
                                                    <w:top w:val="none" w:sz="0" w:space="0" w:color="auto"/>
                                                    <w:left w:val="none" w:sz="0" w:space="0" w:color="auto"/>
                                                    <w:bottom w:val="none" w:sz="0" w:space="0" w:color="auto"/>
                                                    <w:right w:val="none" w:sz="0" w:space="0" w:color="auto"/>
                                                  </w:divBdr>
                                                  <w:divsChild>
                                                    <w:div w:id="2137985536">
                                                      <w:marLeft w:val="0"/>
                                                      <w:marRight w:val="0"/>
                                                      <w:marTop w:val="0"/>
                                                      <w:marBottom w:val="0"/>
                                                      <w:divBdr>
                                                        <w:top w:val="none" w:sz="0" w:space="0" w:color="auto"/>
                                                        <w:left w:val="none" w:sz="0" w:space="0" w:color="auto"/>
                                                        <w:bottom w:val="none" w:sz="0" w:space="0" w:color="auto"/>
                                                        <w:right w:val="none" w:sz="0" w:space="0" w:color="auto"/>
                                                      </w:divBdr>
                                                      <w:divsChild>
                                                        <w:div w:id="5512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79703">
          <w:marLeft w:val="0"/>
          <w:marRight w:val="0"/>
          <w:marTop w:val="0"/>
          <w:marBottom w:val="0"/>
          <w:divBdr>
            <w:top w:val="none" w:sz="0" w:space="0" w:color="auto"/>
            <w:left w:val="none" w:sz="0" w:space="0" w:color="auto"/>
            <w:bottom w:val="none" w:sz="0" w:space="0" w:color="auto"/>
            <w:right w:val="none" w:sz="0" w:space="0" w:color="auto"/>
          </w:divBdr>
          <w:divsChild>
            <w:div w:id="923296729">
              <w:marLeft w:val="0"/>
              <w:marRight w:val="0"/>
              <w:marTop w:val="0"/>
              <w:marBottom w:val="0"/>
              <w:divBdr>
                <w:top w:val="none" w:sz="0" w:space="0" w:color="auto"/>
                <w:left w:val="none" w:sz="0" w:space="0" w:color="auto"/>
                <w:bottom w:val="none" w:sz="0" w:space="0" w:color="auto"/>
                <w:right w:val="none" w:sz="0" w:space="0" w:color="auto"/>
              </w:divBdr>
              <w:divsChild>
                <w:div w:id="582839335">
                  <w:marLeft w:val="0"/>
                  <w:marRight w:val="0"/>
                  <w:marTop w:val="0"/>
                  <w:marBottom w:val="0"/>
                  <w:divBdr>
                    <w:top w:val="none" w:sz="0" w:space="0" w:color="auto"/>
                    <w:left w:val="none" w:sz="0" w:space="0" w:color="auto"/>
                    <w:bottom w:val="none" w:sz="0" w:space="0" w:color="auto"/>
                    <w:right w:val="none" w:sz="0" w:space="0" w:color="auto"/>
                  </w:divBdr>
                  <w:divsChild>
                    <w:div w:id="280306328">
                      <w:marLeft w:val="0"/>
                      <w:marRight w:val="0"/>
                      <w:marTop w:val="0"/>
                      <w:marBottom w:val="0"/>
                      <w:divBdr>
                        <w:top w:val="none" w:sz="0" w:space="0" w:color="auto"/>
                        <w:left w:val="none" w:sz="0" w:space="0" w:color="auto"/>
                        <w:bottom w:val="none" w:sz="0" w:space="0" w:color="auto"/>
                        <w:right w:val="none" w:sz="0" w:space="0" w:color="auto"/>
                      </w:divBdr>
                      <w:divsChild>
                        <w:div w:id="1422679160">
                          <w:marLeft w:val="0"/>
                          <w:marRight w:val="0"/>
                          <w:marTop w:val="0"/>
                          <w:marBottom w:val="0"/>
                          <w:divBdr>
                            <w:top w:val="none" w:sz="0" w:space="0" w:color="auto"/>
                            <w:left w:val="none" w:sz="0" w:space="0" w:color="auto"/>
                            <w:bottom w:val="none" w:sz="0" w:space="0" w:color="auto"/>
                            <w:right w:val="none" w:sz="0" w:space="0" w:color="auto"/>
                          </w:divBdr>
                          <w:divsChild>
                            <w:div w:id="139662993">
                              <w:marLeft w:val="0"/>
                              <w:marRight w:val="0"/>
                              <w:marTop w:val="0"/>
                              <w:marBottom w:val="0"/>
                              <w:divBdr>
                                <w:top w:val="none" w:sz="0" w:space="0" w:color="auto"/>
                                <w:left w:val="none" w:sz="0" w:space="0" w:color="auto"/>
                                <w:bottom w:val="none" w:sz="0" w:space="0" w:color="auto"/>
                                <w:right w:val="none" w:sz="0" w:space="0" w:color="auto"/>
                              </w:divBdr>
                              <w:divsChild>
                                <w:div w:id="855581095">
                                  <w:marLeft w:val="0"/>
                                  <w:marRight w:val="0"/>
                                  <w:marTop w:val="0"/>
                                  <w:marBottom w:val="0"/>
                                  <w:divBdr>
                                    <w:top w:val="none" w:sz="0" w:space="0" w:color="auto"/>
                                    <w:left w:val="none" w:sz="0" w:space="0" w:color="auto"/>
                                    <w:bottom w:val="none" w:sz="0" w:space="0" w:color="auto"/>
                                    <w:right w:val="none" w:sz="0" w:space="0" w:color="auto"/>
                                  </w:divBdr>
                                  <w:divsChild>
                                    <w:div w:id="1943565969">
                                      <w:marLeft w:val="0"/>
                                      <w:marRight w:val="0"/>
                                      <w:marTop w:val="0"/>
                                      <w:marBottom w:val="0"/>
                                      <w:divBdr>
                                        <w:top w:val="none" w:sz="0" w:space="0" w:color="auto"/>
                                        <w:left w:val="none" w:sz="0" w:space="0" w:color="auto"/>
                                        <w:bottom w:val="none" w:sz="0" w:space="0" w:color="auto"/>
                                        <w:right w:val="none" w:sz="0" w:space="0" w:color="auto"/>
                                      </w:divBdr>
                                      <w:divsChild>
                                        <w:div w:id="122815087">
                                          <w:marLeft w:val="0"/>
                                          <w:marRight w:val="0"/>
                                          <w:marTop w:val="0"/>
                                          <w:marBottom w:val="0"/>
                                          <w:divBdr>
                                            <w:top w:val="none" w:sz="0" w:space="0" w:color="auto"/>
                                            <w:left w:val="none" w:sz="0" w:space="0" w:color="auto"/>
                                            <w:bottom w:val="none" w:sz="0" w:space="0" w:color="auto"/>
                                            <w:right w:val="none" w:sz="0" w:space="0" w:color="auto"/>
                                          </w:divBdr>
                                          <w:divsChild>
                                            <w:div w:id="45422143">
                                              <w:marLeft w:val="0"/>
                                              <w:marRight w:val="0"/>
                                              <w:marTop w:val="0"/>
                                              <w:marBottom w:val="0"/>
                                              <w:divBdr>
                                                <w:top w:val="none" w:sz="0" w:space="0" w:color="auto"/>
                                                <w:left w:val="none" w:sz="0" w:space="0" w:color="auto"/>
                                                <w:bottom w:val="none" w:sz="0" w:space="0" w:color="auto"/>
                                                <w:right w:val="none" w:sz="0" w:space="0" w:color="auto"/>
                                              </w:divBdr>
                                              <w:divsChild>
                                                <w:div w:id="82410391">
                                                  <w:marLeft w:val="0"/>
                                                  <w:marRight w:val="0"/>
                                                  <w:marTop w:val="0"/>
                                                  <w:marBottom w:val="0"/>
                                                  <w:divBdr>
                                                    <w:top w:val="none" w:sz="0" w:space="0" w:color="auto"/>
                                                    <w:left w:val="none" w:sz="0" w:space="0" w:color="auto"/>
                                                    <w:bottom w:val="none" w:sz="0" w:space="0" w:color="auto"/>
                                                    <w:right w:val="none" w:sz="0" w:space="0" w:color="auto"/>
                                                  </w:divBdr>
                                                  <w:divsChild>
                                                    <w:div w:id="11349032">
                                                      <w:marLeft w:val="0"/>
                                                      <w:marRight w:val="0"/>
                                                      <w:marTop w:val="0"/>
                                                      <w:marBottom w:val="0"/>
                                                      <w:divBdr>
                                                        <w:top w:val="none" w:sz="0" w:space="0" w:color="auto"/>
                                                        <w:left w:val="none" w:sz="0" w:space="0" w:color="auto"/>
                                                        <w:bottom w:val="none" w:sz="0" w:space="0" w:color="auto"/>
                                                        <w:right w:val="none" w:sz="0" w:space="0" w:color="auto"/>
                                                      </w:divBdr>
                                                      <w:divsChild>
                                                        <w:div w:id="21126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21232">
          <w:marLeft w:val="0"/>
          <w:marRight w:val="0"/>
          <w:marTop w:val="0"/>
          <w:marBottom w:val="0"/>
          <w:divBdr>
            <w:top w:val="none" w:sz="0" w:space="0" w:color="auto"/>
            <w:left w:val="none" w:sz="0" w:space="0" w:color="auto"/>
            <w:bottom w:val="none" w:sz="0" w:space="0" w:color="auto"/>
            <w:right w:val="none" w:sz="0" w:space="0" w:color="auto"/>
          </w:divBdr>
          <w:divsChild>
            <w:div w:id="1856966598">
              <w:marLeft w:val="0"/>
              <w:marRight w:val="0"/>
              <w:marTop w:val="0"/>
              <w:marBottom w:val="0"/>
              <w:divBdr>
                <w:top w:val="none" w:sz="0" w:space="0" w:color="auto"/>
                <w:left w:val="none" w:sz="0" w:space="0" w:color="auto"/>
                <w:bottom w:val="none" w:sz="0" w:space="0" w:color="auto"/>
                <w:right w:val="none" w:sz="0" w:space="0" w:color="auto"/>
              </w:divBdr>
              <w:divsChild>
                <w:div w:id="252473441">
                  <w:marLeft w:val="0"/>
                  <w:marRight w:val="0"/>
                  <w:marTop w:val="0"/>
                  <w:marBottom w:val="0"/>
                  <w:divBdr>
                    <w:top w:val="none" w:sz="0" w:space="0" w:color="auto"/>
                    <w:left w:val="none" w:sz="0" w:space="0" w:color="auto"/>
                    <w:bottom w:val="none" w:sz="0" w:space="0" w:color="auto"/>
                    <w:right w:val="none" w:sz="0" w:space="0" w:color="auto"/>
                  </w:divBdr>
                  <w:divsChild>
                    <w:div w:id="1908958636">
                      <w:marLeft w:val="0"/>
                      <w:marRight w:val="0"/>
                      <w:marTop w:val="0"/>
                      <w:marBottom w:val="0"/>
                      <w:divBdr>
                        <w:top w:val="none" w:sz="0" w:space="0" w:color="auto"/>
                        <w:left w:val="none" w:sz="0" w:space="0" w:color="auto"/>
                        <w:bottom w:val="none" w:sz="0" w:space="0" w:color="auto"/>
                        <w:right w:val="none" w:sz="0" w:space="0" w:color="auto"/>
                      </w:divBdr>
                      <w:divsChild>
                        <w:div w:id="734207268">
                          <w:marLeft w:val="0"/>
                          <w:marRight w:val="0"/>
                          <w:marTop w:val="0"/>
                          <w:marBottom w:val="0"/>
                          <w:divBdr>
                            <w:top w:val="none" w:sz="0" w:space="0" w:color="auto"/>
                            <w:left w:val="none" w:sz="0" w:space="0" w:color="auto"/>
                            <w:bottom w:val="none" w:sz="0" w:space="0" w:color="auto"/>
                            <w:right w:val="none" w:sz="0" w:space="0" w:color="auto"/>
                          </w:divBdr>
                          <w:divsChild>
                            <w:div w:id="1239051636">
                              <w:marLeft w:val="0"/>
                              <w:marRight w:val="0"/>
                              <w:marTop w:val="0"/>
                              <w:marBottom w:val="0"/>
                              <w:divBdr>
                                <w:top w:val="none" w:sz="0" w:space="0" w:color="auto"/>
                                <w:left w:val="none" w:sz="0" w:space="0" w:color="auto"/>
                                <w:bottom w:val="none" w:sz="0" w:space="0" w:color="auto"/>
                                <w:right w:val="none" w:sz="0" w:space="0" w:color="auto"/>
                              </w:divBdr>
                              <w:divsChild>
                                <w:div w:id="685402061">
                                  <w:marLeft w:val="0"/>
                                  <w:marRight w:val="0"/>
                                  <w:marTop w:val="0"/>
                                  <w:marBottom w:val="0"/>
                                  <w:divBdr>
                                    <w:top w:val="none" w:sz="0" w:space="0" w:color="auto"/>
                                    <w:left w:val="none" w:sz="0" w:space="0" w:color="auto"/>
                                    <w:bottom w:val="none" w:sz="0" w:space="0" w:color="auto"/>
                                    <w:right w:val="none" w:sz="0" w:space="0" w:color="auto"/>
                                  </w:divBdr>
                                  <w:divsChild>
                                    <w:div w:id="1733580780">
                                      <w:marLeft w:val="0"/>
                                      <w:marRight w:val="0"/>
                                      <w:marTop w:val="0"/>
                                      <w:marBottom w:val="0"/>
                                      <w:divBdr>
                                        <w:top w:val="none" w:sz="0" w:space="0" w:color="auto"/>
                                        <w:left w:val="none" w:sz="0" w:space="0" w:color="auto"/>
                                        <w:bottom w:val="none" w:sz="0" w:space="0" w:color="auto"/>
                                        <w:right w:val="none" w:sz="0" w:space="0" w:color="auto"/>
                                      </w:divBdr>
                                      <w:divsChild>
                                        <w:div w:id="443379652">
                                          <w:marLeft w:val="0"/>
                                          <w:marRight w:val="0"/>
                                          <w:marTop w:val="0"/>
                                          <w:marBottom w:val="0"/>
                                          <w:divBdr>
                                            <w:top w:val="none" w:sz="0" w:space="0" w:color="auto"/>
                                            <w:left w:val="none" w:sz="0" w:space="0" w:color="auto"/>
                                            <w:bottom w:val="none" w:sz="0" w:space="0" w:color="auto"/>
                                            <w:right w:val="none" w:sz="0" w:space="0" w:color="auto"/>
                                          </w:divBdr>
                                          <w:divsChild>
                                            <w:div w:id="2146729203">
                                              <w:marLeft w:val="0"/>
                                              <w:marRight w:val="0"/>
                                              <w:marTop w:val="0"/>
                                              <w:marBottom w:val="0"/>
                                              <w:divBdr>
                                                <w:top w:val="none" w:sz="0" w:space="0" w:color="auto"/>
                                                <w:left w:val="none" w:sz="0" w:space="0" w:color="auto"/>
                                                <w:bottom w:val="none" w:sz="0" w:space="0" w:color="auto"/>
                                                <w:right w:val="none" w:sz="0" w:space="0" w:color="auto"/>
                                              </w:divBdr>
                                              <w:divsChild>
                                                <w:div w:id="1545867275">
                                                  <w:marLeft w:val="0"/>
                                                  <w:marRight w:val="0"/>
                                                  <w:marTop w:val="0"/>
                                                  <w:marBottom w:val="0"/>
                                                  <w:divBdr>
                                                    <w:top w:val="none" w:sz="0" w:space="0" w:color="auto"/>
                                                    <w:left w:val="none" w:sz="0" w:space="0" w:color="auto"/>
                                                    <w:bottom w:val="none" w:sz="0" w:space="0" w:color="auto"/>
                                                    <w:right w:val="none" w:sz="0" w:space="0" w:color="auto"/>
                                                  </w:divBdr>
                                                  <w:divsChild>
                                                    <w:div w:id="1505122936">
                                                      <w:marLeft w:val="0"/>
                                                      <w:marRight w:val="0"/>
                                                      <w:marTop w:val="0"/>
                                                      <w:marBottom w:val="0"/>
                                                      <w:divBdr>
                                                        <w:top w:val="none" w:sz="0" w:space="0" w:color="auto"/>
                                                        <w:left w:val="none" w:sz="0" w:space="0" w:color="auto"/>
                                                        <w:bottom w:val="none" w:sz="0" w:space="0" w:color="auto"/>
                                                        <w:right w:val="none" w:sz="0" w:space="0" w:color="auto"/>
                                                      </w:divBdr>
                                                      <w:divsChild>
                                                        <w:div w:id="1578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239272">
          <w:marLeft w:val="0"/>
          <w:marRight w:val="0"/>
          <w:marTop w:val="0"/>
          <w:marBottom w:val="0"/>
          <w:divBdr>
            <w:top w:val="none" w:sz="0" w:space="0" w:color="auto"/>
            <w:left w:val="none" w:sz="0" w:space="0" w:color="auto"/>
            <w:bottom w:val="none" w:sz="0" w:space="0" w:color="auto"/>
            <w:right w:val="none" w:sz="0" w:space="0" w:color="auto"/>
          </w:divBdr>
          <w:divsChild>
            <w:div w:id="333190393">
              <w:marLeft w:val="0"/>
              <w:marRight w:val="0"/>
              <w:marTop w:val="0"/>
              <w:marBottom w:val="0"/>
              <w:divBdr>
                <w:top w:val="none" w:sz="0" w:space="0" w:color="auto"/>
                <w:left w:val="none" w:sz="0" w:space="0" w:color="auto"/>
                <w:bottom w:val="none" w:sz="0" w:space="0" w:color="auto"/>
                <w:right w:val="none" w:sz="0" w:space="0" w:color="auto"/>
              </w:divBdr>
              <w:divsChild>
                <w:div w:id="615454532">
                  <w:marLeft w:val="0"/>
                  <w:marRight w:val="0"/>
                  <w:marTop w:val="0"/>
                  <w:marBottom w:val="0"/>
                  <w:divBdr>
                    <w:top w:val="none" w:sz="0" w:space="0" w:color="auto"/>
                    <w:left w:val="none" w:sz="0" w:space="0" w:color="auto"/>
                    <w:bottom w:val="none" w:sz="0" w:space="0" w:color="auto"/>
                    <w:right w:val="none" w:sz="0" w:space="0" w:color="auto"/>
                  </w:divBdr>
                  <w:divsChild>
                    <w:div w:id="2069372711">
                      <w:marLeft w:val="0"/>
                      <w:marRight w:val="0"/>
                      <w:marTop w:val="0"/>
                      <w:marBottom w:val="0"/>
                      <w:divBdr>
                        <w:top w:val="none" w:sz="0" w:space="0" w:color="auto"/>
                        <w:left w:val="none" w:sz="0" w:space="0" w:color="auto"/>
                        <w:bottom w:val="none" w:sz="0" w:space="0" w:color="auto"/>
                        <w:right w:val="none" w:sz="0" w:space="0" w:color="auto"/>
                      </w:divBdr>
                      <w:divsChild>
                        <w:div w:id="556090102">
                          <w:marLeft w:val="0"/>
                          <w:marRight w:val="0"/>
                          <w:marTop w:val="0"/>
                          <w:marBottom w:val="0"/>
                          <w:divBdr>
                            <w:top w:val="none" w:sz="0" w:space="0" w:color="auto"/>
                            <w:left w:val="none" w:sz="0" w:space="0" w:color="auto"/>
                            <w:bottom w:val="none" w:sz="0" w:space="0" w:color="auto"/>
                            <w:right w:val="none" w:sz="0" w:space="0" w:color="auto"/>
                          </w:divBdr>
                          <w:divsChild>
                            <w:div w:id="1643073269">
                              <w:marLeft w:val="0"/>
                              <w:marRight w:val="0"/>
                              <w:marTop w:val="0"/>
                              <w:marBottom w:val="0"/>
                              <w:divBdr>
                                <w:top w:val="none" w:sz="0" w:space="0" w:color="auto"/>
                                <w:left w:val="none" w:sz="0" w:space="0" w:color="auto"/>
                                <w:bottom w:val="none" w:sz="0" w:space="0" w:color="auto"/>
                                <w:right w:val="none" w:sz="0" w:space="0" w:color="auto"/>
                              </w:divBdr>
                              <w:divsChild>
                                <w:div w:id="227155676">
                                  <w:marLeft w:val="0"/>
                                  <w:marRight w:val="0"/>
                                  <w:marTop w:val="0"/>
                                  <w:marBottom w:val="0"/>
                                  <w:divBdr>
                                    <w:top w:val="none" w:sz="0" w:space="0" w:color="auto"/>
                                    <w:left w:val="none" w:sz="0" w:space="0" w:color="auto"/>
                                    <w:bottom w:val="none" w:sz="0" w:space="0" w:color="auto"/>
                                    <w:right w:val="none" w:sz="0" w:space="0" w:color="auto"/>
                                  </w:divBdr>
                                  <w:divsChild>
                                    <w:div w:id="776294553">
                                      <w:marLeft w:val="0"/>
                                      <w:marRight w:val="0"/>
                                      <w:marTop w:val="0"/>
                                      <w:marBottom w:val="0"/>
                                      <w:divBdr>
                                        <w:top w:val="none" w:sz="0" w:space="0" w:color="auto"/>
                                        <w:left w:val="none" w:sz="0" w:space="0" w:color="auto"/>
                                        <w:bottom w:val="none" w:sz="0" w:space="0" w:color="auto"/>
                                        <w:right w:val="none" w:sz="0" w:space="0" w:color="auto"/>
                                      </w:divBdr>
                                      <w:divsChild>
                                        <w:div w:id="2114279665">
                                          <w:marLeft w:val="0"/>
                                          <w:marRight w:val="0"/>
                                          <w:marTop w:val="0"/>
                                          <w:marBottom w:val="0"/>
                                          <w:divBdr>
                                            <w:top w:val="none" w:sz="0" w:space="0" w:color="auto"/>
                                            <w:left w:val="none" w:sz="0" w:space="0" w:color="auto"/>
                                            <w:bottom w:val="none" w:sz="0" w:space="0" w:color="auto"/>
                                            <w:right w:val="none" w:sz="0" w:space="0" w:color="auto"/>
                                          </w:divBdr>
                                          <w:divsChild>
                                            <w:div w:id="1315447467">
                                              <w:marLeft w:val="0"/>
                                              <w:marRight w:val="0"/>
                                              <w:marTop w:val="0"/>
                                              <w:marBottom w:val="0"/>
                                              <w:divBdr>
                                                <w:top w:val="none" w:sz="0" w:space="0" w:color="auto"/>
                                                <w:left w:val="none" w:sz="0" w:space="0" w:color="auto"/>
                                                <w:bottom w:val="none" w:sz="0" w:space="0" w:color="auto"/>
                                                <w:right w:val="none" w:sz="0" w:space="0" w:color="auto"/>
                                              </w:divBdr>
                                              <w:divsChild>
                                                <w:div w:id="1511798289">
                                                  <w:marLeft w:val="0"/>
                                                  <w:marRight w:val="0"/>
                                                  <w:marTop w:val="0"/>
                                                  <w:marBottom w:val="0"/>
                                                  <w:divBdr>
                                                    <w:top w:val="none" w:sz="0" w:space="0" w:color="auto"/>
                                                    <w:left w:val="none" w:sz="0" w:space="0" w:color="auto"/>
                                                    <w:bottom w:val="none" w:sz="0" w:space="0" w:color="auto"/>
                                                    <w:right w:val="none" w:sz="0" w:space="0" w:color="auto"/>
                                                  </w:divBdr>
                                                  <w:divsChild>
                                                    <w:div w:id="1591507508">
                                                      <w:marLeft w:val="0"/>
                                                      <w:marRight w:val="0"/>
                                                      <w:marTop w:val="0"/>
                                                      <w:marBottom w:val="0"/>
                                                      <w:divBdr>
                                                        <w:top w:val="none" w:sz="0" w:space="0" w:color="auto"/>
                                                        <w:left w:val="none" w:sz="0" w:space="0" w:color="auto"/>
                                                        <w:bottom w:val="none" w:sz="0" w:space="0" w:color="auto"/>
                                                        <w:right w:val="none" w:sz="0" w:space="0" w:color="auto"/>
                                                      </w:divBdr>
                                                      <w:divsChild>
                                                        <w:div w:id="1078676801">
                                                          <w:marLeft w:val="0"/>
                                                          <w:marRight w:val="0"/>
                                                          <w:marTop w:val="0"/>
                                                          <w:marBottom w:val="0"/>
                                                          <w:divBdr>
                                                            <w:top w:val="none" w:sz="0" w:space="0" w:color="auto"/>
                                                            <w:left w:val="none" w:sz="0" w:space="0" w:color="auto"/>
                                                            <w:bottom w:val="none" w:sz="0" w:space="0" w:color="auto"/>
                                                            <w:right w:val="none" w:sz="0" w:space="0" w:color="auto"/>
                                                          </w:divBdr>
                                                          <w:divsChild>
                                                            <w:div w:id="17112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173041">
          <w:marLeft w:val="0"/>
          <w:marRight w:val="0"/>
          <w:marTop w:val="0"/>
          <w:marBottom w:val="0"/>
          <w:divBdr>
            <w:top w:val="none" w:sz="0" w:space="0" w:color="auto"/>
            <w:left w:val="none" w:sz="0" w:space="0" w:color="auto"/>
            <w:bottom w:val="none" w:sz="0" w:space="0" w:color="auto"/>
            <w:right w:val="none" w:sz="0" w:space="0" w:color="auto"/>
          </w:divBdr>
          <w:divsChild>
            <w:div w:id="953560846">
              <w:marLeft w:val="0"/>
              <w:marRight w:val="0"/>
              <w:marTop w:val="0"/>
              <w:marBottom w:val="0"/>
              <w:divBdr>
                <w:top w:val="none" w:sz="0" w:space="0" w:color="auto"/>
                <w:left w:val="none" w:sz="0" w:space="0" w:color="auto"/>
                <w:bottom w:val="none" w:sz="0" w:space="0" w:color="auto"/>
                <w:right w:val="none" w:sz="0" w:space="0" w:color="auto"/>
              </w:divBdr>
              <w:divsChild>
                <w:div w:id="1196651339">
                  <w:marLeft w:val="0"/>
                  <w:marRight w:val="0"/>
                  <w:marTop w:val="0"/>
                  <w:marBottom w:val="0"/>
                  <w:divBdr>
                    <w:top w:val="none" w:sz="0" w:space="0" w:color="auto"/>
                    <w:left w:val="none" w:sz="0" w:space="0" w:color="auto"/>
                    <w:bottom w:val="none" w:sz="0" w:space="0" w:color="auto"/>
                    <w:right w:val="none" w:sz="0" w:space="0" w:color="auto"/>
                  </w:divBdr>
                  <w:divsChild>
                    <w:div w:id="1831939921">
                      <w:marLeft w:val="0"/>
                      <w:marRight w:val="0"/>
                      <w:marTop w:val="0"/>
                      <w:marBottom w:val="0"/>
                      <w:divBdr>
                        <w:top w:val="none" w:sz="0" w:space="0" w:color="auto"/>
                        <w:left w:val="none" w:sz="0" w:space="0" w:color="auto"/>
                        <w:bottom w:val="none" w:sz="0" w:space="0" w:color="auto"/>
                        <w:right w:val="none" w:sz="0" w:space="0" w:color="auto"/>
                      </w:divBdr>
                      <w:divsChild>
                        <w:div w:id="869027291">
                          <w:marLeft w:val="0"/>
                          <w:marRight w:val="0"/>
                          <w:marTop w:val="0"/>
                          <w:marBottom w:val="0"/>
                          <w:divBdr>
                            <w:top w:val="none" w:sz="0" w:space="0" w:color="auto"/>
                            <w:left w:val="none" w:sz="0" w:space="0" w:color="auto"/>
                            <w:bottom w:val="none" w:sz="0" w:space="0" w:color="auto"/>
                            <w:right w:val="none" w:sz="0" w:space="0" w:color="auto"/>
                          </w:divBdr>
                          <w:divsChild>
                            <w:div w:id="1089811427">
                              <w:marLeft w:val="0"/>
                              <w:marRight w:val="0"/>
                              <w:marTop w:val="0"/>
                              <w:marBottom w:val="0"/>
                              <w:divBdr>
                                <w:top w:val="none" w:sz="0" w:space="0" w:color="auto"/>
                                <w:left w:val="none" w:sz="0" w:space="0" w:color="auto"/>
                                <w:bottom w:val="none" w:sz="0" w:space="0" w:color="auto"/>
                                <w:right w:val="none" w:sz="0" w:space="0" w:color="auto"/>
                              </w:divBdr>
                              <w:divsChild>
                                <w:div w:id="1546944159">
                                  <w:marLeft w:val="0"/>
                                  <w:marRight w:val="0"/>
                                  <w:marTop w:val="0"/>
                                  <w:marBottom w:val="0"/>
                                  <w:divBdr>
                                    <w:top w:val="none" w:sz="0" w:space="0" w:color="auto"/>
                                    <w:left w:val="none" w:sz="0" w:space="0" w:color="auto"/>
                                    <w:bottom w:val="none" w:sz="0" w:space="0" w:color="auto"/>
                                    <w:right w:val="none" w:sz="0" w:space="0" w:color="auto"/>
                                  </w:divBdr>
                                  <w:divsChild>
                                    <w:div w:id="1376731536">
                                      <w:marLeft w:val="0"/>
                                      <w:marRight w:val="0"/>
                                      <w:marTop w:val="0"/>
                                      <w:marBottom w:val="0"/>
                                      <w:divBdr>
                                        <w:top w:val="none" w:sz="0" w:space="0" w:color="auto"/>
                                        <w:left w:val="none" w:sz="0" w:space="0" w:color="auto"/>
                                        <w:bottom w:val="none" w:sz="0" w:space="0" w:color="auto"/>
                                        <w:right w:val="none" w:sz="0" w:space="0" w:color="auto"/>
                                      </w:divBdr>
                                      <w:divsChild>
                                        <w:div w:id="785777016">
                                          <w:marLeft w:val="0"/>
                                          <w:marRight w:val="0"/>
                                          <w:marTop w:val="0"/>
                                          <w:marBottom w:val="0"/>
                                          <w:divBdr>
                                            <w:top w:val="none" w:sz="0" w:space="0" w:color="auto"/>
                                            <w:left w:val="none" w:sz="0" w:space="0" w:color="auto"/>
                                            <w:bottom w:val="none" w:sz="0" w:space="0" w:color="auto"/>
                                            <w:right w:val="none" w:sz="0" w:space="0" w:color="auto"/>
                                          </w:divBdr>
                                          <w:divsChild>
                                            <w:div w:id="19940515">
                                              <w:marLeft w:val="0"/>
                                              <w:marRight w:val="0"/>
                                              <w:marTop w:val="0"/>
                                              <w:marBottom w:val="0"/>
                                              <w:divBdr>
                                                <w:top w:val="none" w:sz="0" w:space="0" w:color="auto"/>
                                                <w:left w:val="none" w:sz="0" w:space="0" w:color="auto"/>
                                                <w:bottom w:val="none" w:sz="0" w:space="0" w:color="auto"/>
                                                <w:right w:val="none" w:sz="0" w:space="0" w:color="auto"/>
                                              </w:divBdr>
                                              <w:divsChild>
                                                <w:div w:id="1525750068">
                                                  <w:marLeft w:val="0"/>
                                                  <w:marRight w:val="0"/>
                                                  <w:marTop w:val="0"/>
                                                  <w:marBottom w:val="0"/>
                                                  <w:divBdr>
                                                    <w:top w:val="none" w:sz="0" w:space="0" w:color="auto"/>
                                                    <w:left w:val="none" w:sz="0" w:space="0" w:color="auto"/>
                                                    <w:bottom w:val="none" w:sz="0" w:space="0" w:color="auto"/>
                                                    <w:right w:val="none" w:sz="0" w:space="0" w:color="auto"/>
                                                  </w:divBdr>
                                                  <w:divsChild>
                                                    <w:div w:id="388960930">
                                                      <w:marLeft w:val="0"/>
                                                      <w:marRight w:val="0"/>
                                                      <w:marTop w:val="0"/>
                                                      <w:marBottom w:val="0"/>
                                                      <w:divBdr>
                                                        <w:top w:val="none" w:sz="0" w:space="0" w:color="auto"/>
                                                        <w:left w:val="none" w:sz="0" w:space="0" w:color="auto"/>
                                                        <w:bottom w:val="none" w:sz="0" w:space="0" w:color="auto"/>
                                                        <w:right w:val="none" w:sz="0" w:space="0" w:color="auto"/>
                                                      </w:divBdr>
                                                      <w:divsChild>
                                                        <w:div w:id="3183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331395">
          <w:marLeft w:val="0"/>
          <w:marRight w:val="0"/>
          <w:marTop w:val="0"/>
          <w:marBottom w:val="0"/>
          <w:divBdr>
            <w:top w:val="none" w:sz="0" w:space="0" w:color="auto"/>
            <w:left w:val="none" w:sz="0" w:space="0" w:color="auto"/>
            <w:bottom w:val="none" w:sz="0" w:space="0" w:color="auto"/>
            <w:right w:val="none" w:sz="0" w:space="0" w:color="auto"/>
          </w:divBdr>
          <w:divsChild>
            <w:div w:id="76364899">
              <w:marLeft w:val="0"/>
              <w:marRight w:val="0"/>
              <w:marTop w:val="0"/>
              <w:marBottom w:val="0"/>
              <w:divBdr>
                <w:top w:val="none" w:sz="0" w:space="0" w:color="auto"/>
                <w:left w:val="none" w:sz="0" w:space="0" w:color="auto"/>
                <w:bottom w:val="none" w:sz="0" w:space="0" w:color="auto"/>
                <w:right w:val="none" w:sz="0" w:space="0" w:color="auto"/>
              </w:divBdr>
              <w:divsChild>
                <w:div w:id="1635255173">
                  <w:marLeft w:val="0"/>
                  <w:marRight w:val="0"/>
                  <w:marTop w:val="0"/>
                  <w:marBottom w:val="0"/>
                  <w:divBdr>
                    <w:top w:val="none" w:sz="0" w:space="0" w:color="auto"/>
                    <w:left w:val="none" w:sz="0" w:space="0" w:color="auto"/>
                    <w:bottom w:val="none" w:sz="0" w:space="0" w:color="auto"/>
                    <w:right w:val="none" w:sz="0" w:space="0" w:color="auto"/>
                  </w:divBdr>
                  <w:divsChild>
                    <w:div w:id="1699965051">
                      <w:marLeft w:val="0"/>
                      <w:marRight w:val="0"/>
                      <w:marTop w:val="0"/>
                      <w:marBottom w:val="0"/>
                      <w:divBdr>
                        <w:top w:val="none" w:sz="0" w:space="0" w:color="auto"/>
                        <w:left w:val="none" w:sz="0" w:space="0" w:color="auto"/>
                        <w:bottom w:val="none" w:sz="0" w:space="0" w:color="auto"/>
                        <w:right w:val="none" w:sz="0" w:space="0" w:color="auto"/>
                      </w:divBdr>
                      <w:divsChild>
                        <w:div w:id="15353667">
                          <w:marLeft w:val="0"/>
                          <w:marRight w:val="0"/>
                          <w:marTop w:val="0"/>
                          <w:marBottom w:val="0"/>
                          <w:divBdr>
                            <w:top w:val="none" w:sz="0" w:space="0" w:color="auto"/>
                            <w:left w:val="none" w:sz="0" w:space="0" w:color="auto"/>
                            <w:bottom w:val="none" w:sz="0" w:space="0" w:color="auto"/>
                            <w:right w:val="none" w:sz="0" w:space="0" w:color="auto"/>
                          </w:divBdr>
                          <w:divsChild>
                            <w:div w:id="883951673">
                              <w:marLeft w:val="0"/>
                              <w:marRight w:val="0"/>
                              <w:marTop w:val="0"/>
                              <w:marBottom w:val="0"/>
                              <w:divBdr>
                                <w:top w:val="none" w:sz="0" w:space="0" w:color="auto"/>
                                <w:left w:val="none" w:sz="0" w:space="0" w:color="auto"/>
                                <w:bottom w:val="none" w:sz="0" w:space="0" w:color="auto"/>
                                <w:right w:val="none" w:sz="0" w:space="0" w:color="auto"/>
                              </w:divBdr>
                              <w:divsChild>
                                <w:div w:id="1012224681">
                                  <w:marLeft w:val="0"/>
                                  <w:marRight w:val="0"/>
                                  <w:marTop w:val="0"/>
                                  <w:marBottom w:val="0"/>
                                  <w:divBdr>
                                    <w:top w:val="none" w:sz="0" w:space="0" w:color="auto"/>
                                    <w:left w:val="none" w:sz="0" w:space="0" w:color="auto"/>
                                    <w:bottom w:val="none" w:sz="0" w:space="0" w:color="auto"/>
                                    <w:right w:val="none" w:sz="0" w:space="0" w:color="auto"/>
                                  </w:divBdr>
                                  <w:divsChild>
                                    <w:div w:id="1377313833">
                                      <w:marLeft w:val="0"/>
                                      <w:marRight w:val="0"/>
                                      <w:marTop w:val="0"/>
                                      <w:marBottom w:val="0"/>
                                      <w:divBdr>
                                        <w:top w:val="none" w:sz="0" w:space="0" w:color="auto"/>
                                        <w:left w:val="none" w:sz="0" w:space="0" w:color="auto"/>
                                        <w:bottom w:val="none" w:sz="0" w:space="0" w:color="auto"/>
                                        <w:right w:val="none" w:sz="0" w:space="0" w:color="auto"/>
                                      </w:divBdr>
                                      <w:divsChild>
                                        <w:div w:id="1558854579">
                                          <w:marLeft w:val="0"/>
                                          <w:marRight w:val="0"/>
                                          <w:marTop w:val="0"/>
                                          <w:marBottom w:val="0"/>
                                          <w:divBdr>
                                            <w:top w:val="none" w:sz="0" w:space="0" w:color="auto"/>
                                            <w:left w:val="none" w:sz="0" w:space="0" w:color="auto"/>
                                            <w:bottom w:val="none" w:sz="0" w:space="0" w:color="auto"/>
                                            <w:right w:val="none" w:sz="0" w:space="0" w:color="auto"/>
                                          </w:divBdr>
                                          <w:divsChild>
                                            <w:div w:id="1445806734">
                                              <w:marLeft w:val="0"/>
                                              <w:marRight w:val="0"/>
                                              <w:marTop w:val="0"/>
                                              <w:marBottom w:val="0"/>
                                              <w:divBdr>
                                                <w:top w:val="none" w:sz="0" w:space="0" w:color="auto"/>
                                                <w:left w:val="none" w:sz="0" w:space="0" w:color="auto"/>
                                                <w:bottom w:val="none" w:sz="0" w:space="0" w:color="auto"/>
                                                <w:right w:val="none" w:sz="0" w:space="0" w:color="auto"/>
                                              </w:divBdr>
                                              <w:divsChild>
                                                <w:div w:id="1290163458">
                                                  <w:marLeft w:val="0"/>
                                                  <w:marRight w:val="0"/>
                                                  <w:marTop w:val="0"/>
                                                  <w:marBottom w:val="0"/>
                                                  <w:divBdr>
                                                    <w:top w:val="none" w:sz="0" w:space="0" w:color="auto"/>
                                                    <w:left w:val="none" w:sz="0" w:space="0" w:color="auto"/>
                                                    <w:bottom w:val="none" w:sz="0" w:space="0" w:color="auto"/>
                                                    <w:right w:val="none" w:sz="0" w:space="0" w:color="auto"/>
                                                  </w:divBdr>
                                                  <w:divsChild>
                                                    <w:div w:id="1409499679">
                                                      <w:marLeft w:val="0"/>
                                                      <w:marRight w:val="0"/>
                                                      <w:marTop w:val="0"/>
                                                      <w:marBottom w:val="0"/>
                                                      <w:divBdr>
                                                        <w:top w:val="none" w:sz="0" w:space="0" w:color="auto"/>
                                                        <w:left w:val="none" w:sz="0" w:space="0" w:color="auto"/>
                                                        <w:bottom w:val="none" w:sz="0" w:space="0" w:color="auto"/>
                                                        <w:right w:val="none" w:sz="0" w:space="0" w:color="auto"/>
                                                      </w:divBdr>
                                                      <w:divsChild>
                                                        <w:div w:id="1298680796">
                                                          <w:marLeft w:val="0"/>
                                                          <w:marRight w:val="0"/>
                                                          <w:marTop w:val="0"/>
                                                          <w:marBottom w:val="0"/>
                                                          <w:divBdr>
                                                            <w:top w:val="none" w:sz="0" w:space="0" w:color="auto"/>
                                                            <w:left w:val="none" w:sz="0" w:space="0" w:color="auto"/>
                                                            <w:bottom w:val="none" w:sz="0" w:space="0" w:color="auto"/>
                                                            <w:right w:val="none" w:sz="0" w:space="0" w:color="auto"/>
                                                          </w:divBdr>
                                                          <w:divsChild>
                                                            <w:div w:id="8925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607819">
          <w:marLeft w:val="0"/>
          <w:marRight w:val="0"/>
          <w:marTop w:val="0"/>
          <w:marBottom w:val="0"/>
          <w:divBdr>
            <w:top w:val="none" w:sz="0" w:space="0" w:color="auto"/>
            <w:left w:val="none" w:sz="0" w:space="0" w:color="auto"/>
            <w:bottom w:val="none" w:sz="0" w:space="0" w:color="auto"/>
            <w:right w:val="none" w:sz="0" w:space="0" w:color="auto"/>
          </w:divBdr>
          <w:divsChild>
            <w:div w:id="866869269">
              <w:marLeft w:val="0"/>
              <w:marRight w:val="0"/>
              <w:marTop w:val="0"/>
              <w:marBottom w:val="0"/>
              <w:divBdr>
                <w:top w:val="none" w:sz="0" w:space="0" w:color="auto"/>
                <w:left w:val="none" w:sz="0" w:space="0" w:color="auto"/>
                <w:bottom w:val="none" w:sz="0" w:space="0" w:color="auto"/>
                <w:right w:val="none" w:sz="0" w:space="0" w:color="auto"/>
              </w:divBdr>
              <w:divsChild>
                <w:div w:id="520434019">
                  <w:marLeft w:val="0"/>
                  <w:marRight w:val="0"/>
                  <w:marTop w:val="0"/>
                  <w:marBottom w:val="0"/>
                  <w:divBdr>
                    <w:top w:val="none" w:sz="0" w:space="0" w:color="auto"/>
                    <w:left w:val="none" w:sz="0" w:space="0" w:color="auto"/>
                    <w:bottom w:val="none" w:sz="0" w:space="0" w:color="auto"/>
                    <w:right w:val="none" w:sz="0" w:space="0" w:color="auto"/>
                  </w:divBdr>
                  <w:divsChild>
                    <w:div w:id="611088914">
                      <w:marLeft w:val="0"/>
                      <w:marRight w:val="0"/>
                      <w:marTop w:val="0"/>
                      <w:marBottom w:val="0"/>
                      <w:divBdr>
                        <w:top w:val="none" w:sz="0" w:space="0" w:color="auto"/>
                        <w:left w:val="none" w:sz="0" w:space="0" w:color="auto"/>
                        <w:bottom w:val="none" w:sz="0" w:space="0" w:color="auto"/>
                        <w:right w:val="none" w:sz="0" w:space="0" w:color="auto"/>
                      </w:divBdr>
                      <w:divsChild>
                        <w:div w:id="58210302">
                          <w:marLeft w:val="0"/>
                          <w:marRight w:val="0"/>
                          <w:marTop w:val="0"/>
                          <w:marBottom w:val="0"/>
                          <w:divBdr>
                            <w:top w:val="none" w:sz="0" w:space="0" w:color="auto"/>
                            <w:left w:val="none" w:sz="0" w:space="0" w:color="auto"/>
                            <w:bottom w:val="none" w:sz="0" w:space="0" w:color="auto"/>
                            <w:right w:val="none" w:sz="0" w:space="0" w:color="auto"/>
                          </w:divBdr>
                          <w:divsChild>
                            <w:div w:id="21639455">
                              <w:marLeft w:val="0"/>
                              <w:marRight w:val="0"/>
                              <w:marTop w:val="0"/>
                              <w:marBottom w:val="0"/>
                              <w:divBdr>
                                <w:top w:val="none" w:sz="0" w:space="0" w:color="auto"/>
                                <w:left w:val="none" w:sz="0" w:space="0" w:color="auto"/>
                                <w:bottom w:val="none" w:sz="0" w:space="0" w:color="auto"/>
                                <w:right w:val="none" w:sz="0" w:space="0" w:color="auto"/>
                              </w:divBdr>
                              <w:divsChild>
                                <w:div w:id="1851412949">
                                  <w:marLeft w:val="0"/>
                                  <w:marRight w:val="0"/>
                                  <w:marTop w:val="0"/>
                                  <w:marBottom w:val="0"/>
                                  <w:divBdr>
                                    <w:top w:val="none" w:sz="0" w:space="0" w:color="auto"/>
                                    <w:left w:val="none" w:sz="0" w:space="0" w:color="auto"/>
                                    <w:bottom w:val="none" w:sz="0" w:space="0" w:color="auto"/>
                                    <w:right w:val="none" w:sz="0" w:space="0" w:color="auto"/>
                                  </w:divBdr>
                                  <w:divsChild>
                                    <w:div w:id="771826209">
                                      <w:marLeft w:val="0"/>
                                      <w:marRight w:val="0"/>
                                      <w:marTop w:val="0"/>
                                      <w:marBottom w:val="0"/>
                                      <w:divBdr>
                                        <w:top w:val="none" w:sz="0" w:space="0" w:color="auto"/>
                                        <w:left w:val="none" w:sz="0" w:space="0" w:color="auto"/>
                                        <w:bottom w:val="none" w:sz="0" w:space="0" w:color="auto"/>
                                        <w:right w:val="none" w:sz="0" w:space="0" w:color="auto"/>
                                      </w:divBdr>
                                      <w:divsChild>
                                        <w:div w:id="1673338570">
                                          <w:marLeft w:val="0"/>
                                          <w:marRight w:val="0"/>
                                          <w:marTop w:val="0"/>
                                          <w:marBottom w:val="0"/>
                                          <w:divBdr>
                                            <w:top w:val="none" w:sz="0" w:space="0" w:color="auto"/>
                                            <w:left w:val="none" w:sz="0" w:space="0" w:color="auto"/>
                                            <w:bottom w:val="none" w:sz="0" w:space="0" w:color="auto"/>
                                            <w:right w:val="none" w:sz="0" w:space="0" w:color="auto"/>
                                          </w:divBdr>
                                          <w:divsChild>
                                            <w:div w:id="478303581">
                                              <w:marLeft w:val="0"/>
                                              <w:marRight w:val="0"/>
                                              <w:marTop w:val="0"/>
                                              <w:marBottom w:val="0"/>
                                              <w:divBdr>
                                                <w:top w:val="none" w:sz="0" w:space="0" w:color="auto"/>
                                                <w:left w:val="none" w:sz="0" w:space="0" w:color="auto"/>
                                                <w:bottom w:val="none" w:sz="0" w:space="0" w:color="auto"/>
                                                <w:right w:val="none" w:sz="0" w:space="0" w:color="auto"/>
                                              </w:divBdr>
                                              <w:divsChild>
                                                <w:div w:id="1343317357">
                                                  <w:marLeft w:val="0"/>
                                                  <w:marRight w:val="0"/>
                                                  <w:marTop w:val="0"/>
                                                  <w:marBottom w:val="0"/>
                                                  <w:divBdr>
                                                    <w:top w:val="none" w:sz="0" w:space="0" w:color="auto"/>
                                                    <w:left w:val="none" w:sz="0" w:space="0" w:color="auto"/>
                                                    <w:bottom w:val="none" w:sz="0" w:space="0" w:color="auto"/>
                                                    <w:right w:val="none" w:sz="0" w:space="0" w:color="auto"/>
                                                  </w:divBdr>
                                                  <w:divsChild>
                                                    <w:div w:id="2074113698">
                                                      <w:marLeft w:val="0"/>
                                                      <w:marRight w:val="0"/>
                                                      <w:marTop w:val="0"/>
                                                      <w:marBottom w:val="0"/>
                                                      <w:divBdr>
                                                        <w:top w:val="none" w:sz="0" w:space="0" w:color="auto"/>
                                                        <w:left w:val="none" w:sz="0" w:space="0" w:color="auto"/>
                                                        <w:bottom w:val="none" w:sz="0" w:space="0" w:color="auto"/>
                                                        <w:right w:val="none" w:sz="0" w:space="0" w:color="auto"/>
                                                      </w:divBdr>
                                                      <w:divsChild>
                                                        <w:div w:id="15338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4471">
          <w:marLeft w:val="0"/>
          <w:marRight w:val="0"/>
          <w:marTop w:val="0"/>
          <w:marBottom w:val="0"/>
          <w:divBdr>
            <w:top w:val="none" w:sz="0" w:space="0" w:color="auto"/>
            <w:left w:val="none" w:sz="0" w:space="0" w:color="auto"/>
            <w:bottom w:val="none" w:sz="0" w:space="0" w:color="auto"/>
            <w:right w:val="none" w:sz="0" w:space="0" w:color="auto"/>
          </w:divBdr>
          <w:divsChild>
            <w:div w:id="1095782140">
              <w:marLeft w:val="0"/>
              <w:marRight w:val="0"/>
              <w:marTop w:val="0"/>
              <w:marBottom w:val="0"/>
              <w:divBdr>
                <w:top w:val="none" w:sz="0" w:space="0" w:color="auto"/>
                <w:left w:val="none" w:sz="0" w:space="0" w:color="auto"/>
                <w:bottom w:val="none" w:sz="0" w:space="0" w:color="auto"/>
                <w:right w:val="none" w:sz="0" w:space="0" w:color="auto"/>
              </w:divBdr>
              <w:divsChild>
                <w:div w:id="847449678">
                  <w:marLeft w:val="0"/>
                  <w:marRight w:val="0"/>
                  <w:marTop w:val="0"/>
                  <w:marBottom w:val="0"/>
                  <w:divBdr>
                    <w:top w:val="none" w:sz="0" w:space="0" w:color="auto"/>
                    <w:left w:val="none" w:sz="0" w:space="0" w:color="auto"/>
                    <w:bottom w:val="none" w:sz="0" w:space="0" w:color="auto"/>
                    <w:right w:val="none" w:sz="0" w:space="0" w:color="auto"/>
                  </w:divBdr>
                  <w:divsChild>
                    <w:div w:id="242686539">
                      <w:marLeft w:val="0"/>
                      <w:marRight w:val="0"/>
                      <w:marTop w:val="0"/>
                      <w:marBottom w:val="0"/>
                      <w:divBdr>
                        <w:top w:val="none" w:sz="0" w:space="0" w:color="auto"/>
                        <w:left w:val="none" w:sz="0" w:space="0" w:color="auto"/>
                        <w:bottom w:val="none" w:sz="0" w:space="0" w:color="auto"/>
                        <w:right w:val="none" w:sz="0" w:space="0" w:color="auto"/>
                      </w:divBdr>
                      <w:divsChild>
                        <w:div w:id="147134683">
                          <w:marLeft w:val="0"/>
                          <w:marRight w:val="0"/>
                          <w:marTop w:val="0"/>
                          <w:marBottom w:val="0"/>
                          <w:divBdr>
                            <w:top w:val="none" w:sz="0" w:space="0" w:color="auto"/>
                            <w:left w:val="none" w:sz="0" w:space="0" w:color="auto"/>
                            <w:bottom w:val="none" w:sz="0" w:space="0" w:color="auto"/>
                            <w:right w:val="none" w:sz="0" w:space="0" w:color="auto"/>
                          </w:divBdr>
                          <w:divsChild>
                            <w:div w:id="1070620262">
                              <w:marLeft w:val="0"/>
                              <w:marRight w:val="0"/>
                              <w:marTop w:val="0"/>
                              <w:marBottom w:val="0"/>
                              <w:divBdr>
                                <w:top w:val="none" w:sz="0" w:space="0" w:color="auto"/>
                                <w:left w:val="none" w:sz="0" w:space="0" w:color="auto"/>
                                <w:bottom w:val="none" w:sz="0" w:space="0" w:color="auto"/>
                                <w:right w:val="none" w:sz="0" w:space="0" w:color="auto"/>
                              </w:divBdr>
                              <w:divsChild>
                                <w:div w:id="2032993919">
                                  <w:marLeft w:val="0"/>
                                  <w:marRight w:val="0"/>
                                  <w:marTop w:val="0"/>
                                  <w:marBottom w:val="0"/>
                                  <w:divBdr>
                                    <w:top w:val="none" w:sz="0" w:space="0" w:color="auto"/>
                                    <w:left w:val="none" w:sz="0" w:space="0" w:color="auto"/>
                                    <w:bottom w:val="none" w:sz="0" w:space="0" w:color="auto"/>
                                    <w:right w:val="none" w:sz="0" w:space="0" w:color="auto"/>
                                  </w:divBdr>
                                  <w:divsChild>
                                    <w:div w:id="1060328187">
                                      <w:marLeft w:val="0"/>
                                      <w:marRight w:val="0"/>
                                      <w:marTop w:val="0"/>
                                      <w:marBottom w:val="0"/>
                                      <w:divBdr>
                                        <w:top w:val="none" w:sz="0" w:space="0" w:color="auto"/>
                                        <w:left w:val="none" w:sz="0" w:space="0" w:color="auto"/>
                                        <w:bottom w:val="none" w:sz="0" w:space="0" w:color="auto"/>
                                        <w:right w:val="none" w:sz="0" w:space="0" w:color="auto"/>
                                      </w:divBdr>
                                      <w:divsChild>
                                        <w:div w:id="1185745799">
                                          <w:marLeft w:val="0"/>
                                          <w:marRight w:val="0"/>
                                          <w:marTop w:val="0"/>
                                          <w:marBottom w:val="0"/>
                                          <w:divBdr>
                                            <w:top w:val="none" w:sz="0" w:space="0" w:color="auto"/>
                                            <w:left w:val="none" w:sz="0" w:space="0" w:color="auto"/>
                                            <w:bottom w:val="none" w:sz="0" w:space="0" w:color="auto"/>
                                            <w:right w:val="none" w:sz="0" w:space="0" w:color="auto"/>
                                          </w:divBdr>
                                          <w:divsChild>
                                            <w:div w:id="1678461402">
                                              <w:marLeft w:val="0"/>
                                              <w:marRight w:val="0"/>
                                              <w:marTop w:val="0"/>
                                              <w:marBottom w:val="0"/>
                                              <w:divBdr>
                                                <w:top w:val="none" w:sz="0" w:space="0" w:color="auto"/>
                                                <w:left w:val="none" w:sz="0" w:space="0" w:color="auto"/>
                                                <w:bottom w:val="none" w:sz="0" w:space="0" w:color="auto"/>
                                                <w:right w:val="none" w:sz="0" w:space="0" w:color="auto"/>
                                              </w:divBdr>
                                              <w:divsChild>
                                                <w:div w:id="728502919">
                                                  <w:marLeft w:val="0"/>
                                                  <w:marRight w:val="0"/>
                                                  <w:marTop w:val="0"/>
                                                  <w:marBottom w:val="0"/>
                                                  <w:divBdr>
                                                    <w:top w:val="none" w:sz="0" w:space="0" w:color="auto"/>
                                                    <w:left w:val="none" w:sz="0" w:space="0" w:color="auto"/>
                                                    <w:bottom w:val="none" w:sz="0" w:space="0" w:color="auto"/>
                                                    <w:right w:val="none" w:sz="0" w:space="0" w:color="auto"/>
                                                  </w:divBdr>
                                                  <w:divsChild>
                                                    <w:div w:id="707219493">
                                                      <w:marLeft w:val="0"/>
                                                      <w:marRight w:val="0"/>
                                                      <w:marTop w:val="0"/>
                                                      <w:marBottom w:val="0"/>
                                                      <w:divBdr>
                                                        <w:top w:val="none" w:sz="0" w:space="0" w:color="auto"/>
                                                        <w:left w:val="none" w:sz="0" w:space="0" w:color="auto"/>
                                                        <w:bottom w:val="none" w:sz="0" w:space="0" w:color="auto"/>
                                                        <w:right w:val="none" w:sz="0" w:space="0" w:color="auto"/>
                                                      </w:divBdr>
                                                      <w:divsChild>
                                                        <w:div w:id="688869696">
                                                          <w:marLeft w:val="0"/>
                                                          <w:marRight w:val="0"/>
                                                          <w:marTop w:val="0"/>
                                                          <w:marBottom w:val="0"/>
                                                          <w:divBdr>
                                                            <w:top w:val="none" w:sz="0" w:space="0" w:color="auto"/>
                                                            <w:left w:val="none" w:sz="0" w:space="0" w:color="auto"/>
                                                            <w:bottom w:val="none" w:sz="0" w:space="0" w:color="auto"/>
                                                            <w:right w:val="none" w:sz="0" w:space="0" w:color="auto"/>
                                                          </w:divBdr>
                                                          <w:divsChild>
                                                            <w:div w:id="10835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929349">
          <w:marLeft w:val="0"/>
          <w:marRight w:val="0"/>
          <w:marTop w:val="0"/>
          <w:marBottom w:val="0"/>
          <w:divBdr>
            <w:top w:val="none" w:sz="0" w:space="0" w:color="auto"/>
            <w:left w:val="none" w:sz="0" w:space="0" w:color="auto"/>
            <w:bottom w:val="none" w:sz="0" w:space="0" w:color="auto"/>
            <w:right w:val="none" w:sz="0" w:space="0" w:color="auto"/>
          </w:divBdr>
          <w:divsChild>
            <w:div w:id="785857131">
              <w:marLeft w:val="0"/>
              <w:marRight w:val="0"/>
              <w:marTop w:val="0"/>
              <w:marBottom w:val="0"/>
              <w:divBdr>
                <w:top w:val="none" w:sz="0" w:space="0" w:color="auto"/>
                <w:left w:val="none" w:sz="0" w:space="0" w:color="auto"/>
                <w:bottom w:val="none" w:sz="0" w:space="0" w:color="auto"/>
                <w:right w:val="none" w:sz="0" w:space="0" w:color="auto"/>
              </w:divBdr>
              <w:divsChild>
                <w:div w:id="1936136668">
                  <w:marLeft w:val="0"/>
                  <w:marRight w:val="0"/>
                  <w:marTop w:val="0"/>
                  <w:marBottom w:val="0"/>
                  <w:divBdr>
                    <w:top w:val="none" w:sz="0" w:space="0" w:color="auto"/>
                    <w:left w:val="none" w:sz="0" w:space="0" w:color="auto"/>
                    <w:bottom w:val="none" w:sz="0" w:space="0" w:color="auto"/>
                    <w:right w:val="none" w:sz="0" w:space="0" w:color="auto"/>
                  </w:divBdr>
                  <w:divsChild>
                    <w:div w:id="2134908072">
                      <w:marLeft w:val="0"/>
                      <w:marRight w:val="0"/>
                      <w:marTop w:val="0"/>
                      <w:marBottom w:val="0"/>
                      <w:divBdr>
                        <w:top w:val="none" w:sz="0" w:space="0" w:color="auto"/>
                        <w:left w:val="none" w:sz="0" w:space="0" w:color="auto"/>
                        <w:bottom w:val="none" w:sz="0" w:space="0" w:color="auto"/>
                        <w:right w:val="none" w:sz="0" w:space="0" w:color="auto"/>
                      </w:divBdr>
                      <w:divsChild>
                        <w:div w:id="1099761501">
                          <w:marLeft w:val="0"/>
                          <w:marRight w:val="0"/>
                          <w:marTop w:val="0"/>
                          <w:marBottom w:val="0"/>
                          <w:divBdr>
                            <w:top w:val="none" w:sz="0" w:space="0" w:color="auto"/>
                            <w:left w:val="none" w:sz="0" w:space="0" w:color="auto"/>
                            <w:bottom w:val="none" w:sz="0" w:space="0" w:color="auto"/>
                            <w:right w:val="none" w:sz="0" w:space="0" w:color="auto"/>
                          </w:divBdr>
                          <w:divsChild>
                            <w:div w:id="1290404862">
                              <w:marLeft w:val="0"/>
                              <w:marRight w:val="0"/>
                              <w:marTop w:val="0"/>
                              <w:marBottom w:val="0"/>
                              <w:divBdr>
                                <w:top w:val="none" w:sz="0" w:space="0" w:color="auto"/>
                                <w:left w:val="none" w:sz="0" w:space="0" w:color="auto"/>
                                <w:bottom w:val="none" w:sz="0" w:space="0" w:color="auto"/>
                                <w:right w:val="none" w:sz="0" w:space="0" w:color="auto"/>
                              </w:divBdr>
                              <w:divsChild>
                                <w:div w:id="31423949">
                                  <w:marLeft w:val="0"/>
                                  <w:marRight w:val="0"/>
                                  <w:marTop w:val="0"/>
                                  <w:marBottom w:val="0"/>
                                  <w:divBdr>
                                    <w:top w:val="none" w:sz="0" w:space="0" w:color="auto"/>
                                    <w:left w:val="none" w:sz="0" w:space="0" w:color="auto"/>
                                    <w:bottom w:val="none" w:sz="0" w:space="0" w:color="auto"/>
                                    <w:right w:val="none" w:sz="0" w:space="0" w:color="auto"/>
                                  </w:divBdr>
                                  <w:divsChild>
                                    <w:div w:id="1870801926">
                                      <w:marLeft w:val="0"/>
                                      <w:marRight w:val="0"/>
                                      <w:marTop w:val="0"/>
                                      <w:marBottom w:val="0"/>
                                      <w:divBdr>
                                        <w:top w:val="none" w:sz="0" w:space="0" w:color="auto"/>
                                        <w:left w:val="none" w:sz="0" w:space="0" w:color="auto"/>
                                        <w:bottom w:val="none" w:sz="0" w:space="0" w:color="auto"/>
                                        <w:right w:val="none" w:sz="0" w:space="0" w:color="auto"/>
                                      </w:divBdr>
                                      <w:divsChild>
                                        <w:div w:id="665789302">
                                          <w:marLeft w:val="0"/>
                                          <w:marRight w:val="0"/>
                                          <w:marTop w:val="0"/>
                                          <w:marBottom w:val="0"/>
                                          <w:divBdr>
                                            <w:top w:val="none" w:sz="0" w:space="0" w:color="auto"/>
                                            <w:left w:val="none" w:sz="0" w:space="0" w:color="auto"/>
                                            <w:bottom w:val="none" w:sz="0" w:space="0" w:color="auto"/>
                                            <w:right w:val="none" w:sz="0" w:space="0" w:color="auto"/>
                                          </w:divBdr>
                                          <w:divsChild>
                                            <w:div w:id="2006470119">
                                              <w:marLeft w:val="0"/>
                                              <w:marRight w:val="0"/>
                                              <w:marTop w:val="0"/>
                                              <w:marBottom w:val="0"/>
                                              <w:divBdr>
                                                <w:top w:val="none" w:sz="0" w:space="0" w:color="auto"/>
                                                <w:left w:val="none" w:sz="0" w:space="0" w:color="auto"/>
                                                <w:bottom w:val="none" w:sz="0" w:space="0" w:color="auto"/>
                                                <w:right w:val="none" w:sz="0" w:space="0" w:color="auto"/>
                                              </w:divBdr>
                                              <w:divsChild>
                                                <w:div w:id="1703239306">
                                                  <w:marLeft w:val="0"/>
                                                  <w:marRight w:val="0"/>
                                                  <w:marTop w:val="0"/>
                                                  <w:marBottom w:val="0"/>
                                                  <w:divBdr>
                                                    <w:top w:val="none" w:sz="0" w:space="0" w:color="auto"/>
                                                    <w:left w:val="none" w:sz="0" w:space="0" w:color="auto"/>
                                                    <w:bottom w:val="none" w:sz="0" w:space="0" w:color="auto"/>
                                                    <w:right w:val="none" w:sz="0" w:space="0" w:color="auto"/>
                                                  </w:divBdr>
                                                  <w:divsChild>
                                                    <w:div w:id="1509448182">
                                                      <w:marLeft w:val="0"/>
                                                      <w:marRight w:val="0"/>
                                                      <w:marTop w:val="0"/>
                                                      <w:marBottom w:val="0"/>
                                                      <w:divBdr>
                                                        <w:top w:val="none" w:sz="0" w:space="0" w:color="auto"/>
                                                        <w:left w:val="none" w:sz="0" w:space="0" w:color="auto"/>
                                                        <w:bottom w:val="none" w:sz="0" w:space="0" w:color="auto"/>
                                                        <w:right w:val="none" w:sz="0" w:space="0" w:color="auto"/>
                                                      </w:divBdr>
                                                      <w:divsChild>
                                                        <w:div w:id="751244405">
                                                          <w:marLeft w:val="0"/>
                                                          <w:marRight w:val="0"/>
                                                          <w:marTop w:val="0"/>
                                                          <w:marBottom w:val="0"/>
                                                          <w:divBdr>
                                                            <w:top w:val="none" w:sz="0" w:space="0" w:color="auto"/>
                                                            <w:left w:val="none" w:sz="0" w:space="0" w:color="auto"/>
                                                            <w:bottom w:val="none" w:sz="0" w:space="0" w:color="auto"/>
                                                            <w:right w:val="none" w:sz="0" w:space="0" w:color="auto"/>
                                                          </w:divBdr>
                                                          <w:divsChild>
                                                            <w:div w:id="614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76533">
          <w:marLeft w:val="0"/>
          <w:marRight w:val="0"/>
          <w:marTop w:val="0"/>
          <w:marBottom w:val="0"/>
          <w:divBdr>
            <w:top w:val="none" w:sz="0" w:space="0" w:color="auto"/>
            <w:left w:val="none" w:sz="0" w:space="0" w:color="auto"/>
            <w:bottom w:val="none" w:sz="0" w:space="0" w:color="auto"/>
            <w:right w:val="none" w:sz="0" w:space="0" w:color="auto"/>
          </w:divBdr>
          <w:divsChild>
            <w:div w:id="500513060">
              <w:marLeft w:val="0"/>
              <w:marRight w:val="0"/>
              <w:marTop w:val="0"/>
              <w:marBottom w:val="0"/>
              <w:divBdr>
                <w:top w:val="none" w:sz="0" w:space="0" w:color="auto"/>
                <w:left w:val="none" w:sz="0" w:space="0" w:color="auto"/>
                <w:bottom w:val="none" w:sz="0" w:space="0" w:color="auto"/>
                <w:right w:val="none" w:sz="0" w:space="0" w:color="auto"/>
              </w:divBdr>
              <w:divsChild>
                <w:div w:id="1130972672">
                  <w:marLeft w:val="0"/>
                  <w:marRight w:val="0"/>
                  <w:marTop w:val="0"/>
                  <w:marBottom w:val="0"/>
                  <w:divBdr>
                    <w:top w:val="none" w:sz="0" w:space="0" w:color="auto"/>
                    <w:left w:val="none" w:sz="0" w:space="0" w:color="auto"/>
                    <w:bottom w:val="none" w:sz="0" w:space="0" w:color="auto"/>
                    <w:right w:val="none" w:sz="0" w:space="0" w:color="auto"/>
                  </w:divBdr>
                  <w:divsChild>
                    <w:div w:id="711198332">
                      <w:marLeft w:val="0"/>
                      <w:marRight w:val="0"/>
                      <w:marTop w:val="0"/>
                      <w:marBottom w:val="0"/>
                      <w:divBdr>
                        <w:top w:val="none" w:sz="0" w:space="0" w:color="auto"/>
                        <w:left w:val="none" w:sz="0" w:space="0" w:color="auto"/>
                        <w:bottom w:val="none" w:sz="0" w:space="0" w:color="auto"/>
                        <w:right w:val="none" w:sz="0" w:space="0" w:color="auto"/>
                      </w:divBdr>
                      <w:divsChild>
                        <w:div w:id="662317237">
                          <w:marLeft w:val="0"/>
                          <w:marRight w:val="0"/>
                          <w:marTop w:val="0"/>
                          <w:marBottom w:val="0"/>
                          <w:divBdr>
                            <w:top w:val="none" w:sz="0" w:space="0" w:color="auto"/>
                            <w:left w:val="none" w:sz="0" w:space="0" w:color="auto"/>
                            <w:bottom w:val="none" w:sz="0" w:space="0" w:color="auto"/>
                            <w:right w:val="none" w:sz="0" w:space="0" w:color="auto"/>
                          </w:divBdr>
                          <w:divsChild>
                            <w:div w:id="1120495274">
                              <w:marLeft w:val="0"/>
                              <w:marRight w:val="0"/>
                              <w:marTop w:val="0"/>
                              <w:marBottom w:val="0"/>
                              <w:divBdr>
                                <w:top w:val="none" w:sz="0" w:space="0" w:color="auto"/>
                                <w:left w:val="none" w:sz="0" w:space="0" w:color="auto"/>
                                <w:bottom w:val="none" w:sz="0" w:space="0" w:color="auto"/>
                                <w:right w:val="none" w:sz="0" w:space="0" w:color="auto"/>
                              </w:divBdr>
                              <w:divsChild>
                                <w:div w:id="1992560990">
                                  <w:marLeft w:val="0"/>
                                  <w:marRight w:val="0"/>
                                  <w:marTop w:val="0"/>
                                  <w:marBottom w:val="0"/>
                                  <w:divBdr>
                                    <w:top w:val="none" w:sz="0" w:space="0" w:color="auto"/>
                                    <w:left w:val="none" w:sz="0" w:space="0" w:color="auto"/>
                                    <w:bottom w:val="none" w:sz="0" w:space="0" w:color="auto"/>
                                    <w:right w:val="none" w:sz="0" w:space="0" w:color="auto"/>
                                  </w:divBdr>
                                  <w:divsChild>
                                    <w:div w:id="701826598">
                                      <w:marLeft w:val="0"/>
                                      <w:marRight w:val="0"/>
                                      <w:marTop w:val="0"/>
                                      <w:marBottom w:val="0"/>
                                      <w:divBdr>
                                        <w:top w:val="none" w:sz="0" w:space="0" w:color="auto"/>
                                        <w:left w:val="none" w:sz="0" w:space="0" w:color="auto"/>
                                        <w:bottom w:val="none" w:sz="0" w:space="0" w:color="auto"/>
                                        <w:right w:val="none" w:sz="0" w:space="0" w:color="auto"/>
                                      </w:divBdr>
                                      <w:divsChild>
                                        <w:div w:id="42102633">
                                          <w:marLeft w:val="0"/>
                                          <w:marRight w:val="0"/>
                                          <w:marTop w:val="0"/>
                                          <w:marBottom w:val="0"/>
                                          <w:divBdr>
                                            <w:top w:val="none" w:sz="0" w:space="0" w:color="auto"/>
                                            <w:left w:val="none" w:sz="0" w:space="0" w:color="auto"/>
                                            <w:bottom w:val="none" w:sz="0" w:space="0" w:color="auto"/>
                                            <w:right w:val="none" w:sz="0" w:space="0" w:color="auto"/>
                                          </w:divBdr>
                                          <w:divsChild>
                                            <w:div w:id="574707421">
                                              <w:marLeft w:val="0"/>
                                              <w:marRight w:val="0"/>
                                              <w:marTop w:val="0"/>
                                              <w:marBottom w:val="0"/>
                                              <w:divBdr>
                                                <w:top w:val="none" w:sz="0" w:space="0" w:color="auto"/>
                                                <w:left w:val="none" w:sz="0" w:space="0" w:color="auto"/>
                                                <w:bottom w:val="none" w:sz="0" w:space="0" w:color="auto"/>
                                                <w:right w:val="none" w:sz="0" w:space="0" w:color="auto"/>
                                              </w:divBdr>
                                              <w:divsChild>
                                                <w:div w:id="712998718">
                                                  <w:marLeft w:val="0"/>
                                                  <w:marRight w:val="0"/>
                                                  <w:marTop w:val="0"/>
                                                  <w:marBottom w:val="0"/>
                                                  <w:divBdr>
                                                    <w:top w:val="none" w:sz="0" w:space="0" w:color="auto"/>
                                                    <w:left w:val="none" w:sz="0" w:space="0" w:color="auto"/>
                                                    <w:bottom w:val="none" w:sz="0" w:space="0" w:color="auto"/>
                                                    <w:right w:val="none" w:sz="0" w:space="0" w:color="auto"/>
                                                  </w:divBdr>
                                                  <w:divsChild>
                                                    <w:div w:id="1910918734">
                                                      <w:marLeft w:val="0"/>
                                                      <w:marRight w:val="0"/>
                                                      <w:marTop w:val="0"/>
                                                      <w:marBottom w:val="0"/>
                                                      <w:divBdr>
                                                        <w:top w:val="none" w:sz="0" w:space="0" w:color="auto"/>
                                                        <w:left w:val="none" w:sz="0" w:space="0" w:color="auto"/>
                                                        <w:bottom w:val="none" w:sz="0" w:space="0" w:color="auto"/>
                                                        <w:right w:val="none" w:sz="0" w:space="0" w:color="auto"/>
                                                      </w:divBdr>
                                                      <w:divsChild>
                                                        <w:div w:id="17400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51921">
          <w:marLeft w:val="0"/>
          <w:marRight w:val="0"/>
          <w:marTop w:val="0"/>
          <w:marBottom w:val="0"/>
          <w:divBdr>
            <w:top w:val="none" w:sz="0" w:space="0" w:color="auto"/>
            <w:left w:val="none" w:sz="0" w:space="0" w:color="auto"/>
            <w:bottom w:val="none" w:sz="0" w:space="0" w:color="auto"/>
            <w:right w:val="none" w:sz="0" w:space="0" w:color="auto"/>
          </w:divBdr>
          <w:divsChild>
            <w:div w:id="1521123055">
              <w:marLeft w:val="0"/>
              <w:marRight w:val="0"/>
              <w:marTop w:val="0"/>
              <w:marBottom w:val="0"/>
              <w:divBdr>
                <w:top w:val="none" w:sz="0" w:space="0" w:color="auto"/>
                <w:left w:val="none" w:sz="0" w:space="0" w:color="auto"/>
                <w:bottom w:val="none" w:sz="0" w:space="0" w:color="auto"/>
                <w:right w:val="none" w:sz="0" w:space="0" w:color="auto"/>
              </w:divBdr>
              <w:divsChild>
                <w:div w:id="1025790427">
                  <w:marLeft w:val="0"/>
                  <w:marRight w:val="0"/>
                  <w:marTop w:val="0"/>
                  <w:marBottom w:val="0"/>
                  <w:divBdr>
                    <w:top w:val="none" w:sz="0" w:space="0" w:color="auto"/>
                    <w:left w:val="none" w:sz="0" w:space="0" w:color="auto"/>
                    <w:bottom w:val="none" w:sz="0" w:space="0" w:color="auto"/>
                    <w:right w:val="none" w:sz="0" w:space="0" w:color="auto"/>
                  </w:divBdr>
                  <w:divsChild>
                    <w:div w:id="1987584241">
                      <w:marLeft w:val="0"/>
                      <w:marRight w:val="0"/>
                      <w:marTop w:val="0"/>
                      <w:marBottom w:val="0"/>
                      <w:divBdr>
                        <w:top w:val="none" w:sz="0" w:space="0" w:color="auto"/>
                        <w:left w:val="none" w:sz="0" w:space="0" w:color="auto"/>
                        <w:bottom w:val="none" w:sz="0" w:space="0" w:color="auto"/>
                        <w:right w:val="none" w:sz="0" w:space="0" w:color="auto"/>
                      </w:divBdr>
                      <w:divsChild>
                        <w:div w:id="357462757">
                          <w:marLeft w:val="0"/>
                          <w:marRight w:val="0"/>
                          <w:marTop w:val="0"/>
                          <w:marBottom w:val="0"/>
                          <w:divBdr>
                            <w:top w:val="none" w:sz="0" w:space="0" w:color="auto"/>
                            <w:left w:val="none" w:sz="0" w:space="0" w:color="auto"/>
                            <w:bottom w:val="none" w:sz="0" w:space="0" w:color="auto"/>
                            <w:right w:val="none" w:sz="0" w:space="0" w:color="auto"/>
                          </w:divBdr>
                          <w:divsChild>
                            <w:div w:id="365058635">
                              <w:marLeft w:val="0"/>
                              <w:marRight w:val="0"/>
                              <w:marTop w:val="0"/>
                              <w:marBottom w:val="0"/>
                              <w:divBdr>
                                <w:top w:val="none" w:sz="0" w:space="0" w:color="auto"/>
                                <w:left w:val="none" w:sz="0" w:space="0" w:color="auto"/>
                                <w:bottom w:val="none" w:sz="0" w:space="0" w:color="auto"/>
                                <w:right w:val="none" w:sz="0" w:space="0" w:color="auto"/>
                              </w:divBdr>
                              <w:divsChild>
                                <w:div w:id="682781150">
                                  <w:marLeft w:val="0"/>
                                  <w:marRight w:val="0"/>
                                  <w:marTop w:val="0"/>
                                  <w:marBottom w:val="0"/>
                                  <w:divBdr>
                                    <w:top w:val="none" w:sz="0" w:space="0" w:color="auto"/>
                                    <w:left w:val="none" w:sz="0" w:space="0" w:color="auto"/>
                                    <w:bottom w:val="none" w:sz="0" w:space="0" w:color="auto"/>
                                    <w:right w:val="none" w:sz="0" w:space="0" w:color="auto"/>
                                  </w:divBdr>
                                  <w:divsChild>
                                    <w:div w:id="1678997987">
                                      <w:marLeft w:val="0"/>
                                      <w:marRight w:val="0"/>
                                      <w:marTop w:val="0"/>
                                      <w:marBottom w:val="0"/>
                                      <w:divBdr>
                                        <w:top w:val="none" w:sz="0" w:space="0" w:color="auto"/>
                                        <w:left w:val="none" w:sz="0" w:space="0" w:color="auto"/>
                                        <w:bottom w:val="none" w:sz="0" w:space="0" w:color="auto"/>
                                        <w:right w:val="none" w:sz="0" w:space="0" w:color="auto"/>
                                      </w:divBdr>
                                      <w:divsChild>
                                        <w:div w:id="1262642092">
                                          <w:marLeft w:val="0"/>
                                          <w:marRight w:val="0"/>
                                          <w:marTop w:val="0"/>
                                          <w:marBottom w:val="0"/>
                                          <w:divBdr>
                                            <w:top w:val="none" w:sz="0" w:space="0" w:color="auto"/>
                                            <w:left w:val="none" w:sz="0" w:space="0" w:color="auto"/>
                                            <w:bottom w:val="none" w:sz="0" w:space="0" w:color="auto"/>
                                            <w:right w:val="none" w:sz="0" w:space="0" w:color="auto"/>
                                          </w:divBdr>
                                          <w:divsChild>
                                            <w:div w:id="1909994355">
                                              <w:marLeft w:val="0"/>
                                              <w:marRight w:val="0"/>
                                              <w:marTop w:val="0"/>
                                              <w:marBottom w:val="0"/>
                                              <w:divBdr>
                                                <w:top w:val="none" w:sz="0" w:space="0" w:color="auto"/>
                                                <w:left w:val="none" w:sz="0" w:space="0" w:color="auto"/>
                                                <w:bottom w:val="none" w:sz="0" w:space="0" w:color="auto"/>
                                                <w:right w:val="none" w:sz="0" w:space="0" w:color="auto"/>
                                              </w:divBdr>
                                              <w:divsChild>
                                                <w:div w:id="1774125159">
                                                  <w:marLeft w:val="0"/>
                                                  <w:marRight w:val="0"/>
                                                  <w:marTop w:val="0"/>
                                                  <w:marBottom w:val="0"/>
                                                  <w:divBdr>
                                                    <w:top w:val="none" w:sz="0" w:space="0" w:color="auto"/>
                                                    <w:left w:val="none" w:sz="0" w:space="0" w:color="auto"/>
                                                    <w:bottom w:val="none" w:sz="0" w:space="0" w:color="auto"/>
                                                    <w:right w:val="none" w:sz="0" w:space="0" w:color="auto"/>
                                                  </w:divBdr>
                                                  <w:divsChild>
                                                    <w:div w:id="356395334">
                                                      <w:marLeft w:val="0"/>
                                                      <w:marRight w:val="0"/>
                                                      <w:marTop w:val="0"/>
                                                      <w:marBottom w:val="0"/>
                                                      <w:divBdr>
                                                        <w:top w:val="none" w:sz="0" w:space="0" w:color="auto"/>
                                                        <w:left w:val="none" w:sz="0" w:space="0" w:color="auto"/>
                                                        <w:bottom w:val="none" w:sz="0" w:space="0" w:color="auto"/>
                                                        <w:right w:val="none" w:sz="0" w:space="0" w:color="auto"/>
                                                      </w:divBdr>
                                                      <w:divsChild>
                                                        <w:div w:id="2181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00975">
          <w:marLeft w:val="0"/>
          <w:marRight w:val="0"/>
          <w:marTop w:val="0"/>
          <w:marBottom w:val="0"/>
          <w:divBdr>
            <w:top w:val="none" w:sz="0" w:space="0" w:color="auto"/>
            <w:left w:val="none" w:sz="0" w:space="0" w:color="auto"/>
            <w:bottom w:val="none" w:sz="0" w:space="0" w:color="auto"/>
            <w:right w:val="none" w:sz="0" w:space="0" w:color="auto"/>
          </w:divBdr>
          <w:divsChild>
            <w:div w:id="1025058136">
              <w:marLeft w:val="0"/>
              <w:marRight w:val="0"/>
              <w:marTop w:val="0"/>
              <w:marBottom w:val="0"/>
              <w:divBdr>
                <w:top w:val="none" w:sz="0" w:space="0" w:color="auto"/>
                <w:left w:val="none" w:sz="0" w:space="0" w:color="auto"/>
                <w:bottom w:val="none" w:sz="0" w:space="0" w:color="auto"/>
                <w:right w:val="none" w:sz="0" w:space="0" w:color="auto"/>
              </w:divBdr>
              <w:divsChild>
                <w:div w:id="409159073">
                  <w:marLeft w:val="0"/>
                  <w:marRight w:val="0"/>
                  <w:marTop w:val="0"/>
                  <w:marBottom w:val="0"/>
                  <w:divBdr>
                    <w:top w:val="none" w:sz="0" w:space="0" w:color="auto"/>
                    <w:left w:val="none" w:sz="0" w:space="0" w:color="auto"/>
                    <w:bottom w:val="none" w:sz="0" w:space="0" w:color="auto"/>
                    <w:right w:val="none" w:sz="0" w:space="0" w:color="auto"/>
                  </w:divBdr>
                  <w:divsChild>
                    <w:div w:id="1606232861">
                      <w:marLeft w:val="0"/>
                      <w:marRight w:val="0"/>
                      <w:marTop w:val="0"/>
                      <w:marBottom w:val="0"/>
                      <w:divBdr>
                        <w:top w:val="none" w:sz="0" w:space="0" w:color="auto"/>
                        <w:left w:val="none" w:sz="0" w:space="0" w:color="auto"/>
                        <w:bottom w:val="none" w:sz="0" w:space="0" w:color="auto"/>
                        <w:right w:val="none" w:sz="0" w:space="0" w:color="auto"/>
                      </w:divBdr>
                      <w:divsChild>
                        <w:div w:id="1684549561">
                          <w:marLeft w:val="0"/>
                          <w:marRight w:val="0"/>
                          <w:marTop w:val="0"/>
                          <w:marBottom w:val="0"/>
                          <w:divBdr>
                            <w:top w:val="none" w:sz="0" w:space="0" w:color="auto"/>
                            <w:left w:val="none" w:sz="0" w:space="0" w:color="auto"/>
                            <w:bottom w:val="none" w:sz="0" w:space="0" w:color="auto"/>
                            <w:right w:val="none" w:sz="0" w:space="0" w:color="auto"/>
                          </w:divBdr>
                          <w:divsChild>
                            <w:div w:id="158278838">
                              <w:marLeft w:val="0"/>
                              <w:marRight w:val="0"/>
                              <w:marTop w:val="0"/>
                              <w:marBottom w:val="0"/>
                              <w:divBdr>
                                <w:top w:val="none" w:sz="0" w:space="0" w:color="auto"/>
                                <w:left w:val="none" w:sz="0" w:space="0" w:color="auto"/>
                                <w:bottom w:val="none" w:sz="0" w:space="0" w:color="auto"/>
                                <w:right w:val="none" w:sz="0" w:space="0" w:color="auto"/>
                              </w:divBdr>
                              <w:divsChild>
                                <w:div w:id="935943391">
                                  <w:marLeft w:val="0"/>
                                  <w:marRight w:val="0"/>
                                  <w:marTop w:val="0"/>
                                  <w:marBottom w:val="0"/>
                                  <w:divBdr>
                                    <w:top w:val="none" w:sz="0" w:space="0" w:color="auto"/>
                                    <w:left w:val="none" w:sz="0" w:space="0" w:color="auto"/>
                                    <w:bottom w:val="none" w:sz="0" w:space="0" w:color="auto"/>
                                    <w:right w:val="none" w:sz="0" w:space="0" w:color="auto"/>
                                  </w:divBdr>
                                  <w:divsChild>
                                    <w:div w:id="1663654286">
                                      <w:marLeft w:val="0"/>
                                      <w:marRight w:val="0"/>
                                      <w:marTop w:val="0"/>
                                      <w:marBottom w:val="0"/>
                                      <w:divBdr>
                                        <w:top w:val="none" w:sz="0" w:space="0" w:color="auto"/>
                                        <w:left w:val="none" w:sz="0" w:space="0" w:color="auto"/>
                                        <w:bottom w:val="none" w:sz="0" w:space="0" w:color="auto"/>
                                        <w:right w:val="none" w:sz="0" w:space="0" w:color="auto"/>
                                      </w:divBdr>
                                      <w:divsChild>
                                        <w:div w:id="599336742">
                                          <w:marLeft w:val="0"/>
                                          <w:marRight w:val="0"/>
                                          <w:marTop w:val="0"/>
                                          <w:marBottom w:val="0"/>
                                          <w:divBdr>
                                            <w:top w:val="none" w:sz="0" w:space="0" w:color="auto"/>
                                            <w:left w:val="none" w:sz="0" w:space="0" w:color="auto"/>
                                            <w:bottom w:val="none" w:sz="0" w:space="0" w:color="auto"/>
                                            <w:right w:val="none" w:sz="0" w:space="0" w:color="auto"/>
                                          </w:divBdr>
                                          <w:divsChild>
                                            <w:div w:id="525796073">
                                              <w:marLeft w:val="0"/>
                                              <w:marRight w:val="0"/>
                                              <w:marTop w:val="0"/>
                                              <w:marBottom w:val="0"/>
                                              <w:divBdr>
                                                <w:top w:val="none" w:sz="0" w:space="0" w:color="auto"/>
                                                <w:left w:val="none" w:sz="0" w:space="0" w:color="auto"/>
                                                <w:bottom w:val="none" w:sz="0" w:space="0" w:color="auto"/>
                                                <w:right w:val="none" w:sz="0" w:space="0" w:color="auto"/>
                                              </w:divBdr>
                                              <w:divsChild>
                                                <w:div w:id="1841581976">
                                                  <w:marLeft w:val="0"/>
                                                  <w:marRight w:val="0"/>
                                                  <w:marTop w:val="0"/>
                                                  <w:marBottom w:val="0"/>
                                                  <w:divBdr>
                                                    <w:top w:val="none" w:sz="0" w:space="0" w:color="auto"/>
                                                    <w:left w:val="none" w:sz="0" w:space="0" w:color="auto"/>
                                                    <w:bottom w:val="none" w:sz="0" w:space="0" w:color="auto"/>
                                                    <w:right w:val="none" w:sz="0" w:space="0" w:color="auto"/>
                                                  </w:divBdr>
                                                  <w:divsChild>
                                                    <w:div w:id="1103526096">
                                                      <w:marLeft w:val="0"/>
                                                      <w:marRight w:val="0"/>
                                                      <w:marTop w:val="0"/>
                                                      <w:marBottom w:val="0"/>
                                                      <w:divBdr>
                                                        <w:top w:val="none" w:sz="0" w:space="0" w:color="auto"/>
                                                        <w:left w:val="none" w:sz="0" w:space="0" w:color="auto"/>
                                                        <w:bottom w:val="none" w:sz="0" w:space="0" w:color="auto"/>
                                                        <w:right w:val="none" w:sz="0" w:space="0" w:color="auto"/>
                                                      </w:divBdr>
                                                      <w:divsChild>
                                                        <w:div w:id="935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31359">
          <w:marLeft w:val="0"/>
          <w:marRight w:val="0"/>
          <w:marTop w:val="0"/>
          <w:marBottom w:val="0"/>
          <w:divBdr>
            <w:top w:val="none" w:sz="0" w:space="0" w:color="auto"/>
            <w:left w:val="none" w:sz="0" w:space="0" w:color="auto"/>
            <w:bottom w:val="none" w:sz="0" w:space="0" w:color="auto"/>
            <w:right w:val="none" w:sz="0" w:space="0" w:color="auto"/>
          </w:divBdr>
          <w:divsChild>
            <w:div w:id="2086292547">
              <w:marLeft w:val="0"/>
              <w:marRight w:val="0"/>
              <w:marTop w:val="0"/>
              <w:marBottom w:val="0"/>
              <w:divBdr>
                <w:top w:val="none" w:sz="0" w:space="0" w:color="auto"/>
                <w:left w:val="none" w:sz="0" w:space="0" w:color="auto"/>
                <w:bottom w:val="none" w:sz="0" w:space="0" w:color="auto"/>
                <w:right w:val="none" w:sz="0" w:space="0" w:color="auto"/>
              </w:divBdr>
              <w:divsChild>
                <w:div w:id="1532647330">
                  <w:marLeft w:val="0"/>
                  <w:marRight w:val="0"/>
                  <w:marTop w:val="0"/>
                  <w:marBottom w:val="0"/>
                  <w:divBdr>
                    <w:top w:val="none" w:sz="0" w:space="0" w:color="auto"/>
                    <w:left w:val="none" w:sz="0" w:space="0" w:color="auto"/>
                    <w:bottom w:val="none" w:sz="0" w:space="0" w:color="auto"/>
                    <w:right w:val="none" w:sz="0" w:space="0" w:color="auto"/>
                  </w:divBdr>
                  <w:divsChild>
                    <w:div w:id="1054500103">
                      <w:marLeft w:val="0"/>
                      <w:marRight w:val="0"/>
                      <w:marTop w:val="0"/>
                      <w:marBottom w:val="0"/>
                      <w:divBdr>
                        <w:top w:val="none" w:sz="0" w:space="0" w:color="auto"/>
                        <w:left w:val="none" w:sz="0" w:space="0" w:color="auto"/>
                        <w:bottom w:val="none" w:sz="0" w:space="0" w:color="auto"/>
                        <w:right w:val="none" w:sz="0" w:space="0" w:color="auto"/>
                      </w:divBdr>
                      <w:divsChild>
                        <w:div w:id="627666423">
                          <w:marLeft w:val="0"/>
                          <w:marRight w:val="0"/>
                          <w:marTop w:val="0"/>
                          <w:marBottom w:val="0"/>
                          <w:divBdr>
                            <w:top w:val="none" w:sz="0" w:space="0" w:color="auto"/>
                            <w:left w:val="none" w:sz="0" w:space="0" w:color="auto"/>
                            <w:bottom w:val="none" w:sz="0" w:space="0" w:color="auto"/>
                            <w:right w:val="none" w:sz="0" w:space="0" w:color="auto"/>
                          </w:divBdr>
                          <w:divsChild>
                            <w:div w:id="1397623693">
                              <w:marLeft w:val="0"/>
                              <w:marRight w:val="0"/>
                              <w:marTop w:val="0"/>
                              <w:marBottom w:val="0"/>
                              <w:divBdr>
                                <w:top w:val="none" w:sz="0" w:space="0" w:color="auto"/>
                                <w:left w:val="none" w:sz="0" w:space="0" w:color="auto"/>
                                <w:bottom w:val="none" w:sz="0" w:space="0" w:color="auto"/>
                                <w:right w:val="none" w:sz="0" w:space="0" w:color="auto"/>
                              </w:divBdr>
                              <w:divsChild>
                                <w:div w:id="309360240">
                                  <w:marLeft w:val="0"/>
                                  <w:marRight w:val="0"/>
                                  <w:marTop w:val="0"/>
                                  <w:marBottom w:val="0"/>
                                  <w:divBdr>
                                    <w:top w:val="none" w:sz="0" w:space="0" w:color="auto"/>
                                    <w:left w:val="none" w:sz="0" w:space="0" w:color="auto"/>
                                    <w:bottom w:val="none" w:sz="0" w:space="0" w:color="auto"/>
                                    <w:right w:val="none" w:sz="0" w:space="0" w:color="auto"/>
                                  </w:divBdr>
                                  <w:divsChild>
                                    <w:div w:id="1911574771">
                                      <w:marLeft w:val="0"/>
                                      <w:marRight w:val="0"/>
                                      <w:marTop w:val="0"/>
                                      <w:marBottom w:val="0"/>
                                      <w:divBdr>
                                        <w:top w:val="none" w:sz="0" w:space="0" w:color="auto"/>
                                        <w:left w:val="none" w:sz="0" w:space="0" w:color="auto"/>
                                        <w:bottom w:val="none" w:sz="0" w:space="0" w:color="auto"/>
                                        <w:right w:val="none" w:sz="0" w:space="0" w:color="auto"/>
                                      </w:divBdr>
                                      <w:divsChild>
                                        <w:div w:id="1893955735">
                                          <w:marLeft w:val="0"/>
                                          <w:marRight w:val="0"/>
                                          <w:marTop w:val="0"/>
                                          <w:marBottom w:val="0"/>
                                          <w:divBdr>
                                            <w:top w:val="none" w:sz="0" w:space="0" w:color="auto"/>
                                            <w:left w:val="none" w:sz="0" w:space="0" w:color="auto"/>
                                            <w:bottom w:val="none" w:sz="0" w:space="0" w:color="auto"/>
                                            <w:right w:val="none" w:sz="0" w:space="0" w:color="auto"/>
                                          </w:divBdr>
                                          <w:divsChild>
                                            <w:div w:id="658387024">
                                              <w:marLeft w:val="0"/>
                                              <w:marRight w:val="0"/>
                                              <w:marTop w:val="0"/>
                                              <w:marBottom w:val="0"/>
                                              <w:divBdr>
                                                <w:top w:val="none" w:sz="0" w:space="0" w:color="auto"/>
                                                <w:left w:val="none" w:sz="0" w:space="0" w:color="auto"/>
                                                <w:bottom w:val="none" w:sz="0" w:space="0" w:color="auto"/>
                                                <w:right w:val="none" w:sz="0" w:space="0" w:color="auto"/>
                                              </w:divBdr>
                                              <w:divsChild>
                                                <w:div w:id="2079398284">
                                                  <w:marLeft w:val="0"/>
                                                  <w:marRight w:val="0"/>
                                                  <w:marTop w:val="0"/>
                                                  <w:marBottom w:val="0"/>
                                                  <w:divBdr>
                                                    <w:top w:val="none" w:sz="0" w:space="0" w:color="auto"/>
                                                    <w:left w:val="none" w:sz="0" w:space="0" w:color="auto"/>
                                                    <w:bottom w:val="none" w:sz="0" w:space="0" w:color="auto"/>
                                                    <w:right w:val="none" w:sz="0" w:space="0" w:color="auto"/>
                                                  </w:divBdr>
                                                  <w:divsChild>
                                                    <w:div w:id="1664355952">
                                                      <w:marLeft w:val="0"/>
                                                      <w:marRight w:val="0"/>
                                                      <w:marTop w:val="0"/>
                                                      <w:marBottom w:val="0"/>
                                                      <w:divBdr>
                                                        <w:top w:val="none" w:sz="0" w:space="0" w:color="auto"/>
                                                        <w:left w:val="none" w:sz="0" w:space="0" w:color="auto"/>
                                                        <w:bottom w:val="none" w:sz="0" w:space="0" w:color="auto"/>
                                                        <w:right w:val="none" w:sz="0" w:space="0" w:color="auto"/>
                                                      </w:divBdr>
                                                      <w:divsChild>
                                                        <w:div w:id="9373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36305">
          <w:marLeft w:val="0"/>
          <w:marRight w:val="0"/>
          <w:marTop w:val="0"/>
          <w:marBottom w:val="0"/>
          <w:divBdr>
            <w:top w:val="none" w:sz="0" w:space="0" w:color="auto"/>
            <w:left w:val="none" w:sz="0" w:space="0" w:color="auto"/>
            <w:bottom w:val="none" w:sz="0" w:space="0" w:color="auto"/>
            <w:right w:val="none" w:sz="0" w:space="0" w:color="auto"/>
          </w:divBdr>
          <w:divsChild>
            <w:div w:id="1561744478">
              <w:marLeft w:val="0"/>
              <w:marRight w:val="0"/>
              <w:marTop w:val="0"/>
              <w:marBottom w:val="0"/>
              <w:divBdr>
                <w:top w:val="none" w:sz="0" w:space="0" w:color="auto"/>
                <w:left w:val="none" w:sz="0" w:space="0" w:color="auto"/>
                <w:bottom w:val="none" w:sz="0" w:space="0" w:color="auto"/>
                <w:right w:val="none" w:sz="0" w:space="0" w:color="auto"/>
              </w:divBdr>
              <w:divsChild>
                <w:div w:id="686174711">
                  <w:marLeft w:val="0"/>
                  <w:marRight w:val="0"/>
                  <w:marTop w:val="0"/>
                  <w:marBottom w:val="0"/>
                  <w:divBdr>
                    <w:top w:val="none" w:sz="0" w:space="0" w:color="auto"/>
                    <w:left w:val="none" w:sz="0" w:space="0" w:color="auto"/>
                    <w:bottom w:val="none" w:sz="0" w:space="0" w:color="auto"/>
                    <w:right w:val="none" w:sz="0" w:space="0" w:color="auto"/>
                  </w:divBdr>
                  <w:divsChild>
                    <w:div w:id="1225220841">
                      <w:marLeft w:val="0"/>
                      <w:marRight w:val="0"/>
                      <w:marTop w:val="0"/>
                      <w:marBottom w:val="0"/>
                      <w:divBdr>
                        <w:top w:val="none" w:sz="0" w:space="0" w:color="auto"/>
                        <w:left w:val="none" w:sz="0" w:space="0" w:color="auto"/>
                        <w:bottom w:val="none" w:sz="0" w:space="0" w:color="auto"/>
                        <w:right w:val="none" w:sz="0" w:space="0" w:color="auto"/>
                      </w:divBdr>
                      <w:divsChild>
                        <w:div w:id="579947807">
                          <w:marLeft w:val="0"/>
                          <w:marRight w:val="0"/>
                          <w:marTop w:val="0"/>
                          <w:marBottom w:val="0"/>
                          <w:divBdr>
                            <w:top w:val="none" w:sz="0" w:space="0" w:color="auto"/>
                            <w:left w:val="none" w:sz="0" w:space="0" w:color="auto"/>
                            <w:bottom w:val="none" w:sz="0" w:space="0" w:color="auto"/>
                            <w:right w:val="none" w:sz="0" w:space="0" w:color="auto"/>
                          </w:divBdr>
                          <w:divsChild>
                            <w:div w:id="910115038">
                              <w:marLeft w:val="0"/>
                              <w:marRight w:val="0"/>
                              <w:marTop w:val="0"/>
                              <w:marBottom w:val="0"/>
                              <w:divBdr>
                                <w:top w:val="none" w:sz="0" w:space="0" w:color="auto"/>
                                <w:left w:val="none" w:sz="0" w:space="0" w:color="auto"/>
                                <w:bottom w:val="none" w:sz="0" w:space="0" w:color="auto"/>
                                <w:right w:val="none" w:sz="0" w:space="0" w:color="auto"/>
                              </w:divBdr>
                              <w:divsChild>
                                <w:div w:id="1794136005">
                                  <w:marLeft w:val="0"/>
                                  <w:marRight w:val="0"/>
                                  <w:marTop w:val="0"/>
                                  <w:marBottom w:val="0"/>
                                  <w:divBdr>
                                    <w:top w:val="none" w:sz="0" w:space="0" w:color="auto"/>
                                    <w:left w:val="none" w:sz="0" w:space="0" w:color="auto"/>
                                    <w:bottom w:val="none" w:sz="0" w:space="0" w:color="auto"/>
                                    <w:right w:val="none" w:sz="0" w:space="0" w:color="auto"/>
                                  </w:divBdr>
                                  <w:divsChild>
                                    <w:div w:id="876086402">
                                      <w:marLeft w:val="0"/>
                                      <w:marRight w:val="0"/>
                                      <w:marTop w:val="0"/>
                                      <w:marBottom w:val="0"/>
                                      <w:divBdr>
                                        <w:top w:val="none" w:sz="0" w:space="0" w:color="auto"/>
                                        <w:left w:val="none" w:sz="0" w:space="0" w:color="auto"/>
                                        <w:bottom w:val="none" w:sz="0" w:space="0" w:color="auto"/>
                                        <w:right w:val="none" w:sz="0" w:space="0" w:color="auto"/>
                                      </w:divBdr>
                                      <w:divsChild>
                                        <w:div w:id="1010183079">
                                          <w:marLeft w:val="0"/>
                                          <w:marRight w:val="0"/>
                                          <w:marTop w:val="0"/>
                                          <w:marBottom w:val="0"/>
                                          <w:divBdr>
                                            <w:top w:val="none" w:sz="0" w:space="0" w:color="auto"/>
                                            <w:left w:val="none" w:sz="0" w:space="0" w:color="auto"/>
                                            <w:bottom w:val="none" w:sz="0" w:space="0" w:color="auto"/>
                                            <w:right w:val="none" w:sz="0" w:space="0" w:color="auto"/>
                                          </w:divBdr>
                                          <w:divsChild>
                                            <w:div w:id="727074415">
                                              <w:marLeft w:val="0"/>
                                              <w:marRight w:val="0"/>
                                              <w:marTop w:val="0"/>
                                              <w:marBottom w:val="0"/>
                                              <w:divBdr>
                                                <w:top w:val="none" w:sz="0" w:space="0" w:color="auto"/>
                                                <w:left w:val="none" w:sz="0" w:space="0" w:color="auto"/>
                                                <w:bottom w:val="none" w:sz="0" w:space="0" w:color="auto"/>
                                                <w:right w:val="none" w:sz="0" w:space="0" w:color="auto"/>
                                              </w:divBdr>
                                              <w:divsChild>
                                                <w:div w:id="1164972952">
                                                  <w:marLeft w:val="0"/>
                                                  <w:marRight w:val="0"/>
                                                  <w:marTop w:val="0"/>
                                                  <w:marBottom w:val="0"/>
                                                  <w:divBdr>
                                                    <w:top w:val="none" w:sz="0" w:space="0" w:color="auto"/>
                                                    <w:left w:val="none" w:sz="0" w:space="0" w:color="auto"/>
                                                    <w:bottom w:val="none" w:sz="0" w:space="0" w:color="auto"/>
                                                    <w:right w:val="none" w:sz="0" w:space="0" w:color="auto"/>
                                                  </w:divBdr>
                                                  <w:divsChild>
                                                    <w:div w:id="257906923">
                                                      <w:marLeft w:val="0"/>
                                                      <w:marRight w:val="0"/>
                                                      <w:marTop w:val="0"/>
                                                      <w:marBottom w:val="0"/>
                                                      <w:divBdr>
                                                        <w:top w:val="none" w:sz="0" w:space="0" w:color="auto"/>
                                                        <w:left w:val="none" w:sz="0" w:space="0" w:color="auto"/>
                                                        <w:bottom w:val="none" w:sz="0" w:space="0" w:color="auto"/>
                                                        <w:right w:val="none" w:sz="0" w:space="0" w:color="auto"/>
                                                      </w:divBdr>
                                                      <w:divsChild>
                                                        <w:div w:id="10285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965672">
          <w:marLeft w:val="0"/>
          <w:marRight w:val="0"/>
          <w:marTop w:val="0"/>
          <w:marBottom w:val="0"/>
          <w:divBdr>
            <w:top w:val="none" w:sz="0" w:space="0" w:color="auto"/>
            <w:left w:val="none" w:sz="0" w:space="0" w:color="auto"/>
            <w:bottom w:val="none" w:sz="0" w:space="0" w:color="auto"/>
            <w:right w:val="none" w:sz="0" w:space="0" w:color="auto"/>
          </w:divBdr>
          <w:divsChild>
            <w:div w:id="799960907">
              <w:marLeft w:val="0"/>
              <w:marRight w:val="0"/>
              <w:marTop w:val="0"/>
              <w:marBottom w:val="0"/>
              <w:divBdr>
                <w:top w:val="none" w:sz="0" w:space="0" w:color="auto"/>
                <w:left w:val="none" w:sz="0" w:space="0" w:color="auto"/>
                <w:bottom w:val="none" w:sz="0" w:space="0" w:color="auto"/>
                <w:right w:val="none" w:sz="0" w:space="0" w:color="auto"/>
              </w:divBdr>
              <w:divsChild>
                <w:div w:id="1294676396">
                  <w:marLeft w:val="0"/>
                  <w:marRight w:val="0"/>
                  <w:marTop w:val="0"/>
                  <w:marBottom w:val="0"/>
                  <w:divBdr>
                    <w:top w:val="none" w:sz="0" w:space="0" w:color="auto"/>
                    <w:left w:val="none" w:sz="0" w:space="0" w:color="auto"/>
                    <w:bottom w:val="none" w:sz="0" w:space="0" w:color="auto"/>
                    <w:right w:val="none" w:sz="0" w:space="0" w:color="auto"/>
                  </w:divBdr>
                  <w:divsChild>
                    <w:div w:id="1122263009">
                      <w:marLeft w:val="0"/>
                      <w:marRight w:val="0"/>
                      <w:marTop w:val="0"/>
                      <w:marBottom w:val="0"/>
                      <w:divBdr>
                        <w:top w:val="none" w:sz="0" w:space="0" w:color="auto"/>
                        <w:left w:val="none" w:sz="0" w:space="0" w:color="auto"/>
                        <w:bottom w:val="none" w:sz="0" w:space="0" w:color="auto"/>
                        <w:right w:val="none" w:sz="0" w:space="0" w:color="auto"/>
                      </w:divBdr>
                      <w:divsChild>
                        <w:div w:id="1878228389">
                          <w:marLeft w:val="0"/>
                          <w:marRight w:val="0"/>
                          <w:marTop w:val="0"/>
                          <w:marBottom w:val="0"/>
                          <w:divBdr>
                            <w:top w:val="none" w:sz="0" w:space="0" w:color="auto"/>
                            <w:left w:val="none" w:sz="0" w:space="0" w:color="auto"/>
                            <w:bottom w:val="none" w:sz="0" w:space="0" w:color="auto"/>
                            <w:right w:val="none" w:sz="0" w:space="0" w:color="auto"/>
                          </w:divBdr>
                          <w:divsChild>
                            <w:div w:id="1229728737">
                              <w:marLeft w:val="0"/>
                              <w:marRight w:val="0"/>
                              <w:marTop w:val="0"/>
                              <w:marBottom w:val="0"/>
                              <w:divBdr>
                                <w:top w:val="none" w:sz="0" w:space="0" w:color="auto"/>
                                <w:left w:val="none" w:sz="0" w:space="0" w:color="auto"/>
                                <w:bottom w:val="none" w:sz="0" w:space="0" w:color="auto"/>
                                <w:right w:val="none" w:sz="0" w:space="0" w:color="auto"/>
                              </w:divBdr>
                              <w:divsChild>
                                <w:div w:id="557932899">
                                  <w:marLeft w:val="0"/>
                                  <w:marRight w:val="0"/>
                                  <w:marTop w:val="0"/>
                                  <w:marBottom w:val="0"/>
                                  <w:divBdr>
                                    <w:top w:val="none" w:sz="0" w:space="0" w:color="auto"/>
                                    <w:left w:val="none" w:sz="0" w:space="0" w:color="auto"/>
                                    <w:bottom w:val="none" w:sz="0" w:space="0" w:color="auto"/>
                                    <w:right w:val="none" w:sz="0" w:space="0" w:color="auto"/>
                                  </w:divBdr>
                                  <w:divsChild>
                                    <w:div w:id="1349213862">
                                      <w:marLeft w:val="0"/>
                                      <w:marRight w:val="0"/>
                                      <w:marTop w:val="0"/>
                                      <w:marBottom w:val="0"/>
                                      <w:divBdr>
                                        <w:top w:val="none" w:sz="0" w:space="0" w:color="auto"/>
                                        <w:left w:val="none" w:sz="0" w:space="0" w:color="auto"/>
                                        <w:bottom w:val="none" w:sz="0" w:space="0" w:color="auto"/>
                                        <w:right w:val="none" w:sz="0" w:space="0" w:color="auto"/>
                                      </w:divBdr>
                                      <w:divsChild>
                                        <w:div w:id="1758016057">
                                          <w:marLeft w:val="0"/>
                                          <w:marRight w:val="0"/>
                                          <w:marTop w:val="0"/>
                                          <w:marBottom w:val="0"/>
                                          <w:divBdr>
                                            <w:top w:val="none" w:sz="0" w:space="0" w:color="auto"/>
                                            <w:left w:val="none" w:sz="0" w:space="0" w:color="auto"/>
                                            <w:bottom w:val="none" w:sz="0" w:space="0" w:color="auto"/>
                                            <w:right w:val="none" w:sz="0" w:space="0" w:color="auto"/>
                                          </w:divBdr>
                                          <w:divsChild>
                                            <w:div w:id="1715733717">
                                              <w:marLeft w:val="0"/>
                                              <w:marRight w:val="0"/>
                                              <w:marTop w:val="0"/>
                                              <w:marBottom w:val="0"/>
                                              <w:divBdr>
                                                <w:top w:val="none" w:sz="0" w:space="0" w:color="auto"/>
                                                <w:left w:val="none" w:sz="0" w:space="0" w:color="auto"/>
                                                <w:bottom w:val="none" w:sz="0" w:space="0" w:color="auto"/>
                                                <w:right w:val="none" w:sz="0" w:space="0" w:color="auto"/>
                                              </w:divBdr>
                                              <w:divsChild>
                                                <w:div w:id="2133941641">
                                                  <w:marLeft w:val="0"/>
                                                  <w:marRight w:val="0"/>
                                                  <w:marTop w:val="0"/>
                                                  <w:marBottom w:val="0"/>
                                                  <w:divBdr>
                                                    <w:top w:val="none" w:sz="0" w:space="0" w:color="auto"/>
                                                    <w:left w:val="none" w:sz="0" w:space="0" w:color="auto"/>
                                                    <w:bottom w:val="none" w:sz="0" w:space="0" w:color="auto"/>
                                                    <w:right w:val="none" w:sz="0" w:space="0" w:color="auto"/>
                                                  </w:divBdr>
                                                  <w:divsChild>
                                                    <w:div w:id="857934305">
                                                      <w:marLeft w:val="0"/>
                                                      <w:marRight w:val="0"/>
                                                      <w:marTop w:val="0"/>
                                                      <w:marBottom w:val="0"/>
                                                      <w:divBdr>
                                                        <w:top w:val="none" w:sz="0" w:space="0" w:color="auto"/>
                                                        <w:left w:val="none" w:sz="0" w:space="0" w:color="auto"/>
                                                        <w:bottom w:val="none" w:sz="0" w:space="0" w:color="auto"/>
                                                        <w:right w:val="none" w:sz="0" w:space="0" w:color="auto"/>
                                                      </w:divBdr>
                                                      <w:divsChild>
                                                        <w:div w:id="1503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503382">
          <w:marLeft w:val="0"/>
          <w:marRight w:val="0"/>
          <w:marTop w:val="0"/>
          <w:marBottom w:val="0"/>
          <w:divBdr>
            <w:top w:val="none" w:sz="0" w:space="0" w:color="auto"/>
            <w:left w:val="none" w:sz="0" w:space="0" w:color="auto"/>
            <w:bottom w:val="none" w:sz="0" w:space="0" w:color="auto"/>
            <w:right w:val="none" w:sz="0" w:space="0" w:color="auto"/>
          </w:divBdr>
          <w:divsChild>
            <w:div w:id="2090272740">
              <w:marLeft w:val="0"/>
              <w:marRight w:val="0"/>
              <w:marTop w:val="0"/>
              <w:marBottom w:val="0"/>
              <w:divBdr>
                <w:top w:val="none" w:sz="0" w:space="0" w:color="auto"/>
                <w:left w:val="none" w:sz="0" w:space="0" w:color="auto"/>
                <w:bottom w:val="none" w:sz="0" w:space="0" w:color="auto"/>
                <w:right w:val="none" w:sz="0" w:space="0" w:color="auto"/>
              </w:divBdr>
              <w:divsChild>
                <w:div w:id="1435125651">
                  <w:marLeft w:val="0"/>
                  <w:marRight w:val="0"/>
                  <w:marTop w:val="0"/>
                  <w:marBottom w:val="0"/>
                  <w:divBdr>
                    <w:top w:val="none" w:sz="0" w:space="0" w:color="auto"/>
                    <w:left w:val="none" w:sz="0" w:space="0" w:color="auto"/>
                    <w:bottom w:val="none" w:sz="0" w:space="0" w:color="auto"/>
                    <w:right w:val="none" w:sz="0" w:space="0" w:color="auto"/>
                  </w:divBdr>
                  <w:divsChild>
                    <w:div w:id="1968120319">
                      <w:marLeft w:val="0"/>
                      <w:marRight w:val="0"/>
                      <w:marTop w:val="0"/>
                      <w:marBottom w:val="0"/>
                      <w:divBdr>
                        <w:top w:val="none" w:sz="0" w:space="0" w:color="auto"/>
                        <w:left w:val="none" w:sz="0" w:space="0" w:color="auto"/>
                        <w:bottom w:val="none" w:sz="0" w:space="0" w:color="auto"/>
                        <w:right w:val="none" w:sz="0" w:space="0" w:color="auto"/>
                      </w:divBdr>
                      <w:divsChild>
                        <w:div w:id="1904367428">
                          <w:marLeft w:val="0"/>
                          <w:marRight w:val="0"/>
                          <w:marTop w:val="0"/>
                          <w:marBottom w:val="0"/>
                          <w:divBdr>
                            <w:top w:val="none" w:sz="0" w:space="0" w:color="auto"/>
                            <w:left w:val="none" w:sz="0" w:space="0" w:color="auto"/>
                            <w:bottom w:val="none" w:sz="0" w:space="0" w:color="auto"/>
                            <w:right w:val="none" w:sz="0" w:space="0" w:color="auto"/>
                          </w:divBdr>
                          <w:divsChild>
                            <w:div w:id="1303773604">
                              <w:marLeft w:val="0"/>
                              <w:marRight w:val="0"/>
                              <w:marTop w:val="0"/>
                              <w:marBottom w:val="0"/>
                              <w:divBdr>
                                <w:top w:val="none" w:sz="0" w:space="0" w:color="auto"/>
                                <w:left w:val="none" w:sz="0" w:space="0" w:color="auto"/>
                                <w:bottom w:val="none" w:sz="0" w:space="0" w:color="auto"/>
                                <w:right w:val="none" w:sz="0" w:space="0" w:color="auto"/>
                              </w:divBdr>
                              <w:divsChild>
                                <w:div w:id="613438265">
                                  <w:marLeft w:val="0"/>
                                  <w:marRight w:val="0"/>
                                  <w:marTop w:val="0"/>
                                  <w:marBottom w:val="0"/>
                                  <w:divBdr>
                                    <w:top w:val="none" w:sz="0" w:space="0" w:color="auto"/>
                                    <w:left w:val="none" w:sz="0" w:space="0" w:color="auto"/>
                                    <w:bottom w:val="none" w:sz="0" w:space="0" w:color="auto"/>
                                    <w:right w:val="none" w:sz="0" w:space="0" w:color="auto"/>
                                  </w:divBdr>
                                  <w:divsChild>
                                    <w:div w:id="1625044203">
                                      <w:marLeft w:val="0"/>
                                      <w:marRight w:val="0"/>
                                      <w:marTop w:val="0"/>
                                      <w:marBottom w:val="0"/>
                                      <w:divBdr>
                                        <w:top w:val="none" w:sz="0" w:space="0" w:color="auto"/>
                                        <w:left w:val="none" w:sz="0" w:space="0" w:color="auto"/>
                                        <w:bottom w:val="none" w:sz="0" w:space="0" w:color="auto"/>
                                        <w:right w:val="none" w:sz="0" w:space="0" w:color="auto"/>
                                      </w:divBdr>
                                      <w:divsChild>
                                        <w:div w:id="219682413">
                                          <w:marLeft w:val="0"/>
                                          <w:marRight w:val="0"/>
                                          <w:marTop w:val="0"/>
                                          <w:marBottom w:val="0"/>
                                          <w:divBdr>
                                            <w:top w:val="none" w:sz="0" w:space="0" w:color="auto"/>
                                            <w:left w:val="none" w:sz="0" w:space="0" w:color="auto"/>
                                            <w:bottom w:val="none" w:sz="0" w:space="0" w:color="auto"/>
                                            <w:right w:val="none" w:sz="0" w:space="0" w:color="auto"/>
                                          </w:divBdr>
                                          <w:divsChild>
                                            <w:div w:id="1768845657">
                                              <w:marLeft w:val="0"/>
                                              <w:marRight w:val="0"/>
                                              <w:marTop w:val="0"/>
                                              <w:marBottom w:val="0"/>
                                              <w:divBdr>
                                                <w:top w:val="none" w:sz="0" w:space="0" w:color="auto"/>
                                                <w:left w:val="none" w:sz="0" w:space="0" w:color="auto"/>
                                                <w:bottom w:val="none" w:sz="0" w:space="0" w:color="auto"/>
                                                <w:right w:val="none" w:sz="0" w:space="0" w:color="auto"/>
                                              </w:divBdr>
                                              <w:divsChild>
                                                <w:div w:id="366763444">
                                                  <w:marLeft w:val="0"/>
                                                  <w:marRight w:val="0"/>
                                                  <w:marTop w:val="0"/>
                                                  <w:marBottom w:val="0"/>
                                                  <w:divBdr>
                                                    <w:top w:val="none" w:sz="0" w:space="0" w:color="auto"/>
                                                    <w:left w:val="none" w:sz="0" w:space="0" w:color="auto"/>
                                                    <w:bottom w:val="none" w:sz="0" w:space="0" w:color="auto"/>
                                                    <w:right w:val="none" w:sz="0" w:space="0" w:color="auto"/>
                                                  </w:divBdr>
                                                  <w:divsChild>
                                                    <w:div w:id="2001350770">
                                                      <w:marLeft w:val="0"/>
                                                      <w:marRight w:val="0"/>
                                                      <w:marTop w:val="0"/>
                                                      <w:marBottom w:val="0"/>
                                                      <w:divBdr>
                                                        <w:top w:val="none" w:sz="0" w:space="0" w:color="auto"/>
                                                        <w:left w:val="none" w:sz="0" w:space="0" w:color="auto"/>
                                                        <w:bottom w:val="none" w:sz="0" w:space="0" w:color="auto"/>
                                                        <w:right w:val="none" w:sz="0" w:space="0" w:color="auto"/>
                                                      </w:divBdr>
                                                      <w:divsChild>
                                                        <w:div w:id="21337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95914">
          <w:marLeft w:val="0"/>
          <w:marRight w:val="0"/>
          <w:marTop w:val="0"/>
          <w:marBottom w:val="0"/>
          <w:divBdr>
            <w:top w:val="none" w:sz="0" w:space="0" w:color="auto"/>
            <w:left w:val="none" w:sz="0" w:space="0" w:color="auto"/>
            <w:bottom w:val="none" w:sz="0" w:space="0" w:color="auto"/>
            <w:right w:val="none" w:sz="0" w:space="0" w:color="auto"/>
          </w:divBdr>
          <w:divsChild>
            <w:div w:id="1017387685">
              <w:marLeft w:val="0"/>
              <w:marRight w:val="0"/>
              <w:marTop w:val="0"/>
              <w:marBottom w:val="0"/>
              <w:divBdr>
                <w:top w:val="none" w:sz="0" w:space="0" w:color="auto"/>
                <w:left w:val="none" w:sz="0" w:space="0" w:color="auto"/>
                <w:bottom w:val="none" w:sz="0" w:space="0" w:color="auto"/>
                <w:right w:val="none" w:sz="0" w:space="0" w:color="auto"/>
              </w:divBdr>
              <w:divsChild>
                <w:div w:id="369575369">
                  <w:marLeft w:val="0"/>
                  <w:marRight w:val="0"/>
                  <w:marTop w:val="0"/>
                  <w:marBottom w:val="0"/>
                  <w:divBdr>
                    <w:top w:val="none" w:sz="0" w:space="0" w:color="auto"/>
                    <w:left w:val="none" w:sz="0" w:space="0" w:color="auto"/>
                    <w:bottom w:val="none" w:sz="0" w:space="0" w:color="auto"/>
                    <w:right w:val="none" w:sz="0" w:space="0" w:color="auto"/>
                  </w:divBdr>
                  <w:divsChild>
                    <w:div w:id="502400848">
                      <w:marLeft w:val="0"/>
                      <w:marRight w:val="0"/>
                      <w:marTop w:val="0"/>
                      <w:marBottom w:val="0"/>
                      <w:divBdr>
                        <w:top w:val="none" w:sz="0" w:space="0" w:color="auto"/>
                        <w:left w:val="none" w:sz="0" w:space="0" w:color="auto"/>
                        <w:bottom w:val="none" w:sz="0" w:space="0" w:color="auto"/>
                        <w:right w:val="none" w:sz="0" w:space="0" w:color="auto"/>
                      </w:divBdr>
                      <w:divsChild>
                        <w:div w:id="884024757">
                          <w:marLeft w:val="0"/>
                          <w:marRight w:val="0"/>
                          <w:marTop w:val="0"/>
                          <w:marBottom w:val="0"/>
                          <w:divBdr>
                            <w:top w:val="none" w:sz="0" w:space="0" w:color="auto"/>
                            <w:left w:val="none" w:sz="0" w:space="0" w:color="auto"/>
                            <w:bottom w:val="none" w:sz="0" w:space="0" w:color="auto"/>
                            <w:right w:val="none" w:sz="0" w:space="0" w:color="auto"/>
                          </w:divBdr>
                          <w:divsChild>
                            <w:div w:id="1377004933">
                              <w:marLeft w:val="0"/>
                              <w:marRight w:val="0"/>
                              <w:marTop w:val="0"/>
                              <w:marBottom w:val="0"/>
                              <w:divBdr>
                                <w:top w:val="none" w:sz="0" w:space="0" w:color="auto"/>
                                <w:left w:val="none" w:sz="0" w:space="0" w:color="auto"/>
                                <w:bottom w:val="none" w:sz="0" w:space="0" w:color="auto"/>
                                <w:right w:val="none" w:sz="0" w:space="0" w:color="auto"/>
                              </w:divBdr>
                              <w:divsChild>
                                <w:div w:id="494107765">
                                  <w:marLeft w:val="0"/>
                                  <w:marRight w:val="0"/>
                                  <w:marTop w:val="0"/>
                                  <w:marBottom w:val="0"/>
                                  <w:divBdr>
                                    <w:top w:val="none" w:sz="0" w:space="0" w:color="auto"/>
                                    <w:left w:val="none" w:sz="0" w:space="0" w:color="auto"/>
                                    <w:bottom w:val="none" w:sz="0" w:space="0" w:color="auto"/>
                                    <w:right w:val="none" w:sz="0" w:space="0" w:color="auto"/>
                                  </w:divBdr>
                                  <w:divsChild>
                                    <w:div w:id="1765029739">
                                      <w:marLeft w:val="0"/>
                                      <w:marRight w:val="0"/>
                                      <w:marTop w:val="0"/>
                                      <w:marBottom w:val="0"/>
                                      <w:divBdr>
                                        <w:top w:val="none" w:sz="0" w:space="0" w:color="auto"/>
                                        <w:left w:val="none" w:sz="0" w:space="0" w:color="auto"/>
                                        <w:bottom w:val="none" w:sz="0" w:space="0" w:color="auto"/>
                                        <w:right w:val="none" w:sz="0" w:space="0" w:color="auto"/>
                                      </w:divBdr>
                                      <w:divsChild>
                                        <w:div w:id="575669464">
                                          <w:marLeft w:val="0"/>
                                          <w:marRight w:val="0"/>
                                          <w:marTop w:val="0"/>
                                          <w:marBottom w:val="0"/>
                                          <w:divBdr>
                                            <w:top w:val="none" w:sz="0" w:space="0" w:color="auto"/>
                                            <w:left w:val="none" w:sz="0" w:space="0" w:color="auto"/>
                                            <w:bottom w:val="none" w:sz="0" w:space="0" w:color="auto"/>
                                            <w:right w:val="none" w:sz="0" w:space="0" w:color="auto"/>
                                          </w:divBdr>
                                          <w:divsChild>
                                            <w:div w:id="1598176621">
                                              <w:marLeft w:val="0"/>
                                              <w:marRight w:val="0"/>
                                              <w:marTop w:val="0"/>
                                              <w:marBottom w:val="0"/>
                                              <w:divBdr>
                                                <w:top w:val="none" w:sz="0" w:space="0" w:color="auto"/>
                                                <w:left w:val="none" w:sz="0" w:space="0" w:color="auto"/>
                                                <w:bottom w:val="none" w:sz="0" w:space="0" w:color="auto"/>
                                                <w:right w:val="none" w:sz="0" w:space="0" w:color="auto"/>
                                              </w:divBdr>
                                              <w:divsChild>
                                                <w:div w:id="472450344">
                                                  <w:marLeft w:val="0"/>
                                                  <w:marRight w:val="0"/>
                                                  <w:marTop w:val="0"/>
                                                  <w:marBottom w:val="0"/>
                                                  <w:divBdr>
                                                    <w:top w:val="none" w:sz="0" w:space="0" w:color="auto"/>
                                                    <w:left w:val="none" w:sz="0" w:space="0" w:color="auto"/>
                                                    <w:bottom w:val="none" w:sz="0" w:space="0" w:color="auto"/>
                                                    <w:right w:val="none" w:sz="0" w:space="0" w:color="auto"/>
                                                  </w:divBdr>
                                                  <w:divsChild>
                                                    <w:div w:id="1662152449">
                                                      <w:marLeft w:val="0"/>
                                                      <w:marRight w:val="0"/>
                                                      <w:marTop w:val="0"/>
                                                      <w:marBottom w:val="0"/>
                                                      <w:divBdr>
                                                        <w:top w:val="none" w:sz="0" w:space="0" w:color="auto"/>
                                                        <w:left w:val="none" w:sz="0" w:space="0" w:color="auto"/>
                                                        <w:bottom w:val="none" w:sz="0" w:space="0" w:color="auto"/>
                                                        <w:right w:val="none" w:sz="0" w:space="0" w:color="auto"/>
                                                      </w:divBdr>
                                                      <w:divsChild>
                                                        <w:div w:id="310328967">
                                                          <w:marLeft w:val="0"/>
                                                          <w:marRight w:val="0"/>
                                                          <w:marTop w:val="0"/>
                                                          <w:marBottom w:val="0"/>
                                                          <w:divBdr>
                                                            <w:top w:val="none" w:sz="0" w:space="0" w:color="auto"/>
                                                            <w:left w:val="none" w:sz="0" w:space="0" w:color="auto"/>
                                                            <w:bottom w:val="none" w:sz="0" w:space="0" w:color="auto"/>
                                                            <w:right w:val="none" w:sz="0" w:space="0" w:color="auto"/>
                                                          </w:divBdr>
                                                          <w:divsChild>
                                                            <w:div w:id="11570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327996">
          <w:marLeft w:val="0"/>
          <w:marRight w:val="0"/>
          <w:marTop w:val="0"/>
          <w:marBottom w:val="0"/>
          <w:divBdr>
            <w:top w:val="none" w:sz="0" w:space="0" w:color="auto"/>
            <w:left w:val="none" w:sz="0" w:space="0" w:color="auto"/>
            <w:bottom w:val="none" w:sz="0" w:space="0" w:color="auto"/>
            <w:right w:val="none" w:sz="0" w:space="0" w:color="auto"/>
          </w:divBdr>
          <w:divsChild>
            <w:div w:id="1712025476">
              <w:marLeft w:val="0"/>
              <w:marRight w:val="0"/>
              <w:marTop w:val="0"/>
              <w:marBottom w:val="0"/>
              <w:divBdr>
                <w:top w:val="none" w:sz="0" w:space="0" w:color="auto"/>
                <w:left w:val="none" w:sz="0" w:space="0" w:color="auto"/>
                <w:bottom w:val="none" w:sz="0" w:space="0" w:color="auto"/>
                <w:right w:val="none" w:sz="0" w:space="0" w:color="auto"/>
              </w:divBdr>
              <w:divsChild>
                <w:div w:id="1556233463">
                  <w:marLeft w:val="0"/>
                  <w:marRight w:val="0"/>
                  <w:marTop w:val="0"/>
                  <w:marBottom w:val="0"/>
                  <w:divBdr>
                    <w:top w:val="none" w:sz="0" w:space="0" w:color="auto"/>
                    <w:left w:val="none" w:sz="0" w:space="0" w:color="auto"/>
                    <w:bottom w:val="none" w:sz="0" w:space="0" w:color="auto"/>
                    <w:right w:val="none" w:sz="0" w:space="0" w:color="auto"/>
                  </w:divBdr>
                  <w:divsChild>
                    <w:div w:id="308437855">
                      <w:marLeft w:val="0"/>
                      <w:marRight w:val="0"/>
                      <w:marTop w:val="0"/>
                      <w:marBottom w:val="0"/>
                      <w:divBdr>
                        <w:top w:val="none" w:sz="0" w:space="0" w:color="auto"/>
                        <w:left w:val="none" w:sz="0" w:space="0" w:color="auto"/>
                        <w:bottom w:val="none" w:sz="0" w:space="0" w:color="auto"/>
                        <w:right w:val="none" w:sz="0" w:space="0" w:color="auto"/>
                      </w:divBdr>
                      <w:divsChild>
                        <w:div w:id="1069811443">
                          <w:marLeft w:val="0"/>
                          <w:marRight w:val="0"/>
                          <w:marTop w:val="0"/>
                          <w:marBottom w:val="0"/>
                          <w:divBdr>
                            <w:top w:val="none" w:sz="0" w:space="0" w:color="auto"/>
                            <w:left w:val="none" w:sz="0" w:space="0" w:color="auto"/>
                            <w:bottom w:val="none" w:sz="0" w:space="0" w:color="auto"/>
                            <w:right w:val="none" w:sz="0" w:space="0" w:color="auto"/>
                          </w:divBdr>
                          <w:divsChild>
                            <w:div w:id="669067148">
                              <w:marLeft w:val="0"/>
                              <w:marRight w:val="0"/>
                              <w:marTop w:val="0"/>
                              <w:marBottom w:val="0"/>
                              <w:divBdr>
                                <w:top w:val="none" w:sz="0" w:space="0" w:color="auto"/>
                                <w:left w:val="none" w:sz="0" w:space="0" w:color="auto"/>
                                <w:bottom w:val="none" w:sz="0" w:space="0" w:color="auto"/>
                                <w:right w:val="none" w:sz="0" w:space="0" w:color="auto"/>
                              </w:divBdr>
                              <w:divsChild>
                                <w:div w:id="26220723">
                                  <w:marLeft w:val="0"/>
                                  <w:marRight w:val="0"/>
                                  <w:marTop w:val="0"/>
                                  <w:marBottom w:val="0"/>
                                  <w:divBdr>
                                    <w:top w:val="none" w:sz="0" w:space="0" w:color="auto"/>
                                    <w:left w:val="none" w:sz="0" w:space="0" w:color="auto"/>
                                    <w:bottom w:val="none" w:sz="0" w:space="0" w:color="auto"/>
                                    <w:right w:val="none" w:sz="0" w:space="0" w:color="auto"/>
                                  </w:divBdr>
                                  <w:divsChild>
                                    <w:div w:id="1669406031">
                                      <w:marLeft w:val="0"/>
                                      <w:marRight w:val="0"/>
                                      <w:marTop w:val="0"/>
                                      <w:marBottom w:val="0"/>
                                      <w:divBdr>
                                        <w:top w:val="none" w:sz="0" w:space="0" w:color="auto"/>
                                        <w:left w:val="none" w:sz="0" w:space="0" w:color="auto"/>
                                        <w:bottom w:val="none" w:sz="0" w:space="0" w:color="auto"/>
                                        <w:right w:val="none" w:sz="0" w:space="0" w:color="auto"/>
                                      </w:divBdr>
                                      <w:divsChild>
                                        <w:div w:id="1076441854">
                                          <w:marLeft w:val="0"/>
                                          <w:marRight w:val="0"/>
                                          <w:marTop w:val="0"/>
                                          <w:marBottom w:val="0"/>
                                          <w:divBdr>
                                            <w:top w:val="none" w:sz="0" w:space="0" w:color="auto"/>
                                            <w:left w:val="none" w:sz="0" w:space="0" w:color="auto"/>
                                            <w:bottom w:val="none" w:sz="0" w:space="0" w:color="auto"/>
                                            <w:right w:val="none" w:sz="0" w:space="0" w:color="auto"/>
                                          </w:divBdr>
                                          <w:divsChild>
                                            <w:div w:id="668867361">
                                              <w:marLeft w:val="0"/>
                                              <w:marRight w:val="0"/>
                                              <w:marTop w:val="0"/>
                                              <w:marBottom w:val="0"/>
                                              <w:divBdr>
                                                <w:top w:val="none" w:sz="0" w:space="0" w:color="auto"/>
                                                <w:left w:val="none" w:sz="0" w:space="0" w:color="auto"/>
                                                <w:bottom w:val="none" w:sz="0" w:space="0" w:color="auto"/>
                                                <w:right w:val="none" w:sz="0" w:space="0" w:color="auto"/>
                                              </w:divBdr>
                                              <w:divsChild>
                                                <w:div w:id="795560826">
                                                  <w:marLeft w:val="0"/>
                                                  <w:marRight w:val="0"/>
                                                  <w:marTop w:val="0"/>
                                                  <w:marBottom w:val="0"/>
                                                  <w:divBdr>
                                                    <w:top w:val="none" w:sz="0" w:space="0" w:color="auto"/>
                                                    <w:left w:val="none" w:sz="0" w:space="0" w:color="auto"/>
                                                    <w:bottom w:val="none" w:sz="0" w:space="0" w:color="auto"/>
                                                    <w:right w:val="none" w:sz="0" w:space="0" w:color="auto"/>
                                                  </w:divBdr>
                                                  <w:divsChild>
                                                    <w:div w:id="1517386939">
                                                      <w:marLeft w:val="0"/>
                                                      <w:marRight w:val="0"/>
                                                      <w:marTop w:val="0"/>
                                                      <w:marBottom w:val="0"/>
                                                      <w:divBdr>
                                                        <w:top w:val="none" w:sz="0" w:space="0" w:color="auto"/>
                                                        <w:left w:val="none" w:sz="0" w:space="0" w:color="auto"/>
                                                        <w:bottom w:val="none" w:sz="0" w:space="0" w:color="auto"/>
                                                        <w:right w:val="none" w:sz="0" w:space="0" w:color="auto"/>
                                                      </w:divBdr>
                                                      <w:divsChild>
                                                        <w:div w:id="1346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2249">
          <w:marLeft w:val="0"/>
          <w:marRight w:val="0"/>
          <w:marTop w:val="0"/>
          <w:marBottom w:val="0"/>
          <w:divBdr>
            <w:top w:val="none" w:sz="0" w:space="0" w:color="auto"/>
            <w:left w:val="none" w:sz="0" w:space="0" w:color="auto"/>
            <w:bottom w:val="none" w:sz="0" w:space="0" w:color="auto"/>
            <w:right w:val="none" w:sz="0" w:space="0" w:color="auto"/>
          </w:divBdr>
          <w:divsChild>
            <w:div w:id="2130663736">
              <w:marLeft w:val="0"/>
              <w:marRight w:val="0"/>
              <w:marTop w:val="0"/>
              <w:marBottom w:val="0"/>
              <w:divBdr>
                <w:top w:val="none" w:sz="0" w:space="0" w:color="auto"/>
                <w:left w:val="none" w:sz="0" w:space="0" w:color="auto"/>
                <w:bottom w:val="none" w:sz="0" w:space="0" w:color="auto"/>
                <w:right w:val="none" w:sz="0" w:space="0" w:color="auto"/>
              </w:divBdr>
              <w:divsChild>
                <w:div w:id="252473625">
                  <w:marLeft w:val="0"/>
                  <w:marRight w:val="0"/>
                  <w:marTop w:val="0"/>
                  <w:marBottom w:val="0"/>
                  <w:divBdr>
                    <w:top w:val="none" w:sz="0" w:space="0" w:color="auto"/>
                    <w:left w:val="none" w:sz="0" w:space="0" w:color="auto"/>
                    <w:bottom w:val="none" w:sz="0" w:space="0" w:color="auto"/>
                    <w:right w:val="none" w:sz="0" w:space="0" w:color="auto"/>
                  </w:divBdr>
                  <w:divsChild>
                    <w:div w:id="1790319061">
                      <w:marLeft w:val="0"/>
                      <w:marRight w:val="0"/>
                      <w:marTop w:val="0"/>
                      <w:marBottom w:val="0"/>
                      <w:divBdr>
                        <w:top w:val="none" w:sz="0" w:space="0" w:color="auto"/>
                        <w:left w:val="none" w:sz="0" w:space="0" w:color="auto"/>
                        <w:bottom w:val="none" w:sz="0" w:space="0" w:color="auto"/>
                        <w:right w:val="none" w:sz="0" w:space="0" w:color="auto"/>
                      </w:divBdr>
                      <w:divsChild>
                        <w:div w:id="1736391794">
                          <w:marLeft w:val="0"/>
                          <w:marRight w:val="0"/>
                          <w:marTop w:val="0"/>
                          <w:marBottom w:val="0"/>
                          <w:divBdr>
                            <w:top w:val="none" w:sz="0" w:space="0" w:color="auto"/>
                            <w:left w:val="none" w:sz="0" w:space="0" w:color="auto"/>
                            <w:bottom w:val="none" w:sz="0" w:space="0" w:color="auto"/>
                            <w:right w:val="none" w:sz="0" w:space="0" w:color="auto"/>
                          </w:divBdr>
                          <w:divsChild>
                            <w:div w:id="654916184">
                              <w:marLeft w:val="0"/>
                              <w:marRight w:val="0"/>
                              <w:marTop w:val="0"/>
                              <w:marBottom w:val="0"/>
                              <w:divBdr>
                                <w:top w:val="none" w:sz="0" w:space="0" w:color="auto"/>
                                <w:left w:val="none" w:sz="0" w:space="0" w:color="auto"/>
                                <w:bottom w:val="none" w:sz="0" w:space="0" w:color="auto"/>
                                <w:right w:val="none" w:sz="0" w:space="0" w:color="auto"/>
                              </w:divBdr>
                              <w:divsChild>
                                <w:div w:id="45374054">
                                  <w:marLeft w:val="0"/>
                                  <w:marRight w:val="0"/>
                                  <w:marTop w:val="0"/>
                                  <w:marBottom w:val="0"/>
                                  <w:divBdr>
                                    <w:top w:val="none" w:sz="0" w:space="0" w:color="auto"/>
                                    <w:left w:val="none" w:sz="0" w:space="0" w:color="auto"/>
                                    <w:bottom w:val="none" w:sz="0" w:space="0" w:color="auto"/>
                                    <w:right w:val="none" w:sz="0" w:space="0" w:color="auto"/>
                                  </w:divBdr>
                                  <w:divsChild>
                                    <w:div w:id="1401176239">
                                      <w:marLeft w:val="0"/>
                                      <w:marRight w:val="0"/>
                                      <w:marTop w:val="0"/>
                                      <w:marBottom w:val="0"/>
                                      <w:divBdr>
                                        <w:top w:val="none" w:sz="0" w:space="0" w:color="auto"/>
                                        <w:left w:val="none" w:sz="0" w:space="0" w:color="auto"/>
                                        <w:bottom w:val="none" w:sz="0" w:space="0" w:color="auto"/>
                                        <w:right w:val="none" w:sz="0" w:space="0" w:color="auto"/>
                                      </w:divBdr>
                                      <w:divsChild>
                                        <w:div w:id="1401638082">
                                          <w:marLeft w:val="0"/>
                                          <w:marRight w:val="0"/>
                                          <w:marTop w:val="0"/>
                                          <w:marBottom w:val="0"/>
                                          <w:divBdr>
                                            <w:top w:val="none" w:sz="0" w:space="0" w:color="auto"/>
                                            <w:left w:val="none" w:sz="0" w:space="0" w:color="auto"/>
                                            <w:bottom w:val="none" w:sz="0" w:space="0" w:color="auto"/>
                                            <w:right w:val="none" w:sz="0" w:space="0" w:color="auto"/>
                                          </w:divBdr>
                                          <w:divsChild>
                                            <w:div w:id="25647519">
                                              <w:marLeft w:val="0"/>
                                              <w:marRight w:val="0"/>
                                              <w:marTop w:val="0"/>
                                              <w:marBottom w:val="0"/>
                                              <w:divBdr>
                                                <w:top w:val="none" w:sz="0" w:space="0" w:color="auto"/>
                                                <w:left w:val="none" w:sz="0" w:space="0" w:color="auto"/>
                                                <w:bottom w:val="none" w:sz="0" w:space="0" w:color="auto"/>
                                                <w:right w:val="none" w:sz="0" w:space="0" w:color="auto"/>
                                              </w:divBdr>
                                              <w:divsChild>
                                                <w:div w:id="1002586180">
                                                  <w:marLeft w:val="0"/>
                                                  <w:marRight w:val="0"/>
                                                  <w:marTop w:val="0"/>
                                                  <w:marBottom w:val="0"/>
                                                  <w:divBdr>
                                                    <w:top w:val="none" w:sz="0" w:space="0" w:color="auto"/>
                                                    <w:left w:val="none" w:sz="0" w:space="0" w:color="auto"/>
                                                    <w:bottom w:val="none" w:sz="0" w:space="0" w:color="auto"/>
                                                    <w:right w:val="none" w:sz="0" w:space="0" w:color="auto"/>
                                                  </w:divBdr>
                                                  <w:divsChild>
                                                    <w:div w:id="13118962">
                                                      <w:marLeft w:val="0"/>
                                                      <w:marRight w:val="0"/>
                                                      <w:marTop w:val="0"/>
                                                      <w:marBottom w:val="0"/>
                                                      <w:divBdr>
                                                        <w:top w:val="none" w:sz="0" w:space="0" w:color="auto"/>
                                                        <w:left w:val="none" w:sz="0" w:space="0" w:color="auto"/>
                                                        <w:bottom w:val="none" w:sz="0" w:space="0" w:color="auto"/>
                                                        <w:right w:val="none" w:sz="0" w:space="0" w:color="auto"/>
                                                      </w:divBdr>
                                                      <w:divsChild>
                                                        <w:div w:id="415857349">
                                                          <w:marLeft w:val="0"/>
                                                          <w:marRight w:val="0"/>
                                                          <w:marTop w:val="0"/>
                                                          <w:marBottom w:val="0"/>
                                                          <w:divBdr>
                                                            <w:top w:val="none" w:sz="0" w:space="0" w:color="auto"/>
                                                            <w:left w:val="none" w:sz="0" w:space="0" w:color="auto"/>
                                                            <w:bottom w:val="none" w:sz="0" w:space="0" w:color="auto"/>
                                                            <w:right w:val="none" w:sz="0" w:space="0" w:color="auto"/>
                                                          </w:divBdr>
                                                          <w:divsChild>
                                                            <w:div w:id="720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21601">
          <w:marLeft w:val="0"/>
          <w:marRight w:val="0"/>
          <w:marTop w:val="0"/>
          <w:marBottom w:val="0"/>
          <w:divBdr>
            <w:top w:val="none" w:sz="0" w:space="0" w:color="auto"/>
            <w:left w:val="none" w:sz="0" w:space="0" w:color="auto"/>
            <w:bottom w:val="none" w:sz="0" w:space="0" w:color="auto"/>
            <w:right w:val="none" w:sz="0" w:space="0" w:color="auto"/>
          </w:divBdr>
          <w:divsChild>
            <w:div w:id="363747373">
              <w:marLeft w:val="0"/>
              <w:marRight w:val="0"/>
              <w:marTop w:val="0"/>
              <w:marBottom w:val="0"/>
              <w:divBdr>
                <w:top w:val="none" w:sz="0" w:space="0" w:color="auto"/>
                <w:left w:val="none" w:sz="0" w:space="0" w:color="auto"/>
                <w:bottom w:val="none" w:sz="0" w:space="0" w:color="auto"/>
                <w:right w:val="none" w:sz="0" w:space="0" w:color="auto"/>
              </w:divBdr>
              <w:divsChild>
                <w:div w:id="1203520070">
                  <w:marLeft w:val="0"/>
                  <w:marRight w:val="0"/>
                  <w:marTop w:val="0"/>
                  <w:marBottom w:val="0"/>
                  <w:divBdr>
                    <w:top w:val="none" w:sz="0" w:space="0" w:color="auto"/>
                    <w:left w:val="none" w:sz="0" w:space="0" w:color="auto"/>
                    <w:bottom w:val="none" w:sz="0" w:space="0" w:color="auto"/>
                    <w:right w:val="none" w:sz="0" w:space="0" w:color="auto"/>
                  </w:divBdr>
                  <w:divsChild>
                    <w:div w:id="99306203">
                      <w:marLeft w:val="0"/>
                      <w:marRight w:val="0"/>
                      <w:marTop w:val="0"/>
                      <w:marBottom w:val="0"/>
                      <w:divBdr>
                        <w:top w:val="none" w:sz="0" w:space="0" w:color="auto"/>
                        <w:left w:val="none" w:sz="0" w:space="0" w:color="auto"/>
                        <w:bottom w:val="none" w:sz="0" w:space="0" w:color="auto"/>
                        <w:right w:val="none" w:sz="0" w:space="0" w:color="auto"/>
                      </w:divBdr>
                      <w:divsChild>
                        <w:div w:id="1707363904">
                          <w:marLeft w:val="0"/>
                          <w:marRight w:val="0"/>
                          <w:marTop w:val="0"/>
                          <w:marBottom w:val="0"/>
                          <w:divBdr>
                            <w:top w:val="none" w:sz="0" w:space="0" w:color="auto"/>
                            <w:left w:val="none" w:sz="0" w:space="0" w:color="auto"/>
                            <w:bottom w:val="none" w:sz="0" w:space="0" w:color="auto"/>
                            <w:right w:val="none" w:sz="0" w:space="0" w:color="auto"/>
                          </w:divBdr>
                          <w:divsChild>
                            <w:div w:id="365833435">
                              <w:marLeft w:val="0"/>
                              <w:marRight w:val="0"/>
                              <w:marTop w:val="0"/>
                              <w:marBottom w:val="0"/>
                              <w:divBdr>
                                <w:top w:val="none" w:sz="0" w:space="0" w:color="auto"/>
                                <w:left w:val="none" w:sz="0" w:space="0" w:color="auto"/>
                                <w:bottom w:val="none" w:sz="0" w:space="0" w:color="auto"/>
                                <w:right w:val="none" w:sz="0" w:space="0" w:color="auto"/>
                              </w:divBdr>
                              <w:divsChild>
                                <w:div w:id="1005547512">
                                  <w:marLeft w:val="0"/>
                                  <w:marRight w:val="0"/>
                                  <w:marTop w:val="0"/>
                                  <w:marBottom w:val="0"/>
                                  <w:divBdr>
                                    <w:top w:val="none" w:sz="0" w:space="0" w:color="auto"/>
                                    <w:left w:val="none" w:sz="0" w:space="0" w:color="auto"/>
                                    <w:bottom w:val="none" w:sz="0" w:space="0" w:color="auto"/>
                                    <w:right w:val="none" w:sz="0" w:space="0" w:color="auto"/>
                                  </w:divBdr>
                                  <w:divsChild>
                                    <w:div w:id="1791169656">
                                      <w:marLeft w:val="0"/>
                                      <w:marRight w:val="0"/>
                                      <w:marTop w:val="0"/>
                                      <w:marBottom w:val="0"/>
                                      <w:divBdr>
                                        <w:top w:val="none" w:sz="0" w:space="0" w:color="auto"/>
                                        <w:left w:val="none" w:sz="0" w:space="0" w:color="auto"/>
                                        <w:bottom w:val="none" w:sz="0" w:space="0" w:color="auto"/>
                                        <w:right w:val="none" w:sz="0" w:space="0" w:color="auto"/>
                                      </w:divBdr>
                                      <w:divsChild>
                                        <w:div w:id="1543785737">
                                          <w:marLeft w:val="0"/>
                                          <w:marRight w:val="0"/>
                                          <w:marTop w:val="0"/>
                                          <w:marBottom w:val="0"/>
                                          <w:divBdr>
                                            <w:top w:val="none" w:sz="0" w:space="0" w:color="auto"/>
                                            <w:left w:val="none" w:sz="0" w:space="0" w:color="auto"/>
                                            <w:bottom w:val="none" w:sz="0" w:space="0" w:color="auto"/>
                                            <w:right w:val="none" w:sz="0" w:space="0" w:color="auto"/>
                                          </w:divBdr>
                                          <w:divsChild>
                                            <w:div w:id="1779526302">
                                              <w:marLeft w:val="0"/>
                                              <w:marRight w:val="0"/>
                                              <w:marTop w:val="0"/>
                                              <w:marBottom w:val="0"/>
                                              <w:divBdr>
                                                <w:top w:val="none" w:sz="0" w:space="0" w:color="auto"/>
                                                <w:left w:val="none" w:sz="0" w:space="0" w:color="auto"/>
                                                <w:bottom w:val="none" w:sz="0" w:space="0" w:color="auto"/>
                                                <w:right w:val="none" w:sz="0" w:space="0" w:color="auto"/>
                                              </w:divBdr>
                                              <w:divsChild>
                                                <w:div w:id="1669626241">
                                                  <w:marLeft w:val="0"/>
                                                  <w:marRight w:val="0"/>
                                                  <w:marTop w:val="0"/>
                                                  <w:marBottom w:val="0"/>
                                                  <w:divBdr>
                                                    <w:top w:val="none" w:sz="0" w:space="0" w:color="auto"/>
                                                    <w:left w:val="none" w:sz="0" w:space="0" w:color="auto"/>
                                                    <w:bottom w:val="none" w:sz="0" w:space="0" w:color="auto"/>
                                                    <w:right w:val="none" w:sz="0" w:space="0" w:color="auto"/>
                                                  </w:divBdr>
                                                  <w:divsChild>
                                                    <w:div w:id="1331371229">
                                                      <w:marLeft w:val="0"/>
                                                      <w:marRight w:val="0"/>
                                                      <w:marTop w:val="0"/>
                                                      <w:marBottom w:val="0"/>
                                                      <w:divBdr>
                                                        <w:top w:val="none" w:sz="0" w:space="0" w:color="auto"/>
                                                        <w:left w:val="none" w:sz="0" w:space="0" w:color="auto"/>
                                                        <w:bottom w:val="none" w:sz="0" w:space="0" w:color="auto"/>
                                                        <w:right w:val="none" w:sz="0" w:space="0" w:color="auto"/>
                                                      </w:divBdr>
                                                      <w:divsChild>
                                                        <w:div w:id="4803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063569">
          <w:marLeft w:val="0"/>
          <w:marRight w:val="0"/>
          <w:marTop w:val="0"/>
          <w:marBottom w:val="0"/>
          <w:divBdr>
            <w:top w:val="none" w:sz="0" w:space="0" w:color="auto"/>
            <w:left w:val="none" w:sz="0" w:space="0" w:color="auto"/>
            <w:bottom w:val="none" w:sz="0" w:space="0" w:color="auto"/>
            <w:right w:val="none" w:sz="0" w:space="0" w:color="auto"/>
          </w:divBdr>
          <w:divsChild>
            <w:div w:id="545679293">
              <w:marLeft w:val="0"/>
              <w:marRight w:val="0"/>
              <w:marTop w:val="0"/>
              <w:marBottom w:val="0"/>
              <w:divBdr>
                <w:top w:val="none" w:sz="0" w:space="0" w:color="auto"/>
                <w:left w:val="none" w:sz="0" w:space="0" w:color="auto"/>
                <w:bottom w:val="none" w:sz="0" w:space="0" w:color="auto"/>
                <w:right w:val="none" w:sz="0" w:space="0" w:color="auto"/>
              </w:divBdr>
              <w:divsChild>
                <w:div w:id="432482117">
                  <w:marLeft w:val="0"/>
                  <w:marRight w:val="0"/>
                  <w:marTop w:val="0"/>
                  <w:marBottom w:val="0"/>
                  <w:divBdr>
                    <w:top w:val="none" w:sz="0" w:space="0" w:color="auto"/>
                    <w:left w:val="none" w:sz="0" w:space="0" w:color="auto"/>
                    <w:bottom w:val="none" w:sz="0" w:space="0" w:color="auto"/>
                    <w:right w:val="none" w:sz="0" w:space="0" w:color="auto"/>
                  </w:divBdr>
                  <w:divsChild>
                    <w:div w:id="855078894">
                      <w:marLeft w:val="0"/>
                      <w:marRight w:val="0"/>
                      <w:marTop w:val="0"/>
                      <w:marBottom w:val="0"/>
                      <w:divBdr>
                        <w:top w:val="none" w:sz="0" w:space="0" w:color="auto"/>
                        <w:left w:val="none" w:sz="0" w:space="0" w:color="auto"/>
                        <w:bottom w:val="none" w:sz="0" w:space="0" w:color="auto"/>
                        <w:right w:val="none" w:sz="0" w:space="0" w:color="auto"/>
                      </w:divBdr>
                      <w:divsChild>
                        <w:div w:id="371074809">
                          <w:marLeft w:val="0"/>
                          <w:marRight w:val="0"/>
                          <w:marTop w:val="0"/>
                          <w:marBottom w:val="0"/>
                          <w:divBdr>
                            <w:top w:val="none" w:sz="0" w:space="0" w:color="auto"/>
                            <w:left w:val="none" w:sz="0" w:space="0" w:color="auto"/>
                            <w:bottom w:val="none" w:sz="0" w:space="0" w:color="auto"/>
                            <w:right w:val="none" w:sz="0" w:space="0" w:color="auto"/>
                          </w:divBdr>
                          <w:divsChild>
                            <w:div w:id="1832941740">
                              <w:marLeft w:val="0"/>
                              <w:marRight w:val="0"/>
                              <w:marTop w:val="0"/>
                              <w:marBottom w:val="0"/>
                              <w:divBdr>
                                <w:top w:val="none" w:sz="0" w:space="0" w:color="auto"/>
                                <w:left w:val="none" w:sz="0" w:space="0" w:color="auto"/>
                                <w:bottom w:val="none" w:sz="0" w:space="0" w:color="auto"/>
                                <w:right w:val="none" w:sz="0" w:space="0" w:color="auto"/>
                              </w:divBdr>
                              <w:divsChild>
                                <w:div w:id="647589001">
                                  <w:marLeft w:val="0"/>
                                  <w:marRight w:val="0"/>
                                  <w:marTop w:val="0"/>
                                  <w:marBottom w:val="0"/>
                                  <w:divBdr>
                                    <w:top w:val="none" w:sz="0" w:space="0" w:color="auto"/>
                                    <w:left w:val="none" w:sz="0" w:space="0" w:color="auto"/>
                                    <w:bottom w:val="none" w:sz="0" w:space="0" w:color="auto"/>
                                    <w:right w:val="none" w:sz="0" w:space="0" w:color="auto"/>
                                  </w:divBdr>
                                  <w:divsChild>
                                    <w:div w:id="960965182">
                                      <w:marLeft w:val="0"/>
                                      <w:marRight w:val="0"/>
                                      <w:marTop w:val="0"/>
                                      <w:marBottom w:val="0"/>
                                      <w:divBdr>
                                        <w:top w:val="none" w:sz="0" w:space="0" w:color="auto"/>
                                        <w:left w:val="none" w:sz="0" w:space="0" w:color="auto"/>
                                        <w:bottom w:val="none" w:sz="0" w:space="0" w:color="auto"/>
                                        <w:right w:val="none" w:sz="0" w:space="0" w:color="auto"/>
                                      </w:divBdr>
                                      <w:divsChild>
                                        <w:div w:id="2002075290">
                                          <w:marLeft w:val="0"/>
                                          <w:marRight w:val="0"/>
                                          <w:marTop w:val="0"/>
                                          <w:marBottom w:val="0"/>
                                          <w:divBdr>
                                            <w:top w:val="none" w:sz="0" w:space="0" w:color="auto"/>
                                            <w:left w:val="none" w:sz="0" w:space="0" w:color="auto"/>
                                            <w:bottom w:val="none" w:sz="0" w:space="0" w:color="auto"/>
                                            <w:right w:val="none" w:sz="0" w:space="0" w:color="auto"/>
                                          </w:divBdr>
                                          <w:divsChild>
                                            <w:div w:id="1472867791">
                                              <w:marLeft w:val="0"/>
                                              <w:marRight w:val="0"/>
                                              <w:marTop w:val="0"/>
                                              <w:marBottom w:val="0"/>
                                              <w:divBdr>
                                                <w:top w:val="none" w:sz="0" w:space="0" w:color="auto"/>
                                                <w:left w:val="none" w:sz="0" w:space="0" w:color="auto"/>
                                                <w:bottom w:val="none" w:sz="0" w:space="0" w:color="auto"/>
                                                <w:right w:val="none" w:sz="0" w:space="0" w:color="auto"/>
                                              </w:divBdr>
                                              <w:divsChild>
                                                <w:div w:id="1268855353">
                                                  <w:marLeft w:val="0"/>
                                                  <w:marRight w:val="0"/>
                                                  <w:marTop w:val="0"/>
                                                  <w:marBottom w:val="0"/>
                                                  <w:divBdr>
                                                    <w:top w:val="none" w:sz="0" w:space="0" w:color="auto"/>
                                                    <w:left w:val="none" w:sz="0" w:space="0" w:color="auto"/>
                                                    <w:bottom w:val="none" w:sz="0" w:space="0" w:color="auto"/>
                                                    <w:right w:val="none" w:sz="0" w:space="0" w:color="auto"/>
                                                  </w:divBdr>
                                                  <w:divsChild>
                                                    <w:div w:id="2031641122">
                                                      <w:marLeft w:val="0"/>
                                                      <w:marRight w:val="0"/>
                                                      <w:marTop w:val="0"/>
                                                      <w:marBottom w:val="0"/>
                                                      <w:divBdr>
                                                        <w:top w:val="none" w:sz="0" w:space="0" w:color="auto"/>
                                                        <w:left w:val="none" w:sz="0" w:space="0" w:color="auto"/>
                                                        <w:bottom w:val="none" w:sz="0" w:space="0" w:color="auto"/>
                                                        <w:right w:val="none" w:sz="0" w:space="0" w:color="auto"/>
                                                      </w:divBdr>
                                                      <w:divsChild>
                                                        <w:div w:id="74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886123">
          <w:marLeft w:val="0"/>
          <w:marRight w:val="0"/>
          <w:marTop w:val="0"/>
          <w:marBottom w:val="0"/>
          <w:divBdr>
            <w:top w:val="none" w:sz="0" w:space="0" w:color="auto"/>
            <w:left w:val="none" w:sz="0" w:space="0" w:color="auto"/>
            <w:bottom w:val="none" w:sz="0" w:space="0" w:color="auto"/>
            <w:right w:val="none" w:sz="0" w:space="0" w:color="auto"/>
          </w:divBdr>
          <w:divsChild>
            <w:div w:id="1713993215">
              <w:marLeft w:val="0"/>
              <w:marRight w:val="0"/>
              <w:marTop w:val="0"/>
              <w:marBottom w:val="0"/>
              <w:divBdr>
                <w:top w:val="none" w:sz="0" w:space="0" w:color="auto"/>
                <w:left w:val="none" w:sz="0" w:space="0" w:color="auto"/>
                <w:bottom w:val="none" w:sz="0" w:space="0" w:color="auto"/>
                <w:right w:val="none" w:sz="0" w:space="0" w:color="auto"/>
              </w:divBdr>
              <w:divsChild>
                <w:div w:id="232205625">
                  <w:marLeft w:val="0"/>
                  <w:marRight w:val="0"/>
                  <w:marTop w:val="0"/>
                  <w:marBottom w:val="0"/>
                  <w:divBdr>
                    <w:top w:val="none" w:sz="0" w:space="0" w:color="auto"/>
                    <w:left w:val="none" w:sz="0" w:space="0" w:color="auto"/>
                    <w:bottom w:val="none" w:sz="0" w:space="0" w:color="auto"/>
                    <w:right w:val="none" w:sz="0" w:space="0" w:color="auto"/>
                  </w:divBdr>
                  <w:divsChild>
                    <w:div w:id="1713114150">
                      <w:marLeft w:val="0"/>
                      <w:marRight w:val="0"/>
                      <w:marTop w:val="0"/>
                      <w:marBottom w:val="0"/>
                      <w:divBdr>
                        <w:top w:val="none" w:sz="0" w:space="0" w:color="auto"/>
                        <w:left w:val="none" w:sz="0" w:space="0" w:color="auto"/>
                        <w:bottom w:val="none" w:sz="0" w:space="0" w:color="auto"/>
                        <w:right w:val="none" w:sz="0" w:space="0" w:color="auto"/>
                      </w:divBdr>
                      <w:divsChild>
                        <w:div w:id="374892811">
                          <w:marLeft w:val="0"/>
                          <w:marRight w:val="0"/>
                          <w:marTop w:val="0"/>
                          <w:marBottom w:val="0"/>
                          <w:divBdr>
                            <w:top w:val="none" w:sz="0" w:space="0" w:color="auto"/>
                            <w:left w:val="none" w:sz="0" w:space="0" w:color="auto"/>
                            <w:bottom w:val="none" w:sz="0" w:space="0" w:color="auto"/>
                            <w:right w:val="none" w:sz="0" w:space="0" w:color="auto"/>
                          </w:divBdr>
                          <w:divsChild>
                            <w:div w:id="1872112393">
                              <w:marLeft w:val="0"/>
                              <w:marRight w:val="0"/>
                              <w:marTop w:val="0"/>
                              <w:marBottom w:val="0"/>
                              <w:divBdr>
                                <w:top w:val="none" w:sz="0" w:space="0" w:color="auto"/>
                                <w:left w:val="none" w:sz="0" w:space="0" w:color="auto"/>
                                <w:bottom w:val="none" w:sz="0" w:space="0" w:color="auto"/>
                                <w:right w:val="none" w:sz="0" w:space="0" w:color="auto"/>
                              </w:divBdr>
                              <w:divsChild>
                                <w:div w:id="665400890">
                                  <w:marLeft w:val="0"/>
                                  <w:marRight w:val="0"/>
                                  <w:marTop w:val="0"/>
                                  <w:marBottom w:val="0"/>
                                  <w:divBdr>
                                    <w:top w:val="none" w:sz="0" w:space="0" w:color="auto"/>
                                    <w:left w:val="none" w:sz="0" w:space="0" w:color="auto"/>
                                    <w:bottom w:val="none" w:sz="0" w:space="0" w:color="auto"/>
                                    <w:right w:val="none" w:sz="0" w:space="0" w:color="auto"/>
                                  </w:divBdr>
                                  <w:divsChild>
                                    <w:div w:id="1601135991">
                                      <w:marLeft w:val="0"/>
                                      <w:marRight w:val="0"/>
                                      <w:marTop w:val="0"/>
                                      <w:marBottom w:val="0"/>
                                      <w:divBdr>
                                        <w:top w:val="none" w:sz="0" w:space="0" w:color="auto"/>
                                        <w:left w:val="none" w:sz="0" w:space="0" w:color="auto"/>
                                        <w:bottom w:val="none" w:sz="0" w:space="0" w:color="auto"/>
                                        <w:right w:val="none" w:sz="0" w:space="0" w:color="auto"/>
                                      </w:divBdr>
                                      <w:divsChild>
                                        <w:div w:id="287711390">
                                          <w:marLeft w:val="0"/>
                                          <w:marRight w:val="0"/>
                                          <w:marTop w:val="0"/>
                                          <w:marBottom w:val="0"/>
                                          <w:divBdr>
                                            <w:top w:val="none" w:sz="0" w:space="0" w:color="auto"/>
                                            <w:left w:val="none" w:sz="0" w:space="0" w:color="auto"/>
                                            <w:bottom w:val="none" w:sz="0" w:space="0" w:color="auto"/>
                                            <w:right w:val="none" w:sz="0" w:space="0" w:color="auto"/>
                                          </w:divBdr>
                                          <w:divsChild>
                                            <w:div w:id="1609199627">
                                              <w:marLeft w:val="0"/>
                                              <w:marRight w:val="0"/>
                                              <w:marTop w:val="0"/>
                                              <w:marBottom w:val="0"/>
                                              <w:divBdr>
                                                <w:top w:val="none" w:sz="0" w:space="0" w:color="auto"/>
                                                <w:left w:val="none" w:sz="0" w:space="0" w:color="auto"/>
                                                <w:bottom w:val="none" w:sz="0" w:space="0" w:color="auto"/>
                                                <w:right w:val="none" w:sz="0" w:space="0" w:color="auto"/>
                                              </w:divBdr>
                                              <w:divsChild>
                                                <w:div w:id="659386078">
                                                  <w:marLeft w:val="0"/>
                                                  <w:marRight w:val="0"/>
                                                  <w:marTop w:val="0"/>
                                                  <w:marBottom w:val="0"/>
                                                  <w:divBdr>
                                                    <w:top w:val="none" w:sz="0" w:space="0" w:color="auto"/>
                                                    <w:left w:val="none" w:sz="0" w:space="0" w:color="auto"/>
                                                    <w:bottom w:val="none" w:sz="0" w:space="0" w:color="auto"/>
                                                    <w:right w:val="none" w:sz="0" w:space="0" w:color="auto"/>
                                                  </w:divBdr>
                                                  <w:divsChild>
                                                    <w:div w:id="554855382">
                                                      <w:marLeft w:val="0"/>
                                                      <w:marRight w:val="0"/>
                                                      <w:marTop w:val="0"/>
                                                      <w:marBottom w:val="0"/>
                                                      <w:divBdr>
                                                        <w:top w:val="none" w:sz="0" w:space="0" w:color="auto"/>
                                                        <w:left w:val="none" w:sz="0" w:space="0" w:color="auto"/>
                                                        <w:bottom w:val="none" w:sz="0" w:space="0" w:color="auto"/>
                                                        <w:right w:val="none" w:sz="0" w:space="0" w:color="auto"/>
                                                      </w:divBdr>
                                                      <w:divsChild>
                                                        <w:div w:id="3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87336">
          <w:marLeft w:val="0"/>
          <w:marRight w:val="0"/>
          <w:marTop w:val="0"/>
          <w:marBottom w:val="0"/>
          <w:divBdr>
            <w:top w:val="none" w:sz="0" w:space="0" w:color="auto"/>
            <w:left w:val="none" w:sz="0" w:space="0" w:color="auto"/>
            <w:bottom w:val="none" w:sz="0" w:space="0" w:color="auto"/>
            <w:right w:val="none" w:sz="0" w:space="0" w:color="auto"/>
          </w:divBdr>
          <w:divsChild>
            <w:div w:id="567619893">
              <w:marLeft w:val="0"/>
              <w:marRight w:val="0"/>
              <w:marTop w:val="0"/>
              <w:marBottom w:val="0"/>
              <w:divBdr>
                <w:top w:val="none" w:sz="0" w:space="0" w:color="auto"/>
                <w:left w:val="none" w:sz="0" w:space="0" w:color="auto"/>
                <w:bottom w:val="none" w:sz="0" w:space="0" w:color="auto"/>
                <w:right w:val="none" w:sz="0" w:space="0" w:color="auto"/>
              </w:divBdr>
              <w:divsChild>
                <w:div w:id="1434015651">
                  <w:marLeft w:val="0"/>
                  <w:marRight w:val="0"/>
                  <w:marTop w:val="0"/>
                  <w:marBottom w:val="0"/>
                  <w:divBdr>
                    <w:top w:val="none" w:sz="0" w:space="0" w:color="auto"/>
                    <w:left w:val="none" w:sz="0" w:space="0" w:color="auto"/>
                    <w:bottom w:val="none" w:sz="0" w:space="0" w:color="auto"/>
                    <w:right w:val="none" w:sz="0" w:space="0" w:color="auto"/>
                  </w:divBdr>
                  <w:divsChild>
                    <w:div w:id="963006338">
                      <w:marLeft w:val="0"/>
                      <w:marRight w:val="0"/>
                      <w:marTop w:val="0"/>
                      <w:marBottom w:val="0"/>
                      <w:divBdr>
                        <w:top w:val="none" w:sz="0" w:space="0" w:color="auto"/>
                        <w:left w:val="none" w:sz="0" w:space="0" w:color="auto"/>
                        <w:bottom w:val="none" w:sz="0" w:space="0" w:color="auto"/>
                        <w:right w:val="none" w:sz="0" w:space="0" w:color="auto"/>
                      </w:divBdr>
                      <w:divsChild>
                        <w:div w:id="692263235">
                          <w:marLeft w:val="0"/>
                          <w:marRight w:val="0"/>
                          <w:marTop w:val="0"/>
                          <w:marBottom w:val="0"/>
                          <w:divBdr>
                            <w:top w:val="none" w:sz="0" w:space="0" w:color="auto"/>
                            <w:left w:val="none" w:sz="0" w:space="0" w:color="auto"/>
                            <w:bottom w:val="none" w:sz="0" w:space="0" w:color="auto"/>
                            <w:right w:val="none" w:sz="0" w:space="0" w:color="auto"/>
                          </w:divBdr>
                          <w:divsChild>
                            <w:div w:id="1837111035">
                              <w:marLeft w:val="0"/>
                              <w:marRight w:val="0"/>
                              <w:marTop w:val="0"/>
                              <w:marBottom w:val="0"/>
                              <w:divBdr>
                                <w:top w:val="none" w:sz="0" w:space="0" w:color="auto"/>
                                <w:left w:val="none" w:sz="0" w:space="0" w:color="auto"/>
                                <w:bottom w:val="none" w:sz="0" w:space="0" w:color="auto"/>
                                <w:right w:val="none" w:sz="0" w:space="0" w:color="auto"/>
                              </w:divBdr>
                              <w:divsChild>
                                <w:div w:id="258804696">
                                  <w:marLeft w:val="0"/>
                                  <w:marRight w:val="0"/>
                                  <w:marTop w:val="0"/>
                                  <w:marBottom w:val="0"/>
                                  <w:divBdr>
                                    <w:top w:val="none" w:sz="0" w:space="0" w:color="auto"/>
                                    <w:left w:val="none" w:sz="0" w:space="0" w:color="auto"/>
                                    <w:bottom w:val="none" w:sz="0" w:space="0" w:color="auto"/>
                                    <w:right w:val="none" w:sz="0" w:space="0" w:color="auto"/>
                                  </w:divBdr>
                                  <w:divsChild>
                                    <w:div w:id="1495754893">
                                      <w:marLeft w:val="0"/>
                                      <w:marRight w:val="0"/>
                                      <w:marTop w:val="0"/>
                                      <w:marBottom w:val="0"/>
                                      <w:divBdr>
                                        <w:top w:val="none" w:sz="0" w:space="0" w:color="auto"/>
                                        <w:left w:val="none" w:sz="0" w:space="0" w:color="auto"/>
                                        <w:bottom w:val="none" w:sz="0" w:space="0" w:color="auto"/>
                                        <w:right w:val="none" w:sz="0" w:space="0" w:color="auto"/>
                                      </w:divBdr>
                                      <w:divsChild>
                                        <w:div w:id="1158620475">
                                          <w:marLeft w:val="0"/>
                                          <w:marRight w:val="0"/>
                                          <w:marTop w:val="0"/>
                                          <w:marBottom w:val="0"/>
                                          <w:divBdr>
                                            <w:top w:val="none" w:sz="0" w:space="0" w:color="auto"/>
                                            <w:left w:val="none" w:sz="0" w:space="0" w:color="auto"/>
                                            <w:bottom w:val="none" w:sz="0" w:space="0" w:color="auto"/>
                                            <w:right w:val="none" w:sz="0" w:space="0" w:color="auto"/>
                                          </w:divBdr>
                                          <w:divsChild>
                                            <w:div w:id="598410425">
                                              <w:marLeft w:val="0"/>
                                              <w:marRight w:val="0"/>
                                              <w:marTop w:val="0"/>
                                              <w:marBottom w:val="0"/>
                                              <w:divBdr>
                                                <w:top w:val="none" w:sz="0" w:space="0" w:color="auto"/>
                                                <w:left w:val="none" w:sz="0" w:space="0" w:color="auto"/>
                                                <w:bottom w:val="none" w:sz="0" w:space="0" w:color="auto"/>
                                                <w:right w:val="none" w:sz="0" w:space="0" w:color="auto"/>
                                              </w:divBdr>
                                              <w:divsChild>
                                                <w:div w:id="279411792">
                                                  <w:marLeft w:val="0"/>
                                                  <w:marRight w:val="0"/>
                                                  <w:marTop w:val="0"/>
                                                  <w:marBottom w:val="0"/>
                                                  <w:divBdr>
                                                    <w:top w:val="none" w:sz="0" w:space="0" w:color="auto"/>
                                                    <w:left w:val="none" w:sz="0" w:space="0" w:color="auto"/>
                                                    <w:bottom w:val="none" w:sz="0" w:space="0" w:color="auto"/>
                                                    <w:right w:val="none" w:sz="0" w:space="0" w:color="auto"/>
                                                  </w:divBdr>
                                                  <w:divsChild>
                                                    <w:div w:id="1322658759">
                                                      <w:marLeft w:val="0"/>
                                                      <w:marRight w:val="0"/>
                                                      <w:marTop w:val="0"/>
                                                      <w:marBottom w:val="0"/>
                                                      <w:divBdr>
                                                        <w:top w:val="none" w:sz="0" w:space="0" w:color="auto"/>
                                                        <w:left w:val="none" w:sz="0" w:space="0" w:color="auto"/>
                                                        <w:bottom w:val="none" w:sz="0" w:space="0" w:color="auto"/>
                                                        <w:right w:val="none" w:sz="0" w:space="0" w:color="auto"/>
                                                      </w:divBdr>
                                                      <w:divsChild>
                                                        <w:div w:id="8162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21126">
          <w:marLeft w:val="0"/>
          <w:marRight w:val="0"/>
          <w:marTop w:val="0"/>
          <w:marBottom w:val="0"/>
          <w:divBdr>
            <w:top w:val="none" w:sz="0" w:space="0" w:color="auto"/>
            <w:left w:val="none" w:sz="0" w:space="0" w:color="auto"/>
            <w:bottom w:val="none" w:sz="0" w:space="0" w:color="auto"/>
            <w:right w:val="none" w:sz="0" w:space="0" w:color="auto"/>
          </w:divBdr>
          <w:divsChild>
            <w:div w:id="1059597765">
              <w:marLeft w:val="0"/>
              <w:marRight w:val="0"/>
              <w:marTop w:val="0"/>
              <w:marBottom w:val="0"/>
              <w:divBdr>
                <w:top w:val="none" w:sz="0" w:space="0" w:color="auto"/>
                <w:left w:val="none" w:sz="0" w:space="0" w:color="auto"/>
                <w:bottom w:val="none" w:sz="0" w:space="0" w:color="auto"/>
                <w:right w:val="none" w:sz="0" w:space="0" w:color="auto"/>
              </w:divBdr>
              <w:divsChild>
                <w:div w:id="125248212">
                  <w:marLeft w:val="0"/>
                  <w:marRight w:val="0"/>
                  <w:marTop w:val="0"/>
                  <w:marBottom w:val="0"/>
                  <w:divBdr>
                    <w:top w:val="none" w:sz="0" w:space="0" w:color="auto"/>
                    <w:left w:val="none" w:sz="0" w:space="0" w:color="auto"/>
                    <w:bottom w:val="none" w:sz="0" w:space="0" w:color="auto"/>
                    <w:right w:val="none" w:sz="0" w:space="0" w:color="auto"/>
                  </w:divBdr>
                  <w:divsChild>
                    <w:div w:id="1990866324">
                      <w:marLeft w:val="0"/>
                      <w:marRight w:val="0"/>
                      <w:marTop w:val="0"/>
                      <w:marBottom w:val="0"/>
                      <w:divBdr>
                        <w:top w:val="none" w:sz="0" w:space="0" w:color="auto"/>
                        <w:left w:val="none" w:sz="0" w:space="0" w:color="auto"/>
                        <w:bottom w:val="none" w:sz="0" w:space="0" w:color="auto"/>
                        <w:right w:val="none" w:sz="0" w:space="0" w:color="auto"/>
                      </w:divBdr>
                      <w:divsChild>
                        <w:div w:id="323898430">
                          <w:marLeft w:val="0"/>
                          <w:marRight w:val="0"/>
                          <w:marTop w:val="0"/>
                          <w:marBottom w:val="0"/>
                          <w:divBdr>
                            <w:top w:val="none" w:sz="0" w:space="0" w:color="auto"/>
                            <w:left w:val="none" w:sz="0" w:space="0" w:color="auto"/>
                            <w:bottom w:val="none" w:sz="0" w:space="0" w:color="auto"/>
                            <w:right w:val="none" w:sz="0" w:space="0" w:color="auto"/>
                          </w:divBdr>
                          <w:divsChild>
                            <w:div w:id="926839630">
                              <w:marLeft w:val="0"/>
                              <w:marRight w:val="0"/>
                              <w:marTop w:val="0"/>
                              <w:marBottom w:val="0"/>
                              <w:divBdr>
                                <w:top w:val="none" w:sz="0" w:space="0" w:color="auto"/>
                                <w:left w:val="none" w:sz="0" w:space="0" w:color="auto"/>
                                <w:bottom w:val="none" w:sz="0" w:space="0" w:color="auto"/>
                                <w:right w:val="none" w:sz="0" w:space="0" w:color="auto"/>
                              </w:divBdr>
                              <w:divsChild>
                                <w:div w:id="284704140">
                                  <w:marLeft w:val="0"/>
                                  <w:marRight w:val="0"/>
                                  <w:marTop w:val="0"/>
                                  <w:marBottom w:val="0"/>
                                  <w:divBdr>
                                    <w:top w:val="none" w:sz="0" w:space="0" w:color="auto"/>
                                    <w:left w:val="none" w:sz="0" w:space="0" w:color="auto"/>
                                    <w:bottom w:val="none" w:sz="0" w:space="0" w:color="auto"/>
                                    <w:right w:val="none" w:sz="0" w:space="0" w:color="auto"/>
                                  </w:divBdr>
                                  <w:divsChild>
                                    <w:div w:id="1021080801">
                                      <w:marLeft w:val="0"/>
                                      <w:marRight w:val="0"/>
                                      <w:marTop w:val="0"/>
                                      <w:marBottom w:val="0"/>
                                      <w:divBdr>
                                        <w:top w:val="none" w:sz="0" w:space="0" w:color="auto"/>
                                        <w:left w:val="none" w:sz="0" w:space="0" w:color="auto"/>
                                        <w:bottom w:val="none" w:sz="0" w:space="0" w:color="auto"/>
                                        <w:right w:val="none" w:sz="0" w:space="0" w:color="auto"/>
                                      </w:divBdr>
                                      <w:divsChild>
                                        <w:div w:id="847402892">
                                          <w:marLeft w:val="0"/>
                                          <w:marRight w:val="0"/>
                                          <w:marTop w:val="0"/>
                                          <w:marBottom w:val="0"/>
                                          <w:divBdr>
                                            <w:top w:val="none" w:sz="0" w:space="0" w:color="auto"/>
                                            <w:left w:val="none" w:sz="0" w:space="0" w:color="auto"/>
                                            <w:bottom w:val="none" w:sz="0" w:space="0" w:color="auto"/>
                                            <w:right w:val="none" w:sz="0" w:space="0" w:color="auto"/>
                                          </w:divBdr>
                                          <w:divsChild>
                                            <w:div w:id="1204832432">
                                              <w:marLeft w:val="0"/>
                                              <w:marRight w:val="0"/>
                                              <w:marTop w:val="0"/>
                                              <w:marBottom w:val="0"/>
                                              <w:divBdr>
                                                <w:top w:val="none" w:sz="0" w:space="0" w:color="auto"/>
                                                <w:left w:val="none" w:sz="0" w:space="0" w:color="auto"/>
                                                <w:bottom w:val="none" w:sz="0" w:space="0" w:color="auto"/>
                                                <w:right w:val="none" w:sz="0" w:space="0" w:color="auto"/>
                                              </w:divBdr>
                                              <w:divsChild>
                                                <w:div w:id="975640896">
                                                  <w:marLeft w:val="0"/>
                                                  <w:marRight w:val="0"/>
                                                  <w:marTop w:val="0"/>
                                                  <w:marBottom w:val="0"/>
                                                  <w:divBdr>
                                                    <w:top w:val="none" w:sz="0" w:space="0" w:color="auto"/>
                                                    <w:left w:val="none" w:sz="0" w:space="0" w:color="auto"/>
                                                    <w:bottom w:val="none" w:sz="0" w:space="0" w:color="auto"/>
                                                    <w:right w:val="none" w:sz="0" w:space="0" w:color="auto"/>
                                                  </w:divBdr>
                                                  <w:divsChild>
                                                    <w:div w:id="330110612">
                                                      <w:marLeft w:val="0"/>
                                                      <w:marRight w:val="0"/>
                                                      <w:marTop w:val="0"/>
                                                      <w:marBottom w:val="0"/>
                                                      <w:divBdr>
                                                        <w:top w:val="none" w:sz="0" w:space="0" w:color="auto"/>
                                                        <w:left w:val="none" w:sz="0" w:space="0" w:color="auto"/>
                                                        <w:bottom w:val="none" w:sz="0" w:space="0" w:color="auto"/>
                                                        <w:right w:val="none" w:sz="0" w:space="0" w:color="auto"/>
                                                      </w:divBdr>
                                                      <w:divsChild>
                                                        <w:div w:id="15784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425354">
          <w:marLeft w:val="0"/>
          <w:marRight w:val="0"/>
          <w:marTop w:val="0"/>
          <w:marBottom w:val="0"/>
          <w:divBdr>
            <w:top w:val="none" w:sz="0" w:space="0" w:color="auto"/>
            <w:left w:val="none" w:sz="0" w:space="0" w:color="auto"/>
            <w:bottom w:val="none" w:sz="0" w:space="0" w:color="auto"/>
            <w:right w:val="none" w:sz="0" w:space="0" w:color="auto"/>
          </w:divBdr>
          <w:divsChild>
            <w:div w:id="306665394">
              <w:marLeft w:val="0"/>
              <w:marRight w:val="0"/>
              <w:marTop w:val="0"/>
              <w:marBottom w:val="0"/>
              <w:divBdr>
                <w:top w:val="none" w:sz="0" w:space="0" w:color="auto"/>
                <w:left w:val="none" w:sz="0" w:space="0" w:color="auto"/>
                <w:bottom w:val="none" w:sz="0" w:space="0" w:color="auto"/>
                <w:right w:val="none" w:sz="0" w:space="0" w:color="auto"/>
              </w:divBdr>
              <w:divsChild>
                <w:div w:id="21059210">
                  <w:marLeft w:val="0"/>
                  <w:marRight w:val="0"/>
                  <w:marTop w:val="0"/>
                  <w:marBottom w:val="0"/>
                  <w:divBdr>
                    <w:top w:val="none" w:sz="0" w:space="0" w:color="auto"/>
                    <w:left w:val="none" w:sz="0" w:space="0" w:color="auto"/>
                    <w:bottom w:val="none" w:sz="0" w:space="0" w:color="auto"/>
                    <w:right w:val="none" w:sz="0" w:space="0" w:color="auto"/>
                  </w:divBdr>
                  <w:divsChild>
                    <w:div w:id="670328459">
                      <w:marLeft w:val="0"/>
                      <w:marRight w:val="0"/>
                      <w:marTop w:val="0"/>
                      <w:marBottom w:val="0"/>
                      <w:divBdr>
                        <w:top w:val="none" w:sz="0" w:space="0" w:color="auto"/>
                        <w:left w:val="none" w:sz="0" w:space="0" w:color="auto"/>
                        <w:bottom w:val="none" w:sz="0" w:space="0" w:color="auto"/>
                        <w:right w:val="none" w:sz="0" w:space="0" w:color="auto"/>
                      </w:divBdr>
                      <w:divsChild>
                        <w:div w:id="154491978">
                          <w:marLeft w:val="0"/>
                          <w:marRight w:val="0"/>
                          <w:marTop w:val="0"/>
                          <w:marBottom w:val="0"/>
                          <w:divBdr>
                            <w:top w:val="none" w:sz="0" w:space="0" w:color="auto"/>
                            <w:left w:val="none" w:sz="0" w:space="0" w:color="auto"/>
                            <w:bottom w:val="none" w:sz="0" w:space="0" w:color="auto"/>
                            <w:right w:val="none" w:sz="0" w:space="0" w:color="auto"/>
                          </w:divBdr>
                          <w:divsChild>
                            <w:div w:id="473178475">
                              <w:marLeft w:val="0"/>
                              <w:marRight w:val="0"/>
                              <w:marTop w:val="0"/>
                              <w:marBottom w:val="0"/>
                              <w:divBdr>
                                <w:top w:val="none" w:sz="0" w:space="0" w:color="auto"/>
                                <w:left w:val="none" w:sz="0" w:space="0" w:color="auto"/>
                                <w:bottom w:val="none" w:sz="0" w:space="0" w:color="auto"/>
                                <w:right w:val="none" w:sz="0" w:space="0" w:color="auto"/>
                              </w:divBdr>
                              <w:divsChild>
                                <w:div w:id="1826125359">
                                  <w:marLeft w:val="0"/>
                                  <w:marRight w:val="0"/>
                                  <w:marTop w:val="0"/>
                                  <w:marBottom w:val="0"/>
                                  <w:divBdr>
                                    <w:top w:val="none" w:sz="0" w:space="0" w:color="auto"/>
                                    <w:left w:val="none" w:sz="0" w:space="0" w:color="auto"/>
                                    <w:bottom w:val="none" w:sz="0" w:space="0" w:color="auto"/>
                                    <w:right w:val="none" w:sz="0" w:space="0" w:color="auto"/>
                                  </w:divBdr>
                                  <w:divsChild>
                                    <w:div w:id="306595411">
                                      <w:marLeft w:val="0"/>
                                      <w:marRight w:val="0"/>
                                      <w:marTop w:val="0"/>
                                      <w:marBottom w:val="0"/>
                                      <w:divBdr>
                                        <w:top w:val="none" w:sz="0" w:space="0" w:color="auto"/>
                                        <w:left w:val="none" w:sz="0" w:space="0" w:color="auto"/>
                                        <w:bottom w:val="none" w:sz="0" w:space="0" w:color="auto"/>
                                        <w:right w:val="none" w:sz="0" w:space="0" w:color="auto"/>
                                      </w:divBdr>
                                      <w:divsChild>
                                        <w:div w:id="139660699">
                                          <w:marLeft w:val="0"/>
                                          <w:marRight w:val="0"/>
                                          <w:marTop w:val="0"/>
                                          <w:marBottom w:val="0"/>
                                          <w:divBdr>
                                            <w:top w:val="none" w:sz="0" w:space="0" w:color="auto"/>
                                            <w:left w:val="none" w:sz="0" w:space="0" w:color="auto"/>
                                            <w:bottom w:val="none" w:sz="0" w:space="0" w:color="auto"/>
                                            <w:right w:val="none" w:sz="0" w:space="0" w:color="auto"/>
                                          </w:divBdr>
                                          <w:divsChild>
                                            <w:div w:id="838273899">
                                              <w:marLeft w:val="0"/>
                                              <w:marRight w:val="0"/>
                                              <w:marTop w:val="0"/>
                                              <w:marBottom w:val="0"/>
                                              <w:divBdr>
                                                <w:top w:val="none" w:sz="0" w:space="0" w:color="auto"/>
                                                <w:left w:val="none" w:sz="0" w:space="0" w:color="auto"/>
                                                <w:bottom w:val="none" w:sz="0" w:space="0" w:color="auto"/>
                                                <w:right w:val="none" w:sz="0" w:space="0" w:color="auto"/>
                                              </w:divBdr>
                                              <w:divsChild>
                                                <w:div w:id="1514996447">
                                                  <w:marLeft w:val="0"/>
                                                  <w:marRight w:val="0"/>
                                                  <w:marTop w:val="0"/>
                                                  <w:marBottom w:val="0"/>
                                                  <w:divBdr>
                                                    <w:top w:val="none" w:sz="0" w:space="0" w:color="auto"/>
                                                    <w:left w:val="none" w:sz="0" w:space="0" w:color="auto"/>
                                                    <w:bottom w:val="none" w:sz="0" w:space="0" w:color="auto"/>
                                                    <w:right w:val="none" w:sz="0" w:space="0" w:color="auto"/>
                                                  </w:divBdr>
                                                  <w:divsChild>
                                                    <w:div w:id="2079858619">
                                                      <w:marLeft w:val="0"/>
                                                      <w:marRight w:val="0"/>
                                                      <w:marTop w:val="0"/>
                                                      <w:marBottom w:val="0"/>
                                                      <w:divBdr>
                                                        <w:top w:val="none" w:sz="0" w:space="0" w:color="auto"/>
                                                        <w:left w:val="none" w:sz="0" w:space="0" w:color="auto"/>
                                                        <w:bottom w:val="none" w:sz="0" w:space="0" w:color="auto"/>
                                                        <w:right w:val="none" w:sz="0" w:space="0" w:color="auto"/>
                                                      </w:divBdr>
                                                      <w:divsChild>
                                                        <w:div w:id="16628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11018">
          <w:marLeft w:val="0"/>
          <w:marRight w:val="0"/>
          <w:marTop w:val="0"/>
          <w:marBottom w:val="0"/>
          <w:divBdr>
            <w:top w:val="none" w:sz="0" w:space="0" w:color="auto"/>
            <w:left w:val="none" w:sz="0" w:space="0" w:color="auto"/>
            <w:bottom w:val="none" w:sz="0" w:space="0" w:color="auto"/>
            <w:right w:val="none" w:sz="0" w:space="0" w:color="auto"/>
          </w:divBdr>
          <w:divsChild>
            <w:div w:id="1805465239">
              <w:marLeft w:val="0"/>
              <w:marRight w:val="0"/>
              <w:marTop w:val="0"/>
              <w:marBottom w:val="0"/>
              <w:divBdr>
                <w:top w:val="none" w:sz="0" w:space="0" w:color="auto"/>
                <w:left w:val="none" w:sz="0" w:space="0" w:color="auto"/>
                <w:bottom w:val="none" w:sz="0" w:space="0" w:color="auto"/>
                <w:right w:val="none" w:sz="0" w:space="0" w:color="auto"/>
              </w:divBdr>
              <w:divsChild>
                <w:div w:id="1161117860">
                  <w:marLeft w:val="0"/>
                  <w:marRight w:val="0"/>
                  <w:marTop w:val="0"/>
                  <w:marBottom w:val="0"/>
                  <w:divBdr>
                    <w:top w:val="none" w:sz="0" w:space="0" w:color="auto"/>
                    <w:left w:val="none" w:sz="0" w:space="0" w:color="auto"/>
                    <w:bottom w:val="none" w:sz="0" w:space="0" w:color="auto"/>
                    <w:right w:val="none" w:sz="0" w:space="0" w:color="auto"/>
                  </w:divBdr>
                  <w:divsChild>
                    <w:div w:id="803237397">
                      <w:marLeft w:val="0"/>
                      <w:marRight w:val="0"/>
                      <w:marTop w:val="0"/>
                      <w:marBottom w:val="0"/>
                      <w:divBdr>
                        <w:top w:val="none" w:sz="0" w:space="0" w:color="auto"/>
                        <w:left w:val="none" w:sz="0" w:space="0" w:color="auto"/>
                        <w:bottom w:val="none" w:sz="0" w:space="0" w:color="auto"/>
                        <w:right w:val="none" w:sz="0" w:space="0" w:color="auto"/>
                      </w:divBdr>
                      <w:divsChild>
                        <w:div w:id="1206530486">
                          <w:marLeft w:val="0"/>
                          <w:marRight w:val="0"/>
                          <w:marTop w:val="0"/>
                          <w:marBottom w:val="0"/>
                          <w:divBdr>
                            <w:top w:val="none" w:sz="0" w:space="0" w:color="auto"/>
                            <w:left w:val="none" w:sz="0" w:space="0" w:color="auto"/>
                            <w:bottom w:val="none" w:sz="0" w:space="0" w:color="auto"/>
                            <w:right w:val="none" w:sz="0" w:space="0" w:color="auto"/>
                          </w:divBdr>
                          <w:divsChild>
                            <w:div w:id="684744222">
                              <w:marLeft w:val="0"/>
                              <w:marRight w:val="0"/>
                              <w:marTop w:val="0"/>
                              <w:marBottom w:val="0"/>
                              <w:divBdr>
                                <w:top w:val="none" w:sz="0" w:space="0" w:color="auto"/>
                                <w:left w:val="none" w:sz="0" w:space="0" w:color="auto"/>
                                <w:bottom w:val="none" w:sz="0" w:space="0" w:color="auto"/>
                                <w:right w:val="none" w:sz="0" w:space="0" w:color="auto"/>
                              </w:divBdr>
                              <w:divsChild>
                                <w:div w:id="1005521204">
                                  <w:marLeft w:val="0"/>
                                  <w:marRight w:val="0"/>
                                  <w:marTop w:val="0"/>
                                  <w:marBottom w:val="0"/>
                                  <w:divBdr>
                                    <w:top w:val="none" w:sz="0" w:space="0" w:color="auto"/>
                                    <w:left w:val="none" w:sz="0" w:space="0" w:color="auto"/>
                                    <w:bottom w:val="none" w:sz="0" w:space="0" w:color="auto"/>
                                    <w:right w:val="none" w:sz="0" w:space="0" w:color="auto"/>
                                  </w:divBdr>
                                  <w:divsChild>
                                    <w:div w:id="397439139">
                                      <w:marLeft w:val="0"/>
                                      <w:marRight w:val="0"/>
                                      <w:marTop w:val="0"/>
                                      <w:marBottom w:val="0"/>
                                      <w:divBdr>
                                        <w:top w:val="none" w:sz="0" w:space="0" w:color="auto"/>
                                        <w:left w:val="none" w:sz="0" w:space="0" w:color="auto"/>
                                        <w:bottom w:val="none" w:sz="0" w:space="0" w:color="auto"/>
                                        <w:right w:val="none" w:sz="0" w:space="0" w:color="auto"/>
                                      </w:divBdr>
                                      <w:divsChild>
                                        <w:div w:id="200437024">
                                          <w:marLeft w:val="0"/>
                                          <w:marRight w:val="0"/>
                                          <w:marTop w:val="0"/>
                                          <w:marBottom w:val="0"/>
                                          <w:divBdr>
                                            <w:top w:val="none" w:sz="0" w:space="0" w:color="auto"/>
                                            <w:left w:val="none" w:sz="0" w:space="0" w:color="auto"/>
                                            <w:bottom w:val="none" w:sz="0" w:space="0" w:color="auto"/>
                                            <w:right w:val="none" w:sz="0" w:space="0" w:color="auto"/>
                                          </w:divBdr>
                                          <w:divsChild>
                                            <w:div w:id="1652171465">
                                              <w:marLeft w:val="0"/>
                                              <w:marRight w:val="0"/>
                                              <w:marTop w:val="0"/>
                                              <w:marBottom w:val="0"/>
                                              <w:divBdr>
                                                <w:top w:val="none" w:sz="0" w:space="0" w:color="auto"/>
                                                <w:left w:val="none" w:sz="0" w:space="0" w:color="auto"/>
                                                <w:bottom w:val="none" w:sz="0" w:space="0" w:color="auto"/>
                                                <w:right w:val="none" w:sz="0" w:space="0" w:color="auto"/>
                                              </w:divBdr>
                                              <w:divsChild>
                                                <w:div w:id="1140226763">
                                                  <w:marLeft w:val="0"/>
                                                  <w:marRight w:val="0"/>
                                                  <w:marTop w:val="0"/>
                                                  <w:marBottom w:val="0"/>
                                                  <w:divBdr>
                                                    <w:top w:val="none" w:sz="0" w:space="0" w:color="auto"/>
                                                    <w:left w:val="none" w:sz="0" w:space="0" w:color="auto"/>
                                                    <w:bottom w:val="none" w:sz="0" w:space="0" w:color="auto"/>
                                                    <w:right w:val="none" w:sz="0" w:space="0" w:color="auto"/>
                                                  </w:divBdr>
                                                  <w:divsChild>
                                                    <w:div w:id="239680408">
                                                      <w:marLeft w:val="0"/>
                                                      <w:marRight w:val="0"/>
                                                      <w:marTop w:val="0"/>
                                                      <w:marBottom w:val="0"/>
                                                      <w:divBdr>
                                                        <w:top w:val="none" w:sz="0" w:space="0" w:color="auto"/>
                                                        <w:left w:val="none" w:sz="0" w:space="0" w:color="auto"/>
                                                        <w:bottom w:val="none" w:sz="0" w:space="0" w:color="auto"/>
                                                        <w:right w:val="none" w:sz="0" w:space="0" w:color="auto"/>
                                                      </w:divBdr>
                                                      <w:divsChild>
                                                        <w:div w:id="875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658452">
          <w:marLeft w:val="0"/>
          <w:marRight w:val="0"/>
          <w:marTop w:val="0"/>
          <w:marBottom w:val="0"/>
          <w:divBdr>
            <w:top w:val="none" w:sz="0" w:space="0" w:color="auto"/>
            <w:left w:val="none" w:sz="0" w:space="0" w:color="auto"/>
            <w:bottom w:val="none" w:sz="0" w:space="0" w:color="auto"/>
            <w:right w:val="none" w:sz="0" w:space="0" w:color="auto"/>
          </w:divBdr>
          <w:divsChild>
            <w:div w:id="1737900149">
              <w:marLeft w:val="0"/>
              <w:marRight w:val="0"/>
              <w:marTop w:val="0"/>
              <w:marBottom w:val="0"/>
              <w:divBdr>
                <w:top w:val="none" w:sz="0" w:space="0" w:color="auto"/>
                <w:left w:val="none" w:sz="0" w:space="0" w:color="auto"/>
                <w:bottom w:val="none" w:sz="0" w:space="0" w:color="auto"/>
                <w:right w:val="none" w:sz="0" w:space="0" w:color="auto"/>
              </w:divBdr>
              <w:divsChild>
                <w:div w:id="299068606">
                  <w:marLeft w:val="0"/>
                  <w:marRight w:val="0"/>
                  <w:marTop w:val="0"/>
                  <w:marBottom w:val="0"/>
                  <w:divBdr>
                    <w:top w:val="none" w:sz="0" w:space="0" w:color="auto"/>
                    <w:left w:val="none" w:sz="0" w:space="0" w:color="auto"/>
                    <w:bottom w:val="none" w:sz="0" w:space="0" w:color="auto"/>
                    <w:right w:val="none" w:sz="0" w:space="0" w:color="auto"/>
                  </w:divBdr>
                  <w:divsChild>
                    <w:div w:id="1635745551">
                      <w:marLeft w:val="0"/>
                      <w:marRight w:val="0"/>
                      <w:marTop w:val="0"/>
                      <w:marBottom w:val="0"/>
                      <w:divBdr>
                        <w:top w:val="none" w:sz="0" w:space="0" w:color="auto"/>
                        <w:left w:val="none" w:sz="0" w:space="0" w:color="auto"/>
                        <w:bottom w:val="none" w:sz="0" w:space="0" w:color="auto"/>
                        <w:right w:val="none" w:sz="0" w:space="0" w:color="auto"/>
                      </w:divBdr>
                      <w:divsChild>
                        <w:div w:id="91823238">
                          <w:marLeft w:val="0"/>
                          <w:marRight w:val="0"/>
                          <w:marTop w:val="0"/>
                          <w:marBottom w:val="0"/>
                          <w:divBdr>
                            <w:top w:val="none" w:sz="0" w:space="0" w:color="auto"/>
                            <w:left w:val="none" w:sz="0" w:space="0" w:color="auto"/>
                            <w:bottom w:val="none" w:sz="0" w:space="0" w:color="auto"/>
                            <w:right w:val="none" w:sz="0" w:space="0" w:color="auto"/>
                          </w:divBdr>
                          <w:divsChild>
                            <w:div w:id="370233069">
                              <w:marLeft w:val="0"/>
                              <w:marRight w:val="0"/>
                              <w:marTop w:val="0"/>
                              <w:marBottom w:val="0"/>
                              <w:divBdr>
                                <w:top w:val="none" w:sz="0" w:space="0" w:color="auto"/>
                                <w:left w:val="none" w:sz="0" w:space="0" w:color="auto"/>
                                <w:bottom w:val="none" w:sz="0" w:space="0" w:color="auto"/>
                                <w:right w:val="none" w:sz="0" w:space="0" w:color="auto"/>
                              </w:divBdr>
                              <w:divsChild>
                                <w:div w:id="75396618">
                                  <w:marLeft w:val="0"/>
                                  <w:marRight w:val="0"/>
                                  <w:marTop w:val="0"/>
                                  <w:marBottom w:val="0"/>
                                  <w:divBdr>
                                    <w:top w:val="none" w:sz="0" w:space="0" w:color="auto"/>
                                    <w:left w:val="none" w:sz="0" w:space="0" w:color="auto"/>
                                    <w:bottom w:val="none" w:sz="0" w:space="0" w:color="auto"/>
                                    <w:right w:val="none" w:sz="0" w:space="0" w:color="auto"/>
                                  </w:divBdr>
                                  <w:divsChild>
                                    <w:div w:id="1382099023">
                                      <w:marLeft w:val="0"/>
                                      <w:marRight w:val="0"/>
                                      <w:marTop w:val="0"/>
                                      <w:marBottom w:val="0"/>
                                      <w:divBdr>
                                        <w:top w:val="none" w:sz="0" w:space="0" w:color="auto"/>
                                        <w:left w:val="none" w:sz="0" w:space="0" w:color="auto"/>
                                        <w:bottom w:val="none" w:sz="0" w:space="0" w:color="auto"/>
                                        <w:right w:val="none" w:sz="0" w:space="0" w:color="auto"/>
                                      </w:divBdr>
                                      <w:divsChild>
                                        <w:div w:id="141165103">
                                          <w:marLeft w:val="0"/>
                                          <w:marRight w:val="0"/>
                                          <w:marTop w:val="0"/>
                                          <w:marBottom w:val="0"/>
                                          <w:divBdr>
                                            <w:top w:val="none" w:sz="0" w:space="0" w:color="auto"/>
                                            <w:left w:val="none" w:sz="0" w:space="0" w:color="auto"/>
                                            <w:bottom w:val="none" w:sz="0" w:space="0" w:color="auto"/>
                                            <w:right w:val="none" w:sz="0" w:space="0" w:color="auto"/>
                                          </w:divBdr>
                                          <w:divsChild>
                                            <w:div w:id="734205910">
                                              <w:marLeft w:val="0"/>
                                              <w:marRight w:val="0"/>
                                              <w:marTop w:val="0"/>
                                              <w:marBottom w:val="0"/>
                                              <w:divBdr>
                                                <w:top w:val="none" w:sz="0" w:space="0" w:color="auto"/>
                                                <w:left w:val="none" w:sz="0" w:space="0" w:color="auto"/>
                                                <w:bottom w:val="none" w:sz="0" w:space="0" w:color="auto"/>
                                                <w:right w:val="none" w:sz="0" w:space="0" w:color="auto"/>
                                              </w:divBdr>
                                              <w:divsChild>
                                                <w:div w:id="1574119738">
                                                  <w:marLeft w:val="0"/>
                                                  <w:marRight w:val="0"/>
                                                  <w:marTop w:val="0"/>
                                                  <w:marBottom w:val="0"/>
                                                  <w:divBdr>
                                                    <w:top w:val="none" w:sz="0" w:space="0" w:color="auto"/>
                                                    <w:left w:val="none" w:sz="0" w:space="0" w:color="auto"/>
                                                    <w:bottom w:val="none" w:sz="0" w:space="0" w:color="auto"/>
                                                    <w:right w:val="none" w:sz="0" w:space="0" w:color="auto"/>
                                                  </w:divBdr>
                                                  <w:divsChild>
                                                    <w:div w:id="2022924417">
                                                      <w:marLeft w:val="0"/>
                                                      <w:marRight w:val="0"/>
                                                      <w:marTop w:val="0"/>
                                                      <w:marBottom w:val="0"/>
                                                      <w:divBdr>
                                                        <w:top w:val="none" w:sz="0" w:space="0" w:color="auto"/>
                                                        <w:left w:val="none" w:sz="0" w:space="0" w:color="auto"/>
                                                        <w:bottom w:val="none" w:sz="0" w:space="0" w:color="auto"/>
                                                        <w:right w:val="none" w:sz="0" w:space="0" w:color="auto"/>
                                                      </w:divBdr>
                                                      <w:divsChild>
                                                        <w:div w:id="226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44792">
          <w:marLeft w:val="0"/>
          <w:marRight w:val="0"/>
          <w:marTop w:val="0"/>
          <w:marBottom w:val="0"/>
          <w:divBdr>
            <w:top w:val="none" w:sz="0" w:space="0" w:color="auto"/>
            <w:left w:val="none" w:sz="0" w:space="0" w:color="auto"/>
            <w:bottom w:val="none" w:sz="0" w:space="0" w:color="auto"/>
            <w:right w:val="none" w:sz="0" w:space="0" w:color="auto"/>
          </w:divBdr>
          <w:divsChild>
            <w:div w:id="1903363642">
              <w:marLeft w:val="0"/>
              <w:marRight w:val="0"/>
              <w:marTop w:val="0"/>
              <w:marBottom w:val="0"/>
              <w:divBdr>
                <w:top w:val="none" w:sz="0" w:space="0" w:color="auto"/>
                <w:left w:val="none" w:sz="0" w:space="0" w:color="auto"/>
                <w:bottom w:val="none" w:sz="0" w:space="0" w:color="auto"/>
                <w:right w:val="none" w:sz="0" w:space="0" w:color="auto"/>
              </w:divBdr>
              <w:divsChild>
                <w:div w:id="658727789">
                  <w:marLeft w:val="0"/>
                  <w:marRight w:val="0"/>
                  <w:marTop w:val="0"/>
                  <w:marBottom w:val="0"/>
                  <w:divBdr>
                    <w:top w:val="none" w:sz="0" w:space="0" w:color="auto"/>
                    <w:left w:val="none" w:sz="0" w:space="0" w:color="auto"/>
                    <w:bottom w:val="none" w:sz="0" w:space="0" w:color="auto"/>
                    <w:right w:val="none" w:sz="0" w:space="0" w:color="auto"/>
                  </w:divBdr>
                  <w:divsChild>
                    <w:div w:id="885609342">
                      <w:marLeft w:val="0"/>
                      <w:marRight w:val="0"/>
                      <w:marTop w:val="0"/>
                      <w:marBottom w:val="0"/>
                      <w:divBdr>
                        <w:top w:val="none" w:sz="0" w:space="0" w:color="auto"/>
                        <w:left w:val="none" w:sz="0" w:space="0" w:color="auto"/>
                        <w:bottom w:val="none" w:sz="0" w:space="0" w:color="auto"/>
                        <w:right w:val="none" w:sz="0" w:space="0" w:color="auto"/>
                      </w:divBdr>
                      <w:divsChild>
                        <w:div w:id="1466315721">
                          <w:marLeft w:val="0"/>
                          <w:marRight w:val="0"/>
                          <w:marTop w:val="0"/>
                          <w:marBottom w:val="0"/>
                          <w:divBdr>
                            <w:top w:val="none" w:sz="0" w:space="0" w:color="auto"/>
                            <w:left w:val="none" w:sz="0" w:space="0" w:color="auto"/>
                            <w:bottom w:val="none" w:sz="0" w:space="0" w:color="auto"/>
                            <w:right w:val="none" w:sz="0" w:space="0" w:color="auto"/>
                          </w:divBdr>
                          <w:divsChild>
                            <w:div w:id="764114411">
                              <w:marLeft w:val="0"/>
                              <w:marRight w:val="0"/>
                              <w:marTop w:val="0"/>
                              <w:marBottom w:val="0"/>
                              <w:divBdr>
                                <w:top w:val="none" w:sz="0" w:space="0" w:color="auto"/>
                                <w:left w:val="none" w:sz="0" w:space="0" w:color="auto"/>
                                <w:bottom w:val="none" w:sz="0" w:space="0" w:color="auto"/>
                                <w:right w:val="none" w:sz="0" w:space="0" w:color="auto"/>
                              </w:divBdr>
                              <w:divsChild>
                                <w:div w:id="174613125">
                                  <w:marLeft w:val="0"/>
                                  <w:marRight w:val="0"/>
                                  <w:marTop w:val="0"/>
                                  <w:marBottom w:val="0"/>
                                  <w:divBdr>
                                    <w:top w:val="none" w:sz="0" w:space="0" w:color="auto"/>
                                    <w:left w:val="none" w:sz="0" w:space="0" w:color="auto"/>
                                    <w:bottom w:val="none" w:sz="0" w:space="0" w:color="auto"/>
                                    <w:right w:val="none" w:sz="0" w:space="0" w:color="auto"/>
                                  </w:divBdr>
                                  <w:divsChild>
                                    <w:div w:id="1814251312">
                                      <w:marLeft w:val="0"/>
                                      <w:marRight w:val="0"/>
                                      <w:marTop w:val="0"/>
                                      <w:marBottom w:val="0"/>
                                      <w:divBdr>
                                        <w:top w:val="none" w:sz="0" w:space="0" w:color="auto"/>
                                        <w:left w:val="none" w:sz="0" w:space="0" w:color="auto"/>
                                        <w:bottom w:val="none" w:sz="0" w:space="0" w:color="auto"/>
                                        <w:right w:val="none" w:sz="0" w:space="0" w:color="auto"/>
                                      </w:divBdr>
                                      <w:divsChild>
                                        <w:div w:id="523713366">
                                          <w:marLeft w:val="0"/>
                                          <w:marRight w:val="0"/>
                                          <w:marTop w:val="0"/>
                                          <w:marBottom w:val="0"/>
                                          <w:divBdr>
                                            <w:top w:val="none" w:sz="0" w:space="0" w:color="auto"/>
                                            <w:left w:val="none" w:sz="0" w:space="0" w:color="auto"/>
                                            <w:bottom w:val="none" w:sz="0" w:space="0" w:color="auto"/>
                                            <w:right w:val="none" w:sz="0" w:space="0" w:color="auto"/>
                                          </w:divBdr>
                                          <w:divsChild>
                                            <w:div w:id="1962177385">
                                              <w:marLeft w:val="0"/>
                                              <w:marRight w:val="0"/>
                                              <w:marTop w:val="0"/>
                                              <w:marBottom w:val="0"/>
                                              <w:divBdr>
                                                <w:top w:val="none" w:sz="0" w:space="0" w:color="auto"/>
                                                <w:left w:val="none" w:sz="0" w:space="0" w:color="auto"/>
                                                <w:bottom w:val="none" w:sz="0" w:space="0" w:color="auto"/>
                                                <w:right w:val="none" w:sz="0" w:space="0" w:color="auto"/>
                                              </w:divBdr>
                                              <w:divsChild>
                                                <w:div w:id="794835782">
                                                  <w:marLeft w:val="0"/>
                                                  <w:marRight w:val="0"/>
                                                  <w:marTop w:val="0"/>
                                                  <w:marBottom w:val="0"/>
                                                  <w:divBdr>
                                                    <w:top w:val="none" w:sz="0" w:space="0" w:color="auto"/>
                                                    <w:left w:val="none" w:sz="0" w:space="0" w:color="auto"/>
                                                    <w:bottom w:val="none" w:sz="0" w:space="0" w:color="auto"/>
                                                    <w:right w:val="none" w:sz="0" w:space="0" w:color="auto"/>
                                                  </w:divBdr>
                                                  <w:divsChild>
                                                    <w:div w:id="1997568747">
                                                      <w:marLeft w:val="0"/>
                                                      <w:marRight w:val="0"/>
                                                      <w:marTop w:val="0"/>
                                                      <w:marBottom w:val="0"/>
                                                      <w:divBdr>
                                                        <w:top w:val="none" w:sz="0" w:space="0" w:color="auto"/>
                                                        <w:left w:val="none" w:sz="0" w:space="0" w:color="auto"/>
                                                        <w:bottom w:val="none" w:sz="0" w:space="0" w:color="auto"/>
                                                        <w:right w:val="none" w:sz="0" w:space="0" w:color="auto"/>
                                                      </w:divBdr>
                                                      <w:divsChild>
                                                        <w:div w:id="961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1624">
          <w:marLeft w:val="0"/>
          <w:marRight w:val="0"/>
          <w:marTop w:val="0"/>
          <w:marBottom w:val="0"/>
          <w:divBdr>
            <w:top w:val="none" w:sz="0" w:space="0" w:color="auto"/>
            <w:left w:val="none" w:sz="0" w:space="0" w:color="auto"/>
            <w:bottom w:val="none" w:sz="0" w:space="0" w:color="auto"/>
            <w:right w:val="none" w:sz="0" w:space="0" w:color="auto"/>
          </w:divBdr>
          <w:divsChild>
            <w:div w:id="1533153180">
              <w:marLeft w:val="0"/>
              <w:marRight w:val="0"/>
              <w:marTop w:val="0"/>
              <w:marBottom w:val="0"/>
              <w:divBdr>
                <w:top w:val="none" w:sz="0" w:space="0" w:color="auto"/>
                <w:left w:val="none" w:sz="0" w:space="0" w:color="auto"/>
                <w:bottom w:val="none" w:sz="0" w:space="0" w:color="auto"/>
                <w:right w:val="none" w:sz="0" w:space="0" w:color="auto"/>
              </w:divBdr>
              <w:divsChild>
                <w:div w:id="206183135">
                  <w:marLeft w:val="0"/>
                  <w:marRight w:val="0"/>
                  <w:marTop w:val="0"/>
                  <w:marBottom w:val="0"/>
                  <w:divBdr>
                    <w:top w:val="none" w:sz="0" w:space="0" w:color="auto"/>
                    <w:left w:val="none" w:sz="0" w:space="0" w:color="auto"/>
                    <w:bottom w:val="none" w:sz="0" w:space="0" w:color="auto"/>
                    <w:right w:val="none" w:sz="0" w:space="0" w:color="auto"/>
                  </w:divBdr>
                  <w:divsChild>
                    <w:div w:id="257523674">
                      <w:marLeft w:val="0"/>
                      <w:marRight w:val="0"/>
                      <w:marTop w:val="0"/>
                      <w:marBottom w:val="0"/>
                      <w:divBdr>
                        <w:top w:val="none" w:sz="0" w:space="0" w:color="auto"/>
                        <w:left w:val="none" w:sz="0" w:space="0" w:color="auto"/>
                        <w:bottom w:val="none" w:sz="0" w:space="0" w:color="auto"/>
                        <w:right w:val="none" w:sz="0" w:space="0" w:color="auto"/>
                      </w:divBdr>
                      <w:divsChild>
                        <w:div w:id="1264260151">
                          <w:marLeft w:val="0"/>
                          <w:marRight w:val="0"/>
                          <w:marTop w:val="0"/>
                          <w:marBottom w:val="0"/>
                          <w:divBdr>
                            <w:top w:val="none" w:sz="0" w:space="0" w:color="auto"/>
                            <w:left w:val="none" w:sz="0" w:space="0" w:color="auto"/>
                            <w:bottom w:val="none" w:sz="0" w:space="0" w:color="auto"/>
                            <w:right w:val="none" w:sz="0" w:space="0" w:color="auto"/>
                          </w:divBdr>
                          <w:divsChild>
                            <w:div w:id="1071267289">
                              <w:marLeft w:val="0"/>
                              <w:marRight w:val="0"/>
                              <w:marTop w:val="0"/>
                              <w:marBottom w:val="0"/>
                              <w:divBdr>
                                <w:top w:val="none" w:sz="0" w:space="0" w:color="auto"/>
                                <w:left w:val="none" w:sz="0" w:space="0" w:color="auto"/>
                                <w:bottom w:val="none" w:sz="0" w:space="0" w:color="auto"/>
                                <w:right w:val="none" w:sz="0" w:space="0" w:color="auto"/>
                              </w:divBdr>
                              <w:divsChild>
                                <w:div w:id="41909649">
                                  <w:marLeft w:val="0"/>
                                  <w:marRight w:val="0"/>
                                  <w:marTop w:val="0"/>
                                  <w:marBottom w:val="0"/>
                                  <w:divBdr>
                                    <w:top w:val="none" w:sz="0" w:space="0" w:color="auto"/>
                                    <w:left w:val="none" w:sz="0" w:space="0" w:color="auto"/>
                                    <w:bottom w:val="none" w:sz="0" w:space="0" w:color="auto"/>
                                    <w:right w:val="none" w:sz="0" w:space="0" w:color="auto"/>
                                  </w:divBdr>
                                  <w:divsChild>
                                    <w:div w:id="865367028">
                                      <w:marLeft w:val="0"/>
                                      <w:marRight w:val="0"/>
                                      <w:marTop w:val="0"/>
                                      <w:marBottom w:val="0"/>
                                      <w:divBdr>
                                        <w:top w:val="none" w:sz="0" w:space="0" w:color="auto"/>
                                        <w:left w:val="none" w:sz="0" w:space="0" w:color="auto"/>
                                        <w:bottom w:val="none" w:sz="0" w:space="0" w:color="auto"/>
                                        <w:right w:val="none" w:sz="0" w:space="0" w:color="auto"/>
                                      </w:divBdr>
                                      <w:divsChild>
                                        <w:div w:id="1432043119">
                                          <w:marLeft w:val="0"/>
                                          <w:marRight w:val="0"/>
                                          <w:marTop w:val="0"/>
                                          <w:marBottom w:val="0"/>
                                          <w:divBdr>
                                            <w:top w:val="none" w:sz="0" w:space="0" w:color="auto"/>
                                            <w:left w:val="none" w:sz="0" w:space="0" w:color="auto"/>
                                            <w:bottom w:val="none" w:sz="0" w:space="0" w:color="auto"/>
                                            <w:right w:val="none" w:sz="0" w:space="0" w:color="auto"/>
                                          </w:divBdr>
                                          <w:divsChild>
                                            <w:div w:id="933125412">
                                              <w:marLeft w:val="0"/>
                                              <w:marRight w:val="0"/>
                                              <w:marTop w:val="0"/>
                                              <w:marBottom w:val="0"/>
                                              <w:divBdr>
                                                <w:top w:val="none" w:sz="0" w:space="0" w:color="auto"/>
                                                <w:left w:val="none" w:sz="0" w:space="0" w:color="auto"/>
                                                <w:bottom w:val="none" w:sz="0" w:space="0" w:color="auto"/>
                                                <w:right w:val="none" w:sz="0" w:space="0" w:color="auto"/>
                                              </w:divBdr>
                                              <w:divsChild>
                                                <w:div w:id="258681056">
                                                  <w:marLeft w:val="0"/>
                                                  <w:marRight w:val="0"/>
                                                  <w:marTop w:val="0"/>
                                                  <w:marBottom w:val="0"/>
                                                  <w:divBdr>
                                                    <w:top w:val="none" w:sz="0" w:space="0" w:color="auto"/>
                                                    <w:left w:val="none" w:sz="0" w:space="0" w:color="auto"/>
                                                    <w:bottom w:val="none" w:sz="0" w:space="0" w:color="auto"/>
                                                    <w:right w:val="none" w:sz="0" w:space="0" w:color="auto"/>
                                                  </w:divBdr>
                                                  <w:divsChild>
                                                    <w:div w:id="1106582894">
                                                      <w:marLeft w:val="0"/>
                                                      <w:marRight w:val="0"/>
                                                      <w:marTop w:val="0"/>
                                                      <w:marBottom w:val="0"/>
                                                      <w:divBdr>
                                                        <w:top w:val="none" w:sz="0" w:space="0" w:color="auto"/>
                                                        <w:left w:val="none" w:sz="0" w:space="0" w:color="auto"/>
                                                        <w:bottom w:val="none" w:sz="0" w:space="0" w:color="auto"/>
                                                        <w:right w:val="none" w:sz="0" w:space="0" w:color="auto"/>
                                                      </w:divBdr>
                                                      <w:divsChild>
                                                        <w:div w:id="16778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940494">
          <w:marLeft w:val="0"/>
          <w:marRight w:val="0"/>
          <w:marTop w:val="0"/>
          <w:marBottom w:val="0"/>
          <w:divBdr>
            <w:top w:val="none" w:sz="0" w:space="0" w:color="auto"/>
            <w:left w:val="none" w:sz="0" w:space="0" w:color="auto"/>
            <w:bottom w:val="none" w:sz="0" w:space="0" w:color="auto"/>
            <w:right w:val="none" w:sz="0" w:space="0" w:color="auto"/>
          </w:divBdr>
          <w:divsChild>
            <w:div w:id="1162619386">
              <w:marLeft w:val="0"/>
              <w:marRight w:val="0"/>
              <w:marTop w:val="0"/>
              <w:marBottom w:val="0"/>
              <w:divBdr>
                <w:top w:val="none" w:sz="0" w:space="0" w:color="auto"/>
                <w:left w:val="none" w:sz="0" w:space="0" w:color="auto"/>
                <w:bottom w:val="none" w:sz="0" w:space="0" w:color="auto"/>
                <w:right w:val="none" w:sz="0" w:space="0" w:color="auto"/>
              </w:divBdr>
              <w:divsChild>
                <w:div w:id="1871531042">
                  <w:marLeft w:val="0"/>
                  <w:marRight w:val="0"/>
                  <w:marTop w:val="0"/>
                  <w:marBottom w:val="0"/>
                  <w:divBdr>
                    <w:top w:val="none" w:sz="0" w:space="0" w:color="auto"/>
                    <w:left w:val="none" w:sz="0" w:space="0" w:color="auto"/>
                    <w:bottom w:val="none" w:sz="0" w:space="0" w:color="auto"/>
                    <w:right w:val="none" w:sz="0" w:space="0" w:color="auto"/>
                  </w:divBdr>
                  <w:divsChild>
                    <w:div w:id="1347250119">
                      <w:marLeft w:val="0"/>
                      <w:marRight w:val="0"/>
                      <w:marTop w:val="0"/>
                      <w:marBottom w:val="0"/>
                      <w:divBdr>
                        <w:top w:val="none" w:sz="0" w:space="0" w:color="auto"/>
                        <w:left w:val="none" w:sz="0" w:space="0" w:color="auto"/>
                        <w:bottom w:val="none" w:sz="0" w:space="0" w:color="auto"/>
                        <w:right w:val="none" w:sz="0" w:space="0" w:color="auto"/>
                      </w:divBdr>
                      <w:divsChild>
                        <w:div w:id="1504515332">
                          <w:marLeft w:val="0"/>
                          <w:marRight w:val="0"/>
                          <w:marTop w:val="0"/>
                          <w:marBottom w:val="0"/>
                          <w:divBdr>
                            <w:top w:val="none" w:sz="0" w:space="0" w:color="auto"/>
                            <w:left w:val="none" w:sz="0" w:space="0" w:color="auto"/>
                            <w:bottom w:val="none" w:sz="0" w:space="0" w:color="auto"/>
                            <w:right w:val="none" w:sz="0" w:space="0" w:color="auto"/>
                          </w:divBdr>
                          <w:divsChild>
                            <w:div w:id="2034569940">
                              <w:marLeft w:val="0"/>
                              <w:marRight w:val="0"/>
                              <w:marTop w:val="0"/>
                              <w:marBottom w:val="0"/>
                              <w:divBdr>
                                <w:top w:val="none" w:sz="0" w:space="0" w:color="auto"/>
                                <w:left w:val="none" w:sz="0" w:space="0" w:color="auto"/>
                                <w:bottom w:val="none" w:sz="0" w:space="0" w:color="auto"/>
                                <w:right w:val="none" w:sz="0" w:space="0" w:color="auto"/>
                              </w:divBdr>
                              <w:divsChild>
                                <w:div w:id="347101026">
                                  <w:marLeft w:val="0"/>
                                  <w:marRight w:val="0"/>
                                  <w:marTop w:val="0"/>
                                  <w:marBottom w:val="0"/>
                                  <w:divBdr>
                                    <w:top w:val="none" w:sz="0" w:space="0" w:color="auto"/>
                                    <w:left w:val="none" w:sz="0" w:space="0" w:color="auto"/>
                                    <w:bottom w:val="none" w:sz="0" w:space="0" w:color="auto"/>
                                    <w:right w:val="none" w:sz="0" w:space="0" w:color="auto"/>
                                  </w:divBdr>
                                  <w:divsChild>
                                    <w:div w:id="419833032">
                                      <w:marLeft w:val="0"/>
                                      <w:marRight w:val="0"/>
                                      <w:marTop w:val="0"/>
                                      <w:marBottom w:val="0"/>
                                      <w:divBdr>
                                        <w:top w:val="none" w:sz="0" w:space="0" w:color="auto"/>
                                        <w:left w:val="none" w:sz="0" w:space="0" w:color="auto"/>
                                        <w:bottom w:val="none" w:sz="0" w:space="0" w:color="auto"/>
                                        <w:right w:val="none" w:sz="0" w:space="0" w:color="auto"/>
                                      </w:divBdr>
                                      <w:divsChild>
                                        <w:div w:id="1246066086">
                                          <w:marLeft w:val="0"/>
                                          <w:marRight w:val="0"/>
                                          <w:marTop w:val="0"/>
                                          <w:marBottom w:val="0"/>
                                          <w:divBdr>
                                            <w:top w:val="none" w:sz="0" w:space="0" w:color="auto"/>
                                            <w:left w:val="none" w:sz="0" w:space="0" w:color="auto"/>
                                            <w:bottom w:val="none" w:sz="0" w:space="0" w:color="auto"/>
                                            <w:right w:val="none" w:sz="0" w:space="0" w:color="auto"/>
                                          </w:divBdr>
                                          <w:divsChild>
                                            <w:div w:id="2013295799">
                                              <w:marLeft w:val="0"/>
                                              <w:marRight w:val="0"/>
                                              <w:marTop w:val="0"/>
                                              <w:marBottom w:val="0"/>
                                              <w:divBdr>
                                                <w:top w:val="none" w:sz="0" w:space="0" w:color="auto"/>
                                                <w:left w:val="none" w:sz="0" w:space="0" w:color="auto"/>
                                                <w:bottom w:val="none" w:sz="0" w:space="0" w:color="auto"/>
                                                <w:right w:val="none" w:sz="0" w:space="0" w:color="auto"/>
                                              </w:divBdr>
                                              <w:divsChild>
                                                <w:div w:id="1246576114">
                                                  <w:marLeft w:val="0"/>
                                                  <w:marRight w:val="0"/>
                                                  <w:marTop w:val="0"/>
                                                  <w:marBottom w:val="0"/>
                                                  <w:divBdr>
                                                    <w:top w:val="none" w:sz="0" w:space="0" w:color="auto"/>
                                                    <w:left w:val="none" w:sz="0" w:space="0" w:color="auto"/>
                                                    <w:bottom w:val="none" w:sz="0" w:space="0" w:color="auto"/>
                                                    <w:right w:val="none" w:sz="0" w:space="0" w:color="auto"/>
                                                  </w:divBdr>
                                                  <w:divsChild>
                                                    <w:div w:id="806820170">
                                                      <w:marLeft w:val="0"/>
                                                      <w:marRight w:val="0"/>
                                                      <w:marTop w:val="0"/>
                                                      <w:marBottom w:val="0"/>
                                                      <w:divBdr>
                                                        <w:top w:val="none" w:sz="0" w:space="0" w:color="auto"/>
                                                        <w:left w:val="none" w:sz="0" w:space="0" w:color="auto"/>
                                                        <w:bottom w:val="none" w:sz="0" w:space="0" w:color="auto"/>
                                                        <w:right w:val="none" w:sz="0" w:space="0" w:color="auto"/>
                                                      </w:divBdr>
                                                      <w:divsChild>
                                                        <w:div w:id="1341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79936">
          <w:marLeft w:val="0"/>
          <w:marRight w:val="0"/>
          <w:marTop w:val="0"/>
          <w:marBottom w:val="0"/>
          <w:divBdr>
            <w:top w:val="none" w:sz="0" w:space="0" w:color="auto"/>
            <w:left w:val="none" w:sz="0" w:space="0" w:color="auto"/>
            <w:bottom w:val="none" w:sz="0" w:space="0" w:color="auto"/>
            <w:right w:val="none" w:sz="0" w:space="0" w:color="auto"/>
          </w:divBdr>
          <w:divsChild>
            <w:div w:id="333608621">
              <w:marLeft w:val="0"/>
              <w:marRight w:val="0"/>
              <w:marTop w:val="0"/>
              <w:marBottom w:val="0"/>
              <w:divBdr>
                <w:top w:val="none" w:sz="0" w:space="0" w:color="auto"/>
                <w:left w:val="none" w:sz="0" w:space="0" w:color="auto"/>
                <w:bottom w:val="none" w:sz="0" w:space="0" w:color="auto"/>
                <w:right w:val="none" w:sz="0" w:space="0" w:color="auto"/>
              </w:divBdr>
              <w:divsChild>
                <w:div w:id="377049161">
                  <w:marLeft w:val="0"/>
                  <w:marRight w:val="0"/>
                  <w:marTop w:val="0"/>
                  <w:marBottom w:val="0"/>
                  <w:divBdr>
                    <w:top w:val="none" w:sz="0" w:space="0" w:color="auto"/>
                    <w:left w:val="none" w:sz="0" w:space="0" w:color="auto"/>
                    <w:bottom w:val="none" w:sz="0" w:space="0" w:color="auto"/>
                    <w:right w:val="none" w:sz="0" w:space="0" w:color="auto"/>
                  </w:divBdr>
                  <w:divsChild>
                    <w:div w:id="100076235">
                      <w:marLeft w:val="0"/>
                      <w:marRight w:val="0"/>
                      <w:marTop w:val="0"/>
                      <w:marBottom w:val="0"/>
                      <w:divBdr>
                        <w:top w:val="none" w:sz="0" w:space="0" w:color="auto"/>
                        <w:left w:val="none" w:sz="0" w:space="0" w:color="auto"/>
                        <w:bottom w:val="none" w:sz="0" w:space="0" w:color="auto"/>
                        <w:right w:val="none" w:sz="0" w:space="0" w:color="auto"/>
                      </w:divBdr>
                      <w:divsChild>
                        <w:div w:id="689837301">
                          <w:marLeft w:val="0"/>
                          <w:marRight w:val="0"/>
                          <w:marTop w:val="0"/>
                          <w:marBottom w:val="0"/>
                          <w:divBdr>
                            <w:top w:val="none" w:sz="0" w:space="0" w:color="auto"/>
                            <w:left w:val="none" w:sz="0" w:space="0" w:color="auto"/>
                            <w:bottom w:val="none" w:sz="0" w:space="0" w:color="auto"/>
                            <w:right w:val="none" w:sz="0" w:space="0" w:color="auto"/>
                          </w:divBdr>
                          <w:divsChild>
                            <w:div w:id="1985158774">
                              <w:marLeft w:val="0"/>
                              <w:marRight w:val="0"/>
                              <w:marTop w:val="0"/>
                              <w:marBottom w:val="0"/>
                              <w:divBdr>
                                <w:top w:val="none" w:sz="0" w:space="0" w:color="auto"/>
                                <w:left w:val="none" w:sz="0" w:space="0" w:color="auto"/>
                                <w:bottom w:val="none" w:sz="0" w:space="0" w:color="auto"/>
                                <w:right w:val="none" w:sz="0" w:space="0" w:color="auto"/>
                              </w:divBdr>
                              <w:divsChild>
                                <w:div w:id="1413429492">
                                  <w:marLeft w:val="0"/>
                                  <w:marRight w:val="0"/>
                                  <w:marTop w:val="0"/>
                                  <w:marBottom w:val="0"/>
                                  <w:divBdr>
                                    <w:top w:val="none" w:sz="0" w:space="0" w:color="auto"/>
                                    <w:left w:val="none" w:sz="0" w:space="0" w:color="auto"/>
                                    <w:bottom w:val="none" w:sz="0" w:space="0" w:color="auto"/>
                                    <w:right w:val="none" w:sz="0" w:space="0" w:color="auto"/>
                                  </w:divBdr>
                                  <w:divsChild>
                                    <w:div w:id="2127581155">
                                      <w:marLeft w:val="0"/>
                                      <w:marRight w:val="0"/>
                                      <w:marTop w:val="0"/>
                                      <w:marBottom w:val="0"/>
                                      <w:divBdr>
                                        <w:top w:val="none" w:sz="0" w:space="0" w:color="auto"/>
                                        <w:left w:val="none" w:sz="0" w:space="0" w:color="auto"/>
                                        <w:bottom w:val="none" w:sz="0" w:space="0" w:color="auto"/>
                                        <w:right w:val="none" w:sz="0" w:space="0" w:color="auto"/>
                                      </w:divBdr>
                                      <w:divsChild>
                                        <w:div w:id="486212862">
                                          <w:marLeft w:val="0"/>
                                          <w:marRight w:val="0"/>
                                          <w:marTop w:val="0"/>
                                          <w:marBottom w:val="0"/>
                                          <w:divBdr>
                                            <w:top w:val="none" w:sz="0" w:space="0" w:color="auto"/>
                                            <w:left w:val="none" w:sz="0" w:space="0" w:color="auto"/>
                                            <w:bottom w:val="none" w:sz="0" w:space="0" w:color="auto"/>
                                            <w:right w:val="none" w:sz="0" w:space="0" w:color="auto"/>
                                          </w:divBdr>
                                          <w:divsChild>
                                            <w:div w:id="1773544928">
                                              <w:marLeft w:val="0"/>
                                              <w:marRight w:val="0"/>
                                              <w:marTop w:val="0"/>
                                              <w:marBottom w:val="0"/>
                                              <w:divBdr>
                                                <w:top w:val="none" w:sz="0" w:space="0" w:color="auto"/>
                                                <w:left w:val="none" w:sz="0" w:space="0" w:color="auto"/>
                                                <w:bottom w:val="none" w:sz="0" w:space="0" w:color="auto"/>
                                                <w:right w:val="none" w:sz="0" w:space="0" w:color="auto"/>
                                              </w:divBdr>
                                              <w:divsChild>
                                                <w:div w:id="2041320645">
                                                  <w:marLeft w:val="0"/>
                                                  <w:marRight w:val="0"/>
                                                  <w:marTop w:val="0"/>
                                                  <w:marBottom w:val="0"/>
                                                  <w:divBdr>
                                                    <w:top w:val="none" w:sz="0" w:space="0" w:color="auto"/>
                                                    <w:left w:val="none" w:sz="0" w:space="0" w:color="auto"/>
                                                    <w:bottom w:val="none" w:sz="0" w:space="0" w:color="auto"/>
                                                    <w:right w:val="none" w:sz="0" w:space="0" w:color="auto"/>
                                                  </w:divBdr>
                                                  <w:divsChild>
                                                    <w:div w:id="1409963881">
                                                      <w:marLeft w:val="0"/>
                                                      <w:marRight w:val="0"/>
                                                      <w:marTop w:val="0"/>
                                                      <w:marBottom w:val="0"/>
                                                      <w:divBdr>
                                                        <w:top w:val="none" w:sz="0" w:space="0" w:color="auto"/>
                                                        <w:left w:val="none" w:sz="0" w:space="0" w:color="auto"/>
                                                        <w:bottom w:val="none" w:sz="0" w:space="0" w:color="auto"/>
                                                        <w:right w:val="none" w:sz="0" w:space="0" w:color="auto"/>
                                                      </w:divBdr>
                                                      <w:divsChild>
                                                        <w:div w:id="8244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506500">
      <w:bodyDiv w:val="1"/>
      <w:marLeft w:val="0"/>
      <w:marRight w:val="0"/>
      <w:marTop w:val="0"/>
      <w:marBottom w:val="0"/>
      <w:divBdr>
        <w:top w:val="none" w:sz="0" w:space="0" w:color="auto"/>
        <w:left w:val="none" w:sz="0" w:space="0" w:color="auto"/>
        <w:bottom w:val="none" w:sz="0" w:space="0" w:color="auto"/>
        <w:right w:val="none" w:sz="0" w:space="0" w:color="auto"/>
      </w:divBdr>
      <w:divsChild>
        <w:div w:id="411850759">
          <w:marLeft w:val="0"/>
          <w:marRight w:val="0"/>
          <w:marTop w:val="0"/>
          <w:marBottom w:val="0"/>
          <w:divBdr>
            <w:top w:val="none" w:sz="0" w:space="0" w:color="auto"/>
            <w:left w:val="none" w:sz="0" w:space="0" w:color="auto"/>
            <w:bottom w:val="none" w:sz="0" w:space="0" w:color="auto"/>
            <w:right w:val="none" w:sz="0" w:space="0" w:color="auto"/>
          </w:divBdr>
          <w:divsChild>
            <w:div w:id="1958028760">
              <w:marLeft w:val="0"/>
              <w:marRight w:val="0"/>
              <w:marTop w:val="0"/>
              <w:marBottom w:val="0"/>
              <w:divBdr>
                <w:top w:val="none" w:sz="0" w:space="0" w:color="auto"/>
                <w:left w:val="none" w:sz="0" w:space="0" w:color="auto"/>
                <w:bottom w:val="none" w:sz="0" w:space="0" w:color="auto"/>
                <w:right w:val="none" w:sz="0" w:space="0" w:color="auto"/>
              </w:divBdr>
            </w:div>
            <w:div w:id="1941641178">
              <w:marLeft w:val="0"/>
              <w:marRight w:val="0"/>
              <w:marTop w:val="0"/>
              <w:marBottom w:val="0"/>
              <w:divBdr>
                <w:top w:val="none" w:sz="0" w:space="0" w:color="auto"/>
                <w:left w:val="none" w:sz="0" w:space="0" w:color="auto"/>
                <w:bottom w:val="none" w:sz="0" w:space="0" w:color="auto"/>
                <w:right w:val="none" w:sz="0" w:space="0" w:color="auto"/>
              </w:divBdr>
            </w:div>
            <w:div w:id="597903916">
              <w:marLeft w:val="0"/>
              <w:marRight w:val="0"/>
              <w:marTop w:val="0"/>
              <w:marBottom w:val="0"/>
              <w:divBdr>
                <w:top w:val="none" w:sz="0" w:space="0" w:color="auto"/>
                <w:left w:val="none" w:sz="0" w:space="0" w:color="auto"/>
                <w:bottom w:val="none" w:sz="0" w:space="0" w:color="auto"/>
                <w:right w:val="none" w:sz="0" w:space="0" w:color="auto"/>
              </w:divBdr>
            </w:div>
            <w:div w:id="232589478">
              <w:marLeft w:val="0"/>
              <w:marRight w:val="0"/>
              <w:marTop w:val="0"/>
              <w:marBottom w:val="0"/>
              <w:divBdr>
                <w:top w:val="none" w:sz="0" w:space="0" w:color="auto"/>
                <w:left w:val="none" w:sz="0" w:space="0" w:color="auto"/>
                <w:bottom w:val="none" w:sz="0" w:space="0" w:color="auto"/>
                <w:right w:val="none" w:sz="0" w:space="0" w:color="auto"/>
              </w:divBdr>
            </w:div>
            <w:div w:id="1207645802">
              <w:marLeft w:val="0"/>
              <w:marRight w:val="0"/>
              <w:marTop w:val="0"/>
              <w:marBottom w:val="0"/>
              <w:divBdr>
                <w:top w:val="none" w:sz="0" w:space="0" w:color="auto"/>
                <w:left w:val="none" w:sz="0" w:space="0" w:color="auto"/>
                <w:bottom w:val="none" w:sz="0" w:space="0" w:color="auto"/>
                <w:right w:val="none" w:sz="0" w:space="0" w:color="auto"/>
              </w:divBdr>
            </w:div>
            <w:div w:id="195582164">
              <w:marLeft w:val="0"/>
              <w:marRight w:val="0"/>
              <w:marTop w:val="0"/>
              <w:marBottom w:val="0"/>
              <w:divBdr>
                <w:top w:val="none" w:sz="0" w:space="0" w:color="auto"/>
                <w:left w:val="none" w:sz="0" w:space="0" w:color="auto"/>
                <w:bottom w:val="none" w:sz="0" w:space="0" w:color="auto"/>
                <w:right w:val="none" w:sz="0" w:space="0" w:color="auto"/>
              </w:divBdr>
            </w:div>
            <w:div w:id="1858036014">
              <w:marLeft w:val="0"/>
              <w:marRight w:val="0"/>
              <w:marTop w:val="0"/>
              <w:marBottom w:val="0"/>
              <w:divBdr>
                <w:top w:val="none" w:sz="0" w:space="0" w:color="auto"/>
                <w:left w:val="none" w:sz="0" w:space="0" w:color="auto"/>
                <w:bottom w:val="none" w:sz="0" w:space="0" w:color="auto"/>
                <w:right w:val="none" w:sz="0" w:space="0" w:color="auto"/>
              </w:divBdr>
            </w:div>
            <w:div w:id="1206716302">
              <w:marLeft w:val="0"/>
              <w:marRight w:val="0"/>
              <w:marTop w:val="0"/>
              <w:marBottom w:val="0"/>
              <w:divBdr>
                <w:top w:val="none" w:sz="0" w:space="0" w:color="auto"/>
                <w:left w:val="none" w:sz="0" w:space="0" w:color="auto"/>
                <w:bottom w:val="none" w:sz="0" w:space="0" w:color="auto"/>
                <w:right w:val="none" w:sz="0" w:space="0" w:color="auto"/>
              </w:divBdr>
            </w:div>
            <w:div w:id="1771898230">
              <w:marLeft w:val="0"/>
              <w:marRight w:val="0"/>
              <w:marTop w:val="0"/>
              <w:marBottom w:val="0"/>
              <w:divBdr>
                <w:top w:val="none" w:sz="0" w:space="0" w:color="auto"/>
                <w:left w:val="none" w:sz="0" w:space="0" w:color="auto"/>
                <w:bottom w:val="none" w:sz="0" w:space="0" w:color="auto"/>
                <w:right w:val="none" w:sz="0" w:space="0" w:color="auto"/>
              </w:divBdr>
            </w:div>
            <w:div w:id="343291787">
              <w:marLeft w:val="0"/>
              <w:marRight w:val="0"/>
              <w:marTop w:val="0"/>
              <w:marBottom w:val="0"/>
              <w:divBdr>
                <w:top w:val="none" w:sz="0" w:space="0" w:color="auto"/>
                <w:left w:val="none" w:sz="0" w:space="0" w:color="auto"/>
                <w:bottom w:val="none" w:sz="0" w:space="0" w:color="auto"/>
                <w:right w:val="none" w:sz="0" w:space="0" w:color="auto"/>
              </w:divBdr>
            </w:div>
            <w:div w:id="1665473857">
              <w:marLeft w:val="0"/>
              <w:marRight w:val="0"/>
              <w:marTop w:val="0"/>
              <w:marBottom w:val="0"/>
              <w:divBdr>
                <w:top w:val="none" w:sz="0" w:space="0" w:color="auto"/>
                <w:left w:val="none" w:sz="0" w:space="0" w:color="auto"/>
                <w:bottom w:val="none" w:sz="0" w:space="0" w:color="auto"/>
                <w:right w:val="none" w:sz="0" w:space="0" w:color="auto"/>
              </w:divBdr>
            </w:div>
            <w:div w:id="1346666164">
              <w:marLeft w:val="0"/>
              <w:marRight w:val="0"/>
              <w:marTop w:val="0"/>
              <w:marBottom w:val="0"/>
              <w:divBdr>
                <w:top w:val="none" w:sz="0" w:space="0" w:color="auto"/>
                <w:left w:val="none" w:sz="0" w:space="0" w:color="auto"/>
                <w:bottom w:val="none" w:sz="0" w:space="0" w:color="auto"/>
                <w:right w:val="none" w:sz="0" w:space="0" w:color="auto"/>
              </w:divBdr>
            </w:div>
            <w:div w:id="1596861141">
              <w:marLeft w:val="0"/>
              <w:marRight w:val="0"/>
              <w:marTop w:val="0"/>
              <w:marBottom w:val="0"/>
              <w:divBdr>
                <w:top w:val="none" w:sz="0" w:space="0" w:color="auto"/>
                <w:left w:val="none" w:sz="0" w:space="0" w:color="auto"/>
                <w:bottom w:val="none" w:sz="0" w:space="0" w:color="auto"/>
                <w:right w:val="none" w:sz="0" w:space="0" w:color="auto"/>
              </w:divBdr>
            </w:div>
            <w:div w:id="847063622">
              <w:marLeft w:val="0"/>
              <w:marRight w:val="0"/>
              <w:marTop w:val="0"/>
              <w:marBottom w:val="0"/>
              <w:divBdr>
                <w:top w:val="none" w:sz="0" w:space="0" w:color="auto"/>
                <w:left w:val="none" w:sz="0" w:space="0" w:color="auto"/>
                <w:bottom w:val="none" w:sz="0" w:space="0" w:color="auto"/>
                <w:right w:val="none" w:sz="0" w:space="0" w:color="auto"/>
              </w:divBdr>
            </w:div>
            <w:div w:id="1532376176">
              <w:marLeft w:val="0"/>
              <w:marRight w:val="0"/>
              <w:marTop w:val="0"/>
              <w:marBottom w:val="0"/>
              <w:divBdr>
                <w:top w:val="none" w:sz="0" w:space="0" w:color="auto"/>
                <w:left w:val="none" w:sz="0" w:space="0" w:color="auto"/>
                <w:bottom w:val="none" w:sz="0" w:space="0" w:color="auto"/>
                <w:right w:val="none" w:sz="0" w:space="0" w:color="auto"/>
              </w:divBdr>
            </w:div>
            <w:div w:id="1193105696">
              <w:marLeft w:val="0"/>
              <w:marRight w:val="0"/>
              <w:marTop w:val="0"/>
              <w:marBottom w:val="0"/>
              <w:divBdr>
                <w:top w:val="none" w:sz="0" w:space="0" w:color="auto"/>
                <w:left w:val="none" w:sz="0" w:space="0" w:color="auto"/>
                <w:bottom w:val="none" w:sz="0" w:space="0" w:color="auto"/>
                <w:right w:val="none" w:sz="0" w:space="0" w:color="auto"/>
              </w:divBdr>
            </w:div>
            <w:div w:id="1292713268">
              <w:marLeft w:val="0"/>
              <w:marRight w:val="0"/>
              <w:marTop w:val="0"/>
              <w:marBottom w:val="0"/>
              <w:divBdr>
                <w:top w:val="none" w:sz="0" w:space="0" w:color="auto"/>
                <w:left w:val="none" w:sz="0" w:space="0" w:color="auto"/>
                <w:bottom w:val="none" w:sz="0" w:space="0" w:color="auto"/>
                <w:right w:val="none" w:sz="0" w:space="0" w:color="auto"/>
              </w:divBdr>
            </w:div>
            <w:div w:id="2116166556">
              <w:marLeft w:val="0"/>
              <w:marRight w:val="0"/>
              <w:marTop w:val="0"/>
              <w:marBottom w:val="0"/>
              <w:divBdr>
                <w:top w:val="none" w:sz="0" w:space="0" w:color="auto"/>
                <w:left w:val="none" w:sz="0" w:space="0" w:color="auto"/>
                <w:bottom w:val="none" w:sz="0" w:space="0" w:color="auto"/>
                <w:right w:val="none" w:sz="0" w:space="0" w:color="auto"/>
              </w:divBdr>
            </w:div>
            <w:div w:id="881090574">
              <w:marLeft w:val="0"/>
              <w:marRight w:val="0"/>
              <w:marTop w:val="0"/>
              <w:marBottom w:val="0"/>
              <w:divBdr>
                <w:top w:val="none" w:sz="0" w:space="0" w:color="auto"/>
                <w:left w:val="none" w:sz="0" w:space="0" w:color="auto"/>
                <w:bottom w:val="none" w:sz="0" w:space="0" w:color="auto"/>
                <w:right w:val="none" w:sz="0" w:space="0" w:color="auto"/>
              </w:divBdr>
            </w:div>
            <w:div w:id="501242744">
              <w:marLeft w:val="0"/>
              <w:marRight w:val="0"/>
              <w:marTop w:val="0"/>
              <w:marBottom w:val="0"/>
              <w:divBdr>
                <w:top w:val="none" w:sz="0" w:space="0" w:color="auto"/>
                <w:left w:val="none" w:sz="0" w:space="0" w:color="auto"/>
                <w:bottom w:val="none" w:sz="0" w:space="0" w:color="auto"/>
                <w:right w:val="none" w:sz="0" w:space="0" w:color="auto"/>
              </w:divBdr>
            </w:div>
            <w:div w:id="467404490">
              <w:marLeft w:val="0"/>
              <w:marRight w:val="0"/>
              <w:marTop w:val="0"/>
              <w:marBottom w:val="0"/>
              <w:divBdr>
                <w:top w:val="none" w:sz="0" w:space="0" w:color="auto"/>
                <w:left w:val="none" w:sz="0" w:space="0" w:color="auto"/>
                <w:bottom w:val="none" w:sz="0" w:space="0" w:color="auto"/>
                <w:right w:val="none" w:sz="0" w:space="0" w:color="auto"/>
              </w:divBdr>
            </w:div>
            <w:div w:id="1794136677">
              <w:marLeft w:val="0"/>
              <w:marRight w:val="0"/>
              <w:marTop w:val="0"/>
              <w:marBottom w:val="0"/>
              <w:divBdr>
                <w:top w:val="none" w:sz="0" w:space="0" w:color="auto"/>
                <w:left w:val="none" w:sz="0" w:space="0" w:color="auto"/>
                <w:bottom w:val="none" w:sz="0" w:space="0" w:color="auto"/>
                <w:right w:val="none" w:sz="0" w:space="0" w:color="auto"/>
              </w:divBdr>
            </w:div>
            <w:div w:id="1762674909">
              <w:marLeft w:val="0"/>
              <w:marRight w:val="0"/>
              <w:marTop w:val="0"/>
              <w:marBottom w:val="0"/>
              <w:divBdr>
                <w:top w:val="none" w:sz="0" w:space="0" w:color="auto"/>
                <w:left w:val="none" w:sz="0" w:space="0" w:color="auto"/>
                <w:bottom w:val="none" w:sz="0" w:space="0" w:color="auto"/>
                <w:right w:val="none" w:sz="0" w:space="0" w:color="auto"/>
              </w:divBdr>
            </w:div>
            <w:div w:id="1948389363">
              <w:marLeft w:val="0"/>
              <w:marRight w:val="0"/>
              <w:marTop w:val="0"/>
              <w:marBottom w:val="0"/>
              <w:divBdr>
                <w:top w:val="none" w:sz="0" w:space="0" w:color="auto"/>
                <w:left w:val="none" w:sz="0" w:space="0" w:color="auto"/>
                <w:bottom w:val="none" w:sz="0" w:space="0" w:color="auto"/>
                <w:right w:val="none" w:sz="0" w:space="0" w:color="auto"/>
              </w:divBdr>
            </w:div>
            <w:div w:id="1587113327">
              <w:marLeft w:val="0"/>
              <w:marRight w:val="0"/>
              <w:marTop w:val="0"/>
              <w:marBottom w:val="0"/>
              <w:divBdr>
                <w:top w:val="none" w:sz="0" w:space="0" w:color="auto"/>
                <w:left w:val="none" w:sz="0" w:space="0" w:color="auto"/>
                <w:bottom w:val="none" w:sz="0" w:space="0" w:color="auto"/>
                <w:right w:val="none" w:sz="0" w:space="0" w:color="auto"/>
              </w:divBdr>
            </w:div>
            <w:div w:id="1718430786">
              <w:marLeft w:val="0"/>
              <w:marRight w:val="0"/>
              <w:marTop w:val="0"/>
              <w:marBottom w:val="0"/>
              <w:divBdr>
                <w:top w:val="none" w:sz="0" w:space="0" w:color="auto"/>
                <w:left w:val="none" w:sz="0" w:space="0" w:color="auto"/>
                <w:bottom w:val="none" w:sz="0" w:space="0" w:color="auto"/>
                <w:right w:val="none" w:sz="0" w:space="0" w:color="auto"/>
              </w:divBdr>
            </w:div>
            <w:div w:id="1868637184">
              <w:marLeft w:val="0"/>
              <w:marRight w:val="0"/>
              <w:marTop w:val="0"/>
              <w:marBottom w:val="0"/>
              <w:divBdr>
                <w:top w:val="none" w:sz="0" w:space="0" w:color="auto"/>
                <w:left w:val="none" w:sz="0" w:space="0" w:color="auto"/>
                <w:bottom w:val="none" w:sz="0" w:space="0" w:color="auto"/>
                <w:right w:val="none" w:sz="0" w:space="0" w:color="auto"/>
              </w:divBdr>
            </w:div>
            <w:div w:id="721365224">
              <w:marLeft w:val="0"/>
              <w:marRight w:val="0"/>
              <w:marTop w:val="0"/>
              <w:marBottom w:val="0"/>
              <w:divBdr>
                <w:top w:val="none" w:sz="0" w:space="0" w:color="auto"/>
                <w:left w:val="none" w:sz="0" w:space="0" w:color="auto"/>
                <w:bottom w:val="none" w:sz="0" w:space="0" w:color="auto"/>
                <w:right w:val="none" w:sz="0" w:space="0" w:color="auto"/>
              </w:divBdr>
            </w:div>
            <w:div w:id="1888908325">
              <w:marLeft w:val="0"/>
              <w:marRight w:val="0"/>
              <w:marTop w:val="0"/>
              <w:marBottom w:val="0"/>
              <w:divBdr>
                <w:top w:val="none" w:sz="0" w:space="0" w:color="auto"/>
                <w:left w:val="none" w:sz="0" w:space="0" w:color="auto"/>
                <w:bottom w:val="none" w:sz="0" w:space="0" w:color="auto"/>
                <w:right w:val="none" w:sz="0" w:space="0" w:color="auto"/>
              </w:divBdr>
            </w:div>
            <w:div w:id="1496413689">
              <w:marLeft w:val="0"/>
              <w:marRight w:val="0"/>
              <w:marTop w:val="0"/>
              <w:marBottom w:val="0"/>
              <w:divBdr>
                <w:top w:val="none" w:sz="0" w:space="0" w:color="auto"/>
                <w:left w:val="none" w:sz="0" w:space="0" w:color="auto"/>
                <w:bottom w:val="none" w:sz="0" w:space="0" w:color="auto"/>
                <w:right w:val="none" w:sz="0" w:space="0" w:color="auto"/>
              </w:divBdr>
            </w:div>
            <w:div w:id="1896162456">
              <w:marLeft w:val="0"/>
              <w:marRight w:val="0"/>
              <w:marTop w:val="0"/>
              <w:marBottom w:val="0"/>
              <w:divBdr>
                <w:top w:val="none" w:sz="0" w:space="0" w:color="auto"/>
                <w:left w:val="none" w:sz="0" w:space="0" w:color="auto"/>
                <w:bottom w:val="none" w:sz="0" w:space="0" w:color="auto"/>
                <w:right w:val="none" w:sz="0" w:space="0" w:color="auto"/>
              </w:divBdr>
            </w:div>
            <w:div w:id="1972401725">
              <w:marLeft w:val="0"/>
              <w:marRight w:val="0"/>
              <w:marTop w:val="0"/>
              <w:marBottom w:val="0"/>
              <w:divBdr>
                <w:top w:val="none" w:sz="0" w:space="0" w:color="auto"/>
                <w:left w:val="none" w:sz="0" w:space="0" w:color="auto"/>
                <w:bottom w:val="none" w:sz="0" w:space="0" w:color="auto"/>
                <w:right w:val="none" w:sz="0" w:space="0" w:color="auto"/>
              </w:divBdr>
            </w:div>
            <w:div w:id="1052656960">
              <w:marLeft w:val="0"/>
              <w:marRight w:val="0"/>
              <w:marTop w:val="0"/>
              <w:marBottom w:val="0"/>
              <w:divBdr>
                <w:top w:val="none" w:sz="0" w:space="0" w:color="auto"/>
                <w:left w:val="none" w:sz="0" w:space="0" w:color="auto"/>
                <w:bottom w:val="none" w:sz="0" w:space="0" w:color="auto"/>
                <w:right w:val="none" w:sz="0" w:space="0" w:color="auto"/>
              </w:divBdr>
            </w:div>
            <w:div w:id="1275090318">
              <w:marLeft w:val="0"/>
              <w:marRight w:val="0"/>
              <w:marTop w:val="0"/>
              <w:marBottom w:val="0"/>
              <w:divBdr>
                <w:top w:val="none" w:sz="0" w:space="0" w:color="auto"/>
                <w:left w:val="none" w:sz="0" w:space="0" w:color="auto"/>
                <w:bottom w:val="none" w:sz="0" w:space="0" w:color="auto"/>
                <w:right w:val="none" w:sz="0" w:space="0" w:color="auto"/>
              </w:divBdr>
            </w:div>
            <w:div w:id="1182279840">
              <w:marLeft w:val="0"/>
              <w:marRight w:val="0"/>
              <w:marTop w:val="0"/>
              <w:marBottom w:val="0"/>
              <w:divBdr>
                <w:top w:val="none" w:sz="0" w:space="0" w:color="auto"/>
                <w:left w:val="none" w:sz="0" w:space="0" w:color="auto"/>
                <w:bottom w:val="none" w:sz="0" w:space="0" w:color="auto"/>
                <w:right w:val="none" w:sz="0" w:space="0" w:color="auto"/>
              </w:divBdr>
            </w:div>
            <w:div w:id="503938571">
              <w:marLeft w:val="0"/>
              <w:marRight w:val="0"/>
              <w:marTop w:val="0"/>
              <w:marBottom w:val="0"/>
              <w:divBdr>
                <w:top w:val="none" w:sz="0" w:space="0" w:color="auto"/>
                <w:left w:val="none" w:sz="0" w:space="0" w:color="auto"/>
                <w:bottom w:val="none" w:sz="0" w:space="0" w:color="auto"/>
                <w:right w:val="none" w:sz="0" w:space="0" w:color="auto"/>
              </w:divBdr>
            </w:div>
            <w:div w:id="383143497">
              <w:marLeft w:val="0"/>
              <w:marRight w:val="0"/>
              <w:marTop w:val="0"/>
              <w:marBottom w:val="0"/>
              <w:divBdr>
                <w:top w:val="none" w:sz="0" w:space="0" w:color="auto"/>
                <w:left w:val="none" w:sz="0" w:space="0" w:color="auto"/>
                <w:bottom w:val="none" w:sz="0" w:space="0" w:color="auto"/>
                <w:right w:val="none" w:sz="0" w:space="0" w:color="auto"/>
              </w:divBdr>
            </w:div>
            <w:div w:id="1905872667">
              <w:marLeft w:val="0"/>
              <w:marRight w:val="0"/>
              <w:marTop w:val="0"/>
              <w:marBottom w:val="0"/>
              <w:divBdr>
                <w:top w:val="none" w:sz="0" w:space="0" w:color="auto"/>
                <w:left w:val="none" w:sz="0" w:space="0" w:color="auto"/>
                <w:bottom w:val="none" w:sz="0" w:space="0" w:color="auto"/>
                <w:right w:val="none" w:sz="0" w:space="0" w:color="auto"/>
              </w:divBdr>
            </w:div>
            <w:div w:id="1438908616">
              <w:marLeft w:val="0"/>
              <w:marRight w:val="0"/>
              <w:marTop w:val="0"/>
              <w:marBottom w:val="0"/>
              <w:divBdr>
                <w:top w:val="none" w:sz="0" w:space="0" w:color="auto"/>
                <w:left w:val="none" w:sz="0" w:space="0" w:color="auto"/>
                <w:bottom w:val="none" w:sz="0" w:space="0" w:color="auto"/>
                <w:right w:val="none" w:sz="0" w:space="0" w:color="auto"/>
              </w:divBdr>
            </w:div>
            <w:div w:id="1845824560">
              <w:marLeft w:val="0"/>
              <w:marRight w:val="0"/>
              <w:marTop w:val="0"/>
              <w:marBottom w:val="0"/>
              <w:divBdr>
                <w:top w:val="none" w:sz="0" w:space="0" w:color="auto"/>
                <w:left w:val="none" w:sz="0" w:space="0" w:color="auto"/>
                <w:bottom w:val="none" w:sz="0" w:space="0" w:color="auto"/>
                <w:right w:val="none" w:sz="0" w:space="0" w:color="auto"/>
              </w:divBdr>
            </w:div>
            <w:div w:id="258949493">
              <w:marLeft w:val="0"/>
              <w:marRight w:val="0"/>
              <w:marTop w:val="0"/>
              <w:marBottom w:val="0"/>
              <w:divBdr>
                <w:top w:val="none" w:sz="0" w:space="0" w:color="auto"/>
                <w:left w:val="none" w:sz="0" w:space="0" w:color="auto"/>
                <w:bottom w:val="none" w:sz="0" w:space="0" w:color="auto"/>
                <w:right w:val="none" w:sz="0" w:space="0" w:color="auto"/>
              </w:divBdr>
            </w:div>
            <w:div w:id="1004672269">
              <w:marLeft w:val="0"/>
              <w:marRight w:val="0"/>
              <w:marTop w:val="0"/>
              <w:marBottom w:val="0"/>
              <w:divBdr>
                <w:top w:val="none" w:sz="0" w:space="0" w:color="auto"/>
                <w:left w:val="none" w:sz="0" w:space="0" w:color="auto"/>
                <w:bottom w:val="none" w:sz="0" w:space="0" w:color="auto"/>
                <w:right w:val="none" w:sz="0" w:space="0" w:color="auto"/>
              </w:divBdr>
            </w:div>
            <w:div w:id="870455749">
              <w:marLeft w:val="0"/>
              <w:marRight w:val="0"/>
              <w:marTop w:val="0"/>
              <w:marBottom w:val="0"/>
              <w:divBdr>
                <w:top w:val="none" w:sz="0" w:space="0" w:color="auto"/>
                <w:left w:val="none" w:sz="0" w:space="0" w:color="auto"/>
                <w:bottom w:val="none" w:sz="0" w:space="0" w:color="auto"/>
                <w:right w:val="none" w:sz="0" w:space="0" w:color="auto"/>
              </w:divBdr>
            </w:div>
            <w:div w:id="808471557">
              <w:marLeft w:val="0"/>
              <w:marRight w:val="0"/>
              <w:marTop w:val="0"/>
              <w:marBottom w:val="0"/>
              <w:divBdr>
                <w:top w:val="none" w:sz="0" w:space="0" w:color="auto"/>
                <w:left w:val="none" w:sz="0" w:space="0" w:color="auto"/>
                <w:bottom w:val="none" w:sz="0" w:space="0" w:color="auto"/>
                <w:right w:val="none" w:sz="0" w:space="0" w:color="auto"/>
              </w:divBdr>
            </w:div>
            <w:div w:id="1863938409">
              <w:marLeft w:val="0"/>
              <w:marRight w:val="0"/>
              <w:marTop w:val="0"/>
              <w:marBottom w:val="0"/>
              <w:divBdr>
                <w:top w:val="none" w:sz="0" w:space="0" w:color="auto"/>
                <w:left w:val="none" w:sz="0" w:space="0" w:color="auto"/>
                <w:bottom w:val="none" w:sz="0" w:space="0" w:color="auto"/>
                <w:right w:val="none" w:sz="0" w:space="0" w:color="auto"/>
              </w:divBdr>
            </w:div>
            <w:div w:id="1710372313">
              <w:marLeft w:val="0"/>
              <w:marRight w:val="0"/>
              <w:marTop w:val="0"/>
              <w:marBottom w:val="0"/>
              <w:divBdr>
                <w:top w:val="none" w:sz="0" w:space="0" w:color="auto"/>
                <w:left w:val="none" w:sz="0" w:space="0" w:color="auto"/>
                <w:bottom w:val="none" w:sz="0" w:space="0" w:color="auto"/>
                <w:right w:val="none" w:sz="0" w:space="0" w:color="auto"/>
              </w:divBdr>
            </w:div>
            <w:div w:id="1408455267">
              <w:marLeft w:val="0"/>
              <w:marRight w:val="0"/>
              <w:marTop w:val="0"/>
              <w:marBottom w:val="0"/>
              <w:divBdr>
                <w:top w:val="none" w:sz="0" w:space="0" w:color="auto"/>
                <w:left w:val="none" w:sz="0" w:space="0" w:color="auto"/>
                <w:bottom w:val="none" w:sz="0" w:space="0" w:color="auto"/>
                <w:right w:val="none" w:sz="0" w:space="0" w:color="auto"/>
              </w:divBdr>
            </w:div>
            <w:div w:id="858855979">
              <w:marLeft w:val="0"/>
              <w:marRight w:val="0"/>
              <w:marTop w:val="0"/>
              <w:marBottom w:val="0"/>
              <w:divBdr>
                <w:top w:val="none" w:sz="0" w:space="0" w:color="auto"/>
                <w:left w:val="none" w:sz="0" w:space="0" w:color="auto"/>
                <w:bottom w:val="none" w:sz="0" w:space="0" w:color="auto"/>
                <w:right w:val="none" w:sz="0" w:space="0" w:color="auto"/>
              </w:divBdr>
            </w:div>
            <w:div w:id="108084248">
              <w:marLeft w:val="0"/>
              <w:marRight w:val="0"/>
              <w:marTop w:val="0"/>
              <w:marBottom w:val="0"/>
              <w:divBdr>
                <w:top w:val="none" w:sz="0" w:space="0" w:color="auto"/>
                <w:left w:val="none" w:sz="0" w:space="0" w:color="auto"/>
                <w:bottom w:val="none" w:sz="0" w:space="0" w:color="auto"/>
                <w:right w:val="none" w:sz="0" w:space="0" w:color="auto"/>
              </w:divBdr>
            </w:div>
            <w:div w:id="30614102">
              <w:marLeft w:val="0"/>
              <w:marRight w:val="0"/>
              <w:marTop w:val="0"/>
              <w:marBottom w:val="0"/>
              <w:divBdr>
                <w:top w:val="none" w:sz="0" w:space="0" w:color="auto"/>
                <w:left w:val="none" w:sz="0" w:space="0" w:color="auto"/>
                <w:bottom w:val="none" w:sz="0" w:space="0" w:color="auto"/>
                <w:right w:val="none" w:sz="0" w:space="0" w:color="auto"/>
              </w:divBdr>
            </w:div>
            <w:div w:id="1218082269">
              <w:marLeft w:val="0"/>
              <w:marRight w:val="0"/>
              <w:marTop w:val="0"/>
              <w:marBottom w:val="0"/>
              <w:divBdr>
                <w:top w:val="none" w:sz="0" w:space="0" w:color="auto"/>
                <w:left w:val="none" w:sz="0" w:space="0" w:color="auto"/>
                <w:bottom w:val="none" w:sz="0" w:space="0" w:color="auto"/>
                <w:right w:val="none" w:sz="0" w:space="0" w:color="auto"/>
              </w:divBdr>
            </w:div>
            <w:div w:id="1469129935">
              <w:marLeft w:val="0"/>
              <w:marRight w:val="0"/>
              <w:marTop w:val="0"/>
              <w:marBottom w:val="0"/>
              <w:divBdr>
                <w:top w:val="none" w:sz="0" w:space="0" w:color="auto"/>
                <w:left w:val="none" w:sz="0" w:space="0" w:color="auto"/>
                <w:bottom w:val="none" w:sz="0" w:space="0" w:color="auto"/>
                <w:right w:val="none" w:sz="0" w:space="0" w:color="auto"/>
              </w:divBdr>
            </w:div>
            <w:div w:id="649408559">
              <w:marLeft w:val="0"/>
              <w:marRight w:val="0"/>
              <w:marTop w:val="0"/>
              <w:marBottom w:val="0"/>
              <w:divBdr>
                <w:top w:val="none" w:sz="0" w:space="0" w:color="auto"/>
                <w:left w:val="none" w:sz="0" w:space="0" w:color="auto"/>
                <w:bottom w:val="none" w:sz="0" w:space="0" w:color="auto"/>
                <w:right w:val="none" w:sz="0" w:space="0" w:color="auto"/>
              </w:divBdr>
            </w:div>
            <w:div w:id="365957761">
              <w:marLeft w:val="0"/>
              <w:marRight w:val="0"/>
              <w:marTop w:val="0"/>
              <w:marBottom w:val="0"/>
              <w:divBdr>
                <w:top w:val="none" w:sz="0" w:space="0" w:color="auto"/>
                <w:left w:val="none" w:sz="0" w:space="0" w:color="auto"/>
                <w:bottom w:val="none" w:sz="0" w:space="0" w:color="auto"/>
                <w:right w:val="none" w:sz="0" w:space="0" w:color="auto"/>
              </w:divBdr>
            </w:div>
            <w:div w:id="1812215274">
              <w:marLeft w:val="0"/>
              <w:marRight w:val="0"/>
              <w:marTop w:val="0"/>
              <w:marBottom w:val="0"/>
              <w:divBdr>
                <w:top w:val="none" w:sz="0" w:space="0" w:color="auto"/>
                <w:left w:val="none" w:sz="0" w:space="0" w:color="auto"/>
                <w:bottom w:val="none" w:sz="0" w:space="0" w:color="auto"/>
                <w:right w:val="none" w:sz="0" w:space="0" w:color="auto"/>
              </w:divBdr>
            </w:div>
            <w:div w:id="1962421774">
              <w:marLeft w:val="0"/>
              <w:marRight w:val="0"/>
              <w:marTop w:val="0"/>
              <w:marBottom w:val="0"/>
              <w:divBdr>
                <w:top w:val="none" w:sz="0" w:space="0" w:color="auto"/>
                <w:left w:val="none" w:sz="0" w:space="0" w:color="auto"/>
                <w:bottom w:val="none" w:sz="0" w:space="0" w:color="auto"/>
                <w:right w:val="none" w:sz="0" w:space="0" w:color="auto"/>
              </w:divBdr>
            </w:div>
            <w:div w:id="1537423394">
              <w:marLeft w:val="0"/>
              <w:marRight w:val="0"/>
              <w:marTop w:val="0"/>
              <w:marBottom w:val="0"/>
              <w:divBdr>
                <w:top w:val="none" w:sz="0" w:space="0" w:color="auto"/>
                <w:left w:val="none" w:sz="0" w:space="0" w:color="auto"/>
                <w:bottom w:val="none" w:sz="0" w:space="0" w:color="auto"/>
                <w:right w:val="none" w:sz="0" w:space="0" w:color="auto"/>
              </w:divBdr>
            </w:div>
            <w:div w:id="209806687">
              <w:marLeft w:val="0"/>
              <w:marRight w:val="0"/>
              <w:marTop w:val="0"/>
              <w:marBottom w:val="0"/>
              <w:divBdr>
                <w:top w:val="none" w:sz="0" w:space="0" w:color="auto"/>
                <w:left w:val="none" w:sz="0" w:space="0" w:color="auto"/>
                <w:bottom w:val="none" w:sz="0" w:space="0" w:color="auto"/>
                <w:right w:val="none" w:sz="0" w:space="0" w:color="auto"/>
              </w:divBdr>
            </w:div>
            <w:div w:id="456919022">
              <w:marLeft w:val="0"/>
              <w:marRight w:val="0"/>
              <w:marTop w:val="0"/>
              <w:marBottom w:val="0"/>
              <w:divBdr>
                <w:top w:val="none" w:sz="0" w:space="0" w:color="auto"/>
                <w:left w:val="none" w:sz="0" w:space="0" w:color="auto"/>
                <w:bottom w:val="none" w:sz="0" w:space="0" w:color="auto"/>
                <w:right w:val="none" w:sz="0" w:space="0" w:color="auto"/>
              </w:divBdr>
            </w:div>
            <w:div w:id="972252818">
              <w:marLeft w:val="0"/>
              <w:marRight w:val="0"/>
              <w:marTop w:val="0"/>
              <w:marBottom w:val="0"/>
              <w:divBdr>
                <w:top w:val="none" w:sz="0" w:space="0" w:color="auto"/>
                <w:left w:val="none" w:sz="0" w:space="0" w:color="auto"/>
                <w:bottom w:val="none" w:sz="0" w:space="0" w:color="auto"/>
                <w:right w:val="none" w:sz="0" w:space="0" w:color="auto"/>
              </w:divBdr>
            </w:div>
            <w:div w:id="311715160">
              <w:marLeft w:val="0"/>
              <w:marRight w:val="0"/>
              <w:marTop w:val="0"/>
              <w:marBottom w:val="0"/>
              <w:divBdr>
                <w:top w:val="none" w:sz="0" w:space="0" w:color="auto"/>
                <w:left w:val="none" w:sz="0" w:space="0" w:color="auto"/>
                <w:bottom w:val="none" w:sz="0" w:space="0" w:color="auto"/>
                <w:right w:val="none" w:sz="0" w:space="0" w:color="auto"/>
              </w:divBdr>
            </w:div>
            <w:div w:id="56440183">
              <w:marLeft w:val="0"/>
              <w:marRight w:val="0"/>
              <w:marTop w:val="0"/>
              <w:marBottom w:val="0"/>
              <w:divBdr>
                <w:top w:val="none" w:sz="0" w:space="0" w:color="auto"/>
                <w:left w:val="none" w:sz="0" w:space="0" w:color="auto"/>
                <w:bottom w:val="none" w:sz="0" w:space="0" w:color="auto"/>
                <w:right w:val="none" w:sz="0" w:space="0" w:color="auto"/>
              </w:divBdr>
            </w:div>
            <w:div w:id="574896730">
              <w:marLeft w:val="0"/>
              <w:marRight w:val="0"/>
              <w:marTop w:val="0"/>
              <w:marBottom w:val="0"/>
              <w:divBdr>
                <w:top w:val="none" w:sz="0" w:space="0" w:color="auto"/>
                <w:left w:val="none" w:sz="0" w:space="0" w:color="auto"/>
                <w:bottom w:val="none" w:sz="0" w:space="0" w:color="auto"/>
                <w:right w:val="none" w:sz="0" w:space="0" w:color="auto"/>
              </w:divBdr>
            </w:div>
            <w:div w:id="643852134">
              <w:marLeft w:val="0"/>
              <w:marRight w:val="0"/>
              <w:marTop w:val="0"/>
              <w:marBottom w:val="0"/>
              <w:divBdr>
                <w:top w:val="none" w:sz="0" w:space="0" w:color="auto"/>
                <w:left w:val="none" w:sz="0" w:space="0" w:color="auto"/>
                <w:bottom w:val="none" w:sz="0" w:space="0" w:color="auto"/>
                <w:right w:val="none" w:sz="0" w:space="0" w:color="auto"/>
              </w:divBdr>
            </w:div>
            <w:div w:id="1430586477">
              <w:marLeft w:val="0"/>
              <w:marRight w:val="0"/>
              <w:marTop w:val="0"/>
              <w:marBottom w:val="0"/>
              <w:divBdr>
                <w:top w:val="none" w:sz="0" w:space="0" w:color="auto"/>
                <w:left w:val="none" w:sz="0" w:space="0" w:color="auto"/>
                <w:bottom w:val="none" w:sz="0" w:space="0" w:color="auto"/>
                <w:right w:val="none" w:sz="0" w:space="0" w:color="auto"/>
              </w:divBdr>
            </w:div>
            <w:div w:id="1542982002">
              <w:marLeft w:val="0"/>
              <w:marRight w:val="0"/>
              <w:marTop w:val="0"/>
              <w:marBottom w:val="0"/>
              <w:divBdr>
                <w:top w:val="none" w:sz="0" w:space="0" w:color="auto"/>
                <w:left w:val="none" w:sz="0" w:space="0" w:color="auto"/>
                <w:bottom w:val="none" w:sz="0" w:space="0" w:color="auto"/>
                <w:right w:val="none" w:sz="0" w:space="0" w:color="auto"/>
              </w:divBdr>
            </w:div>
            <w:div w:id="1408500776">
              <w:marLeft w:val="0"/>
              <w:marRight w:val="0"/>
              <w:marTop w:val="0"/>
              <w:marBottom w:val="0"/>
              <w:divBdr>
                <w:top w:val="none" w:sz="0" w:space="0" w:color="auto"/>
                <w:left w:val="none" w:sz="0" w:space="0" w:color="auto"/>
                <w:bottom w:val="none" w:sz="0" w:space="0" w:color="auto"/>
                <w:right w:val="none" w:sz="0" w:space="0" w:color="auto"/>
              </w:divBdr>
            </w:div>
            <w:div w:id="1861242556">
              <w:marLeft w:val="0"/>
              <w:marRight w:val="0"/>
              <w:marTop w:val="0"/>
              <w:marBottom w:val="0"/>
              <w:divBdr>
                <w:top w:val="none" w:sz="0" w:space="0" w:color="auto"/>
                <w:left w:val="none" w:sz="0" w:space="0" w:color="auto"/>
                <w:bottom w:val="none" w:sz="0" w:space="0" w:color="auto"/>
                <w:right w:val="none" w:sz="0" w:space="0" w:color="auto"/>
              </w:divBdr>
            </w:div>
            <w:div w:id="572400474">
              <w:marLeft w:val="0"/>
              <w:marRight w:val="0"/>
              <w:marTop w:val="0"/>
              <w:marBottom w:val="0"/>
              <w:divBdr>
                <w:top w:val="none" w:sz="0" w:space="0" w:color="auto"/>
                <w:left w:val="none" w:sz="0" w:space="0" w:color="auto"/>
                <w:bottom w:val="none" w:sz="0" w:space="0" w:color="auto"/>
                <w:right w:val="none" w:sz="0" w:space="0" w:color="auto"/>
              </w:divBdr>
            </w:div>
            <w:div w:id="1346787103">
              <w:marLeft w:val="0"/>
              <w:marRight w:val="0"/>
              <w:marTop w:val="0"/>
              <w:marBottom w:val="0"/>
              <w:divBdr>
                <w:top w:val="none" w:sz="0" w:space="0" w:color="auto"/>
                <w:left w:val="none" w:sz="0" w:space="0" w:color="auto"/>
                <w:bottom w:val="none" w:sz="0" w:space="0" w:color="auto"/>
                <w:right w:val="none" w:sz="0" w:space="0" w:color="auto"/>
              </w:divBdr>
            </w:div>
            <w:div w:id="1789540821">
              <w:marLeft w:val="0"/>
              <w:marRight w:val="0"/>
              <w:marTop w:val="0"/>
              <w:marBottom w:val="0"/>
              <w:divBdr>
                <w:top w:val="none" w:sz="0" w:space="0" w:color="auto"/>
                <w:left w:val="none" w:sz="0" w:space="0" w:color="auto"/>
                <w:bottom w:val="none" w:sz="0" w:space="0" w:color="auto"/>
                <w:right w:val="none" w:sz="0" w:space="0" w:color="auto"/>
              </w:divBdr>
            </w:div>
            <w:div w:id="1238706874">
              <w:marLeft w:val="0"/>
              <w:marRight w:val="0"/>
              <w:marTop w:val="0"/>
              <w:marBottom w:val="0"/>
              <w:divBdr>
                <w:top w:val="none" w:sz="0" w:space="0" w:color="auto"/>
                <w:left w:val="none" w:sz="0" w:space="0" w:color="auto"/>
                <w:bottom w:val="none" w:sz="0" w:space="0" w:color="auto"/>
                <w:right w:val="none" w:sz="0" w:space="0" w:color="auto"/>
              </w:divBdr>
            </w:div>
            <w:div w:id="830415510">
              <w:marLeft w:val="0"/>
              <w:marRight w:val="0"/>
              <w:marTop w:val="0"/>
              <w:marBottom w:val="0"/>
              <w:divBdr>
                <w:top w:val="none" w:sz="0" w:space="0" w:color="auto"/>
                <w:left w:val="none" w:sz="0" w:space="0" w:color="auto"/>
                <w:bottom w:val="none" w:sz="0" w:space="0" w:color="auto"/>
                <w:right w:val="none" w:sz="0" w:space="0" w:color="auto"/>
              </w:divBdr>
            </w:div>
            <w:div w:id="1858500040">
              <w:marLeft w:val="0"/>
              <w:marRight w:val="0"/>
              <w:marTop w:val="0"/>
              <w:marBottom w:val="0"/>
              <w:divBdr>
                <w:top w:val="none" w:sz="0" w:space="0" w:color="auto"/>
                <w:left w:val="none" w:sz="0" w:space="0" w:color="auto"/>
                <w:bottom w:val="none" w:sz="0" w:space="0" w:color="auto"/>
                <w:right w:val="none" w:sz="0" w:space="0" w:color="auto"/>
              </w:divBdr>
            </w:div>
            <w:div w:id="880479934">
              <w:marLeft w:val="0"/>
              <w:marRight w:val="0"/>
              <w:marTop w:val="0"/>
              <w:marBottom w:val="0"/>
              <w:divBdr>
                <w:top w:val="none" w:sz="0" w:space="0" w:color="auto"/>
                <w:left w:val="none" w:sz="0" w:space="0" w:color="auto"/>
                <w:bottom w:val="none" w:sz="0" w:space="0" w:color="auto"/>
                <w:right w:val="none" w:sz="0" w:space="0" w:color="auto"/>
              </w:divBdr>
            </w:div>
            <w:div w:id="308293376">
              <w:marLeft w:val="0"/>
              <w:marRight w:val="0"/>
              <w:marTop w:val="0"/>
              <w:marBottom w:val="0"/>
              <w:divBdr>
                <w:top w:val="none" w:sz="0" w:space="0" w:color="auto"/>
                <w:left w:val="none" w:sz="0" w:space="0" w:color="auto"/>
                <w:bottom w:val="none" w:sz="0" w:space="0" w:color="auto"/>
                <w:right w:val="none" w:sz="0" w:space="0" w:color="auto"/>
              </w:divBdr>
            </w:div>
            <w:div w:id="832722935">
              <w:marLeft w:val="0"/>
              <w:marRight w:val="0"/>
              <w:marTop w:val="0"/>
              <w:marBottom w:val="0"/>
              <w:divBdr>
                <w:top w:val="none" w:sz="0" w:space="0" w:color="auto"/>
                <w:left w:val="none" w:sz="0" w:space="0" w:color="auto"/>
                <w:bottom w:val="none" w:sz="0" w:space="0" w:color="auto"/>
                <w:right w:val="none" w:sz="0" w:space="0" w:color="auto"/>
              </w:divBdr>
            </w:div>
            <w:div w:id="1228566038">
              <w:marLeft w:val="0"/>
              <w:marRight w:val="0"/>
              <w:marTop w:val="0"/>
              <w:marBottom w:val="0"/>
              <w:divBdr>
                <w:top w:val="none" w:sz="0" w:space="0" w:color="auto"/>
                <w:left w:val="none" w:sz="0" w:space="0" w:color="auto"/>
                <w:bottom w:val="none" w:sz="0" w:space="0" w:color="auto"/>
                <w:right w:val="none" w:sz="0" w:space="0" w:color="auto"/>
              </w:divBdr>
            </w:div>
            <w:div w:id="2107455206">
              <w:marLeft w:val="0"/>
              <w:marRight w:val="0"/>
              <w:marTop w:val="0"/>
              <w:marBottom w:val="0"/>
              <w:divBdr>
                <w:top w:val="none" w:sz="0" w:space="0" w:color="auto"/>
                <w:left w:val="none" w:sz="0" w:space="0" w:color="auto"/>
                <w:bottom w:val="none" w:sz="0" w:space="0" w:color="auto"/>
                <w:right w:val="none" w:sz="0" w:space="0" w:color="auto"/>
              </w:divBdr>
            </w:div>
            <w:div w:id="923413293">
              <w:marLeft w:val="0"/>
              <w:marRight w:val="0"/>
              <w:marTop w:val="0"/>
              <w:marBottom w:val="0"/>
              <w:divBdr>
                <w:top w:val="none" w:sz="0" w:space="0" w:color="auto"/>
                <w:left w:val="none" w:sz="0" w:space="0" w:color="auto"/>
                <w:bottom w:val="none" w:sz="0" w:space="0" w:color="auto"/>
                <w:right w:val="none" w:sz="0" w:space="0" w:color="auto"/>
              </w:divBdr>
            </w:div>
            <w:div w:id="1654140378">
              <w:marLeft w:val="0"/>
              <w:marRight w:val="0"/>
              <w:marTop w:val="0"/>
              <w:marBottom w:val="0"/>
              <w:divBdr>
                <w:top w:val="none" w:sz="0" w:space="0" w:color="auto"/>
                <w:left w:val="none" w:sz="0" w:space="0" w:color="auto"/>
                <w:bottom w:val="none" w:sz="0" w:space="0" w:color="auto"/>
                <w:right w:val="none" w:sz="0" w:space="0" w:color="auto"/>
              </w:divBdr>
            </w:div>
            <w:div w:id="612983940">
              <w:marLeft w:val="0"/>
              <w:marRight w:val="0"/>
              <w:marTop w:val="0"/>
              <w:marBottom w:val="0"/>
              <w:divBdr>
                <w:top w:val="none" w:sz="0" w:space="0" w:color="auto"/>
                <w:left w:val="none" w:sz="0" w:space="0" w:color="auto"/>
                <w:bottom w:val="none" w:sz="0" w:space="0" w:color="auto"/>
                <w:right w:val="none" w:sz="0" w:space="0" w:color="auto"/>
              </w:divBdr>
            </w:div>
            <w:div w:id="1282692552">
              <w:marLeft w:val="0"/>
              <w:marRight w:val="0"/>
              <w:marTop w:val="0"/>
              <w:marBottom w:val="0"/>
              <w:divBdr>
                <w:top w:val="none" w:sz="0" w:space="0" w:color="auto"/>
                <w:left w:val="none" w:sz="0" w:space="0" w:color="auto"/>
                <w:bottom w:val="none" w:sz="0" w:space="0" w:color="auto"/>
                <w:right w:val="none" w:sz="0" w:space="0" w:color="auto"/>
              </w:divBdr>
            </w:div>
            <w:div w:id="2084451365">
              <w:marLeft w:val="0"/>
              <w:marRight w:val="0"/>
              <w:marTop w:val="0"/>
              <w:marBottom w:val="0"/>
              <w:divBdr>
                <w:top w:val="none" w:sz="0" w:space="0" w:color="auto"/>
                <w:left w:val="none" w:sz="0" w:space="0" w:color="auto"/>
                <w:bottom w:val="none" w:sz="0" w:space="0" w:color="auto"/>
                <w:right w:val="none" w:sz="0" w:space="0" w:color="auto"/>
              </w:divBdr>
            </w:div>
            <w:div w:id="2112897991">
              <w:marLeft w:val="0"/>
              <w:marRight w:val="0"/>
              <w:marTop w:val="0"/>
              <w:marBottom w:val="0"/>
              <w:divBdr>
                <w:top w:val="none" w:sz="0" w:space="0" w:color="auto"/>
                <w:left w:val="none" w:sz="0" w:space="0" w:color="auto"/>
                <w:bottom w:val="none" w:sz="0" w:space="0" w:color="auto"/>
                <w:right w:val="none" w:sz="0" w:space="0" w:color="auto"/>
              </w:divBdr>
            </w:div>
            <w:div w:id="952400287">
              <w:marLeft w:val="0"/>
              <w:marRight w:val="0"/>
              <w:marTop w:val="0"/>
              <w:marBottom w:val="0"/>
              <w:divBdr>
                <w:top w:val="none" w:sz="0" w:space="0" w:color="auto"/>
                <w:left w:val="none" w:sz="0" w:space="0" w:color="auto"/>
                <w:bottom w:val="none" w:sz="0" w:space="0" w:color="auto"/>
                <w:right w:val="none" w:sz="0" w:space="0" w:color="auto"/>
              </w:divBdr>
            </w:div>
            <w:div w:id="1797917533">
              <w:marLeft w:val="0"/>
              <w:marRight w:val="0"/>
              <w:marTop w:val="0"/>
              <w:marBottom w:val="0"/>
              <w:divBdr>
                <w:top w:val="none" w:sz="0" w:space="0" w:color="auto"/>
                <w:left w:val="none" w:sz="0" w:space="0" w:color="auto"/>
                <w:bottom w:val="none" w:sz="0" w:space="0" w:color="auto"/>
                <w:right w:val="none" w:sz="0" w:space="0" w:color="auto"/>
              </w:divBdr>
            </w:div>
            <w:div w:id="1918708550">
              <w:marLeft w:val="0"/>
              <w:marRight w:val="0"/>
              <w:marTop w:val="0"/>
              <w:marBottom w:val="0"/>
              <w:divBdr>
                <w:top w:val="none" w:sz="0" w:space="0" w:color="auto"/>
                <w:left w:val="none" w:sz="0" w:space="0" w:color="auto"/>
                <w:bottom w:val="none" w:sz="0" w:space="0" w:color="auto"/>
                <w:right w:val="none" w:sz="0" w:space="0" w:color="auto"/>
              </w:divBdr>
            </w:div>
            <w:div w:id="878979002">
              <w:marLeft w:val="0"/>
              <w:marRight w:val="0"/>
              <w:marTop w:val="0"/>
              <w:marBottom w:val="0"/>
              <w:divBdr>
                <w:top w:val="none" w:sz="0" w:space="0" w:color="auto"/>
                <w:left w:val="none" w:sz="0" w:space="0" w:color="auto"/>
                <w:bottom w:val="none" w:sz="0" w:space="0" w:color="auto"/>
                <w:right w:val="none" w:sz="0" w:space="0" w:color="auto"/>
              </w:divBdr>
            </w:div>
            <w:div w:id="553859572">
              <w:marLeft w:val="0"/>
              <w:marRight w:val="0"/>
              <w:marTop w:val="0"/>
              <w:marBottom w:val="0"/>
              <w:divBdr>
                <w:top w:val="none" w:sz="0" w:space="0" w:color="auto"/>
                <w:left w:val="none" w:sz="0" w:space="0" w:color="auto"/>
                <w:bottom w:val="none" w:sz="0" w:space="0" w:color="auto"/>
                <w:right w:val="none" w:sz="0" w:space="0" w:color="auto"/>
              </w:divBdr>
            </w:div>
            <w:div w:id="1577931173">
              <w:marLeft w:val="0"/>
              <w:marRight w:val="0"/>
              <w:marTop w:val="0"/>
              <w:marBottom w:val="0"/>
              <w:divBdr>
                <w:top w:val="none" w:sz="0" w:space="0" w:color="auto"/>
                <w:left w:val="none" w:sz="0" w:space="0" w:color="auto"/>
                <w:bottom w:val="none" w:sz="0" w:space="0" w:color="auto"/>
                <w:right w:val="none" w:sz="0" w:space="0" w:color="auto"/>
              </w:divBdr>
            </w:div>
            <w:div w:id="1455753590">
              <w:marLeft w:val="0"/>
              <w:marRight w:val="0"/>
              <w:marTop w:val="0"/>
              <w:marBottom w:val="0"/>
              <w:divBdr>
                <w:top w:val="none" w:sz="0" w:space="0" w:color="auto"/>
                <w:left w:val="none" w:sz="0" w:space="0" w:color="auto"/>
                <w:bottom w:val="none" w:sz="0" w:space="0" w:color="auto"/>
                <w:right w:val="none" w:sz="0" w:space="0" w:color="auto"/>
              </w:divBdr>
            </w:div>
            <w:div w:id="1989825675">
              <w:marLeft w:val="0"/>
              <w:marRight w:val="0"/>
              <w:marTop w:val="0"/>
              <w:marBottom w:val="0"/>
              <w:divBdr>
                <w:top w:val="none" w:sz="0" w:space="0" w:color="auto"/>
                <w:left w:val="none" w:sz="0" w:space="0" w:color="auto"/>
                <w:bottom w:val="none" w:sz="0" w:space="0" w:color="auto"/>
                <w:right w:val="none" w:sz="0" w:space="0" w:color="auto"/>
              </w:divBdr>
            </w:div>
            <w:div w:id="1754934457">
              <w:marLeft w:val="0"/>
              <w:marRight w:val="0"/>
              <w:marTop w:val="0"/>
              <w:marBottom w:val="0"/>
              <w:divBdr>
                <w:top w:val="none" w:sz="0" w:space="0" w:color="auto"/>
                <w:left w:val="none" w:sz="0" w:space="0" w:color="auto"/>
                <w:bottom w:val="none" w:sz="0" w:space="0" w:color="auto"/>
                <w:right w:val="none" w:sz="0" w:space="0" w:color="auto"/>
              </w:divBdr>
            </w:div>
            <w:div w:id="1304315661">
              <w:marLeft w:val="0"/>
              <w:marRight w:val="0"/>
              <w:marTop w:val="0"/>
              <w:marBottom w:val="0"/>
              <w:divBdr>
                <w:top w:val="none" w:sz="0" w:space="0" w:color="auto"/>
                <w:left w:val="none" w:sz="0" w:space="0" w:color="auto"/>
                <w:bottom w:val="none" w:sz="0" w:space="0" w:color="auto"/>
                <w:right w:val="none" w:sz="0" w:space="0" w:color="auto"/>
              </w:divBdr>
            </w:div>
            <w:div w:id="1357661919">
              <w:marLeft w:val="0"/>
              <w:marRight w:val="0"/>
              <w:marTop w:val="0"/>
              <w:marBottom w:val="0"/>
              <w:divBdr>
                <w:top w:val="none" w:sz="0" w:space="0" w:color="auto"/>
                <w:left w:val="none" w:sz="0" w:space="0" w:color="auto"/>
                <w:bottom w:val="none" w:sz="0" w:space="0" w:color="auto"/>
                <w:right w:val="none" w:sz="0" w:space="0" w:color="auto"/>
              </w:divBdr>
            </w:div>
            <w:div w:id="1992321744">
              <w:marLeft w:val="0"/>
              <w:marRight w:val="0"/>
              <w:marTop w:val="0"/>
              <w:marBottom w:val="0"/>
              <w:divBdr>
                <w:top w:val="none" w:sz="0" w:space="0" w:color="auto"/>
                <w:left w:val="none" w:sz="0" w:space="0" w:color="auto"/>
                <w:bottom w:val="none" w:sz="0" w:space="0" w:color="auto"/>
                <w:right w:val="none" w:sz="0" w:space="0" w:color="auto"/>
              </w:divBdr>
            </w:div>
            <w:div w:id="1152528500">
              <w:marLeft w:val="0"/>
              <w:marRight w:val="0"/>
              <w:marTop w:val="0"/>
              <w:marBottom w:val="0"/>
              <w:divBdr>
                <w:top w:val="none" w:sz="0" w:space="0" w:color="auto"/>
                <w:left w:val="none" w:sz="0" w:space="0" w:color="auto"/>
                <w:bottom w:val="none" w:sz="0" w:space="0" w:color="auto"/>
                <w:right w:val="none" w:sz="0" w:space="0" w:color="auto"/>
              </w:divBdr>
            </w:div>
            <w:div w:id="1776361971">
              <w:marLeft w:val="0"/>
              <w:marRight w:val="0"/>
              <w:marTop w:val="0"/>
              <w:marBottom w:val="0"/>
              <w:divBdr>
                <w:top w:val="none" w:sz="0" w:space="0" w:color="auto"/>
                <w:left w:val="none" w:sz="0" w:space="0" w:color="auto"/>
                <w:bottom w:val="none" w:sz="0" w:space="0" w:color="auto"/>
                <w:right w:val="none" w:sz="0" w:space="0" w:color="auto"/>
              </w:divBdr>
            </w:div>
            <w:div w:id="29458388">
              <w:marLeft w:val="0"/>
              <w:marRight w:val="0"/>
              <w:marTop w:val="0"/>
              <w:marBottom w:val="0"/>
              <w:divBdr>
                <w:top w:val="none" w:sz="0" w:space="0" w:color="auto"/>
                <w:left w:val="none" w:sz="0" w:space="0" w:color="auto"/>
                <w:bottom w:val="none" w:sz="0" w:space="0" w:color="auto"/>
                <w:right w:val="none" w:sz="0" w:space="0" w:color="auto"/>
              </w:divBdr>
            </w:div>
            <w:div w:id="350379089">
              <w:marLeft w:val="0"/>
              <w:marRight w:val="0"/>
              <w:marTop w:val="0"/>
              <w:marBottom w:val="0"/>
              <w:divBdr>
                <w:top w:val="none" w:sz="0" w:space="0" w:color="auto"/>
                <w:left w:val="none" w:sz="0" w:space="0" w:color="auto"/>
                <w:bottom w:val="none" w:sz="0" w:space="0" w:color="auto"/>
                <w:right w:val="none" w:sz="0" w:space="0" w:color="auto"/>
              </w:divBdr>
            </w:div>
            <w:div w:id="816384105">
              <w:marLeft w:val="0"/>
              <w:marRight w:val="0"/>
              <w:marTop w:val="0"/>
              <w:marBottom w:val="0"/>
              <w:divBdr>
                <w:top w:val="none" w:sz="0" w:space="0" w:color="auto"/>
                <w:left w:val="none" w:sz="0" w:space="0" w:color="auto"/>
                <w:bottom w:val="none" w:sz="0" w:space="0" w:color="auto"/>
                <w:right w:val="none" w:sz="0" w:space="0" w:color="auto"/>
              </w:divBdr>
            </w:div>
            <w:div w:id="963195587">
              <w:marLeft w:val="0"/>
              <w:marRight w:val="0"/>
              <w:marTop w:val="0"/>
              <w:marBottom w:val="0"/>
              <w:divBdr>
                <w:top w:val="none" w:sz="0" w:space="0" w:color="auto"/>
                <w:left w:val="none" w:sz="0" w:space="0" w:color="auto"/>
                <w:bottom w:val="none" w:sz="0" w:space="0" w:color="auto"/>
                <w:right w:val="none" w:sz="0" w:space="0" w:color="auto"/>
              </w:divBdr>
            </w:div>
            <w:div w:id="94448078">
              <w:marLeft w:val="0"/>
              <w:marRight w:val="0"/>
              <w:marTop w:val="0"/>
              <w:marBottom w:val="0"/>
              <w:divBdr>
                <w:top w:val="none" w:sz="0" w:space="0" w:color="auto"/>
                <w:left w:val="none" w:sz="0" w:space="0" w:color="auto"/>
                <w:bottom w:val="none" w:sz="0" w:space="0" w:color="auto"/>
                <w:right w:val="none" w:sz="0" w:space="0" w:color="auto"/>
              </w:divBdr>
            </w:div>
            <w:div w:id="1575435140">
              <w:marLeft w:val="0"/>
              <w:marRight w:val="0"/>
              <w:marTop w:val="0"/>
              <w:marBottom w:val="0"/>
              <w:divBdr>
                <w:top w:val="none" w:sz="0" w:space="0" w:color="auto"/>
                <w:left w:val="none" w:sz="0" w:space="0" w:color="auto"/>
                <w:bottom w:val="none" w:sz="0" w:space="0" w:color="auto"/>
                <w:right w:val="none" w:sz="0" w:space="0" w:color="auto"/>
              </w:divBdr>
            </w:div>
            <w:div w:id="1118136702">
              <w:marLeft w:val="0"/>
              <w:marRight w:val="0"/>
              <w:marTop w:val="0"/>
              <w:marBottom w:val="0"/>
              <w:divBdr>
                <w:top w:val="none" w:sz="0" w:space="0" w:color="auto"/>
                <w:left w:val="none" w:sz="0" w:space="0" w:color="auto"/>
                <w:bottom w:val="none" w:sz="0" w:space="0" w:color="auto"/>
                <w:right w:val="none" w:sz="0" w:space="0" w:color="auto"/>
              </w:divBdr>
            </w:div>
            <w:div w:id="830758945">
              <w:marLeft w:val="0"/>
              <w:marRight w:val="0"/>
              <w:marTop w:val="0"/>
              <w:marBottom w:val="0"/>
              <w:divBdr>
                <w:top w:val="none" w:sz="0" w:space="0" w:color="auto"/>
                <w:left w:val="none" w:sz="0" w:space="0" w:color="auto"/>
                <w:bottom w:val="none" w:sz="0" w:space="0" w:color="auto"/>
                <w:right w:val="none" w:sz="0" w:space="0" w:color="auto"/>
              </w:divBdr>
            </w:div>
            <w:div w:id="1989894206">
              <w:marLeft w:val="0"/>
              <w:marRight w:val="0"/>
              <w:marTop w:val="0"/>
              <w:marBottom w:val="0"/>
              <w:divBdr>
                <w:top w:val="none" w:sz="0" w:space="0" w:color="auto"/>
                <w:left w:val="none" w:sz="0" w:space="0" w:color="auto"/>
                <w:bottom w:val="none" w:sz="0" w:space="0" w:color="auto"/>
                <w:right w:val="none" w:sz="0" w:space="0" w:color="auto"/>
              </w:divBdr>
            </w:div>
            <w:div w:id="1492867240">
              <w:marLeft w:val="0"/>
              <w:marRight w:val="0"/>
              <w:marTop w:val="0"/>
              <w:marBottom w:val="0"/>
              <w:divBdr>
                <w:top w:val="none" w:sz="0" w:space="0" w:color="auto"/>
                <w:left w:val="none" w:sz="0" w:space="0" w:color="auto"/>
                <w:bottom w:val="none" w:sz="0" w:space="0" w:color="auto"/>
                <w:right w:val="none" w:sz="0" w:space="0" w:color="auto"/>
              </w:divBdr>
            </w:div>
            <w:div w:id="1428695100">
              <w:marLeft w:val="0"/>
              <w:marRight w:val="0"/>
              <w:marTop w:val="0"/>
              <w:marBottom w:val="0"/>
              <w:divBdr>
                <w:top w:val="none" w:sz="0" w:space="0" w:color="auto"/>
                <w:left w:val="none" w:sz="0" w:space="0" w:color="auto"/>
                <w:bottom w:val="none" w:sz="0" w:space="0" w:color="auto"/>
                <w:right w:val="none" w:sz="0" w:space="0" w:color="auto"/>
              </w:divBdr>
            </w:div>
            <w:div w:id="592396914">
              <w:marLeft w:val="0"/>
              <w:marRight w:val="0"/>
              <w:marTop w:val="0"/>
              <w:marBottom w:val="0"/>
              <w:divBdr>
                <w:top w:val="none" w:sz="0" w:space="0" w:color="auto"/>
                <w:left w:val="none" w:sz="0" w:space="0" w:color="auto"/>
                <w:bottom w:val="none" w:sz="0" w:space="0" w:color="auto"/>
                <w:right w:val="none" w:sz="0" w:space="0" w:color="auto"/>
              </w:divBdr>
            </w:div>
            <w:div w:id="763763719">
              <w:marLeft w:val="0"/>
              <w:marRight w:val="0"/>
              <w:marTop w:val="0"/>
              <w:marBottom w:val="0"/>
              <w:divBdr>
                <w:top w:val="none" w:sz="0" w:space="0" w:color="auto"/>
                <w:left w:val="none" w:sz="0" w:space="0" w:color="auto"/>
                <w:bottom w:val="none" w:sz="0" w:space="0" w:color="auto"/>
                <w:right w:val="none" w:sz="0" w:space="0" w:color="auto"/>
              </w:divBdr>
            </w:div>
            <w:div w:id="1428386908">
              <w:marLeft w:val="0"/>
              <w:marRight w:val="0"/>
              <w:marTop w:val="0"/>
              <w:marBottom w:val="0"/>
              <w:divBdr>
                <w:top w:val="none" w:sz="0" w:space="0" w:color="auto"/>
                <w:left w:val="none" w:sz="0" w:space="0" w:color="auto"/>
                <w:bottom w:val="none" w:sz="0" w:space="0" w:color="auto"/>
                <w:right w:val="none" w:sz="0" w:space="0" w:color="auto"/>
              </w:divBdr>
            </w:div>
            <w:div w:id="627080405">
              <w:marLeft w:val="0"/>
              <w:marRight w:val="0"/>
              <w:marTop w:val="0"/>
              <w:marBottom w:val="0"/>
              <w:divBdr>
                <w:top w:val="none" w:sz="0" w:space="0" w:color="auto"/>
                <w:left w:val="none" w:sz="0" w:space="0" w:color="auto"/>
                <w:bottom w:val="none" w:sz="0" w:space="0" w:color="auto"/>
                <w:right w:val="none" w:sz="0" w:space="0" w:color="auto"/>
              </w:divBdr>
            </w:div>
            <w:div w:id="694115012">
              <w:marLeft w:val="0"/>
              <w:marRight w:val="0"/>
              <w:marTop w:val="0"/>
              <w:marBottom w:val="0"/>
              <w:divBdr>
                <w:top w:val="none" w:sz="0" w:space="0" w:color="auto"/>
                <w:left w:val="none" w:sz="0" w:space="0" w:color="auto"/>
                <w:bottom w:val="none" w:sz="0" w:space="0" w:color="auto"/>
                <w:right w:val="none" w:sz="0" w:space="0" w:color="auto"/>
              </w:divBdr>
            </w:div>
            <w:div w:id="651373716">
              <w:marLeft w:val="0"/>
              <w:marRight w:val="0"/>
              <w:marTop w:val="0"/>
              <w:marBottom w:val="0"/>
              <w:divBdr>
                <w:top w:val="none" w:sz="0" w:space="0" w:color="auto"/>
                <w:left w:val="none" w:sz="0" w:space="0" w:color="auto"/>
                <w:bottom w:val="none" w:sz="0" w:space="0" w:color="auto"/>
                <w:right w:val="none" w:sz="0" w:space="0" w:color="auto"/>
              </w:divBdr>
            </w:div>
            <w:div w:id="1291130952">
              <w:marLeft w:val="0"/>
              <w:marRight w:val="0"/>
              <w:marTop w:val="0"/>
              <w:marBottom w:val="0"/>
              <w:divBdr>
                <w:top w:val="none" w:sz="0" w:space="0" w:color="auto"/>
                <w:left w:val="none" w:sz="0" w:space="0" w:color="auto"/>
                <w:bottom w:val="none" w:sz="0" w:space="0" w:color="auto"/>
                <w:right w:val="none" w:sz="0" w:space="0" w:color="auto"/>
              </w:divBdr>
            </w:div>
            <w:div w:id="241524249">
              <w:marLeft w:val="0"/>
              <w:marRight w:val="0"/>
              <w:marTop w:val="0"/>
              <w:marBottom w:val="0"/>
              <w:divBdr>
                <w:top w:val="none" w:sz="0" w:space="0" w:color="auto"/>
                <w:left w:val="none" w:sz="0" w:space="0" w:color="auto"/>
                <w:bottom w:val="none" w:sz="0" w:space="0" w:color="auto"/>
                <w:right w:val="none" w:sz="0" w:space="0" w:color="auto"/>
              </w:divBdr>
            </w:div>
            <w:div w:id="1986349386">
              <w:marLeft w:val="0"/>
              <w:marRight w:val="0"/>
              <w:marTop w:val="0"/>
              <w:marBottom w:val="0"/>
              <w:divBdr>
                <w:top w:val="none" w:sz="0" w:space="0" w:color="auto"/>
                <w:left w:val="none" w:sz="0" w:space="0" w:color="auto"/>
                <w:bottom w:val="none" w:sz="0" w:space="0" w:color="auto"/>
                <w:right w:val="none" w:sz="0" w:space="0" w:color="auto"/>
              </w:divBdr>
            </w:div>
            <w:div w:id="821854085">
              <w:marLeft w:val="0"/>
              <w:marRight w:val="0"/>
              <w:marTop w:val="0"/>
              <w:marBottom w:val="0"/>
              <w:divBdr>
                <w:top w:val="none" w:sz="0" w:space="0" w:color="auto"/>
                <w:left w:val="none" w:sz="0" w:space="0" w:color="auto"/>
                <w:bottom w:val="none" w:sz="0" w:space="0" w:color="auto"/>
                <w:right w:val="none" w:sz="0" w:space="0" w:color="auto"/>
              </w:divBdr>
            </w:div>
            <w:div w:id="810440207">
              <w:marLeft w:val="0"/>
              <w:marRight w:val="0"/>
              <w:marTop w:val="0"/>
              <w:marBottom w:val="0"/>
              <w:divBdr>
                <w:top w:val="none" w:sz="0" w:space="0" w:color="auto"/>
                <w:left w:val="none" w:sz="0" w:space="0" w:color="auto"/>
                <w:bottom w:val="none" w:sz="0" w:space="0" w:color="auto"/>
                <w:right w:val="none" w:sz="0" w:space="0" w:color="auto"/>
              </w:divBdr>
            </w:div>
            <w:div w:id="642588411">
              <w:marLeft w:val="0"/>
              <w:marRight w:val="0"/>
              <w:marTop w:val="0"/>
              <w:marBottom w:val="0"/>
              <w:divBdr>
                <w:top w:val="none" w:sz="0" w:space="0" w:color="auto"/>
                <w:left w:val="none" w:sz="0" w:space="0" w:color="auto"/>
                <w:bottom w:val="none" w:sz="0" w:space="0" w:color="auto"/>
                <w:right w:val="none" w:sz="0" w:space="0" w:color="auto"/>
              </w:divBdr>
            </w:div>
            <w:div w:id="229733996">
              <w:marLeft w:val="0"/>
              <w:marRight w:val="0"/>
              <w:marTop w:val="0"/>
              <w:marBottom w:val="0"/>
              <w:divBdr>
                <w:top w:val="none" w:sz="0" w:space="0" w:color="auto"/>
                <w:left w:val="none" w:sz="0" w:space="0" w:color="auto"/>
                <w:bottom w:val="none" w:sz="0" w:space="0" w:color="auto"/>
                <w:right w:val="none" w:sz="0" w:space="0" w:color="auto"/>
              </w:divBdr>
            </w:div>
            <w:div w:id="1039478835">
              <w:marLeft w:val="0"/>
              <w:marRight w:val="0"/>
              <w:marTop w:val="0"/>
              <w:marBottom w:val="0"/>
              <w:divBdr>
                <w:top w:val="none" w:sz="0" w:space="0" w:color="auto"/>
                <w:left w:val="none" w:sz="0" w:space="0" w:color="auto"/>
                <w:bottom w:val="none" w:sz="0" w:space="0" w:color="auto"/>
                <w:right w:val="none" w:sz="0" w:space="0" w:color="auto"/>
              </w:divBdr>
            </w:div>
            <w:div w:id="653333366">
              <w:marLeft w:val="0"/>
              <w:marRight w:val="0"/>
              <w:marTop w:val="0"/>
              <w:marBottom w:val="0"/>
              <w:divBdr>
                <w:top w:val="none" w:sz="0" w:space="0" w:color="auto"/>
                <w:left w:val="none" w:sz="0" w:space="0" w:color="auto"/>
                <w:bottom w:val="none" w:sz="0" w:space="0" w:color="auto"/>
                <w:right w:val="none" w:sz="0" w:space="0" w:color="auto"/>
              </w:divBdr>
            </w:div>
            <w:div w:id="392704895">
              <w:marLeft w:val="0"/>
              <w:marRight w:val="0"/>
              <w:marTop w:val="0"/>
              <w:marBottom w:val="0"/>
              <w:divBdr>
                <w:top w:val="none" w:sz="0" w:space="0" w:color="auto"/>
                <w:left w:val="none" w:sz="0" w:space="0" w:color="auto"/>
                <w:bottom w:val="none" w:sz="0" w:space="0" w:color="auto"/>
                <w:right w:val="none" w:sz="0" w:space="0" w:color="auto"/>
              </w:divBdr>
            </w:div>
            <w:div w:id="822813457">
              <w:marLeft w:val="0"/>
              <w:marRight w:val="0"/>
              <w:marTop w:val="0"/>
              <w:marBottom w:val="0"/>
              <w:divBdr>
                <w:top w:val="none" w:sz="0" w:space="0" w:color="auto"/>
                <w:left w:val="none" w:sz="0" w:space="0" w:color="auto"/>
                <w:bottom w:val="none" w:sz="0" w:space="0" w:color="auto"/>
                <w:right w:val="none" w:sz="0" w:space="0" w:color="auto"/>
              </w:divBdr>
            </w:div>
            <w:div w:id="1690450589">
              <w:marLeft w:val="0"/>
              <w:marRight w:val="0"/>
              <w:marTop w:val="0"/>
              <w:marBottom w:val="0"/>
              <w:divBdr>
                <w:top w:val="none" w:sz="0" w:space="0" w:color="auto"/>
                <w:left w:val="none" w:sz="0" w:space="0" w:color="auto"/>
                <w:bottom w:val="none" w:sz="0" w:space="0" w:color="auto"/>
                <w:right w:val="none" w:sz="0" w:space="0" w:color="auto"/>
              </w:divBdr>
            </w:div>
            <w:div w:id="587664395">
              <w:marLeft w:val="0"/>
              <w:marRight w:val="0"/>
              <w:marTop w:val="0"/>
              <w:marBottom w:val="0"/>
              <w:divBdr>
                <w:top w:val="none" w:sz="0" w:space="0" w:color="auto"/>
                <w:left w:val="none" w:sz="0" w:space="0" w:color="auto"/>
                <w:bottom w:val="none" w:sz="0" w:space="0" w:color="auto"/>
                <w:right w:val="none" w:sz="0" w:space="0" w:color="auto"/>
              </w:divBdr>
            </w:div>
            <w:div w:id="2064983742">
              <w:marLeft w:val="0"/>
              <w:marRight w:val="0"/>
              <w:marTop w:val="0"/>
              <w:marBottom w:val="0"/>
              <w:divBdr>
                <w:top w:val="none" w:sz="0" w:space="0" w:color="auto"/>
                <w:left w:val="none" w:sz="0" w:space="0" w:color="auto"/>
                <w:bottom w:val="none" w:sz="0" w:space="0" w:color="auto"/>
                <w:right w:val="none" w:sz="0" w:space="0" w:color="auto"/>
              </w:divBdr>
            </w:div>
            <w:div w:id="1349285914">
              <w:marLeft w:val="0"/>
              <w:marRight w:val="0"/>
              <w:marTop w:val="0"/>
              <w:marBottom w:val="0"/>
              <w:divBdr>
                <w:top w:val="none" w:sz="0" w:space="0" w:color="auto"/>
                <w:left w:val="none" w:sz="0" w:space="0" w:color="auto"/>
                <w:bottom w:val="none" w:sz="0" w:space="0" w:color="auto"/>
                <w:right w:val="none" w:sz="0" w:space="0" w:color="auto"/>
              </w:divBdr>
            </w:div>
            <w:div w:id="761150251">
              <w:marLeft w:val="0"/>
              <w:marRight w:val="0"/>
              <w:marTop w:val="0"/>
              <w:marBottom w:val="0"/>
              <w:divBdr>
                <w:top w:val="none" w:sz="0" w:space="0" w:color="auto"/>
                <w:left w:val="none" w:sz="0" w:space="0" w:color="auto"/>
                <w:bottom w:val="none" w:sz="0" w:space="0" w:color="auto"/>
                <w:right w:val="none" w:sz="0" w:space="0" w:color="auto"/>
              </w:divBdr>
            </w:div>
            <w:div w:id="1860512155">
              <w:marLeft w:val="0"/>
              <w:marRight w:val="0"/>
              <w:marTop w:val="0"/>
              <w:marBottom w:val="0"/>
              <w:divBdr>
                <w:top w:val="none" w:sz="0" w:space="0" w:color="auto"/>
                <w:left w:val="none" w:sz="0" w:space="0" w:color="auto"/>
                <w:bottom w:val="none" w:sz="0" w:space="0" w:color="auto"/>
                <w:right w:val="none" w:sz="0" w:space="0" w:color="auto"/>
              </w:divBdr>
            </w:div>
            <w:div w:id="662393257">
              <w:marLeft w:val="0"/>
              <w:marRight w:val="0"/>
              <w:marTop w:val="0"/>
              <w:marBottom w:val="0"/>
              <w:divBdr>
                <w:top w:val="none" w:sz="0" w:space="0" w:color="auto"/>
                <w:left w:val="none" w:sz="0" w:space="0" w:color="auto"/>
                <w:bottom w:val="none" w:sz="0" w:space="0" w:color="auto"/>
                <w:right w:val="none" w:sz="0" w:space="0" w:color="auto"/>
              </w:divBdr>
            </w:div>
            <w:div w:id="1564292295">
              <w:marLeft w:val="0"/>
              <w:marRight w:val="0"/>
              <w:marTop w:val="0"/>
              <w:marBottom w:val="0"/>
              <w:divBdr>
                <w:top w:val="none" w:sz="0" w:space="0" w:color="auto"/>
                <w:left w:val="none" w:sz="0" w:space="0" w:color="auto"/>
                <w:bottom w:val="none" w:sz="0" w:space="0" w:color="auto"/>
                <w:right w:val="none" w:sz="0" w:space="0" w:color="auto"/>
              </w:divBdr>
            </w:div>
            <w:div w:id="1445729070">
              <w:marLeft w:val="0"/>
              <w:marRight w:val="0"/>
              <w:marTop w:val="0"/>
              <w:marBottom w:val="0"/>
              <w:divBdr>
                <w:top w:val="none" w:sz="0" w:space="0" w:color="auto"/>
                <w:left w:val="none" w:sz="0" w:space="0" w:color="auto"/>
                <w:bottom w:val="none" w:sz="0" w:space="0" w:color="auto"/>
                <w:right w:val="none" w:sz="0" w:space="0" w:color="auto"/>
              </w:divBdr>
            </w:div>
            <w:div w:id="1239096401">
              <w:marLeft w:val="0"/>
              <w:marRight w:val="0"/>
              <w:marTop w:val="0"/>
              <w:marBottom w:val="0"/>
              <w:divBdr>
                <w:top w:val="none" w:sz="0" w:space="0" w:color="auto"/>
                <w:left w:val="none" w:sz="0" w:space="0" w:color="auto"/>
                <w:bottom w:val="none" w:sz="0" w:space="0" w:color="auto"/>
                <w:right w:val="none" w:sz="0" w:space="0" w:color="auto"/>
              </w:divBdr>
            </w:div>
            <w:div w:id="1340236030">
              <w:marLeft w:val="0"/>
              <w:marRight w:val="0"/>
              <w:marTop w:val="0"/>
              <w:marBottom w:val="0"/>
              <w:divBdr>
                <w:top w:val="none" w:sz="0" w:space="0" w:color="auto"/>
                <w:left w:val="none" w:sz="0" w:space="0" w:color="auto"/>
                <w:bottom w:val="none" w:sz="0" w:space="0" w:color="auto"/>
                <w:right w:val="none" w:sz="0" w:space="0" w:color="auto"/>
              </w:divBdr>
            </w:div>
            <w:div w:id="68777324">
              <w:marLeft w:val="0"/>
              <w:marRight w:val="0"/>
              <w:marTop w:val="0"/>
              <w:marBottom w:val="0"/>
              <w:divBdr>
                <w:top w:val="none" w:sz="0" w:space="0" w:color="auto"/>
                <w:left w:val="none" w:sz="0" w:space="0" w:color="auto"/>
                <w:bottom w:val="none" w:sz="0" w:space="0" w:color="auto"/>
                <w:right w:val="none" w:sz="0" w:space="0" w:color="auto"/>
              </w:divBdr>
            </w:div>
            <w:div w:id="1704793580">
              <w:marLeft w:val="0"/>
              <w:marRight w:val="0"/>
              <w:marTop w:val="0"/>
              <w:marBottom w:val="0"/>
              <w:divBdr>
                <w:top w:val="none" w:sz="0" w:space="0" w:color="auto"/>
                <w:left w:val="none" w:sz="0" w:space="0" w:color="auto"/>
                <w:bottom w:val="none" w:sz="0" w:space="0" w:color="auto"/>
                <w:right w:val="none" w:sz="0" w:space="0" w:color="auto"/>
              </w:divBdr>
            </w:div>
            <w:div w:id="366762675">
              <w:marLeft w:val="0"/>
              <w:marRight w:val="0"/>
              <w:marTop w:val="0"/>
              <w:marBottom w:val="0"/>
              <w:divBdr>
                <w:top w:val="none" w:sz="0" w:space="0" w:color="auto"/>
                <w:left w:val="none" w:sz="0" w:space="0" w:color="auto"/>
                <w:bottom w:val="none" w:sz="0" w:space="0" w:color="auto"/>
                <w:right w:val="none" w:sz="0" w:space="0" w:color="auto"/>
              </w:divBdr>
            </w:div>
            <w:div w:id="615910809">
              <w:marLeft w:val="0"/>
              <w:marRight w:val="0"/>
              <w:marTop w:val="0"/>
              <w:marBottom w:val="0"/>
              <w:divBdr>
                <w:top w:val="none" w:sz="0" w:space="0" w:color="auto"/>
                <w:left w:val="none" w:sz="0" w:space="0" w:color="auto"/>
                <w:bottom w:val="none" w:sz="0" w:space="0" w:color="auto"/>
                <w:right w:val="none" w:sz="0" w:space="0" w:color="auto"/>
              </w:divBdr>
            </w:div>
            <w:div w:id="1009912554">
              <w:marLeft w:val="0"/>
              <w:marRight w:val="0"/>
              <w:marTop w:val="0"/>
              <w:marBottom w:val="0"/>
              <w:divBdr>
                <w:top w:val="none" w:sz="0" w:space="0" w:color="auto"/>
                <w:left w:val="none" w:sz="0" w:space="0" w:color="auto"/>
                <w:bottom w:val="none" w:sz="0" w:space="0" w:color="auto"/>
                <w:right w:val="none" w:sz="0" w:space="0" w:color="auto"/>
              </w:divBdr>
            </w:div>
            <w:div w:id="1069691911">
              <w:marLeft w:val="0"/>
              <w:marRight w:val="0"/>
              <w:marTop w:val="0"/>
              <w:marBottom w:val="0"/>
              <w:divBdr>
                <w:top w:val="none" w:sz="0" w:space="0" w:color="auto"/>
                <w:left w:val="none" w:sz="0" w:space="0" w:color="auto"/>
                <w:bottom w:val="none" w:sz="0" w:space="0" w:color="auto"/>
                <w:right w:val="none" w:sz="0" w:space="0" w:color="auto"/>
              </w:divBdr>
            </w:div>
            <w:div w:id="39786639">
              <w:marLeft w:val="0"/>
              <w:marRight w:val="0"/>
              <w:marTop w:val="0"/>
              <w:marBottom w:val="0"/>
              <w:divBdr>
                <w:top w:val="none" w:sz="0" w:space="0" w:color="auto"/>
                <w:left w:val="none" w:sz="0" w:space="0" w:color="auto"/>
                <w:bottom w:val="none" w:sz="0" w:space="0" w:color="auto"/>
                <w:right w:val="none" w:sz="0" w:space="0" w:color="auto"/>
              </w:divBdr>
            </w:div>
            <w:div w:id="1089233744">
              <w:marLeft w:val="0"/>
              <w:marRight w:val="0"/>
              <w:marTop w:val="0"/>
              <w:marBottom w:val="0"/>
              <w:divBdr>
                <w:top w:val="none" w:sz="0" w:space="0" w:color="auto"/>
                <w:left w:val="none" w:sz="0" w:space="0" w:color="auto"/>
                <w:bottom w:val="none" w:sz="0" w:space="0" w:color="auto"/>
                <w:right w:val="none" w:sz="0" w:space="0" w:color="auto"/>
              </w:divBdr>
            </w:div>
            <w:div w:id="693920321">
              <w:marLeft w:val="0"/>
              <w:marRight w:val="0"/>
              <w:marTop w:val="0"/>
              <w:marBottom w:val="0"/>
              <w:divBdr>
                <w:top w:val="none" w:sz="0" w:space="0" w:color="auto"/>
                <w:left w:val="none" w:sz="0" w:space="0" w:color="auto"/>
                <w:bottom w:val="none" w:sz="0" w:space="0" w:color="auto"/>
                <w:right w:val="none" w:sz="0" w:space="0" w:color="auto"/>
              </w:divBdr>
            </w:div>
            <w:div w:id="1785611493">
              <w:marLeft w:val="0"/>
              <w:marRight w:val="0"/>
              <w:marTop w:val="0"/>
              <w:marBottom w:val="0"/>
              <w:divBdr>
                <w:top w:val="none" w:sz="0" w:space="0" w:color="auto"/>
                <w:left w:val="none" w:sz="0" w:space="0" w:color="auto"/>
                <w:bottom w:val="none" w:sz="0" w:space="0" w:color="auto"/>
                <w:right w:val="none" w:sz="0" w:space="0" w:color="auto"/>
              </w:divBdr>
            </w:div>
            <w:div w:id="564528518">
              <w:marLeft w:val="0"/>
              <w:marRight w:val="0"/>
              <w:marTop w:val="0"/>
              <w:marBottom w:val="0"/>
              <w:divBdr>
                <w:top w:val="none" w:sz="0" w:space="0" w:color="auto"/>
                <w:left w:val="none" w:sz="0" w:space="0" w:color="auto"/>
                <w:bottom w:val="none" w:sz="0" w:space="0" w:color="auto"/>
                <w:right w:val="none" w:sz="0" w:space="0" w:color="auto"/>
              </w:divBdr>
            </w:div>
            <w:div w:id="1781341068">
              <w:marLeft w:val="0"/>
              <w:marRight w:val="0"/>
              <w:marTop w:val="0"/>
              <w:marBottom w:val="0"/>
              <w:divBdr>
                <w:top w:val="none" w:sz="0" w:space="0" w:color="auto"/>
                <w:left w:val="none" w:sz="0" w:space="0" w:color="auto"/>
                <w:bottom w:val="none" w:sz="0" w:space="0" w:color="auto"/>
                <w:right w:val="none" w:sz="0" w:space="0" w:color="auto"/>
              </w:divBdr>
            </w:div>
            <w:div w:id="1772582368">
              <w:marLeft w:val="0"/>
              <w:marRight w:val="0"/>
              <w:marTop w:val="0"/>
              <w:marBottom w:val="0"/>
              <w:divBdr>
                <w:top w:val="none" w:sz="0" w:space="0" w:color="auto"/>
                <w:left w:val="none" w:sz="0" w:space="0" w:color="auto"/>
                <w:bottom w:val="none" w:sz="0" w:space="0" w:color="auto"/>
                <w:right w:val="none" w:sz="0" w:space="0" w:color="auto"/>
              </w:divBdr>
            </w:div>
            <w:div w:id="1008555788">
              <w:marLeft w:val="0"/>
              <w:marRight w:val="0"/>
              <w:marTop w:val="0"/>
              <w:marBottom w:val="0"/>
              <w:divBdr>
                <w:top w:val="none" w:sz="0" w:space="0" w:color="auto"/>
                <w:left w:val="none" w:sz="0" w:space="0" w:color="auto"/>
                <w:bottom w:val="none" w:sz="0" w:space="0" w:color="auto"/>
                <w:right w:val="none" w:sz="0" w:space="0" w:color="auto"/>
              </w:divBdr>
            </w:div>
            <w:div w:id="2068987440">
              <w:marLeft w:val="0"/>
              <w:marRight w:val="0"/>
              <w:marTop w:val="0"/>
              <w:marBottom w:val="0"/>
              <w:divBdr>
                <w:top w:val="none" w:sz="0" w:space="0" w:color="auto"/>
                <w:left w:val="none" w:sz="0" w:space="0" w:color="auto"/>
                <w:bottom w:val="none" w:sz="0" w:space="0" w:color="auto"/>
                <w:right w:val="none" w:sz="0" w:space="0" w:color="auto"/>
              </w:divBdr>
            </w:div>
            <w:div w:id="1071198310">
              <w:marLeft w:val="0"/>
              <w:marRight w:val="0"/>
              <w:marTop w:val="0"/>
              <w:marBottom w:val="0"/>
              <w:divBdr>
                <w:top w:val="none" w:sz="0" w:space="0" w:color="auto"/>
                <w:left w:val="none" w:sz="0" w:space="0" w:color="auto"/>
                <w:bottom w:val="none" w:sz="0" w:space="0" w:color="auto"/>
                <w:right w:val="none" w:sz="0" w:space="0" w:color="auto"/>
              </w:divBdr>
            </w:div>
            <w:div w:id="1259602785">
              <w:marLeft w:val="0"/>
              <w:marRight w:val="0"/>
              <w:marTop w:val="0"/>
              <w:marBottom w:val="0"/>
              <w:divBdr>
                <w:top w:val="none" w:sz="0" w:space="0" w:color="auto"/>
                <w:left w:val="none" w:sz="0" w:space="0" w:color="auto"/>
                <w:bottom w:val="none" w:sz="0" w:space="0" w:color="auto"/>
                <w:right w:val="none" w:sz="0" w:space="0" w:color="auto"/>
              </w:divBdr>
            </w:div>
            <w:div w:id="991836174">
              <w:marLeft w:val="0"/>
              <w:marRight w:val="0"/>
              <w:marTop w:val="0"/>
              <w:marBottom w:val="0"/>
              <w:divBdr>
                <w:top w:val="none" w:sz="0" w:space="0" w:color="auto"/>
                <w:left w:val="none" w:sz="0" w:space="0" w:color="auto"/>
                <w:bottom w:val="none" w:sz="0" w:space="0" w:color="auto"/>
                <w:right w:val="none" w:sz="0" w:space="0" w:color="auto"/>
              </w:divBdr>
            </w:div>
            <w:div w:id="2437140">
              <w:marLeft w:val="0"/>
              <w:marRight w:val="0"/>
              <w:marTop w:val="0"/>
              <w:marBottom w:val="0"/>
              <w:divBdr>
                <w:top w:val="none" w:sz="0" w:space="0" w:color="auto"/>
                <w:left w:val="none" w:sz="0" w:space="0" w:color="auto"/>
                <w:bottom w:val="none" w:sz="0" w:space="0" w:color="auto"/>
                <w:right w:val="none" w:sz="0" w:space="0" w:color="auto"/>
              </w:divBdr>
            </w:div>
            <w:div w:id="164829263">
              <w:marLeft w:val="0"/>
              <w:marRight w:val="0"/>
              <w:marTop w:val="0"/>
              <w:marBottom w:val="0"/>
              <w:divBdr>
                <w:top w:val="none" w:sz="0" w:space="0" w:color="auto"/>
                <w:left w:val="none" w:sz="0" w:space="0" w:color="auto"/>
                <w:bottom w:val="none" w:sz="0" w:space="0" w:color="auto"/>
                <w:right w:val="none" w:sz="0" w:space="0" w:color="auto"/>
              </w:divBdr>
            </w:div>
            <w:div w:id="534732162">
              <w:marLeft w:val="0"/>
              <w:marRight w:val="0"/>
              <w:marTop w:val="0"/>
              <w:marBottom w:val="0"/>
              <w:divBdr>
                <w:top w:val="none" w:sz="0" w:space="0" w:color="auto"/>
                <w:left w:val="none" w:sz="0" w:space="0" w:color="auto"/>
                <w:bottom w:val="none" w:sz="0" w:space="0" w:color="auto"/>
                <w:right w:val="none" w:sz="0" w:space="0" w:color="auto"/>
              </w:divBdr>
            </w:div>
            <w:div w:id="1749768394">
              <w:marLeft w:val="0"/>
              <w:marRight w:val="0"/>
              <w:marTop w:val="0"/>
              <w:marBottom w:val="0"/>
              <w:divBdr>
                <w:top w:val="none" w:sz="0" w:space="0" w:color="auto"/>
                <w:left w:val="none" w:sz="0" w:space="0" w:color="auto"/>
                <w:bottom w:val="none" w:sz="0" w:space="0" w:color="auto"/>
                <w:right w:val="none" w:sz="0" w:space="0" w:color="auto"/>
              </w:divBdr>
            </w:div>
            <w:div w:id="1306079401">
              <w:marLeft w:val="0"/>
              <w:marRight w:val="0"/>
              <w:marTop w:val="0"/>
              <w:marBottom w:val="0"/>
              <w:divBdr>
                <w:top w:val="none" w:sz="0" w:space="0" w:color="auto"/>
                <w:left w:val="none" w:sz="0" w:space="0" w:color="auto"/>
                <w:bottom w:val="none" w:sz="0" w:space="0" w:color="auto"/>
                <w:right w:val="none" w:sz="0" w:space="0" w:color="auto"/>
              </w:divBdr>
            </w:div>
            <w:div w:id="1578321140">
              <w:marLeft w:val="0"/>
              <w:marRight w:val="0"/>
              <w:marTop w:val="0"/>
              <w:marBottom w:val="0"/>
              <w:divBdr>
                <w:top w:val="none" w:sz="0" w:space="0" w:color="auto"/>
                <w:left w:val="none" w:sz="0" w:space="0" w:color="auto"/>
                <w:bottom w:val="none" w:sz="0" w:space="0" w:color="auto"/>
                <w:right w:val="none" w:sz="0" w:space="0" w:color="auto"/>
              </w:divBdr>
            </w:div>
            <w:div w:id="1861357628">
              <w:marLeft w:val="0"/>
              <w:marRight w:val="0"/>
              <w:marTop w:val="0"/>
              <w:marBottom w:val="0"/>
              <w:divBdr>
                <w:top w:val="none" w:sz="0" w:space="0" w:color="auto"/>
                <w:left w:val="none" w:sz="0" w:space="0" w:color="auto"/>
                <w:bottom w:val="none" w:sz="0" w:space="0" w:color="auto"/>
                <w:right w:val="none" w:sz="0" w:space="0" w:color="auto"/>
              </w:divBdr>
            </w:div>
            <w:div w:id="1395158561">
              <w:marLeft w:val="0"/>
              <w:marRight w:val="0"/>
              <w:marTop w:val="0"/>
              <w:marBottom w:val="0"/>
              <w:divBdr>
                <w:top w:val="none" w:sz="0" w:space="0" w:color="auto"/>
                <w:left w:val="none" w:sz="0" w:space="0" w:color="auto"/>
                <w:bottom w:val="none" w:sz="0" w:space="0" w:color="auto"/>
                <w:right w:val="none" w:sz="0" w:space="0" w:color="auto"/>
              </w:divBdr>
            </w:div>
            <w:div w:id="61098412">
              <w:marLeft w:val="0"/>
              <w:marRight w:val="0"/>
              <w:marTop w:val="0"/>
              <w:marBottom w:val="0"/>
              <w:divBdr>
                <w:top w:val="none" w:sz="0" w:space="0" w:color="auto"/>
                <w:left w:val="none" w:sz="0" w:space="0" w:color="auto"/>
                <w:bottom w:val="none" w:sz="0" w:space="0" w:color="auto"/>
                <w:right w:val="none" w:sz="0" w:space="0" w:color="auto"/>
              </w:divBdr>
            </w:div>
            <w:div w:id="1963421147">
              <w:marLeft w:val="0"/>
              <w:marRight w:val="0"/>
              <w:marTop w:val="0"/>
              <w:marBottom w:val="0"/>
              <w:divBdr>
                <w:top w:val="none" w:sz="0" w:space="0" w:color="auto"/>
                <w:left w:val="none" w:sz="0" w:space="0" w:color="auto"/>
                <w:bottom w:val="none" w:sz="0" w:space="0" w:color="auto"/>
                <w:right w:val="none" w:sz="0" w:space="0" w:color="auto"/>
              </w:divBdr>
            </w:div>
            <w:div w:id="48497715">
              <w:marLeft w:val="0"/>
              <w:marRight w:val="0"/>
              <w:marTop w:val="0"/>
              <w:marBottom w:val="0"/>
              <w:divBdr>
                <w:top w:val="none" w:sz="0" w:space="0" w:color="auto"/>
                <w:left w:val="none" w:sz="0" w:space="0" w:color="auto"/>
                <w:bottom w:val="none" w:sz="0" w:space="0" w:color="auto"/>
                <w:right w:val="none" w:sz="0" w:space="0" w:color="auto"/>
              </w:divBdr>
            </w:div>
            <w:div w:id="357900330">
              <w:marLeft w:val="0"/>
              <w:marRight w:val="0"/>
              <w:marTop w:val="0"/>
              <w:marBottom w:val="0"/>
              <w:divBdr>
                <w:top w:val="none" w:sz="0" w:space="0" w:color="auto"/>
                <w:left w:val="none" w:sz="0" w:space="0" w:color="auto"/>
                <w:bottom w:val="none" w:sz="0" w:space="0" w:color="auto"/>
                <w:right w:val="none" w:sz="0" w:space="0" w:color="auto"/>
              </w:divBdr>
            </w:div>
            <w:div w:id="69935214">
              <w:marLeft w:val="0"/>
              <w:marRight w:val="0"/>
              <w:marTop w:val="0"/>
              <w:marBottom w:val="0"/>
              <w:divBdr>
                <w:top w:val="none" w:sz="0" w:space="0" w:color="auto"/>
                <w:left w:val="none" w:sz="0" w:space="0" w:color="auto"/>
                <w:bottom w:val="none" w:sz="0" w:space="0" w:color="auto"/>
                <w:right w:val="none" w:sz="0" w:space="0" w:color="auto"/>
              </w:divBdr>
            </w:div>
            <w:div w:id="579945224">
              <w:marLeft w:val="0"/>
              <w:marRight w:val="0"/>
              <w:marTop w:val="0"/>
              <w:marBottom w:val="0"/>
              <w:divBdr>
                <w:top w:val="none" w:sz="0" w:space="0" w:color="auto"/>
                <w:left w:val="none" w:sz="0" w:space="0" w:color="auto"/>
                <w:bottom w:val="none" w:sz="0" w:space="0" w:color="auto"/>
                <w:right w:val="none" w:sz="0" w:space="0" w:color="auto"/>
              </w:divBdr>
            </w:div>
            <w:div w:id="807476192">
              <w:marLeft w:val="0"/>
              <w:marRight w:val="0"/>
              <w:marTop w:val="0"/>
              <w:marBottom w:val="0"/>
              <w:divBdr>
                <w:top w:val="none" w:sz="0" w:space="0" w:color="auto"/>
                <w:left w:val="none" w:sz="0" w:space="0" w:color="auto"/>
                <w:bottom w:val="none" w:sz="0" w:space="0" w:color="auto"/>
                <w:right w:val="none" w:sz="0" w:space="0" w:color="auto"/>
              </w:divBdr>
            </w:div>
            <w:div w:id="1952469943">
              <w:marLeft w:val="0"/>
              <w:marRight w:val="0"/>
              <w:marTop w:val="0"/>
              <w:marBottom w:val="0"/>
              <w:divBdr>
                <w:top w:val="none" w:sz="0" w:space="0" w:color="auto"/>
                <w:left w:val="none" w:sz="0" w:space="0" w:color="auto"/>
                <w:bottom w:val="none" w:sz="0" w:space="0" w:color="auto"/>
                <w:right w:val="none" w:sz="0" w:space="0" w:color="auto"/>
              </w:divBdr>
            </w:div>
            <w:div w:id="970089208">
              <w:marLeft w:val="0"/>
              <w:marRight w:val="0"/>
              <w:marTop w:val="0"/>
              <w:marBottom w:val="0"/>
              <w:divBdr>
                <w:top w:val="none" w:sz="0" w:space="0" w:color="auto"/>
                <w:left w:val="none" w:sz="0" w:space="0" w:color="auto"/>
                <w:bottom w:val="none" w:sz="0" w:space="0" w:color="auto"/>
                <w:right w:val="none" w:sz="0" w:space="0" w:color="auto"/>
              </w:divBdr>
            </w:div>
            <w:div w:id="1781727262">
              <w:marLeft w:val="0"/>
              <w:marRight w:val="0"/>
              <w:marTop w:val="0"/>
              <w:marBottom w:val="0"/>
              <w:divBdr>
                <w:top w:val="none" w:sz="0" w:space="0" w:color="auto"/>
                <w:left w:val="none" w:sz="0" w:space="0" w:color="auto"/>
                <w:bottom w:val="none" w:sz="0" w:space="0" w:color="auto"/>
                <w:right w:val="none" w:sz="0" w:space="0" w:color="auto"/>
              </w:divBdr>
            </w:div>
            <w:div w:id="424037745">
              <w:marLeft w:val="0"/>
              <w:marRight w:val="0"/>
              <w:marTop w:val="0"/>
              <w:marBottom w:val="0"/>
              <w:divBdr>
                <w:top w:val="none" w:sz="0" w:space="0" w:color="auto"/>
                <w:left w:val="none" w:sz="0" w:space="0" w:color="auto"/>
                <w:bottom w:val="none" w:sz="0" w:space="0" w:color="auto"/>
                <w:right w:val="none" w:sz="0" w:space="0" w:color="auto"/>
              </w:divBdr>
            </w:div>
            <w:div w:id="227150601">
              <w:marLeft w:val="0"/>
              <w:marRight w:val="0"/>
              <w:marTop w:val="0"/>
              <w:marBottom w:val="0"/>
              <w:divBdr>
                <w:top w:val="none" w:sz="0" w:space="0" w:color="auto"/>
                <w:left w:val="none" w:sz="0" w:space="0" w:color="auto"/>
                <w:bottom w:val="none" w:sz="0" w:space="0" w:color="auto"/>
                <w:right w:val="none" w:sz="0" w:space="0" w:color="auto"/>
              </w:divBdr>
            </w:div>
            <w:div w:id="1861625389">
              <w:marLeft w:val="0"/>
              <w:marRight w:val="0"/>
              <w:marTop w:val="0"/>
              <w:marBottom w:val="0"/>
              <w:divBdr>
                <w:top w:val="none" w:sz="0" w:space="0" w:color="auto"/>
                <w:left w:val="none" w:sz="0" w:space="0" w:color="auto"/>
                <w:bottom w:val="none" w:sz="0" w:space="0" w:color="auto"/>
                <w:right w:val="none" w:sz="0" w:space="0" w:color="auto"/>
              </w:divBdr>
            </w:div>
            <w:div w:id="461505439">
              <w:marLeft w:val="0"/>
              <w:marRight w:val="0"/>
              <w:marTop w:val="0"/>
              <w:marBottom w:val="0"/>
              <w:divBdr>
                <w:top w:val="none" w:sz="0" w:space="0" w:color="auto"/>
                <w:left w:val="none" w:sz="0" w:space="0" w:color="auto"/>
                <w:bottom w:val="none" w:sz="0" w:space="0" w:color="auto"/>
                <w:right w:val="none" w:sz="0" w:space="0" w:color="auto"/>
              </w:divBdr>
            </w:div>
            <w:div w:id="1715615799">
              <w:marLeft w:val="0"/>
              <w:marRight w:val="0"/>
              <w:marTop w:val="0"/>
              <w:marBottom w:val="0"/>
              <w:divBdr>
                <w:top w:val="none" w:sz="0" w:space="0" w:color="auto"/>
                <w:left w:val="none" w:sz="0" w:space="0" w:color="auto"/>
                <w:bottom w:val="none" w:sz="0" w:space="0" w:color="auto"/>
                <w:right w:val="none" w:sz="0" w:space="0" w:color="auto"/>
              </w:divBdr>
            </w:div>
            <w:div w:id="828987549">
              <w:marLeft w:val="0"/>
              <w:marRight w:val="0"/>
              <w:marTop w:val="0"/>
              <w:marBottom w:val="0"/>
              <w:divBdr>
                <w:top w:val="none" w:sz="0" w:space="0" w:color="auto"/>
                <w:left w:val="none" w:sz="0" w:space="0" w:color="auto"/>
                <w:bottom w:val="none" w:sz="0" w:space="0" w:color="auto"/>
                <w:right w:val="none" w:sz="0" w:space="0" w:color="auto"/>
              </w:divBdr>
            </w:div>
            <w:div w:id="651911732">
              <w:marLeft w:val="0"/>
              <w:marRight w:val="0"/>
              <w:marTop w:val="0"/>
              <w:marBottom w:val="0"/>
              <w:divBdr>
                <w:top w:val="none" w:sz="0" w:space="0" w:color="auto"/>
                <w:left w:val="none" w:sz="0" w:space="0" w:color="auto"/>
                <w:bottom w:val="none" w:sz="0" w:space="0" w:color="auto"/>
                <w:right w:val="none" w:sz="0" w:space="0" w:color="auto"/>
              </w:divBdr>
            </w:div>
            <w:div w:id="2019574181">
              <w:marLeft w:val="0"/>
              <w:marRight w:val="0"/>
              <w:marTop w:val="0"/>
              <w:marBottom w:val="0"/>
              <w:divBdr>
                <w:top w:val="none" w:sz="0" w:space="0" w:color="auto"/>
                <w:left w:val="none" w:sz="0" w:space="0" w:color="auto"/>
                <w:bottom w:val="none" w:sz="0" w:space="0" w:color="auto"/>
                <w:right w:val="none" w:sz="0" w:space="0" w:color="auto"/>
              </w:divBdr>
            </w:div>
            <w:div w:id="1847356519">
              <w:marLeft w:val="0"/>
              <w:marRight w:val="0"/>
              <w:marTop w:val="0"/>
              <w:marBottom w:val="0"/>
              <w:divBdr>
                <w:top w:val="none" w:sz="0" w:space="0" w:color="auto"/>
                <w:left w:val="none" w:sz="0" w:space="0" w:color="auto"/>
                <w:bottom w:val="none" w:sz="0" w:space="0" w:color="auto"/>
                <w:right w:val="none" w:sz="0" w:space="0" w:color="auto"/>
              </w:divBdr>
            </w:div>
            <w:div w:id="1117531671">
              <w:marLeft w:val="0"/>
              <w:marRight w:val="0"/>
              <w:marTop w:val="0"/>
              <w:marBottom w:val="0"/>
              <w:divBdr>
                <w:top w:val="none" w:sz="0" w:space="0" w:color="auto"/>
                <w:left w:val="none" w:sz="0" w:space="0" w:color="auto"/>
                <w:bottom w:val="none" w:sz="0" w:space="0" w:color="auto"/>
                <w:right w:val="none" w:sz="0" w:space="0" w:color="auto"/>
              </w:divBdr>
            </w:div>
            <w:div w:id="719329479">
              <w:marLeft w:val="0"/>
              <w:marRight w:val="0"/>
              <w:marTop w:val="0"/>
              <w:marBottom w:val="0"/>
              <w:divBdr>
                <w:top w:val="none" w:sz="0" w:space="0" w:color="auto"/>
                <w:left w:val="none" w:sz="0" w:space="0" w:color="auto"/>
                <w:bottom w:val="none" w:sz="0" w:space="0" w:color="auto"/>
                <w:right w:val="none" w:sz="0" w:space="0" w:color="auto"/>
              </w:divBdr>
            </w:div>
            <w:div w:id="679964786">
              <w:marLeft w:val="0"/>
              <w:marRight w:val="0"/>
              <w:marTop w:val="0"/>
              <w:marBottom w:val="0"/>
              <w:divBdr>
                <w:top w:val="none" w:sz="0" w:space="0" w:color="auto"/>
                <w:left w:val="none" w:sz="0" w:space="0" w:color="auto"/>
                <w:bottom w:val="none" w:sz="0" w:space="0" w:color="auto"/>
                <w:right w:val="none" w:sz="0" w:space="0" w:color="auto"/>
              </w:divBdr>
            </w:div>
            <w:div w:id="1602950696">
              <w:marLeft w:val="0"/>
              <w:marRight w:val="0"/>
              <w:marTop w:val="0"/>
              <w:marBottom w:val="0"/>
              <w:divBdr>
                <w:top w:val="none" w:sz="0" w:space="0" w:color="auto"/>
                <w:left w:val="none" w:sz="0" w:space="0" w:color="auto"/>
                <w:bottom w:val="none" w:sz="0" w:space="0" w:color="auto"/>
                <w:right w:val="none" w:sz="0" w:space="0" w:color="auto"/>
              </w:divBdr>
            </w:div>
            <w:div w:id="377096018">
              <w:marLeft w:val="0"/>
              <w:marRight w:val="0"/>
              <w:marTop w:val="0"/>
              <w:marBottom w:val="0"/>
              <w:divBdr>
                <w:top w:val="none" w:sz="0" w:space="0" w:color="auto"/>
                <w:left w:val="none" w:sz="0" w:space="0" w:color="auto"/>
                <w:bottom w:val="none" w:sz="0" w:space="0" w:color="auto"/>
                <w:right w:val="none" w:sz="0" w:space="0" w:color="auto"/>
              </w:divBdr>
            </w:div>
            <w:div w:id="1546261416">
              <w:marLeft w:val="0"/>
              <w:marRight w:val="0"/>
              <w:marTop w:val="0"/>
              <w:marBottom w:val="0"/>
              <w:divBdr>
                <w:top w:val="none" w:sz="0" w:space="0" w:color="auto"/>
                <w:left w:val="none" w:sz="0" w:space="0" w:color="auto"/>
                <w:bottom w:val="none" w:sz="0" w:space="0" w:color="auto"/>
                <w:right w:val="none" w:sz="0" w:space="0" w:color="auto"/>
              </w:divBdr>
            </w:div>
            <w:div w:id="394934074">
              <w:marLeft w:val="0"/>
              <w:marRight w:val="0"/>
              <w:marTop w:val="0"/>
              <w:marBottom w:val="0"/>
              <w:divBdr>
                <w:top w:val="none" w:sz="0" w:space="0" w:color="auto"/>
                <w:left w:val="none" w:sz="0" w:space="0" w:color="auto"/>
                <w:bottom w:val="none" w:sz="0" w:space="0" w:color="auto"/>
                <w:right w:val="none" w:sz="0" w:space="0" w:color="auto"/>
              </w:divBdr>
            </w:div>
            <w:div w:id="1164128402">
              <w:marLeft w:val="0"/>
              <w:marRight w:val="0"/>
              <w:marTop w:val="0"/>
              <w:marBottom w:val="0"/>
              <w:divBdr>
                <w:top w:val="none" w:sz="0" w:space="0" w:color="auto"/>
                <w:left w:val="none" w:sz="0" w:space="0" w:color="auto"/>
                <w:bottom w:val="none" w:sz="0" w:space="0" w:color="auto"/>
                <w:right w:val="none" w:sz="0" w:space="0" w:color="auto"/>
              </w:divBdr>
            </w:div>
            <w:div w:id="1964802020">
              <w:marLeft w:val="0"/>
              <w:marRight w:val="0"/>
              <w:marTop w:val="0"/>
              <w:marBottom w:val="0"/>
              <w:divBdr>
                <w:top w:val="none" w:sz="0" w:space="0" w:color="auto"/>
                <w:left w:val="none" w:sz="0" w:space="0" w:color="auto"/>
                <w:bottom w:val="none" w:sz="0" w:space="0" w:color="auto"/>
                <w:right w:val="none" w:sz="0" w:space="0" w:color="auto"/>
              </w:divBdr>
            </w:div>
            <w:div w:id="1875386648">
              <w:marLeft w:val="0"/>
              <w:marRight w:val="0"/>
              <w:marTop w:val="0"/>
              <w:marBottom w:val="0"/>
              <w:divBdr>
                <w:top w:val="none" w:sz="0" w:space="0" w:color="auto"/>
                <w:left w:val="none" w:sz="0" w:space="0" w:color="auto"/>
                <w:bottom w:val="none" w:sz="0" w:space="0" w:color="auto"/>
                <w:right w:val="none" w:sz="0" w:space="0" w:color="auto"/>
              </w:divBdr>
            </w:div>
            <w:div w:id="755514670">
              <w:marLeft w:val="0"/>
              <w:marRight w:val="0"/>
              <w:marTop w:val="0"/>
              <w:marBottom w:val="0"/>
              <w:divBdr>
                <w:top w:val="none" w:sz="0" w:space="0" w:color="auto"/>
                <w:left w:val="none" w:sz="0" w:space="0" w:color="auto"/>
                <w:bottom w:val="none" w:sz="0" w:space="0" w:color="auto"/>
                <w:right w:val="none" w:sz="0" w:space="0" w:color="auto"/>
              </w:divBdr>
            </w:div>
            <w:div w:id="774323871">
              <w:marLeft w:val="0"/>
              <w:marRight w:val="0"/>
              <w:marTop w:val="0"/>
              <w:marBottom w:val="0"/>
              <w:divBdr>
                <w:top w:val="none" w:sz="0" w:space="0" w:color="auto"/>
                <w:left w:val="none" w:sz="0" w:space="0" w:color="auto"/>
                <w:bottom w:val="none" w:sz="0" w:space="0" w:color="auto"/>
                <w:right w:val="none" w:sz="0" w:space="0" w:color="auto"/>
              </w:divBdr>
            </w:div>
            <w:div w:id="2137601277">
              <w:marLeft w:val="0"/>
              <w:marRight w:val="0"/>
              <w:marTop w:val="0"/>
              <w:marBottom w:val="0"/>
              <w:divBdr>
                <w:top w:val="none" w:sz="0" w:space="0" w:color="auto"/>
                <w:left w:val="none" w:sz="0" w:space="0" w:color="auto"/>
                <w:bottom w:val="none" w:sz="0" w:space="0" w:color="auto"/>
                <w:right w:val="none" w:sz="0" w:space="0" w:color="auto"/>
              </w:divBdr>
            </w:div>
            <w:div w:id="1498615708">
              <w:marLeft w:val="0"/>
              <w:marRight w:val="0"/>
              <w:marTop w:val="0"/>
              <w:marBottom w:val="0"/>
              <w:divBdr>
                <w:top w:val="none" w:sz="0" w:space="0" w:color="auto"/>
                <w:left w:val="none" w:sz="0" w:space="0" w:color="auto"/>
                <w:bottom w:val="none" w:sz="0" w:space="0" w:color="auto"/>
                <w:right w:val="none" w:sz="0" w:space="0" w:color="auto"/>
              </w:divBdr>
            </w:div>
            <w:div w:id="1625425528">
              <w:marLeft w:val="0"/>
              <w:marRight w:val="0"/>
              <w:marTop w:val="0"/>
              <w:marBottom w:val="0"/>
              <w:divBdr>
                <w:top w:val="none" w:sz="0" w:space="0" w:color="auto"/>
                <w:left w:val="none" w:sz="0" w:space="0" w:color="auto"/>
                <w:bottom w:val="none" w:sz="0" w:space="0" w:color="auto"/>
                <w:right w:val="none" w:sz="0" w:space="0" w:color="auto"/>
              </w:divBdr>
            </w:div>
            <w:div w:id="846284961">
              <w:marLeft w:val="0"/>
              <w:marRight w:val="0"/>
              <w:marTop w:val="0"/>
              <w:marBottom w:val="0"/>
              <w:divBdr>
                <w:top w:val="none" w:sz="0" w:space="0" w:color="auto"/>
                <w:left w:val="none" w:sz="0" w:space="0" w:color="auto"/>
                <w:bottom w:val="none" w:sz="0" w:space="0" w:color="auto"/>
                <w:right w:val="none" w:sz="0" w:space="0" w:color="auto"/>
              </w:divBdr>
            </w:div>
            <w:div w:id="1880699668">
              <w:marLeft w:val="0"/>
              <w:marRight w:val="0"/>
              <w:marTop w:val="0"/>
              <w:marBottom w:val="0"/>
              <w:divBdr>
                <w:top w:val="none" w:sz="0" w:space="0" w:color="auto"/>
                <w:left w:val="none" w:sz="0" w:space="0" w:color="auto"/>
                <w:bottom w:val="none" w:sz="0" w:space="0" w:color="auto"/>
                <w:right w:val="none" w:sz="0" w:space="0" w:color="auto"/>
              </w:divBdr>
            </w:div>
            <w:div w:id="524056229">
              <w:marLeft w:val="0"/>
              <w:marRight w:val="0"/>
              <w:marTop w:val="0"/>
              <w:marBottom w:val="0"/>
              <w:divBdr>
                <w:top w:val="none" w:sz="0" w:space="0" w:color="auto"/>
                <w:left w:val="none" w:sz="0" w:space="0" w:color="auto"/>
                <w:bottom w:val="none" w:sz="0" w:space="0" w:color="auto"/>
                <w:right w:val="none" w:sz="0" w:space="0" w:color="auto"/>
              </w:divBdr>
            </w:div>
            <w:div w:id="1088891450">
              <w:marLeft w:val="0"/>
              <w:marRight w:val="0"/>
              <w:marTop w:val="0"/>
              <w:marBottom w:val="0"/>
              <w:divBdr>
                <w:top w:val="none" w:sz="0" w:space="0" w:color="auto"/>
                <w:left w:val="none" w:sz="0" w:space="0" w:color="auto"/>
                <w:bottom w:val="none" w:sz="0" w:space="0" w:color="auto"/>
                <w:right w:val="none" w:sz="0" w:space="0" w:color="auto"/>
              </w:divBdr>
            </w:div>
            <w:div w:id="158230140">
              <w:marLeft w:val="0"/>
              <w:marRight w:val="0"/>
              <w:marTop w:val="0"/>
              <w:marBottom w:val="0"/>
              <w:divBdr>
                <w:top w:val="none" w:sz="0" w:space="0" w:color="auto"/>
                <w:left w:val="none" w:sz="0" w:space="0" w:color="auto"/>
                <w:bottom w:val="none" w:sz="0" w:space="0" w:color="auto"/>
                <w:right w:val="none" w:sz="0" w:space="0" w:color="auto"/>
              </w:divBdr>
            </w:div>
            <w:div w:id="1001279541">
              <w:marLeft w:val="0"/>
              <w:marRight w:val="0"/>
              <w:marTop w:val="0"/>
              <w:marBottom w:val="0"/>
              <w:divBdr>
                <w:top w:val="none" w:sz="0" w:space="0" w:color="auto"/>
                <w:left w:val="none" w:sz="0" w:space="0" w:color="auto"/>
                <w:bottom w:val="none" w:sz="0" w:space="0" w:color="auto"/>
                <w:right w:val="none" w:sz="0" w:space="0" w:color="auto"/>
              </w:divBdr>
            </w:div>
            <w:div w:id="691682962">
              <w:marLeft w:val="0"/>
              <w:marRight w:val="0"/>
              <w:marTop w:val="0"/>
              <w:marBottom w:val="0"/>
              <w:divBdr>
                <w:top w:val="none" w:sz="0" w:space="0" w:color="auto"/>
                <w:left w:val="none" w:sz="0" w:space="0" w:color="auto"/>
                <w:bottom w:val="none" w:sz="0" w:space="0" w:color="auto"/>
                <w:right w:val="none" w:sz="0" w:space="0" w:color="auto"/>
              </w:divBdr>
            </w:div>
            <w:div w:id="2047489161">
              <w:marLeft w:val="0"/>
              <w:marRight w:val="0"/>
              <w:marTop w:val="0"/>
              <w:marBottom w:val="0"/>
              <w:divBdr>
                <w:top w:val="none" w:sz="0" w:space="0" w:color="auto"/>
                <w:left w:val="none" w:sz="0" w:space="0" w:color="auto"/>
                <w:bottom w:val="none" w:sz="0" w:space="0" w:color="auto"/>
                <w:right w:val="none" w:sz="0" w:space="0" w:color="auto"/>
              </w:divBdr>
            </w:div>
            <w:div w:id="2121292526">
              <w:marLeft w:val="0"/>
              <w:marRight w:val="0"/>
              <w:marTop w:val="0"/>
              <w:marBottom w:val="0"/>
              <w:divBdr>
                <w:top w:val="none" w:sz="0" w:space="0" w:color="auto"/>
                <w:left w:val="none" w:sz="0" w:space="0" w:color="auto"/>
                <w:bottom w:val="none" w:sz="0" w:space="0" w:color="auto"/>
                <w:right w:val="none" w:sz="0" w:space="0" w:color="auto"/>
              </w:divBdr>
            </w:div>
            <w:div w:id="2092310231">
              <w:marLeft w:val="0"/>
              <w:marRight w:val="0"/>
              <w:marTop w:val="0"/>
              <w:marBottom w:val="0"/>
              <w:divBdr>
                <w:top w:val="none" w:sz="0" w:space="0" w:color="auto"/>
                <w:left w:val="none" w:sz="0" w:space="0" w:color="auto"/>
                <w:bottom w:val="none" w:sz="0" w:space="0" w:color="auto"/>
                <w:right w:val="none" w:sz="0" w:space="0" w:color="auto"/>
              </w:divBdr>
            </w:div>
            <w:div w:id="687561590">
              <w:marLeft w:val="0"/>
              <w:marRight w:val="0"/>
              <w:marTop w:val="0"/>
              <w:marBottom w:val="0"/>
              <w:divBdr>
                <w:top w:val="none" w:sz="0" w:space="0" w:color="auto"/>
                <w:left w:val="none" w:sz="0" w:space="0" w:color="auto"/>
                <w:bottom w:val="none" w:sz="0" w:space="0" w:color="auto"/>
                <w:right w:val="none" w:sz="0" w:space="0" w:color="auto"/>
              </w:divBdr>
            </w:div>
            <w:div w:id="1320890588">
              <w:marLeft w:val="0"/>
              <w:marRight w:val="0"/>
              <w:marTop w:val="0"/>
              <w:marBottom w:val="0"/>
              <w:divBdr>
                <w:top w:val="none" w:sz="0" w:space="0" w:color="auto"/>
                <w:left w:val="none" w:sz="0" w:space="0" w:color="auto"/>
                <w:bottom w:val="none" w:sz="0" w:space="0" w:color="auto"/>
                <w:right w:val="none" w:sz="0" w:space="0" w:color="auto"/>
              </w:divBdr>
            </w:div>
            <w:div w:id="149519371">
              <w:marLeft w:val="0"/>
              <w:marRight w:val="0"/>
              <w:marTop w:val="0"/>
              <w:marBottom w:val="0"/>
              <w:divBdr>
                <w:top w:val="none" w:sz="0" w:space="0" w:color="auto"/>
                <w:left w:val="none" w:sz="0" w:space="0" w:color="auto"/>
                <w:bottom w:val="none" w:sz="0" w:space="0" w:color="auto"/>
                <w:right w:val="none" w:sz="0" w:space="0" w:color="auto"/>
              </w:divBdr>
            </w:div>
            <w:div w:id="1906796709">
              <w:marLeft w:val="0"/>
              <w:marRight w:val="0"/>
              <w:marTop w:val="0"/>
              <w:marBottom w:val="0"/>
              <w:divBdr>
                <w:top w:val="none" w:sz="0" w:space="0" w:color="auto"/>
                <w:left w:val="none" w:sz="0" w:space="0" w:color="auto"/>
                <w:bottom w:val="none" w:sz="0" w:space="0" w:color="auto"/>
                <w:right w:val="none" w:sz="0" w:space="0" w:color="auto"/>
              </w:divBdr>
            </w:div>
            <w:div w:id="457379219">
              <w:marLeft w:val="0"/>
              <w:marRight w:val="0"/>
              <w:marTop w:val="0"/>
              <w:marBottom w:val="0"/>
              <w:divBdr>
                <w:top w:val="none" w:sz="0" w:space="0" w:color="auto"/>
                <w:left w:val="none" w:sz="0" w:space="0" w:color="auto"/>
                <w:bottom w:val="none" w:sz="0" w:space="0" w:color="auto"/>
                <w:right w:val="none" w:sz="0" w:space="0" w:color="auto"/>
              </w:divBdr>
            </w:div>
            <w:div w:id="1113285445">
              <w:marLeft w:val="0"/>
              <w:marRight w:val="0"/>
              <w:marTop w:val="0"/>
              <w:marBottom w:val="0"/>
              <w:divBdr>
                <w:top w:val="none" w:sz="0" w:space="0" w:color="auto"/>
                <w:left w:val="none" w:sz="0" w:space="0" w:color="auto"/>
                <w:bottom w:val="none" w:sz="0" w:space="0" w:color="auto"/>
                <w:right w:val="none" w:sz="0" w:space="0" w:color="auto"/>
              </w:divBdr>
            </w:div>
            <w:div w:id="1886406889">
              <w:marLeft w:val="0"/>
              <w:marRight w:val="0"/>
              <w:marTop w:val="0"/>
              <w:marBottom w:val="0"/>
              <w:divBdr>
                <w:top w:val="none" w:sz="0" w:space="0" w:color="auto"/>
                <w:left w:val="none" w:sz="0" w:space="0" w:color="auto"/>
                <w:bottom w:val="none" w:sz="0" w:space="0" w:color="auto"/>
                <w:right w:val="none" w:sz="0" w:space="0" w:color="auto"/>
              </w:divBdr>
            </w:div>
            <w:div w:id="1059669896">
              <w:marLeft w:val="0"/>
              <w:marRight w:val="0"/>
              <w:marTop w:val="0"/>
              <w:marBottom w:val="0"/>
              <w:divBdr>
                <w:top w:val="none" w:sz="0" w:space="0" w:color="auto"/>
                <w:left w:val="none" w:sz="0" w:space="0" w:color="auto"/>
                <w:bottom w:val="none" w:sz="0" w:space="0" w:color="auto"/>
                <w:right w:val="none" w:sz="0" w:space="0" w:color="auto"/>
              </w:divBdr>
            </w:div>
            <w:div w:id="1547448378">
              <w:marLeft w:val="0"/>
              <w:marRight w:val="0"/>
              <w:marTop w:val="0"/>
              <w:marBottom w:val="0"/>
              <w:divBdr>
                <w:top w:val="none" w:sz="0" w:space="0" w:color="auto"/>
                <w:left w:val="none" w:sz="0" w:space="0" w:color="auto"/>
                <w:bottom w:val="none" w:sz="0" w:space="0" w:color="auto"/>
                <w:right w:val="none" w:sz="0" w:space="0" w:color="auto"/>
              </w:divBdr>
            </w:div>
            <w:div w:id="1228801581">
              <w:marLeft w:val="0"/>
              <w:marRight w:val="0"/>
              <w:marTop w:val="0"/>
              <w:marBottom w:val="0"/>
              <w:divBdr>
                <w:top w:val="none" w:sz="0" w:space="0" w:color="auto"/>
                <w:left w:val="none" w:sz="0" w:space="0" w:color="auto"/>
                <w:bottom w:val="none" w:sz="0" w:space="0" w:color="auto"/>
                <w:right w:val="none" w:sz="0" w:space="0" w:color="auto"/>
              </w:divBdr>
            </w:div>
            <w:div w:id="2112434955">
              <w:marLeft w:val="0"/>
              <w:marRight w:val="0"/>
              <w:marTop w:val="0"/>
              <w:marBottom w:val="0"/>
              <w:divBdr>
                <w:top w:val="none" w:sz="0" w:space="0" w:color="auto"/>
                <w:left w:val="none" w:sz="0" w:space="0" w:color="auto"/>
                <w:bottom w:val="none" w:sz="0" w:space="0" w:color="auto"/>
                <w:right w:val="none" w:sz="0" w:space="0" w:color="auto"/>
              </w:divBdr>
            </w:div>
            <w:div w:id="1035304743">
              <w:marLeft w:val="0"/>
              <w:marRight w:val="0"/>
              <w:marTop w:val="0"/>
              <w:marBottom w:val="0"/>
              <w:divBdr>
                <w:top w:val="none" w:sz="0" w:space="0" w:color="auto"/>
                <w:left w:val="none" w:sz="0" w:space="0" w:color="auto"/>
                <w:bottom w:val="none" w:sz="0" w:space="0" w:color="auto"/>
                <w:right w:val="none" w:sz="0" w:space="0" w:color="auto"/>
              </w:divBdr>
            </w:div>
            <w:div w:id="753746532">
              <w:marLeft w:val="0"/>
              <w:marRight w:val="0"/>
              <w:marTop w:val="0"/>
              <w:marBottom w:val="0"/>
              <w:divBdr>
                <w:top w:val="none" w:sz="0" w:space="0" w:color="auto"/>
                <w:left w:val="none" w:sz="0" w:space="0" w:color="auto"/>
                <w:bottom w:val="none" w:sz="0" w:space="0" w:color="auto"/>
                <w:right w:val="none" w:sz="0" w:space="0" w:color="auto"/>
              </w:divBdr>
            </w:div>
            <w:div w:id="218782645">
              <w:marLeft w:val="0"/>
              <w:marRight w:val="0"/>
              <w:marTop w:val="0"/>
              <w:marBottom w:val="0"/>
              <w:divBdr>
                <w:top w:val="none" w:sz="0" w:space="0" w:color="auto"/>
                <w:left w:val="none" w:sz="0" w:space="0" w:color="auto"/>
                <w:bottom w:val="none" w:sz="0" w:space="0" w:color="auto"/>
                <w:right w:val="none" w:sz="0" w:space="0" w:color="auto"/>
              </w:divBdr>
            </w:div>
            <w:div w:id="1371808539">
              <w:marLeft w:val="0"/>
              <w:marRight w:val="0"/>
              <w:marTop w:val="0"/>
              <w:marBottom w:val="0"/>
              <w:divBdr>
                <w:top w:val="none" w:sz="0" w:space="0" w:color="auto"/>
                <w:left w:val="none" w:sz="0" w:space="0" w:color="auto"/>
                <w:bottom w:val="none" w:sz="0" w:space="0" w:color="auto"/>
                <w:right w:val="none" w:sz="0" w:space="0" w:color="auto"/>
              </w:divBdr>
            </w:div>
            <w:div w:id="1231426216">
              <w:marLeft w:val="0"/>
              <w:marRight w:val="0"/>
              <w:marTop w:val="0"/>
              <w:marBottom w:val="0"/>
              <w:divBdr>
                <w:top w:val="none" w:sz="0" w:space="0" w:color="auto"/>
                <w:left w:val="none" w:sz="0" w:space="0" w:color="auto"/>
                <w:bottom w:val="none" w:sz="0" w:space="0" w:color="auto"/>
                <w:right w:val="none" w:sz="0" w:space="0" w:color="auto"/>
              </w:divBdr>
            </w:div>
            <w:div w:id="979311150">
              <w:marLeft w:val="0"/>
              <w:marRight w:val="0"/>
              <w:marTop w:val="0"/>
              <w:marBottom w:val="0"/>
              <w:divBdr>
                <w:top w:val="none" w:sz="0" w:space="0" w:color="auto"/>
                <w:left w:val="none" w:sz="0" w:space="0" w:color="auto"/>
                <w:bottom w:val="none" w:sz="0" w:space="0" w:color="auto"/>
                <w:right w:val="none" w:sz="0" w:space="0" w:color="auto"/>
              </w:divBdr>
            </w:div>
            <w:div w:id="1806964193">
              <w:marLeft w:val="0"/>
              <w:marRight w:val="0"/>
              <w:marTop w:val="0"/>
              <w:marBottom w:val="0"/>
              <w:divBdr>
                <w:top w:val="none" w:sz="0" w:space="0" w:color="auto"/>
                <w:left w:val="none" w:sz="0" w:space="0" w:color="auto"/>
                <w:bottom w:val="none" w:sz="0" w:space="0" w:color="auto"/>
                <w:right w:val="none" w:sz="0" w:space="0" w:color="auto"/>
              </w:divBdr>
            </w:div>
            <w:div w:id="1593246987">
              <w:marLeft w:val="0"/>
              <w:marRight w:val="0"/>
              <w:marTop w:val="0"/>
              <w:marBottom w:val="0"/>
              <w:divBdr>
                <w:top w:val="none" w:sz="0" w:space="0" w:color="auto"/>
                <w:left w:val="none" w:sz="0" w:space="0" w:color="auto"/>
                <w:bottom w:val="none" w:sz="0" w:space="0" w:color="auto"/>
                <w:right w:val="none" w:sz="0" w:space="0" w:color="auto"/>
              </w:divBdr>
            </w:div>
            <w:div w:id="304511175">
              <w:marLeft w:val="0"/>
              <w:marRight w:val="0"/>
              <w:marTop w:val="0"/>
              <w:marBottom w:val="0"/>
              <w:divBdr>
                <w:top w:val="none" w:sz="0" w:space="0" w:color="auto"/>
                <w:left w:val="none" w:sz="0" w:space="0" w:color="auto"/>
                <w:bottom w:val="none" w:sz="0" w:space="0" w:color="auto"/>
                <w:right w:val="none" w:sz="0" w:space="0" w:color="auto"/>
              </w:divBdr>
            </w:div>
            <w:div w:id="64454093">
              <w:marLeft w:val="0"/>
              <w:marRight w:val="0"/>
              <w:marTop w:val="0"/>
              <w:marBottom w:val="0"/>
              <w:divBdr>
                <w:top w:val="none" w:sz="0" w:space="0" w:color="auto"/>
                <w:left w:val="none" w:sz="0" w:space="0" w:color="auto"/>
                <w:bottom w:val="none" w:sz="0" w:space="0" w:color="auto"/>
                <w:right w:val="none" w:sz="0" w:space="0" w:color="auto"/>
              </w:divBdr>
            </w:div>
            <w:div w:id="1489980030">
              <w:marLeft w:val="0"/>
              <w:marRight w:val="0"/>
              <w:marTop w:val="0"/>
              <w:marBottom w:val="0"/>
              <w:divBdr>
                <w:top w:val="none" w:sz="0" w:space="0" w:color="auto"/>
                <w:left w:val="none" w:sz="0" w:space="0" w:color="auto"/>
                <w:bottom w:val="none" w:sz="0" w:space="0" w:color="auto"/>
                <w:right w:val="none" w:sz="0" w:space="0" w:color="auto"/>
              </w:divBdr>
            </w:div>
            <w:div w:id="1620377691">
              <w:marLeft w:val="0"/>
              <w:marRight w:val="0"/>
              <w:marTop w:val="0"/>
              <w:marBottom w:val="0"/>
              <w:divBdr>
                <w:top w:val="none" w:sz="0" w:space="0" w:color="auto"/>
                <w:left w:val="none" w:sz="0" w:space="0" w:color="auto"/>
                <w:bottom w:val="none" w:sz="0" w:space="0" w:color="auto"/>
                <w:right w:val="none" w:sz="0" w:space="0" w:color="auto"/>
              </w:divBdr>
            </w:div>
            <w:div w:id="931008270">
              <w:marLeft w:val="0"/>
              <w:marRight w:val="0"/>
              <w:marTop w:val="0"/>
              <w:marBottom w:val="0"/>
              <w:divBdr>
                <w:top w:val="none" w:sz="0" w:space="0" w:color="auto"/>
                <w:left w:val="none" w:sz="0" w:space="0" w:color="auto"/>
                <w:bottom w:val="none" w:sz="0" w:space="0" w:color="auto"/>
                <w:right w:val="none" w:sz="0" w:space="0" w:color="auto"/>
              </w:divBdr>
            </w:div>
            <w:div w:id="192498714">
              <w:marLeft w:val="0"/>
              <w:marRight w:val="0"/>
              <w:marTop w:val="0"/>
              <w:marBottom w:val="0"/>
              <w:divBdr>
                <w:top w:val="none" w:sz="0" w:space="0" w:color="auto"/>
                <w:left w:val="none" w:sz="0" w:space="0" w:color="auto"/>
                <w:bottom w:val="none" w:sz="0" w:space="0" w:color="auto"/>
                <w:right w:val="none" w:sz="0" w:space="0" w:color="auto"/>
              </w:divBdr>
            </w:div>
            <w:div w:id="486239604">
              <w:marLeft w:val="0"/>
              <w:marRight w:val="0"/>
              <w:marTop w:val="0"/>
              <w:marBottom w:val="0"/>
              <w:divBdr>
                <w:top w:val="none" w:sz="0" w:space="0" w:color="auto"/>
                <w:left w:val="none" w:sz="0" w:space="0" w:color="auto"/>
                <w:bottom w:val="none" w:sz="0" w:space="0" w:color="auto"/>
                <w:right w:val="none" w:sz="0" w:space="0" w:color="auto"/>
              </w:divBdr>
            </w:div>
            <w:div w:id="726030018">
              <w:marLeft w:val="0"/>
              <w:marRight w:val="0"/>
              <w:marTop w:val="0"/>
              <w:marBottom w:val="0"/>
              <w:divBdr>
                <w:top w:val="none" w:sz="0" w:space="0" w:color="auto"/>
                <w:left w:val="none" w:sz="0" w:space="0" w:color="auto"/>
                <w:bottom w:val="none" w:sz="0" w:space="0" w:color="auto"/>
                <w:right w:val="none" w:sz="0" w:space="0" w:color="auto"/>
              </w:divBdr>
            </w:div>
            <w:div w:id="1890531299">
              <w:marLeft w:val="0"/>
              <w:marRight w:val="0"/>
              <w:marTop w:val="0"/>
              <w:marBottom w:val="0"/>
              <w:divBdr>
                <w:top w:val="none" w:sz="0" w:space="0" w:color="auto"/>
                <w:left w:val="none" w:sz="0" w:space="0" w:color="auto"/>
                <w:bottom w:val="none" w:sz="0" w:space="0" w:color="auto"/>
                <w:right w:val="none" w:sz="0" w:space="0" w:color="auto"/>
              </w:divBdr>
            </w:div>
            <w:div w:id="198861673">
              <w:marLeft w:val="0"/>
              <w:marRight w:val="0"/>
              <w:marTop w:val="0"/>
              <w:marBottom w:val="0"/>
              <w:divBdr>
                <w:top w:val="none" w:sz="0" w:space="0" w:color="auto"/>
                <w:left w:val="none" w:sz="0" w:space="0" w:color="auto"/>
                <w:bottom w:val="none" w:sz="0" w:space="0" w:color="auto"/>
                <w:right w:val="none" w:sz="0" w:space="0" w:color="auto"/>
              </w:divBdr>
            </w:div>
            <w:div w:id="1242452260">
              <w:marLeft w:val="0"/>
              <w:marRight w:val="0"/>
              <w:marTop w:val="0"/>
              <w:marBottom w:val="0"/>
              <w:divBdr>
                <w:top w:val="none" w:sz="0" w:space="0" w:color="auto"/>
                <w:left w:val="none" w:sz="0" w:space="0" w:color="auto"/>
                <w:bottom w:val="none" w:sz="0" w:space="0" w:color="auto"/>
                <w:right w:val="none" w:sz="0" w:space="0" w:color="auto"/>
              </w:divBdr>
            </w:div>
            <w:div w:id="13726816">
              <w:marLeft w:val="0"/>
              <w:marRight w:val="0"/>
              <w:marTop w:val="0"/>
              <w:marBottom w:val="0"/>
              <w:divBdr>
                <w:top w:val="none" w:sz="0" w:space="0" w:color="auto"/>
                <w:left w:val="none" w:sz="0" w:space="0" w:color="auto"/>
                <w:bottom w:val="none" w:sz="0" w:space="0" w:color="auto"/>
                <w:right w:val="none" w:sz="0" w:space="0" w:color="auto"/>
              </w:divBdr>
            </w:div>
            <w:div w:id="577908253">
              <w:marLeft w:val="0"/>
              <w:marRight w:val="0"/>
              <w:marTop w:val="0"/>
              <w:marBottom w:val="0"/>
              <w:divBdr>
                <w:top w:val="none" w:sz="0" w:space="0" w:color="auto"/>
                <w:left w:val="none" w:sz="0" w:space="0" w:color="auto"/>
                <w:bottom w:val="none" w:sz="0" w:space="0" w:color="auto"/>
                <w:right w:val="none" w:sz="0" w:space="0" w:color="auto"/>
              </w:divBdr>
            </w:div>
            <w:div w:id="695738241">
              <w:marLeft w:val="0"/>
              <w:marRight w:val="0"/>
              <w:marTop w:val="0"/>
              <w:marBottom w:val="0"/>
              <w:divBdr>
                <w:top w:val="none" w:sz="0" w:space="0" w:color="auto"/>
                <w:left w:val="none" w:sz="0" w:space="0" w:color="auto"/>
                <w:bottom w:val="none" w:sz="0" w:space="0" w:color="auto"/>
                <w:right w:val="none" w:sz="0" w:space="0" w:color="auto"/>
              </w:divBdr>
            </w:div>
            <w:div w:id="953486548">
              <w:marLeft w:val="0"/>
              <w:marRight w:val="0"/>
              <w:marTop w:val="0"/>
              <w:marBottom w:val="0"/>
              <w:divBdr>
                <w:top w:val="none" w:sz="0" w:space="0" w:color="auto"/>
                <w:left w:val="none" w:sz="0" w:space="0" w:color="auto"/>
                <w:bottom w:val="none" w:sz="0" w:space="0" w:color="auto"/>
                <w:right w:val="none" w:sz="0" w:space="0" w:color="auto"/>
              </w:divBdr>
            </w:div>
            <w:div w:id="858083252">
              <w:marLeft w:val="0"/>
              <w:marRight w:val="0"/>
              <w:marTop w:val="0"/>
              <w:marBottom w:val="0"/>
              <w:divBdr>
                <w:top w:val="none" w:sz="0" w:space="0" w:color="auto"/>
                <w:left w:val="none" w:sz="0" w:space="0" w:color="auto"/>
                <w:bottom w:val="none" w:sz="0" w:space="0" w:color="auto"/>
                <w:right w:val="none" w:sz="0" w:space="0" w:color="auto"/>
              </w:divBdr>
            </w:div>
            <w:div w:id="1277059457">
              <w:marLeft w:val="0"/>
              <w:marRight w:val="0"/>
              <w:marTop w:val="0"/>
              <w:marBottom w:val="0"/>
              <w:divBdr>
                <w:top w:val="none" w:sz="0" w:space="0" w:color="auto"/>
                <w:left w:val="none" w:sz="0" w:space="0" w:color="auto"/>
                <w:bottom w:val="none" w:sz="0" w:space="0" w:color="auto"/>
                <w:right w:val="none" w:sz="0" w:space="0" w:color="auto"/>
              </w:divBdr>
            </w:div>
            <w:div w:id="922032343">
              <w:marLeft w:val="0"/>
              <w:marRight w:val="0"/>
              <w:marTop w:val="0"/>
              <w:marBottom w:val="0"/>
              <w:divBdr>
                <w:top w:val="none" w:sz="0" w:space="0" w:color="auto"/>
                <w:left w:val="none" w:sz="0" w:space="0" w:color="auto"/>
                <w:bottom w:val="none" w:sz="0" w:space="0" w:color="auto"/>
                <w:right w:val="none" w:sz="0" w:space="0" w:color="auto"/>
              </w:divBdr>
            </w:div>
            <w:div w:id="2089381439">
              <w:marLeft w:val="0"/>
              <w:marRight w:val="0"/>
              <w:marTop w:val="0"/>
              <w:marBottom w:val="0"/>
              <w:divBdr>
                <w:top w:val="none" w:sz="0" w:space="0" w:color="auto"/>
                <w:left w:val="none" w:sz="0" w:space="0" w:color="auto"/>
                <w:bottom w:val="none" w:sz="0" w:space="0" w:color="auto"/>
                <w:right w:val="none" w:sz="0" w:space="0" w:color="auto"/>
              </w:divBdr>
            </w:div>
            <w:div w:id="215776709">
              <w:marLeft w:val="0"/>
              <w:marRight w:val="0"/>
              <w:marTop w:val="0"/>
              <w:marBottom w:val="0"/>
              <w:divBdr>
                <w:top w:val="none" w:sz="0" w:space="0" w:color="auto"/>
                <w:left w:val="none" w:sz="0" w:space="0" w:color="auto"/>
                <w:bottom w:val="none" w:sz="0" w:space="0" w:color="auto"/>
                <w:right w:val="none" w:sz="0" w:space="0" w:color="auto"/>
              </w:divBdr>
            </w:div>
            <w:div w:id="685517265">
              <w:marLeft w:val="0"/>
              <w:marRight w:val="0"/>
              <w:marTop w:val="0"/>
              <w:marBottom w:val="0"/>
              <w:divBdr>
                <w:top w:val="none" w:sz="0" w:space="0" w:color="auto"/>
                <w:left w:val="none" w:sz="0" w:space="0" w:color="auto"/>
                <w:bottom w:val="none" w:sz="0" w:space="0" w:color="auto"/>
                <w:right w:val="none" w:sz="0" w:space="0" w:color="auto"/>
              </w:divBdr>
            </w:div>
            <w:div w:id="1574466626">
              <w:marLeft w:val="0"/>
              <w:marRight w:val="0"/>
              <w:marTop w:val="0"/>
              <w:marBottom w:val="0"/>
              <w:divBdr>
                <w:top w:val="none" w:sz="0" w:space="0" w:color="auto"/>
                <w:left w:val="none" w:sz="0" w:space="0" w:color="auto"/>
                <w:bottom w:val="none" w:sz="0" w:space="0" w:color="auto"/>
                <w:right w:val="none" w:sz="0" w:space="0" w:color="auto"/>
              </w:divBdr>
            </w:div>
            <w:div w:id="862011283">
              <w:marLeft w:val="0"/>
              <w:marRight w:val="0"/>
              <w:marTop w:val="0"/>
              <w:marBottom w:val="0"/>
              <w:divBdr>
                <w:top w:val="none" w:sz="0" w:space="0" w:color="auto"/>
                <w:left w:val="none" w:sz="0" w:space="0" w:color="auto"/>
                <w:bottom w:val="none" w:sz="0" w:space="0" w:color="auto"/>
                <w:right w:val="none" w:sz="0" w:space="0" w:color="auto"/>
              </w:divBdr>
            </w:div>
            <w:div w:id="129329410">
              <w:marLeft w:val="0"/>
              <w:marRight w:val="0"/>
              <w:marTop w:val="0"/>
              <w:marBottom w:val="0"/>
              <w:divBdr>
                <w:top w:val="none" w:sz="0" w:space="0" w:color="auto"/>
                <w:left w:val="none" w:sz="0" w:space="0" w:color="auto"/>
                <w:bottom w:val="none" w:sz="0" w:space="0" w:color="auto"/>
                <w:right w:val="none" w:sz="0" w:space="0" w:color="auto"/>
              </w:divBdr>
            </w:div>
            <w:div w:id="378286289">
              <w:marLeft w:val="0"/>
              <w:marRight w:val="0"/>
              <w:marTop w:val="0"/>
              <w:marBottom w:val="0"/>
              <w:divBdr>
                <w:top w:val="none" w:sz="0" w:space="0" w:color="auto"/>
                <w:left w:val="none" w:sz="0" w:space="0" w:color="auto"/>
                <w:bottom w:val="none" w:sz="0" w:space="0" w:color="auto"/>
                <w:right w:val="none" w:sz="0" w:space="0" w:color="auto"/>
              </w:divBdr>
            </w:div>
            <w:div w:id="1220749381">
              <w:marLeft w:val="0"/>
              <w:marRight w:val="0"/>
              <w:marTop w:val="0"/>
              <w:marBottom w:val="0"/>
              <w:divBdr>
                <w:top w:val="none" w:sz="0" w:space="0" w:color="auto"/>
                <w:left w:val="none" w:sz="0" w:space="0" w:color="auto"/>
                <w:bottom w:val="none" w:sz="0" w:space="0" w:color="auto"/>
                <w:right w:val="none" w:sz="0" w:space="0" w:color="auto"/>
              </w:divBdr>
            </w:div>
            <w:div w:id="73094006">
              <w:marLeft w:val="0"/>
              <w:marRight w:val="0"/>
              <w:marTop w:val="0"/>
              <w:marBottom w:val="0"/>
              <w:divBdr>
                <w:top w:val="none" w:sz="0" w:space="0" w:color="auto"/>
                <w:left w:val="none" w:sz="0" w:space="0" w:color="auto"/>
                <w:bottom w:val="none" w:sz="0" w:space="0" w:color="auto"/>
                <w:right w:val="none" w:sz="0" w:space="0" w:color="auto"/>
              </w:divBdr>
            </w:div>
            <w:div w:id="1671520035">
              <w:marLeft w:val="0"/>
              <w:marRight w:val="0"/>
              <w:marTop w:val="0"/>
              <w:marBottom w:val="0"/>
              <w:divBdr>
                <w:top w:val="none" w:sz="0" w:space="0" w:color="auto"/>
                <w:left w:val="none" w:sz="0" w:space="0" w:color="auto"/>
                <w:bottom w:val="none" w:sz="0" w:space="0" w:color="auto"/>
                <w:right w:val="none" w:sz="0" w:space="0" w:color="auto"/>
              </w:divBdr>
            </w:div>
            <w:div w:id="1921478129">
              <w:marLeft w:val="0"/>
              <w:marRight w:val="0"/>
              <w:marTop w:val="0"/>
              <w:marBottom w:val="0"/>
              <w:divBdr>
                <w:top w:val="none" w:sz="0" w:space="0" w:color="auto"/>
                <w:left w:val="none" w:sz="0" w:space="0" w:color="auto"/>
                <w:bottom w:val="none" w:sz="0" w:space="0" w:color="auto"/>
                <w:right w:val="none" w:sz="0" w:space="0" w:color="auto"/>
              </w:divBdr>
            </w:div>
            <w:div w:id="1308046671">
              <w:marLeft w:val="0"/>
              <w:marRight w:val="0"/>
              <w:marTop w:val="0"/>
              <w:marBottom w:val="0"/>
              <w:divBdr>
                <w:top w:val="none" w:sz="0" w:space="0" w:color="auto"/>
                <w:left w:val="none" w:sz="0" w:space="0" w:color="auto"/>
                <w:bottom w:val="none" w:sz="0" w:space="0" w:color="auto"/>
                <w:right w:val="none" w:sz="0" w:space="0" w:color="auto"/>
              </w:divBdr>
            </w:div>
            <w:div w:id="649595273">
              <w:marLeft w:val="0"/>
              <w:marRight w:val="0"/>
              <w:marTop w:val="0"/>
              <w:marBottom w:val="0"/>
              <w:divBdr>
                <w:top w:val="none" w:sz="0" w:space="0" w:color="auto"/>
                <w:left w:val="none" w:sz="0" w:space="0" w:color="auto"/>
                <w:bottom w:val="none" w:sz="0" w:space="0" w:color="auto"/>
                <w:right w:val="none" w:sz="0" w:space="0" w:color="auto"/>
              </w:divBdr>
            </w:div>
            <w:div w:id="1542159652">
              <w:marLeft w:val="0"/>
              <w:marRight w:val="0"/>
              <w:marTop w:val="0"/>
              <w:marBottom w:val="0"/>
              <w:divBdr>
                <w:top w:val="none" w:sz="0" w:space="0" w:color="auto"/>
                <w:left w:val="none" w:sz="0" w:space="0" w:color="auto"/>
                <w:bottom w:val="none" w:sz="0" w:space="0" w:color="auto"/>
                <w:right w:val="none" w:sz="0" w:space="0" w:color="auto"/>
              </w:divBdr>
            </w:div>
            <w:div w:id="162286683">
              <w:marLeft w:val="0"/>
              <w:marRight w:val="0"/>
              <w:marTop w:val="0"/>
              <w:marBottom w:val="0"/>
              <w:divBdr>
                <w:top w:val="none" w:sz="0" w:space="0" w:color="auto"/>
                <w:left w:val="none" w:sz="0" w:space="0" w:color="auto"/>
                <w:bottom w:val="none" w:sz="0" w:space="0" w:color="auto"/>
                <w:right w:val="none" w:sz="0" w:space="0" w:color="auto"/>
              </w:divBdr>
            </w:div>
            <w:div w:id="1363703200">
              <w:marLeft w:val="0"/>
              <w:marRight w:val="0"/>
              <w:marTop w:val="0"/>
              <w:marBottom w:val="0"/>
              <w:divBdr>
                <w:top w:val="none" w:sz="0" w:space="0" w:color="auto"/>
                <w:left w:val="none" w:sz="0" w:space="0" w:color="auto"/>
                <w:bottom w:val="none" w:sz="0" w:space="0" w:color="auto"/>
                <w:right w:val="none" w:sz="0" w:space="0" w:color="auto"/>
              </w:divBdr>
            </w:div>
            <w:div w:id="625432939">
              <w:marLeft w:val="0"/>
              <w:marRight w:val="0"/>
              <w:marTop w:val="0"/>
              <w:marBottom w:val="0"/>
              <w:divBdr>
                <w:top w:val="none" w:sz="0" w:space="0" w:color="auto"/>
                <w:left w:val="none" w:sz="0" w:space="0" w:color="auto"/>
                <w:bottom w:val="none" w:sz="0" w:space="0" w:color="auto"/>
                <w:right w:val="none" w:sz="0" w:space="0" w:color="auto"/>
              </w:divBdr>
            </w:div>
            <w:div w:id="151218932">
              <w:marLeft w:val="0"/>
              <w:marRight w:val="0"/>
              <w:marTop w:val="0"/>
              <w:marBottom w:val="0"/>
              <w:divBdr>
                <w:top w:val="none" w:sz="0" w:space="0" w:color="auto"/>
                <w:left w:val="none" w:sz="0" w:space="0" w:color="auto"/>
                <w:bottom w:val="none" w:sz="0" w:space="0" w:color="auto"/>
                <w:right w:val="none" w:sz="0" w:space="0" w:color="auto"/>
              </w:divBdr>
            </w:div>
            <w:div w:id="954362801">
              <w:marLeft w:val="0"/>
              <w:marRight w:val="0"/>
              <w:marTop w:val="0"/>
              <w:marBottom w:val="0"/>
              <w:divBdr>
                <w:top w:val="none" w:sz="0" w:space="0" w:color="auto"/>
                <w:left w:val="none" w:sz="0" w:space="0" w:color="auto"/>
                <w:bottom w:val="none" w:sz="0" w:space="0" w:color="auto"/>
                <w:right w:val="none" w:sz="0" w:space="0" w:color="auto"/>
              </w:divBdr>
            </w:div>
            <w:div w:id="210075244">
              <w:marLeft w:val="0"/>
              <w:marRight w:val="0"/>
              <w:marTop w:val="0"/>
              <w:marBottom w:val="0"/>
              <w:divBdr>
                <w:top w:val="none" w:sz="0" w:space="0" w:color="auto"/>
                <w:left w:val="none" w:sz="0" w:space="0" w:color="auto"/>
                <w:bottom w:val="none" w:sz="0" w:space="0" w:color="auto"/>
                <w:right w:val="none" w:sz="0" w:space="0" w:color="auto"/>
              </w:divBdr>
            </w:div>
            <w:div w:id="682392579">
              <w:marLeft w:val="0"/>
              <w:marRight w:val="0"/>
              <w:marTop w:val="0"/>
              <w:marBottom w:val="0"/>
              <w:divBdr>
                <w:top w:val="none" w:sz="0" w:space="0" w:color="auto"/>
                <w:left w:val="none" w:sz="0" w:space="0" w:color="auto"/>
                <w:bottom w:val="none" w:sz="0" w:space="0" w:color="auto"/>
                <w:right w:val="none" w:sz="0" w:space="0" w:color="auto"/>
              </w:divBdr>
            </w:div>
            <w:div w:id="772166758">
              <w:marLeft w:val="0"/>
              <w:marRight w:val="0"/>
              <w:marTop w:val="0"/>
              <w:marBottom w:val="0"/>
              <w:divBdr>
                <w:top w:val="none" w:sz="0" w:space="0" w:color="auto"/>
                <w:left w:val="none" w:sz="0" w:space="0" w:color="auto"/>
                <w:bottom w:val="none" w:sz="0" w:space="0" w:color="auto"/>
                <w:right w:val="none" w:sz="0" w:space="0" w:color="auto"/>
              </w:divBdr>
            </w:div>
            <w:div w:id="2139100404">
              <w:marLeft w:val="0"/>
              <w:marRight w:val="0"/>
              <w:marTop w:val="0"/>
              <w:marBottom w:val="0"/>
              <w:divBdr>
                <w:top w:val="none" w:sz="0" w:space="0" w:color="auto"/>
                <w:left w:val="none" w:sz="0" w:space="0" w:color="auto"/>
                <w:bottom w:val="none" w:sz="0" w:space="0" w:color="auto"/>
                <w:right w:val="none" w:sz="0" w:space="0" w:color="auto"/>
              </w:divBdr>
            </w:div>
            <w:div w:id="1831478771">
              <w:marLeft w:val="0"/>
              <w:marRight w:val="0"/>
              <w:marTop w:val="0"/>
              <w:marBottom w:val="0"/>
              <w:divBdr>
                <w:top w:val="none" w:sz="0" w:space="0" w:color="auto"/>
                <w:left w:val="none" w:sz="0" w:space="0" w:color="auto"/>
                <w:bottom w:val="none" w:sz="0" w:space="0" w:color="auto"/>
                <w:right w:val="none" w:sz="0" w:space="0" w:color="auto"/>
              </w:divBdr>
            </w:div>
            <w:div w:id="1562599219">
              <w:marLeft w:val="0"/>
              <w:marRight w:val="0"/>
              <w:marTop w:val="0"/>
              <w:marBottom w:val="0"/>
              <w:divBdr>
                <w:top w:val="none" w:sz="0" w:space="0" w:color="auto"/>
                <w:left w:val="none" w:sz="0" w:space="0" w:color="auto"/>
                <w:bottom w:val="none" w:sz="0" w:space="0" w:color="auto"/>
                <w:right w:val="none" w:sz="0" w:space="0" w:color="auto"/>
              </w:divBdr>
            </w:div>
            <w:div w:id="1334262338">
              <w:marLeft w:val="0"/>
              <w:marRight w:val="0"/>
              <w:marTop w:val="0"/>
              <w:marBottom w:val="0"/>
              <w:divBdr>
                <w:top w:val="none" w:sz="0" w:space="0" w:color="auto"/>
                <w:left w:val="none" w:sz="0" w:space="0" w:color="auto"/>
                <w:bottom w:val="none" w:sz="0" w:space="0" w:color="auto"/>
                <w:right w:val="none" w:sz="0" w:space="0" w:color="auto"/>
              </w:divBdr>
            </w:div>
            <w:div w:id="270548092">
              <w:marLeft w:val="0"/>
              <w:marRight w:val="0"/>
              <w:marTop w:val="0"/>
              <w:marBottom w:val="0"/>
              <w:divBdr>
                <w:top w:val="none" w:sz="0" w:space="0" w:color="auto"/>
                <w:left w:val="none" w:sz="0" w:space="0" w:color="auto"/>
                <w:bottom w:val="none" w:sz="0" w:space="0" w:color="auto"/>
                <w:right w:val="none" w:sz="0" w:space="0" w:color="auto"/>
              </w:divBdr>
            </w:div>
            <w:div w:id="2118255066">
              <w:marLeft w:val="0"/>
              <w:marRight w:val="0"/>
              <w:marTop w:val="0"/>
              <w:marBottom w:val="0"/>
              <w:divBdr>
                <w:top w:val="none" w:sz="0" w:space="0" w:color="auto"/>
                <w:left w:val="none" w:sz="0" w:space="0" w:color="auto"/>
                <w:bottom w:val="none" w:sz="0" w:space="0" w:color="auto"/>
                <w:right w:val="none" w:sz="0" w:space="0" w:color="auto"/>
              </w:divBdr>
            </w:div>
            <w:div w:id="44918654">
              <w:marLeft w:val="0"/>
              <w:marRight w:val="0"/>
              <w:marTop w:val="0"/>
              <w:marBottom w:val="0"/>
              <w:divBdr>
                <w:top w:val="none" w:sz="0" w:space="0" w:color="auto"/>
                <w:left w:val="none" w:sz="0" w:space="0" w:color="auto"/>
                <w:bottom w:val="none" w:sz="0" w:space="0" w:color="auto"/>
                <w:right w:val="none" w:sz="0" w:space="0" w:color="auto"/>
              </w:divBdr>
            </w:div>
            <w:div w:id="90202840">
              <w:marLeft w:val="0"/>
              <w:marRight w:val="0"/>
              <w:marTop w:val="0"/>
              <w:marBottom w:val="0"/>
              <w:divBdr>
                <w:top w:val="none" w:sz="0" w:space="0" w:color="auto"/>
                <w:left w:val="none" w:sz="0" w:space="0" w:color="auto"/>
                <w:bottom w:val="none" w:sz="0" w:space="0" w:color="auto"/>
                <w:right w:val="none" w:sz="0" w:space="0" w:color="auto"/>
              </w:divBdr>
            </w:div>
            <w:div w:id="493111646">
              <w:marLeft w:val="0"/>
              <w:marRight w:val="0"/>
              <w:marTop w:val="0"/>
              <w:marBottom w:val="0"/>
              <w:divBdr>
                <w:top w:val="none" w:sz="0" w:space="0" w:color="auto"/>
                <w:left w:val="none" w:sz="0" w:space="0" w:color="auto"/>
                <w:bottom w:val="none" w:sz="0" w:space="0" w:color="auto"/>
                <w:right w:val="none" w:sz="0" w:space="0" w:color="auto"/>
              </w:divBdr>
            </w:div>
            <w:div w:id="1265502067">
              <w:marLeft w:val="0"/>
              <w:marRight w:val="0"/>
              <w:marTop w:val="0"/>
              <w:marBottom w:val="0"/>
              <w:divBdr>
                <w:top w:val="none" w:sz="0" w:space="0" w:color="auto"/>
                <w:left w:val="none" w:sz="0" w:space="0" w:color="auto"/>
                <w:bottom w:val="none" w:sz="0" w:space="0" w:color="auto"/>
                <w:right w:val="none" w:sz="0" w:space="0" w:color="auto"/>
              </w:divBdr>
            </w:div>
            <w:div w:id="1466893278">
              <w:marLeft w:val="0"/>
              <w:marRight w:val="0"/>
              <w:marTop w:val="0"/>
              <w:marBottom w:val="0"/>
              <w:divBdr>
                <w:top w:val="none" w:sz="0" w:space="0" w:color="auto"/>
                <w:left w:val="none" w:sz="0" w:space="0" w:color="auto"/>
                <w:bottom w:val="none" w:sz="0" w:space="0" w:color="auto"/>
                <w:right w:val="none" w:sz="0" w:space="0" w:color="auto"/>
              </w:divBdr>
            </w:div>
            <w:div w:id="1608272897">
              <w:marLeft w:val="0"/>
              <w:marRight w:val="0"/>
              <w:marTop w:val="0"/>
              <w:marBottom w:val="0"/>
              <w:divBdr>
                <w:top w:val="none" w:sz="0" w:space="0" w:color="auto"/>
                <w:left w:val="none" w:sz="0" w:space="0" w:color="auto"/>
                <w:bottom w:val="none" w:sz="0" w:space="0" w:color="auto"/>
                <w:right w:val="none" w:sz="0" w:space="0" w:color="auto"/>
              </w:divBdr>
            </w:div>
            <w:div w:id="1375153847">
              <w:marLeft w:val="0"/>
              <w:marRight w:val="0"/>
              <w:marTop w:val="0"/>
              <w:marBottom w:val="0"/>
              <w:divBdr>
                <w:top w:val="none" w:sz="0" w:space="0" w:color="auto"/>
                <w:left w:val="none" w:sz="0" w:space="0" w:color="auto"/>
                <w:bottom w:val="none" w:sz="0" w:space="0" w:color="auto"/>
                <w:right w:val="none" w:sz="0" w:space="0" w:color="auto"/>
              </w:divBdr>
            </w:div>
            <w:div w:id="1230770178">
              <w:marLeft w:val="0"/>
              <w:marRight w:val="0"/>
              <w:marTop w:val="0"/>
              <w:marBottom w:val="0"/>
              <w:divBdr>
                <w:top w:val="none" w:sz="0" w:space="0" w:color="auto"/>
                <w:left w:val="none" w:sz="0" w:space="0" w:color="auto"/>
                <w:bottom w:val="none" w:sz="0" w:space="0" w:color="auto"/>
                <w:right w:val="none" w:sz="0" w:space="0" w:color="auto"/>
              </w:divBdr>
            </w:div>
            <w:div w:id="736510720">
              <w:marLeft w:val="0"/>
              <w:marRight w:val="0"/>
              <w:marTop w:val="0"/>
              <w:marBottom w:val="0"/>
              <w:divBdr>
                <w:top w:val="none" w:sz="0" w:space="0" w:color="auto"/>
                <w:left w:val="none" w:sz="0" w:space="0" w:color="auto"/>
                <w:bottom w:val="none" w:sz="0" w:space="0" w:color="auto"/>
                <w:right w:val="none" w:sz="0" w:space="0" w:color="auto"/>
              </w:divBdr>
            </w:div>
            <w:div w:id="60032234">
              <w:marLeft w:val="0"/>
              <w:marRight w:val="0"/>
              <w:marTop w:val="0"/>
              <w:marBottom w:val="0"/>
              <w:divBdr>
                <w:top w:val="none" w:sz="0" w:space="0" w:color="auto"/>
                <w:left w:val="none" w:sz="0" w:space="0" w:color="auto"/>
                <w:bottom w:val="none" w:sz="0" w:space="0" w:color="auto"/>
                <w:right w:val="none" w:sz="0" w:space="0" w:color="auto"/>
              </w:divBdr>
            </w:div>
            <w:div w:id="555776073">
              <w:marLeft w:val="0"/>
              <w:marRight w:val="0"/>
              <w:marTop w:val="0"/>
              <w:marBottom w:val="0"/>
              <w:divBdr>
                <w:top w:val="none" w:sz="0" w:space="0" w:color="auto"/>
                <w:left w:val="none" w:sz="0" w:space="0" w:color="auto"/>
                <w:bottom w:val="none" w:sz="0" w:space="0" w:color="auto"/>
                <w:right w:val="none" w:sz="0" w:space="0" w:color="auto"/>
              </w:divBdr>
            </w:div>
            <w:div w:id="1152678192">
              <w:marLeft w:val="0"/>
              <w:marRight w:val="0"/>
              <w:marTop w:val="0"/>
              <w:marBottom w:val="0"/>
              <w:divBdr>
                <w:top w:val="none" w:sz="0" w:space="0" w:color="auto"/>
                <w:left w:val="none" w:sz="0" w:space="0" w:color="auto"/>
                <w:bottom w:val="none" w:sz="0" w:space="0" w:color="auto"/>
                <w:right w:val="none" w:sz="0" w:space="0" w:color="auto"/>
              </w:divBdr>
            </w:div>
            <w:div w:id="1518957347">
              <w:marLeft w:val="0"/>
              <w:marRight w:val="0"/>
              <w:marTop w:val="0"/>
              <w:marBottom w:val="0"/>
              <w:divBdr>
                <w:top w:val="none" w:sz="0" w:space="0" w:color="auto"/>
                <w:left w:val="none" w:sz="0" w:space="0" w:color="auto"/>
                <w:bottom w:val="none" w:sz="0" w:space="0" w:color="auto"/>
                <w:right w:val="none" w:sz="0" w:space="0" w:color="auto"/>
              </w:divBdr>
            </w:div>
            <w:div w:id="1059673253">
              <w:marLeft w:val="0"/>
              <w:marRight w:val="0"/>
              <w:marTop w:val="0"/>
              <w:marBottom w:val="0"/>
              <w:divBdr>
                <w:top w:val="none" w:sz="0" w:space="0" w:color="auto"/>
                <w:left w:val="none" w:sz="0" w:space="0" w:color="auto"/>
                <w:bottom w:val="none" w:sz="0" w:space="0" w:color="auto"/>
                <w:right w:val="none" w:sz="0" w:space="0" w:color="auto"/>
              </w:divBdr>
            </w:div>
            <w:div w:id="1835880654">
              <w:marLeft w:val="0"/>
              <w:marRight w:val="0"/>
              <w:marTop w:val="0"/>
              <w:marBottom w:val="0"/>
              <w:divBdr>
                <w:top w:val="none" w:sz="0" w:space="0" w:color="auto"/>
                <w:left w:val="none" w:sz="0" w:space="0" w:color="auto"/>
                <w:bottom w:val="none" w:sz="0" w:space="0" w:color="auto"/>
                <w:right w:val="none" w:sz="0" w:space="0" w:color="auto"/>
              </w:divBdr>
            </w:div>
            <w:div w:id="394283949">
              <w:marLeft w:val="0"/>
              <w:marRight w:val="0"/>
              <w:marTop w:val="0"/>
              <w:marBottom w:val="0"/>
              <w:divBdr>
                <w:top w:val="none" w:sz="0" w:space="0" w:color="auto"/>
                <w:left w:val="none" w:sz="0" w:space="0" w:color="auto"/>
                <w:bottom w:val="none" w:sz="0" w:space="0" w:color="auto"/>
                <w:right w:val="none" w:sz="0" w:space="0" w:color="auto"/>
              </w:divBdr>
            </w:div>
            <w:div w:id="1195191518">
              <w:marLeft w:val="0"/>
              <w:marRight w:val="0"/>
              <w:marTop w:val="0"/>
              <w:marBottom w:val="0"/>
              <w:divBdr>
                <w:top w:val="none" w:sz="0" w:space="0" w:color="auto"/>
                <w:left w:val="none" w:sz="0" w:space="0" w:color="auto"/>
                <w:bottom w:val="none" w:sz="0" w:space="0" w:color="auto"/>
                <w:right w:val="none" w:sz="0" w:space="0" w:color="auto"/>
              </w:divBdr>
            </w:div>
            <w:div w:id="1468936986">
              <w:marLeft w:val="0"/>
              <w:marRight w:val="0"/>
              <w:marTop w:val="0"/>
              <w:marBottom w:val="0"/>
              <w:divBdr>
                <w:top w:val="none" w:sz="0" w:space="0" w:color="auto"/>
                <w:left w:val="none" w:sz="0" w:space="0" w:color="auto"/>
                <w:bottom w:val="none" w:sz="0" w:space="0" w:color="auto"/>
                <w:right w:val="none" w:sz="0" w:space="0" w:color="auto"/>
              </w:divBdr>
            </w:div>
            <w:div w:id="279191636">
              <w:marLeft w:val="0"/>
              <w:marRight w:val="0"/>
              <w:marTop w:val="0"/>
              <w:marBottom w:val="0"/>
              <w:divBdr>
                <w:top w:val="none" w:sz="0" w:space="0" w:color="auto"/>
                <w:left w:val="none" w:sz="0" w:space="0" w:color="auto"/>
                <w:bottom w:val="none" w:sz="0" w:space="0" w:color="auto"/>
                <w:right w:val="none" w:sz="0" w:space="0" w:color="auto"/>
              </w:divBdr>
            </w:div>
            <w:div w:id="1395204264">
              <w:marLeft w:val="0"/>
              <w:marRight w:val="0"/>
              <w:marTop w:val="0"/>
              <w:marBottom w:val="0"/>
              <w:divBdr>
                <w:top w:val="none" w:sz="0" w:space="0" w:color="auto"/>
                <w:left w:val="none" w:sz="0" w:space="0" w:color="auto"/>
                <w:bottom w:val="none" w:sz="0" w:space="0" w:color="auto"/>
                <w:right w:val="none" w:sz="0" w:space="0" w:color="auto"/>
              </w:divBdr>
            </w:div>
            <w:div w:id="1784960009">
              <w:marLeft w:val="0"/>
              <w:marRight w:val="0"/>
              <w:marTop w:val="0"/>
              <w:marBottom w:val="0"/>
              <w:divBdr>
                <w:top w:val="none" w:sz="0" w:space="0" w:color="auto"/>
                <w:left w:val="none" w:sz="0" w:space="0" w:color="auto"/>
                <w:bottom w:val="none" w:sz="0" w:space="0" w:color="auto"/>
                <w:right w:val="none" w:sz="0" w:space="0" w:color="auto"/>
              </w:divBdr>
            </w:div>
            <w:div w:id="1961036378">
              <w:marLeft w:val="0"/>
              <w:marRight w:val="0"/>
              <w:marTop w:val="0"/>
              <w:marBottom w:val="0"/>
              <w:divBdr>
                <w:top w:val="none" w:sz="0" w:space="0" w:color="auto"/>
                <w:left w:val="none" w:sz="0" w:space="0" w:color="auto"/>
                <w:bottom w:val="none" w:sz="0" w:space="0" w:color="auto"/>
                <w:right w:val="none" w:sz="0" w:space="0" w:color="auto"/>
              </w:divBdr>
            </w:div>
            <w:div w:id="534929583">
              <w:marLeft w:val="0"/>
              <w:marRight w:val="0"/>
              <w:marTop w:val="0"/>
              <w:marBottom w:val="0"/>
              <w:divBdr>
                <w:top w:val="none" w:sz="0" w:space="0" w:color="auto"/>
                <w:left w:val="none" w:sz="0" w:space="0" w:color="auto"/>
                <w:bottom w:val="none" w:sz="0" w:space="0" w:color="auto"/>
                <w:right w:val="none" w:sz="0" w:space="0" w:color="auto"/>
              </w:divBdr>
            </w:div>
            <w:div w:id="1065833842">
              <w:marLeft w:val="0"/>
              <w:marRight w:val="0"/>
              <w:marTop w:val="0"/>
              <w:marBottom w:val="0"/>
              <w:divBdr>
                <w:top w:val="none" w:sz="0" w:space="0" w:color="auto"/>
                <w:left w:val="none" w:sz="0" w:space="0" w:color="auto"/>
                <w:bottom w:val="none" w:sz="0" w:space="0" w:color="auto"/>
                <w:right w:val="none" w:sz="0" w:space="0" w:color="auto"/>
              </w:divBdr>
            </w:div>
            <w:div w:id="508178525">
              <w:marLeft w:val="0"/>
              <w:marRight w:val="0"/>
              <w:marTop w:val="0"/>
              <w:marBottom w:val="0"/>
              <w:divBdr>
                <w:top w:val="none" w:sz="0" w:space="0" w:color="auto"/>
                <w:left w:val="none" w:sz="0" w:space="0" w:color="auto"/>
                <w:bottom w:val="none" w:sz="0" w:space="0" w:color="auto"/>
                <w:right w:val="none" w:sz="0" w:space="0" w:color="auto"/>
              </w:divBdr>
            </w:div>
            <w:div w:id="2106537156">
              <w:marLeft w:val="0"/>
              <w:marRight w:val="0"/>
              <w:marTop w:val="0"/>
              <w:marBottom w:val="0"/>
              <w:divBdr>
                <w:top w:val="none" w:sz="0" w:space="0" w:color="auto"/>
                <w:left w:val="none" w:sz="0" w:space="0" w:color="auto"/>
                <w:bottom w:val="none" w:sz="0" w:space="0" w:color="auto"/>
                <w:right w:val="none" w:sz="0" w:space="0" w:color="auto"/>
              </w:divBdr>
            </w:div>
            <w:div w:id="1800225998">
              <w:marLeft w:val="0"/>
              <w:marRight w:val="0"/>
              <w:marTop w:val="0"/>
              <w:marBottom w:val="0"/>
              <w:divBdr>
                <w:top w:val="none" w:sz="0" w:space="0" w:color="auto"/>
                <w:left w:val="none" w:sz="0" w:space="0" w:color="auto"/>
                <w:bottom w:val="none" w:sz="0" w:space="0" w:color="auto"/>
                <w:right w:val="none" w:sz="0" w:space="0" w:color="auto"/>
              </w:divBdr>
            </w:div>
            <w:div w:id="1010451878">
              <w:marLeft w:val="0"/>
              <w:marRight w:val="0"/>
              <w:marTop w:val="0"/>
              <w:marBottom w:val="0"/>
              <w:divBdr>
                <w:top w:val="none" w:sz="0" w:space="0" w:color="auto"/>
                <w:left w:val="none" w:sz="0" w:space="0" w:color="auto"/>
                <w:bottom w:val="none" w:sz="0" w:space="0" w:color="auto"/>
                <w:right w:val="none" w:sz="0" w:space="0" w:color="auto"/>
              </w:divBdr>
            </w:div>
            <w:div w:id="487675646">
              <w:marLeft w:val="0"/>
              <w:marRight w:val="0"/>
              <w:marTop w:val="0"/>
              <w:marBottom w:val="0"/>
              <w:divBdr>
                <w:top w:val="none" w:sz="0" w:space="0" w:color="auto"/>
                <w:left w:val="none" w:sz="0" w:space="0" w:color="auto"/>
                <w:bottom w:val="none" w:sz="0" w:space="0" w:color="auto"/>
                <w:right w:val="none" w:sz="0" w:space="0" w:color="auto"/>
              </w:divBdr>
            </w:div>
            <w:div w:id="1645237714">
              <w:marLeft w:val="0"/>
              <w:marRight w:val="0"/>
              <w:marTop w:val="0"/>
              <w:marBottom w:val="0"/>
              <w:divBdr>
                <w:top w:val="none" w:sz="0" w:space="0" w:color="auto"/>
                <w:left w:val="none" w:sz="0" w:space="0" w:color="auto"/>
                <w:bottom w:val="none" w:sz="0" w:space="0" w:color="auto"/>
                <w:right w:val="none" w:sz="0" w:space="0" w:color="auto"/>
              </w:divBdr>
            </w:div>
            <w:div w:id="2006930855">
              <w:marLeft w:val="0"/>
              <w:marRight w:val="0"/>
              <w:marTop w:val="0"/>
              <w:marBottom w:val="0"/>
              <w:divBdr>
                <w:top w:val="none" w:sz="0" w:space="0" w:color="auto"/>
                <w:left w:val="none" w:sz="0" w:space="0" w:color="auto"/>
                <w:bottom w:val="none" w:sz="0" w:space="0" w:color="auto"/>
                <w:right w:val="none" w:sz="0" w:space="0" w:color="auto"/>
              </w:divBdr>
            </w:div>
            <w:div w:id="80610030">
              <w:marLeft w:val="0"/>
              <w:marRight w:val="0"/>
              <w:marTop w:val="0"/>
              <w:marBottom w:val="0"/>
              <w:divBdr>
                <w:top w:val="none" w:sz="0" w:space="0" w:color="auto"/>
                <w:left w:val="none" w:sz="0" w:space="0" w:color="auto"/>
                <w:bottom w:val="none" w:sz="0" w:space="0" w:color="auto"/>
                <w:right w:val="none" w:sz="0" w:space="0" w:color="auto"/>
              </w:divBdr>
            </w:div>
            <w:div w:id="2129349466">
              <w:marLeft w:val="0"/>
              <w:marRight w:val="0"/>
              <w:marTop w:val="0"/>
              <w:marBottom w:val="0"/>
              <w:divBdr>
                <w:top w:val="none" w:sz="0" w:space="0" w:color="auto"/>
                <w:left w:val="none" w:sz="0" w:space="0" w:color="auto"/>
                <w:bottom w:val="none" w:sz="0" w:space="0" w:color="auto"/>
                <w:right w:val="none" w:sz="0" w:space="0" w:color="auto"/>
              </w:divBdr>
            </w:div>
            <w:div w:id="1727407599">
              <w:marLeft w:val="0"/>
              <w:marRight w:val="0"/>
              <w:marTop w:val="0"/>
              <w:marBottom w:val="0"/>
              <w:divBdr>
                <w:top w:val="none" w:sz="0" w:space="0" w:color="auto"/>
                <w:left w:val="none" w:sz="0" w:space="0" w:color="auto"/>
                <w:bottom w:val="none" w:sz="0" w:space="0" w:color="auto"/>
                <w:right w:val="none" w:sz="0" w:space="0" w:color="auto"/>
              </w:divBdr>
            </w:div>
            <w:div w:id="1293318079">
              <w:marLeft w:val="0"/>
              <w:marRight w:val="0"/>
              <w:marTop w:val="0"/>
              <w:marBottom w:val="0"/>
              <w:divBdr>
                <w:top w:val="none" w:sz="0" w:space="0" w:color="auto"/>
                <w:left w:val="none" w:sz="0" w:space="0" w:color="auto"/>
                <w:bottom w:val="none" w:sz="0" w:space="0" w:color="auto"/>
                <w:right w:val="none" w:sz="0" w:space="0" w:color="auto"/>
              </w:divBdr>
            </w:div>
            <w:div w:id="317997563">
              <w:marLeft w:val="0"/>
              <w:marRight w:val="0"/>
              <w:marTop w:val="0"/>
              <w:marBottom w:val="0"/>
              <w:divBdr>
                <w:top w:val="none" w:sz="0" w:space="0" w:color="auto"/>
                <w:left w:val="none" w:sz="0" w:space="0" w:color="auto"/>
                <w:bottom w:val="none" w:sz="0" w:space="0" w:color="auto"/>
                <w:right w:val="none" w:sz="0" w:space="0" w:color="auto"/>
              </w:divBdr>
            </w:div>
            <w:div w:id="1391147174">
              <w:marLeft w:val="0"/>
              <w:marRight w:val="0"/>
              <w:marTop w:val="0"/>
              <w:marBottom w:val="0"/>
              <w:divBdr>
                <w:top w:val="none" w:sz="0" w:space="0" w:color="auto"/>
                <w:left w:val="none" w:sz="0" w:space="0" w:color="auto"/>
                <w:bottom w:val="none" w:sz="0" w:space="0" w:color="auto"/>
                <w:right w:val="none" w:sz="0" w:space="0" w:color="auto"/>
              </w:divBdr>
            </w:div>
            <w:div w:id="1065838493">
              <w:marLeft w:val="0"/>
              <w:marRight w:val="0"/>
              <w:marTop w:val="0"/>
              <w:marBottom w:val="0"/>
              <w:divBdr>
                <w:top w:val="none" w:sz="0" w:space="0" w:color="auto"/>
                <w:left w:val="none" w:sz="0" w:space="0" w:color="auto"/>
                <w:bottom w:val="none" w:sz="0" w:space="0" w:color="auto"/>
                <w:right w:val="none" w:sz="0" w:space="0" w:color="auto"/>
              </w:divBdr>
            </w:div>
            <w:div w:id="249890848">
              <w:marLeft w:val="0"/>
              <w:marRight w:val="0"/>
              <w:marTop w:val="0"/>
              <w:marBottom w:val="0"/>
              <w:divBdr>
                <w:top w:val="none" w:sz="0" w:space="0" w:color="auto"/>
                <w:left w:val="none" w:sz="0" w:space="0" w:color="auto"/>
                <w:bottom w:val="none" w:sz="0" w:space="0" w:color="auto"/>
                <w:right w:val="none" w:sz="0" w:space="0" w:color="auto"/>
              </w:divBdr>
            </w:div>
            <w:div w:id="893540671">
              <w:marLeft w:val="0"/>
              <w:marRight w:val="0"/>
              <w:marTop w:val="0"/>
              <w:marBottom w:val="0"/>
              <w:divBdr>
                <w:top w:val="none" w:sz="0" w:space="0" w:color="auto"/>
                <w:left w:val="none" w:sz="0" w:space="0" w:color="auto"/>
                <w:bottom w:val="none" w:sz="0" w:space="0" w:color="auto"/>
                <w:right w:val="none" w:sz="0" w:space="0" w:color="auto"/>
              </w:divBdr>
            </w:div>
            <w:div w:id="1886788610">
              <w:marLeft w:val="0"/>
              <w:marRight w:val="0"/>
              <w:marTop w:val="0"/>
              <w:marBottom w:val="0"/>
              <w:divBdr>
                <w:top w:val="none" w:sz="0" w:space="0" w:color="auto"/>
                <w:left w:val="none" w:sz="0" w:space="0" w:color="auto"/>
                <w:bottom w:val="none" w:sz="0" w:space="0" w:color="auto"/>
                <w:right w:val="none" w:sz="0" w:space="0" w:color="auto"/>
              </w:divBdr>
            </w:div>
            <w:div w:id="73625679">
              <w:marLeft w:val="0"/>
              <w:marRight w:val="0"/>
              <w:marTop w:val="0"/>
              <w:marBottom w:val="0"/>
              <w:divBdr>
                <w:top w:val="none" w:sz="0" w:space="0" w:color="auto"/>
                <w:left w:val="none" w:sz="0" w:space="0" w:color="auto"/>
                <w:bottom w:val="none" w:sz="0" w:space="0" w:color="auto"/>
                <w:right w:val="none" w:sz="0" w:space="0" w:color="auto"/>
              </w:divBdr>
            </w:div>
            <w:div w:id="1065763952">
              <w:marLeft w:val="0"/>
              <w:marRight w:val="0"/>
              <w:marTop w:val="0"/>
              <w:marBottom w:val="0"/>
              <w:divBdr>
                <w:top w:val="none" w:sz="0" w:space="0" w:color="auto"/>
                <w:left w:val="none" w:sz="0" w:space="0" w:color="auto"/>
                <w:bottom w:val="none" w:sz="0" w:space="0" w:color="auto"/>
                <w:right w:val="none" w:sz="0" w:space="0" w:color="auto"/>
              </w:divBdr>
            </w:div>
            <w:div w:id="295575440">
              <w:marLeft w:val="0"/>
              <w:marRight w:val="0"/>
              <w:marTop w:val="0"/>
              <w:marBottom w:val="0"/>
              <w:divBdr>
                <w:top w:val="none" w:sz="0" w:space="0" w:color="auto"/>
                <w:left w:val="none" w:sz="0" w:space="0" w:color="auto"/>
                <w:bottom w:val="none" w:sz="0" w:space="0" w:color="auto"/>
                <w:right w:val="none" w:sz="0" w:space="0" w:color="auto"/>
              </w:divBdr>
            </w:div>
            <w:div w:id="1582636274">
              <w:marLeft w:val="0"/>
              <w:marRight w:val="0"/>
              <w:marTop w:val="0"/>
              <w:marBottom w:val="0"/>
              <w:divBdr>
                <w:top w:val="none" w:sz="0" w:space="0" w:color="auto"/>
                <w:left w:val="none" w:sz="0" w:space="0" w:color="auto"/>
                <w:bottom w:val="none" w:sz="0" w:space="0" w:color="auto"/>
                <w:right w:val="none" w:sz="0" w:space="0" w:color="auto"/>
              </w:divBdr>
            </w:div>
            <w:div w:id="181668445">
              <w:marLeft w:val="0"/>
              <w:marRight w:val="0"/>
              <w:marTop w:val="0"/>
              <w:marBottom w:val="0"/>
              <w:divBdr>
                <w:top w:val="none" w:sz="0" w:space="0" w:color="auto"/>
                <w:left w:val="none" w:sz="0" w:space="0" w:color="auto"/>
                <w:bottom w:val="none" w:sz="0" w:space="0" w:color="auto"/>
                <w:right w:val="none" w:sz="0" w:space="0" w:color="auto"/>
              </w:divBdr>
            </w:div>
            <w:div w:id="285279608">
              <w:marLeft w:val="0"/>
              <w:marRight w:val="0"/>
              <w:marTop w:val="0"/>
              <w:marBottom w:val="0"/>
              <w:divBdr>
                <w:top w:val="none" w:sz="0" w:space="0" w:color="auto"/>
                <w:left w:val="none" w:sz="0" w:space="0" w:color="auto"/>
                <w:bottom w:val="none" w:sz="0" w:space="0" w:color="auto"/>
                <w:right w:val="none" w:sz="0" w:space="0" w:color="auto"/>
              </w:divBdr>
            </w:div>
            <w:div w:id="1524704739">
              <w:marLeft w:val="0"/>
              <w:marRight w:val="0"/>
              <w:marTop w:val="0"/>
              <w:marBottom w:val="0"/>
              <w:divBdr>
                <w:top w:val="none" w:sz="0" w:space="0" w:color="auto"/>
                <w:left w:val="none" w:sz="0" w:space="0" w:color="auto"/>
                <w:bottom w:val="none" w:sz="0" w:space="0" w:color="auto"/>
                <w:right w:val="none" w:sz="0" w:space="0" w:color="auto"/>
              </w:divBdr>
            </w:div>
            <w:div w:id="149297947">
              <w:marLeft w:val="0"/>
              <w:marRight w:val="0"/>
              <w:marTop w:val="0"/>
              <w:marBottom w:val="0"/>
              <w:divBdr>
                <w:top w:val="none" w:sz="0" w:space="0" w:color="auto"/>
                <w:left w:val="none" w:sz="0" w:space="0" w:color="auto"/>
                <w:bottom w:val="none" w:sz="0" w:space="0" w:color="auto"/>
                <w:right w:val="none" w:sz="0" w:space="0" w:color="auto"/>
              </w:divBdr>
            </w:div>
            <w:div w:id="1794834456">
              <w:marLeft w:val="0"/>
              <w:marRight w:val="0"/>
              <w:marTop w:val="0"/>
              <w:marBottom w:val="0"/>
              <w:divBdr>
                <w:top w:val="none" w:sz="0" w:space="0" w:color="auto"/>
                <w:left w:val="none" w:sz="0" w:space="0" w:color="auto"/>
                <w:bottom w:val="none" w:sz="0" w:space="0" w:color="auto"/>
                <w:right w:val="none" w:sz="0" w:space="0" w:color="auto"/>
              </w:divBdr>
            </w:div>
            <w:div w:id="863247915">
              <w:marLeft w:val="0"/>
              <w:marRight w:val="0"/>
              <w:marTop w:val="0"/>
              <w:marBottom w:val="0"/>
              <w:divBdr>
                <w:top w:val="none" w:sz="0" w:space="0" w:color="auto"/>
                <w:left w:val="none" w:sz="0" w:space="0" w:color="auto"/>
                <w:bottom w:val="none" w:sz="0" w:space="0" w:color="auto"/>
                <w:right w:val="none" w:sz="0" w:space="0" w:color="auto"/>
              </w:divBdr>
            </w:div>
            <w:div w:id="1601914788">
              <w:marLeft w:val="0"/>
              <w:marRight w:val="0"/>
              <w:marTop w:val="0"/>
              <w:marBottom w:val="0"/>
              <w:divBdr>
                <w:top w:val="none" w:sz="0" w:space="0" w:color="auto"/>
                <w:left w:val="none" w:sz="0" w:space="0" w:color="auto"/>
                <w:bottom w:val="none" w:sz="0" w:space="0" w:color="auto"/>
                <w:right w:val="none" w:sz="0" w:space="0" w:color="auto"/>
              </w:divBdr>
            </w:div>
            <w:div w:id="2058313092">
              <w:marLeft w:val="0"/>
              <w:marRight w:val="0"/>
              <w:marTop w:val="0"/>
              <w:marBottom w:val="0"/>
              <w:divBdr>
                <w:top w:val="none" w:sz="0" w:space="0" w:color="auto"/>
                <w:left w:val="none" w:sz="0" w:space="0" w:color="auto"/>
                <w:bottom w:val="none" w:sz="0" w:space="0" w:color="auto"/>
                <w:right w:val="none" w:sz="0" w:space="0" w:color="auto"/>
              </w:divBdr>
            </w:div>
            <w:div w:id="818352294">
              <w:marLeft w:val="0"/>
              <w:marRight w:val="0"/>
              <w:marTop w:val="0"/>
              <w:marBottom w:val="0"/>
              <w:divBdr>
                <w:top w:val="none" w:sz="0" w:space="0" w:color="auto"/>
                <w:left w:val="none" w:sz="0" w:space="0" w:color="auto"/>
                <w:bottom w:val="none" w:sz="0" w:space="0" w:color="auto"/>
                <w:right w:val="none" w:sz="0" w:space="0" w:color="auto"/>
              </w:divBdr>
            </w:div>
            <w:div w:id="1031495282">
              <w:marLeft w:val="0"/>
              <w:marRight w:val="0"/>
              <w:marTop w:val="0"/>
              <w:marBottom w:val="0"/>
              <w:divBdr>
                <w:top w:val="none" w:sz="0" w:space="0" w:color="auto"/>
                <w:left w:val="none" w:sz="0" w:space="0" w:color="auto"/>
                <w:bottom w:val="none" w:sz="0" w:space="0" w:color="auto"/>
                <w:right w:val="none" w:sz="0" w:space="0" w:color="auto"/>
              </w:divBdr>
            </w:div>
            <w:div w:id="1857039085">
              <w:marLeft w:val="0"/>
              <w:marRight w:val="0"/>
              <w:marTop w:val="0"/>
              <w:marBottom w:val="0"/>
              <w:divBdr>
                <w:top w:val="none" w:sz="0" w:space="0" w:color="auto"/>
                <w:left w:val="none" w:sz="0" w:space="0" w:color="auto"/>
                <w:bottom w:val="none" w:sz="0" w:space="0" w:color="auto"/>
                <w:right w:val="none" w:sz="0" w:space="0" w:color="auto"/>
              </w:divBdr>
            </w:div>
            <w:div w:id="1700157698">
              <w:marLeft w:val="0"/>
              <w:marRight w:val="0"/>
              <w:marTop w:val="0"/>
              <w:marBottom w:val="0"/>
              <w:divBdr>
                <w:top w:val="none" w:sz="0" w:space="0" w:color="auto"/>
                <w:left w:val="none" w:sz="0" w:space="0" w:color="auto"/>
                <w:bottom w:val="none" w:sz="0" w:space="0" w:color="auto"/>
                <w:right w:val="none" w:sz="0" w:space="0" w:color="auto"/>
              </w:divBdr>
            </w:div>
            <w:div w:id="999771377">
              <w:marLeft w:val="0"/>
              <w:marRight w:val="0"/>
              <w:marTop w:val="0"/>
              <w:marBottom w:val="0"/>
              <w:divBdr>
                <w:top w:val="none" w:sz="0" w:space="0" w:color="auto"/>
                <w:left w:val="none" w:sz="0" w:space="0" w:color="auto"/>
                <w:bottom w:val="none" w:sz="0" w:space="0" w:color="auto"/>
                <w:right w:val="none" w:sz="0" w:space="0" w:color="auto"/>
              </w:divBdr>
            </w:div>
            <w:div w:id="1441334938">
              <w:marLeft w:val="0"/>
              <w:marRight w:val="0"/>
              <w:marTop w:val="0"/>
              <w:marBottom w:val="0"/>
              <w:divBdr>
                <w:top w:val="none" w:sz="0" w:space="0" w:color="auto"/>
                <w:left w:val="none" w:sz="0" w:space="0" w:color="auto"/>
                <w:bottom w:val="none" w:sz="0" w:space="0" w:color="auto"/>
                <w:right w:val="none" w:sz="0" w:space="0" w:color="auto"/>
              </w:divBdr>
            </w:div>
            <w:div w:id="1540167363">
              <w:marLeft w:val="0"/>
              <w:marRight w:val="0"/>
              <w:marTop w:val="0"/>
              <w:marBottom w:val="0"/>
              <w:divBdr>
                <w:top w:val="none" w:sz="0" w:space="0" w:color="auto"/>
                <w:left w:val="none" w:sz="0" w:space="0" w:color="auto"/>
                <w:bottom w:val="none" w:sz="0" w:space="0" w:color="auto"/>
                <w:right w:val="none" w:sz="0" w:space="0" w:color="auto"/>
              </w:divBdr>
            </w:div>
            <w:div w:id="1481458177">
              <w:marLeft w:val="0"/>
              <w:marRight w:val="0"/>
              <w:marTop w:val="0"/>
              <w:marBottom w:val="0"/>
              <w:divBdr>
                <w:top w:val="none" w:sz="0" w:space="0" w:color="auto"/>
                <w:left w:val="none" w:sz="0" w:space="0" w:color="auto"/>
                <w:bottom w:val="none" w:sz="0" w:space="0" w:color="auto"/>
                <w:right w:val="none" w:sz="0" w:space="0" w:color="auto"/>
              </w:divBdr>
            </w:div>
            <w:div w:id="1055197345">
              <w:marLeft w:val="0"/>
              <w:marRight w:val="0"/>
              <w:marTop w:val="0"/>
              <w:marBottom w:val="0"/>
              <w:divBdr>
                <w:top w:val="none" w:sz="0" w:space="0" w:color="auto"/>
                <w:left w:val="none" w:sz="0" w:space="0" w:color="auto"/>
                <w:bottom w:val="none" w:sz="0" w:space="0" w:color="auto"/>
                <w:right w:val="none" w:sz="0" w:space="0" w:color="auto"/>
              </w:divBdr>
            </w:div>
            <w:div w:id="592280436">
              <w:marLeft w:val="0"/>
              <w:marRight w:val="0"/>
              <w:marTop w:val="0"/>
              <w:marBottom w:val="0"/>
              <w:divBdr>
                <w:top w:val="none" w:sz="0" w:space="0" w:color="auto"/>
                <w:left w:val="none" w:sz="0" w:space="0" w:color="auto"/>
                <w:bottom w:val="none" w:sz="0" w:space="0" w:color="auto"/>
                <w:right w:val="none" w:sz="0" w:space="0" w:color="auto"/>
              </w:divBdr>
            </w:div>
            <w:div w:id="1053193474">
              <w:marLeft w:val="0"/>
              <w:marRight w:val="0"/>
              <w:marTop w:val="0"/>
              <w:marBottom w:val="0"/>
              <w:divBdr>
                <w:top w:val="none" w:sz="0" w:space="0" w:color="auto"/>
                <w:left w:val="none" w:sz="0" w:space="0" w:color="auto"/>
                <w:bottom w:val="none" w:sz="0" w:space="0" w:color="auto"/>
                <w:right w:val="none" w:sz="0" w:space="0" w:color="auto"/>
              </w:divBdr>
            </w:div>
            <w:div w:id="1759447769">
              <w:marLeft w:val="0"/>
              <w:marRight w:val="0"/>
              <w:marTop w:val="0"/>
              <w:marBottom w:val="0"/>
              <w:divBdr>
                <w:top w:val="none" w:sz="0" w:space="0" w:color="auto"/>
                <w:left w:val="none" w:sz="0" w:space="0" w:color="auto"/>
                <w:bottom w:val="none" w:sz="0" w:space="0" w:color="auto"/>
                <w:right w:val="none" w:sz="0" w:space="0" w:color="auto"/>
              </w:divBdr>
            </w:div>
            <w:div w:id="673648794">
              <w:marLeft w:val="0"/>
              <w:marRight w:val="0"/>
              <w:marTop w:val="0"/>
              <w:marBottom w:val="0"/>
              <w:divBdr>
                <w:top w:val="none" w:sz="0" w:space="0" w:color="auto"/>
                <w:left w:val="none" w:sz="0" w:space="0" w:color="auto"/>
                <w:bottom w:val="none" w:sz="0" w:space="0" w:color="auto"/>
                <w:right w:val="none" w:sz="0" w:space="0" w:color="auto"/>
              </w:divBdr>
            </w:div>
            <w:div w:id="1748960600">
              <w:marLeft w:val="0"/>
              <w:marRight w:val="0"/>
              <w:marTop w:val="0"/>
              <w:marBottom w:val="0"/>
              <w:divBdr>
                <w:top w:val="none" w:sz="0" w:space="0" w:color="auto"/>
                <w:left w:val="none" w:sz="0" w:space="0" w:color="auto"/>
                <w:bottom w:val="none" w:sz="0" w:space="0" w:color="auto"/>
                <w:right w:val="none" w:sz="0" w:space="0" w:color="auto"/>
              </w:divBdr>
            </w:div>
            <w:div w:id="44546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812">
      <w:bodyDiv w:val="1"/>
      <w:marLeft w:val="0"/>
      <w:marRight w:val="0"/>
      <w:marTop w:val="0"/>
      <w:marBottom w:val="0"/>
      <w:divBdr>
        <w:top w:val="none" w:sz="0" w:space="0" w:color="auto"/>
        <w:left w:val="none" w:sz="0" w:space="0" w:color="auto"/>
        <w:bottom w:val="none" w:sz="0" w:space="0" w:color="auto"/>
        <w:right w:val="none" w:sz="0" w:space="0" w:color="auto"/>
      </w:divBdr>
      <w:divsChild>
        <w:div w:id="44257361">
          <w:marLeft w:val="0"/>
          <w:marRight w:val="0"/>
          <w:marTop w:val="0"/>
          <w:marBottom w:val="0"/>
          <w:divBdr>
            <w:top w:val="none" w:sz="0" w:space="0" w:color="auto"/>
            <w:left w:val="none" w:sz="0" w:space="0" w:color="auto"/>
            <w:bottom w:val="none" w:sz="0" w:space="0" w:color="auto"/>
            <w:right w:val="none" w:sz="0" w:space="0" w:color="auto"/>
          </w:divBdr>
          <w:divsChild>
            <w:div w:id="1280185649">
              <w:marLeft w:val="0"/>
              <w:marRight w:val="0"/>
              <w:marTop w:val="0"/>
              <w:marBottom w:val="0"/>
              <w:divBdr>
                <w:top w:val="none" w:sz="0" w:space="0" w:color="auto"/>
                <w:left w:val="none" w:sz="0" w:space="0" w:color="auto"/>
                <w:bottom w:val="none" w:sz="0" w:space="0" w:color="auto"/>
                <w:right w:val="none" w:sz="0" w:space="0" w:color="auto"/>
              </w:divBdr>
              <w:divsChild>
                <w:div w:id="425536050">
                  <w:marLeft w:val="0"/>
                  <w:marRight w:val="0"/>
                  <w:marTop w:val="0"/>
                  <w:marBottom w:val="0"/>
                  <w:divBdr>
                    <w:top w:val="none" w:sz="0" w:space="0" w:color="auto"/>
                    <w:left w:val="none" w:sz="0" w:space="0" w:color="auto"/>
                    <w:bottom w:val="none" w:sz="0" w:space="0" w:color="auto"/>
                    <w:right w:val="none" w:sz="0" w:space="0" w:color="auto"/>
                  </w:divBdr>
                  <w:divsChild>
                    <w:div w:id="968046570">
                      <w:marLeft w:val="0"/>
                      <w:marRight w:val="0"/>
                      <w:marTop w:val="0"/>
                      <w:marBottom w:val="0"/>
                      <w:divBdr>
                        <w:top w:val="none" w:sz="0" w:space="0" w:color="auto"/>
                        <w:left w:val="none" w:sz="0" w:space="0" w:color="auto"/>
                        <w:bottom w:val="none" w:sz="0" w:space="0" w:color="auto"/>
                        <w:right w:val="none" w:sz="0" w:space="0" w:color="auto"/>
                      </w:divBdr>
                      <w:divsChild>
                        <w:div w:id="10840767">
                          <w:marLeft w:val="0"/>
                          <w:marRight w:val="0"/>
                          <w:marTop w:val="0"/>
                          <w:marBottom w:val="0"/>
                          <w:divBdr>
                            <w:top w:val="none" w:sz="0" w:space="0" w:color="auto"/>
                            <w:left w:val="none" w:sz="0" w:space="0" w:color="auto"/>
                            <w:bottom w:val="none" w:sz="0" w:space="0" w:color="auto"/>
                            <w:right w:val="none" w:sz="0" w:space="0" w:color="auto"/>
                          </w:divBdr>
                          <w:divsChild>
                            <w:div w:id="1309164205">
                              <w:marLeft w:val="0"/>
                              <w:marRight w:val="0"/>
                              <w:marTop w:val="0"/>
                              <w:marBottom w:val="0"/>
                              <w:divBdr>
                                <w:top w:val="none" w:sz="0" w:space="0" w:color="auto"/>
                                <w:left w:val="none" w:sz="0" w:space="0" w:color="auto"/>
                                <w:bottom w:val="none" w:sz="0" w:space="0" w:color="auto"/>
                                <w:right w:val="none" w:sz="0" w:space="0" w:color="auto"/>
                              </w:divBdr>
                              <w:divsChild>
                                <w:div w:id="1807621261">
                                  <w:marLeft w:val="0"/>
                                  <w:marRight w:val="0"/>
                                  <w:marTop w:val="0"/>
                                  <w:marBottom w:val="0"/>
                                  <w:divBdr>
                                    <w:top w:val="none" w:sz="0" w:space="0" w:color="auto"/>
                                    <w:left w:val="none" w:sz="0" w:space="0" w:color="auto"/>
                                    <w:bottom w:val="none" w:sz="0" w:space="0" w:color="auto"/>
                                    <w:right w:val="none" w:sz="0" w:space="0" w:color="auto"/>
                                  </w:divBdr>
                                  <w:divsChild>
                                    <w:div w:id="35593935">
                                      <w:marLeft w:val="0"/>
                                      <w:marRight w:val="0"/>
                                      <w:marTop w:val="0"/>
                                      <w:marBottom w:val="0"/>
                                      <w:divBdr>
                                        <w:top w:val="none" w:sz="0" w:space="0" w:color="auto"/>
                                        <w:left w:val="none" w:sz="0" w:space="0" w:color="auto"/>
                                        <w:bottom w:val="none" w:sz="0" w:space="0" w:color="auto"/>
                                        <w:right w:val="none" w:sz="0" w:space="0" w:color="auto"/>
                                      </w:divBdr>
                                      <w:divsChild>
                                        <w:div w:id="1113941286">
                                          <w:marLeft w:val="0"/>
                                          <w:marRight w:val="0"/>
                                          <w:marTop w:val="0"/>
                                          <w:marBottom w:val="0"/>
                                          <w:divBdr>
                                            <w:top w:val="none" w:sz="0" w:space="0" w:color="auto"/>
                                            <w:left w:val="none" w:sz="0" w:space="0" w:color="auto"/>
                                            <w:bottom w:val="none" w:sz="0" w:space="0" w:color="auto"/>
                                            <w:right w:val="none" w:sz="0" w:space="0" w:color="auto"/>
                                          </w:divBdr>
                                          <w:divsChild>
                                            <w:div w:id="341670342">
                                              <w:marLeft w:val="0"/>
                                              <w:marRight w:val="0"/>
                                              <w:marTop w:val="0"/>
                                              <w:marBottom w:val="0"/>
                                              <w:divBdr>
                                                <w:top w:val="none" w:sz="0" w:space="0" w:color="auto"/>
                                                <w:left w:val="none" w:sz="0" w:space="0" w:color="auto"/>
                                                <w:bottom w:val="none" w:sz="0" w:space="0" w:color="auto"/>
                                                <w:right w:val="none" w:sz="0" w:space="0" w:color="auto"/>
                                              </w:divBdr>
                                              <w:divsChild>
                                                <w:div w:id="2128310350">
                                                  <w:marLeft w:val="0"/>
                                                  <w:marRight w:val="0"/>
                                                  <w:marTop w:val="0"/>
                                                  <w:marBottom w:val="0"/>
                                                  <w:divBdr>
                                                    <w:top w:val="none" w:sz="0" w:space="0" w:color="auto"/>
                                                    <w:left w:val="none" w:sz="0" w:space="0" w:color="auto"/>
                                                    <w:bottom w:val="none" w:sz="0" w:space="0" w:color="auto"/>
                                                    <w:right w:val="none" w:sz="0" w:space="0" w:color="auto"/>
                                                  </w:divBdr>
                                                  <w:divsChild>
                                                    <w:div w:id="1406221553">
                                                      <w:marLeft w:val="0"/>
                                                      <w:marRight w:val="0"/>
                                                      <w:marTop w:val="0"/>
                                                      <w:marBottom w:val="0"/>
                                                      <w:divBdr>
                                                        <w:top w:val="none" w:sz="0" w:space="0" w:color="auto"/>
                                                        <w:left w:val="none" w:sz="0" w:space="0" w:color="auto"/>
                                                        <w:bottom w:val="none" w:sz="0" w:space="0" w:color="auto"/>
                                                        <w:right w:val="none" w:sz="0" w:space="0" w:color="auto"/>
                                                      </w:divBdr>
                                                      <w:divsChild>
                                                        <w:div w:id="1624459281">
                                                          <w:marLeft w:val="0"/>
                                                          <w:marRight w:val="0"/>
                                                          <w:marTop w:val="0"/>
                                                          <w:marBottom w:val="0"/>
                                                          <w:divBdr>
                                                            <w:top w:val="none" w:sz="0" w:space="0" w:color="auto"/>
                                                            <w:left w:val="none" w:sz="0" w:space="0" w:color="auto"/>
                                                            <w:bottom w:val="none" w:sz="0" w:space="0" w:color="auto"/>
                                                            <w:right w:val="none" w:sz="0" w:space="0" w:color="auto"/>
                                                          </w:divBdr>
                                                          <w:divsChild>
                                                            <w:div w:id="1723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45731">
          <w:marLeft w:val="0"/>
          <w:marRight w:val="0"/>
          <w:marTop w:val="0"/>
          <w:marBottom w:val="0"/>
          <w:divBdr>
            <w:top w:val="none" w:sz="0" w:space="0" w:color="auto"/>
            <w:left w:val="none" w:sz="0" w:space="0" w:color="auto"/>
            <w:bottom w:val="none" w:sz="0" w:space="0" w:color="auto"/>
            <w:right w:val="none" w:sz="0" w:space="0" w:color="auto"/>
          </w:divBdr>
          <w:divsChild>
            <w:div w:id="1632400285">
              <w:marLeft w:val="0"/>
              <w:marRight w:val="0"/>
              <w:marTop w:val="0"/>
              <w:marBottom w:val="0"/>
              <w:divBdr>
                <w:top w:val="none" w:sz="0" w:space="0" w:color="auto"/>
                <w:left w:val="none" w:sz="0" w:space="0" w:color="auto"/>
                <w:bottom w:val="none" w:sz="0" w:space="0" w:color="auto"/>
                <w:right w:val="none" w:sz="0" w:space="0" w:color="auto"/>
              </w:divBdr>
              <w:divsChild>
                <w:div w:id="1515416819">
                  <w:marLeft w:val="0"/>
                  <w:marRight w:val="0"/>
                  <w:marTop w:val="0"/>
                  <w:marBottom w:val="0"/>
                  <w:divBdr>
                    <w:top w:val="none" w:sz="0" w:space="0" w:color="auto"/>
                    <w:left w:val="none" w:sz="0" w:space="0" w:color="auto"/>
                    <w:bottom w:val="none" w:sz="0" w:space="0" w:color="auto"/>
                    <w:right w:val="none" w:sz="0" w:space="0" w:color="auto"/>
                  </w:divBdr>
                  <w:divsChild>
                    <w:div w:id="1383670959">
                      <w:marLeft w:val="0"/>
                      <w:marRight w:val="0"/>
                      <w:marTop w:val="0"/>
                      <w:marBottom w:val="0"/>
                      <w:divBdr>
                        <w:top w:val="none" w:sz="0" w:space="0" w:color="auto"/>
                        <w:left w:val="none" w:sz="0" w:space="0" w:color="auto"/>
                        <w:bottom w:val="none" w:sz="0" w:space="0" w:color="auto"/>
                        <w:right w:val="none" w:sz="0" w:space="0" w:color="auto"/>
                      </w:divBdr>
                      <w:divsChild>
                        <w:div w:id="1229801466">
                          <w:marLeft w:val="0"/>
                          <w:marRight w:val="0"/>
                          <w:marTop w:val="0"/>
                          <w:marBottom w:val="0"/>
                          <w:divBdr>
                            <w:top w:val="none" w:sz="0" w:space="0" w:color="auto"/>
                            <w:left w:val="none" w:sz="0" w:space="0" w:color="auto"/>
                            <w:bottom w:val="none" w:sz="0" w:space="0" w:color="auto"/>
                            <w:right w:val="none" w:sz="0" w:space="0" w:color="auto"/>
                          </w:divBdr>
                          <w:divsChild>
                            <w:div w:id="1905526289">
                              <w:marLeft w:val="0"/>
                              <w:marRight w:val="0"/>
                              <w:marTop w:val="0"/>
                              <w:marBottom w:val="0"/>
                              <w:divBdr>
                                <w:top w:val="none" w:sz="0" w:space="0" w:color="auto"/>
                                <w:left w:val="none" w:sz="0" w:space="0" w:color="auto"/>
                                <w:bottom w:val="none" w:sz="0" w:space="0" w:color="auto"/>
                                <w:right w:val="none" w:sz="0" w:space="0" w:color="auto"/>
                              </w:divBdr>
                              <w:divsChild>
                                <w:div w:id="1312633399">
                                  <w:marLeft w:val="0"/>
                                  <w:marRight w:val="0"/>
                                  <w:marTop w:val="0"/>
                                  <w:marBottom w:val="0"/>
                                  <w:divBdr>
                                    <w:top w:val="none" w:sz="0" w:space="0" w:color="auto"/>
                                    <w:left w:val="none" w:sz="0" w:space="0" w:color="auto"/>
                                    <w:bottom w:val="none" w:sz="0" w:space="0" w:color="auto"/>
                                    <w:right w:val="none" w:sz="0" w:space="0" w:color="auto"/>
                                  </w:divBdr>
                                  <w:divsChild>
                                    <w:div w:id="1576815480">
                                      <w:marLeft w:val="0"/>
                                      <w:marRight w:val="0"/>
                                      <w:marTop w:val="0"/>
                                      <w:marBottom w:val="0"/>
                                      <w:divBdr>
                                        <w:top w:val="none" w:sz="0" w:space="0" w:color="auto"/>
                                        <w:left w:val="none" w:sz="0" w:space="0" w:color="auto"/>
                                        <w:bottom w:val="none" w:sz="0" w:space="0" w:color="auto"/>
                                        <w:right w:val="none" w:sz="0" w:space="0" w:color="auto"/>
                                      </w:divBdr>
                                      <w:divsChild>
                                        <w:div w:id="289097282">
                                          <w:marLeft w:val="0"/>
                                          <w:marRight w:val="0"/>
                                          <w:marTop w:val="0"/>
                                          <w:marBottom w:val="0"/>
                                          <w:divBdr>
                                            <w:top w:val="none" w:sz="0" w:space="0" w:color="auto"/>
                                            <w:left w:val="none" w:sz="0" w:space="0" w:color="auto"/>
                                            <w:bottom w:val="none" w:sz="0" w:space="0" w:color="auto"/>
                                            <w:right w:val="none" w:sz="0" w:space="0" w:color="auto"/>
                                          </w:divBdr>
                                          <w:divsChild>
                                            <w:div w:id="1338578375">
                                              <w:marLeft w:val="0"/>
                                              <w:marRight w:val="0"/>
                                              <w:marTop w:val="0"/>
                                              <w:marBottom w:val="0"/>
                                              <w:divBdr>
                                                <w:top w:val="none" w:sz="0" w:space="0" w:color="auto"/>
                                                <w:left w:val="none" w:sz="0" w:space="0" w:color="auto"/>
                                                <w:bottom w:val="none" w:sz="0" w:space="0" w:color="auto"/>
                                                <w:right w:val="none" w:sz="0" w:space="0" w:color="auto"/>
                                              </w:divBdr>
                                              <w:divsChild>
                                                <w:div w:id="298995149">
                                                  <w:marLeft w:val="0"/>
                                                  <w:marRight w:val="0"/>
                                                  <w:marTop w:val="0"/>
                                                  <w:marBottom w:val="0"/>
                                                  <w:divBdr>
                                                    <w:top w:val="none" w:sz="0" w:space="0" w:color="auto"/>
                                                    <w:left w:val="none" w:sz="0" w:space="0" w:color="auto"/>
                                                    <w:bottom w:val="none" w:sz="0" w:space="0" w:color="auto"/>
                                                    <w:right w:val="none" w:sz="0" w:space="0" w:color="auto"/>
                                                  </w:divBdr>
                                                  <w:divsChild>
                                                    <w:div w:id="1025401073">
                                                      <w:marLeft w:val="0"/>
                                                      <w:marRight w:val="0"/>
                                                      <w:marTop w:val="0"/>
                                                      <w:marBottom w:val="0"/>
                                                      <w:divBdr>
                                                        <w:top w:val="none" w:sz="0" w:space="0" w:color="auto"/>
                                                        <w:left w:val="none" w:sz="0" w:space="0" w:color="auto"/>
                                                        <w:bottom w:val="none" w:sz="0" w:space="0" w:color="auto"/>
                                                        <w:right w:val="none" w:sz="0" w:space="0" w:color="auto"/>
                                                      </w:divBdr>
                                                      <w:divsChild>
                                                        <w:div w:id="11625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39052">
          <w:marLeft w:val="0"/>
          <w:marRight w:val="0"/>
          <w:marTop w:val="0"/>
          <w:marBottom w:val="0"/>
          <w:divBdr>
            <w:top w:val="none" w:sz="0" w:space="0" w:color="auto"/>
            <w:left w:val="none" w:sz="0" w:space="0" w:color="auto"/>
            <w:bottom w:val="none" w:sz="0" w:space="0" w:color="auto"/>
            <w:right w:val="none" w:sz="0" w:space="0" w:color="auto"/>
          </w:divBdr>
          <w:divsChild>
            <w:div w:id="1040012818">
              <w:marLeft w:val="0"/>
              <w:marRight w:val="0"/>
              <w:marTop w:val="0"/>
              <w:marBottom w:val="0"/>
              <w:divBdr>
                <w:top w:val="none" w:sz="0" w:space="0" w:color="auto"/>
                <w:left w:val="none" w:sz="0" w:space="0" w:color="auto"/>
                <w:bottom w:val="none" w:sz="0" w:space="0" w:color="auto"/>
                <w:right w:val="none" w:sz="0" w:space="0" w:color="auto"/>
              </w:divBdr>
              <w:divsChild>
                <w:div w:id="1752582527">
                  <w:marLeft w:val="0"/>
                  <w:marRight w:val="0"/>
                  <w:marTop w:val="0"/>
                  <w:marBottom w:val="0"/>
                  <w:divBdr>
                    <w:top w:val="none" w:sz="0" w:space="0" w:color="auto"/>
                    <w:left w:val="none" w:sz="0" w:space="0" w:color="auto"/>
                    <w:bottom w:val="none" w:sz="0" w:space="0" w:color="auto"/>
                    <w:right w:val="none" w:sz="0" w:space="0" w:color="auto"/>
                  </w:divBdr>
                  <w:divsChild>
                    <w:div w:id="76296348">
                      <w:marLeft w:val="0"/>
                      <w:marRight w:val="0"/>
                      <w:marTop w:val="0"/>
                      <w:marBottom w:val="0"/>
                      <w:divBdr>
                        <w:top w:val="none" w:sz="0" w:space="0" w:color="auto"/>
                        <w:left w:val="none" w:sz="0" w:space="0" w:color="auto"/>
                        <w:bottom w:val="none" w:sz="0" w:space="0" w:color="auto"/>
                        <w:right w:val="none" w:sz="0" w:space="0" w:color="auto"/>
                      </w:divBdr>
                      <w:divsChild>
                        <w:div w:id="151605751">
                          <w:marLeft w:val="0"/>
                          <w:marRight w:val="0"/>
                          <w:marTop w:val="0"/>
                          <w:marBottom w:val="0"/>
                          <w:divBdr>
                            <w:top w:val="none" w:sz="0" w:space="0" w:color="auto"/>
                            <w:left w:val="none" w:sz="0" w:space="0" w:color="auto"/>
                            <w:bottom w:val="none" w:sz="0" w:space="0" w:color="auto"/>
                            <w:right w:val="none" w:sz="0" w:space="0" w:color="auto"/>
                          </w:divBdr>
                          <w:divsChild>
                            <w:div w:id="1858930739">
                              <w:marLeft w:val="0"/>
                              <w:marRight w:val="0"/>
                              <w:marTop w:val="0"/>
                              <w:marBottom w:val="0"/>
                              <w:divBdr>
                                <w:top w:val="none" w:sz="0" w:space="0" w:color="auto"/>
                                <w:left w:val="none" w:sz="0" w:space="0" w:color="auto"/>
                                <w:bottom w:val="none" w:sz="0" w:space="0" w:color="auto"/>
                                <w:right w:val="none" w:sz="0" w:space="0" w:color="auto"/>
                              </w:divBdr>
                              <w:divsChild>
                                <w:div w:id="1384602323">
                                  <w:marLeft w:val="0"/>
                                  <w:marRight w:val="0"/>
                                  <w:marTop w:val="0"/>
                                  <w:marBottom w:val="0"/>
                                  <w:divBdr>
                                    <w:top w:val="none" w:sz="0" w:space="0" w:color="auto"/>
                                    <w:left w:val="none" w:sz="0" w:space="0" w:color="auto"/>
                                    <w:bottom w:val="none" w:sz="0" w:space="0" w:color="auto"/>
                                    <w:right w:val="none" w:sz="0" w:space="0" w:color="auto"/>
                                  </w:divBdr>
                                  <w:divsChild>
                                    <w:div w:id="637540019">
                                      <w:marLeft w:val="0"/>
                                      <w:marRight w:val="0"/>
                                      <w:marTop w:val="0"/>
                                      <w:marBottom w:val="0"/>
                                      <w:divBdr>
                                        <w:top w:val="none" w:sz="0" w:space="0" w:color="auto"/>
                                        <w:left w:val="none" w:sz="0" w:space="0" w:color="auto"/>
                                        <w:bottom w:val="none" w:sz="0" w:space="0" w:color="auto"/>
                                        <w:right w:val="none" w:sz="0" w:space="0" w:color="auto"/>
                                      </w:divBdr>
                                      <w:divsChild>
                                        <w:div w:id="208421366">
                                          <w:marLeft w:val="0"/>
                                          <w:marRight w:val="0"/>
                                          <w:marTop w:val="0"/>
                                          <w:marBottom w:val="0"/>
                                          <w:divBdr>
                                            <w:top w:val="none" w:sz="0" w:space="0" w:color="auto"/>
                                            <w:left w:val="none" w:sz="0" w:space="0" w:color="auto"/>
                                            <w:bottom w:val="none" w:sz="0" w:space="0" w:color="auto"/>
                                            <w:right w:val="none" w:sz="0" w:space="0" w:color="auto"/>
                                          </w:divBdr>
                                          <w:divsChild>
                                            <w:div w:id="535578589">
                                              <w:marLeft w:val="0"/>
                                              <w:marRight w:val="0"/>
                                              <w:marTop w:val="0"/>
                                              <w:marBottom w:val="0"/>
                                              <w:divBdr>
                                                <w:top w:val="none" w:sz="0" w:space="0" w:color="auto"/>
                                                <w:left w:val="none" w:sz="0" w:space="0" w:color="auto"/>
                                                <w:bottom w:val="none" w:sz="0" w:space="0" w:color="auto"/>
                                                <w:right w:val="none" w:sz="0" w:space="0" w:color="auto"/>
                                              </w:divBdr>
                                              <w:divsChild>
                                                <w:div w:id="477965186">
                                                  <w:marLeft w:val="0"/>
                                                  <w:marRight w:val="0"/>
                                                  <w:marTop w:val="0"/>
                                                  <w:marBottom w:val="0"/>
                                                  <w:divBdr>
                                                    <w:top w:val="none" w:sz="0" w:space="0" w:color="auto"/>
                                                    <w:left w:val="none" w:sz="0" w:space="0" w:color="auto"/>
                                                    <w:bottom w:val="none" w:sz="0" w:space="0" w:color="auto"/>
                                                    <w:right w:val="none" w:sz="0" w:space="0" w:color="auto"/>
                                                  </w:divBdr>
                                                  <w:divsChild>
                                                    <w:div w:id="2134013554">
                                                      <w:marLeft w:val="0"/>
                                                      <w:marRight w:val="0"/>
                                                      <w:marTop w:val="0"/>
                                                      <w:marBottom w:val="0"/>
                                                      <w:divBdr>
                                                        <w:top w:val="none" w:sz="0" w:space="0" w:color="auto"/>
                                                        <w:left w:val="none" w:sz="0" w:space="0" w:color="auto"/>
                                                        <w:bottom w:val="none" w:sz="0" w:space="0" w:color="auto"/>
                                                        <w:right w:val="none" w:sz="0" w:space="0" w:color="auto"/>
                                                      </w:divBdr>
                                                      <w:divsChild>
                                                        <w:div w:id="1588227670">
                                                          <w:marLeft w:val="0"/>
                                                          <w:marRight w:val="0"/>
                                                          <w:marTop w:val="0"/>
                                                          <w:marBottom w:val="0"/>
                                                          <w:divBdr>
                                                            <w:top w:val="none" w:sz="0" w:space="0" w:color="auto"/>
                                                            <w:left w:val="none" w:sz="0" w:space="0" w:color="auto"/>
                                                            <w:bottom w:val="none" w:sz="0" w:space="0" w:color="auto"/>
                                                            <w:right w:val="none" w:sz="0" w:space="0" w:color="auto"/>
                                                          </w:divBdr>
                                                          <w:divsChild>
                                                            <w:div w:id="10042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429067">
          <w:marLeft w:val="0"/>
          <w:marRight w:val="0"/>
          <w:marTop w:val="0"/>
          <w:marBottom w:val="0"/>
          <w:divBdr>
            <w:top w:val="none" w:sz="0" w:space="0" w:color="auto"/>
            <w:left w:val="none" w:sz="0" w:space="0" w:color="auto"/>
            <w:bottom w:val="none" w:sz="0" w:space="0" w:color="auto"/>
            <w:right w:val="none" w:sz="0" w:space="0" w:color="auto"/>
          </w:divBdr>
          <w:divsChild>
            <w:div w:id="667371205">
              <w:marLeft w:val="0"/>
              <w:marRight w:val="0"/>
              <w:marTop w:val="0"/>
              <w:marBottom w:val="0"/>
              <w:divBdr>
                <w:top w:val="none" w:sz="0" w:space="0" w:color="auto"/>
                <w:left w:val="none" w:sz="0" w:space="0" w:color="auto"/>
                <w:bottom w:val="none" w:sz="0" w:space="0" w:color="auto"/>
                <w:right w:val="none" w:sz="0" w:space="0" w:color="auto"/>
              </w:divBdr>
              <w:divsChild>
                <w:div w:id="1554850466">
                  <w:marLeft w:val="0"/>
                  <w:marRight w:val="0"/>
                  <w:marTop w:val="0"/>
                  <w:marBottom w:val="0"/>
                  <w:divBdr>
                    <w:top w:val="none" w:sz="0" w:space="0" w:color="auto"/>
                    <w:left w:val="none" w:sz="0" w:space="0" w:color="auto"/>
                    <w:bottom w:val="none" w:sz="0" w:space="0" w:color="auto"/>
                    <w:right w:val="none" w:sz="0" w:space="0" w:color="auto"/>
                  </w:divBdr>
                  <w:divsChild>
                    <w:div w:id="1568613971">
                      <w:marLeft w:val="0"/>
                      <w:marRight w:val="0"/>
                      <w:marTop w:val="0"/>
                      <w:marBottom w:val="0"/>
                      <w:divBdr>
                        <w:top w:val="none" w:sz="0" w:space="0" w:color="auto"/>
                        <w:left w:val="none" w:sz="0" w:space="0" w:color="auto"/>
                        <w:bottom w:val="none" w:sz="0" w:space="0" w:color="auto"/>
                        <w:right w:val="none" w:sz="0" w:space="0" w:color="auto"/>
                      </w:divBdr>
                      <w:divsChild>
                        <w:div w:id="824322921">
                          <w:marLeft w:val="0"/>
                          <w:marRight w:val="0"/>
                          <w:marTop w:val="0"/>
                          <w:marBottom w:val="0"/>
                          <w:divBdr>
                            <w:top w:val="none" w:sz="0" w:space="0" w:color="auto"/>
                            <w:left w:val="none" w:sz="0" w:space="0" w:color="auto"/>
                            <w:bottom w:val="none" w:sz="0" w:space="0" w:color="auto"/>
                            <w:right w:val="none" w:sz="0" w:space="0" w:color="auto"/>
                          </w:divBdr>
                          <w:divsChild>
                            <w:div w:id="1703049873">
                              <w:marLeft w:val="0"/>
                              <w:marRight w:val="0"/>
                              <w:marTop w:val="0"/>
                              <w:marBottom w:val="0"/>
                              <w:divBdr>
                                <w:top w:val="none" w:sz="0" w:space="0" w:color="auto"/>
                                <w:left w:val="none" w:sz="0" w:space="0" w:color="auto"/>
                                <w:bottom w:val="none" w:sz="0" w:space="0" w:color="auto"/>
                                <w:right w:val="none" w:sz="0" w:space="0" w:color="auto"/>
                              </w:divBdr>
                              <w:divsChild>
                                <w:div w:id="488987947">
                                  <w:marLeft w:val="0"/>
                                  <w:marRight w:val="0"/>
                                  <w:marTop w:val="0"/>
                                  <w:marBottom w:val="0"/>
                                  <w:divBdr>
                                    <w:top w:val="none" w:sz="0" w:space="0" w:color="auto"/>
                                    <w:left w:val="none" w:sz="0" w:space="0" w:color="auto"/>
                                    <w:bottom w:val="none" w:sz="0" w:space="0" w:color="auto"/>
                                    <w:right w:val="none" w:sz="0" w:space="0" w:color="auto"/>
                                  </w:divBdr>
                                  <w:divsChild>
                                    <w:div w:id="380901755">
                                      <w:marLeft w:val="0"/>
                                      <w:marRight w:val="0"/>
                                      <w:marTop w:val="0"/>
                                      <w:marBottom w:val="0"/>
                                      <w:divBdr>
                                        <w:top w:val="none" w:sz="0" w:space="0" w:color="auto"/>
                                        <w:left w:val="none" w:sz="0" w:space="0" w:color="auto"/>
                                        <w:bottom w:val="none" w:sz="0" w:space="0" w:color="auto"/>
                                        <w:right w:val="none" w:sz="0" w:space="0" w:color="auto"/>
                                      </w:divBdr>
                                      <w:divsChild>
                                        <w:div w:id="1520195988">
                                          <w:marLeft w:val="0"/>
                                          <w:marRight w:val="0"/>
                                          <w:marTop w:val="0"/>
                                          <w:marBottom w:val="0"/>
                                          <w:divBdr>
                                            <w:top w:val="none" w:sz="0" w:space="0" w:color="auto"/>
                                            <w:left w:val="none" w:sz="0" w:space="0" w:color="auto"/>
                                            <w:bottom w:val="none" w:sz="0" w:space="0" w:color="auto"/>
                                            <w:right w:val="none" w:sz="0" w:space="0" w:color="auto"/>
                                          </w:divBdr>
                                          <w:divsChild>
                                            <w:div w:id="1960213899">
                                              <w:marLeft w:val="0"/>
                                              <w:marRight w:val="0"/>
                                              <w:marTop w:val="0"/>
                                              <w:marBottom w:val="0"/>
                                              <w:divBdr>
                                                <w:top w:val="none" w:sz="0" w:space="0" w:color="auto"/>
                                                <w:left w:val="none" w:sz="0" w:space="0" w:color="auto"/>
                                                <w:bottom w:val="none" w:sz="0" w:space="0" w:color="auto"/>
                                                <w:right w:val="none" w:sz="0" w:space="0" w:color="auto"/>
                                              </w:divBdr>
                                              <w:divsChild>
                                                <w:div w:id="957104646">
                                                  <w:marLeft w:val="0"/>
                                                  <w:marRight w:val="0"/>
                                                  <w:marTop w:val="0"/>
                                                  <w:marBottom w:val="0"/>
                                                  <w:divBdr>
                                                    <w:top w:val="none" w:sz="0" w:space="0" w:color="auto"/>
                                                    <w:left w:val="none" w:sz="0" w:space="0" w:color="auto"/>
                                                    <w:bottom w:val="none" w:sz="0" w:space="0" w:color="auto"/>
                                                    <w:right w:val="none" w:sz="0" w:space="0" w:color="auto"/>
                                                  </w:divBdr>
                                                  <w:divsChild>
                                                    <w:div w:id="1267621399">
                                                      <w:marLeft w:val="0"/>
                                                      <w:marRight w:val="0"/>
                                                      <w:marTop w:val="0"/>
                                                      <w:marBottom w:val="0"/>
                                                      <w:divBdr>
                                                        <w:top w:val="none" w:sz="0" w:space="0" w:color="auto"/>
                                                        <w:left w:val="none" w:sz="0" w:space="0" w:color="auto"/>
                                                        <w:bottom w:val="none" w:sz="0" w:space="0" w:color="auto"/>
                                                        <w:right w:val="none" w:sz="0" w:space="0" w:color="auto"/>
                                                      </w:divBdr>
                                                      <w:divsChild>
                                                        <w:div w:id="9356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86559">
          <w:marLeft w:val="0"/>
          <w:marRight w:val="0"/>
          <w:marTop w:val="0"/>
          <w:marBottom w:val="0"/>
          <w:divBdr>
            <w:top w:val="none" w:sz="0" w:space="0" w:color="auto"/>
            <w:left w:val="none" w:sz="0" w:space="0" w:color="auto"/>
            <w:bottom w:val="none" w:sz="0" w:space="0" w:color="auto"/>
            <w:right w:val="none" w:sz="0" w:space="0" w:color="auto"/>
          </w:divBdr>
          <w:divsChild>
            <w:div w:id="621158112">
              <w:marLeft w:val="0"/>
              <w:marRight w:val="0"/>
              <w:marTop w:val="0"/>
              <w:marBottom w:val="0"/>
              <w:divBdr>
                <w:top w:val="none" w:sz="0" w:space="0" w:color="auto"/>
                <w:left w:val="none" w:sz="0" w:space="0" w:color="auto"/>
                <w:bottom w:val="none" w:sz="0" w:space="0" w:color="auto"/>
                <w:right w:val="none" w:sz="0" w:space="0" w:color="auto"/>
              </w:divBdr>
              <w:divsChild>
                <w:div w:id="1965426446">
                  <w:marLeft w:val="0"/>
                  <w:marRight w:val="0"/>
                  <w:marTop w:val="0"/>
                  <w:marBottom w:val="0"/>
                  <w:divBdr>
                    <w:top w:val="none" w:sz="0" w:space="0" w:color="auto"/>
                    <w:left w:val="none" w:sz="0" w:space="0" w:color="auto"/>
                    <w:bottom w:val="none" w:sz="0" w:space="0" w:color="auto"/>
                    <w:right w:val="none" w:sz="0" w:space="0" w:color="auto"/>
                  </w:divBdr>
                  <w:divsChild>
                    <w:div w:id="1793397868">
                      <w:marLeft w:val="0"/>
                      <w:marRight w:val="0"/>
                      <w:marTop w:val="0"/>
                      <w:marBottom w:val="0"/>
                      <w:divBdr>
                        <w:top w:val="none" w:sz="0" w:space="0" w:color="auto"/>
                        <w:left w:val="none" w:sz="0" w:space="0" w:color="auto"/>
                        <w:bottom w:val="none" w:sz="0" w:space="0" w:color="auto"/>
                        <w:right w:val="none" w:sz="0" w:space="0" w:color="auto"/>
                      </w:divBdr>
                      <w:divsChild>
                        <w:div w:id="1520312358">
                          <w:marLeft w:val="0"/>
                          <w:marRight w:val="0"/>
                          <w:marTop w:val="0"/>
                          <w:marBottom w:val="0"/>
                          <w:divBdr>
                            <w:top w:val="none" w:sz="0" w:space="0" w:color="auto"/>
                            <w:left w:val="none" w:sz="0" w:space="0" w:color="auto"/>
                            <w:bottom w:val="none" w:sz="0" w:space="0" w:color="auto"/>
                            <w:right w:val="none" w:sz="0" w:space="0" w:color="auto"/>
                          </w:divBdr>
                          <w:divsChild>
                            <w:div w:id="1226988546">
                              <w:marLeft w:val="0"/>
                              <w:marRight w:val="0"/>
                              <w:marTop w:val="0"/>
                              <w:marBottom w:val="0"/>
                              <w:divBdr>
                                <w:top w:val="none" w:sz="0" w:space="0" w:color="auto"/>
                                <w:left w:val="none" w:sz="0" w:space="0" w:color="auto"/>
                                <w:bottom w:val="none" w:sz="0" w:space="0" w:color="auto"/>
                                <w:right w:val="none" w:sz="0" w:space="0" w:color="auto"/>
                              </w:divBdr>
                              <w:divsChild>
                                <w:div w:id="1614021751">
                                  <w:marLeft w:val="0"/>
                                  <w:marRight w:val="0"/>
                                  <w:marTop w:val="0"/>
                                  <w:marBottom w:val="0"/>
                                  <w:divBdr>
                                    <w:top w:val="none" w:sz="0" w:space="0" w:color="auto"/>
                                    <w:left w:val="none" w:sz="0" w:space="0" w:color="auto"/>
                                    <w:bottom w:val="none" w:sz="0" w:space="0" w:color="auto"/>
                                    <w:right w:val="none" w:sz="0" w:space="0" w:color="auto"/>
                                  </w:divBdr>
                                  <w:divsChild>
                                    <w:div w:id="1424762285">
                                      <w:marLeft w:val="0"/>
                                      <w:marRight w:val="0"/>
                                      <w:marTop w:val="0"/>
                                      <w:marBottom w:val="0"/>
                                      <w:divBdr>
                                        <w:top w:val="none" w:sz="0" w:space="0" w:color="auto"/>
                                        <w:left w:val="none" w:sz="0" w:space="0" w:color="auto"/>
                                        <w:bottom w:val="none" w:sz="0" w:space="0" w:color="auto"/>
                                        <w:right w:val="none" w:sz="0" w:space="0" w:color="auto"/>
                                      </w:divBdr>
                                      <w:divsChild>
                                        <w:div w:id="1929848106">
                                          <w:marLeft w:val="0"/>
                                          <w:marRight w:val="0"/>
                                          <w:marTop w:val="0"/>
                                          <w:marBottom w:val="0"/>
                                          <w:divBdr>
                                            <w:top w:val="none" w:sz="0" w:space="0" w:color="auto"/>
                                            <w:left w:val="none" w:sz="0" w:space="0" w:color="auto"/>
                                            <w:bottom w:val="none" w:sz="0" w:space="0" w:color="auto"/>
                                            <w:right w:val="none" w:sz="0" w:space="0" w:color="auto"/>
                                          </w:divBdr>
                                          <w:divsChild>
                                            <w:div w:id="1005745280">
                                              <w:marLeft w:val="0"/>
                                              <w:marRight w:val="0"/>
                                              <w:marTop w:val="0"/>
                                              <w:marBottom w:val="0"/>
                                              <w:divBdr>
                                                <w:top w:val="none" w:sz="0" w:space="0" w:color="auto"/>
                                                <w:left w:val="none" w:sz="0" w:space="0" w:color="auto"/>
                                                <w:bottom w:val="none" w:sz="0" w:space="0" w:color="auto"/>
                                                <w:right w:val="none" w:sz="0" w:space="0" w:color="auto"/>
                                              </w:divBdr>
                                              <w:divsChild>
                                                <w:div w:id="1531603770">
                                                  <w:marLeft w:val="0"/>
                                                  <w:marRight w:val="0"/>
                                                  <w:marTop w:val="0"/>
                                                  <w:marBottom w:val="0"/>
                                                  <w:divBdr>
                                                    <w:top w:val="none" w:sz="0" w:space="0" w:color="auto"/>
                                                    <w:left w:val="none" w:sz="0" w:space="0" w:color="auto"/>
                                                    <w:bottom w:val="none" w:sz="0" w:space="0" w:color="auto"/>
                                                    <w:right w:val="none" w:sz="0" w:space="0" w:color="auto"/>
                                                  </w:divBdr>
                                                  <w:divsChild>
                                                    <w:div w:id="731998805">
                                                      <w:marLeft w:val="0"/>
                                                      <w:marRight w:val="0"/>
                                                      <w:marTop w:val="0"/>
                                                      <w:marBottom w:val="0"/>
                                                      <w:divBdr>
                                                        <w:top w:val="none" w:sz="0" w:space="0" w:color="auto"/>
                                                        <w:left w:val="none" w:sz="0" w:space="0" w:color="auto"/>
                                                        <w:bottom w:val="none" w:sz="0" w:space="0" w:color="auto"/>
                                                        <w:right w:val="none" w:sz="0" w:space="0" w:color="auto"/>
                                                      </w:divBdr>
                                                      <w:divsChild>
                                                        <w:div w:id="1730151772">
                                                          <w:marLeft w:val="0"/>
                                                          <w:marRight w:val="0"/>
                                                          <w:marTop w:val="0"/>
                                                          <w:marBottom w:val="0"/>
                                                          <w:divBdr>
                                                            <w:top w:val="none" w:sz="0" w:space="0" w:color="auto"/>
                                                            <w:left w:val="none" w:sz="0" w:space="0" w:color="auto"/>
                                                            <w:bottom w:val="none" w:sz="0" w:space="0" w:color="auto"/>
                                                            <w:right w:val="none" w:sz="0" w:space="0" w:color="auto"/>
                                                          </w:divBdr>
                                                          <w:divsChild>
                                                            <w:div w:id="9080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077315">
          <w:marLeft w:val="0"/>
          <w:marRight w:val="0"/>
          <w:marTop w:val="0"/>
          <w:marBottom w:val="0"/>
          <w:divBdr>
            <w:top w:val="none" w:sz="0" w:space="0" w:color="auto"/>
            <w:left w:val="none" w:sz="0" w:space="0" w:color="auto"/>
            <w:bottom w:val="none" w:sz="0" w:space="0" w:color="auto"/>
            <w:right w:val="none" w:sz="0" w:space="0" w:color="auto"/>
          </w:divBdr>
          <w:divsChild>
            <w:div w:id="2143108461">
              <w:marLeft w:val="0"/>
              <w:marRight w:val="0"/>
              <w:marTop w:val="0"/>
              <w:marBottom w:val="0"/>
              <w:divBdr>
                <w:top w:val="none" w:sz="0" w:space="0" w:color="auto"/>
                <w:left w:val="none" w:sz="0" w:space="0" w:color="auto"/>
                <w:bottom w:val="none" w:sz="0" w:space="0" w:color="auto"/>
                <w:right w:val="none" w:sz="0" w:space="0" w:color="auto"/>
              </w:divBdr>
              <w:divsChild>
                <w:div w:id="1593591589">
                  <w:marLeft w:val="0"/>
                  <w:marRight w:val="0"/>
                  <w:marTop w:val="0"/>
                  <w:marBottom w:val="0"/>
                  <w:divBdr>
                    <w:top w:val="none" w:sz="0" w:space="0" w:color="auto"/>
                    <w:left w:val="none" w:sz="0" w:space="0" w:color="auto"/>
                    <w:bottom w:val="none" w:sz="0" w:space="0" w:color="auto"/>
                    <w:right w:val="none" w:sz="0" w:space="0" w:color="auto"/>
                  </w:divBdr>
                  <w:divsChild>
                    <w:div w:id="75981086">
                      <w:marLeft w:val="0"/>
                      <w:marRight w:val="0"/>
                      <w:marTop w:val="0"/>
                      <w:marBottom w:val="0"/>
                      <w:divBdr>
                        <w:top w:val="none" w:sz="0" w:space="0" w:color="auto"/>
                        <w:left w:val="none" w:sz="0" w:space="0" w:color="auto"/>
                        <w:bottom w:val="none" w:sz="0" w:space="0" w:color="auto"/>
                        <w:right w:val="none" w:sz="0" w:space="0" w:color="auto"/>
                      </w:divBdr>
                      <w:divsChild>
                        <w:div w:id="949051686">
                          <w:marLeft w:val="0"/>
                          <w:marRight w:val="0"/>
                          <w:marTop w:val="0"/>
                          <w:marBottom w:val="0"/>
                          <w:divBdr>
                            <w:top w:val="none" w:sz="0" w:space="0" w:color="auto"/>
                            <w:left w:val="none" w:sz="0" w:space="0" w:color="auto"/>
                            <w:bottom w:val="none" w:sz="0" w:space="0" w:color="auto"/>
                            <w:right w:val="none" w:sz="0" w:space="0" w:color="auto"/>
                          </w:divBdr>
                          <w:divsChild>
                            <w:div w:id="177355271">
                              <w:marLeft w:val="0"/>
                              <w:marRight w:val="0"/>
                              <w:marTop w:val="0"/>
                              <w:marBottom w:val="0"/>
                              <w:divBdr>
                                <w:top w:val="none" w:sz="0" w:space="0" w:color="auto"/>
                                <w:left w:val="none" w:sz="0" w:space="0" w:color="auto"/>
                                <w:bottom w:val="none" w:sz="0" w:space="0" w:color="auto"/>
                                <w:right w:val="none" w:sz="0" w:space="0" w:color="auto"/>
                              </w:divBdr>
                              <w:divsChild>
                                <w:div w:id="550338199">
                                  <w:marLeft w:val="0"/>
                                  <w:marRight w:val="0"/>
                                  <w:marTop w:val="0"/>
                                  <w:marBottom w:val="0"/>
                                  <w:divBdr>
                                    <w:top w:val="none" w:sz="0" w:space="0" w:color="auto"/>
                                    <w:left w:val="none" w:sz="0" w:space="0" w:color="auto"/>
                                    <w:bottom w:val="none" w:sz="0" w:space="0" w:color="auto"/>
                                    <w:right w:val="none" w:sz="0" w:space="0" w:color="auto"/>
                                  </w:divBdr>
                                  <w:divsChild>
                                    <w:div w:id="1368140003">
                                      <w:marLeft w:val="0"/>
                                      <w:marRight w:val="0"/>
                                      <w:marTop w:val="0"/>
                                      <w:marBottom w:val="0"/>
                                      <w:divBdr>
                                        <w:top w:val="none" w:sz="0" w:space="0" w:color="auto"/>
                                        <w:left w:val="none" w:sz="0" w:space="0" w:color="auto"/>
                                        <w:bottom w:val="none" w:sz="0" w:space="0" w:color="auto"/>
                                        <w:right w:val="none" w:sz="0" w:space="0" w:color="auto"/>
                                      </w:divBdr>
                                      <w:divsChild>
                                        <w:div w:id="393049942">
                                          <w:marLeft w:val="0"/>
                                          <w:marRight w:val="0"/>
                                          <w:marTop w:val="0"/>
                                          <w:marBottom w:val="0"/>
                                          <w:divBdr>
                                            <w:top w:val="none" w:sz="0" w:space="0" w:color="auto"/>
                                            <w:left w:val="none" w:sz="0" w:space="0" w:color="auto"/>
                                            <w:bottom w:val="none" w:sz="0" w:space="0" w:color="auto"/>
                                            <w:right w:val="none" w:sz="0" w:space="0" w:color="auto"/>
                                          </w:divBdr>
                                          <w:divsChild>
                                            <w:div w:id="290987564">
                                              <w:marLeft w:val="0"/>
                                              <w:marRight w:val="0"/>
                                              <w:marTop w:val="0"/>
                                              <w:marBottom w:val="0"/>
                                              <w:divBdr>
                                                <w:top w:val="none" w:sz="0" w:space="0" w:color="auto"/>
                                                <w:left w:val="none" w:sz="0" w:space="0" w:color="auto"/>
                                                <w:bottom w:val="none" w:sz="0" w:space="0" w:color="auto"/>
                                                <w:right w:val="none" w:sz="0" w:space="0" w:color="auto"/>
                                              </w:divBdr>
                                              <w:divsChild>
                                                <w:div w:id="759719223">
                                                  <w:marLeft w:val="0"/>
                                                  <w:marRight w:val="0"/>
                                                  <w:marTop w:val="0"/>
                                                  <w:marBottom w:val="0"/>
                                                  <w:divBdr>
                                                    <w:top w:val="none" w:sz="0" w:space="0" w:color="auto"/>
                                                    <w:left w:val="none" w:sz="0" w:space="0" w:color="auto"/>
                                                    <w:bottom w:val="none" w:sz="0" w:space="0" w:color="auto"/>
                                                    <w:right w:val="none" w:sz="0" w:space="0" w:color="auto"/>
                                                  </w:divBdr>
                                                  <w:divsChild>
                                                    <w:div w:id="1779792966">
                                                      <w:marLeft w:val="0"/>
                                                      <w:marRight w:val="0"/>
                                                      <w:marTop w:val="0"/>
                                                      <w:marBottom w:val="0"/>
                                                      <w:divBdr>
                                                        <w:top w:val="none" w:sz="0" w:space="0" w:color="auto"/>
                                                        <w:left w:val="none" w:sz="0" w:space="0" w:color="auto"/>
                                                        <w:bottom w:val="none" w:sz="0" w:space="0" w:color="auto"/>
                                                        <w:right w:val="none" w:sz="0" w:space="0" w:color="auto"/>
                                                      </w:divBdr>
                                                      <w:divsChild>
                                                        <w:div w:id="600912478">
                                                          <w:marLeft w:val="0"/>
                                                          <w:marRight w:val="0"/>
                                                          <w:marTop w:val="0"/>
                                                          <w:marBottom w:val="0"/>
                                                          <w:divBdr>
                                                            <w:top w:val="none" w:sz="0" w:space="0" w:color="auto"/>
                                                            <w:left w:val="none" w:sz="0" w:space="0" w:color="auto"/>
                                                            <w:bottom w:val="none" w:sz="0" w:space="0" w:color="auto"/>
                                                            <w:right w:val="none" w:sz="0" w:space="0" w:color="auto"/>
                                                          </w:divBdr>
                                                          <w:divsChild>
                                                            <w:div w:id="219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670009">
          <w:marLeft w:val="0"/>
          <w:marRight w:val="0"/>
          <w:marTop w:val="0"/>
          <w:marBottom w:val="0"/>
          <w:divBdr>
            <w:top w:val="none" w:sz="0" w:space="0" w:color="auto"/>
            <w:left w:val="none" w:sz="0" w:space="0" w:color="auto"/>
            <w:bottom w:val="none" w:sz="0" w:space="0" w:color="auto"/>
            <w:right w:val="none" w:sz="0" w:space="0" w:color="auto"/>
          </w:divBdr>
          <w:divsChild>
            <w:div w:id="731924385">
              <w:marLeft w:val="0"/>
              <w:marRight w:val="0"/>
              <w:marTop w:val="0"/>
              <w:marBottom w:val="0"/>
              <w:divBdr>
                <w:top w:val="none" w:sz="0" w:space="0" w:color="auto"/>
                <w:left w:val="none" w:sz="0" w:space="0" w:color="auto"/>
                <w:bottom w:val="none" w:sz="0" w:space="0" w:color="auto"/>
                <w:right w:val="none" w:sz="0" w:space="0" w:color="auto"/>
              </w:divBdr>
              <w:divsChild>
                <w:div w:id="234824207">
                  <w:marLeft w:val="0"/>
                  <w:marRight w:val="0"/>
                  <w:marTop w:val="0"/>
                  <w:marBottom w:val="0"/>
                  <w:divBdr>
                    <w:top w:val="none" w:sz="0" w:space="0" w:color="auto"/>
                    <w:left w:val="none" w:sz="0" w:space="0" w:color="auto"/>
                    <w:bottom w:val="none" w:sz="0" w:space="0" w:color="auto"/>
                    <w:right w:val="none" w:sz="0" w:space="0" w:color="auto"/>
                  </w:divBdr>
                  <w:divsChild>
                    <w:div w:id="2034650364">
                      <w:marLeft w:val="0"/>
                      <w:marRight w:val="0"/>
                      <w:marTop w:val="0"/>
                      <w:marBottom w:val="0"/>
                      <w:divBdr>
                        <w:top w:val="none" w:sz="0" w:space="0" w:color="auto"/>
                        <w:left w:val="none" w:sz="0" w:space="0" w:color="auto"/>
                        <w:bottom w:val="none" w:sz="0" w:space="0" w:color="auto"/>
                        <w:right w:val="none" w:sz="0" w:space="0" w:color="auto"/>
                      </w:divBdr>
                      <w:divsChild>
                        <w:div w:id="54864672">
                          <w:marLeft w:val="0"/>
                          <w:marRight w:val="0"/>
                          <w:marTop w:val="0"/>
                          <w:marBottom w:val="0"/>
                          <w:divBdr>
                            <w:top w:val="none" w:sz="0" w:space="0" w:color="auto"/>
                            <w:left w:val="none" w:sz="0" w:space="0" w:color="auto"/>
                            <w:bottom w:val="none" w:sz="0" w:space="0" w:color="auto"/>
                            <w:right w:val="none" w:sz="0" w:space="0" w:color="auto"/>
                          </w:divBdr>
                          <w:divsChild>
                            <w:div w:id="1734238021">
                              <w:marLeft w:val="0"/>
                              <w:marRight w:val="0"/>
                              <w:marTop w:val="0"/>
                              <w:marBottom w:val="0"/>
                              <w:divBdr>
                                <w:top w:val="none" w:sz="0" w:space="0" w:color="auto"/>
                                <w:left w:val="none" w:sz="0" w:space="0" w:color="auto"/>
                                <w:bottom w:val="none" w:sz="0" w:space="0" w:color="auto"/>
                                <w:right w:val="none" w:sz="0" w:space="0" w:color="auto"/>
                              </w:divBdr>
                              <w:divsChild>
                                <w:div w:id="85394969">
                                  <w:marLeft w:val="0"/>
                                  <w:marRight w:val="0"/>
                                  <w:marTop w:val="0"/>
                                  <w:marBottom w:val="0"/>
                                  <w:divBdr>
                                    <w:top w:val="none" w:sz="0" w:space="0" w:color="auto"/>
                                    <w:left w:val="none" w:sz="0" w:space="0" w:color="auto"/>
                                    <w:bottom w:val="none" w:sz="0" w:space="0" w:color="auto"/>
                                    <w:right w:val="none" w:sz="0" w:space="0" w:color="auto"/>
                                  </w:divBdr>
                                  <w:divsChild>
                                    <w:div w:id="722868009">
                                      <w:marLeft w:val="0"/>
                                      <w:marRight w:val="0"/>
                                      <w:marTop w:val="0"/>
                                      <w:marBottom w:val="0"/>
                                      <w:divBdr>
                                        <w:top w:val="none" w:sz="0" w:space="0" w:color="auto"/>
                                        <w:left w:val="none" w:sz="0" w:space="0" w:color="auto"/>
                                        <w:bottom w:val="none" w:sz="0" w:space="0" w:color="auto"/>
                                        <w:right w:val="none" w:sz="0" w:space="0" w:color="auto"/>
                                      </w:divBdr>
                                      <w:divsChild>
                                        <w:div w:id="1170876937">
                                          <w:marLeft w:val="0"/>
                                          <w:marRight w:val="0"/>
                                          <w:marTop w:val="0"/>
                                          <w:marBottom w:val="0"/>
                                          <w:divBdr>
                                            <w:top w:val="none" w:sz="0" w:space="0" w:color="auto"/>
                                            <w:left w:val="none" w:sz="0" w:space="0" w:color="auto"/>
                                            <w:bottom w:val="none" w:sz="0" w:space="0" w:color="auto"/>
                                            <w:right w:val="none" w:sz="0" w:space="0" w:color="auto"/>
                                          </w:divBdr>
                                          <w:divsChild>
                                            <w:div w:id="1212772248">
                                              <w:marLeft w:val="0"/>
                                              <w:marRight w:val="0"/>
                                              <w:marTop w:val="0"/>
                                              <w:marBottom w:val="0"/>
                                              <w:divBdr>
                                                <w:top w:val="none" w:sz="0" w:space="0" w:color="auto"/>
                                                <w:left w:val="none" w:sz="0" w:space="0" w:color="auto"/>
                                                <w:bottom w:val="none" w:sz="0" w:space="0" w:color="auto"/>
                                                <w:right w:val="none" w:sz="0" w:space="0" w:color="auto"/>
                                              </w:divBdr>
                                              <w:divsChild>
                                                <w:div w:id="1254699677">
                                                  <w:marLeft w:val="0"/>
                                                  <w:marRight w:val="0"/>
                                                  <w:marTop w:val="0"/>
                                                  <w:marBottom w:val="0"/>
                                                  <w:divBdr>
                                                    <w:top w:val="none" w:sz="0" w:space="0" w:color="auto"/>
                                                    <w:left w:val="none" w:sz="0" w:space="0" w:color="auto"/>
                                                    <w:bottom w:val="none" w:sz="0" w:space="0" w:color="auto"/>
                                                    <w:right w:val="none" w:sz="0" w:space="0" w:color="auto"/>
                                                  </w:divBdr>
                                                  <w:divsChild>
                                                    <w:div w:id="1297181258">
                                                      <w:marLeft w:val="0"/>
                                                      <w:marRight w:val="0"/>
                                                      <w:marTop w:val="0"/>
                                                      <w:marBottom w:val="0"/>
                                                      <w:divBdr>
                                                        <w:top w:val="none" w:sz="0" w:space="0" w:color="auto"/>
                                                        <w:left w:val="none" w:sz="0" w:space="0" w:color="auto"/>
                                                        <w:bottom w:val="none" w:sz="0" w:space="0" w:color="auto"/>
                                                        <w:right w:val="none" w:sz="0" w:space="0" w:color="auto"/>
                                                      </w:divBdr>
                                                      <w:divsChild>
                                                        <w:div w:id="95635420">
                                                          <w:marLeft w:val="0"/>
                                                          <w:marRight w:val="0"/>
                                                          <w:marTop w:val="0"/>
                                                          <w:marBottom w:val="0"/>
                                                          <w:divBdr>
                                                            <w:top w:val="none" w:sz="0" w:space="0" w:color="auto"/>
                                                            <w:left w:val="none" w:sz="0" w:space="0" w:color="auto"/>
                                                            <w:bottom w:val="none" w:sz="0" w:space="0" w:color="auto"/>
                                                            <w:right w:val="none" w:sz="0" w:space="0" w:color="auto"/>
                                                          </w:divBdr>
                                                          <w:divsChild>
                                                            <w:div w:id="17452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667714">
          <w:marLeft w:val="0"/>
          <w:marRight w:val="0"/>
          <w:marTop w:val="0"/>
          <w:marBottom w:val="0"/>
          <w:divBdr>
            <w:top w:val="none" w:sz="0" w:space="0" w:color="auto"/>
            <w:left w:val="none" w:sz="0" w:space="0" w:color="auto"/>
            <w:bottom w:val="none" w:sz="0" w:space="0" w:color="auto"/>
            <w:right w:val="none" w:sz="0" w:space="0" w:color="auto"/>
          </w:divBdr>
          <w:divsChild>
            <w:div w:id="681203465">
              <w:marLeft w:val="0"/>
              <w:marRight w:val="0"/>
              <w:marTop w:val="0"/>
              <w:marBottom w:val="0"/>
              <w:divBdr>
                <w:top w:val="none" w:sz="0" w:space="0" w:color="auto"/>
                <w:left w:val="none" w:sz="0" w:space="0" w:color="auto"/>
                <w:bottom w:val="none" w:sz="0" w:space="0" w:color="auto"/>
                <w:right w:val="none" w:sz="0" w:space="0" w:color="auto"/>
              </w:divBdr>
              <w:divsChild>
                <w:div w:id="797915254">
                  <w:marLeft w:val="0"/>
                  <w:marRight w:val="0"/>
                  <w:marTop w:val="0"/>
                  <w:marBottom w:val="0"/>
                  <w:divBdr>
                    <w:top w:val="none" w:sz="0" w:space="0" w:color="auto"/>
                    <w:left w:val="none" w:sz="0" w:space="0" w:color="auto"/>
                    <w:bottom w:val="none" w:sz="0" w:space="0" w:color="auto"/>
                    <w:right w:val="none" w:sz="0" w:space="0" w:color="auto"/>
                  </w:divBdr>
                  <w:divsChild>
                    <w:div w:id="2056276421">
                      <w:marLeft w:val="0"/>
                      <w:marRight w:val="0"/>
                      <w:marTop w:val="0"/>
                      <w:marBottom w:val="0"/>
                      <w:divBdr>
                        <w:top w:val="none" w:sz="0" w:space="0" w:color="auto"/>
                        <w:left w:val="none" w:sz="0" w:space="0" w:color="auto"/>
                        <w:bottom w:val="none" w:sz="0" w:space="0" w:color="auto"/>
                        <w:right w:val="none" w:sz="0" w:space="0" w:color="auto"/>
                      </w:divBdr>
                      <w:divsChild>
                        <w:div w:id="1572807609">
                          <w:marLeft w:val="0"/>
                          <w:marRight w:val="0"/>
                          <w:marTop w:val="0"/>
                          <w:marBottom w:val="0"/>
                          <w:divBdr>
                            <w:top w:val="none" w:sz="0" w:space="0" w:color="auto"/>
                            <w:left w:val="none" w:sz="0" w:space="0" w:color="auto"/>
                            <w:bottom w:val="none" w:sz="0" w:space="0" w:color="auto"/>
                            <w:right w:val="none" w:sz="0" w:space="0" w:color="auto"/>
                          </w:divBdr>
                          <w:divsChild>
                            <w:div w:id="1558710892">
                              <w:marLeft w:val="0"/>
                              <w:marRight w:val="0"/>
                              <w:marTop w:val="0"/>
                              <w:marBottom w:val="0"/>
                              <w:divBdr>
                                <w:top w:val="none" w:sz="0" w:space="0" w:color="auto"/>
                                <w:left w:val="none" w:sz="0" w:space="0" w:color="auto"/>
                                <w:bottom w:val="none" w:sz="0" w:space="0" w:color="auto"/>
                                <w:right w:val="none" w:sz="0" w:space="0" w:color="auto"/>
                              </w:divBdr>
                              <w:divsChild>
                                <w:div w:id="658316222">
                                  <w:marLeft w:val="0"/>
                                  <w:marRight w:val="0"/>
                                  <w:marTop w:val="0"/>
                                  <w:marBottom w:val="0"/>
                                  <w:divBdr>
                                    <w:top w:val="none" w:sz="0" w:space="0" w:color="auto"/>
                                    <w:left w:val="none" w:sz="0" w:space="0" w:color="auto"/>
                                    <w:bottom w:val="none" w:sz="0" w:space="0" w:color="auto"/>
                                    <w:right w:val="none" w:sz="0" w:space="0" w:color="auto"/>
                                  </w:divBdr>
                                  <w:divsChild>
                                    <w:div w:id="536888879">
                                      <w:marLeft w:val="0"/>
                                      <w:marRight w:val="0"/>
                                      <w:marTop w:val="0"/>
                                      <w:marBottom w:val="0"/>
                                      <w:divBdr>
                                        <w:top w:val="none" w:sz="0" w:space="0" w:color="auto"/>
                                        <w:left w:val="none" w:sz="0" w:space="0" w:color="auto"/>
                                        <w:bottom w:val="none" w:sz="0" w:space="0" w:color="auto"/>
                                        <w:right w:val="none" w:sz="0" w:space="0" w:color="auto"/>
                                      </w:divBdr>
                                      <w:divsChild>
                                        <w:div w:id="1850564338">
                                          <w:marLeft w:val="0"/>
                                          <w:marRight w:val="0"/>
                                          <w:marTop w:val="0"/>
                                          <w:marBottom w:val="0"/>
                                          <w:divBdr>
                                            <w:top w:val="none" w:sz="0" w:space="0" w:color="auto"/>
                                            <w:left w:val="none" w:sz="0" w:space="0" w:color="auto"/>
                                            <w:bottom w:val="none" w:sz="0" w:space="0" w:color="auto"/>
                                            <w:right w:val="none" w:sz="0" w:space="0" w:color="auto"/>
                                          </w:divBdr>
                                          <w:divsChild>
                                            <w:div w:id="424307552">
                                              <w:marLeft w:val="0"/>
                                              <w:marRight w:val="0"/>
                                              <w:marTop w:val="0"/>
                                              <w:marBottom w:val="0"/>
                                              <w:divBdr>
                                                <w:top w:val="none" w:sz="0" w:space="0" w:color="auto"/>
                                                <w:left w:val="none" w:sz="0" w:space="0" w:color="auto"/>
                                                <w:bottom w:val="none" w:sz="0" w:space="0" w:color="auto"/>
                                                <w:right w:val="none" w:sz="0" w:space="0" w:color="auto"/>
                                              </w:divBdr>
                                              <w:divsChild>
                                                <w:div w:id="1085036574">
                                                  <w:marLeft w:val="0"/>
                                                  <w:marRight w:val="0"/>
                                                  <w:marTop w:val="0"/>
                                                  <w:marBottom w:val="0"/>
                                                  <w:divBdr>
                                                    <w:top w:val="none" w:sz="0" w:space="0" w:color="auto"/>
                                                    <w:left w:val="none" w:sz="0" w:space="0" w:color="auto"/>
                                                    <w:bottom w:val="none" w:sz="0" w:space="0" w:color="auto"/>
                                                    <w:right w:val="none" w:sz="0" w:space="0" w:color="auto"/>
                                                  </w:divBdr>
                                                  <w:divsChild>
                                                    <w:div w:id="1048140775">
                                                      <w:marLeft w:val="0"/>
                                                      <w:marRight w:val="0"/>
                                                      <w:marTop w:val="0"/>
                                                      <w:marBottom w:val="0"/>
                                                      <w:divBdr>
                                                        <w:top w:val="none" w:sz="0" w:space="0" w:color="auto"/>
                                                        <w:left w:val="none" w:sz="0" w:space="0" w:color="auto"/>
                                                        <w:bottom w:val="none" w:sz="0" w:space="0" w:color="auto"/>
                                                        <w:right w:val="none" w:sz="0" w:space="0" w:color="auto"/>
                                                      </w:divBdr>
                                                      <w:divsChild>
                                                        <w:div w:id="13865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58112">
          <w:marLeft w:val="0"/>
          <w:marRight w:val="0"/>
          <w:marTop w:val="0"/>
          <w:marBottom w:val="0"/>
          <w:divBdr>
            <w:top w:val="none" w:sz="0" w:space="0" w:color="auto"/>
            <w:left w:val="none" w:sz="0" w:space="0" w:color="auto"/>
            <w:bottom w:val="none" w:sz="0" w:space="0" w:color="auto"/>
            <w:right w:val="none" w:sz="0" w:space="0" w:color="auto"/>
          </w:divBdr>
          <w:divsChild>
            <w:div w:id="642780956">
              <w:marLeft w:val="0"/>
              <w:marRight w:val="0"/>
              <w:marTop w:val="0"/>
              <w:marBottom w:val="0"/>
              <w:divBdr>
                <w:top w:val="none" w:sz="0" w:space="0" w:color="auto"/>
                <w:left w:val="none" w:sz="0" w:space="0" w:color="auto"/>
                <w:bottom w:val="none" w:sz="0" w:space="0" w:color="auto"/>
                <w:right w:val="none" w:sz="0" w:space="0" w:color="auto"/>
              </w:divBdr>
              <w:divsChild>
                <w:div w:id="933973345">
                  <w:marLeft w:val="0"/>
                  <w:marRight w:val="0"/>
                  <w:marTop w:val="0"/>
                  <w:marBottom w:val="0"/>
                  <w:divBdr>
                    <w:top w:val="none" w:sz="0" w:space="0" w:color="auto"/>
                    <w:left w:val="none" w:sz="0" w:space="0" w:color="auto"/>
                    <w:bottom w:val="none" w:sz="0" w:space="0" w:color="auto"/>
                    <w:right w:val="none" w:sz="0" w:space="0" w:color="auto"/>
                  </w:divBdr>
                  <w:divsChild>
                    <w:div w:id="1152912706">
                      <w:marLeft w:val="0"/>
                      <w:marRight w:val="0"/>
                      <w:marTop w:val="0"/>
                      <w:marBottom w:val="0"/>
                      <w:divBdr>
                        <w:top w:val="none" w:sz="0" w:space="0" w:color="auto"/>
                        <w:left w:val="none" w:sz="0" w:space="0" w:color="auto"/>
                        <w:bottom w:val="none" w:sz="0" w:space="0" w:color="auto"/>
                        <w:right w:val="none" w:sz="0" w:space="0" w:color="auto"/>
                      </w:divBdr>
                      <w:divsChild>
                        <w:div w:id="341128578">
                          <w:marLeft w:val="0"/>
                          <w:marRight w:val="0"/>
                          <w:marTop w:val="0"/>
                          <w:marBottom w:val="0"/>
                          <w:divBdr>
                            <w:top w:val="none" w:sz="0" w:space="0" w:color="auto"/>
                            <w:left w:val="none" w:sz="0" w:space="0" w:color="auto"/>
                            <w:bottom w:val="none" w:sz="0" w:space="0" w:color="auto"/>
                            <w:right w:val="none" w:sz="0" w:space="0" w:color="auto"/>
                          </w:divBdr>
                          <w:divsChild>
                            <w:div w:id="1759474923">
                              <w:marLeft w:val="0"/>
                              <w:marRight w:val="0"/>
                              <w:marTop w:val="0"/>
                              <w:marBottom w:val="0"/>
                              <w:divBdr>
                                <w:top w:val="none" w:sz="0" w:space="0" w:color="auto"/>
                                <w:left w:val="none" w:sz="0" w:space="0" w:color="auto"/>
                                <w:bottom w:val="none" w:sz="0" w:space="0" w:color="auto"/>
                                <w:right w:val="none" w:sz="0" w:space="0" w:color="auto"/>
                              </w:divBdr>
                              <w:divsChild>
                                <w:div w:id="1049181281">
                                  <w:marLeft w:val="0"/>
                                  <w:marRight w:val="0"/>
                                  <w:marTop w:val="0"/>
                                  <w:marBottom w:val="0"/>
                                  <w:divBdr>
                                    <w:top w:val="none" w:sz="0" w:space="0" w:color="auto"/>
                                    <w:left w:val="none" w:sz="0" w:space="0" w:color="auto"/>
                                    <w:bottom w:val="none" w:sz="0" w:space="0" w:color="auto"/>
                                    <w:right w:val="none" w:sz="0" w:space="0" w:color="auto"/>
                                  </w:divBdr>
                                  <w:divsChild>
                                    <w:div w:id="1101992916">
                                      <w:marLeft w:val="0"/>
                                      <w:marRight w:val="0"/>
                                      <w:marTop w:val="0"/>
                                      <w:marBottom w:val="0"/>
                                      <w:divBdr>
                                        <w:top w:val="none" w:sz="0" w:space="0" w:color="auto"/>
                                        <w:left w:val="none" w:sz="0" w:space="0" w:color="auto"/>
                                        <w:bottom w:val="none" w:sz="0" w:space="0" w:color="auto"/>
                                        <w:right w:val="none" w:sz="0" w:space="0" w:color="auto"/>
                                      </w:divBdr>
                                      <w:divsChild>
                                        <w:div w:id="124127177">
                                          <w:marLeft w:val="0"/>
                                          <w:marRight w:val="0"/>
                                          <w:marTop w:val="0"/>
                                          <w:marBottom w:val="0"/>
                                          <w:divBdr>
                                            <w:top w:val="none" w:sz="0" w:space="0" w:color="auto"/>
                                            <w:left w:val="none" w:sz="0" w:space="0" w:color="auto"/>
                                            <w:bottom w:val="none" w:sz="0" w:space="0" w:color="auto"/>
                                            <w:right w:val="none" w:sz="0" w:space="0" w:color="auto"/>
                                          </w:divBdr>
                                          <w:divsChild>
                                            <w:div w:id="2142962198">
                                              <w:marLeft w:val="0"/>
                                              <w:marRight w:val="0"/>
                                              <w:marTop w:val="0"/>
                                              <w:marBottom w:val="0"/>
                                              <w:divBdr>
                                                <w:top w:val="none" w:sz="0" w:space="0" w:color="auto"/>
                                                <w:left w:val="none" w:sz="0" w:space="0" w:color="auto"/>
                                                <w:bottom w:val="none" w:sz="0" w:space="0" w:color="auto"/>
                                                <w:right w:val="none" w:sz="0" w:space="0" w:color="auto"/>
                                              </w:divBdr>
                                              <w:divsChild>
                                                <w:div w:id="1457020094">
                                                  <w:marLeft w:val="0"/>
                                                  <w:marRight w:val="0"/>
                                                  <w:marTop w:val="0"/>
                                                  <w:marBottom w:val="0"/>
                                                  <w:divBdr>
                                                    <w:top w:val="none" w:sz="0" w:space="0" w:color="auto"/>
                                                    <w:left w:val="none" w:sz="0" w:space="0" w:color="auto"/>
                                                    <w:bottom w:val="none" w:sz="0" w:space="0" w:color="auto"/>
                                                    <w:right w:val="none" w:sz="0" w:space="0" w:color="auto"/>
                                                  </w:divBdr>
                                                  <w:divsChild>
                                                    <w:div w:id="717556886">
                                                      <w:marLeft w:val="0"/>
                                                      <w:marRight w:val="0"/>
                                                      <w:marTop w:val="0"/>
                                                      <w:marBottom w:val="0"/>
                                                      <w:divBdr>
                                                        <w:top w:val="none" w:sz="0" w:space="0" w:color="auto"/>
                                                        <w:left w:val="none" w:sz="0" w:space="0" w:color="auto"/>
                                                        <w:bottom w:val="none" w:sz="0" w:space="0" w:color="auto"/>
                                                        <w:right w:val="none" w:sz="0" w:space="0" w:color="auto"/>
                                                      </w:divBdr>
                                                      <w:divsChild>
                                                        <w:div w:id="6783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25603">
          <w:marLeft w:val="0"/>
          <w:marRight w:val="0"/>
          <w:marTop w:val="0"/>
          <w:marBottom w:val="0"/>
          <w:divBdr>
            <w:top w:val="none" w:sz="0" w:space="0" w:color="auto"/>
            <w:left w:val="none" w:sz="0" w:space="0" w:color="auto"/>
            <w:bottom w:val="none" w:sz="0" w:space="0" w:color="auto"/>
            <w:right w:val="none" w:sz="0" w:space="0" w:color="auto"/>
          </w:divBdr>
          <w:divsChild>
            <w:div w:id="884759246">
              <w:marLeft w:val="0"/>
              <w:marRight w:val="0"/>
              <w:marTop w:val="0"/>
              <w:marBottom w:val="0"/>
              <w:divBdr>
                <w:top w:val="none" w:sz="0" w:space="0" w:color="auto"/>
                <w:left w:val="none" w:sz="0" w:space="0" w:color="auto"/>
                <w:bottom w:val="none" w:sz="0" w:space="0" w:color="auto"/>
                <w:right w:val="none" w:sz="0" w:space="0" w:color="auto"/>
              </w:divBdr>
              <w:divsChild>
                <w:div w:id="2032102866">
                  <w:marLeft w:val="0"/>
                  <w:marRight w:val="0"/>
                  <w:marTop w:val="0"/>
                  <w:marBottom w:val="0"/>
                  <w:divBdr>
                    <w:top w:val="none" w:sz="0" w:space="0" w:color="auto"/>
                    <w:left w:val="none" w:sz="0" w:space="0" w:color="auto"/>
                    <w:bottom w:val="none" w:sz="0" w:space="0" w:color="auto"/>
                    <w:right w:val="none" w:sz="0" w:space="0" w:color="auto"/>
                  </w:divBdr>
                  <w:divsChild>
                    <w:div w:id="269510496">
                      <w:marLeft w:val="0"/>
                      <w:marRight w:val="0"/>
                      <w:marTop w:val="0"/>
                      <w:marBottom w:val="0"/>
                      <w:divBdr>
                        <w:top w:val="none" w:sz="0" w:space="0" w:color="auto"/>
                        <w:left w:val="none" w:sz="0" w:space="0" w:color="auto"/>
                        <w:bottom w:val="none" w:sz="0" w:space="0" w:color="auto"/>
                        <w:right w:val="none" w:sz="0" w:space="0" w:color="auto"/>
                      </w:divBdr>
                      <w:divsChild>
                        <w:div w:id="793327613">
                          <w:marLeft w:val="0"/>
                          <w:marRight w:val="0"/>
                          <w:marTop w:val="0"/>
                          <w:marBottom w:val="0"/>
                          <w:divBdr>
                            <w:top w:val="none" w:sz="0" w:space="0" w:color="auto"/>
                            <w:left w:val="none" w:sz="0" w:space="0" w:color="auto"/>
                            <w:bottom w:val="none" w:sz="0" w:space="0" w:color="auto"/>
                            <w:right w:val="none" w:sz="0" w:space="0" w:color="auto"/>
                          </w:divBdr>
                          <w:divsChild>
                            <w:div w:id="1689990532">
                              <w:marLeft w:val="0"/>
                              <w:marRight w:val="0"/>
                              <w:marTop w:val="0"/>
                              <w:marBottom w:val="0"/>
                              <w:divBdr>
                                <w:top w:val="none" w:sz="0" w:space="0" w:color="auto"/>
                                <w:left w:val="none" w:sz="0" w:space="0" w:color="auto"/>
                                <w:bottom w:val="none" w:sz="0" w:space="0" w:color="auto"/>
                                <w:right w:val="none" w:sz="0" w:space="0" w:color="auto"/>
                              </w:divBdr>
                              <w:divsChild>
                                <w:div w:id="1592621317">
                                  <w:marLeft w:val="0"/>
                                  <w:marRight w:val="0"/>
                                  <w:marTop w:val="0"/>
                                  <w:marBottom w:val="0"/>
                                  <w:divBdr>
                                    <w:top w:val="none" w:sz="0" w:space="0" w:color="auto"/>
                                    <w:left w:val="none" w:sz="0" w:space="0" w:color="auto"/>
                                    <w:bottom w:val="none" w:sz="0" w:space="0" w:color="auto"/>
                                    <w:right w:val="none" w:sz="0" w:space="0" w:color="auto"/>
                                  </w:divBdr>
                                  <w:divsChild>
                                    <w:div w:id="1353796506">
                                      <w:marLeft w:val="0"/>
                                      <w:marRight w:val="0"/>
                                      <w:marTop w:val="0"/>
                                      <w:marBottom w:val="0"/>
                                      <w:divBdr>
                                        <w:top w:val="none" w:sz="0" w:space="0" w:color="auto"/>
                                        <w:left w:val="none" w:sz="0" w:space="0" w:color="auto"/>
                                        <w:bottom w:val="none" w:sz="0" w:space="0" w:color="auto"/>
                                        <w:right w:val="none" w:sz="0" w:space="0" w:color="auto"/>
                                      </w:divBdr>
                                      <w:divsChild>
                                        <w:div w:id="1331563042">
                                          <w:marLeft w:val="0"/>
                                          <w:marRight w:val="0"/>
                                          <w:marTop w:val="0"/>
                                          <w:marBottom w:val="0"/>
                                          <w:divBdr>
                                            <w:top w:val="none" w:sz="0" w:space="0" w:color="auto"/>
                                            <w:left w:val="none" w:sz="0" w:space="0" w:color="auto"/>
                                            <w:bottom w:val="none" w:sz="0" w:space="0" w:color="auto"/>
                                            <w:right w:val="none" w:sz="0" w:space="0" w:color="auto"/>
                                          </w:divBdr>
                                          <w:divsChild>
                                            <w:div w:id="1726295462">
                                              <w:marLeft w:val="0"/>
                                              <w:marRight w:val="0"/>
                                              <w:marTop w:val="0"/>
                                              <w:marBottom w:val="0"/>
                                              <w:divBdr>
                                                <w:top w:val="none" w:sz="0" w:space="0" w:color="auto"/>
                                                <w:left w:val="none" w:sz="0" w:space="0" w:color="auto"/>
                                                <w:bottom w:val="none" w:sz="0" w:space="0" w:color="auto"/>
                                                <w:right w:val="none" w:sz="0" w:space="0" w:color="auto"/>
                                              </w:divBdr>
                                              <w:divsChild>
                                                <w:div w:id="824666939">
                                                  <w:marLeft w:val="0"/>
                                                  <w:marRight w:val="0"/>
                                                  <w:marTop w:val="0"/>
                                                  <w:marBottom w:val="0"/>
                                                  <w:divBdr>
                                                    <w:top w:val="none" w:sz="0" w:space="0" w:color="auto"/>
                                                    <w:left w:val="none" w:sz="0" w:space="0" w:color="auto"/>
                                                    <w:bottom w:val="none" w:sz="0" w:space="0" w:color="auto"/>
                                                    <w:right w:val="none" w:sz="0" w:space="0" w:color="auto"/>
                                                  </w:divBdr>
                                                  <w:divsChild>
                                                    <w:div w:id="1930504670">
                                                      <w:marLeft w:val="0"/>
                                                      <w:marRight w:val="0"/>
                                                      <w:marTop w:val="0"/>
                                                      <w:marBottom w:val="0"/>
                                                      <w:divBdr>
                                                        <w:top w:val="none" w:sz="0" w:space="0" w:color="auto"/>
                                                        <w:left w:val="none" w:sz="0" w:space="0" w:color="auto"/>
                                                        <w:bottom w:val="none" w:sz="0" w:space="0" w:color="auto"/>
                                                        <w:right w:val="none" w:sz="0" w:space="0" w:color="auto"/>
                                                      </w:divBdr>
                                                      <w:divsChild>
                                                        <w:div w:id="1000354102">
                                                          <w:marLeft w:val="0"/>
                                                          <w:marRight w:val="0"/>
                                                          <w:marTop w:val="0"/>
                                                          <w:marBottom w:val="0"/>
                                                          <w:divBdr>
                                                            <w:top w:val="none" w:sz="0" w:space="0" w:color="auto"/>
                                                            <w:left w:val="none" w:sz="0" w:space="0" w:color="auto"/>
                                                            <w:bottom w:val="none" w:sz="0" w:space="0" w:color="auto"/>
                                                            <w:right w:val="none" w:sz="0" w:space="0" w:color="auto"/>
                                                          </w:divBdr>
                                                          <w:divsChild>
                                                            <w:div w:id="9615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435275">
          <w:marLeft w:val="0"/>
          <w:marRight w:val="0"/>
          <w:marTop w:val="0"/>
          <w:marBottom w:val="0"/>
          <w:divBdr>
            <w:top w:val="none" w:sz="0" w:space="0" w:color="auto"/>
            <w:left w:val="none" w:sz="0" w:space="0" w:color="auto"/>
            <w:bottom w:val="none" w:sz="0" w:space="0" w:color="auto"/>
            <w:right w:val="none" w:sz="0" w:space="0" w:color="auto"/>
          </w:divBdr>
          <w:divsChild>
            <w:div w:id="513348354">
              <w:marLeft w:val="0"/>
              <w:marRight w:val="0"/>
              <w:marTop w:val="0"/>
              <w:marBottom w:val="0"/>
              <w:divBdr>
                <w:top w:val="none" w:sz="0" w:space="0" w:color="auto"/>
                <w:left w:val="none" w:sz="0" w:space="0" w:color="auto"/>
                <w:bottom w:val="none" w:sz="0" w:space="0" w:color="auto"/>
                <w:right w:val="none" w:sz="0" w:space="0" w:color="auto"/>
              </w:divBdr>
              <w:divsChild>
                <w:div w:id="2139373390">
                  <w:marLeft w:val="0"/>
                  <w:marRight w:val="0"/>
                  <w:marTop w:val="0"/>
                  <w:marBottom w:val="0"/>
                  <w:divBdr>
                    <w:top w:val="none" w:sz="0" w:space="0" w:color="auto"/>
                    <w:left w:val="none" w:sz="0" w:space="0" w:color="auto"/>
                    <w:bottom w:val="none" w:sz="0" w:space="0" w:color="auto"/>
                    <w:right w:val="none" w:sz="0" w:space="0" w:color="auto"/>
                  </w:divBdr>
                  <w:divsChild>
                    <w:div w:id="1036467077">
                      <w:marLeft w:val="0"/>
                      <w:marRight w:val="0"/>
                      <w:marTop w:val="0"/>
                      <w:marBottom w:val="0"/>
                      <w:divBdr>
                        <w:top w:val="none" w:sz="0" w:space="0" w:color="auto"/>
                        <w:left w:val="none" w:sz="0" w:space="0" w:color="auto"/>
                        <w:bottom w:val="none" w:sz="0" w:space="0" w:color="auto"/>
                        <w:right w:val="none" w:sz="0" w:space="0" w:color="auto"/>
                      </w:divBdr>
                      <w:divsChild>
                        <w:div w:id="36127570">
                          <w:marLeft w:val="0"/>
                          <w:marRight w:val="0"/>
                          <w:marTop w:val="0"/>
                          <w:marBottom w:val="0"/>
                          <w:divBdr>
                            <w:top w:val="none" w:sz="0" w:space="0" w:color="auto"/>
                            <w:left w:val="none" w:sz="0" w:space="0" w:color="auto"/>
                            <w:bottom w:val="none" w:sz="0" w:space="0" w:color="auto"/>
                            <w:right w:val="none" w:sz="0" w:space="0" w:color="auto"/>
                          </w:divBdr>
                          <w:divsChild>
                            <w:div w:id="1894929954">
                              <w:marLeft w:val="0"/>
                              <w:marRight w:val="0"/>
                              <w:marTop w:val="0"/>
                              <w:marBottom w:val="0"/>
                              <w:divBdr>
                                <w:top w:val="none" w:sz="0" w:space="0" w:color="auto"/>
                                <w:left w:val="none" w:sz="0" w:space="0" w:color="auto"/>
                                <w:bottom w:val="none" w:sz="0" w:space="0" w:color="auto"/>
                                <w:right w:val="none" w:sz="0" w:space="0" w:color="auto"/>
                              </w:divBdr>
                              <w:divsChild>
                                <w:div w:id="461652973">
                                  <w:marLeft w:val="0"/>
                                  <w:marRight w:val="0"/>
                                  <w:marTop w:val="0"/>
                                  <w:marBottom w:val="0"/>
                                  <w:divBdr>
                                    <w:top w:val="none" w:sz="0" w:space="0" w:color="auto"/>
                                    <w:left w:val="none" w:sz="0" w:space="0" w:color="auto"/>
                                    <w:bottom w:val="none" w:sz="0" w:space="0" w:color="auto"/>
                                    <w:right w:val="none" w:sz="0" w:space="0" w:color="auto"/>
                                  </w:divBdr>
                                  <w:divsChild>
                                    <w:div w:id="1578712559">
                                      <w:marLeft w:val="0"/>
                                      <w:marRight w:val="0"/>
                                      <w:marTop w:val="0"/>
                                      <w:marBottom w:val="0"/>
                                      <w:divBdr>
                                        <w:top w:val="none" w:sz="0" w:space="0" w:color="auto"/>
                                        <w:left w:val="none" w:sz="0" w:space="0" w:color="auto"/>
                                        <w:bottom w:val="none" w:sz="0" w:space="0" w:color="auto"/>
                                        <w:right w:val="none" w:sz="0" w:space="0" w:color="auto"/>
                                      </w:divBdr>
                                      <w:divsChild>
                                        <w:div w:id="1312566264">
                                          <w:marLeft w:val="0"/>
                                          <w:marRight w:val="0"/>
                                          <w:marTop w:val="0"/>
                                          <w:marBottom w:val="0"/>
                                          <w:divBdr>
                                            <w:top w:val="none" w:sz="0" w:space="0" w:color="auto"/>
                                            <w:left w:val="none" w:sz="0" w:space="0" w:color="auto"/>
                                            <w:bottom w:val="none" w:sz="0" w:space="0" w:color="auto"/>
                                            <w:right w:val="none" w:sz="0" w:space="0" w:color="auto"/>
                                          </w:divBdr>
                                          <w:divsChild>
                                            <w:div w:id="2035114193">
                                              <w:marLeft w:val="0"/>
                                              <w:marRight w:val="0"/>
                                              <w:marTop w:val="0"/>
                                              <w:marBottom w:val="0"/>
                                              <w:divBdr>
                                                <w:top w:val="none" w:sz="0" w:space="0" w:color="auto"/>
                                                <w:left w:val="none" w:sz="0" w:space="0" w:color="auto"/>
                                                <w:bottom w:val="none" w:sz="0" w:space="0" w:color="auto"/>
                                                <w:right w:val="none" w:sz="0" w:space="0" w:color="auto"/>
                                              </w:divBdr>
                                              <w:divsChild>
                                                <w:div w:id="1282764240">
                                                  <w:marLeft w:val="0"/>
                                                  <w:marRight w:val="0"/>
                                                  <w:marTop w:val="0"/>
                                                  <w:marBottom w:val="0"/>
                                                  <w:divBdr>
                                                    <w:top w:val="none" w:sz="0" w:space="0" w:color="auto"/>
                                                    <w:left w:val="none" w:sz="0" w:space="0" w:color="auto"/>
                                                    <w:bottom w:val="none" w:sz="0" w:space="0" w:color="auto"/>
                                                    <w:right w:val="none" w:sz="0" w:space="0" w:color="auto"/>
                                                  </w:divBdr>
                                                  <w:divsChild>
                                                    <w:div w:id="2039163045">
                                                      <w:marLeft w:val="0"/>
                                                      <w:marRight w:val="0"/>
                                                      <w:marTop w:val="0"/>
                                                      <w:marBottom w:val="0"/>
                                                      <w:divBdr>
                                                        <w:top w:val="none" w:sz="0" w:space="0" w:color="auto"/>
                                                        <w:left w:val="none" w:sz="0" w:space="0" w:color="auto"/>
                                                        <w:bottom w:val="none" w:sz="0" w:space="0" w:color="auto"/>
                                                        <w:right w:val="none" w:sz="0" w:space="0" w:color="auto"/>
                                                      </w:divBdr>
                                                      <w:divsChild>
                                                        <w:div w:id="34935429">
                                                          <w:marLeft w:val="0"/>
                                                          <w:marRight w:val="0"/>
                                                          <w:marTop w:val="0"/>
                                                          <w:marBottom w:val="0"/>
                                                          <w:divBdr>
                                                            <w:top w:val="none" w:sz="0" w:space="0" w:color="auto"/>
                                                            <w:left w:val="none" w:sz="0" w:space="0" w:color="auto"/>
                                                            <w:bottom w:val="none" w:sz="0" w:space="0" w:color="auto"/>
                                                            <w:right w:val="none" w:sz="0" w:space="0" w:color="auto"/>
                                                          </w:divBdr>
                                                          <w:divsChild>
                                                            <w:div w:id="13597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347588">
          <w:marLeft w:val="0"/>
          <w:marRight w:val="0"/>
          <w:marTop w:val="0"/>
          <w:marBottom w:val="0"/>
          <w:divBdr>
            <w:top w:val="none" w:sz="0" w:space="0" w:color="auto"/>
            <w:left w:val="none" w:sz="0" w:space="0" w:color="auto"/>
            <w:bottom w:val="none" w:sz="0" w:space="0" w:color="auto"/>
            <w:right w:val="none" w:sz="0" w:space="0" w:color="auto"/>
          </w:divBdr>
          <w:divsChild>
            <w:div w:id="613291247">
              <w:marLeft w:val="0"/>
              <w:marRight w:val="0"/>
              <w:marTop w:val="0"/>
              <w:marBottom w:val="0"/>
              <w:divBdr>
                <w:top w:val="none" w:sz="0" w:space="0" w:color="auto"/>
                <w:left w:val="none" w:sz="0" w:space="0" w:color="auto"/>
                <w:bottom w:val="none" w:sz="0" w:space="0" w:color="auto"/>
                <w:right w:val="none" w:sz="0" w:space="0" w:color="auto"/>
              </w:divBdr>
              <w:divsChild>
                <w:div w:id="1035741468">
                  <w:marLeft w:val="0"/>
                  <w:marRight w:val="0"/>
                  <w:marTop w:val="0"/>
                  <w:marBottom w:val="0"/>
                  <w:divBdr>
                    <w:top w:val="none" w:sz="0" w:space="0" w:color="auto"/>
                    <w:left w:val="none" w:sz="0" w:space="0" w:color="auto"/>
                    <w:bottom w:val="none" w:sz="0" w:space="0" w:color="auto"/>
                    <w:right w:val="none" w:sz="0" w:space="0" w:color="auto"/>
                  </w:divBdr>
                  <w:divsChild>
                    <w:div w:id="1201286779">
                      <w:marLeft w:val="0"/>
                      <w:marRight w:val="0"/>
                      <w:marTop w:val="0"/>
                      <w:marBottom w:val="0"/>
                      <w:divBdr>
                        <w:top w:val="none" w:sz="0" w:space="0" w:color="auto"/>
                        <w:left w:val="none" w:sz="0" w:space="0" w:color="auto"/>
                        <w:bottom w:val="none" w:sz="0" w:space="0" w:color="auto"/>
                        <w:right w:val="none" w:sz="0" w:space="0" w:color="auto"/>
                      </w:divBdr>
                      <w:divsChild>
                        <w:div w:id="852570981">
                          <w:marLeft w:val="0"/>
                          <w:marRight w:val="0"/>
                          <w:marTop w:val="0"/>
                          <w:marBottom w:val="0"/>
                          <w:divBdr>
                            <w:top w:val="none" w:sz="0" w:space="0" w:color="auto"/>
                            <w:left w:val="none" w:sz="0" w:space="0" w:color="auto"/>
                            <w:bottom w:val="none" w:sz="0" w:space="0" w:color="auto"/>
                            <w:right w:val="none" w:sz="0" w:space="0" w:color="auto"/>
                          </w:divBdr>
                          <w:divsChild>
                            <w:div w:id="1068651497">
                              <w:marLeft w:val="0"/>
                              <w:marRight w:val="0"/>
                              <w:marTop w:val="0"/>
                              <w:marBottom w:val="0"/>
                              <w:divBdr>
                                <w:top w:val="none" w:sz="0" w:space="0" w:color="auto"/>
                                <w:left w:val="none" w:sz="0" w:space="0" w:color="auto"/>
                                <w:bottom w:val="none" w:sz="0" w:space="0" w:color="auto"/>
                                <w:right w:val="none" w:sz="0" w:space="0" w:color="auto"/>
                              </w:divBdr>
                              <w:divsChild>
                                <w:div w:id="575894174">
                                  <w:marLeft w:val="0"/>
                                  <w:marRight w:val="0"/>
                                  <w:marTop w:val="0"/>
                                  <w:marBottom w:val="0"/>
                                  <w:divBdr>
                                    <w:top w:val="none" w:sz="0" w:space="0" w:color="auto"/>
                                    <w:left w:val="none" w:sz="0" w:space="0" w:color="auto"/>
                                    <w:bottom w:val="none" w:sz="0" w:space="0" w:color="auto"/>
                                    <w:right w:val="none" w:sz="0" w:space="0" w:color="auto"/>
                                  </w:divBdr>
                                  <w:divsChild>
                                    <w:div w:id="1910772755">
                                      <w:marLeft w:val="0"/>
                                      <w:marRight w:val="0"/>
                                      <w:marTop w:val="0"/>
                                      <w:marBottom w:val="0"/>
                                      <w:divBdr>
                                        <w:top w:val="none" w:sz="0" w:space="0" w:color="auto"/>
                                        <w:left w:val="none" w:sz="0" w:space="0" w:color="auto"/>
                                        <w:bottom w:val="none" w:sz="0" w:space="0" w:color="auto"/>
                                        <w:right w:val="none" w:sz="0" w:space="0" w:color="auto"/>
                                      </w:divBdr>
                                      <w:divsChild>
                                        <w:div w:id="885332730">
                                          <w:marLeft w:val="0"/>
                                          <w:marRight w:val="0"/>
                                          <w:marTop w:val="0"/>
                                          <w:marBottom w:val="0"/>
                                          <w:divBdr>
                                            <w:top w:val="none" w:sz="0" w:space="0" w:color="auto"/>
                                            <w:left w:val="none" w:sz="0" w:space="0" w:color="auto"/>
                                            <w:bottom w:val="none" w:sz="0" w:space="0" w:color="auto"/>
                                            <w:right w:val="none" w:sz="0" w:space="0" w:color="auto"/>
                                          </w:divBdr>
                                          <w:divsChild>
                                            <w:div w:id="14505020">
                                              <w:marLeft w:val="0"/>
                                              <w:marRight w:val="0"/>
                                              <w:marTop w:val="0"/>
                                              <w:marBottom w:val="0"/>
                                              <w:divBdr>
                                                <w:top w:val="none" w:sz="0" w:space="0" w:color="auto"/>
                                                <w:left w:val="none" w:sz="0" w:space="0" w:color="auto"/>
                                                <w:bottom w:val="none" w:sz="0" w:space="0" w:color="auto"/>
                                                <w:right w:val="none" w:sz="0" w:space="0" w:color="auto"/>
                                              </w:divBdr>
                                              <w:divsChild>
                                                <w:div w:id="1416584118">
                                                  <w:marLeft w:val="0"/>
                                                  <w:marRight w:val="0"/>
                                                  <w:marTop w:val="0"/>
                                                  <w:marBottom w:val="0"/>
                                                  <w:divBdr>
                                                    <w:top w:val="none" w:sz="0" w:space="0" w:color="auto"/>
                                                    <w:left w:val="none" w:sz="0" w:space="0" w:color="auto"/>
                                                    <w:bottom w:val="none" w:sz="0" w:space="0" w:color="auto"/>
                                                    <w:right w:val="none" w:sz="0" w:space="0" w:color="auto"/>
                                                  </w:divBdr>
                                                  <w:divsChild>
                                                    <w:div w:id="642075886">
                                                      <w:marLeft w:val="0"/>
                                                      <w:marRight w:val="0"/>
                                                      <w:marTop w:val="0"/>
                                                      <w:marBottom w:val="0"/>
                                                      <w:divBdr>
                                                        <w:top w:val="none" w:sz="0" w:space="0" w:color="auto"/>
                                                        <w:left w:val="none" w:sz="0" w:space="0" w:color="auto"/>
                                                        <w:bottom w:val="none" w:sz="0" w:space="0" w:color="auto"/>
                                                        <w:right w:val="none" w:sz="0" w:space="0" w:color="auto"/>
                                                      </w:divBdr>
                                                      <w:divsChild>
                                                        <w:div w:id="1670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6218">
          <w:marLeft w:val="0"/>
          <w:marRight w:val="0"/>
          <w:marTop w:val="0"/>
          <w:marBottom w:val="0"/>
          <w:divBdr>
            <w:top w:val="none" w:sz="0" w:space="0" w:color="auto"/>
            <w:left w:val="none" w:sz="0" w:space="0" w:color="auto"/>
            <w:bottom w:val="none" w:sz="0" w:space="0" w:color="auto"/>
            <w:right w:val="none" w:sz="0" w:space="0" w:color="auto"/>
          </w:divBdr>
          <w:divsChild>
            <w:div w:id="872502836">
              <w:marLeft w:val="0"/>
              <w:marRight w:val="0"/>
              <w:marTop w:val="0"/>
              <w:marBottom w:val="0"/>
              <w:divBdr>
                <w:top w:val="none" w:sz="0" w:space="0" w:color="auto"/>
                <w:left w:val="none" w:sz="0" w:space="0" w:color="auto"/>
                <w:bottom w:val="none" w:sz="0" w:space="0" w:color="auto"/>
                <w:right w:val="none" w:sz="0" w:space="0" w:color="auto"/>
              </w:divBdr>
              <w:divsChild>
                <w:div w:id="886916816">
                  <w:marLeft w:val="0"/>
                  <w:marRight w:val="0"/>
                  <w:marTop w:val="0"/>
                  <w:marBottom w:val="0"/>
                  <w:divBdr>
                    <w:top w:val="none" w:sz="0" w:space="0" w:color="auto"/>
                    <w:left w:val="none" w:sz="0" w:space="0" w:color="auto"/>
                    <w:bottom w:val="none" w:sz="0" w:space="0" w:color="auto"/>
                    <w:right w:val="none" w:sz="0" w:space="0" w:color="auto"/>
                  </w:divBdr>
                  <w:divsChild>
                    <w:div w:id="1284733858">
                      <w:marLeft w:val="0"/>
                      <w:marRight w:val="0"/>
                      <w:marTop w:val="0"/>
                      <w:marBottom w:val="0"/>
                      <w:divBdr>
                        <w:top w:val="none" w:sz="0" w:space="0" w:color="auto"/>
                        <w:left w:val="none" w:sz="0" w:space="0" w:color="auto"/>
                        <w:bottom w:val="none" w:sz="0" w:space="0" w:color="auto"/>
                        <w:right w:val="none" w:sz="0" w:space="0" w:color="auto"/>
                      </w:divBdr>
                      <w:divsChild>
                        <w:div w:id="1609777212">
                          <w:marLeft w:val="0"/>
                          <w:marRight w:val="0"/>
                          <w:marTop w:val="0"/>
                          <w:marBottom w:val="0"/>
                          <w:divBdr>
                            <w:top w:val="none" w:sz="0" w:space="0" w:color="auto"/>
                            <w:left w:val="none" w:sz="0" w:space="0" w:color="auto"/>
                            <w:bottom w:val="none" w:sz="0" w:space="0" w:color="auto"/>
                            <w:right w:val="none" w:sz="0" w:space="0" w:color="auto"/>
                          </w:divBdr>
                          <w:divsChild>
                            <w:div w:id="1413043749">
                              <w:marLeft w:val="0"/>
                              <w:marRight w:val="0"/>
                              <w:marTop w:val="0"/>
                              <w:marBottom w:val="0"/>
                              <w:divBdr>
                                <w:top w:val="none" w:sz="0" w:space="0" w:color="auto"/>
                                <w:left w:val="none" w:sz="0" w:space="0" w:color="auto"/>
                                <w:bottom w:val="none" w:sz="0" w:space="0" w:color="auto"/>
                                <w:right w:val="none" w:sz="0" w:space="0" w:color="auto"/>
                              </w:divBdr>
                              <w:divsChild>
                                <w:div w:id="1656837532">
                                  <w:marLeft w:val="0"/>
                                  <w:marRight w:val="0"/>
                                  <w:marTop w:val="0"/>
                                  <w:marBottom w:val="0"/>
                                  <w:divBdr>
                                    <w:top w:val="none" w:sz="0" w:space="0" w:color="auto"/>
                                    <w:left w:val="none" w:sz="0" w:space="0" w:color="auto"/>
                                    <w:bottom w:val="none" w:sz="0" w:space="0" w:color="auto"/>
                                    <w:right w:val="none" w:sz="0" w:space="0" w:color="auto"/>
                                  </w:divBdr>
                                  <w:divsChild>
                                    <w:div w:id="1555387227">
                                      <w:marLeft w:val="0"/>
                                      <w:marRight w:val="0"/>
                                      <w:marTop w:val="0"/>
                                      <w:marBottom w:val="0"/>
                                      <w:divBdr>
                                        <w:top w:val="none" w:sz="0" w:space="0" w:color="auto"/>
                                        <w:left w:val="none" w:sz="0" w:space="0" w:color="auto"/>
                                        <w:bottom w:val="none" w:sz="0" w:space="0" w:color="auto"/>
                                        <w:right w:val="none" w:sz="0" w:space="0" w:color="auto"/>
                                      </w:divBdr>
                                      <w:divsChild>
                                        <w:div w:id="2025937335">
                                          <w:marLeft w:val="0"/>
                                          <w:marRight w:val="0"/>
                                          <w:marTop w:val="0"/>
                                          <w:marBottom w:val="0"/>
                                          <w:divBdr>
                                            <w:top w:val="none" w:sz="0" w:space="0" w:color="auto"/>
                                            <w:left w:val="none" w:sz="0" w:space="0" w:color="auto"/>
                                            <w:bottom w:val="none" w:sz="0" w:space="0" w:color="auto"/>
                                            <w:right w:val="none" w:sz="0" w:space="0" w:color="auto"/>
                                          </w:divBdr>
                                          <w:divsChild>
                                            <w:div w:id="214707973">
                                              <w:marLeft w:val="0"/>
                                              <w:marRight w:val="0"/>
                                              <w:marTop w:val="0"/>
                                              <w:marBottom w:val="0"/>
                                              <w:divBdr>
                                                <w:top w:val="none" w:sz="0" w:space="0" w:color="auto"/>
                                                <w:left w:val="none" w:sz="0" w:space="0" w:color="auto"/>
                                                <w:bottom w:val="none" w:sz="0" w:space="0" w:color="auto"/>
                                                <w:right w:val="none" w:sz="0" w:space="0" w:color="auto"/>
                                              </w:divBdr>
                                              <w:divsChild>
                                                <w:div w:id="1209144395">
                                                  <w:marLeft w:val="0"/>
                                                  <w:marRight w:val="0"/>
                                                  <w:marTop w:val="0"/>
                                                  <w:marBottom w:val="0"/>
                                                  <w:divBdr>
                                                    <w:top w:val="none" w:sz="0" w:space="0" w:color="auto"/>
                                                    <w:left w:val="none" w:sz="0" w:space="0" w:color="auto"/>
                                                    <w:bottom w:val="none" w:sz="0" w:space="0" w:color="auto"/>
                                                    <w:right w:val="none" w:sz="0" w:space="0" w:color="auto"/>
                                                  </w:divBdr>
                                                  <w:divsChild>
                                                    <w:div w:id="1089082952">
                                                      <w:marLeft w:val="0"/>
                                                      <w:marRight w:val="0"/>
                                                      <w:marTop w:val="0"/>
                                                      <w:marBottom w:val="0"/>
                                                      <w:divBdr>
                                                        <w:top w:val="none" w:sz="0" w:space="0" w:color="auto"/>
                                                        <w:left w:val="none" w:sz="0" w:space="0" w:color="auto"/>
                                                        <w:bottom w:val="none" w:sz="0" w:space="0" w:color="auto"/>
                                                        <w:right w:val="none" w:sz="0" w:space="0" w:color="auto"/>
                                                      </w:divBdr>
                                                      <w:divsChild>
                                                        <w:div w:id="769161816">
                                                          <w:marLeft w:val="0"/>
                                                          <w:marRight w:val="0"/>
                                                          <w:marTop w:val="0"/>
                                                          <w:marBottom w:val="0"/>
                                                          <w:divBdr>
                                                            <w:top w:val="none" w:sz="0" w:space="0" w:color="auto"/>
                                                            <w:left w:val="none" w:sz="0" w:space="0" w:color="auto"/>
                                                            <w:bottom w:val="none" w:sz="0" w:space="0" w:color="auto"/>
                                                            <w:right w:val="none" w:sz="0" w:space="0" w:color="auto"/>
                                                          </w:divBdr>
                                                          <w:divsChild>
                                                            <w:div w:id="410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946747">
          <w:marLeft w:val="0"/>
          <w:marRight w:val="0"/>
          <w:marTop w:val="0"/>
          <w:marBottom w:val="0"/>
          <w:divBdr>
            <w:top w:val="none" w:sz="0" w:space="0" w:color="auto"/>
            <w:left w:val="none" w:sz="0" w:space="0" w:color="auto"/>
            <w:bottom w:val="none" w:sz="0" w:space="0" w:color="auto"/>
            <w:right w:val="none" w:sz="0" w:space="0" w:color="auto"/>
          </w:divBdr>
          <w:divsChild>
            <w:div w:id="391927255">
              <w:marLeft w:val="0"/>
              <w:marRight w:val="0"/>
              <w:marTop w:val="0"/>
              <w:marBottom w:val="0"/>
              <w:divBdr>
                <w:top w:val="none" w:sz="0" w:space="0" w:color="auto"/>
                <w:left w:val="none" w:sz="0" w:space="0" w:color="auto"/>
                <w:bottom w:val="none" w:sz="0" w:space="0" w:color="auto"/>
                <w:right w:val="none" w:sz="0" w:space="0" w:color="auto"/>
              </w:divBdr>
              <w:divsChild>
                <w:div w:id="80487347">
                  <w:marLeft w:val="0"/>
                  <w:marRight w:val="0"/>
                  <w:marTop w:val="0"/>
                  <w:marBottom w:val="0"/>
                  <w:divBdr>
                    <w:top w:val="none" w:sz="0" w:space="0" w:color="auto"/>
                    <w:left w:val="none" w:sz="0" w:space="0" w:color="auto"/>
                    <w:bottom w:val="none" w:sz="0" w:space="0" w:color="auto"/>
                    <w:right w:val="none" w:sz="0" w:space="0" w:color="auto"/>
                  </w:divBdr>
                  <w:divsChild>
                    <w:div w:id="1619335406">
                      <w:marLeft w:val="0"/>
                      <w:marRight w:val="0"/>
                      <w:marTop w:val="0"/>
                      <w:marBottom w:val="0"/>
                      <w:divBdr>
                        <w:top w:val="none" w:sz="0" w:space="0" w:color="auto"/>
                        <w:left w:val="none" w:sz="0" w:space="0" w:color="auto"/>
                        <w:bottom w:val="none" w:sz="0" w:space="0" w:color="auto"/>
                        <w:right w:val="none" w:sz="0" w:space="0" w:color="auto"/>
                      </w:divBdr>
                      <w:divsChild>
                        <w:div w:id="185409287">
                          <w:marLeft w:val="0"/>
                          <w:marRight w:val="0"/>
                          <w:marTop w:val="0"/>
                          <w:marBottom w:val="0"/>
                          <w:divBdr>
                            <w:top w:val="none" w:sz="0" w:space="0" w:color="auto"/>
                            <w:left w:val="none" w:sz="0" w:space="0" w:color="auto"/>
                            <w:bottom w:val="none" w:sz="0" w:space="0" w:color="auto"/>
                            <w:right w:val="none" w:sz="0" w:space="0" w:color="auto"/>
                          </w:divBdr>
                          <w:divsChild>
                            <w:div w:id="519011474">
                              <w:marLeft w:val="0"/>
                              <w:marRight w:val="0"/>
                              <w:marTop w:val="0"/>
                              <w:marBottom w:val="0"/>
                              <w:divBdr>
                                <w:top w:val="none" w:sz="0" w:space="0" w:color="auto"/>
                                <w:left w:val="none" w:sz="0" w:space="0" w:color="auto"/>
                                <w:bottom w:val="none" w:sz="0" w:space="0" w:color="auto"/>
                                <w:right w:val="none" w:sz="0" w:space="0" w:color="auto"/>
                              </w:divBdr>
                              <w:divsChild>
                                <w:div w:id="975723837">
                                  <w:marLeft w:val="0"/>
                                  <w:marRight w:val="0"/>
                                  <w:marTop w:val="0"/>
                                  <w:marBottom w:val="0"/>
                                  <w:divBdr>
                                    <w:top w:val="none" w:sz="0" w:space="0" w:color="auto"/>
                                    <w:left w:val="none" w:sz="0" w:space="0" w:color="auto"/>
                                    <w:bottom w:val="none" w:sz="0" w:space="0" w:color="auto"/>
                                    <w:right w:val="none" w:sz="0" w:space="0" w:color="auto"/>
                                  </w:divBdr>
                                  <w:divsChild>
                                    <w:div w:id="838811037">
                                      <w:marLeft w:val="0"/>
                                      <w:marRight w:val="0"/>
                                      <w:marTop w:val="0"/>
                                      <w:marBottom w:val="0"/>
                                      <w:divBdr>
                                        <w:top w:val="none" w:sz="0" w:space="0" w:color="auto"/>
                                        <w:left w:val="none" w:sz="0" w:space="0" w:color="auto"/>
                                        <w:bottom w:val="none" w:sz="0" w:space="0" w:color="auto"/>
                                        <w:right w:val="none" w:sz="0" w:space="0" w:color="auto"/>
                                      </w:divBdr>
                                      <w:divsChild>
                                        <w:div w:id="2027367688">
                                          <w:marLeft w:val="0"/>
                                          <w:marRight w:val="0"/>
                                          <w:marTop w:val="0"/>
                                          <w:marBottom w:val="0"/>
                                          <w:divBdr>
                                            <w:top w:val="none" w:sz="0" w:space="0" w:color="auto"/>
                                            <w:left w:val="none" w:sz="0" w:space="0" w:color="auto"/>
                                            <w:bottom w:val="none" w:sz="0" w:space="0" w:color="auto"/>
                                            <w:right w:val="none" w:sz="0" w:space="0" w:color="auto"/>
                                          </w:divBdr>
                                          <w:divsChild>
                                            <w:div w:id="709577273">
                                              <w:marLeft w:val="0"/>
                                              <w:marRight w:val="0"/>
                                              <w:marTop w:val="0"/>
                                              <w:marBottom w:val="0"/>
                                              <w:divBdr>
                                                <w:top w:val="none" w:sz="0" w:space="0" w:color="auto"/>
                                                <w:left w:val="none" w:sz="0" w:space="0" w:color="auto"/>
                                                <w:bottom w:val="none" w:sz="0" w:space="0" w:color="auto"/>
                                                <w:right w:val="none" w:sz="0" w:space="0" w:color="auto"/>
                                              </w:divBdr>
                                              <w:divsChild>
                                                <w:div w:id="418644339">
                                                  <w:marLeft w:val="0"/>
                                                  <w:marRight w:val="0"/>
                                                  <w:marTop w:val="0"/>
                                                  <w:marBottom w:val="0"/>
                                                  <w:divBdr>
                                                    <w:top w:val="none" w:sz="0" w:space="0" w:color="auto"/>
                                                    <w:left w:val="none" w:sz="0" w:space="0" w:color="auto"/>
                                                    <w:bottom w:val="none" w:sz="0" w:space="0" w:color="auto"/>
                                                    <w:right w:val="none" w:sz="0" w:space="0" w:color="auto"/>
                                                  </w:divBdr>
                                                  <w:divsChild>
                                                    <w:div w:id="1474298364">
                                                      <w:marLeft w:val="0"/>
                                                      <w:marRight w:val="0"/>
                                                      <w:marTop w:val="0"/>
                                                      <w:marBottom w:val="0"/>
                                                      <w:divBdr>
                                                        <w:top w:val="none" w:sz="0" w:space="0" w:color="auto"/>
                                                        <w:left w:val="none" w:sz="0" w:space="0" w:color="auto"/>
                                                        <w:bottom w:val="none" w:sz="0" w:space="0" w:color="auto"/>
                                                        <w:right w:val="none" w:sz="0" w:space="0" w:color="auto"/>
                                                      </w:divBdr>
                                                      <w:divsChild>
                                                        <w:div w:id="1569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91803">
          <w:marLeft w:val="0"/>
          <w:marRight w:val="0"/>
          <w:marTop w:val="0"/>
          <w:marBottom w:val="0"/>
          <w:divBdr>
            <w:top w:val="none" w:sz="0" w:space="0" w:color="auto"/>
            <w:left w:val="none" w:sz="0" w:space="0" w:color="auto"/>
            <w:bottom w:val="none" w:sz="0" w:space="0" w:color="auto"/>
            <w:right w:val="none" w:sz="0" w:space="0" w:color="auto"/>
          </w:divBdr>
          <w:divsChild>
            <w:div w:id="133332489">
              <w:marLeft w:val="0"/>
              <w:marRight w:val="0"/>
              <w:marTop w:val="0"/>
              <w:marBottom w:val="0"/>
              <w:divBdr>
                <w:top w:val="none" w:sz="0" w:space="0" w:color="auto"/>
                <w:left w:val="none" w:sz="0" w:space="0" w:color="auto"/>
                <w:bottom w:val="none" w:sz="0" w:space="0" w:color="auto"/>
                <w:right w:val="none" w:sz="0" w:space="0" w:color="auto"/>
              </w:divBdr>
              <w:divsChild>
                <w:div w:id="1869835465">
                  <w:marLeft w:val="0"/>
                  <w:marRight w:val="0"/>
                  <w:marTop w:val="0"/>
                  <w:marBottom w:val="0"/>
                  <w:divBdr>
                    <w:top w:val="none" w:sz="0" w:space="0" w:color="auto"/>
                    <w:left w:val="none" w:sz="0" w:space="0" w:color="auto"/>
                    <w:bottom w:val="none" w:sz="0" w:space="0" w:color="auto"/>
                    <w:right w:val="none" w:sz="0" w:space="0" w:color="auto"/>
                  </w:divBdr>
                  <w:divsChild>
                    <w:div w:id="815493221">
                      <w:marLeft w:val="0"/>
                      <w:marRight w:val="0"/>
                      <w:marTop w:val="0"/>
                      <w:marBottom w:val="0"/>
                      <w:divBdr>
                        <w:top w:val="none" w:sz="0" w:space="0" w:color="auto"/>
                        <w:left w:val="none" w:sz="0" w:space="0" w:color="auto"/>
                        <w:bottom w:val="none" w:sz="0" w:space="0" w:color="auto"/>
                        <w:right w:val="none" w:sz="0" w:space="0" w:color="auto"/>
                      </w:divBdr>
                      <w:divsChild>
                        <w:div w:id="2100129474">
                          <w:marLeft w:val="0"/>
                          <w:marRight w:val="0"/>
                          <w:marTop w:val="0"/>
                          <w:marBottom w:val="0"/>
                          <w:divBdr>
                            <w:top w:val="none" w:sz="0" w:space="0" w:color="auto"/>
                            <w:left w:val="none" w:sz="0" w:space="0" w:color="auto"/>
                            <w:bottom w:val="none" w:sz="0" w:space="0" w:color="auto"/>
                            <w:right w:val="none" w:sz="0" w:space="0" w:color="auto"/>
                          </w:divBdr>
                          <w:divsChild>
                            <w:div w:id="869801205">
                              <w:marLeft w:val="0"/>
                              <w:marRight w:val="0"/>
                              <w:marTop w:val="0"/>
                              <w:marBottom w:val="0"/>
                              <w:divBdr>
                                <w:top w:val="none" w:sz="0" w:space="0" w:color="auto"/>
                                <w:left w:val="none" w:sz="0" w:space="0" w:color="auto"/>
                                <w:bottom w:val="none" w:sz="0" w:space="0" w:color="auto"/>
                                <w:right w:val="none" w:sz="0" w:space="0" w:color="auto"/>
                              </w:divBdr>
                              <w:divsChild>
                                <w:div w:id="1498380708">
                                  <w:marLeft w:val="0"/>
                                  <w:marRight w:val="0"/>
                                  <w:marTop w:val="0"/>
                                  <w:marBottom w:val="0"/>
                                  <w:divBdr>
                                    <w:top w:val="none" w:sz="0" w:space="0" w:color="auto"/>
                                    <w:left w:val="none" w:sz="0" w:space="0" w:color="auto"/>
                                    <w:bottom w:val="none" w:sz="0" w:space="0" w:color="auto"/>
                                    <w:right w:val="none" w:sz="0" w:space="0" w:color="auto"/>
                                  </w:divBdr>
                                  <w:divsChild>
                                    <w:div w:id="2007980321">
                                      <w:marLeft w:val="0"/>
                                      <w:marRight w:val="0"/>
                                      <w:marTop w:val="0"/>
                                      <w:marBottom w:val="0"/>
                                      <w:divBdr>
                                        <w:top w:val="none" w:sz="0" w:space="0" w:color="auto"/>
                                        <w:left w:val="none" w:sz="0" w:space="0" w:color="auto"/>
                                        <w:bottom w:val="none" w:sz="0" w:space="0" w:color="auto"/>
                                        <w:right w:val="none" w:sz="0" w:space="0" w:color="auto"/>
                                      </w:divBdr>
                                      <w:divsChild>
                                        <w:div w:id="573244643">
                                          <w:marLeft w:val="0"/>
                                          <w:marRight w:val="0"/>
                                          <w:marTop w:val="0"/>
                                          <w:marBottom w:val="0"/>
                                          <w:divBdr>
                                            <w:top w:val="none" w:sz="0" w:space="0" w:color="auto"/>
                                            <w:left w:val="none" w:sz="0" w:space="0" w:color="auto"/>
                                            <w:bottom w:val="none" w:sz="0" w:space="0" w:color="auto"/>
                                            <w:right w:val="none" w:sz="0" w:space="0" w:color="auto"/>
                                          </w:divBdr>
                                          <w:divsChild>
                                            <w:div w:id="2040928642">
                                              <w:marLeft w:val="0"/>
                                              <w:marRight w:val="0"/>
                                              <w:marTop w:val="0"/>
                                              <w:marBottom w:val="0"/>
                                              <w:divBdr>
                                                <w:top w:val="none" w:sz="0" w:space="0" w:color="auto"/>
                                                <w:left w:val="none" w:sz="0" w:space="0" w:color="auto"/>
                                                <w:bottom w:val="none" w:sz="0" w:space="0" w:color="auto"/>
                                                <w:right w:val="none" w:sz="0" w:space="0" w:color="auto"/>
                                              </w:divBdr>
                                              <w:divsChild>
                                                <w:div w:id="1619792850">
                                                  <w:marLeft w:val="0"/>
                                                  <w:marRight w:val="0"/>
                                                  <w:marTop w:val="0"/>
                                                  <w:marBottom w:val="0"/>
                                                  <w:divBdr>
                                                    <w:top w:val="none" w:sz="0" w:space="0" w:color="auto"/>
                                                    <w:left w:val="none" w:sz="0" w:space="0" w:color="auto"/>
                                                    <w:bottom w:val="none" w:sz="0" w:space="0" w:color="auto"/>
                                                    <w:right w:val="none" w:sz="0" w:space="0" w:color="auto"/>
                                                  </w:divBdr>
                                                  <w:divsChild>
                                                    <w:div w:id="836968129">
                                                      <w:marLeft w:val="0"/>
                                                      <w:marRight w:val="0"/>
                                                      <w:marTop w:val="0"/>
                                                      <w:marBottom w:val="0"/>
                                                      <w:divBdr>
                                                        <w:top w:val="none" w:sz="0" w:space="0" w:color="auto"/>
                                                        <w:left w:val="none" w:sz="0" w:space="0" w:color="auto"/>
                                                        <w:bottom w:val="none" w:sz="0" w:space="0" w:color="auto"/>
                                                        <w:right w:val="none" w:sz="0" w:space="0" w:color="auto"/>
                                                      </w:divBdr>
                                                      <w:divsChild>
                                                        <w:div w:id="1149443008">
                                                          <w:marLeft w:val="0"/>
                                                          <w:marRight w:val="0"/>
                                                          <w:marTop w:val="0"/>
                                                          <w:marBottom w:val="0"/>
                                                          <w:divBdr>
                                                            <w:top w:val="none" w:sz="0" w:space="0" w:color="auto"/>
                                                            <w:left w:val="none" w:sz="0" w:space="0" w:color="auto"/>
                                                            <w:bottom w:val="none" w:sz="0" w:space="0" w:color="auto"/>
                                                            <w:right w:val="none" w:sz="0" w:space="0" w:color="auto"/>
                                                          </w:divBdr>
                                                          <w:divsChild>
                                                            <w:div w:id="5801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777057">
          <w:marLeft w:val="0"/>
          <w:marRight w:val="0"/>
          <w:marTop w:val="0"/>
          <w:marBottom w:val="0"/>
          <w:divBdr>
            <w:top w:val="none" w:sz="0" w:space="0" w:color="auto"/>
            <w:left w:val="none" w:sz="0" w:space="0" w:color="auto"/>
            <w:bottom w:val="none" w:sz="0" w:space="0" w:color="auto"/>
            <w:right w:val="none" w:sz="0" w:space="0" w:color="auto"/>
          </w:divBdr>
          <w:divsChild>
            <w:div w:id="726297055">
              <w:marLeft w:val="0"/>
              <w:marRight w:val="0"/>
              <w:marTop w:val="0"/>
              <w:marBottom w:val="0"/>
              <w:divBdr>
                <w:top w:val="none" w:sz="0" w:space="0" w:color="auto"/>
                <w:left w:val="none" w:sz="0" w:space="0" w:color="auto"/>
                <w:bottom w:val="none" w:sz="0" w:space="0" w:color="auto"/>
                <w:right w:val="none" w:sz="0" w:space="0" w:color="auto"/>
              </w:divBdr>
              <w:divsChild>
                <w:div w:id="1429233361">
                  <w:marLeft w:val="0"/>
                  <w:marRight w:val="0"/>
                  <w:marTop w:val="0"/>
                  <w:marBottom w:val="0"/>
                  <w:divBdr>
                    <w:top w:val="none" w:sz="0" w:space="0" w:color="auto"/>
                    <w:left w:val="none" w:sz="0" w:space="0" w:color="auto"/>
                    <w:bottom w:val="none" w:sz="0" w:space="0" w:color="auto"/>
                    <w:right w:val="none" w:sz="0" w:space="0" w:color="auto"/>
                  </w:divBdr>
                  <w:divsChild>
                    <w:div w:id="573129061">
                      <w:marLeft w:val="0"/>
                      <w:marRight w:val="0"/>
                      <w:marTop w:val="0"/>
                      <w:marBottom w:val="0"/>
                      <w:divBdr>
                        <w:top w:val="none" w:sz="0" w:space="0" w:color="auto"/>
                        <w:left w:val="none" w:sz="0" w:space="0" w:color="auto"/>
                        <w:bottom w:val="none" w:sz="0" w:space="0" w:color="auto"/>
                        <w:right w:val="none" w:sz="0" w:space="0" w:color="auto"/>
                      </w:divBdr>
                      <w:divsChild>
                        <w:div w:id="391853531">
                          <w:marLeft w:val="0"/>
                          <w:marRight w:val="0"/>
                          <w:marTop w:val="0"/>
                          <w:marBottom w:val="0"/>
                          <w:divBdr>
                            <w:top w:val="none" w:sz="0" w:space="0" w:color="auto"/>
                            <w:left w:val="none" w:sz="0" w:space="0" w:color="auto"/>
                            <w:bottom w:val="none" w:sz="0" w:space="0" w:color="auto"/>
                            <w:right w:val="none" w:sz="0" w:space="0" w:color="auto"/>
                          </w:divBdr>
                          <w:divsChild>
                            <w:div w:id="1123110971">
                              <w:marLeft w:val="0"/>
                              <w:marRight w:val="0"/>
                              <w:marTop w:val="0"/>
                              <w:marBottom w:val="0"/>
                              <w:divBdr>
                                <w:top w:val="none" w:sz="0" w:space="0" w:color="auto"/>
                                <w:left w:val="none" w:sz="0" w:space="0" w:color="auto"/>
                                <w:bottom w:val="none" w:sz="0" w:space="0" w:color="auto"/>
                                <w:right w:val="none" w:sz="0" w:space="0" w:color="auto"/>
                              </w:divBdr>
                              <w:divsChild>
                                <w:div w:id="73868793">
                                  <w:marLeft w:val="0"/>
                                  <w:marRight w:val="0"/>
                                  <w:marTop w:val="0"/>
                                  <w:marBottom w:val="0"/>
                                  <w:divBdr>
                                    <w:top w:val="none" w:sz="0" w:space="0" w:color="auto"/>
                                    <w:left w:val="none" w:sz="0" w:space="0" w:color="auto"/>
                                    <w:bottom w:val="none" w:sz="0" w:space="0" w:color="auto"/>
                                    <w:right w:val="none" w:sz="0" w:space="0" w:color="auto"/>
                                  </w:divBdr>
                                  <w:divsChild>
                                    <w:div w:id="1383407535">
                                      <w:marLeft w:val="0"/>
                                      <w:marRight w:val="0"/>
                                      <w:marTop w:val="0"/>
                                      <w:marBottom w:val="0"/>
                                      <w:divBdr>
                                        <w:top w:val="none" w:sz="0" w:space="0" w:color="auto"/>
                                        <w:left w:val="none" w:sz="0" w:space="0" w:color="auto"/>
                                        <w:bottom w:val="none" w:sz="0" w:space="0" w:color="auto"/>
                                        <w:right w:val="none" w:sz="0" w:space="0" w:color="auto"/>
                                      </w:divBdr>
                                      <w:divsChild>
                                        <w:div w:id="1391075609">
                                          <w:marLeft w:val="0"/>
                                          <w:marRight w:val="0"/>
                                          <w:marTop w:val="0"/>
                                          <w:marBottom w:val="0"/>
                                          <w:divBdr>
                                            <w:top w:val="none" w:sz="0" w:space="0" w:color="auto"/>
                                            <w:left w:val="none" w:sz="0" w:space="0" w:color="auto"/>
                                            <w:bottom w:val="none" w:sz="0" w:space="0" w:color="auto"/>
                                            <w:right w:val="none" w:sz="0" w:space="0" w:color="auto"/>
                                          </w:divBdr>
                                          <w:divsChild>
                                            <w:div w:id="395857184">
                                              <w:marLeft w:val="0"/>
                                              <w:marRight w:val="0"/>
                                              <w:marTop w:val="0"/>
                                              <w:marBottom w:val="0"/>
                                              <w:divBdr>
                                                <w:top w:val="none" w:sz="0" w:space="0" w:color="auto"/>
                                                <w:left w:val="none" w:sz="0" w:space="0" w:color="auto"/>
                                                <w:bottom w:val="none" w:sz="0" w:space="0" w:color="auto"/>
                                                <w:right w:val="none" w:sz="0" w:space="0" w:color="auto"/>
                                              </w:divBdr>
                                              <w:divsChild>
                                                <w:div w:id="732200589">
                                                  <w:marLeft w:val="0"/>
                                                  <w:marRight w:val="0"/>
                                                  <w:marTop w:val="0"/>
                                                  <w:marBottom w:val="0"/>
                                                  <w:divBdr>
                                                    <w:top w:val="none" w:sz="0" w:space="0" w:color="auto"/>
                                                    <w:left w:val="none" w:sz="0" w:space="0" w:color="auto"/>
                                                    <w:bottom w:val="none" w:sz="0" w:space="0" w:color="auto"/>
                                                    <w:right w:val="none" w:sz="0" w:space="0" w:color="auto"/>
                                                  </w:divBdr>
                                                  <w:divsChild>
                                                    <w:div w:id="1827820975">
                                                      <w:marLeft w:val="0"/>
                                                      <w:marRight w:val="0"/>
                                                      <w:marTop w:val="0"/>
                                                      <w:marBottom w:val="0"/>
                                                      <w:divBdr>
                                                        <w:top w:val="none" w:sz="0" w:space="0" w:color="auto"/>
                                                        <w:left w:val="none" w:sz="0" w:space="0" w:color="auto"/>
                                                        <w:bottom w:val="none" w:sz="0" w:space="0" w:color="auto"/>
                                                        <w:right w:val="none" w:sz="0" w:space="0" w:color="auto"/>
                                                      </w:divBdr>
                                                      <w:divsChild>
                                                        <w:div w:id="1200245491">
                                                          <w:marLeft w:val="0"/>
                                                          <w:marRight w:val="0"/>
                                                          <w:marTop w:val="0"/>
                                                          <w:marBottom w:val="0"/>
                                                          <w:divBdr>
                                                            <w:top w:val="none" w:sz="0" w:space="0" w:color="auto"/>
                                                            <w:left w:val="none" w:sz="0" w:space="0" w:color="auto"/>
                                                            <w:bottom w:val="none" w:sz="0" w:space="0" w:color="auto"/>
                                                            <w:right w:val="none" w:sz="0" w:space="0" w:color="auto"/>
                                                          </w:divBdr>
                                                          <w:divsChild>
                                                            <w:div w:id="1607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431033">
          <w:marLeft w:val="0"/>
          <w:marRight w:val="0"/>
          <w:marTop w:val="0"/>
          <w:marBottom w:val="0"/>
          <w:divBdr>
            <w:top w:val="none" w:sz="0" w:space="0" w:color="auto"/>
            <w:left w:val="none" w:sz="0" w:space="0" w:color="auto"/>
            <w:bottom w:val="none" w:sz="0" w:space="0" w:color="auto"/>
            <w:right w:val="none" w:sz="0" w:space="0" w:color="auto"/>
          </w:divBdr>
          <w:divsChild>
            <w:div w:id="1126315004">
              <w:marLeft w:val="0"/>
              <w:marRight w:val="0"/>
              <w:marTop w:val="0"/>
              <w:marBottom w:val="0"/>
              <w:divBdr>
                <w:top w:val="none" w:sz="0" w:space="0" w:color="auto"/>
                <w:left w:val="none" w:sz="0" w:space="0" w:color="auto"/>
                <w:bottom w:val="none" w:sz="0" w:space="0" w:color="auto"/>
                <w:right w:val="none" w:sz="0" w:space="0" w:color="auto"/>
              </w:divBdr>
              <w:divsChild>
                <w:div w:id="1295984708">
                  <w:marLeft w:val="0"/>
                  <w:marRight w:val="0"/>
                  <w:marTop w:val="0"/>
                  <w:marBottom w:val="0"/>
                  <w:divBdr>
                    <w:top w:val="none" w:sz="0" w:space="0" w:color="auto"/>
                    <w:left w:val="none" w:sz="0" w:space="0" w:color="auto"/>
                    <w:bottom w:val="none" w:sz="0" w:space="0" w:color="auto"/>
                    <w:right w:val="none" w:sz="0" w:space="0" w:color="auto"/>
                  </w:divBdr>
                  <w:divsChild>
                    <w:div w:id="2109813919">
                      <w:marLeft w:val="0"/>
                      <w:marRight w:val="0"/>
                      <w:marTop w:val="0"/>
                      <w:marBottom w:val="0"/>
                      <w:divBdr>
                        <w:top w:val="none" w:sz="0" w:space="0" w:color="auto"/>
                        <w:left w:val="none" w:sz="0" w:space="0" w:color="auto"/>
                        <w:bottom w:val="none" w:sz="0" w:space="0" w:color="auto"/>
                        <w:right w:val="none" w:sz="0" w:space="0" w:color="auto"/>
                      </w:divBdr>
                      <w:divsChild>
                        <w:div w:id="2000233618">
                          <w:marLeft w:val="0"/>
                          <w:marRight w:val="0"/>
                          <w:marTop w:val="0"/>
                          <w:marBottom w:val="0"/>
                          <w:divBdr>
                            <w:top w:val="none" w:sz="0" w:space="0" w:color="auto"/>
                            <w:left w:val="none" w:sz="0" w:space="0" w:color="auto"/>
                            <w:bottom w:val="none" w:sz="0" w:space="0" w:color="auto"/>
                            <w:right w:val="none" w:sz="0" w:space="0" w:color="auto"/>
                          </w:divBdr>
                          <w:divsChild>
                            <w:div w:id="332683086">
                              <w:marLeft w:val="0"/>
                              <w:marRight w:val="0"/>
                              <w:marTop w:val="0"/>
                              <w:marBottom w:val="0"/>
                              <w:divBdr>
                                <w:top w:val="none" w:sz="0" w:space="0" w:color="auto"/>
                                <w:left w:val="none" w:sz="0" w:space="0" w:color="auto"/>
                                <w:bottom w:val="none" w:sz="0" w:space="0" w:color="auto"/>
                                <w:right w:val="none" w:sz="0" w:space="0" w:color="auto"/>
                              </w:divBdr>
                              <w:divsChild>
                                <w:div w:id="9915268">
                                  <w:marLeft w:val="0"/>
                                  <w:marRight w:val="0"/>
                                  <w:marTop w:val="0"/>
                                  <w:marBottom w:val="0"/>
                                  <w:divBdr>
                                    <w:top w:val="none" w:sz="0" w:space="0" w:color="auto"/>
                                    <w:left w:val="none" w:sz="0" w:space="0" w:color="auto"/>
                                    <w:bottom w:val="none" w:sz="0" w:space="0" w:color="auto"/>
                                    <w:right w:val="none" w:sz="0" w:space="0" w:color="auto"/>
                                  </w:divBdr>
                                  <w:divsChild>
                                    <w:div w:id="793249742">
                                      <w:marLeft w:val="0"/>
                                      <w:marRight w:val="0"/>
                                      <w:marTop w:val="0"/>
                                      <w:marBottom w:val="0"/>
                                      <w:divBdr>
                                        <w:top w:val="none" w:sz="0" w:space="0" w:color="auto"/>
                                        <w:left w:val="none" w:sz="0" w:space="0" w:color="auto"/>
                                        <w:bottom w:val="none" w:sz="0" w:space="0" w:color="auto"/>
                                        <w:right w:val="none" w:sz="0" w:space="0" w:color="auto"/>
                                      </w:divBdr>
                                      <w:divsChild>
                                        <w:div w:id="29838282">
                                          <w:marLeft w:val="0"/>
                                          <w:marRight w:val="0"/>
                                          <w:marTop w:val="0"/>
                                          <w:marBottom w:val="0"/>
                                          <w:divBdr>
                                            <w:top w:val="none" w:sz="0" w:space="0" w:color="auto"/>
                                            <w:left w:val="none" w:sz="0" w:space="0" w:color="auto"/>
                                            <w:bottom w:val="none" w:sz="0" w:space="0" w:color="auto"/>
                                            <w:right w:val="none" w:sz="0" w:space="0" w:color="auto"/>
                                          </w:divBdr>
                                          <w:divsChild>
                                            <w:div w:id="1013259363">
                                              <w:marLeft w:val="0"/>
                                              <w:marRight w:val="0"/>
                                              <w:marTop w:val="0"/>
                                              <w:marBottom w:val="0"/>
                                              <w:divBdr>
                                                <w:top w:val="none" w:sz="0" w:space="0" w:color="auto"/>
                                                <w:left w:val="none" w:sz="0" w:space="0" w:color="auto"/>
                                                <w:bottom w:val="none" w:sz="0" w:space="0" w:color="auto"/>
                                                <w:right w:val="none" w:sz="0" w:space="0" w:color="auto"/>
                                              </w:divBdr>
                                              <w:divsChild>
                                                <w:div w:id="522405504">
                                                  <w:marLeft w:val="0"/>
                                                  <w:marRight w:val="0"/>
                                                  <w:marTop w:val="0"/>
                                                  <w:marBottom w:val="0"/>
                                                  <w:divBdr>
                                                    <w:top w:val="none" w:sz="0" w:space="0" w:color="auto"/>
                                                    <w:left w:val="none" w:sz="0" w:space="0" w:color="auto"/>
                                                    <w:bottom w:val="none" w:sz="0" w:space="0" w:color="auto"/>
                                                    <w:right w:val="none" w:sz="0" w:space="0" w:color="auto"/>
                                                  </w:divBdr>
                                                  <w:divsChild>
                                                    <w:div w:id="653146073">
                                                      <w:marLeft w:val="0"/>
                                                      <w:marRight w:val="0"/>
                                                      <w:marTop w:val="0"/>
                                                      <w:marBottom w:val="0"/>
                                                      <w:divBdr>
                                                        <w:top w:val="none" w:sz="0" w:space="0" w:color="auto"/>
                                                        <w:left w:val="none" w:sz="0" w:space="0" w:color="auto"/>
                                                        <w:bottom w:val="none" w:sz="0" w:space="0" w:color="auto"/>
                                                        <w:right w:val="none" w:sz="0" w:space="0" w:color="auto"/>
                                                      </w:divBdr>
                                                      <w:divsChild>
                                                        <w:div w:id="5946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53491">
          <w:marLeft w:val="0"/>
          <w:marRight w:val="0"/>
          <w:marTop w:val="0"/>
          <w:marBottom w:val="0"/>
          <w:divBdr>
            <w:top w:val="none" w:sz="0" w:space="0" w:color="auto"/>
            <w:left w:val="none" w:sz="0" w:space="0" w:color="auto"/>
            <w:bottom w:val="none" w:sz="0" w:space="0" w:color="auto"/>
            <w:right w:val="none" w:sz="0" w:space="0" w:color="auto"/>
          </w:divBdr>
          <w:divsChild>
            <w:div w:id="2049790544">
              <w:marLeft w:val="0"/>
              <w:marRight w:val="0"/>
              <w:marTop w:val="0"/>
              <w:marBottom w:val="0"/>
              <w:divBdr>
                <w:top w:val="none" w:sz="0" w:space="0" w:color="auto"/>
                <w:left w:val="none" w:sz="0" w:space="0" w:color="auto"/>
                <w:bottom w:val="none" w:sz="0" w:space="0" w:color="auto"/>
                <w:right w:val="none" w:sz="0" w:space="0" w:color="auto"/>
              </w:divBdr>
              <w:divsChild>
                <w:div w:id="1704090226">
                  <w:marLeft w:val="0"/>
                  <w:marRight w:val="0"/>
                  <w:marTop w:val="0"/>
                  <w:marBottom w:val="0"/>
                  <w:divBdr>
                    <w:top w:val="none" w:sz="0" w:space="0" w:color="auto"/>
                    <w:left w:val="none" w:sz="0" w:space="0" w:color="auto"/>
                    <w:bottom w:val="none" w:sz="0" w:space="0" w:color="auto"/>
                    <w:right w:val="none" w:sz="0" w:space="0" w:color="auto"/>
                  </w:divBdr>
                  <w:divsChild>
                    <w:div w:id="1787969059">
                      <w:marLeft w:val="0"/>
                      <w:marRight w:val="0"/>
                      <w:marTop w:val="0"/>
                      <w:marBottom w:val="0"/>
                      <w:divBdr>
                        <w:top w:val="none" w:sz="0" w:space="0" w:color="auto"/>
                        <w:left w:val="none" w:sz="0" w:space="0" w:color="auto"/>
                        <w:bottom w:val="none" w:sz="0" w:space="0" w:color="auto"/>
                        <w:right w:val="none" w:sz="0" w:space="0" w:color="auto"/>
                      </w:divBdr>
                      <w:divsChild>
                        <w:div w:id="160778795">
                          <w:marLeft w:val="0"/>
                          <w:marRight w:val="0"/>
                          <w:marTop w:val="0"/>
                          <w:marBottom w:val="0"/>
                          <w:divBdr>
                            <w:top w:val="none" w:sz="0" w:space="0" w:color="auto"/>
                            <w:left w:val="none" w:sz="0" w:space="0" w:color="auto"/>
                            <w:bottom w:val="none" w:sz="0" w:space="0" w:color="auto"/>
                            <w:right w:val="none" w:sz="0" w:space="0" w:color="auto"/>
                          </w:divBdr>
                          <w:divsChild>
                            <w:div w:id="112483985">
                              <w:marLeft w:val="0"/>
                              <w:marRight w:val="0"/>
                              <w:marTop w:val="0"/>
                              <w:marBottom w:val="0"/>
                              <w:divBdr>
                                <w:top w:val="none" w:sz="0" w:space="0" w:color="auto"/>
                                <w:left w:val="none" w:sz="0" w:space="0" w:color="auto"/>
                                <w:bottom w:val="none" w:sz="0" w:space="0" w:color="auto"/>
                                <w:right w:val="none" w:sz="0" w:space="0" w:color="auto"/>
                              </w:divBdr>
                              <w:divsChild>
                                <w:div w:id="920064068">
                                  <w:marLeft w:val="0"/>
                                  <w:marRight w:val="0"/>
                                  <w:marTop w:val="0"/>
                                  <w:marBottom w:val="0"/>
                                  <w:divBdr>
                                    <w:top w:val="none" w:sz="0" w:space="0" w:color="auto"/>
                                    <w:left w:val="none" w:sz="0" w:space="0" w:color="auto"/>
                                    <w:bottom w:val="none" w:sz="0" w:space="0" w:color="auto"/>
                                    <w:right w:val="none" w:sz="0" w:space="0" w:color="auto"/>
                                  </w:divBdr>
                                  <w:divsChild>
                                    <w:div w:id="248999645">
                                      <w:marLeft w:val="0"/>
                                      <w:marRight w:val="0"/>
                                      <w:marTop w:val="0"/>
                                      <w:marBottom w:val="0"/>
                                      <w:divBdr>
                                        <w:top w:val="none" w:sz="0" w:space="0" w:color="auto"/>
                                        <w:left w:val="none" w:sz="0" w:space="0" w:color="auto"/>
                                        <w:bottom w:val="none" w:sz="0" w:space="0" w:color="auto"/>
                                        <w:right w:val="none" w:sz="0" w:space="0" w:color="auto"/>
                                      </w:divBdr>
                                      <w:divsChild>
                                        <w:div w:id="1348600526">
                                          <w:marLeft w:val="0"/>
                                          <w:marRight w:val="0"/>
                                          <w:marTop w:val="0"/>
                                          <w:marBottom w:val="0"/>
                                          <w:divBdr>
                                            <w:top w:val="none" w:sz="0" w:space="0" w:color="auto"/>
                                            <w:left w:val="none" w:sz="0" w:space="0" w:color="auto"/>
                                            <w:bottom w:val="none" w:sz="0" w:space="0" w:color="auto"/>
                                            <w:right w:val="none" w:sz="0" w:space="0" w:color="auto"/>
                                          </w:divBdr>
                                          <w:divsChild>
                                            <w:div w:id="14503903">
                                              <w:marLeft w:val="0"/>
                                              <w:marRight w:val="0"/>
                                              <w:marTop w:val="0"/>
                                              <w:marBottom w:val="0"/>
                                              <w:divBdr>
                                                <w:top w:val="none" w:sz="0" w:space="0" w:color="auto"/>
                                                <w:left w:val="none" w:sz="0" w:space="0" w:color="auto"/>
                                                <w:bottom w:val="none" w:sz="0" w:space="0" w:color="auto"/>
                                                <w:right w:val="none" w:sz="0" w:space="0" w:color="auto"/>
                                              </w:divBdr>
                                              <w:divsChild>
                                                <w:div w:id="1314026100">
                                                  <w:marLeft w:val="0"/>
                                                  <w:marRight w:val="0"/>
                                                  <w:marTop w:val="0"/>
                                                  <w:marBottom w:val="0"/>
                                                  <w:divBdr>
                                                    <w:top w:val="none" w:sz="0" w:space="0" w:color="auto"/>
                                                    <w:left w:val="none" w:sz="0" w:space="0" w:color="auto"/>
                                                    <w:bottom w:val="none" w:sz="0" w:space="0" w:color="auto"/>
                                                    <w:right w:val="none" w:sz="0" w:space="0" w:color="auto"/>
                                                  </w:divBdr>
                                                  <w:divsChild>
                                                    <w:div w:id="2129928286">
                                                      <w:marLeft w:val="0"/>
                                                      <w:marRight w:val="0"/>
                                                      <w:marTop w:val="0"/>
                                                      <w:marBottom w:val="0"/>
                                                      <w:divBdr>
                                                        <w:top w:val="none" w:sz="0" w:space="0" w:color="auto"/>
                                                        <w:left w:val="none" w:sz="0" w:space="0" w:color="auto"/>
                                                        <w:bottom w:val="none" w:sz="0" w:space="0" w:color="auto"/>
                                                        <w:right w:val="none" w:sz="0" w:space="0" w:color="auto"/>
                                                      </w:divBdr>
                                                      <w:divsChild>
                                                        <w:div w:id="1758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675998">
          <w:marLeft w:val="0"/>
          <w:marRight w:val="0"/>
          <w:marTop w:val="0"/>
          <w:marBottom w:val="0"/>
          <w:divBdr>
            <w:top w:val="none" w:sz="0" w:space="0" w:color="auto"/>
            <w:left w:val="none" w:sz="0" w:space="0" w:color="auto"/>
            <w:bottom w:val="none" w:sz="0" w:space="0" w:color="auto"/>
            <w:right w:val="none" w:sz="0" w:space="0" w:color="auto"/>
          </w:divBdr>
          <w:divsChild>
            <w:div w:id="426776109">
              <w:marLeft w:val="0"/>
              <w:marRight w:val="0"/>
              <w:marTop w:val="0"/>
              <w:marBottom w:val="0"/>
              <w:divBdr>
                <w:top w:val="none" w:sz="0" w:space="0" w:color="auto"/>
                <w:left w:val="none" w:sz="0" w:space="0" w:color="auto"/>
                <w:bottom w:val="none" w:sz="0" w:space="0" w:color="auto"/>
                <w:right w:val="none" w:sz="0" w:space="0" w:color="auto"/>
              </w:divBdr>
              <w:divsChild>
                <w:div w:id="96173152">
                  <w:marLeft w:val="0"/>
                  <w:marRight w:val="0"/>
                  <w:marTop w:val="0"/>
                  <w:marBottom w:val="0"/>
                  <w:divBdr>
                    <w:top w:val="none" w:sz="0" w:space="0" w:color="auto"/>
                    <w:left w:val="none" w:sz="0" w:space="0" w:color="auto"/>
                    <w:bottom w:val="none" w:sz="0" w:space="0" w:color="auto"/>
                    <w:right w:val="none" w:sz="0" w:space="0" w:color="auto"/>
                  </w:divBdr>
                  <w:divsChild>
                    <w:div w:id="1899591825">
                      <w:marLeft w:val="0"/>
                      <w:marRight w:val="0"/>
                      <w:marTop w:val="0"/>
                      <w:marBottom w:val="0"/>
                      <w:divBdr>
                        <w:top w:val="none" w:sz="0" w:space="0" w:color="auto"/>
                        <w:left w:val="none" w:sz="0" w:space="0" w:color="auto"/>
                        <w:bottom w:val="none" w:sz="0" w:space="0" w:color="auto"/>
                        <w:right w:val="none" w:sz="0" w:space="0" w:color="auto"/>
                      </w:divBdr>
                      <w:divsChild>
                        <w:div w:id="103035523">
                          <w:marLeft w:val="0"/>
                          <w:marRight w:val="0"/>
                          <w:marTop w:val="0"/>
                          <w:marBottom w:val="0"/>
                          <w:divBdr>
                            <w:top w:val="none" w:sz="0" w:space="0" w:color="auto"/>
                            <w:left w:val="none" w:sz="0" w:space="0" w:color="auto"/>
                            <w:bottom w:val="none" w:sz="0" w:space="0" w:color="auto"/>
                            <w:right w:val="none" w:sz="0" w:space="0" w:color="auto"/>
                          </w:divBdr>
                          <w:divsChild>
                            <w:div w:id="438843146">
                              <w:marLeft w:val="0"/>
                              <w:marRight w:val="0"/>
                              <w:marTop w:val="0"/>
                              <w:marBottom w:val="0"/>
                              <w:divBdr>
                                <w:top w:val="none" w:sz="0" w:space="0" w:color="auto"/>
                                <w:left w:val="none" w:sz="0" w:space="0" w:color="auto"/>
                                <w:bottom w:val="none" w:sz="0" w:space="0" w:color="auto"/>
                                <w:right w:val="none" w:sz="0" w:space="0" w:color="auto"/>
                              </w:divBdr>
                              <w:divsChild>
                                <w:div w:id="793212153">
                                  <w:marLeft w:val="0"/>
                                  <w:marRight w:val="0"/>
                                  <w:marTop w:val="0"/>
                                  <w:marBottom w:val="0"/>
                                  <w:divBdr>
                                    <w:top w:val="none" w:sz="0" w:space="0" w:color="auto"/>
                                    <w:left w:val="none" w:sz="0" w:space="0" w:color="auto"/>
                                    <w:bottom w:val="none" w:sz="0" w:space="0" w:color="auto"/>
                                    <w:right w:val="none" w:sz="0" w:space="0" w:color="auto"/>
                                  </w:divBdr>
                                  <w:divsChild>
                                    <w:div w:id="163592931">
                                      <w:marLeft w:val="0"/>
                                      <w:marRight w:val="0"/>
                                      <w:marTop w:val="0"/>
                                      <w:marBottom w:val="0"/>
                                      <w:divBdr>
                                        <w:top w:val="none" w:sz="0" w:space="0" w:color="auto"/>
                                        <w:left w:val="none" w:sz="0" w:space="0" w:color="auto"/>
                                        <w:bottom w:val="none" w:sz="0" w:space="0" w:color="auto"/>
                                        <w:right w:val="none" w:sz="0" w:space="0" w:color="auto"/>
                                      </w:divBdr>
                                      <w:divsChild>
                                        <w:div w:id="1677927550">
                                          <w:marLeft w:val="0"/>
                                          <w:marRight w:val="0"/>
                                          <w:marTop w:val="0"/>
                                          <w:marBottom w:val="0"/>
                                          <w:divBdr>
                                            <w:top w:val="none" w:sz="0" w:space="0" w:color="auto"/>
                                            <w:left w:val="none" w:sz="0" w:space="0" w:color="auto"/>
                                            <w:bottom w:val="none" w:sz="0" w:space="0" w:color="auto"/>
                                            <w:right w:val="none" w:sz="0" w:space="0" w:color="auto"/>
                                          </w:divBdr>
                                          <w:divsChild>
                                            <w:div w:id="2068407853">
                                              <w:marLeft w:val="0"/>
                                              <w:marRight w:val="0"/>
                                              <w:marTop w:val="0"/>
                                              <w:marBottom w:val="0"/>
                                              <w:divBdr>
                                                <w:top w:val="none" w:sz="0" w:space="0" w:color="auto"/>
                                                <w:left w:val="none" w:sz="0" w:space="0" w:color="auto"/>
                                                <w:bottom w:val="none" w:sz="0" w:space="0" w:color="auto"/>
                                                <w:right w:val="none" w:sz="0" w:space="0" w:color="auto"/>
                                              </w:divBdr>
                                              <w:divsChild>
                                                <w:div w:id="700397492">
                                                  <w:marLeft w:val="0"/>
                                                  <w:marRight w:val="0"/>
                                                  <w:marTop w:val="0"/>
                                                  <w:marBottom w:val="0"/>
                                                  <w:divBdr>
                                                    <w:top w:val="none" w:sz="0" w:space="0" w:color="auto"/>
                                                    <w:left w:val="none" w:sz="0" w:space="0" w:color="auto"/>
                                                    <w:bottom w:val="none" w:sz="0" w:space="0" w:color="auto"/>
                                                    <w:right w:val="none" w:sz="0" w:space="0" w:color="auto"/>
                                                  </w:divBdr>
                                                  <w:divsChild>
                                                    <w:div w:id="177425674">
                                                      <w:marLeft w:val="0"/>
                                                      <w:marRight w:val="0"/>
                                                      <w:marTop w:val="0"/>
                                                      <w:marBottom w:val="0"/>
                                                      <w:divBdr>
                                                        <w:top w:val="none" w:sz="0" w:space="0" w:color="auto"/>
                                                        <w:left w:val="none" w:sz="0" w:space="0" w:color="auto"/>
                                                        <w:bottom w:val="none" w:sz="0" w:space="0" w:color="auto"/>
                                                        <w:right w:val="none" w:sz="0" w:space="0" w:color="auto"/>
                                                      </w:divBdr>
                                                      <w:divsChild>
                                                        <w:div w:id="16583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269053">
          <w:marLeft w:val="0"/>
          <w:marRight w:val="0"/>
          <w:marTop w:val="0"/>
          <w:marBottom w:val="0"/>
          <w:divBdr>
            <w:top w:val="none" w:sz="0" w:space="0" w:color="auto"/>
            <w:left w:val="none" w:sz="0" w:space="0" w:color="auto"/>
            <w:bottom w:val="none" w:sz="0" w:space="0" w:color="auto"/>
            <w:right w:val="none" w:sz="0" w:space="0" w:color="auto"/>
          </w:divBdr>
          <w:divsChild>
            <w:div w:id="572200080">
              <w:marLeft w:val="0"/>
              <w:marRight w:val="0"/>
              <w:marTop w:val="0"/>
              <w:marBottom w:val="0"/>
              <w:divBdr>
                <w:top w:val="none" w:sz="0" w:space="0" w:color="auto"/>
                <w:left w:val="none" w:sz="0" w:space="0" w:color="auto"/>
                <w:bottom w:val="none" w:sz="0" w:space="0" w:color="auto"/>
                <w:right w:val="none" w:sz="0" w:space="0" w:color="auto"/>
              </w:divBdr>
              <w:divsChild>
                <w:div w:id="1792745608">
                  <w:marLeft w:val="0"/>
                  <w:marRight w:val="0"/>
                  <w:marTop w:val="0"/>
                  <w:marBottom w:val="0"/>
                  <w:divBdr>
                    <w:top w:val="none" w:sz="0" w:space="0" w:color="auto"/>
                    <w:left w:val="none" w:sz="0" w:space="0" w:color="auto"/>
                    <w:bottom w:val="none" w:sz="0" w:space="0" w:color="auto"/>
                    <w:right w:val="none" w:sz="0" w:space="0" w:color="auto"/>
                  </w:divBdr>
                  <w:divsChild>
                    <w:div w:id="379018699">
                      <w:marLeft w:val="0"/>
                      <w:marRight w:val="0"/>
                      <w:marTop w:val="0"/>
                      <w:marBottom w:val="0"/>
                      <w:divBdr>
                        <w:top w:val="none" w:sz="0" w:space="0" w:color="auto"/>
                        <w:left w:val="none" w:sz="0" w:space="0" w:color="auto"/>
                        <w:bottom w:val="none" w:sz="0" w:space="0" w:color="auto"/>
                        <w:right w:val="none" w:sz="0" w:space="0" w:color="auto"/>
                      </w:divBdr>
                      <w:divsChild>
                        <w:div w:id="2140411776">
                          <w:marLeft w:val="0"/>
                          <w:marRight w:val="0"/>
                          <w:marTop w:val="0"/>
                          <w:marBottom w:val="0"/>
                          <w:divBdr>
                            <w:top w:val="none" w:sz="0" w:space="0" w:color="auto"/>
                            <w:left w:val="none" w:sz="0" w:space="0" w:color="auto"/>
                            <w:bottom w:val="none" w:sz="0" w:space="0" w:color="auto"/>
                            <w:right w:val="none" w:sz="0" w:space="0" w:color="auto"/>
                          </w:divBdr>
                          <w:divsChild>
                            <w:div w:id="61025576">
                              <w:marLeft w:val="0"/>
                              <w:marRight w:val="0"/>
                              <w:marTop w:val="0"/>
                              <w:marBottom w:val="0"/>
                              <w:divBdr>
                                <w:top w:val="none" w:sz="0" w:space="0" w:color="auto"/>
                                <w:left w:val="none" w:sz="0" w:space="0" w:color="auto"/>
                                <w:bottom w:val="none" w:sz="0" w:space="0" w:color="auto"/>
                                <w:right w:val="none" w:sz="0" w:space="0" w:color="auto"/>
                              </w:divBdr>
                              <w:divsChild>
                                <w:div w:id="1682001038">
                                  <w:marLeft w:val="0"/>
                                  <w:marRight w:val="0"/>
                                  <w:marTop w:val="0"/>
                                  <w:marBottom w:val="0"/>
                                  <w:divBdr>
                                    <w:top w:val="none" w:sz="0" w:space="0" w:color="auto"/>
                                    <w:left w:val="none" w:sz="0" w:space="0" w:color="auto"/>
                                    <w:bottom w:val="none" w:sz="0" w:space="0" w:color="auto"/>
                                    <w:right w:val="none" w:sz="0" w:space="0" w:color="auto"/>
                                  </w:divBdr>
                                  <w:divsChild>
                                    <w:div w:id="789514623">
                                      <w:marLeft w:val="0"/>
                                      <w:marRight w:val="0"/>
                                      <w:marTop w:val="0"/>
                                      <w:marBottom w:val="0"/>
                                      <w:divBdr>
                                        <w:top w:val="none" w:sz="0" w:space="0" w:color="auto"/>
                                        <w:left w:val="none" w:sz="0" w:space="0" w:color="auto"/>
                                        <w:bottom w:val="none" w:sz="0" w:space="0" w:color="auto"/>
                                        <w:right w:val="none" w:sz="0" w:space="0" w:color="auto"/>
                                      </w:divBdr>
                                      <w:divsChild>
                                        <w:div w:id="1622884107">
                                          <w:marLeft w:val="0"/>
                                          <w:marRight w:val="0"/>
                                          <w:marTop w:val="0"/>
                                          <w:marBottom w:val="0"/>
                                          <w:divBdr>
                                            <w:top w:val="none" w:sz="0" w:space="0" w:color="auto"/>
                                            <w:left w:val="none" w:sz="0" w:space="0" w:color="auto"/>
                                            <w:bottom w:val="none" w:sz="0" w:space="0" w:color="auto"/>
                                            <w:right w:val="none" w:sz="0" w:space="0" w:color="auto"/>
                                          </w:divBdr>
                                          <w:divsChild>
                                            <w:div w:id="1046106454">
                                              <w:marLeft w:val="0"/>
                                              <w:marRight w:val="0"/>
                                              <w:marTop w:val="0"/>
                                              <w:marBottom w:val="0"/>
                                              <w:divBdr>
                                                <w:top w:val="none" w:sz="0" w:space="0" w:color="auto"/>
                                                <w:left w:val="none" w:sz="0" w:space="0" w:color="auto"/>
                                                <w:bottom w:val="none" w:sz="0" w:space="0" w:color="auto"/>
                                                <w:right w:val="none" w:sz="0" w:space="0" w:color="auto"/>
                                              </w:divBdr>
                                              <w:divsChild>
                                                <w:div w:id="148910425">
                                                  <w:marLeft w:val="0"/>
                                                  <w:marRight w:val="0"/>
                                                  <w:marTop w:val="0"/>
                                                  <w:marBottom w:val="0"/>
                                                  <w:divBdr>
                                                    <w:top w:val="none" w:sz="0" w:space="0" w:color="auto"/>
                                                    <w:left w:val="none" w:sz="0" w:space="0" w:color="auto"/>
                                                    <w:bottom w:val="none" w:sz="0" w:space="0" w:color="auto"/>
                                                    <w:right w:val="none" w:sz="0" w:space="0" w:color="auto"/>
                                                  </w:divBdr>
                                                  <w:divsChild>
                                                    <w:div w:id="1057125608">
                                                      <w:marLeft w:val="0"/>
                                                      <w:marRight w:val="0"/>
                                                      <w:marTop w:val="0"/>
                                                      <w:marBottom w:val="0"/>
                                                      <w:divBdr>
                                                        <w:top w:val="none" w:sz="0" w:space="0" w:color="auto"/>
                                                        <w:left w:val="none" w:sz="0" w:space="0" w:color="auto"/>
                                                        <w:bottom w:val="none" w:sz="0" w:space="0" w:color="auto"/>
                                                        <w:right w:val="none" w:sz="0" w:space="0" w:color="auto"/>
                                                      </w:divBdr>
                                                      <w:divsChild>
                                                        <w:div w:id="1544295754">
                                                          <w:marLeft w:val="0"/>
                                                          <w:marRight w:val="0"/>
                                                          <w:marTop w:val="0"/>
                                                          <w:marBottom w:val="0"/>
                                                          <w:divBdr>
                                                            <w:top w:val="none" w:sz="0" w:space="0" w:color="auto"/>
                                                            <w:left w:val="none" w:sz="0" w:space="0" w:color="auto"/>
                                                            <w:bottom w:val="none" w:sz="0" w:space="0" w:color="auto"/>
                                                            <w:right w:val="none" w:sz="0" w:space="0" w:color="auto"/>
                                                          </w:divBdr>
                                                          <w:divsChild>
                                                            <w:div w:id="343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695691">
          <w:marLeft w:val="0"/>
          <w:marRight w:val="0"/>
          <w:marTop w:val="0"/>
          <w:marBottom w:val="0"/>
          <w:divBdr>
            <w:top w:val="none" w:sz="0" w:space="0" w:color="auto"/>
            <w:left w:val="none" w:sz="0" w:space="0" w:color="auto"/>
            <w:bottom w:val="none" w:sz="0" w:space="0" w:color="auto"/>
            <w:right w:val="none" w:sz="0" w:space="0" w:color="auto"/>
          </w:divBdr>
          <w:divsChild>
            <w:div w:id="1998999240">
              <w:marLeft w:val="0"/>
              <w:marRight w:val="0"/>
              <w:marTop w:val="0"/>
              <w:marBottom w:val="0"/>
              <w:divBdr>
                <w:top w:val="none" w:sz="0" w:space="0" w:color="auto"/>
                <w:left w:val="none" w:sz="0" w:space="0" w:color="auto"/>
                <w:bottom w:val="none" w:sz="0" w:space="0" w:color="auto"/>
                <w:right w:val="none" w:sz="0" w:space="0" w:color="auto"/>
              </w:divBdr>
              <w:divsChild>
                <w:div w:id="1181313588">
                  <w:marLeft w:val="0"/>
                  <w:marRight w:val="0"/>
                  <w:marTop w:val="0"/>
                  <w:marBottom w:val="0"/>
                  <w:divBdr>
                    <w:top w:val="none" w:sz="0" w:space="0" w:color="auto"/>
                    <w:left w:val="none" w:sz="0" w:space="0" w:color="auto"/>
                    <w:bottom w:val="none" w:sz="0" w:space="0" w:color="auto"/>
                    <w:right w:val="none" w:sz="0" w:space="0" w:color="auto"/>
                  </w:divBdr>
                  <w:divsChild>
                    <w:div w:id="151484840">
                      <w:marLeft w:val="0"/>
                      <w:marRight w:val="0"/>
                      <w:marTop w:val="0"/>
                      <w:marBottom w:val="0"/>
                      <w:divBdr>
                        <w:top w:val="none" w:sz="0" w:space="0" w:color="auto"/>
                        <w:left w:val="none" w:sz="0" w:space="0" w:color="auto"/>
                        <w:bottom w:val="none" w:sz="0" w:space="0" w:color="auto"/>
                        <w:right w:val="none" w:sz="0" w:space="0" w:color="auto"/>
                      </w:divBdr>
                      <w:divsChild>
                        <w:div w:id="1244026526">
                          <w:marLeft w:val="0"/>
                          <w:marRight w:val="0"/>
                          <w:marTop w:val="0"/>
                          <w:marBottom w:val="0"/>
                          <w:divBdr>
                            <w:top w:val="none" w:sz="0" w:space="0" w:color="auto"/>
                            <w:left w:val="none" w:sz="0" w:space="0" w:color="auto"/>
                            <w:bottom w:val="none" w:sz="0" w:space="0" w:color="auto"/>
                            <w:right w:val="none" w:sz="0" w:space="0" w:color="auto"/>
                          </w:divBdr>
                          <w:divsChild>
                            <w:div w:id="1720275619">
                              <w:marLeft w:val="0"/>
                              <w:marRight w:val="0"/>
                              <w:marTop w:val="0"/>
                              <w:marBottom w:val="0"/>
                              <w:divBdr>
                                <w:top w:val="none" w:sz="0" w:space="0" w:color="auto"/>
                                <w:left w:val="none" w:sz="0" w:space="0" w:color="auto"/>
                                <w:bottom w:val="none" w:sz="0" w:space="0" w:color="auto"/>
                                <w:right w:val="none" w:sz="0" w:space="0" w:color="auto"/>
                              </w:divBdr>
                              <w:divsChild>
                                <w:div w:id="1387757499">
                                  <w:marLeft w:val="0"/>
                                  <w:marRight w:val="0"/>
                                  <w:marTop w:val="0"/>
                                  <w:marBottom w:val="0"/>
                                  <w:divBdr>
                                    <w:top w:val="none" w:sz="0" w:space="0" w:color="auto"/>
                                    <w:left w:val="none" w:sz="0" w:space="0" w:color="auto"/>
                                    <w:bottom w:val="none" w:sz="0" w:space="0" w:color="auto"/>
                                    <w:right w:val="none" w:sz="0" w:space="0" w:color="auto"/>
                                  </w:divBdr>
                                  <w:divsChild>
                                    <w:div w:id="2147352785">
                                      <w:marLeft w:val="0"/>
                                      <w:marRight w:val="0"/>
                                      <w:marTop w:val="0"/>
                                      <w:marBottom w:val="0"/>
                                      <w:divBdr>
                                        <w:top w:val="none" w:sz="0" w:space="0" w:color="auto"/>
                                        <w:left w:val="none" w:sz="0" w:space="0" w:color="auto"/>
                                        <w:bottom w:val="none" w:sz="0" w:space="0" w:color="auto"/>
                                        <w:right w:val="none" w:sz="0" w:space="0" w:color="auto"/>
                                      </w:divBdr>
                                      <w:divsChild>
                                        <w:div w:id="1897546576">
                                          <w:marLeft w:val="0"/>
                                          <w:marRight w:val="0"/>
                                          <w:marTop w:val="0"/>
                                          <w:marBottom w:val="0"/>
                                          <w:divBdr>
                                            <w:top w:val="none" w:sz="0" w:space="0" w:color="auto"/>
                                            <w:left w:val="none" w:sz="0" w:space="0" w:color="auto"/>
                                            <w:bottom w:val="none" w:sz="0" w:space="0" w:color="auto"/>
                                            <w:right w:val="none" w:sz="0" w:space="0" w:color="auto"/>
                                          </w:divBdr>
                                          <w:divsChild>
                                            <w:div w:id="2084141084">
                                              <w:marLeft w:val="0"/>
                                              <w:marRight w:val="0"/>
                                              <w:marTop w:val="0"/>
                                              <w:marBottom w:val="0"/>
                                              <w:divBdr>
                                                <w:top w:val="none" w:sz="0" w:space="0" w:color="auto"/>
                                                <w:left w:val="none" w:sz="0" w:space="0" w:color="auto"/>
                                                <w:bottom w:val="none" w:sz="0" w:space="0" w:color="auto"/>
                                                <w:right w:val="none" w:sz="0" w:space="0" w:color="auto"/>
                                              </w:divBdr>
                                              <w:divsChild>
                                                <w:div w:id="1169325778">
                                                  <w:marLeft w:val="0"/>
                                                  <w:marRight w:val="0"/>
                                                  <w:marTop w:val="0"/>
                                                  <w:marBottom w:val="0"/>
                                                  <w:divBdr>
                                                    <w:top w:val="none" w:sz="0" w:space="0" w:color="auto"/>
                                                    <w:left w:val="none" w:sz="0" w:space="0" w:color="auto"/>
                                                    <w:bottom w:val="none" w:sz="0" w:space="0" w:color="auto"/>
                                                    <w:right w:val="none" w:sz="0" w:space="0" w:color="auto"/>
                                                  </w:divBdr>
                                                  <w:divsChild>
                                                    <w:div w:id="337119701">
                                                      <w:marLeft w:val="0"/>
                                                      <w:marRight w:val="0"/>
                                                      <w:marTop w:val="0"/>
                                                      <w:marBottom w:val="0"/>
                                                      <w:divBdr>
                                                        <w:top w:val="none" w:sz="0" w:space="0" w:color="auto"/>
                                                        <w:left w:val="none" w:sz="0" w:space="0" w:color="auto"/>
                                                        <w:bottom w:val="none" w:sz="0" w:space="0" w:color="auto"/>
                                                        <w:right w:val="none" w:sz="0" w:space="0" w:color="auto"/>
                                                      </w:divBdr>
                                                      <w:divsChild>
                                                        <w:div w:id="21030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52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91904">
          <w:marLeft w:val="0"/>
          <w:marRight w:val="0"/>
          <w:marTop w:val="0"/>
          <w:marBottom w:val="0"/>
          <w:divBdr>
            <w:top w:val="none" w:sz="0" w:space="0" w:color="auto"/>
            <w:left w:val="none" w:sz="0" w:space="0" w:color="auto"/>
            <w:bottom w:val="none" w:sz="0" w:space="0" w:color="auto"/>
            <w:right w:val="none" w:sz="0" w:space="0" w:color="auto"/>
          </w:divBdr>
          <w:divsChild>
            <w:div w:id="737947878">
              <w:marLeft w:val="0"/>
              <w:marRight w:val="0"/>
              <w:marTop w:val="0"/>
              <w:marBottom w:val="0"/>
              <w:divBdr>
                <w:top w:val="none" w:sz="0" w:space="0" w:color="auto"/>
                <w:left w:val="none" w:sz="0" w:space="0" w:color="auto"/>
                <w:bottom w:val="none" w:sz="0" w:space="0" w:color="auto"/>
                <w:right w:val="none" w:sz="0" w:space="0" w:color="auto"/>
              </w:divBdr>
              <w:divsChild>
                <w:div w:id="1245142334">
                  <w:marLeft w:val="0"/>
                  <w:marRight w:val="0"/>
                  <w:marTop w:val="0"/>
                  <w:marBottom w:val="0"/>
                  <w:divBdr>
                    <w:top w:val="none" w:sz="0" w:space="0" w:color="auto"/>
                    <w:left w:val="none" w:sz="0" w:space="0" w:color="auto"/>
                    <w:bottom w:val="none" w:sz="0" w:space="0" w:color="auto"/>
                    <w:right w:val="none" w:sz="0" w:space="0" w:color="auto"/>
                  </w:divBdr>
                  <w:divsChild>
                    <w:div w:id="20858877">
                      <w:marLeft w:val="0"/>
                      <w:marRight w:val="0"/>
                      <w:marTop w:val="0"/>
                      <w:marBottom w:val="0"/>
                      <w:divBdr>
                        <w:top w:val="none" w:sz="0" w:space="0" w:color="auto"/>
                        <w:left w:val="none" w:sz="0" w:space="0" w:color="auto"/>
                        <w:bottom w:val="none" w:sz="0" w:space="0" w:color="auto"/>
                        <w:right w:val="none" w:sz="0" w:space="0" w:color="auto"/>
                      </w:divBdr>
                      <w:divsChild>
                        <w:div w:id="878008516">
                          <w:marLeft w:val="0"/>
                          <w:marRight w:val="0"/>
                          <w:marTop w:val="0"/>
                          <w:marBottom w:val="0"/>
                          <w:divBdr>
                            <w:top w:val="none" w:sz="0" w:space="0" w:color="auto"/>
                            <w:left w:val="none" w:sz="0" w:space="0" w:color="auto"/>
                            <w:bottom w:val="none" w:sz="0" w:space="0" w:color="auto"/>
                            <w:right w:val="none" w:sz="0" w:space="0" w:color="auto"/>
                          </w:divBdr>
                          <w:divsChild>
                            <w:div w:id="115637832">
                              <w:marLeft w:val="0"/>
                              <w:marRight w:val="0"/>
                              <w:marTop w:val="0"/>
                              <w:marBottom w:val="0"/>
                              <w:divBdr>
                                <w:top w:val="none" w:sz="0" w:space="0" w:color="auto"/>
                                <w:left w:val="none" w:sz="0" w:space="0" w:color="auto"/>
                                <w:bottom w:val="none" w:sz="0" w:space="0" w:color="auto"/>
                                <w:right w:val="none" w:sz="0" w:space="0" w:color="auto"/>
                              </w:divBdr>
                              <w:divsChild>
                                <w:div w:id="1373725193">
                                  <w:marLeft w:val="0"/>
                                  <w:marRight w:val="0"/>
                                  <w:marTop w:val="0"/>
                                  <w:marBottom w:val="0"/>
                                  <w:divBdr>
                                    <w:top w:val="none" w:sz="0" w:space="0" w:color="auto"/>
                                    <w:left w:val="none" w:sz="0" w:space="0" w:color="auto"/>
                                    <w:bottom w:val="none" w:sz="0" w:space="0" w:color="auto"/>
                                    <w:right w:val="none" w:sz="0" w:space="0" w:color="auto"/>
                                  </w:divBdr>
                                  <w:divsChild>
                                    <w:div w:id="1242715347">
                                      <w:marLeft w:val="0"/>
                                      <w:marRight w:val="0"/>
                                      <w:marTop w:val="0"/>
                                      <w:marBottom w:val="0"/>
                                      <w:divBdr>
                                        <w:top w:val="none" w:sz="0" w:space="0" w:color="auto"/>
                                        <w:left w:val="none" w:sz="0" w:space="0" w:color="auto"/>
                                        <w:bottom w:val="none" w:sz="0" w:space="0" w:color="auto"/>
                                        <w:right w:val="none" w:sz="0" w:space="0" w:color="auto"/>
                                      </w:divBdr>
                                      <w:divsChild>
                                        <w:div w:id="698894002">
                                          <w:marLeft w:val="0"/>
                                          <w:marRight w:val="0"/>
                                          <w:marTop w:val="0"/>
                                          <w:marBottom w:val="0"/>
                                          <w:divBdr>
                                            <w:top w:val="none" w:sz="0" w:space="0" w:color="auto"/>
                                            <w:left w:val="none" w:sz="0" w:space="0" w:color="auto"/>
                                            <w:bottom w:val="none" w:sz="0" w:space="0" w:color="auto"/>
                                            <w:right w:val="none" w:sz="0" w:space="0" w:color="auto"/>
                                          </w:divBdr>
                                          <w:divsChild>
                                            <w:div w:id="1956209165">
                                              <w:marLeft w:val="0"/>
                                              <w:marRight w:val="0"/>
                                              <w:marTop w:val="0"/>
                                              <w:marBottom w:val="0"/>
                                              <w:divBdr>
                                                <w:top w:val="none" w:sz="0" w:space="0" w:color="auto"/>
                                                <w:left w:val="none" w:sz="0" w:space="0" w:color="auto"/>
                                                <w:bottom w:val="none" w:sz="0" w:space="0" w:color="auto"/>
                                                <w:right w:val="none" w:sz="0" w:space="0" w:color="auto"/>
                                              </w:divBdr>
                                              <w:divsChild>
                                                <w:div w:id="1863779948">
                                                  <w:marLeft w:val="0"/>
                                                  <w:marRight w:val="0"/>
                                                  <w:marTop w:val="0"/>
                                                  <w:marBottom w:val="0"/>
                                                  <w:divBdr>
                                                    <w:top w:val="none" w:sz="0" w:space="0" w:color="auto"/>
                                                    <w:left w:val="none" w:sz="0" w:space="0" w:color="auto"/>
                                                    <w:bottom w:val="none" w:sz="0" w:space="0" w:color="auto"/>
                                                    <w:right w:val="none" w:sz="0" w:space="0" w:color="auto"/>
                                                  </w:divBdr>
                                                  <w:divsChild>
                                                    <w:div w:id="1727797359">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18535">
          <w:marLeft w:val="0"/>
          <w:marRight w:val="0"/>
          <w:marTop w:val="0"/>
          <w:marBottom w:val="0"/>
          <w:divBdr>
            <w:top w:val="none" w:sz="0" w:space="0" w:color="auto"/>
            <w:left w:val="none" w:sz="0" w:space="0" w:color="auto"/>
            <w:bottom w:val="none" w:sz="0" w:space="0" w:color="auto"/>
            <w:right w:val="none" w:sz="0" w:space="0" w:color="auto"/>
          </w:divBdr>
          <w:divsChild>
            <w:div w:id="1219127223">
              <w:marLeft w:val="0"/>
              <w:marRight w:val="0"/>
              <w:marTop w:val="0"/>
              <w:marBottom w:val="0"/>
              <w:divBdr>
                <w:top w:val="none" w:sz="0" w:space="0" w:color="auto"/>
                <w:left w:val="none" w:sz="0" w:space="0" w:color="auto"/>
                <w:bottom w:val="none" w:sz="0" w:space="0" w:color="auto"/>
                <w:right w:val="none" w:sz="0" w:space="0" w:color="auto"/>
              </w:divBdr>
              <w:divsChild>
                <w:div w:id="1551192231">
                  <w:marLeft w:val="0"/>
                  <w:marRight w:val="0"/>
                  <w:marTop w:val="0"/>
                  <w:marBottom w:val="0"/>
                  <w:divBdr>
                    <w:top w:val="none" w:sz="0" w:space="0" w:color="auto"/>
                    <w:left w:val="none" w:sz="0" w:space="0" w:color="auto"/>
                    <w:bottom w:val="none" w:sz="0" w:space="0" w:color="auto"/>
                    <w:right w:val="none" w:sz="0" w:space="0" w:color="auto"/>
                  </w:divBdr>
                  <w:divsChild>
                    <w:div w:id="254940774">
                      <w:marLeft w:val="0"/>
                      <w:marRight w:val="0"/>
                      <w:marTop w:val="0"/>
                      <w:marBottom w:val="0"/>
                      <w:divBdr>
                        <w:top w:val="none" w:sz="0" w:space="0" w:color="auto"/>
                        <w:left w:val="none" w:sz="0" w:space="0" w:color="auto"/>
                        <w:bottom w:val="none" w:sz="0" w:space="0" w:color="auto"/>
                        <w:right w:val="none" w:sz="0" w:space="0" w:color="auto"/>
                      </w:divBdr>
                      <w:divsChild>
                        <w:div w:id="192623143">
                          <w:marLeft w:val="0"/>
                          <w:marRight w:val="0"/>
                          <w:marTop w:val="0"/>
                          <w:marBottom w:val="0"/>
                          <w:divBdr>
                            <w:top w:val="none" w:sz="0" w:space="0" w:color="auto"/>
                            <w:left w:val="none" w:sz="0" w:space="0" w:color="auto"/>
                            <w:bottom w:val="none" w:sz="0" w:space="0" w:color="auto"/>
                            <w:right w:val="none" w:sz="0" w:space="0" w:color="auto"/>
                          </w:divBdr>
                          <w:divsChild>
                            <w:div w:id="861750777">
                              <w:marLeft w:val="0"/>
                              <w:marRight w:val="0"/>
                              <w:marTop w:val="0"/>
                              <w:marBottom w:val="0"/>
                              <w:divBdr>
                                <w:top w:val="none" w:sz="0" w:space="0" w:color="auto"/>
                                <w:left w:val="none" w:sz="0" w:space="0" w:color="auto"/>
                                <w:bottom w:val="none" w:sz="0" w:space="0" w:color="auto"/>
                                <w:right w:val="none" w:sz="0" w:space="0" w:color="auto"/>
                              </w:divBdr>
                              <w:divsChild>
                                <w:div w:id="955258839">
                                  <w:marLeft w:val="0"/>
                                  <w:marRight w:val="0"/>
                                  <w:marTop w:val="0"/>
                                  <w:marBottom w:val="0"/>
                                  <w:divBdr>
                                    <w:top w:val="none" w:sz="0" w:space="0" w:color="auto"/>
                                    <w:left w:val="none" w:sz="0" w:space="0" w:color="auto"/>
                                    <w:bottom w:val="none" w:sz="0" w:space="0" w:color="auto"/>
                                    <w:right w:val="none" w:sz="0" w:space="0" w:color="auto"/>
                                  </w:divBdr>
                                  <w:divsChild>
                                    <w:div w:id="34082335">
                                      <w:marLeft w:val="0"/>
                                      <w:marRight w:val="0"/>
                                      <w:marTop w:val="0"/>
                                      <w:marBottom w:val="0"/>
                                      <w:divBdr>
                                        <w:top w:val="none" w:sz="0" w:space="0" w:color="auto"/>
                                        <w:left w:val="none" w:sz="0" w:space="0" w:color="auto"/>
                                        <w:bottom w:val="none" w:sz="0" w:space="0" w:color="auto"/>
                                        <w:right w:val="none" w:sz="0" w:space="0" w:color="auto"/>
                                      </w:divBdr>
                                      <w:divsChild>
                                        <w:div w:id="2028209266">
                                          <w:marLeft w:val="0"/>
                                          <w:marRight w:val="0"/>
                                          <w:marTop w:val="0"/>
                                          <w:marBottom w:val="0"/>
                                          <w:divBdr>
                                            <w:top w:val="none" w:sz="0" w:space="0" w:color="auto"/>
                                            <w:left w:val="none" w:sz="0" w:space="0" w:color="auto"/>
                                            <w:bottom w:val="none" w:sz="0" w:space="0" w:color="auto"/>
                                            <w:right w:val="none" w:sz="0" w:space="0" w:color="auto"/>
                                          </w:divBdr>
                                          <w:divsChild>
                                            <w:div w:id="1093471429">
                                              <w:marLeft w:val="0"/>
                                              <w:marRight w:val="0"/>
                                              <w:marTop w:val="0"/>
                                              <w:marBottom w:val="0"/>
                                              <w:divBdr>
                                                <w:top w:val="none" w:sz="0" w:space="0" w:color="auto"/>
                                                <w:left w:val="none" w:sz="0" w:space="0" w:color="auto"/>
                                                <w:bottom w:val="none" w:sz="0" w:space="0" w:color="auto"/>
                                                <w:right w:val="none" w:sz="0" w:space="0" w:color="auto"/>
                                              </w:divBdr>
                                              <w:divsChild>
                                                <w:div w:id="956251142">
                                                  <w:marLeft w:val="0"/>
                                                  <w:marRight w:val="0"/>
                                                  <w:marTop w:val="0"/>
                                                  <w:marBottom w:val="0"/>
                                                  <w:divBdr>
                                                    <w:top w:val="none" w:sz="0" w:space="0" w:color="auto"/>
                                                    <w:left w:val="none" w:sz="0" w:space="0" w:color="auto"/>
                                                    <w:bottom w:val="none" w:sz="0" w:space="0" w:color="auto"/>
                                                    <w:right w:val="none" w:sz="0" w:space="0" w:color="auto"/>
                                                  </w:divBdr>
                                                  <w:divsChild>
                                                    <w:div w:id="527371306">
                                                      <w:marLeft w:val="0"/>
                                                      <w:marRight w:val="0"/>
                                                      <w:marTop w:val="0"/>
                                                      <w:marBottom w:val="0"/>
                                                      <w:divBdr>
                                                        <w:top w:val="none" w:sz="0" w:space="0" w:color="auto"/>
                                                        <w:left w:val="none" w:sz="0" w:space="0" w:color="auto"/>
                                                        <w:bottom w:val="none" w:sz="0" w:space="0" w:color="auto"/>
                                                        <w:right w:val="none" w:sz="0" w:space="0" w:color="auto"/>
                                                      </w:divBdr>
                                                      <w:divsChild>
                                                        <w:div w:id="4497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211300">
          <w:marLeft w:val="0"/>
          <w:marRight w:val="0"/>
          <w:marTop w:val="0"/>
          <w:marBottom w:val="0"/>
          <w:divBdr>
            <w:top w:val="none" w:sz="0" w:space="0" w:color="auto"/>
            <w:left w:val="none" w:sz="0" w:space="0" w:color="auto"/>
            <w:bottom w:val="none" w:sz="0" w:space="0" w:color="auto"/>
            <w:right w:val="none" w:sz="0" w:space="0" w:color="auto"/>
          </w:divBdr>
          <w:divsChild>
            <w:div w:id="1094588848">
              <w:marLeft w:val="0"/>
              <w:marRight w:val="0"/>
              <w:marTop w:val="0"/>
              <w:marBottom w:val="0"/>
              <w:divBdr>
                <w:top w:val="none" w:sz="0" w:space="0" w:color="auto"/>
                <w:left w:val="none" w:sz="0" w:space="0" w:color="auto"/>
                <w:bottom w:val="none" w:sz="0" w:space="0" w:color="auto"/>
                <w:right w:val="none" w:sz="0" w:space="0" w:color="auto"/>
              </w:divBdr>
              <w:divsChild>
                <w:div w:id="2024672675">
                  <w:marLeft w:val="0"/>
                  <w:marRight w:val="0"/>
                  <w:marTop w:val="0"/>
                  <w:marBottom w:val="0"/>
                  <w:divBdr>
                    <w:top w:val="none" w:sz="0" w:space="0" w:color="auto"/>
                    <w:left w:val="none" w:sz="0" w:space="0" w:color="auto"/>
                    <w:bottom w:val="none" w:sz="0" w:space="0" w:color="auto"/>
                    <w:right w:val="none" w:sz="0" w:space="0" w:color="auto"/>
                  </w:divBdr>
                  <w:divsChild>
                    <w:div w:id="1830824676">
                      <w:marLeft w:val="0"/>
                      <w:marRight w:val="0"/>
                      <w:marTop w:val="0"/>
                      <w:marBottom w:val="0"/>
                      <w:divBdr>
                        <w:top w:val="none" w:sz="0" w:space="0" w:color="auto"/>
                        <w:left w:val="none" w:sz="0" w:space="0" w:color="auto"/>
                        <w:bottom w:val="none" w:sz="0" w:space="0" w:color="auto"/>
                        <w:right w:val="none" w:sz="0" w:space="0" w:color="auto"/>
                      </w:divBdr>
                      <w:divsChild>
                        <w:div w:id="1400130064">
                          <w:marLeft w:val="0"/>
                          <w:marRight w:val="0"/>
                          <w:marTop w:val="0"/>
                          <w:marBottom w:val="0"/>
                          <w:divBdr>
                            <w:top w:val="none" w:sz="0" w:space="0" w:color="auto"/>
                            <w:left w:val="none" w:sz="0" w:space="0" w:color="auto"/>
                            <w:bottom w:val="none" w:sz="0" w:space="0" w:color="auto"/>
                            <w:right w:val="none" w:sz="0" w:space="0" w:color="auto"/>
                          </w:divBdr>
                          <w:divsChild>
                            <w:div w:id="967931694">
                              <w:marLeft w:val="0"/>
                              <w:marRight w:val="0"/>
                              <w:marTop w:val="0"/>
                              <w:marBottom w:val="0"/>
                              <w:divBdr>
                                <w:top w:val="none" w:sz="0" w:space="0" w:color="auto"/>
                                <w:left w:val="none" w:sz="0" w:space="0" w:color="auto"/>
                                <w:bottom w:val="none" w:sz="0" w:space="0" w:color="auto"/>
                                <w:right w:val="none" w:sz="0" w:space="0" w:color="auto"/>
                              </w:divBdr>
                              <w:divsChild>
                                <w:div w:id="71196457">
                                  <w:marLeft w:val="0"/>
                                  <w:marRight w:val="0"/>
                                  <w:marTop w:val="0"/>
                                  <w:marBottom w:val="0"/>
                                  <w:divBdr>
                                    <w:top w:val="none" w:sz="0" w:space="0" w:color="auto"/>
                                    <w:left w:val="none" w:sz="0" w:space="0" w:color="auto"/>
                                    <w:bottom w:val="none" w:sz="0" w:space="0" w:color="auto"/>
                                    <w:right w:val="none" w:sz="0" w:space="0" w:color="auto"/>
                                  </w:divBdr>
                                  <w:divsChild>
                                    <w:div w:id="837648283">
                                      <w:marLeft w:val="0"/>
                                      <w:marRight w:val="0"/>
                                      <w:marTop w:val="0"/>
                                      <w:marBottom w:val="0"/>
                                      <w:divBdr>
                                        <w:top w:val="none" w:sz="0" w:space="0" w:color="auto"/>
                                        <w:left w:val="none" w:sz="0" w:space="0" w:color="auto"/>
                                        <w:bottom w:val="none" w:sz="0" w:space="0" w:color="auto"/>
                                        <w:right w:val="none" w:sz="0" w:space="0" w:color="auto"/>
                                      </w:divBdr>
                                      <w:divsChild>
                                        <w:div w:id="464549994">
                                          <w:marLeft w:val="0"/>
                                          <w:marRight w:val="0"/>
                                          <w:marTop w:val="0"/>
                                          <w:marBottom w:val="0"/>
                                          <w:divBdr>
                                            <w:top w:val="none" w:sz="0" w:space="0" w:color="auto"/>
                                            <w:left w:val="none" w:sz="0" w:space="0" w:color="auto"/>
                                            <w:bottom w:val="none" w:sz="0" w:space="0" w:color="auto"/>
                                            <w:right w:val="none" w:sz="0" w:space="0" w:color="auto"/>
                                          </w:divBdr>
                                          <w:divsChild>
                                            <w:div w:id="517277544">
                                              <w:marLeft w:val="0"/>
                                              <w:marRight w:val="0"/>
                                              <w:marTop w:val="0"/>
                                              <w:marBottom w:val="0"/>
                                              <w:divBdr>
                                                <w:top w:val="none" w:sz="0" w:space="0" w:color="auto"/>
                                                <w:left w:val="none" w:sz="0" w:space="0" w:color="auto"/>
                                                <w:bottom w:val="none" w:sz="0" w:space="0" w:color="auto"/>
                                                <w:right w:val="none" w:sz="0" w:space="0" w:color="auto"/>
                                              </w:divBdr>
                                              <w:divsChild>
                                                <w:div w:id="1572883469">
                                                  <w:marLeft w:val="0"/>
                                                  <w:marRight w:val="0"/>
                                                  <w:marTop w:val="0"/>
                                                  <w:marBottom w:val="0"/>
                                                  <w:divBdr>
                                                    <w:top w:val="none" w:sz="0" w:space="0" w:color="auto"/>
                                                    <w:left w:val="none" w:sz="0" w:space="0" w:color="auto"/>
                                                    <w:bottom w:val="none" w:sz="0" w:space="0" w:color="auto"/>
                                                    <w:right w:val="none" w:sz="0" w:space="0" w:color="auto"/>
                                                  </w:divBdr>
                                                  <w:divsChild>
                                                    <w:div w:id="1798836424">
                                                      <w:marLeft w:val="0"/>
                                                      <w:marRight w:val="0"/>
                                                      <w:marTop w:val="0"/>
                                                      <w:marBottom w:val="0"/>
                                                      <w:divBdr>
                                                        <w:top w:val="none" w:sz="0" w:space="0" w:color="auto"/>
                                                        <w:left w:val="none" w:sz="0" w:space="0" w:color="auto"/>
                                                        <w:bottom w:val="none" w:sz="0" w:space="0" w:color="auto"/>
                                                        <w:right w:val="none" w:sz="0" w:space="0" w:color="auto"/>
                                                      </w:divBdr>
                                                      <w:divsChild>
                                                        <w:div w:id="1970551501">
                                                          <w:marLeft w:val="0"/>
                                                          <w:marRight w:val="0"/>
                                                          <w:marTop w:val="0"/>
                                                          <w:marBottom w:val="0"/>
                                                          <w:divBdr>
                                                            <w:top w:val="none" w:sz="0" w:space="0" w:color="auto"/>
                                                            <w:left w:val="none" w:sz="0" w:space="0" w:color="auto"/>
                                                            <w:bottom w:val="none" w:sz="0" w:space="0" w:color="auto"/>
                                                            <w:right w:val="none" w:sz="0" w:space="0" w:color="auto"/>
                                                          </w:divBdr>
                                                          <w:divsChild>
                                                            <w:div w:id="1217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357857">
          <w:marLeft w:val="0"/>
          <w:marRight w:val="0"/>
          <w:marTop w:val="0"/>
          <w:marBottom w:val="0"/>
          <w:divBdr>
            <w:top w:val="none" w:sz="0" w:space="0" w:color="auto"/>
            <w:left w:val="none" w:sz="0" w:space="0" w:color="auto"/>
            <w:bottom w:val="none" w:sz="0" w:space="0" w:color="auto"/>
            <w:right w:val="none" w:sz="0" w:space="0" w:color="auto"/>
          </w:divBdr>
          <w:divsChild>
            <w:div w:id="368918425">
              <w:marLeft w:val="0"/>
              <w:marRight w:val="0"/>
              <w:marTop w:val="0"/>
              <w:marBottom w:val="0"/>
              <w:divBdr>
                <w:top w:val="none" w:sz="0" w:space="0" w:color="auto"/>
                <w:left w:val="none" w:sz="0" w:space="0" w:color="auto"/>
                <w:bottom w:val="none" w:sz="0" w:space="0" w:color="auto"/>
                <w:right w:val="none" w:sz="0" w:space="0" w:color="auto"/>
              </w:divBdr>
              <w:divsChild>
                <w:div w:id="1367025013">
                  <w:marLeft w:val="0"/>
                  <w:marRight w:val="0"/>
                  <w:marTop w:val="0"/>
                  <w:marBottom w:val="0"/>
                  <w:divBdr>
                    <w:top w:val="none" w:sz="0" w:space="0" w:color="auto"/>
                    <w:left w:val="none" w:sz="0" w:space="0" w:color="auto"/>
                    <w:bottom w:val="none" w:sz="0" w:space="0" w:color="auto"/>
                    <w:right w:val="none" w:sz="0" w:space="0" w:color="auto"/>
                  </w:divBdr>
                  <w:divsChild>
                    <w:div w:id="1260482453">
                      <w:marLeft w:val="0"/>
                      <w:marRight w:val="0"/>
                      <w:marTop w:val="0"/>
                      <w:marBottom w:val="0"/>
                      <w:divBdr>
                        <w:top w:val="none" w:sz="0" w:space="0" w:color="auto"/>
                        <w:left w:val="none" w:sz="0" w:space="0" w:color="auto"/>
                        <w:bottom w:val="none" w:sz="0" w:space="0" w:color="auto"/>
                        <w:right w:val="none" w:sz="0" w:space="0" w:color="auto"/>
                      </w:divBdr>
                      <w:divsChild>
                        <w:div w:id="2051033078">
                          <w:marLeft w:val="0"/>
                          <w:marRight w:val="0"/>
                          <w:marTop w:val="0"/>
                          <w:marBottom w:val="0"/>
                          <w:divBdr>
                            <w:top w:val="none" w:sz="0" w:space="0" w:color="auto"/>
                            <w:left w:val="none" w:sz="0" w:space="0" w:color="auto"/>
                            <w:bottom w:val="none" w:sz="0" w:space="0" w:color="auto"/>
                            <w:right w:val="none" w:sz="0" w:space="0" w:color="auto"/>
                          </w:divBdr>
                          <w:divsChild>
                            <w:div w:id="1811557819">
                              <w:marLeft w:val="0"/>
                              <w:marRight w:val="0"/>
                              <w:marTop w:val="0"/>
                              <w:marBottom w:val="0"/>
                              <w:divBdr>
                                <w:top w:val="none" w:sz="0" w:space="0" w:color="auto"/>
                                <w:left w:val="none" w:sz="0" w:space="0" w:color="auto"/>
                                <w:bottom w:val="none" w:sz="0" w:space="0" w:color="auto"/>
                                <w:right w:val="none" w:sz="0" w:space="0" w:color="auto"/>
                              </w:divBdr>
                              <w:divsChild>
                                <w:div w:id="2147090555">
                                  <w:marLeft w:val="0"/>
                                  <w:marRight w:val="0"/>
                                  <w:marTop w:val="0"/>
                                  <w:marBottom w:val="0"/>
                                  <w:divBdr>
                                    <w:top w:val="none" w:sz="0" w:space="0" w:color="auto"/>
                                    <w:left w:val="none" w:sz="0" w:space="0" w:color="auto"/>
                                    <w:bottom w:val="none" w:sz="0" w:space="0" w:color="auto"/>
                                    <w:right w:val="none" w:sz="0" w:space="0" w:color="auto"/>
                                  </w:divBdr>
                                  <w:divsChild>
                                    <w:div w:id="1232083816">
                                      <w:marLeft w:val="0"/>
                                      <w:marRight w:val="0"/>
                                      <w:marTop w:val="0"/>
                                      <w:marBottom w:val="0"/>
                                      <w:divBdr>
                                        <w:top w:val="none" w:sz="0" w:space="0" w:color="auto"/>
                                        <w:left w:val="none" w:sz="0" w:space="0" w:color="auto"/>
                                        <w:bottom w:val="none" w:sz="0" w:space="0" w:color="auto"/>
                                        <w:right w:val="none" w:sz="0" w:space="0" w:color="auto"/>
                                      </w:divBdr>
                                      <w:divsChild>
                                        <w:div w:id="1249969798">
                                          <w:marLeft w:val="0"/>
                                          <w:marRight w:val="0"/>
                                          <w:marTop w:val="0"/>
                                          <w:marBottom w:val="0"/>
                                          <w:divBdr>
                                            <w:top w:val="none" w:sz="0" w:space="0" w:color="auto"/>
                                            <w:left w:val="none" w:sz="0" w:space="0" w:color="auto"/>
                                            <w:bottom w:val="none" w:sz="0" w:space="0" w:color="auto"/>
                                            <w:right w:val="none" w:sz="0" w:space="0" w:color="auto"/>
                                          </w:divBdr>
                                          <w:divsChild>
                                            <w:div w:id="819737746">
                                              <w:marLeft w:val="0"/>
                                              <w:marRight w:val="0"/>
                                              <w:marTop w:val="0"/>
                                              <w:marBottom w:val="0"/>
                                              <w:divBdr>
                                                <w:top w:val="none" w:sz="0" w:space="0" w:color="auto"/>
                                                <w:left w:val="none" w:sz="0" w:space="0" w:color="auto"/>
                                                <w:bottom w:val="none" w:sz="0" w:space="0" w:color="auto"/>
                                                <w:right w:val="none" w:sz="0" w:space="0" w:color="auto"/>
                                              </w:divBdr>
                                              <w:divsChild>
                                                <w:div w:id="1560164387">
                                                  <w:marLeft w:val="0"/>
                                                  <w:marRight w:val="0"/>
                                                  <w:marTop w:val="0"/>
                                                  <w:marBottom w:val="0"/>
                                                  <w:divBdr>
                                                    <w:top w:val="none" w:sz="0" w:space="0" w:color="auto"/>
                                                    <w:left w:val="none" w:sz="0" w:space="0" w:color="auto"/>
                                                    <w:bottom w:val="none" w:sz="0" w:space="0" w:color="auto"/>
                                                    <w:right w:val="none" w:sz="0" w:space="0" w:color="auto"/>
                                                  </w:divBdr>
                                                  <w:divsChild>
                                                    <w:div w:id="110710368">
                                                      <w:marLeft w:val="0"/>
                                                      <w:marRight w:val="0"/>
                                                      <w:marTop w:val="0"/>
                                                      <w:marBottom w:val="0"/>
                                                      <w:divBdr>
                                                        <w:top w:val="none" w:sz="0" w:space="0" w:color="auto"/>
                                                        <w:left w:val="none" w:sz="0" w:space="0" w:color="auto"/>
                                                        <w:bottom w:val="none" w:sz="0" w:space="0" w:color="auto"/>
                                                        <w:right w:val="none" w:sz="0" w:space="0" w:color="auto"/>
                                                      </w:divBdr>
                                                      <w:divsChild>
                                                        <w:div w:id="14111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31527">
          <w:marLeft w:val="0"/>
          <w:marRight w:val="0"/>
          <w:marTop w:val="0"/>
          <w:marBottom w:val="0"/>
          <w:divBdr>
            <w:top w:val="none" w:sz="0" w:space="0" w:color="auto"/>
            <w:left w:val="none" w:sz="0" w:space="0" w:color="auto"/>
            <w:bottom w:val="none" w:sz="0" w:space="0" w:color="auto"/>
            <w:right w:val="none" w:sz="0" w:space="0" w:color="auto"/>
          </w:divBdr>
          <w:divsChild>
            <w:div w:id="1532377672">
              <w:marLeft w:val="0"/>
              <w:marRight w:val="0"/>
              <w:marTop w:val="0"/>
              <w:marBottom w:val="0"/>
              <w:divBdr>
                <w:top w:val="none" w:sz="0" w:space="0" w:color="auto"/>
                <w:left w:val="none" w:sz="0" w:space="0" w:color="auto"/>
                <w:bottom w:val="none" w:sz="0" w:space="0" w:color="auto"/>
                <w:right w:val="none" w:sz="0" w:space="0" w:color="auto"/>
              </w:divBdr>
              <w:divsChild>
                <w:div w:id="115295342">
                  <w:marLeft w:val="0"/>
                  <w:marRight w:val="0"/>
                  <w:marTop w:val="0"/>
                  <w:marBottom w:val="0"/>
                  <w:divBdr>
                    <w:top w:val="none" w:sz="0" w:space="0" w:color="auto"/>
                    <w:left w:val="none" w:sz="0" w:space="0" w:color="auto"/>
                    <w:bottom w:val="none" w:sz="0" w:space="0" w:color="auto"/>
                    <w:right w:val="none" w:sz="0" w:space="0" w:color="auto"/>
                  </w:divBdr>
                  <w:divsChild>
                    <w:div w:id="2019426911">
                      <w:marLeft w:val="0"/>
                      <w:marRight w:val="0"/>
                      <w:marTop w:val="0"/>
                      <w:marBottom w:val="0"/>
                      <w:divBdr>
                        <w:top w:val="none" w:sz="0" w:space="0" w:color="auto"/>
                        <w:left w:val="none" w:sz="0" w:space="0" w:color="auto"/>
                        <w:bottom w:val="none" w:sz="0" w:space="0" w:color="auto"/>
                        <w:right w:val="none" w:sz="0" w:space="0" w:color="auto"/>
                      </w:divBdr>
                      <w:divsChild>
                        <w:div w:id="809174717">
                          <w:marLeft w:val="0"/>
                          <w:marRight w:val="0"/>
                          <w:marTop w:val="0"/>
                          <w:marBottom w:val="0"/>
                          <w:divBdr>
                            <w:top w:val="none" w:sz="0" w:space="0" w:color="auto"/>
                            <w:left w:val="none" w:sz="0" w:space="0" w:color="auto"/>
                            <w:bottom w:val="none" w:sz="0" w:space="0" w:color="auto"/>
                            <w:right w:val="none" w:sz="0" w:space="0" w:color="auto"/>
                          </w:divBdr>
                          <w:divsChild>
                            <w:div w:id="605620356">
                              <w:marLeft w:val="0"/>
                              <w:marRight w:val="0"/>
                              <w:marTop w:val="0"/>
                              <w:marBottom w:val="0"/>
                              <w:divBdr>
                                <w:top w:val="none" w:sz="0" w:space="0" w:color="auto"/>
                                <w:left w:val="none" w:sz="0" w:space="0" w:color="auto"/>
                                <w:bottom w:val="none" w:sz="0" w:space="0" w:color="auto"/>
                                <w:right w:val="none" w:sz="0" w:space="0" w:color="auto"/>
                              </w:divBdr>
                              <w:divsChild>
                                <w:div w:id="735782759">
                                  <w:marLeft w:val="0"/>
                                  <w:marRight w:val="0"/>
                                  <w:marTop w:val="0"/>
                                  <w:marBottom w:val="0"/>
                                  <w:divBdr>
                                    <w:top w:val="none" w:sz="0" w:space="0" w:color="auto"/>
                                    <w:left w:val="none" w:sz="0" w:space="0" w:color="auto"/>
                                    <w:bottom w:val="none" w:sz="0" w:space="0" w:color="auto"/>
                                    <w:right w:val="none" w:sz="0" w:space="0" w:color="auto"/>
                                  </w:divBdr>
                                  <w:divsChild>
                                    <w:div w:id="445665070">
                                      <w:marLeft w:val="0"/>
                                      <w:marRight w:val="0"/>
                                      <w:marTop w:val="0"/>
                                      <w:marBottom w:val="0"/>
                                      <w:divBdr>
                                        <w:top w:val="none" w:sz="0" w:space="0" w:color="auto"/>
                                        <w:left w:val="none" w:sz="0" w:space="0" w:color="auto"/>
                                        <w:bottom w:val="none" w:sz="0" w:space="0" w:color="auto"/>
                                        <w:right w:val="none" w:sz="0" w:space="0" w:color="auto"/>
                                      </w:divBdr>
                                      <w:divsChild>
                                        <w:div w:id="1294363616">
                                          <w:marLeft w:val="0"/>
                                          <w:marRight w:val="0"/>
                                          <w:marTop w:val="0"/>
                                          <w:marBottom w:val="0"/>
                                          <w:divBdr>
                                            <w:top w:val="none" w:sz="0" w:space="0" w:color="auto"/>
                                            <w:left w:val="none" w:sz="0" w:space="0" w:color="auto"/>
                                            <w:bottom w:val="none" w:sz="0" w:space="0" w:color="auto"/>
                                            <w:right w:val="none" w:sz="0" w:space="0" w:color="auto"/>
                                          </w:divBdr>
                                          <w:divsChild>
                                            <w:div w:id="267198768">
                                              <w:marLeft w:val="0"/>
                                              <w:marRight w:val="0"/>
                                              <w:marTop w:val="0"/>
                                              <w:marBottom w:val="0"/>
                                              <w:divBdr>
                                                <w:top w:val="none" w:sz="0" w:space="0" w:color="auto"/>
                                                <w:left w:val="none" w:sz="0" w:space="0" w:color="auto"/>
                                                <w:bottom w:val="none" w:sz="0" w:space="0" w:color="auto"/>
                                                <w:right w:val="none" w:sz="0" w:space="0" w:color="auto"/>
                                              </w:divBdr>
                                              <w:divsChild>
                                                <w:div w:id="2019386062">
                                                  <w:marLeft w:val="0"/>
                                                  <w:marRight w:val="0"/>
                                                  <w:marTop w:val="0"/>
                                                  <w:marBottom w:val="0"/>
                                                  <w:divBdr>
                                                    <w:top w:val="none" w:sz="0" w:space="0" w:color="auto"/>
                                                    <w:left w:val="none" w:sz="0" w:space="0" w:color="auto"/>
                                                    <w:bottom w:val="none" w:sz="0" w:space="0" w:color="auto"/>
                                                    <w:right w:val="none" w:sz="0" w:space="0" w:color="auto"/>
                                                  </w:divBdr>
                                                  <w:divsChild>
                                                    <w:div w:id="850097810">
                                                      <w:marLeft w:val="0"/>
                                                      <w:marRight w:val="0"/>
                                                      <w:marTop w:val="0"/>
                                                      <w:marBottom w:val="0"/>
                                                      <w:divBdr>
                                                        <w:top w:val="none" w:sz="0" w:space="0" w:color="auto"/>
                                                        <w:left w:val="none" w:sz="0" w:space="0" w:color="auto"/>
                                                        <w:bottom w:val="none" w:sz="0" w:space="0" w:color="auto"/>
                                                        <w:right w:val="none" w:sz="0" w:space="0" w:color="auto"/>
                                                      </w:divBdr>
                                                      <w:divsChild>
                                                        <w:div w:id="546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86624">
          <w:marLeft w:val="0"/>
          <w:marRight w:val="0"/>
          <w:marTop w:val="0"/>
          <w:marBottom w:val="0"/>
          <w:divBdr>
            <w:top w:val="none" w:sz="0" w:space="0" w:color="auto"/>
            <w:left w:val="none" w:sz="0" w:space="0" w:color="auto"/>
            <w:bottom w:val="none" w:sz="0" w:space="0" w:color="auto"/>
            <w:right w:val="none" w:sz="0" w:space="0" w:color="auto"/>
          </w:divBdr>
          <w:divsChild>
            <w:div w:id="522398953">
              <w:marLeft w:val="0"/>
              <w:marRight w:val="0"/>
              <w:marTop w:val="0"/>
              <w:marBottom w:val="0"/>
              <w:divBdr>
                <w:top w:val="none" w:sz="0" w:space="0" w:color="auto"/>
                <w:left w:val="none" w:sz="0" w:space="0" w:color="auto"/>
                <w:bottom w:val="none" w:sz="0" w:space="0" w:color="auto"/>
                <w:right w:val="none" w:sz="0" w:space="0" w:color="auto"/>
              </w:divBdr>
              <w:divsChild>
                <w:div w:id="268658813">
                  <w:marLeft w:val="0"/>
                  <w:marRight w:val="0"/>
                  <w:marTop w:val="0"/>
                  <w:marBottom w:val="0"/>
                  <w:divBdr>
                    <w:top w:val="none" w:sz="0" w:space="0" w:color="auto"/>
                    <w:left w:val="none" w:sz="0" w:space="0" w:color="auto"/>
                    <w:bottom w:val="none" w:sz="0" w:space="0" w:color="auto"/>
                    <w:right w:val="none" w:sz="0" w:space="0" w:color="auto"/>
                  </w:divBdr>
                  <w:divsChild>
                    <w:div w:id="267275493">
                      <w:marLeft w:val="0"/>
                      <w:marRight w:val="0"/>
                      <w:marTop w:val="0"/>
                      <w:marBottom w:val="0"/>
                      <w:divBdr>
                        <w:top w:val="none" w:sz="0" w:space="0" w:color="auto"/>
                        <w:left w:val="none" w:sz="0" w:space="0" w:color="auto"/>
                        <w:bottom w:val="none" w:sz="0" w:space="0" w:color="auto"/>
                        <w:right w:val="none" w:sz="0" w:space="0" w:color="auto"/>
                      </w:divBdr>
                      <w:divsChild>
                        <w:div w:id="1197617256">
                          <w:marLeft w:val="0"/>
                          <w:marRight w:val="0"/>
                          <w:marTop w:val="0"/>
                          <w:marBottom w:val="0"/>
                          <w:divBdr>
                            <w:top w:val="none" w:sz="0" w:space="0" w:color="auto"/>
                            <w:left w:val="none" w:sz="0" w:space="0" w:color="auto"/>
                            <w:bottom w:val="none" w:sz="0" w:space="0" w:color="auto"/>
                            <w:right w:val="none" w:sz="0" w:space="0" w:color="auto"/>
                          </w:divBdr>
                          <w:divsChild>
                            <w:div w:id="130951570">
                              <w:marLeft w:val="0"/>
                              <w:marRight w:val="0"/>
                              <w:marTop w:val="0"/>
                              <w:marBottom w:val="0"/>
                              <w:divBdr>
                                <w:top w:val="none" w:sz="0" w:space="0" w:color="auto"/>
                                <w:left w:val="none" w:sz="0" w:space="0" w:color="auto"/>
                                <w:bottom w:val="none" w:sz="0" w:space="0" w:color="auto"/>
                                <w:right w:val="none" w:sz="0" w:space="0" w:color="auto"/>
                              </w:divBdr>
                              <w:divsChild>
                                <w:div w:id="1208643879">
                                  <w:marLeft w:val="0"/>
                                  <w:marRight w:val="0"/>
                                  <w:marTop w:val="0"/>
                                  <w:marBottom w:val="0"/>
                                  <w:divBdr>
                                    <w:top w:val="none" w:sz="0" w:space="0" w:color="auto"/>
                                    <w:left w:val="none" w:sz="0" w:space="0" w:color="auto"/>
                                    <w:bottom w:val="none" w:sz="0" w:space="0" w:color="auto"/>
                                    <w:right w:val="none" w:sz="0" w:space="0" w:color="auto"/>
                                  </w:divBdr>
                                  <w:divsChild>
                                    <w:div w:id="884753818">
                                      <w:marLeft w:val="0"/>
                                      <w:marRight w:val="0"/>
                                      <w:marTop w:val="0"/>
                                      <w:marBottom w:val="0"/>
                                      <w:divBdr>
                                        <w:top w:val="none" w:sz="0" w:space="0" w:color="auto"/>
                                        <w:left w:val="none" w:sz="0" w:space="0" w:color="auto"/>
                                        <w:bottom w:val="none" w:sz="0" w:space="0" w:color="auto"/>
                                        <w:right w:val="none" w:sz="0" w:space="0" w:color="auto"/>
                                      </w:divBdr>
                                      <w:divsChild>
                                        <w:div w:id="1437290917">
                                          <w:marLeft w:val="0"/>
                                          <w:marRight w:val="0"/>
                                          <w:marTop w:val="0"/>
                                          <w:marBottom w:val="0"/>
                                          <w:divBdr>
                                            <w:top w:val="none" w:sz="0" w:space="0" w:color="auto"/>
                                            <w:left w:val="none" w:sz="0" w:space="0" w:color="auto"/>
                                            <w:bottom w:val="none" w:sz="0" w:space="0" w:color="auto"/>
                                            <w:right w:val="none" w:sz="0" w:space="0" w:color="auto"/>
                                          </w:divBdr>
                                          <w:divsChild>
                                            <w:div w:id="645816489">
                                              <w:marLeft w:val="0"/>
                                              <w:marRight w:val="0"/>
                                              <w:marTop w:val="0"/>
                                              <w:marBottom w:val="0"/>
                                              <w:divBdr>
                                                <w:top w:val="none" w:sz="0" w:space="0" w:color="auto"/>
                                                <w:left w:val="none" w:sz="0" w:space="0" w:color="auto"/>
                                                <w:bottom w:val="none" w:sz="0" w:space="0" w:color="auto"/>
                                                <w:right w:val="none" w:sz="0" w:space="0" w:color="auto"/>
                                              </w:divBdr>
                                              <w:divsChild>
                                                <w:div w:id="873857152">
                                                  <w:marLeft w:val="0"/>
                                                  <w:marRight w:val="0"/>
                                                  <w:marTop w:val="0"/>
                                                  <w:marBottom w:val="0"/>
                                                  <w:divBdr>
                                                    <w:top w:val="none" w:sz="0" w:space="0" w:color="auto"/>
                                                    <w:left w:val="none" w:sz="0" w:space="0" w:color="auto"/>
                                                    <w:bottom w:val="none" w:sz="0" w:space="0" w:color="auto"/>
                                                    <w:right w:val="none" w:sz="0" w:space="0" w:color="auto"/>
                                                  </w:divBdr>
                                                  <w:divsChild>
                                                    <w:div w:id="1464813708">
                                                      <w:marLeft w:val="0"/>
                                                      <w:marRight w:val="0"/>
                                                      <w:marTop w:val="0"/>
                                                      <w:marBottom w:val="0"/>
                                                      <w:divBdr>
                                                        <w:top w:val="none" w:sz="0" w:space="0" w:color="auto"/>
                                                        <w:left w:val="none" w:sz="0" w:space="0" w:color="auto"/>
                                                        <w:bottom w:val="none" w:sz="0" w:space="0" w:color="auto"/>
                                                        <w:right w:val="none" w:sz="0" w:space="0" w:color="auto"/>
                                                      </w:divBdr>
                                                      <w:divsChild>
                                                        <w:div w:id="2081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320061">
          <w:marLeft w:val="0"/>
          <w:marRight w:val="0"/>
          <w:marTop w:val="0"/>
          <w:marBottom w:val="0"/>
          <w:divBdr>
            <w:top w:val="none" w:sz="0" w:space="0" w:color="auto"/>
            <w:left w:val="none" w:sz="0" w:space="0" w:color="auto"/>
            <w:bottom w:val="none" w:sz="0" w:space="0" w:color="auto"/>
            <w:right w:val="none" w:sz="0" w:space="0" w:color="auto"/>
          </w:divBdr>
          <w:divsChild>
            <w:div w:id="292030277">
              <w:marLeft w:val="0"/>
              <w:marRight w:val="0"/>
              <w:marTop w:val="0"/>
              <w:marBottom w:val="0"/>
              <w:divBdr>
                <w:top w:val="none" w:sz="0" w:space="0" w:color="auto"/>
                <w:left w:val="none" w:sz="0" w:space="0" w:color="auto"/>
                <w:bottom w:val="none" w:sz="0" w:space="0" w:color="auto"/>
                <w:right w:val="none" w:sz="0" w:space="0" w:color="auto"/>
              </w:divBdr>
              <w:divsChild>
                <w:div w:id="1174489550">
                  <w:marLeft w:val="0"/>
                  <w:marRight w:val="0"/>
                  <w:marTop w:val="0"/>
                  <w:marBottom w:val="0"/>
                  <w:divBdr>
                    <w:top w:val="none" w:sz="0" w:space="0" w:color="auto"/>
                    <w:left w:val="none" w:sz="0" w:space="0" w:color="auto"/>
                    <w:bottom w:val="none" w:sz="0" w:space="0" w:color="auto"/>
                    <w:right w:val="none" w:sz="0" w:space="0" w:color="auto"/>
                  </w:divBdr>
                  <w:divsChild>
                    <w:div w:id="1550847949">
                      <w:marLeft w:val="0"/>
                      <w:marRight w:val="0"/>
                      <w:marTop w:val="0"/>
                      <w:marBottom w:val="0"/>
                      <w:divBdr>
                        <w:top w:val="none" w:sz="0" w:space="0" w:color="auto"/>
                        <w:left w:val="none" w:sz="0" w:space="0" w:color="auto"/>
                        <w:bottom w:val="none" w:sz="0" w:space="0" w:color="auto"/>
                        <w:right w:val="none" w:sz="0" w:space="0" w:color="auto"/>
                      </w:divBdr>
                      <w:divsChild>
                        <w:div w:id="1323776340">
                          <w:marLeft w:val="0"/>
                          <w:marRight w:val="0"/>
                          <w:marTop w:val="0"/>
                          <w:marBottom w:val="0"/>
                          <w:divBdr>
                            <w:top w:val="none" w:sz="0" w:space="0" w:color="auto"/>
                            <w:left w:val="none" w:sz="0" w:space="0" w:color="auto"/>
                            <w:bottom w:val="none" w:sz="0" w:space="0" w:color="auto"/>
                            <w:right w:val="none" w:sz="0" w:space="0" w:color="auto"/>
                          </w:divBdr>
                          <w:divsChild>
                            <w:div w:id="1380712733">
                              <w:marLeft w:val="0"/>
                              <w:marRight w:val="0"/>
                              <w:marTop w:val="0"/>
                              <w:marBottom w:val="0"/>
                              <w:divBdr>
                                <w:top w:val="none" w:sz="0" w:space="0" w:color="auto"/>
                                <w:left w:val="none" w:sz="0" w:space="0" w:color="auto"/>
                                <w:bottom w:val="none" w:sz="0" w:space="0" w:color="auto"/>
                                <w:right w:val="none" w:sz="0" w:space="0" w:color="auto"/>
                              </w:divBdr>
                              <w:divsChild>
                                <w:div w:id="1012341474">
                                  <w:marLeft w:val="0"/>
                                  <w:marRight w:val="0"/>
                                  <w:marTop w:val="0"/>
                                  <w:marBottom w:val="0"/>
                                  <w:divBdr>
                                    <w:top w:val="none" w:sz="0" w:space="0" w:color="auto"/>
                                    <w:left w:val="none" w:sz="0" w:space="0" w:color="auto"/>
                                    <w:bottom w:val="none" w:sz="0" w:space="0" w:color="auto"/>
                                    <w:right w:val="none" w:sz="0" w:space="0" w:color="auto"/>
                                  </w:divBdr>
                                  <w:divsChild>
                                    <w:div w:id="1612279741">
                                      <w:marLeft w:val="0"/>
                                      <w:marRight w:val="0"/>
                                      <w:marTop w:val="0"/>
                                      <w:marBottom w:val="0"/>
                                      <w:divBdr>
                                        <w:top w:val="none" w:sz="0" w:space="0" w:color="auto"/>
                                        <w:left w:val="none" w:sz="0" w:space="0" w:color="auto"/>
                                        <w:bottom w:val="none" w:sz="0" w:space="0" w:color="auto"/>
                                        <w:right w:val="none" w:sz="0" w:space="0" w:color="auto"/>
                                      </w:divBdr>
                                      <w:divsChild>
                                        <w:div w:id="668750009">
                                          <w:marLeft w:val="0"/>
                                          <w:marRight w:val="0"/>
                                          <w:marTop w:val="0"/>
                                          <w:marBottom w:val="0"/>
                                          <w:divBdr>
                                            <w:top w:val="none" w:sz="0" w:space="0" w:color="auto"/>
                                            <w:left w:val="none" w:sz="0" w:space="0" w:color="auto"/>
                                            <w:bottom w:val="none" w:sz="0" w:space="0" w:color="auto"/>
                                            <w:right w:val="none" w:sz="0" w:space="0" w:color="auto"/>
                                          </w:divBdr>
                                          <w:divsChild>
                                            <w:div w:id="1594971253">
                                              <w:marLeft w:val="0"/>
                                              <w:marRight w:val="0"/>
                                              <w:marTop w:val="0"/>
                                              <w:marBottom w:val="0"/>
                                              <w:divBdr>
                                                <w:top w:val="none" w:sz="0" w:space="0" w:color="auto"/>
                                                <w:left w:val="none" w:sz="0" w:space="0" w:color="auto"/>
                                                <w:bottom w:val="none" w:sz="0" w:space="0" w:color="auto"/>
                                                <w:right w:val="none" w:sz="0" w:space="0" w:color="auto"/>
                                              </w:divBdr>
                                              <w:divsChild>
                                                <w:div w:id="1246259894">
                                                  <w:marLeft w:val="0"/>
                                                  <w:marRight w:val="0"/>
                                                  <w:marTop w:val="0"/>
                                                  <w:marBottom w:val="0"/>
                                                  <w:divBdr>
                                                    <w:top w:val="none" w:sz="0" w:space="0" w:color="auto"/>
                                                    <w:left w:val="none" w:sz="0" w:space="0" w:color="auto"/>
                                                    <w:bottom w:val="none" w:sz="0" w:space="0" w:color="auto"/>
                                                    <w:right w:val="none" w:sz="0" w:space="0" w:color="auto"/>
                                                  </w:divBdr>
                                                  <w:divsChild>
                                                    <w:div w:id="933709998">
                                                      <w:marLeft w:val="0"/>
                                                      <w:marRight w:val="0"/>
                                                      <w:marTop w:val="0"/>
                                                      <w:marBottom w:val="0"/>
                                                      <w:divBdr>
                                                        <w:top w:val="none" w:sz="0" w:space="0" w:color="auto"/>
                                                        <w:left w:val="none" w:sz="0" w:space="0" w:color="auto"/>
                                                        <w:bottom w:val="none" w:sz="0" w:space="0" w:color="auto"/>
                                                        <w:right w:val="none" w:sz="0" w:space="0" w:color="auto"/>
                                                      </w:divBdr>
                                                      <w:divsChild>
                                                        <w:div w:id="310788742">
                                                          <w:marLeft w:val="0"/>
                                                          <w:marRight w:val="0"/>
                                                          <w:marTop w:val="0"/>
                                                          <w:marBottom w:val="0"/>
                                                          <w:divBdr>
                                                            <w:top w:val="none" w:sz="0" w:space="0" w:color="auto"/>
                                                            <w:left w:val="none" w:sz="0" w:space="0" w:color="auto"/>
                                                            <w:bottom w:val="none" w:sz="0" w:space="0" w:color="auto"/>
                                                            <w:right w:val="none" w:sz="0" w:space="0" w:color="auto"/>
                                                          </w:divBdr>
                                                          <w:divsChild>
                                                            <w:div w:id="17559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671069">
      <w:bodyDiv w:val="1"/>
      <w:marLeft w:val="0"/>
      <w:marRight w:val="0"/>
      <w:marTop w:val="0"/>
      <w:marBottom w:val="0"/>
      <w:divBdr>
        <w:top w:val="none" w:sz="0" w:space="0" w:color="auto"/>
        <w:left w:val="none" w:sz="0" w:space="0" w:color="auto"/>
        <w:bottom w:val="none" w:sz="0" w:space="0" w:color="auto"/>
        <w:right w:val="none" w:sz="0" w:space="0" w:color="auto"/>
      </w:divBdr>
      <w:divsChild>
        <w:div w:id="968629074">
          <w:marLeft w:val="0"/>
          <w:marRight w:val="0"/>
          <w:marTop w:val="0"/>
          <w:marBottom w:val="0"/>
          <w:divBdr>
            <w:top w:val="none" w:sz="0" w:space="0" w:color="auto"/>
            <w:left w:val="none" w:sz="0" w:space="0" w:color="auto"/>
            <w:bottom w:val="none" w:sz="0" w:space="0" w:color="auto"/>
            <w:right w:val="none" w:sz="0" w:space="0" w:color="auto"/>
          </w:divBdr>
          <w:divsChild>
            <w:div w:id="643586352">
              <w:marLeft w:val="0"/>
              <w:marRight w:val="0"/>
              <w:marTop w:val="0"/>
              <w:marBottom w:val="0"/>
              <w:divBdr>
                <w:top w:val="none" w:sz="0" w:space="0" w:color="auto"/>
                <w:left w:val="none" w:sz="0" w:space="0" w:color="auto"/>
                <w:bottom w:val="none" w:sz="0" w:space="0" w:color="auto"/>
                <w:right w:val="none" w:sz="0" w:space="0" w:color="auto"/>
              </w:divBdr>
              <w:divsChild>
                <w:div w:id="2085907034">
                  <w:marLeft w:val="0"/>
                  <w:marRight w:val="0"/>
                  <w:marTop w:val="0"/>
                  <w:marBottom w:val="0"/>
                  <w:divBdr>
                    <w:top w:val="none" w:sz="0" w:space="0" w:color="auto"/>
                    <w:left w:val="none" w:sz="0" w:space="0" w:color="auto"/>
                    <w:bottom w:val="none" w:sz="0" w:space="0" w:color="auto"/>
                    <w:right w:val="none" w:sz="0" w:space="0" w:color="auto"/>
                  </w:divBdr>
                  <w:divsChild>
                    <w:div w:id="1723627084">
                      <w:marLeft w:val="0"/>
                      <w:marRight w:val="0"/>
                      <w:marTop w:val="0"/>
                      <w:marBottom w:val="0"/>
                      <w:divBdr>
                        <w:top w:val="none" w:sz="0" w:space="0" w:color="auto"/>
                        <w:left w:val="none" w:sz="0" w:space="0" w:color="auto"/>
                        <w:bottom w:val="none" w:sz="0" w:space="0" w:color="auto"/>
                        <w:right w:val="none" w:sz="0" w:space="0" w:color="auto"/>
                      </w:divBdr>
                      <w:divsChild>
                        <w:div w:id="132063170">
                          <w:marLeft w:val="0"/>
                          <w:marRight w:val="0"/>
                          <w:marTop w:val="0"/>
                          <w:marBottom w:val="0"/>
                          <w:divBdr>
                            <w:top w:val="none" w:sz="0" w:space="0" w:color="auto"/>
                            <w:left w:val="none" w:sz="0" w:space="0" w:color="auto"/>
                            <w:bottom w:val="none" w:sz="0" w:space="0" w:color="auto"/>
                            <w:right w:val="none" w:sz="0" w:space="0" w:color="auto"/>
                          </w:divBdr>
                          <w:divsChild>
                            <w:div w:id="315498512">
                              <w:marLeft w:val="0"/>
                              <w:marRight w:val="0"/>
                              <w:marTop w:val="0"/>
                              <w:marBottom w:val="0"/>
                              <w:divBdr>
                                <w:top w:val="none" w:sz="0" w:space="0" w:color="auto"/>
                                <w:left w:val="none" w:sz="0" w:space="0" w:color="auto"/>
                                <w:bottom w:val="none" w:sz="0" w:space="0" w:color="auto"/>
                                <w:right w:val="none" w:sz="0" w:space="0" w:color="auto"/>
                              </w:divBdr>
                              <w:divsChild>
                                <w:div w:id="1040007443">
                                  <w:marLeft w:val="0"/>
                                  <w:marRight w:val="0"/>
                                  <w:marTop w:val="0"/>
                                  <w:marBottom w:val="0"/>
                                  <w:divBdr>
                                    <w:top w:val="none" w:sz="0" w:space="0" w:color="auto"/>
                                    <w:left w:val="none" w:sz="0" w:space="0" w:color="auto"/>
                                    <w:bottom w:val="none" w:sz="0" w:space="0" w:color="auto"/>
                                    <w:right w:val="none" w:sz="0" w:space="0" w:color="auto"/>
                                  </w:divBdr>
                                  <w:divsChild>
                                    <w:div w:id="1680041092">
                                      <w:marLeft w:val="0"/>
                                      <w:marRight w:val="0"/>
                                      <w:marTop w:val="0"/>
                                      <w:marBottom w:val="0"/>
                                      <w:divBdr>
                                        <w:top w:val="none" w:sz="0" w:space="0" w:color="auto"/>
                                        <w:left w:val="none" w:sz="0" w:space="0" w:color="auto"/>
                                        <w:bottom w:val="none" w:sz="0" w:space="0" w:color="auto"/>
                                        <w:right w:val="none" w:sz="0" w:space="0" w:color="auto"/>
                                      </w:divBdr>
                                      <w:divsChild>
                                        <w:div w:id="80416218">
                                          <w:marLeft w:val="0"/>
                                          <w:marRight w:val="0"/>
                                          <w:marTop w:val="0"/>
                                          <w:marBottom w:val="0"/>
                                          <w:divBdr>
                                            <w:top w:val="none" w:sz="0" w:space="0" w:color="auto"/>
                                            <w:left w:val="none" w:sz="0" w:space="0" w:color="auto"/>
                                            <w:bottom w:val="none" w:sz="0" w:space="0" w:color="auto"/>
                                            <w:right w:val="none" w:sz="0" w:space="0" w:color="auto"/>
                                          </w:divBdr>
                                          <w:divsChild>
                                            <w:div w:id="520437474">
                                              <w:marLeft w:val="0"/>
                                              <w:marRight w:val="0"/>
                                              <w:marTop w:val="0"/>
                                              <w:marBottom w:val="0"/>
                                              <w:divBdr>
                                                <w:top w:val="none" w:sz="0" w:space="0" w:color="auto"/>
                                                <w:left w:val="none" w:sz="0" w:space="0" w:color="auto"/>
                                                <w:bottom w:val="none" w:sz="0" w:space="0" w:color="auto"/>
                                                <w:right w:val="none" w:sz="0" w:space="0" w:color="auto"/>
                                              </w:divBdr>
                                              <w:divsChild>
                                                <w:div w:id="62533269">
                                                  <w:marLeft w:val="0"/>
                                                  <w:marRight w:val="0"/>
                                                  <w:marTop w:val="0"/>
                                                  <w:marBottom w:val="0"/>
                                                  <w:divBdr>
                                                    <w:top w:val="none" w:sz="0" w:space="0" w:color="auto"/>
                                                    <w:left w:val="none" w:sz="0" w:space="0" w:color="auto"/>
                                                    <w:bottom w:val="none" w:sz="0" w:space="0" w:color="auto"/>
                                                    <w:right w:val="none" w:sz="0" w:space="0" w:color="auto"/>
                                                  </w:divBdr>
                                                  <w:divsChild>
                                                    <w:div w:id="974797208">
                                                      <w:marLeft w:val="0"/>
                                                      <w:marRight w:val="0"/>
                                                      <w:marTop w:val="0"/>
                                                      <w:marBottom w:val="0"/>
                                                      <w:divBdr>
                                                        <w:top w:val="none" w:sz="0" w:space="0" w:color="auto"/>
                                                        <w:left w:val="none" w:sz="0" w:space="0" w:color="auto"/>
                                                        <w:bottom w:val="none" w:sz="0" w:space="0" w:color="auto"/>
                                                        <w:right w:val="none" w:sz="0" w:space="0" w:color="auto"/>
                                                      </w:divBdr>
                                                      <w:divsChild>
                                                        <w:div w:id="910887635">
                                                          <w:marLeft w:val="0"/>
                                                          <w:marRight w:val="0"/>
                                                          <w:marTop w:val="0"/>
                                                          <w:marBottom w:val="0"/>
                                                          <w:divBdr>
                                                            <w:top w:val="none" w:sz="0" w:space="0" w:color="auto"/>
                                                            <w:left w:val="none" w:sz="0" w:space="0" w:color="auto"/>
                                                            <w:bottom w:val="none" w:sz="0" w:space="0" w:color="auto"/>
                                                            <w:right w:val="none" w:sz="0" w:space="0" w:color="auto"/>
                                                          </w:divBdr>
                                                          <w:divsChild>
                                                            <w:div w:id="14004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98255">
          <w:marLeft w:val="0"/>
          <w:marRight w:val="0"/>
          <w:marTop w:val="0"/>
          <w:marBottom w:val="0"/>
          <w:divBdr>
            <w:top w:val="none" w:sz="0" w:space="0" w:color="auto"/>
            <w:left w:val="none" w:sz="0" w:space="0" w:color="auto"/>
            <w:bottom w:val="none" w:sz="0" w:space="0" w:color="auto"/>
            <w:right w:val="none" w:sz="0" w:space="0" w:color="auto"/>
          </w:divBdr>
          <w:divsChild>
            <w:div w:id="709695224">
              <w:marLeft w:val="0"/>
              <w:marRight w:val="0"/>
              <w:marTop w:val="0"/>
              <w:marBottom w:val="0"/>
              <w:divBdr>
                <w:top w:val="none" w:sz="0" w:space="0" w:color="auto"/>
                <w:left w:val="none" w:sz="0" w:space="0" w:color="auto"/>
                <w:bottom w:val="none" w:sz="0" w:space="0" w:color="auto"/>
                <w:right w:val="none" w:sz="0" w:space="0" w:color="auto"/>
              </w:divBdr>
              <w:divsChild>
                <w:div w:id="769467929">
                  <w:marLeft w:val="0"/>
                  <w:marRight w:val="0"/>
                  <w:marTop w:val="0"/>
                  <w:marBottom w:val="0"/>
                  <w:divBdr>
                    <w:top w:val="none" w:sz="0" w:space="0" w:color="auto"/>
                    <w:left w:val="none" w:sz="0" w:space="0" w:color="auto"/>
                    <w:bottom w:val="none" w:sz="0" w:space="0" w:color="auto"/>
                    <w:right w:val="none" w:sz="0" w:space="0" w:color="auto"/>
                  </w:divBdr>
                  <w:divsChild>
                    <w:div w:id="1509753120">
                      <w:marLeft w:val="0"/>
                      <w:marRight w:val="0"/>
                      <w:marTop w:val="0"/>
                      <w:marBottom w:val="0"/>
                      <w:divBdr>
                        <w:top w:val="none" w:sz="0" w:space="0" w:color="auto"/>
                        <w:left w:val="none" w:sz="0" w:space="0" w:color="auto"/>
                        <w:bottom w:val="none" w:sz="0" w:space="0" w:color="auto"/>
                        <w:right w:val="none" w:sz="0" w:space="0" w:color="auto"/>
                      </w:divBdr>
                      <w:divsChild>
                        <w:div w:id="952981682">
                          <w:marLeft w:val="0"/>
                          <w:marRight w:val="0"/>
                          <w:marTop w:val="0"/>
                          <w:marBottom w:val="0"/>
                          <w:divBdr>
                            <w:top w:val="none" w:sz="0" w:space="0" w:color="auto"/>
                            <w:left w:val="none" w:sz="0" w:space="0" w:color="auto"/>
                            <w:bottom w:val="none" w:sz="0" w:space="0" w:color="auto"/>
                            <w:right w:val="none" w:sz="0" w:space="0" w:color="auto"/>
                          </w:divBdr>
                          <w:divsChild>
                            <w:div w:id="271979960">
                              <w:marLeft w:val="0"/>
                              <w:marRight w:val="0"/>
                              <w:marTop w:val="0"/>
                              <w:marBottom w:val="0"/>
                              <w:divBdr>
                                <w:top w:val="none" w:sz="0" w:space="0" w:color="auto"/>
                                <w:left w:val="none" w:sz="0" w:space="0" w:color="auto"/>
                                <w:bottom w:val="none" w:sz="0" w:space="0" w:color="auto"/>
                                <w:right w:val="none" w:sz="0" w:space="0" w:color="auto"/>
                              </w:divBdr>
                              <w:divsChild>
                                <w:div w:id="2048095114">
                                  <w:marLeft w:val="0"/>
                                  <w:marRight w:val="0"/>
                                  <w:marTop w:val="0"/>
                                  <w:marBottom w:val="0"/>
                                  <w:divBdr>
                                    <w:top w:val="none" w:sz="0" w:space="0" w:color="auto"/>
                                    <w:left w:val="none" w:sz="0" w:space="0" w:color="auto"/>
                                    <w:bottom w:val="none" w:sz="0" w:space="0" w:color="auto"/>
                                    <w:right w:val="none" w:sz="0" w:space="0" w:color="auto"/>
                                  </w:divBdr>
                                  <w:divsChild>
                                    <w:div w:id="1491479625">
                                      <w:marLeft w:val="0"/>
                                      <w:marRight w:val="0"/>
                                      <w:marTop w:val="0"/>
                                      <w:marBottom w:val="0"/>
                                      <w:divBdr>
                                        <w:top w:val="none" w:sz="0" w:space="0" w:color="auto"/>
                                        <w:left w:val="none" w:sz="0" w:space="0" w:color="auto"/>
                                        <w:bottom w:val="none" w:sz="0" w:space="0" w:color="auto"/>
                                        <w:right w:val="none" w:sz="0" w:space="0" w:color="auto"/>
                                      </w:divBdr>
                                      <w:divsChild>
                                        <w:div w:id="539128318">
                                          <w:marLeft w:val="0"/>
                                          <w:marRight w:val="0"/>
                                          <w:marTop w:val="0"/>
                                          <w:marBottom w:val="0"/>
                                          <w:divBdr>
                                            <w:top w:val="none" w:sz="0" w:space="0" w:color="auto"/>
                                            <w:left w:val="none" w:sz="0" w:space="0" w:color="auto"/>
                                            <w:bottom w:val="none" w:sz="0" w:space="0" w:color="auto"/>
                                            <w:right w:val="none" w:sz="0" w:space="0" w:color="auto"/>
                                          </w:divBdr>
                                          <w:divsChild>
                                            <w:div w:id="518591043">
                                              <w:marLeft w:val="0"/>
                                              <w:marRight w:val="0"/>
                                              <w:marTop w:val="0"/>
                                              <w:marBottom w:val="0"/>
                                              <w:divBdr>
                                                <w:top w:val="none" w:sz="0" w:space="0" w:color="auto"/>
                                                <w:left w:val="none" w:sz="0" w:space="0" w:color="auto"/>
                                                <w:bottom w:val="none" w:sz="0" w:space="0" w:color="auto"/>
                                                <w:right w:val="none" w:sz="0" w:space="0" w:color="auto"/>
                                              </w:divBdr>
                                              <w:divsChild>
                                                <w:div w:id="230579297">
                                                  <w:marLeft w:val="0"/>
                                                  <w:marRight w:val="0"/>
                                                  <w:marTop w:val="0"/>
                                                  <w:marBottom w:val="0"/>
                                                  <w:divBdr>
                                                    <w:top w:val="none" w:sz="0" w:space="0" w:color="auto"/>
                                                    <w:left w:val="none" w:sz="0" w:space="0" w:color="auto"/>
                                                    <w:bottom w:val="none" w:sz="0" w:space="0" w:color="auto"/>
                                                    <w:right w:val="none" w:sz="0" w:space="0" w:color="auto"/>
                                                  </w:divBdr>
                                                  <w:divsChild>
                                                    <w:div w:id="1301113974">
                                                      <w:marLeft w:val="0"/>
                                                      <w:marRight w:val="0"/>
                                                      <w:marTop w:val="0"/>
                                                      <w:marBottom w:val="0"/>
                                                      <w:divBdr>
                                                        <w:top w:val="none" w:sz="0" w:space="0" w:color="auto"/>
                                                        <w:left w:val="none" w:sz="0" w:space="0" w:color="auto"/>
                                                        <w:bottom w:val="none" w:sz="0" w:space="0" w:color="auto"/>
                                                        <w:right w:val="none" w:sz="0" w:space="0" w:color="auto"/>
                                                      </w:divBdr>
                                                      <w:divsChild>
                                                        <w:div w:id="1148472474">
                                                          <w:marLeft w:val="0"/>
                                                          <w:marRight w:val="0"/>
                                                          <w:marTop w:val="0"/>
                                                          <w:marBottom w:val="0"/>
                                                          <w:divBdr>
                                                            <w:top w:val="none" w:sz="0" w:space="0" w:color="auto"/>
                                                            <w:left w:val="none" w:sz="0" w:space="0" w:color="auto"/>
                                                            <w:bottom w:val="none" w:sz="0" w:space="0" w:color="auto"/>
                                                            <w:right w:val="none" w:sz="0" w:space="0" w:color="auto"/>
                                                          </w:divBdr>
                                                          <w:divsChild>
                                                            <w:div w:id="981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53694">
          <w:marLeft w:val="0"/>
          <w:marRight w:val="0"/>
          <w:marTop w:val="0"/>
          <w:marBottom w:val="0"/>
          <w:divBdr>
            <w:top w:val="none" w:sz="0" w:space="0" w:color="auto"/>
            <w:left w:val="none" w:sz="0" w:space="0" w:color="auto"/>
            <w:bottom w:val="none" w:sz="0" w:space="0" w:color="auto"/>
            <w:right w:val="none" w:sz="0" w:space="0" w:color="auto"/>
          </w:divBdr>
          <w:divsChild>
            <w:div w:id="1826241389">
              <w:marLeft w:val="0"/>
              <w:marRight w:val="0"/>
              <w:marTop w:val="0"/>
              <w:marBottom w:val="0"/>
              <w:divBdr>
                <w:top w:val="none" w:sz="0" w:space="0" w:color="auto"/>
                <w:left w:val="none" w:sz="0" w:space="0" w:color="auto"/>
                <w:bottom w:val="none" w:sz="0" w:space="0" w:color="auto"/>
                <w:right w:val="none" w:sz="0" w:space="0" w:color="auto"/>
              </w:divBdr>
              <w:divsChild>
                <w:div w:id="768507545">
                  <w:marLeft w:val="0"/>
                  <w:marRight w:val="0"/>
                  <w:marTop w:val="0"/>
                  <w:marBottom w:val="0"/>
                  <w:divBdr>
                    <w:top w:val="none" w:sz="0" w:space="0" w:color="auto"/>
                    <w:left w:val="none" w:sz="0" w:space="0" w:color="auto"/>
                    <w:bottom w:val="none" w:sz="0" w:space="0" w:color="auto"/>
                    <w:right w:val="none" w:sz="0" w:space="0" w:color="auto"/>
                  </w:divBdr>
                  <w:divsChild>
                    <w:div w:id="732696722">
                      <w:marLeft w:val="0"/>
                      <w:marRight w:val="0"/>
                      <w:marTop w:val="0"/>
                      <w:marBottom w:val="0"/>
                      <w:divBdr>
                        <w:top w:val="none" w:sz="0" w:space="0" w:color="auto"/>
                        <w:left w:val="none" w:sz="0" w:space="0" w:color="auto"/>
                        <w:bottom w:val="none" w:sz="0" w:space="0" w:color="auto"/>
                        <w:right w:val="none" w:sz="0" w:space="0" w:color="auto"/>
                      </w:divBdr>
                      <w:divsChild>
                        <w:div w:id="1475676852">
                          <w:marLeft w:val="0"/>
                          <w:marRight w:val="0"/>
                          <w:marTop w:val="0"/>
                          <w:marBottom w:val="0"/>
                          <w:divBdr>
                            <w:top w:val="none" w:sz="0" w:space="0" w:color="auto"/>
                            <w:left w:val="none" w:sz="0" w:space="0" w:color="auto"/>
                            <w:bottom w:val="none" w:sz="0" w:space="0" w:color="auto"/>
                            <w:right w:val="none" w:sz="0" w:space="0" w:color="auto"/>
                          </w:divBdr>
                          <w:divsChild>
                            <w:div w:id="648094431">
                              <w:marLeft w:val="0"/>
                              <w:marRight w:val="0"/>
                              <w:marTop w:val="0"/>
                              <w:marBottom w:val="0"/>
                              <w:divBdr>
                                <w:top w:val="none" w:sz="0" w:space="0" w:color="auto"/>
                                <w:left w:val="none" w:sz="0" w:space="0" w:color="auto"/>
                                <w:bottom w:val="none" w:sz="0" w:space="0" w:color="auto"/>
                                <w:right w:val="none" w:sz="0" w:space="0" w:color="auto"/>
                              </w:divBdr>
                              <w:divsChild>
                                <w:div w:id="2110270985">
                                  <w:marLeft w:val="0"/>
                                  <w:marRight w:val="0"/>
                                  <w:marTop w:val="0"/>
                                  <w:marBottom w:val="0"/>
                                  <w:divBdr>
                                    <w:top w:val="none" w:sz="0" w:space="0" w:color="auto"/>
                                    <w:left w:val="none" w:sz="0" w:space="0" w:color="auto"/>
                                    <w:bottom w:val="none" w:sz="0" w:space="0" w:color="auto"/>
                                    <w:right w:val="none" w:sz="0" w:space="0" w:color="auto"/>
                                  </w:divBdr>
                                  <w:divsChild>
                                    <w:div w:id="1478836292">
                                      <w:marLeft w:val="0"/>
                                      <w:marRight w:val="0"/>
                                      <w:marTop w:val="0"/>
                                      <w:marBottom w:val="0"/>
                                      <w:divBdr>
                                        <w:top w:val="none" w:sz="0" w:space="0" w:color="auto"/>
                                        <w:left w:val="none" w:sz="0" w:space="0" w:color="auto"/>
                                        <w:bottom w:val="none" w:sz="0" w:space="0" w:color="auto"/>
                                        <w:right w:val="none" w:sz="0" w:space="0" w:color="auto"/>
                                      </w:divBdr>
                                      <w:divsChild>
                                        <w:div w:id="935164762">
                                          <w:marLeft w:val="0"/>
                                          <w:marRight w:val="0"/>
                                          <w:marTop w:val="0"/>
                                          <w:marBottom w:val="0"/>
                                          <w:divBdr>
                                            <w:top w:val="none" w:sz="0" w:space="0" w:color="auto"/>
                                            <w:left w:val="none" w:sz="0" w:space="0" w:color="auto"/>
                                            <w:bottom w:val="none" w:sz="0" w:space="0" w:color="auto"/>
                                            <w:right w:val="none" w:sz="0" w:space="0" w:color="auto"/>
                                          </w:divBdr>
                                          <w:divsChild>
                                            <w:div w:id="1852141347">
                                              <w:marLeft w:val="0"/>
                                              <w:marRight w:val="0"/>
                                              <w:marTop w:val="0"/>
                                              <w:marBottom w:val="0"/>
                                              <w:divBdr>
                                                <w:top w:val="none" w:sz="0" w:space="0" w:color="auto"/>
                                                <w:left w:val="none" w:sz="0" w:space="0" w:color="auto"/>
                                                <w:bottom w:val="none" w:sz="0" w:space="0" w:color="auto"/>
                                                <w:right w:val="none" w:sz="0" w:space="0" w:color="auto"/>
                                              </w:divBdr>
                                              <w:divsChild>
                                                <w:div w:id="2077895062">
                                                  <w:marLeft w:val="0"/>
                                                  <w:marRight w:val="0"/>
                                                  <w:marTop w:val="0"/>
                                                  <w:marBottom w:val="0"/>
                                                  <w:divBdr>
                                                    <w:top w:val="none" w:sz="0" w:space="0" w:color="auto"/>
                                                    <w:left w:val="none" w:sz="0" w:space="0" w:color="auto"/>
                                                    <w:bottom w:val="none" w:sz="0" w:space="0" w:color="auto"/>
                                                    <w:right w:val="none" w:sz="0" w:space="0" w:color="auto"/>
                                                  </w:divBdr>
                                                  <w:divsChild>
                                                    <w:div w:id="1026978170">
                                                      <w:marLeft w:val="0"/>
                                                      <w:marRight w:val="0"/>
                                                      <w:marTop w:val="0"/>
                                                      <w:marBottom w:val="0"/>
                                                      <w:divBdr>
                                                        <w:top w:val="none" w:sz="0" w:space="0" w:color="auto"/>
                                                        <w:left w:val="none" w:sz="0" w:space="0" w:color="auto"/>
                                                        <w:bottom w:val="none" w:sz="0" w:space="0" w:color="auto"/>
                                                        <w:right w:val="none" w:sz="0" w:space="0" w:color="auto"/>
                                                      </w:divBdr>
                                                      <w:divsChild>
                                                        <w:div w:id="531263564">
                                                          <w:marLeft w:val="0"/>
                                                          <w:marRight w:val="0"/>
                                                          <w:marTop w:val="0"/>
                                                          <w:marBottom w:val="0"/>
                                                          <w:divBdr>
                                                            <w:top w:val="none" w:sz="0" w:space="0" w:color="auto"/>
                                                            <w:left w:val="none" w:sz="0" w:space="0" w:color="auto"/>
                                                            <w:bottom w:val="none" w:sz="0" w:space="0" w:color="auto"/>
                                                            <w:right w:val="none" w:sz="0" w:space="0" w:color="auto"/>
                                                          </w:divBdr>
                                                          <w:divsChild>
                                                            <w:div w:id="6872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4794172">
      <w:bodyDiv w:val="1"/>
      <w:marLeft w:val="0"/>
      <w:marRight w:val="0"/>
      <w:marTop w:val="0"/>
      <w:marBottom w:val="0"/>
      <w:divBdr>
        <w:top w:val="none" w:sz="0" w:space="0" w:color="auto"/>
        <w:left w:val="none" w:sz="0" w:space="0" w:color="auto"/>
        <w:bottom w:val="none" w:sz="0" w:space="0" w:color="auto"/>
        <w:right w:val="none" w:sz="0" w:space="0" w:color="auto"/>
      </w:divBdr>
      <w:divsChild>
        <w:div w:id="1041317881">
          <w:marLeft w:val="0"/>
          <w:marRight w:val="0"/>
          <w:marTop w:val="0"/>
          <w:marBottom w:val="0"/>
          <w:divBdr>
            <w:top w:val="none" w:sz="0" w:space="0" w:color="auto"/>
            <w:left w:val="none" w:sz="0" w:space="0" w:color="auto"/>
            <w:bottom w:val="none" w:sz="0" w:space="0" w:color="auto"/>
            <w:right w:val="none" w:sz="0" w:space="0" w:color="auto"/>
          </w:divBdr>
          <w:divsChild>
            <w:div w:id="602495483">
              <w:marLeft w:val="0"/>
              <w:marRight w:val="0"/>
              <w:marTop w:val="0"/>
              <w:marBottom w:val="0"/>
              <w:divBdr>
                <w:top w:val="none" w:sz="0" w:space="0" w:color="auto"/>
                <w:left w:val="none" w:sz="0" w:space="0" w:color="auto"/>
                <w:bottom w:val="none" w:sz="0" w:space="0" w:color="auto"/>
                <w:right w:val="none" w:sz="0" w:space="0" w:color="auto"/>
              </w:divBdr>
              <w:divsChild>
                <w:div w:id="371465686">
                  <w:marLeft w:val="-360"/>
                  <w:marRight w:val="-360"/>
                  <w:marTop w:val="0"/>
                  <w:marBottom w:val="0"/>
                  <w:divBdr>
                    <w:top w:val="none" w:sz="0" w:space="0" w:color="auto"/>
                    <w:left w:val="none" w:sz="0" w:space="0" w:color="auto"/>
                    <w:bottom w:val="none" w:sz="0" w:space="0" w:color="auto"/>
                    <w:right w:val="none" w:sz="0" w:space="0" w:color="auto"/>
                  </w:divBdr>
                  <w:divsChild>
                    <w:div w:id="283655837">
                      <w:marLeft w:val="0"/>
                      <w:marRight w:val="0"/>
                      <w:marTop w:val="0"/>
                      <w:marBottom w:val="0"/>
                      <w:divBdr>
                        <w:top w:val="none" w:sz="0" w:space="0" w:color="auto"/>
                        <w:left w:val="none" w:sz="0" w:space="0" w:color="auto"/>
                        <w:bottom w:val="none" w:sz="0" w:space="0" w:color="auto"/>
                        <w:right w:val="none" w:sz="0" w:space="0" w:color="auto"/>
                      </w:divBdr>
                      <w:divsChild>
                        <w:div w:id="176922887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1982">
              <w:marLeft w:val="0"/>
              <w:marRight w:val="0"/>
              <w:marTop w:val="0"/>
              <w:marBottom w:val="0"/>
              <w:divBdr>
                <w:top w:val="none" w:sz="0" w:space="0" w:color="auto"/>
                <w:left w:val="none" w:sz="0" w:space="0" w:color="auto"/>
                <w:bottom w:val="none" w:sz="0" w:space="0" w:color="auto"/>
                <w:right w:val="none" w:sz="0" w:space="0" w:color="auto"/>
              </w:divBdr>
              <w:divsChild>
                <w:div w:id="1888032958">
                  <w:marLeft w:val="0"/>
                  <w:marRight w:val="0"/>
                  <w:marTop w:val="0"/>
                  <w:marBottom w:val="0"/>
                  <w:divBdr>
                    <w:top w:val="none" w:sz="0" w:space="0" w:color="auto"/>
                    <w:left w:val="none" w:sz="0" w:space="0" w:color="auto"/>
                    <w:bottom w:val="none" w:sz="0" w:space="0" w:color="auto"/>
                    <w:right w:val="none" w:sz="0" w:space="0" w:color="auto"/>
                  </w:divBdr>
                  <w:divsChild>
                    <w:div w:id="137891253">
                      <w:marLeft w:val="0"/>
                      <w:marRight w:val="0"/>
                      <w:marTop w:val="0"/>
                      <w:marBottom w:val="0"/>
                      <w:divBdr>
                        <w:top w:val="none" w:sz="0" w:space="0" w:color="auto"/>
                        <w:left w:val="none" w:sz="0" w:space="0" w:color="auto"/>
                        <w:bottom w:val="none" w:sz="0" w:space="0" w:color="auto"/>
                        <w:right w:val="none" w:sz="0" w:space="0" w:color="auto"/>
                      </w:divBdr>
                      <w:divsChild>
                        <w:div w:id="636227118">
                          <w:marLeft w:val="0"/>
                          <w:marRight w:val="0"/>
                          <w:marTop w:val="0"/>
                          <w:marBottom w:val="0"/>
                          <w:divBdr>
                            <w:top w:val="none" w:sz="0" w:space="0" w:color="auto"/>
                            <w:left w:val="none" w:sz="0" w:space="0" w:color="auto"/>
                            <w:bottom w:val="none" w:sz="0" w:space="0" w:color="auto"/>
                            <w:right w:val="none" w:sz="0" w:space="0" w:color="auto"/>
                          </w:divBdr>
                          <w:divsChild>
                            <w:div w:id="55591601">
                              <w:marLeft w:val="0"/>
                              <w:marRight w:val="0"/>
                              <w:marTop w:val="0"/>
                              <w:marBottom w:val="0"/>
                              <w:divBdr>
                                <w:top w:val="none" w:sz="0" w:space="0" w:color="auto"/>
                                <w:left w:val="none" w:sz="0" w:space="0" w:color="auto"/>
                                <w:bottom w:val="none" w:sz="0" w:space="0" w:color="auto"/>
                                <w:right w:val="none" w:sz="0" w:space="0" w:color="auto"/>
                              </w:divBdr>
                              <w:divsChild>
                                <w:div w:id="92895017">
                                  <w:marLeft w:val="0"/>
                                  <w:marRight w:val="0"/>
                                  <w:marTop w:val="0"/>
                                  <w:marBottom w:val="0"/>
                                  <w:divBdr>
                                    <w:top w:val="none" w:sz="0" w:space="0" w:color="auto"/>
                                    <w:left w:val="none" w:sz="0" w:space="0" w:color="auto"/>
                                    <w:bottom w:val="none" w:sz="0" w:space="0" w:color="auto"/>
                                    <w:right w:val="none" w:sz="0" w:space="0" w:color="auto"/>
                                  </w:divBdr>
                                </w:div>
                                <w:div w:id="315694443">
                                  <w:marLeft w:val="-15"/>
                                  <w:marRight w:val="0"/>
                                  <w:marTop w:val="0"/>
                                  <w:marBottom w:val="0"/>
                                  <w:divBdr>
                                    <w:top w:val="none" w:sz="0" w:space="0" w:color="auto"/>
                                    <w:left w:val="single" w:sz="6" w:space="0" w:color="auto"/>
                                    <w:bottom w:val="single" w:sz="4" w:space="0" w:color="auto"/>
                                    <w:right w:val="none" w:sz="0" w:space="0" w:color="auto"/>
                                  </w:divBdr>
                                </w:div>
                                <w:div w:id="36229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168590">
                          <w:marLeft w:val="0"/>
                          <w:marRight w:val="0"/>
                          <w:marTop w:val="0"/>
                          <w:marBottom w:val="0"/>
                          <w:divBdr>
                            <w:top w:val="none" w:sz="0" w:space="0" w:color="auto"/>
                            <w:left w:val="none" w:sz="0" w:space="0" w:color="auto"/>
                            <w:bottom w:val="none" w:sz="0" w:space="0" w:color="auto"/>
                            <w:right w:val="none" w:sz="0" w:space="0" w:color="auto"/>
                          </w:divBdr>
                          <w:divsChild>
                            <w:div w:id="436366945">
                              <w:marLeft w:val="0"/>
                              <w:marRight w:val="0"/>
                              <w:marTop w:val="0"/>
                              <w:marBottom w:val="0"/>
                              <w:divBdr>
                                <w:top w:val="none" w:sz="0" w:space="0" w:color="auto"/>
                                <w:left w:val="none" w:sz="0" w:space="0" w:color="auto"/>
                                <w:bottom w:val="none" w:sz="0" w:space="0" w:color="auto"/>
                                <w:right w:val="none" w:sz="0" w:space="0" w:color="auto"/>
                              </w:divBdr>
                            </w:div>
                          </w:divsChild>
                        </w:div>
                        <w:div w:id="1717703352">
                          <w:marLeft w:val="0"/>
                          <w:marRight w:val="0"/>
                          <w:marTop w:val="0"/>
                          <w:marBottom w:val="0"/>
                          <w:divBdr>
                            <w:top w:val="none" w:sz="0" w:space="0" w:color="auto"/>
                            <w:left w:val="none" w:sz="0" w:space="0" w:color="auto"/>
                            <w:bottom w:val="none" w:sz="0" w:space="0" w:color="auto"/>
                            <w:right w:val="none" w:sz="0" w:space="0" w:color="auto"/>
                          </w:divBdr>
                          <w:divsChild>
                            <w:div w:id="1844739123">
                              <w:marLeft w:val="0"/>
                              <w:marRight w:val="0"/>
                              <w:marTop w:val="0"/>
                              <w:marBottom w:val="0"/>
                              <w:divBdr>
                                <w:top w:val="none" w:sz="0" w:space="0" w:color="auto"/>
                                <w:left w:val="none" w:sz="0" w:space="0" w:color="auto"/>
                                <w:bottom w:val="none" w:sz="0" w:space="0" w:color="auto"/>
                                <w:right w:val="none" w:sz="0" w:space="0" w:color="auto"/>
                              </w:divBdr>
                              <w:divsChild>
                                <w:div w:id="78447615">
                                  <w:marLeft w:val="-15"/>
                                  <w:marRight w:val="0"/>
                                  <w:marTop w:val="0"/>
                                  <w:marBottom w:val="0"/>
                                  <w:divBdr>
                                    <w:top w:val="none" w:sz="0" w:space="0" w:color="auto"/>
                                    <w:left w:val="single" w:sz="6" w:space="0" w:color="auto"/>
                                    <w:bottom w:val="single" w:sz="4" w:space="0" w:color="auto"/>
                                    <w:right w:val="none" w:sz="0" w:space="0" w:color="auto"/>
                                  </w:divBdr>
                                </w:div>
                                <w:div w:id="915893135">
                                  <w:marLeft w:val="0"/>
                                  <w:marRight w:val="0"/>
                                  <w:marTop w:val="0"/>
                                  <w:marBottom w:val="0"/>
                                  <w:divBdr>
                                    <w:top w:val="none" w:sz="0" w:space="0" w:color="auto"/>
                                    <w:left w:val="none" w:sz="0" w:space="0" w:color="auto"/>
                                    <w:bottom w:val="none" w:sz="0" w:space="0" w:color="auto"/>
                                    <w:right w:val="none" w:sz="0" w:space="0" w:color="auto"/>
                                  </w:divBdr>
                                  <w:divsChild>
                                    <w:div w:id="14503429">
                                      <w:marLeft w:val="0"/>
                                      <w:marRight w:val="0"/>
                                      <w:marTop w:val="0"/>
                                      <w:marBottom w:val="0"/>
                                      <w:divBdr>
                                        <w:top w:val="none" w:sz="0" w:space="0" w:color="auto"/>
                                        <w:left w:val="none" w:sz="0" w:space="0" w:color="auto"/>
                                        <w:bottom w:val="none" w:sz="0" w:space="0" w:color="auto"/>
                                        <w:right w:val="none" w:sz="0" w:space="0" w:color="auto"/>
                                      </w:divBdr>
                                      <w:divsChild>
                                        <w:div w:id="14534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0375992">
      <w:bodyDiv w:val="1"/>
      <w:marLeft w:val="0"/>
      <w:marRight w:val="0"/>
      <w:marTop w:val="0"/>
      <w:marBottom w:val="0"/>
      <w:divBdr>
        <w:top w:val="none" w:sz="0" w:space="0" w:color="auto"/>
        <w:left w:val="none" w:sz="0" w:space="0" w:color="auto"/>
        <w:bottom w:val="none" w:sz="0" w:space="0" w:color="auto"/>
        <w:right w:val="none" w:sz="0" w:space="0" w:color="auto"/>
      </w:divBdr>
      <w:divsChild>
        <w:div w:id="266426449">
          <w:marLeft w:val="0"/>
          <w:marRight w:val="0"/>
          <w:marTop w:val="0"/>
          <w:marBottom w:val="0"/>
          <w:divBdr>
            <w:top w:val="none" w:sz="0" w:space="0" w:color="auto"/>
            <w:left w:val="none" w:sz="0" w:space="0" w:color="auto"/>
            <w:bottom w:val="none" w:sz="0" w:space="0" w:color="auto"/>
            <w:right w:val="none" w:sz="0" w:space="0" w:color="auto"/>
          </w:divBdr>
          <w:divsChild>
            <w:div w:id="1866819515">
              <w:marLeft w:val="0"/>
              <w:marRight w:val="0"/>
              <w:marTop w:val="0"/>
              <w:marBottom w:val="0"/>
              <w:divBdr>
                <w:top w:val="none" w:sz="0" w:space="0" w:color="auto"/>
                <w:left w:val="none" w:sz="0" w:space="0" w:color="auto"/>
                <w:bottom w:val="none" w:sz="0" w:space="0" w:color="auto"/>
                <w:right w:val="none" w:sz="0" w:space="0" w:color="auto"/>
              </w:divBdr>
              <w:divsChild>
                <w:div w:id="445317713">
                  <w:marLeft w:val="0"/>
                  <w:marRight w:val="0"/>
                  <w:marTop w:val="0"/>
                  <w:marBottom w:val="0"/>
                  <w:divBdr>
                    <w:top w:val="none" w:sz="0" w:space="0" w:color="auto"/>
                    <w:left w:val="none" w:sz="0" w:space="0" w:color="auto"/>
                    <w:bottom w:val="none" w:sz="0" w:space="0" w:color="auto"/>
                    <w:right w:val="none" w:sz="0" w:space="0" w:color="auto"/>
                  </w:divBdr>
                  <w:divsChild>
                    <w:div w:id="867177197">
                      <w:marLeft w:val="0"/>
                      <w:marRight w:val="0"/>
                      <w:marTop w:val="0"/>
                      <w:marBottom w:val="0"/>
                      <w:divBdr>
                        <w:top w:val="none" w:sz="0" w:space="0" w:color="auto"/>
                        <w:left w:val="none" w:sz="0" w:space="0" w:color="auto"/>
                        <w:bottom w:val="none" w:sz="0" w:space="0" w:color="auto"/>
                        <w:right w:val="none" w:sz="0" w:space="0" w:color="auto"/>
                      </w:divBdr>
                      <w:divsChild>
                        <w:div w:id="1266840662">
                          <w:marLeft w:val="0"/>
                          <w:marRight w:val="0"/>
                          <w:marTop w:val="0"/>
                          <w:marBottom w:val="0"/>
                          <w:divBdr>
                            <w:top w:val="none" w:sz="0" w:space="0" w:color="auto"/>
                            <w:left w:val="none" w:sz="0" w:space="0" w:color="auto"/>
                            <w:bottom w:val="none" w:sz="0" w:space="0" w:color="auto"/>
                            <w:right w:val="none" w:sz="0" w:space="0" w:color="auto"/>
                          </w:divBdr>
                          <w:divsChild>
                            <w:div w:id="760443740">
                              <w:marLeft w:val="0"/>
                              <w:marRight w:val="0"/>
                              <w:marTop w:val="0"/>
                              <w:marBottom w:val="0"/>
                              <w:divBdr>
                                <w:top w:val="none" w:sz="0" w:space="0" w:color="auto"/>
                                <w:left w:val="none" w:sz="0" w:space="0" w:color="auto"/>
                                <w:bottom w:val="none" w:sz="0" w:space="0" w:color="auto"/>
                                <w:right w:val="none" w:sz="0" w:space="0" w:color="auto"/>
                              </w:divBdr>
                              <w:divsChild>
                                <w:div w:id="714353905">
                                  <w:marLeft w:val="0"/>
                                  <w:marRight w:val="0"/>
                                  <w:marTop w:val="0"/>
                                  <w:marBottom w:val="0"/>
                                  <w:divBdr>
                                    <w:top w:val="none" w:sz="0" w:space="0" w:color="auto"/>
                                    <w:left w:val="none" w:sz="0" w:space="0" w:color="auto"/>
                                    <w:bottom w:val="none" w:sz="0" w:space="0" w:color="auto"/>
                                    <w:right w:val="none" w:sz="0" w:space="0" w:color="auto"/>
                                  </w:divBdr>
                                  <w:divsChild>
                                    <w:div w:id="607080985">
                                      <w:marLeft w:val="0"/>
                                      <w:marRight w:val="0"/>
                                      <w:marTop w:val="0"/>
                                      <w:marBottom w:val="0"/>
                                      <w:divBdr>
                                        <w:top w:val="none" w:sz="0" w:space="0" w:color="auto"/>
                                        <w:left w:val="none" w:sz="0" w:space="0" w:color="auto"/>
                                        <w:bottom w:val="none" w:sz="0" w:space="0" w:color="auto"/>
                                        <w:right w:val="none" w:sz="0" w:space="0" w:color="auto"/>
                                      </w:divBdr>
                                      <w:divsChild>
                                        <w:div w:id="176386534">
                                          <w:marLeft w:val="0"/>
                                          <w:marRight w:val="0"/>
                                          <w:marTop w:val="0"/>
                                          <w:marBottom w:val="0"/>
                                          <w:divBdr>
                                            <w:top w:val="none" w:sz="0" w:space="0" w:color="auto"/>
                                            <w:left w:val="none" w:sz="0" w:space="0" w:color="auto"/>
                                            <w:bottom w:val="none" w:sz="0" w:space="0" w:color="auto"/>
                                            <w:right w:val="none" w:sz="0" w:space="0" w:color="auto"/>
                                          </w:divBdr>
                                          <w:divsChild>
                                            <w:div w:id="1918320718">
                                              <w:marLeft w:val="0"/>
                                              <w:marRight w:val="0"/>
                                              <w:marTop w:val="0"/>
                                              <w:marBottom w:val="0"/>
                                              <w:divBdr>
                                                <w:top w:val="none" w:sz="0" w:space="0" w:color="auto"/>
                                                <w:left w:val="none" w:sz="0" w:space="0" w:color="auto"/>
                                                <w:bottom w:val="none" w:sz="0" w:space="0" w:color="auto"/>
                                                <w:right w:val="none" w:sz="0" w:space="0" w:color="auto"/>
                                              </w:divBdr>
                                              <w:divsChild>
                                                <w:div w:id="30571081">
                                                  <w:marLeft w:val="0"/>
                                                  <w:marRight w:val="0"/>
                                                  <w:marTop w:val="0"/>
                                                  <w:marBottom w:val="0"/>
                                                  <w:divBdr>
                                                    <w:top w:val="none" w:sz="0" w:space="0" w:color="auto"/>
                                                    <w:left w:val="none" w:sz="0" w:space="0" w:color="auto"/>
                                                    <w:bottom w:val="none" w:sz="0" w:space="0" w:color="auto"/>
                                                    <w:right w:val="none" w:sz="0" w:space="0" w:color="auto"/>
                                                  </w:divBdr>
                                                  <w:divsChild>
                                                    <w:div w:id="353264110">
                                                      <w:marLeft w:val="0"/>
                                                      <w:marRight w:val="0"/>
                                                      <w:marTop w:val="0"/>
                                                      <w:marBottom w:val="0"/>
                                                      <w:divBdr>
                                                        <w:top w:val="none" w:sz="0" w:space="0" w:color="auto"/>
                                                        <w:left w:val="none" w:sz="0" w:space="0" w:color="auto"/>
                                                        <w:bottom w:val="none" w:sz="0" w:space="0" w:color="auto"/>
                                                        <w:right w:val="none" w:sz="0" w:space="0" w:color="auto"/>
                                                      </w:divBdr>
                                                      <w:divsChild>
                                                        <w:div w:id="642849100">
                                                          <w:marLeft w:val="0"/>
                                                          <w:marRight w:val="0"/>
                                                          <w:marTop w:val="0"/>
                                                          <w:marBottom w:val="0"/>
                                                          <w:divBdr>
                                                            <w:top w:val="none" w:sz="0" w:space="0" w:color="auto"/>
                                                            <w:left w:val="none" w:sz="0" w:space="0" w:color="auto"/>
                                                            <w:bottom w:val="none" w:sz="0" w:space="0" w:color="auto"/>
                                                            <w:right w:val="none" w:sz="0" w:space="0" w:color="auto"/>
                                                          </w:divBdr>
                                                          <w:divsChild>
                                                            <w:div w:id="659583218">
                                                              <w:marLeft w:val="0"/>
                                                              <w:marRight w:val="0"/>
                                                              <w:marTop w:val="0"/>
                                                              <w:marBottom w:val="0"/>
                                                              <w:divBdr>
                                                                <w:top w:val="none" w:sz="0" w:space="0" w:color="auto"/>
                                                                <w:left w:val="none" w:sz="0" w:space="0" w:color="auto"/>
                                                                <w:bottom w:val="none" w:sz="0" w:space="0" w:color="auto"/>
                                                                <w:right w:val="none" w:sz="0" w:space="0" w:color="auto"/>
                                                              </w:divBdr>
                                                              <w:divsChild>
                                                                <w:div w:id="515266113">
                                                                  <w:marLeft w:val="0"/>
                                                                  <w:marRight w:val="0"/>
                                                                  <w:marTop w:val="0"/>
                                                                  <w:marBottom w:val="0"/>
                                                                  <w:divBdr>
                                                                    <w:top w:val="none" w:sz="0" w:space="0" w:color="auto"/>
                                                                    <w:left w:val="none" w:sz="0" w:space="0" w:color="auto"/>
                                                                    <w:bottom w:val="none" w:sz="0" w:space="0" w:color="auto"/>
                                                                    <w:right w:val="none" w:sz="0" w:space="0" w:color="auto"/>
                                                                  </w:divBdr>
                                                                  <w:divsChild>
                                                                    <w:div w:id="1793133746">
                                                                      <w:marLeft w:val="0"/>
                                                                      <w:marRight w:val="0"/>
                                                                      <w:marTop w:val="0"/>
                                                                      <w:marBottom w:val="0"/>
                                                                      <w:divBdr>
                                                                        <w:top w:val="none" w:sz="0" w:space="0" w:color="auto"/>
                                                                        <w:left w:val="none" w:sz="0" w:space="0" w:color="auto"/>
                                                                        <w:bottom w:val="none" w:sz="0" w:space="0" w:color="auto"/>
                                                                        <w:right w:val="none" w:sz="0" w:space="0" w:color="auto"/>
                                                                      </w:divBdr>
                                                                      <w:divsChild>
                                                                        <w:div w:id="173154539">
                                                                          <w:marLeft w:val="0"/>
                                                                          <w:marRight w:val="0"/>
                                                                          <w:marTop w:val="0"/>
                                                                          <w:marBottom w:val="0"/>
                                                                          <w:divBdr>
                                                                            <w:top w:val="none" w:sz="0" w:space="0" w:color="auto"/>
                                                                            <w:left w:val="none" w:sz="0" w:space="0" w:color="auto"/>
                                                                            <w:bottom w:val="none" w:sz="0" w:space="0" w:color="auto"/>
                                                                            <w:right w:val="none" w:sz="0" w:space="0" w:color="auto"/>
                                                                          </w:divBdr>
                                                                          <w:divsChild>
                                                                            <w:div w:id="1756590045">
                                                                              <w:marLeft w:val="0"/>
                                                                              <w:marRight w:val="0"/>
                                                                              <w:marTop w:val="0"/>
                                                                              <w:marBottom w:val="0"/>
                                                                              <w:divBdr>
                                                                                <w:top w:val="none" w:sz="0" w:space="0" w:color="auto"/>
                                                                                <w:left w:val="none" w:sz="0" w:space="0" w:color="auto"/>
                                                                                <w:bottom w:val="none" w:sz="0" w:space="0" w:color="auto"/>
                                                                                <w:right w:val="none" w:sz="0" w:space="0" w:color="auto"/>
                                                                              </w:divBdr>
                                                                              <w:divsChild>
                                                                                <w:div w:id="1246473">
                                                                                  <w:marLeft w:val="0"/>
                                                                                  <w:marRight w:val="0"/>
                                                                                  <w:marTop w:val="0"/>
                                                                                  <w:marBottom w:val="0"/>
                                                                                  <w:divBdr>
                                                                                    <w:top w:val="none" w:sz="0" w:space="0" w:color="auto"/>
                                                                                    <w:left w:val="none" w:sz="0" w:space="0" w:color="auto"/>
                                                                                    <w:bottom w:val="none" w:sz="0" w:space="0" w:color="auto"/>
                                                                                    <w:right w:val="none" w:sz="0" w:space="0" w:color="auto"/>
                                                                                  </w:divBdr>
                                                                                  <w:divsChild>
                                                                                    <w:div w:id="1962832991">
                                                                                      <w:marLeft w:val="0"/>
                                                                                      <w:marRight w:val="0"/>
                                                                                      <w:marTop w:val="0"/>
                                                                                      <w:marBottom w:val="0"/>
                                                                                      <w:divBdr>
                                                                                        <w:top w:val="none" w:sz="0" w:space="0" w:color="auto"/>
                                                                                        <w:left w:val="none" w:sz="0" w:space="0" w:color="auto"/>
                                                                                        <w:bottom w:val="none" w:sz="0" w:space="0" w:color="auto"/>
                                                                                        <w:right w:val="none" w:sz="0" w:space="0" w:color="auto"/>
                                                                                      </w:divBdr>
                                                                                    </w:div>
                                                                                  </w:divsChild>
                                                                                </w:div>
                                                                                <w:div w:id="130757631">
                                                                                  <w:marLeft w:val="0"/>
                                                                                  <w:marRight w:val="0"/>
                                                                                  <w:marTop w:val="0"/>
                                                                                  <w:marBottom w:val="0"/>
                                                                                  <w:divBdr>
                                                                                    <w:top w:val="none" w:sz="0" w:space="0" w:color="auto"/>
                                                                                    <w:left w:val="none" w:sz="0" w:space="0" w:color="auto"/>
                                                                                    <w:bottom w:val="none" w:sz="0" w:space="0" w:color="auto"/>
                                                                                    <w:right w:val="none" w:sz="0" w:space="0" w:color="auto"/>
                                                                                  </w:divBdr>
                                                                                  <w:divsChild>
                                                                                    <w:div w:id="1050302353">
                                                                                      <w:marLeft w:val="0"/>
                                                                                      <w:marRight w:val="0"/>
                                                                                      <w:marTop w:val="0"/>
                                                                                      <w:marBottom w:val="0"/>
                                                                                      <w:divBdr>
                                                                                        <w:top w:val="none" w:sz="0" w:space="0" w:color="auto"/>
                                                                                        <w:left w:val="none" w:sz="0" w:space="0" w:color="auto"/>
                                                                                        <w:bottom w:val="none" w:sz="0" w:space="0" w:color="auto"/>
                                                                                        <w:right w:val="none" w:sz="0" w:space="0" w:color="auto"/>
                                                                                      </w:divBdr>
                                                                                    </w:div>
                                                                                  </w:divsChild>
                                                                                </w:div>
                                                                                <w:div w:id="394275890">
                                                                                  <w:marLeft w:val="0"/>
                                                                                  <w:marRight w:val="0"/>
                                                                                  <w:marTop w:val="0"/>
                                                                                  <w:marBottom w:val="0"/>
                                                                                  <w:divBdr>
                                                                                    <w:top w:val="none" w:sz="0" w:space="0" w:color="auto"/>
                                                                                    <w:left w:val="none" w:sz="0" w:space="0" w:color="auto"/>
                                                                                    <w:bottom w:val="none" w:sz="0" w:space="0" w:color="auto"/>
                                                                                    <w:right w:val="none" w:sz="0" w:space="0" w:color="auto"/>
                                                                                  </w:divBdr>
                                                                                  <w:divsChild>
                                                                                    <w:div w:id="1047146373">
                                                                                      <w:marLeft w:val="0"/>
                                                                                      <w:marRight w:val="0"/>
                                                                                      <w:marTop w:val="0"/>
                                                                                      <w:marBottom w:val="0"/>
                                                                                      <w:divBdr>
                                                                                        <w:top w:val="none" w:sz="0" w:space="0" w:color="auto"/>
                                                                                        <w:left w:val="none" w:sz="0" w:space="0" w:color="auto"/>
                                                                                        <w:bottom w:val="none" w:sz="0" w:space="0" w:color="auto"/>
                                                                                        <w:right w:val="none" w:sz="0" w:space="0" w:color="auto"/>
                                                                                      </w:divBdr>
                                                                                    </w:div>
                                                                                  </w:divsChild>
                                                                                </w:div>
                                                                                <w:div w:id="597837713">
                                                                                  <w:marLeft w:val="0"/>
                                                                                  <w:marRight w:val="0"/>
                                                                                  <w:marTop w:val="0"/>
                                                                                  <w:marBottom w:val="0"/>
                                                                                  <w:divBdr>
                                                                                    <w:top w:val="none" w:sz="0" w:space="0" w:color="auto"/>
                                                                                    <w:left w:val="none" w:sz="0" w:space="0" w:color="auto"/>
                                                                                    <w:bottom w:val="none" w:sz="0" w:space="0" w:color="auto"/>
                                                                                    <w:right w:val="none" w:sz="0" w:space="0" w:color="auto"/>
                                                                                  </w:divBdr>
                                                                                  <w:divsChild>
                                                                                    <w:div w:id="1294360523">
                                                                                      <w:marLeft w:val="0"/>
                                                                                      <w:marRight w:val="0"/>
                                                                                      <w:marTop w:val="0"/>
                                                                                      <w:marBottom w:val="0"/>
                                                                                      <w:divBdr>
                                                                                        <w:top w:val="none" w:sz="0" w:space="0" w:color="auto"/>
                                                                                        <w:left w:val="none" w:sz="0" w:space="0" w:color="auto"/>
                                                                                        <w:bottom w:val="none" w:sz="0" w:space="0" w:color="auto"/>
                                                                                        <w:right w:val="none" w:sz="0" w:space="0" w:color="auto"/>
                                                                                      </w:divBdr>
                                                                                    </w:div>
                                                                                  </w:divsChild>
                                                                                </w:div>
                                                                                <w:div w:id="756949380">
                                                                                  <w:marLeft w:val="0"/>
                                                                                  <w:marRight w:val="0"/>
                                                                                  <w:marTop w:val="0"/>
                                                                                  <w:marBottom w:val="0"/>
                                                                                  <w:divBdr>
                                                                                    <w:top w:val="none" w:sz="0" w:space="0" w:color="auto"/>
                                                                                    <w:left w:val="none" w:sz="0" w:space="0" w:color="auto"/>
                                                                                    <w:bottom w:val="none" w:sz="0" w:space="0" w:color="auto"/>
                                                                                    <w:right w:val="none" w:sz="0" w:space="0" w:color="auto"/>
                                                                                  </w:divBdr>
                                                                                  <w:divsChild>
                                                                                    <w:div w:id="1101225401">
                                                                                      <w:marLeft w:val="0"/>
                                                                                      <w:marRight w:val="0"/>
                                                                                      <w:marTop w:val="0"/>
                                                                                      <w:marBottom w:val="0"/>
                                                                                      <w:divBdr>
                                                                                        <w:top w:val="none" w:sz="0" w:space="0" w:color="auto"/>
                                                                                        <w:left w:val="none" w:sz="0" w:space="0" w:color="auto"/>
                                                                                        <w:bottom w:val="none" w:sz="0" w:space="0" w:color="auto"/>
                                                                                        <w:right w:val="none" w:sz="0" w:space="0" w:color="auto"/>
                                                                                      </w:divBdr>
                                                                                    </w:div>
                                                                                  </w:divsChild>
                                                                                </w:div>
                                                                                <w:div w:id="1174539765">
                                                                                  <w:marLeft w:val="0"/>
                                                                                  <w:marRight w:val="0"/>
                                                                                  <w:marTop w:val="0"/>
                                                                                  <w:marBottom w:val="0"/>
                                                                                  <w:divBdr>
                                                                                    <w:top w:val="none" w:sz="0" w:space="0" w:color="auto"/>
                                                                                    <w:left w:val="none" w:sz="0" w:space="0" w:color="auto"/>
                                                                                    <w:bottom w:val="none" w:sz="0" w:space="0" w:color="auto"/>
                                                                                    <w:right w:val="none" w:sz="0" w:space="0" w:color="auto"/>
                                                                                  </w:divBdr>
                                                                                  <w:divsChild>
                                                                                    <w:div w:id="1807166252">
                                                                                      <w:marLeft w:val="0"/>
                                                                                      <w:marRight w:val="0"/>
                                                                                      <w:marTop w:val="0"/>
                                                                                      <w:marBottom w:val="0"/>
                                                                                      <w:divBdr>
                                                                                        <w:top w:val="none" w:sz="0" w:space="0" w:color="auto"/>
                                                                                        <w:left w:val="none" w:sz="0" w:space="0" w:color="auto"/>
                                                                                        <w:bottom w:val="none" w:sz="0" w:space="0" w:color="auto"/>
                                                                                        <w:right w:val="none" w:sz="0" w:space="0" w:color="auto"/>
                                                                                      </w:divBdr>
                                                                                    </w:div>
                                                                                  </w:divsChild>
                                                                                </w:div>
                                                                                <w:div w:id="1446194867">
                                                                                  <w:marLeft w:val="0"/>
                                                                                  <w:marRight w:val="0"/>
                                                                                  <w:marTop w:val="0"/>
                                                                                  <w:marBottom w:val="0"/>
                                                                                  <w:divBdr>
                                                                                    <w:top w:val="none" w:sz="0" w:space="0" w:color="auto"/>
                                                                                    <w:left w:val="none" w:sz="0" w:space="0" w:color="auto"/>
                                                                                    <w:bottom w:val="none" w:sz="0" w:space="0" w:color="auto"/>
                                                                                    <w:right w:val="none" w:sz="0" w:space="0" w:color="auto"/>
                                                                                  </w:divBdr>
                                                                                  <w:divsChild>
                                                                                    <w:div w:id="104353670">
                                                                                      <w:marLeft w:val="0"/>
                                                                                      <w:marRight w:val="0"/>
                                                                                      <w:marTop w:val="0"/>
                                                                                      <w:marBottom w:val="0"/>
                                                                                      <w:divBdr>
                                                                                        <w:top w:val="none" w:sz="0" w:space="0" w:color="auto"/>
                                                                                        <w:left w:val="none" w:sz="0" w:space="0" w:color="auto"/>
                                                                                        <w:bottom w:val="none" w:sz="0" w:space="0" w:color="auto"/>
                                                                                        <w:right w:val="none" w:sz="0" w:space="0" w:color="auto"/>
                                                                                      </w:divBdr>
                                                                                    </w:div>
                                                                                  </w:divsChild>
                                                                                </w:div>
                                                                                <w:div w:id="1507283977">
                                                                                  <w:marLeft w:val="0"/>
                                                                                  <w:marRight w:val="0"/>
                                                                                  <w:marTop w:val="0"/>
                                                                                  <w:marBottom w:val="0"/>
                                                                                  <w:divBdr>
                                                                                    <w:top w:val="none" w:sz="0" w:space="0" w:color="auto"/>
                                                                                    <w:left w:val="none" w:sz="0" w:space="0" w:color="auto"/>
                                                                                    <w:bottom w:val="none" w:sz="0" w:space="0" w:color="auto"/>
                                                                                    <w:right w:val="none" w:sz="0" w:space="0" w:color="auto"/>
                                                                                  </w:divBdr>
                                                                                  <w:divsChild>
                                                                                    <w:div w:id="1212351137">
                                                                                      <w:marLeft w:val="0"/>
                                                                                      <w:marRight w:val="0"/>
                                                                                      <w:marTop w:val="0"/>
                                                                                      <w:marBottom w:val="0"/>
                                                                                      <w:divBdr>
                                                                                        <w:top w:val="none" w:sz="0" w:space="0" w:color="auto"/>
                                                                                        <w:left w:val="none" w:sz="0" w:space="0" w:color="auto"/>
                                                                                        <w:bottom w:val="none" w:sz="0" w:space="0" w:color="auto"/>
                                                                                        <w:right w:val="none" w:sz="0" w:space="0" w:color="auto"/>
                                                                                      </w:divBdr>
                                                                                    </w:div>
                                                                                  </w:divsChild>
                                                                                </w:div>
                                                                                <w:div w:id="1548488937">
                                                                                  <w:marLeft w:val="0"/>
                                                                                  <w:marRight w:val="0"/>
                                                                                  <w:marTop w:val="0"/>
                                                                                  <w:marBottom w:val="0"/>
                                                                                  <w:divBdr>
                                                                                    <w:top w:val="none" w:sz="0" w:space="0" w:color="auto"/>
                                                                                    <w:left w:val="none" w:sz="0" w:space="0" w:color="auto"/>
                                                                                    <w:bottom w:val="none" w:sz="0" w:space="0" w:color="auto"/>
                                                                                    <w:right w:val="none" w:sz="0" w:space="0" w:color="auto"/>
                                                                                  </w:divBdr>
                                                                                  <w:divsChild>
                                                                                    <w:div w:id="306012222">
                                                                                      <w:marLeft w:val="0"/>
                                                                                      <w:marRight w:val="0"/>
                                                                                      <w:marTop w:val="0"/>
                                                                                      <w:marBottom w:val="0"/>
                                                                                      <w:divBdr>
                                                                                        <w:top w:val="none" w:sz="0" w:space="0" w:color="auto"/>
                                                                                        <w:left w:val="none" w:sz="0" w:space="0" w:color="auto"/>
                                                                                        <w:bottom w:val="none" w:sz="0" w:space="0" w:color="auto"/>
                                                                                        <w:right w:val="none" w:sz="0" w:space="0" w:color="auto"/>
                                                                                      </w:divBdr>
                                                                                    </w:div>
                                                                                  </w:divsChild>
                                                                                </w:div>
                                                                                <w:div w:id="1756245213">
                                                                                  <w:marLeft w:val="0"/>
                                                                                  <w:marRight w:val="0"/>
                                                                                  <w:marTop w:val="0"/>
                                                                                  <w:marBottom w:val="0"/>
                                                                                  <w:divBdr>
                                                                                    <w:top w:val="none" w:sz="0" w:space="0" w:color="auto"/>
                                                                                    <w:left w:val="none" w:sz="0" w:space="0" w:color="auto"/>
                                                                                    <w:bottom w:val="none" w:sz="0" w:space="0" w:color="auto"/>
                                                                                    <w:right w:val="none" w:sz="0" w:space="0" w:color="auto"/>
                                                                                  </w:divBdr>
                                                                                  <w:divsChild>
                                                                                    <w:div w:id="377361916">
                                                                                      <w:marLeft w:val="0"/>
                                                                                      <w:marRight w:val="0"/>
                                                                                      <w:marTop w:val="0"/>
                                                                                      <w:marBottom w:val="0"/>
                                                                                      <w:divBdr>
                                                                                        <w:top w:val="none" w:sz="0" w:space="0" w:color="auto"/>
                                                                                        <w:left w:val="none" w:sz="0" w:space="0" w:color="auto"/>
                                                                                        <w:bottom w:val="none" w:sz="0" w:space="0" w:color="auto"/>
                                                                                        <w:right w:val="none" w:sz="0" w:space="0" w:color="auto"/>
                                                                                      </w:divBdr>
                                                                                    </w:div>
                                                                                  </w:divsChild>
                                                                                </w:div>
                                                                                <w:div w:id="1850170135">
                                                                                  <w:marLeft w:val="0"/>
                                                                                  <w:marRight w:val="0"/>
                                                                                  <w:marTop w:val="0"/>
                                                                                  <w:marBottom w:val="0"/>
                                                                                  <w:divBdr>
                                                                                    <w:top w:val="none" w:sz="0" w:space="0" w:color="auto"/>
                                                                                    <w:left w:val="none" w:sz="0" w:space="0" w:color="auto"/>
                                                                                    <w:bottom w:val="none" w:sz="0" w:space="0" w:color="auto"/>
                                                                                    <w:right w:val="none" w:sz="0" w:space="0" w:color="auto"/>
                                                                                  </w:divBdr>
                                                                                  <w:divsChild>
                                                                                    <w:div w:id="48145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6147199">
      <w:bodyDiv w:val="1"/>
      <w:marLeft w:val="0"/>
      <w:marRight w:val="0"/>
      <w:marTop w:val="0"/>
      <w:marBottom w:val="0"/>
      <w:divBdr>
        <w:top w:val="none" w:sz="0" w:space="0" w:color="auto"/>
        <w:left w:val="none" w:sz="0" w:space="0" w:color="auto"/>
        <w:bottom w:val="none" w:sz="0" w:space="0" w:color="auto"/>
        <w:right w:val="none" w:sz="0" w:space="0" w:color="auto"/>
      </w:divBdr>
      <w:divsChild>
        <w:div w:id="26685207">
          <w:marLeft w:val="0"/>
          <w:marRight w:val="0"/>
          <w:marTop w:val="0"/>
          <w:marBottom w:val="0"/>
          <w:divBdr>
            <w:top w:val="none" w:sz="0" w:space="0" w:color="auto"/>
            <w:left w:val="none" w:sz="0" w:space="0" w:color="auto"/>
            <w:bottom w:val="none" w:sz="0" w:space="0" w:color="auto"/>
            <w:right w:val="none" w:sz="0" w:space="0" w:color="auto"/>
          </w:divBdr>
          <w:divsChild>
            <w:div w:id="1874151319">
              <w:marLeft w:val="0"/>
              <w:marRight w:val="0"/>
              <w:marTop w:val="0"/>
              <w:marBottom w:val="0"/>
              <w:divBdr>
                <w:top w:val="none" w:sz="0" w:space="0" w:color="auto"/>
                <w:left w:val="none" w:sz="0" w:space="0" w:color="auto"/>
                <w:bottom w:val="none" w:sz="0" w:space="0" w:color="auto"/>
                <w:right w:val="none" w:sz="0" w:space="0" w:color="auto"/>
              </w:divBdr>
              <w:divsChild>
                <w:div w:id="1388064324">
                  <w:marLeft w:val="0"/>
                  <w:marRight w:val="0"/>
                  <w:marTop w:val="0"/>
                  <w:marBottom w:val="0"/>
                  <w:divBdr>
                    <w:top w:val="none" w:sz="0" w:space="0" w:color="auto"/>
                    <w:left w:val="none" w:sz="0" w:space="0" w:color="auto"/>
                    <w:bottom w:val="none" w:sz="0" w:space="0" w:color="auto"/>
                    <w:right w:val="none" w:sz="0" w:space="0" w:color="auto"/>
                  </w:divBdr>
                  <w:divsChild>
                    <w:div w:id="527524569">
                      <w:marLeft w:val="0"/>
                      <w:marRight w:val="0"/>
                      <w:marTop w:val="0"/>
                      <w:marBottom w:val="0"/>
                      <w:divBdr>
                        <w:top w:val="none" w:sz="0" w:space="0" w:color="auto"/>
                        <w:left w:val="none" w:sz="0" w:space="0" w:color="auto"/>
                        <w:bottom w:val="none" w:sz="0" w:space="0" w:color="auto"/>
                        <w:right w:val="none" w:sz="0" w:space="0" w:color="auto"/>
                      </w:divBdr>
                      <w:divsChild>
                        <w:div w:id="112870138">
                          <w:marLeft w:val="0"/>
                          <w:marRight w:val="0"/>
                          <w:marTop w:val="0"/>
                          <w:marBottom w:val="0"/>
                          <w:divBdr>
                            <w:top w:val="none" w:sz="0" w:space="0" w:color="auto"/>
                            <w:left w:val="none" w:sz="0" w:space="0" w:color="auto"/>
                            <w:bottom w:val="none" w:sz="0" w:space="0" w:color="auto"/>
                            <w:right w:val="none" w:sz="0" w:space="0" w:color="auto"/>
                          </w:divBdr>
                          <w:divsChild>
                            <w:div w:id="1853183846">
                              <w:marLeft w:val="0"/>
                              <w:marRight w:val="0"/>
                              <w:marTop w:val="0"/>
                              <w:marBottom w:val="0"/>
                              <w:divBdr>
                                <w:top w:val="none" w:sz="0" w:space="0" w:color="auto"/>
                                <w:left w:val="none" w:sz="0" w:space="0" w:color="auto"/>
                                <w:bottom w:val="none" w:sz="0" w:space="0" w:color="auto"/>
                                <w:right w:val="none" w:sz="0" w:space="0" w:color="auto"/>
                              </w:divBdr>
                              <w:divsChild>
                                <w:div w:id="2140147095">
                                  <w:marLeft w:val="0"/>
                                  <w:marRight w:val="0"/>
                                  <w:marTop w:val="0"/>
                                  <w:marBottom w:val="0"/>
                                  <w:divBdr>
                                    <w:top w:val="none" w:sz="0" w:space="0" w:color="auto"/>
                                    <w:left w:val="none" w:sz="0" w:space="0" w:color="auto"/>
                                    <w:bottom w:val="none" w:sz="0" w:space="0" w:color="auto"/>
                                    <w:right w:val="none" w:sz="0" w:space="0" w:color="auto"/>
                                  </w:divBdr>
                                  <w:divsChild>
                                    <w:div w:id="1101873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344686">
          <w:marLeft w:val="0"/>
          <w:marRight w:val="0"/>
          <w:marTop w:val="0"/>
          <w:marBottom w:val="0"/>
          <w:divBdr>
            <w:top w:val="none" w:sz="0" w:space="0" w:color="auto"/>
            <w:left w:val="none" w:sz="0" w:space="0" w:color="auto"/>
            <w:bottom w:val="none" w:sz="0" w:space="0" w:color="auto"/>
            <w:right w:val="none" w:sz="0" w:space="0" w:color="auto"/>
          </w:divBdr>
          <w:divsChild>
            <w:div w:id="1765808431">
              <w:marLeft w:val="0"/>
              <w:marRight w:val="0"/>
              <w:marTop w:val="0"/>
              <w:marBottom w:val="0"/>
              <w:divBdr>
                <w:top w:val="none" w:sz="0" w:space="0" w:color="auto"/>
                <w:left w:val="none" w:sz="0" w:space="0" w:color="auto"/>
                <w:bottom w:val="none" w:sz="0" w:space="0" w:color="auto"/>
                <w:right w:val="none" w:sz="0" w:space="0" w:color="auto"/>
              </w:divBdr>
              <w:divsChild>
                <w:div w:id="396973121">
                  <w:marLeft w:val="0"/>
                  <w:marRight w:val="0"/>
                  <w:marTop w:val="0"/>
                  <w:marBottom w:val="0"/>
                  <w:divBdr>
                    <w:top w:val="none" w:sz="0" w:space="0" w:color="auto"/>
                    <w:left w:val="none" w:sz="0" w:space="0" w:color="auto"/>
                    <w:bottom w:val="none" w:sz="0" w:space="0" w:color="auto"/>
                    <w:right w:val="none" w:sz="0" w:space="0" w:color="auto"/>
                  </w:divBdr>
                  <w:divsChild>
                    <w:div w:id="1157262851">
                      <w:marLeft w:val="0"/>
                      <w:marRight w:val="0"/>
                      <w:marTop w:val="0"/>
                      <w:marBottom w:val="0"/>
                      <w:divBdr>
                        <w:top w:val="none" w:sz="0" w:space="0" w:color="auto"/>
                        <w:left w:val="none" w:sz="0" w:space="0" w:color="auto"/>
                        <w:bottom w:val="none" w:sz="0" w:space="0" w:color="auto"/>
                        <w:right w:val="none" w:sz="0" w:space="0" w:color="auto"/>
                      </w:divBdr>
                      <w:divsChild>
                        <w:div w:id="1163933571">
                          <w:marLeft w:val="0"/>
                          <w:marRight w:val="0"/>
                          <w:marTop w:val="0"/>
                          <w:marBottom w:val="0"/>
                          <w:divBdr>
                            <w:top w:val="none" w:sz="0" w:space="0" w:color="auto"/>
                            <w:left w:val="none" w:sz="0" w:space="0" w:color="auto"/>
                            <w:bottom w:val="none" w:sz="0" w:space="0" w:color="auto"/>
                            <w:right w:val="none" w:sz="0" w:space="0" w:color="auto"/>
                          </w:divBdr>
                          <w:divsChild>
                            <w:div w:id="2099329667">
                              <w:marLeft w:val="0"/>
                              <w:marRight w:val="0"/>
                              <w:marTop w:val="0"/>
                              <w:marBottom w:val="0"/>
                              <w:divBdr>
                                <w:top w:val="none" w:sz="0" w:space="0" w:color="auto"/>
                                <w:left w:val="none" w:sz="0" w:space="0" w:color="auto"/>
                                <w:bottom w:val="none" w:sz="0" w:space="0" w:color="auto"/>
                                <w:right w:val="none" w:sz="0" w:space="0" w:color="auto"/>
                              </w:divBdr>
                              <w:divsChild>
                                <w:div w:id="207839098">
                                  <w:marLeft w:val="0"/>
                                  <w:marRight w:val="0"/>
                                  <w:marTop w:val="0"/>
                                  <w:marBottom w:val="0"/>
                                  <w:divBdr>
                                    <w:top w:val="none" w:sz="0" w:space="0" w:color="auto"/>
                                    <w:left w:val="none" w:sz="0" w:space="0" w:color="auto"/>
                                    <w:bottom w:val="none" w:sz="0" w:space="0" w:color="auto"/>
                                    <w:right w:val="none" w:sz="0" w:space="0" w:color="auto"/>
                                  </w:divBdr>
                                  <w:divsChild>
                                    <w:div w:id="60031872">
                                      <w:marLeft w:val="0"/>
                                      <w:marRight w:val="0"/>
                                      <w:marTop w:val="0"/>
                                      <w:marBottom w:val="0"/>
                                      <w:divBdr>
                                        <w:top w:val="none" w:sz="0" w:space="0" w:color="auto"/>
                                        <w:left w:val="none" w:sz="0" w:space="0" w:color="auto"/>
                                        <w:bottom w:val="none" w:sz="0" w:space="0" w:color="auto"/>
                                        <w:right w:val="none" w:sz="0" w:space="0" w:color="auto"/>
                                      </w:divBdr>
                                      <w:divsChild>
                                        <w:div w:id="1199396119">
                                          <w:marLeft w:val="0"/>
                                          <w:marRight w:val="0"/>
                                          <w:marTop w:val="0"/>
                                          <w:marBottom w:val="0"/>
                                          <w:divBdr>
                                            <w:top w:val="none" w:sz="0" w:space="0" w:color="auto"/>
                                            <w:left w:val="none" w:sz="0" w:space="0" w:color="auto"/>
                                            <w:bottom w:val="none" w:sz="0" w:space="0" w:color="auto"/>
                                            <w:right w:val="none" w:sz="0" w:space="0" w:color="auto"/>
                                          </w:divBdr>
                                          <w:divsChild>
                                            <w:div w:id="1338266455">
                                              <w:marLeft w:val="0"/>
                                              <w:marRight w:val="0"/>
                                              <w:marTop w:val="0"/>
                                              <w:marBottom w:val="0"/>
                                              <w:divBdr>
                                                <w:top w:val="none" w:sz="0" w:space="0" w:color="auto"/>
                                                <w:left w:val="none" w:sz="0" w:space="0" w:color="auto"/>
                                                <w:bottom w:val="none" w:sz="0" w:space="0" w:color="auto"/>
                                                <w:right w:val="none" w:sz="0" w:space="0" w:color="auto"/>
                                              </w:divBdr>
                                              <w:divsChild>
                                                <w:div w:id="451246974">
                                                  <w:marLeft w:val="0"/>
                                                  <w:marRight w:val="0"/>
                                                  <w:marTop w:val="0"/>
                                                  <w:marBottom w:val="0"/>
                                                  <w:divBdr>
                                                    <w:top w:val="none" w:sz="0" w:space="0" w:color="auto"/>
                                                    <w:left w:val="none" w:sz="0" w:space="0" w:color="auto"/>
                                                    <w:bottom w:val="none" w:sz="0" w:space="0" w:color="auto"/>
                                                    <w:right w:val="none" w:sz="0" w:space="0" w:color="auto"/>
                                                  </w:divBdr>
                                                  <w:divsChild>
                                                    <w:div w:id="1120419478">
                                                      <w:marLeft w:val="0"/>
                                                      <w:marRight w:val="0"/>
                                                      <w:marTop w:val="0"/>
                                                      <w:marBottom w:val="0"/>
                                                      <w:divBdr>
                                                        <w:top w:val="none" w:sz="0" w:space="0" w:color="auto"/>
                                                        <w:left w:val="none" w:sz="0" w:space="0" w:color="auto"/>
                                                        <w:bottom w:val="none" w:sz="0" w:space="0" w:color="auto"/>
                                                        <w:right w:val="none" w:sz="0" w:space="0" w:color="auto"/>
                                                      </w:divBdr>
                                                      <w:divsChild>
                                                        <w:div w:id="891619420">
                                                          <w:marLeft w:val="0"/>
                                                          <w:marRight w:val="0"/>
                                                          <w:marTop w:val="0"/>
                                                          <w:marBottom w:val="0"/>
                                                          <w:divBdr>
                                                            <w:top w:val="none" w:sz="0" w:space="0" w:color="auto"/>
                                                            <w:left w:val="none" w:sz="0" w:space="0" w:color="auto"/>
                                                            <w:bottom w:val="none" w:sz="0" w:space="0" w:color="auto"/>
                                                            <w:right w:val="none" w:sz="0" w:space="0" w:color="auto"/>
                                                          </w:divBdr>
                                                          <w:divsChild>
                                                            <w:div w:id="229970183">
                                                              <w:marLeft w:val="0"/>
                                                              <w:marRight w:val="0"/>
                                                              <w:marTop w:val="0"/>
                                                              <w:marBottom w:val="0"/>
                                                              <w:divBdr>
                                                                <w:top w:val="none" w:sz="0" w:space="0" w:color="auto"/>
                                                                <w:left w:val="none" w:sz="0" w:space="0" w:color="auto"/>
                                                                <w:bottom w:val="none" w:sz="0" w:space="0" w:color="auto"/>
                                                                <w:right w:val="none" w:sz="0" w:space="0" w:color="auto"/>
                                                              </w:divBdr>
                                                              <w:divsChild>
                                                                <w:div w:id="78262299">
                                                                  <w:marLeft w:val="0"/>
                                                                  <w:marRight w:val="0"/>
                                                                  <w:marTop w:val="0"/>
                                                                  <w:marBottom w:val="0"/>
                                                                  <w:divBdr>
                                                                    <w:top w:val="none" w:sz="0" w:space="0" w:color="auto"/>
                                                                    <w:left w:val="none" w:sz="0" w:space="0" w:color="auto"/>
                                                                    <w:bottom w:val="none" w:sz="0" w:space="0" w:color="auto"/>
                                                                    <w:right w:val="none" w:sz="0" w:space="0" w:color="auto"/>
                                                                  </w:divBdr>
                                                                  <w:divsChild>
                                                                    <w:div w:id="14775881">
                                                                      <w:marLeft w:val="0"/>
                                                                      <w:marRight w:val="0"/>
                                                                      <w:marTop w:val="0"/>
                                                                      <w:marBottom w:val="0"/>
                                                                      <w:divBdr>
                                                                        <w:top w:val="none" w:sz="0" w:space="0" w:color="auto"/>
                                                                        <w:left w:val="none" w:sz="0" w:space="0" w:color="auto"/>
                                                                        <w:bottom w:val="none" w:sz="0" w:space="0" w:color="auto"/>
                                                                        <w:right w:val="none" w:sz="0" w:space="0" w:color="auto"/>
                                                                      </w:divBdr>
                                                                      <w:divsChild>
                                                                        <w:div w:id="1091707076">
                                                                          <w:marLeft w:val="0"/>
                                                                          <w:marRight w:val="0"/>
                                                                          <w:marTop w:val="0"/>
                                                                          <w:marBottom w:val="0"/>
                                                                          <w:divBdr>
                                                                            <w:top w:val="none" w:sz="0" w:space="0" w:color="auto"/>
                                                                            <w:left w:val="none" w:sz="0" w:space="0" w:color="auto"/>
                                                                            <w:bottom w:val="none" w:sz="0" w:space="0" w:color="auto"/>
                                                                            <w:right w:val="none" w:sz="0" w:space="0" w:color="auto"/>
                                                                          </w:divBdr>
                                                                          <w:divsChild>
                                                                            <w:div w:id="1195927584">
                                                                              <w:marLeft w:val="0"/>
                                                                              <w:marRight w:val="0"/>
                                                                              <w:marTop w:val="0"/>
                                                                              <w:marBottom w:val="0"/>
                                                                              <w:divBdr>
                                                                                <w:top w:val="none" w:sz="0" w:space="0" w:color="auto"/>
                                                                                <w:left w:val="none" w:sz="0" w:space="0" w:color="auto"/>
                                                                                <w:bottom w:val="none" w:sz="0" w:space="0" w:color="auto"/>
                                                                                <w:right w:val="none" w:sz="0" w:space="0" w:color="auto"/>
                                                                              </w:divBdr>
                                                                              <w:divsChild>
                                                                                <w:div w:id="929704244">
                                                                                  <w:marLeft w:val="0"/>
                                                                                  <w:marRight w:val="0"/>
                                                                                  <w:marTop w:val="0"/>
                                                                                  <w:marBottom w:val="0"/>
                                                                                  <w:divBdr>
                                                                                    <w:top w:val="none" w:sz="0" w:space="0" w:color="auto"/>
                                                                                    <w:left w:val="none" w:sz="0" w:space="0" w:color="auto"/>
                                                                                    <w:bottom w:val="none" w:sz="0" w:space="0" w:color="auto"/>
                                                                                    <w:right w:val="none" w:sz="0" w:space="0" w:color="auto"/>
                                                                                  </w:divBdr>
                                                                                  <w:divsChild>
                                                                                    <w:div w:id="1597322358">
                                                                                      <w:marLeft w:val="0"/>
                                                                                      <w:marRight w:val="0"/>
                                                                                      <w:marTop w:val="0"/>
                                                                                      <w:marBottom w:val="0"/>
                                                                                      <w:divBdr>
                                                                                        <w:top w:val="none" w:sz="0" w:space="0" w:color="auto"/>
                                                                                        <w:left w:val="none" w:sz="0" w:space="0" w:color="auto"/>
                                                                                        <w:bottom w:val="none" w:sz="0" w:space="0" w:color="auto"/>
                                                                                        <w:right w:val="none" w:sz="0" w:space="0" w:color="auto"/>
                                                                                      </w:divBdr>
                                                                                      <w:divsChild>
                                                                                        <w:div w:id="16880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69925">
                                      <w:marLeft w:val="0"/>
                                      <w:marRight w:val="0"/>
                                      <w:marTop w:val="0"/>
                                      <w:marBottom w:val="0"/>
                                      <w:divBdr>
                                        <w:top w:val="none" w:sz="0" w:space="0" w:color="auto"/>
                                        <w:left w:val="none" w:sz="0" w:space="0" w:color="auto"/>
                                        <w:bottom w:val="none" w:sz="0" w:space="0" w:color="auto"/>
                                        <w:right w:val="none" w:sz="0" w:space="0" w:color="auto"/>
                                      </w:divBdr>
                                      <w:divsChild>
                                        <w:div w:id="472453014">
                                          <w:marLeft w:val="0"/>
                                          <w:marRight w:val="0"/>
                                          <w:marTop w:val="0"/>
                                          <w:marBottom w:val="0"/>
                                          <w:divBdr>
                                            <w:top w:val="none" w:sz="0" w:space="0" w:color="auto"/>
                                            <w:left w:val="none" w:sz="0" w:space="0" w:color="auto"/>
                                            <w:bottom w:val="none" w:sz="0" w:space="0" w:color="auto"/>
                                            <w:right w:val="none" w:sz="0" w:space="0" w:color="auto"/>
                                          </w:divBdr>
                                          <w:divsChild>
                                            <w:div w:id="70931729">
                                              <w:marLeft w:val="0"/>
                                              <w:marRight w:val="0"/>
                                              <w:marTop w:val="0"/>
                                              <w:marBottom w:val="0"/>
                                              <w:divBdr>
                                                <w:top w:val="none" w:sz="0" w:space="0" w:color="auto"/>
                                                <w:left w:val="none" w:sz="0" w:space="0" w:color="auto"/>
                                                <w:bottom w:val="none" w:sz="0" w:space="0" w:color="auto"/>
                                                <w:right w:val="none" w:sz="0" w:space="0" w:color="auto"/>
                                              </w:divBdr>
                                              <w:divsChild>
                                                <w:div w:id="1748072850">
                                                  <w:marLeft w:val="0"/>
                                                  <w:marRight w:val="0"/>
                                                  <w:marTop w:val="0"/>
                                                  <w:marBottom w:val="0"/>
                                                  <w:divBdr>
                                                    <w:top w:val="none" w:sz="0" w:space="0" w:color="auto"/>
                                                    <w:left w:val="none" w:sz="0" w:space="0" w:color="auto"/>
                                                    <w:bottom w:val="none" w:sz="0" w:space="0" w:color="auto"/>
                                                    <w:right w:val="none" w:sz="0" w:space="0" w:color="auto"/>
                                                  </w:divBdr>
                                                  <w:divsChild>
                                                    <w:div w:id="1516069541">
                                                      <w:marLeft w:val="0"/>
                                                      <w:marRight w:val="0"/>
                                                      <w:marTop w:val="0"/>
                                                      <w:marBottom w:val="0"/>
                                                      <w:divBdr>
                                                        <w:top w:val="none" w:sz="0" w:space="0" w:color="auto"/>
                                                        <w:left w:val="none" w:sz="0" w:space="0" w:color="auto"/>
                                                        <w:bottom w:val="none" w:sz="0" w:space="0" w:color="auto"/>
                                                        <w:right w:val="none" w:sz="0" w:space="0" w:color="auto"/>
                                                      </w:divBdr>
                                                      <w:divsChild>
                                                        <w:div w:id="415250748">
                                                          <w:marLeft w:val="0"/>
                                                          <w:marRight w:val="0"/>
                                                          <w:marTop w:val="0"/>
                                                          <w:marBottom w:val="0"/>
                                                          <w:divBdr>
                                                            <w:top w:val="none" w:sz="0" w:space="0" w:color="auto"/>
                                                            <w:left w:val="none" w:sz="0" w:space="0" w:color="auto"/>
                                                            <w:bottom w:val="none" w:sz="0" w:space="0" w:color="auto"/>
                                                            <w:right w:val="none" w:sz="0" w:space="0" w:color="auto"/>
                                                          </w:divBdr>
                                                          <w:divsChild>
                                                            <w:div w:id="1479348239">
                                                              <w:marLeft w:val="0"/>
                                                              <w:marRight w:val="0"/>
                                                              <w:marTop w:val="0"/>
                                                              <w:marBottom w:val="0"/>
                                                              <w:divBdr>
                                                                <w:top w:val="none" w:sz="0" w:space="0" w:color="auto"/>
                                                                <w:left w:val="none" w:sz="0" w:space="0" w:color="auto"/>
                                                                <w:bottom w:val="none" w:sz="0" w:space="0" w:color="auto"/>
                                                                <w:right w:val="none" w:sz="0" w:space="0" w:color="auto"/>
                                                              </w:divBdr>
                                                              <w:divsChild>
                                                                <w:div w:id="829448798">
                                                                  <w:marLeft w:val="0"/>
                                                                  <w:marRight w:val="0"/>
                                                                  <w:marTop w:val="0"/>
                                                                  <w:marBottom w:val="0"/>
                                                                  <w:divBdr>
                                                                    <w:top w:val="none" w:sz="0" w:space="0" w:color="auto"/>
                                                                    <w:left w:val="none" w:sz="0" w:space="0" w:color="auto"/>
                                                                    <w:bottom w:val="none" w:sz="0" w:space="0" w:color="auto"/>
                                                                    <w:right w:val="none" w:sz="0" w:space="0" w:color="auto"/>
                                                                  </w:divBdr>
                                                                  <w:divsChild>
                                                                    <w:div w:id="1293369623">
                                                                      <w:marLeft w:val="0"/>
                                                                      <w:marRight w:val="0"/>
                                                                      <w:marTop w:val="0"/>
                                                                      <w:marBottom w:val="0"/>
                                                                      <w:divBdr>
                                                                        <w:top w:val="none" w:sz="0" w:space="0" w:color="auto"/>
                                                                        <w:left w:val="none" w:sz="0" w:space="0" w:color="auto"/>
                                                                        <w:bottom w:val="none" w:sz="0" w:space="0" w:color="auto"/>
                                                                        <w:right w:val="none" w:sz="0" w:space="0" w:color="auto"/>
                                                                      </w:divBdr>
                                                                      <w:divsChild>
                                                                        <w:div w:id="1984115681">
                                                                          <w:marLeft w:val="0"/>
                                                                          <w:marRight w:val="0"/>
                                                                          <w:marTop w:val="0"/>
                                                                          <w:marBottom w:val="0"/>
                                                                          <w:divBdr>
                                                                            <w:top w:val="none" w:sz="0" w:space="0" w:color="auto"/>
                                                                            <w:left w:val="none" w:sz="0" w:space="0" w:color="auto"/>
                                                                            <w:bottom w:val="none" w:sz="0" w:space="0" w:color="auto"/>
                                                                            <w:right w:val="none" w:sz="0" w:space="0" w:color="auto"/>
                                                                          </w:divBdr>
                                                                          <w:divsChild>
                                                                            <w:div w:id="1913200188">
                                                                              <w:marLeft w:val="0"/>
                                                                              <w:marRight w:val="0"/>
                                                                              <w:marTop w:val="0"/>
                                                                              <w:marBottom w:val="0"/>
                                                                              <w:divBdr>
                                                                                <w:top w:val="none" w:sz="0" w:space="0" w:color="auto"/>
                                                                                <w:left w:val="none" w:sz="0" w:space="0" w:color="auto"/>
                                                                                <w:bottom w:val="none" w:sz="0" w:space="0" w:color="auto"/>
                                                                                <w:right w:val="none" w:sz="0" w:space="0" w:color="auto"/>
                                                                              </w:divBdr>
                                                                              <w:divsChild>
                                                                                <w:div w:id="1287614098">
                                                                                  <w:marLeft w:val="0"/>
                                                                                  <w:marRight w:val="0"/>
                                                                                  <w:marTop w:val="0"/>
                                                                                  <w:marBottom w:val="0"/>
                                                                                  <w:divBdr>
                                                                                    <w:top w:val="none" w:sz="0" w:space="0" w:color="auto"/>
                                                                                    <w:left w:val="none" w:sz="0" w:space="0" w:color="auto"/>
                                                                                    <w:bottom w:val="none" w:sz="0" w:space="0" w:color="auto"/>
                                                                                    <w:right w:val="none" w:sz="0" w:space="0" w:color="auto"/>
                                                                                  </w:divBdr>
                                                                                  <w:divsChild>
                                                                                    <w:div w:id="12099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51525">
                                      <w:marLeft w:val="0"/>
                                      <w:marRight w:val="0"/>
                                      <w:marTop w:val="0"/>
                                      <w:marBottom w:val="0"/>
                                      <w:divBdr>
                                        <w:top w:val="none" w:sz="0" w:space="0" w:color="auto"/>
                                        <w:left w:val="none" w:sz="0" w:space="0" w:color="auto"/>
                                        <w:bottom w:val="none" w:sz="0" w:space="0" w:color="auto"/>
                                        <w:right w:val="none" w:sz="0" w:space="0" w:color="auto"/>
                                      </w:divBdr>
                                      <w:divsChild>
                                        <w:div w:id="320543662">
                                          <w:marLeft w:val="0"/>
                                          <w:marRight w:val="0"/>
                                          <w:marTop w:val="0"/>
                                          <w:marBottom w:val="0"/>
                                          <w:divBdr>
                                            <w:top w:val="none" w:sz="0" w:space="0" w:color="auto"/>
                                            <w:left w:val="none" w:sz="0" w:space="0" w:color="auto"/>
                                            <w:bottom w:val="none" w:sz="0" w:space="0" w:color="auto"/>
                                            <w:right w:val="none" w:sz="0" w:space="0" w:color="auto"/>
                                          </w:divBdr>
                                          <w:divsChild>
                                            <w:div w:id="1657610329">
                                              <w:marLeft w:val="0"/>
                                              <w:marRight w:val="0"/>
                                              <w:marTop w:val="0"/>
                                              <w:marBottom w:val="0"/>
                                              <w:divBdr>
                                                <w:top w:val="none" w:sz="0" w:space="0" w:color="auto"/>
                                                <w:left w:val="none" w:sz="0" w:space="0" w:color="auto"/>
                                                <w:bottom w:val="none" w:sz="0" w:space="0" w:color="auto"/>
                                                <w:right w:val="none" w:sz="0" w:space="0" w:color="auto"/>
                                              </w:divBdr>
                                              <w:divsChild>
                                                <w:div w:id="862867067">
                                                  <w:marLeft w:val="0"/>
                                                  <w:marRight w:val="0"/>
                                                  <w:marTop w:val="0"/>
                                                  <w:marBottom w:val="0"/>
                                                  <w:divBdr>
                                                    <w:top w:val="none" w:sz="0" w:space="0" w:color="auto"/>
                                                    <w:left w:val="none" w:sz="0" w:space="0" w:color="auto"/>
                                                    <w:bottom w:val="none" w:sz="0" w:space="0" w:color="auto"/>
                                                    <w:right w:val="none" w:sz="0" w:space="0" w:color="auto"/>
                                                  </w:divBdr>
                                                  <w:divsChild>
                                                    <w:div w:id="1357807229">
                                                      <w:marLeft w:val="0"/>
                                                      <w:marRight w:val="0"/>
                                                      <w:marTop w:val="0"/>
                                                      <w:marBottom w:val="0"/>
                                                      <w:divBdr>
                                                        <w:top w:val="none" w:sz="0" w:space="0" w:color="auto"/>
                                                        <w:left w:val="none" w:sz="0" w:space="0" w:color="auto"/>
                                                        <w:bottom w:val="none" w:sz="0" w:space="0" w:color="auto"/>
                                                        <w:right w:val="none" w:sz="0" w:space="0" w:color="auto"/>
                                                      </w:divBdr>
                                                      <w:divsChild>
                                                        <w:div w:id="1541551366">
                                                          <w:marLeft w:val="0"/>
                                                          <w:marRight w:val="0"/>
                                                          <w:marTop w:val="0"/>
                                                          <w:marBottom w:val="0"/>
                                                          <w:divBdr>
                                                            <w:top w:val="none" w:sz="0" w:space="0" w:color="auto"/>
                                                            <w:left w:val="none" w:sz="0" w:space="0" w:color="auto"/>
                                                            <w:bottom w:val="none" w:sz="0" w:space="0" w:color="auto"/>
                                                            <w:right w:val="none" w:sz="0" w:space="0" w:color="auto"/>
                                                          </w:divBdr>
                                                          <w:divsChild>
                                                            <w:div w:id="388308262">
                                                              <w:marLeft w:val="0"/>
                                                              <w:marRight w:val="0"/>
                                                              <w:marTop w:val="0"/>
                                                              <w:marBottom w:val="0"/>
                                                              <w:divBdr>
                                                                <w:top w:val="none" w:sz="0" w:space="0" w:color="auto"/>
                                                                <w:left w:val="none" w:sz="0" w:space="0" w:color="auto"/>
                                                                <w:bottom w:val="none" w:sz="0" w:space="0" w:color="auto"/>
                                                                <w:right w:val="none" w:sz="0" w:space="0" w:color="auto"/>
                                                              </w:divBdr>
                                                              <w:divsChild>
                                                                <w:div w:id="882909737">
                                                                  <w:marLeft w:val="0"/>
                                                                  <w:marRight w:val="0"/>
                                                                  <w:marTop w:val="0"/>
                                                                  <w:marBottom w:val="0"/>
                                                                  <w:divBdr>
                                                                    <w:top w:val="none" w:sz="0" w:space="0" w:color="auto"/>
                                                                    <w:left w:val="none" w:sz="0" w:space="0" w:color="auto"/>
                                                                    <w:bottom w:val="none" w:sz="0" w:space="0" w:color="auto"/>
                                                                    <w:right w:val="none" w:sz="0" w:space="0" w:color="auto"/>
                                                                  </w:divBdr>
                                                                  <w:divsChild>
                                                                    <w:div w:id="1740447194">
                                                                      <w:marLeft w:val="0"/>
                                                                      <w:marRight w:val="0"/>
                                                                      <w:marTop w:val="0"/>
                                                                      <w:marBottom w:val="0"/>
                                                                      <w:divBdr>
                                                                        <w:top w:val="none" w:sz="0" w:space="0" w:color="auto"/>
                                                                        <w:left w:val="none" w:sz="0" w:space="0" w:color="auto"/>
                                                                        <w:bottom w:val="none" w:sz="0" w:space="0" w:color="auto"/>
                                                                        <w:right w:val="none" w:sz="0" w:space="0" w:color="auto"/>
                                                                      </w:divBdr>
                                                                      <w:divsChild>
                                                                        <w:div w:id="1546717668">
                                                                          <w:marLeft w:val="0"/>
                                                                          <w:marRight w:val="0"/>
                                                                          <w:marTop w:val="0"/>
                                                                          <w:marBottom w:val="0"/>
                                                                          <w:divBdr>
                                                                            <w:top w:val="none" w:sz="0" w:space="0" w:color="auto"/>
                                                                            <w:left w:val="none" w:sz="0" w:space="0" w:color="auto"/>
                                                                            <w:bottom w:val="none" w:sz="0" w:space="0" w:color="auto"/>
                                                                            <w:right w:val="none" w:sz="0" w:space="0" w:color="auto"/>
                                                                          </w:divBdr>
                                                                          <w:divsChild>
                                                                            <w:div w:id="1998606744">
                                                                              <w:marLeft w:val="0"/>
                                                                              <w:marRight w:val="0"/>
                                                                              <w:marTop w:val="0"/>
                                                                              <w:marBottom w:val="0"/>
                                                                              <w:divBdr>
                                                                                <w:top w:val="none" w:sz="0" w:space="0" w:color="auto"/>
                                                                                <w:left w:val="none" w:sz="0" w:space="0" w:color="auto"/>
                                                                                <w:bottom w:val="none" w:sz="0" w:space="0" w:color="auto"/>
                                                                                <w:right w:val="none" w:sz="0" w:space="0" w:color="auto"/>
                                                                              </w:divBdr>
                                                                              <w:divsChild>
                                                                                <w:div w:id="599874296">
                                                                                  <w:marLeft w:val="0"/>
                                                                                  <w:marRight w:val="0"/>
                                                                                  <w:marTop w:val="0"/>
                                                                                  <w:marBottom w:val="0"/>
                                                                                  <w:divBdr>
                                                                                    <w:top w:val="none" w:sz="0" w:space="0" w:color="auto"/>
                                                                                    <w:left w:val="none" w:sz="0" w:space="0" w:color="auto"/>
                                                                                    <w:bottom w:val="none" w:sz="0" w:space="0" w:color="auto"/>
                                                                                    <w:right w:val="none" w:sz="0" w:space="0" w:color="auto"/>
                                                                                  </w:divBdr>
                                                                                  <w:divsChild>
                                                                                    <w:div w:id="1903103972">
                                                                                      <w:marLeft w:val="0"/>
                                                                                      <w:marRight w:val="0"/>
                                                                                      <w:marTop w:val="0"/>
                                                                                      <w:marBottom w:val="0"/>
                                                                                      <w:divBdr>
                                                                                        <w:top w:val="none" w:sz="0" w:space="0" w:color="auto"/>
                                                                                        <w:left w:val="none" w:sz="0" w:space="0" w:color="auto"/>
                                                                                        <w:bottom w:val="none" w:sz="0" w:space="0" w:color="auto"/>
                                                                                        <w:right w:val="none" w:sz="0" w:space="0" w:color="auto"/>
                                                                                      </w:divBdr>
                                                                                      <w:divsChild>
                                                                                        <w:div w:id="1290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08608">
                                      <w:marLeft w:val="0"/>
                                      <w:marRight w:val="0"/>
                                      <w:marTop w:val="0"/>
                                      <w:marBottom w:val="0"/>
                                      <w:divBdr>
                                        <w:top w:val="none" w:sz="0" w:space="0" w:color="auto"/>
                                        <w:left w:val="none" w:sz="0" w:space="0" w:color="auto"/>
                                        <w:bottom w:val="none" w:sz="0" w:space="0" w:color="auto"/>
                                        <w:right w:val="none" w:sz="0" w:space="0" w:color="auto"/>
                                      </w:divBdr>
                                      <w:divsChild>
                                        <w:div w:id="2023193886">
                                          <w:marLeft w:val="0"/>
                                          <w:marRight w:val="0"/>
                                          <w:marTop w:val="0"/>
                                          <w:marBottom w:val="0"/>
                                          <w:divBdr>
                                            <w:top w:val="none" w:sz="0" w:space="0" w:color="auto"/>
                                            <w:left w:val="none" w:sz="0" w:space="0" w:color="auto"/>
                                            <w:bottom w:val="none" w:sz="0" w:space="0" w:color="auto"/>
                                            <w:right w:val="none" w:sz="0" w:space="0" w:color="auto"/>
                                          </w:divBdr>
                                          <w:divsChild>
                                            <w:div w:id="1636060759">
                                              <w:marLeft w:val="0"/>
                                              <w:marRight w:val="0"/>
                                              <w:marTop w:val="0"/>
                                              <w:marBottom w:val="0"/>
                                              <w:divBdr>
                                                <w:top w:val="none" w:sz="0" w:space="0" w:color="auto"/>
                                                <w:left w:val="none" w:sz="0" w:space="0" w:color="auto"/>
                                                <w:bottom w:val="none" w:sz="0" w:space="0" w:color="auto"/>
                                                <w:right w:val="none" w:sz="0" w:space="0" w:color="auto"/>
                                              </w:divBdr>
                                              <w:divsChild>
                                                <w:div w:id="1936471300">
                                                  <w:marLeft w:val="0"/>
                                                  <w:marRight w:val="0"/>
                                                  <w:marTop w:val="0"/>
                                                  <w:marBottom w:val="0"/>
                                                  <w:divBdr>
                                                    <w:top w:val="none" w:sz="0" w:space="0" w:color="auto"/>
                                                    <w:left w:val="none" w:sz="0" w:space="0" w:color="auto"/>
                                                    <w:bottom w:val="none" w:sz="0" w:space="0" w:color="auto"/>
                                                    <w:right w:val="none" w:sz="0" w:space="0" w:color="auto"/>
                                                  </w:divBdr>
                                                  <w:divsChild>
                                                    <w:div w:id="1484736990">
                                                      <w:marLeft w:val="0"/>
                                                      <w:marRight w:val="0"/>
                                                      <w:marTop w:val="0"/>
                                                      <w:marBottom w:val="0"/>
                                                      <w:divBdr>
                                                        <w:top w:val="none" w:sz="0" w:space="0" w:color="auto"/>
                                                        <w:left w:val="none" w:sz="0" w:space="0" w:color="auto"/>
                                                        <w:bottom w:val="none" w:sz="0" w:space="0" w:color="auto"/>
                                                        <w:right w:val="none" w:sz="0" w:space="0" w:color="auto"/>
                                                      </w:divBdr>
                                                      <w:divsChild>
                                                        <w:div w:id="833226044">
                                                          <w:marLeft w:val="0"/>
                                                          <w:marRight w:val="0"/>
                                                          <w:marTop w:val="0"/>
                                                          <w:marBottom w:val="0"/>
                                                          <w:divBdr>
                                                            <w:top w:val="none" w:sz="0" w:space="0" w:color="auto"/>
                                                            <w:left w:val="none" w:sz="0" w:space="0" w:color="auto"/>
                                                            <w:bottom w:val="none" w:sz="0" w:space="0" w:color="auto"/>
                                                            <w:right w:val="none" w:sz="0" w:space="0" w:color="auto"/>
                                                          </w:divBdr>
                                                          <w:divsChild>
                                                            <w:div w:id="357973795">
                                                              <w:marLeft w:val="0"/>
                                                              <w:marRight w:val="0"/>
                                                              <w:marTop w:val="0"/>
                                                              <w:marBottom w:val="0"/>
                                                              <w:divBdr>
                                                                <w:top w:val="none" w:sz="0" w:space="0" w:color="auto"/>
                                                                <w:left w:val="none" w:sz="0" w:space="0" w:color="auto"/>
                                                                <w:bottom w:val="none" w:sz="0" w:space="0" w:color="auto"/>
                                                                <w:right w:val="none" w:sz="0" w:space="0" w:color="auto"/>
                                                              </w:divBdr>
                                                              <w:divsChild>
                                                                <w:div w:id="817961136">
                                                                  <w:marLeft w:val="0"/>
                                                                  <w:marRight w:val="0"/>
                                                                  <w:marTop w:val="0"/>
                                                                  <w:marBottom w:val="0"/>
                                                                  <w:divBdr>
                                                                    <w:top w:val="none" w:sz="0" w:space="0" w:color="auto"/>
                                                                    <w:left w:val="none" w:sz="0" w:space="0" w:color="auto"/>
                                                                    <w:bottom w:val="none" w:sz="0" w:space="0" w:color="auto"/>
                                                                    <w:right w:val="none" w:sz="0" w:space="0" w:color="auto"/>
                                                                  </w:divBdr>
                                                                  <w:divsChild>
                                                                    <w:div w:id="1246573860">
                                                                      <w:marLeft w:val="0"/>
                                                                      <w:marRight w:val="0"/>
                                                                      <w:marTop w:val="0"/>
                                                                      <w:marBottom w:val="0"/>
                                                                      <w:divBdr>
                                                                        <w:top w:val="none" w:sz="0" w:space="0" w:color="auto"/>
                                                                        <w:left w:val="none" w:sz="0" w:space="0" w:color="auto"/>
                                                                        <w:bottom w:val="none" w:sz="0" w:space="0" w:color="auto"/>
                                                                        <w:right w:val="none" w:sz="0" w:space="0" w:color="auto"/>
                                                                      </w:divBdr>
                                                                      <w:divsChild>
                                                                        <w:div w:id="1878010768">
                                                                          <w:marLeft w:val="0"/>
                                                                          <w:marRight w:val="0"/>
                                                                          <w:marTop w:val="0"/>
                                                                          <w:marBottom w:val="0"/>
                                                                          <w:divBdr>
                                                                            <w:top w:val="none" w:sz="0" w:space="0" w:color="auto"/>
                                                                            <w:left w:val="none" w:sz="0" w:space="0" w:color="auto"/>
                                                                            <w:bottom w:val="none" w:sz="0" w:space="0" w:color="auto"/>
                                                                            <w:right w:val="none" w:sz="0" w:space="0" w:color="auto"/>
                                                                          </w:divBdr>
                                                                          <w:divsChild>
                                                                            <w:div w:id="1446344175">
                                                                              <w:marLeft w:val="0"/>
                                                                              <w:marRight w:val="0"/>
                                                                              <w:marTop w:val="0"/>
                                                                              <w:marBottom w:val="0"/>
                                                                              <w:divBdr>
                                                                                <w:top w:val="none" w:sz="0" w:space="0" w:color="auto"/>
                                                                                <w:left w:val="none" w:sz="0" w:space="0" w:color="auto"/>
                                                                                <w:bottom w:val="none" w:sz="0" w:space="0" w:color="auto"/>
                                                                                <w:right w:val="none" w:sz="0" w:space="0" w:color="auto"/>
                                                                              </w:divBdr>
                                                                              <w:divsChild>
                                                                                <w:div w:id="1719544363">
                                                                                  <w:marLeft w:val="0"/>
                                                                                  <w:marRight w:val="0"/>
                                                                                  <w:marTop w:val="0"/>
                                                                                  <w:marBottom w:val="0"/>
                                                                                  <w:divBdr>
                                                                                    <w:top w:val="none" w:sz="0" w:space="0" w:color="auto"/>
                                                                                    <w:left w:val="none" w:sz="0" w:space="0" w:color="auto"/>
                                                                                    <w:bottom w:val="none" w:sz="0" w:space="0" w:color="auto"/>
                                                                                    <w:right w:val="none" w:sz="0" w:space="0" w:color="auto"/>
                                                                                  </w:divBdr>
                                                                                  <w:divsChild>
                                                                                    <w:div w:id="1415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75390">
                                      <w:marLeft w:val="0"/>
                                      <w:marRight w:val="0"/>
                                      <w:marTop w:val="0"/>
                                      <w:marBottom w:val="0"/>
                                      <w:divBdr>
                                        <w:top w:val="none" w:sz="0" w:space="0" w:color="auto"/>
                                        <w:left w:val="none" w:sz="0" w:space="0" w:color="auto"/>
                                        <w:bottom w:val="none" w:sz="0" w:space="0" w:color="auto"/>
                                        <w:right w:val="none" w:sz="0" w:space="0" w:color="auto"/>
                                      </w:divBdr>
                                      <w:divsChild>
                                        <w:div w:id="711921238">
                                          <w:marLeft w:val="0"/>
                                          <w:marRight w:val="0"/>
                                          <w:marTop w:val="0"/>
                                          <w:marBottom w:val="0"/>
                                          <w:divBdr>
                                            <w:top w:val="none" w:sz="0" w:space="0" w:color="auto"/>
                                            <w:left w:val="none" w:sz="0" w:space="0" w:color="auto"/>
                                            <w:bottom w:val="none" w:sz="0" w:space="0" w:color="auto"/>
                                            <w:right w:val="none" w:sz="0" w:space="0" w:color="auto"/>
                                          </w:divBdr>
                                          <w:divsChild>
                                            <w:div w:id="240676059">
                                              <w:marLeft w:val="0"/>
                                              <w:marRight w:val="0"/>
                                              <w:marTop w:val="0"/>
                                              <w:marBottom w:val="0"/>
                                              <w:divBdr>
                                                <w:top w:val="none" w:sz="0" w:space="0" w:color="auto"/>
                                                <w:left w:val="none" w:sz="0" w:space="0" w:color="auto"/>
                                                <w:bottom w:val="none" w:sz="0" w:space="0" w:color="auto"/>
                                                <w:right w:val="none" w:sz="0" w:space="0" w:color="auto"/>
                                              </w:divBdr>
                                              <w:divsChild>
                                                <w:div w:id="1963876339">
                                                  <w:marLeft w:val="0"/>
                                                  <w:marRight w:val="0"/>
                                                  <w:marTop w:val="0"/>
                                                  <w:marBottom w:val="0"/>
                                                  <w:divBdr>
                                                    <w:top w:val="none" w:sz="0" w:space="0" w:color="auto"/>
                                                    <w:left w:val="none" w:sz="0" w:space="0" w:color="auto"/>
                                                    <w:bottom w:val="none" w:sz="0" w:space="0" w:color="auto"/>
                                                    <w:right w:val="none" w:sz="0" w:space="0" w:color="auto"/>
                                                  </w:divBdr>
                                                  <w:divsChild>
                                                    <w:div w:id="1337616124">
                                                      <w:marLeft w:val="0"/>
                                                      <w:marRight w:val="0"/>
                                                      <w:marTop w:val="0"/>
                                                      <w:marBottom w:val="0"/>
                                                      <w:divBdr>
                                                        <w:top w:val="none" w:sz="0" w:space="0" w:color="auto"/>
                                                        <w:left w:val="none" w:sz="0" w:space="0" w:color="auto"/>
                                                        <w:bottom w:val="none" w:sz="0" w:space="0" w:color="auto"/>
                                                        <w:right w:val="none" w:sz="0" w:space="0" w:color="auto"/>
                                                      </w:divBdr>
                                                      <w:divsChild>
                                                        <w:div w:id="423691773">
                                                          <w:marLeft w:val="0"/>
                                                          <w:marRight w:val="0"/>
                                                          <w:marTop w:val="0"/>
                                                          <w:marBottom w:val="0"/>
                                                          <w:divBdr>
                                                            <w:top w:val="none" w:sz="0" w:space="0" w:color="auto"/>
                                                            <w:left w:val="none" w:sz="0" w:space="0" w:color="auto"/>
                                                            <w:bottom w:val="none" w:sz="0" w:space="0" w:color="auto"/>
                                                            <w:right w:val="none" w:sz="0" w:space="0" w:color="auto"/>
                                                          </w:divBdr>
                                                          <w:divsChild>
                                                            <w:div w:id="718016734">
                                                              <w:marLeft w:val="0"/>
                                                              <w:marRight w:val="0"/>
                                                              <w:marTop w:val="0"/>
                                                              <w:marBottom w:val="0"/>
                                                              <w:divBdr>
                                                                <w:top w:val="none" w:sz="0" w:space="0" w:color="auto"/>
                                                                <w:left w:val="none" w:sz="0" w:space="0" w:color="auto"/>
                                                                <w:bottom w:val="none" w:sz="0" w:space="0" w:color="auto"/>
                                                                <w:right w:val="none" w:sz="0" w:space="0" w:color="auto"/>
                                                              </w:divBdr>
                                                              <w:divsChild>
                                                                <w:div w:id="353583126">
                                                                  <w:marLeft w:val="0"/>
                                                                  <w:marRight w:val="0"/>
                                                                  <w:marTop w:val="0"/>
                                                                  <w:marBottom w:val="0"/>
                                                                  <w:divBdr>
                                                                    <w:top w:val="none" w:sz="0" w:space="0" w:color="auto"/>
                                                                    <w:left w:val="none" w:sz="0" w:space="0" w:color="auto"/>
                                                                    <w:bottom w:val="none" w:sz="0" w:space="0" w:color="auto"/>
                                                                    <w:right w:val="none" w:sz="0" w:space="0" w:color="auto"/>
                                                                  </w:divBdr>
                                                                  <w:divsChild>
                                                                    <w:div w:id="11422536">
                                                                      <w:marLeft w:val="0"/>
                                                                      <w:marRight w:val="0"/>
                                                                      <w:marTop w:val="0"/>
                                                                      <w:marBottom w:val="0"/>
                                                                      <w:divBdr>
                                                                        <w:top w:val="none" w:sz="0" w:space="0" w:color="auto"/>
                                                                        <w:left w:val="none" w:sz="0" w:space="0" w:color="auto"/>
                                                                        <w:bottom w:val="none" w:sz="0" w:space="0" w:color="auto"/>
                                                                        <w:right w:val="none" w:sz="0" w:space="0" w:color="auto"/>
                                                                      </w:divBdr>
                                                                      <w:divsChild>
                                                                        <w:div w:id="206189174">
                                                                          <w:marLeft w:val="0"/>
                                                                          <w:marRight w:val="0"/>
                                                                          <w:marTop w:val="0"/>
                                                                          <w:marBottom w:val="0"/>
                                                                          <w:divBdr>
                                                                            <w:top w:val="none" w:sz="0" w:space="0" w:color="auto"/>
                                                                            <w:left w:val="none" w:sz="0" w:space="0" w:color="auto"/>
                                                                            <w:bottom w:val="none" w:sz="0" w:space="0" w:color="auto"/>
                                                                            <w:right w:val="none" w:sz="0" w:space="0" w:color="auto"/>
                                                                          </w:divBdr>
                                                                          <w:divsChild>
                                                                            <w:div w:id="1506673731">
                                                                              <w:marLeft w:val="0"/>
                                                                              <w:marRight w:val="0"/>
                                                                              <w:marTop w:val="0"/>
                                                                              <w:marBottom w:val="0"/>
                                                                              <w:divBdr>
                                                                                <w:top w:val="none" w:sz="0" w:space="0" w:color="auto"/>
                                                                                <w:left w:val="none" w:sz="0" w:space="0" w:color="auto"/>
                                                                                <w:bottom w:val="none" w:sz="0" w:space="0" w:color="auto"/>
                                                                                <w:right w:val="none" w:sz="0" w:space="0" w:color="auto"/>
                                                                              </w:divBdr>
                                                                              <w:divsChild>
                                                                                <w:div w:id="777915462">
                                                                                  <w:marLeft w:val="0"/>
                                                                                  <w:marRight w:val="0"/>
                                                                                  <w:marTop w:val="0"/>
                                                                                  <w:marBottom w:val="0"/>
                                                                                  <w:divBdr>
                                                                                    <w:top w:val="none" w:sz="0" w:space="0" w:color="auto"/>
                                                                                    <w:left w:val="none" w:sz="0" w:space="0" w:color="auto"/>
                                                                                    <w:bottom w:val="none" w:sz="0" w:space="0" w:color="auto"/>
                                                                                    <w:right w:val="none" w:sz="0" w:space="0" w:color="auto"/>
                                                                                  </w:divBdr>
                                                                                  <w:divsChild>
                                                                                    <w:div w:id="12224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9362">
                                      <w:marLeft w:val="0"/>
                                      <w:marRight w:val="0"/>
                                      <w:marTop w:val="0"/>
                                      <w:marBottom w:val="0"/>
                                      <w:divBdr>
                                        <w:top w:val="none" w:sz="0" w:space="0" w:color="auto"/>
                                        <w:left w:val="none" w:sz="0" w:space="0" w:color="auto"/>
                                        <w:bottom w:val="none" w:sz="0" w:space="0" w:color="auto"/>
                                        <w:right w:val="none" w:sz="0" w:space="0" w:color="auto"/>
                                      </w:divBdr>
                                      <w:divsChild>
                                        <w:div w:id="1955212051">
                                          <w:marLeft w:val="0"/>
                                          <w:marRight w:val="0"/>
                                          <w:marTop w:val="0"/>
                                          <w:marBottom w:val="0"/>
                                          <w:divBdr>
                                            <w:top w:val="none" w:sz="0" w:space="0" w:color="auto"/>
                                            <w:left w:val="none" w:sz="0" w:space="0" w:color="auto"/>
                                            <w:bottom w:val="none" w:sz="0" w:space="0" w:color="auto"/>
                                            <w:right w:val="none" w:sz="0" w:space="0" w:color="auto"/>
                                          </w:divBdr>
                                          <w:divsChild>
                                            <w:div w:id="575633826">
                                              <w:marLeft w:val="0"/>
                                              <w:marRight w:val="0"/>
                                              <w:marTop w:val="0"/>
                                              <w:marBottom w:val="0"/>
                                              <w:divBdr>
                                                <w:top w:val="none" w:sz="0" w:space="0" w:color="auto"/>
                                                <w:left w:val="none" w:sz="0" w:space="0" w:color="auto"/>
                                                <w:bottom w:val="none" w:sz="0" w:space="0" w:color="auto"/>
                                                <w:right w:val="none" w:sz="0" w:space="0" w:color="auto"/>
                                              </w:divBdr>
                                              <w:divsChild>
                                                <w:div w:id="660735958">
                                                  <w:marLeft w:val="0"/>
                                                  <w:marRight w:val="0"/>
                                                  <w:marTop w:val="0"/>
                                                  <w:marBottom w:val="0"/>
                                                  <w:divBdr>
                                                    <w:top w:val="none" w:sz="0" w:space="0" w:color="auto"/>
                                                    <w:left w:val="none" w:sz="0" w:space="0" w:color="auto"/>
                                                    <w:bottom w:val="none" w:sz="0" w:space="0" w:color="auto"/>
                                                    <w:right w:val="none" w:sz="0" w:space="0" w:color="auto"/>
                                                  </w:divBdr>
                                                  <w:divsChild>
                                                    <w:div w:id="953557782">
                                                      <w:marLeft w:val="0"/>
                                                      <w:marRight w:val="0"/>
                                                      <w:marTop w:val="0"/>
                                                      <w:marBottom w:val="0"/>
                                                      <w:divBdr>
                                                        <w:top w:val="none" w:sz="0" w:space="0" w:color="auto"/>
                                                        <w:left w:val="none" w:sz="0" w:space="0" w:color="auto"/>
                                                        <w:bottom w:val="none" w:sz="0" w:space="0" w:color="auto"/>
                                                        <w:right w:val="none" w:sz="0" w:space="0" w:color="auto"/>
                                                      </w:divBdr>
                                                      <w:divsChild>
                                                        <w:div w:id="1589580149">
                                                          <w:marLeft w:val="0"/>
                                                          <w:marRight w:val="0"/>
                                                          <w:marTop w:val="0"/>
                                                          <w:marBottom w:val="0"/>
                                                          <w:divBdr>
                                                            <w:top w:val="none" w:sz="0" w:space="0" w:color="auto"/>
                                                            <w:left w:val="none" w:sz="0" w:space="0" w:color="auto"/>
                                                            <w:bottom w:val="none" w:sz="0" w:space="0" w:color="auto"/>
                                                            <w:right w:val="none" w:sz="0" w:space="0" w:color="auto"/>
                                                          </w:divBdr>
                                                          <w:divsChild>
                                                            <w:div w:id="2056002087">
                                                              <w:marLeft w:val="0"/>
                                                              <w:marRight w:val="0"/>
                                                              <w:marTop w:val="0"/>
                                                              <w:marBottom w:val="0"/>
                                                              <w:divBdr>
                                                                <w:top w:val="none" w:sz="0" w:space="0" w:color="auto"/>
                                                                <w:left w:val="none" w:sz="0" w:space="0" w:color="auto"/>
                                                                <w:bottom w:val="none" w:sz="0" w:space="0" w:color="auto"/>
                                                                <w:right w:val="none" w:sz="0" w:space="0" w:color="auto"/>
                                                              </w:divBdr>
                                                              <w:divsChild>
                                                                <w:div w:id="233244652">
                                                                  <w:marLeft w:val="0"/>
                                                                  <w:marRight w:val="0"/>
                                                                  <w:marTop w:val="0"/>
                                                                  <w:marBottom w:val="0"/>
                                                                  <w:divBdr>
                                                                    <w:top w:val="none" w:sz="0" w:space="0" w:color="auto"/>
                                                                    <w:left w:val="none" w:sz="0" w:space="0" w:color="auto"/>
                                                                    <w:bottom w:val="none" w:sz="0" w:space="0" w:color="auto"/>
                                                                    <w:right w:val="none" w:sz="0" w:space="0" w:color="auto"/>
                                                                  </w:divBdr>
                                                                  <w:divsChild>
                                                                    <w:div w:id="432291154">
                                                                      <w:marLeft w:val="0"/>
                                                                      <w:marRight w:val="0"/>
                                                                      <w:marTop w:val="0"/>
                                                                      <w:marBottom w:val="0"/>
                                                                      <w:divBdr>
                                                                        <w:top w:val="none" w:sz="0" w:space="0" w:color="auto"/>
                                                                        <w:left w:val="none" w:sz="0" w:space="0" w:color="auto"/>
                                                                        <w:bottom w:val="none" w:sz="0" w:space="0" w:color="auto"/>
                                                                        <w:right w:val="none" w:sz="0" w:space="0" w:color="auto"/>
                                                                      </w:divBdr>
                                                                      <w:divsChild>
                                                                        <w:div w:id="1464540803">
                                                                          <w:marLeft w:val="0"/>
                                                                          <w:marRight w:val="0"/>
                                                                          <w:marTop w:val="0"/>
                                                                          <w:marBottom w:val="0"/>
                                                                          <w:divBdr>
                                                                            <w:top w:val="none" w:sz="0" w:space="0" w:color="auto"/>
                                                                            <w:left w:val="none" w:sz="0" w:space="0" w:color="auto"/>
                                                                            <w:bottom w:val="none" w:sz="0" w:space="0" w:color="auto"/>
                                                                            <w:right w:val="none" w:sz="0" w:space="0" w:color="auto"/>
                                                                          </w:divBdr>
                                                                          <w:divsChild>
                                                                            <w:div w:id="2051103092">
                                                                              <w:marLeft w:val="0"/>
                                                                              <w:marRight w:val="0"/>
                                                                              <w:marTop w:val="0"/>
                                                                              <w:marBottom w:val="0"/>
                                                                              <w:divBdr>
                                                                                <w:top w:val="none" w:sz="0" w:space="0" w:color="auto"/>
                                                                                <w:left w:val="none" w:sz="0" w:space="0" w:color="auto"/>
                                                                                <w:bottom w:val="none" w:sz="0" w:space="0" w:color="auto"/>
                                                                                <w:right w:val="none" w:sz="0" w:space="0" w:color="auto"/>
                                                                              </w:divBdr>
                                                                              <w:divsChild>
                                                                                <w:div w:id="2092237450">
                                                                                  <w:marLeft w:val="0"/>
                                                                                  <w:marRight w:val="0"/>
                                                                                  <w:marTop w:val="0"/>
                                                                                  <w:marBottom w:val="0"/>
                                                                                  <w:divBdr>
                                                                                    <w:top w:val="none" w:sz="0" w:space="0" w:color="auto"/>
                                                                                    <w:left w:val="none" w:sz="0" w:space="0" w:color="auto"/>
                                                                                    <w:bottom w:val="none" w:sz="0" w:space="0" w:color="auto"/>
                                                                                    <w:right w:val="none" w:sz="0" w:space="0" w:color="auto"/>
                                                                                  </w:divBdr>
                                                                                  <w:divsChild>
                                                                                    <w:div w:id="2032997400">
                                                                                      <w:marLeft w:val="0"/>
                                                                                      <w:marRight w:val="0"/>
                                                                                      <w:marTop w:val="0"/>
                                                                                      <w:marBottom w:val="0"/>
                                                                                      <w:divBdr>
                                                                                        <w:top w:val="none" w:sz="0" w:space="0" w:color="auto"/>
                                                                                        <w:left w:val="none" w:sz="0" w:space="0" w:color="auto"/>
                                                                                        <w:bottom w:val="none" w:sz="0" w:space="0" w:color="auto"/>
                                                                                        <w:right w:val="none" w:sz="0" w:space="0" w:color="auto"/>
                                                                                      </w:divBdr>
                                                                                      <w:divsChild>
                                                                                        <w:div w:id="4328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8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6811">
                                      <w:marLeft w:val="0"/>
                                      <w:marRight w:val="0"/>
                                      <w:marTop w:val="0"/>
                                      <w:marBottom w:val="0"/>
                                      <w:divBdr>
                                        <w:top w:val="none" w:sz="0" w:space="0" w:color="auto"/>
                                        <w:left w:val="none" w:sz="0" w:space="0" w:color="auto"/>
                                        <w:bottom w:val="none" w:sz="0" w:space="0" w:color="auto"/>
                                        <w:right w:val="none" w:sz="0" w:space="0" w:color="auto"/>
                                      </w:divBdr>
                                      <w:divsChild>
                                        <w:div w:id="813448263">
                                          <w:marLeft w:val="0"/>
                                          <w:marRight w:val="0"/>
                                          <w:marTop w:val="0"/>
                                          <w:marBottom w:val="0"/>
                                          <w:divBdr>
                                            <w:top w:val="none" w:sz="0" w:space="0" w:color="auto"/>
                                            <w:left w:val="none" w:sz="0" w:space="0" w:color="auto"/>
                                            <w:bottom w:val="none" w:sz="0" w:space="0" w:color="auto"/>
                                            <w:right w:val="none" w:sz="0" w:space="0" w:color="auto"/>
                                          </w:divBdr>
                                          <w:divsChild>
                                            <w:div w:id="872420762">
                                              <w:marLeft w:val="0"/>
                                              <w:marRight w:val="0"/>
                                              <w:marTop w:val="0"/>
                                              <w:marBottom w:val="0"/>
                                              <w:divBdr>
                                                <w:top w:val="none" w:sz="0" w:space="0" w:color="auto"/>
                                                <w:left w:val="none" w:sz="0" w:space="0" w:color="auto"/>
                                                <w:bottom w:val="none" w:sz="0" w:space="0" w:color="auto"/>
                                                <w:right w:val="none" w:sz="0" w:space="0" w:color="auto"/>
                                              </w:divBdr>
                                              <w:divsChild>
                                                <w:div w:id="1922640143">
                                                  <w:marLeft w:val="0"/>
                                                  <w:marRight w:val="0"/>
                                                  <w:marTop w:val="0"/>
                                                  <w:marBottom w:val="0"/>
                                                  <w:divBdr>
                                                    <w:top w:val="none" w:sz="0" w:space="0" w:color="auto"/>
                                                    <w:left w:val="none" w:sz="0" w:space="0" w:color="auto"/>
                                                    <w:bottom w:val="none" w:sz="0" w:space="0" w:color="auto"/>
                                                    <w:right w:val="none" w:sz="0" w:space="0" w:color="auto"/>
                                                  </w:divBdr>
                                                  <w:divsChild>
                                                    <w:div w:id="493765066">
                                                      <w:marLeft w:val="0"/>
                                                      <w:marRight w:val="0"/>
                                                      <w:marTop w:val="0"/>
                                                      <w:marBottom w:val="0"/>
                                                      <w:divBdr>
                                                        <w:top w:val="none" w:sz="0" w:space="0" w:color="auto"/>
                                                        <w:left w:val="none" w:sz="0" w:space="0" w:color="auto"/>
                                                        <w:bottom w:val="none" w:sz="0" w:space="0" w:color="auto"/>
                                                        <w:right w:val="none" w:sz="0" w:space="0" w:color="auto"/>
                                                      </w:divBdr>
                                                      <w:divsChild>
                                                        <w:div w:id="1619557565">
                                                          <w:marLeft w:val="0"/>
                                                          <w:marRight w:val="0"/>
                                                          <w:marTop w:val="0"/>
                                                          <w:marBottom w:val="0"/>
                                                          <w:divBdr>
                                                            <w:top w:val="none" w:sz="0" w:space="0" w:color="auto"/>
                                                            <w:left w:val="none" w:sz="0" w:space="0" w:color="auto"/>
                                                            <w:bottom w:val="none" w:sz="0" w:space="0" w:color="auto"/>
                                                            <w:right w:val="none" w:sz="0" w:space="0" w:color="auto"/>
                                                          </w:divBdr>
                                                          <w:divsChild>
                                                            <w:div w:id="268659859">
                                                              <w:marLeft w:val="0"/>
                                                              <w:marRight w:val="0"/>
                                                              <w:marTop w:val="0"/>
                                                              <w:marBottom w:val="0"/>
                                                              <w:divBdr>
                                                                <w:top w:val="none" w:sz="0" w:space="0" w:color="auto"/>
                                                                <w:left w:val="none" w:sz="0" w:space="0" w:color="auto"/>
                                                                <w:bottom w:val="none" w:sz="0" w:space="0" w:color="auto"/>
                                                                <w:right w:val="none" w:sz="0" w:space="0" w:color="auto"/>
                                                              </w:divBdr>
                                                              <w:divsChild>
                                                                <w:div w:id="338698096">
                                                                  <w:marLeft w:val="0"/>
                                                                  <w:marRight w:val="0"/>
                                                                  <w:marTop w:val="0"/>
                                                                  <w:marBottom w:val="0"/>
                                                                  <w:divBdr>
                                                                    <w:top w:val="none" w:sz="0" w:space="0" w:color="auto"/>
                                                                    <w:left w:val="none" w:sz="0" w:space="0" w:color="auto"/>
                                                                    <w:bottom w:val="none" w:sz="0" w:space="0" w:color="auto"/>
                                                                    <w:right w:val="none" w:sz="0" w:space="0" w:color="auto"/>
                                                                  </w:divBdr>
                                                                  <w:divsChild>
                                                                    <w:div w:id="1869223584">
                                                                      <w:marLeft w:val="0"/>
                                                                      <w:marRight w:val="0"/>
                                                                      <w:marTop w:val="0"/>
                                                                      <w:marBottom w:val="0"/>
                                                                      <w:divBdr>
                                                                        <w:top w:val="none" w:sz="0" w:space="0" w:color="auto"/>
                                                                        <w:left w:val="none" w:sz="0" w:space="0" w:color="auto"/>
                                                                        <w:bottom w:val="none" w:sz="0" w:space="0" w:color="auto"/>
                                                                        <w:right w:val="none" w:sz="0" w:space="0" w:color="auto"/>
                                                                      </w:divBdr>
                                                                      <w:divsChild>
                                                                        <w:div w:id="86461561">
                                                                          <w:marLeft w:val="0"/>
                                                                          <w:marRight w:val="0"/>
                                                                          <w:marTop w:val="0"/>
                                                                          <w:marBottom w:val="0"/>
                                                                          <w:divBdr>
                                                                            <w:top w:val="none" w:sz="0" w:space="0" w:color="auto"/>
                                                                            <w:left w:val="none" w:sz="0" w:space="0" w:color="auto"/>
                                                                            <w:bottom w:val="none" w:sz="0" w:space="0" w:color="auto"/>
                                                                            <w:right w:val="none" w:sz="0" w:space="0" w:color="auto"/>
                                                                          </w:divBdr>
                                                                          <w:divsChild>
                                                                            <w:div w:id="144517430">
                                                                              <w:marLeft w:val="0"/>
                                                                              <w:marRight w:val="0"/>
                                                                              <w:marTop w:val="0"/>
                                                                              <w:marBottom w:val="0"/>
                                                                              <w:divBdr>
                                                                                <w:top w:val="none" w:sz="0" w:space="0" w:color="auto"/>
                                                                                <w:left w:val="none" w:sz="0" w:space="0" w:color="auto"/>
                                                                                <w:bottom w:val="none" w:sz="0" w:space="0" w:color="auto"/>
                                                                                <w:right w:val="none" w:sz="0" w:space="0" w:color="auto"/>
                                                                              </w:divBdr>
                                                                              <w:divsChild>
                                                                                <w:div w:id="1660964689">
                                                                                  <w:marLeft w:val="0"/>
                                                                                  <w:marRight w:val="0"/>
                                                                                  <w:marTop w:val="0"/>
                                                                                  <w:marBottom w:val="0"/>
                                                                                  <w:divBdr>
                                                                                    <w:top w:val="none" w:sz="0" w:space="0" w:color="auto"/>
                                                                                    <w:left w:val="none" w:sz="0" w:space="0" w:color="auto"/>
                                                                                    <w:bottom w:val="none" w:sz="0" w:space="0" w:color="auto"/>
                                                                                    <w:right w:val="none" w:sz="0" w:space="0" w:color="auto"/>
                                                                                  </w:divBdr>
                                                                                  <w:divsChild>
                                                                                    <w:div w:id="257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9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548141">
                                      <w:marLeft w:val="0"/>
                                      <w:marRight w:val="0"/>
                                      <w:marTop w:val="0"/>
                                      <w:marBottom w:val="0"/>
                                      <w:divBdr>
                                        <w:top w:val="none" w:sz="0" w:space="0" w:color="auto"/>
                                        <w:left w:val="none" w:sz="0" w:space="0" w:color="auto"/>
                                        <w:bottom w:val="none" w:sz="0" w:space="0" w:color="auto"/>
                                        <w:right w:val="none" w:sz="0" w:space="0" w:color="auto"/>
                                      </w:divBdr>
                                      <w:divsChild>
                                        <w:div w:id="1131091666">
                                          <w:marLeft w:val="0"/>
                                          <w:marRight w:val="0"/>
                                          <w:marTop w:val="0"/>
                                          <w:marBottom w:val="0"/>
                                          <w:divBdr>
                                            <w:top w:val="none" w:sz="0" w:space="0" w:color="auto"/>
                                            <w:left w:val="none" w:sz="0" w:space="0" w:color="auto"/>
                                            <w:bottom w:val="none" w:sz="0" w:space="0" w:color="auto"/>
                                            <w:right w:val="none" w:sz="0" w:space="0" w:color="auto"/>
                                          </w:divBdr>
                                          <w:divsChild>
                                            <w:div w:id="617761315">
                                              <w:marLeft w:val="0"/>
                                              <w:marRight w:val="0"/>
                                              <w:marTop w:val="0"/>
                                              <w:marBottom w:val="0"/>
                                              <w:divBdr>
                                                <w:top w:val="none" w:sz="0" w:space="0" w:color="auto"/>
                                                <w:left w:val="none" w:sz="0" w:space="0" w:color="auto"/>
                                                <w:bottom w:val="none" w:sz="0" w:space="0" w:color="auto"/>
                                                <w:right w:val="none" w:sz="0" w:space="0" w:color="auto"/>
                                              </w:divBdr>
                                              <w:divsChild>
                                                <w:div w:id="509611874">
                                                  <w:marLeft w:val="0"/>
                                                  <w:marRight w:val="0"/>
                                                  <w:marTop w:val="0"/>
                                                  <w:marBottom w:val="0"/>
                                                  <w:divBdr>
                                                    <w:top w:val="none" w:sz="0" w:space="0" w:color="auto"/>
                                                    <w:left w:val="none" w:sz="0" w:space="0" w:color="auto"/>
                                                    <w:bottom w:val="none" w:sz="0" w:space="0" w:color="auto"/>
                                                    <w:right w:val="none" w:sz="0" w:space="0" w:color="auto"/>
                                                  </w:divBdr>
                                                  <w:divsChild>
                                                    <w:div w:id="2036228414">
                                                      <w:marLeft w:val="0"/>
                                                      <w:marRight w:val="0"/>
                                                      <w:marTop w:val="0"/>
                                                      <w:marBottom w:val="0"/>
                                                      <w:divBdr>
                                                        <w:top w:val="none" w:sz="0" w:space="0" w:color="auto"/>
                                                        <w:left w:val="none" w:sz="0" w:space="0" w:color="auto"/>
                                                        <w:bottom w:val="none" w:sz="0" w:space="0" w:color="auto"/>
                                                        <w:right w:val="none" w:sz="0" w:space="0" w:color="auto"/>
                                                      </w:divBdr>
                                                      <w:divsChild>
                                                        <w:div w:id="1669557719">
                                                          <w:marLeft w:val="0"/>
                                                          <w:marRight w:val="0"/>
                                                          <w:marTop w:val="0"/>
                                                          <w:marBottom w:val="0"/>
                                                          <w:divBdr>
                                                            <w:top w:val="none" w:sz="0" w:space="0" w:color="auto"/>
                                                            <w:left w:val="none" w:sz="0" w:space="0" w:color="auto"/>
                                                            <w:bottom w:val="none" w:sz="0" w:space="0" w:color="auto"/>
                                                            <w:right w:val="none" w:sz="0" w:space="0" w:color="auto"/>
                                                          </w:divBdr>
                                                          <w:divsChild>
                                                            <w:div w:id="1284264538">
                                                              <w:marLeft w:val="0"/>
                                                              <w:marRight w:val="0"/>
                                                              <w:marTop w:val="0"/>
                                                              <w:marBottom w:val="0"/>
                                                              <w:divBdr>
                                                                <w:top w:val="none" w:sz="0" w:space="0" w:color="auto"/>
                                                                <w:left w:val="none" w:sz="0" w:space="0" w:color="auto"/>
                                                                <w:bottom w:val="none" w:sz="0" w:space="0" w:color="auto"/>
                                                                <w:right w:val="none" w:sz="0" w:space="0" w:color="auto"/>
                                                              </w:divBdr>
                                                              <w:divsChild>
                                                                <w:div w:id="816143608">
                                                                  <w:marLeft w:val="0"/>
                                                                  <w:marRight w:val="0"/>
                                                                  <w:marTop w:val="0"/>
                                                                  <w:marBottom w:val="0"/>
                                                                  <w:divBdr>
                                                                    <w:top w:val="none" w:sz="0" w:space="0" w:color="auto"/>
                                                                    <w:left w:val="none" w:sz="0" w:space="0" w:color="auto"/>
                                                                    <w:bottom w:val="none" w:sz="0" w:space="0" w:color="auto"/>
                                                                    <w:right w:val="none" w:sz="0" w:space="0" w:color="auto"/>
                                                                  </w:divBdr>
                                                                  <w:divsChild>
                                                                    <w:div w:id="488442502">
                                                                      <w:marLeft w:val="0"/>
                                                                      <w:marRight w:val="0"/>
                                                                      <w:marTop w:val="0"/>
                                                                      <w:marBottom w:val="0"/>
                                                                      <w:divBdr>
                                                                        <w:top w:val="none" w:sz="0" w:space="0" w:color="auto"/>
                                                                        <w:left w:val="none" w:sz="0" w:space="0" w:color="auto"/>
                                                                        <w:bottom w:val="none" w:sz="0" w:space="0" w:color="auto"/>
                                                                        <w:right w:val="none" w:sz="0" w:space="0" w:color="auto"/>
                                                                      </w:divBdr>
                                                                      <w:divsChild>
                                                                        <w:div w:id="1519081963">
                                                                          <w:marLeft w:val="0"/>
                                                                          <w:marRight w:val="0"/>
                                                                          <w:marTop w:val="0"/>
                                                                          <w:marBottom w:val="0"/>
                                                                          <w:divBdr>
                                                                            <w:top w:val="none" w:sz="0" w:space="0" w:color="auto"/>
                                                                            <w:left w:val="none" w:sz="0" w:space="0" w:color="auto"/>
                                                                            <w:bottom w:val="none" w:sz="0" w:space="0" w:color="auto"/>
                                                                            <w:right w:val="none" w:sz="0" w:space="0" w:color="auto"/>
                                                                          </w:divBdr>
                                                                          <w:divsChild>
                                                                            <w:div w:id="1924991623">
                                                                              <w:marLeft w:val="0"/>
                                                                              <w:marRight w:val="0"/>
                                                                              <w:marTop w:val="0"/>
                                                                              <w:marBottom w:val="0"/>
                                                                              <w:divBdr>
                                                                                <w:top w:val="none" w:sz="0" w:space="0" w:color="auto"/>
                                                                                <w:left w:val="none" w:sz="0" w:space="0" w:color="auto"/>
                                                                                <w:bottom w:val="none" w:sz="0" w:space="0" w:color="auto"/>
                                                                                <w:right w:val="none" w:sz="0" w:space="0" w:color="auto"/>
                                                                              </w:divBdr>
                                                                              <w:divsChild>
                                                                                <w:div w:id="390233667">
                                                                                  <w:marLeft w:val="0"/>
                                                                                  <w:marRight w:val="0"/>
                                                                                  <w:marTop w:val="0"/>
                                                                                  <w:marBottom w:val="0"/>
                                                                                  <w:divBdr>
                                                                                    <w:top w:val="none" w:sz="0" w:space="0" w:color="auto"/>
                                                                                    <w:left w:val="none" w:sz="0" w:space="0" w:color="auto"/>
                                                                                    <w:bottom w:val="none" w:sz="0" w:space="0" w:color="auto"/>
                                                                                    <w:right w:val="none" w:sz="0" w:space="0" w:color="auto"/>
                                                                                  </w:divBdr>
                                                                                  <w:divsChild>
                                                                                    <w:div w:id="961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0552">
                                      <w:marLeft w:val="0"/>
                                      <w:marRight w:val="0"/>
                                      <w:marTop w:val="0"/>
                                      <w:marBottom w:val="0"/>
                                      <w:divBdr>
                                        <w:top w:val="none" w:sz="0" w:space="0" w:color="auto"/>
                                        <w:left w:val="none" w:sz="0" w:space="0" w:color="auto"/>
                                        <w:bottom w:val="none" w:sz="0" w:space="0" w:color="auto"/>
                                        <w:right w:val="none" w:sz="0" w:space="0" w:color="auto"/>
                                      </w:divBdr>
                                      <w:divsChild>
                                        <w:div w:id="331685267">
                                          <w:marLeft w:val="0"/>
                                          <w:marRight w:val="0"/>
                                          <w:marTop w:val="0"/>
                                          <w:marBottom w:val="0"/>
                                          <w:divBdr>
                                            <w:top w:val="none" w:sz="0" w:space="0" w:color="auto"/>
                                            <w:left w:val="none" w:sz="0" w:space="0" w:color="auto"/>
                                            <w:bottom w:val="none" w:sz="0" w:space="0" w:color="auto"/>
                                            <w:right w:val="none" w:sz="0" w:space="0" w:color="auto"/>
                                          </w:divBdr>
                                          <w:divsChild>
                                            <w:div w:id="157698811">
                                              <w:marLeft w:val="0"/>
                                              <w:marRight w:val="0"/>
                                              <w:marTop w:val="0"/>
                                              <w:marBottom w:val="0"/>
                                              <w:divBdr>
                                                <w:top w:val="none" w:sz="0" w:space="0" w:color="auto"/>
                                                <w:left w:val="none" w:sz="0" w:space="0" w:color="auto"/>
                                                <w:bottom w:val="none" w:sz="0" w:space="0" w:color="auto"/>
                                                <w:right w:val="none" w:sz="0" w:space="0" w:color="auto"/>
                                              </w:divBdr>
                                              <w:divsChild>
                                                <w:div w:id="408844734">
                                                  <w:marLeft w:val="0"/>
                                                  <w:marRight w:val="0"/>
                                                  <w:marTop w:val="0"/>
                                                  <w:marBottom w:val="0"/>
                                                  <w:divBdr>
                                                    <w:top w:val="none" w:sz="0" w:space="0" w:color="auto"/>
                                                    <w:left w:val="none" w:sz="0" w:space="0" w:color="auto"/>
                                                    <w:bottom w:val="none" w:sz="0" w:space="0" w:color="auto"/>
                                                    <w:right w:val="none" w:sz="0" w:space="0" w:color="auto"/>
                                                  </w:divBdr>
                                                  <w:divsChild>
                                                    <w:div w:id="119612729">
                                                      <w:marLeft w:val="0"/>
                                                      <w:marRight w:val="0"/>
                                                      <w:marTop w:val="0"/>
                                                      <w:marBottom w:val="0"/>
                                                      <w:divBdr>
                                                        <w:top w:val="none" w:sz="0" w:space="0" w:color="auto"/>
                                                        <w:left w:val="none" w:sz="0" w:space="0" w:color="auto"/>
                                                        <w:bottom w:val="none" w:sz="0" w:space="0" w:color="auto"/>
                                                        <w:right w:val="none" w:sz="0" w:space="0" w:color="auto"/>
                                                      </w:divBdr>
                                                      <w:divsChild>
                                                        <w:div w:id="1988120605">
                                                          <w:marLeft w:val="0"/>
                                                          <w:marRight w:val="0"/>
                                                          <w:marTop w:val="0"/>
                                                          <w:marBottom w:val="0"/>
                                                          <w:divBdr>
                                                            <w:top w:val="none" w:sz="0" w:space="0" w:color="auto"/>
                                                            <w:left w:val="none" w:sz="0" w:space="0" w:color="auto"/>
                                                            <w:bottom w:val="none" w:sz="0" w:space="0" w:color="auto"/>
                                                            <w:right w:val="none" w:sz="0" w:space="0" w:color="auto"/>
                                                          </w:divBdr>
                                                          <w:divsChild>
                                                            <w:div w:id="1096170677">
                                                              <w:marLeft w:val="0"/>
                                                              <w:marRight w:val="0"/>
                                                              <w:marTop w:val="0"/>
                                                              <w:marBottom w:val="0"/>
                                                              <w:divBdr>
                                                                <w:top w:val="none" w:sz="0" w:space="0" w:color="auto"/>
                                                                <w:left w:val="none" w:sz="0" w:space="0" w:color="auto"/>
                                                                <w:bottom w:val="none" w:sz="0" w:space="0" w:color="auto"/>
                                                                <w:right w:val="none" w:sz="0" w:space="0" w:color="auto"/>
                                                              </w:divBdr>
                                                              <w:divsChild>
                                                                <w:div w:id="1495800445">
                                                                  <w:marLeft w:val="0"/>
                                                                  <w:marRight w:val="0"/>
                                                                  <w:marTop w:val="0"/>
                                                                  <w:marBottom w:val="0"/>
                                                                  <w:divBdr>
                                                                    <w:top w:val="none" w:sz="0" w:space="0" w:color="auto"/>
                                                                    <w:left w:val="none" w:sz="0" w:space="0" w:color="auto"/>
                                                                    <w:bottom w:val="none" w:sz="0" w:space="0" w:color="auto"/>
                                                                    <w:right w:val="none" w:sz="0" w:space="0" w:color="auto"/>
                                                                  </w:divBdr>
                                                                  <w:divsChild>
                                                                    <w:div w:id="1888182865">
                                                                      <w:marLeft w:val="0"/>
                                                                      <w:marRight w:val="0"/>
                                                                      <w:marTop w:val="0"/>
                                                                      <w:marBottom w:val="0"/>
                                                                      <w:divBdr>
                                                                        <w:top w:val="none" w:sz="0" w:space="0" w:color="auto"/>
                                                                        <w:left w:val="none" w:sz="0" w:space="0" w:color="auto"/>
                                                                        <w:bottom w:val="none" w:sz="0" w:space="0" w:color="auto"/>
                                                                        <w:right w:val="none" w:sz="0" w:space="0" w:color="auto"/>
                                                                      </w:divBdr>
                                                                      <w:divsChild>
                                                                        <w:div w:id="1403405263">
                                                                          <w:marLeft w:val="0"/>
                                                                          <w:marRight w:val="0"/>
                                                                          <w:marTop w:val="0"/>
                                                                          <w:marBottom w:val="0"/>
                                                                          <w:divBdr>
                                                                            <w:top w:val="none" w:sz="0" w:space="0" w:color="auto"/>
                                                                            <w:left w:val="none" w:sz="0" w:space="0" w:color="auto"/>
                                                                            <w:bottom w:val="none" w:sz="0" w:space="0" w:color="auto"/>
                                                                            <w:right w:val="none" w:sz="0" w:space="0" w:color="auto"/>
                                                                          </w:divBdr>
                                                                          <w:divsChild>
                                                                            <w:div w:id="326401655">
                                                                              <w:marLeft w:val="0"/>
                                                                              <w:marRight w:val="0"/>
                                                                              <w:marTop w:val="0"/>
                                                                              <w:marBottom w:val="0"/>
                                                                              <w:divBdr>
                                                                                <w:top w:val="none" w:sz="0" w:space="0" w:color="auto"/>
                                                                                <w:left w:val="none" w:sz="0" w:space="0" w:color="auto"/>
                                                                                <w:bottom w:val="none" w:sz="0" w:space="0" w:color="auto"/>
                                                                                <w:right w:val="none" w:sz="0" w:space="0" w:color="auto"/>
                                                                              </w:divBdr>
                                                                              <w:divsChild>
                                                                                <w:div w:id="2099521436">
                                                                                  <w:marLeft w:val="0"/>
                                                                                  <w:marRight w:val="0"/>
                                                                                  <w:marTop w:val="0"/>
                                                                                  <w:marBottom w:val="0"/>
                                                                                  <w:divBdr>
                                                                                    <w:top w:val="none" w:sz="0" w:space="0" w:color="auto"/>
                                                                                    <w:left w:val="none" w:sz="0" w:space="0" w:color="auto"/>
                                                                                    <w:bottom w:val="none" w:sz="0" w:space="0" w:color="auto"/>
                                                                                    <w:right w:val="none" w:sz="0" w:space="0" w:color="auto"/>
                                                                                  </w:divBdr>
                                                                                  <w:divsChild>
                                                                                    <w:div w:id="6069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147914">
                                      <w:marLeft w:val="0"/>
                                      <w:marRight w:val="0"/>
                                      <w:marTop w:val="0"/>
                                      <w:marBottom w:val="0"/>
                                      <w:divBdr>
                                        <w:top w:val="none" w:sz="0" w:space="0" w:color="auto"/>
                                        <w:left w:val="none" w:sz="0" w:space="0" w:color="auto"/>
                                        <w:bottom w:val="none" w:sz="0" w:space="0" w:color="auto"/>
                                        <w:right w:val="none" w:sz="0" w:space="0" w:color="auto"/>
                                      </w:divBdr>
                                      <w:divsChild>
                                        <w:div w:id="1206213842">
                                          <w:marLeft w:val="0"/>
                                          <w:marRight w:val="0"/>
                                          <w:marTop w:val="0"/>
                                          <w:marBottom w:val="0"/>
                                          <w:divBdr>
                                            <w:top w:val="none" w:sz="0" w:space="0" w:color="auto"/>
                                            <w:left w:val="none" w:sz="0" w:space="0" w:color="auto"/>
                                            <w:bottom w:val="none" w:sz="0" w:space="0" w:color="auto"/>
                                            <w:right w:val="none" w:sz="0" w:space="0" w:color="auto"/>
                                          </w:divBdr>
                                          <w:divsChild>
                                            <w:div w:id="420565313">
                                              <w:marLeft w:val="0"/>
                                              <w:marRight w:val="0"/>
                                              <w:marTop w:val="0"/>
                                              <w:marBottom w:val="0"/>
                                              <w:divBdr>
                                                <w:top w:val="none" w:sz="0" w:space="0" w:color="auto"/>
                                                <w:left w:val="none" w:sz="0" w:space="0" w:color="auto"/>
                                                <w:bottom w:val="none" w:sz="0" w:space="0" w:color="auto"/>
                                                <w:right w:val="none" w:sz="0" w:space="0" w:color="auto"/>
                                              </w:divBdr>
                                              <w:divsChild>
                                                <w:div w:id="1182819829">
                                                  <w:marLeft w:val="0"/>
                                                  <w:marRight w:val="0"/>
                                                  <w:marTop w:val="0"/>
                                                  <w:marBottom w:val="0"/>
                                                  <w:divBdr>
                                                    <w:top w:val="none" w:sz="0" w:space="0" w:color="auto"/>
                                                    <w:left w:val="none" w:sz="0" w:space="0" w:color="auto"/>
                                                    <w:bottom w:val="none" w:sz="0" w:space="0" w:color="auto"/>
                                                    <w:right w:val="none" w:sz="0" w:space="0" w:color="auto"/>
                                                  </w:divBdr>
                                                  <w:divsChild>
                                                    <w:div w:id="869880316">
                                                      <w:marLeft w:val="0"/>
                                                      <w:marRight w:val="0"/>
                                                      <w:marTop w:val="0"/>
                                                      <w:marBottom w:val="0"/>
                                                      <w:divBdr>
                                                        <w:top w:val="none" w:sz="0" w:space="0" w:color="auto"/>
                                                        <w:left w:val="none" w:sz="0" w:space="0" w:color="auto"/>
                                                        <w:bottom w:val="none" w:sz="0" w:space="0" w:color="auto"/>
                                                        <w:right w:val="none" w:sz="0" w:space="0" w:color="auto"/>
                                                      </w:divBdr>
                                                      <w:divsChild>
                                                        <w:div w:id="405079732">
                                                          <w:marLeft w:val="0"/>
                                                          <w:marRight w:val="0"/>
                                                          <w:marTop w:val="0"/>
                                                          <w:marBottom w:val="0"/>
                                                          <w:divBdr>
                                                            <w:top w:val="none" w:sz="0" w:space="0" w:color="auto"/>
                                                            <w:left w:val="none" w:sz="0" w:space="0" w:color="auto"/>
                                                            <w:bottom w:val="none" w:sz="0" w:space="0" w:color="auto"/>
                                                            <w:right w:val="none" w:sz="0" w:space="0" w:color="auto"/>
                                                          </w:divBdr>
                                                          <w:divsChild>
                                                            <w:div w:id="645360721">
                                                              <w:marLeft w:val="0"/>
                                                              <w:marRight w:val="0"/>
                                                              <w:marTop w:val="0"/>
                                                              <w:marBottom w:val="0"/>
                                                              <w:divBdr>
                                                                <w:top w:val="none" w:sz="0" w:space="0" w:color="auto"/>
                                                                <w:left w:val="none" w:sz="0" w:space="0" w:color="auto"/>
                                                                <w:bottom w:val="none" w:sz="0" w:space="0" w:color="auto"/>
                                                                <w:right w:val="none" w:sz="0" w:space="0" w:color="auto"/>
                                                              </w:divBdr>
                                                              <w:divsChild>
                                                                <w:div w:id="405804752">
                                                                  <w:marLeft w:val="0"/>
                                                                  <w:marRight w:val="0"/>
                                                                  <w:marTop w:val="0"/>
                                                                  <w:marBottom w:val="0"/>
                                                                  <w:divBdr>
                                                                    <w:top w:val="none" w:sz="0" w:space="0" w:color="auto"/>
                                                                    <w:left w:val="none" w:sz="0" w:space="0" w:color="auto"/>
                                                                    <w:bottom w:val="none" w:sz="0" w:space="0" w:color="auto"/>
                                                                    <w:right w:val="none" w:sz="0" w:space="0" w:color="auto"/>
                                                                  </w:divBdr>
                                                                  <w:divsChild>
                                                                    <w:div w:id="1293827287">
                                                                      <w:marLeft w:val="0"/>
                                                                      <w:marRight w:val="0"/>
                                                                      <w:marTop w:val="0"/>
                                                                      <w:marBottom w:val="0"/>
                                                                      <w:divBdr>
                                                                        <w:top w:val="none" w:sz="0" w:space="0" w:color="auto"/>
                                                                        <w:left w:val="none" w:sz="0" w:space="0" w:color="auto"/>
                                                                        <w:bottom w:val="none" w:sz="0" w:space="0" w:color="auto"/>
                                                                        <w:right w:val="none" w:sz="0" w:space="0" w:color="auto"/>
                                                                      </w:divBdr>
                                                                      <w:divsChild>
                                                                        <w:div w:id="1727948219">
                                                                          <w:marLeft w:val="0"/>
                                                                          <w:marRight w:val="0"/>
                                                                          <w:marTop w:val="0"/>
                                                                          <w:marBottom w:val="0"/>
                                                                          <w:divBdr>
                                                                            <w:top w:val="none" w:sz="0" w:space="0" w:color="auto"/>
                                                                            <w:left w:val="none" w:sz="0" w:space="0" w:color="auto"/>
                                                                            <w:bottom w:val="none" w:sz="0" w:space="0" w:color="auto"/>
                                                                            <w:right w:val="none" w:sz="0" w:space="0" w:color="auto"/>
                                                                          </w:divBdr>
                                                                          <w:divsChild>
                                                                            <w:div w:id="1922982181">
                                                                              <w:marLeft w:val="0"/>
                                                                              <w:marRight w:val="0"/>
                                                                              <w:marTop w:val="0"/>
                                                                              <w:marBottom w:val="0"/>
                                                                              <w:divBdr>
                                                                                <w:top w:val="none" w:sz="0" w:space="0" w:color="auto"/>
                                                                                <w:left w:val="none" w:sz="0" w:space="0" w:color="auto"/>
                                                                                <w:bottom w:val="none" w:sz="0" w:space="0" w:color="auto"/>
                                                                                <w:right w:val="none" w:sz="0" w:space="0" w:color="auto"/>
                                                                              </w:divBdr>
                                                                              <w:divsChild>
                                                                                <w:div w:id="1681470507">
                                                                                  <w:marLeft w:val="0"/>
                                                                                  <w:marRight w:val="0"/>
                                                                                  <w:marTop w:val="0"/>
                                                                                  <w:marBottom w:val="0"/>
                                                                                  <w:divBdr>
                                                                                    <w:top w:val="none" w:sz="0" w:space="0" w:color="auto"/>
                                                                                    <w:left w:val="none" w:sz="0" w:space="0" w:color="auto"/>
                                                                                    <w:bottom w:val="none" w:sz="0" w:space="0" w:color="auto"/>
                                                                                    <w:right w:val="none" w:sz="0" w:space="0" w:color="auto"/>
                                                                                  </w:divBdr>
                                                                                  <w:divsChild>
                                                                                    <w:div w:id="5173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5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97106">
                                      <w:marLeft w:val="0"/>
                                      <w:marRight w:val="0"/>
                                      <w:marTop w:val="0"/>
                                      <w:marBottom w:val="0"/>
                                      <w:divBdr>
                                        <w:top w:val="none" w:sz="0" w:space="0" w:color="auto"/>
                                        <w:left w:val="none" w:sz="0" w:space="0" w:color="auto"/>
                                        <w:bottom w:val="none" w:sz="0" w:space="0" w:color="auto"/>
                                        <w:right w:val="none" w:sz="0" w:space="0" w:color="auto"/>
                                      </w:divBdr>
                                      <w:divsChild>
                                        <w:div w:id="1820345940">
                                          <w:marLeft w:val="0"/>
                                          <w:marRight w:val="0"/>
                                          <w:marTop w:val="0"/>
                                          <w:marBottom w:val="0"/>
                                          <w:divBdr>
                                            <w:top w:val="none" w:sz="0" w:space="0" w:color="auto"/>
                                            <w:left w:val="none" w:sz="0" w:space="0" w:color="auto"/>
                                            <w:bottom w:val="none" w:sz="0" w:space="0" w:color="auto"/>
                                            <w:right w:val="none" w:sz="0" w:space="0" w:color="auto"/>
                                          </w:divBdr>
                                          <w:divsChild>
                                            <w:div w:id="1399208873">
                                              <w:marLeft w:val="0"/>
                                              <w:marRight w:val="0"/>
                                              <w:marTop w:val="0"/>
                                              <w:marBottom w:val="0"/>
                                              <w:divBdr>
                                                <w:top w:val="none" w:sz="0" w:space="0" w:color="auto"/>
                                                <w:left w:val="none" w:sz="0" w:space="0" w:color="auto"/>
                                                <w:bottom w:val="none" w:sz="0" w:space="0" w:color="auto"/>
                                                <w:right w:val="none" w:sz="0" w:space="0" w:color="auto"/>
                                              </w:divBdr>
                                              <w:divsChild>
                                                <w:div w:id="1255282291">
                                                  <w:marLeft w:val="0"/>
                                                  <w:marRight w:val="0"/>
                                                  <w:marTop w:val="0"/>
                                                  <w:marBottom w:val="0"/>
                                                  <w:divBdr>
                                                    <w:top w:val="none" w:sz="0" w:space="0" w:color="auto"/>
                                                    <w:left w:val="none" w:sz="0" w:space="0" w:color="auto"/>
                                                    <w:bottom w:val="none" w:sz="0" w:space="0" w:color="auto"/>
                                                    <w:right w:val="none" w:sz="0" w:space="0" w:color="auto"/>
                                                  </w:divBdr>
                                                  <w:divsChild>
                                                    <w:div w:id="640503979">
                                                      <w:marLeft w:val="0"/>
                                                      <w:marRight w:val="0"/>
                                                      <w:marTop w:val="0"/>
                                                      <w:marBottom w:val="0"/>
                                                      <w:divBdr>
                                                        <w:top w:val="none" w:sz="0" w:space="0" w:color="auto"/>
                                                        <w:left w:val="none" w:sz="0" w:space="0" w:color="auto"/>
                                                        <w:bottom w:val="none" w:sz="0" w:space="0" w:color="auto"/>
                                                        <w:right w:val="none" w:sz="0" w:space="0" w:color="auto"/>
                                                      </w:divBdr>
                                                      <w:divsChild>
                                                        <w:div w:id="1873305170">
                                                          <w:marLeft w:val="0"/>
                                                          <w:marRight w:val="0"/>
                                                          <w:marTop w:val="0"/>
                                                          <w:marBottom w:val="0"/>
                                                          <w:divBdr>
                                                            <w:top w:val="none" w:sz="0" w:space="0" w:color="auto"/>
                                                            <w:left w:val="none" w:sz="0" w:space="0" w:color="auto"/>
                                                            <w:bottom w:val="none" w:sz="0" w:space="0" w:color="auto"/>
                                                            <w:right w:val="none" w:sz="0" w:space="0" w:color="auto"/>
                                                          </w:divBdr>
                                                          <w:divsChild>
                                                            <w:div w:id="1545602191">
                                                              <w:marLeft w:val="0"/>
                                                              <w:marRight w:val="0"/>
                                                              <w:marTop w:val="0"/>
                                                              <w:marBottom w:val="0"/>
                                                              <w:divBdr>
                                                                <w:top w:val="none" w:sz="0" w:space="0" w:color="auto"/>
                                                                <w:left w:val="none" w:sz="0" w:space="0" w:color="auto"/>
                                                                <w:bottom w:val="none" w:sz="0" w:space="0" w:color="auto"/>
                                                                <w:right w:val="none" w:sz="0" w:space="0" w:color="auto"/>
                                                              </w:divBdr>
                                                              <w:divsChild>
                                                                <w:div w:id="332950815">
                                                                  <w:marLeft w:val="0"/>
                                                                  <w:marRight w:val="0"/>
                                                                  <w:marTop w:val="0"/>
                                                                  <w:marBottom w:val="0"/>
                                                                  <w:divBdr>
                                                                    <w:top w:val="none" w:sz="0" w:space="0" w:color="auto"/>
                                                                    <w:left w:val="none" w:sz="0" w:space="0" w:color="auto"/>
                                                                    <w:bottom w:val="none" w:sz="0" w:space="0" w:color="auto"/>
                                                                    <w:right w:val="none" w:sz="0" w:space="0" w:color="auto"/>
                                                                  </w:divBdr>
                                                                  <w:divsChild>
                                                                    <w:div w:id="1040321287">
                                                                      <w:marLeft w:val="0"/>
                                                                      <w:marRight w:val="0"/>
                                                                      <w:marTop w:val="0"/>
                                                                      <w:marBottom w:val="0"/>
                                                                      <w:divBdr>
                                                                        <w:top w:val="none" w:sz="0" w:space="0" w:color="auto"/>
                                                                        <w:left w:val="none" w:sz="0" w:space="0" w:color="auto"/>
                                                                        <w:bottom w:val="none" w:sz="0" w:space="0" w:color="auto"/>
                                                                        <w:right w:val="none" w:sz="0" w:space="0" w:color="auto"/>
                                                                      </w:divBdr>
                                                                      <w:divsChild>
                                                                        <w:div w:id="155537232">
                                                                          <w:marLeft w:val="0"/>
                                                                          <w:marRight w:val="0"/>
                                                                          <w:marTop w:val="0"/>
                                                                          <w:marBottom w:val="0"/>
                                                                          <w:divBdr>
                                                                            <w:top w:val="none" w:sz="0" w:space="0" w:color="auto"/>
                                                                            <w:left w:val="none" w:sz="0" w:space="0" w:color="auto"/>
                                                                            <w:bottom w:val="none" w:sz="0" w:space="0" w:color="auto"/>
                                                                            <w:right w:val="none" w:sz="0" w:space="0" w:color="auto"/>
                                                                          </w:divBdr>
                                                                          <w:divsChild>
                                                                            <w:div w:id="428817569">
                                                                              <w:marLeft w:val="0"/>
                                                                              <w:marRight w:val="0"/>
                                                                              <w:marTop w:val="0"/>
                                                                              <w:marBottom w:val="0"/>
                                                                              <w:divBdr>
                                                                                <w:top w:val="none" w:sz="0" w:space="0" w:color="auto"/>
                                                                                <w:left w:val="none" w:sz="0" w:space="0" w:color="auto"/>
                                                                                <w:bottom w:val="none" w:sz="0" w:space="0" w:color="auto"/>
                                                                                <w:right w:val="none" w:sz="0" w:space="0" w:color="auto"/>
                                                                              </w:divBdr>
                                                                              <w:divsChild>
                                                                                <w:div w:id="1100025097">
                                                                                  <w:marLeft w:val="0"/>
                                                                                  <w:marRight w:val="0"/>
                                                                                  <w:marTop w:val="0"/>
                                                                                  <w:marBottom w:val="0"/>
                                                                                  <w:divBdr>
                                                                                    <w:top w:val="none" w:sz="0" w:space="0" w:color="auto"/>
                                                                                    <w:left w:val="none" w:sz="0" w:space="0" w:color="auto"/>
                                                                                    <w:bottom w:val="none" w:sz="0" w:space="0" w:color="auto"/>
                                                                                    <w:right w:val="none" w:sz="0" w:space="0" w:color="auto"/>
                                                                                  </w:divBdr>
                                                                                  <w:divsChild>
                                                                                    <w:div w:id="12123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3634">
                                      <w:marLeft w:val="0"/>
                                      <w:marRight w:val="0"/>
                                      <w:marTop w:val="0"/>
                                      <w:marBottom w:val="0"/>
                                      <w:divBdr>
                                        <w:top w:val="none" w:sz="0" w:space="0" w:color="auto"/>
                                        <w:left w:val="none" w:sz="0" w:space="0" w:color="auto"/>
                                        <w:bottom w:val="none" w:sz="0" w:space="0" w:color="auto"/>
                                        <w:right w:val="none" w:sz="0" w:space="0" w:color="auto"/>
                                      </w:divBdr>
                                      <w:divsChild>
                                        <w:div w:id="2075350182">
                                          <w:marLeft w:val="0"/>
                                          <w:marRight w:val="0"/>
                                          <w:marTop w:val="0"/>
                                          <w:marBottom w:val="0"/>
                                          <w:divBdr>
                                            <w:top w:val="none" w:sz="0" w:space="0" w:color="auto"/>
                                            <w:left w:val="none" w:sz="0" w:space="0" w:color="auto"/>
                                            <w:bottom w:val="none" w:sz="0" w:space="0" w:color="auto"/>
                                            <w:right w:val="none" w:sz="0" w:space="0" w:color="auto"/>
                                          </w:divBdr>
                                          <w:divsChild>
                                            <w:div w:id="1311666447">
                                              <w:marLeft w:val="0"/>
                                              <w:marRight w:val="0"/>
                                              <w:marTop w:val="0"/>
                                              <w:marBottom w:val="0"/>
                                              <w:divBdr>
                                                <w:top w:val="none" w:sz="0" w:space="0" w:color="auto"/>
                                                <w:left w:val="none" w:sz="0" w:space="0" w:color="auto"/>
                                                <w:bottom w:val="none" w:sz="0" w:space="0" w:color="auto"/>
                                                <w:right w:val="none" w:sz="0" w:space="0" w:color="auto"/>
                                              </w:divBdr>
                                              <w:divsChild>
                                                <w:div w:id="469982597">
                                                  <w:marLeft w:val="0"/>
                                                  <w:marRight w:val="0"/>
                                                  <w:marTop w:val="0"/>
                                                  <w:marBottom w:val="0"/>
                                                  <w:divBdr>
                                                    <w:top w:val="none" w:sz="0" w:space="0" w:color="auto"/>
                                                    <w:left w:val="none" w:sz="0" w:space="0" w:color="auto"/>
                                                    <w:bottom w:val="none" w:sz="0" w:space="0" w:color="auto"/>
                                                    <w:right w:val="none" w:sz="0" w:space="0" w:color="auto"/>
                                                  </w:divBdr>
                                                  <w:divsChild>
                                                    <w:div w:id="496387418">
                                                      <w:marLeft w:val="0"/>
                                                      <w:marRight w:val="0"/>
                                                      <w:marTop w:val="0"/>
                                                      <w:marBottom w:val="0"/>
                                                      <w:divBdr>
                                                        <w:top w:val="none" w:sz="0" w:space="0" w:color="auto"/>
                                                        <w:left w:val="none" w:sz="0" w:space="0" w:color="auto"/>
                                                        <w:bottom w:val="none" w:sz="0" w:space="0" w:color="auto"/>
                                                        <w:right w:val="none" w:sz="0" w:space="0" w:color="auto"/>
                                                      </w:divBdr>
                                                      <w:divsChild>
                                                        <w:div w:id="411002958">
                                                          <w:marLeft w:val="0"/>
                                                          <w:marRight w:val="0"/>
                                                          <w:marTop w:val="0"/>
                                                          <w:marBottom w:val="0"/>
                                                          <w:divBdr>
                                                            <w:top w:val="none" w:sz="0" w:space="0" w:color="auto"/>
                                                            <w:left w:val="none" w:sz="0" w:space="0" w:color="auto"/>
                                                            <w:bottom w:val="none" w:sz="0" w:space="0" w:color="auto"/>
                                                            <w:right w:val="none" w:sz="0" w:space="0" w:color="auto"/>
                                                          </w:divBdr>
                                                          <w:divsChild>
                                                            <w:div w:id="284891055">
                                                              <w:marLeft w:val="0"/>
                                                              <w:marRight w:val="0"/>
                                                              <w:marTop w:val="0"/>
                                                              <w:marBottom w:val="0"/>
                                                              <w:divBdr>
                                                                <w:top w:val="none" w:sz="0" w:space="0" w:color="auto"/>
                                                                <w:left w:val="none" w:sz="0" w:space="0" w:color="auto"/>
                                                                <w:bottom w:val="none" w:sz="0" w:space="0" w:color="auto"/>
                                                                <w:right w:val="none" w:sz="0" w:space="0" w:color="auto"/>
                                                              </w:divBdr>
                                                              <w:divsChild>
                                                                <w:div w:id="495153861">
                                                                  <w:marLeft w:val="0"/>
                                                                  <w:marRight w:val="0"/>
                                                                  <w:marTop w:val="0"/>
                                                                  <w:marBottom w:val="0"/>
                                                                  <w:divBdr>
                                                                    <w:top w:val="none" w:sz="0" w:space="0" w:color="auto"/>
                                                                    <w:left w:val="none" w:sz="0" w:space="0" w:color="auto"/>
                                                                    <w:bottom w:val="none" w:sz="0" w:space="0" w:color="auto"/>
                                                                    <w:right w:val="none" w:sz="0" w:space="0" w:color="auto"/>
                                                                  </w:divBdr>
                                                                  <w:divsChild>
                                                                    <w:div w:id="160707098">
                                                                      <w:marLeft w:val="0"/>
                                                                      <w:marRight w:val="0"/>
                                                                      <w:marTop w:val="0"/>
                                                                      <w:marBottom w:val="0"/>
                                                                      <w:divBdr>
                                                                        <w:top w:val="none" w:sz="0" w:space="0" w:color="auto"/>
                                                                        <w:left w:val="none" w:sz="0" w:space="0" w:color="auto"/>
                                                                        <w:bottom w:val="none" w:sz="0" w:space="0" w:color="auto"/>
                                                                        <w:right w:val="none" w:sz="0" w:space="0" w:color="auto"/>
                                                                      </w:divBdr>
                                                                      <w:divsChild>
                                                                        <w:div w:id="379209706">
                                                                          <w:marLeft w:val="0"/>
                                                                          <w:marRight w:val="0"/>
                                                                          <w:marTop w:val="0"/>
                                                                          <w:marBottom w:val="0"/>
                                                                          <w:divBdr>
                                                                            <w:top w:val="none" w:sz="0" w:space="0" w:color="auto"/>
                                                                            <w:left w:val="none" w:sz="0" w:space="0" w:color="auto"/>
                                                                            <w:bottom w:val="none" w:sz="0" w:space="0" w:color="auto"/>
                                                                            <w:right w:val="none" w:sz="0" w:space="0" w:color="auto"/>
                                                                          </w:divBdr>
                                                                          <w:divsChild>
                                                                            <w:div w:id="1310751286">
                                                                              <w:marLeft w:val="0"/>
                                                                              <w:marRight w:val="0"/>
                                                                              <w:marTop w:val="0"/>
                                                                              <w:marBottom w:val="0"/>
                                                                              <w:divBdr>
                                                                                <w:top w:val="none" w:sz="0" w:space="0" w:color="auto"/>
                                                                                <w:left w:val="none" w:sz="0" w:space="0" w:color="auto"/>
                                                                                <w:bottom w:val="none" w:sz="0" w:space="0" w:color="auto"/>
                                                                                <w:right w:val="none" w:sz="0" w:space="0" w:color="auto"/>
                                                                              </w:divBdr>
                                                                              <w:divsChild>
                                                                                <w:div w:id="411200535">
                                                                                  <w:marLeft w:val="0"/>
                                                                                  <w:marRight w:val="0"/>
                                                                                  <w:marTop w:val="0"/>
                                                                                  <w:marBottom w:val="0"/>
                                                                                  <w:divBdr>
                                                                                    <w:top w:val="none" w:sz="0" w:space="0" w:color="auto"/>
                                                                                    <w:left w:val="none" w:sz="0" w:space="0" w:color="auto"/>
                                                                                    <w:bottom w:val="none" w:sz="0" w:space="0" w:color="auto"/>
                                                                                    <w:right w:val="none" w:sz="0" w:space="0" w:color="auto"/>
                                                                                  </w:divBdr>
                                                                                  <w:divsChild>
                                                                                    <w:div w:id="1071545103">
                                                                                      <w:marLeft w:val="0"/>
                                                                                      <w:marRight w:val="0"/>
                                                                                      <w:marTop w:val="0"/>
                                                                                      <w:marBottom w:val="0"/>
                                                                                      <w:divBdr>
                                                                                        <w:top w:val="none" w:sz="0" w:space="0" w:color="auto"/>
                                                                                        <w:left w:val="none" w:sz="0" w:space="0" w:color="auto"/>
                                                                                        <w:bottom w:val="none" w:sz="0" w:space="0" w:color="auto"/>
                                                                                        <w:right w:val="none" w:sz="0" w:space="0" w:color="auto"/>
                                                                                      </w:divBdr>
                                                                                      <w:divsChild>
                                                                                        <w:div w:id="13599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614273">
                                      <w:marLeft w:val="0"/>
                                      <w:marRight w:val="0"/>
                                      <w:marTop w:val="0"/>
                                      <w:marBottom w:val="0"/>
                                      <w:divBdr>
                                        <w:top w:val="none" w:sz="0" w:space="0" w:color="auto"/>
                                        <w:left w:val="none" w:sz="0" w:space="0" w:color="auto"/>
                                        <w:bottom w:val="none" w:sz="0" w:space="0" w:color="auto"/>
                                        <w:right w:val="none" w:sz="0" w:space="0" w:color="auto"/>
                                      </w:divBdr>
                                      <w:divsChild>
                                        <w:div w:id="156119391">
                                          <w:marLeft w:val="0"/>
                                          <w:marRight w:val="0"/>
                                          <w:marTop w:val="0"/>
                                          <w:marBottom w:val="0"/>
                                          <w:divBdr>
                                            <w:top w:val="none" w:sz="0" w:space="0" w:color="auto"/>
                                            <w:left w:val="none" w:sz="0" w:space="0" w:color="auto"/>
                                            <w:bottom w:val="none" w:sz="0" w:space="0" w:color="auto"/>
                                            <w:right w:val="none" w:sz="0" w:space="0" w:color="auto"/>
                                          </w:divBdr>
                                          <w:divsChild>
                                            <w:div w:id="127936745">
                                              <w:marLeft w:val="0"/>
                                              <w:marRight w:val="0"/>
                                              <w:marTop w:val="0"/>
                                              <w:marBottom w:val="0"/>
                                              <w:divBdr>
                                                <w:top w:val="none" w:sz="0" w:space="0" w:color="auto"/>
                                                <w:left w:val="none" w:sz="0" w:space="0" w:color="auto"/>
                                                <w:bottom w:val="none" w:sz="0" w:space="0" w:color="auto"/>
                                                <w:right w:val="none" w:sz="0" w:space="0" w:color="auto"/>
                                              </w:divBdr>
                                              <w:divsChild>
                                                <w:div w:id="60640275">
                                                  <w:marLeft w:val="0"/>
                                                  <w:marRight w:val="0"/>
                                                  <w:marTop w:val="0"/>
                                                  <w:marBottom w:val="0"/>
                                                  <w:divBdr>
                                                    <w:top w:val="none" w:sz="0" w:space="0" w:color="auto"/>
                                                    <w:left w:val="none" w:sz="0" w:space="0" w:color="auto"/>
                                                    <w:bottom w:val="none" w:sz="0" w:space="0" w:color="auto"/>
                                                    <w:right w:val="none" w:sz="0" w:space="0" w:color="auto"/>
                                                  </w:divBdr>
                                                  <w:divsChild>
                                                    <w:div w:id="129368081">
                                                      <w:marLeft w:val="0"/>
                                                      <w:marRight w:val="0"/>
                                                      <w:marTop w:val="0"/>
                                                      <w:marBottom w:val="0"/>
                                                      <w:divBdr>
                                                        <w:top w:val="none" w:sz="0" w:space="0" w:color="auto"/>
                                                        <w:left w:val="none" w:sz="0" w:space="0" w:color="auto"/>
                                                        <w:bottom w:val="none" w:sz="0" w:space="0" w:color="auto"/>
                                                        <w:right w:val="none" w:sz="0" w:space="0" w:color="auto"/>
                                                      </w:divBdr>
                                                      <w:divsChild>
                                                        <w:div w:id="250509210">
                                                          <w:marLeft w:val="0"/>
                                                          <w:marRight w:val="0"/>
                                                          <w:marTop w:val="0"/>
                                                          <w:marBottom w:val="0"/>
                                                          <w:divBdr>
                                                            <w:top w:val="none" w:sz="0" w:space="0" w:color="auto"/>
                                                            <w:left w:val="none" w:sz="0" w:space="0" w:color="auto"/>
                                                            <w:bottom w:val="none" w:sz="0" w:space="0" w:color="auto"/>
                                                            <w:right w:val="none" w:sz="0" w:space="0" w:color="auto"/>
                                                          </w:divBdr>
                                                          <w:divsChild>
                                                            <w:div w:id="700665962">
                                                              <w:marLeft w:val="0"/>
                                                              <w:marRight w:val="0"/>
                                                              <w:marTop w:val="0"/>
                                                              <w:marBottom w:val="0"/>
                                                              <w:divBdr>
                                                                <w:top w:val="none" w:sz="0" w:space="0" w:color="auto"/>
                                                                <w:left w:val="none" w:sz="0" w:space="0" w:color="auto"/>
                                                                <w:bottom w:val="none" w:sz="0" w:space="0" w:color="auto"/>
                                                                <w:right w:val="none" w:sz="0" w:space="0" w:color="auto"/>
                                                              </w:divBdr>
                                                              <w:divsChild>
                                                                <w:div w:id="1904680793">
                                                                  <w:marLeft w:val="0"/>
                                                                  <w:marRight w:val="0"/>
                                                                  <w:marTop w:val="0"/>
                                                                  <w:marBottom w:val="0"/>
                                                                  <w:divBdr>
                                                                    <w:top w:val="none" w:sz="0" w:space="0" w:color="auto"/>
                                                                    <w:left w:val="none" w:sz="0" w:space="0" w:color="auto"/>
                                                                    <w:bottom w:val="none" w:sz="0" w:space="0" w:color="auto"/>
                                                                    <w:right w:val="none" w:sz="0" w:space="0" w:color="auto"/>
                                                                  </w:divBdr>
                                                                  <w:divsChild>
                                                                    <w:div w:id="1789547565">
                                                                      <w:marLeft w:val="0"/>
                                                                      <w:marRight w:val="0"/>
                                                                      <w:marTop w:val="0"/>
                                                                      <w:marBottom w:val="0"/>
                                                                      <w:divBdr>
                                                                        <w:top w:val="none" w:sz="0" w:space="0" w:color="auto"/>
                                                                        <w:left w:val="none" w:sz="0" w:space="0" w:color="auto"/>
                                                                        <w:bottom w:val="none" w:sz="0" w:space="0" w:color="auto"/>
                                                                        <w:right w:val="none" w:sz="0" w:space="0" w:color="auto"/>
                                                                      </w:divBdr>
                                                                      <w:divsChild>
                                                                        <w:div w:id="1329014092">
                                                                          <w:marLeft w:val="0"/>
                                                                          <w:marRight w:val="0"/>
                                                                          <w:marTop w:val="0"/>
                                                                          <w:marBottom w:val="0"/>
                                                                          <w:divBdr>
                                                                            <w:top w:val="none" w:sz="0" w:space="0" w:color="auto"/>
                                                                            <w:left w:val="none" w:sz="0" w:space="0" w:color="auto"/>
                                                                            <w:bottom w:val="none" w:sz="0" w:space="0" w:color="auto"/>
                                                                            <w:right w:val="none" w:sz="0" w:space="0" w:color="auto"/>
                                                                          </w:divBdr>
                                                                          <w:divsChild>
                                                                            <w:div w:id="281771582">
                                                                              <w:marLeft w:val="0"/>
                                                                              <w:marRight w:val="0"/>
                                                                              <w:marTop w:val="0"/>
                                                                              <w:marBottom w:val="0"/>
                                                                              <w:divBdr>
                                                                                <w:top w:val="none" w:sz="0" w:space="0" w:color="auto"/>
                                                                                <w:left w:val="none" w:sz="0" w:space="0" w:color="auto"/>
                                                                                <w:bottom w:val="none" w:sz="0" w:space="0" w:color="auto"/>
                                                                                <w:right w:val="none" w:sz="0" w:space="0" w:color="auto"/>
                                                                              </w:divBdr>
                                                                              <w:divsChild>
                                                                                <w:div w:id="596208388">
                                                                                  <w:marLeft w:val="0"/>
                                                                                  <w:marRight w:val="0"/>
                                                                                  <w:marTop w:val="0"/>
                                                                                  <w:marBottom w:val="0"/>
                                                                                  <w:divBdr>
                                                                                    <w:top w:val="none" w:sz="0" w:space="0" w:color="auto"/>
                                                                                    <w:left w:val="none" w:sz="0" w:space="0" w:color="auto"/>
                                                                                    <w:bottom w:val="none" w:sz="0" w:space="0" w:color="auto"/>
                                                                                    <w:right w:val="none" w:sz="0" w:space="0" w:color="auto"/>
                                                                                  </w:divBdr>
                                                                                  <w:divsChild>
                                                                                    <w:div w:id="1892182127">
                                                                                      <w:marLeft w:val="0"/>
                                                                                      <w:marRight w:val="0"/>
                                                                                      <w:marTop w:val="0"/>
                                                                                      <w:marBottom w:val="0"/>
                                                                                      <w:divBdr>
                                                                                        <w:top w:val="none" w:sz="0" w:space="0" w:color="auto"/>
                                                                                        <w:left w:val="none" w:sz="0" w:space="0" w:color="auto"/>
                                                                                        <w:bottom w:val="none" w:sz="0" w:space="0" w:color="auto"/>
                                                                                        <w:right w:val="none" w:sz="0" w:space="0" w:color="auto"/>
                                                                                      </w:divBdr>
                                                                                      <w:divsChild>
                                                                                        <w:div w:id="14100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942114">
                                      <w:marLeft w:val="0"/>
                                      <w:marRight w:val="0"/>
                                      <w:marTop w:val="0"/>
                                      <w:marBottom w:val="0"/>
                                      <w:divBdr>
                                        <w:top w:val="none" w:sz="0" w:space="0" w:color="auto"/>
                                        <w:left w:val="none" w:sz="0" w:space="0" w:color="auto"/>
                                        <w:bottom w:val="none" w:sz="0" w:space="0" w:color="auto"/>
                                        <w:right w:val="none" w:sz="0" w:space="0" w:color="auto"/>
                                      </w:divBdr>
                                      <w:divsChild>
                                        <w:div w:id="374082071">
                                          <w:marLeft w:val="0"/>
                                          <w:marRight w:val="0"/>
                                          <w:marTop w:val="0"/>
                                          <w:marBottom w:val="0"/>
                                          <w:divBdr>
                                            <w:top w:val="none" w:sz="0" w:space="0" w:color="auto"/>
                                            <w:left w:val="none" w:sz="0" w:space="0" w:color="auto"/>
                                            <w:bottom w:val="none" w:sz="0" w:space="0" w:color="auto"/>
                                            <w:right w:val="none" w:sz="0" w:space="0" w:color="auto"/>
                                          </w:divBdr>
                                          <w:divsChild>
                                            <w:div w:id="1230574180">
                                              <w:marLeft w:val="0"/>
                                              <w:marRight w:val="0"/>
                                              <w:marTop w:val="0"/>
                                              <w:marBottom w:val="0"/>
                                              <w:divBdr>
                                                <w:top w:val="none" w:sz="0" w:space="0" w:color="auto"/>
                                                <w:left w:val="none" w:sz="0" w:space="0" w:color="auto"/>
                                                <w:bottom w:val="none" w:sz="0" w:space="0" w:color="auto"/>
                                                <w:right w:val="none" w:sz="0" w:space="0" w:color="auto"/>
                                              </w:divBdr>
                                              <w:divsChild>
                                                <w:div w:id="1476147146">
                                                  <w:marLeft w:val="0"/>
                                                  <w:marRight w:val="0"/>
                                                  <w:marTop w:val="0"/>
                                                  <w:marBottom w:val="0"/>
                                                  <w:divBdr>
                                                    <w:top w:val="none" w:sz="0" w:space="0" w:color="auto"/>
                                                    <w:left w:val="none" w:sz="0" w:space="0" w:color="auto"/>
                                                    <w:bottom w:val="none" w:sz="0" w:space="0" w:color="auto"/>
                                                    <w:right w:val="none" w:sz="0" w:space="0" w:color="auto"/>
                                                  </w:divBdr>
                                                  <w:divsChild>
                                                    <w:div w:id="101338496">
                                                      <w:marLeft w:val="0"/>
                                                      <w:marRight w:val="0"/>
                                                      <w:marTop w:val="0"/>
                                                      <w:marBottom w:val="0"/>
                                                      <w:divBdr>
                                                        <w:top w:val="none" w:sz="0" w:space="0" w:color="auto"/>
                                                        <w:left w:val="none" w:sz="0" w:space="0" w:color="auto"/>
                                                        <w:bottom w:val="none" w:sz="0" w:space="0" w:color="auto"/>
                                                        <w:right w:val="none" w:sz="0" w:space="0" w:color="auto"/>
                                                      </w:divBdr>
                                                      <w:divsChild>
                                                        <w:div w:id="1982804425">
                                                          <w:marLeft w:val="0"/>
                                                          <w:marRight w:val="0"/>
                                                          <w:marTop w:val="0"/>
                                                          <w:marBottom w:val="0"/>
                                                          <w:divBdr>
                                                            <w:top w:val="none" w:sz="0" w:space="0" w:color="auto"/>
                                                            <w:left w:val="none" w:sz="0" w:space="0" w:color="auto"/>
                                                            <w:bottom w:val="none" w:sz="0" w:space="0" w:color="auto"/>
                                                            <w:right w:val="none" w:sz="0" w:space="0" w:color="auto"/>
                                                          </w:divBdr>
                                                          <w:divsChild>
                                                            <w:div w:id="2067290592">
                                                              <w:marLeft w:val="0"/>
                                                              <w:marRight w:val="0"/>
                                                              <w:marTop w:val="0"/>
                                                              <w:marBottom w:val="0"/>
                                                              <w:divBdr>
                                                                <w:top w:val="none" w:sz="0" w:space="0" w:color="auto"/>
                                                                <w:left w:val="none" w:sz="0" w:space="0" w:color="auto"/>
                                                                <w:bottom w:val="none" w:sz="0" w:space="0" w:color="auto"/>
                                                                <w:right w:val="none" w:sz="0" w:space="0" w:color="auto"/>
                                                              </w:divBdr>
                                                              <w:divsChild>
                                                                <w:div w:id="1764180676">
                                                                  <w:marLeft w:val="0"/>
                                                                  <w:marRight w:val="0"/>
                                                                  <w:marTop w:val="0"/>
                                                                  <w:marBottom w:val="0"/>
                                                                  <w:divBdr>
                                                                    <w:top w:val="none" w:sz="0" w:space="0" w:color="auto"/>
                                                                    <w:left w:val="none" w:sz="0" w:space="0" w:color="auto"/>
                                                                    <w:bottom w:val="none" w:sz="0" w:space="0" w:color="auto"/>
                                                                    <w:right w:val="none" w:sz="0" w:space="0" w:color="auto"/>
                                                                  </w:divBdr>
                                                                  <w:divsChild>
                                                                    <w:div w:id="793332017">
                                                                      <w:marLeft w:val="0"/>
                                                                      <w:marRight w:val="0"/>
                                                                      <w:marTop w:val="0"/>
                                                                      <w:marBottom w:val="0"/>
                                                                      <w:divBdr>
                                                                        <w:top w:val="none" w:sz="0" w:space="0" w:color="auto"/>
                                                                        <w:left w:val="none" w:sz="0" w:space="0" w:color="auto"/>
                                                                        <w:bottom w:val="none" w:sz="0" w:space="0" w:color="auto"/>
                                                                        <w:right w:val="none" w:sz="0" w:space="0" w:color="auto"/>
                                                                      </w:divBdr>
                                                                      <w:divsChild>
                                                                        <w:div w:id="755368057">
                                                                          <w:marLeft w:val="0"/>
                                                                          <w:marRight w:val="0"/>
                                                                          <w:marTop w:val="0"/>
                                                                          <w:marBottom w:val="0"/>
                                                                          <w:divBdr>
                                                                            <w:top w:val="none" w:sz="0" w:space="0" w:color="auto"/>
                                                                            <w:left w:val="none" w:sz="0" w:space="0" w:color="auto"/>
                                                                            <w:bottom w:val="none" w:sz="0" w:space="0" w:color="auto"/>
                                                                            <w:right w:val="none" w:sz="0" w:space="0" w:color="auto"/>
                                                                          </w:divBdr>
                                                                          <w:divsChild>
                                                                            <w:div w:id="1303269186">
                                                                              <w:marLeft w:val="0"/>
                                                                              <w:marRight w:val="0"/>
                                                                              <w:marTop w:val="0"/>
                                                                              <w:marBottom w:val="0"/>
                                                                              <w:divBdr>
                                                                                <w:top w:val="none" w:sz="0" w:space="0" w:color="auto"/>
                                                                                <w:left w:val="none" w:sz="0" w:space="0" w:color="auto"/>
                                                                                <w:bottom w:val="none" w:sz="0" w:space="0" w:color="auto"/>
                                                                                <w:right w:val="none" w:sz="0" w:space="0" w:color="auto"/>
                                                                              </w:divBdr>
                                                                              <w:divsChild>
                                                                                <w:div w:id="1771856188">
                                                                                  <w:marLeft w:val="0"/>
                                                                                  <w:marRight w:val="0"/>
                                                                                  <w:marTop w:val="0"/>
                                                                                  <w:marBottom w:val="0"/>
                                                                                  <w:divBdr>
                                                                                    <w:top w:val="none" w:sz="0" w:space="0" w:color="auto"/>
                                                                                    <w:left w:val="none" w:sz="0" w:space="0" w:color="auto"/>
                                                                                    <w:bottom w:val="none" w:sz="0" w:space="0" w:color="auto"/>
                                                                                    <w:right w:val="none" w:sz="0" w:space="0" w:color="auto"/>
                                                                                  </w:divBdr>
                                                                                  <w:divsChild>
                                                                                    <w:div w:id="1297301548">
                                                                                      <w:marLeft w:val="0"/>
                                                                                      <w:marRight w:val="0"/>
                                                                                      <w:marTop w:val="0"/>
                                                                                      <w:marBottom w:val="0"/>
                                                                                      <w:divBdr>
                                                                                        <w:top w:val="none" w:sz="0" w:space="0" w:color="auto"/>
                                                                                        <w:left w:val="none" w:sz="0" w:space="0" w:color="auto"/>
                                                                                        <w:bottom w:val="none" w:sz="0" w:space="0" w:color="auto"/>
                                                                                        <w:right w:val="none" w:sz="0" w:space="0" w:color="auto"/>
                                                                                      </w:divBdr>
                                                                                      <w:divsChild>
                                                                                        <w:div w:id="13595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131597">
                                      <w:marLeft w:val="0"/>
                                      <w:marRight w:val="0"/>
                                      <w:marTop w:val="0"/>
                                      <w:marBottom w:val="0"/>
                                      <w:divBdr>
                                        <w:top w:val="none" w:sz="0" w:space="0" w:color="auto"/>
                                        <w:left w:val="none" w:sz="0" w:space="0" w:color="auto"/>
                                        <w:bottom w:val="none" w:sz="0" w:space="0" w:color="auto"/>
                                        <w:right w:val="none" w:sz="0" w:space="0" w:color="auto"/>
                                      </w:divBdr>
                                      <w:divsChild>
                                        <w:div w:id="227809492">
                                          <w:marLeft w:val="0"/>
                                          <w:marRight w:val="0"/>
                                          <w:marTop w:val="0"/>
                                          <w:marBottom w:val="0"/>
                                          <w:divBdr>
                                            <w:top w:val="none" w:sz="0" w:space="0" w:color="auto"/>
                                            <w:left w:val="none" w:sz="0" w:space="0" w:color="auto"/>
                                            <w:bottom w:val="none" w:sz="0" w:space="0" w:color="auto"/>
                                            <w:right w:val="none" w:sz="0" w:space="0" w:color="auto"/>
                                          </w:divBdr>
                                          <w:divsChild>
                                            <w:div w:id="2090731551">
                                              <w:marLeft w:val="0"/>
                                              <w:marRight w:val="0"/>
                                              <w:marTop w:val="0"/>
                                              <w:marBottom w:val="0"/>
                                              <w:divBdr>
                                                <w:top w:val="none" w:sz="0" w:space="0" w:color="auto"/>
                                                <w:left w:val="none" w:sz="0" w:space="0" w:color="auto"/>
                                                <w:bottom w:val="none" w:sz="0" w:space="0" w:color="auto"/>
                                                <w:right w:val="none" w:sz="0" w:space="0" w:color="auto"/>
                                              </w:divBdr>
                                              <w:divsChild>
                                                <w:div w:id="1412654891">
                                                  <w:marLeft w:val="0"/>
                                                  <w:marRight w:val="0"/>
                                                  <w:marTop w:val="0"/>
                                                  <w:marBottom w:val="0"/>
                                                  <w:divBdr>
                                                    <w:top w:val="none" w:sz="0" w:space="0" w:color="auto"/>
                                                    <w:left w:val="none" w:sz="0" w:space="0" w:color="auto"/>
                                                    <w:bottom w:val="none" w:sz="0" w:space="0" w:color="auto"/>
                                                    <w:right w:val="none" w:sz="0" w:space="0" w:color="auto"/>
                                                  </w:divBdr>
                                                  <w:divsChild>
                                                    <w:div w:id="991980827">
                                                      <w:marLeft w:val="0"/>
                                                      <w:marRight w:val="0"/>
                                                      <w:marTop w:val="0"/>
                                                      <w:marBottom w:val="0"/>
                                                      <w:divBdr>
                                                        <w:top w:val="none" w:sz="0" w:space="0" w:color="auto"/>
                                                        <w:left w:val="none" w:sz="0" w:space="0" w:color="auto"/>
                                                        <w:bottom w:val="none" w:sz="0" w:space="0" w:color="auto"/>
                                                        <w:right w:val="none" w:sz="0" w:space="0" w:color="auto"/>
                                                      </w:divBdr>
                                                      <w:divsChild>
                                                        <w:div w:id="256795166">
                                                          <w:marLeft w:val="0"/>
                                                          <w:marRight w:val="0"/>
                                                          <w:marTop w:val="0"/>
                                                          <w:marBottom w:val="0"/>
                                                          <w:divBdr>
                                                            <w:top w:val="none" w:sz="0" w:space="0" w:color="auto"/>
                                                            <w:left w:val="none" w:sz="0" w:space="0" w:color="auto"/>
                                                            <w:bottom w:val="none" w:sz="0" w:space="0" w:color="auto"/>
                                                            <w:right w:val="none" w:sz="0" w:space="0" w:color="auto"/>
                                                          </w:divBdr>
                                                          <w:divsChild>
                                                            <w:div w:id="1392728184">
                                                              <w:marLeft w:val="0"/>
                                                              <w:marRight w:val="0"/>
                                                              <w:marTop w:val="0"/>
                                                              <w:marBottom w:val="0"/>
                                                              <w:divBdr>
                                                                <w:top w:val="none" w:sz="0" w:space="0" w:color="auto"/>
                                                                <w:left w:val="none" w:sz="0" w:space="0" w:color="auto"/>
                                                                <w:bottom w:val="none" w:sz="0" w:space="0" w:color="auto"/>
                                                                <w:right w:val="none" w:sz="0" w:space="0" w:color="auto"/>
                                                              </w:divBdr>
                                                              <w:divsChild>
                                                                <w:div w:id="1278562902">
                                                                  <w:marLeft w:val="0"/>
                                                                  <w:marRight w:val="0"/>
                                                                  <w:marTop w:val="0"/>
                                                                  <w:marBottom w:val="0"/>
                                                                  <w:divBdr>
                                                                    <w:top w:val="none" w:sz="0" w:space="0" w:color="auto"/>
                                                                    <w:left w:val="none" w:sz="0" w:space="0" w:color="auto"/>
                                                                    <w:bottom w:val="none" w:sz="0" w:space="0" w:color="auto"/>
                                                                    <w:right w:val="none" w:sz="0" w:space="0" w:color="auto"/>
                                                                  </w:divBdr>
                                                                  <w:divsChild>
                                                                    <w:div w:id="544870877">
                                                                      <w:marLeft w:val="0"/>
                                                                      <w:marRight w:val="0"/>
                                                                      <w:marTop w:val="0"/>
                                                                      <w:marBottom w:val="0"/>
                                                                      <w:divBdr>
                                                                        <w:top w:val="none" w:sz="0" w:space="0" w:color="auto"/>
                                                                        <w:left w:val="none" w:sz="0" w:space="0" w:color="auto"/>
                                                                        <w:bottom w:val="none" w:sz="0" w:space="0" w:color="auto"/>
                                                                        <w:right w:val="none" w:sz="0" w:space="0" w:color="auto"/>
                                                                      </w:divBdr>
                                                                      <w:divsChild>
                                                                        <w:div w:id="415329502">
                                                                          <w:marLeft w:val="0"/>
                                                                          <w:marRight w:val="0"/>
                                                                          <w:marTop w:val="0"/>
                                                                          <w:marBottom w:val="0"/>
                                                                          <w:divBdr>
                                                                            <w:top w:val="none" w:sz="0" w:space="0" w:color="auto"/>
                                                                            <w:left w:val="none" w:sz="0" w:space="0" w:color="auto"/>
                                                                            <w:bottom w:val="none" w:sz="0" w:space="0" w:color="auto"/>
                                                                            <w:right w:val="none" w:sz="0" w:space="0" w:color="auto"/>
                                                                          </w:divBdr>
                                                                          <w:divsChild>
                                                                            <w:div w:id="1892112287">
                                                                              <w:marLeft w:val="0"/>
                                                                              <w:marRight w:val="0"/>
                                                                              <w:marTop w:val="0"/>
                                                                              <w:marBottom w:val="0"/>
                                                                              <w:divBdr>
                                                                                <w:top w:val="none" w:sz="0" w:space="0" w:color="auto"/>
                                                                                <w:left w:val="none" w:sz="0" w:space="0" w:color="auto"/>
                                                                                <w:bottom w:val="none" w:sz="0" w:space="0" w:color="auto"/>
                                                                                <w:right w:val="none" w:sz="0" w:space="0" w:color="auto"/>
                                                                              </w:divBdr>
                                                                              <w:divsChild>
                                                                                <w:div w:id="1515609771">
                                                                                  <w:marLeft w:val="0"/>
                                                                                  <w:marRight w:val="0"/>
                                                                                  <w:marTop w:val="0"/>
                                                                                  <w:marBottom w:val="0"/>
                                                                                  <w:divBdr>
                                                                                    <w:top w:val="none" w:sz="0" w:space="0" w:color="auto"/>
                                                                                    <w:left w:val="none" w:sz="0" w:space="0" w:color="auto"/>
                                                                                    <w:bottom w:val="none" w:sz="0" w:space="0" w:color="auto"/>
                                                                                    <w:right w:val="none" w:sz="0" w:space="0" w:color="auto"/>
                                                                                  </w:divBdr>
                                                                                  <w:divsChild>
                                                                                    <w:div w:id="1845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58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12879">
                                      <w:marLeft w:val="0"/>
                                      <w:marRight w:val="0"/>
                                      <w:marTop w:val="0"/>
                                      <w:marBottom w:val="0"/>
                                      <w:divBdr>
                                        <w:top w:val="none" w:sz="0" w:space="0" w:color="auto"/>
                                        <w:left w:val="none" w:sz="0" w:space="0" w:color="auto"/>
                                        <w:bottom w:val="none" w:sz="0" w:space="0" w:color="auto"/>
                                        <w:right w:val="none" w:sz="0" w:space="0" w:color="auto"/>
                                      </w:divBdr>
                                      <w:divsChild>
                                        <w:div w:id="1750231989">
                                          <w:marLeft w:val="0"/>
                                          <w:marRight w:val="0"/>
                                          <w:marTop w:val="0"/>
                                          <w:marBottom w:val="0"/>
                                          <w:divBdr>
                                            <w:top w:val="none" w:sz="0" w:space="0" w:color="auto"/>
                                            <w:left w:val="none" w:sz="0" w:space="0" w:color="auto"/>
                                            <w:bottom w:val="none" w:sz="0" w:space="0" w:color="auto"/>
                                            <w:right w:val="none" w:sz="0" w:space="0" w:color="auto"/>
                                          </w:divBdr>
                                          <w:divsChild>
                                            <w:div w:id="2094814603">
                                              <w:marLeft w:val="0"/>
                                              <w:marRight w:val="0"/>
                                              <w:marTop w:val="0"/>
                                              <w:marBottom w:val="0"/>
                                              <w:divBdr>
                                                <w:top w:val="none" w:sz="0" w:space="0" w:color="auto"/>
                                                <w:left w:val="none" w:sz="0" w:space="0" w:color="auto"/>
                                                <w:bottom w:val="none" w:sz="0" w:space="0" w:color="auto"/>
                                                <w:right w:val="none" w:sz="0" w:space="0" w:color="auto"/>
                                              </w:divBdr>
                                              <w:divsChild>
                                                <w:div w:id="1343778110">
                                                  <w:marLeft w:val="0"/>
                                                  <w:marRight w:val="0"/>
                                                  <w:marTop w:val="0"/>
                                                  <w:marBottom w:val="0"/>
                                                  <w:divBdr>
                                                    <w:top w:val="none" w:sz="0" w:space="0" w:color="auto"/>
                                                    <w:left w:val="none" w:sz="0" w:space="0" w:color="auto"/>
                                                    <w:bottom w:val="none" w:sz="0" w:space="0" w:color="auto"/>
                                                    <w:right w:val="none" w:sz="0" w:space="0" w:color="auto"/>
                                                  </w:divBdr>
                                                  <w:divsChild>
                                                    <w:div w:id="1223904357">
                                                      <w:marLeft w:val="0"/>
                                                      <w:marRight w:val="0"/>
                                                      <w:marTop w:val="0"/>
                                                      <w:marBottom w:val="0"/>
                                                      <w:divBdr>
                                                        <w:top w:val="none" w:sz="0" w:space="0" w:color="auto"/>
                                                        <w:left w:val="none" w:sz="0" w:space="0" w:color="auto"/>
                                                        <w:bottom w:val="none" w:sz="0" w:space="0" w:color="auto"/>
                                                        <w:right w:val="none" w:sz="0" w:space="0" w:color="auto"/>
                                                      </w:divBdr>
                                                      <w:divsChild>
                                                        <w:div w:id="1699357644">
                                                          <w:marLeft w:val="0"/>
                                                          <w:marRight w:val="0"/>
                                                          <w:marTop w:val="0"/>
                                                          <w:marBottom w:val="0"/>
                                                          <w:divBdr>
                                                            <w:top w:val="none" w:sz="0" w:space="0" w:color="auto"/>
                                                            <w:left w:val="none" w:sz="0" w:space="0" w:color="auto"/>
                                                            <w:bottom w:val="none" w:sz="0" w:space="0" w:color="auto"/>
                                                            <w:right w:val="none" w:sz="0" w:space="0" w:color="auto"/>
                                                          </w:divBdr>
                                                          <w:divsChild>
                                                            <w:div w:id="2049136992">
                                                              <w:marLeft w:val="0"/>
                                                              <w:marRight w:val="0"/>
                                                              <w:marTop w:val="0"/>
                                                              <w:marBottom w:val="0"/>
                                                              <w:divBdr>
                                                                <w:top w:val="none" w:sz="0" w:space="0" w:color="auto"/>
                                                                <w:left w:val="none" w:sz="0" w:space="0" w:color="auto"/>
                                                                <w:bottom w:val="none" w:sz="0" w:space="0" w:color="auto"/>
                                                                <w:right w:val="none" w:sz="0" w:space="0" w:color="auto"/>
                                                              </w:divBdr>
                                                              <w:divsChild>
                                                                <w:div w:id="1898394804">
                                                                  <w:marLeft w:val="0"/>
                                                                  <w:marRight w:val="0"/>
                                                                  <w:marTop w:val="0"/>
                                                                  <w:marBottom w:val="0"/>
                                                                  <w:divBdr>
                                                                    <w:top w:val="none" w:sz="0" w:space="0" w:color="auto"/>
                                                                    <w:left w:val="none" w:sz="0" w:space="0" w:color="auto"/>
                                                                    <w:bottom w:val="none" w:sz="0" w:space="0" w:color="auto"/>
                                                                    <w:right w:val="none" w:sz="0" w:space="0" w:color="auto"/>
                                                                  </w:divBdr>
                                                                  <w:divsChild>
                                                                    <w:div w:id="711418172">
                                                                      <w:marLeft w:val="0"/>
                                                                      <w:marRight w:val="0"/>
                                                                      <w:marTop w:val="0"/>
                                                                      <w:marBottom w:val="0"/>
                                                                      <w:divBdr>
                                                                        <w:top w:val="none" w:sz="0" w:space="0" w:color="auto"/>
                                                                        <w:left w:val="none" w:sz="0" w:space="0" w:color="auto"/>
                                                                        <w:bottom w:val="none" w:sz="0" w:space="0" w:color="auto"/>
                                                                        <w:right w:val="none" w:sz="0" w:space="0" w:color="auto"/>
                                                                      </w:divBdr>
                                                                      <w:divsChild>
                                                                        <w:div w:id="41171343">
                                                                          <w:marLeft w:val="0"/>
                                                                          <w:marRight w:val="0"/>
                                                                          <w:marTop w:val="0"/>
                                                                          <w:marBottom w:val="0"/>
                                                                          <w:divBdr>
                                                                            <w:top w:val="none" w:sz="0" w:space="0" w:color="auto"/>
                                                                            <w:left w:val="none" w:sz="0" w:space="0" w:color="auto"/>
                                                                            <w:bottom w:val="none" w:sz="0" w:space="0" w:color="auto"/>
                                                                            <w:right w:val="none" w:sz="0" w:space="0" w:color="auto"/>
                                                                          </w:divBdr>
                                                                          <w:divsChild>
                                                                            <w:div w:id="1014267796">
                                                                              <w:marLeft w:val="0"/>
                                                                              <w:marRight w:val="0"/>
                                                                              <w:marTop w:val="0"/>
                                                                              <w:marBottom w:val="0"/>
                                                                              <w:divBdr>
                                                                                <w:top w:val="none" w:sz="0" w:space="0" w:color="auto"/>
                                                                                <w:left w:val="none" w:sz="0" w:space="0" w:color="auto"/>
                                                                                <w:bottom w:val="none" w:sz="0" w:space="0" w:color="auto"/>
                                                                                <w:right w:val="none" w:sz="0" w:space="0" w:color="auto"/>
                                                                              </w:divBdr>
                                                                              <w:divsChild>
                                                                                <w:div w:id="2036035266">
                                                                                  <w:marLeft w:val="0"/>
                                                                                  <w:marRight w:val="0"/>
                                                                                  <w:marTop w:val="0"/>
                                                                                  <w:marBottom w:val="0"/>
                                                                                  <w:divBdr>
                                                                                    <w:top w:val="none" w:sz="0" w:space="0" w:color="auto"/>
                                                                                    <w:left w:val="none" w:sz="0" w:space="0" w:color="auto"/>
                                                                                    <w:bottom w:val="none" w:sz="0" w:space="0" w:color="auto"/>
                                                                                    <w:right w:val="none" w:sz="0" w:space="0" w:color="auto"/>
                                                                                  </w:divBdr>
                                                                                  <w:divsChild>
                                                                                    <w:div w:id="1109737072">
                                                                                      <w:marLeft w:val="0"/>
                                                                                      <w:marRight w:val="0"/>
                                                                                      <w:marTop w:val="0"/>
                                                                                      <w:marBottom w:val="0"/>
                                                                                      <w:divBdr>
                                                                                        <w:top w:val="none" w:sz="0" w:space="0" w:color="auto"/>
                                                                                        <w:left w:val="none" w:sz="0" w:space="0" w:color="auto"/>
                                                                                        <w:bottom w:val="none" w:sz="0" w:space="0" w:color="auto"/>
                                                                                        <w:right w:val="none" w:sz="0" w:space="0" w:color="auto"/>
                                                                                      </w:divBdr>
                                                                                      <w:divsChild>
                                                                                        <w:div w:id="9702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568135">
                                      <w:marLeft w:val="0"/>
                                      <w:marRight w:val="0"/>
                                      <w:marTop w:val="0"/>
                                      <w:marBottom w:val="0"/>
                                      <w:divBdr>
                                        <w:top w:val="none" w:sz="0" w:space="0" w:color="auto"/>
                                        <w:left w:val="none" w:sz="0" w:space="0" w:color="auto"/>
                                        <w:bottom w:val="none" w:sz="0" w:space="0" w:color="auto"/>
                                        <w:right w:val="none" w:sz="0" w:space="0" w:color="auto"/>
                                      </w:divBdr>
                                      <w:divsChild>
                                        <w:div w:id="94251519">
                                          <w:marLeft w:val="0"/>
                                          <w:marRight w:val="0"/>
                                          <w:marTop w:val="0"/>
                                          <w:marBottom w:val="0"/>
                                          <w:divBdr>
                                            <w:top w:val="none" w:sz="0" w:space="0" w:color="auto"/>
                                            <w:left w:val="none" w:sz="0" w:space="0" w:color="auto"/>
                                            <w:bottom w:val="none" w:sz="0" w:space="0" w:color="auto"/>
                                            <w:right w:val="none" w:sz="0" w:space="0" w:color="auto"/>
                                          </w:divBdr>
                                          <w:divsChild>
                                            <w:div w:id="1310014615">
                                              <w:marLeft w:val="0"/>
                                              <w:marRight w:val="0"/>
                                              <w:marTop w:val="0"/>
                                              <w:marBottom w:val="0"/>
                                              <w:divBdr>
                                                <w:top w:val="none" w:sz="0" w:space="0" w:color="auto"/>
                                                <w:left w:val="none" w:sz="0" w:space="0" w:color="auto"/>
                                                <w:bottom w:val="none" w:sz="0" w:space="0" w:color="auto"/>
                                                <w:right w:val="none" w:sz="0" w:space="0" w:color="auto"/>
                                              </w:divBdr>
                                              <w:divsChild>
                                                <w:div w:id="258490011">
                                                  <w:marLeft w:val="0"/>
                                                  <w:marRight w:val="0"/>
                                                  <w:marTop w:val="0"/>
                                                  <w:marBottom w:val="0"/>
                                                  <w:divBdr>
                                                    <w:top w:val="none" w:sz="0" w:space="0" w:color="auto"/>
                                                    <w:left w:val="none" w:sz="0" w:space="0" w:color="auto"/>
                                                    <w:bottom w:val="none" w:sz="0" w:space="0" w:color="auto"/>
                                                    <w:right w:val="none" w:sz="0" w:space="0" w:color="auto"/>
                                                  </w:divBdr>
                                                  <w:divsChild>
                                                    <w:div w:id="1534075643">
                                                      <w:marLeft w:val="0"/>
                                                      <w:marRight w:val="0"/>
                                                      <w:marTop w:val="0"/>
                                                      <w:marBottom w:val="0"/>
                                                      <w:divBdr>
                                                        <w:top w:val="none" w:sz="0" w:space="0" w:color="auto"/>
                                                        <w:left w:val="none" w:sz="0" w:space="0" w:color="auto"/>
                                                        <w:bottom w:val="none" w:sz="0" w:space="0" w:color="auto"/>
                                                        <w:right w:val="none" w:sz="0" w:space="0" w:color="auto"/>
                                                      </w:divBdr>
                                                      <w:divsChild>
                                                        <w:div w:id="2051832533">
                                                          <w:marLeft w:val="0"/>
                                                          <w:marRight w:val="0"/>
                                                          <w:marTop w:val="0"/>
                                                          <w:marBottom w:val="0"/>
                                                          <w:divBdr>
                                                            <w:top w:val="none" w:sz="0" w:space="0" w:color="auto"/>
                                                            <w:left w:val="none" w:sz="0" w:space="0" w:color="auto"/>
                                                            <w:bottom w:val="none" w:sz="0" w:space="0" w:color="auto"/>
                                                            <w:right w:val="none" w:sz="0" w:space="0" w:color="auto"/>
                                                          </w:divBdr>
                                                          <w:divsChild>
                                                            <w:div w:id="1847985255">
                                                              <w:marLeft w:val="0"/>
                                                              <w:marRight w:val="0"/>
                                                              <w:marTop w:val="0"/>
                                                              <w:marBottom w:val="0"/>
                                                              <w:divBdr>
                                                                <w:top w:val="none" w:sz="0" w:space="0" w:color="auto"/>
                                                                <w:left w:val="none" w:sz="0" w:space="0" w:color="auto"/>
                                                                <w:bottom w:val="none" w:sz="0" w:space="0" w:color="auto"/>
                                                                <w:right w:val="none" w:sz="0" w:space="0" w:color="auto"/>
                                                              </w:divBdr>
                                                              <w:divsChild>
                                                                <w:div w:id="2109108295">
                                                                  <w:marLeft w:val="0"/>
                                                                  <w:marRight w:val="0"/>
                                                                  <w:marTop w:val="0"/>
                                                                  <w:marBottom w:val="0"/>
                                                                  <w:divBdr>
                                                                    <w:top w:val="none" w:sz="0" w:space="0" w:color="auto"/>
                                                                    <w:left w:val="none" w:sz="0" w:space="0" w:color="auto"/>
                                                                    <w:bottom w:val="none" w:sz="0" w:space="0" w:color="auto"/>
                                                                    <w:right w:val="none" w:sz="0" w:space="0" w:color="auto"/>
                                                                  </w:divBdr>
                                                                  <w:divsChild>
                                                                    <w:div w:id="1584147018">
                                                                      <w:marLeft w:val="0"/>
                                                                      <w:marRight w:val="0"/>
                                                                      <w:marTop w:val="0"/>
                                                                      <w:marBottom w:val="0"/>
                                                                      <w:divBdr>
                                                                        <w:top w:val="none" w:sz="0" w:space="0" w:color="auto"/>
                                                                        <w:left w:val="none" w:sz="0" w:space="0" w:color="auto"/>
                                                                        <w:bottom w:val="none" w:sz="0" w:space="0" w:color="auto"/>
                                                                        <w:right w:val="none" w:sz="0" w:space="0" w:color="auto"/>
                                                                      </w:divBdr>
                                                                      <w:divsChild>
                                                                        <w:div w:id="969282223">
                                                                          <w:marLeft w:val="0"/>
                                                                          <w:marRight w:val="0"/>
                                                                          <w:marTop w:val="0"/>
                                                                          <w:marBottom w:val="0"/>
                                                                          <w:divBdr>
                                                                            <w:top w:val="none" w:sz="0" w:space="0" w:color="auto"/>
                                                                            <w:left w:val="none" w:sz="0" w:space="0" w:color="auto"/>
                                                                            <w:bottom w:val="none" w:sz="0" w:space="0" w:color="auto"/>
                                                                            <w:right w:val="none" w:sz="0" w:space="0" w:color="auto"/>
                                                                          </w:divBdr>
                                                                          <w:divsChild>
                                                                            <w:div w:id="1571379374">
                                                                              <w:marLeft w:val="0"/>
                                                                              <w:marRight w:val="0"/>
                                                                              <w:marTop w:val="0"/>
                                                                              <w:marBottom w:val="0"/>
                                                                              <w:divBdr>
                                                                                <w:top w:val="none" w:sz="0" w:space="0" w:color="auto"/>
                                                                                <w:left w:val="none" w:sz="0" w:space="0" w:color="auto"/>
                                                                                <w:bottom w:val="none" w:sz="0" w:space="0" w:color="auto"/>
                                                                                <w:right w:val="none" w:sz="0" w:space="0" w:color="auto"/>
                                                                              </w:divBdr>
                                                                              <w:divsChild>
                                                                                <w:div w:id="1264922870">
                                                                                  <w:marLeft w:val="0"/>
                                                                                  <w:marRight w:val="0"/>
                                                                                  <w:marTop w:val="0"/>
                                                                                  <w:marBottom w:val="0"/>
                                                                                  <w:divBdr>
                                                                                    <w:top w:val="none" w:sz="0" w:space="0" w:color="auto"/>
                                                                                    <w:left w:val="none" w:sz="0" w:space="0" w:color="auto"/>
                                                                                    <w:bottom w:val="none" w:sz="0" w:space="0" w:color="auto"/>
                                                                                    <w:right w:val="none" w:sz="0" w:space="0" w:color="auto"/>
                                                                                  </w:divBdr>
                                                                                  <w:divsChild>
                                                                                    <w:div w:id="2511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98528">
                                      <w:marLeft w:val="0"/>
                                      <w:marRight w:val="0"/>
                                      <w:marTop w:val="0"/>
                                      <w:marBottom w:val="0"/>
                                      <w:divBdr>
                                        <w:top w:val="none" w:sz="0" w:space="0" w:color="auto"/>
                                        <w:left w:val="none" w:sz="0" w:space="0" w:color="auto"/>
                                        <w:bottom w:val="none" w:sz="0" w:space="0" w:color="auto"/>
                                        <w:right w:val="none" w:sz="0" w:space="0" w:color="auto"/>
                                      </w:divBdr>
                                      <w:divsChild>
                                        <w:div w:id="1688173524">
                                          <w:marLeft w:val="0"/>
                                          <w:marRight w:val="0"/>
                                          <w:marTop w:val="0"/>
                                          <w:marBottom w:val="0"/>
                                          <w:divBdr>
                                            <w:top w:val="none" w:sz="0" w:space="0" w:color="auto"/>
                                            <w:left w:val="none" w:sz="0" w:space="0" w:color="auto"/>
                                            <w:bottom w:val="none" w:sz="0" w:space="0" w:color="auto"/>
                                            <w:right w:val="none" w:sz="0" w:space="0" w:color="auto"/>
                                          </w:divBdr>
                                          <w:divsChild>
                                            <w:div w:id="754206497">
                                              <w:marLeft w:val="0"/>
                                              <w:marRight w:val="0"/>
                                              <w:marTop w:val="0"/>
                                              <w:marBottom w:val="0"/>
                                              <w:divBdr>
                                                <w:top w:val="none" w:sz="0" w:space="0" w:color="auto"/>
                                                <w:left w:val="none" w:sz="0" w:space="0" w:color="auto"/>
                                                <w:bottom w:val="none" w:sz="0" w:space="0" w:color="auto"/>
                                                <w:right w:val="none" w:sz="0" w:space="0" w:color="auto"/>
                                              </w:divBdr>
                                              <w:divsChild>
                                                <w:div w:id="1549609327">
                                                  <w:marLeft w:val="0"/>
                                                  <w:marRight w:val="0"/>
                                                  <w:marTop w:val="0"/>
                                                  <w:marBottom w:val="0"/>
                                                  <w:divBdr>
                                                    <w:top w:val="none" w:sz="0" w:space="0" w:color="auto"/>
                                                    <w:left w:val="none" w:sz="0" w:space="0" w:color="auto"/>
                                                    <w:bottom w:val="none" w:sz="0" w:space="0" w:color="auto"/>
                                                    <w:right w:val="none" w:sz="0" w:space="0" w:color="auto"/>
                                                  </w:divBdr>
                                                  <w:divsChild>
                                                    <w:div w:id="1178233599">
                                                      <w:marLeft w:val="0"/>
                                                      <w:marRight w:val="0"/>
                                                      <w:marTop w:val="0"/>
                                                      <w:marBottom w:val="0"/>
                                                      <w:divBdr>
                                                        <w:top w:val="none" w:sz="0" w:space="0" w:color="auto"/>
                                                        <w:left w:val="none" w:sz="0" w:space="0" w:color="auto"/>
                                                        <w:bottom w:val="none" w:sz="0" w:space="0" w:color="auto"/>
                                                        <w:right w:val="none" w:sz="0" w:space="0" w:color="auto"/>
                                                      </w:divBdr>
                                                      <w:divsChild>
                                                        <w:div w:id="274991306">
                                                          <w:marLeft w:val="0"/>
                                                          <w:marRight w:val="0"/>
                                                          <w:marTop w:val="0"/>
                                                          <w:marBottom w:val="0"/>
                                                          <w:divBdr>
                                                            <w:top w:val="none" w:sz="0" w:space="0" w:color="auto"/>
                                                            <w:left w:val="none" w:sz="0" w:space="0" w:color="auto"/>
                                                            <w:bottom w:val="none" w:sz="0" w:space="0" w:color="auto"/>
                                                            <w:right w:val="none" w:sz="0" w:space="0" w:color="auto"/>
                                                          </w:divBdr>
                                                          <w:divsChild>
                                                            <w:div w:id="1047069656">
                                                              <w:marLeft w:val="0"/>
                                                              <w:marRight w:val="0"/>
                                                              <w:marTop w:val="0"/>
                                                              <w:marBottom w:val="0"/>
                                                              <w:divBdr>
                                                                <w:top w:val="none" w:sz="0" w:space="0" w:color="auto"/>
                                                                <w:left w:val="none" w:sz="0" w:space="0" w:color="auto"/>
                                                                <w:bottom w:val="none" w:sz="0" w:space="0" w:color="auto"/>
                                                                <w:right w:val="none" w:sz="0" w:space="0" w:color="auto"/>
                                                              </w:divBdr>
                                                              <w:divsChild>
                                                                <w:div w:id="983392611">
                                                                  <w:marLeft w:val="0"/>
                                                                  <w:marRight w:val="0"/>
                                                                  <w:marTop w:val="0"/>
                                                                  <w:marBottom w:val="0"/>
                                                                  <w:divBdr>
                                                                    <w:top w:val="none" w:sz="0" w:space="0" w:color="auto"/>
                                                                    <w:left w:val="none" w:sz="0" w:space="0" w:color="auto"/>
                                                                    <w:bottom w:val="none" w:sz="0" w:space="0" w:color="auto"/>
                                                                    <w:right w:val="none" w:sz="0" w:space="0" w:color="auto"/>
                                                                  </w:divBdr>
                                                                  <w:divsChild>
                                                                    <w:div w:id="980577639">
                                                                      <w:marLeft w:val="0"/>
                                                                      <w:marRight w:val="0"/>
                                                                      <w:marTop w:val="0"/>
                                                                      <w:marBottom w:val="0"/>
                                                                      <w:divBdr>
                                                                        <w:top w:val="none" w:sz="0" w:space="0" w:color="auto"/>
                                                                        <w:left w:val="none" w:sz="0" w:space="0" w:color="auto"/>
                                                                        <w:bottom w:val="none" w:sz="0" w:space="0" w:color="auto"/>
                                                                        <w:right w:val="none" w:sz="0" w:space="0" w:color="auto"/>
                                                                      </w:divBdr>
                                                                      <w:divsChild>
                                                                        <w:div w:id="163860654">
                                                                          <w:marLeft w:val="0"/>
                                                                          <w:marRight w:val="0"/>
                                                                          <w:marTop w:val="0"/>
                                                                          <w:marBottom w:val="0"/>
                                                                          <w:divBdr>
                                                                            <w:top w:val="none" w:sz="0" w:space="0" w:color="auto"/>
                                                                            <w:left w:val="none" w:sz="0" w:space="0" w:color="auto"/>
                                                                            <w:bottom w:val="none" w:sz="0" w:space="0" w:color="auto"/>
                                                                            <w:right w:val="none" w:sz="0" w:space="0" w:color="auto"/>
                                                                          </w:divBdr>
                                                                          <w:divsChild>
                                                                            <w:div w:id="825711119">
                                                                              <w:marLeft w:val="0"/>
                                                                              <w:marRight w:val="0"/>
                                                                              <w:marTop w:val="0"/>
                                                                              <w:marBottom w:val="0"/>
                                                                              <w:divBdr>
                                                                                <w:top w:val="none" w:sz="0" w:space="0" w:color="auto"/>
                                                                                <w:left w:val="none" w:sz="0" w:space="0" w:color="auto"/>
                                                                                <w:bottom w:val="none" w:sz="0" w:space="0" w:color="auto"/>
                                                                                <w:right w:val="none" w:sz="0" w:space="0" w:color="auto"/>
                                                                              </w:divBdr>
                                                                              <w:divsChild>
                                                                                <w:div w:id="96875024">
                                                                                  <w:marLeft w:val="0"/>
                                                                                  <w:marRight w:val="0"/>
                                                                                  <w:marTop w:val="0"/>
                                                                                  <w:marBottom w:val="0"/>
                                                                                  <w:divBdr>
                                                                                    <w:top w:val="none" w:sz="0" w:space="0" w:color="auto"/>
                                                                                    <w:left w:val="none" w:sz="0" w:space="0" w:color="auto"/>
                                                                                    <w:bottom w:val="none" w:sz="0" w:space="0" w:color="auto"/>
                                                                                    <w:right w:val="none" w:sz="0" w:space="0" w:color="auto"/>
                                                                                  </w:divBdr>
                                                                                  <w:divsChild>
                                                                                    <w:div w:id="145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87852">
                                      <w:marLeft w:val="0"/>
                                      <w:marRight w:val="0"/>
                                      <w:marTop w:val="0"/>
                                      <w:marBottom w:val="0"/>
                                      <w:divBdr>
                                        <w:top w:val="none" w:sz="0" w:space="0" w:color="auto"/>
                                        <w:left w:val="none" w:sz="0" w:space="0" w:color="auto"/>
                                        <w:bottom w:val="none" w:sz="0" w:space="0" w:color="auto"/>
                                        <w:right w:val="none" w:sz="0" w:space="0" w:color="auto"/>
                                      </w:divBdr>
                                      <w:divsChild>
                                        <w:div w:id="537275229">
                                          <w:marLeft w:val="0"/>
                                          <w:marRight w:val="0"/>
                                          <w:marTop w:val="0"/>
                                          <w:marBottom w:val="0"/>
                                          <w:divBdr>
                                            <w:top w:val="none" w:sz="0" w:space="0" w:color="auto"/>
                                            <w:left w:val="none" w:sz="0" w:space="0" w:color="auto"/>
                                            <w:bottom w:val="none" w:sz="0" w:space="0" w:color="auto"/>
                                            <w:right w:val="none" w:sz="0" w:space="0" w:color="auto"/>
                                          </w:divBdr>
                                          <w:divsChild>
                                            <w:div w:id="960646267">
                                              <w:marLeft w:val="0"/>
                                              <w:marRight w:val="0"/>
                                              <w:marTop w:val="0"/>
                                              <w:marBottom w:val="0"/>
                                              <w:divBdr>
                                                <w:top w:val="none" w:sz="0" w:space="0" w:color="auto"/>
                                                <w:left w:val="none" w:sz="0" w:space="0" w:color="auto"/>
                                                <w:bottom w:val="none" w:sz="0" w:space="0" w:color="auto"/>
                                                <w:right w:val="none" w:sz="0" w:space="0" w:color="auto"/>
                                              </w:divBdr>
                                              <w:divsChild>
                                                <w:div w:id="2118863912">
                                                  <w:marLeft w:val="0"/>
                                                  <w:marRight w:val="0"/>
                                                  <w:marTop w:val="0"/>
                                                  <w:marBottom w:val="0"/>
                                                  <w:divBdr>
                                                    <w:top w:val="none" w:sz="0" w:space="0" w:color="auto"/>
                                                    <w:left w:val="none" w:sz="0" w:space="0" w:color="auto"/>
                                                    <w:bottom w:val="none" w:sz="0" w:space="0" w:color="auto"/>
                                                    <w:right w:val="none" w:sz="0" w:space="0" w:color="auto"/>
                                                  </w:divBdr>
                                                  <w:divsChild>
                                                    <w:div w:id="711732904">
                                                      <w:marLeft w:val="0"/>
                                                      <w:marRight w:val="0"/>
                                                      <w:marTop w:val="0"/>
                                                      <w:marBottom w:val="0"/>
                                                      <w:divBdr>
                                                        <w:top w:val="none" w:sz="0" w:space="0" w:color="auto"/>
                                                        <w:left w:val="none" w:sz="0" w:space="0" w:color="auto"/>
                                                        <w:bottom w:val="none" w:sz="0" w:space="0" w:color="auto"/>
                                                        <w:right w:val="none" w:sz="0" w:space="0" w:color="auto"/>
                                                      </w:divBdr>
                                                      <w:divsChild>
                                                        <w:div w:id="82848872">
                                                          <w:marLeft w:val="0"/>
                                                          <w:marRight w:val="0"/>
                                                          <w:marTop w:val="0"/>
                                                          <w:marBottom w:val="0"/>
                                                          <w:divBdr>
                                                            <w:top w:val="none" w:sz="0" w:space="0" w:color="auto"/>
                                                            <w:left w:val="none" w:sz="0" w:space="0" w:color="auto"/>
                                                            <w:bottom w:val="none" w:sz="0" w:space="0" w:color="auto"/>
                                                            <w:right w:val="none" w:sz="0" w:space="0" w:color="auto"/>
                                                          </w:divBdr>
                                                          <w:divsChild>
                                                            <w:div w:id="2076123645">
                                                              <w:marLeft w:val="0"/>
                                                              <w:marRight w:val="0"/>
                                                              <w:marTop w:val="0"/>
                                                              <w:marBottom w:val="0"/>
                                                              <w:divBdr>
                                                                <w:top w:val="none" w:sz="0" w:space="0" w:color="auto"/>
                                                                <w:left w:val="none" w:sz="0" w:space="0" w:color="auto"/>
                                                                <w:bottom w:val="none" w:sz="0" w:space="0" w:color="auto"/>
                                                                <w:right w:val="none" w:sz="0" w:space="0" w:color="auto"/>
                                                              </w:divBdr>
                                                              <w:divsChild>
                                                                <w:div w:id="1225264305">
                                                                  <w:marLeft w:val="0"/>
                                                                  <w:marRight w:val="0"/>
                                                                  <w:marTop w:val="0"/>
                                                                  <w:marBottom w:val="0"/>
                                                                  <w:divBdr>
                                                                    <w:top w:val="none" w:sz="0" w:space="0" w:color="auto"/>
                                                                    <w:left w:val="none" w:sz="0" w:space="0" w:color="auto"/>
                                                                    <w:bottom w:val="none" w:sz="0" w:space="0" w:color="auto"/>
                                                                    <w:right w:val="none" w:sz="0" w:space="0" w:color="auto"/>
                                                                  </w:divBdr>
                                                                  <w:divsChild>
                                                                    <w:div w:id="525294627">
                                                                      <w:marLeft w:val="0"/>
                                                                      <w:marRight w:val="0"/>
                                                                      <w:marTop w:val="0"/>
                                                                      <w:marBottom w:val="0"/>
                                                                      <w:divBdr>
                                                                        <w:top w:val="none" w:sz="0" w:space="0" w:color="auto"/>
                                                                        <w:left w:val="none" w:sz="0" w:space="0" w:color="auto"/>
                                                                        <w:bottom w:val="none" w:sz="0" w:space="0" w:color="auto"/>
                                                                        <w:right w:val="none" w:sz="0" w:space="0" w:color="auto"/>
                                                                      </w:divBdr>
                                                                      <w:divsChild>
                                                                        <w:div w:id="765224427">
                                                                          <w:marLeft w:val="0"/>
                                                                          <w:marRight w:val="0"/>
                                                                          <w:marTop w:val="0"/>
                                                                          <w:marBottom w:val="0"/>
                                                                          <w:divBdr>
                                                                            <w:top w:val="none" w:sz="0" w:space="0" w:color="auto"/>
                                                                            <w:left w:val="none" w:sz="0" w:space="0" w:color="auto"/>
                                                                            <w:bottom w:val="none" w:sz="0" w:space="0" w:color="auto"/>
                                                                            <w:right w:val="none" w:sz="0" w:space="0" w:color="auto"/>
                                                                          </w:divBdr>
                                                                          <w:divsChild>
                                                                            <w:div w:id="1263681808">
                                                                              <w:marLeft w:val="0"/>
                                                                              <w:marRight w:val="0"/>
                                                                              <w:marTop w:val="0"/>
                                                                              <w:marBottom w:val="0"/>
                                                                              <w:divBdr>
                                                                                <w:top w:val="none" w:sz="0" w:space="0" w:color="auto"/>
                                                                                <w:left w:val="none" w:sz="0" w:space="0" w:color="auto"/>
                                                                                <w:bottom w:val="none" w:sz="0" w:space="0" w:color="auto"/>
                                                                                <w:right w:val="none" w:sz="0" w:space="0" w:color="auto"/>
                                                                              </w:divBdr>
                                                                              <w:divsChild>
                                                                                <w:div w:id="1246888435">
                                                                                  <w:marLeft w:val="0"/>
                                                                                  <w:marRight w:val="0"/>
                                                                                  <w:marTop w:val="0"/>
                                                                                  <w:marBottom w:val="0"/>
                                                                                  <w:divBdr>
                                                                                    <w:top w:val="none" w:sz="0" w:space="0" w:color="auto"/>
                                                                                    <w:left w:val="none" w:sz="0" w:space="0" w:color="auto"/>
                                                                                    <w:bottom w:val="none" w:sz="0" w:space="0" w:color="auto"/>
                                                                                    <w:right w:val="none" w:sz="0" w:space="0" w:color="auto"/>
                                                                                  </w:divBdr>
                                                                                  <w:divsChild>
                                                                                    <w:div w:id="111291604">
                                                                                      <w:marLeft w:val="0"/>
                                                                                      <w:marRight w:val="0"/>
                                                                                      <w:marTop w:val="0"/>
                                                                                      <w:marBottom w:val="0"/>
                                                                                      <w:divBdr>
                                                                                        <w:top w:val="none" w:sz="0" w:space="0" w:color="auto"/>
                                                                                        <w:left w:val="none" w:sz="0" w:space="0" w:color="auto"/>
                                                                                        <w:bottom w:val="none" w:sz="0" w:space="0" w:color="auto"/>
                                                                                        <w:right w:val="none" w:sz="0" w:space="0" w:color="auto"/>
                                                                                      </w:divBdr>
                                                                                      <w:divsChild>
                                                                                        <w:div w:id="19548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856849">
                                      <w:marLeft w:val="0"/>
                                      <w:marRight w:val="0"/>
                                      <w:marTop w:val="0"/>
                                      <w:marBottom w:val="0"/>
                                      <w:divBdr>
                                        <w:top w:val="none" w:sz="0" w:space="0" w:color="auto"/>
                                        <w:left w:val="none" w:sz="0" w:space="0" w:color="auto"/>
                                        <w:bottom w:val="none" w:sz="0" w:space="0" w:color="auto"/>
                                        <w:right w:val="none" w:sz="0" w:space="0" w:color="auto"/>
                                      </w:divBdr>
                                      <w:divsChild>
                                        <w:div w:id="632519623">
                                          <w:marLeft w:val="0"/>
                                          <w:marRight w:val="0"/>
                                          <w:marTop w:val="0"/>
                                          <w:marBottom w:val="0"/>
                                          <w:divBdr>
                                            <w:top w:val="none" w:sz="0" w:space="0" w:color="auto"/>
                                            <w:left w:val="none" w:sz="0" w:space="0" w:color="auto"/>
                                            <w:bottom w:val="none" w:sz="0" w:space="0" w:color="auto"/>
                                            <w:right w:val="none" w:sz="0" w:space="0" w:color="auto"/>
                                          </w:divBdr>
                                          <w:divsChild>
                                            <w:div w:id="1841657315">
                                              <w:marLeft w:val="0"/>
                                              <w:marRight w:val="0"/>
                                              <w:marTop w:val="0"/>
                                              <w:marBottom w:val="0"/>
                                              <w:divBdr>
                                                <w:top w:val="none" w:sz="0" w:space="0" w:color="auto"/>
                                                <w:left w:val="none" w:sz="0" w:space="0" w:color="auto"/>
                                                <w:bottom w:val="none" w:sz="0" w:space="0" w:color="auto"/>
                                                <w:right w:val="none" w:sz="0" w:space="0" w:color="auto"/>
                                              </w:divBdr>
                                              <w:divsChild>
                                                <w:div w:id="1642614048">
                                                  <w:marLeft w:val="0"/>
                                                  <w:marRight w:val="0"/>
                                                  <w:marTop w:val="0"/>
                                                  <w:marBottom w:val="0"/>
                                                  <w:divBdr>
                                                    <w:top w:val="none" w:sz="0" w:space="0" w:color="auto"/>
                                                    <w:left w:val="none" w:sz="0" w:space="0" w:color="auto"/>
                                                    <w:bottom w:val="none" w:sz="0" w:space="0" w:color="auto"/>
                                                    <w:right w:val="none" w:sz="0" w:space="0" w:color="auto"/>
                                                  </w:divBdr>
                                                  <w:divsChild>
                                                    <w:div w:id="468204190">
                                                      <w:marLeft w:val="0"/>
                                                      <w:marRight w:val="0"/>
                                                      <w:marTop w:val="0"/>
                                                      <w:marBottom w:val="0"/>
                                                      <w:divBdr>
                                                        <w:top w:val="none" w:sz="0" w:space="0" w:color="auto"/>
                                                        <w:left w:val="none" w:sz="0" w:space="0" w:color="auto"/>
                                                        <w:bottom w:val="none" w:sz="0" w:space="0" w:color="auto"/>
                                                        <w:right w:val="none" w:sz="0" w:space="0" w:color="auto"/>
                                                      </w:divBdr>
                                                      <w:divsChild>
                                                        <w:div w:id="1783920165">
                                                          <w:marLeft w:val="0"/>
                                                          <w:marRight w:val="0"/>
                                                          <w:marTop w:val="0"/>
                                                          <w:marBottom w:val="0"/>
                                                          <w:divBdr>
                                                            <w:top w:val="none" w:sz="0" w:space="0" w:color="auto"/>
                                                            <w:left w:val="none" w:sz="0" w:space="0" w:color="auto"/>
                                                            <w:bottom w:val="none" w:sz="0" w:space="0" w:color="auto"/>
                                                            <w:right w:val="none" w:sz="0" w:space="0" w:color="auto"/>
                                                          </w:divBdr>
                                                          <w:divsChild>
                                                            <w:div w:id="1000355600">
                                                              <w:marLeft w:val="0"/>
                                                              <w:marRight w:val="0"/>
                                                              <w:marTop w:val="0"/>
                                                              <w:marBottom w:val="0"/>
                                                              <w:divBdr>
                                                                <w:top w:val="none" w:sz="0" w:space="0" w:color="auto"/>
                                                                <w:left w:val="none" w:sz="0" w:space="0" w:color="auto"/>
                                                                <w:bottom w:val="none" w:sz="0" w:space="0" w:color="auto"/>
                                                                <w:right w:val="none" w:sz="0" w:space="0" w:color="auto"/>
                                                              </w:divBdr>
                                                              <w:divsChild>
                                                                <w:div w:id="1251622788">
                                                                  <w:marLeft w:val="0"/>
                                                                  <w:marRight w:val="0"/>
                                                                  <w:marTop w:val="0"/>
                                                                  <w:marBottom w:val="0"/>
                                                                  <w:divBdr>
                                                                    <w:top w:val="none" w:sz="0" w:space="0" w:color="auto"/>
                                                                    <w:left w:val="none" w:sz="0" w:space="0" w:color="auto"/>
                                                                    <w:bottom w:val="none" w:sz="0" w:space="0" w:color="auto"/>
                                                                    <w:right w:val="none" w:sz="0" w:space="0" w:color="auto"/>
                                                                  </w:divBdr>
                                                                  <w:divsChild>
                                                                    <w:div w:id="1856188434">
                                                                      <w:marLeft w:val="0"/>
                                                                      <w:marRight w:val="0"/>
                                                                      <w:marTop w:val="0"/>
                                                                      <w:marBottom w:val="0"/>
                                                                      <w:divBdr>
                                                                        <w:top w:val="none" w:sz="0" w:space="0" w:color="auto"/>
                                                                        <w:left w:val="none" w:sz="0" w:space="0" w:color="auto"/>
                                                                        <w:bottom w:val="none" w:sz="0" w:space="0" w:color="auto"/>
                                                                        <w:right w:val="none" w:sz="0" w:space="0" w:color="auto"/>
                                                                      </w:divBdr>
                                                                      <w:divsChild>
                                                                        <w:div w:id="1544831273">
                                                                          <w:marLeft w:val="0"/>
                                                                          <w:marRight w:val="0"/>
                                                                          <w:marTop w:val="0"/>
                                                                          <w:marBottom w:val="0"/>
                                                                          <w:divBdr>
                                                                            <w:top w:val="none" w:sz="0" w:space="0" w:color="auto"/>
                                                                            <w:left w:val="none" w:sz="0" w:space="0" w:color="auto"/>
                                                                            <w:bottom w:val="none" w:sz="0" w:space="0" w:color="auto"/>
                                                                            <w:right w:val="none" w:sz="0" w:space="0" w:color="auto"/>
                                                                          </w:divBdr>
                                                                          <w:divsChild>
                                                                            <w:div w:id="1502160978">
                                                                              <w:marLeft w:val="0"/>
                                                                              <w:marRight w:val="0"/>
                                                                              <w:marTop w:val="0"/>
                                                                              <w:marBottom w:val="0"/>
                                                                              <w:divBdr>
                                                                                <w:top w:val="none" w:sz="0" w:space="0" w:color="auto"/>
                                                                                <w:left w:val="none" w:sz="0" w:space="0" w:color="auto"/>
                                                                                <w:bottom w:val="none" w:sz="0" w:space="0" w:color="auto"/>
                                                                                <w:right w:val="none" w:sz="0" w:space="0" w:color="auto"/>
                                                                              </w:divBdr>
                                                                              <w:divsChild>
                                                                                <w:div w:id="1800880692">
                                                                                  <w:marLeft w:val="0"/>
                                                                                  <w:marRight w:val="0"/>
                                                                                  <w:marTop w:val="0"/>
                                                                                  <w:marBottom w:val="0"/>
                                                                                  <w:divBdr>
                                                                                    <w:top w:val="none" w:sz="0" w:space="0" w:color="auto"/>
                                                                                    <w:left w:val="none" w:sz="0" w:space="0" w:color="auto"/>
                                                                                    <w:bottom w:val="none" w:sz="0" w:space="0" w:color="auto"/>
                                                                                    <w:right w:val="none" w:sz="0" w:space="0" w:color="auto"/>
                                                                                  </w:divBdr>
                                                                                  <w:divsChild>
                                                                                    <w:div w:id="10455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018025">
                                      <w:marLeft w:val="0"/>
                                      <w:marRight w:val="0"/>
                                      <w:marTop w:val="0"/>
                                      <w:marBottom w:val="0"/>
                                      <w:divBdr>
                                        <w:top w:val="none" w:sz="0" w:space="0" w:color="auto"/>
                                        <w:left w:val="none" w:sz="0" w:space="0" w:color="auto"/>
                                        <w:bottom w:val="none" w:sz="0" w:space="0" w:color="auto"/>
                                        <w:right w:val="none" w:sz="0" w:space="0" w:color="auto"/>
                                      </w:divBdr>
                                      <w:divsChild>
                                        <w:div w:id="1786732682">
                                          <w:marLeft w:val="0"/>
                                          <w:marRight w:val="0"/>
                                          <w:marTop w:val="0"/>
                                          <w:marBottom w:val="0"/>
                                          <w:divBdr>
                                            <w:top w:val="none" w:sz="0" w:space="0" w:color="auto"/>
                                            <w:left w:val="none" w:sz="0" w:space="0" w:color="auto"/>
                                            <w:bottom w:val="none" w:sz="0" w:space="0" w:color="auto"/>
                                            <w:right w:val="none" w:sz="0" w:space="0" w:color="auto"/>
                                          </w:divBdr>
                                          <w:divsChild>
                                            <w:div w:id="1196430750">
                                              <w:marLeft w:val="0"/>
                                              <w:marRight w:val="0"/>
                                              <w:marTop w:val="0"/>
                                              <w:marBottom w:val="0"/>
                                              <w:divBdr>
                                                <w:top w:val="none" w:sz="0" w:space="0" w:color="auto"/>
                                                <w:left w:val="none" w:sz="0" w:space="0" w:color="auto"/>
                                                <w:bottom w:val="none" w:sz="0" w:space="0" w:color="auto"/>
                                                <w:right w:val="none" w:sz="0" w:space="0" w:color="auto"/>
                                              </w:divBdr>
                                              <w:divsChild>
                                                <w:div w:id="365251204">
                                                  <w:marLeft w:val="0"/>
                                                  <w:marRight w:val="0"/>
                                                  <w:marTop w:val="0"/>
                                                  <w:marBottom w:val="0"/>
                                                  <w:divBdr>
                                                    <w:top w:val="none" w:sz="0" w:space="0" w:color="auto"/>
                                                    <w:left w:val="none" w:sz="0" w:space="0" w:color="auto"/>
                                                    <w:bottom w:val="none" w:sz="0" w:space="0" w:color="auto"/>
                                                    <w:right w:val="none" w:sz="0" w:space="0" w:color="auto"/>
                                                  </w:divBdr>
                                                  <w:divsChild>
                                                    <w:div w:id="1685982973">
                                                      <w:marLeft w:val="0"/>
                                                      <w:marRight w:val="0"/>
                                                      <w:marTop w:val="0"/>
                                                      <w:marBottom w:val="0"/>
                                                      <w:divBdr>
                                                        <w:top w:val="none" w:sz="0" w:space="0" w:color="auto"/>
                                                        <w:left w:val="none" w:sz="0" w:space="0" w:color="auto"/>
                                                        <w:bottom w:val="none" w:sz="0" w:space="0" w:color="auto"/>
                                                        <w:right w:val="none" w:sz="0" w:space="0" w:color="auto"/>
                                                      </w:divBdr>
                                                      <w:divsChild>
                                                        <w:div w:id="830873031">
                                                          <w:marLeft w:val="0"/>
                                                          <w:marRight w:val="0"/>
                                                          <w:marTop w:val="0"/>
                                                          <w:marBottom w:val="0"/>
                                                          <w:divBdr>
                                                            <w:top w:val="none" w:sz="0" w:space="0" w:color="auto"/>
                                                            <w:left w:val="none" w:sz="0" w:space="0" w:color="auto"/>
                                                            <w:bottom w:val="none" w:sz="0" w:space="0" w:color="auto"/>
                                                            <w:right w:val="none" w:sz="0" w:space="0" w:color="auto"/>
                                                          </w:divBdr>
                                                          <w:divsChild>
                                                            <w:div w:id="1582912342">
                                                              <w:marLeft w:val="0"/>
                                                              <w:marRight w:val="0"/>
                                                              <w:marTop w:val="0"/>
                                                              <w:marBottom w:val="0"/>
                                                              <w:divBdr>
                                                                <w:top w:val="none" w:sz="0" w:space="0" w:color="auto"/>
                                                                <w:left w:val="none" w:sz="0" w:space="0" w:color="auto"/>
                                                                <w:bottom w:val="none" w:sz="0" w:space="0" w:color="auto"/>
                                                                <w:right w:val="none" w:sz="0" w:space="0" w:color="auto"/>
                                                              </w:divBdr>
                                                              <w:divsChild>
                                                                <w:div w:id="540752589">
                                                                  <w:marLeft w:val="0"/>
                                                                  <w:marRight w:val="0"/>
                                                                  <w:marTop w:val="0"/>
                                                                  <w:marBottom w:val="0"/>
                                                                  <w:divBdr>
                                                                    <w:top w:val="none" w:sz="0" w:space="0" w:color="auto"/>
                                                                    <w:left w:val="none" w:sz="0" w:space="0" w:color="auto"/>
                                                                    <w:bottom w:val="none" w:sz="0" w:space="0" w:color="auto"/>
                                                                    <w:right w:val="none" w:sz="0" w:space="0" w:color="auto"/>
                                                                  </w:divBdr>
                                                                  <w:divsChild>
                                                                    <w:div w:id="1830823696">
                                                                      <w:marLeft w:val="0"/>
                                                                      <w:marRight w:val="0"/>
                                                                      <w:marTop w:val="0"/>
                                                                      <w:marBottom w:val="0"/>
                                                                      <w:divBdr>
                                                                        <w:top w:val="none" w:sz="0" w:space="0" w:color="auto"/>
                                                                        <w:left w:val="none" w:sz="0" w:space="0" w:color="auto"/>
                                                                        <w:bottom w:val="none" w:sz="0" w:space="0" w:color="auto"/>
                                                                        <w:right w:val="none" w:sz="0" w:space="0" w:color="auto"/>
                                                                      </w:divBdr>
                                                                      <w:divsChild>
                                                                        <w:div w:id="895092105">
                                                                          <w:marLeft w:val="0"/>
                                                                          <w:marRight w:val="0"/>
                                                                          <w:marTop w:val="0"/>
                                                                          <w:marBottom w:val="0"/>
                                                                          <w:divBdr>
                                                                            <w:top w:val="none" w:sz="0" w:space="0" w:color="auto"/>
                                                                            <w:left w:val="none" w:sz="0" w:space="0" w:color="auto"/>
                                                                            <w:bottom w:val="none" w:sz="0" w:space="0" w:color="auto"/>
                                                                            <w:right w:val="none" w:sz="0" w:space="0" w:color="auto"/>
                                                                          </w:divBdr>
                                                                          <w:divsChild>
                                                                            <w:div w:id="243224593">
                                                                              <w:marLeft w:val="0"/>
                                                                              <w:marRight w:val="0"/>
                                                                              <w:marTop w:val="0"/>
                                                                              <w:marBottom w:val="0"/>
                                                                              <w:divBdr>
                                                                                <w:top w:val="none" w:sz="0" w:space="0" w:color="auto"/>
                                                                                <w:left w:val="none" w:sz="0" w:space="0" w:color="auto"/>
                                                                                <w:bottom w:val="none" w:sz="0" w:space="0" w:color="auto"/>
                                                                                <w:right w:val="none" w:sz="0" w:space="0" w:color="auto"/>
                                                                              </w:divBdr>
                                                                              <w:divsChild>
                                                                                <w:div w:id="1958095128">
                                                                                  <w:marLeft w:val="0"/>
                                                                                  <w:marRight w:val="0"/>
                                                                                  <w:marTop w:val="0"/>
                                                                                  <w:marBottom w:val="0"/>
                                                                                  <w:divBdr>
                                                                                    <w:top w:val="none" w:sz="0" w:space="0" w:color="auto"/>
                                                                                    <w:left w:val="none" w:sz="0" w:space="0" w:color="auto"/>
                                                                                    <w:bottom w:val="none" w:sz="0" w:space="0" w:color="auto"/>
                                                                                    <w:right w:val="none" w:sz="0" w:space="0" w:color="auto"/>
                                                                                  </w:divBdr>
                                                                                  <w:divsChild>
                                                                                    <w:div w:id="1690449390">
                                                                                      <w:marLeft w:val="0"/>
                                                                                      <w:marRight w:val="0"/>
                                                                                      <w:marTop w:val="0"/>
                                                                                      <w:marBottom w:val="0"/>
                                                                                      <w:divBdr>
                                                                                        <w:top w:val="none" w:sz="0" w:space="0" w:color="auto"/>
                                                                                        <w:left w:val="none" w:sz="0" w:space="0" w:color="auto"/>
                                                                                        <w:bottom w:val="none" w:sz="0" w:space="0" w:color="auto"/>
                                                                                        <w:right w:val="none" w:sz="0" w:space="0" w:color="auto"/>
                                                                                      </w:divBdr>
                                                                                      <w:divsChild>
                                                                                        <w:div w:id="15102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895835">
                                      <w:marLeft w:val="0"/>
                                      <w:marRight w:val="0"/>
                                      <w:marTop w:val="0"/>
                                      <w:marBottom w:val="0"/>
                                      <w:divBdr>
                                        <w:top w:val="none" w:sz="0" w:space="0" w:color="auto"/>
                                        <w:left w:val="none" w:sz="0" w:space="0" w:color="auto"/>
                                        <w:bottom w:val="none" w:sz="0" w:space="0" w:color="auto"/>
                                        <w:right w:val="none" w:sz="0" w:space="0" w:color="auto"/>
                                      </w:divBdr>
                                      <w:divsChild>
                                        <w:div w:id="1182627449">
                                          <w:marLeft w:val="0"/>
                                          <w:marRight w:val="0"/>
                                          <w:marTop w:val="0"/>
                                          <w:marBottom w:val="0"/>
                                          <w:divBdr>
                                            <w:top w:val="none" w:sz="0" w:space="0" w:color="auto"/>
                                            <w:left w:val="none" w:sz="0" w:space="0" w:color="auto"/>
                                            <w:bottom w:val="none" w:sz="0" w:space="0" w:color="auto"/>
                                            <w:right w:val="none" w:sz="0" w:space="0" w:color="auto"/>
                                          </w:divBdr>
                                          <w:divsChild>
                                            <w:div w:id="504632934">
                                              <w:marLeft w:val="0"/>
                                              <w:marRight w:val="0"/>
                                              <w:marTop w:val="0"/>
                                              <w:marBottom w:val="0"/>
                                              <w:divBdr>
                                                <w:top w:val="none" w:sz="0" w:space="0" w:color="auto"/>
                                                <w:left w:val="none" w:sz="0" w:space="0" w:color="auto"/>
                                                <w:bottom w:val="none" w:sz="0" w:space="0" w:color="auto"/>
                                                <w:right w:val="none" w:sz="0" w:space="0" w:color="auto"/>
                                              </w:divBdr>
                                              <w:divsChild>
                                                <w:div w:id="322010835">
                                                  <w:marLeft w:val="0"/>
                                                  <w:marRight w:val="0"/>
                                                  <w:marTop w:val="0"/>
                                                  <w:marBottom w:val="0"/>
                                                  <w:divBdr>
                                                    <w:top w:val="none" w:sz="0" w:space="0" w:color="auto"/>
                                                    <w:left w:val="none" w:sz="0" w:space="0" w:color="auto"/>
                                                    <w:bottom w:val="none" w:sz="0" w:space="0" w:color="auto"/>
                                                    <w:right w:val="none" w:sz="0" w:space="0" w:color="auto"/>
                                                  </w:divBdr>
                                                  <w:divsChild>
                                                    <w:div w:id="1888562657">
                                                      <w:marLeft w:val="0"/>
                                                      <w:marRight w:val="0"/>
                                                      <w:marTop w:val="0"/>
                                                      <w:marBottom w:val="0"/>
                                                      <w:divBdr>
                                                        <w:top w:val="none" w:sz="0" w:space="0" w:color="auto"/>
                                                        <w:left w:val="none" w:sz="0" w:space="0" w:color="auto"/>
                                                        <w:bottom w:val="none" w:sz="0" w:space="0" w:color="auto"/>
                                                        <w:right w:val="none" w:sz="0" w:space="0" w:color="auto"/>
                                                      </w:divBdr>
                                                      <w:divsChild>
                                                        <w:div w:id="1171720349">
                                                          <w:marLeft w:val="0"/>
                                                          <w:marRight w:val="0"/>
                                                          <w:marTop w:val="0"/>
                                                          <w:marBottom w:val="0"/>
                                                          <w:divBdr>
                                                            <w:top w:val="none" w:sz="0" w:space="0" w:color="auto"/>
                                                            <w:left w:val="none" w:sz="0" w:space="0" w:color="auto"/>
                                                            <w:bottom w:val="none" w:sz="0" w:space="0" w:color="auto"/>
                                                            <w:right w:val="none" w:sz="0" w:space="0" w:color="auto"/>
                                                          </w:divBdr>
                                                          <w:divsChild>
                                                            <w:div w:id="936476669">
                                                              <w:marLeft w:val="0"/>
                                                              <w:marRight w:val="0"/>
                                                              <w:marTop w:val="0"/>
                                                              <w:marBottom w:val="0"/>
                                                              <w:divBdr>
                                                                <w:top w:val="none" w:sz="0" w:space="0" w:color="auto"/>
                                                                <w:left w:val="none" w:sz="0" w:space="0" w:color="auto"/>
                                                                <w:bottom w:val="none" w:sz="0" w:space="0" w:color="auto"/>
                                                                <w:right w:val="none" w:sz="0" w:space="0" w:color="auto"/>
                                                              </w:divBdr>
                                                              <w:divsChild>
                                                                <w:div w:id="208692102">
                                                                  <w:marLeft w:val="0"/>
                                                                  <w:marRight w:val="0"/>
                                                                  <w:marTop w:val="0"/>
                                                                  <w:marBottom w:val="0"/>
                                                                  <w:divBdr>
                                                                    <w:top w:val="none" w:sz="0" w:space="0" w:color="auto"/>
                                                                    <w:left w:val="none" w:sz="0" w:space="0" w:color="auto"/>
                                                                    <w:bottom w:val="none" w:sz="0" w:space="0" w:color="auto"/>
                                                                    <w:right w:val="none" w:sz="0" w:space="0" w:color="auto"/>
                                                                  </w:divBdr>
                                                                  <w:divsChild>
                                                                    <w:div w:id="1480417821">
                                                                      <w:marLeft w:val="0"/>
                                                                      <w:marRight w:val="0"/>
                                                                      <w:marTop w:val="0"/>
                                                                      <w:marBottom w:val="0"/>
                                                                      <w:divBdr>
                                                                        <w:top w:val="none" w:sz="0" w:space="0" w:color="auto"/>
                                                                        <w:left w:val="none" w:sz="0" w:space="0" w:color="auto"/>
                                                                        <w:bottom w:val="none" w:sz="0" w:space="0" w:color="auto"/>
                                                                        <w:right w:val="none" w:sz="0" w:space="0" w:color="auto"/>
                                                                      </w:divBdr>
                                                                      <w:divsChild>
                                                                        <w:div w:id="731393980">
                                                                          <w:marLeft w:val="0"/>
                                                                          <w:marRight w:val="0"/>
                                                                          <w:marTop w:val="0"/>
                                                                          <w:marBottom w:val="0"/>
                                                                          <w:divBdr>
                                                                            <w:top w:val="none" w:sz="0" w:space="0" w:color="auto"/>
                                                                            <w:left w:val="none" w:sz="0" w:space="0" w:color="auto"/>
                                                                            <w:bottom w:val="none" w:sz="0" w:space="0" w:color="auto"/>
                                                                            <w:right w:val="none" w:sz="0" w:space="0" w:color="auto"/>
                                                                          </w:divBdr>
                                                                          <w:divsChild>
                                                                            <w:div w:id="1786002764">
                                                                              <w:marLeft w:val="0"/>
                                                                              <w:marRight w:val="0"/>
                                                                              <w:marTop w:val="0"/>
                                                                              <w:marBottom w:val="0"/>
                                                                              <w:divBdr>
                                                                                <w:top w:val="none" w:sz="0" w:space="0" w:color="auto"/>
                                                                                <w:left w:val="none" w:sz="0" w:space="0" w:color="auto"/>
                                                                                <w:bottom w:val="none" w:sz="0" w:space="0" w:color="auto"/>
                                                                                <w:right w:val="none" w:sz="0" w:space="0" w:color="auto"/>
                                                                              </w:divBdr>
                                                                              <w:divsChild>
                                                                                <w:div w:id="1298292005">
                                                                                  <w:marLeft w:val="0"/>
                                                                                  <w:marRight w:val="0"/>
                                                                                  <w:marTop w:val="0"/>
                                                                                  <w:marBottom w:val="0"/>
                                                                                  <w:divBdr>
                                                                                    <w:top w:val="none" w:sz="0" w:space="0" w:color="auto"/>
                                                                                    <w:left w:val="none" w:sz="0" w:space="0" w:color="auto"/>
                                                                                    <w:bottom w:val="none" w:sz="0" w:space="0" w:color="auto"/>
                                                                                    <w:right w:val="none" w:sz="0" w:space="0" w:color="auto"/>
                                                                                  </w:divBdr>
                                                                                  <w:divsChild>
                                                                                    <w:div w:id="2085763662">
                                                                                      <w:marLeft w:val="0"/>
                                                                                      <w:marRight w:val="0"/>
                                                                                      <w:marTop w:val="0"/>
                                                                                      <w:marBottom w:val="0"/>
                                                                                      <w:divBdr>
                                                                                        <w:top w:val="none" w:sz="0" w:space="0" w:color="auto"/>
                                                                                        <w:left w:val="none" w:sz="0" w:space="0" w:color="auto"/>
                                                                                        <w:bottom w:val="none" w:sz="0" w:space="0" w:color="auto"/>
                                                                                        <w:right w:val="none" w:sz="0" w:space="0" w:color="auto"/>
                                                                                      </w:divBdr>
                                                                                      <w:divsChild>
                                                                                        <w:div w:id="16917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42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4185">
                                      <w:marLeft w:val="0"/>
                                      <w:marRight w:val="0"/>
                                      <w:marTop w:val="0"/>
                                      <w:marBottom w:val="0"/>
                                      <w:divBdr>
                                        <w:top w:val="none" w:sz="0" w:space="0" w:color="auto"/>
                                        <w:left w:val="none" w:sz="0" w:space="0" w:color="auto"/>
                                        <w:bottom w:val="none" w:sz="0" w:space="0" w:color="auto"/>
                                        <w:right w:val="none" w:sz="0" w:space="0" w:color="auto"/>
                                      </w:divBdr>
                                      <w:divsChild>
                                        <w:div w:id="756439788">
                                          <w:marLeft w:val="0"/>
                                          <w:marRight w:val="0"/>
                                          <w:marTop w:val="0"/>
                                          <w:marBottom w:val="0"/>
                                          <w:divBdr>
                                            <w:top w:val="none" w:sz="0" w:space="0" w:color="auto"/>
                                            <w:left w:val="none" w:sz="0" w:space="0" w:color="auto"/>
                                            <w:bottom w:val="none" w:sz="0" w:space="0" w:color="auto"/>
                                            <w:right w:val="none" w:sz="0" w:space="0" w:color="auto"/>
                                          </w:divBdr>
                                          <w:divsChild>
                                            <w:div w:id="1465007042">
                                              <w:marLeft w:val="0"/>
                                              <w:marRight w:val="0"/>
                                              <w:marTop w:val="0"/>
                                              <w:marBottom w:val="0"/>
                                              <w:divBdr>
                                                <w:top w:val="none" w:sz="0" w:space="0" w:color="auto"/>
                                                <w:left w:val="none" w:sz="0" w:space="0" w:color="auto"/>
                                                <w:bottom w:val="none" w:sz="0" w:space="0" w:color="auto"/>
                                                <w:right w:val="none" w:sz="0" w:space="0" w:color="auto"/>
                                              </w:divBdr>
                                              <w:divsChild>
                                                <w:div w:id="437138301">
                                                  <w:marLeft w:val="0"/>
                                                  <w:marRight w:val="0"/>
                                                  <w:marTop w:val="0"/>
                                                  <w:marBottom w:val="0"/>
                                                  <w:divBdr>
                                                    <w:top w:val="none" w:sz="0" w:space="0" w:color="auto"/>
                                                    <w:left w:val="none" w:sz="0" w:space="0" w:color="auto"/>
                                                    <w:bottom w:val="none" w:sz="0" w:space="0" w:color="auto"/>
                                                    <w:right w:val="none" w:sz="0" w:space="0" w:color="auto"/>
                                                  </w:divBdr>
                                                  <w:divsChild>
                                                    <w:div w:id="1242180144">
                                                      <w:marLeft w:val="0"/>
                                                      <w:marRight w:val="0"/>
                                                      <w:marTop w:val="0"/>
                                                      <w:marBottom w:val="0"/>
                                                      <w:divBdr>
                                                        <w:top w:val="none" w:sz="0" w:space="0" w:color="auto"/>
                                                        <w:left w:val="none" w:sz="0" w:space="0" w:color="auto"/>
                                                        <w:bottom w:val="none" w:sz="0" w:space="0" w:color="auto"/>
                                                        <w:right w:val="none" w:sz="0" w:space="0" w:color="auto"/>
                                                      </w:divBdr>
                                                      <w:divsChild>
                                                        <w:div w:id="1390037316">
                                                          <w:marLeft w:val="0"/>
                                                          <w:marRight w:val="0"/>
                                                          <w:marTop w:val="0"/>
                                                          <w:marBottom w:val="0"/>
                                                          <w:divBdr>
                                                            <w:top w:val="none" w:sz="0" w:space="0" w:color="auto"/>
                                                            <w:left w:val="none" w:sz="0" w:space="0" w:color="auto"/>
                                                            <w:bottom w:val="none" w:sz="0" w:space="0" w:color="auto"/>
                                                            <w:right w:val="none" w:sz="0" w:space="0" w:color="auto"/>
                                                          </w:divBdr>
                                                          <w:divsChild>
                                                            <w:div w:id="767895603">
                                                              <w:marLeft w:val="0"/>
                                                              <w:marRight w:val="0"/>
                                                              <w:marTop w:val="0"/>
                                                              <w:marBottom w:val="0"/>
                                                              <w:divBdr>
                                                                <w:top w:val="none" w:sz="0" w:space="0" w:color="auto"/>
                                                                <w:left w:val="none" w:sz="0" w:space="0" w:color="auto"/>
                                                                <w:bottom w:val="none" w:sz="0" w:space="0" w:color="auto"/>
                                                                <w:right w:val="none" w:sz="0" w:space="0" w:color="auto"/>
                                                              </w:divBdr>
                                                              <w:divsChild>
                                                                <w:div w:id="1617519914">
                                                                  <w:marLeft w:val="0"/>
                                                                  <w:marRight w:val="0"/>
                                                                  <w:marTop w:val="0"/>
                                                                  <w:marBottom w:val="0"/>
                                                                  <w:divBdr>
                                                                    <w:top w:val="none" w:sz="0" w:space="0" w:color="auto"/>
                                                                    <w:left w:val="none" w:sz="0" w:space="0" w:color="auto"/>
                                                                    <w:bottom w:val="none" w:sz="0" w:space="0" w:color="auto"/>
                                                                    <w:right w:val="none" w:sz="0" w:space="0" w:color="auto"/>
                                                                  </w:divBdr>
                                                                  <w:divsChild>
                                                                    <w:div w:id="2133013633">
                                                                      <w:marLeft w:val="0"/>
                                                                      <w:marRight w:val="0"/>
                                                                      <w:marTop w:val="0"/>
                                                                      <w:marBottom w:val="0"/>
                                                                      <w:divBdr>
                                                                        <w:top w:val="none" w:sz="0" w:space="0" w:color="auto"/>
                                                                        <w:left w:val="none" w:sz="0" w:space="0" w:color="auto"/>
                                                                        <w:bottom w:val="none" w:sz="0" w:space="0" w:color="auto"/>
                                                                        <w:right w:val="none" w:sz="0" w:space="0" w:color="auto"/>
                                                                      </w:divBdr>
                                                                      <w:divsChild>
                                                                        <w:div w:id="541210418">
                                                                          <w:marLeft w:val="0"/>
                                                                          <w:marRight w:val="0"/>
                                                                          <w:marTop w:val="0"/>
                                                                          <w:marBottom w:val="0"/>
                                                                          <w:divBdr>
                                                                            <w:top w:val="none" w:sz="0" w:space="0" w:color="auto"/>
                                                                            <w:left w:val="none" w:sz="0" w:space="0" w:color="auto"/>
                                                                            <w:bottom w:val="none" w:sz="0" w:space="0" w:color="auto"/>
                                                                            <w:right w:val="none" w:sz="0" w:space="0" w:color="auto"/>
                                                                          </w:divBdr>
                                                                          <w:divsChild>
                                                                            <w:div w:id="2004553016">
                                                                              <w:marLeft w:val="0"/>
                                                                              <w:marRight w:val="0"/>
                                                                              <w:marTop w:val="0"/>
                                                                              <w:marBottom w:val="0"/>
                                                                              <w:divBdr>
                                                                                <w:top w:val="none" w:sz="0" w:space="0" w:color="auto"/>
                                                                                <w:left w:val="none" w:sz="0" w:space="0" w:color="auto"/>
                                                                                <w:bottom w:val="none" w:sz="0" w:space="0" w:color="auto"/>
                                                                                <w:right w:val="none" w:sz="0" w:space="0" w:color="auto"/>
                                                                              </w:divBdr>
                                                                              <w:divsChild>
                                                                                <w:div w:id="1431776359">
                                                                                  <w:marLeft w:val="0"/>
                                                                                  <w:marRight w:val="0"/>
                                                                                  <w:marTop w:val="0"/>
                                                                                  <w:marBottom w:val="0"/>
                                                                                  <w:divBdr>
                                                                                    <w:top w:val="none" w:sz="0" w:space="0" w:color="auto"/>
                                                                                    <w:left w:val="none" w:sz="0" w:space="0" w:color="auto"/>
                                                                                    <w:bottom w:val="none" w:sz="0" w:space="0" w:color="auto"/>
                                                                                    <w:right w:val="none" w:sz="0" w:space="0" w:color="auto"/>
                                                                                  </w:divBdr>
                                                                                  <w:divsChild>
                                                                                    <w:div w:id="1452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23938">
                                      <w:marLeft w:val="0"/>
                                      <w:marRight w:val="0"/>
                                      <w:marTop w:val="0"/>
                                      <w:marBottom w:val="0"/>
                                      <w:divBdr>
                                        <w:top w:val="none" w:sz="0" w:space="0" w:color="auto"/>
                                        <w:left w:val="none" w:sz="0" w:space="0" w:color="auto"/>
                                        <w:bottom w:val="none" w:sz="0" w:space="0" w:color="auto"/>
                                        <w:right w:val="none" w:sz="0" w:space="0" w:color="auto"/>
                                      </w:divBdr>
                                      <w:divsChild>
                                        <w:div w:id="1680691156">
                                          <w:marLeft w:val="0"/>
                                          <w:marRight w:val="0"/>
                                          <w:marTop w:val="0"/>
                                          <w:marBottom w:val="0"/>
                                          <w:divBdr>
                                            <w:top w:val="none" w:sz="0" w:space="0" w:color="auto"/>
                                            <w:left w:val="none" w:sz="0" w:space="0" w:color="auto"/>
                                            <w:bottom w:val="none" w:sz="0" w:space="0" w:color="auto"/>
                                            <w:right w:val="none" w:sz="0" w:space="0" w:color="auto"/>
                                          </w:divBdr>
                                          <w:divsChild>
                                            <w:div w:id="733354986">
                                              <w:marLeft w:val="0"/>
                                              <w:marRight w:val="0"/>
                                              <w:marTop w:val="0"/>
                                              <w:marBottom w:val="0"/>
                                              <w:divBdr>
                                                <w:top w:val="none" w:sz="0" w:space="0" w:color="auto"/>
                                                <w:left w:val="none" w:sz="0" w:space="0" w:color="auto"/>
                                                <w:bottom w:val="none" w:sz="0" w:space="0" w:color="auto"/>
                                                <w:right w:val="none" w:sz="0" w:space="0" w:color="auto"/>
                                              </w:divBdr>
                                              <w:divsChild>
                                                <w:div w:id="97022214">
                                                  <w:marLeft w:val="0"/>
                                                  <w:marRight w:val="0"/>
                                                  <w:marTop w:val="0"/>
                                                  <w:marBottom w:val="0"/>
                                                  <w:divBdr>
                                                    <w:top w:val="none" w:sz="0" w:space="0" w:color="auto"/>
                                                    <w:left w:val="none" w:sz="0" w:space="0" w:color="auto"/>
                                                    <w:bottom w:val="none" w:sz="0" w:space="0" w:color="auto"/>
                                                    <w:right w:val="none" w:sz="0" w:space="0" w:color="auto"/>
                                                  </w:divBdr>
                                                  <w:divsChild>
                                                    <w:div w:id="1157264085">
                                                      <w:marLeft w:val="0"/>
                                                      <w:marRight w:val="0"/>
                                                      <w:marTop w:val="0"/>
                                                      <w:marBottom w:val="0"/>
                                                      <w:divBdr>
                                                        <w:top w:val="none" w:sz="0" w:space="0" w:color="auto"/>
                                                        <w:left w:val="none" w:sz="0" w:space="0" w:color="auto"/>
                                                        <w:bottom w:val="none" w:sz="0" w:space="0" w:color="auto"/>
                                                        <w:right w:val="none" w:sz="0" w:space="0" w:color="auto"/>
                                                      </w:divBdr>
                                                      <w:divsChild>
                                                        <w:div w:id="947201639">
                                                          <w:marLeft w:val="0"/>
                                                          <w:marRight w:val="0"/>
                                                          <w:marTop w:val="0"/>
                                                          <w:marBottom w:val="0"/>
                                                          <w:divBdr>
                                                            <w:top w:val="none" w:sz="0" w:space="0" w:color="auto"/>
                                                            <w:left w:val="none" w:sz="0" w:space="0" w:color="auto"/>
                                                            <w:bottom w:val="none" w:sz="0" w:space="0" w:color="auto"/>
                                                            <w:right w:val="none" w:sz="0" w:space="0" w:color="auto"/>
                                                          </w:divBdr>
                                                          <w:divsChild>
                                                            <w:div w:id="1804076848">
                                                              <w:marLeft w:val="0"/>
                                                              <w:marRight w:val="0"/>
                                                              <w:marTop w:val="0"/>
                                                              <w:marBottom w:val="0"/>
                                                              <w:divBdr>
                                                                <w:top w:val="none" w:sz="0" w:space="0" w:color="auto"/>
                                                                <w:left w:val="none" w:sz="0" w:space="0" w:color="auto"/>
                                                                <w:bottom w:val="none" w:sz="0" w:space="0" w:color="auto"/>
                                                                <w:right w:val="none" w:sz="0" w:space="0" w:color="auto"/>
                                                              </w:divBdr>
                                                              <w:divsChild>
                                                                <w:div w:id="2001300127">
                                                                  <w:marLeft w:val="0"/>
                                                                  <w:marRight w:val="0"/>
                                                                  <w:marTop w:val="0"/>
                                                                  <w:marBottom w:val="0"/>
                                                                  <w:divBdr>
                                                                    <w:top w:val="none" w:sz="0" w:space="0" w:color="auto"/>
                                                                    <w:left w:val="none" w:sz="0" w:space="0" w:color="auto"/>
                                                                    <w:bottom w:val="none" w:sz="0" w:space="0" w:color="auto"/>
                                                                    <w:right w:val="none" w:sz="0" w:space="0" w:color="auto"/>
                                                                  </w:divBdr>
                                                                  <w:divsChild>
                                                                    <w:div w:id="1638024320">
                                                                      <w:marLeft w:val="0"/>
                                                                      <w:marRight w:val="0"/>
                                                                      <w:marTop w:val="0"/>
                                                                      <w:marBottom w:val="0"/>
                                                                      <w:divBdr>
                                                                        <w:top w:val="none" w:sz="0" w:space="0" w:color="auto"/>
                                                                        <w:left w:val="none" w:sz="0" w:space="0" w:color="auto"/>
                                                                        <w:bottom w:val="none" w:sz="0" w:space="0" w:color="auto"/>
                                                                        <w:right w:val="none" w:sz="0" w:space="0" w:color="auto"/>
                                                                      </w:divBdr>
                                                                      <w:divsChild>
                                                                        <w:div w:id="1139961432">
                                                                          <w:marLeft w:val="0"/>
                                                                          <w:marRight w:val="0"/>
                                                                          <w:marTop w:val="0"/>
                                                                          <w:marBottom w:val="0"/>
                                                                          <w:divBdr>
                                                                            <w:top w:val="none" w:sz="0" w:space="0" w:color="auto"/>
                                                                            <w:left w:val="none" w:sz="0" w:space="0" w:color="auto"/>
                                                                            <w:bottom w:val="none" w:sz="0" w:space="0" w:color="auto"/>
                                                                            <w:right w:val="none" w:sz="0" w:space="0" w:color="auto"/>
                                                                          </w:divBdr>
                                                                          <w:divsChild>
                                                                            <w:div w:id="192349927">
                                                                              <w:marLeft w:val="0"/>
                                                                              <w:marRight w:val="0"/>
                                                                              <w:marTop w:val="0"/>
                                                                              <w:marBottom w:val="0"/>
                                                                              <w:divBdr>
                                                                                <w:top w:val="none" w:sz="0" w:space="0" w:color="auto"/>
                                                                                <w:left w:val="none" w:sz="0" w:space="0" w:color="auto"/>
                                                                                <w:bottom w:val="none" w:sz="0" w:space="0" w:color="auto"/>
                                                                                <w:right w:val="none" w:sz="0" w:space="0" w:color="auto"/>
                                                                              </w:divBdr>
                                                                              <w:divsChild>
                                                                                <w:div w:id="1380930916">
                                                                                  <w:marLeft w:val="0"/>
                                                                                  <w:marRight w:val="0"/>
                                                                                  <w:marTop w:val="0"/>
                                                                                  <w:marBottom w:val="0"/>
                                                                                  <w:divBdr>
                                                                                    <w:top w:val="none" w:sz="0" w:space="0" w:color="auto"/>
                                                                                    <w:left w:val="none" w:sz="0" w:space="0" w:color="auto"/>
                                                                                    <w:bottom w:val="none" w:sz="0" w:space="0" w:color="auto"/>
                                                                                    <w:right w:val="none" w:sz="0" w:space="0" w:color="auto"/>
                                                                                  </w:divBdr>
                                                                                  <w:divsChild>
                                                                                    <w:div w:id="374276502">
                                                                                      <w:marLeft w:val="0"/>
                                                                                      <w:marRight w:val="0"/>
                                                                                      <w:marTop w:val="0"/>
                                                                                      <w:marBottom w:val="0"/>
                                                                                      <w:divBdr>
                                                                                        <w:top w:val="none" w:sz="0" w:space="0" w:color="auto"/>
                                                                                        <w:left w:val="none" w:sz="0" w:space="0" w:color="auto"/>
                                                                                        <w:bottom w:val="none" w:sz="0" w:space="0" w:color="auto"/>
                                                                                        <w:right w:val="none" w:sz="0" w:space="0" w:color="auto"/>
                                                                                      </w:divBdr>
                                                                                      <w:divsChild>
                                                                                        <w:div w:id="1034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88357">
                                      <w:marLeft w:val="0"/>
                                      <w:marRight w:val="0"/>
                                      <w:marTop w:val="0"/>
                                      <w:marBottom w:val="0"/>
                                      <w:divBdr>
                                        <w:top w:val="none" w:sz="0" w:space="0" w:color="auto"/>
                                        <w:left w:val="none" w:sz="0" w:space="0" w:color="auto"/>
                                        <w:bottom w:val="none" w:sz="0" w:space="0" w:color="auto"/>
                                        <w:right w:val="none" w:sz="0" w:space="0" w:color="auto"/>
                                      </w:divBdr>
                                      <w:divsChild>
                                        <w:div w:id="1270889340">
                                          <w:marLeft w:val="0"/>
                                          <w:marRight w:val="0"/>
                                          <w:marTop w:val="0"/>
                                          <w:marBottom w:val="0"/>
                                          <w:divBdr>
                                            <w:top w:val="none" w:sz="0" w:space="0" w:color="auto"/>
                                            <w:left w:val="none" w:sz="0" w:space="0" w:color="auto"/>
                                            <w:bottom w:val="none" w:sz="0" w:space="0" w:color="auto"/>
                                            <w:right w:val="none" w:sz="0" w:space="0" w:color="auto"/>
                                          </w:divBdr>
                                          <w:divsChild>
                                            <w:div w:id="2081320719">
                                              <w:marLeft w:val="0"/>
                                              <w:marRight w:val="0"/>
                                              <w:marTop w:val="0"/>
                                              <w:marBottom w:val="0"/>
                                              <w:divBdr>
                                                <w:top w:val="none" w:sz="0" w:space="0" w:color="auto"/>
                                                <w:left w:val="none" w:sz="0" w:space="0" w:color="auto"/>
                                                <w:bottom w:val="none" w:sz="0" w:space="0" w:color="auto"/>
                                                <w:right w:val="none" w:sz="0" w:space="0" w:color="auto"/>
                                              </w:divBdr>
                                              <w:divsChild>
                                                <w:div w:id="1435436843">
                                                  <w:marLeft w:val="0"/>
                                                  <w:marRight w:val="0"/>
                                                  <w:marTop w:val="0"/>
                                                  <w:marBottom w:val="0"/>
                                                  <w:divBdr>
                                                    <w:top w:val="none" w:sz="0" w:space="0" w:color="auto"/>
                                                    <w:left w:val="none" w:sz="0" w:space="0" w:color="auto"/>
                                                    <w:bottom w:val="none" w:sz="0" w:space="0" w:color="auto"/>
                                                    <w:right w:val="none" w:sz="0" w:space="0" w:color="auto"/>
                                                  </w:divBdr>
                                                  <w:divsChild>
                                                    <w:div w:id="109664298">
                                                      <w:marLeft w:val="0"/>
                                                      <w:marRight w:val="0"/>
                                                      <w:marTop w:val="0"/>
                                                      <w:marBottom w:val="0"/>
                                                      <w:divBdr>
                                                        <w:top w:val="none" w:sz="0" w:space="0" w:color="auto"/>
                                                        <w:left w:val="none" w:sz="0" w:space="0" w:color="auto"/>
                                                        <w:bottom w:val="none" w:sz="0" w:space="0" w:color="auto"/>
                                                        <w:right w:val="none" w:sz="0" w:space="0" w:color="auto"/>
                                                      </w:divBdr>
                                                      <w:divsChild>
                                                        <w:div w:id="67700857">
                                                          <w:marLeft w:val="0"/>
                                                          <w:marRight w:val="0"/>
                                                          <w:marTop w:val="0"/>
                                                          <w:marBottom w:val="0"/>
                                                          <w:divBdr>
                                                            <w:top w:val="none" w:sz="0" w:space="0" w:color="auto"/>
                                                            <w:left w:val="none" w:sz="0" w:space="0" w:color="auto"/>
                                                            <w:bottom w:val="none" w:sz="0" w:space="0" w:color="auto"/>
                                                            <w:right w:val="none" w:sz="0" w:space="0" w:color="auto"/>
                                                          </w:divBdr>
                                                          <w:divsChild>
                                                            <w:div w:id="1523400859">
                                                              <w:marLeft w:val="0"/>
                                                              <w:marRight w:val="0"/>
                                                              <w:marTop w:val="0"/>
                                                              <w:marBottom w:val="0"/>
                                                              <w:divBdr>
                                                                <w:top w:val="none" w:sz="0" w:space="0" w:color="auto"/>
                                                                <w:left w:val="none" w:sz="0" w:space="0" w:color="auto"/>
                                                                <w:bottom w:val="none" w:sz="0" w:space="0" w:color="auto"/>
                                                                <w:right w:val="none" w:sz="0" w:space="0" w:color="auto"/>
                                                              </w:divBdr>
                                                              <w:divsChild>
                                                                <w:div w:id="1965428793">
                                                                  <w:marLeft w:val="0"/>
                                                                  <w:marRight w:val="0"/>
                                                                  <w:marTop w:val="0"/>
                                                                  <w:marBottom w:val="0"/>
                                                                  <w:divBdr>
                                                                    <w:top w:val="none" w:sz="0" w:space="0" w:color="auto"/>
                                                                    <w:left w:val="none" w:sz="0" w:space="0" w:color="auto"/>
                                                                    <w:bottom w:val="none" w:sz="0" w:space="0" w:color="auto"/>
                                                                    <w:right w:val="none" w:sz="0" w:space="0" w:color="auto"/>
                                                                  </w:divBdr>
                                                                  <w:divsChild>
                                                                    <w:div w:id="1309935776">
                                                                      <w:marLeft w:val="0"/>
                                                                      <w:marRight w:val="0"/>
                                                                      <w:marTop w:val="0"/>
                                                                      <w:marBottom w:val="0"/>
                                                                      <w:divBdr>
                                                                        <w:top w:val="none" w:sz="0" w:space="0" w:color="auto"/>
                                                                        <w:left w:val="none" w:sz="0" w:space="0" w:color="auto"/>
                                                                        <w:bottom w:val="none" w:sz="0" w:space="0" w:color="auto"/>
                                                                        <w:right w:val="none" w:sz="0" w:space="0" w:color="auto"/>
                                                                      </w:divBdr>
                                                                      <w:divsChild>
                                                                        <w:div w:id="745879611">
                                                                          <w:marLeft w:val="0"/>
                                                                          <w:marRight w:val="0"/>
                                                                          <w:marTop w:val="0"/>
                                                                          <w:marBottom w:val="0"/>
                                                                          <w:divBdr>
                                                                            <w:top w:val="none" w:sz="0" w:space="0" w:color="auto"/>
                                                                            <w:left w:val="none" w:sz="0" w:space="0" w:color="auto"/>
                                                                            <w:bottom w:val="none" w:sz="0" w:space="0" w:color="auto"/>
                                                                            <w:right w:val="none" w:sz="0" w:space="0" w:color="auto"/>
                                                                          </w:divBdr>
                                                                          <w:divsChild>
                                                                            <w:div w:id="873660807">
                                                                              <w:marLeft w:val="0"/>
                                                                              <w:marRight w:val="0"/>
                                                                              <w:marTop w:val="0"/>
                                                                              <w:marBottom w:val="0"/>
                                                                              <w:divBdr>
                                                                                <w:top w:val="none" w:sz="0" w:space="0" w:color="auto"/>
                                                                                <w:left w:val="none" w:sz="0" w:space="0" w:color="auto"/>
                                                                                <w:bottom w:val="none" w:sz="0" w:space="0" w:color="auto"/>
                                                                                <w:right w:val="none" w:sz="0" w:space="0" w:color="auto"/>
                                                                              </w:divBdr>
                                                                              <w:divsChild>
                                                                                <w:div w:id="211695428">
                                                                                  <w:marLeft w:val="0"/>
                                                                                  <w:marRight w:val="0"/>
                                                                                  <w:marTop w:val="0"/>
                                                                                  <w:marBottom w:val="0"/>
                                                                                  <w:divBdr>
                                                                                    <w:top w:val="none" w:sz="0" w:space="0" w:color="auto"/>
                                                                                    <w:left w:val="none" w:sz="0" w:space="0" w:color="auto"/>
                                                                                    <w:bottom w:val="none" w:sz="0" w:space="0" w:color="auto"/>
                                                                                    <w:right w:val="none" w:sz="0" w:space="0" w:color="auto"/>
                                                                                  </w:divBdr>
                                                                                  <w:divsChild>
                                                                                    <w:div w:id="313996035">
                                                                                      <w:marLeft w:val="0"/>
                                                                                      <w:marRight w:val="0"/>
                                                                                      <w:marTop w:val="0"/>
                                                                                      <w:marBottom w:val="0"/>
                                                                                      <w:divBdr>
                                                                                        <w:top w:val="none" w:sz="0" w:space="0" w:color="auto"/>
                                                                                        <w:left w:val="none" w:sz="0" w:space="0" w:color="auto"/>
                                                                                        <w:bottom w:val="none" w:sz="0" w:space="0" w:color="auto"/>
                                                                                        <w:right w:val="none" w:sz="0" w:space="0" w:color="auto"/>
                                                                                      </w:divBdr>
                                                                                      <w:divsChild>
                                                                                        <w:div w:id="7427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137009">
                                      <w:marLeft w:val="0"/>
                                      <w:marRight w:val="0"/>
                                      <w:marTop w:val="0"/>
                                      <w:marBottom w:val="0"/>
                                      <w:divBdr>
                                        <w:top w:val="none" w:sz="0" w:space="0" w:color="auto"/>
                                        <w:left w:val="none" w:sz="0" w:space="0" w:color="auto"/>
                                        <w:bottom w:val="none" w:sz="0" w:space="0" w:color="auto"/>
                                        <w:right w:val="none" w:sz="0" w:space="0" w:color="auto"/>
                                      </w:divBdr>
                                      <w:divsChild>
                                        <w:div w:id="1300303757">
                                          <w:marLeft w:val="0"/>
                                          <w:marRight w:val="0"/>
                                          <w:marTop w:val="0"/>
                                          <w:marBottom w:val="0"/>
                                          <w:divBdr>
                                            <w:top w:val="none" w:sz="0" w:space="0" w:color="auto"/>
                                            <w:left w:val="none" w:sz="0" w:space="0" w:color="auto"/>
                                            <w:bottom w:val="none" w:sz="0" w:space="0" w:color="auto"/>
                                            <w:right w:val="none" w:sz="0" w:space="0" w:color="auto"/>
                                          </w:divBdr>
                                          <w:divsChild>
                                            <w:div w:id="788015896">
                                              <w:marLeft w:val="0"/>
                                              <w:marRight w:val="0"/>
                                              <w:marTop w:val="0"/>
                                              <w:marBottom w:val="0"/>
                                              <w:divBdr>
                                                <w:top w:val="none" w:sz="0" w:space="0" w:color="auto"/>
                                                <w:left w:val="none" w:sz="0" w:space="0" w:color="auto"/>
                                                <w:bottom w:val="none" w:sz="0" w:space="0" w:color="auto"/>
                                                <w:right w:val="none" w:sz="0" w:space="0" w:color="auto"/>
                                              </w:divBdr>
                                              <w:divsChild>
                                                <w:div w:id="1342975057">
                                                  <w:marLeft w:val="0"/>
                                                  <w:marRight w:val="0"/>
                                                  <w:marTop w:val="0"/>
                                                  <w:marBottom w:val="0"/>
                                                  <w:divBdr>
                                                    <w:top w:val="none" w:sz="0" w:space="0" w:color="auto"/>
                                                    <w:left w:val="none" w:sz="0" w:space="0" w:color="auto"/>
                                                    <w:bottom w:val="none" w:sz="0" w:space="0" w:color="auto"/>
                                                    <w:right w:val="none" w:sz="0" w:space="0" w:color="auto"/>
                                                  </w:divBdr>
                                                  <w:divsChild>
                                                    <w:div w:id="877740752">
                                                      <w:marLeft w:val="0"/>
                                                      <w:marRight w:val="0"/>
                                                      <w:marTop w:val="0"/>
                                                      <w:marBottom w:val="0"/>
                                                      <w:divBdr>
                                                        <w:top w:val="none" w:sz="0" w:space="0" w:color="auto"/>
                                                        <w:left w:val="none" w:sz="0" w:space="0" w:color="auto"/>
                                                        <w:bottom w:val="none" w:sz="0" w:space="0" w:color="auto"/>
                                                        <w:right w:val="none" w:sz="0" w:space="0" w:color="auto"/>
                                                      </w:divBdr>
                                                      <w:divsChild>
                                                        <w:div w:id="1759401641">
                                                          <w:marLeft w:val="0"/>
                                                          <w:marRight w:val="0"/>
                                                          <w:marTop w:val="0"/>
                                                          <w:marBottom w:val="0"/>
                                                          <w:divBdr>
                                                            <w:top w:val="none" w:sz="0" w:space="0" w:color="auto"/>
                                                            <w:left w:val="none" w:sz="0" w:space="0" w:color="auto"/>
                                                            <w:bottom w:val="none" w:sz="0" w:space="0" w:color="auto"/>
                                                            <w:right w:val="none" w:sz="0" w:space="0" w:color="auto"/>
                                                          </w:divBdr>
                                                          <w:divsChild>
                                                            <w:div w:id="456685622">
                                                              <w:marLeft w:val="0"/>
                                                              <w:marRight w:val="0"/>
                                                              <w:marTop w:val="0"/>
                                                              <w:marBottom w:val="0"/>
                                                              <w:divBdr>
                                                                <w:top w:val="none" w:sz="0" w:space="0" w:color="auto"/>
                                                                <w:left w:val="none" w:sz="0" w:space="0" w:color="auto"/>
                                                                <w:bottom w:val="none" w:sz="0" w:space="0" w:color="auto"/>
                                                                <w:right w:val="none" w:sz="0" w:space="0" w:color="auto"/>
                                                              </w:divBdr>
                                                              <w:divsChild>
                                                                <w:div w:id="1014962869">
                                                                  <w:marLeft w:val="0"/>
                                                                  <w:marRight w:val="0"/>
                                                                  <w:marTop w:val="0"/>
                                                                  <w:marBottom w:val="0"/>
                                                                  <w:divBdr>
                                                                    <w:top w:val="none" w:sz="0" w:space="0" w:color="auto"/>
                                                                    <w:left w:val="none" w:sz="0" w:space="0" w:color="auto"/>
                                                                    <w:bottom w:val="none" w:sz="0" w:space="0" w:color="auto"/>
                                                                    <w:right w:val="none" w:sz="0" w:space="0" w:color="auto"/>
                                                                  </w:divBdr>
                                                                  <w:divsChild>
                                                                    <w:div w:id="1516268199">
                                                                      <w:marLeft w:val="0"/>
                                                                      <w:marRight w:val="0"/>
                                                                      <w:marTop w:val="0"/>
                                                                      <w:marBottom w:val="0"/>
                                                                      <w:divBdr>
                                                                        <w:top w:val="none" w:sz="0" w:space="0" w:color="auto"/>
                                                                        <w:left w:val="none" w:sz="0" w:space="0" w:color="auto"/>
                                                                        <w:bottom w:val="none" w:sz="0" w:space="0" w:color="auto"/>
                                                                        <w:right w:val="none" w:sz="0" w:space="0" w:color="auto"/>
                                                                      </w:divBdr>
                                                                      <w:divsChild>
                                                                        <w:div w:id="1437749483">
                                                                          <w:marLeft w:val="0"/>
                                                                          <w:marRight w:val="0"/>
                                                                          <w:marTop w:val="0"/>
                                                                          <w:marBottom w:val="0"/>
                                                                          <w:divBdr>
                                                                            <w:top w:val="none" w:sz="0" w:space="0" w:color="auto"/>
                                                                            <w:left w:val="none" w:sz="0" w:space="0" w:color="auto"/>
                                                                            <w:bottom w:val="none" w:sz="0" w:space="0" w:color="auto"/>
                                                                            <w:right w:val="none" w:sz="0" w:space="0" w:color="auto"/>
                                                                          </w:divBdr>
                                                                          <w:divsChild>
                                                                            <w:div w:id="859663396">
                                                                              <w:marLeft w:val="0"/>
                                                                              <w:marRight w:val="0"/>
                                                                              <w:marTop w:val="0"/>
                                                                              <w:marBottom w:val="0"/>
                                                                              <w:divBdr>
                                                                                <w:top w:val="none" w:sz="0" w:space="0" w:color="auto"/>
                                                                                <w:left w:val="none" w:sz="0" w:space="0" w:color="auto"/>
                                                                                <w:bottom w:val="none" w:sz="0" w:space="0" w:color="auto"/>
                                                                                <w:right w:val="none" w:sz="0" w:space="0" w:color="auto"/>
                                                                              </w:divBdr>
                                                                              <w:divsChild>
                                                                                <w:div w:id="391077659">
                                                                                  <w:marLeft w:val="0"/>
                                                                                  <w:marRight w:val="0"/>
                                                                                  <w:marTop w:val="0"/>
                                                                                  <w:marBottom w:val="0"/>
                                                                                  <w:divBdr>
                                                                                    <w:top w:val="none" w:sz="0" w:space="0" w:color="auto"/>
                                                                                    <w:left w:val="none" w:sz="0" w:space="0" w:color="auto"/>
                                                                                    <w:bottom w:val="none" w:sz="0" w:space="0" w:color="auto"/>
                                                                                    <w:right w:val="none" w:sz="0" w:space="0" w:color="auto"/>
                                                                                  </w:divBdr>
                                                                                  <w:divsChild>
                                                                                    <w:div w:id="12885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027362">
                                      <w:marLeft w:val="0"/>
                                      <w:marRight w:val="0"/>
                                      <w:marTop w:val="0"/>
                                      <w:marBottom w:val="0"/>
                                      <w:divBdr>
                                        <w:top w:val="none" w:sz="0" w:space="0" w:color="auto"/>
                                        <w:left w:val="none" w:sz="0" w:space="0" w:color="auto"/>
                                        <w:bottom w:val="none" w:sz="0" w:space="0" w:color="auto"/>
                                        <w:right w:val="none" w:sz="0" w:space="0" w:color="auto"/>
                                      </w:divBdr>
                                      <w:divsChild>
                                        <w:div w:id="1802112345">
                                          <w:marLeft w:val="0"/>
                                          <w:marRight w:val="0"/>
                                          <w:marTop w:val="0"/>
                                          <w:marBottom w:val="0"/>
                                          <w:divBdr>
                                            <w:top w:val="none" w:sz="0" w:space="0" w:color="auto"/>
                                            <w:left w:val="none" w:sz="0" w:space="0" w:color="auto"/>
                                            <w:bottom w:val="none" w:sz="0" w:space="0" w:color="auto"/>
                                            <w:right w:val="none" w:sz="0" w:space="0" w:color="auto"/>
                                          </w:divBdr>
                                          <w:divsChild>
                                            <w:div w:id="2136483752">
                                              <w:marLeft w:val="0"/>
                                              <w:marRight w:val="0"/>
                                              <w:marTop w:val="0"/>
                                              <w:marBottom w:val="0"/>
                                              <w:divBdr>
                                                <w:top w:val="none" w:sz="0" w:space="0" w:color="auto"/>
                                                <w:left w:val="none" w:sz="0" w:space="0" w:color="auto"/>
                                                <w:bottom w:val="none" w:sz="0" w:space="0" w:color="auto"/>
                                                <w:right w:val="none" w:sz="0" w:space="0" w:color="auto"/>
                                              </w:divBdr>
                                              <w:divsChild>
                                                <w:div w:id="825047928">
                                                  <w:marLeft w:val="0"/>
                                                  <w:marRight w:val="0"/>
                                                  <w:marTop w:val="0"/>
                                                  <w:marBottom w:val="0"/>
                                                  <w:divBdr>
                                                    <w:top w:val="none" w:sz="0" w:space="0" w:color="auto"/>
                                                    <w:left w:val="none" w:sz="0" w:space="0" w:color="auto"/>
                                                    <w:bottom w:val="none" w:sz="0" w:space="0" w:color="auto"/>
                                                    <w:right w:val="none" w:sz="0" w:space="0" w:color="auto"/>
                                                  </w:divBdr>
                                                  <w:divsChild>
                                                    <w:div w:id="324868753">
                                                      <w:marLeft w:val="0"/>
                                                      <w:marRight w:val="0"/>
                                                      <w:marTop w:val="0"/>
                                                      <w:marBottom w:val="0"/>
                                                      <w:divBdr>
                                                        <w:top w:val="none" w:sz="0" w:space="0" w:color="auto"/>
                                                        <w:left w:val="none" w:sz="0" w:space="0" w:color="auto"/>
                                                        <w:bottom w:val="none" w:sz="0" w:space="0" w:color="auto"/>
                                                        <w:right w:val="none" w:sz="0" w:space="0" w:color="auto"/>
                                                      </w:divBdr>
                                                      <w:divsChild>
                                                        <w:div w:id="361781188">
                                                          <w:marLeft w:val="0"/>
                                                          <w:marRight w:val="0"/>
                                                          <w:marTop w:val="0"/>
                                                          <w:marBottom w:val="0"/>
                                                          <w:divBdr>
                                                            <w:top w:val="none" w:sz="0" w:space="0" w:color="auto"/>
                                                            <w:left w:val="none" w:sz="0" w:space="0" w:color="auto"/>
                                                            <w:bottom w:val="none" w:sz="0" w:space="0" w:color="auto"/>
                                                            <w:right w:val="none" w:sz="0" w:space="0" w:color="auto"/>
                                                          </w:divBdr>
                                                          <w:divsChild>
                                                            <w:div w:id="1932616071">
                                                              <w:marLeft w:val="0"/>
                                                              <w:marRight w:val="0"/>
                                                              <w:marTop w:val="0"/>
                                                              <w:marBottom w:val="0"/>
                                                              <w:divBdr>
                                                                <w:top w:val="none" w:sz="0" w:space="0" w:color="auto"/>
                                                                <w:left w:val="none" w:sz="0" w:space="0" w:color="auto"/>
                                                                <w:bottom w:val="none" w:sz="0" w:space="0" w:color="auto"/>
                                                                <w:right w:val="none" w:sz="0" w:space="0" w:color="auto"/>
                                                              </w:divBdr>
                                                              <w:divsChild>
                                                                <w:div w:id="1941448716">
                                                                  <w:marLeft w:val="0"/>
                                                                  <w:marRight w:val="0"/>
                                                                  <w:marTop w:val="0"/>
                                                                  <w:marBottom w:val="0"/>
                                                                  <w:divBdr>
                                                                    <w:top w:val="none" w:sz="0" w:space="0" w:color="auto"/>
                                                                    <w:left w:val="none" w:sz="0" w:space="0" w:color="auto"/>
                                                                    <w:bottom w:val="none" w:sz="0" w:space="0" w:color="auto"/>
                                                                    <w:right w:val="none" w:sz="0" w:space="0" w:color="auto"/>
                                                                  </w:divBdr>
                                                                  <w:divsChild>
                                                                    <w:div w:id="1387953964">
                                                                      <w:marLeft w:val="0"/>
                                                                      <w:marRight w:val="0"/>
                                                                      <w:marTop w:val="0"/>
                                                                      <w:marBottom w:val="0"/>
                                                                      <w:divBdr>
                                                                        <w:top w:val="none" w:sz="0" w:space="0" w:color="auto"/>
                                                                        <w:left w:val="none" w:sz="0" w:space="0" w:color="auto"/>
                                                                        <w:bottom w:val="none" w:sz="0" w:space="0" w:color="auto"/>
                                                                        <w:right w:val="none" w:sz="0" w:space="0" w:color="auto"/>
                                                                      </w:divBdr>
                                                                      <w:divsChild>
                                                                        <w:div w:id="1286501259">
                                                                          <w:marLeft w:val="0"/>
                                                                          <w:marRight w:val="0"/>
                                                                          <w:marTop w:val="0"/>
                                                                          <w:marBottom w:val="0"/>
                                                                          <w:divBdr>
                                                                            <w:top w:val="none" w:sz="0" w:space="0" w:color="auto"/>
                                                                            <w:left w:val="none" w:sz="0" w:space="0" w:color="auto"/>
                                                                            <w:bottom w:val="none" w:sz="0" w:space="0" w:color="auto"/>
                                                                            <w:right w:val="none" w:sz="0" w:space="0" w:color="auto"/>
                                                                          </w:divBdr>
                                                                          <w:divsChild>
                                                                            <w:div w:id="1206716765">
                                                                              <w:marLeft w:val="0"/>
                                                                              <w:marRight w:val="0"/>
                                                                              <w:marTop w:val="0"/>
                                                                              <w:marBottom w:val="0"/>
                                                                              <w:divBdr>
                                                                                <w:top w:val="none" w:sz="0" w:space="0" w:color="auto"/>
                                                                                <w:left w:val="none" w:sz="0" w:space="0" w:color="auto"/>
                                                                                <w:bottom w:val="none" w:sz="0" w:space="0" w:color="auto"/>
                                                                                <w:right w:val="none" w:sz="0" w:space="0" w:color="auto"/>
                                                                              </w:divBdr>
                                                                              <w:divsChild>
                                                                                <w:div w:id="1385057100">
                                                                                  <w:marLeft w:val="0"/>
                                                                                  <w:marRight w:val="0"/>
                                                                                  <w:marTop w:val="0"/>
                                                                                  <w:marBottom w:val="0"/>
                                                                                  <w:divBdr>
                                                                                    <w:top w:val="none" w:sz="0" w:space="0" w:color="auto"/>
                                                                                    <w:left w:val="none" w:sz="0" w:space="0" w:color="auto"/>
                                                                                    <w:bottom w:val="none" w:sz="0" w:space="0" w:color="auto"/>
                                                                                    <w:right w:val="none" w:sz="0" w:space="0" w:color="auto"/>
                                                                                  </w:divBdr>
                                                                                  <w:divsChild>
                                                                                    <w:div w:id="718474657">
                                                                                      <w:marLeft w:val="0"/>
                                                                                      <w:marRight w:val="0"/>
                                                                                      <w:marTop w:val="0"/>
                                                                                      <w:marBottom w:val="0"/>
                                                                                      <w:divBdr>
                                                                                        <w:top w:val="none" w:sz="0" w:space="0" w:color="auto"/>
                                                                                        <w:left w:val="none" w:sz="0" w:space="0" w:color="auto"/>
                                                                                        <w:bottom w:val="none" w:sz="0" w:space="0" w:color="auto"/>
                                                                                        <w:right w:val="none" w:sz="0" w:space="0" w:color="auto"/>
                                                                                      </w:divBdr>
                                                                                      <w:divsChild>
                                                                                        <w:div w:id="8414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284069">
                                      <w:marLeft w:val="0"/>
                                      <w:marRight w:val="0"/>
                                      <w:marTop w:val="0"/>
                                      <w:marBottom w:val="0"/>
                                      <w:divBdr>
                                        <w:top w:val="none" w:sz="0" w:space="0" w:color="auto"/>
                                        <w:left w:val="none" w:sz="0" w:space="0" w:color="auto"/>
                                        <w:bottom w:val="none" w:sz="0" w:space="0" w:color="auto"/>
                                        <w:right w:val="none" w:sz="0" w:space="0" w:color="auto"/>
                                      </w:divBdr>
                                      <w:divsChild>
                                        <w:div w:id="1135685460">
                                          <w:marLeft w:val="0"/>
                                          <w:marRight w:val="0"/>
                                          <w:marTop w:val="0"/>
                                          <w:marBottom w:val="0"/>
                                          <w:divBdr>
                                            <w:top w:val="none" w:sz="0" w:space="0" w:color="auto"/>
                                            <w:left w:val="none" w:sz="0" w:space="0" w:color="auto"/>
                                            <w:bottom w:val="none" w:sz="0" w:space="0" w:color="auto"/>
                                            <w:right w:val="none" w:sz="0" w:space="0" w:color="auto"/>
                                          </w:divBdr>
                                        </w:div>
                                      </w:divsChild>
                                    </w:div>
                                    <w:div w:id="834300208">
                                      <w:marLeft w:val="0"/>
                                      <w:marRight w:val="0"/>
                                      <w:marTop w:val="0"/>
                                      <w:marBottom w:val="0"/>
                                      <w:divBdr>
                                        <w:top w:val="none" w:sz="0" w:space="0" w:color="auto"/>
                                        <w:left w:val="none" w:sz="0" w:space="0" w:color="auto"/>
                                        <w:bottom w:val="none" w:sz="0" w:space="0" w:color="auto"/>
                                        <w:right w:val="none" w:sz="0" w:space="0" w:color="auto"/>
                                      </w:divBdr>
                                      <w:divsChild>
                                        <w:div w:id="1385251259">
                                          <w:marLeft w:val="0"/>
                                          <w:marRight w:val="0"/>
                                          <w:marTop w:val="0"/>
                                          <w:marBottom w:val="0"/>
                                          <w:divBdr>
                                            <w:top w:val="none" w:sz="0" w:space="0" w:color="auto"/>
                                            <w:left w:val="none" w:sz="0" w:space="0" w:color="auto"/>
                                            <w:bottom w:val="none" w:sz="0" w:space="0" w:color="auto"/>
                                            <w:right w:val="none" w:sz="0" w:space="0" w:color="auto"/>
                                          </w:divBdr>
                                          <w:divsChild>
                                            <w:div w:id="941837650">
                                              <w:marLeft w:val="0"/>
                                              <w:marRight w:val="0"/>
                                              <w:marTop w:val="0"/>
                                              <w:marBottom w:val="0"/>
                                              <w:divBdr>
                                                <w:top w:val="none" w:sz="0" w:space="0" w:color="auto"/>
                                                <w:left w:val="none" w:sz="0" w:space="0" w:color="auto"/>
                                                <w:bottom w:val="none" w:sz="0" w:space="0" w:color="auto"/>
                                                <w:right w:val="none" w:sz="0" w:space="0" w:color="auto"/>
                                              </w:divBdr>
                                              <w:divsChild>
                                                <w:div w:id="116073316">
                                                  <w:marLeft w:val="0"/>
                                                  <w:marRight w:val="0"/>
                                                  <w:marTop w:val="0"/>
                                                  <w:marBottom w:val="0"/>
                                                  <w:divBdr>
                                                    <w:top w:val="none" w:sz="0" w:space="0" w:color="auto"/>
                                                    <w:left w:val="none" w:sz="0" w:space="0" w:color="auto"/>
                                                    <w:bottom w:val="none" w:sz="0" w:space="0" w:color="auto"/>
                                                    <w:right w:val="none" w:sz="0" w:space="0" w:color="auto"/>
                                                  </w:divBdr>
                                                  <w:divsChild>
                                                    <w:div w:id="954991396">
                                                      <w:marLeft w:val="0"/>
                                                      <w:marRight w:val="0"/>
                                                      <w:marTop w:val="0"/>
                                                      <w:marBottom w:val="0"/>
                                                      <w:divBdr>
                                                        <w:top w:val="none" w:sz="0" w:space="0" w:color="auto"/>
                                                        <w:left w:val="none" w:sz="0" w:space="0" w:color="auto"/>
                                                        <w:bottom w:val="none" w:sz="0" w:space="0" w:color="auto"/>
                                                        <w:right w:val="none" w:sz="0" w:space="0" w:color="auto"/>
                                                      </w:divBdr>
                                                      <w:divsChild>
                                                        <w:div w:id="1249388148">
                                                          <w:marLeft w:val="0"/>
                                                          <w:marRight w:val="0"/>
                                                          <w:marTop w:val="0"/>
                                                          <w:marBottom w:val="0"/>
                                                          <w:divBdr>
                                                            <w:top w:val="none" w:sz="0" w:space="0" w:color="auto"/>
                                                            <w:left w:val="none" w:sz="0" w:space="0" w:color="auto"/>
                                                            <w:bottom w:val="none" w:sz="0" w:space="0" w:color="auto"/>
                                                            <w:right w:val="none" w:sz="0" w:space="0" w:color="auto"/>
                                                          </w:divBdr>
                                                          <w:divsChild>
                                                            <w:div w:id="125049806">
                                                              <w:marLeft w:val="0"/>
                                                              <w:marRight w:val="0"/>
                                                              <w:marTop w:val="0"/>
                                                              <w:marBottom w:val="0"/>
                                                              <w:divBdr>
                                                                <w:top w:val="none" w:sz="0" w:space="0" w:color="auto"/>
                                                                <w:left w:val="none" w:sz="0" w:space="0" w:color="auto"/>
                                                                <w:bottom w:val="none" w:sz="0" w:space="0" w:color="auto"/>
                                                                <w:right w:val="none" w:sz="0" w:space="0" w:color="auto"/>
                                                              </w:divBdr>
                                                              <w:divsChild>
                                                                <w:div w:id="298846609">
                                                                  <w:marLeft w:val="0"/>
                                                                  <w:marRight w:val="0"/>
                                                                  <w:marTop w:val="0"/>
                                                                  <w:marBottom w:val="0"/>
                                                                  <w:divBdr>
                                                                    <w:top w:val="none" w:sz="0" w:space="0" w:color="auto"/>
                                                                    <w:left w:val="none" w:sz="0" w:space="0" w:color="auto"/>
                                                                    <w:bottom w:val="none" w:sz="0" w:space="0" w:color="auto"/>
                                                                    <w:right w:val="none" w:sz="0" w:space="0" w:color="auto"/>
                                                                  </w:divBdr>
                                                                  <w:divsChild>
                                                                    <w:div w:id="322851799">
                                                                      <w:marLeft w:val="0"/>
                                                                      <w:marRight w:val="0"/>
                                                                      <w:marTop w:val="0"/>
                                                                      <w:marBottom w:val="0"/>
                                                                      <w:divBdr>
                                                                        <w:top w:val="none" w:sz="0" w:space="0" w:color="auto"/>
                                                                        <w:left w:val="none" w:sz="0" w:space="0" w:color="auto"/>
                                                                        <w:bottom w:val="none" w:sz="0" w:space="0" w:color="auto"/>
                                                                        <w:right w:val="none" w:sz="0" w:space="0" w:color="auto"/>
                                                                      </w:divBdr>
                                                                      <w:divsChild>
                                                                        <w:div w:id="1730109057">
                                                                          <w:marLeft w:val="0"/>
                                                                          <w:marRight w:val="0"/>
                                                                          <w:marTop w:val="0"/>
                                                                          <w:marBottom w:val="0"/>
                                                                          <w:divBdr>
                                                                            <w:top w:val="none" w:sz="0" w:space="0" w:color="auto"/>
                                                                            <w:left w:val="none" w:sz="0" w:space="0" w:color="auto"/>
                                                                            <w:bottom w:val="none" w:sz="0" w:space="0" w:color="auto"/>
                                                                            <w:right w:val="none" w:sz="0" w:space="0" w:color="auto"/>
                                                                          </w:divBdr>
                                                                          <w:divsChild>
                                                                            <w:div w:id="838346337">
                                                                              <w:marLeft w:val="0"/>
                                                                              <w:marRight w:val="0"/>
                                                                              <w:marTop w:val="0"/>
                                                                              <w:marBottom w:val="0"/>
                                                                              <w:divBdr>
                                                                                <w:top w:val="none" w:sz="0" w:space="0" w:color="auto"/>
                                                                                <w:left w:val="none" w:sz="0" w:space="0" w:color="auto"/>
                                                                                <w:bottom w:val="none" w:sz="0" w:space="0" w:color="auto"/>
                                                                                <w:right w:val="none" w:sz="0" w:space="0" w:color="auto"/>
                                                                              </w:divBdr>
                                                                              <w:divsChild>
                                                                                <w:div w:id="1928881204">
                                                                                  <w:marLeft w:val="0"/>
                                                                                  <w:marRight w:val="0"/>
                                                                                  <w:marTop w:val="0"/>
                                                                                  <w:marBottom w:val="0"/>
                                                                                  <w:divBdr>
                                                                                    <w:top w:val="none" w:sz="0" w:space="0" w:color="auto"/>
                                                                                    <w:left w:val="none" w:sz="0" w:space="0" w:color="auto"/>
                                                                                    <w:bottom w:val="none" w:sz="0" w:space="0" w:color="auto"/>
                                                                                    <w:right w:val="none" w:sz="0" w:space="0" w:color="auto"/>
                                                                                  </w:divBdr>
                                                                                  <w:divsChild>
                                                                                    <w:div w:id="4210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41108">
                                      <w:marLeft w:val="0"/>
                                      <w:marRight w:val="0"/>
                                      <w:marTop w:val="0"/>
                                      <w:marBottom w:val="0"/>
                                      <w:divBdr>
                                        <w:top w:val="none" w:sz="0" w:space="0" w:color="auto"/>
                                        <w:left w:val="none" w:sz="0" w:space="0" w:color="auto"/>
                                        <w:bottom w:val="none" w:sz="0" w:space="0" w:color="auto"/>
                                        <w:right w:val="none" w:sz="0" w:space="0" w:color="auto"/>
                                      </w:divBdr>
                                      <w:divsChild>
                                        <w:div w:id="2021079949">
                                          <w:marLeft w:val="0"/>
                                          <w:marRight w:val="0"/>
                                          <w:marTop w:val="0"/>
                                          <w:marBottom w:val="0"/>
                                          <w:divBdr>
                                            <w:top w:val="none" w:sz="0" w:space="0" w:color="auto"/>
                                            <w:left w:val="none" w:sz="0" w:space="0" w:color="auto"/>
                                            <w:bottom w:val="none" w:sz="0" w:space="0" w:color="auto"/>
                                            <w:right w:val="none" w:sz="0" w:space="0" w:color="auto"/>
                                          </w:divBdr>
                                          <w:divsChild>
                                            <w:div w:id="1623270949">
                                              <w:marLeft w:val="0"/>
                                              <w:marRight w:val="0"/>
                                              <w:marTop w:val="0"/>
                                              <w:marBottom w:val="0"/>
                                              <w:divBdr>
                                                <w:top w:val="none" w:sz="0" w:space="0" w:color="auto"/>
                                                <w:left w:val="none" w:sz="0" w:space="0" w:color="auto"/>
                                                <w:bottom w:val="none" w:sz="0" w:space="0" w:color="auto"/>
                                                <w:right w:val="none" w:sz="0" w:space="0" w:color="auto"/>
                                              </w:divBdr>
                                              <w:divsChild>
                                                <w:div w:id="874460296">
                                                  <w:marLeft w:val="0"/>
                                                  <w:marRight w:val="0"/>
                                                  <w:marTop w:val="0"/>
                                                  <w:marBottom w:val="0"/>
                                                  <w:divBdr>
                                                    <w:top w:val="none" w:sz="0" w:space="0" w:color="auto"/>
                                                    <w:left w:val="none" w:sz="0" w:space="0" w:color="auto"/>
                                                    <w:bottom w:val="none" w:sz="0" w:space="0" w:color="auto"/>
                                                    <w:right w:val="none" w:sz="0" w:space="0" w:color="auto"/>
                                                  </w:divBdr>
                                                  <w:divsChild>
                                                    <w:div w:id="730276424">
                                                      <w:marLeft w:val="0"/>
                                                      <w:marRight w:val="0"/>
                                                      <w:marTop w:val="0"/>
                                                      <w:marBottom w:val="0"/>
                                                      <w:divBdr>
                                                        <w:top w:val="none" w:sz="0" w:space="0" w:color="auto"/>
                                                        <w:left w:val="none" w:sz="0" w:space="0" w:color="auto"/>
                                                        <w:bottom w:val="none" w:sz="0" w:space="0" w:color="auto"/>
                                                        <w:right w:val="none" w:sz="0" w:space="0" w:color="auto"/>
                                                      </w:divBdr>
                                                      <w:divsChild>
                                                        <w:div w:id="2019891863">
                                                          <w:marLeft w:val="0"/>
                                                          <w:marRight w:val="0"/>
                                                          <w:marTop w:val="0"/>
                                                          <w:marBottom w:val="0"/>
                                                          <w:divBdr>
                                                            <w:top w:val="none" w:sz="0" w:space="0" w:color="auto"/>
                                                            <w:left w:val="none" w:sz="0" w:space="0" w:color="auto"/>
                                                            <w:bottom w:val="none" w:sz="0" w:space="0" w:color="auto"/>
                                                            <w:right w:val="none" w:sz="0" w:space="0" w:color="auto"/>
                                                          </w:divBdr>
                                                          <w:divsChild>
                                                            <w:div w:id="324211993">
                                                              <w:marLeft w:val="0"/>
                                                              <w:marRight w:val="0"/>
                                                              <w:marTop w:val="0"/>
                                                              <w:marBottom w:val="0"/>
                                                              <w:divBdr>
                                                                <w:top w:val="none" w:sz="0" w:space="0" w:color="auto"/>
                                                                <w:left w:val="none" w:sz="0" w:space="0" w:color="auto"/>
                                                                <w:bottom w:val="none" w:sz="0" w:space="0" w:color="auto"/>
                                                                <w:right w:val="none" w:sz="0" w:space="0" w:color="auto"/>
                                                              </w:divBdr>
                                                              <w:divsChild>
                                                                <w:div w:id="228007438">
                                                                  <w:marLeft w:val="0"/>
                                                                  <w:marRight w:val="0"/>
                                                                  <w:marTop w:val="0"/>
                                                                  <w:marBottom w:val="0"/>
                                                                  <w:divBdr>
                                                                    <w:top w:val="none" w:sz="0" w:space="0" w:color="auto"/>
                                                                    <w:left w:val="none" w:sz="0" w:space="0" w:color="auto"/>
                                                                    <w:bottom w:val="none" w:sz="0" w:space="0" w:color="auto"/>
                                                                    <w:right w:val="none" w:sz="0" w:space="0" w:color="auto"/>
                                                                  </w:divBdr>
                                                                  <w:divsChild>
                                                                    <w:div w:id="2019623996">
                                                                      <w:marLeft w:val="0"/>
                                                                      <w:marRight w:val="0"/>
                                                                      <w:marTop w:val="0"/>
                                                                      <w:marBottom w:val="0"/>
                                                                      <w:divBdr>
                                                                        <w:top w:val="none" w:sz="0" w:space="0" w:color="auto"/>
                                                                        <w:left w:val="none" w:sz="0" w:space="0" w:color="auto"/>
                                                                        <w:bottom w:val="none" w:sz="0" w:space="0" w:color="auto"/>
                                                                        <w:right w:val="none" w:sz="0" w:space="0" w:color="auto"/>
                                                                      </w:divBdr>
                                                                      <w:divsChild>
                                                                        <w:div w:id="1739133689">
                                                                          <w:marLeft w:val="0"/>
                                                                          <w:marRight w:val="0"/>
                                                                          <w:marTop w:val="0"/>
                                                                          <w:marBottom w:val="0"/>
                                                                          <w:divBdr>
                                                                            <w:top w:val="none" w:sz="0" w:space="0" w:color="auto"/>
                                                                            <w:left w:val="none" w:sz="0" w:space="0" w:color="auto"/>
                                                                            <w:bottom w:val="none" w:sz="0" w:space="0" w:color="auto"/>
                                                                            <w:right w:val="none" w:sz="0" w:space="0" w:color="auto"/>
                                                                          </w:divBdr>
                                                                          <w:divsChild>
                                                                            <w:div w:id="1884753096">
                                                                              <w:marLeft w:val="0"/>
                                                                              <w:marRight w:val="0"/>
                                                                              <w:marTop w:val="0"/>
                                                                              <w:marBottom w:val="0"/>
                                                                              <w:divBdr>
                                                                                <w:top w:val="none" w:sz="0" w:space="0" w:color="auto"/>
                                                                                <w:left w:val="none" w:sz="0" w:space="0" w:color="auto"/>
                                                                                <w:bottom w:val="none" w:sz="0" w:space="0" w:color="auto"/>
                                                                                <w:right w:val="none" w:sz="0" w:space="0" w:color="auto"/>
                                                                              </w:divBdr>
                                                                              <w:divsChild>
                                                                                <w:div w:id="1771657098">
                                                                                  <w:marLeft w:val="0"/>
                                                                                  <w:marRight w:val="0"/>
                                                                                  <w:marTop w:val="0"/>
                                                                                  <w:marBottom w:val="0"/>
                                                                                  <w:divBdr>
                                                                                    <w:top w:val="none" w:sz="0" w:space="0" w:color="auto"/>
                                                                                    <w:left w:val="none" w:sz="0" w:space="0" w:color="auto"/>
                                                                                    <w:bottom w:val="none" w:sz="0" w:space="0" w:color="auto"/>
                                                                                    <w:right w:val="none" w:sz="0" w:space="0" w:color="auto"/>
                                                                                  </w:divBdr>
                                                                                  <w:divsChild>
                                                                                    <w:div w:id="170723982">
                                                                                      <w:marLeft w:val="0"/>
                                                                                      <w:marRight w:val="0"/>
                                                                                      <w:marTop w:val="0"/>
                                                                                      <w:marBottom w:val="0"/>
                                                                                      <w:divBdr>
                                                                                        <w:top w:val="none" w:sz="0" w:space="0" w:color="auto"/>
                                                                                        <w:left w:val="none" w:sz="0" w:space="0" w:color="auto"/>
                                                                                        <w:bottom w:val="none" w:sz="0" w:space="0" w:color="auto"/>
                                                                                        <w:right w:val="none" w:sz="0" w:space="0" w:color="auto"/>
                                                                                      </w:divBdr>
                                                                                      <w:divsChild>
                                                                                        <w:div w:id="13377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414918">
                                      <w:marLeft w:val="0"/>
                                      <w:marRight w:val="0"/>
                                      <w:marTop w:val="0"/>
                                      <w:marBottom w:val="0"/>
                                      <w:divBdr>
                                        <w:top w:val="none" w:sz="0" w:space="0" w:color="auto"/>
                                        <w:left w:val="none" w:sz="0" w:space="0" w:color="auto"/>
                                        <w:bottom w:val="none" w:sz="0" w:space="0" w:color="auto"/>
                                        <w:right w:val="none" w:sz="0" w:space="0" w:color="auto"/>
                                      </w:divBdr>
                                      <w:divsChild>
                                        <w:div w:id="875771902">
                                          <w:marLeft w:val="0"/>
                                          <w:marRight w:val="0"/>
                                          <w:marTop w:val="0"/>
                                          <w:marBottom w:val="0"/>
                                          <w:divBdr>
                                            <w:top w:val="none" w:sz="0" w:space="0" w:color="auto"/>
                                            <w:left w:val="none" w:sz="0" w:space="0" w:color="auto"/>
                                            <w:bottom w:val="none" w:sz="0" w:space="0" w:color="auto"/>
                                            <w:right w:val="none" w:sz="0" w:space="0" w:color="auto"/>
                                          </w:divBdr>
                                          <w:divsChild>
                                            <w:div w:id="884605286">
                                              <w:marLeft w:val="0"/>
                                              <w:marRight w:val="0"/>
                                              <w:marTop w:val="0"/>
                                              <w:marBottom w:val="0"/>
                                              <w:divBdr>
                                                <w:top w:val="none" w:sz="0" w:space="0" w:color="auto"/>
                                                <w:left w:val="none" w:sz="0" w:space="0" w:color="auto"/>
                                                <w:bottom w:val="none" w:sz="0" w:space="0" w:color="auto"/>
                                                <w:right w:val="none" w:sz="0" w:space="0" w:color="auto"/>
                                              </w:divBdr>
                                              <w:divsChild>
                                                <w:div w:id="1956908975">
                                                  <w:marLeft w:val="0"/>
                                                  <w:marRight w:val="0"/>
                                                  <w:marTop w:val="0"/>
                                                  <w:marBottom w:val="0"/>
                                                  <w:divBdr>
                                                    <w:top w:val="none" w:sz="0" w:space="0" w:color="auto"/>
                                                    <w:left w:val="none" w:sz="0" w:space="0" w:color="auto"/>
                                                    <w:bottom w:val="none" w:sz="0" w:space="0" w:color="auto"/>
                                                    <w:right w:val="none" w:sz="0" w:space="0" w:color="auto"/>
                                                  </w:divBdr>
                                                  <w:divsChild>
                                                    <w:div w:id="597103113">
                                                      <w:marLeft w:val="0"/>
                                                      <w:marRight w:val="0"/>
                                                      <w:marTop w:val="0"/>
                                                      <w:marBottom w:val="0"/>
                                                      <w:divBdr>
                                                        <w:top w:val="none" w:sz="0" w:space="0" w:color="auto"/>
                                                        <w:left w:val="none" w:sz="0" w:space="0" w:color="auto"/>
                                                        <w:bottom w:val="none" w:sz="0" w:space="0" w:color="auto"/>
                                                        <w:right w:val="none" w:sz="0" w:space="0" w:color="auto"/>
                                                      </w:divBdr>
                                                      <w:divsChild>
                                                        <w:div w:id="503474004">
                                                          <w:marLeft w:val="0"/>
                                                          <w:marRight w:val="0"/>
                                                          <w:marTop w:val="0"/>
                                                          <w:marBottom w:val="0"/>
                                                          <w:divBdr>
                                                            <w:top w:val="none" w:sz="0" w:space="0" w:color="auto"/>
                                                            <w:left w:val="none" w:sz="0" w:space="0" w:color="auto"/>
                                                            <w:bottom w:val="none" w:sz="0" w:space="0" w:color="auto"/>
                                                            <w:right w:val="none" w:sz="0" w:space="0" w:color="auto"/>
                                                          </w:divBdr>
                                                          <w:divsChild>
                                                            <w:div w:id="562104485">
                                                              <w:marLeft w:val="0"/>
                                                              <w:marRight w:val="0"/>
                                                              <w:marTop w:val="0"/>
                                                              <w:marBottom w:val="0"/>
                                                              <w:divBdr>
                                                                <w:top w:val="none" w:sz="0" w:space="0" w:color="auto"/>
                                                                <w:left w:val="none" w:sz="0" w:space="0" w:color="auto"/>
                                                                <w:bottom w:val="none" w:sz="0" w:space="0" w:color="auto"/>
                                                                <w:right w:val="none" w:sz="0" w:space="0" w:color="auto"/>
                                                              </w:divBdr>
                                                              <w:divsChild>
                                                                <w:div w:id="1280794728">
                                                                  <w:marLeft w:val="0"/>
                                                                  <w:marRight w:val="0"/>
                                                                  <w:marTop w:val="0"/>
                                                                  <w:marBottom w:val="0"/>
                                                                  <w:divBdr>
                                                                    <w:top w:val="none" w:sz="0" w:space="0" w:color="auto"/>
                                                                    <w:left w:val="none" w:sz="0" w:space="0" w:color="auto"/>
                                                                    <w:bottom w:val="none" w:sz="0" w:space="0" w:color="auto"/>
                                                                    <w:right w:val="none" w:sz="0" w:space="0" w:color="auto"/>
                                                                  </w:divBdr>
                                                                  <w:divsChild>
                                                                    <w:div w:id="1455564251">
                                                                      <w:marLeft w:val="0"/>
                                                                      <w:marRight w:val="0"/>
                                                                      <w:marTop w:val="0"/>
                                                                      <w:marBottom w:val="0"/>
                                                                      <w:divBdr>
                                                                        <w:top w:val="none" w:sz="0" w:space="0" w:color="auto"/>
                                                                        <w:left w:val="none" w:sz="0" w:space="0" w:color="auto"/>
                                                                        <w:bottom w:val="none" w:sz="0" w:space="0" w:color="auto"/>
                                                                        <w:right w:val="none" w:sz="0" w:space="0" w:color="auto"/>
                                                                      </w:divBdr>
                                                                      <w:divsChild>
                                                                        <w:div w:id="380206755">
                                                                          <w:marLeft w:val="0"/>
                                                                          <w:marRight w:val="0"/>
                                                                          <w:marTop w:val="0"/>
                                                                          <w:marBottom w:val="0"/>
                                                                          <w:divBdr>
                                                                            <w:top w:val="none" w:sz="0" w:space="0" w:color="auto"/>
                                                                            <w:left w:val="none" w:sz="0" w:space="0" w:color="auto"/>
                                                                            <w:bottom w:val="none" w:sz="0" w:space="0" w:color="auto"/>
                                                                            <w:right w:val="none" w:sz="0" w:space="0" w:color="auto"/>
                                                                          </w:divBdr>
                                                                          <w:divsChild>
                                                                            <w:div w:id="484785904">
                                                                              <w:marLeft w:val="0"/>
                                                                              <w:marRight w:val="0"/>
                                                                              <w:marTop w:val="0"/>
                                                                              <w:marBottom w:val="0"/>
                                                                              <w:divBdr>
                                                                                <w:top w:val="none" w:sz="0" w:space="0" w:color="auto"/>
                                                                                <w:left w:val="none" w:sz="0" w:space="0" w:color="auto"/>
                                                                                <w:bottom w:val="none" w:sz="0" w:space="0" w:color="auto"/>
                                                                                <w:right w:val="none" w:sz="0" w:space="0" w:color="auto"/>
                                                                              </w:divBdr>
                                                                              <w:divsChild>
                                                                                <w:div w:id="668757394">
                                                                                  <w:marLeft w:val="0"/>
                                                                                  <w:marRight w:val="0"/>
                                                                                  <w:marTop w:val="0"/>
                                                                                  <w:marBottom w:val="0"/>
                                                                                  <w:divBdr>
                                                                                    <w:top w:val="none" w:sz="0" w:space="0" w:color="auto"/>
                                                                                    <w:left w:val="none" w:sz="0" w:space="0" w:color="auto"/>
                                                                                    <w:bottom w:val="none" w:sz="0" w:space="0" w:color="auto"/>
                                                                                    <w:right w:val="none" w:sz="0" w:space="0" w:color="auto"/>
                                                                                  </w:divBdr>
                                                                                  <w:divsChild>
                                                                                    <w:div w:id="1594431918">
                                                                                      <w:marLeft w:val="0"/>
                                                                                      <w:marRight w:val="0"/>
                                                                                      <w:marTop w:val="0"/>
                                                                                      <w:marBottom w:val="0"/>
                                                                                      <w:divBdr>
                                                                                        <w:top w:val="none" w:sz="0" w:space="0" w:color="auto"/>
                                                                                        <w:left w:val="none" w:sz="0" w:space="0" w:color="auto"/>
                                                                                        <w:bottom w:val="none" w:sz="0" w:space="0" w:color="auto"/>
                                                                                        <w:right w:val="none" w:sz="0" w:space="0" w:color="auto"/>
                                                                                      </w:divBdr>
                                                                                      <w:divsChild>
                                                                                        <w:div w:id="1491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45955">
                                      <w:marLeft w:val="0"/>
                                      <w:marRight w:val="0"/>
                                      <w:marTop w:val="0"/>
                                      <w:marBottom w:val="0"/>
                                      <w:divBdr>
                                        <w:top w:val="none" w:sz="0" w:space="0" w:color="auto"/>
                                        <w:left w:val="none" w:sz="0" w:space="0" w:color="auto"/>
                                        <w:bottom w:val="none" w:sz="0" w:space="0" w:color="auto"/>
                                        <w:right w:val="none" w:sz="0" w:space="0" w:color="auto"/>
                                      </w:divBdr>
                                      <w:divsChild>
                                        <w:div w:id="2008819416">
                                          <w:marLeft w:val="0"/>
                                          <w:marRight w:val="0"/>
                                          <w:marTop w:val="0"/>
                                          <w:marBottom w:val="0"/>
                                          <w:divBdr>
                                            <w:top w:val="none" w:sz="0" w:space="0" w:color="auto"/>
                                            <w:left w:val="none" w:sz="0" w:space="0" w:color="auto"/>
                                            <w:bottom w:val="none" w:sz="0" w:space="0" w:color="auto"/>
                                            <w:right w:val="none" w:sz="0" w:space="0" w:color="auto"/>
                                          </w:divBdr>
                                          <w:divsChild>
                                            <w:div w:id="586889463">
                                              <w:marLeft w:val="0"/>
                                              <w:marRight w:val="0"/>
                                              <w:marTop w:val="0"/>
                                              <w:marBottom w:val="0"/>
                                              <w:divBdr>
                                                <w:top w:val="none" w:sz="0" w:space="0" w:color="auto"/>
                                                <w:left w:val="none" w:sz="0" w:space="0" w:color="auto"/>
                                                <w:bottom w:val="none" w:sz="0" w:space="0" w:color="auto"/>
                                                <w:right w:val="none" w:sz="0" w:space="0" w:color="auto"/>
                                              </w:divBdr>
                                              <w:divsChild>
                                                <w:div w:id="1988244651">
                                                  <w:marLeft w:val="0"/>
                                                  <w:marRight w:val="0"/>
                                                  <w:marTop w:val="0"/>
                                                  <w:marBottom w:val="0"/>
                                                  <w:divBdr>
                                                    <w:top w:val="none" w:sz="0" w:space="0" w:color="auto"/>
                                                    <w:left w:val="none" w:sz="0" w:space="0" w:color="auto"/>
                                                    <w:bottom w:val="none" w:sz="0" w:space="0" w:color="auto"/>
                                                    <w:right w:val="none" w:sz="0" w:space="0" w:color="auto"/>
                                                  </w:divBdr>
                                                  <w:divsChild>
                                                    <w:div w:id="688413892">
                                                      <w:marLeft w:val="0"/>
                                                      <w:marRight w:val="0"/>
                                                      <w:marTop w:val="0"/>
                                                      <w:marBottom w:val="0"/>
                                                      <w:divBdr>
                                                        <w:top w:val="none" w:sz="0" w:space="0" w:color="auto"/>
                                                        <w:left w:val="none" w:sz="0" w:space="0" w:color="auto"/>
                                                        <w:bottom w:val="none" w:sz="0" w:space="0" w:color="auto"/>
                                                        <w:right w:val="none" w:sz="0" w:space="0" w:color="auto"/>
                                                      </w:divBdr>
                                                      <w:divsChild>
                                                        <w:div w:id="1900820178">
                                                          <w:marLeft w:val="0"/>
                                                          <w:marRight w:val="0"/>
                                                          <w:marTop w:val="0"/>
                                                          <w:marBottom w:val="0"/>
                                                          <w:divBdr>
                                                            <w:top w:val="none" w:sz="0" w:space="0" w:color="auto"/>
                                                            <w:left w:val="none" w:sz="0" w:space="0" w:color="auto"/>
                                                            <w:bottom w:val="none" w:sz="0" w:space="0" w:color="auto"/>
                                                            <w:right w:val="none" w:sz="0" w:space="0" w:color="auto"/>
                                                          </w:divBdr>
                                                          <w:divsChild>
                                                            <w:div w:id="229196180">
                                                              <w:marLeft w:val="0"/>
                                                              <w:marRight w:val="0"/>
                                                              <w:marTop w:val="0"/>
                                                              <w:marBottom w:val="0"/>
                                                              <w:divBdr>
                                                                <w:top w:val="none" w:sz="0" w:space="0" w:color="auto"/>
                                                                <w:left w:val="none" w:sz="0" w:space="0" w:color="auto"/>
                                                                <w:bottom w:val="none" w:sz="0" w:space="0" w:color="auto"/>
                                                                <w:right w:val="none" w:sz="0" w:space="0" w:color="auto"/>
                                                              </w:divBdr>
                                                              <w:divsChild>
                                                                <w:div w:id="20983858">
                                                                  <w:marLeft w:val="0"/>
                                                                  <w:marRight w:val="0"/>
                                                                  <w:marTop w:val="0"/>
                                                                  <w:marBottom w:val="0"/>
                                                                  <w:divBdr>
                                                                    <w:top w:val="none" w:sz="0" w:space="0" w:color="auto"/>
                                                                    <w:left w:val="none" w:sz="0" w:space="0" w:color="auto"/>
                                                                    <w:bottom w:val="none" w:sz="0" w:space="0" w:color="auto"/>
                                                                    <w:right w:val="none" w:sz="0" w:space="0" w:color="auto"/>
                                                                  </w:divBdr>
                                                                  <w:divsChild>
                                                                    <w:div w:id="1349793626">
                                                                      <w:marLeft w:val="0"/>
                                                                      <w:marRight w:val="0"/>
                                                                      <w:marTop w:val="0"/>
                                                                      <w:marBottom w:val="0"/>
                                                                      <w:divBdr>
                                                                        <w:top w:val="none" w:sz="0" w:space="0" w:color="auto"/>
                                                                        <w:left w:val="none" w:sz="0" w:space="0" w:color="auto"/>
                                                                        <w:bottom w:val="none" w:sz="0" w:space="0" w:color="auto"/>
                                                                        <w:right w:val="none" w:sz="0" w:space="0" w:color="auto"/>
                                                                      </w:divBdr>
                                                                      <w:divsChild>
                                                                        <w:div w:id="2103722558">
                                                                          <w:marLeft w:val="0"/>
                                                                          <w:marRight w:val="0"/>
                                                                          <w:marTop w:val="0"/>
                                                                          <w:marBottom w:val="0"/>
                                                                          <w:divBdr>
                                                                            <w:top w:val="none" w:sz="0" w:space="0" w:color="auto"/>
                                                                            <w:left w:val="none" w:sz="0" w:space="0" w:color="auto"/>
                                                                            <w:bottom w:val="none" w:sz="0" w:space="0" w:color="auto"/>
                                                                            <w:right w:val="none" w:sz="0" w:space="0" w:color="auto"/>
                                                                          </w:divBdr>
                                                                          <w:divsChild>
                                                                            <w:div w:id="83108843">
                                                                              <w:marLeft w:val="0"/>
                                                                              <w:marRight w:val="0"/>
                                                                              <w:marTop w:val="0"/>
                                                                              <w:marBottom w:val="0"/>
                                                                              <w:divBdr>
                                                                                <w:top w:val="none" w:sz="0" w:space="0" w:color="auto"/>
                                                                                <w:left w:val="none" w:sz="0" w:space="0" w:color="auto"/>
                                                                                <w:bottom w:val="none" w:sz="0" w:space="0" w:color="auto"/>
                                                                                <w:right w:val="none" w:sz="0" w:space="0" w:color="auto"/>
                                                                              </w:divBdr>
                                                                              <w:divsChild>
                                                                                <w:div w:id="297730592">
                                                                                  <w:marLeft w:val="0"/>
                                                                                  <w:marRight w:val="0"/>
                                                                                  <w:marTop w:val="0"/>
                                                                                  <w:marBottom w:val="0"/>
                                                                                  <w:divBdr>
                                                                                    <w:top w:val="none" w:sz="0" w:space="0" w:color="auto"/>
                                                                                    <w:left w:val="none" w:sz="0" w:space="0" w:color="auto"/>
                                                                                    <w:bottom w:val="none" w:sz="0" w:space="0" w:color="auto"/>
                                                                                    <w:right w:val="none" w:sz="0" w:space="0" w:color="auto"/>
                                                                                  </w:divBdr>
                                                                                  <w:divsChild>
                                                                                    <w:div w:id="18213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5137">
                                      <w:marLeft w:val="0"/>
                                      <w:marRight w:val="0"/>
                                      <w:marTop w:val="0"/>
                                      <w:marBottom w:val="0"/>
                                      <w:divBdr>
                                        <w:top w:val="none" w:sz="0" w:space="0" w:color="auto"/>
                                        <w:left w:val="none" w:sz="0" w:space="0" w:color="auto"/>
                                        <w:bottom w:val="none" w:sz="0" w:space="0" w:color="auto"/>
                                        <w:right w:val="none" w:sz="0" w:space="0" w:color="auto"/>
                                      </w:divBdr>
                                      <w:divsChild>
                                        <w:div w:id="107315073">
                                          <w:marLeft w:val="0"/>
                                          <w:marRight w:val="0"/>
                                          <w:marTop w:val="0"/>
                                          <w:marBottom w:val="0"/>
                                          <w:divBdr>
                                            <w:top w:val="none" w:sz="0" w:space="0" w:color="auto"/>
                                            <w:left w:val="none" w:sz="0" w:space="0" w:color="auto"/>
                                            <w:bottom w:val="none" w:sz="0" w:space="0" w:color="auto"/>
                                            <w:right w:val="none" w:sz="0" w:space="0" w:color="auto"/>
                                          </w:divBdr>
                                          <w:divsChild>
                                            <w:div w:id="406615195">
                                              <w:marLeft w:val="0"/>
                                              <w:marRight w:val="0"/>
                                              <w:marTop w:val="0"/>
                                              <w:marBottom w:val="0"/>
                                              <w:divBdr>
                                                <w:top w:val="none" w:sz="0" w:space="0" w:color="auto"/>
                                                <w:left w:val="none" w:sz="0" w:space="0" w:color="auto"/>
                                                <w:bottom w:val="none" w:sz="0" w:space="0" w:color="auto"/>
                                                <w:right w:val="none" w:sz="0" w:space="0" w:color="auto"/>
                                              </w:divBdr>
                                              <w:divsChild>
                                                <w:div w:id="176192721">
                                                  <w:marLeft w:val="0"/>
                                                  <w:marRight w:val="0"/>
                                                  <w:marTop w:val="0"/>
                                                  <w:marBottom w:val="0"/>
                                                  <w:divBdr>
                                                    <w:top w:val="none" w:sz="0" w:space="0" w:color="auto"/>
                                                    <w:left w:val="none" w:sz="0" w:space="0" w:color="auto"/>
                                                    <w:bottom w:val="none" w:sz="0" w:space="0" w:color="auto"/>
                                                    <w:right w:val="none" w:sz="0" w:space="0" w:color="auto"/>
                                                  </w:divBdr>
                                                  <w:divsChild>
                                                    <w:div w:id="379329782">
                                                      <w:marLeft w:val="0"/>
                                                      <w:marRight w:val="0"/>
                                                      <w:marTop w:val="0"/>
                                                      <w:marBottom w:val="0"/>
                                                      <w:divBdr>
                                                        <w:top w:val="none" w:sz="0" w:space="0" w:color="auto"/>
                                                        <w:left w:val="none" w:sz="0" w:space="0" w:color="auto"/>
                                                        <w:bottom w:val="none" w:sz="0" w:space="0" w:color="auto"/>
                                                        <w:right w:val="none" w:sz="0" w:space="0" w:color="auto"/>
                                                      </w:divBdr>
                                                      <w:divsChild>
                                                        <w:div w:id="1548487598">
                                                          <w:marLeft w:val="0"/>
                                                          <w:marRight w:val="0"/>
                                                          <w:marTop w:val="0"/>
                                                          <w:marBottom w:val="0"/>
                                                          <w:divBdr>
                                                            <w:top w:val="none" w:sz="0" w:space="0" w:color="auto"/>
                                                            <w:left w:val="none" w:sz="0" w:space="0" w:color="auto"/>
                                                            <w:bottom w:val="none" w:sz="0" w:space="0" w:color="auto"/>
                                                            <w:right w:val="none" w:sz="0" w:space="0" w:color="auto"/>
                                                          </w:divBdr>
                                                          <w:divsChild>
                                                            <w:div w:id="1662735485">
                                                              <w:marLeft w:val="0"/>
                                                              <w:marRight w:val="0"/>
                                                              <w:marTop w:val="0"/>
                                                              <w:marBottom w:val="0"/>
                                                              <w:divBdr>
                                                                <w:top w:val="none" w:sz="0" w:space="0" w:color="auto"/>
                                                                <w:left w:val="none" w:sz="0" w:space="0" w:color="auto"/>
                                                                <w:bottom w:val="none" w:sz="0" w:space="0" w:color="auto"/>
                                                                <w:right w:val="none" w:sz="0" w:space="0" w:color="auto"/>
                                                              </w:divBdr>
                                                              <w:divsChild>
                                                                <w:div w:id="435709651">
                                                                  <w:marLeft w:val="0"/>
                                                                  <w:marRight w:val="0"/>
                                                                  <w:marTop w:val="0"/>
                                                                  <w:marBottom w:val="0"/>
                                                                  <w:divBdr>
                                                                    <w:top w:val="none" w:sz="0" w:space="0" w:color="auto"/>
                                                                    <w:left w:val="none" w:sz="0" w:space="0" w:color="auto"/>
                                                                    <w:bottom w:val="none" w:sz="0" w:space="0" w:color="auto"/>
                                                                    <w:right w:val="none" w:sz="0" w:space="0" w:color="auto"/>
                                                                  </w:divBdr>
                                                                  <w:divsChild>
                                                                    <w:div w:id="1832212340">
                                                                      <w:marLeft w:val="0"/>
                                                                      <w:marRight w:val="0"/>
                                                                      <w:marTop w:val="0"/>
                                                                      <w:marBottom w:val="0"/>
                                                                      <w:divBdr>
                                                                        <w:top w:val="none" w:sz="0" w:space="0" w:color="auto"/>
                                                                        <w:left w:val="none" w:sz="0" w:space="0" w:color="auto"/>
                                                                        <w:bottom w:val="none" w:sz="0" w:space="0" w:color="auto"/>
                                                                        <w:right w:val="none" w:sz="0" w:space="0" w:color="auto"/>
                                                                      </w:divBdr>
                                                                      <w:divsChild>
                                                                        <w:div w:id="1994675959">
                                                                          <w:marLeft w:val="0"/>
                                                                          <w:marRight w:val="0"/>
                                                                          <w:marTop w:val="0"/>
                                                                          <w:marBottom w:val="0"/>
                                                                          <w:divBdr>
                                                                            <w:top w:val="none" w:sz="0" w:space="0" w:color="auto"/>
                                                                            <w:left w:val="none" w:sz="0" w:space="0" w:color="auto"/>
                                                                            <w:bottom w:val="none" w:sz="0" w:space="0" w:color="auto"/>
                                                                            <w:right w:val="none" w:sz="0" w:space="0" w:color="auto"/>
                                                                          </w:divBdr>
                                                                          <w:divsChild>
                                                                            <w:div w:id="1557357404">
                                                                              <w:marLeft w:val="0"/>
                                                                              <w:marRight w:val="0"/>
                                                                              <w:marTop w:val="0"/>
                                                                              <w:marBottom w:val="0"/>
                                                                              <w:divBdr>
                                                                                <w:top w:val="none" w:sz="0" w:space="0" w:color="auto"/>
                                                                                <w:left w:val="none" w:sz="0" w:space="0" w:color="auto"/>
                                                                                <w:bottom w:val="none" w:sz="0" w:space="0" w:color="auto"/>
                                                                                <w:right w:val="none" w:sz="0" w:space="0" w:color="auto"/>
                                                                              </w:divBdr>
                                                                              <w:divsChild>
                                                                                <w:div w:id="9113156">
                                                                                  <w:marLeft w:val="0"/>
                                                                                  <w:marRight w:val="0"/>
                                                                                  <w:marTop w:val="0"/>
                                                                                  <w:marBottom w:val="0"/>
                                                                                  <w:divBdr>
                                                                                    <w:top w:val="none" w:sz="0" w:space="0" w:color="auto"/>
                                                                                    <w:left w:val="none" w:sz="0" w:space="0" w:color="auto"/>
                                                                                    <w:bottom w:val="none" w:sz="0" w:space="0" w:color="auto"/>
                                                                                    <w:right w:val="none" w:sz="0" w:space="0" w:color="auto"/>
                                                                                  </w:divBdr>
                                                                                  <w:divsChild>
                                                                                    <w:div w:id="7855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90168">
                                      <w:marLeft w:val="0"/>
                                      <w:marRight w:val="0"/>
                                      <w:marTop w:val="0"/>
                                      <w:marBottom w:val="0"/>
                                      <w:divBdr>
                                        <w:top w:val="none" w:sz="0" w:space="0" w:color="auto"/>
                                        <w:left w:val="none" w:sz="0" w:space="0" w:color="auto"/>
                                        <w:bottom w:val="none" w:sz="0" w:space="0" w:color="auto"/>
                                        <w:right w:val="none" w:sz="0" w:space="0" w:color="auto"/>
                                      </w:divBdr>
                                      <w:divsChild>
                                        <w:div w:id="617372366">
                                          <w:marLeft w:val="0"/>
                                          <w:marRight w:val="0"/>
                                          <w:marTop w:val="0"/>
                                          <w:marBottom w:val="0"/>
                                          <w:divBdr>
                                            <w:top w:val="none" w:sz="0" w:space="0" w:color="auto"/>
                                            <w:left w:val="none" w:sz="0" w:space="0" w:color="auto"/>
                                            <w:bottom w:val="none" w:sz="0" w:space="0" w:color="auto"/>
                                            <w:right w:val="none" w:sz="0" w:space="0" w:color="auto"/>
                                          </w:divBdr>
                                          <w:divsChild>
                                            <w:div w:id="63771060">
                                              <w:marLeft w:val="0"/>
                                              <w:marRight w:val="0"/>
                                              <w:marTop w:val="0"/>
                                              <w:marBottom w:val="0"/>
                                              <w:divBdr>
                                                <w:top w:val="none" w:sz="0" w:space="0" w:color="auto"/>
                                                <w:left w:val="none" w:sz="0" w:space="0" w:color="auto"/>
                                                <w:bottom w:val="none" w:sz="0" w:space="0" w:color="auto"/>
                                                <w:right w:val="none" w:sz="0" w:space="0" w:color="auto"/>
                                              </w:divBdr>
                                              <w:divsChild>
                                                <w:div w:id="45179594">
                                                  <w:marLeft w:val="0"/>
                                                  <w:marRight w:val="0"/>
                                                  <w:marTop w:val="0"/>
                                                  <w:marBottom w:val="0"/>
                                                  <w:divBdr>
                                                    <w:top w:val="none" w:sz="0" w:space="0" w:color="auto"/>
                                                    <w:left w:val="none" w:sz="0" w:space="0" w:color="auto"/>
                                                    <w:bottom w:val="none" w:sz="0" w:space="0" w:color="auto"/>
                                                    <w:right w:val="none" w:sz="0" w:space="0" w:color="auto"/>
                                                  </w:divBdr>
                                                  <w:divsChild>
                                                    <w:div w:id="1869297951">
                                                      <w:marLeft w:val="0"/>
                                                      <w:marRight w:val="0"/>
                                                      <w:marTop w:val="0"/>
                                                      <w:marBottom w:val="0"/>
                                                      <w:divBdr>
                                                        <w:top w:val="none" w:sz="0" w:space="0" w:color="auto"/>
                                                        <w:left w:val="none" w:sz="0" w:space="0" w:color="auto"/>
                                                        <w:bottom w:val="none" w:sz="0" w:space="0" w:color="auto"/>
                                                        <w:right w:val="none" w:sz="0" w:space="0" w:color="auto"/>
                                                      </w:divBdr>
                                                      <w:divsChild>
                                                        <w:div w:id="235214552">
                                                          <w:marLeft w:val="0"/>
                                                          <w:marRight w:val="0"/>
                                                          <w:marTop w:val="0"/>
                                                          <w:marBottom w:val="0"/>
                                                          <w:divBdr>
                                                            <w:top w:val="none" w:sz="0" w:space="0" w:color="auto"/>
                                                            <w:left w:val="none" w:sz="0" w:space="0" w:color="auto"/>
                                                            <w:bottom w:val="none" w:sz="0" w:space="0" w:color="auto"/>
                                                            <w:right w:val="none" w:sz="0" w:space="0" w:color="auto"/>
                                                          </w:divBdr>
                                                          <w:divsChild>
                                                            <w:div w:id="831532369">
                                                              <w:marLeft w:val="0"/>
                                                              <w:marRight w:val="0"/>
                                                              <w:marTop w:val="0"/>
                                                              <w:marBottom w:val="0"/>
                                                              <w:divBdr>
                                                                <w:top w:val="none" w:sz="0" w:space="0" w:color="auto"/>
                                                                <w:left w:val="none" w:sz="0" w:space="0" w:color="auto"/>
                                                                <w:bottom w:val="none" w:sz="0" w:space="0" w:color="auto"/>
                                                                <w:right w:val="none" w:sz="0" w:space="0" w:color="auto"/>
                                                              </w:divBdr>
                                                              <w:divsChild>
                                                                <w:div w:id="616835460">
                                                                  <w:marLeft w:val="0"/>
                                                                  <w:marRight w:val="0"/>
                                                                  <w:marTop w:val="0"/>
                                                                  <w:marBottom w:val="0"/>
                                                                  <w:divBdr>
                                                                    <w:top w:val="none" w:sz="0" w:space="0" w:color="auto"/>
                                                                    <w:left w:val="none" w:sz="0" w:space="0" w:color="auto"/>
                                                                    <w:bottom w:val="none" w:sz="0" w:space="0" w:color="auto"/>
                                                                    <w:right w:val="none" w:sz="0" w:space="0" w:color="auto"/>
                                                                  </w:divBdr>
                                                                  <w:divsChild>
                                                                    <w:div w:id="1798530086">
                                                                      <w:marLeft w:val="0"/>
                                                                      <w:marRight w:val="0"/>
                                                                      <w:marTop w:val="0"/>
                                                                      <w:marBottom w:val="0"/>
                                                                      <w:divBdr>
                                                                        <w:top w:val="none" w:sz="0" w:space="0" w:color="auto"/>
                                                                        <w:left w:val="none" w:sz="0" w:space="0" w:color="auto"/>
                                                                        <w:bottom w:val="none" w:sz="0" w:space="0" w:color="auto"/>
                                                                        <w:right w:val="none" w:sz="0" w:space="0" w:color="auto"/>
                                                                      </w:divBdr>
                                                                      <w:divsChild>
                                                                        <w:div w:id="1719938261">
                                                                          <w:marLeft w:val="0"/>
                                                                          <w:marRight w:val="0"/>
                                                                          <w:marTop w:val="0"/>
                                                                          <w:marBottom w:val="0"/>
                                                                          <w:divBdr>
                                                                            <w:top w:val="none" w:sz="0" w:space="0" w:color="auto"/>
                                                                            <w:left w:val="none" w:sz="0" w:space="0" w:color="auto"/>
                                                                            <w:bottom w:val="none" w:sz="0" w:space="0" w:color="auto"/>
                                                                            <w:right w:val="none" w:sz="0" w:space="0" w:color="auto"/>
                                                                          </w:divBdr>
                                                                          <w:divsChild>
                                                                            <w:div w:id="1747145366">
                                                                              <w:marLeft w:val="0"/>
                                                                              <w:marRight w:val="0"/>
                                                                              <w:marTop w:val="0"/>
                                                                              <w:marBottom w:val="0"/>
                                                                              <w:divBdr>
                                                                                <w:top w:val="none" w:sz="0" w:space="0" w:color="auto"/>
                                                                                <w:left w:val="none" w:sz="0" w:space="0" w:color="auto"/>
                                                                                <w:bottom w:val="none" w:sz="0" w:space="0" w:color="auto"/>
                                                                                <w:right w:val="none" w:sz="0" w:space="0" w:color="auto"/>
                                                                              </w:divBdr>
                                                                              <w:divsChild>
                                                                                <w:div w:id="1732147525">
                                                                                  <w:marLeft w:val="0"/>
                                                                                  <w:marRight w:val="0"/>
                                                                                  <w:marTop w:val="0"/>
                                                                                  <w:marBottom w:val="0"/>
                                                                                  <w:divBdr>
                                                                                    <w:top w:val="none" w:sz="0" w:space="0" w:color="auto"/>
                                                                                    <w:left w:val="none" w:sz="0" w:space="0" w:color="auto"/>
                                                                                    <w:bottom w:val="none" w:sz="0" w:space="0" w:color="auto"/>
                                                                                    <w:right w:val="none" w:sz="0" w:space="0" w:color="auto"/>
                                                                                  </w:divBdr>
                                                                                  <w:divsChild>
                                                                                    <w:div w:id="1799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046650">
                                      <w:marLeft w:val="0"/>
                                      <w:marRight w:val="0"/>
                                      <w:marTop w:val="0"/>
                                      <w:marBottom w:val="0"/>
                                      <w:divBdr>
                                        <w:top w:val="none" w:sz="0" w:space="0" w:color="auto"/>
                                        <w:left w:val="none" w:sz="0" w:space="0" w:color="auto"/>
                                        <w:bottom w:val="none" w:sz="0" w:space="0" w:color="auto"/>
                                        <w:right w:val="none" w:sz="0" w:space="0" w:color="auto"/>
                                      </w:divBdr>
                                      <w:divsChild>
                                        <w:div w:id="558127195">
                                          <w:marLeft w:val="0"/>
                                          <w:marRight w:val="0"/>
                                          <w:marTop w:val="0"/>
                                          <w:marBottom w:val="0"/>
                                          <w:divBdr>
                                            <w:top w:val="none" w:sz="0" w:space="0" w:color="auto"/>
                                            <w:left w:val="none" w:sz="0" w:space="0" w:color="auto"/>
                                            <w:bottom w:val="none" w:sz="0" w:space="0" w:color="auto"/>
                                            <w:right w:val="none" w:sz="0" w:space="0" w:color="auto"/>
                                          </w:divBdr>
                                          <w:divsChild>
                                            <w:div w:id="1104499128">
                                              <w:marLeft w:val="0"/>
                                              <w:marRight w:val="0"/>
                                              <w:marTop w:val="0"/>
                                              <w:marBottom w:val="0"/>
                                              <w:divBdr>
                                                <w:top w:val="none" w:sz="0" w:space="0" w:color="auto"/>
                                                <w:left w:val="none" w:sz="0" w:space="0" w:color="auto"/>
                                                <w:bottom w:val="none" w:sz="0" w:space="0" w:color="auto"/>
                                                <w:right w:val="none" w:sz="0" w:space="0" w:color="auto"/>
                                              </w:divBdr>
                                              <w:divsChild>
                                                <w:div w:id="1110205849">
                                                  <w:marLeft w:val="0"/>
                                                  <w:marRight w:val="0"/>
                                                  <w:marTop w:val="0"/>
                                                  <w:marBottom w:val="0"/>
                                                  <w:divBdr>
                                                    <w:top w:val="none" w:sz="0" w:space="0" w:color="auto"/>
                                                    <w:left w:val="none" w:sz="0" w:space="0" w:color="auto"/>
                                                    <w:bottom w:val="none" w:sz="0" w:space="0" w:color="auto"/>
                                                    <w:right w:val="none" w:sz="0" w:space="0" w:color="auto"/>
                                                  </w:divBdr>
                                                  <w:divsChild>
                                                    <w:div w:id="1566529657">
                                                      <w:marLeft w:val="0"/>
                                                      <w:marRight w:val="0"/>
                                                      <w:marTop w:val="0"/>
                                                      <w:marBottom w:val="0"/>
                                                      <w:divBdr>
                                                        <w:top w:val="none" w:sz="0" w:space="0" w:color="auto"/>
                                                        <w:left w:val="none" w:sz="0" w:space="0" w:color="auto"/>
                                                        <w:bottom w:val="none" w:sz="0" w:space="0" w:color="auto"/>
                                                        <w:right w:val="none" w:sz="0" w:space="0" w:color="auto"/>
                                                      </w:divBdr>
                                                      <w:divsChild>
                                                        <w:div w:id="2111705959">
                                                          <w:marLeft w:val="0"/>
                                                          <w:marRight w:val="0"/>
                                                          <w:marTop w:val="0"/>
                                                          <w:marBottom w:val="0"/>
                                                          <w:divBdr>
                                                            <w:top w:val="none" w:sz="0" w:space="0" w:color="auto"/>
                                                            <w:left w:val="none" w:sz="0" w:space="0" w:color="auto"/>
                                                            <w:bottom w:val="none" w:sz="0" w:space="0" w:color="auto"/>
                                                            <w:right w:val="none" w:sz="0" w:space="0" w:color="auto"/>
                                                          </w:divBdr>
                                                          <w:divsChild>
                                                            <w:div w:id="1286276206">
                                                              <w:marLeft w:val="0"/>
                                                              <w:marRight w:val="0"/>
                                                              <w:marTop w:val="0"/>
                                                              <w:marBottom w:val="0"/>
                                                              <w:divBdr>
                                                                <w:top w:val="none" w:sz="0" w:space="0" w:color="auto"/>
                                                                <w:left w:val="none" w:sz="0" w:space="0" w:color="auto"/>
                                                                <w:bottom w:val="none" w:sz="0" w:space="0" w:color="auto"/>
                                                                <w:right w:val="none" w:sz="0" w:space="0" w:color="auto"/>
                                                              </w:divBdr>
                                                              <w:divsChild>
                                                                <w:div w:id="488910746">
                                                                  <w:marLeft w:val="0"/>
                                                                  <w:marRight w:val="0"/>
                                                                  <w:marTop w:val="0"/>
                                                                  <w:marBottom w:val="0"/>
                                                                  <w:divBdr>
                                                                    <w:top w:val="none" w:sz="0" w:space="0" w:color="auto"/>
                                                                    <w:left w:val="none" w:sz="0" w:space="0" w:color="auto"/>
                                                                    <w:bottom w:val="none" w:sz="0" w:space="0" w:color="auto"/>
                                                                    <w:right w:val="none" w:sz="0" w:space="0" w:color="auto"/>
                                                                  </w:divBdr>
                                                                  <w:divsChild>
                                                                    <w:div w:id="912400177">
                                                                      <w:marLeft w:val="0"/>
                                                                      <w:marRight w:val="0"/>
                                                                      <w:marTop w:val="0"/>
                                                                      <w:marBottom w:val="0"/>
                                                                      <w:divBdr>
                                                                        <w:top w:val="none" w:sz="0" w:space="0" w:color="auto"/>
                                                                        <w:left w:val="none" w:sz="0" w:space="0" w:color="auto"/>
                                                                        <w:bottom w:val="none" w:sz="0" w:space="0" w:color="auto"/>
                                                                        <w:right w:val="none" w:sz="0" w:space="0" w:color="auto"/>
                                                                      </w:divBdr>
                                                                      <w:divsChild>
                                                                        <w:div w:id="2116174127">
                                                                          <w:marLeft w:val="0"/>
                                                                          <w:marRight w:val="0"/>
                                                                          <w:marTop w:val="0"/>
                                                                          <w:marBottom w:val="0"/>
                                                                          <w:divBdr>
                                                                            <w:top w:val="none" w:sz="0" w:space="0" w:color="auto"/>
                                                                            <w:left w:val="none" w:sz="0" w:space="0" w:color="auto"/>
                                                                            <w:bottom w:val="none" w:sz="0" w:space="0" w:color="auto"/>
                                                                            <w:right w:val="none" w:sz="0" w:space="0" w:color="auto"/>
                                                                          </w:divBdr>
                                                                          <w:divsChild>
                                                                            <w:div w:id="1310599534">
                                                                              <w:marLeft w:val="0"/>
                                                                              <w:marRight w:val="0"/>
                                                                              <w:marTop w:val="0"/>
                                                                              <w:marBottom w:val="0"/>
                                                                              <w:divBdr>
                                                                                <w:top w:val="none" w:sz="0" w:space="0" w:color="auto"/>
                                                                                <w:left w:val="none" w:sz="0" w:space="0" w:color="auto"/>
                                                                                <w:bottom w:val="none" w:sz="0" w:space="0" w:color="auto"/>
                                                                                <w:right w:val="none" w:sz="0" w:space="0" w:color="auto"/>
                                                                              </w:divBdr>
                                                                              <w:divsChild>
                                                                                <w:div w:id="777409997">
                                                                                  <w:marLeft w:val="0"/>
                                                                                  <w:marRight w:val="0"/>
                                                                                  <w:marTop w:val="0"/>
                                                                                  <w:marBottom w:val="0"/>
                                                                                  <w:divBdr>
                                                                                    <w:top w:val="none" w:sz="0" w:space="0" w:color="auto"/>
                                                                                    <w:left w:val="none" w:sz="0" w:space="0" w:color="auto"/>
                                                                                    <w:bottom w:val="none" w:sz="0" w:space="0" w:color="auto"/>
                                                                                    <w:right w:val="none" w:sz="0" w:space="0" w:color="auto"/>
                                                                                  </w:divBdr>
                                                                                  <w:divsChild>
                                                                                    <w:div w:id="12181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791110">
                                      <w:marLeft w:val="0"/>
                                      <w:marRight w:val="0"/>
                                      <w:marTop w:val="0"/>
                                      <w:marBottom w:val="0"/>
                                      <w:divBdr>
                                        <w:top w:val="none" w:sz="0" w:space="0" w:color="auto"/>
                                        <w:left w:val="none" w:sz="0" w:space="0" w:color="auto"/>
                                        <w:bottom w:val="none" w:sz="0" w:space="0" w:color="auto"/>
                                        <w:right w:val="none" w:sz="0" w:space="0" w:color="auto"/>
                                      </w:divBdr>
                                      <w:divsChild>
                                        <w:div w:id="1528055477">
                                          <w:marLeft w:val="0"/>
                                          <w:marRight w:val="0"/>
                                          <w:marTop w:val="0"/>
                                          <w:marBottom w:val="0"/>
                                          <w:divBdr>
                                            <w:top w:val="none" w:sz="0" w:space="0" w:color="auto"/>
                                            <w:left w:val="none" w:sz="0" w:space="0" w:color="auto"/>
                                            <w:bottom w:val="none" w:sz="0" w:space="0" w:color="auto"/>
                                            <w:right w:val="none" w:sz="0" w:space="0" w:color="auto"/>
                                          </w:divBdr>
                                          <w:divsChild>
                                            <w:div w:id="792796531">
                                              <w:marLeft w:val="0"/>
                                              <w:marRight w:val="0"/>
                                              <w:marTop w:val="0"/>
                                              <w:marBottom w:val="0"/>
                                              <w:divBdr>
                                                <w:top w:val="none" w:sz="0" w:space="0" w:color="auto"/>
                                                <w:left w:val="none" w:sz="0" w:space="0" w:color="auto"/>
                                                <w:bottom w:val="none" w:sz="0" w:space="0" w:color="auto"/>
                                                <w:right w:val="none" w:sz="0" w:space="0" w:color="auto"/>
                                              </w:divBdr>
                                              <w:divsChild>
                                                <w:div w:id="1549611376">
                                                  <w:marLeft w:val="0"/>
                                                  <w:marRight w:val="0"/>
                                                  <w:marTop w:val="0"/>
                                                  <w:marBottom w:val="0"/>
                                                  <w:divBdr>
                                                    <w:top w:val="none" w:sz="0" w:space="0" w:color="auto"/>
                                                    <w:left w:val="none" w:sz="0" w:space="0" w:color="auto"/>
                                                    <w:bottom w:val="none" w:sz="0" w:space="0" w:color="auto"/>
                                                    <w:right w:val="none" w:sz="0" w:space="0" w:color="auto"/>
                                                  </w:divBdr>
                                                  <w:divsChild>
                                                    <w:div w:id="1348093916">
                                                      <w:marLeft w:val="0"/>
                                                      <w:marRight w:val="0"/>
                                                      <w:marTop w:val="0"/>
                                                      <w:marBottom w:val="0"/>
                                                      <w:divBdr>
                                                        <w:top w:val="none" w:sz="0" w:space="0" w:color="auto"/>
                                                        <w:left w:val="none" w:sz="0" w:space="0" w:color="auto"/>
                                                        <w:bottom w:val="none" w:sz="0" w:space="0" w:color="auto"/>
                                                        <w:right w:val="none" w:sz="0" w:space="0" w:color="auto"/>
                                                      </w:divBdr>
                                                      <w:divsChild>
                                                        <w:div w:id="310599125">
                                                          <w:marLeft w:val="0"/>
                                                          <w:marRight w:val="0"/>
                                                          <w:marTop w:val="0"/>
                                                          <w:marBottom w:val="0"/>
                                                          <w:divBdr>
                                                            <w:top w:val="none" w:sz="0" w:space="0" w:color="auto"/>
                                                            <w:left w:val="none" w:sz="0" w:space="0" w:color="auto"/>
                                                            <w:bottom w:val="none" w:sz="0" w:space="0" w:color="auto"/>
                                                            <w:right w:val="none" w:sz="0" w:space="0" w:color="auto"/>
                                                          </w:divBdr>
                                                          <w:divsChild>
                                                            <w:div w:id="430318785">
                                                              <w:marLeft w:val="0"/>
                                                              <w:marRight w:val="0"/>
                                                              <w:marTop w:val="0"/>
                                                              <w:marBottom w:val="0"/>
                                                              <w:divBdr>
                                                                <w:top w:val="none" w:sz="0" w:space="0" w:color="auto"/>
                                                                <w:left w:val="none" w:sz="0" w:space="0" w:color="auto"/>
                                                                <w:bottom w:val="none" w:sz="0" w:space="0" w:color="auto"/>
                                                                <w:right w:val="none" w:sz="0" w:space="0" w:color="auto"/>
                                                              </w:divBdr>
                                                              <w:divsChild>
                                                                <w:div w:id="691415273">
                                                                  <w:marLeft w:val="0"/>
                                                                  <w:marRight w:val="0"/>
                                                                  <w:marTop w:val="0"/>
                                                                  <w:marBottom w:val="0"/>
                                                                  <w:divBdr>
                                                                    <w:top w:val="none" w:sz="0" w:space="0" w:color="auto"/>
                                                                    <w:left w:val="none" w:sz="0" w:space="0" w:color="auto"/>
                                                                    <w:bottom w:val="none" w:sz="0" w:space="0" w:color="auto"/>
                                                                    <w:right w:val="none" w:sz="0" w:space="0" w:color="auto"/>
                                                                  </w:divBdr>
                                                                  <w:divsChild>
                                                                    <w:div w:id="439035377">
                                                                      <w:marLeft w:val="0"/>
                                                                      <w:marRight w:val="0"/>
                                                                      <w:marTop w:val="0"/>
                                                                      <w:marBottom w:val="0"/>
                                                                      <w:divBdr>
                                                                        <w:top w:val="none" w:sz="0" w:space="0" w:color="auto"/>
                                                                        <w:left w:val="none" w:sz="0" w:space="0" w:color="auto"/>
                                                                        <w:bottom w:val="none" w:sz="0" w:space="0" w:color="auto"/>
                                                                        <w:right w:val="none" w:sz="0" w:space="0" w:color="auto"/>
                                                                      </w:divBdr>
                                                                      <w:divsChild>
                                                                        <w:div w:id="497885324">
                                                                          <w:marLeft w:val="0"/>
                                                                          <w:marRight w:val="0"/>
                                                                          <w:marTop w:val="0"/>
                                                                          <w:marBottom w:val="0"/>
                                                                          <w:divBdr>
                                                                            <w:top w:val="none" w:sz="0" w:space="0" w:color="auto"/>
                                                                            <w:left w:val="none" w:sz="0" w:space="0" w:color="auto"/>
                                                                            <w:bottom w:val="none" w:sz="0" w:space="0" w:color="auto"/>
                                                                            <w:right w:val="none" w:sz="0" w:space="0" w:color="auto"/>
                                                                          </w:divBdr>
                                                                          <w:divsChild>
                                                                            <w:div w:id="390884724">
                                                                              <w:marLeft w:val="0"/>
                                                                              <w:marRight w:val="0"/>
                                                                              <w:marTop w:val="0"/>
                                                                              <w:marBottom w:val="0"/>
                                                                              <w:divBdr>
                                                                                <w:top w:val="none" w:sz="0" w:space="0" w:color="auto"/>
                                                                                <w:left w:val="none" w:sz="0" w:space="0" w:color="auto"/>
                                                                                <w:bottom w:val="none" w:sz="0" w:space="0" w:color="auto"/>
                                                                                <w:right w:val="none" w:sz="0" w:space="0" w:color="auto"/>
                                                                              </w:divBdr>
                                                                              <w:divsChild>
                                                                                <w:div w:id="278143202">
                                                                                  <w:marLeft w:val="0"/>
                                                                                  <w:marRight w:val="0"/>
                                                                                  <w:marTop w:val="0"/>
                                                                                  <w:marBottom w:val="0"/>
                                                                                  <w:divBdr>
                                                                                    <w:top w:val="none" w:sz="0" w:space="0" w:color="auto"/>
                                                                                    <w:left w:val="none" w:sz="0" w:space="0" w:color="auto"/>
                                                                                    <w:bottom w:val="none" w:sz="0" w:space="0" w:color="auto"/>
                                                                                    <w:right w:val="none" w:sz="0" w:space="0" w:color="auto"/>
                                                                                  </w:divBdr>
                                                                                  <w:divsChild>
                                                                                    <w:div w:id="8734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2962">
                                      <w:marLeft w:val="0"/>
                                      <w:marRight w:val="0"/>
                                      <w:marTop w:val="0"/>
                                      <w:marBottom w:val="0"/>
                                      <w:divBdr>
                                        <w:top w:val="none" w:sz="0" w:space="0" w:color="auto"/>
                                        <w:left w:val="none" w:sz="0" w:space="0" w:color="auto"/>
                                        <w:bottom w:val="none" w:sz="0" w:space="0" w:color="auto"/>
                                        <w:right w:val="none" w:sz="0" w:space="0" w:color="auto"/>
                                      </w:divBdr>
                                      <w:divsChild>
                                        <w:div w:id="747776698">
                                          <w:marLeft w:val="0"/>
                                          <w:marRight w:val="0"/>
                                          <w:marTop w:val="0"/>
                                          <w:marBottom w:val="0"/>
                                          <w:divBdr>
                                            <w:top w:val="none" w:sz="0" w:space="0" w:color="auto"/>
                                            <w:left w:val="none" w:sz="0" w:space="0" w:color="auto"/>
                                            <w:bottom w:val="none" w:sz="0" w:space="0" w:color="auto"/>
                                            <w:right w:val="none" w:sz="0" w:space="0" w:color="auto"/>
                                          </w:divBdr>
                                          <w:divsChild>
                                            <w:div w:id="1973175856">
                                              <w:marLeft w:val="0"/>
                                              <w:marRight w:val="0"/>
                                              <w:marTop w:val="0"/>
                                              <w:marBottom w:val="0"/>
                                              <w:divBdr>
                                                <w:top w:val="none" w:sz="0" w:space="0" w:color="auto"/>
                                                <w:left w:val="none" w:sz="0" w:space="0" w:color="auto"/>
                                                <w:bottom w:val="none" w:sz="0" w:space="0" w:color="auto"/>
                                                <w:right w:val="none" w:sz="0" w:space="0" w:color="auto"/>
                                              </w:divBdr>
                                              <w:divsChild>
                                                <w:div w:id="690302081">
                                                  <w:marLeft w:val="0"/>
                                                  <w:marRight w:val="0"/>
                                                  <w:marTop w:val="0"/>
                                                  <w:marBottom w:val="0"/>
                                                  <w:divBdr>
                                                    <w:top w:val="none" w:sz="0" w:space="0" w:color="auto"/>
                                                    <w:left w:val="none" w:sz="0" w:space="0" w:color="auto"/>
                                                    <w:bottom w:val="none" w:sz="0" w:space="0" w:color="auto"/>
                                                    <w:right w:val="none" w:sz="0" w:space="0" w:color="auto"/>
                                                  </w:divBdr>
                                                  <w:divsChild>
                                                    <w:div w:id="2055232946">
                                                      <w:marLeft w:val="0"/>
                                                      <w:marRight w:val="0"/>
                                                      <w:marTop w:val="0"/>
                                                      <w:marBottom w:val="0"/>
                                                      <w:divBdr>
                                                        <w:top w:val="none" w:sz="0" w:space="0" w:color="auto"/>
                                                        <w:left w:val="none" w:sz="0" w:space="0" w:color="auto"/>
                                                        <w:bottom w:val="none" w:sz="0" w:space="0" w:color="auto"/>
                                                        <w:right w:val="none" w:sz="0" w:space="0" w:color="auto"/>
                                                      </w:divBdr>
                                                      <w:divsChild>
                                                        <w:div w:id="2094159798">
                                                          <w:marLeft w:val="0"/>
                                                          <w:marRight w:val="0"/>
                                                          <w:marTop w:val="0"/>
                                                          <w:marBottom w:val="0"/>
                                                          <w:divBdr>
                                                            <w:top w:val="none" w:sz="0" w:space="0" w:color="auto"/>
                                                            <w:left w:val="none" w:sz="0" w:space="0" w:color="auto"/>
                                                            <w:bottom w:val="none" w:sz="0" w:space="0" w:color="auto"/>
                                                            <w:right w:val="none" w:sz="0" w:space="0" w:color="auto"/>
                                                          </w:divBdr>
                                                          <w:divsChild>
                                                            <w:div w:id="417752992">
                                                              <w:marLeft w:val="0"/>
                                                              <w:marRight w:val="0"/>
                                                              <w:marTop w:val="0"/>
                                                              <w:marBottom w:val="0"/>
                                                              <w:divBdr>
                                                                <w:top w:val="none" w:sz="0" w:space="0" w:color="auto"/>
                                                                <w:left w:val="none" w:sz="0" w:space="0" w:color="auto"/>
                                                                <w:bottom w:val="none" w:sz="0" w:space="0" w:color="auto"/>
                                                                <w:right w:val="none" w:sz="0" w:space="0" w:color="auto"/>
                                                              </w:divBdr>
                                                              <w:divsChild>
                                                                <w:div w:id="1803964138">
                                                                  <w:marLeft w:val="0"/>
                                                                  <w:marRight w:val="0"/>
                                                                  <w:marTop w:val="0"/>
                                                                  <w:marBottom w:val="0"/>
                                                                  <w:divBdr>
                                                                    <w:top w:val="none" w:sz="0" w:space="0" w:color="auto"/>
                                                                    <w:left w:val="none" w:sz="0" w:space="0" w:color="auto"/>
                                                                    <w:bottom w:val="none" w:sz="0" w:space="0" w:color="auto"/>
                                                                    <w:right w:val="none" w:sz="0" w:space="0" w:color="auto"/>
                                                                  </w:divBdr>
                                                                  <w:divsChild>
                                                                    <w:div w:id="1361786236">
                                                                      <w:marLeft w:val="0"/>
                                                                      <w:marRight w:val="0"/>
                                                                      <w:marTop w:val="0"/>
                                                                      <w:marBottom w:val="0"/>
                                                                      <w:divBdr>
                                                                        <w:top w:val="none" w:sz="0" w:space="0" w:color="auto"/>
                                                                        <w:left w:val="none" w:sz="0" w:space="0" w:color="auto"/>
                                                                        <w:bottom w:val="none" w:sz="0" w:space="0" w:color="auto"/>
                                                                        <w:right w:val="none" w:sz="0" w:space="0" w:color="auto"/>
                                                                      </w:divBdr>
                                                                      <w:divsChild>
                                                                        <w:div w:id="368990213">
                                                                          <w:marLeft w:val="0"/>
                                                                          <w:marRight w:val="0"/>
                                                                          <w:marTop w:val="0"/>
                                                                          <w:marBottom w:val="0"/>
                                                                          <w:divBdr>
                                                                            <w:top w:val="none" w:sz="0" w:space="0" w:color="auto"/>
                                                                            <w:left w:val="none" w:sz="0" w:space="0" w:color="auto"/>
                                                                            <w:bottom w:val="none" w:sz="0" w:space="0" w:color="auto"/>
                                                                            <w:right w:val="none" w:sz="0" w:space="0" w:color="auto"/>
                                                                          </w:divBdr>
                                                                          <w:divsChild>
                                                                            <w:div w:id="1638606965">
                                                                              <w:marLeft w:val="0"/>
                                                                              <w:marRight w:val="0"/>
                                                                              <w:marTop w:val="0"/>
                                                                              <w:marBottom w:val="0"/>
                                                                              <w:divBdr>
                                                                                <w:top w:val="none" w:sz="0" w:space="0" w:color="auto"/>
                                                                                <w:left w:val="none" w:sz="0" w:space="0" w:color="auto"/>
                                                                                <w:bottom w:val="none" w:sz="0" w:space="0" w:color="auto"/>
                                                                                <w:right w:val="none" w:sz="0" w:space="0" w:color="auto"/>
                                                                              </w:divBdr>
                                                                              <w:divsChild>
                                                                                <w:div w:id="19363357">
                                                                                  <w:marLeft w:val="0"/>
                                                                                  <w:marRight w:val="0"/>
                                                                                  <w:marTop w:val="0"/>
                                                                                  <w:marBottom w:val="0"/>
                                                                                  <w:divBdr>
                                                                                    <w:top w:val="none" w:sz="0" w:space="0" w:color="auto"/>
                                                                                    <w:left w:val="none" w:sz="0" w:space="0" w:color="auto"/>
                                                                                    <w:bottom w:val="none" w:sz="0" w:space="0" w:color="auto"/>
                                                                                    <w:right w:val="none" w:sz="0" w:space="0" w:color="auto"/>
                                                                                  </w:divBdr>
                                                                                  <w:divsChild>
                                                                                    <w:div w:id="884489197">
                                                                                      <w:marLeft w:val="0"/>
                                                                                      <w:marRight w:val="0"/>
                                                                                      <w:marTop w:val="0"/>
                                                                                      <w:marBottom w:val="0"/>
                                                                                      <w:divBdr>
                                                                                        <w:top w:val="none" w:sz="0" w:space="0" w:color="auto"/>
                                                                                        <w:left w:val="none" w:sz="0" w:space="0" w:color="auto"/>
                                                                                        <w:bottom w:val="none" w:sz="0" w:space="0" w:color="auto"/>
                                                                                        <w:right w:val="none" w:sz="0" w:space="0" w:color="auto"/>
                                                                                      </w:divBdr>
                                                                                      <w:divsChild>
                                                                                        <w:div w:id="20920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55979">
                                      <w:marLeft w:val="0"/>
                                      <w:marRight w:val="0"/>
                                      <w:marTop w:val="0"/>
                                      <w:marBottom w:val="0"/>
                                      <w:divBdr>
                                        <w:top w:val="none" w:sz="0" w:space="0" w:color="auto"/>
                                        <w:left w:val="none" w:sz="0" w:space="0" w:color="auto"/>
                                        <w:bottom w:val="none" w:sz="0" w:space="0" w:color="auto"/>
                                        <w:right w:val="none" w:sz="0" w:space="0" w:color="auto"/>
                                      </w:divBdr>
                                      <w:divsChild>
                                        <w:div w:id="1021903243">
                                          <w:marLeft w:val="0"/>
                                          <w:marRight w:val="0"/>
                                          <w:marTop w:val="0"/>
                                          <w:marBottom w:val="0"/>
                                          <w:divBdr>
                                            <w:top w:val="none" w:sz="0" w:space="0" w:color="auto"/>
                                            <w:left w:val="none" w:sz="0" w:space="0" w:color="auto"/>
                                            <w:bottom w:val="none" w:sz="0" w:space="0" w:color="auto"/>
                                            <w:right w:val="none" w:sz="0" w:space="0" w:color="auto"/>
                                          </w:divBdr>
                                          <w:divsChild>
                                            <w:div w:id="284240734">
                                              <w:marLeft w:val="0"/>
                                              <w:marRight w:val="0"/>
                                              <w:marTop w:val="0"/>
                                              <w:marBottom w:val="0"/>
                                              <w:divBdr>
                                                <w:top w:val="none" w:sz="0" w:space="0" w:color="auto"/>
                                                <w:left w:val="none" w:sz="0" w:space="0" w:color="auto"/>
                                                <w:bottom w:val="none" w:sz="0" w:space="0" w:color="auto"/>
                                                <w:right w:val="none" w:sz="0" w:space="0" w:color="auto"/>
                                              </w:divBdr>
                                              <w:divsChild>
                                                <w:div w:id="1122916602">
                                                  <w:marLeft w:val="0"/>
                                                  <w:marRight w:val="0"/>
                                                  <w:marTop w:val="0"/>
                                                  <w:marBottom w:val="0"/>
                                                  <w:divBdr>
                                                    <w:top w:val="none" w:sz="0" w:space="0" w:color="auto"/>
                                                    <w:left w:val="none" w:sz="0" w:space="0" w:color="auto"/>
                                                    <w:bottom w:val="none" w:sz="0" w:space="0" w:color="auto"/>
                                                    <w:right w:val="none" w:sz="0" w:space="0" w:color="auto"/>
                                                  </w:divBdr>
                                                  <w:divsChild>
                                                    <w:div w:id="547689902">
                                                      <w:marLeft w:val="0"/>
                                                      <w:marRight w:val="0"/>
                                                      <w:marTop w:val="0"/>
                                                      <w:marBottom w:val="0"/>
                                                      <w:divBdr>
                                                        <w:top w:val="none" w:sz="0" w:space="0" w:color="auto"/>
                                                        <w:left w:val="none" w:sz="0" w:space="0" w:color="auto"/>
                                                        <w:bottom w:val="none" w:sz="0" w:space="0" w:color="auto"/>
                                                        <w:right w:val="none" w:sz="0" w:space="0" w:color="auto"/>
                                                      </w:divBdr>
                                                      <w:divsChild>
                                                        <w:div w:id="2032489072">
                                                          <w:marLeft w:val="0"/>
                                                          <w:marRight w:val="0"/>
                                                          <w:marTop w:val="0"/>
                                                          <w:marBottom w:val="0"/>
                                                          <w:divBdr>
                                                            <w:top w:val="none" w:sz="0" w:space="0" w:color="auto"/>
                                                            <w:left w:val="none" w:sz="0" w:space="0" w:color="auto"/>
                                                            <w:bottom w:val="none" w:sz="0" w:space="0" w:color="auto"/>
                                                            <w:right w:val="none" w:sz="0" w:space="0" w:color="auto"/>
                                                          </w:divBdr>
                                                          <w:divsChild>
                                                            <w:div w:id="1129662299">
                                                              <w:marLeft w:val="0"/>
                                                              <w:marRight w:val="0"/>
                                                              <w:marTop w:val="0"/>
                                                              <w:marBottom w:val="0"/>
                                                              <w:divBdr>
                                                                <w:top w:val="none" w:sz="0" w:space="0" w:color="auto"/>
                                                                <w:left w:val="none" w:sz="0" w:space="0" w:color="auto"/>
                                                                <w:bottom w:val="none" w:sz="0" w:space="0" w:color="auto"/>
                                                                <w:right w:val="none" w:sz="0" w:space="0" w:color="auto"/>
                                                              </w:divBdr>
                                                              <w:divsChild>
                                                                <w:div w:id="1440177290">
                                                                  <w:marLeft w:val="0"/>
                                                                  <w:marRight w:val="0"/>
                                                                  <w:marTop w:val="0"/>
                                                                  <w:marBottom w:val="0"/>
                                                                  <w:divBdr>
                                                                    <w:top w:val="none" w:sz="0" w:space="0" w:color="auto"/>
                                                                    <w:left w:val="none" w:sz="0" w:space="0" w:color="auto"/>
                                                                    <w:bottom w:val="none" w:sz="0" w:space="0" w:color="auto"/>
                                                                    <w:right w:val="none" w:sz="0" w:space="0" w:color="auto"/>
                                                                  </w:divBdr>
                                                                  <w:divsChild>
                                                                    <w:div w:id="795872052">
                                                                      <w:marLeft w:val="0"/>
                                                                      <w:marRight w:val="0"/>
                                                                      <w:marTop w:val="0"/>
                                                                      <w:marBottom w:val="0"/>
                                                                      <w:divBdr>
                                                                        <w:top w:val="none" w:sz="0" w:space="0" w:color="auto"/>
                                                                        <w:left w:val="none" w:sz="0" w:space="0" w:color="auto"/>
                                                                        <w:bottom w:val="none" w:sz="0" w:space="0" w:color="auto"/>
                                                                        <w:right w:val="none" w:sz="0" w:space="0" w:color="auto"/>
                                                                      </w:divBdr>
                                                                      <w:divsChild>
                                                                        <w:div w:id="1356495808">
                                                                          <w:marLeft w:val="0"/>
                                                                          <w:marRight w:val="0"/>
                                                                          <w:marTop w:val="0"/>
                                                                          <w:marBottom w:val="0"/>
                                                                          <w:divBdr>
                                                                            <w:top w:val="none" w:sz="0" w:space="0" w:color="auto"/>
                                                                            <w:left w:val="none" w:sz="0" w:space="0" w:color="auto"/>
                                                                            <w:bottom w:val="none" w:sz="0" w:space="0" w:color="auto"/>
                                                                            <w:right w:val="none" w:sz="0" w:space="0" w:color="auto"/>
                                                                          </w:divBdr>
                                                                          <w:divsChild>
                                                                            <w:div w:id="924535832">
                                                                              <w:marLeft w:val="0"/>
                                                                              <w:marRight w:val="0"/>
                                                                              <w:marTop w:val="0"/>
                                                                              <w:marBottom w:val="0"/>
                                                                              <w:divBdr>
                                                                                <w:top w:val="none" w:sz="0" w:space="0" w:color="auto"/>
                                                                                <w:left w:val="none" w:sz="0" w:space="0" w:color="auto"/>
                                                                                <w:bottom w:val="none" w:sz="0" w:space="0" w:color="auto"/>
                                                                                <w:right w:val="none" w:sz="0" w:space="0" w:color="auto"/>
                                                                              </w:divBdr>
                                                                              <w:divsChild>
                                                                                <w:div w:id="983704423">
                                                                                  <w:marLeft w:val="0"/>
                                                                                  <w:marRight w:val="0"/>
                                                                                  <w:marTop w:val="0"/>
                                                                                  <w:marBottom w:val="0"/>
                                                                                  <w:divBdr>
                                                                                    <w:top w:val="none" w:sz="0" w:space="0" w:color="auto"/>
                                                                                    <w:left w:val="none" w:sz="0" w:space="0" w:color="auto"/>
                                                                                    <w:bottom w:val="none" w:sz="0" w:space="0" w:color="auto"/>
                                                                                    <w:right w:val="none" w:sz="0" w:space="0" w:color="auto"/>
                                                                                  </w:divBdr>
                                                                                  <w:divsChild>
                                                                                    <w:div w:id="9641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366091">
                                      <w:marLeft w:val="0"/>
                                      <w:marRight w:val="0"/>
                                      <w:marTop w:val="0"/>
                                      <w:marBottom w:val="0"/>
                                      <w:divBdr>
                                        <w:top w:val="none" w:sz="0" w:space="0" w:color="auto"/>
                                        <w:left w:val="none" w:sz="0" w:space="0" w:color="auto"/>
                                        <w:bottom w:val="none" w:sz="0" w:space="0" w:color="auto"/>
                                        <w:right w:val="none" w:sz="0" w:space="0" w:color="auto"/>
                                      </w:divBdr>
                                      <w:divsChild>
                                        <w:div w:id="1622498028">
                                          <w:marLeft w:val="0"/>
                                          <w:marRight w:val="0"/>
                                          <w:marTop w:val="0"/>
                                          <w:marBottom w:val="0"/>
                                          <w:divBdr>
                                            <w:top w:val="none" w:sz="0" w:space="0" w:color="auto"/>
                                            <w:left w:val="none" w:sz="0" w:space="0" w:color="auto"/>
                                            <w:bottom w:val="none" w:sz="0" w:space="0" w:color="auto"/>
                                            <w:right w:val="none" w:sz="0" w:space="0" w:color="auto"/>
                                          </w:divBdr>
                                          <w:divsChild>
                                            <w:div w:id="1529564465">
                                              <w:marLeft w:val="0"/>
                                              <w:marRight w:val="0"/>
                                              <w:marTop w:val="0"/>
                                              <w:marBottom w:val="0"/>
                                              <w:divBdr>
                                                <w:top w:val="none" w:sz="0" w:space="0" w:color="auto"/>
                                                <w:left w:val="none" w:sz="0" w:space="0" w:color="auto"/>
                                                <w:bottom w:val="none" w:sz="0" w:space="0" w:color="auto"/>
                                                <w:right w:val="none" w:sz="0" w:space="0" w:color="auto"/>
                                              </w:divBdr>
                                              <w:divsChild>
                                                <w:div w:id="1564026905">
                                                  <w:marLeft w:val="0"/>
                                                  <w:marRight w:val="0"/>
                                                  <w:marTop w:val="0"/>
                                                  <w:marBottom w:val="0"/>
                                                  <w:divBdr>
                                                    <w:top w:val="none" w:sz="0" w:space="0" w:color="auto"/>
                                                    <w:left w:val="none" w:sz="0" w:space="0" w:color="auto"/>
                                                    <w:bottom w:val="none" w:sz="0" w:space="0" w:color="auto"/>
                                                    <w:right w:val="none" w:sz="0" w:space="0" w:color="auto"/>
                                                  </w:divBdr>
                                                  <w:divsChild>
                                                    <w:div w:id="1012801797">
                                                      <w:marLeft w:val="0"/>
                                                      <w:marRight w:val="0"/>
                                                      <w:marTop w:val="0"/>
                                                      <w:marBottom w:val="0"/>
                                                      <w:divBdr>
                                                        <w:top w:val="none" w:sz="0" w:space="0" w:color="auto"/>
                                                        <w:left w:val="none" w:sz="0" w:space="0" w:color="auto"/>
                                                        <w:bottom w:val="none" w:sz="0" w:space="0" w:color="auto"/>
                                                        <w:right w:val="none" w:sz="0" w:space="0" w:color="auto"/>
                                                      </w:divBdr>
                                                      <w:divsChild>
                                                        <w:div w:id="1599370376">
                                                          <w:marLeft w:val="0"/>
                                                          <w:marRight w:val="0"/>
                                                          <w:marTop w:val="0"/>
                                                          <w:marBottom w:val="0"/>
                                                          <w:divBdr>
                                                            <w:top w:val="none" w:sz="0" w:space="0" w:color="auto"/>
                                                            <w:left w:val="none" w:sz="0" w:space="0" w:color="auto"/>
                                                            <w:bottom w:val="none" w:sz="0" w:space="0" w:color="auto"/>
                                                            <w:right w:val="none" w:sz="0" w:space="0" w:color="auto"/>
                                                          </w:divBdr>
                                                          <w:divsChild>
                                                            <w:div w:id="829103512">
                                                              <w:marLeft w:val="0"/>
                                                              <w:marRight w:val="0"/>
                                                              <w:marTop w:val="0"/>
                                                              <w:marBottom w:val="0"/>
                                                              <w:divBdr>
                                                                <w:top w:val="none" w:sz="0" w:space="0" w:color="auto"/>
                                                                <w:left w:val="none" w:sz="0" w:space="0" w:color="auto"/>
                                                                <w:bottom w:val="none" w:sz="0" w:space="0" w:color="auto"/>
                                                                <w:right w:val="none" w:sz="0" w:space="0" w:color="auto"/>
                                                              </w:divBdr>
                                                              <w:divsChild>
                                                                <w:div w:id="1701081637">
                                                                  <w:marLeft w:val="0"/>
                                                                  <w:marRight w:val="0"/>
                                                                  <w:marTop w:val="0"/>
                                                                  <w:marBottom w:val="0"/>
                                                                  <w:divBdr>
                                                                    <w:top w:val="none" w:sz="0" w:space="0" w:color="auto"/>
                                                                    <w:left w:val="none" w:sz="0" w:space="0" w:color="auto"/>
                                                                    <w:bottom w:val="none" w:sz="0" w:space="0" w:color="auto"/>
                                                                    <w:right w:val="none" w:sz="0" w:space="0" w:color="auto"/>
                                                                  </w:divBdr>
                                                                  <w:divsChild>
                                                                    <w:div w:id="158009047">
                                                                      <w:marLeft w:val="0"/>
                                                                      <w:marRight w:val="0"/>
                                                                      <w:marTop w:val="0"/>
                                                                      <w:marBottom w:val="0"/>
                                                                      <w:divBdr>
                                                                        <w:top w:val="none" w:sz="0" w:space="0" w:color="auto"/>
                                                                        <w:left w:val="none" w:sz="0" w:space="0" w:color="auto"/>
                                                                        <w:bottom w:val="none" w:sz="0" w:space="0" w:color="auto"/>
                                                                        <w:right w:val="none" w:sz="0" w:space="0" w:color="auto"/>
                                                                      </w:divBdr>
                                                                      <w:divsChild>
                                                                        <w:div w:id="1592272292">
                                                                          <w:marLeft w:val="0"/>
                                                                          <w:marRight w:val="0"/>
                                                                          <w:marTop w:val="0"/>
                                                                          <w:marBottom w:val="0"/>
                                                                          <w:divBdr>
                                                                            <w:top w:val="none" w:sz="0" w:space="0" w:color="auto"/>
                                                                            <w:left w:val="none" w:sz="0" w:space="0" w:color="auto"/>
                                                                            <w:bottom w:val="none" w:sz="0" w:space="0" w:color="auto"/>
                                                                            <w:right w:val="none" w:sz="0" w:space="0" w:color="auto"/>
                                                                          </w:divBdr>
                                                                          <w:divsChild>
                                                                            <w:div w:id="1509052831">
                                                                              <w:marLeft w:val="0"/>
                                                                              <w:marRight w:val="0"/>
                                                                              <w:marTop w:val="0"/>
                                                                              <w:marBottom w:val="0"/>
                                                                              <w:divBdr>
                                                                                <w:top w:val="none" w:sz="0" w:space="0" w:color="auto"/>
                                                                                <w:left w:val="none" w:sz="0" w:space="0" w:color="auto"/>
                                                                                <w:bottom w:val="none" w:sz="0" w:space="0" w:color="auto"/>
                                                                                <w:right w:val="none" w:sz="0" w:space="0" w:color="auto"/>
                                                                              </w:divBdr>
                                                                              <w:divsChild>
                                                                                <w:div w:id="1957439693">
                                                                                  <w:marLeft w:val="0"/>
                                                                                  <w:marRight w:val="0"/>
                                                                                  <w:marTop w:val="0"/>
                                                                                  <w:marBottom w:val="0"/>
                                                                                  <w:divBdr>
                                                                                    <w:top w:val="none" w:sz="0" w:space="0" w:color="auto"/>
                                                                                    <w:left w:val="none" w:sz="0" w:space="0" w:color="auto"/>
                                                                                    <w:bottom w:val="none" w:sz="0" w:space="0" w:color="auto"/>
                                                                                    <w:right w:val="none" w:sz="0" w:space="0" w:color="auto"/>
                                                                                  </w:divBdr>
                                                                                  <w:divsChild>
                                                                                    <w:div w:id="18483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82537">
                                      <w:marLeft w:val="0"/>
                                      <w:marRight w:val="0"/>
                                      <w:marTop w:val="0"/>
                                      <w:marBottom w:val="0"/>
                                      <w:divBdr>
                                        <w:top w:val="none" w:sz="0" w:space="0" w:color="auto"/>
                                        <w:left w:val="none" w:sz="0" w:space="0" w:color="auto"/>
                                        <w:bottom w:val="none" w:sz="0" w:space="0" w:color="auto"/>
                                        <w:right w:val="none" w:sz="0" w:space="0" w:color="auto"/>
                                      </w:divBdr>
                                      <w:divsChild>
                                        <w:div w:id="2015299046">
                                          <w:marLeft w:val="0"/>
                                          <w:marRight w:val="0"/>
                                          <w:marTop w:val="0"/>
                                          <w:marBottom w:val="0"/>
                                          <w:divBdr>
                                            <w:top w:val="none" w:sz="0" w:space="0" w:color="auto"/>
                                            <w:left w:val="none" w:sz="0" w:space="0" w:color="auto"/>
                                            <w:bottom w:val="none" w:sz="0" w:space="0" w:color="auto"/>
                                            <w:right w:val="none" w:sz="0" w:space="0" w:color="auto"/>
                                          </w:divBdr>
                                          <w:divsChild>
                                            <w:div w:id="581526044">
                                              <w:marLeft w:val="0"/>
                                              <w:marRight w:val="0"/>
                                              <w:marTop w:val="0"/>
                                              <w:marBottom w:val="0"/>
                                              <w:divBdr>
                                                <w:top w:val="none" w:sz="0" w:space="0" w:color="auto"/>
                                                <w:left w:val="none" w:sz="0" w:space="0" w:color="auto"/>
                                                <w:bottom w:val="none" w:sz="0" w:space="0" w:color="auto"/>
                                                <w:right w:val="none" w:sz="0" w:space="0" w:color="auto"/>
                                              </w:divBdr>
                                              <w:divsChild>
                                                <w:div w:id="2029988694">
                                                  <w:marLeft w:val="0"/>
                                                  <w:marRight w:val="0"/>
                                                  <w:marTop w:val="0"/>
                                                  <w:marBottom w:val="0"/>
                                                  <w:divBdr>
                                                    <w:top w:val="none" w:sz="0" w:space="0" w:color="auto"/>
                                                    <w:left w:val="none" w:sz="0" w:space="0" w:color="auto"/>
                                                    <w:bottom w:val="none" w:sz="0" w:space="0" w:color="auto"/>
                                                    <w:right w:val="none" w:sz="0" w:space="0" w:color="auto"/>
                                                  </w:divBdr>
                                                  <w:divsChild>
                                                    <w:div w:id="361906634">
                                                      <w:marLeft w:val="0"/>
                                                      <w:marRight w:val="0"/>
                                                      <w:marTop w:val="0"/>
                                                      <w:marBottom w:val="0"/>
                                                      <w:divBdr>
                                                        <w:top w:val="none" w:sz="0" w:space="0" w:color="auto"/>
                                                        <w:left w:val="none" w:sz="0" w:space="0" w:color="auto"/>
                                                        <w:bottom w:val="none" w:sz="0" w:space="0" w:color="auto"/>
                                                        <w:right w:val="none" w:sz="0" w:space="0" w:color="auto"/>
                                                      </w:divBdr>
                                                      <w:divsChild>
                                                        <w:div w:id="224683339">
                                                          <w:marLeft w:val="0"/>
                                                          <w:marRight w:val="0"/>
                                                          <w:marTop w:val="0"/>
                                                          <w:marBottom w:val="0"/>
                                                          <w:divBdr>
                                                            <w:top w:val="none" w:sz="0" w:space="0" w:color="auto"/>
                                                            <w:left w:val="none" w:sz="0" w:space="0" w:color="auto"/>
                                                            <w:bottom w:val="none" w:sz="0" w:space="0" w:color="auto"/>
                                                            <w:right w:val="none" w:sz="0" w:space="0" w:color="auto"/>
                                                          </w:divBdr>
                                                          <w:divsChild>
                                                            <w:div w:id="386533674">
                                                              <w:marLeft w:val="0"/>
                                                              <w:marRight w:val="0"/>
                                                              <w:marTop w:val="0"/>
                                                              <w:marBottom w:val="0"/>
                                                              <w:divBdr>
                                                                <w:top w:val="none" w:sz="0" w:space="0" w:color="auto"/>
                                                                <w:left w:val="none" w:sz="0" w:space="0" w:color="auto"/>
                                                                <w:bottom w:val="none" w:sz="0" w:space="0" w:color="auto"/>
                                                                <w:right w:val="none" w:sz="0" w:space="0" w:color="auto"/>
                                                              </w:divBdr>
                                                              <w:divsChild>
                                                                <w:div w:id="1808818420">
                                                                  <w:marLeft w:val="0"/>
                                                                  <w:marRight w:val="0"/>
                                                                  <w:marTop w:val="0"/>
                                                                  <w:marBottom w:val="0"/>
                                                                  <w:divBdr>
                                                                    <w:top w:val="none" w:sz="0" w:space="0" w:color="auto"/>
                                                                    <w:left w:val="none" w:sz="0" w:space="0" w:color="auto"/>
                                                                    <w:bottom w:val="none" w:sz="0" w:space="0" w:color="auto"/>
                                                                    <w:right w:val="none" w:sz="0" w:space="0" w:color="auto"/>
                                                                  </w:divBdr>
                                                                  <w:divsChild>
                                                                    <w:div w:id="1185248243">
                                                                      <w:marLeft w:val="0"/>
                                                                      <w:marRight w:val="0"/>
                                                                      <w:marTop w:val="0"/>
                                                                      <w:marBottom w:val="0"/>
                                                                      <w:divBdr>
                                                                        <w:top w:val="none" w:sz="0" w:space="0" w:color="auto"/>
                                                                        <w:left w:val="none" w:sz="0" w:space="0" w:color="auto"/>
                                                                        <w:bottom w:val="none" w:sz="0" w:space="0" w:color="auto"/>
                                                                        <w:right w:val="none" w:sz="0" w:space="0" w:color="auto"/>
                                                                      </w:divBdr>
                                                                      <w:divsChild>
                                                                        <w:div w:id="1515463107">
                                                                          <w:marLeft w:val="0"/>
                                                                          <w:marRight w:val="0"/>
                                                                          <w:marTop w:val="0"/>
                                                                          <w:marBottom w:val="0"/>
                                                                          <w:divBdr>
                                                                            <w:top w:val="none" w:sz="0" w:space="0" w:color="auto"/>
                                                                            <w:left w:val="none" w:sz="0" w:space="0" w:color="auto"/>
                                                                            <w:bottom w:val="none" w:sz="0" w:space="0" w:color="auto"/>
                                                                            <w:right w:val="none" w:sz="0" w:space="0" w:color="auto"/>
                                                                          </w:divBdr>
                                                                          <w:divsChild>
                                                                            <w:div w:id="420837520">
                                                                              <w:marLeft w:val="0"/>
                                                                              <w:marRight w:val="0"/>
                                                                              <w:marTop w:val="0"/>
                                                                              <w:marBottom w:val="0"/>
                                                                              <w:divBdr>
                                                                                <w:top w:val="none" w:sz="0" w:space="0" w:color="auto"/>
                                                                                <w:left w:val="none" w:sz="0" w:space="0" w:color="auto"/>
                                                                                <w:bottom w:val="none" w:sz="0" w:space="0" w:color="auto"/>
                                                                                <w:right w:val="none" w:sz="0" w:space="0" w:color="auto"/>
                                                                              </w:divBdr>
                                                                              <w:divsChild>
                                                                                <w:div w:id="322398923">
                                                                                  <w:marLeft w:val="0"/>
                                                                                  <w:marRight w:val="0"/>
                                                                                  <w:marTop w:val="0"/>
                                                                                  <w:marBottom w:val="0"/>
                                                                                  <w:divBdr>
                                                                                    <w:top w:val="none" w:sz="0" w:space="0" w:color="auto"/>
                                                                                    <w:left w:val="none" w:sz="0" w:space="0" w:color="auto"/>
                                                                                    <w:bottom w:val="none" w:sz="0" w:space="0" w:color="auto"/>
                                                                                    <w:right w:val="none" w:sz="0" w:space="0" w:color="auto"/>
                                                                                  </w:divBdr>
                                                                                  <w:divsChild>
                                                                                    <w:div w:id="277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012892">
                                      <w:marLeft w:val="0"/>
                                      <w:marRight w:val="0"/>
                                      <w:marTop w:val="0"/>
                                      <w:marBottom w:val="0"/>
                                      <w:divBdr>
                                        <w:top w:val="none" w:sz="0" w:space="0" w:color="auto"/>
                                        <w:left w:val="none" w:sz="0" w:space="0" w:color="auto"/>
                                        <w:bottom w:val="none" w:sz="0" w:space="0" w:color="auto"/>
                                        <w:right w:val="none" w:sz="0" w:space="0" w:color="auto"/>
                                      </w:divBdr>
                                      <w:divsChild>
                                        <w:div w:id="1258321473">
                                          <w:marLeft w:val="0"/>
                                          <w:marRight w:val="0"/>
                                          <w:marTop w:val="0"/>
                                          <w:marBottom w:val="0"/>
                                          <w:divBdr>
                                            <w:top w:val="none" w:sz="0" w:space="0" w:color="auto"/>
                                            <w:left w:val="none" w:sz="0" w:space="0" w:color="auto"/>
                                            <w:bottom w:val="none" w:sz="0" w:space="0" w:color="auto"/>
                                            <w:right w:val="none" w:sz="0" w:space="0" w:color="auto"/>
                                          </w:divBdr>
                                          <w:divsChild>
                                            <w:div w:id="1979191079">
                                              <w:marLeft w:val="0"/>
                                              <w:marRight w:val="0"/>
                                              <w:marTop w:val="0"/>
                                              <w:marBottom w:val="0"/>
                                              <w:divBdr>
                                                <w:top w:val="none" w:sz="0" w:space="0" w:color="auto"/>
                                                <w:left w:val="none" w:sz="0" w:space="0" w:color="auto"/>
                                                <w:bottom w:val="none" w:sz="0" w:space="0" w:color="auto"/>
                                                <w:right w:val="none" w:sz="0" w:space="0" w:color="auto"/>
                                              </w:divBdr>
                                              <w:divsChild>
                                                <w:div w:id="893001379">
                                                  <w:marLeft w:val="0"/>
                                                  <w:marRight w:val="0"/>
                                                  <w:marTop w:val="0"/>
                                                  <w:marBottom w:val="0"/>
                                                  <w:divBdr>
                                                    <w:top w:val="none" w:sz="0" w:space="0" w:color="auto"/>
                                                    <w:left w:val="none" w:sz="0" w:space="0" w:color="auto"/>
                                                    <w:bottom w:val="none" w:sz="0" w:space="0" w:color="auto"/>
                                                    <w:right w:val="none" w:sz="0" w:space="0" w:color="auto"/>
                                                  </w:divBdr>
                                                  <w:divsChild>
                                                    <w:div w:id="834415200">
                                                      <w:marLeft w:val="0"/>
                                                      <w:marRight w:val="0"/>
                                                      <w:marTop w:val="0"/>
                                                      <w:marBottom w:val="0"/>
                                                      <w:divBdr>
                                                        <w:top w:val="none" w:sz="0" w:space="0" w:color="auto"/>
                                                        <w:left w:val="none" w:sz="0" w:space="0" w:color="auto"/>
                                                        <w:bottom w:val="none" w:sz="0" w:space="0" w:color="auto"/>
                                                        <w:right w:val="none" w:sz="0" w:space="0" w:color="auto"/>
                                                      </w:divBdr>
                                                      <w:divsChild>
                                                        <w:div w:id="1725641232">
                                                          <w:marLeft w:val="0"/>
                                                          <w:marRight w:val="0"/>
                                                          <w:marTop w:val="0"/>
                                                          <w:marBottom w:val="0"/>
                                                          <w:divBdr>
                                                            <w:top w:val="none" w:sz="0" w:space="0" w:color="auto"/>
                                                            <w:left w:val="none" w:sz="0" w:space="0" w:color="auto"/>
                                                            <w:bottom w:val="none" w:sz="0" w:space="0" w:color="auto"/>
                                                            <w:right w:val="none" w:sz="0" w:space="0" w:color="auto"/>
                                                          </w:divBdr>
                                                          <w:divsChild>
                                                            <w:div w:id="1287395172">
                                                              <w:marLeft w:val="0"/>
                                                              <w:marRight w:val="0"/>
                                                              <w:marTop w:val="0"/>
                                                              <w:marBottom w:val="0"/>
                                                              <w:divBdr>
                                                                <w:top w:val="none" w:sz="0" w:space="0" w:color="auto"/>
                                                                <w:left w:val="none" w:sz="0" w:space="0" w:color="auto"/>
                                                                <w:bottom w:val="none" w:sz="0" w:space="0" w:color="auto"/>
                                                                <w:right w:val="none" w:sz="0" w:space="0" w:color="auto"/>
                                                              </w:divBdr>
                                                              <w:divsChild>
                                                                <w:div w:id="367989803">
                                                                  <w:marLeft w:val="0"/>
                                                                  <w:marRight w:val="0"/>
                                                                  <w:marTop w:val="0"/>
                                                                  <w:marBottom w:val="0"/>
                                                                  <w:divBdr>
                                                                    <w:top w:val="none" w:sz="0" w:space="0" w:color="auto"/>
                                                                    <w:left w:val="none" w:sz="0" w:space="0" w:color="auto"/>
                                                                    <w:bottom w:val="none" w:sz="0" w:space="0" w:color="auto"/>
                                                                    <w:right w:val="none" w:sz="0" w:space="0" w:color="auto"/>
                                                                  </w:divBdr>
                                                                  <w:divsChild>
                                                                    <w:div w:id="968053653">
                                                                      <w:marLeft w:val="0"/>
                                                                      <w:marRight w:val="0"/>
                                                                      <w:marTop w:val="0"/>
                                                                      <w:marBottom w:val="0"/>
                                                                      <w:divBdr>
                                                                        <w:top w:val="none" w:sz="0" w:space="0" w:color="auto"/>
                                                                        <w:left w:val="none" w:sz="0" w:space="0" w:color="auto"/>
                                                                        <w:bottom w:val="none" w:sz="0" w:space="0" w:color="auto"/>
                                                                        <w:right w:val="none" w:sz="0" w:space="0" w:color="auto"/>
                                                                      </w:divBdr>
                                                                      <w:divsChild>
                                                                        <w:div w:id="1322078732">
                                                                          <w:marLeft w:val="0"/>
                                                                          <w:marRight w:val="0"/>
                                                                          <w:marTop w:val="0"/>
                                                                          <w:marBottom w:val="0"/>
                                                                          <w:divBdr>
                                                                            <w:top w:val="none" w:sz="0" w:space="0" w:color="auto"/>
                                                                            <w:left w:val="none" w:sz="0" w:space="0" w:color="auto"/>
                                                                            <w:bottom w:val="none" w:sz="0" w:space="0" w:color="auto"/>
                                                                            <w:right w:val="none" w:sz="0" w:space="0" w:color="auto"/>
                                                                          </w:divBdr>
                                                                          <w:divsChild>
                                                                            <w:div w:id="1339576881">
                                                                              <w:marLeft w:val="0"/>
                                                                              <w:marRight w:val="0"/>
                                                                              <w:marTop w:val="0"/>
                                                                              <w:marBottom w:val="0"/>
                                                                              <w:divBdr>
                                                                                <w:top w:val="none" w:sz="0" w:space="0" w:color="auto"/>
                                                                                <w:left w:val="none" w:sz="0" w:space="0" w:color="auto"/>
                                                                                <w:bottom w:val="none" w:sz="0" w:space="0" w:color="auto"/>
                                                                                <w:right w:val="none" w:sz="0" w:space="0" w:color="auto"/>
                                                                              </w:divBdr>
                                                                              <w:divsChild>
                                                                                <w:div w:id="104886939">
                                                                                  <w:marLeft w:val="0"/>
                                                                                  <w:marRight w:val="0"/>
                                                                                  <w:marTop w:val="0"/>
                                                                                  <w:marBottom w:val="0"/>
                                                                                  <w:divBdr>
                                                                                    <w:top w:val="none" w:sz="0" w:space="0" w:color="auto"/>
                                                                                    <w:left w:val="none" w:sz="0" w:space="0" w:color="auto"/>
                                                                                    <w:bottom w:val="none" w:sz="0" w:space="0" w:color="auto"/>
                                                                                    <w:right w:val="none" w:sz="0" w:space="0" w:color="auto"/>
                                                                                  </w:divBdr>
                                                                                  <w:divsChild>
                                                                                    <w:div w:id="2016105932">
                                                                                      <w:marLeft w:val="0"/>
                                                                                      <w:marRight w:val="0"/>
                                                                                      <w:marTop w:val="0"/>
                                                                                      <w:marBottom w:val="0"/>
                                                                                      <w:divBdr>
                                                                                        <w:top w:val="none" w:sz="0" w:space="0" w:color="auto"/>
                                                                                        <w:left w:val="none" w:sz="0" w:space="0" w:color="auto"/>
                                                                                        <w:bottom w:val="none" w:sz="0" w:space="0" w:color="auto"/>
                                                                                        <w:right w:val="none" w:sz="0" w:space="0" w:color="auto"/>
                                                                                      </w:divBdr>
                                                                                      <w:divsChild>
                                                                                        <w:div w:id="15034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249711">
                                      <w:marLeft w:val="0"/>
                                      <w:marRight w:val="0"/>
                                      <w:marTop w:val="0"/>
                                      <w:marBottom w:val="0"/>
                                      <w:divBdr>
                                        <w:top w:val="none" w:sz="0" w:space="0" w:color="auto"/>
                                        <w:left w:val="none" w:sz="0" w:space="0" w:color="auto"/>
                                        <w:bottom w:val="none" w:sz="0" w:space="0" w:color="auto"/>
                                        <w:right w:val="none" w:sz="0" w:space="0" w:color="auto"/>
                                      </w:divBdr>
                                      <w:divsChild>
                                        <w:div w:id="130832091">
                                          <w:marLeft w:val="0"/>
                                          <w:marRight w:val="0"/>
                                          <w:marTop w:val="0"/>
                                          <w:marBottom w:val="0"/>
                                          <w:divBdr>
                                            <w:top w:val="none" w:sz="0" w:space="0" w:color="auto"/>
                                            <w:left w:val="none" w:sz="0" w:space="0" w:color="auto"/>
                                            <w:bottom w:val="none" w:sz="0" w:space="0" w:color="auto"/>
                                            <w:right w:val="none" w:sz="0" w:space="0" w:color="auto"/>
                                          </w:divBdr>
                                          <w:divsChild>
                                            <w:div w:id="1043557747">
                                              <w:marLeft w:val="0"/>
                                              <w:marRight w:val="0"/>
                                              <w:marTop w:val="0"/>
                                              <w:marBottom w:val="0"/>
                                              <w:divBdr>
                                                <w:top w:val="none" w:sz="0" w:space="0" w:color="auto"/>
                                                <w:left w:val="none" w:sz="0" w:space="0" w:color="auto"/>
                                                <w:bottom w:val="none" w:sz="0" w:space="0" w:color="auto"/>
                                                <w:right w:val="none" w:sz="0" w:space="0" w:color="auto"/>
                                              </w:divBdr>
                                              <w:divsChild>
                                                <w:div w:id="594555706">
                                                  <w:marLeft w:val="0"/>
                                                  <w:marRight w:val="0"/>
                                                  <w:marTop w:val="0"/>
                                                  <w:marBottom w:val="0"/>
                                                  <w:divBdr>
                                                    <w:top w:val="none" w:sz="0" w:space="0" w:color="auto"/>
                                                    <w:left w:val="none" w:sz="0" w:space="0" w:color="auto"/>
                                                    <w:bottom w:val="none" w:sz="0" w:space="0" w:color="auto"/>
                                                    <w:right w:val="none" w:sz="0" w:space="0" w:color="auto"/>
                                                  </w:divBdr>
                                                  <w:divsChild>
                                                    <w:div w:id="85346570">
                                                      <w:marLeft w:val="0"/>
                                                      <w:marRight w:val="0"/>
                                                      <w:marTop w:val="0"/>
                                                      <w:marBottom w:val="0"/>
                                                      <w:divBdr>
                                                        <w:top w:val="none" w:sz="0" w:space="0" w:color="auto"/>
                                                        <w:left w:val="none" w:sz="0" w:space="0" w:color="auto"/>
                                                        <w:bottom w:val="none" w:sz="0" w:space="0" w:color="auto"/>
                                                        <w:right w:val="none" w:sz="0" w:space="0" w:color="auto"/>
                                                      </w:divBdr>
                                                      <w:divsChild>
                                                        <w:div w:id="1148666728">
                                                          <w:marLeft w:val="0"/>
                                                          <w:marRight w:val="0"/>
                                                          <w:marTop w:val="0"/>
                                                          <w:marBottom w:val="0"/>
                                                          <w:divBdr>
                                                            <w:top w:val="none" w:sz="0" w:space="0" w:color="auto"/>
                                                            <w:left w:val="none" w:sz="0" w:space="0" w:color="auto"/>
                                                            <w:bottom w:val="none" w:sz="0" w:space="0" w:color="auto"/>
                                                            <w:right w:val="none" w:sz="0" w:space="0" w:color="auto"/>
                                                          </w:divBdr>
                                                          <w:divsChild>
                                                            <w:div w:id="859321486">
                                                              <w:marLeft w:val="0"/>
                                                              <w:marRight w:val="0"/>
                                                              <w:marTop w:val="0"/>
                                                              <w:marBottom w:val="0"/>
                                                              <w:divBdr>
                                                                <w:top w:val="none" w:sz="0" w:space="0" w:color="auto"/>
                                                                <w:left w:val="none" w:sz="0" w:space="0" w:color="auto"/>
                                                                <w:bottom w:val="none" w:sz="0" w:space="0" w:color="auto"/>
                                                                <w:right w:val="none" w:sz="0" w:space="0" w:color="auto"/>
                                                              </w:divBdr>
                                                              <w:divsChild>
                                                                <w:div w:id="186915343">
                                                                  <w:marLeft w:val="0"/>
                                                                  <w:marRight w:val="0"/>
                                                                  <w:marTop w:val="0"/>
                                                                  <w:marBottom w:val="0"/>
                                                                  <w:divBdr>
                                                                    <w:top w:val="none" w:sz="0" w:space="0" w:color="auto"/>
                                                                    <w:left w:val="none" w:sz="0" w:space="0" w:color="auto"/>
                                                                    <w:bottom w:val="none" w:sz="0" w:space="0" w:color="auto"/>
                                                                    <w:right w:val="none" w:sz="0" w:space="0" w:color="auto"/>
                                                                  </w:divBdr>
                                                                  <w:divsChild>
                                                                    <w:div w:id="689766857">
                                                                      <w:marLeft w:val="0"/>
                                                                      <w:marRight w:val="0"/>
                                                                      <w:marTop w:val="0"/>
                                                                      <w:marBottom w:val="0"/>
                                                                      <w:divBdr>
                                                                        <w:top w:val="none" w:sz="0" w:space="0" w:color="auto"/>
                                                                        <w:left w:val="none" w:sz="0" w:space="0" w:color="auto"/>
                                                                        <w:bottom w:val="none" w:sz="0" w:space="0" w:color="auto"/>
                                                                        <w:right w:val="none" w:sz="0" w:space="0" w:color="auto"/>
                                                                      </w:divBdr>
                                                                      <w:divsChild>
                                                                        <w:div w:id="163861391">
                                                                          <w:marLeft w:val="0"/>
                                                                          <w:marRight w:val="0"/>
                                                                          <w:marTop w:val="0"/>
                                                                          <w:marBottom w:val="0"/>
                                                                          <w:divBdr>
                                                                            <w:top w:val="none" w:sz="0" w:space="0" w:color="auto"/>
                                                                            <w:left w:val="none" w:sz="0" w:space="0" w:color="auto"/>
                                                                            <w:bottom w:val="none" w:sz="0" w:space="0" w:color="auto"/>
                                                                            <w:right w:val="none" w:sz="0" w:space="0" w:color="auto"/>
                                                                          </w:divBdr>
                                                                          <w:divsChild>
                                                                            <w:div w:id="1699235942">
                                                                              <w:marLeft w:val="0"/>
                                                                              <w:marRight w:val="0"/>
                                                                              <w:marTop w:val="0"/>
                                                                              <w:marBottom w:val="0"/>
                                                                              <w:divBdr>
                                                                                <w:top w:val="none" w:sz="0" w:space="0" w:color="auto"/>
                                                                                <w:left w:val="none" w:sz="0" w:space="0" w:color="auto"/>
                                                                                <w:bottom w:val="none" w:sz="0" w:space="0" w:color="auto"/>
                                                                                <w:right w:val="none" w:sz="0" w:space="0" w:color="auto"/>
                                                                              </w:divBdr>
                                                                              <w:divsChild>
                                                                                <w:div w:id="1736317272">
                                                                                  <w:marLeft w:val="0"/>
                                                                                  <w:marRight w:val="0"/>
                                                                                  <w:marTop w:val="0"/>
                                                                                  <w:marBottom w:val="0"/>
                                                                                  <w:divBdr>
                                                                                    <w:top w:val="none" w:sz="0" w:space="0" w:color="auto"/>
                                                                                    <w:left w:val="none" w:sz="0" w:space="0" w:color="auto"/>
                                                                                    <w:bottom w:val="none" w:sz="0" w:space="0" w:color="auto"/>
                                                                                    <w:right w:val="none" w:sz="0" w:space="0" w:color="auto"/>
                                                                                  </w:divBdr>
                                                                                  <w:divsChild>
                                                                                    <w:div w:id="1687898340">
                                                                                      <w:marLeft w:val="0"/>
                                                                                      <w:marRight w:val="0"/>
                                                                                      <w:marTop w:val="0"/>
                                                                                      <w:marBottom w:val="0"/>
                                                                                      <w:divBdr>
                                                                                        <w:top w:val="none" w:sz="0" w:space="0" w:color="auto"/>
                                                                                        <w:left w:val="none" w:sz="0" w:space="0" w:color="auto"/>
                                                                                        <w:bottom w:val="none" w:sz="0" w:space="0" w:color="auto"/>
                                                                                        <w:right w:val="none" w:sz="0" w:space="0" w:color="auto"/>
                                                                                      </w:divBdr>
                                                                                      <w:divsChild>
                                                                                        <w:div w:id="3463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338777">
                                      <w:marLeft w:val="0"/>
                                      <w:marRight w:val="0"/>
                                      <w:marTop w:val="0"/>
                                      <w:marBottom w:val="0"/>
                                      <w:divBdr>
                                        <w:top w:val="none" w:sz="0" w:space="0" w:color="auto"/>
                                        <w:left w:val="none" w:sz="0" w:space="0" w:color="auto"/>
                                        <w:bottom w:val="none" w:sz="0" w:space="0" w:color="auto"/>
                                        <w:right w:val="none" w:sz="0" w:space="0" w:color="auto"/>
                                      </w:divBdr>
                                      <w:divsChild>
                                        <w:div w:id="2049866158">
                                          <w:marLeft w:val="0"/>
                                          <w:marRight w:val="0"/>
                                          <w:marTop w:val="0"/>
                                          <w:marBottom w:val="0"/>
                                          <w:divBdr>
                                            <w:top w:val="none" w:sz="0" w:space="0" w:color="auto"/>
                                            <w:left w:val="none" w:sz="0" w:space="0" w:color="auto"/>
                                            <w:bottom w:val="none" w:sz="0" w:space="0" w:color="auto"/>
                                            <w:right w:val="none" w:sz="0" w:space="0" w:color="auto"/>
                                          </w:divBdr>
                                          <w:divsChild>
                                            <w:div w:id="1185170036">
                                              <w:marLeft w:val="0"/>
                                              <w:marRight w:val="0"/>
                                              <w:marTop w:val="0"/>
                                              <w:marBottom w:val="0"/>
                                              <w:divBdr>
                                                <w:top w:val="none" w:sz="0" w:space="0" w:color="auto"/>
                                                <w:left w:val="none" w:sz="0" w:space="0" w:color="auto"/>
                                                <w:bottom w:val="none" w:sz="0" w:space="0" w:color="auto"/>
                                                <w:right w:val="none" w:sz="0" w:space="0" w:color="auto"/>
                                              </w:divBdr>
                                              <w:divsChild>
                                                <w:div w:id="1070469116">
                                                  <w:marLeft w:val="0"/>
                                                  <w:marRight w:val="0"/>
                                                  <w:marTop w:val="0"/>
                                                  <w:marBottom w:val="0"/>
                                                  <w:divBdr>
                                                    <w:top w:val="none" w:sz="0" w:space="0" w:color="auto"/>
                                                    <w:left w:val="none" w:sz="0" w:space="0" w:color="auto"/>
                                                    <w:bottom w:val="none" w:sz="0" w:space="0" w:color="auto"/>
                                                    <w:right w:val="none" w:sz="0" w:space="0" w:color="auto"/>
                                                  </w:divBdr>
                                                  <w:divsChild>
                                                    <w:div w:id="52849333">
                                                      <w:marLeft w:val="0"/>
                                                      <w:marRight w:val="0"/>
                                                      <w:marTop w:val="0"/>
                                                      <w:marBottom w:val="0"/>
                                                      <w:divBdr>
                                                        <w:top w:val="none" w:sz="0" w:space="0" w:color="auto"/>
                                                        <w:left w:val="none" w:sz="0" w:space="0" w:color="auto"/>
                                                        <w:bottom w:val="none" w:sz="0" w:space="0" w:color="auto"/>
                                                        <w:right w:val="none" w:sz="0" w:space="0" w:color="auto"/>
                                                      </w:divBdr>
                                                      <w:divsChild>
                                                        <w:div w:id="1423331233">
                                                          <w:marLeft w:val="0"/>
                                                          <w:marRight w:val="0"/>
                                                          <w:marTop w:val="0"/>
                                                          <w:marBottom w:val="0"/>
                                                          <w:divBdr>
                                                            <w:top w:val="none" w:sz="0" w:space="0" w:color="auto"/>
                                                            <w:left w:val="none" w:sz="0" w:space="0" w:color="auto"/>
                                                            <w:bottom w:val="none" w:sz="0" w:space="0" w:color="auto"/>
                                                            <w:right w:val="none" w:sz="0" w:space="0" w:color="auto"/>
                                                          </w:divBdr>
                                                          <w:divsChild>
                                                            <w:div w:id="834298929">
                                                              <w:marLeft w:val="0"/>
                                                              <w:marRight w:val="0"/>
                                                              <w:marTop w:val="0"/>
                                                              <w:marBottom w:val="0"/>
                                                              <w:divBdr>
                                                                <w:top w:val="none" w:sz="0" w:space="0" w:color="auto"/>
                                                                <w:left w:val="none" w:sz="0" w:space="0" w:color="auto"/>
                                                                <w:bottom w:val="none" w:sz="0" w:space="0" w:color="auto"/>
                                                                <w:right w:val="none" w:sz="0" w:space="0" w:color="auto"/>
                                                              </w:divBdr>
                                                              <w:divsChild>
                                                                <w:div w:id="1106194550">
                                                                  <w:marLeft w:val="0"/>
                                                                  <w:marRight w:val="0"/>
                                                                  <w:marTop w:val="0"/>
                                                                  <w:marBottom w:val="0"/>
                                                                  <w:divBdr>
                                                                    <w:top w:val="none" w:sz="0" w:space="0" w:color="auto"/>
                                                                    <w:left w:val="none" w:sz="0" w:space="0" w:color="auto"/>
                                                                    <w:bottom w:val="none" w:sz="0" w:space="0" w:color="auto"/>
                                                                    <w:right w:val="none" w:sz="0" w:space="0" w:color="auto"/>
                                                                  </w:divBdr>
                                                                  <w:divsChild>
                                                                    <w:div w:id="518275869">
                                                                      <w:marLeft w:val="0"/>
                                                                      <w:marRight w:val="0"/>
                                                                      <w:marTop w:val="0"/>
                                                                      <w:marBottom w:val="0"/>
                                                                      <w:divBdr>
                                                                        <w:top w:val="none" w:sz="0" w:space="0" w:color="auto"/>
                                                                        <w:left w:val="none" w:sz="0" w:space="0" w:color="auto"/>
                                                                        <w:bottom w:val="none" w:sz="0" w:space="0" w:color="auto"/>
                                                                        <w:right w:val="none" w:sz="0" w:space="0" w:color="auto"/>
                                                                      </w:divBdr>
                                                                      <w:divsChild>
                                                                        <w:div w:id="452291112">
                                                                          <w:marLeft w:val="0"/>
                                                                          <w:marRight w:val="0"/>
                                                                          <w:marTop w:val="0"/>
                                                                          <w:marBottom w:val="0"/>
                                                                          <w:divBdr>
                                                                            <w:top w:val="none" w:sz="0" w:space="0" w:color="auto"/>
                                                                            <w:left w:val="none" w:sz="0" w:space="0" w:color="auto"/>
                                                                            <w:bottom w:val="none" w:sz="0" w:space="0" w:color="auto"/>
                                                                            <w:right w:val="none" w:sz="0" w:space="0" w:color="auto"/>
                                                                          </w:divBdr>
                                                                          <w:divsChild>
                                                                            <w:div w:id="913399408">
                                                                              <w:marLeft w:val="0"/>
                                                                              <w:marRight w:val="0"/>
                                                                              <w:marTop w:val="0"/>
                                                                              <w:marBottom w:val="0"/>
                                                                              <w:divBdr>
                                                                                <w:top w:val="none" w:sz="0" w:space="0" w:color="auto"/>
                                                                                <w:left w:val="none" w:sz="0" w:space="0" w:color="auto"/>
                                                                                <w:bottom w:val="none" w:sz="0" w:space="0" w:color="auto"/>
                                                                                <w:right w:val="none" w:sz="0" w:space="0" w:color="auto"/>
                                                                              </w:divBdr>
                                                                              <w:divsChild>
                                                                                <w:div w:id="310646860">
                                                                                  <w:marLeft w:val="0"/>
                                                                                  <w:marRight w:val="0"/>
                                                                                  <w:marTop w:val="0"/>
                                                                                  <w:marBottom w:val="0"/>
                                                                                  <w:divBdr>
                                                                                    <w:top w:val="none" w:sz="0" w:space="0" w:color="auto"/>
                                                                                    <w:left w:val="none" w:sz="0" w:space="0" w:color="auto"/>
                                                                                    <w:bottom w:val="none" w:sz="0" w:space="0" w:color="auto"/>
                                                                                    <w:right w:val="none" w:sz="0" w:space="0" w:color="auto"/>
                                                                                  </w:divBdr>
                                                                                  <w:divsChild>
                                                                                    <w:div w:id="20080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36970">
                                      <w:marLeft w:val="0"/>
                                      <w:marRight w:val="0"/>
                                      <w:marTop w:val="0"/>
                                      <w:marBottom w:val="0"/>
                                      <w:divBdr>
                                        <w:top w:val="none" w:sz="0" w:space="0" w:color="auto"/>
                                        <w:left w:val="none" w:sz="0" w:space="0" w:color="auto"/>
                                        <w:bottom w:val="none" w:sz="0" w:space="0" w:color="auto"/>
                                        <w:right w:val="none" w:sz="0" w:space="0" w:color="auto"/>
                                      </w:divBdr>
                                      <w:divsChild>
                                        <w:div w:id="461577527">
                                          <w:marLeft w:val="0"/>
                                          <w:marRight w:val="0"/>
                                          <w:marTop w:val="0"/>
                                          <w:marBottom w:val="0"/>
                                          <w:divBdr>
                                            <w:top w:val="none" w:sz="0" w:space="0" w:color="auto"/>
                                            <w:left w:val="none" w:sz="0" w:space="0" w:color="auto"/>
                                            <w:bottom w:val="none" w:sz="0" w:space="0" w:color="auto"/>
                                            <w:right w:val="none" w:sz="0" w:space="0" w:color="auto"/>
                                          </w:divBdr>
                                          <w:divsChild>
                                            <w:div w:id="486750403">
                                              <w:marLeft w:val="0"/>
                                              <w:marRight w:val="0"/>
                                              <w:marTop w:val="0"/>
                                              <w:marBottom w:val="0"/>
                                              <w:divBdr>
                                                <w:top w:val="none" w:sz="0" w:space="0" w:color="auto"/>
                                                <w:left w:val="none" w:sz="0" w:space="0" w:color="auto"/>
                                                <w:bottom w:val="none" w:sz="0" w:space="0" w:color="auto"/>
                                                <w:right w:val="none" w:sz="0" w:space="0" w:color="auto"/>
                                              </w:divBdr>
                                              <w:divsChild>
                                                <w:div w:id="1360667831">
                                                  <w:marLeft w:val="0"/>
                                                  <w:marRight w:val="0"/>
                                                  <w:marTop w:val="0"/>
                                                  <w:marBottom w:val="0"/>
                                                  <w:divBdr>
                                                    <w:top w:val="none" w:sz="0" w:space="0" w:color="auto"/>
                                                    <w:left w:val="none" w:sz="0" w:space="0" w:color="auto"/>
                                                    <w:bottom w:val="none" w:sz="0" w:space="0" w:color="auto"/>
                                                    <w:right w:val="none" w:sz="0" w:space="0" w:color="auto"/>
                                                  </w:divBdr>
                                                  <w:divsChild>
                                                    <w:div w:id="1724479151">
                                                      <w:marLeft w:val="0"/>
                                                      <w:marRight w:val="0"/>
                                                      <w:marTop w:val="0"/>
                                                      <w:marBottom w:val="0"/>
                                                      <w:divBdr>
                                                        <w:top w:val="none" w:sz="0" w:space="0" w:color="auto"/>
                                                        <w:left w:val="none" w:sz="0" w:space="0" w:color="auto"/>
                                                        <w:bottom w:val="none" w:sz="0" w:space="0" w:color="auto"/>
                                                        <w:right w:val="none" w:sz="0" w:space="0" w:color="auto"/>
                                                      </w:divBdr>
                                                      <w:divsChild>
                                                        <w:div w:id="951087835">
                                                          <w:marLeft w:val="0"/>
                                                          <w:marRight w:val="0"/>
                                                          <w:marTop w:val="0"/>
                                                          <w:marBottom w:val="0"/>
                                                          <w:divBdr>
                                                            <w:top w:val="none" w:sz="0" w:space="0" w:color="auto"/>
                                                            <w:left w:val="none" w:sz="0" w:space="0" w:color="auto"/>
                                                            <w:bottom w:val="none" w:sz="0" w:space="0" w:color="auto"/>
                                                            <w:right w:val="none" w:sz="0" w:space="0" w:color="auto"/>
                                                          </w:divBdr>
                                                          <w:divsChild>
                                                            <w:div w:id="1814330411">
                                                              <w:marLeft w:val="0"/>
                                                              <w:marRight w:val="0"/>
                                                              <w:marTop w:val="0"/>
                                                              <w:marBottom w:val="0"/>
                                                              <w:divBdr>
                                                                <w:top w:val="none" w:sz="0" w:space="0" w:color="auto"/>
                                                                <w:left w:val="none" w:sz="0" w:space="0" w:color="auto"/>
                                                                <w:bottom w:val="none" w:sz="0" w:space="0" w:color="auto"/>
                                                                <w:right w:val="none" w:sz="0" w:space="0" w:color="auto"/>
                                                              </w:divBdr>
                                                              <w:divsChild>
                                                                <w:div w:id="44380036">
                                                                  <w:marLeft w:val="0"/>
                                                                  <w:marRight w:val="0"/>
                                                                  <w:marTop w:val="0"/>
                                                                  <w:marBottom w:val="0"/>
                                                                  <w:divBdr>
                                                                    <w:top w:val="none" w:sz="0" w:space="0" w:color="auto"/>
                                                                    <w:left w:val="none" w:sz="0" w:space="0" w:color="auto"/>
                                                                    <w:bottom w:val="none" w:sz="0" w:space="0" w:color="auto"/>
                                                                    <w:right w:val="none" w:sz="0" w:space="0" w:color="auto"/>
                                                                  </w:divBdr>
                                                                  <w:divsChild>
                                                                    <w:div w:id="287589374">
                                                                      <w:marLeft w:val="0"/>
                                                                      <w:marRight w:val="0"/>
                                                                      <w:marTop w:val="0"/>
                                                                      <w:marBottom w:val="0"/>
                                                                      <w:divBdr>
                                                                        <w:top w:val="none" w:sz="0" w:space="0" w:color="auto"/>
                                                                        <w:left w:val="none" w:sz="0" w:space="0" w:color="auto"/>
                                                                        <w:bottom w:val="none" w:sz="0" w:space="0" w:color="auto"/>
                                                                        <w:right w:val="none" w:sz="0" w:space="0" w:color="auto"/>
                                                                      </w:divBdr>
                                                                      <w:divsChild>
                                                                        <w:div w:id="1686470575">
                                                                          <w:marLeft w:val="0"/>
                                                                          <w:marRight w:val="0"/>
                                                                          <w:marTop w:val="0"/>
                                                                          <w:marBottom w:val="0"/>
                                                                          <w:divBdr>
                                                                            <w:top w:val="none" w:sz="0" w:space="0" w:color="auto"/>
                                                                            <w:left w:val="none" w:sz="0" w:space="0" w:color="auto"/>
                                                                            <w:bottom w:val="none" w:sz="0" w:space="0" w:color="auto"/>
                                                                            <w:right w:val="none" w:sz="0" w:space="0" w:color="auto"/>
                                                                          </w:divBdr>
                                                                          <w:divsChild>
                                                                            <w:div w:id="1109274370">
                                                                              <w:marLeft w:val="0"/>
                                                                              <w:marRight w:val="0"/>
                                                                              <w:marTop w:val="0"/>
                                                                              <w:marBottom w:val="0"/>
                                                                              <w:divBdr>
                                                                                <w:top w:val="none" w:sz="0" w:space="0" w:color="auto"/>
                                                                                <w:left w:val="none" w:sz="0" w:space="0" w:color="auto"/>
                                                                                <w:bottom w:val="none" w:sz="0" w:space="0" w:color="auto"/>
                                                                                <w:right w:val="none" w:sz="0" w:space="0" w:color="auto"/>
                                                                              </w:divBdr>
                                                                              <w:divsChild>
                                                                                <w:div w:id="587616233">
                                                                                  <w:marLeft w:val="0"/>
                                                                                  <w:marRight w:val="0"/>
                                                                                  <w:marTop w:val="0"/>
                                                                                  <w:marBottom w:val="0"/>
                                                                                  <w:divBdr>
                                                                                    <w:top w:val="none" w:sz="0" w:space="0" w:color="auto"/>
                                                                                    <w:left w:val="none" w:sz="0" w:space="0" w:color="auto"/>
                                                                                    <w:bottom w:val="none" w:sz="0" w:space="0" w:color="auto"/>
                                                                                    <w:right w:val="none" w:sz="0" w:space="0" w:color="auto"/>
                                                                                  </w:divBdr>
                                                                                  <w:divsChild>
                                                                                    <w:div w:id="13709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067647">
                                      <w:marLeft w:val="0"/>
                                      <w:marRight w:val="0"/>
                                      <w:marTop w:val="0"/>
                                      <w:marBottom w:val="0"/>
                                      <w:divBdr>
                                        <w:top w:val="none" w:sz="0" w:space="0" w:color="auto"/>
                                        <w:left w:val="none" w:sz="0" w:space="0" w:color="auto"/>
                                        <w:bottom w:val="none" w:sz="0" w:space="0" w:color="auto"/>
                                        <w:right w:val="none" w:sz="0" w:space="0" w:color="auto"/>
                                      </w:divBdr>
                                      <w:divsChild>
                                        <w:div w:id="1985616739">
                                          <w:marLeft w:val="0"/>
                                          <w:marRight w:val="0"/>
                                          <w:marTop w:val="0"/>
                                          <w:marBottom w:val="0"/>
                                          <w:divBdr>
                                            <w:top w:val="none" w:sz="0" w:space="0" w:color="auto"/>
                                            <w:left w:val="none" w:sz="0" w:space="0" w:color="auto"/>
                                            <w:bottom w:val="none" w:sz="0" w:space="0" w:color="auto"/>
                                            <w:right w:val="none" w:sz="0" w:space="0" w:color="auto"/>
                                          </w:divBdr>
                                          <w:divsChild>
                                            <w:div w:id="1990358601">
                                              <w:marLeft w:val="0"/>
                                              <w:marRight w:val="0"/>
                                              <w:marTop w:val="0"/>
                                              <w:marBottom w:val="0"/>
                                              <w:divBdr>
                                                <w:top w:val="none" w:sz="0" w:space="0" w:color="auto"/>
                                                <w:left w:val="none" w:sz="0" w:space="0" w:color="auto"/>
                                                <w:bottom w:val="none" w:sz="0" w:space="0" w:color="auto"/>
                                                <w:right w:val="none" w:sz="0" w:space="0" w:color="auto"/>
                                              </w:divBdr>
                                              <w:divsChild>
                                                <w:div w:id="1671832692">
                                                  <w:marLeft w:val="0"/>
                                                  <w:marRight w:val="0"/>
                                                  <w:marTop w:val="0"/>
                                                  <w:marBottom w:val="0"/>
                                                  <w:divBdr>
                                                    <w:top w:val="none" w:sz="0" w:space="0" w:color="auto"/>
                                                    <w:left w:val="none" w:sz="0" w:space="0" w:color="auto"/>
                                                    <w:bottom w:val="none" w:sz="0" w:space="0" w:color="auto"/>
                                                    <w:right w:val="none" w:sz="0" w:space="0" w:color="auto"/>
                                                  </w:divBdr>
                                                  <w:divsChild>
                                                    <w:div w:id="992836773">
                                                      <w:marLeft w:val="0"/>
                                                      <w:marRight w:val="0"/>
                                                      <w:marTop w:val="0"/>
                                                      <w:marBottom w:val="0"/>
                                                      <w:divBdr>
                                                        <w:top w:val="none" w:sz="0" w:space="0" w:color="auto"/>
                                                        <w:left w:val="none" w:sz="0" w:space="0" w:color="auto"/>
                                                        <w:bottom w:val="none" w:sz="0" w:space="0" w:color="auto"/>
                                                        <w:right w:val="none" w:sz="0" w:space="0" w:color="auto"/>
                                                      </w:divBdr>
                                                      <w:divsChild>
                                                        <w:div w:id="295264057">
                                                          <w:marLeft w:val="0"/>
                                                          <w:marRight w:val="0"/>
                                                          <w:marTop w:val="0"/>
                                                          <w:marBottom w:val="0"/>
                                                          <w:divBdr>
                                                            <w:top w:val="none" w:sz="0" w:space="0" w:color="auto"/>
                                                            <w:left w:val="none" w:sz="0" w:space="0" w:color="auto"/>
                                                            <w:bottom w:val="none" w:sz="0" w:space="0" w:color="auto"/>
                                                            <w:right w:val="none" w:sz="0" w:space="0" w:color="auto"/>
                                                          </w:divBdr>
                                                          <w:divsChild>
                                                            <w:div w:id="1599217950">
                                                              <w:marLeft w:val="0"/>
                                                              <w:marRight w:val="0"/>
                                                              <w:marTop w:val="0"/>
                                                              <w:marBottom w:val="0"/>
                                                              <w:divBdr>
                                                                <w:top w:val="none" w:sz="0" w:space="0" w:color="auto"/>
                                                                <w:left w:val="none" w:sz="0" w:space="0" w:color="auto"/>
                                                                <w:bottom w:val="none" w:sz="0" w:space="0" w:color="auto"/>
                                                                <w:right w:val="none" w:sz="0" w:space="0" w:color="auto"/>
                                                              </w:divBdr>
                                                              <w:divsChild>
                                                                <w:div w:id="64038263">
                                                                  <w:marLeft w:val="0"/>
                                                                  <w:marRight w:val="0"/>
                                                                  <w:marTop w:val="0"/>
                                                                  <w:marBottom w:val="0"/>
                                                                  <w:divBdr>
                                                                    <w:top w:val="none" w:sz="0" w:space="0" w:color="auto"/>
                                                                    <w:left w:val="none" w:sz="0" w:space="0" w:color="auto"/>
                                                                    <w:bottom w:val="none" w:sz="0" w:space="0" w:color="auto"/>
                                                                    <w:right w:val="none" w:sz="0" w:space="0" w:color="auto"/>
                                                                  </w:divBdr>
                                                                  <w:divsChild>
                                                                    <w:div w:id="903640476">
                                                                      <w:marLeft w:val="0"/>
                                                                      <w:marRight w:val="0"/>
                                                                      <w:marTop w:val="0"/>
                                                                      <w:marBottom w:val="0"/>
                                                                      <w:divBdr>
                                                                        <w:top w:val="none" w:sz="0" w:space="0" w:color="auto"/>
                                                                        <w:left w:val="none" w:sz="0" w:space="0" w:color="auto"/>
                                                                        <w:bottom w:val="none" w:sz="0" w:space="0" w:color="auto"/>
                                                                        <w:right w:val="none" w:sz="0" w:space="0" w:color="auto"/>
                                                                      </w:divBdr>
                                                                      <w:divsChild>
                                                                        <w:div w:id="2095128039">
                                                                          <w:marLeft w:val="0"/>
                                                                          <w:marRight w:val="0"/>
                                                                          <w:marTop w:val="0"/>
                                                                          <w:marBottom w:val="0"/>
                                                                          <w:divBdr>
                                                                            <w:top w:val="none" w:sz="0" w:space="0" w:color="auto"/>
                                                                            <w:left w:val="none" w:sz="0" w:space="0" w:color="auto"/>
                                                                            <w:bottom w:val="none" w:sz="0" w:space="0" w:color="auto"/>
                                                                            <w:right w:val="none" w:sz="0" w:space="0" w:color="auto"/>
                                                                          </w:divBdr>
                                                                          <w:divsChild>
                                                                            <w:div w:id="1743335424">
                                                                              <w:marLeft w:val="0"/>
                                                                              <w:marRight w:val="0"/>
                                                                              <w:marTop w:val="0"/>
                                                                              <w:marBottom w:val="0"/>
                                                                              <w:divBdr>
                                                                                <w:top w:val="none" w:sz="0" w:space="0" w:color="auto"/>
                                                                                <w:left w:val="none" w:sz="0" w:space="0" w:color="auto"/>
                                                                                <w:bottom w:val="none" w:sz="0" w:space="0" w:color="auto"/>
                                                                                <w:right w:val="none" w:sz="0" w:space="0" w:color="auto"/>
                                                                              </w:divBdr>
                                                                              <w:divsChild>
                                                                                <w:div w:id="1816069730">
                                                                                  <w:marLeft w:val="0"/>
                                                                                  <w:marRight w:val="0"/>
                                                                                  <w:marTop w:val="0"/>
                                                                                  <w:marBottom w:val="0"/>
                                                                                  <w:divBdr>
                                                                                    <w:top w:val="none" w:sz="0" w:space="0" w:color="auto"/>
                                                                                    <w:left w:val="none" w:sz="0" w:space="0" w:color="auto"/>
                                                                                    <w:bottom w:val="none" w:sz="0" w:space="0" w:color="auto"/>
                                                                                    <w:right w:val="none" w:sz="0" w:space="0" w:color="auto"/>
                                                                                  </w:divBdr>
                                                                                  <w:divsChild>
                                                                                    <w:div w:id="232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500461">
                                      <w:marLeft w:val="0"/>
                                      <w:marRight w:val="0"/>
                                      <w:marTop w:val="0"/>
                                      <w:marBottom w:val="0"/>
                                      <w:divBdr>
                                        <w:top w:val="none" w:sz="0" w:space="0" w:color="auto"/>
                                        <w:left w:val="none" w:sz="0" w:space="0" w:color="auto"/>
                                        <w:bottom w:val="none" w:sz="0" w:space="0" w:color="auto"/>
                                        <w:right w:val="none" w:sz="0" w:space="0" w:color="auto"/>
                                      </w:divBdr>
                                      <w:divsChild>
                                        <w:div w:id="195966184">
                                          <w:marLeft w:val="0"/>
                                          <w:marRight w:val="0"/>
                                          <w:marTop w:val="0"/>
                                          <w:marBottom w:val="0"/>
                                          <w:divBdr>
                                            <w:top w:val="none" w:sz="0" w:space="0" w:color="auto"/>
                                            <w:left w:val="none" w:sz="0" w:space="0" w:color="auto"/>
                                            <w:bottom w:val="none" w:sz="0" w:space="0" w:color="auto"/>
                                            <w:right w:val="none" w:sz="0" w:space="0" w:color="auto"/>
                                          </w:divBdr>
                                          <w:divsChild>
                                            <w:div w:id="537084416">
                                              <w:marLeft w:val="0"/>
                                              <w:marRight w:val="0"/>
                                              <w:marTop w:val="0"/>
                                              <w:marBottom w:val="0"/>
                                              <w:divBdr>
                                                <w:top w:val="none" w:sz="0" w:space="0" w:color="auto"/>
                                                <w:left w:val="none" w:sz="0" w:space="0" w:color="auto"/>
                                                <w:bottom w:val="none" w:sz="0" w:space="0" w:color="auto"/>
                                                <w:right w:val="none" w:sz="0" w:space="0" w:color="auto"/>
                                              </w:divBdr>
                                              <w:divsChild>
                                                <w:div w:id="1310939093">
                                                  <w:marLeft w:val="0"/>
                                                  <w:marRight w:val="0"/>
                                                  <w:marTop w:val="0"/>
                                                  <w:marBottom w:val="0"/>
                                                  <w:divBdr>
                                                    <w:top w:val="none" w:sz="0" w:space="0" w:color="auto"/>
                                                    <w:left w:val="none" w:sz="0" w:space="0" w:color="auto"/>
                                                    <w:bottom w:val="none" w:sz="0" w:space="0" w:color="auto"/>
                                                    <w:right w:val="none" w:sz="0" w:space="0" w:color="auto"/>
                                                  </w:divBdr>
                                                  <w:divsChild>
                                                    <w:div w:id="1418137603">
                                                      <w:marLeft w:val="0"/>
                                                      <w:marRight w:val="0"/>
                                                      <w:marTop w:val="0"/>
                                                      <w:marBottom w:val="0"/>
                                                      <w:divBdr>
                                                        <w:top w:val="none" w:sz="0" w:space="0" w:color="auto"/>
                                                        <w:left w:val="none" w:sz="0" w:space="0" w:color="auto"/>
                                                        <w:bottom w:val="none" w:sz="0" w:space="0" w:color="auto"/>
                                                        <w:right w:val="none" w:sz="0" w:space="0" w:color="auto"/>
                                                      </w:divBdr>
                                                      <w:divsChild>
                                                        <w:div w:id="403071565">
                                                          <w:marLeft w:val="0"/>
                                                          <w:marRight w:val="0"/>
                                                          <w:marTop w:val="0"/>
                                                          <w:marBottom w:val="0"/>
                                                          <w:divBdr>
                                                            <w:top w:val="none" w:sz="0" w:space="0" w:color="auto"/>
                                                            <w:left w:val="none" w:sz="0" w:space="0" w:color="auto"/>
                                                            <w:bottom w:val="none" w:sz="0" w:space="0" w:color="auto"/>
                                                            <w:right w:val="none" w:sz="0" w:space="0" w:color="auto"/>
                                                          </w:divBdr>
                                                          <w:divsChild>
                                                            <w:div w:id="1873493924">
                                                              <w:marLeft w:val="0"/>
                                                              <w:marRight w:val="0"/>
                                                              <w:marTop w:val="0"/>
                                                              <w:marBottom w:val="0"/>
                                                              <w:divBdr>
                                                                <w:top w:val="none" w:sz="0" w:space="0" w:color="auto"/>
                                                                <w:left w:val="none" w:sz="0" w:space="0" w:color="auto"/>
                                                                <w:bottom w:val="none" w:sz="0" w:space="0" w:color="auto"/>
                                                                <w:right w:val="none" w:sz="0" w:space="0" w:color="auto"/>
                                                              </w:divBdr>
                                                              <w:divsChild>
                                                                <w:div w:id="1690789815">
                                                                  <w:marLeft w:val="0"/>
                                                                  <w:marRight w:val="0"/>
                                                                  <w:marTop w:val="0"/>
                                                                  <w:marBottom w:val="0"/>
                                                                  <w:divBdr>
                                                                    <w:top w:val="none" w:sz="0" w:space="0" w:color="auto"/>
                                                                    <w:left w:val="none" w:sz="0" w:space="0" w:color="auto"/>
                                                                    <w:bottom w:val="none" w:sz="0" w:space="0" w:color="auto"/>
                                                                    <w:right w:val="none" w:sz="0" w:space="0" w:color="auto"/>
                                                                  </w:divBdr>
                                                                  <w:divsChild>
                                                                    <w:div w:id="420874033">
                                                                      <w:marLeft w:val="0"/>
                                                                      <w:marRight w:val="0"/>
                                                                      <w:marTop w:val="0"/>
                                                                      <w:marBottom w:val="0"/>
                                                                      <w:divBdr>
                                                                        <w:top w:val="none" w:sz="0" w:space="0" w:color="auto"/>
                                                                        <w:left w:val="none" w:sz="0" w:space="0" w:color="auto"/>
                                                                        <w:bottom w:val="none" w:sz="0" w:space="0" w:color="auto"/>
                                                                        <w:right w:val="none" w:sz="0" w:space="0" w:color="auto"/>
                                                                      </w:divBdr>
                                                                      <w:divsChild>
                                                                        <w:div w:id="621306434">
                                                                          <w:marLeft w:val="0"/>
                                                                          <w:marRight w:val="0"/>
                                                                          <w:marTop w:val="0"/>
                                                                          <w:marBottom w:val="0"/>
                                                                          <w:divBdr>
                                                                            <w:top w:val="none" w:sz="0" w:space="0" w:color="auto"/>
                                                                            <w:left w:val="none" w:sz="0" w:space="0" w:color="auto"/>
                                                                            <w:bottom w:val="none" w:sz="0" w:space="0" w:color="auto"/>
                                                                            <w:right w:val="none" w:sz="0" w:space="0" w:color="auto"/>
                                                                          </w:divBdr>
                                                                          <w:divsChild>
                                                                            <w:div w:id="321856782">
                                                                              <w:marLeft w:val="0"/>
                                                                              <w:marRight w:val="0"/>
                                                                              <w:marTop w:val="0"/>
                                                                              <w:marBottom w:val="0"/>
                                                                              <w:divBdr>
                                                                                <w:top w:val="none" w:sz="0" w:space="0" w:color="auto"/>
                                                                                <w:left w:val="none" w:sz="0" w:space="0" w:color="auto"/>
                                                                                <w:bottom w:val="none" w:sz="0" w:space="0" w:color="auto"/>
                                                                                <w:right w:val="none" w:sz="0" w:space="0" w:color="auto"/>
                                                                              </w:divBdr>
                                                                              <w:divsChild>
                                                                                <w:div w:id="268591418">
                                                                                  <w:marLeft w:val="0"/>
                                                                                  <w:marRight w:val="0"/>
                                                                                  <w:marTop w:val="0"/>
                                                                                  <w:marBottom w:val="0"/>
                                                                                  <w:divBdr>
                                                                                    <w:top w:val="none" w:sz="0" w:space="0" w:color="auto"/>
                                                                                    <w:left w:val="none" w:sz="0" w:space="0" w:color="auto"/>
                                                                                    <w:bottom w:val="none" w:sz="0" w:space="0" w:color="auto"/>
                                                                                    <w:right w:val="none" w:sz="0" w:space="0" w:color="auto"/>
                                                                                  </w:divBdr>
                                                                                  <w:divsChild>
                                                                                    <w:div w:id="5788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474104">
                                      <w:marLeft w:val="0"/>
                                      <w:marRight w:val="0"/>
                                      <w:marTop w:val="0"/>
                                      <w:marBottom w:val="0"/>
                                      <w:divBdr>
                                        <w:top w:val="none" w:sz="0" w:space="0" w:color="auto"/>
                                        <w:left w:val="none" w:sz="0" w:space="0" w:color="auto"/>
                                        <w:bottom w:val="none" w:sz="0" w:space="0" w:color="auto"/>
                                        <w:right w:val="none" w:sz="0" w:space="0" w:color="auto"/>
                                      </w:divBdr>
                                      <w:divsChild>
                                        <w:div w:id="1556970613">
                                          <w:marLeft w:val="0"/>
                                          <w:marRight w:val="0"/>
                                          <w:marTop w:val="0"/>
                                          <w:marBottom w:val="0"/>
                                          <w:divBdr>
                                            <w:top w:val="none" w:sz="0" w:space="0" w:color="auto"/>
                                            <w:left w:val="none" w:sz="0" w:space="0" w:color="auto"/>
                                            <w:bottom w:val="none" w:sz="0" w:space="0" w:color="auto"/>
                                            <w:right w:val="none" w:sz="0" w:space="0" w:color="auto"/>
                                          </w:divBdr>
                                          <w:divsChild>
                                            <w:div w:id="695934600">
                                              <w:marLeft w:val="0"/>
                                              <w:marRight w:val="0"/>
                                              <w:marTop w:val="0"/>
                                              <w:marBottom w:val="0"/>
                                              <w:divBdr>
                                                <w:top w:val="none" w:sz="0" w:space="0" w:color="auto"/>
                                                <w:left w:val="none" w:sz="0" w:space="0" w:color="auto"/>
                                                <w:bottom w:val="none" w:sz="0" w:space="0" w:color="auto"/>
                                                <w:right w:val="none" w:sz="0" w:space="0" w:color="auto"/>
                                              </w:divBdr>
                                              <w:divsChild>
                                                <w:div w:id="1436553408">
                                                  <w:marLeft w:val="0"/>
                                                  <w:marRight w:val="0"/>
                                                  <w:marTop w:val="0"/>
                                                  <w:marBottom w:val="0"/>
                                                  <w:divBdr>
                                                    <w:top w:val="none" w:sz="0" w:space="0" w:color="auto"/>
                                                    <w:left w:val="none" w:sz="0" w:space="0" w:color="auto"/>
                                                    <w:bottom w:val="none" w:sz="0" w:space="0" w:color="auto"/>
                                                    <w:right w:val="none" w:sz="0" w:space="0" w:color="auto"/>
                                                  </w:divBdr>
                                                  <w:divsChild>
                                                    <w:div w:id="1773356603">
                                                      <w:marLeft w:val="0"/>
                                                      <w:marRight w:val="0"/>
                                                      <w:marTop w:val="0"/>
                                                      <w:marBottom w:val="0"/>
                                                      <w:divBdr>
                                                        <w:top w:val="none" w:sz="0" w:space="0" w:color="auto"/>
                                                        <w:left w:val="none" w:sz="0" w:space="0" w:color="auto"/>
                                                        <w:bottom w:val="none" w:sz="0" w:space="0" w:color="auto"/>
                                                        <w:right w:val="none" w:sz="0" w:space="0" w:color="auto"/>
                                                      </w:divBdr>
                                                      <w:divsChild>
                                                        <w:div w:id="1061517760">
                                                          <w:marLeft w:val="0"/>
                                                          <w:marRight w:val="0"/>
                                                          <w:marTop w:val="0"/>
                                                          <w:marBottom w:val="0"/>
                                                          <w:divBdr>
                                                            <w:top w:val="none" w:sz="0" w:space="0" w:color="auto"/>
                                                            <w:left w:val="none" w:sz="0" w:space="0" w:color="auto"/>
                                                            <w:bottom w:val="none" w:sz="0" w:space="0" w:color="auto"/>
                                                            <w:right w:val="none" w:sz="0" w:space="0" w:color="auto"/>
                                                          </w:divBdr>
                                                          <w:divsChild>
                                                            <w:div w:id="1324116711">
                                                              <w:marLeft w:val="0"/>
                                                              <w:marRight w:val="0"/>
                                                              <w:marTop w:val="0"/>
                                                              <w:marBottom w:val="0"/>
                                                              <w:divBdr>
                                                                <w:top w:val="none" w:sz="0" w:space="0" w:color="auto"/>
                                                                <w:left w:val="none" w:sz="0" w:space="0" w:color="auto"/>
                                                                <w:bottom w:val="none" w:sz="0" w:space="0" w:color="auto"/>
                                                                <w:right w:val="none" w:sz="0" w:space="0" w:color="auto"/>
                                                              </w:divBdr>
                                                              <w:divsChild>
                                                                <w:div w:id="1422486477">
                                                                  <w:marLeft w:val="0"/>
                                                                  <w:marRight w:val="0"/>
                                                                  <w:marTop w:val="0"/>
                                                                  <w:marBottom w:val="0"/>
                                                                  <w:divBdr>
                                                                    <w:top w:val="none" w:sz="0" w:space="0" w:color="auto"/>
                                                                    <w:left w:val="none" w:sz="0" w:space="0" w:color="auto"/>
                                                                    <w:bottom w:val="none" w:sz="0" w:space="0" w:color="auto"/>
                                                                    <w:right w:val="none" w:sz="0" w:space="0" w:color="auto"/>
                                                                  </w:divBdr>
                                                                  <w:divsChild>
                                                                    <w:div w:id="388384308">
                                                                      <w:marLeft w:val="0"/>
                                                                      <w:marRight w:val="0"/>
                                                                      <w:marTop w:val="0"/>
                                                                      <w:marBottom w:val="0"/>
                                                                      <w:divBdr>
                                                                        <w:top w:val="none" w:sz="0" w:space="0" w:color="auto"/>
                                                                        <w:left w:val="none" w:sz="0" w:space="0" w:color="auto"/>
                                                                        <w:bottom w:val="none" w:sz="0" w:space="0" w:color="auto"/>
                                                                        <w:right w:val="none" w:sz="0" w:space="0" w:color="auto"/>
                                                                      </w:divBdr>
                                                                      <w:divsChild>
                                                                        <w:div w:id="358166682">
                                                                          <w:marLeft w:val="0"/>
                                                                          <w:marRight w:val="0"/>
                                                                          <w:marTop w:val="0"/>
                                                                          <w:marBottom w:val="0"/>
                                                                          <w:divBdr>
                                                                            <w:top w:val="none" w:sz="0" w:space="0" w:color="auto"/>
                                                                            <w:left w:val="none" w:sz="0" w:space="0" w:color="auto"/>
                                                                            <w:bottom w:val="none" w:sz="0" w:space="0" w:color="auto"/>
                                                                            <w:right w:val="none" w:sz="0" w:space="0" w:color="auto"/>
                                                                          </w:divBdr>
                                                                          <w:divsChild>
                                                                            <w:div w:id="2049524174">
                                                                              <w:marLeft w:val="0"/>
                                                                              <w:marRight w:val="0"/>
                                                                              <w:marTop w:val="0"/>
                                                                              <w:marBottom w:val="0"/>
                                                                              <w:divBdr>
                                                                                <w:top w:val="none" w:sz="0" w:space="0" w:color="auto"/>
                                                                                <w:left w:val="none" w:sz="0" w:space="0" w:color="auto"/>
                                                                                <w:bottom w:val="none" w:sz="0" w:space="0" w:color="auto"/>
                                                                                <w:right w:val="none" w:sz="0" w:space="0" w:color="auto"/>
                                                                              </w:divBdr>
                                                                              <w:divsChild>
                                                                                <w:div w:id="2097314341">
                                                                                  <w:marLeft w:val="0"/>
                                                                                  <w:marRight w:val="0"/>
                                                                                  <w:marTop w:val="0"/>
                                                                                  <w:marBottom w:val="0"/>
                                                                                  <w:divBdr>
                                                                                    <w:top w:val="none" w:sz="0" w:space="0" w:color="auto"/>
                                                                                    <w:left w:val="none" w:sz="0" w:space="0" w:color="auto"/>
                                                                                    <w:bottom w:val="none" w:sz="0" w:space="0" w:color="auto"/>
                                                                                    <w:right w:val="none" w:sz="0" w:space="0" w:color="auto"/>
                                                                                  </w:divBdr>
                                                                                  <w:divsChild>
                                                                                    <w:div w:id="1863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16196">
                                      <w:marLeft w:val="0"/>
                                      <w:marRight w:val="0"/>
                                      <w:marTop w:val="0"/>
                                      <w:marBottom w:val="0"/>
                                      <w:divBdr>
                                        <w:top w:val="none" w:sz="0" w:space="0" w:color="auto"/>
                                        <w:left w:val="none" w:sz="0" w:space="0" w:color="auto"/>
                                        <w:bottom w:val="none" w:sz="0" w:space="0" w:color="auto"/>
                                        <w:right w:val="none" w:sz="0" w:space="0" w:color="auto"/>
                                      </w:divBdr>
                                      <w:divsChild>
                                        <w:div w:id="256405907">
                                          <w:marLeft w:val="0"/>
                                          <w:marRight w:val="0"/>
                                          <w:marTop w:val="0"/>
                                          <w:marBottom w:val="0"/>
                                          <w:divBdr>
                                            <w:top w:val="none" w:sz="0" w:space="0" w:color="auto"/>
                                            <w:left w:val="none" w:sz="0" w:space="0" w:color="auto"/>
                                            <w:bottom w:val="none" w:sz="0" w:space="0" w:color="auto"/>
                                            <w:right w:val="none" w:sz="0" w:space="0" w:color="auto"/>
                                          </w:divBdr>
                                          <w:divsChild>
                                            <w:div w:id="1177814497">
                                              <w:marLeft w:val="0"/>
                                              <w:marRight w:val="0"/>
                                              <w:marTop w:val="0"/>
                                              <w:marBottom w:val="0"/>
                                              <w:divBdr>
                                                <w:top w:val="none" w:sz="0" w:space="0" w:color="auto"/>
                                                <w:left w:val="none" w:sz="0" w:space="0" w:color="auto"/>
                                                <w:bottom w:val="none" w:sz="0" w:space="0" w:color="auto"/>
                                                <w:right w:val="none" w:sz="0" w:space="0" w:color="auto"/>
                                              </w:divBdr>
                                              <w:divsChild>
                                                <w:div w:id="1616599895">
                                                  <w:marLeft w:val="0"/>
                                                  <w:marRight w:val="0"/>
                                                  <w:marTop w:val="0"/>
                                                  <w:marBottom w:val="0"/>
                                                  <w:divBdr>
                                                    <w:top w:val="none" w:sz="0" w:space="0" w:color="auto"/>
                                                    <w:left w:val="none" w:sz="0" w:space="0" w:color="auto"/>
                                                    <w:bottom w:val="none" w:sz="0" w:space="0" w:color="auto"/>
                                                    <w:right w:val="none" w:sz="0" w:space="0" w:color="auto"/>
                                                  </w:divBdr>
                                                  <w:divsChild>
                                                    <w:div w:id="502166015">
                                                      <w:marLeft w:val="0"/>
                                                      <w:marRight w:val="0"/>
                                                      <w:marTop w:val="0"/>
                                                      <w:marBottom w:val="0"/>
                                                      <w:divBdr>
                                                        <w:top w:val="none" w:sz="0" w:space="0" w:color="auto"/>
                                                        <w:left w:val="none" w:sz="0" w:space="0" w:color="auto"/>
                                                        <w:bottom w:val="none" w:sz="0" w:space="0" w:color="auto"/>
                                                        <w:right w:val="none" w:sz="0" w:space="0" w:color="auto"/>
                                                      </w:divBdr>
                                                      <w:divsChild>
                                                        <w:div w:id="352876717">
                                                          <w:marLeft w:val="0"/>
                                                          <w:marRight w:val="0"/>
                                                          <w:marTop w:val="0"/>
                                                          <w:marBottom w:val="0"/>
                                                          <w:divBdr>
                                                            <w:top w:val="none" w:sz="0" w:space="0" w:color="auto"/>
                                                            <w:left w:val="none" w:sz="0" w:space="0" w:color="auto"/>
                                                            <w:bottom w:val="none" w:sz="0" w:space="0" w:color="auto"/>
                                                            <w:right w:val="none" w:sz="0" w:space="0" w:color="auto"/>
                                                          </w:divBdr>
                                                          <w:divsChild>
                                                            <w:div w:id="1251430730">
                                                              <w:marLeft w:val="0"/>
                                                              <w:marRight w:val="0"/>
                                                              <w:marTop w:val="0"/>
                                                              <w:marBottom w:val="0"/>
                                                              <w:divBdr>
                                                                <w:top w:val="none" w:sz="0" w:space="0" w:color="auto"/>
                                                                <w:left w:val="none" w:sz="0" w:space="0" w:color="auto"/>
                                                                <w:bottom w:val="none" w:sz="0" w:space="0" w:color="auto"/>
                                                                <w:right w:val="none" w:sz="0" w:space="0" w:color="auto"/>
                                                              </w:divBdr>
                                                              <w:divsChild>
                                                                <w:div w:id="244264705">
                                                                  <w:marLeft w:val="0"/>
                                                                  <w:marRight w:val="0"/>
                                                                  <w:marTop w:val="0"/>
                                                                  <w:marBottom w:val="0"/>
                                                                  <w:divBdr>
                                                                    <w:top w:val="none" w:sz="0" w:space="0" w:color="auto"/>
                                                                    <w:left w:val="none" w:sz="0" w:space="0" w:color="auto"/>
                                                                    <w:bottom w:val="none" w:sz="0" w:space="0" w:color="auto"/>
                                                                    <w:right w:val="none" w:sz="0" w:space="0" w:color="auto"/>
                                                                  </w:divBdr>
                                                                  <w:divsChild>
                                                                    <w:div w:id="656805375">
                                                                      <w:marLeft w:val="0"/>
                                                                      <w:marRight w:val="0"/>
                                                                      <w:marTop w:val="0"/>
                                                                      <w:marBottom w:val="0"/>
                                                                      <w:divBdr>
                                                                        <w:top w:val="none" w:sz="0" w:space="0" w:color="auto"/>
                                                                        <w:left w:val="none" w:sz="0" w:space="0" w:color="auto"/>
                                                                        <w:bottom w:val="none" w:sz="0" w:space="0" w:color="auto"/>
                                                                        <w:right w:val="none" w:sz="0" w:space="0" w:color="auto"/>
                                                                      </w:divBdr>
                                                                      <w:divsChild>
                                                                        <w:div w:id="554893533">
                                                                          <w:marLeft w:val="0"/>
                                                                          <w:marRight w:val="0"/>
                                                                          <w:marTop w:val="0"/>
                                                                          <w:marBottom w:val="0"/>
                                                                          <w:divBdr>
                                                                            <w:top w:val="none" w:sz="0" w:space="0" w:color="auto"/>
                                                                            <w:left w:val="none" w:sz="0" w:space="0" w:color="auto"/>
                                                                            <w:bottom w:val="none" w:sz="0" w:space="0" w:color="auto"/>
                                                                            <w:right w:val="none" w:sz="0" w:space="0" w:color="auto"/>
                                                                          </w:divBdr>
                                                                          <w:divsChild>
                                                                            <w:div w:id="136261566">
                                                                              <w:marLeft w:val="0"/>
                                                                              <w:marRight w:val="0"/>
                                                                              <w:marTop w:val="0"/>
                                                                              <w:marBottom w:val="0"/>
                                                                              <w:divBdr>
                                                                                <w:top w:val="none" w:sz="0" w:space="0" w:color="auto"/>
                                                                                <w:left w:val="none" w:sz="0" w:space="0" w:color="auto"/>
                                                                                <w:bottom w:val="none" w:sz="0" w:space="0" w:color="auto"/>
                                                                                <w:right w:val="none" w:sz="0" w:space="0" w:color="auto"/>
                                                                              </w:divBdr>
                                                                              <w:divsChild>
                                                                                <w:div w:id="1227572132">
                                                                                  <w:marLeft w:val="0"/>
                                                                                  <w:marRight w:val="0"/>
                                                                                  <w:marTop w:val="0"/>
                                                                                  <w:marBottom w:val="0"/>
                                                                                  <w:divBdr>
                                                                                    <w:top w:val="none" w:sz="0" w:space="0" w:color="auto"/>
                                                                                    <w:left w:val="none" w:sz="0" w:space="0" w:color="auto"/>
                                                                                    <w:bottom w:val="none" w:sz="0" w:space="0" w:color="auto"/>
                                                                                    <w:right w:val="none" w:sz="0" w:space="0" w:color="auto"/>
                                                                                  </w:divBdr>
                                                                                  <w:divsChild>
                                                                                    <w:div w:id="1904945483">
                                                                                      <w:marLeft w:val="0"/>
                                                                                      <w:marRight w:val="0"/>
                                                                                      <w:marTop w:val="0"/>
                                                                                      <w:marBottom w:val="0"/>
                                                                                      <w:divBdr>
                                                                                        <w:top w:val="none" w:sz="0" w:space="0" w:color="auto"/>
                                                                                        <w:left w:val="none" w:sz="0" w:space="0" w:color="auto"/>
                                                                                        <w:bottom w:val="none" w:sz="0" w:space="0" w:color="auto"/>
                                                                                        <w:right w:val="none" w:sz="0" w:space="0" w:color="auto"/>
                                                                                      </w:divBdr>
                                                                                      <w:divsChild>
                                                                                        <w:div w:id="11019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972480">
                                      <w:marLeft w:val="0"/>
                                      <w:marRight w:val="0"/>
                                      <w:marTop w:val="0"/>
                                      <w:marBottom w:val="0"/>
                                      <w:divBdr>
                                        <w:top w:val="none" w:sz="0" w:space="0" w:color="auto"/>
                                        <w:left w:val="none" w:sz="0" w:space="0" w:color="auto"/>
                                        <w:bottom w:val="none" w:sz="0" w:space="0" w:color="auto"/>
                                        <w:right w:val="none" w:sz="0" w:space="0" w:color="auto"/>
                                      </w:divBdr>
                                      <w:divsChild>
                                        <w:div w:id="2008632394">
                                          <w:marLeft w:val="0"/>
                                          <w:marRight w:val="0"/>
                                          <w:marTop w:val="0"/>
                                          <w:marBottom w:val="0"/>
                                          <w:divBdr>
                                            <w:top w:val="none" w:sz="0" w:space="0" w:color="auto"/>
                                            <w:left w:val="none" w:sz="0" w:space="0" w:color="auto"/>
                                            <w:bottom w:val="none" w:sz="0" w:space="0" w:color="auto"/>
                                            <w:right w:val="none" w:sz="0" w:space="0" w:color="auto"/>
                                          </w:divBdr>
                                          <w:divsChild>
                                            <w:div w:id="2082479636">
                                              <w:marLeft w:val="0"/>
                                              <w:marRight w:val="0"/>
                                              <w:marTop w:val="0"/>
                                              <w:marBottom w:val="0"/>
                                              <w:divBdr>
                                                <w:top w:val="none" w:sz="0" w:space="0" w:color="auto"/>
                                                <w:left w:val="none" w:sz="0" w:space="0" w:color="auto"/>
                                                <w:bottom w:val="none" w:sz="0" w:space="0" w:color="auto"/>
                                                <w:right w:val="none" w:sz="0" w:space="0" w:color="auto"/>
                                              </w:divBdr>
                                              <w:divsChild>
                                                <w:div w:id="2138985588">
                                                  <w:marLeft w:val="0"/>
                                                  <w:marRight w:val="0"/>
                                                  <w:marTop w:val="0"/>
                                                  <w:marBottom w:val="0"/>
                                                  <w:divBdr>
                                                    <w:top w:val="none" w:sz="0" w:space="0" w:color="auto"/>
                                                    <w:left w:val="none" w:sz="0" w:space="0" w:color="auto"/>
                                                    <w:bottom w:val="none" w:sz="0" w:space="0" w:color="auto"/>
                                                    <w:right w:val="none" w:sz="0" w:space="0" w:color="auto"/>
                                                  </w:divBdr>
                                                  <w:divsChild>
                                                    <w:div w:id="586421660">
                                                      <w:marLeft w:val="0"/>
                                                      <w:marRight w:val="0"/>
                                                      <w:marTop w:val="0"/>
                                                      <w:marBottom w:val="0"/>
                                                      <w:divBdr>
                                                        <w:top w:val="none" w:sz="0" w:space="0" w:color="auto"/>
                                                        <w:left w:val="none" w:sz="0" w:space="0" w:color="auto"/>
                                                        <w:bottom w:val="none" w:sz="0" w:space="0" w:color="auto"/>
                                                        <w:right w:val="none" w:sz="0" w:space="0" w:color="auto"/>
                                                      </w:divBdr>
                                                      <w:divsChild>
                                                        <w:div w:id="711345535">
                                                          <w:marLeft w:val="0"/>
                                                          <w:marRight w:val="0"/>
                                                          <w:marTop w:val="0"/>
                                                          <w:marBottom w:val="0"/>
                                                          <w:divBdr>
                                                            <w:top w:val="none" w:sz="0" w:space="0" w:color="auto"/>
                                                            <w:left w:val="none" w:sz="0" w:space="0" w:color="auto"/>
                                                            <w:bottom w:val="none" w:sz="0" w:space="0" w:color="auto"/>
                                                            <w:right w:val="none" w:sz="0" w:space="0" w:color="auto"/>
                                                          </w:divBdr>
                                                          <w:divsChild>
                                                            <w:div w:id="1187986541">
                                                              <w:marLeft w:val="0"/>
                                                              <w:marRight w:val="0"/>
                                                              <w:marTop w:val="0"/>
                                                              <w:marBottom w:val="0"/>
                                                              <w:divBdr>
                                                                <w:top w:val="none" w:sz="0" w:space="0" w:color="auto"/>
                                                                <w:left w:val="none" w:sz="0" w:space="0" w:color="auto"/>
                                                                <w:bottom w:val="none" w:sz="0" w:space="0" w:color="auto"/>
                                                                <w:right w:val="none" w:sz="0" w:space="0" w:color="auto"/>
                                                              </w:divBdr>
                                                              <w:divsChild>
                                                                <w:div w:id="1294867680">
                                                                  <w:marLeft w:val="0"/>
                                                                  <w:marRight w:val="0"/>
                                                                  <w:marTop w:val="0"/>
                                                                  <w:marBottom w:val="0"/>
                                                                  <w:divBdr>
                                                                    <w:top w:val="none" w:sz="0" w:space="0" w:color="auto"/>
                                                                    <w:left w:val="none" w:sz="0" w:space="0" w:color="auto"/>
                                                                    <w:bottom w:val="none" w:sz="0" w:space="0" w:color="auto"/>
                                                                    <w:right w:val="none" w:sz="0" w:space="0" w:color="auto"/>
                                                                  </w:divBdr>
                                                                  <w:divsChild>
                                                                    <w:div w:id="1506479791">
                                                                      <w:marLeft w:val="0"/>
                                                                      <w:marRight w:val="0"/>
                                                                      <w:marTop w:val="0"/>
                                                                      <w:marBottom w:val="0"/>
                                                                      <w:divBdr>
                                                                        <w:top w:val="none" w:sz="0" w:space="0" w:color="auto"/>
                                                                        <w:left w:val="none" w:sz="0" w:space="0" w:color="auto"/>
                                                                        <w:bottom w:val="none" w:sz="0" w:space="0" w:color="auto"/>
                                                                        <w:right w:val="none" w:sz="0" w:space="0" w:color="auto"/>
                                                                      </w:divBdr>
                                                                      <w:divsChild>
                                                                        <w:div w:id="475267288">
                                                                          <w:marLeft w:val="0"/>
                                                                          <w:marRight w:val="0"/>
                                                                          <w:marTop w:val="0"/>
                                                                          <w:marBottom w:val="0"/>
                                                                          <w:divBdr>
                                                                            <w:top w:val="none" w:sz="0" w:space="0" w:color="auto"/>
                                                                            <w:left w:val="none" w:sz="0" w:space="0" w:color="auto"/>
                                                                            <w:bottom w:val="none" w:sz="0" w:space="0" w:color="auto"/>
                                                                            <w:right w:val="none" w:sz="0" w:space="0" w:color="auto"/>
                                                                          </w:divBdr>
                                                                          <w:divsChild>
                                                                            <w:div w:id="1704548499">
                                                                              <w:marLeft w:val="0"/>
                                                                              <w:marRight w:val="0"/>
                                                                              <w:marTop w:val="0"/>
                                                                              <w:marBottom w:val="0"/>
                                                                              <w:divBdr>
                                                                                <w:top w:val="none" w:sz="0" w:space="0" w:color="auto"/>
                                                                                <w:left w:val="none" w:sz="0" w:space="0" w:color="auto"/>
                                                                                <w:bottom w:val="none" w:sz="0" w:space="0" w:color="auto"/>
                                                                                <w:right w:val="none" w:sz="0" w:space="0" w:color="auto"/>
                                                                              </w:divBdr>
                                                                              <w:divsChild>
                                                                                <w:div w:id="698315633">
                                                                                  <w:marLeft w:val="0"/>
                                                                                  <w:marRight w:val="0"/>
                                                                                  <w:marTop w:val="0"/>
                                                                                  <w:marBottom w:val="0"/>
                                                                                  <w:divBdr>
                                                                                    <w:top w:val="none" w:sz="0" w:space="0" w:color="auto"/>
                                                                                    <w:left w:val="none" w:sz="0" w:space="0" w:color="auto"/>
                                                                                    <w:bottom w:val="none" w:sz="0" w:space="0" w:color="auto"/>
                                                                                    <w:right w:val="none" w:sz="0" w:space="0" w:color="auto"/>
                                                                                  </w:divBdr>
                                                                                  <w:divsChild>
                                                                                    <w:div w:id="1584795980">
                                                                                      <w:marLeft w:val="0"/>
                                                                                      <w:marRight w:val="0"/>
                                                                                      <w:marTop w:val="0"/>
                                                                                      <w:marBottom w:val="0"/>
                                                                                      <w:divBdr>
                                                                                        <w:top w:val="none" w:sz="0" w:space="0" w:color="auto"/>
                                                                                        <w:left w:val="none" w:sz="0" w:space="0" w:color="auto"/>
                                                                                        <w:bottom w:val="none" w:sz="0" w:space="0" w:color="auto"/>
                                                                                        <w:right w:val="none" w:sz="0" w:space="0" w:color="auto"/>
                                                                                      </w:divBdr>
                                                                                      <w:divsChild>
                                                                                        <w:div w:id="7645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705461">
                                      <w:marLeft w:val="0"/>
                                      <w:marRight w:val="0"/>
                                      <w:marTop w:val="0"/>
                                      <w:marBottom w:val="0"/>
                                      <w:divBdr>
                                        <w:top w:val="none" w:sz="0" w:space="0" w:color="auto"/>
                                        <w:left w:val="none" w:sz="0" w:space="0" w:color="auto"/>
                                        <w:bottom w:val="none" w:sz="0" w:space="0" w:color="auto"/>
                                        <w:right w:val="none" w:sz="0" w:space="0" w:color="auto"/>
                                      </w:divBdr>
                                      <w:divsChild>
                                        <w:div w:id="210071315">
                                          <w:marLeft w:val="0"/>
                                          <w:marRight w:val="0"/>
                                          <w:marTop w:val="0"/>
                                          <w:marBottom w:val="0"/>
                                          <w:divBdr>
                                            <w:top w:val="none" w:sz="0" w:space="0" w:color="auto"/>
                                            <w:left w:val="none" w:sz="0" w:space="0" w:color="auto"/>
                                            <w:bottom w:val="none" w:sz="0" w:space="0" w:color="auto"/>
                                            <w:right w:val="none" w:sz="0" w:space="0" w:color="auto"/>
                                          </w:divBdr>
                                          <w:divsChild>
                                            <w:div w:id="1679187281">
                                              <w:marLeft w:val="0"/>
                                              <w:marRight w:val="0"/>
                                              <w:marTop w:val="0"/>
                                              <w:marBottom w:val="0"/>
                                              <w:divBdr>
                                                <w:top w:val="none" w:sz="0" w:space="0" w:color="auto"/>
                                                <w:left w:val="none" w:sz="0" w:space="0" w:color="auto"/>
                                                <w:bottom w:val="none" w:sz="0" w:space="0" w:color="auto"/>
                                                <w:right w:val="none" w:sz="0" w:space="0" w:color="auto"/>
                                              </w:divBdr>
                                              <w:divsChild>
                                                <w:div w:id="227422154">
                                                  <w:marLeft w:val="0"/>
                                                  <w:marRight w:val="0"/>
                                                  <w:marTop w:val="0"/>
                                                  <w:marBottom w:val="0"/>
                                                  <w:divBdr>
                                                    <w:top w:val="none" w:sz="0" w:space="0" w:color="auto"/>
                                                    <w:left w:val="none" w:sz="0" w:space="0" w:color="auto"/>
                                                    <w:bottom w:val="none" w:sz="0" w:space="0" w:color="auto"/>
                                                    <w:right w:val="none" w:sz="0" w:space="0" w:color="auto"/>
                                                  </w:divBdr>
                                                  <w:divsChild>
                                                    <w:div w:id="1104156157">
                                                      <w:marLeft w:val="0"/>
                                                      <w:marRight w:val="0"/>
                                                      <w:marTop w:val="0"/>
                                                      <w:marBottom w:val="0"/>
                                                      <w:divBdr>
                                                        <w:top w:val="none" w:sz="0" w:space="0" w:color="auto"/>
                                                        <w:left w:val="none" w:sz="0" w:space="0" w:color="auto"/>
                                                        <w:bottom w:val="none" w:sz="0" w:space="0" w:color="auto"/>
                                                        <w:right w:val="none" w:sz="0" w:space="0" w:color="auto"/>
                                                      </w:divBdr>
                                                      <w:divsChild>
                                                        <w:div w:id="495728335">
                                                          <w:marLeft w:val="0"/>
                                                          <w:marRight w:val="0"/>
                                                          <w:marTop w:val="0"/>
                                                          <w:marBottom w:val="0"/>
                                                          <w:divBdr>
                                                            <w:top w:val="none" w:sz="0" w:space="0" w:color="auto"/>
                                                            <w:left w:val="none" w:sz="0" w:space="0" w:color="auto"/>
                                                            <w:bottom w:val="none" w:sz="0" w:space="0" w:color="auto"/>
                                                            <w:right w:val="none" w:sz="0" w:space="0" w:color="auto"/>
                                                          </w:divBdr>
                                                          <w:divsChild>
                                                            <w:div w:id="1542591173">
                                                              <w:marLeft w:val="0"/>
                                                              <w:marRight w:val="0"/>
                                                              <w:marTop w:val="0"/>
                                                              <w:marBottom w:val="0"/>
                                                              <w:divBdr>
                                                                <w:top w:val="none" w:sz="0" w:space="0" w:color="auto"/>
                                                                <w:left w:val="none" w:sz="0" w:space="0" w:color="auto"/>
                                                                <w:bottom w:val="none" w:sz="0" w:space="0" w:color="auto"/>
                                                                <w:right w:val="none" w:sz="0" w:space="0" w:color="auto"/>
                                                              </w:divBdr>
                                                              <w:divsChild>
                                                                <w:div w:id="1450929215">
                                                                  <w:marLeft w:val="0"/>
                                                                  <w:marRight w:val="0"/>
                                                                  <w:marTop w:val="0"/>
                                                                  <w:marBottom w:val="0"/>
                                                                  <w:divBdr>
                                                                    <w:top w:val="none" w:sz="0" w:space="0" w:color="auto"/>
                                                                    <w:left w:val="none" w:sz="0" w:space="0" w:color="auto"/>
                                                                    <w:bottom w:val="none" w:sz="0" w:space="0" w:color="auto"/>
                                                                    <w:right w:val="none" w:sz="0" w:space="0" w:color="auto"/>
                                                                  </w:divBdr>
                                                                  <w:divsChild>
                                                                    <w:div w:id="392512996">
                                                                      <w:marLeft w:val="0"/>
                                                                      <w:marRight w:val="0"/>
                                                                      <w:marTop w:val="0"/>
                                                                      <w:marBottom w:val="0"/>
                                                                      <w:divBdr>
                                                                        <w:top w:val="none" w:sz="0" w:space="0" w:color="auto"/>
                                                                        <w:left w:val="none" w:sz="0" w:space="0" w:color="auto"/>
                                                                        <w:bottom w:val="none" w:sz="0" w:space="0" w:color="auto"/>
                                                                        <w:right w:val="none" w:sz="0" w:space="0" w:color="auto"/>
                                                                      </w:divBdr>
                                                                      <w:divsChild>
                                                                        <w:div w:id="2068988036">
                                                                          <w:marLeft w:val="0"/>
                                                                          <w:marRight w:val="0"/>
                                                                          <w:marTop w:val="0"/>
                                                                          <w:marBottom w:val="0"/>
                                                                          <w:divBdr>
                                                                            <w:top w:val="none" w:sz="0" w:space="0" w:color="auto"/>
                                                                            <w:left w:val="none" w:sz="0" w:space="0" w:color="auto"/>
                                                                            <w:bottom w:val="none" w:sz="0" w:space="0" w:color="auto"/>
                                                                            <w:right w:val="none" w:sz="0" w:space="0" w:color="auto"/>
                                                                          </w:divBdr>
                                                                          <w:divsChild>
                                                                            <w:div w:id="738791668">
                                                                              <w:marLeft w:val="0"/>
                                                                              <w:marRight w:val="0"/>
                                                                              <w:marTop w:val="0"/>
                                                                              <w:marBottom w:val="0"/>
                                                                              <w:divBdr>
                                                                                <w:top w:val="none" w:sz="0" w:space="0" w:color="auto"/>
                                                                                <w:left w:val="none" w:sz="0" w:space="0" w:color="auto"/>
                                                                                <w:bottom w:val="none" w:sz="0" w:space="0" w:color="auto"/>
                                                                                <w:right w:val="none" w:sz="0" w:space="0" w:color="auto"/>
                                                                              </w:divBdr>
                                                                              <w:divsChild>
                                                                                <w:div w:id="187526106">
                                                                                  <w:marLeft w:val="0"/>
                                                                                  <w:marRight w:val="0"/>
                                                                                  <w:marTop w:val="0"/>
                                                                                  <w:marBottom w:val="0"/>
                                                                                  <w:divBdr>
                                                                                    <w:top w:val="none" w:sz="0" w:space="0" w:color="auto"/>
                                                                                    <w:left w:val="none" w:sz="0" w:space="0" w:color="auto"/>
                                                                                    <w:bottom w:val="none" w:sz="0" w:space="0" w:color="auto"/>
                                                                                    <w:right w:val="none" w:sz="0" w:space="0" w:color="auto"/>
                                                                                  </w:divBdr>
                                                                                  <w:divsChild>
                                                                                    <w:div w:id="8450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653039">
                                      <w:marLeft w:val="0"/>
                                      <w:marRight w:val="0"/>
                                      <w:marTop w:val="0"/>
                                      <w:marBottom w:val="0"/>
                                      <w:divBdr>
                                        <w:top w:val="none" w:sz="0" w:space="0" w:color="auto"/>
                                        <w:left w:val="none" w:sz="0" w:space="0" w:color="auto"/>
                                        <w:bottom w:val="none" w:sz="0" w:space="0" w:color="auto"/>
                                        <w:right w:val="none" w:sz="0" w:space="0" w:color="auto"/>
                                      </w:divBdr>
                                      <w:divsChild>
                                        <w:div w:id="52585678">
                                          <w:marLeft w:val="0"/>
                                          <w:marRight w:val="0"/>
                                          <w:marTop w:val="0"/>
                                          <w:marBottom w:val="0"/>
                                          <w:divBdr>
                                            <w:top w:val="none" w:sz="0" w:space="0" w:color="auto"/>
                                            <w:left w:val="none" w:sz="0" w:space="0" w:color="auto"/>
                                            <w:bottom w:val="none" w:sz="0" w:space="0" w:color="auto"/>
                                            <w:right w:val="none" w:sz="0" w:space="0" w:color="auto"/>
                                          </w:divBdr>
                                          <w:divsChild>
                                            <w:div w:id="214705725">
                                              <w:marLeft w:val="0"/>
                                              <w:marRight w:val="0"/>
                                              <w:marTop w:val="0"/>
                                              <w:marBottom w:val="0"/>
                                              <w:divBdr>
                                                <w:top w:val="none" w:sz="0" w:space="0" w:color="auto"/>
                                                <w:left w:val="none" w:sz="0" w:space="0" w:color="auto"/>
                                                <w:bottom w:val="none" w:sz="0" w:space="0" w:color="auto"/>
                                                <w:right w:val="none" w:sz="0" w:space="0" w:color="auto"/>
                                              </w:divBdr>
                                              <w:divsChild>
                                                <w:div w:id="1057554472">
                                                  <w:marLeft w:val="0"/>
                                                  <w:marRight w:val="0"/>
                                                  <w:marTop w:val="0"/>
                                                  <w:marBottom w:val="0"/>
                                                  <w:divBdr>
                                                    <w:top w:val="none" w:sz="0" w:space="0" w:color="auto"/>
                                                    <w:left w:val="none" w:sz="0" w:space="0" w:color="auto"/>
                                                    <w:bottom w:val="none" w:sz="0" w:space="0" w:color="auto"/>
                                                    <w:right w:val="none" w:sz="0" w:space="0" w:color="auto"/>
                                                  </w:divBdr>
                                                  <w:divsChild>
                                                    <w:div w:id="223686948">
                                                      <w:marLeft w:val="0"/>
                                                      <w:marRight w:val="0"/>
                                                      <w:marTop w:val="0"/>
                                                      <w:marBottom w:val="0"/>
                                                      <w:divBdr>
                                                        <w:top w:val="none" w:sz="0" w:space="0" w:color="auto"/>
                                                        <w:left w:val="none" w:sz="0" w:space="0" w:color="auto"/>
                                                        <w:bottom w:val="none" w:sz="0" w:space="0" w:color="auto"/>
                                                        <w:right w:val="none" w:sz="0" w:space="0" w:color="auto"/>
                                                      </w:divBdr>
                                                      <w:divsChild>
                                                        <w:div w:id="1084959137">
                                                          <w:marLeft w:val="0"/>
                                                          <w:marRight w:val="0"/>
                                                          <w:marTop w:val="0"/>
                                                          <w:marBottom w:val="0"/>
                                                          <w:divBdr>
                                                            <w:top w:val="none" w:sz="0" w:space="0" w:color="auto"/>
                                                            <w:left w:val="none" w:sz="0" w:space="0" w:color="auto"/>
                                                            <w:bottom w:val="none" w:sz="0" w:space="0" w:color="auto"/>
                                                            <w:right w:val="none" w:sz="0" w:space="0" w:color="auto"/>
                                                          </w:divBdr>
                                                          <w:divsChild>
                                                            <w:div w:id="1392118399">
                                                              <w:marLeft w:val="0"/>
                                                              <w:marRight w:val="0"/>
                                                              <w:marTop w:val="0"/>
                                                              <w:marBottom w:val="0"/>
                                                              <w:divBdr>
                                                                <w:top w:val="none" w:sz="0" w:space="0" w:color="auto"/>
                                                                <w:left w:val="none" w:sz="0" w:space="0" w:color="auto"/>
                                                                <w:bottom w:val="none" w:sz="0" w:space="0" w:color="auto"/>
                                                                <w:right w:val="none" w:sz="0" w:space="0" w:color="auto"/>
                                                              </w:divBdr>
                                                              <w:divsChild>
                                                                <w:div w:id="1182554290">
                                                                  <w:marLeft w:val="0"/>
                                                                  <w:marRight w:val="0"/>
                                                                  <w:marTop w:val="0"/>
                                                                  <w:marBottom w:val="0"/>
                                                                  <w:divBdr>
                                                                    <w:top w:val="none" w:sz="0" w:space="0" w:color="auto"/>
                                                                    <w:left w:val="none" w:sz="0" w:space="0" w:color="auto"/>
                                                                    <w:bottom w:val="none" w:sz="0" w:space="0" w:color="auto"/>
                                                                    <w:right w:val="none" w:sz="0" w:space="0" w:color="auto"/>
                                                                  </w:divBdr>
                                                                  <w:divsChild>
                                                                    <w:div w:id="316348026">
                                                                      <w:marLeft w:val="0"/>
                                                                      <w:marRight w:val="0"/>
                                                                      <w:marTop w:val="0"/>
                                                                      <w:marBottom w:val="0"/>
                                                                      <w:divBdr>
                                                                        <w:top w:val="none" w:sz="0" w:space="0" w:color="auto"/>
                                                                        <w:left w:val="none" w:sz="0" w:space="0" w:color="auto"/>
                                                                        <w:bottom w:val="none" w:sz="0" w:space="0" w:color="auto"/>
                                                                        <w:right w:val="none" w:sz="0" w:space="0" w:color="auto"/>
                                                                      </w:divBdr>
                                                                      <w:divsChild>
                                                                        <w:div w:id="836191280">
                                                                          <w:marLeft w:val="0"/>
                                                                          <w:marRight w:val="0"/>
                                                                          <w:marTop w:val="0"/>
                                                                          <w:marBottom w:val="0"/>
                                                                          <w:divBdr>
                                                                            <w:top w:val="none" w:sz="0" w:space="0" w:color="auto"/>
                                                                            <w:left w:val="none" w:sz="0" w:space="0" w:color="auto"/>
                                                                            <w:bottom w:val="none" w:sz="0" w:space="0" w:color="auto"/>
                                                                            <w:right w:val="none" w:sz="0" w:space="0" w:color="auto"/>
                                                                          </w:divBdr>
                                                                          <w:divsChild>
                                                                            <w:div w:id="2069834669">
                                                                              <w:marLeft w:val="0"/>
                                                                              <w:marRight w:val="0"/>
                                                                              <w:marTop w:val="0"/>
                                                                              <w:marBottom w:val="0"/>
                                                                              <w:divBdr>
                                                                                <w:top w:val="none" w:sz="0" w:space="0" w:color="auto"/>
                                                                                <w:left w:val="none" w:sz="0" w:space="0" w:color="auto"/>
                                                                                <w:bottom w:val="none" w:sz="0" w:space="0" w:color="auto"/>
                                                                                <w:right w:val="none" w:sz="0" w:space="0" w:color="auto"/>
                                                                              </w:divBdr>
                                                                              <w:divsChild>
                                                                                <w:div w:id="930360420">
                                                                                  <w:marLeft w:val="0"/>
                                                                                  <w:marRight w:val="0"/>
                                                                                  <w:marTop w:val="0"/>
                                                                                  <w:marBottom w:val="0"/>
                                                                                  <w:divBdr>
                                                                                    <w:top w:val="none" w:sz="0" w:space="0" w:color="auto"/>
                                                                                    <w:left w:val="none" w:sz="0" w:space="0" w:color="auto"/>
                                                                                    <w:bottom w:val="none" w:sz="0" w:space="0" w:color="auto"/>
                                                                                    <w:right w:val="none" w:sz="0" w:space="0" w:color="auto"/>
                                                                                  </w:divBdr>
                                                                                  <w:divsChild>
                                                                                    <w:div w:id="2683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2420">
                                      <w:marLeft w:val="0"/>
                                      <w:marRight w:val="0"/>
                                      <w:marTop w:val="0"/>
                                      <w:marBottom w:val="0"/>
                                      <w:divBdr>
                                        <w:top w:val="none" w:sz="0" w:space="0" w:color="auto"/>
                                        <w:left w:val="none" w:sz="0" w:space="0" w:color="auto"/>
                                        <w:bottom w:val="none" w:sz="0" w:space="0" w:color="auto"/>
                                        <w:right w:val="none" w:sz="0" w:space="0" w:color="auto"/>
                                      </w:divBdr>
                                      <w:divsChild>
                                        <w:div w:id="2082559464">
                                          <w:marLeft w:val="0"/>
                                          <w:marRight w:val="0"/>
                                          <w:marTop w:val="0"/>
                                          <w:marBottom w:val="0"/>
                                          <w:divBdr>
                                            <w:top w:val="none" w:sz="0" w:space="0" w:color="auto"/>
                                            <w:left w:val="none" w:sz="0" w:space="0" w:color="auto"/>
                                            <w:bottom w:val="none" w:sz="0" w:space="0" w:color="auto"/>
                                            <w:right w:val="none" w:sz="0" w:space="0" w:color="auto"/>
                                          </w:divBdr>
                                          <w:divsChild>
                                            <w:div w:id="776096473">
                                              <w:marLeft w:val="0"/>
                                              <w:marRight w:val="0"/>
                                              <w:marTop w:val="0"/>
                                              <w:marBottom w:val="0"/>
                                              <w:divBdr>
                                                <w:top w:val="none" w:sz="0" w:space="0" w:color="auto"/>
                                                <w:left w:val="none" w:sz="0" w:space="0" w:color="auto"/>
                                                <w:bottom w:val="none" w:sz="0" w:space="0" w:color="auto"/>
                                                <w:right w:val="none" w:sz="0" w:space="0" w:color="auto"/>
                                              </w:divBdr>
                                              <w:divsChild>
                                                <w:div w:id="2076849344">
                                                  <w:marLeft w:val="0"/>
                                                  <w:marRight w:val="0"/>
                                                  <w:marTop w:val="0"/>
                                                  <w:marBottom w:val="0"/>
                                                  <w:divBdr>
                                                    <w:top w:val="none" w:sz="0" w:space="0" w:color="auto"/>
                                                    <w:left w:val="none" w:sz="0" w:space="0" w:color="auto"/>
                                                    <w:bottom w:val="none" w:sz="0" w:space="0" w:color="auto"/>
                                                    <w:right w:val="none" w:sz="0" w:space="0" w:color="auto"/>
                                                  </w:divBdr>
                                                  <w:divsChild>
                                                    <w:div w:id="1065445179">
                                                      <w:marLeft w:val="0"/>
                                                      <w:marRight w:val="0"/>
                                                      <w:marTop w:val="0"/>
                                                      <w:marBottom w:val="0"/>
                                                      <w:divBdr>
                                                        <w:top w:val="none" w:sz="0" w:space="0" w:color="auto"/>
                                                        <w:left w:val="none" w:sz="0" w:space="0" w:color="auto"/>
                                                        <w:bottom w:val="none" w:sz="0" w:space="0" w:color="auto"/>
                                                        <w:right w:val="none" w:sz="0" w:space="0" w:color="auto"/>
                                                      </w:divBdr>
                                                      <w:divsChild>
                                                        <w:div w:id="294796077">
                                                          <w:marLeft w:val="0"/>
                                                          <w:marRight w:val="0"/>
                                                          <w:marTop w:val="0"/>
                                                          <w:marBottom w:val="0"/>
                                                          <w:divBdr>
                                                            <w:top w:val="none" w:sz="0" w:space="0" w:color="auto"/>
                                                            <w:left w:val="none" w:sz="0" w:space="0" w:color="auto"/>
                                                            <w:bottom w:val="none" w:sz="0" w:space="0" w:color="auto"/>
                                                            <w:right w:val="none" w:sz="0" w:space="0" w:color="auto"/>
                                                          </w:divBdr>
                                                          <w:divsChild>
                                                            <w:div w:id="226569963">
                                                              <w:marLeft w:val="0"/>
                                                              <w:marRight w:val="0"/>
                                                              <w:marTop w:val="0"/>
                                                              <w:marBottom w:val="0"/>
                                                              <w:divBdr>
                                                                <w:top w:val="none" w:sz="0" w:space="0" w:color="auto"/>
                                                                <w:left w:val="none" w:sz="0" w:space="0" w:color="auto"/>
                                                                <w:bottom w:val="none" w:sz="0" w:space="0" w:color="auto"/>
                                                                <w:right w:val="none" w:sz="0" w:space="0" w:color="auto"/>
                                                              </w:divBdr>
                                                              <w:divsChild>
                                                                <w:div w:id="271278724">
                                                                  <w:marLeft w:val="0"/>
                                                                  <w:marRight w:val="0"/>
                                                                  <w:marTop w:val="0"/>
                                                                  <w:marBottom w:val="0"/>
                                                                  <w:divBdr>
                                                                    <w:top w:val="none" w:sz="0" w:space="0" w:color="auto"/>
                                                                    <w:left w:val="none" w:sz="0" w:space="0" w:color="auto"/>
                                                                    <w:bottom w:val="none" w:sz="0" w:space="0" w:color="auto"/>
                                                                    <w:right w:val="none" w:sz="0" w:space="0" w:color="auto"/>
                                                                  </w:divBdr>
                                                                  <w:divsChild>
                                                                    <w:div w:id="1807700144">
                                                                      <w:marLeft w:val="0"/>
                                                                      <w:marRight w:val="0"/>
                                                                      <w:marTop w:val="0"/>
                                                                      <w:marBottom w:val="0"/>
                                                                      <w:divBdr>
                                                                        <w:top w:val="none" w:sz="0" w:space="0" w:color="auto"/>
                                                                        <w:left w:val="none" w:sz="0" w:space="0" w:color="auto"/>
                                                                        <w:bottom w:val="none" w:sz="0" w:space="0" w:color="auto"/>
                                                                        <w:right w:val="none" w:sz="0" w:space="0" w:color="auto"/>
                                                                      </w:divBdr>
                                                                      <w:divsChild>
                                                                        <w:div w:id="548228061">
                                                                          <w:marLeft w:val="0"/>
                                                                          <w:marRight w:val="0"/>
                                                                          <w:marTop w:val="0"/>
                                                                          <w:marBottom w:val="0"/>
                                                                          <w:divBdr>
                                                                            <w:top w:val="none" w:sz="0" w:space="0" w:color="auto"/>
                                                                            <w:left w:val="none" w:sz="0" w:space="0" w:color="auto"/>
                                                                            <w:bottom w:val="none" w:sz="0" w:space="0" w:color="auto"/>
                                                                            <w:right w:val="none" w:sz="0" w:space="0" w:color="auto"/>
                                                                          </w:divBdr>
                                                                          <w:divsChild>
                                                                            <w:div w:id="919025682">
                                                                              <w:marLeft w:val="0"/>
                                                                              <w:marRight w:val="0"/>
                                                                              <w:marTop w:val="0"/>
                                                                              <w:marBottom w:val="0"/>
                                                                              <w:divBdr>
                                                                                <w:top w:val="none" w:sz="0" w:space="0" w:color="auto"/>
                                                                                <w:left w:val="none" w:sz="0" w:space="0" w:color="auto"/>
                                                                                <w:bottom w:val="none" w:sz="0" w:space="0" w:color="auto"/>
                                                                                <w:right w:val="none" w:sz="0" w:space="0" w:color="auto"/>
                                                                              </w:divBdr>
                                                                              <w:divsChild>
                                                                                <w:div w:id="1652245340">
                                                                                  <w:marLeft w:val="0"/>
                                                                                  <w:marRight w:val="0"/>
                                                                                  <w:marTop w:val="0"/>
                                                                                  <w:marBottom w:val="0"/>
                                                                                  <w:divBdr>
                                                                                    <w:top w:val="none" w:sz="0" w:space="0" w:color="auto"/>
                                                                                    <w:left w:val="none" w:sz="0" w:space="0" w:color="auto"/>
                                                                                    <w:bottom w:val="none" w:sz="0" w:space="0" w:color="auto"/>
                                                                                    <w:right w:val="none" w:sz="0" w:space="0" w:color="auto"/>
                                                                                  </w:divBdr>
                                                                                  <w:divsChild>
                                                                                    <w:div w:id="14327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976971">
                                      <w:marLeft w:val="0"/>
                                      <w:marRight w:val="0"/>
                                      <w:marTop w:val="0"/>
                                      <w:marBottom w:val="0"/>
                                      <w:divBdr>
                                        <w:top w:val="none" w:sz="0" w:space="0" w:color="auto"/>
                                        <w:left w:val="none" w:sz="0" w:space="0" w:color="auto"/>
                                        <w:bottom w:val="none" w:sz="0" w:space="0" w:color="auto"/>
                                        <w:right w:val="none" w:sz="0" w:space="0" w:color="auto"/>
                                      </w:divBdr>
                                      <w:divsChild>
                                        <w:div w:id="516621034">
                                          <w:marLeft w:val="0"/>
                                          <w:marRight w:val="0"/>
                                          <w:marTop w:val="0"/>
                                          <w:marBottom w:val="0"/>
                                          <w:divBdr>
                                            <w:top w:val="none" w:sz="0" w:space="0" w:color="auto"/>
                                            <w:left w:val="none" w:sz="0" w:space="0" w:color="auto"/>
                                            <w:bottom w:val="none" w:sz="0" w:space="0" w:color="auto"/>
                                            <w:right w:val="none" w:sz="0" w:space="0" w:color="auto"/>
                                          </w:divBdr>
                                          <w:divsChild>
                                            <w:div w:id="1559122844">
                                              <w:marLeft w:val="0"/>
                                              <w:marRight w:val="0"/>
                                              <w:marTop w:val="0"/>
                                              <w:marBottom w:val="0"/>
                                              <w:divBdr>
                                                <w:top w:val="none" w:sz="0" w:space="0" w:color="auto"/>
                                                <w:left w:val="none" w:sz="0" w:space="0" w:color="auto"/>
                                                <w:bottom w:val="none" w:sz="0" w:space="0" w:color="auto"/>
                                                <w:right w:val="none" w:sz="0" w:space="0" w:color="auto"/>
                                              </w:divBdr>
                                              <w:divsChild>
                                                <w:div w:id="1070886315">
                                                  <w:marLeft w:val="0"/>
                                                  <w:marRight w:val="0"/>
                                                  <w:marTop w:val="0"/>
                                                  <w:marBottom w:val="0"/>
                                                  <w:divBdr>
                                                    <w:top w:val="none" w:sz="0" w:space="0" w:color="auto"/>
                                                    <w:left w:val="none" w:sz="0" w:space="0" w:color="auto"/>
                                                    <w:bottom w:val="none" w:sz="0" w:space="0" w:color="auto"/>
                                                    <w:right w:val="none" w:sz="0" w:space="0" w:color="auto"/>
                                                  </w:divBdr>
                                                  <w:divsChild>
                                                    <w:div w:id="736511486">
                                                      <w:marLeft w:val="0"/>
                                                      <w:marRight w:val="0"/>
                                                      <w:marTop w:val="0"/>
                                                      <w:marBottom w:val="0"/>
                                                      <w:divBdr>
                                                        <w:top w:val="none" w:sz="0" w:space="0" w:color="auto"/>
                                                        <w:left w:val="none" w:sz="0" w:space="0" w:color="auto"/>
                                                        <w:bottom w:val="none" w:sz="0" w:space="0" w:color="auto"/>
                                                        <w:right w:val="none" w:sz="0" w:space="0" w:color="auto"/>
                                                      </w:divBdr>
                                                      <w:divsChild>
                                                        <w:div w:id="724256484">
                                                          <w:marLeft w:val="0"/>
                                                          <w:marRight w:val="0"/>
                                                          <w:marTop w:val="0"/>
                                                          <w:marBottom w:val="0"/>
                                                          <w:divBdr>
                                                            <w:top w:val="none" w:sz="0" w:space="0" w:color="auto"/>
                                                            <w:left w:val="none" w:sz="0" w:space="0" w:color="auto"/>
                                                            <w:bottom w:val="none" w:sz="0" w:space="0" w:color="auto"/>
                                                            <w:right w:val="none" w:sz="0" w:space="0" w:color="auto"/>
                                                          </w:divBdr>
                                                          <w:divsChild>
                                                            <w:div w:id="1052770412">
                                                              <w:marLeft w:val="0"/>
                                                              <w:marRight w:val="0"/>
                                                              <w:marTop w:val="0"/>
                                                              <w:marBottom w:val="0"/>
                                                              <w:divBdr>
                                                                <w:top w:val="none" w:sz="0" w:space="0" w:color="auto"/>
                                                                <w:left w:val="none" w:sz="0" w:space="0" w:color="auto"/>
                                                                <w:bottom w:val="none" w:sz="0" w:space="0" w:color="auto"/>
                                                                <w:right w:val="none" w:sz="0" w:space="0" w:color="auto"/>
                                                              </w:divBdr>
                                                              <w:divsChild>
                                                                <w:div w:id="366687611">
                                                                  <w:marLeft w:val="0"/>
                                                                  <w:marRight w:val="0"/>
                                                                  <w:marTop w:val="0"/>
                                                                  <w:marBottom w:val="0"/>
                                                                  <w:divBdr>
                                                                    <w:top w:val="none" w:sz="0" w:space="0" w:color="auto"/>
                                                                    <w:left w:val="none" w:sz="0" w:space="0" w:color="auto"/>
                                                                    <w:bottom w:val="none" w:sz="0" w:space="0" w:color="auto"/>
                                                                    <w:right w:val="none" w:sz="0" w:space="0" w:color="auto"/>
                                                                  </w:divBdr>
                                                                  <w:divsChild>
                                                                    <w:div w:id="1688751210">
                                                                      <w:marLeft w:val="0"/>
                                                                      <w:marRight w:val="0"/>
                                                                      <w:marTop w:val="0"/>
                                                                      <w:marBottom w:val="0"/>
                                                                      <w:divBdr>
                                                                        <w:top w:val="none" w:sz="0" w:space="0" w:color="auto"/>
                                                                        <w:left w:val="none" w:sz="0" w:space="0" w:color="auto"/>
                                                                        <w:bottom w:val="none" w:sz="0" w:space="0" w:color="auto"/>
                                                                        <w:right w:val="none" w:sz="0" w:space="0" w:color="auto"/>
                                                                      </w:divBdr>
                                                                      <w:divsChild>
                                                                        <w:div w:id="1424522778">
                                                                          <w:marLeft w:val="0"/>
                                                                          <w:marRight w:val="0"/>
                                                                          <w:marTop w:val="0"/>
                                                                          <w:marBottom w:val="0"/>
                                                                          <w:divBdr>
                                                                            <w:top w:val="none" w:sz="0" w:space="0" w:color="auto"/>
                                                                            <w:left w:val="none" w:sz="0" w:space="0" w:color="auto"/>
                                                                            <w:bottom w:val="none" w:sz="0" w:space="0" w:color="auto"/>
                                                                            <w:right w:val="none" w:sz="0" w:space="0" w:color="auto"/>
                                                                          </w:divBdr>
                                                                          <w:divsChild>
                                                                            <w:div w:id="1152793736">
                                                                              <w:marLeft w:val="0"/>
                                                                              <w:marRight w:val="0"/>
                                                                              <w:marTop w:val="0"/>
                                                                              <w:marBottom w:val="0"/>
                                                                              <w:divBdr>
                                                                                <w:top w:val="none" w:sz="0" w:space="0" w:color="auto"/>
                                                                                <w:left w:val="none" w:sz="0" w:space="0" w:color="auto"/>
                                                                                <w:bottom w:val="none" w:sz="0" w:space="0" w:color="auto"/>
                                                                                <w:right w:val="none" w:sz="0" w:space="0" w:color="auto"/>
                                                                              </w:divBdr>
                                                                              <w:divsChild>
                                                                                <w:div w:id="2111470279">
                                                                                  <w:marLeft w:val="0"/>
                                                                                  <w:marRight w:val="0"/>
                                                                                  <w:marTop w:val="0"/>
                                                                                  <w:marBottom w:val="0"/>
                                                                                  <w:divBdr>
                                                                                    <w:top w:val="none" w:sz="0" w:space="0" w:color="auto"/>
                                                                                    <w:left w:val="none" w:sz="0" w:space="0" w:color="auto"/>
                                                                                    <w:bottom w:val="none" w:sz="0" w:space="0" w:color="auto"/>
                                                                                    <w:right w:val="none" w:sz="0" w:space="0" w:color="auto"/>
                                                                                  </w:divBdr>
                                                                                  <w:divsChild>
                                                                                    <w:div w:id="2101246227">
                                                                                      <w:marLeft w:val="0"/>
                                                                                      <w:marRight w:val="0"/>
                                                                                      <w:marTop w:val="0"/>
                                                                                      <w:marBottom w:val="0"/>
                                                                                      <w:divBdr>
                                                                                        <w:top w:val="none" w:sz="0" w:space="0" w:color="auto"/>
                                                                                        <w:left w:val="none" w:sz="0" w:space="0" w:color="auto"/>
                                                                                        <w:bottom w:val="none" w:sz="0" w:space="0" w:color="auto"/>
                                                                                        <w:right w:val="none" w:sz="0" w:space="0" w:color="auto"/>
                                                                                      </w:divBdr>
                                                                                      <w:divsChild>
                                                                                        <w:div w:id="2520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166894">
                                      <w:marLeft w:val="0"/>
                                      <w:marRight w:val="0"/>
                                      <w:marTop w:val="0"/>
                                      <w:marBottom w:val="0"/>
                                      <w:divBdr>
                                        <w:top w:val="none" w:sz="0" w:space="0" w:color="auto"/>
                                        <w:left w:val="none" w:sz="0" w:space="0" w:color="auto"/>
                                        <w:bottom w:val="none" w:sz="0" w:space="0" w:color="auto"/>
                                        <w:right w:val="none" w:sz="0" w:space="0" w:color="auto"/>
                                      </w:divBdr>
                                      <w:divsChild>
                                        <w:div w:id="1229271880">
                                          <w:marLeft w:val="0"/>
                                          <w:marRight w:val="0"/>
                                          <w:marTop w:val="0"/>
                                          <w:marBottom w:val="0"/>
                                          <w:divBdr>
                                            <w:top w:val="none" w:sz="0" w:space="0" w:color="auto"/>
                                            <w:left w:val="none" w:sz="0" w:space="0" w:color="auto"/>
                                            <w:bottom w:val="none" w:sz="0" w:space="0" w:color="auto"/>
                                            <w:right w:val="none" w:sz="0" w:space="0" w:color="auto"/>
                                          </w:divBdr>
                                          <w:divsChild>
                                            <w:div w:id="1820422154">
                                              <w:marLeft w:val="0"/>
                                              <w:marRight w:val="0"/>
                                              <w:marTop w:val="0"/>
                                              <w:marBottom w:val="0"/>
                                              <w:divBdr>
                                                <w:top w:val="none" w:sz="0" w:space="0" w:color="auto"/>
                                                <w:left w:val="none" w:sz="0" w:space="0" w:color="auto"/>
                                                <w:bottom w:val="none" w:sz="0" w:space="0" w:color="auto"/>
                                                <w:right w:val="none" w:sz="0" w:space="0" w:color="auto"/>
                                              </w:divBdr>
                                              <w:divsChild>
                                                <w:div w:id="670185765">
                                                  <w:marLeft w:val="0"/>
                                                  <w:marRight w:val="0"/>
                                                  <w:marTop w:val="0"/>
                                                  <w:marBottom w:val="0"/>
                                                  <w:divBdr>
                                                    <w:top w:val="none" w:sz="0" w:space="0" w:color="auto"/>
                                                    <w:left w:val="none" w:sz="0" w:space="0" w:color="auto"/>
                                                    <w:bottom w:val="none" w:sz="0" w:space="0" w:color="auto"/>
                                                    <w:right w:val="none" w:sz="0" w:space="0" w:color="auto"/>
                                                  </w:divBdr>
                                                  <w:divsChild>
                                                    <w:div w:id="190151546">
                                                      <w:marLeft w:val="0"/>
                                                      <w:marRight w:val="0"/>
                                                      <w:marTop w:val="0"/>
                                                      <w:marBottom w:val="0"/>
                                                      <w:divBdr>
                                                        <w:top w:val="none" w:sz="0" w:space="0" w:color="auto"/>
                                                        <w:left w:val="none" w:sz="0" w:space="0" w:color="auto"/>
                                                        <w:bottom w:val="none" w:sz="0" w:space="0" w:color="auto"/>
                                                        <w:right w:val="none" w:sz="0" w:space="0" w:color="auto"/>
                                                      </w:divBdr>
                                                      <w:divsChild>
                                                        <w:div w:id="1316449318">
                                                          <w:marLeft w:val="0"/>
                                                          <w:marRight w:val="0"/>
                                                          <w:marTop w:val="0"/>
                                                          <w:marBottom w:val="0"/>
                                                          <w:divBdr>
                                                            <w:top w:val="none" w:sz="0" w:space="0" w:color="auto"/>
                                                            <w:left w:val="none" w:sz="0" w:space="0" w:color="auto"/>
                                                            <w:bottom w:val="none" w:sz="0" w:space="0" w:color="auto"/>
                                                            <w:right w:val="none" w:sz="0" w:space="0" w:color="auto"/>
                                                          </w:divBdr>
                                                          <w:divsChild>
                                                            <w:div w:id="332610740">
                                                              <w:marLeft w:val="0"/>
                                                              <w:marRight w:val="0"/>
                                                              <w:marTop w:val="0"/>
                                                              <w:marBottom w:val="0"/>
                                                              <w:divBdr>
                                                                <w:top w:val="none" w:sz="0" w:space="0" w:color="auto"/>
                                                                <w:left w:val="none" w:sz="0" w:space="0" w:color="auto"/>
                                                                <w:bottom w:val="none" w:sz="0" w:space="0" w:color="auto"/>
                                                                <w:right w:val="none" w:sz="0" w:space="0" w:color="auto"/>
                                                              </w:divBdr>
                                                              <w:divsChild>
                                                                <w:div w:id="196044668">
                                                                  <w:marLeft w:val="0"/>
                                                                  <w:marRight w:val="0"/>
                                                                  <w:marTop w:val="0"/>
                                                                  <w:marBottom w:val="0"/>
                                                                  <w:divBdr>
                                                                    <w:top w:val="none" w:sz="0" w:space="0" w:color="auto"/>
                                                                    <w:left w:val="none" w:sz="0" w:space="0" w:color="auto"/>
                                                                    <w:bottom w:val="none" w:sz="0" w:space="0" w:color="auto"/>
                                                                    <w:right w:val="none" w:sz="0" w:space="0" w:color="auto"/>
                                                                  </w:divBdr>
                                                                  <w:divsChild>
                                                                    <w:div w:id="321392404">
                                                                      <w:marLeft w:val="0"/>
                                                                      <w:marRight w:val="0"/>
                                                                      <w:marTop w:val="0"/>
                                                                      <w:marBottom w:val="0"/>
                                                                      <w:divBdr>
                                                                        <w:top w:val="none" w:sz="0" w:space="0" w:color="auto"/>
                                                                        <w:left w:val="none" w:sz="0" w:space="0" w:color="auto"/>
                                                                        <w:bottom w:val="none" w:sz="0" w:space="0" w:color="auto"/>
                                                                        <w:right w:val="none" w:sz="0" w:space="0" w:color="auto"/>
                                                                      </w:divBdr>
                                                                      <w:divsChild>
                                                                        <w:div w:id="508720560">
                                                                          <w:marLeft w:val="0"/>
                                                                          <w:marRight w:val="0"/>
                                                                          <w:marTop w:val="0"/>
                                                                          <w:marBottom w:val="0"/>
                                                                          <w:divBdr>
                                                                            <w:top w:val="none" w:sz="0" w:space="0" w:color="auto"/>
                                                                            <w:left w:val="none" w:sz="0" w:space="0" w:color="auto"/>
                                                                            <w:bottom w:val="none" w:sz="0" w:space="0" w:color="auto"/>
                                                                            <w:right w:val="none" w:sz="0" w:space="0" w:color="auto"/>
                                                                          </w:divBdr>
                                                                          <w:divsChild>
                                                                            <w:div w:id="1749384428">
                                                                              <w:marLeft w:val="0"/>
                                                                              <w:marRight w:val="0"/>
                                                                              <w:marTop w:val="0"/>
                                                                              <w:marBottom w:val="0"/>
                                                                              <w:divBdr>
                                                                                <w:top w:val="none" w:sz="0" w:space="0" w:color="auto"/>
                                                                                <w:left w:val="none" w:sz="0" w:space="0" w:color="auto"/>
                                                                                <w:bottom w:val="none" w:sz="0" w:space="0" w:color="auto"/>
                                                                                <w:right w:val="none" w:sz="0" w:space="0" w:color="auto"/>
                                                                              </w:divBdr>
                                                                              <w:divsChild>
                                                                                <w:div w:id="1993026619">
                                                                                  <w:marLeft w:val="0"/>
                                                                                  <w:marRight w:val="0"/>
                                                                                  <w:marTop w:val="0"/>
                                                                                  <w:marBottom w:val="0"/>
                                                                                  <w:divBdr>
                                                                                    <w:top w:val="none" w:sz="0" w:space="0" w:color="auto"/>
                                                                                    <w:left w:val="none" w:sz="0" w:space="0" w:color="auto"/>
                                                                                    <w:bottom w:val="none" w:sz="0" w:space="0" w:color="auto"/>
                                                                                    <w:right w:val="none" w:sz="0" w:space="0" w:color="auto"/>
                                                                                  </w:divBdr>
                                                                                  <w:divsChild>
                                                                                    <w:div w:id="15317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5047">
                                      <w:marLeft w:val="0"/>
                                      <w:marRight w:val="0"/>
                                      <w:marTop w:val="0"/>
                                      <w:marBottom w:val="0"/>
                                      <w:divBdr>
                                        <w:top w:val="none" w:sz="0" w:space="0" w:color="auto"/>
                                        <w:left w:val="none" w:sz="0" w:space="0" w:color="auto"/>
                                        <w:bottom w:val="none" w:sz="0" w:space="0" w:color="auto"/>
                                        <w:right w:val="none" w:sz="0" w:space="0" w:color="auto"/>
                                      </w:divBdr>
                                      <w:divsChild>
                                        <w:div w:id="2063825911">
                                          <w:marLeft w:val="0"/>
                                          <w:marRight w:val="0"/>
                                          <w:marTop w:val="0"/>
                                          <w:marBottom w:val="0"/>
                                          <w:divBdr>
                                            <w:top w:val="none" w:sz="0" w:space="0" w:color="auto"/>
                                            <w:left w:val="none" w:sz="0" w:space="0" w:color="auto"/>
                                            <w:bottom w:val="none" w:sz="0" w:space="0" w:color="auto"/>
                                            <w:right w:val="none" w:sz="0" w:space="0" w:color="auto"/>
                                          </w:divBdr>
                                          <w:divsChild>
                                            <w:div w:id="1918326460">
                                              <w:marLeft w:val="0"/>
                                              <w:marRight w:val="0"/>
                                              <w:marTop w:val="0"/>
                                              <w:marBottom w:val="0"/>
                                              <w:divBdr>
                                                <w:top w:val="none" w:sz="0" w:space="0" w:color="auto"/>
                                                <w:left w:val="none" w:sz="0" w:space="0" w:color="auto"/>
                                                <w:bottom w:val="none" w:sz="0" w:space="0" w:color="auto"/>
                                                <w:right w:val="none" w:sz="0" w:space="0" w:color="auto"/>
                                              </w:divBdr>
                                              <w:divsChild>
                                                <w:div w:id="1958174032">
                                                  <w:marLeft w:val="0"/>
                                                  <w:marRight w:val="0"/>
                                                  <w:marTop w:val="0"/>
                                                  <w:marBottom w:val="0"/>
                                                  <w:divBdr>
                                                    <w:top w:val="none" w:sz="0" w:space="0" w:color="auto"/>
                                                    <w:left w:val="none" w:sz="0" w:space="0" w:color="auto"/>
                                                    <w:bottom w:val="none" w:sz="0" w:space="0" w:color="auto"/>
                                                    <w:right w:val="none" w:sz="0" w:space="0" w:color="auto"/>
                                                  </w:divBdr>
                                                  <w:divsChild>
                                                    <w:div w:id="2042896726">
                                                      <w:marLeft w:val="0"/>
                                                      <w:marRight w:val="0"/>
                                                      <w:marTop w:val="0"/>
                                                      <w:marBottom w:val="0"/>
                                                      <w:divBdr>
                                                        <w:top w:val="none" w:sz="0" w:space="0" w:color="auto"/>
                                                        <w:left w:val="none" w:sz="0" w:space="0" w:color="auto"/>
                                                        <w:bottom w:val="none" w:sz="0" w:space="0" w:color="auto"/>
                                                        <w:right w:val="none" w:sz="0" w:space="0" w:color="auto"/>
                                                      </w:divBdr>
                                                      <w:divsChild>
                                                        <w:div w:id="1851984693">
                                                          <w:marLeft w:val="0"/>
                                                          <w:marRight w:val="0"/>
                                                          <w:marTop w:val="0"/>
                                                          <w:marBottom w:val="0"/>
                                                          <w:divBdr>
                                                            <w:top w:val="none" w:sz="0" w:space="0" w:color="auto"/>
                                                            <w:left w:val="none" w:sz="0" w:space="0" w:color="auto"/>
                                                            <w:bottom w:val="none" w:sz="0" w:space="0" w:color="auto"/>
                                                            <w:right w:val="none" w:sz="0" w:space="0" w:color="auto"/>
                                                          </w:divBdr>
                                                          <w:divsChild>
                                                            <w:div w:id="57019536">
                                                              <w:marLeft w:val="0"/>
                                                              <w:marRight w:val="0"/>
                                                              <w:marTop w:val="0"/>
                                                              <w:marBottom w:val="0"/>
                                                              <w:divBdr>
                                                                <w:top w:val="none" w:sz="0" w:space="0" w:color="auto"/>
                                                                <w:left w:val="none" w:sz="0" w:space="0" w:color="auto"/>
                                                                <w:bottom w:val="none" w:sz="0" w:space="0" w:color="auto"/>
                                                                <w:right w:val="none" w:sz="0" w:space="0" w:color="auto"/>
                                                              </w:divBdr>
                                                              <w:divsChild>
                                                                <w:div w:id="1404596392">
                                                                  <w:marLeft w:val="0"/>
                                                                  <w:marRight w:val="0"/>
                                                                  <w:marTop w:val="0"/>
                                                                  <w:marBottom w:val="0"/>
                                                                  <w:divBdr>
                                                                    <w:top w:val="none" w:sz="0" w:space="0" w:color="auto"/>
                                                                    <w:left w:val="none" w:sz="0" w:space="0" w:color="auto"/>
                                                                    <w:bottom w:val="none" w:sz="0" w:space="0" w:color="auto"/>
                                                                    <w:right w:val="none" w:sz="0" w:space="0" w:color="auto"/>
                                                                  </w:divBdr>
                                                                  <w:divsChild>
                                                                    <w:div w:id="443303229">
                                                                      <w:marLeft w:val="0"/>
                                                                      <w:marRight w:val="0"/>
                                                                      <w:marTop w:val="0"/>
                                                                      <w:marBottom w:val="0"/>
                                                                      <w:divBdr>
                                                                        <w:top w:val="none" w:sz="0" w:space="0" w:color="auto"/>
                                                                        <w:left w:val="none" w:sz="0" w:space="0" w:color="auto"/>
                                                                        <w:bottom w:val="none" w:sz="0" w:space="0" w:color="auto"/>
                                                                        <w:right w:val="none" w:sz="0" w:space="0" w:color="auto"/>
                                                                      </w:divBdr>
                                                                      <w:divsChild>
                                                                        <w:div w:id="634455241">
                                                                          <w:marLeft w:val="0"/>
                                                                          <w:marRight w:val="0"/>
                                                                          <w:marTop w:val="0"/>
                                                                          <w:marBottom w:val="0"/>
                                                                          <w:divBdr>
                                                                            <w:top w:val="none" w:sz="0" w:space="0" w:color="auto"/>
                                                                            <w:left w:val="none" w:sz="0" w:space="0" w:color="auto"/>
                                                                            <w:bottom w:val="none" w:sz="0" w:space="0" w:color="auto"/>
                                                                            <w:right w:val="none" w:sz="0" w:space="0" w:color="auto"/>
                                                                          </w:divBdr>
                                                                          <w:divsChild>
                                                                            <w:div w:id="819272410">
                                                                              <w:marLeft w:val="0"/>
                                                                              <w:marRight w:val="0"/>
                                                                              <w:marTop w:val="0"/>
                                                                              <w:marBottom w:val="0"/>
                                                                              <w:divBdr>
                                                                                <w:top w:val="none" w:sz="0" w:space="0" w:color="auto"/>
                                                                                <w:left w:val="none" w:sz="0" w:space="0" w:color="auto"/>
                                                                                <w:bottom w:val="none" w:sz="0" w:space="0" w:color="auto"/>
                                                                                <w:right w:val="none" w:sz="0" w:space="0" w:color="auto"/>
                                                                              </w:divBdr>
                                                                              <w:divsChild>
                                                                                <w:div w:id="973952494">
                                                                                  <w:marLeft w:val="0"/>
                                                                                  <w:marRight w:val="0"/>
                                                                                  <w:marTop w:val="0"/>
                                                                                  <w:marBottom w:val="0"/>
                                                                                  <w:divBdr>
                                                                                    <w:top w:val="none" w:sz="0" w:space="0" w:color="auto"/>
                                                                                    <w:left w:val="none" w:sz="0" w:space="0" w:color="auto"/>
                                                                                    <w:bottom w:val="none" w:sz="0" w:space="0" w:color="auto"/>
                                                                                    <w:right w:val="none" w:sz="0" w:space="0" w:color="auto"/>
                                                                                  </w:divBdr>
                                                                                  <w:divsChild>
                                                                                    <w:div w:id="9893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21726">
                                      <w:marLeft w:val="0"/>
                                      <w:marRight w:val="0"/>
                                      <w:marTop w:val="0"/>
                                      <w:marBottom w:val="0"/>
                                      <w:divBdr>
                                        <w:top w:val="none" w:sz="0" w:space="0" w:color="auto"/>
                                        <w:left w:val="none" w:sz="0" w:space="0" w:color="auto"/>
                                        <w:bottom w:val="none" w:sz="0" w:space="0" w:color="auto"/>
                                        <w:right w:val="none" w:sz="0" w:space="0" w:color="auto"/>
                                      </w:divBdr>
                                      <w:divsChild>
                                        <w:div w:id="1351681820">
                                          <w:marLeft w:val="0"/>
                                          <w:marRight w:val="0"/>
                                          <w:marTop w:val="0"/>
                                          <w:marBottom w:val="0"/>
                                          <w:divBdr>
                                            <w:top w:val="none" w:sz="0" w:space="0" w:color="auto"/>
                                            <w:left w:val="none" w:sz="0" w:space="0" w:color="auto"/>
                                            <w:bottom w:val="none" w:sz="0" w:space="0" w:color="auto"/>
                                            <w:right w:val="none" w:sz="0" w:space="0" w:color="auto"/>
                                          </w:divBdr>
                                          <w:divsChild>
                                            <w:div w:id="285429804">
                                              <w:marLeft w:val="0"/>
                                              <w:marRight w:val="0"/>
                                              <w:marTop w:val="0"/>
                                              <w:marBottom w:val="0"/>
                                              <w:divBdr>
                                                <w:top w:val="none" w:sz="0" w:space="0" w:color="auto"/>
                                                <w:left w:val="none" w:sz="0" w:space="0" w:color="auto"/>
                                                <w:bottom w:val="none" w:sz="0" w:space="0" w:color="auto"/>
                                                <w:right w:val="none" w:sz="0" w:space="0" w:color="auto"/>
                                              </w:divBdr>
                                              <w:divsChild>
                                                <w:div w:id="1877156913">
                                                  <w:marLeft w:val="0"/>
                                                  <w:marRight w:val="0"/>
                                                  <w:marTop w:val="0"/>
                                                  <w:marBottom w:val="0"/>
                                                  <w:divBdr>
                                                    <w:top w:val="none" w:sz="0" w:space="0" w:color="auto"/>
                                                    <w:left w:val="none" w:sz="0" w:space="0" w:color="auto"/>
                                                    <w:bottom w:val="none" w:sz="0" w:space="0" w:color="auto"/>
                                                    <w:right w:val="none" w:sz="0" w:space="0" w:color="auto"/>
                                                  </w:divBdr>
                                                  <w:divsChild>
                                                    <w:div w:id="1533764608">
                                                      <w:marLeft w:val="0"/>
                                                      <w:marRight w:val="0"/>
                                                      <w:marTop w:val="0"/>
                                                      <w:marBottom w:val="0"/>
                                                      <w:divBdr>
                                                        <w:top w:val="none" w:sz="0" w:space="0" w:color="auto"/>
                                                        <w:left w:val="none" w:sz="0" w:space="0" w:color="auto"/>
                                                        <w:bottom w:val="none" w:sz="0" w:space="0" w:color="auto"/>
                                                        <w:right w:val="none" w:sz="0" w:space="0" w:color="auto"/>
                                                      </w:divBdr>
                                                      <w:divsChild>
                                                        <w:div w:id="171527506">
                                                          <w:marLeft w:val="0"/>
                                                          <w:marRight w:val="0"/>
                                                          <w:marTop w:val="0"/>
                                                          <w:marBottom w:val="0"/>
                                                          <w:divBdr>
                                                            <w:top w:val="none" w:sz="0" w:space="0" w:color="auto"/>
                                                            <w:left w:val="none" w:sz="0" w:space="0" w:color="auto"/>
                                                            <w:bottom w:val="none" w:sz="0" w:space="0" w:color="auto"/>
                                                            <w:right w:val="none" w:sz="0" w:space="0" w:color="auto"/>
                                                          </w:divBdr>
                                                          <w:divsChild>
                                                            <w:div w:id="1785148423">
                                                              <w:marLeft w:val="0"/>
                                                              <w:marRight w:val="0"/>
                                                              <w:marTop w:val="0"/>
                                                              <w:marBottom w:val="0"/>
                                                              <w:divBdr>
                                                                <w:top w:val="none" w:sz="0" w:space="0" w:color="auto"/>
                                                                <w:left w:val="none" w:sz="0" w:space="0" w:color="auto"/>
                                                                <w:bottom w:val="none" w:sz="0" w:space="0" w:color="auto"/>
                                                                <w:right w:val="none" w:sz="0" w:space="0" w:color="auto"/>
                                                              </w:divBdr>
                                                              <w:divsChild>
                                                                <w:div w:id="1061446702">
                                                                  <w:marLeft w:val="0"/>
                                                                  <w:marRight w:val="0"/>
                                                                  <w:marTop w:val="0"/>
                                                                  <w:marBottom w:val="0"/>
                                                                  <w:divBdr>
                                                                    <w:top w:val="none" w:sz="0" w:space="0" w:color="auto"/>
                                                                    <w:left w:val="none" w:sz="0" w:space="0" w:color="auto"/>
                                                                    <w:bottom w:val="none" w:sz="0" w:space="0" w:color="auto"/>
                                                                    <w:right w:val="none" w:sz="0" w:space="0" w:color="auto"/>
                                                                  </w:divBdr>
                                                                  <w:divsChild>
                                                                    <w:div w:id="2116364152">
                                                                      <w:marLeft w:val="0"/>
                                                                      <w:marRight w:val="0"/>
                                                                      <w:marTop w:val="0"/>
                                                                      <w:marBottom w:val="0"/>
                                                                      <w:divBdr>
                                                                        <w:top w:val="none" w:sz="0" w:space="0" w:color="auto"/>
                                                                        <w:left w:val="none" w:sz="0" w:space="0" w:color="auto"/>
                                                                        <w:bottom w:val="none" w:sz="0" w:space="0" w:color="auto"/>
                                                                        <w:right w:val="none" w:sz="0" w:space="0" w:color="auto"/>
                                                                      </w:divBdr>
                                                                      <w:divsChild>
                                                                        <w:div w:id="909122885">
                                                                          <w:marLeft w:val="0"/>
                                                                          <w:marRight w:val="0"/>
                                                                          <w:marTop w:val="0"/>
                                                                          <w:marBottom w:val="0"/>
                                                                          <w:divBdr>
                                                                            <w:top w:val="none" w:sz="0" w:space="0" w:color="auto"/>
                                                                            <w:left w:val="none" w:sz="0" w:space="0" w:color="auto"/>
                                                                            <w:bottom w:val="none" w:sz="0" w:space="0" w:color="auto"/>
                                                                            <w:right w:val="none" w:sz="0" w:space="0" w:color="auto"/>
                                                                          </w:divBdr>
                                                                          <w:divsChild>
                                                                            <w:div w:id="126700307">
                                                                              <w:marLeft w:val="0"/>
                                                                              <w:marRight w:val="0"/>
                                                                              <w:marTop w:val="0"/>
                                                                              <w:marBottom w:val="0"/>
                                                                              <w:divBdr>
                                                                                <w:top w:val="none" w:sz="0" w:space="0" w:color="auto"/>
                                                                                <w:left w:val="none" w:sz="0" w:space="0" w:color="auto"/>
                                                                                <w:bottom w:val="none" w:sz="0" w:space="0" w:color="auto"/>
                                                                                <w:right w:val="none" w:sz="0" w:space="0" w:color="auto"/>
                                                                              </w:divBdr>
                                                                              <w:divsChild>
                                                                                <w:div w:id="717323339">
                                                                                  <w:marLeft w:val="0"/>
                                                                                  <w:marRight w:val="0"/>
                                                                                  <w:marTop w:val="0"/>
                                                                                  <w:marBottom w:val="0"/>
                                                                                  <w:divBdr>
                                                                                    <w:top w:val="none" w:sz="0" w:space="0" w:color="auto"/>
                                                                                    <w:left w:val="none" w:sz="0" w:space="0" w:color="auto"/>
                                                                                    <w:bottom w:val="none" w:sz="0" w:space="0" w:color="auto"/>
                                                                                    <w:right w:val="none" w:sz="0" w:space="0" w:color="auto"/>
                                                                                  </w:divBdr>
                                                                                  <w:divsChild>
                                                                                    <w:div w:id="14897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348">
                                      <w:marLeft w:val="0"/>
                                      <w:marRight w:val="0"/>
                                      <w:marTop w:val="0"/>
                                      <w:marBottom w:val="0"/>
                                      <w:divBdr>
                                        <w:top w:val="none" w:sz="0" w:space="0" w:color="auto"/>
                                        <w:left w:val="none" w:sz="0" w:space="0" w:color="auto"/>
                                        <w:bottom w:val="none" w:sz="0" w:space="0" w:color="auto"/>
                                        <w:right w:val="none" w:sz="0" w:space="0" w:color="auto"/>
                                      </w:divBdr>
                                      <w:divsChild>
                                        <w:div w:id="1972595788">
                                          <w:marLeft w:val="0"/>
                                          <w:marRight w:val="0"/>
                                          <w:marTop w:val="0"/>
                                          <w:marBottom w:val="0"/>
                                          <w:divBdr>
                                            <w:top w:val="none" w:sz="0" w:space="0" w:color="auto"/>
                                            <w:left w:val="none" w:sz="0" w:space="0" w:color="auto"/>
                                            <w:bottom w:val="none" w:sz="0" w:space="0" w:color="auto"/>
                                            <w:right w:val="none" w:sz="0" w:space="0" w:color="auto"/>
                                          </w:divBdr>
                                          <w:divsChild>
                                            <w:div w:id="763962447">
                                              <w:marLeft w:val="0"/>
                                              <w:marRight w:val="0"/>
                                              <w:marTop w:val="0"/>
                                              <w:marBottom w:val="0"/>
                                              <w:divBdr>
                                                <w:top w:val="none" w:sz="0" w:space="0" w:color="auto"/>
                                                <w:left w:val="none" w:sz="0" w:space="0" w:color="auto"/>
                                                <w:bottom w:val="none" w:sz="0" w:space="0" w:color="auto"/>
                                                <w:right w:val="none" w:sz="0" w:space="0" w:color="auto"/>
                                              </w:divBdr>
                                              <w:divsChild>
                                                <w:div w:id="1639994735">
                                                  <w:marLeft w:val="0"/>
                                                  <w:marRight w:val="0"/>
                                                  <w:marTop w:val="0"/>
                                                  <w:marBottom w:val="0"/>
                                                  <w:divBdr>
                                                    <w:top w:val="none" w:sz="0" w:space="0" w:color="auto"/>
                                                    <w:left w:val="none" w:sz="0" w:space="0" w:color="auto"/>
                                                    <w:bottom w:val="none" w:sz="0" w:space="0" w:color="auto"/>
                                                    <w:right w:val="none" w:sz="0" w:space="0" w:color="auto"/>
                                                  </w:divBdr>
                                                  <w:divsChild>
                                                    <w:div w:id="1877768673">
                                                      <w:marLeft w:val="0"/>
                                                      <w:marRight w:val="0"/>
                                                      <w:marTop w:val="0"/>
                                                      <w:marBottom w:val="0"/>
                                                      <w:divBdr>
                                                        <w:top w:val="none" w:sz="0" w:space="0" w:color="auto"/>
                                                        <w:left w:val="none" w:sz="0" w:space="0" w:color="auto"/>
                                                        <w:bottom w:val="none" w:sz="0" w:space="0" w:color="auto"/>
                                                        <w:right w:val="none" w:sz="0" w:space="0" w:color="auto"/>
                                                      </w:divBdr>
                                                      <w:divsChild>
                                                        <w:div w:id="767234042">
                                                          <w:marLeft w:val="0"/>
                                                          <w:marRight w:val="0"/>
                                                          <w:marTop w:val="0"/>
                                                          <w:marBottom w:val="0"/>
                                                          <w:divBdr>
                                                            <w:top w:val="none" w:sz="0" w:space="0" w:color="auto"/>
                                                            <w:left w:val="none" w:sz="0" w:space="0" w:color="auto"/>
                                                            <w:bottom w:val="none" w:sz="0" w:space="0" w:color="auto"/>
                                                            <w:right w:val="none" w:sz="0" w:space="0" w:color="auto"/>
                                                          </w:divBdr>
                                                          <w:divsChild>
                                                            <w:div w:id="767652566">
                                                              <w:marLeft w:val="0"/>
                                                              <w:marRight w:val="0"/>
                                                              <w:marTop w:val="0"/>
                                                              <w:marBottom w:val="0"/>
                                                              <w:divBdr>
                                                                <w:top w:val="none" w:sz="0" w:space="0" w:color="auto"/>
                                                                <w:left w:val="none" w:sz="0" w:space="0" w:color="auto"/>
                                                                <w:bottom w:val="none" w:sz="0" w:space="0" w:color="auto"/>
                                                                <w:right w:val="none" w:sz="0" w:space="0" w:color="auto"/>
                                                              </w:divBdr>
                                                              <w:divsChild>
                                                                <w:div w:id="2119793093">
                                                                  <w:marLeft w:val="0"/>
                                                                  <w:marRight w:val="0"/>
                                                                  <w:marTop w:val="0"/>
                                                                  <w:marBottom w:val="0"/>
                                                                  <w:divBdr>
                                                                    <w:top w:val="none" w:sz="0" w:space="0" w:color="auto"/>
                                                                    <w:left w:val="none" w:sz="0" w:space="0" w:color="auto"/>
                                                                    <w:bottom w:val="none" w:sz="0" w:space="0" w:color="auto"/>
                                                                    <w:right w:val="none" w:sz="0" w:space="0" w:color="auto"/>
                                                                  </w:divBdr>
                                                                  <w:divsChild>
                                                                    <w:div w:id="532961439">
                                                                      <w:marLeft w:val="0"/>
                                                                      <w:marRight w:val="0"/>
                                                                      <w:marTop w:val="0"/>
                                                                      <w:marBottom w:val="0"/>
                                                                      <w:divBdr>
                                                                        <w:top w:val="none" w:sz="0" w:space="0" w:color="auto"/>
                                                                        <w:left w:val="none" w:sz="0" w:space="0" w:color="auto"/>
                                                                        <w:bottom w:val="none" w:sz="0" w:space="0" w:color="auto"/>
                                                                        <w:right w:val="none" w:sz="0" w:space="0" w:color="auto"/>
                                                                      </w:divBdr>
                                                                      <w:divsChild>
                                                                        <w:div w:id="855189574">
                                                                          <w:marLeft w:val="0"/>
                                                                          <w:marRight w:val="0"/>
                                                                          <w:marTop w:val="0"/>
                                                                          <w:marBottom w:val="0"/>
                                                                          <w:divBdr>
                                                                            <w:top w:val="none" w:sz="0" w:space="0" w:color="auto"/>
                                                                            <w:left w:val="none" w:sz="0" w:space="0" w:color="auto"/>
                                                                            <w:bottom w:val="none" w:sz="0" w:space="0" w:color="auto"/>
                                                                            <w:right w:val="none" w:sz="0" w:space="0" w:color="auto"/>
                                                                          </w:divBdr>
                                                                          <w:divsChild>
                                                                            <w:div w:id="227496050">
                                                                              <w:marLeft w:val="0"/>
                                                                              <w:marRight w:val="0"/>
                                                                              <w:marTop w:val="0"/>
                                                                              <w:marBottom w:val="0"/>
                                                                              <w:divBdr>
                                                                                <w:top w:val="none" w:sz="0" w:space="0" w:color="auto"/>
                                                                                <w:left w:val="none" w:sz="0" w:space="0" w:color="auto"/>
                                                                                <w:bottom w:val="none" w:sz="0" w:space="0" w:color="auto"/>
                                                                                <w:right w:val="none" w:sz="0" w:space="0" w:color="auto"/>
                                                                              </w:divBdr>
                                                                              <w:divsChild>
                                                                                <w:div w:id="1509559160">
                                                                                  <w:marLeft w:val="0"/>
                                                                                  <w:marRight w:val="0"/>
                                                                                  <w:marTop w:val="0"/>
                                                                                  <w:marBottom w:val="0"/>
                                                                                  <w:divBdr>
                                                                                    <w:top w:val="none" w:sz="0" w:space="0" w:color="auto"/>
                                                                                    <w:left w:val="none" w:sz="0" w:space="0" w:color="auto"/>
                                                                                    <w:bottom w:val="none" w:sz="0" w:space="0" w:color="auto"/>
                                                                                    <w:right w:val="none" w:sz="0" w:space="0" w:color="auto"/>
                                                                                  </w:divBdr>
                                                                                  <w:divsChild>
                                                                                    <w:div w:id="1533617921">
                                                                                      <w:marLeft w:val="0"/>
                                                                                      <w:marRight w:val="0"/>
                                                                                      <w:marTop w:val="0"/>
                                                                                      <w:marBottom w:val="0"/>
                                                                                      <w:divBdr>
                                                                                        <w:top w:val="none" w:sz="0" w:space="0" w:color="auto"/>
                                                                                        <w:left w:val="none" w:sz="0" w:space="0" w:color="auto"/>
                                                                                        <w:bottom w:val="none" w:sz="0" w:space="0" w:color="auto"/>
                                                                                        <w:right w:val="none" w:sz="0" w:space="0" w:color="auto"/>
                                                                                      </w:divBdr>
                                                                                      <w:divsChild>
                                                                                        <w:div w:id="6720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559899">
                                      <w:marLeft w:val="0"/>
                                      <w:marRight w:val="0"/>
                                      <w:marTop w:val="0"/>
                                      <w:marBottom w:val="0"/>
                                      <w:divBdr>
                                        <w:top w:val="none" w:sz="0" w:space="0" w:color="auto"/>
                                        <w:left w:val="none" w:sz="0" w:space="0" w:color="auto"/>
                                        <w:bottom w:val="none" w:sz="0" w:space="0" w:color="auto"/>
                                        <w:right w:val="none" w:sz="0" w:space="0" w:color="auto"/>
                                      </w:divBdr>
                                      <w:divsChild>
                                        <w:div w:id="1761096099">
                                          <w:marLeft w:val="0"/>
                                          <w:marRight w:val="0"/>
                                          <w:marTop w:val="0"/>
                                          <w:marBottom w:val="0"/>
                                          <w:divBdr>
                                            <w:top w:val="none" w:sz="0" w:space="0" w:color="auto"/>
                                            <w:left w:val="none" w:sz="0" w:space="0" w:color="auto"/>
                                            <w:bottom w:val="none" w:sz="0" w:space="0" w:color="auto"/>
                                            <w:right w:val="none" w:sz="0" w:space="0" w:color="auto"/>
                                          </w:divBdr>
                                          <w:divsChild>
                                            <w:div w:id="1721903199">
                                              <w:marLeft w:val="0"/>
                                              <w:marRight w:val="0"/>
                                              <w:marTop w:val="0"/>
                                              <w:marBottom w:val="0"/>
                                              <w:divBdr>
                                                <w:top w:val="none" w:sz="0" w:space="0" w:color="auto"/>
                                                <w:left w:val="none" w:sz="0" w:space="0" w:color="auto"/>
                                                <w:bottom w:val="none" w:sz="0" w:space="0" w:color="auto"/>
                                                <w:right w:val="none" w:sz="0" w:space="0" w:color="auto"/>
                                              </w:divBdr>
                                              <w:divsChild>
                                                <w:div w:id="865675773">
                                                  <w:marLeft w:val="0"/>
                                                  <w:marRight w:val="0"/>
                                                  <w:marTop w:val="0"/>
                                                  <w:marBottom w:val="0"/>
                                                  <w:divBdr>
                                                    <w:top w:val="none" w:sz="0" w:space="0" w:color="auto"/>
                                                    <w:left w:val="none" w:sz="0" w:space="0" w:color="auto"/>
                                                    <w:bottom w:val="none" w:sz="0" w:space="0" w:color="auto"/>
                                                    <w:right w:val="none" w:sz="0" w:space="0" w:color="auto"/>
                                                  </w:divBdr>
                                                  <w:divsChild>
                                                    <w:div w:id="1177186927">
                                                      <w:marLeft w:val="0"/>
                                                      <w:marRight w:val="0"/>
                                                      <w:marTop w:val="0"/>
                                                      <w:marBottom w:val="0"/>
                                                      <w:divBdr>
                                                        <w:top w:val="none" w:sz="0" w:space="0" w:color="auto"/>
                                                        <w:left w:val="none" w:sz="0" w:space="0" w:color="auto"/>
                                                        <w:bottom w:val="none" w:sz="0" w:space="0" w:color="auto"/>
                                                        <w:right w:val="none" w:sz="0" w:space="0" w:color="auto"/>
                                                      </w:divBdr>
                                                      <w:divsChild>
                                                        <w:div w:id="186217041">
                                                          <w:marLeft w:val="0"/>
                                                          <w:marRight w:val="0"/>
                                                          <w:marTop w:val="0"/>
                                                          <w:marBottom w:val="0"/>
                                                          <w:divBdr>
                                                            <w:top w:val="none" w:sz="0" w:space="0" w:color="auto"/>
                                                            <w:left w:val="none" w:sz="0" w:space="0" w:color="auto"/>
                                                            <w:bottom w:val="none" w:sz="0" w:space="0" w:color="auto"/>
                                                            <w:right w:val="none" w:sz="0" w:space="0" w:color="auto"/>
                                                          </w:divBdr>
                                                          <w:divsChild>
                                                            <w:div w:id="172841674">
                                                              <w:marLeft w:val="0"/>
                                                              <w:marRight w:val="0"/>
                                                              <w:marTop w:val="0"/>
                                                              <w:marBottom w:val="0"/>
                                                              <w:divBdr>
                                                                <w:top w:val="none" w:sz="0" w:space="0" w:color="auto"/>
                                                                <w:left w:val="none" w:sz="0" w:space="0" w:color="auto"/>
                                                                <w:bottom w:val="none" w:sz="0" w:space="0" w:color="auto"/>
                                                                <w:right w:val="none" w:sz="0" w:space="0" w:color="auto"/>
                                                              </w:divBdr>
                                                              <w:divsChild>
                                                                <w:div w:id="576138076">
                                                                  <w:marLeft w:val="0"/>
                                                                  <w:marRight w:val="0"/>
                                                                  <w:marTop w:val="0"/>
                                                                  <w:marBottom w:val="0"/>
                                                                  <w:divBdr>
                                                                    <w:top w:val="none" w:sz="0" w:space="0" w:color="auto"/>
                                                                    <w:left w:val="none" w:sz="0" w:space="0" w:color="auto"/>
                                                                    <w:bottom w:val="none" w:sz="0" w:space="0" w:color="auto"/>
                                                                    <w:right w:val="none" w:sz="0" w:space="0" w:color="auto"/>
                                                                  </w:divBdr>
                                                                  <w:divsChild>
                                                                    <w:div w:id="475223801">
                                                                      <w:marLeft w:val="0"/>
                                                                      <w:marRight w:val="0"/>
                                                                      <w:marTop w:val="0"/>
                                                                      <w:marBottom w:val="0"/>
                                                                      <w:divBdr>
                                                                        <w:top w:val="none" w:sz="0" w:space="0" w:color="auto"/>
                                                                        <w:left w:val="none" w:sz="0" w:space="0" w:color="auto"/>
                                                                        <w:bottom w:val="none" w:sz="0" w:space="0" w:color="auto"/>
                                                                        <w:right w:val="none" w:sz="0" w:space="0" w:color="auto"/>
                                                                      </w:divBdr>
                                                                      <w:divsChild>
                                                                        <w:div w:id="370572748">
                                                                          <w:marLeft w:val="0"/>
                                                                          <w:marRight w:val="0"/>
                                                                          <w:marTop w:val="0"/>
                                                                          <w:marBottom w:val="0"/>
                                                                          <w:divBdr>
                                                                            <w:top w:val="none" w:sz="0" w:space="0" w:color="auto"/>
                                                                            <w:left w:val="none" w:sz="0" w:space="0" w:color="auto"/>
                                                                            <w:bottom w:val="none" w:sz="0" w:space="0" w:color="auto"/>
                                                                            <w:right w:val="none" w:sz="0" w:space="0" w:color="auto"/>
                                                                          </w:divBdr>
                                                                          <w:divsChild>
                                                                            <w:div w:id="1258096931">
                                                                              <w:marLeft w:val="0"/>
                                                                              <w:marRight w:val="0"/>
                                                                              <w:marTop w:val="0"/>
                                                                              <w:marBottom w:val="0"/>
                                                                              <w:divBdr>
                                                                                <w:top w:val="none" w:sz="0" w:space="0" w:color="auto"/>
                                                                                <w:left w:val="none" w:sz="0" w:space="0" w:color="auto"/>
                                                                                <w:bottom w:val="none" w:sz="0" w:space="0" w:color="auto"/>
                                                                                <w:right w:val="none" w:sz="0" w:space="0" w:color="auto"/>
                                                                              </w:divBdr>
                                                                              <w:divsChild>
                                                                                <w:div w:id="1368603878">
                                                                                  <w:marLeft w:val="0"/>
                                                                                  <w:marRight w:val="0"/>
                                                                                  <w:marTop w:val="0"/>
                                                                                  <w:marBottom w:val="0"/>
                                                                                  <w:divBdr>
                                                                                    <w:top w:val="none" w:sz="0" w:space="0" w:color="auto"/>
                                                                                    <w:left w:val="none" w:sz="0" w:space="0" w:color="auto"/>
                                                                                    <w:bottom w:val="none" w:sz="0" w:space="0" w:color="auto"/>
                                                                                    <w:right w:val="none" w:sz="0" w:space="0" w:color="auto"/>
                                                                                  </w:divBdr>
                                                                                  <w:divsChild>
                                                                                    <w:div w:id="7570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02417">
                                      <w:marLeft w:val="0"/>
                                      <w:marRight w:val="0"/>
                                      <w:marTop w:val="0"/>
                                      <w:marBottom w:val="0"/>
                                      <w:divBdr>
                                        <w:top w:val="none" w:sz="0" w:space="0" w:color="auto"/>
                                        <w:left w:val="none" w:sz="0" w:space="0" w:color="auto"/>
                                        <w:bottom w:val="none" w:sz="0" w:space="0" w:color="auto"/>
                                        <w:right w:val="none" w:sz="0" w:space="0" w:color="auto"/>
                                      </w:divBdr>
                                      <w:divsChild>
                                        <w:div w:id="785151253">
                                          <w:marLeft w:val="0"/>
                                          <w:marRight w:val="0"/>
                                          <w:marTop w:val="0"/>
                                          <w:marBottom w:val="0"/>
                                          <w:divBdr>
                                            <w:top w:val="none" w:sz="0" w:space="0" w:color="auto"/>
                                            <w:left w:val="none" w:sz="0" w:space="0" w:color="auto"/>
                                            <w:bottom w:val="none" w:sz="0" w:space="0" w:color="auto"/>
                                            <w:right w:val="none" w:sz="0" w:space="0" w:color="auto"/>
                                          </w:divBdr>
                                          <w:divsChild>
                                            <w:div w:id="536620837">
                                              <w:marLeft w:val="0"/>
                                              <w:marRight w:val="0"/>
                                              <w:marTop w:val="0"/>
                                              <w:marBottom w:val="0"/>
                                              <w:divBdr>
                                                <w:top w:val="none" w:sz="0" w:space="0" w:color="auto"/>
                                                <w:left w:val="none" w:sz="0" w:space="0" w:color="auto"/>
                                                <w:bottom w:val="none" w:sz="0" w:space="0" w:color="auto"/>
                                                <w:right w:val="none" w:sz="0" w:space="0" w:color="auto"/>
                                              </w:divBdr>
                                              <w:divsChild>
                                                <w:div w:id="2120484345">
                                                  <w:marLeft w:val="0"/>
                                                  <w:marRight w:val="0"/>
                                                  <w:marTop w:val="0"/>
                                                  <w:marBottom w:val="0"/>
                                                  <w:divBdr>
                                                    <w:top w:val="none" w:sz="0" w:space="0" w:color="auto"/>
                                                    <w:left w:val="none" w:sz="0" w:space="0" w:color="auto"/>
                                                    <w:bottom w:val="none" w:sz="0" w:space="0" w:color="auto"/>
                                                    <w:right w:val="none" w:sz="0" w:space="0" w:color="auto"/>
                                                  </w:divBdr>
                                                  <w:divsChild>
                                                    <w:div w:id="312950538">
                                                      <w:marLeft w:val="0"/>
                                                      <w:marRight w:val="0"/>
                                                      <w:marTop w:val="0"/>
                                                      <w:marBottom w:val="0"/>
                                                      <w:divBdr>
                                                        <w:top w:val="none" w:sz="0" w:space="0" w:color="auto"/>
                                                        <w:left w:val="none" w:sz="0" w:space="0" w:color="auto"/>
                                                        <w:bottom w:val="none" w:sz="0" w:space="0" w:color="auto"/>
                                                        <w:right w:val="none" w:sz="0" w:space="0" w:color="auto"/>
                                                      </w:divBdr>
                                                      <w:divsChild>
                                                        <w:div w:id="985208143">
                                                          <w:marLeft w:val="0"/>
                                                          <w:marRight w:val="0"/>
                                                          <w:marTop w:val="0"/>
                                                          <w:marBottom w:val="0"/>
                                                          <w:divBdr>
                                                            <w:top w:val="none" w:sz="0" w:space="0" w:color="auto"/>
                                                            <w:left w:val="none" w:sz="0" w:space="0" w:color="auto"/>
                                                            <w:bottom w:val="none" w:sz="0" w:space="0" w:color="auto"/>
                                                            <w:right w:val="none" w:sz="0" w:space="0" w:color="auto"/>
                                                          </w:divBdr>
                                                          <w:divsChild>
                                                            <w:div w:id="1234926962">
                                                              <w:marLeft w:val="0"/>
                                                              <w:marRight w:val="0"/>
                                                              <w:marTop w:val="0"/>
                                                              <w:marBottom w:val="0"/>
                                                              <w:divBdr>
                                                                <w:top w:val="none" w:sz="0" w:space="0" w:color="auto"/>
                                                                <w:left w:val="none" w:sz="0" w:space="0" w:color="auto"/>
                                                                <w:bottom w:val="none" w:sz="0" w:space="0" w:color="auto"/>
                                                                <w:right w:val="none" w:sz="0" w:space="0" w:color="auto"/>
                                                              </w:divBdr>
                                                              <w:divsChild>
                                                                <w:div w:id="447968406">
                                                                  <w:marLeft w:val="0"/>
                                                                  <w:marRight w:val="0"/>
                                                                  <w:marTop w:val="0"/>
                                                                  <w:marBottom w:val="0"/>
                                                                  <w:divBdr>
                                                                    <w:top w:val="none" w:sz="0" w:space="0" w:color="auto"/>
                                                                    <w:left w:val="none" w:sz="0" w:space="0" w:color="auto"/>
                                                                    <w:bottom w:val="none" w:sz="0" w:space="0" w:color="auto"/>
                                                                    <w:right w:val="none" w:sz="0" w:space="0" w:color="auto"/>
                                                                  </w:divBdr>
                                                                  <w:divsChild>
                                                                    <w:div w:id="1043866367">
                                                                      <w:marLeft w:val="0"/>
                                                                      <w:marRight w:val="0"/>
                                                                      <w:marTop w:val="0"/>
                                                                      <w:marBottom w:val="0"/>
                                                                      <w:divBdr>
                                                                        <w:top w:val="none" w:sz="0" w:space="0" w:color="auto"/>
                                                                        <w:left w:val="none" w:sz="0" w:space="0" w:color="auto"/>
                                                                        <w:bottom w:val="none" w:sz="0" w:space="0" w:color="auto"/>
                                                                        <w:right w:val="none" w:sz="0" w:space="0" w:color="auto"/>
                                                                      </w:divBdr>
                                                                      <w:divsChild>
                                                                        <w:div w:id="155725121">
                                                                          <w:marLeft w:val="0"/>
                                                                          <w:marRight w:val="0"/>
                                                                          <w:marTop w:val="0"/>
                                                                          <w:marBottom w:val="0"/>
                                                                          <w:divBdr>
                                                                            <w:top w:val="none" w:sz="0" w:space="0" w:color="auto"/>
                                                                            <w:left w:val="none" w:sz="0" w:space="0" w:color="auto"/>
                                                                            <w:bottom w:val="none" w:sz="0" w:space="0" w:color="auto"/>
                                                                            <w:right w:val="none" w:sz="0" w:space="0" w:color="auto"/>
                                                                          </w:divBdr>
                                                                          <w:divsChild>
                                                                            <w:div w:id="1074812040">
                                                                              <w:marLeft w:val="0"/>
                                                                              <w:marRight w:val="0"/>
                                                                              <w:marTop w:val="0"/>
                                                                              <w:marBottom w:val="0"/>
                                                                              <w:divBdr>
                                                                                <w:top w:val="none" w:sz="0" w:space="0" w:color="auto"/>
                                                                                <w:left w:val="none" w:sz="0" w:space="0" w:color="auto"/>
                                                                                <w:bottom w:val="none" w:sz="0" w:space="0" w:color="auto"/>
                                                                                <w:right w:val="none" w:sz="0" w:space="0" w:color="auto"/>
                                                                              </w:divBdr>
                                                                              <w:divsChild>
                                                                                <w:div w:id="1724021967">
                                                                                  <w:marLeft w:val="0"/>
                                                                                  <w:marRight w:val="0"/>
                                                                                  <w:marTop w:val="0"/>
                                                                                  <w:marBottom w:val="0"/>
                                                                                  <w:divBdr>
                                                                                    <w:top w:val="none" w:sz="0" w:space="0" w:color="auto"/>
                                                                                    <w:left w:val="none" w:sz="0" w:space="0" w:color="auto"/>
                                                                                    <w:bottom w:val="none" w:sz="0" w:space="0" w:color="auto"/>
                                                                                    <w:right w:val="none" w:sz="0" w:space="0" w:color="auto"/>
                                                                                  </w:divBdr>
                                                                                  <w:divsChild>
                                                                                    <w:div w:id="587278495">
                                                                                      <w:marLeft w:val="0"/>
                                                                                      <w:marRight w:val="0"/>
                                                                                      <w:marTop w:val="0"/>
                                                                                      <w:marBottom w:val="0"/>
                                                                                      <w:divBdr>
                                                                                        <w:top w:val="none" w:sz="0" w:space="0" w:color="auto"/>
                                                                                        <w:left w:val="none" w:sz="0" w:space="0" w:color="auto"/>
                                                                                        <w:bottom w:val="none" w:sz="0" w:space="0" w:color="auto"/>
                                                                                        <w:right w:val="none" w:sz="0" w:space="0" w:color="auto"/>
                                                                                      </w:divBdr>
                                                                                      <w:divsChild>
                                                                                        <w:div w:id="8198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420410">
                                      <w:marLeft w:val="0"/>
                                      <w:marRight w:val="0"/>
                                      <w:marTop w:val="0"/>
                                      <w:marBottom w:val="0"/>
                                      <w:divBdr>
                                        <w:top w:val="none" w:sz="0" w:space="0" w:color="auto"/>
                                        <w:left w:val="none" w:sz="0" w:space="0" w:color="auto"/>
                                        <w:bottom w:val="none" w:sz="0" w:space="0" w:color="auto"/>
                                        <w:right w:val="none" w:sz="0" w:space="0" w:color="auto"/>
                                      </w:divBdr>
                                      <w:divsChild>
                                        <w:div w:id="1177622739">
                                          <w:marLeft w:val="0"/>
                                          <w:marRight w:val="0"/>
                                          <w:marTop w:val="0"/>
                                          <w:marBottom w:val="0"/>
                                          <w:divBdr>
                                            <w:top w:val="none" w:sz="0" w:space="0" w:color="auto"/>
                                            <w:left w:val="none" w:sz="0" w:space="0" w:color="auto"/>
                                            <w:bottom w:val="none" w:sz="0" w:space="0" w:color="auto"/>
                                            <w:right w:val="none" w:sz="0" w:space="0" w:color="auto"/>
                                          </w:divBdr>
                                          <w:divsChild>
                                            <w:div w:id="1037849287">
                                              <w:marLeft w:val="0"/>
                                              <w:marRight w:val="0"/>
                                              <w:marTop w:val="0"/>
                                              <w:marBottom w:val="0"/>
                                              <w:divBdr>
                                                <w:top w:val="none" w:sz="0" w:space="0" w:color="auto"/>
                                                <w:left w:val="none" w:sz="0" w:space="0" w:color="auto"/>
                                                <w:bottom w:val="none" w:sz="0" w:space="0" w:color="auto"/>
                                                <w:right w:val="none" w:sz="0" w:space="0" w:color="auto"/>
                                              </w:divBdr>
                                              <w:divsChild>
                                                <w:div w:id="770123994">
                                                  <w:marLeft w:val="0"/>
                                                  <w:marRight w:val="0"/>
                                                  <w:marTop w:val="0"/>
                                                  <w:marBottom w:val="0"/>
                                                  <w:divBdr>
                                                    <w:top w:val="none" w:sz="0" w:space="0" w:color="auto"/>
                                                    <w:left w:val="none" w:sz="0" w:space="0" w:color="auto"/>
                                                    <w:bottom w:val="none" w:sz="0" w:space="0" w:color="auto"/>
                                                    <w:right w:val="none" w:sz="0" w:space="0" w:color="auto"/>
                                                  </w:divBdr>
                                                  <w:divsChild>
                                                    <w:div w:id="704790427">
                                                      <w:marLeft w:val="0"/>
                                                      <w:marRight w:val="0"/>
                                                      <w:marTop w:val="0"/>
                                                      <w:marBottom w:val="0"/>
                                                      <w:divBdr>
                                                        <w:top w:val="none" w:sz="0" w:space="0" w:color="auto"/>
                                                        <w:left w:val="none" w:sz="0" w:space="0" w:color="auto"/>
                                                        <w:bottom w:val="none" w:sz="0" w:space="0" w:color="auto"/>
                                                        <w:right w:val="none" w:sz="0" w:space="0" w:color="auto"/>
                                                      </w:divBdr>
                                                      <w:divsChild>
                                                        <w:div w:id="130902098">
                                                          <w:marLeft w:val="0"/>
                                                          <w:marRight w:val="0"/>
                                                          <w:marTop w:val="0"/>
                                                          <w:marBottom w:val="0"/>
                                                          <w:divBdr>
                                                            <w:top w:val="none" w:sz="0" w:space="0" w:color="auto"/>
                                                            <w:left w:val="none" w:sz="0" w:space="0" w:color="auto"/>
                                                            <w:bottom w:val="none" w:sz="0" w:space="0" w:color="auto"/>
                                                            <w:right w:val="none" w:sz="0" w:space="0" w:color="auto"/>
                                                          </w:divBdr>
                                                          <w:divsChild>
                                                            <w:div w:id="720446520">
                                                              <w:marLeft w:val="0"/>
                                                              <w:marRight w:val="0"/>
                                                              <w:marTop w:val="0"/>
                                                              <w:marBottom w:val="0"/>
                                                              <w:divBdr>
                                                                <w:top w:val="none" w:sz="0" w:space="0" w:color="auto"/>
                                                                <w:left w:val="none" w:sz="0" w:space="0" w:color="auto"/>
                                                                <w:bottom w:val="none" w:sz="0" w:space="0" w:color="auto"/>
                                                                <w:right w:val="none" w:sz="0" w:space="0" w:color="auto"/>
                                                              </w:divBdr>
                                                              <w:divsChild>
                                                                <w:div w:id="1188447138">
                                                                  <w:marLeft w:val="0"/>
                                                                  <w:marRight w:val="0"/>
                                                                  <w:marTop w:val="0"/>
                                                                  <w:marBottom w:val="0"/>
                                                                  <w:divBdr>
                                                                    <w:top w:val="none" w:sz="0" w:space="0" w:color="auto"/>
                                                                    <w:left w:val="none" w:sz="0" w:space="0" w:color="auto"/>
                                                                    <w:bottom w:val="none" w:sz="0" w:space="0" w:color="auto"/>
                                                                    <w:right w:val="none" w:sz="0" w:space="0" w:color="auto"/>
                                                                  </w:divBdr>
                                                                  <w:divsChild>
                                                                    <w:div w:id="30303397">
                                                                      <w:marLeft w:val="0"/>
                                                                      <w:marRight w:val="0"/>
                                                                      <w:marTop w:val="0"/>
                                                                      <w:marBottom w:val="0"/>
                                                                      <w:divBdr>
                                                                        <w:top w:val="none" w:sz="0" w:space="0" w:color="auto"/>
                                                                        <w:left w:val="none" w:sz="0" w:space="0" w:color="auto"/>
                                                                        <w:bottom w:val="none" w:sz="0" w:space="0" w:color="auto"/>
                                                                        <w:right w:val="none" w:sz="0" w:space="0" w:color="auto"/>
                                                                      </w:divBdr>
                                                                      <w:divsChild>
                                                                        <w:div w:id="1012535554">
                                                                          <w:marLeft w:val="0"/>
                                                                          <w:marRight w:val="0"/>
                                                                          <w:marTop w:val="0"/>
                                                                          <w:marBottom w:val="0"/>
                                                                          <w:divBdr>
                                                                            <w:top w:val="none" w:sz="0" w:space="0" w:color="auto"/>
                                                                            <w:left w:val="none" w:sz="0" w:space="0" w:color="auto"/>
                                                                            <w:bottom w:val="none" w:sz="0" w:space="0" w:color="auto"/>
                                                                            <w:right w:val="none" w:sz="0" w:space="0" w:color="auto"/>
                                                                          </w:divBdr>
                                                                          <w:divsChild>
                                                                            <w:div w:id="2111926154">
                                                                              <w:marLeft w:val="0"/>
                                                                              <w:marRight w:val="0"/>
                                                                              <w:marTop w:val="0"/>
                                                                              <w:marBottom w:val="0"/>
                                                                              <w:divBdr>
                                                                                <w:top w:val="none" w:sz="0" w:space="0" w:color="auto"/>
                                                                                <w:left w:val="none" w:sz="0" w:space="0" w:color="auto"/>
                                                                                <w:bottom w:val="none" w:sz="0" w:space="0" w:color="auto"/>
                                                                                <w:right w:val="none" w:sz="0" w:space="0" w:color="auto"/>
                                                                              </w:divBdr>
                                                                              <w:divsChild>
                                                                                <w:div w:id="1705904068">
                                                                                  <w:marLeft w:val="0"/>
                                                                                  <w:marRight w:val="0"/>
                                                                                  <w:marTop w:val="0"/>
                                                                                  <w:marBottom w:val="0"/>
                                                                                  <w:divBdr>
                                                                                    <w:top w:val="none" w:sz="0" w:space="0" w:color="auto"/>
                                                                                    <w:left w:val="none" w:sz="0" w:space="0" w:color="auto"/>
                                                                                    <w:bottom w:val="none" w:sz="0" w:space="0" w:color="auto"/>
                                                                                    <w:right w:val="none" w:sz="0" w:space="0" w:color="auto"/>
                                                                                  </w:divBdr>
                                                                                  <w:divsChild>
                                                                                    <w:div w:id="7133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079207">
                                      <w:marLeft w:val="0"/>
                                      <w:marRight w:val="0"/>
                                      <w:marTop w:val="0"/>
                                      <w:marBottom w:val="0"/>
                                      <w:divBdr>
                                        <w:top w:val="none" w:sz="0" w:space="0" w:color="auto"/>
                                        <w:left w:val="none" w:sz="0" w:space="0" w:color="auto"/>
                                        <w:bottom w:val="none" w:sz="0" w:space="0" w:color="auto"/>
                                        <w:right w:val="none" w:sz="0" w:space="0" w:color="auto"/>
                                      </w:divBdr>
                                      <w:divsChild>
                                        <w:div w:id="1154494306">
                                          <w:marLeft w:val="0"/>
                                          <w:marRight w:val="0"/>
                                          <w:marTop w:val="0"/>
                                          <w:marBottom w:val="0"/>
                                          <w:divBdr>
                                            <w:top w:val="none" w:sz="0" w:space="0" w:color="auto"/>
                                            <w:left w:val="none" w:sz="0" w:space="0" w:color="auto"/>
                                            <w:bottom w:val="none" w:sz="0" w:space="0" w:color="auto"/>
                                            <w:right w:val="none" w:sz="0" w:space="0" w:color="auto"/>
                                          </w:divBdr>
                                          <w:divsChild>
                                            <w:div w:id="798690073">
                                              <w:marLeft w:val="0"/>
                                              <w:marRight w:val="0"/>
                                              <w:marTop w:val="0"/>
                                              <w:marBottom w:val="0"/>
                                              <w:divBdr>
                                                <w:top w:val="none" w:sz="0" w:space="0" w:color="auto"/>
                                                <w:left w:val="none" w:sz="0" w:space="0" w:color="auto"/>
                                                <w:bottom w:val="none" w:sz="0" w:space="0" w:color="auto"/>
                                                <w:right w:val="none" w:sz="0" w:space="0" w:color="auto"/>
                                              </w:divBdr>
                                              <w:divsChild>
                                                <w:div w:id="2060009057">
                                                  <w:marLeft w:val="0"/>
                                                  <w:marRight w:val="0"/>
                                                  <w:marTop w:val="0"/>
                                                  <w:marBottom w:val="0"/>
                                                  <w:divBdr>
                                                    <w:top w:val="none" w:sz="0" w:space="0" w:color="auto"/>
                                                    <w:left w:val="none" w:sz="0" w:space="0" w:color="auto"/>
                                                    <w:bottom w:val="none" w:sz="0" w:space="0" w:color="auto"/>
                                                    <w:right w:val="none" w:sz="0" w:space="0" w:color="auto"/>
                                                  </w:divBdr>
                                                  <w:divsChild>
                                                    <w:div w:id="1507014413">
                                                      <w:marLeft w:val="0"/>
                                                      <w:marRight w:val="0"/>
                                                      <w:marTop w:val="0"/>
                                                      <w:marBottom w:val="0"/>
                                                      <w:divBdr>
                                                        <w:top w:val="none" w:sz="0" w:space="0" w:color="auto"/>
                                                        <w:left w:val="none" w:sz="0" w:space="0" w:color="auto"/>
                                                        <w:bottom w:val="none" w:sz="0" w:space="0" w:color="auto"/>
                                                        <w:right w:val="none" w:sz="0" w:space="0" w:color="auto"/>
                                                      </w:divBdr>
                                                      <w:divsChild>
                                                        <w:div w:id="896403999">
                                                          <w:marLeft w:val="0"/>
                                                          <w:marRight w:val="0"/>
                                                          <w:marTop w:val="0"/>
                                                          <w:marBottom w:val="0"/>
                                                          <w:divBdr>
                                                            <w:top w:val="none" w:sz="0" w:space="0" w:color="auto"/>
                                                            <w:left w:val="none" w:sz="0" w:space="0" w:color="auto"/>
                                                            <w:bottom w:val="none" w:sz="0" w:space="0" w:color="auto"/>
                                                            <w:right w:val="none" w:sz="0" w:space="0" w:color="auto"/>
                                                          </w:divBdr>
                                                          <w:divsChild>
                                                            <w:div w:id="1060052805">
                                                              <w:marLeft w:val="0"/>
                                                              <w:marRight w:val="0"/>
                                                              <w:marTop w:val="0"/>
                                                              <w:marBottom w:val="0"/>
                                                              <w:divBdr>
                                                                <w:top w:val="none" w:sz="0" w:space="0" w:color="auto"/>
                                                                <w:left w:val="none" w:sz="0" w:space="0" w:color="auto"/>
                                                                <w:bottom w:val="none" w:sz="0" w:space="0" w:color="auto"/>
                                                                <w:right w:val="none" w:sz="0" w:space="0" w:color="auto"/>
                                                              </w:divBdr>
                                                              <w:divsChild>
                                                                <w:div w:id="1938560603">
                                                                  <w:marLeft w:val="0"/>
                                                                  <w:marRight w:val="0"/>
                                                                  <w:marTop w:val="0"/>
                                                                  <w:marBottom w:val="0"/>
                                                                  <w:divBdr>
                                                                    <w:top w:val="none" w:sz="0" w:space="0" w:color="auto"/>
                                                                    <w:left w:val="none" w:sz="0" w:space="0" w:color="auto"/>
                                                                    <w:bottom w:val="none" w:sz="0" w:space="0" w:color="auto"/>
                                                                    <w:right w:val="none" w:sz="0" w:space="0" w:color="auto"/>
                                                                  </w:divBdr>
                                                                  <w:divsChild>
                                                                    <w:div w:id="1516765991">
                                                                      <w:marLeft w:val="0"/>
                                                                      <w:marRight w:val="0"/>
                                                                      <w:marTop w:val="0"/>
                                                                      <w:marBottom w:val="0"/>
                                                                      <w:divBdr>
                                                                        <w:top w:val="none" w:sz="0" w:space="0" w:color="auto"/>
                                                                        <w:left w:val="none" w:sz="0" w:space="0" w:color="auto"/>
                                                                        <w:bottom w:val="none" w:sz="0" w:space="0" w:color="auto"/>
                                                                        <w:right w:val="none" w:sz="0" w:space="0" w:color="auto"/>
                                                                      </w:divBdr>
                                                                      <w:divsChild>
                                                                        <w:div w:id="1400786608">
                                                                          <w:marLeft w:val="0"/>
                                                                          <w:marRight w:val="0"/>
                                                                          <w:marTop w:val="0"/>
                                                                          <w:marBottom w:val="0"/>
                                                                          <w:divBdr>
                                                                            <w:top w:val="none" w:sz="0" w:space="0" w:color="auto"/>
                                                                            <w:left w:val="none" w:sz="0" w:space="0" w:color="auto"/>
                                                                            <w:bottom w:val="none" w:sz="0" w:space="0" w:color="auto"/>
                                                                            <w:right w:val="none" w:sz="0" w:space="0" w:color="auto"/>
                                                                          </w:divBdr>
                                                                          <w:divsChild>
                                                                            <w:div w:id="148833179">
                                                                              <w:marLeft w:val="0"/>
                                                                              <w:marRight w:val="0"/>
                                                                              <w:marTop w:val="0"/>
                                                                              <w:marBottom w:val="0"/>
                                                                              <w:divBdr>
                                                                                <w:top w:val="none" w:sz="0" w:space="0" w:color="auto"/>
                                                                                <w:left w:val="none" w:sz="0" w:space="0" w:color="auto"/>
                                                                                <w:bottom w:val="none" w:sz="0" w:space="0" w:color="auto"/>
                                                                                <w:right w:val="none" w:sz="0" w:space="0" w:color="auto"/>
                                                                              </w:divBdr>
                                                                              <w:divsChild>
                                                                                <w:div w:id="548033999">
                                                                                  <w:marLeft w:val="0"/>
                                                                                  <w:marRight w:val="0"/>
                                                                                  <w:marTop w:val="0"/>
                                                                                  <w:marBottom w:val="0"/>
                                                                                  <w:divBdr>
                                                                                    <w:top w:val="none" w:sz="0" w:space="0" w:color="auto"/>
                                                                                    <w:left w:val="none" w:sz="0" w:space="0" w:color="auto"/>
                                                                                    <w:bottom w:val="none" w:sz="0" w:space="0" w:color="auto"/>
                                                                                    <w:right w:val="none" w:sz="0" w:space="0" w:color="auto"/>
                                                                                  </w:divBdr>
                                                                                  <w:divsChild>
                                                                                    <w:div w:id="133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319986">
                                      <w:marLeft w:val="0"/>
                                      <w:marRight w:val="0"/>
                                      <w:marTop w:val="0"/>
                                      <w:marBottom w:val="0"/>
                                      <w:divBdr>
                                        <w:top w:val="none" w:sz="0" w:space="0" w:color="auto"/>
                                        <w:left w:val="none" w:sz="0" w:space="0" w:color="auto"/>
                                        <w:bottom w:val="none" w:sz="0" w:space="0" w:color="auto"/>
                                        <w:right w:val="none" w:sz="0" w:space="0" w:color="auto"/>
                                      </w:divBdr>
                                      <w:divsChild>
                                        <w:div w:id="1455901343">
                                          <w:marLeft w:val="0"/>
                                          <w:marRight w:val="0"/>
                                          <w:marTop w:val="0"/>
                                          <w:marBottom w:val="0"/>
                                          <w:divBdr>
                                            <w:top w:val="none" w:sz="0" w:space="0" w:color="auto"/>
                                            <w:left w:val="none" w:sz="0" w:space="0" w:color="auto"/>
                                            <w:bottom w:val="none" w:sz="0" w:space="0" w:color="auto"/>
                                            <w:right w:val="none" w:sz="0" w:space="0" w:color="auto"/>
                                          </w:divBdr>
                                          <w:divsChild>
                                            <w:div w:id="270206218">
                                              <w:marLeft w:val="0"/>
                                              <w:marRight w:val="0"/>
                                              <w:marTop w:val="0"/>
                                              <w:marBottom w:val="0"/>
                                              <w:divBdr>
                                                <w:top w:val="none" w:sz="0" w:space="0" w:color="auto"/>
                                                <w:left w:val="none" w:sz="0" w:space="0" w:color="auto"/>
                                                <w:bottom w:val="none" w:sz="0" w:space="0" w:color="auto"/>
                                                <w:right w:val="none" w:sz="0" w:space="0" w:color="auto"/>
                                              </w:divBdr>
                                              <w:divsChild>
                                                <w:div w:id="2047100226">
                                                  <w:marLeft w:val="0"/>
                                                  <w:marRight w:val="0"/>
                                                  <w:marTop w:val="0"/>
                                                  <w:marBottom w:val="0"/>
                                                  <w:divBdr>
                                                    <w:top w:val="none" w:sz="0" w:space="0" w:color="auto"/>
                                                    <w:left w:val="none" w:sz="0" w:space="0" w:color="auto"/>
                                                    <w:bottom w:val="none" w:sz="0" w:space="0" w:color="auto"/>
                                                    <w:right w:val="none" w:sz="0" w:space="0" w:color="auto"/>
                                                  </w:divBdr>
                                                  <w:divsChild>
                                                    <w:div w:id="214049854">
                                                      <w:marLeft w:val="0"/>
                                                      <w:marRight w:val="0"/>
                                                      <w:marTop w:val="0"/>
                                                      <w:marBottom w:val="0"/>
                                                      <w:divBdr>
                                                        <w:top w:val="none" w:sz="0" w:space="0" w:color="auto"/>
                                                        <w:left w:val="none" w:sz="0" w:space="0" w:color="auto"/>
                                                        <w:bottom w:val="none" w:sz="0" w:space="0" w:color="auto"/>
                                                        <w:right w:val="none" w:sz="0" w:space="0" w:color="auto"/>
                                                      </w:divBdr>
                                                      <w:divsChild>
                                                        <w:div w:id="211625743">
                                                          <w:marLeft w:val="0"/>
                                                          <w:marRight w:val="0"/>
                                                          <w:marTop w:val="0"/>
                                                          <w:marBottom w:val="0"/>
                                                          <w:divBdr>
                                                            <w:top w:val="none" w:sz="0" w:space="0" w:color="auto"/>
                                                            <w:left w:val="none" w:sz="0" w:space="0" w:color="auto"/>
                                                            <w:bottom w:val="none" w:sz="0" w:space="0" w:color="auto"/>
                                                            <w:right w:val="none" w:sz="0" w:space="0" w:color="auto"/>
                                                          </w:divBdr>
                                                          <w:divsChild>
                                                            <w:div w:id="21323116">
                                                              <w:marLeft w:val="0"/>
                                                              <w:marRight w:val="0"/>
                                                              <w:marTop w:val="0"/>
                                                              <w:marBottom w:val="0"/>
                                                              <w:divBdr>
                                                                <w:top w:val="none" w:sz="0" w:space="0" w:color="auto"/>
                                                                <w:left w:val="none" w:sz="0" w:space="0" w:color="auto"/>
                                                                <w:bottom w:val="none" w:sz="0" w:space="0" w:color="auto"/>
                                                                <w:right w:val="none" w:sz="0" w:space="0" w:color="auto"/>
                                                              </w:divBdr>
                                                              <w:divsChild>
                                                                <w:div w:id="1072393731">
                                                                  <w:marLeft w:val="0"/>
                                                                  <w:marRight w:val="0"/>
                                                                  <w:marTop w:val="0"/>
                                                                  <w:marBottom w:val="0"/>
                                                                  <w:divBdr>
                                                                    <w:top w:val="none" w:sz="0" w:space="0" w:color="auto"/>
                                                                    <w:left w:val="none" w:sz="0" w:space="0" w:color="auto"/>
                                                                    <w:bottom w:val="none" w:sz="0" w:space="0" w:color="auto"/>
                                                                    <w:right w:val="none" w:sz="0" w:space="0" w:color="auto"/>
                                                                  </w:divBdr>
                                                                  <w:divsChild>
                                                                    <w:div w:id="1704670707">
                                                                      <w:marLeft w:val="0"/>
                                                                      <w:marRight w:val="0"/>
                                                                      <w:marTop w:val="0"/>
                                                                      <w:marBottom w:val="0"/>
                                                                      <w:divBdr>
                                                                        <w:top w:val="none" w:sz="0" w:space="0" w:color="auto"/>
                                                                        <w:left w:val="none" w:sz="0" w:space="0" w:color="auto"/>
                                                                        <w:bottom w:val="none" w:sz="0" w:space="0" w:color="auto"/>
                                                                        <w:right w:val="none" w:sz="0" w:space="0" w:color="auto"/>
                                                                      </w:divBdr>
                                                                      <w:divsChild>
                                                                        <w:div w:id="214703255">
                                                                          <w:marLeft w:val="0"/>
                                                                          <w:marRight w:val="0"/>
                                                                          <w:marTop w:val="0"/>
                                                                          <w:marBottom w:val="0"/>
                                                                          <w:divBdr>
                                                                            <w:top w:val="none" w:sz="0" w:space="0" w:color="auto"/>
                                                                            <w:left w:val="none" w:sz="0" w:space="0" w:color="auto"/>
                                                                            <w:bottom w:val="none" w:sz="0" w:space="0" w:color="auto"/>
                                                                            <w:right w:val="none" w:sz="0" w:space="0" w:color="auto"/>
                                                                          </w:divBdr>
                                                                          <w:divsChild>
                                                                            <w:div w:id="1945110492">
                                                                              <w:marLeft w:val="0"/>
                                                                              <w:marRight w:val="0"/>
                                                                              <w:marTop w:val="0"/>
                                                                              <w:marBottom w:val="0"/>
                                                                              <w:divBdr>
                                                                                <w:top w:val="none" w:sz="0" w:space="0" w:color="auto"/>
                                                                                <w:left w:val="none" w:sz="0" w:space="0" w:color="auto"/>
                                                                                <w:bottom w:val="none" w:sz="0" w:space="0" w:color="auto"/>
                                                                                <w:right w:val="none" w:sz="0" w:space="0" w:color="auto"/>
                                                                              </w:divBdr>
                                                                              <w:divsChild>
                                                                                <w:div w:id="1001658796">
                                                                                  <w:marLeft w:val="0"/>
                                                                                  <w:marRight w:val="0"/>
                                                                                  <w:marTop w:val="0"/>
                                                                                  <w:marBottom w:val="0"/>
                                                                                  <w:divBdr>
                                                                                    <w:top w:val="none" w:sz="0" w:space="0" w:color="auto"/>
                                                                                    <w:left w:val="none" w:sz="0" w:space="0" w:color="auto"/>
                                                                                    <w:bottom w:val="none" w:sz="0" w:space="0" w:color="auto"/>
                                                                                    <w:right w:val="none" w:sz="0" w:space="0" w:color="auto"/>
                                                                                  </w:divBdr>
                                                                                  <w:divsChild>
                                                                                    <w:div w:id="13245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742551">
                                      <w:marLeft w:val="0"/>
                                      <w:marRight w:val="0"/>
                                      <w:marTop w:val="0"/>
                                      <w:marBottom w:val="0"/>
                                      <w:divBdr>
                                        <w:top w:val="none" w:sz="0" w:space="0" w:color="auto"/>
                                        <w:left w:val="none" w:sz="0" w:space="0" w:color="auto"/>
                                        <w:bottom w:val="none" w:sz="0" w:space="0" w:color="auto"/>
                                        <w:right w:val="none" w:sz="0" w:space="0" w:color="auto"/>
                                      </w:divBdr>
                                      <w:divsChild>
                                        <w:div w:id="1134249261">
                                          <w:marLeft w:val="0"/>
                                          <w:marRight w:val="0"/>
                                          <w:marTop w:val="0"/>
                                          <w:marBottom w:val="0"/>
                                          <w:divBdr>
                                            <w:top w:val="none" w:sz="0" w:space="0" w:color="auto"/>
                                            <w:left w:val="none" w:sz="0" w:space="0" w:color="auto"/>
                                            <w:bottom w:val="none" w:sz="0" w:space="0" w:color="auto"/>
                                            <w:right w:val="none" w:sz="0" w:space="0" w:color="auto"/>
                                          </w:divBdr>
                                          <w:divsChild>
                                            <w:div w:id="2128036113">
                                              <w:marLeft w:val="0"/>
                                              <w:marRight w:val="0"/>
                                              <w:marTop w:val="0"/>
                                              <w:marBottom w:val="0"/>
                                              <w:divBdr>
                                                <w:top w:val="none" w:sz="0" w:space="0" w:color="auto"/>
                                                <w:left w:val="none" w:sz="0" w:space="0" w:color="auto"/>
                                                <w:bottom w:val="none" w:sz="0" w:space="0" w:color="auto"/>
                                                <w:right w:val="none" w:sz="0" w:space="0" w:color="auto"/>
                                              </w:divBdr>
                                              <w:divsChild>
                                                <w:div w:id="867259107">
                                                  <w:marLeft w:val="0"/>
                                                  <w:marRight w:val="0"/>
                                                  <w:marTop w:val="0"/>
                                                  <w:marBottom w:val="0"/>
                                                  <w:divBdr>
                                                    <w:top w:val="none" w:sz="0" w:space="0" w:color="auto"/>
                                                    <w:left w:val="none" w:sz="0" w:space="0" w:color="auto"/>
                                                    <w:bottom w:val="none" w:sz="0" w:space="0" w:color="auto"/>
                                                    <w:right w:val="none" w:sz="0" w:space="0" w:color="auto"/>
                                                  </w:divBdr>
                                                  <w:divsChild>
                                                    <w:div w:id="1539052570">
                                                      <w:marLeft w:val="0"/>
                                                      <w:marRight w:val="0"/>
                                                      <w:marTop w:val="0"/>
                                                      <w:marBottom w:val="0"/>
                                                      <w:divBdr>
                                                        <w:top w:val="none" w:sz="0" w:space="0" w:color="auto"/>
                                                        <w:left w:val="none" w:sz="0" w:space="0" w:color="auto"/>
                                                        <w:bottom w:val="none" w:sz="0" w:space="0" w:color="auto"/>
                                                        <w:right w:val="none" w:sz="0" w:space="0" w:color="auto"/>
                                                      </w:divBdr>
                                                      <w:divsChild>
                                                        <w:div w:id="1743944084">
                                                          <w:marLeft w:val="0"/>
                                                          <w:marRight w:val="0"/>
                                                          <w:marTop w:val="0"/>
                                                          <w:marBottom w:val="0"/>
                                                          <w:divBdr>
                                                            <w:top w:val="none" w:sz="0" w:space="0" w:color="auto"/>
                                                            <w:left w:val="none" w:sz="0" w:space="0" w:color="auto"/>
                                                            <w:bottom w:val="none" w:sz="0" w:space="0" w:color="auto"/>
                                                            <w:right w:val="none" w:sz="0" w:space="0" w:color="auto"/>
                                                          </w:divBdr>
                                                          <w:divsChild>
                                                            <w:div w:id="300624491">
                                                              <w:marLeft w:val="0"/>
                                                              <w:marRight w:val="0"/>
                                                              <w:marTop w:val="0"/>
                                                              <w:marBottom w:val="0"/>
                                                              <w:divBdr>
                                                                <w:top w:val="none" w:sz="0" w:space="0" w:color="auto"/>
                                                                <w:left w:val="none" w:sz="0" w:space="0" w:color="auto"/>
                                                                <w:bottom w:val="none" w:sz="0" w:space="0" w:color="auto"/>
                                                                <w:right w:val="none" w:sz="0" w:space="0" w:color="auto"/>
                                                              </w:divBdr>
                                                              <w:divsChild>
                                                                <w:div w:id="1887402343">
                                                                  <w:marLeft w:val="0"/>
                                                                  <w:marRight w:val="0"/>
                                                                  <w:marTop w:val="0"/>
                                                                  <w:marBottom w:val="0"/>
                                                                  <w:divBdr>
                                                                    <w:top w:val="none" w:sz="0" w:space="0" w:color="auto"/>
                                                                    <w:left w:val="none" w:sz="0" w:space="0" w:color="auto"/>
                                                                    <w:bottom w:val="none" w:sz="0" w:space="0" w:color="auto"/>
                                                                    <w:right w:val="none" w:sz="0" w:space="0" w:color="auto"/>
                                                                  </w:divBdr>
                                                                  <w:divsChild>
                                                                    <w:div w:id="1000230200">
                                                                      <w:marLeft w:val="0"/>
                                                                      <w:marRight w:val="0"/>
                                                                      <w:marTop w:val="0"/>
                                                                      <w:marBottom w:val="0"/>
                                                                      <w:divBdr>
                                                                        <w:top w:val="none" w:sz="0" w:space="0" w:color="auto"/>
                                                                        <w:left w:val="none" w:sz="0" w:space="0" w:color="auto"/>
                                                                        <w:bottom w:val="none" w:sz="0" w:space="0" w:color="auto"/>
                                                                        <w:right w:val="none" w:sz="0" w:space="0" w:color="auto"/>
                                                                      </w:divBdr>
                                                                      <w:divsChild>
                                                                        <w:div w:id="1087994466">
                                                                          <w:marLeft w:val="0"/>
                                                                          <w:marRight w:val="0"/>
                                                                          <w:marTop w:val="0"/>
                                                                          <w:marBottom w:val="0"/>
                                                                          <w:divBdr>
                                                                            <w:top w:val="none" w:sz="0" w:space="0" w:color="auto"/>
                                                                            <w:left w:val="none" w:sz="0" w:space="0" w:color="auto"/>
                                                                            <w:bottom w:val="none" w:sz="0" w:space="0" w:color="auto"/>
                                                                            <w:right w:val="none" w:sz="0" w:space="0" w:color="auto"/>
                                                                          </w:divBdr>
                                                                          <w:divsChild>
                                                                            <w:div w:id="1419014083">
                                                                              <w:marLeft w:val="0"/>
                                                                              <w:marRight w:val="0"/>
                                                                              <w:marTop w:val="0"/>
                                                                              <w:marBottom w:val="0"/>
                                                                              <w:divBdr>
                                                                                <w:top w:val="none" w:sz="0" w:space="0" w:color="auto"/>
                                                                                <w:left w:val="none" w:sz="0" w:space="0" w:color="auto"/>
                                                                                <w:bottom w:val="none" w:sz="0" w:space="0" w:color="auto"/>
                                                                                <w:right w:val="none" w:sz="0" w:space="0" w:color="auto"/>
                                                                              </w:divBdr>
                                                                              <w:divsChild>
                                                                                <w:div w:id="450980730">
                                                                                  <w:marLeft w:val="0"/>
                                                                                  <w:marRight w:val="0"/>
                                                                                  <w:marTop w:val="0"/>
                                                                                  <w:marBottom w:val="0"/>
                                                                                  <w:divBdr>
                                                                                    <w:top w:val="none" w:sz="0" w:space="0" w:color="auto"/>
                                                                                    <w:left w:val="none" w:sz="0" w:space="0" w:color="auto"/>
                                                                                    <w:bottom w:val="none" w:sz="0" w:space="0" w:color="auto"/>
                                                                                    <w:right w:val="none" w:sz="0" w:space="0" w:color="auto"/>
                                                                                  </w:divBdr>
                                                                                  <w:divsChild>
                                                                                    <w:div w:id="415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1607">
                                      <w:marLeft w:val="0"/>
                                      <w:marRight w:val="0"/>
                                      <w:marTop w:val="0"/>
                                      <w:marBottom w:val="0"/>
                                      <w:divBdr>
                                        <w:top w:val="none" w:sz="0" w:space="0" w:color="auto"/>
                                        <w:left w:val="none" w:sz="0" w:space="0" w:color="auto"/>
                                        <w:bottom w:val="none" w:sz="0" w:space="0" w:color="auto"/>
                                        <w:right w:val="none" w:sz="0" w:space="0" w:color="auto"/>
                                      </w:divBdr>
                                      <w:divsChild>
                                        <w:div w:id="1978991038">
                                          <w:marLeft w:val="0"/>
                                          <w:marRight w:val="0"/>
                                          <w:marTop w:val="0"/>
                                          <w:marBottom w:val="0"/>
                                          <w:divBdr>
                                            <w:top w:val="none" w:sz="0" w:space="0" w:color="auto"/>
                                            <w:left w:val="none" w:sz="0" w:space="0" w:color="auto"/>
                                            <w:bottom w:val="none" w:sz="0" w:space="0" w:color="auto"/>
                                            <w:right w:val="none" w:sz="0" w:space="0" w:color="auto"/>
                                          </w:divBdr>
                                          <w:divsChild>
                                            <w:div w:id="285935086">
                                              <w:marLeft w:val="0"/>
                                              <w:marRight w:val="0"/>
                                              <w:marTop w:val="0"/>
                                              <w:marBottom w:val="0"/>
                                              <w:divBdr>
                                                <w:top w:val="none" w:sz="0" w:space="0" w:color="auto"/>
                                                <w:left w:val="none" w:sz="0" w:space="0" w:color="auto"/>
                                                <w:bottom w:val="none" w:sz="0" w:space="0" w:color="auto"/>
                                                <w:right w:val="none" w:sz="0" w:space="0" w:color="auto"/>
                                              </w:divBdr>
                                              <w:divsChild>
                                                <w:div w:id="428816211">
                                                  <w:marLeft w:val="0"/>
                                                  <w:marRight w:val="0"/>
                                                  <w:marTop w:val="0"/>
                                                  <w:marBottom w:val="0"/>
                                                  <w:divBdr>
                                                    <w:top w:val="none" w:sz="0" w:space="0" w:color="auto"/>
                                                    <w:left w:val="none" w:sz="0" w:space="0" w:color="auto"/>
                                                    <w:bottom w:val="none" w:sz="0" w:space="0" w:color="auto"/>
                                                    <w:right w:val="none" w:sz="0" w:space="0" w:color="auto"/>
                                                  </w:divBdr>
                                                  <w:divsChild>
                                                    <w:div w:id="440879290">
                                                      <w:marLeft w:val="0"/>
                                                      <w:marRight w:val="0"/>
                                                      <w:marTop w:val="0"/>
                                                      <w:marBottom w:val="0"/>
                                                      <w:divBdr>
                                                        <w:top w:val="none" w:sz="0" w:space="0" w:color="auto"/>
                                                        <w:left w:val="none" w:sz="0" w:space="0" w:color="auto"/>
                                                        <w:bottom w:val="none" w:sz="0" w:space="0" w:color="auto"/>
                                                        <w:right w:val="none" w:sz="0" w:space="0" w:color="auto"/>
                                                      </w:divBdr>
                                                      <w:divsChild>
                                                        <w:div w:id="1900557436">
                                                          <w:marLeft w:val="0"/>
                                                          <w:marRight w:val="0"/>
                                                          <w:marTop w:val="0"/>
                                                          <w:marBottom w:val="0"/>
                                                          <w:divBdr>
                                                            <w:top w:val="none" w:sz="0" w:space="0" w:color="auto"/>
                                                            <w:left w:val="none" w:sz="0" w:space="0" w:color="auto"/>
                                                            <w:bottom w:val="none" w:sz="0" w:space="0" w:color="auto"/>
                                                            <w:right w:val="none" w:sz="0" w:space="0" w:color="auto"/>
                                                          </w:divBdr>
                                                          <w:divsChild>
                                                            <w:div w:id="116923223">
                                                              <w:marLeft w:val="0"/>
                                                              <w:marRight w:val="0"/>
                                                              <w:marTop w:val="0"/>
                                                              <w:marBottom w:val="0"/>
                                                              <w:divBdr>
                                                                <w:top w:val="none" w:sz="0" w:space="0" w:color="auto"/>
                                                                <w:left w:val="none" w:sz="0" w:space="0" w:color="auto"/>
                                                                <w:bottom w:val="none" w:sz="0" w:space="0" w:color="auto"/>
                                                                <w:right w:val="none" w:sz="0" w:space="0" w:color="auto"/>
                                                              </w:divBdr>
                                                              <w:divsChild>
                                                                <w:div w:id="1497961403">
                                                                  <w:marLeft w:val="0"/>
                                                                  <w:marRight w:val="0"/>
                                                                  <w:marTop w:val="0"/>
                                                                  <w:marBottom w:val="0"/>
                                                                  <w:divBdr>
                                                                    <w:top w:val="none" w:sz="0" w:space="0" w:color="auto"/>
                                                                    <w:left w:val="none" w:sz="0" w:space="0" w:color="auto"/>
                                                                    <w:bottom w:val="none" w:sz="0" w:space="0" w:color="auto"/>
                                                                    <w:right w:val="none" w:sz="0" w:space="0" w:color="auto"/>
                                                                  </w:divBdr>
                                                                  <w:divsChild>
                                                                    <w:div w:id="1674407582">
                                                                      <w:marLeft w:val="0"/>
                                                                      <w:marRight w:val="0"/>
                                                                      <w:marTop w:val="0"/>
                                                                      <w:marBottom w:val="0"/>
                                                                      <w:divBdr>
                                                                        <w:top w:val="none" w:sz="0" w:space="0" w:color="auto"/>
                                                                        <w:left w:val="none" w:sz="0" w:space="0" w:color="auto"/>
                                                                        <w:bottom w:val="none" w:sz="0" w:space="0" w:color="auto"/>
                                                                        <w:right w:val="none" w:sz="0" w:space="0" w:color="auto"/>
                                                                      </w:divBdr>
                                                                      <w:divsChild>
                                                                        <w:div w:id="1399014838">
                                                                          <w:marLeft w:val="0"/>
                                                                          <w:marRight w:val="0"/>
                                                                          <w:marTop w:val="0"/>
                                                                          <w:marBottom w:val="0"/>
                                                                          <w:divBdr>
                                                                            <w:top w:val="none" w:sz="0" w:space="0" w:color="auto"/>
                                                                            <w:left w:val="none" w:sz="0" w:space="0" w:color="auto"/>
                                                                            <w:bottom w:val="none" w:sz="0" w:space="0" w:color="auto"/>
                                                                            <w:right w:val="none" w:sz="0" w:space="0" w:color="auto"/>
                                                                          </w:divBdr>
                                                                          <w:divsChild>
                                                                            <w:div w:id="387844572">
                                                                              <w:marLeft w:val="0"/>
                                                                              <w:marRight w:val="0"/>
                                                                              <w:marTop w:val="0"/>
                                                                              <w:marBottom w:val="0"/>
                                                                              <w:divBdr>
                                                                                <w:top w:val="none" w:sz="0" w:space="0" w:color="auto"/>
                                                                                <w:left w:val="none" w:sz="0" w:space="0" w:color="auto"/>
                                                                                <w:bottom w:val="none" w:sz="0" w:space="0" w:color="auto"/>
                                                                                <w:right w:val="none" w:sz="0" w:space="0" w:color="auto"/>
                                                                              </w:divBdr>
                                                                              <w:divsChild>
                                                                                <w:div w:id="527721072">
                                                                                  <w:marLeft w:val="0"/>
                                                                                  <w:marRight w:val="0"/>
                                                                                  <w:marTop w:val="0"/>
                                                                                  <w:marBottom w:val="0"/>
                                                                                  <w:divBdr>
                                                                                    <w:top w:val="none" w:sz="0" w:space="0" w:color="auto"/>
                                                                                    <w:left w:val="none" w:sz="0" w:space="0" w:color="auto"/>
                                                                                    <w:bottom w:val="none" w:sz="0" w:space="0" w:color="auto"/>
                                                                                    <w:right w:val="none" w:sz="0" w:space="0" w:color="auto"/>
                                                                                  </w:divBdr>
                                                                                  <w:divsChild>
                                                                                    <w:div w:id="1490638394">
                                                                                      <w:marLeft w:val="0"/>
                                                                                      <w:marRight w:val="0"/>
                                                                                      <w:marTop w:val="0"/>
                                                                                      <w:marBottom w:val="0"/>
                                                                                      <w:divBdr>
                                                                                        <w:top w:val="none" w:sz="0" w:space="0" w:color="auto"/>
                                                                                        <w:left w:val="none" w:sz="0" w:space="0" w:color="auto"/>
                                                                                        <w:bottom w:val="none" w:sz="0" w:space="0" w:color="auto"/>
                                                                                        <w:right w:val="none" w:sz="0" w:space="0" w:color="auto"/>
                                                                                      </w:divBdr>
                                                                                      <w:divsChild>
                                                                                        <w:div w:id="3813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850978">
                                      <w:marLeft w:val="0"/>
                                      <w:marRight w:val="0"/>
                                      <w:marTop w:val="0"/>
                                      <w:marBottom w:val="0"/>
                                      <w:divBdr>
                                        <w:top w:val="none" w:sz="0" w:space="0" w:color="auto"/>
                                        <w:left w:val="none" w:sz="0" w:space="0" w:color="auto"/>
                                        <w:bottom w:val="none" w:sz="0" w:space="0" w:color="auto"/>
                                        <w:right w:val="none" w:sz="0" w:space="0" w:color="auto"/>
                                      </w:divBdr>
                                      <w:divsChild>
                                        <w:div w:id="201792890">
                                          <w:marLeft w:val="0"/>
                                          <w:marRight w:val="0"/>
                                          <w:marTop w:val="0"/>
                                          <w:marBottom w:val="0"/>
                                          <w:divBdr>
                                            <w:top w:val="none" w:sz="0" w:space="0" w:color="auto"/>
                                            <w:left w:val="none" w:sz="0" w:space="0" w:color="auto"/>
                                            <w:bottom w:val="none" w:sz="0" w:space="0" w:color="auto"/>
                                            <w:right w:val="none" w:sz="0" w:space="0" w:color="auto"/>
                                          </w:divBdr>
                                          <w:divsChild>
                                            <w:div w:id="135220980">
                                              <w:marLeft w:val="0"/>
                                              <w:marRight w:val="0"/>
                                              <w:marTop w:val="0"/>
                                              <w:marBottom w:val="0"/>
                                              <w:divBdr>
                                                <w:top w:val="none" w:sz="0" w:space="0" w:color="auto"/>
                                                <w:left w:val="none" w:sz="0" w:space="0" w:color="auto"/>
                                                <w:bottom w:val="none" w:sz="0" w:space="0" w:color="auto"/>
                                                <w:right w:val="none" w:sz="0" w:space="0" w:color="auto"/>
                                              </w:divBdr>
                                              <w:divsChild>
                                                <w:div w:id="1413044961">
                                                  <w:marLeft w:val="0"/>
                                                  <w:marRight w:val="0"/>
                                                  <w:marTop w:val="0"/>
                                                  <w:marBottom w:val="0"/>
                                                  <w:divBdr>
                                                    <w:top w:val="none" w:sz="0" w:space="0" w:color="auto"/>
                                                    <w:left w:val="none" w:sz="0" w:space="0" w:color="auto"/>
                                                    <w:bottom w:val="none" w:sz="0" w:space="0" w:color="auto"/>
                                                    <w:right w:val="none" w:sz="0" w:space="0" w:color="auto"/>
                                                  </w:divBdr>
                                                  <w:divsChild>
                                                    <w:div w:id="516113965">
                                                      <w:marLeft w:val="0"/>
                                                      <w:marRight w:val="0"/>
                                                      <w:marTop w:val="0"/>
                                                      <w:marBottom w:val="0"/>
                                                      <w:divBdr>
                                                        <w:top w:val="none" w:sz="0" w:space="0" w:color="auto"/>
                                                        <w:left w:val="none" w:sz="0" w:space="0" w:color="auto"/>
                                                        <w:bottom w:val="none" w:sz="0" w:space="0" w:color="auto"/>
                                                        <w:right w:val="none" w:sz="0" w:space="0" w:color="auto"/>
                                                      </w:divBdr>
                                                      <w:divsChild>
                                                        <w:div w:id="1243417655">
                                                          <w:marLeft w:val="0"/>
                                                          <w:marRight w:val="0"/>
                                                          <w:marTop w:val="0"/>
                                                          <w:marBottom w:val="0"/>
                                                          <w:divBdr>
                                                            <w:top w:val="none" w:sz="0" w:space="0" w:color="auto"/>
                                                            <w:left w:val="none" w:sz="0" w:space="0" w:color="auto"/>
                                                            <w:bottom w:val="none" w:sz="0" w:space="0" w:color="auto"/>
                                                            <w:right w:val="none" w:sz="0" w:space="0" w:color="auto"/>
                                                          </w:divBdr>
                                                          <w:divsChild>
                                                            <w:div w:id="385764606">
                                                              <w:marLeft w:val="0"/>
                                                              <w:marRight w:val="0"/>
                                                              <w:marTop w:val="0"/>
                                                              <w:marBottom w:val="0"/>
                                                              <w:divBdr>
                                                                <w:top w:val="none" w:sz="0" w:space="0" w:color="auto"/>
                                                                <w:left w:val="none" w:sz="0" w:space="0" w:color="auto"/>
                                                                <w:bottom w:val="none" w:sz="0" w:space="0" w:color="auto"/>
                                                                <w:right w:val="none" w:sz="0" w:space="0" w:color="auto"/>
                                                              </w:divBdr>
                                                              <w:divsChild>
                                                                <w:div w:id="1650749852">
                                                                  <w:marLeft w:val="0"/>
                                                                  <w:marRight w:val="0"/>
                                                                  <w:marTop w:val="0"/>
                                                                  <w:marBottom w:val="0"/>
                                                                  <w:divBdr>
                                                                    <w:top w:val="none" w:sz="0" w:space="0" w:color="auto"/>
                                                                    <w:left w:val="none" w:sz="0" w:space="0" w:color="auto"/>
                                                                    <w:bottom w:val="none" w:sz="0" w:space="0" w:color="auto"/>
                                                                    <w:right w:val="none" w:sz="0" w:space="0" w:color="auto"/>
                                                                  </w:divBdr>
                                                                  <w:divsChild>
                                                                    <w:div w:id="1727488490">
                                                                      <w:marLeft w:val="0"/>
                                                                      <w:marRight w:val="0"/>
                                                                      <w:marTop w:val="0"/>
                                                                      <w:marBottom w:val="0"/>
                                                                      <w:divBdr>
                                                                        <w:top w:val="none" w:sz="0" w:space="0" w:color="auto"/>
                                                                        <w:left w:val="none" w:sz="0" w:space="0" w:color="auto"/>
                                                                        <w:bottom w:val="none" w:sz="0" w:space="0" w:color="auto"/>
                                                                        <w:right w:val="none" w:sz="0" w:space="0" w:color="auto"/>
                                                                      </w:divBdr>
                                                                      <w:divsChild>
                                                                        <w:div w:id="169225956">
                                                                          <w:marLeft w:val="0"/>
                                                                          <w:marRight w:val="0"/>
                                                                          <w:marTop w:val="0"/>
                                                                          <w:marBottom w:val="0"/>
                                                                          <w:divBdr>
                                                                            <w:top w:val="none" w:sz="0" w:space="0" w:color="auto"/>
                                                                            <w:left w:val="none" w:sz="0" w:space="0" w:color="auto"/>
                                                                            <w:bottom w:val="none" w:sz="0" w:space="0" w:color="auto"/>
                                                                            <w:right w:val="none" w:sz="0" w:space="0" w:color="auto"/>
                                                                          </w:divBdr>
                                                                          <w:divsChild>
                                                                            <w:div w:id="1757507802">
                                                                              <w:marLeft w:val="0"/>
                                                                              <w:marRight w:val="0"/>
                                                                              <w:marTop w:val="0"/>
                                                                              <w:marBottom w:val="0"/>
                                                                              <w:divBdr>
                                                                                <w:top w:val="none" w:sz="0" w:space="0" w:color="auto"/>
                                                                                <w:left w:val="none" w:sz="0" w:space="0" w:color="auto"/>
                                                                                <w:bottom w:val="none" w:sz="0" w:space="0" w:color="auto"/>
                                                                                <w:right w:val="none" w:sz="0" w:space="0" w:color="auto"/>
                                                                              </w:divBdr>
                                                                              <w:divsChild>
                                                                                <w:div w:id="120805325">
                                                                                  <w:marLeft w:val="0"/>
                                                                                  <w:marRight w:val="0"/>
                                                                                  <w:marTop w:val="0"/>
                                                                                  <w:marBottom w:val="0"/>
                                                                                  <w:divBdr>
                                                                                    <w:top w:val="none" w:sz="0" w:space="0" w:color="auto"/>
                                                                                    <w:left w:val="none" w:sz="0" w:space="0" w:color="auto"/>
                                                                                    <w:bottom w:val="none" w:sz="0" w:space="0" w:color="auto"/>
                                                                                    <w:right w:val="none" w:sz="0" w:space="0" w:color="auto"/>
                                                                                  </w:divBdr>
                                                                                  <w:divsChild>
                                                                                    <w:div w:id="1010445365">
                                                                                      <w:marLeft w:val="0"/>
                                                                                      <w:marRight w:val="0"/>
                                                                                      <w:marTop w:val="0"/>
                                                                                      <w:marBottom w:val="0"/>
                                                                                      <w:divBdr>
                                                                                        <w:top w:val="none" w:sz="0" w:space="0" w:color="auto"/>
                                                                                        <w:left w:val="none" w:sz="0" w:space="0" w:color="auto"/>
                                                                                        <w:bottom w:val="none" w:sz="0" w:space="0" w:color="auto"/>
                                                                                        <w:right w:val="none" w:sz="0" w:space="0" w:color="auto"/>
                                                                                      </w:divBdr>
                                                                                      <w:divsChild>
                                                                                        <w:div w:id="1131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929649">
                                      <w:marLeft w:val="0"/>
                                      <w:marRight w:val="0"/>
                                      <w:marTop w:val="0"/>
                                      <w:marBottom w:val="0"/>
                                      <w:divBdr>
                                        <w:top w:val="none" w:sz="0" w:space="0" w:color="auto"/>
                                        <w:left w:val="none" w:sz="0" w:space="0" w:color="auto"/>
                                        <w:bottom w:val="none" w:sz="0" w:space="0" w:color="auto"/>
                                        <w:right w:val="none" w:sz="0" w:space="0" w:color="auto"/>
                                      </w:divBdr>
                                      <w:divsChild>
                                        <w:div w:id="1324044623">
                                          <w:marLeft w:val="0"/>
                                          <w:marRight w:val="0"/>
                                          <w:marTop w:val="0"/>
                                          <w:marBottom w:val="0"/>
                                          <w:divBdr>
                                            <w:top w:val="none" w:sz="0" w:space="0" w:color="auto"/>
                                            <w:left w:val="none" w:sz="0" w:space="0" w:color="auto"/>
                                            <w:bottom w:val="none" w:sz="0" w:space="0" w:color="auto"/>
                                            <w:right w:val="none" w:sz="0" w:space="0" w:color="auto"/>
                                          </w:divBdr>
                                          <w:divsChild>
                                            <w:div w:id="1051268827">
                                              <w:marLeft w:val="0"/>
                                              <w:marRight w:val="0"/>
                                              <w:marTop w:val="0"/>
                                              <w:marBottom w:val="0"/>
                                              <w:divBdr>
                                                <w:top w:val="none" w:sz="0" w:space="0" w:color="auto"/>
                                                <w:left w:val="none" w:sz="0" w:space="0" w:color="auto"/>
                                                <w:bottom w:val="none" w:sz="0" w:space="0" w:color="auto"/>
                                                <w:right w:val="none" w:sz="0" w:space="0" w:color="auto"/>
                                              </w:divBdr>
                                              <w:divsChild>
                                                <w:div w:id="164322602">
                                                  <w:marLeft w:val="0"/>
                                                  <w:marRight w:val="0"/>
                                                  <w:marTop w:val="0"/>
                                                  <w:marBottom w:val="0"/>
                                                  <w:divBdr>
                                                    <w:top w:val="none" w:sz="0" w:space="0" w:color="auto"/>
                                                    <w:left w:val="none" w:sz="0" w:space="0" w:color="auto"/>
                                                    <w:bottom w:val="none" w:sz="0" w:space="0" w:color="auto"/>
                                                    <w:right w:val="none" w:sz="0" w:space="0" w:color="auto"/>
                                                  </w:divBdr>
                                                  <w:divsChild>
                                                    <w:div w:id="1455711529">
                                                      <w:marLeft w:val="0"/>
                                                      <w:marRight w:val="0"/>
                                                      <w:marTop w:val="0"/>
                                                      <w:marBottom w:val="0"/>
                                                      <w:divBdr>
                                                        <w:top w:val="none" w:sz="0" w:space="0" w:color="auto"/>
                                                        <w:left w:val="none" w:sz="0" w:space="0" w:color="auto"/>
                                                        <w:bottom w:val="none" w:sz="0" w:space="0" w:color="auto"/>
                                                        <w:right w:val="none" w:sz="0" w:space="0" w:color="auto"/>
                                                      </w:divBdr>
                                                      <w:divsChild>
                                                        <w:div w:id="286859836">
                                                          <w:marLeft w:val="0"/>
                                                          <w:marRight w:val="0"/>
                                                          <w:marTop w:val="0"/>
                                                          <w:marBottom w:val="0"/>
                                                          <w:divBdr>
                                                            <w:top w:val="none" w:sz="0" w:space="0" w:color="auto"/>
                                                            <w:left w:val="none" w:sz="0" w:space="0" w:color="auto"/>
                                                            <w:bottom w:val="none" w:sz="0" w:space="0" w:color="auto"/>
                                                            <w:right w:val="none" w:sz="0" w:space="0" w:color="auto"/>
                                                          </w:divBdr>
                                                          <w:divsChild>
                                                            <w:div w:id="1761682795">
                                                              <w:marLeft w:val="0"/>
                                                              <w:marRight w:val="0"/>
                                                              <w:marTop w:val="0"/>
                                                              <w:marBottom w:val="0"/>
                                                              <w:divBdr>
                                                                <w:top w:val="none" w:sz="0" w:space="0" w:color="auto"/>
                                                                <w:left w:val="none" w:sz="0" w:space="0" w:color="auto"/>
                                                                <w:bottom w:val="none" w:sz="0" w:space="0" w:color="auto"/>
                                                                <w:right w:val="none" w:sz="0" w:space="0" w:color="auto"/>
                                                              </w:divBdr>
                                                              <w:divsChild>
                                                                <w:div w:id="927889192">
                                                                  <w:marLeft w:val="0"/>
                                                                  <w:marRight w:val="0"/>
                                                                  <w:marTop w:val="0"/>
                                                                  <w:marBottom w:val="0"/>
                                                                  <w:divBdr>
                                                                    <w:top w:val="none" w:sz="0" w:space="0" w:color="auto"/>
                                                                    <w:left w:val="none" w:sz="0" w:space="0" w:color="auto"/>
                                                                    <w:bottom w:val="none" w:sz="0" w:space="0" w:color="auto"/>
                                                                    <w:right w:val="none" w:sz="0" w:space="0" w:color="auto"/>
                                                                  </w:divBdr>
                                                                  <w:divsChild>
                                                                    <w:div w:id="2095545831">
                                                                      <w:marLeft w:val="0"/>
                                                                      <w:marRight w:val="0"/>
                                                                      <w:marTop w:val="0"/>
                                                                      <w:marBottom w:val="0"/>
                                                                      <w:divBdr>
                                                                        <w:top w:val="none" w:sz="0" w:space="0" w:color="auto"/>
                                                                        <w:left w:val="none" w:sz="0" w:space="0" w:color="auto"/>
                                                                        <w:bottom w:val="none" w:sz="0" w:space="0" w:color="auto"/>
                                                                        <w:right w:val="none" w:sz="0" w:space="0" w:color="auto"/>
                                                                      </w:divBdr>
                                                                      <w:divsChild>
                                                                        <w:div w:id="526331243">
                                                                          <w:marLeft w:val="0"/>
                                                                          <w:marRight w:val="0"/>
                                                                          <w:marTop w:val="0"/>
                                                                          <w:marBottom w:val="0"/>
                                                                          <w:divBdr>
                                                                            <w:top w:val="none" w:sz="0" w:space="0" w:color="auto"/>
                                                                            <w:left w:val="none" w:sz="0" w:space="0" w:color="auto"/>
                                                                            <w:bottom w:val="none" w:sz="0" w:space="0" w:color="auto"/>
                                                                            <w:right w:val="none" w:sz="0" w:space="0" w:color="auto"/>
                                                                          </w:divBdr>
                                                                          <w:divsChild>
                                                                            <w:div w:id="681708676">
                                                                              <w:marLeft w:val="0"/>
                                                                              <w:marRight w:val="0"/>
                                                                              <w:marTop w:val="0"/>
                                                                              <w:marBottom w:val="0"/>
                                                                              <w:divBdr>
                                                                                <w:top w:val="none" w:sz="0" w:space="0" w:color="auto"/>
                                                                                <w:left w:val="none" w:sz="0" w:space="0" w:color="auto"/>
                                                                                <w:bottom w:val="none" w:sz="0" w:space="0" w:color="auto"/>
                                                                                <w:right w:val="none" w:sz="0" w:space="0" w:color="auto"/>
                                                                              </w:divBdr>
                                                                              <w:divsChild>
                                                                                <w:div w:id="85464820">
                                                                                  <w:marLeft w:val="0"/>
                                                                                  <w:marRight w:val="0"/>
                                                                                  <w:marTop w:val="0"/>
                                                                                  <w:marBottom w:val="0"/>
                                                                                  <w:divBdr>
                                                                                    <w:top w:val="none" w:sz="0" w:space="0" w:color="auto"/>
                                                                                    <w:left w:val="none" w:sz="0" w:space="0" w:color="auto"/>
                                                                                    <w:bottom w:val="none" w:sz="0" w:space="0" w:color="auto"/>
                                                                                    <w:right w:val="none" w:sz="0" w:space="0" w:color="auto"/>
                                                                                  </w:divBdr>
                                                                                  <w:divsChild>
                                                                                    <w:div w:id="3896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833854">
                                      <w:marLeft w:val="0"/>
                                      <w:marRight w:val="0"/>
                                      <w:marTop w:val="0"/>
                                      <w:marBottom w:val="0"/>
                                      <w:divBdr>
                                        <w:top w:val="none" w:sz="0" w:space="0" w:color="auto"/>
                                        <w:left w:val="none" w:sz="0" w:space="0" w:color="auto"/>
                                        <w:bottom w:val="none" w:sz="0" w:space="0" w:color="auto"/>
                                        <w:right w:val="none" w:sz="0" w:space="0" w:color="auto"/>
                                      </w:divBdr>
                                      <w:divsChild>
                                        <w:div w:id="1364330569">
                                          <w:marLeft w:val="0"/>
                                          <w:marRight w:val="0"/>
                                          <w:marTop w:val="0"/>
                                          <w:marBottom w:val="0"/>
                                          <w:divBdr>
                                            <w:top w:val="none" w:sz="0" w:space="0" w:color="auto"/>
                                            <w:left w:val="none" w:sz="0" w:space="0" w:color="auto"/>
                                            <w:bottom w:val="none" w:sz="0" w:space="0" w:color="auto"/>
                                            <w:right w:val="none" w:sz="0" w:space="0" w:color="auto"/>
                                          </w:divBdr>
                                          <w:divsChild>
                                            <w:div w:id="2145998009">
                                              <w:marLeft w:val="0"/>
                                              <w:marRight w:val="0"/>
                                              <w:marTop w:val="0"/>
                                              <w:marBottom w:val="0"/>
                                              <w:divBdr>
                                                <w:top w:val="none" w:sz="0" w:space="0" w:color="auto"/>
                                                <w:left w:val="none" w:sz="0" w:space="0" w:color="auto"/>
                                                <w:bottom w:val="none" w:sz="0" w:space="0" w:color="auto"/>
                                                <w:right w:val="none" w:sz="0" w:space="0" w:color="auto"/>
                                              </w:divBdr>
                                              <w:divsChild>
                                                <w:div w:id="256521103">
                                                  <w:marLeft w:val="0"/>
                                                  <w:marRight w:val="0"/>
                                                  <w:marTop w:val="0"/>
                                                  <w:marBottom w:val="0"/>
                                                  <w:divBdr>
                                                    <w:top w:val="none" w:sz="0" w:space="0" w:color="auto"/>
                                                    <w:left w:val="none" w:sz="0" w:space="0" w:color="auto"/>
                                                    <w:bottom w:val="none" w:sz="0" w:space="0" w:color="auto"/>
                                                    <w:right w:val="none" w:sz="0" w:space="0" w:color="auto"/>
                                                  </w:divBdr>
                                                  <w:divsChild>
                                                    <w:div w:id="154414744">
                                                      <w:marLeft w:val="0"/>
                                                      <w:marRight w:val="0"/>
                                                      <w:marTop w:val="0"/>
                                                      <w:marBottom w:val="0"/>
                                                      <w:divBdr>
                                                        <w:top w:val="none" w:sz="0" w:space="0" w:color="auto"/>
                                                        <w:left w:val="none" w:sz="0" w:space="0" w:color="auto"/>
                                                        <w:bottom w:val="none" w:sz="0" w:space="0" w:color="auto"/>
                                                        <w:right w:val="none" w:sz="0" w:space="0" w:color="auto"/>
                                                      </w:divBdr>
                                                      <w:divsChild>
                                                        <w:div w:id="2007433596">
                                                          <w:marLeft w:val="0"/>
                                                          <w:marRight w:val="0"/>
                                                          <w:marTop w:val="0"/>
                                                          <w:marBottom w:val="0"/>
                                                          <w:divBdr>
                                                            <w:top w:val="none" w:sz="0" w:space="0" w:color="auto"/>
                                                            <w:left w:val="none" w:sz="0" w:space="0" w:color="auto"/>
                                                            <w:bottom w:val="none" w:sz="0" w:space="0" w:color="auto"/>
                                                            <w:right w:val="none" w:sz="0" w:space="0" w:color="auto"/>
                                                          </w:divBdr>
                                                          <w:divsChild>
                                                            <w:div w:id="1119882748">
                                                              <w:marLeft w:val="0"/>
                                                              <w:marRight w:val="0"/>
                                                              <w:marTop w:val="0"/>
                                                              <w:marBottom w:val="0"/>
                                                              <w:divBdr>
                                                                <w:top w:val="none" w:sz="0" w:space="0" w:color="auto"/>
                                                                <w:left w:val="none" w:sz="0" w:space="0" w:color="auto"/>
                                                                <w:bottom w:val="none" w:sz="0" w:space="0" w:color="auto"/>
                                                                <w:right w:val="none" w:sz="0" w:space="0" w:color="auto"/>
                                                              </w:divBdr>
                                                              <w:divsChild>
                                                                <w:div w:id="1927686625">
                                                                  <w:marLeft w:val="0"/>
                                                                  <w:marRight w:val="0"/>
                                                                  <w:marTop w:val="0"/>
                                                                  <w:marBottom w:val="0"/>
                                                                  <w:divBdr>
                                                                    <w:top w:val="none" w:sz="0" w:space="0" w:color="auto"/>
                                                                    <w:left w:val="none" w:sz="0" w:space="0" w:color="auto"/>
                                                                    <w:bottom w:val="none" w:sz="0" w:space="0" w:color="auto"/>
                                                                    <w:right w:val="none" w:sz="0" w:space="0" w:color="auto"/>
                                                                  </w:divBdr>
                                                                  <w:divsChild>
                                                                    <w:div w:id="274219713">
                                                                      <w:marLeft w:val="0"/>
                                                                      <w:marRight w:val="0"/>
                                                                      <w:marTop w:val="0"/>
                                                                      <w:marBottom w:val="0"/>
                                                                      <w:divBdr>
                                                                        <w:top w:val="none" w:sz="0" w:space="0" w:color="auto"/>
                                                                        <w:left w:val="none" w:sz="0" w:space="0" w:color="auto"/>
                                                                        <w:bottom w:val="none" w:sz="0" w:space="0" w:color="auto"/>
                                                                        <w:right w:val="none" w:sz="0" w:space="0" w:color="auto"/>
                                                                      </w:divBdr>
                                                                      <w:divsChild>
                                                                        <w:div w:id="1349914245">
                                                                          <w:marLeft w:val="0"/>
                                                                          <w:marRight w:val="0"/>
                                                                          <w:marTop w:val="0"/>
                                                                          <w:marBottom w:val="0"/>
                                                                          <w:divBdr>
                                                                            <w:top w:val="none" w:sz="0" w:space="0" w:color="auto"/>
                                                                            <w:left w:val="none" w:sz="0" w:space="0" w:color="auto"/>
                                                                            <w:bottom w:val="none" w:sz="0" w:space="0" w:color="auto"/>
                                                                            <w:right w:val="none" w:sz="0" w:space="0" w:color="auto"/>
                                                                          </w:divBdr>
                                                                          <w:divsChild>
                                                                            <w:div w:id="316228201">
                                                                              <w:marLeft w:val="0"/>
                                                                              <w:marRight w:val="0"/>
                                                                              <w:marTop w:val="0"/>
                                                                              <w:marBottom w:val="0"/>
                                                                              <w:divBdr>
                                                                                <w:top w:val="none" w:sz="0" w:space="0" w:color="auto"/>
                                                                                <w:left w:val="none" w:sz="0" w:space="0" w:color="auto"/>
                                                                                <w:bottom w:val="none" w:sz="0" w:space="0" w:color="auto"/>
                                                                                <w:right w:val="none" w:sz="0" w:space="0" w:color="auto"/>
                                                                              </w:divBdr>
                                                                              <w:divsChild>
                                                                                <w:div w:id="994837915">
                                                                                  <w:marLeft w:val="0"/>
                                                                                  <w:marRight w:val="0"/>
                                                                                  <w:marTop w:val="0"/>
                                                                                  <w:marBottom w:val="0"/>
                                                                                  <w:divBdr>
                                                                                    <w:top w:val="none" w:sz="0" w:space="0" w:color="auto"/>
                                                                                    <w:left w:val="none" w:sz="0" w:space="0" w:color="auto"/>
                                                                                    <w:bottom w:val="none" w:sz="0" w:space="0" w:color="auto"/>
                                                                                    <w:right w:val="none" w:sz="0" w:space="0" w:color="auto"/>
                                                                                  </w:divBdr>
                                                                                  <w:divsChild>
                                                                                    <w:div w:id="2076079270">
                                                                                      <w:marLeft w:val="0"/>
                                                                                      <w:marRight w:val="0"/>
                                                                                      <w:marTop w:val="0"/>
                                                                                      <w:marBottom w:val="0"/>
                                                                                      <w:divBdr>
                                                                                        <w:top w:val="none" w:sz="0" w:space="0" w:color="auto"/>
                                                                                        <w:left w:val="none" w:sz="0" w:space="0" w:color="auto"/>
                                                                                        <w:bottom w:val="none" w:sz="0" w:space="0" w:color="auto"/>
                                                                                        <w:right w:val="none" w:sz="0" w:space="0" w:color="auto"/>
                                                                                      </w:divBdr>
                                                                                      <w:divsChild>
                                                                                        <w:div w:id="13617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056087">
                                      <w:marLeft w:val="0"/>
                                      <w:marRight w:val="0"/>
                                      <w:marTop w:val="0"/>
                                      <w:marBottom w:val="0"/>
                                      <w:divBdr>
                                        <w:top w:val="none" w:sz="0" w:space="0" w:color="auto"/>
                                        <w:left w:val="none" w:sz="0" w:space="0" w:color="auto"/>
                                        <w:bottom w:val="none" w:sz="0" w:space="0" w:color="auto"/>
                                        <w:right w:val="none" w:sz="0" w:space="0" w:color="auto"/>
                                      </w:divBdr>
                                      <w:divsChild>
                                        <w:div w:id="696737318">
                                          <w:marLeft w:val="0"/>
                                          <w:marRight w:val="0"/>
                                          <w:marTop w:val="0"/>
                                          <w:marBottom w:val="0"/>
                                          <w:divBdr>
                                            <w:top w:val="none" w:sz="0" w:space="0" w:color="auto"/>
                                            <w:left w:val="none" w:sz="0" w:space="0" w:color="auto"/>
                                            <w:bottom w:val="none" w:sz="0" w:space="0" w:color="auto"/>
                                            <w:right w:val="none" w:sz="0" w:space="0" w:color="auto"/>
                                          </w:divBdr>
                                          <w:divsChild>
                                            <w:div w:id="1550648588">
                                              <w:marLeft w:val="0"/>
                                              <w:marRight w:val="0"/>
                                              <w:marTop w:val="0"/>
                                              <w:marBottom w:val="0"/>
                                              <w:divBdr>
                                                <w:top w:val="none" w:sz="0" w:space="0" w:color="auto"/>
                                                <w:left w:val="none" w:sz="0" w:space="0" w:color="auto"/>
                                                <w:bottom w:val="none" w:sz="0" w:space="0" w:color="auto"/>
                                                <w:right w:val="none" w:sz="0" w:space="0" w:color="auto"/>
                                              </w:divBdr>
                                              <w:divsChild>
                                                <w:div w:id="1098672431">
                                                  <w:marLeft w:val="0"/>
                                                  <w:marRight w:val="0"/>
                                                  <w:marTop w:val="0"/>
                                                  <w:marBottom w:val="0"/>
                                                  <w:divBdr>
                                                    <w:top w:val="none" w:sz="0" w:space="0" w:color="auto"/>
                                                    <w:left w:val="none" w:sz="0" w:space="0" w:color="auto"/>
                                                    <w:bottom w:val="none" w:sz="0" w:space="0" w:color="auto"/>
                                                    <w:right w:val="none" w:sz="0" w:space="0" w:color="auto"/>
                                                  </w:divBdr>
                                                  <w:divsChild>
                                                    <w:div w:id="677389686">
                                                      <w:marLeft w:val="0"/>
                                                      <w:marRight w:val="0"/>
                                                      <w:marTop w:val="0"/>
                                                      <w:marBottom w:val="0"/>
                                                      <w:divBdr>
                                                        <w:top w:val="none" w:sz="0" w:space="0" w:color="auto"/>
                                                        <w:left w:val="none" w:sz="0" w:space="0" w:color="auto"/>
                                                        <w:bottom w:val="none" w:sz="0" w:space="0" w:color="auto"/>
                                                        <w:right w:val="none" w:sz="0" w:space="0" w:color="auto"/>
                                                      </w:divBdr>
                                                      <w:divsChild>
                                                        <w:div w:id="1992516286">
                                                          <w:marLeft w:val="0"/>
                                                          <w:marRight w:val="0"/>
                                                          <w:marTop w:val="0"/>
                                                          <w:marBottom w:val="0"/>
                                                          <w:divBdr>
                                                            <w:top w:val="none" w:sz="0" w:space="0" w:color="auto"/>
                                                            <w:left w:val="none" w:sz="0" w:space="0" w:color="auto"/>
                                                            <w:bottom w:val="none" w:sz="0" w:space="0" w:color="auto"/>
                                                            <w:right w:val="none" w:sz="0" w:space="0" w:color="auto"/>
                                                          </w:divBdr>
                                                          <w:divsChild>
                                                            <w:div w:id="1057124726">
                                                              <w:marLeft w:val="0"/>
                                                              <w:marRight w:val="0"/>
                                                              <w:marTop w:val="0"/>
                                                              <w:marBottom w:val="0"/>
                                                              <w:divBdr>
                                                                <w:top w:val="none" w:sz="0" w:space="0" w:color="auto"/>
                                                                <w:left w:val="none" w:sz="0" w:space="0" w:color="auto"/>
                                                                <w:bottom w:val="none" w:sz="0" w:space="0" w:color="auto"/>
                                                                <w:right w:val="none" w:sz="0" w:space="0" w:color="auto"/>
                                                              </w:divBdr>
                                                              <w:divsChild>
                                                                <w:div w:id="1342857241">
                                                                  <w:marLeft w:val="0"/>
                                                                  <w:marRight w:val="0"/>
                                                                  <w:marTop w:val="0"/>
                                                                  <w:marBottom w:val="0"/>
                                                                  <w:divBdr>
                                                                    <w:top w:val="none" w:sz="0" w:space="0" w:color="auto"/>
                                                                    <w:left w:val="none" w:sz="0" w:space="0" w:color="auto"/>
                                                                    <w:bottom w:val="none" w:sz="0" w:space="0" w:color="auto"/>
                                                                    <w:right w:val="none" w:sz="0" w:space="0" w:color="auto"/>
                                                                  </w:divBdr>
                                                                  <w:divsChild>
                                                                    <w:div w:id="1572038782">
                                                                      <w:marLeft w:val="0"/>
                                                                      <w:marRight w:val="0"/>
                                                                      <w:marTop w:val="0"/>
                                                                      <w:marBottom w:val="0"/>
                                                                      <w:divBdr>
                                                                        <w:top w:val="none" w:sz="0" w:space="0" w:color="auto"/>
                                                                        <w:left w:val="none" w:sz="0" w:space="0" w:color="auto"/>
                                                                        <w:bottom w:val="none" w:sz="0" w:space="0" w:color="auto"/>
                                                                        <w:right w:val="none" w:sz="0" w:space="0" w:color="auto"/>
                                                                      </w:divBdr>
                                                                      <w:divsChild>
                                                                        <w:div w:id="1984390710">
                                                                          <w:marLeft w:val="0"/>
                                                                          <w:marRight w:val="0"/>
                                                                          <w:marTop w:val="0"/>
                                                                          <w:marBottom w:val="0"/>
                                                                          <w:divBdr>
                                                                            <w:top w:val="none" w:sz="0" w:space="0" w:color="auto"/>
                                                                            <w:left w:val="none" w:sz="0" w:space="0" w:color="auto"/>
                                                                            <w:bottom w:val="none" w:sz="0" w:space="0" w:color="auto"/>
                                                                            <w:right w:val="none" w:sz="0" w:space="0" w:color="auto"/>
                                                                          </w:divBdr>
                                                                          <w:divsChild>
                                                                            <w:div w:id="2051954190">
                                                                              <w:marLeft w:val="0"/>
                                                                              <w:marRight w:val="0"/>
                                                                              <w:marTop w:val="0"/>
                                                                              <w:marBottom w:val="0"/>
                                                                              <w:divBdr>
                                                                                <w:top w:val="none" w:sz="0" w:space="0" w:color="auto"/>
                                                                                <w:left w:val="none" w:sz="0" w:space="0" w:color="auto"/>
                                                                                <w:bottom w:val="none" w:sz="0" w:space="0" w:color="auto"/>
                                                                                <w:right w:val="none" w:sz="0" w:space="0" w:color="auto"/>
                                                                              </w:divBdr>
                                                                              <w:divsChild>
                                                                                <w:div w:id="976643609">
                                                                                  <w:marLeft w:val="0"/>
                                                                                  <w:marRight w:val="0"/>
                                                                                  <w:marTop w:val="0"/>
                                                                                  <w:marBottom w:val="0"/>
                                                                                  <w:divBdr>
                                                                                    <w:top w:val="none" w:sz="0" w:space="0" w:color="auto"/>
                                                                                    <w:left w:val="none" w:sz="0" w:space="0" w:color="auto"/>
                                                                                    <w:bottom w:val="none" w:sz="0" w:space="0" w:color="auto"/>
                                                                                    <w:right w:val="none" w:sz="0" w:space="0" w:color="auto"/>
                                                                                  </w:divBdr>
                                                                                  <w:divsChild>
                                                                                    <w:div w:id="17328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734523">
                                      <w:marLeft w:val="0"/>
                                      <w:marRight w:val="0"/>
                                      <w:marTop w:val="0"/>
                                      <w:marBottom w:val="0"/>
                                      <w:divBdr>
                                        <w:top w:val="none" w:sz="0" w:space="0" w:color="auto"/>
                                        <w:left w:val="none" w:sz="0" w:space="0" w:color="auto"/>
                                        <w:bottom w:val="none" w:sz="0" w:space="0" w:color="auto"/>
                                        <w:right w:val="none" w:sz="0" w:space="0" w:color="auto"/>
                                      </w:divBdr>
                                      <w:divsChild>
                                        <w:div w:id="1646616089">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sChild>
                                                <w:div w:id="2122725884">
                                                  <w:marLeft w:val="0"/>
                                                  <w:marRight w:val="0"/>
                                                  <w:marTop w:val="0"/>
                                                  <w:marBottom w:val="0"/>
                                                  <w:divBdr>
                                                    <w:top w:val="none" w:sz="0" w:space="0" w:color="auto"/>
                                                    <w:left w:val="none" w:sz="0" w:space="0" w:color="auto"/>
                                                    <w:bottom w:val="none" w:sz="0" w:space="0" w:color="auto"/>
                                                    <w:right w:val="none" w:sz="0" w:space="0" w:color="auto"/>
                                                  </w:divBdr>
                                                  <w:divsChild>
                                                    <w:div w:id="1375496716">
                                                      <w:marLeft w:val="0"/>
                                                      <w:marRight w:val="0"/>
                                                      <w:marTop w:val="0"/>
                                                      <w:marBottom w:val="0"/>
                                                      <w:divBdr>
                                                        <w:top w:val="none" w:sz="0" w:space="0" w:color="auto"/>
                                                        <w:left w:val="none" w:sz="0" w:space="0" w:color="auto"/>
                                                        <w:bottom w:val="none" w:sz="0" w:space="0" w:color="auto"/>
                                                        <w:right w:val="none" w:sz="0" w:space="0" w:color="auto"/>
                                                      </w:divBdr>
                                                      <w:divsChild>
                                                        <w:div w:id="321586612">
                                                          <w:marLeft w:val="0"/>
                                                          <w:marRight w:val="0"/>
                                                          <w:marTop w:val="0"/>
                                                          <w:marBottom w:val="0"/>
                                                          <w:divBdr>
                                                            <w:top w:val="none" w:sz="0" w:space="0" w:color="auto"/>
                                                            <w:left w:val="none" w:sz="0" w:space="0" w:color="auto"/>
                                                            <w:bottom w:val="none" w:sz="0" w:space="0" w:color="auto"/>
                                                            <w:right w:val="none" w:sz="0" w:space="0" w:color="auto"/>
                                                          </w:divBdr>
                                                          <w:divsChild>
                                                            <w:div w:id="1276863932">
                                                              <w:marLeft w:val="0"/>
                                                              <w:marRight w:val="0"/>
                                                              <w:marTop w:val="0"/>
                                                              <w:marBottom w:val="0"/>
                                                              <w:divBdr>
                                                                <w:top w:val="none" w:sz="0" w:space="0" w:color="auto"/>
                                                                <w:left w:val="none" w:sz="0" w:space="0" w:color="auto"/>
                                                                <w:bottom w:val="none" w:sz="0" w:space="0" w:color="auto"/>
                                                                <w:right w:val="none" w:sz="0" w:space="0" w:color="auto"/>
                                                              </w:divBdr>
                                                              <w:divsChild>
                                                                <w:div w:id="141894891">
                                                                  <w:marLeft w:val="0"/>
                                                                  <w:marRight w:val="0"/>
                                                                  <w:marTop w:val="0"/>
                                                                  <w:marBottom w:val="0"/>
                                                                  <w:divBdr>
                                                                    <w:top w:val="none" w:sz="0" w:space="0" w:color="auto"/>
                                                                    <w:left w:val="none" w:sz="0" w:space="0" w:color="auto"/>
                                                                    <w:bottom w:val="none" w:sz="0" w:space="0" w:color="auto"/>
                                                                    <w:right w:val="none" w:sz="0" w:space="0" w:color="auto"/>
                                                                  </w:divBdr>
                                                                  <w:divsChild>
                                                                    <w:div w:id="1150513977">
                                                                      <w:marLeft w:val="0"/>
                                                                      <w:marRight w:val="0"/>
                                                                      <w:marTop w:val="0"/>
                                                                      <w:marBottom w:val="0"/>
                                                                      <w:divBdr>
                                                                        <w:top w:val="none" w:sz="0" w:space="0" w:color="auto"/>
                                                                        <w:left w:val="none" w:sz="0" w:space="0" w:color="auto"/>
                                                                        <w:bottom w:val="none" w:sz="0" w:space="0" w:color="auto"/>
                                                                        <w:right w:val="none" w:sz="0" w:space="0" w:color="auto"/>
                                                                      </w:divBdr>
                                                                      <w:divsChild>
                                                                        <w:div w:id="1644502660">
                                                                          <w:marLeft w:val="0"/>
                                                                          <w:marRight w:val="0"/>
                                                                          <w:marTop w:val="0"/>
                                                                          <w:marBottom w:val="0"/>
                                                                          <w:divBdr>
                                                                            <w:top w:val="none" w:sz="0" w:space="0" w:color="auto"/>
                                                                            <w:left w:val="none" w:sz="0" w:space="0" w:color="auto"/>
                                                                            <w:bottom w:val="none" w:sz="0" w:space="0" w:color="auto"/>
                                                                            <w:right w:val="none" w:sz="0" w:space="0" w:color="auto"/>
                                                                          </w:divBdr>
                                                                          <w:divsChild>
                                                                            <w:div w:id="76827989">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0"/>
                                                                                  <w:divBdr>
                                                                                    <w:top w:val="none" w:sz="0" w:space="0" w:color="auto"/>
                                                                                    <w:left w:val="none" w:sz="0" w:space="0" w:color="auto"/>
                                                                                    <w:bottom w:val="none" w:sz="0" w:space="0" w:color="auto"/>
                                                                                    <w:right w:val="none" w:sz="0" w:space="0" w:color="auto"/>
                                                                                  </w:divBdr>
                                                                                  <w:divsChild>
                                                                                    <w:div w:id="1565334201">
                                                                                      <w:marLeft w:val="0"/>
                                                                                      <w:marRight w:val="0"/>
                                                                                      <w:marTop w:val="0"/>
                                                                                      <w:marBottom w:val="0"/>
                                                                                      <w:divBdr>
                                                                                        <w:top w:val="none" w:sz="0" w:space="0" w:color="auto"/>
                                                                                        <w:left w:val="none" w:sz="0" w:space="0" w:color="auto"/>
                                                                                        <w:bottom w:val="none" w:sz="0" w:space="0" w:color="auto"/>
                                                                                        <w:right w:val="none" w:sz="0" w:space="0" w:color="auto"/>
                                                                                      </w:divBdr>
                                                                                      <w:divsChild>
                                                                                        <w:div w:id="2664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441621">
                                      <w:marLeft w:val="0"/>
                                      <w:marRight w:val="0"/>
                                      <w:marTop w:val="0"/>
                                      <w:marBottom w:val="0"/>
                                      <w:divBdr>
                                        <w:top w:val="none" w:sz="0" w:space="0" w:color="auto"/>
                                        <w:left w:val="none" w:sz="0" w:space="0" w:color="auto"/>
                                        <w:bottom w:val="none" w:sz="0" w:space="0" w:color="auto"/>
                                        <w:right w:val="none" w:sz="0" w:space="0" w:color="auto"/>
                                      </w:divBdr>
                                      <w:divsChild>
                                        <w:div w:id="1017315825">
                                          <w:marLeft w:val="0"/>
                                          <w:marRight w:val="0"/>
                                          <w:marTop w:val="0"/>
                                          <w:marBottom w:val="0"/>
                                          <w:divBdr>
                                            <w:top w:val="none" w:sz="0" w:space="0" w:color="auto"/>
                                            <w:left w:val="none" w:sz="0" w:space="0" w:color="auto"/>
                                            <w:bottom w:val="none" w:sz="0" w:space="0" w:color="auto"/>
                                            <w:right w:val="none" w:sz="0" w:space="0" w:color="auto"/>
                                          </w:divBdr>
                                          <w:divsChild>
                                            <w:div w:id="374089862">
                                              <w:marLeft w:val="0"/>
                                              <w:marRight w:val="0"/>
                                              <w:marTop w:val="0"/>
                                              <w:marBottom w:val="0"/>
                                              <w:divBdr>
                                                <w:top w:val="none" w:sz="0" w:space="0" w:color="auto"/>
                                                <w:left w:val="none" w:sz="0" w:space="0" w:color="auto"/>
                                                <w:bottom w:val="none" w:sz="0" w:space="0" w:color="auto"/>
                                                <w:right w:val="none" w:sz="0" w:space="0" w:color="auto"/>
                                              </w:divBdr>
                                              <w:divsChild>
                                                <w:div w:id="1265458964">
                                                  <w:marLeft w:val="0"/>
                                                  <w:marRight w:val="0"/>
                                                  <w:marTop w:val="0"/>
                                                  <w:marBottom w:val="0"/>
                                                  <w:divBdr>
                                                    <w:top w:val="none" w:sz="0" w:space="0" w:color="auto"/>
                                                    <w:left w:val="none" w:sz="0" w:space="0" w:color="auto"/>
                                                    <w:bottom w:val="none" w:sz="0" w:space="0" w:color="auto"/>
                                                    <w:right w:val="none" w:sz="0" w:space="0" w:color="auto"/>
                                                  </w:divBdr>
                                                  <w:divsChild>
                                                    <w:div w:id="1035736291">
                                                      <w:marLeft w:val="0"/>
                                                      <w:marRight w:val="0"/>
                                                      <w:marTop w:val="0"/>
                                                      <w:marBottom w:val="0"/>
                                                      <w:divBdr>
                                                        <w:top w:val="none" w:sz="0" w:space="0" w:color="auto"/>
                                                        <w:left w:val="none" w:sz="0" w:space="0" w:color="auto"/>
                                                        <w:bottom w:val="none" w:sz="0" w:space="0" w:color="auto"/>
                                                        <w:right w:val="none" w:sz="0" w:space="0" w:color="auto"/>
                                                      </w:divBdr>
                                                      <w:divsChild>
                                                        <w:div w:id="644046322">
                                                          <w:marLeft w:val="0"/>
                                                          <w:marRight w:val="0"/>
                                                          <w:marTop w:val="0"/>
                                                          <w:marBottom w:val="0"/>
                                                          <w:divBdr>
                                                            <w:top w:val="none" w:sz="0" w:space="0" w:color="auto"/>
                                                            <w:left w:val="none" w:sz="0" w:space="0" w:color="auto"/>
                                                            <w:bottom w:val="none" w:sz="0" w:space="0" w:color="auto"/>
                                                            <w:right w:val="none" w:sz="0" w:space="0" w:color="auto"/>
                                                          </w:divBdr>
                                                          <w:divsChild>
                                                            <w:div w:id="1754624756">
                                                              <w:marLeft w:val="0"/>
                                                              <w:marRight w:val="0"/>
                                                              <w:marTop w:val="0"/>
                                                              <w:marBottom w:val="0"/>
                                                              <w:divBdr>
                                                                <w:top w:val="none" w:sz="0" w:space="0" w:color="auto"/>
                                                                <w:left w:val="none" w:sz="0" w:space="0" w:color="auto"/>
                                                                <w:bottom w:val="none" w:sz="0" w:space="0" w:color="auto"/>
                                                                <w:right w:val="none" w:sz="0" w:space="0" w:color="auto"/>
                                                              </w:divBdr>
                                                              <w:divsChild>
                                                                <w:div w:id="1406805207">
                                                                  <w:marLeft w:val="0"/>
                                                                  <w:marRight w:val="0"/>
                                                                  <w:marTop w:val="0"/>
                                                                  <w:marBottom w:val="0"/>
                                                                  <w:divBdr>
                                                                    <w:top w:val="none" w:sz="0" w:space="0" w:color="auto"/>
                                                                    <w:left w:val="none" w:sz="0" w:space="0" w:color="auto"/>
                                                                    <w:bottom w:val="none" w:sz="0" w:space="0" w:color="auto"/>
                                                                    <w:right w:val="none" w:sz="0" w:space="0" w:color="auto"/>
                                                                  </w:divBdr>
                                                                  <w:divsChild>
                                                                    <w:div w:id="399131918">
                                                                      <w:marLeft w:val="0"/>
                                                                      <w:marRight w:val="0"/>
                                                                      <w:marTop w:val="0"/>
                                                                      <w:marBottom w:val="0"/>
                                                                      <w:divBdr>
                                                                        <w:top w:val="none" w:sz="0" w:space="0" w:color="auto"/>
                                                                        <w:left w:val="none" w:sz="0" w:space="0" w:color="auto"/>
                                                                        <w:bottom w:val="none" w:sz="0" w:space="0" w:color="auto"/>
                                                                        <w:right w:val="none" w:sz="0" w:space="0" w:color="auto"/>
                                                                      </w:divBdr>
                                                                      <w:divsChild>
                                                                        <w:div w:id="144706982">
                                                                          <w:marLeft w:val="0"/>
                                                                          <w:marRight w:val="0"/>
                                                                          <w:marTop w:val="0"/>
                                                                          <w:marBottom w:val="0"/>
                                                                          <w:divBdr>
                                                                            <w:top w:val="none" w:sz="0" w:space="0" w:color="auto"/>
                                                                            <w:left w:val="none" w:sz="0" w:space="0" w:color="auto"/>
                                                                            <w:bottom w:val="none" w:sz="0" w:space="0" w:color="auto"/>
                                                                            <w:right w:val="none" w:sz="0" w:space="0" w:color="auto"/>
                                                                          </w:divBdr>
                                                                          <w:divsChild>
                                                                            <w:div w:id="1512912206">
                                                                              <w:marLeft w:val="0"/>
                                                                              <w:marRight w:val="0"/>
                                                                              <w:marTop w:val="0"/>
                                                                              <w:marBottom w:val="0"/>
                                                                              <w:divBdr>
                                                                                <w:top w:val="none" w:sz="0" w:space="0" w:color="auto"/>
                                                                                <w:left w:val="none" w:sz="0" w:space="0" w:color="auto"/>
                                                                                <w:bottom w:val="none" w:sz="0" w:space="0" w:color="auto"/>
                                                                                <w:right w:val="none" w:sz="0" w:space="0" w:color="auto"/>
                                                                              </w:divBdr>
                                                                              <w:divsChild>
                                                                                <w:div w:id="414402017">
                                                                                  <w:marLeft w:val="0"/>
                                                                                  <w:marRight w:val="0"/>
                                                                                  <w:marTop w:val="0"/>
                                                                                  <w:marBottom w:val="0"/>
                                                                                  <w:divBdr>
                                                                                    <w:top w:val="none" w:sz="0" w:space="0" w:color="auto"/>
                                                                                    <w:left w:val="none" w:sz="0" w:space="0" w:color="auto"/>
                                                                                    <w:bottom w:val="none" w:sz="0" w:space="0" w:color="auto"/>
                                                                                    <w:right w:val="none" w:sz="0" w:space="0" w:color="auto"/>
                                                                                  </w:divBdr>
                                                                                  <w:divsChild>
                                                                                    <w:div w:id="8096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397243">
                                      <w:marLeft w:val="0"/>
                                      <w:marRight w:val="0"/>
                                      <w:marTop w:val="0"/>
                                      <w:marBottom w:val="0"/>
                                      <w:divBdr>
                                        <w:top w:val="none" w:sz="0" w:space="0" w:color="auto"/>
                                        <w:left w:val="none" w:sz="0" w:space="0" w:color="auto"/>
                                        <w:bottom w:val="none" w:sz="0" w:space="0" w:color="auto"/>
                                        <w:right w:val="none" w:sz="0" w:space="0" w:color="auto"/>
                                      </w:divBdr>
                                      <w:divsChild>
                                        <w:div w:id="2088259783">
                                          <w:marLeft w:val="0"/>
                                          <w:marRight w:val="0"/>
                                          <w:marTop w:val="0"/>
                                          <w:marBottom w:val="0"/>
                                          <w:divBdr>
                                            <w:top w:val="none" w:sz="0" w:space="0" w:color="auto"/>
                                            <w:left w:val="none" w:sz="0" w:space="0" w:color="auto"/>
                                            <w:bottom w:val="none" w:sz="0" w:space="0" w:color="auto"/>
                                            <w:right w:val="none" w:sz="0" w:space="0" w:color="auto"/>
                                          </w:divBdr>
                                          <w:divsChild>
                                            <w:div w:id="1822768786">
                                              <w:marLeft w:val="0"/>
                                              <w:marRight w:val="0"/>
                                              <w:marTop w:val="0"/>
                                              <w:marBottom w:val="0"/>
                                              <w:divBdr>
                                                <w:top w:val="none" w:sz="0" w:space="0" w:color="auto"/>
                                                <w:left w:val="none" w:sz="0" w:space="0" w:color="auto"/>
                                                <w:bottom w:val="none" w:sz="0" w:space="0" w:color="auto"/>
                                                <w:right w:val="none" w:sz="0" w:space="0" w:color="auto"/>
                                              </w:divBdr>
                                              <w:divsChild>
                                                <w:div w:id="857354787">
                                                  <w:marLeft w:val="0"/>
                                                  <w:marRight w:val="0"/>
                                                  <w:marTop w:val="0"/>
                                                  <w:marBottom w:val="0"/>
                                                  <w:divBdr>
                                                    <w:top w:val="none" w:sz="0" w:space="0" w:color="auto"/>
                                                    <w:left w:val="none" w:sz="0" w:space="0" w:color="auto"/>
                                                    <w:bottom w:val="none" w:sz="0" w:space="0" w:color="auto"/>
                                                    <w:right w:val="none" w:sz="0" w:space="0" w:color="auto"/>
                                                  </w:divBdr>
                                                  <w:divsChild>
                                                    <w:div w:id="777523039">
                                                      <w:marLeft w:val="0"/>
                                                      <w:marRight w:val="0"/>
                                                      <w:marTop w:val="0"/>
                                                      <w:marBottom w:val="0"/>
                                                      <w:divBdr>
                                                        <w:top w:val="none" w:sz="0" w:space="0" w:color="auto"/>
                                                        <w:left w:val="none" w:sz="0" w:space="0" w:color="auto"/>
                                                        <w:bottom w:val="none" w:sz="0" w:space="0" w:color="auto"/>
                                                        <w:right w:val="none" w:sz="0" w:space="0" w:color="auto"/>
                                                      </w:divBdr>
                                                      <w:divsChild>
                                                        <w:div w:id="746607463">
                                                          <w:marLeft w:val="0"/>
                                                          <w:marRight w:val="0"/>
                                                          <w:marTop w:val="0"/>
                                                          <w:marBottom w:val="0"/>
                                                          <w:divBdr>
                                                            <w:top w:val="none" w:sz="0" w:space="0" w:color="auto"/>
                                                            <w:left w:val="none" w:sz="0" w:space="0" w:color="auto"/>
                                                            <w:bottom w:val="none" w:sz="0" w:space="0" w:color="auto"/>
                                                            <w:right w:val="none" w:sz="0" w:space="0" w:color="auto"/>
                                                          </w:divBdr>
                                                          <w:divsChild>
                                                            <w:div w:id="736588362">
                                                              <w:marLeft w:val="0"/>
                                                              <w:marRight w:val="0"/>
                                                              <w:marTop w:val="0"/>
                                                              <w:marBottom w:val="0"/>
                                                              <w:divBdr>
                                                                <w:top w:val="none" w:sz="0" w:space="0" w:color="auto"/>
                                                                <w:left w:val="none" w:sz="0" w:space="0" w:color="auto"/>
                                                                <w:bottom w:val="none" w:sz="0" w:space="0" w:color="auto"/>
                                                                <w:right w:val="none" w:sz="0" w:space="0" w:color="auto"/>
                                                              </w:divBdr>
                                                              <w:divsChild>
                                                                <w:div w:id="116215775">
                                                                  <w:marLeft w:val="0"/>
                                                                  <w:marRight w:val="0"/>
                                                                  <w:marTop w:val="0"/>
                                                                  <w:marBottom w:val="0"/>
                                                                  <w:divBdr>
                                                                    <w:top w:val="none" w:sz="0" w:space="0" w:color="auto"/>
                                                                    <w:left w:val="none" w:sz="0" w:space="0" w:color="auto"/>
                                                                    <w:bottom w:val="none" w:sz="0" w:space="0" w:color="auto"/>
                                                                    <w:right w:val="none" w:sz="0" w:space="0" w:color="auto"/>
                                                                  </w:divBdr>
                                                                  <w:divsChild>
                                                                    <w:div w:id="1601834482">
                                                                      <w:marLeft w:val="0"/>
                                                                      <w:marRight w:val="0"/>
                                                                      <w:marTop w:val="0"/>
                                                                      <w:marBottom w:val="0"/>
                                                                      <w:divBdr>
                                                                        <w:top w:val="none" w:sz="0" w:space="0" w:color="auto"/>
                                                                        <w:left w:val="none" w:sz="0" w:space="0" w:color="auto"/>
                                                                        <w:bottom w:val="none" w:sz="0" w:space="0" w:color="auto"/>
                                                                        <w:right w:val="none" w:sz="0" w:space="0" w:color="auto"/>
                                                                      </w:divBdr>
                                                                      <w:divsChild>
                                                                        <w:div w:id="623467969">
                                                                          <w:marLeft w:val="0"/>
                                                                          <w:marRight w:val="0"/>
                                                                          <w:marTop w:val="0"/>
                                                                          <w:marBottom w:val="0"/>
                                                                          <w:divBdr>
                                                                            <w:top w:val="none" w:sz="0" w:space="0" w:color="auto"/>
                                                                            <w:left w:val="none" w:sz="0" w:space="0" w:color="auto"/>
                                                                            <w:bottom w:val="none" w:sz="0" w:space="0" w:color="auto"/>
                                                                            <w:right w:val="none" w:sz="0" w:space="0" w:color="auto"/>
                                                                          </w:divBdr>
                                                                          <w:divsChild>
                                                                            <w:div w:id="1072854709">
                                                                              <w:marLeft w:val="0"/>
                                                                              <w:marRight w:val="0"/>
                                                                              <w:marTop w:val="0"/>
                                                                              <w:marBottom w:val="0"/>
                                                                              <w:divBdr>
                                                                                <w:top w:val="none" w:sz="0" w:space="0" w:color="auto"/>
                                                                                <w:left w:val="none" w:sz="0" w:space="0" w:color="auto"/>
                                                                                <w:bottom w:val="none" w:sz="0" w:space="0" w:color="auto"/>
                                                                                <w:right w:val="none" w:sz="0" w:space="0" w:color="auto"/>
                                                                              </w:divBdr>
                                                                              <w:divsChild>
                                                                                <w:div w:id="249852994">
                                                                                  <w:marLeft w:val="0"/>
                                                                                  <w:marRight w:val="0"/>
                                                                                  <w:marTop w:val="0"/>
                                                                                  <w:marBottom w:val="0"/>
                                                                                  <w:divBdr>
                                                                                    <w:top w:val="none" w:sz="0" w:space="0" w:color="auto"/>
                                                                                    <w:left w:val="none" w:sz="0" w:space="0" w:color="auto"/>
                                                                                    <w:bottom w:val="none" w:sz="0" w:space="0" w:color="auto"/>
                                                                                    <w:right w:val="none" w:sz="0" w:space="0" w:color="auto"/>
                                                                                  </w:divBdr>
                                                                                  <w:divsChild>
                                                                                    <w:div w:id="993071939">
                                                                                      <w:marLeft w:val="0"/>
                                                                                      <w:marRight w:val="0"/>
                                                                                      <w:marTop w:val="0"/>
                                                                                      <w:marBottom w:val="0"/>
                                                                                      <w:divBdr>
                                                                                        <w:top w:val="none" w:sz="0" w:space="0" w:color="auto"/>
                                                                                        <w:left w:val="none" w:sz="0" w:space="0" w:color="auto"/>
                                                                                        <w:bottom w:val="none" w:sz="0" w:space="0" w:color="auto"/>
                                                                                        <w:right w:val="none" w:sz="0" w:space="0" w:color="auto"/>
                                                                                      </w:divBdr>
                                                                                      <w:divsChild>
                                                                                        <w:div w:id="5134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008457">
                                      <w:marLeft w:val="0"/>
                                      <w:marRight w:val="0"/>
                                      <w:marTop w:val="0"/>
                                      <w:marBottom w:val="0"/>
                                      <w:divBdr>
                                        <w:top w:val="none" w:sz="0" w:space="0" w:color="auto"/>
                                        <w:left w:val="none" w:sz="0" w:space="0" w:color="auto"/>
                                        <w:bottom w:val="none" w:sz="0" w:space="0" w:color="auto"/>
                                        <w:right w:val="none" w:sz="0" w:space="0" w:color="auto"/>
                                      </w:divBdr>
                                      <w:divsChild>
                                        <w:div w:id="756559218">
                                          <w:marLeft w:val="0"/>
                                          <w:marRight w:val="0"/>
                                          <w:marTop w:val="0"/>
                                          <w:marBottom w:val="0"/>
                                          <w:divBdr>
                                            <w:top w:val="none" w:sz="0" w:space="0" w:color="auto"/>
                                            <w:left w:val="none" w:sz="0" w:space="0" w:color="auto"/>
                                            <w:bottom w:val="none" w:sz="0" w:space="0" w:color="auto"/>
                                            <w:right w:val="none" w:sz="0" w:space="0" w:color="auto"/>
                                          </w:divBdr>
                                          <w:divsChild>
                                            <w:div w:id="138042459">
                                              <w:marLeft w:val="0"/>
                                              <w:marRight w:val="0"/>
                                              <w:marTop w:val="0"/>
                                              <w:marBottom w:val="0"/>
                                              <w:divBdr>
                                                <w:top w:val="none" w:sz="0" w:space="0" w:color="auto"/>
                                                <w:left w:val="none" w:sz="0" w:space="0" w:color="auto"/>
                                                <w:bottom w:val="none" w:sz="0" w:space="0" w:color="auto"/>
                                                <w:right w:val="none" w:sz="0" w:space="0" w:color="auto"/>
                                              </w:divBdr>
                                              <w:divsChild>
                                                <w:div w:id="1795638924">
                                                  <w:marLeft w:val="0"/>
                                                  <w:marRight w:val="0"/>
                                                  <w:marTop w:val="0"/>
                                                  <w:marBottom w:val="0"/>
                                                  <w:divBdr>
                                                    <w:top w:val="none" w:sz="0" w:space="0" w:color="auto"/>
                                                    <w:left w:val="none" w:sz="0" w:space="0" w:color="auto"/>
                                                    <w:bottom w:val="none" w:sz="0" w:space="0" w:color="auto"/>
                                                    <w:right w:val="none" w:sz="0" w:space="0" w:color="auto"/>
                                                  </w:divBdr>
                                                  <w:divsChild>
                                                    <w:div w:id="1859539559">
                                                      <w:marLeft w:val="0"/>
                                                      <w:marRight w:val="0"/>
                                                      <w:marTop w:val="0"/>
                                                      <w:marBottom w:val="0"/>
                                                      <w:divBdr>
                                                        <w:top w:val="none" w:sz="0" w:space="0" w:color="auto"/>
                                                        <w:left w:val="none" w:sz="0" w:space="0" w:color="auto"/>
                                                        <w:bottom w:val="none" w:sz="0" w:space="0" w:color="auto"/>
                                                        <w:right w:val="none" w:sz="0" w:space="0" w:color="auto"/>
                                                      </w:divBdr>
                                                      <w:divsChild>
                                                        <w:div w:id="338510719">
                                                          <w:marLeft w:val="0"/>
                                                          <w:marRight w:val="0"/>
                                                          <w:marTop w:val="0"/>
                                                          <w:marBottom w:val="0"/>
                                                          <w:divBdr>
                                                            <w:top w:val="none" w:sz="0" w:space="0" w:color="auto"/>
                                                            <w:left w:val="none" w:sz="0" w:space="0" w:color="auto"/>
                                                            <w:bottom w:val="none" w:sz="0" w:space="0" w:color="auto"/>
                                                            <w:right w:val="none" w:sz="0" w:space="0" w:color="auto"/>
                                                          </w:divBdr>
                                                          <w:divsChild>
                                                            <w:div w:id="759134784">
                                                              <w:marLeft w:val="0"/>
                                                              <w:marRight w:val="0"/>
                                                              <w:marTop w:val="0"/>
                                                              <w:marBottom w:val="0"/>
                                                              <w:divBdr>
                                                                <w:top w:val="none" w:sz="0" w:space="0" w:color="auto"/>
                                                                <w:left w:val="none" w:sz="0" w:space="0" w:color="auto"/>
                                                                <w:bottom w:val="none" w:sz="0" w:space="0" w:color="auto"/>
                                                                <w:right w:val="none" w:sz="0" w:space="0" w:color="auto"/>
                                                              </w:divBdr>
                                                              <w:divsChild>
                                                                <w:div w:id="1896888795">
                                                                  <w:marLeft w:val="0"/>
                                                                  <w:marRight w:val="0"/>
                                                                  <w:marTop w:val="0"/>
                                                                  <w:marBottom w:val="0"/>
                                                                  <w:divBdr>
                                                                    <w:top w:val="none" w:sz="0" w:space="0" w:color="auto"/>
                                                                    <w:left w:val="none" w:sz="0" w:space="0" w:color="auto"/>
                                                                    <w:bottom w:val="none" w:sz="0" w:space="0" w:color="auto"/>
                                                                    <w:right w:val="none" w:sz="0" w:space="0" w:color="auto"/>
                                                                  </w:divBdr>
                                                                  <w:divsChild>
                                                                    <w:div w:id="1478763415">
                                                                      <w:marLeft w:val="0"/>
                                                                      <w:marRight w:val="0"/>
                                                                      <w:marTop w:val="0"/>
                                                                      <w:marBottom w:val="0"/>
                                                                      <w:divBdr>
                                                                        <w:top w:val="none" w:sz="0" w:space="0" w:color="auto"/>
                                                                        <w:left w:val="none" w:sz="0" w:space="0" w:color="auto"/>
                                                                        <w:bottom w:val="none" w:sz="0" w:space="0" w:color="auto"/>
                                                                        <w:right w:val="none" w:sz="0" w:space="0" w:color="auto"/>
                                                                      </w:divBdr>
                                                                      <w:divsChild>
                                                                        <w:div w:id="654337280">
                                                                          <w:marLeft w:val="0"/>
                                                                          <w:marRight w:val="0"/>
                                                                          <w:marTop w:val="0"/>
                                                                          <w:marBottom w:val="0"/>
                                                                          <w:divBdr>
                                                                            <w:top w:val="none" w:sz="0" w:space="0" w:color="auto"/>
                                                                            <w:left w:val="none" w:sz="0" w:space="0" w:color="auto"/>
                                                                            <w:bottom w:val="none" w:sz="0" w:space="0" w:color="auto"/>
                                                                            <w:right w:val="none" w:sz="0" w:space="0" w:color="auto"/>
                                                                          </w:divBdr>
                                                                          <w:divsChild>
                                                                            <w:div w:id="1663585767">
                                                                              <w:marLeft w:val="0"/>
                                                                              <w:marRight w:val="0"/>
                                                                              <w:marTop w:val="0"/>
                                                                              <w:marBottom w:val="0"/>
                                                                              <w:divBdr>
                                                                                <w:top w:val="none" w:sz="0" w:space="0" w:color="auto"/>
                                                                                <w:left w:val="none" w:sz="0" w:space="0" w:color="auto"/>
                                                                                <w:bottom w:val="none" w:sz="0" w:space="0" w:color="auto"/>
                                                                                <w:right w:val="none" w:sz="0" w:space="0" w:color="auto"/>
                                                                              </w:divBdr>
                                                                              <w:divsChild>
                                                                                <w:div w:id="369110552">
                                                                                  <w:marLeft w:val="0"/>
                                                                                  <w:marRight w:val="0"/>
                                                                                  <w:marTop w:val="0"/>
                                                                                  <w:marBottom w:val="0"/>
                                                                                  <w:divBdr>
                                                                                    <w:top w:val="none" w:sz="0" w:space="0" w:color="auto"/>
                                                                                    <w:left w:val="none" w:sz="0" w:space="0" w:color="auto"/>
                                                                                    <w:bottom w:val="none" w:sz="0" w:space="0" w:color="auto"/>
                                                                                    <w:right w:val="none" w:sz="0" w:space="0" w:color="auto"/>
                                                                                  </w:divBdr>
                                                                                  <w:divsChild>
                                                                                    <w:div w:id="2091340976">
                                                                                      <w:marLeft w:val="0"/>
                                                                                      <w:marRight w:val="0"/>
                                                                                      <w:marTop w:val="0"/>
                                                                                      <w:marBottom w:val="0"/>
                                                                                      <w:divBdr>
                                                                                        <w:top w:val="none" w:sz="0" w:space="0" w:color="auto"/>
                                                                                        <w:left w:val="none" w:sz="0" w:space="0" w:color="auto"/>
                                                                                        <w:bottom w:val="none" w:sz="0" w:space="0" w:color="auto"/>
                                                                                        <w:right w:val="none" w:sz="0" w:space="0" w:color="auto"/>
                                                                                      </w:divBdr>
                                                                                      <w:divsChild>
                                                                                        <w:div w:id="19617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704216">
          <w:marLeft w:val="0"/>
          <w:marRight w:val="0"/>
          <w:marTop w:val="0"/>
          <w:marBottom w:val="0"/>
          <w:divBdr>
            <w:top w:val="none" w:sz="0" w:space="0" w:color="auto"/>
            <w:left w:val="none" w:sz="0" w:space="0" w:color="auto"/>
            <w:bottom w:val="none" w:sz="0" w:space="0" w:color="auto"/>
            <w:right w:val="none" w:sz="0" w:space="0" w:color="auto"/>
          </w:divBdr>
          <w:divsChild>
            <w:div w:id="668825230">
              <w:marLeft w:val="0"/>
              <w:marRight w:val="0"/>
              <w:marTop w:val="0"/>
              <w:marBottom w:val="0"/>
              <w:divBdr>
                <w:top w:val="none" w:sz="0" w:space="0" w:color="auto"/>
                <w:left w:val="none" w:sz="0" w:space="0" w:color="auto"/>
                <w:bottom w:val="none" w:sz="0" w:space="0" w:color="auto"/>
                <w:right w:val="none" w:sz="0" w:space="0" w:color="auto"/>
              </w:divBdr>
            </w:div>
            <w:div w:id="789981476">
              <w:marLeft w:val="0"/>
              <w:marRight w:val="0"/>
              <w:marTop w:val="0"/>
              <w:marBottom w:val="0"/>
              <w:divBdr>
                <w:top w:val="none" w:sz="0" w:space="0" w:color="auto"/>
                <w:left w:val="none" w:sz="0" w:space="0" w:color="auto"/>
                <w:bottom w:val="none" w:sz="0" w:space="0" w:color="auto"/>
                <w:right w:val="none" w:sz="0" w:space="0" w:color="auto"/>
              </w:divBdr>
              <w:divsChild>
                <w:div w:id="1996564174">
                  <w:marLeft w:val="0"/>
                  <w:marRight w:val="0"/>
                  <w:marTop w:val="0"/>
                  <w:marBottom w:val="0"/>
                  <w:divBdr>
                    <w:top w:val="none" w:sz="0" w:space="0" w:color="auto"/>
                    <w:left w:val="none" w:sz="0" w:space="0" w:color="auto"/>
                    <w:bottom w:val="none" w:sz="0" w:space="0" w:color="auto"/>
                    <w:right w:val="none" w:sz="0" w:space="0" w:color="auto"/>
                  </w:divBdr>
                  <w:divsChild>
                    <w:div w:id="112948115">
                      <w:marLeft w:val="0"/>
                      <w:marRight w:val="0"/>
                      <w:marTop w:val="0"/>
                      <w:marBottom w:val="0"/>
                      <w:divBdr>
                        <w:top w:val="none" w:sz="0" w:space="0" w:color="auto"/>
                        <w:left w:val="none" w:sz="0" w:space="0" w:color="auto"/>
                        <w:bottom w:val="none" w:sz="0" w:space="0" w:color="auto"/>
                        <w:right w:val="none" w:sz="0" w:space="0" w:color="auto"/>
                      </w:divBdr>
                      <w:divsChild>
                        <w:div w:id="1510371486">
                          <w:marLeft w:val="0"/>
                          <w:marRight w:val="0"/>
                          <w:marTop w:val="0"/>
                          <w:marBottom w:val="0"/>
                          <w:divBdr>
                            <w:top w:val="none" w:sz="0" w:space="0" w:color="auto"/>
                            <w:left w:val="none" w:sz="0" w:space="0" w:color="auto"/>
                            <w:bottom w:val="none" w:sz="0" w:space="0" w:color="auto"/>
                            <w:right w:val="none" w:sz="0" w:space="0" w:color="auto"/>
                          </w:divBdr>
                          <w:divsChild>
                            <w:div w:id="440996797">
                              <w:marLeft w:val="0"/>
                              <w:marRight w:val="0"/>
                              <w:marTop w:val="0"/>
                              <w:marBottom w:val="0"/>
                              <w:divBdr>
                                <w:top w:val="none" w:sz="0" w:space="0" w:color="auto"/>
                                <w:left w:val="none" w:sz="0" w:space="0" w:color="auto"/>
                                <w:bottom w:val="none" w:sz="0" w:space="0" w:color="auto"/>
                                <w:right w:val="none" w:sz="0" w:space="0" w:color="auto"/>
                              </w:divBdr>
                              <w:divsChild>
                                <w:div w:id="254554806">
                                  <w:marLeft w:val="0"/>
                                  <w:marRight w:val="0"/>
                                  <w:marTop w:val="0"/>
                                  <w:marBottom w:val="0"/>
                                  <w:divBdr>
                                    <w:top w:val="none" w:sz="0" w:space="0" w:color="auto"/>
                                    <w:left w:val="none" w:sz="0" w:space="0" w:color="auto"/>
                                    <w:bottom w:val="none" w:sz="0" w:space="0" w:color="auto"/>
                                    <w:right w:val="none" w:sz="0" w:space="0" w:color="auto"/>
                                  </w:divBdr>
                                  <w:divsChild>
                                    <w:div w:id="11892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312057">
      <w:bodyDiv w:val="1"/>
      <w:marLeft w:val="0"/>
      <w:marRight w:val="0"/>
      <w:marTop w:val="0"/>
      <w:marBottom w:val="0"/>
      <w:divBdr>
        <w:top w:val="none" w:sz="0" w:space="0" w:color="auto"/>
        <w:left w:val="none" w:sz="0" w:space="0" w:color="auto"/>
        <w:bottom w:val="none" w:sz="0" w:space="0" w:color="auto"/>
        <w:right w:val="none" w:sz="0" w:space="0" w:color="auto"/>
      </w:divBdr>
    </w:div>
    <w:div w:id="1128015219">
      <w:bodyDiv w:val="1"/>
      <w:marLeft w:val="0"/>
      <w:marRight w:val="0"/>
      <w:marTop w:val="0"/>
      <w:marBottom w:val="0"/>
      <w:divBdr>
        <w:top w:val="none" w:sz="0" w:space="0" w:color="auto"/>
        <w:left w:val="none" w:sz="0" w:space="0" w:color="auto"/>
        <w:bottom w:val="none" w:sz="0" w:space="0" w:color="auto"/>
        <w:right w:val="none" w:sz="0" w:space="0" w:color="auto"/>
      </w:divBdr>
    </w:div>
    <w:div w:id="1150904463">
      <w:bodyDiv w:val="1"/>
      <w:marLeft w:val="0"/>
      <w:marRight w:val="0"/>
      <w:marTop w:val="0"/>
      <w:marBottom w:val="0"/>
      <w:divBdr>
        <w:top w:val="none" w:sz="0" w:space="0" w:color="auto"/>
        <w:left w:val="none" w:sz="0" w:space="0" w:color="auto"/>
        <w:bottom w:val="none" w:sz="0" w:space="0" w:color="auto"/>
        <w:right w:val="none" w:sz="0" w:space="0" w:color="auto"/>
      </w:divBdr>
    </w:div>
    <w:div w:id="1152141964">
      <w:bodyDiv w:val="1"/>
      <w:marLeft w:val="0"/>
      <w:marRight w:val="0"/>
      <w:marTop w:val="0"/>
      <w:marBottom w:val="0"/>
      <w:divBdr>
        <w:top w:val="none" w:sz="0" w:space="0" w:color="auto"/>
        <w:left w:val="none" w:sz="0" w:space="0" w:color="auto"/>
        <w:bottom w:val="none" w:sz="0" w:space="0" w:color="auto"/>
        <w:right w:val="none" w:sz="0" w:space="0" w:color="auto"/>
      </w:divBdr>
      <w:divsChild>
        <w:div w:id="918250251">
          <w:marLeft w:val="0"/>
          <w:marRight w:val="0"/>
          <w:marTop w:val="0"/>
          <w:marBottom w:val="0"/>
          <w:divBdr>
            <w:top w:val="none" w:sz="0" w:space="0" w:color="auto"/>
            <w:left w:val="none" w:sz="0" w:space="0" w:color="auto"/>
            <w:bottom w:val="none" w:sz="0" w:space="0" w:color="auto"/>
            <w:right w:val="none" w:sz="0" w:space="0" w:color="auto"/>
          </w:divBdr>
          <w:divsChild>
            <w:div w:id="1268149304">
              <w:marLeft w:val="0"/>
              <w:marRight w:val="0"/>
              <w:marTop w:val="0"/>
              <w:marBottom w:val="0"/>
              <w:divBdr>
                <w:top w:val="none" w:sz="0" w:space="0" w:color="auto"/>
                <w:left w:val="none" w:sz="0" w:space="0" w:color="auto"/>
                <w:bottom w:val="none" w:sz="0" w:space="0" w:color="auto"/>
                <w:right w:val="none" w:sz="0" w:space="0" w:color="auto"/>
              </w:divBdr>
              <w:divsChild>
                <w:div w:id="1028916610">
                  <w:marLeft w:val="0"/>
                  <w:marRight w:val="0"/>
                  <w:marTop w:val="0"/>
                  <w:marBottom w:val="0"/>
                  <w:divBdr>
                    <w:top w:val="none" w:sz="0" w:space="0" w:color="auto"/>
                    <w:left w:val="none" w:sz="0" w:space="0" w:color="auto"/>
                    <w:bottom w:val="none" w:sz="0" w:space="0" w:color="auto"/>
                    <w:right w:val="none" w:sz="0" w:space="0" w:color="auto"/>
                  </w:divBdr>
                  <w:divsChild>
                    <w:div w:id="1720324596">
                      <w:marLeft w:val="0"/>
                      <w:marRight w:val="0"/>
                      <w:marTop w:val="0"/>
                      <w:marBottom w:val="0"/>
                      <w:divBdr>
                        <w:top w:val="none" w:sz="0" w:space="0" w:color="auto"/>
                        <w:left w:val="none" w:sz="0" w:space="0" w:color="auto"/>
                        <w:bottom w:val="none" w:sz="0" w:space="0" w:color="auto"/>
                        <w:right w:val="none" w:sz="0" w:space="0" w:color="auto"/>
                      </w:divBdr>
                      <w:divsChild>
                        <w:div w:id="1590045848">
                          <w:marLeft w:val="0"/>
                          <w:marRight w:val="0"/>
                          <w:marTop w:val="0"/>
                          <w:marBottom w:val="0"/>
                          <w:divBdr>
                            <w:top w:val="none" w:sz="0" w:space="0" w:color="auto"/>
                            <w:left w:val="none" w:sz="0" w:space="0" w:color="auto"/>
                            <w:bottom w:val="none" w:sz="0" w:space="0" w:color="auto"/>
                            <w:right w:val="none" w:sz="0" w:space="0" w:color="auto"/>
                          </w:divBdr>
                          <w:divsChild>
                            <w:div w:id="1018775196">
                              <w:marLeft w:val="0"/>
                              <w:marRight w:val="0"/>
                              <w:marTop w:val="0"/>
                              <w:marBottom w:val="0"/>
                              <w:divBdr>
                                <w:top w:val="none" w:sz="0" w:space="0" w:color="auto"/>
                                <w:left w:val="none" w:sz="0" w:space="0" w:color="auto"/>
                                <w:bottom w:val="none" w:sz="0" w:space="0" w:color="auto"/>
                                <w:right w:val="none" w:sz="0" w:space="0" w:color="auto"/>
                              </w:divBdr>
                              <w:divsChild>
                                <w:div w:id="793327124">
                                  <w:marLeft w:val="0"/>
                                  <w:marRight w:val="0"/>
                                  <w:marTop w:val="0"/>
                                  <w:marBottom w:val="0"/>
                                  <w:divBdr>
                                    <w:top w:val="none" w:sz="0" w:space="0" w:color="auto"/>
                                    <w:left w:val="none" w:sz="0" w:space="0" w:color="auto"/>
                                    <w:bottom w:val="none" w:sz="0" w:space="0" w:color="auto"/>
                                    <w:right w:val="none" w:sz="0" w:space="0" w:color="auto"/>
                                  </w:divBdr>
                                  <w:divsChild>
                                    <w:div w:id="2141259748">
                                      <w:marLeft w:val="0"/>
                                      <w:marRight w:val="0"/>
                                      <w:marTop w:val="0"/>
                                      <w:marBottom w:val="0"/>
                                      <w:divBdr>
                                        <w:top w:val="none" w:sz="0" w:space="0" w:color="auto"/>
                                        <w:left w:val="none" w:sz="0" w:space="0" w:color="auto"/>
                                        <w:bottom w:val="none" w:sz="0" w:space="0" w:color="auto"/>
                                        <w:right w:val="none" w:sz="0" w:space="0" w:color="auto"/>
                                      </w:divBdr>
                                      <w:divsChild>
                                        <w:div w:id="683556878">
                                          <w:marLeft w:val="0"/>
                                          <w:marRight w:val="0"/>
                                          <w:marTop w:val="0"/>
                                          <w:marBottom w:val="0"/>
                                          <w:divBdr>
                                            <w:top w:val="none" w:sz="0" w:space="0" w:color="auto"/>
                                            <w:left w:val="none" w:sz="0" w:space="0" w:color="auto"/>
                                            <w:bottom w:val="none" w:sz="0" w:space="0" w:color="auto"/>
                                            <w:right w:val="none" w:sz="0" w:space="0" w:color="auto"/>
                                          </w:divBdr>
                                          <w:divsChild>
                                            <w:div w:id="2136630450">
                                              <w:marLeft w:val="0"/>
                                              <w:marRight w:val="0"/>
                                              <w:marTop w:val="0"/>
                                              <w:marBottom w:val="0"/>
                                              <w:divBdr>
                                                <w:top w:val="none" w:sz="0" w:space="0" w:color="auto"/>
                                                <w:left w:val="none" w:sz="0" w:space="0" w:color="auto"/>
                                                <w:bottom w:val="none" w:sz="0" w:space="0" w:color="auto"/>
                                                <w:right w:val="none" w:sz="0" w:space="0" w:color="auto"/>
                                              </w:divBdr>
                                              <w:divsChild>
                                                <w:div w:id="1884907314">
                                                  <w:marLeft w:val="0"/>
                                                  <w:marRight w:val="0"/>
                                                  <w:marTop w:val="0"/>
                                                  <w:marBottom w:val="0"/>
                                                  <w:divBdr>
                                                    <w:top w:val="none" w:sz="0" w:space="0" w:color="auto"/>
                                                    <w:left w:val="none" w:sz="0" w:space="0" w:color="auto"/>
                                                    <w:bottom w:val="none" w:sz="0" w:space="0" w:color="auto"/>
                                                    <w:right w:val="none" w:sz="0" w:space="0" w:color="auto"/>
                                                  </w:divBdr>
                                                  <w:divsChild>
                                                    <w:div w:id="893464766">
                                                      <w:marLeft w:val="0"/>
                                                      <w:marRight w:val="0"/>
                                                      <w:marTop w:val="0"/>
                                                      <w:marBottom w:val="0"/>
                                                      <w:divBdr>
                                                        <w:top w:val="none" w:sz="0" w:space="0" w:color="auto"/>
                                                        <w:left w:val="none" w:sz="0" w:space="0" w:color="auto"/>
                                                        <w:bottom w:val="none" w:sz="0" w:space="0" w:color="auto"/>
                                                        <w:right w:val="none" w:sz="0" w:space="0" w:color="auto"/>
                                                      </w:divBdr>
                                                      <w:divsChild>
                                                        <w:div w:id="536161434">
                                                          <w:marLeft w:val="0"/>
                                                          <w:marRight w:val="0"/>
                                                          <w:marTop w:val="0"/>
                                                          <w:marBottom w:val="0"/>
                                                          <w:divBdr>
                                                            <w:top w:val="none" w:sz="0" w:space="0" w:color="auto"/>
                                                            <w:left w:val="none" w:sz="0" w:space="0" w:color="auto"/>
                                                            <w:bottom w:val="none" w:sz="0" w:space="0" w:color="auto"/>
                                                            <w:right w:val="none" w:sz="0" w:space="0" w:color="auto"/>
                                                          </w:divBdr>
                                                          <w:divsChild>
                                                            <w:div w:id="1776904283">
                                                              <w:marLeft w:val="0"/>
                                                              <w:marRight w:val="0"/>
                                                              <w:marTop w:val="0"/>
                                                              <w:marBottom w:val="0"/>
                                                              <w:divBdr>
                                                                <w:top w:val="none" w:sz="0" w:space="0" w:color="auto"/>
                                                                <w:left w:val="none" w:sz="0" w:space="0" w:color="auto"/>
                                                                <w:bottom w:val="none" w:sz="0" w:space="0" w:color="auto"/>
                                                                <w:right w:val="none" w:sz="0" w:space="0" w:color="auto"/>
                                                              </w:divBdr>
                                                              <w:divsChild>
                                                                <w:div w:id="218329072">
                                                                  <w:marLeft w:val="0"/>
                                                                  <w:marRight w:val="0"/>
                                                                  <w:marTop w:val="0"/>
                                                                  <w:marBottom w:val="0"/>
                                                                  <w:divBdr>
                                                                    <w:top w:val="none" w:sz="0" w:space="0" w:color="auto"/>
                                                                    <w:left w:val="none" w:sz="0" w:space="0" w:color="auto"/>
                                                                    <w:bottom w:val="none" w:sz="0" w:space="0" w:color="auto"/>
                                                                    <w:right w:val="none" w:sz="0" w:space="0" w:color="auto"/>
                                                                  </w:divBdr>
                                                                  <w:divsChild>
                                                                    <w:div w:id="1577743699">
                                                                      <w:marLeft w:val="0"/>
                                                                      <w:marRight w:val="0"/>
                                                                      <w:marTop w:val="0"/>
                                                                      <w:marBottom w:val="0"/>
                                                                      <w:divBdr>
                                                                        <w:top w:val="none" w:sz="0" w:space="0" w:color="auto"/>
                                                                        <w:left w:val="none" w:sz="0" w:space="0" w:color="auto"/>
                                                                        <w:bottom w:val="none" w:sz="0" w:space="0" w:color="auto"/>
                                                                        <w:right w:val="none" w:sz="0" w:space="0" w:color="auto"/>
                                                                      </w:divBdr>
                                                                      <w:divsChild>
                                                                        <w:div w:id="947859855">
                                                                          <w:marLeft w:val="0"/>
                                                                          <w:marRight w:val="0"/>
                                                                          <w:marTop w:val="0"/>
                                                                          <w:marBottom w:val="0"/>
                                                                          <w:divBdr>
                                                                            <w:top w:val="none" w:sz="0" w:space="0" w:color="auto"/>
                                                                            <w:left w:val="none" w:sz="0" w:space="0" w:color="auto"/>
                                                                            <w:bottom w:val="none" w:sz="0" w:space="0" w:color="auto"/>
                                                                            <w:right w:val="none" w:sz="0" w:space="0" w:color="auto"/>
                                                                          </w:divBdr>
                                                                          <w:divsChild>
                                                                            <w:div w:id="184750473">
                                                                              <w:marLeft w:val="0"/>
                                                                              <w:marRight w:val="0"/>
                                                                              <w:marTop w:val="0"/>
                                                                              <w:marBottom w:val="0"/>
                                                                              <w:divBdr>
                                                                                <w:top w:val="none" w:sz="0" w:space="0" w:color="auto"/>
                                                                                <w:left w:val="none" w:sz="0" w:space="0" w:color="auto"/>
                                                                                <w:bottom w:val="none" w:sz="0" w:space="0" w:color="auto"/>
                                                                                <w:right w:val="none" w:sz="0" w:space="0" w:color="auto"/>
                                                                              </w:divBdr>
                                                                              <w:divsChild>
                                                                                <w:div w:id="110056429">
                                                                                  <w:marLeft w:val="0"/>
                                                                                  <w:marRight w:val="0"/>
                                                                                  <w:marTop w:val="0"/>
                                                                                  <w:marBottom w:val="0"/>
                                                                                  <w:divBdr>
                                                                                    <w:top w:val="none" w:sz="0" w:space="0" w:color="auto"/>
                                                                                    <w:left w:val="none" w:sz="0" w:space="0" w:color="auto"/>
                                                                                    <w:bottom w:val="none" w:sz="0" w:space="0" w:color="auto"/>
                                                                                    <w:right w:val="none" w:sz="0" w:space="0" w:color="auto"/>
                                                                                  </w:divBdr>
                                                                                  <w:divsChild>
                                                                                    <w:div w:id="468860969">
                                                                                      <w:marLeft w:val="0"/>
                                                                                      <w:marRight w:val="0"/>
                                                                                      <w:marTop w:val="0"/>
                                                                                      <w:marBottom w:val="0"/>
                                                                                      <w:divBdr>
                                                                                        <w:top w:val="none" w:sz="0" w:space="0" w:color="auto"/>
                                                                                        <w:left w:val="none" w:sz="0" w:space="0" w:color="auto"/>
                                                                                        <w:bottom w:val="none" w:sz="0" w:space="0" w:color="auto"/>
                                                                                        <w:right w:val="none" w:sz="0" w:space="0" w:color="auto"/>
                                                                                      </w:divBdr>
                                                                                    </w:div>
                                                                                  </w:divsChild>
                                                                                </w:div>
                                                                                <w:div w:id="457114106">
                                                                                  <w:marLeft w:val="0"/>
                                                                                  <w:marRight w:val="0"/>
                                                                                  <w:marTop w:val="0"/>
                                                                                  <w:marBottom w:val="0"/>
                                                                                  <w:divBdr>
                                                                                    <w:top w:val="none" w:sz="0" w:space="0" w:color="auto"/>
                                                                                    <w:left w:val="none" w:sz="0" w:space="0" w:color="auto"/>
                                                                                    <w:bottom w:val="none" w:sz="0" w:space="0" w:color="auto"/>
                                                                                    <w:right w:val="none" w:sz="0" w:space="0" w:color="auto"/>
                                                                                  </w:divBdr>
                                                                                  <w:divsChild>
                                                                                    <w:div w:id="768886936">
                                                                                      <w:marLeft w:val="0"/>
                                                                                      <w:marRight w:val="0"/>
                                                                                      <w:marTop w:val="0"/>
                                                                                      <w:marBottom w:val="0"/>
                                                                                      <w:divBdr>
                                                                                        <w:top w:val="none" w:sz="0" w:space="0" w:color="auto"/>
                                                                                        <w:left w:val="none" w:sz="0" w:space="0" w:color="auto"/>
                                                                                        <w:bottom w:val="none" w:sz="0" w:space="0" w:color="auto"/>
                                                                                        <w:right w:val="none" w:sz="0" w:space="0" w:color="auto"/>
                                                                                      </w:divBdr>
                                                                                    </w:div>
                                                                                  </w:divsChild>
                                                                                </w:div>
                                                                                <w:div w:id="690061118">
                                                                                  <w:marLeft w:val="0"/>
                                                                                  <w:marRight w:val="0"/>
                                                                                  <w:marTop w:val="0"/>
                                                                                  <w:marBottom w:val="0"/>
                                                                                  <w:divBdr>
                                                                                    <w:top w:val="none" w:sz="0" w:space="0" w:color="auto"/>
                                                                                    <w:left w:val="none" w:sz="0" w:space="0" w:color="auto"/>
                                                                                    <w:bottom w:val="none" w:sz="0" w:space="0" w:color="auto"/>
                                                                                    <w:right w:val="none" w:sz="0" w:space="0" w:color="auto"/>
                                                                                  </w:divBdr>
                                                                                  <w:divsChild>
                                                                                    <w:div w:id="209804085">
                                                                                      <w:marLeft w:val="0"/>
                                                                                      <w:marRight w:val="0"/>
                                                                                      <w:marTop w:val="0"/>
                                                                                      <w:marBottom w:val="0"/>
                                                                                      <w:divBdr>
                                                                                        <w:top w:val="none" w:sz="0" w:space="0" w:color="auto"/>
                                                                                        <w:left w:val="none" w:sz="0" w:space="0" w:color="auto"/>
                                                                                        <w:bottom w:val="none" w:sz="0" w:space="0" w:color="auto"/>
                                                                                        <w:right w:val="none" w:sz="0" w:space="0" w:color="auto"/>
                                                                                      </w:divBdr>
                                                                                    </w:div>
                                                                                  </w:divsChild>
                                                                                </w:div>
                                                                                <w:div w:id="917523966">
                                                                                  <w:marLeft w:val="0"/>
                                                                                  <w:marRight w:val="0"/>
                                                                                  <w:marTop w:val="0"/>
                                                                                  <w:marBottom w:val="0"/>
                                                                                  <w:divBdr>
                                                                                    <w:top w:val="none" w:sz="0" w:space="0" w:color="auto"/>
                                                                                    <w:left w:val="none" w:sz="0" w:space="0" w:color="auto"/>
                                                                                    <w:bottom w:val="none" w:sz="0" w:space="0" w:color="auto"/>
                                                                                    <w:right w:val="none" w:sz="0" w:space="0" w:color="auto"/>
                                                                                  </w:divBdr>
                                                                                  <w:divsChild>
                                                                                    <w:div w:id="257953808">
                                                                                      <w:marLeft w:val="0"/>
                                                                                      <w:marRight w:val="0"/>
                                                                                      <w:marTop w:val="0"/>
                                                                                      <w:marBottom w:val="0"/>
                                                                                      <w:divBdr>
                                                                                        <w:top w:val="none" w:sz="0" w:space="0" w:color="auto"/>
                                                                                        <w:left w:val="none" w:sz="0" w:space="0" w:color="auto"/>
                                                                                        <w:bottom w:val="none" w:sz="0" w:space="0" w:color="auto"/>
                                                                                        <w:right w:val="none" w:sz="0" w:space="0" w:color="auto"/>
                                                                                      </w:divBdr>
                                                                                    </w:div>
                                                                                  </w:divsChild>
                                                                                </w:div>
                                                                                <w:div w:id="1193573879">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
                                                                                  </w:divsChild>
                                                                                </w:div>
                                                                                <w:div w:id="1307277880">
                                                                                  <w:marLeft w:val="0"/>
                                                                                  <w:marRight w:val="0"/>
                                                                                  <w:marTop w:val="0"/>
                                                                                  <w:marBottom w:val="0"/>
                                                                                  <w:divBdr>
                                                                                    <w:top w:val="none" w:sz="0" w:space="0" w:color="auto"/>
                                                                                    <w:left w:val="none" w:sz="0" w:space="0" w:color="auto"/>
                                                                                    <w:bottom w:val="none" w:sz="0" w:space="0" w:color="auto"/>
                                                                                    <w:right w:val="none" w:sz="0" w:space="0" w:color="auto"/>
                                                                                  </w:divBdr>
                                                                                  <w:divsChild>
                                                                                    <w:div w:id="1661544583">
                                                                                      <w:marLeft w:val="0"/>
                                                                                      <w:marRight w:val="0"/>
                                                                                      <w:marTop w:val="0"/>
                                                                                      <w:marBottom w:val="0"/>
                                                                                      <w:divBdr>
                                                                                        <w:top w:val="none" w:sz="0" w:space="0" w:color="auto"/>
                                                                                        <w:left w:val="none" w:sz="0" w:space="0" w:color="auto"/>
                                                                                        <w:bottom w:val="none" w:sz="0" w:space="0" w:color="auto"/>
                                                                                        <w:right w:val="none" w:sz="0" w:space="0" w:color="auto"/>
                                                                                      </w:divBdr>
                                                                                    </w:div>
                                                                                  </w:divsChild>
                                                                                </w:div>
                                                                                <w:div w:id="1333334268">
                                                                                  <w:marLeft w:val="0"/>
                                                                                  <w:marRight w:val="0"/>
                                                                                  <w:marTop w:val="0"/>
                                                                                  <w:marBottom w:val="0"/>
                                                                                  <w:divBdr>
                                                                                    <w:top w:val="none" w:sz="0" w:space="0" w:color="auto"/>
                                                                                    <w:left w:val="none" w:sz="0" w:space="0" w:color="auto"/>
                                                                                    <w:bottom w:val="none" w:sz="0" w:space="0" w:color="auto"/>
                                                                                    <w:right w:val="none" w:sz="0" w:space="0" w:color="auto"/>
                                                                                  </w:divBdr>
                                                                                  <w:divsChild>
                                                                                    <w:div w:id="1467351115">
                                                                                      <w:marLeft w:val="0"/>
                                                                                      <w:marRight w:val="0"/>
                                                                                      <w:marTop w:val="0"/>
                                                                                      <w:marBottom w:val="0"/>
                                                                                      <w:divBdr>
                                                                                        <w:top w:val="none" w:sz="0" w:space="0" w:color="auto"/>
                                                                                        <w:left w:val="none" w:sz="0" w:space="0" w:color="auto"/>
                                                                                        <w:bottom w:val="none" w:sz="0" w:space="0" w:color="auto"/>
                                                                                        <w:right w:val="none" w:sz="0" w:space="0" w:color="auto"/>
                                                                                      </w:divBdr>
                                                                                    </w:div>
                                                                                  </w:divsChild>
                                                                                </w:div>
                                                                                <w:div w:id="1513907971">
                                                                                  <w:marLeft w:val="0"/>
                                                                                  <w:marRight w:val="0"/>
                                                                                  <w:marTop w:val="0"/>
                                                                                  <w:marBottom w:val="0"/>
                                                                                  <w:divBdr>
                                                                                    <w:top w:val="none" w:sz="0" w:space="0" w:color="auto"/>
                                                                                    <w:left w:val="none" w:sz="0" w:space="0" w:color="auto"/>
                                                                                    <w:bottom w:val="none" w:sz="0" w:space="0" w:color="auto"/>
                                                                                    <w:right w:val="none" w:sz="0" w:space="0" w:color="auto"/>
                                                                                  </w:divBdr>
                                                                                  <w:divsChild>
                                                                                    <w:div w:id="934822135">
                                                                                      <w:marLeft w:val="0"/>
                                                                                      <w:marRight w:val="0"/>
                                                                                      <w:marTop w:val="0"/>
                                                                                      <w:marBottom w:val="0"/>
                                                                                      <w:divBdr>
                                                                                        <w:top w:val="none" w:sz="0" w:space="0" w:color="auto"/>
                                                                                        <w:left w:val="none" w:sz="0" w:space="0" w:color="auto"/>
                                                                                        <w:bottom w:val="none" w:sz="0" w:space="0" w:color="auto"/>
                                                                                        <w:right w:val="none" w:sz="0" w:space="0" w:color="auto"/>
                                                                                      </w:divBdr>
                                                                                    </w:div>
                                                                                  </w:divsChild>
                                                                                </w:div>
                                                                                <w:div w:id="1687055797">
                                                                                  <w:marLeft w:val="0"/>
                                                                                  <w:marRight w:val="0"/>
                                                                                  <w:marTop w:val="0"/>
                                                                                  <w:marBottom w:val="0"/>
                                                                                  <w:divBdr>
                                                                                    <w:top w:val="none" w:sz="0" w:space="0" w:color="auto"/>
                                                                                    <w:left w:val="none" w:sz="0" w:space="0" w:color="auto"/>
                                                                                    <w:bottom w:val="none" w:sz="0" w:space="0" w:color="auto"/>
                                                                                    <w:right w:val="none" w:sz="0" w:space="0" w:color="auto"/>
                                                                                  </w:divBdr>
                                                                                  <w:divsChild>
                                                                                    <w:div w:id="225531692">
                                                                                      <w:marLeft w:val="0"/>
                                                                                      <w:marRight w:val="0"/>
                                                                                      <w:marTop w:val="0"/>
                                                                                      <w:marBottom w:val="0"/>
                                                                                      <w:divBdr>
                                                                                        <w:top w:val="none" w:sz="0" w:space="0" w:color="auto"/>
                                                                                        <w:left w:val="none" w:sz="0" w:space="0" w:color="auto"/>
                                                                                        <w:bottom w:val="none" w:sz="0" w:space="0" w:color="auto"/>
                                                                                        <w:right w:val="none" w:sz="0" w:space="0" w:color="auto"/>
                                                                                      </w:divBdr>
                                                                                    </w:div>
                                                                                  </w:divsChild>
                                                                                </w:div>
                                                                                <w:div w:id="1726295167">
                                                                                  <w:marLeft w:val="0"/>
                                                                                  <w:marRight w:val="0"/>
                                                                                  <w:marTop w:val="0"/>
                                                                                  <w:marBottom w:val="0"/>
                                                                                  <w:divBdr>
                                                                                    <w:top w:val="none" w:sz="0" w:space="0" w:color="auto"/>
                                                                                    <w:left w:val="none" w:sz="0" w:space="0" w:color="auto"/>
                                                                                    <w:bottom w:val="none" w:sz="0" w:space="0" w:color="auto"/>
                                                                                    <w:right w:val="none" w:sz="0" w:space="0" w:color="auto"/>
                                                                                  </w:divBdr>
                                                                                  <w:divsChild>
                                                                                    <w:div w:id="719128866">
                                                                                      <w:marLeft w:val="0"/>
                                                                                      <w:marRight w:val="0"/>
                                                                                      <w:marTop w:val="0"/>
                                                                                      <w:marBottom w:val="0"/>
                                                                                      <w:divBdr>
                                                                                        <w:top w:val="none" w:sz="0" w:space="0" w:color="auto"/>
                                                                                        <w:left w:val="none" w:sz="0" w:space="0" w:color="auto"/>
                                                                                        <w:bottom w:val="none" w:sz="0" w:space="0" w:color="auto"/>
                                                                                        <w:right w:val="none" w:sz="0" w:space="0" w:color="auto"/>
                                                                                      </w:divBdr>
                                                                                    </w:div>
                                                                                  </w:divsChild>
                                                                                </w:div>
                                                                                <w:div w:id="1876695576">
                                                                                  <w:marLeft w:val="0"/>
                                                                                  <w:marRight w:val="0"/>
                                                                                  <w:marTop w:val="0"/>
                                                                                  <w:marBottom w:val="0"/>
                                                                                  <w:divBdr>
                                                                                    <w:top w:val="none" w:sz="0" w:space="0" w:color="auto"/>
                                                                                    <w:left w:val="none" w:sz="0" w:space="0" w:color="auto"/>
                                                                                    <w:bottom w:val="none" w:sz="0" w:space="0" w:color="auto"/>
                                                                                    <w:right w:val="none" w:sz="0" w:space="0" w:color="auto"/>
                                                                                  </w:divBdr>
                                                                                  <w:divsChild>
                                                                                    <w:div w:id="141335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7303984">
      <w:bodyDiv w:val="1"/>
      <w:marLeft w:val="0"/>
      <w:marRight w:val="0"/>
      <w:marTop w:val="0"/>
      <w:marBottom w:val="0"/>
      <w:divBdr>
        <w:top w:val="none" w:sz="0" w:space="0" w:color="auto"/>
        <w:left w:val="none" w:sz="0" w:space="0" w:color="auto"/>
        <w:bottom w:val="none" w:sz="0" w:space="0" w:color="auto"/>
        <w:right w:val="none" w:sz="0" w:space="0" w:color="auto"/>
      </w:divBdr>
    </w:div>
    <w:div w:id="1162624514">
      <w:bodyDiv w:val="1"/>
      <w:marLeft w:val="0"/>
      <w:marRight w:val="0"/>
      <w:marTop w:val="0"/>
      <w:marBottom w:val="0"/>
      <w:divBdr>
        <w:top w:val="none" w:sz="0" w:space="0" w:color="auto"/>
        <w:left w:val="none" w:sz="0" w:space="0" w:color="auto"/>
        <w:bottom w:val="none" w:sz="0" w:space="0" w:color="auto"/>
        <w:right w:val="none" w:sz="0" w:space="0" w:color="auto"/>
      </w:divBdr>
      <w:divsChild>
        <w:div w:id="264658942">
          <w:marLeft w:val="0"/>
          <w:marRight w:val="0"/>
          <w:marTop w:val="0"/>
          <w:marBottom w:val="0"/>
          <w:divBdr>
            <w:top w:val="none" w:sz="0" w:space="0" w:color="auto"/>
            <w:left w:val="none" w:sz="0" w:space="0" w:color="auto"/>
            <w:bottom w:val="none" w:sz="0" w:space="0" w:color="auto"/>
            <w:right w:val="none" w:sz="0" w:space="0" w:color="auto"/>
          </w:divBdr>
          <w:divsChild>
            <w:div w:id="433594978">
              <w:marLeft w:val="0"/>
              <w:marRight w:val="0"/>
              <w:marTop w:val="0"/>
              <w:marBottom w:val="0"/>
              <w:divBdr>
                <w:top w:val="none" w:sz="0" w:space="0" w:color="auto"/>
                <w:left w:val="none" w:sz="0" w:space="0" w:color="auto"/>
                <w:bottom w:val="none" w:sz="0" w:space="0" w:color="auto"/>
                <w:right w:val="none" w:sz="0" w:space="0" w:color="auto"/>
              </w:divBdr>
              <w:divsChild>
                <w:div w:id="2128044433">
                  <w:marLeft w:val="0"/>
                  <w:marRight w:val="0"/>
                  <w:marTop w:val="0"/>
                  <w:marBottom w:val="0"/>
                  <w:divBdr>
                    <w:top w:val="none" w:sz="0" w:space="0" w:color="auto"/>
                    <w:left w:val="none" w:sz="0" w:space="0" w:color="auto"/>
                    <w:bottom w:val="none" w:sz="0" w:space="0" w:color="auto"/>
                    <w:right w:val="none" w:sz="0" w:space="0" w:color="auto"/>
                  </w:divBdr>
                  <w:divsChild>
                    <w:div w:id="760446431">
                      <w:marLeft w:val="0"/>
                      <w:marRight w:val="0"/>
                      <w:marTop w:val="0"/>
                      <w:marBottom w:val="0"/>
                      <w:divBdr>
                        <w:top w:val="none" w:sz="0" w:space="0" w:color="auto"/>
                        <w:left w:val="none" w:sz="0" w:space="0" w:color="auto"/>
                        <w:bottom w:val="none" w:sz="0" w:space="0" w:color="auto"/>
                        <w:right w:val="none" w:sz="0" w:space="0" w:color="auto"/>
                      </w:divBdr>
                      <w:divsChild>
                        <w:div w:id="1027752055">
                          <w:marLeft w:val="0"/>
                          <w:marRight w:val="0"/>
                          <w:marTop w:val="0"/>
                          <w:marBottom w:val="0"/>
                          <w:divBdr>
                            <w:top w:val="none" w:sz="0" w:space="0" w:color="auto"/>
                            <w:left w:val="none" w:sz="0" w:space="0" w:color="auto"/>
                            <w:bottom w:val="none" w:sz="0" w:space="0" w:color="auto"/>
                            <w:right w:val="none" w:sz="0" w:space="0" w:color="auto"/>
                          </w:divBdr>
                          <w:divsChild>
                            <w:div w:id="784957234">
                              <w:marLeft w:val="0"/>
                              <w:marRight w:val="0"/>
                              <w:marTop w:val="0"/>
                              <w:marBottom w:val="0"/>
                              <w:divBdr>
                                <w:top w:val="none" w:sz="0" w:space="0" w:color="auto"/>
                                <w:left w:val="none" w:sz="0" w:space="0" w:color="auto"/>
                                <w:bottom w:val="none" w:sz="0" w:space="0" w:color="auto"/>
                                <w:right w:val="none" w:sz="0" w:space="0" w:color="auto"/>
                              </w:divBdr>
                              <w:divsChild>
                                <w:div w:id="886990760">
                                  <w:marLeft w:val="0"/>
                                  <w:marRight w:val="0"/>
                                  <w:marTop w:val="0"/>
                                  <w:marBottom w:val="0"/>
                                  <w:divBdr>
                                    <w:top w:val="none" w:sz="0" w:space="0" w:color="auto"/>
                                    <w:left w:val="none" w:sz="0" w:space="0" w:color="auto"/>
                                    <w:bottom w:val="none" w:sz="0" w:space="0" w:color="auto"/>
                                    <w:right w:val="none" w:sz="0" w:space="0" w:color="auto"/>
                                  </w:divBdr>
                                  <w:divsChild>
                                    <w:div w:id="1136338024">
                                      <w:marLeft w:val="0"/>
                                      <w:marRight w:val="0"/>
                                      <w:marTop w:val="0"/>
                                      <w:marBottom w:val="0"/>
                                      <w:divBdr>
                                        <w:top w:val="none" w:sz="0" w:space="0" w:color="auto"/>
                                        <w:left w:val="none" w:sz="0" w:space="0" w:color="auto"/>
                                        <w:bottom w:val="none" w:sz="0" w:space="0" w:color="auto"/>
                                        <w:right w:val="none" w:sz="0" w:space="0" w:color="auto"/>
                                      </w:divBdr>
                                      <w:divsChild>
                                        <w:div w:id="2035038744">
                                          <w:marLeft w:val="0"/>
                                          <w:marRight w:val="0"/>
                                          <w:marTop w:val="0"/>
                                          <w:marBottom w:val="0"/>
                                          <w:divBdr>
                                            <w:top w:val="none" w:sz="0" w:space="0" w:color="auto"/>
                                            <w:left w:val="none" w:sz="0" w:space="0" w:color="auto"/>
                                            <w:bottom w:val="none" w:sz="0" w:space="0" w:color="auto"/>
                                            <w:right w:val="none" w:sz="0" w:space="0" w:color="auto"/>
                                          </w:divBdr>
                                          <w:divsChild>
                                            <w:div w:id="1399472856">
                                              <w:marLeft w:val="0"/>
                                              <w:marRight w:val="0"/>
                                              <w:marTop w:val="0"/>
                                              <w:marBottom w:val="0"/>
                                              <w:divBdr>
                                                <w:top w:val="none" w:sz="0" w:space="0" w:color="auto"/>
                                                <w:left w:val="none" w:sz="0" w:space="0" w:color="auto"/>
                                                <w:bottom w:val="none" w:sz="0" w:space="0" w:color="auto"/>
                                                <w:right w:val="none" w:sz="0" w:space="0" w:color="auto"/>
                                              </w:divBdr>
                                              <w:divsChild>
                                                <w:div w:id="1810245553">
                                                  <w:marLeft w:val="0"/>
                                                  <w:marRight w:val="0"/>
                                                  <w:marTop w:val="0"/>
                                                  <w:marBottom w:val="0"/>
                                                  <w:divBdr>
                                                    <w:top w:val="none" w:sz="0" w:space="0" w:color="auto"/>
                                                    <w:left w:val="none" w:sz="0" w:space="0" w:color="auto"/>
                                                    <w:bottom w:val="none" w:sz="0" w:space="0" w:color="auto"/>
                                                    <w:right w:val="none" w:sz="0" w:space="0" w:color="auto"/>
                                                  </w:divBdr>
                                                  <w:divsChild>
                                                    <w:div w:id="2078167305">
                                                      <w:marLeft w:val="0"/>
                                                      <w:marRight w:val="0"/>
                                                      <w:marTop w:val="0"/>
                                                      <w:marBottom w:val="0"/>
                                                      <w:divBdr>
                                                        <w:top w:val="none" w:sz="0" w:space="0" w:color="auto"/>
                                                        <w:left w:val="none" w:sz="0" w:space="0" w:color="auto"/>
                                                        <w:bottom w:val="none" w:sz="0" w:space="0" w:color="auto"/>
                                                        <w:right w:val="none" w:sz="0" w:space="0" w:color="auto"/>
                                                      </w:divBdr>
                                                      <w:divsChild>
                                                        <w:div w:id="4341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905820">
          <w:marLeft w:val="0"/>
          <w:marRight w:val="0"/>
          <w:marTop w:val="0"/>
          <w:marBottom w:val="0"/>
          <w:divBdr>
            <w:top w:val="none" w:sz="0" w:space="0" w:color="auto"/>
            <w:left w:val="none" w:sz="0" w:space="0" w:color="auto"/>
            <w:bottom w:val="none" w:sz="0" w:space="0" w:color="auto"/>
            <w:right w:val="none" w:sz="0" w:space="0" w:color="auto"/>
          </w:divBdr>
          <w:divsChild>
            <w:div w:id="1526794418">
              <w:marLeft w:val="0"/>
              <w:marRight w:val="0"/>
              <w:marTop w:val="0"/>
              <w:marBottom w:val="0"/>
              <w:divBdr>
                <w:top w:val="none" w:sz="0" w:space="0" w:color="auto"/>
                <w:left w:val="none" w:sz="0" w:space="0" w:color="auto"/>
                <w:bottom w:val="none" w:sz="0" w:space="0" w:color="auto"/>
                <w:right w:val="none" w:sz="0" w:space="0" w:color="auto"/>
              </w:divBdr>
              <w:divsChild>
                <w:div w:id="962736330">
                  <w:marLeft w:val="0"/>
                  <w:marRight w:val="0"/>
                  <w:marTop w:val="0"/>
                  <w:marBottom w:val="0"/>
                  <w:divBdr>
                    <w:top w:val="none" w:sz="0" w:space="0" w:color="auto"/>
                    <w:left w:val="none" w:sz="0" w:space="0" w:color="auto"/>
                    <w:bottom w:val="none" w:sz="0" w:space="0" w:color="auto"/>
                    <w:right w:val="none" w:sz="0" w:space="0" w:color="auto"/>
                  </w:divBdr>
                  <w:divsChild>
                    <w:div w:id="850529282">
                      <w:marLeft w:val="0"/>
                      <w:marRight w:val="0"/>
                      <w:marTop w:val="0"/>
                      <w:marBottom w:val="0"/>
                      <w:divBdr>
                        <w:top w:val="none" w:sz="0" w:space="0" w:color="auto"/>
                        <w:left w:val="none" w:sz="0" w:space="0" w:color="auto"/>
                        <w:bottom w:val="none" w:sz="0" w:space="0" w:color="auto"/>
                        <w:right w:val="none" w:sz="0" w:space="0" w:color="auto"/>
                      </w:divBdr>
                      <w:divsChild>
                        <w:div w:id="785002641">
                          <w:marLeft w:val="0"/>
                          <w:marRight w:val="0"/>
                          <w:marTop w:val="0"/>
                          <w:marBottom w:val="0"/>
                          <w:divBdr>
                            <w:top w:val="none" w:sz="0" w:space="0" w:color="auto"/>
                            <w:left w:val="none" w:sz="0" w:space="0" w:color="auto"/>
                            <w:bottom w:val="none" w:sz="0" w:space="0" w:color="auto"/>
                            <w:right w:val="none" w:sz="0" w:space="0" w:color="auto"/>
                          </w:divBdr>
                          <w:divsChild>
                            <w:div w:id="1355035062">
                              <w:marLeft w:val="0"/>
                              <w:marRight w:val="0"/>
                              <w:marTop w:val="0"/>
                              <w:marBottom w:val="0"/>
                              <w:divBdr>
                                <w:top w:val="none" w:sz="0" w:space="0" w:color="auto"/>
                                <w:left w:val="none" w:sz="0" w:space="0" w:color="auto"/>
                                <w:bottom w:val="none" w:sz="0" w:space="0" w:color="auto"/>
                                <w:right w:val="none" w:sz="0" w:space="0" w:color="auto"/>
                              </w:divBdr>
                              <w:divsChild>
                                <w:div w:id="1639071173">
                                  <w:marLeft w:val="0"/>
                                  <w:marRight w:val="0"/>
                                  <w:marTop w:val="0"/>
                                  <w:marBottom w:val="0"/>
                                  <w:divBdr>
                                    <w:top w:val="none" w:sz="0" w:space="0" w:color="auto"/>
                                    <w:left w:val="none" w:sz="0" w:space="0" w:color="auto"/>
                                    <w:bottom w:val="none" w:sz="0" w:space="0" w:color="auto"/>
                                    <w:right w:val="none" w:sz="0" w:space="0" w:color="auto"/>
                                  </w:divBdr>
                                  <w:divsChild>
                                    <w:div w:id="1740053745">
                                      <w:marLeft w:val="0"/>
                                      <w:marRight w:val="0"/>
                                      <w:marTop w:val="0"/>
                                      <w:marBottom w:val="0"/>
                                      <w:divBdr>
                                        <w:top w:val="none" w:sz="0" w:space="0" w:color="auto"/>
                                        <w:left w:val="none" w:sz="0" w:space="0" w:color="auto"/>
                                        <w:bottom w:val="none" w:sz="0" w:space="0" w:color="auto"/>
                                        <w:right w:val="none" w:sz="0" w:space="0" w:color="auto"/>
                                      </w:divBdr>
                                      <w:divsChild>
                                        <w:div w:id="118034255">
                                          <w:marLeft w:val="0"/>
                                          <w:marRight w:val="0"/>
                                          <w:marTop w:val="0"/>
                                          <w:marBottom w:val="0"/>
                                          <w:divBdr>
                                            <w:top w:val="none" w:sz="0" w:space="0" w:color="auto"/>
                                            <w:left w:val="none" w:sz="0" w:space="0" w:color="auto"/>
                                            <w:bottom w:val="none" w:sz="0" w:space="0" w:color="auto"/>
                                            <w:right w:val="none" w:sz="0" w:space="0" w:color="auto"/>
                                          </w:divBdr>
                                          <w:divsChild>
                                            <w:div w:id="1791781335">
                                              <w:marLeft w:val="0"/>
                                              <w:marRight w:val="0"/>
                                              <w:marTop w:val="0"/>
                                              <w:marBottom w:val="0"/>
                                              <w:divBdr>
                                                <w:top w:val="none" w:sz="0" w:space="0" w:color="auto"/>
                                                <w:left w:val="none" w:sz="0" w:space="0" w:color="auto"/>
                                                <w:bottom w:val="none" w:sz="0" w:space="0" w:color="auto"/>
                                                <w:right w:val="none" w:sz="0" w:space="0" w:color="auto"/>
                                              </w:divBdr>
                                              <w:divsChild>
                                                <w:div w:id="841747406">
                                                  <w:marLeft w:val="0"/>
                                                  <w:marRight w:val="0"/>
                                                  <w:marTop w:val="0"/>
                                                  <w:marBottom w:val="0"/>
                                                  <w:divBdr>
                                                    <w:top w:val="none" w:sz="0" w:space="0" w:color="auto"/>
                                                    <w:left w:val="none" w:sz="0" w:space="0" w:color="auto"/>
                                                    <w:bottom w:val="none" w:sz="0" w:space="0" w:color="auto"/>
                                                    <w:right w:val="none" w:sz="0" w:space="0" w:color="auto"/>
                                                  </w:divBdr>
                                                  <w:divsChild>
                                                    <w:div w:id="156575411">
                                                      <w:marLeft w:val="0"/>
                                                      <w:marRight w:val="0"/>
                                                      <w:marTop w:val="0"/>
                                                      <w:marBottom w:val="0"/>
                                                      <w:divBdr>
                                                        <w:top w:val="none" w:sz="0" w:space="0" w:color="auto"/>
                                                        <w:left w:val="none" w:sz="0" w:space="0" w:color="auto"/>
                                                        <w:bottom w:val="none" w:sz="0" w:space="0" w:color="auto"/>
                                                        <w:right w:val="none" w:sz="0" w:space="0" w:color="auto"/>
                                                      </w:divBdr>
                                                      <w:divsChild>
                                                        <w:div w:id="1255630832">
                                                          <w:marLeft w:val="0"/>
                                                          <w:marRight w:val="0"/>
                                                          <w:marTop w:val="0"/>
                                                          <w:marBottom w:val="0"/>
                                                          <w:divBdr>
                                                            <w:top w:val="none" w:sz="0" w:space="0" w:color="auto"/>
                                                            <w:left w:val="none" w:sz="0" w:space="0" w:color="auto"/>
                                                            <w:bottom w:val="none" w:sz="0" w:space="0" w:color="auto"/>
                                                            <w:right w:val="none" w:sz="0" w:space="0" w:color="auto"/>
                                                          </w:divBdr>
                                                          <w:divsChild>
                                                            <w:div w:id="20995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207033">
          <w:marLeft w:val="0"/>
          <w:marRight w:val="0"/>
          <w:marTop w:val="0"/>
          <w:marBottom w:val="0"/>
          <w:divBdr>
            <w:top w:val="none" w:sz="0" w:space="0" w:color="auto"/>
            <w:left w:val="none" w:sz="0" w:space="0" w:color="auto"/>
            <w:bottom w:val="none" w:sz="0" w:space="0" w:color="auto"/>
            <w:right w:val="none" w:sz="0" w:space="0" w:color="auto"/>
          </w:divBdr>
          <w:divsChild>
            <w:div w:id="1356006367">
              <w:marLeft w:val="0"/>
              <w:marRight w:val="0"/>
              <w:marTop w:val="0"/>
              <w:marBottom w:val="0"/>
              <w:divBdr>
                <w:top w:val="none" w:sz="0" w:space="0" w:color="auto"/>
                <w:left w:val="none" w:sz="0" w:space="0" w:color="auto"/>
                <w:bottom w:val="none" w:sz="0" w:space="0" w:color="auto"/>
                <w:right w:val="none" w:sz="0" w:space="0" w:color="auto"/>
              </w:divBdr>
              <w:divsChild>
                <w:div w:id="411590495">
                  <w:marLeft w:val="0"/>
                  <w:marRight w:val="0"/>
                  <w:marTop w:val="0"/>
                  <w:marBottom w:val="0"/>
                  <w:divBdr>
                    <w:top w:val="none" w:sz="0" w:space="0" w:color="auto"/>
                    <w:left w:val="none" w:sz="0" w:space="0" w:color="auto"/>
                    <w:bottom w:val="none" w:sz="0" w:space="0" w:color="auto"/>
                    <w:right w:val="none" w:sz="0" w:space="0" w:color="auto"/>
                  </w:divBdr>
                  <w:divsChild>
                    <w:div w:id="1401638775">
                      <w:marLeft w:val="0"/>
                      <w:marRight w:val="0"/>
                      <w:marTop w:val="0"/>
                      <w:marBottom w:val="0"/>
                      <w:divBdr>
                        <w:top w:val="none" w:sz="0" w:space="0" w:color="auto"/>
                        <w:left w:val="none" w:sz="0" w:space="0" w:color="auto"/>
                        <w:bottom w:val="none" w:sz="0" w:space="0" w:color="auto"/>
                        <w:right w:val="none" w:sz="0" w:space="0" w:color="auto"/>
                      </w:divBdr>
                      <w:divsChild>
                        <w:div w:id="152335667">
                          <w:marLeft w:val="0"/>
                          <w:marRight w:val="0"/>
                          <w:marTop w:val="0"/>
                          <w:marBottom w:val="0"/>
                          <w:divBdr>
                            <w:top w:val="none" w:sz="0" w:space="0" w:color="auto"/>
                            <w:left w:val="none" w:sz="0" w:space="0" w:color="auto"/>
                            <w:bottom w:val="none" w:sz="0" w:space="0" w:color="auto"/>
                            <w:right w:val="none" w:sz="0" w:space="0" w:color="auto"/>
                          </w:divBdr>
                          <w:divsChild>
                            <w:div w:id="317879354">
                              <w:marLeft w:val="0"/>
                              <w:marRight w:val="0"/>
                              <w:marTop w:val="0"/>
                              <w:marBottom w:val="0"/>
                              <w:divBdr>
                                <w:top w:val="none" w:sz="0" w:space="0" w:color="auto"/>
                                <w:left w:val="none" w:sz="0" w:space="0" w:color="auto"/>
                                <w:bottom w:val="none" w:sz="0" w:space="0" w:color="auto"/>
                                <w:right w:val="none" w:sz="0" w:space="0" w:color="auto"/>
                              </w:divBdr>
                              <w:divsChild>
                                <w:div w:id="1832133515">
                                  <w:marLeft w:val="0"/>
                                  <w:marRight w:val="0"/>
                                  <w:marTop w:val="0"/>
                                  <w:marBottom w:val="0"/>
                                  <w:divBdr>
                                    <w:top w:val="none" w:sz="0" w:space="0" w:color="auto"/>
                                    <w:left w:val="none" w:sz="0" w:space="0" w:color="auto"/>
                                    <w:bottom w:val="none" w:sz="0" w:space="0" w:color="auto"/>
                                    <w:right w:val="none" w:sz="0" w:space="0" w:color="auto"/>
                                  </w:divBdr>
                                  <w:divsChild>
                                    <w:div w:id="866257980">
                                      <w:marLeft w:val="0"/>
                                      <w:marRight w:val="0"/>
                                      <w:marTop w:val="0"/>
                                      <w:marBottom w:val="0"/>
                                      <w:divBdr>
                                        <w:top w:val="none" w:sz="0" w:space="0" w:color="auto"/>
                                        <w:left w:val="none" w:sz="0" w:space="0" w:color="auto"/>
                                        <w:bottom w:val="none" w:sz="0" w:space="0" w:color="auto"/>
                                        <w:right w:val="none" w:sz="0" w:space="0" w:color="auto"/>
                                      </w:divBdr>
                                      <w:divsChild>
                                        <w:div w:id="1899512598">
                                          <w:marLeft w:val="0"/>
                                          <w:marRight w:val="0"/>
                                          <w:marTop w:val="0"/>
                                          <w:marBottom w:val="0"/>
                                          <w:divBdr>
                                            <w:top w:val="none" w:sz="0" w:space="0" w:color="auto"/>
                                            <w:left w:val="none" w:sz="0" w:space="0" w:color="auto"/>
                                            <w:bottom w:val="none" w:sz="0" w:space="0" w:color="auto"/>
                                            <w:right w:val="none" w:sz="0" w:space="0" w:color="auto"/>
                                          </w:divBdr>
                                          <w:divsChild>
                                            <w:div w:id="197619689">
                                              <w:marLeft w:val="0"/>
                                              <w:marRight w:val="0"/>
                                              <w:marTop w:val="0"/>
                                              <w:marBottom w:val="0"/>
                                              <w:divBdr>
                                                <w:top w:val="none" w:sz="0" w:space="0" w:color="auto"/>
                                                <w:left w:val="none" w:sz="0" w:space="0" w:color="auto"/>
                                                <w:bottom w:val="none" w:sz="0" w:space="0" w:color="auto"/>
                                                <w:right w:val="none" w:sz="0" w:space="0" w:color="auto"/>
                                              </w:divBdr>
                                              <w:divsChild>
                                                <w:div w:id="362098321">
                                                  <w:marLeft w:val="0"/>
                                                  <w:marRight w:val="0"/>
                                                  <w:marTop w:val="0"/>
                                                  <w:marBottom w:val="0"/>
                                                  <w:divBdr>
                                                    <w:top w:val="none" w:sz="0" w:space="0" w:color="auto"/>
                                                    <w:left w:val="none" w:sz="0" w:space="0" w:color="auto"/>
                                                    <w:bottom w:val="none" w:sz="0" w:space="0" w:color="auto"/>
                                                    <w:right w:val="none" w:sz="0" w:space="0" w:color="auto"/>
                                                  </w:divBdr>
                                                  <w:divsChild>
                                                    <w:div w:id="1586840244">
                                                      <w:marLeft w:val="0"/>
                                                      <w:marRight w:val="0"/>
                                                      <w:marTop w:val="0"/>
                                                      <w:marBottom w:val="0"/>
                                                      <w:divBdr>
                                                        <w:top w:val="none" w:sz="0" w:space="0" w:color="auto"/>
                                                        <w:left w:val="none" w:sz="0" w:space="0" w:color="auto"/>
                                                        <w:bottom w:val="none" w:sz="0" w:space="0" w:color="auto"/>
                                                        <w:right w:val="none" w:sz="0" w:space="0" w:color="auto"/>
                                                      </w:divBdr>
                                                      <w:divsChild>
                                                        <w:div w:id="512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49204">
          <w:marLeft w:val="0"/>
          <w:marRight w:val="0"/>
          <w:marTop w:val="0"/>
          <w:marBottom w:val="0"/>
          <w:divBdr>
            <w:top w:val="none" w:sz="0" w:space="0" w:color="auto"/>
            <w:left w:val="none" w:sz="0" w:space="0" w:color="auto"/>
            <w:bottom w:val="none" w:sz="0" w:space="0" w:color="auto"/>
            <w:right w:val="none" w:sz="0" w:space="0" w:color="auto"/>
          </w:divBdr>
          <w:divsChild>
            <w:div w:id="2131050274">
              <w:marLeft w:val="0"/>
              <w:marRight w:val="0"/>
              <w:marTop w:val="0"/>
              <w:marBottom w:val="0"/>
              <w:divBdr>
                <w:top w:val="none" w:sz="0" w:space="0" w:color="auto"/>
                <w:left w:val="none" w:sz="0" w:space="0" w:color="auto"/>
                <w:bottom w:val="none" w:sz="0" w:space="0" w:color="auto"/>
                <w:right w:val="none" w:sz="0" w:space="0" w:color="auto"/>
              </w:divBdr>
              <w:divsChild>
                <w:div w:id="379671111">
                  <w:marLeft w:val="0"/>
                  <w:marRight w:val="0"/>
                  <w:marTop w:val="0"/>
                  <w:marBottom w:val="0"/>
                  <w:divBdr>
                    <w:top w:val="none" w:sz="0" w:space="0" w:color="auto"/>
                    <w:left w:val="none" w:sz="0" w:space="0" w:color="auto"/>
                    <w:bottom w:val="none" w:sz="0" w:space="0" w:color="auto"/>
                    <w:right w:val="none" w:sz="0" w:space="0" w:color="auto"/>
                  </w:divBdr>
                  <w:divsChild>
                    <w:div w:id="344477422">
                      <w:marLeft w:val="0"/>
                      <w:marRight w:val="0"/>
                      <w:marTop w:val="0"/>
                      <w:marBottom w:val="0"/>
                      <w:divBdr>
                        <w:top w:val="none" w:sz="0" w:space="0" w:color="auto"/>
                        <w:left w:val="none" w:sz="0" w:space="0" w:color="auto"/>
                        <w:bottom w:val="none" w:sz="0" w:space="0" w:color="auto"/>
                        <w:right w:val="none" w:sz="0" w:space="0" w:color="auto"/>
                      </w:divBdr>
                      <w:divsChild>
                        <w:div w:id="944970150">
                          <w:marLeft w:val="0"/>
                          <w:marRight w:val="0"/>
                          <w:marTop w:val="0"/>
                          <w:marBottom w:val="0"/>
                          <w:divBdr>
                            <w:top w:val="none" w:sz="0" w:space="0" w:color="auto"/>
                            <w:left w:val="none" w:sz="0" w:space="0" w:color="auto"/>
                            <w:bottom w:val="none" w:sz="0" w:space="0" w:color="auto"/>
                            <w:right w:val="none" w:sz="0" w:space="0" w:color="auto"/>
                          </w:divBdr>
                          <w:divsChild>
                            <w:div w:id="74010434">
                              <w:marLeft w:val="0"/>
                              <w:marRight w:val="0"/>
                              <w:marTop w:val="0"/>
                              <w:marBottom w:val="0"/>
                              <w:divBdr>
                                <w:top w:val="none" w:sz="0" w:space="0" w:color="auto"/>
                                <w:left w:val="none" w:sz="0" w:space="0" w:color="auto"/>
                                <w:bottom w:val="none" w:sz="0" w:space="0" w:color="auto"/>
                                <w:right w:val="none" w:sz="0" w:space="0" w:color="auto"/>
                              </w:divBdr>
                              <w:divsChild>
                                <w:div w:id="1408768252">
                                  <w:marLeft w:val="0"/>
                                  <w:marRight w:val="0"/>
                                  <w:marTop w:val="0"/>
                                  <w:marBottom w:val="0"/>
                                  <w:divBdr>
                                    <w:top w:val="none" w:sz="0" w:space="0" w:color="auto"/>
                                    <w:left w:val="none" w:sz="0" w:space="0" w:color="auto"/>
                                    <w:bottom w:val="none" w:sz="0" w:space="0" w:color="auto"/>
                                    <w:right w:val="none" w:sz="0" w:space="0" w:color="auto"/>
                                  </w:divBdr>
                                  <w:divsChild>
                                    <w:div w:id="1982613581">
                                      <w:marLeft w:val="0"/>
                                      <w:marRight w:val="0"/>
                                      <w:marTop w:val="0"/>
                                      <w:marBottom w:val="0"/>
                                      <w:divBdr>
                                        <w:top w:val="none" w:sz="0" w:space="0" w:color="auto"/>
                                        <w:left w:val="none" w:sz="0" w:space="0" w:color="auto"/>
                                        <w:bottom w:val="none" w:sz="0" w:space="0" w:color="auto"/>
                                        <w:right w:val="none" w:sz="0" w:space="0" w:color="auto"/>
                                      </w:divBdr>
                                      <w:divsChild>
                                        <w:div w:id="168376320">
                                          <w:marLeft w:val="0"/>
                                          <w:marRight w:val="0"/>
                                          <w:marTop w:val="0"/>
                                          <w:marBottom w:val="0"/>
                                          <w:divBdr>
                                            <w:top w:val="none" w:sz="0" w:space="0" w:color="auto"/>
                                            <w:left w:val="none" w:sz="0" w:space="0" w:color="auto"/>
                                            <w:bottom w:val="none" w:sz="0" w:space="0" w:color="auto"/>
                                            <w:right w:val="none" w:sz="0" w:space="0" w:color="auto"/>
                                          </w:divBdr>
                                          <w:divsChild>
                                            <w:div w:id="490174966">
                                              <w:marLeft w:val="0"/>
                                              <w:marRight w:val="0"/>
                                              <w:marTop w:val="0"/>
                                              <w:marBottom w:val="0"/>
                                              <w:divBdr>
                                                <w:top w:val="none" w:sz="0" w:space="0" w:color="auto"/>
                                                <w:left w:val="none" w:sz="0" w:space="0" w:color="auto"/>
                                                <w:bottom w:val="none" w:sz="0" w:space="0" w:color="auto"/>
                                                <w:right w:val="none" w:sz="0" w:space="0" w:color="auto"/>
                                              </w:divBdr>
                                              <w:divsChild>
                                                <w:div w:id="801339811">
                                                  <w:marLeft w:val="0"/>
                                                  <w:marRight w:val="0"/>
                                                  <w:marTop w:val="0"/>
                                                  <w:marBottom w:val="0"/>
                                                  <w:divBdr>
                                                    <w:top w:val="none" w:sz="0" w:space="0" w:color="auto"/>
                                                    <w:left w:val="none" w:sz="0" w:space="0" w:color="auto"/>
                                                    <w:bottom w:val="none" w:sz="0" w:space="0" w:color="auto"/>
                                                    <w:right w:val="none" w:sz="0" w:space="0" w:color="auto"/>
                                                  </w:divBdr>
                                                  <w:divsChild>
                                                    <w:div w:id="944729414">
                                                      <w:marLeft w:val="0"/>
                                                      <w:marRight w:val="0"/>
                                                      <w:marTop w:val="0"/>
                                                      <w:marBottom w:val="0"/>
                                                      <w:divBdr>
                                                        <w:top w:val="none" w:sz="0" w:space="0" w:color="auto"/>
                                                        <w:left w:val="none" w:sz="0" w:space="0" w:color="auto"/>
                                                        <w:bottom w:val="none" w:sz="0" w:space="0" w:color="auto"/>
                                                        <w:right w:val="none" w:sz="0" w:space="0" w:color="auto"/>
                                                      </w:divBdr>
                                                      <w:divsChild>
                                                        <w:div w:id="1519927005">
                                                          <w:marLeft w:val="0"/>
                                                          <w:marRight w:val="0"/>
                                                          <w:marTop w:val="0"/>
                                                          <w:marBottom w:val="0"/>
                                                          <w:divBdr>
                                                            <w:top w:val="none" w:sz="0" w:space="0" w:color="auto"/>
                                                            <w:left w:val="none" w:sz="0" w:space="0" w:color="auto"/>
                                                            <w:bottom w:val="none" w:sz="0" w:space="0" w:color="auto"/>
                                                            <w:right w:val="none" w:sz="0" w:space="0" w:color="auto"/>
                                                          </w:divBdr>
                                                          <w:divsChild>
                                                            <w:div w:id="3788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109687">
          <w:marLeft w:val="0"/>
          <w:marRight w:val="0"/>
          <w:marTop w:val="0"/>
          <w:marBottom w:val="0"/>
          <w:divBdr>
            <w:top w:val="none" w:sz="0" w:space="0" w:color="auto"/>
            <w:left w:val="none" w:sz="0" w:space="0" w:color="auto"/>
            <w:bottom w:val="none" w:sz="0" w:space="0" w:color="auto"/>
            <w:right w:val="none" w:sz="0" w:space="0" w:color="auto"/>
          </w:divBdr>
          <w:divsChild>
            <w:div w:id="1511867938">
              <w:marLeft w:val="0"/>
              <w:marRight w:val="0"/>
              <w:marTop w:val="0"/>
              <w:marBottom w:val="0"/>
              <w:divBdr>
                <w:top w:val="none" w:sz="0" w:space="0" w:color="auto"/>
                <w:left w:val="none" w:sz="0" w:space="0" w:color="auto"/>
                <w:bottom w:val="none" w:sz="0" w:space="0" w:color="auto"/>
                <w:right w:val="none" w:sz="0" w:space="0" w:color="auto"/>
              </w:divBdr>
              <w:divsChild>
                <w:div w:id="542601336">
                  <w:marLeft w:val="0"/>
                  <w:marRight w:val="0"/>
                  <w:marTop w:val="0"/>
                  <w:marBottom w:val="0"/>
                  <w:divBdr>
                    <w:top w:val="none" w:sz="0" w:space="0" w:color="auto"/>
                    <w:left w:val="none" w:sz="0" w:space="0" w:color="auto"/>
                    <w:bottom w:val="none" w:sz="0" w:space="0" w:color="auto"/>
                    <w:right w:val="none" w:sz="0" w:space="0" w:color="auto"/>
                  </w:divBdr>
                  <w:divsChild>
                    <w:div w:id="1184904527">
                      <w:marLeft w:val="0"/>
                      <w:marRight w:val="0"/>
                      <w:marTop w:val="0"/>
                      <w:marBottom w:val="0"/>
                      <w:divBdr>
                        <w:top w:val="none" w:sz="0" w:space="0" w:color="auto"/>
                        <w:left w:val="none" w:sz="0" w:space="0" w:color="auto"/>
                        <w:bottom w:val="none" w:sz="0" w:space="0" w:color="auto"/>
                        <w:right w:val="none" w:sz="0" w:space="0" w:color="auto"/>
                      </w:divBdr>
                      <w:divsChild>
                        <w:div w:id="2108959709">
                          <w:marLeft w:val="0"/>
                          <w:marRight w:val="0"/>
                          <w:marTop w:val="0"/>
                          <w:marBottom w:val="0"/>
                          <w:divBdr>
                            <w:top w:val="none" w:sz="0" w:space="0" w:color="auto"/>
                            <w:left w:val="none" w:sz="0" w:space="0" w:color="auto"/>
                            <w:bottom w:val="none" w:sz="0" w:space="0" w:color="auto"/>
                            <w:right w:val="none" w:sz="0" w:space="0" w:color="auto"/>
                          </w:divBdr>
                          <w:divsChild>
                            <w:div w:id="912087350">
                              <w:marLeft w:val="0"/>
                              <w:marRight w:val="0"/>
                              <w:marTop w:val="0"/>
                              <w:marBottom w:val="0"/>
                              <w:divBdr>
                                <w:top w:val="none" w:sz="0" w:space="0" w:color="auto"/>
                                <w:left w:val="none" w:sz="0" w:space="0" w:color="auto"/>
                                <w:bottom w:val="none" w:sz="0" w:space="0" w:color="auto"/>
                                <w:right w:val="none" w:sz="0" w:space="0" w:color="auto"/>
                              </w:divBdr>
                              <w:divsChild>
                                <w:div w:id="631449147">
                                  <w:marLeft w:val="0"/>
                                  <w:marRight w:val="0"/>
                                  <w:marTop w:val="0"/>
                                  <w:marBottom w:val="0"/>
                                  <w:divBdr>
                                    <w:top w:val="none" w:sz="0" w:space="0" w:color="auto"/>
                                    <w:left w:val="none" w:sz="0" w:space="0" w:color="auto"/>
                                    <w:bottom w:val="none" w:sz="0" w:space="0" w:color="auto"/>
                                    <w:right w:val="none" w:sz="0" w:space="0" w:color="auto"/>
                                  </w:divBdr>
                                  <w:divsChild>
                                    <w:div w:id="1825006523">
                                      <w:marLeft w:val="0"/>
                                      <w:marRight w:val="0"/>
                                      <w:marTop w:val="0"/>
                                      <w:marBottom w:val="0"/>
                                      <w:divBdr>
                                        <w:top w:val="none" w:sz="0" w:space="0" w:color="auto"/>
                                        <w:left w:val="none" w:sz="0" w:space="0" w:color="auto"/>
                                        <w:bottom w:val="none" w:sz="0" w:space="0" w:color="auto"/>
                                        <w:right w:val="none" w:sz="0" w:space="0" w:color="auto"/>
                                      </w:divBdr>
                                      <w:divsChild>
                                        <w:div w:id="1804544736">
                                          <w:marLeft w:val="0"/>
                                          <w:marRight w:val="0"/>
                                          <w:marTop w:val="0"/>
                                          <w:marBottom w:val="0"/>
                                          <w:divBdr>
                                            <w:top w:val="none" w:sz="0" w:space="0" w:color="auto"/>
                                            <w:left w:val="none" w:sz="0" w:space="0" w:color="auto"/>
                                            <w:bottom w:val="none" w:sz="0" w:space="0" w:color="auto"/>
                                            <w:right w:val="none" w:sz="0" w:space="0" w:color="auto"/>
                                          </w:divBdr>
                                          <w:divsChild>
                                            <w:div w:id="1362171124">
                                              <w:marLeft w:val="0"/>
                                              <w:marRight w:val="0"/>
                                              <w:marTop w:val="0"/>
                                              <w:marBottom w:val="0"/>
                                              <w:divBdr>
                                                <w:top w:val="none" w:sz="0" w:space="0" w:color="auto"/>
                                                <w:left w:val="none" w:sz="0" w:space="0" w:color="auto"/>
                                                <w:bottom w:val="none" w:sz="0" w:space="0" w:color="auto"/>
                                                <w:right w:val="none" w:sz="0" w:space="0" w:color="auto"/>
                                              </w:divBdr>
                                              <w:divsChild>
                                                <w:div w:id="2078279779">
                                                  <w:marLeft w:val="0"/>
                                                  <w:marRight w:val="0"/>
                                                  <w:marTop w:val="0"/>
                                                  <w:marBottom w:val="0"/>
                                                  <w:divBdr>
                                                    <w:top w:val="none" w:sz="0" w:space="0" w:color="auto"/>
                                                    <w:left w:val="none" w:sz="0" w:space="0" w:color="auto"/>
                                                    <w:bottom w:val="none" w:sz="0" w:space="0" w:color="auto"/>
                                                    <w:right w:val="none" w:sz="0" w:space="0" w:color="auto"/>
                                                  </w:divBdr>
                                                  <w:divsChild>
                                                    <w:div w:id="819880673">
                                                      <w:marLeft w:val="0"/>
                                                      <w:marRight w:val="0"/>
                                                      <w:marTop w:val="0"/>
                                                      <w:marBottom w:val="0"/>
                                                      <w:divBdr>
                                                        <w:top w:val="none" w:sz="0" w:space="0" w:color="auto"/>
                                                        <w:left w:val="none" w:sz="0" w:space="0" w:color="auto"/>
                                                        <w:bottom w:val="none" w:sz="0" w:space="0" w:color="auto"/>
                                                        <w:right w:val="none" w:sz="0" w:space="0" w:color="auto"/>
                                                      </w:divBdr>
                                                      <w:divsChild>
                                                        <w:div w:id="1505629884">
                                                          <w:marLeft w:val="0"/>
                                                          <w:marRight w:val="0"/>
                                                          <w:marTop w:val="0"/>
                                                          <w:marBottom w:val="0"/>
                                                          <w:divBdr>
                                                            <w:top w:val="none" w:sz="0" w:space="0" w:color="auto"/>
                                                            <w:left w:val="none" w:sz="0" w:space="0" w:color="auto"/>
                                                            <w:bottom w:val="none" w:sz="0" w:space="0" w:color="auto"/>
                                                            <w:right w:val="none" w:sz="0" w:space="0" w:color="auto"/>
                                                          </w:divBdr>
                                                          <w:divsChild>
                                                            <w:div w:id="5805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6585686">
          <w:marLeft w:val="0"/>
          <w:marRight w:val="0"/>
          <w:marTop w:val="0"/>
          <w:marBottom w:val="0"/>
          <w:divBdr>
            <w:top w:val="none" w:sz="0" w:space="0" w:color="auto"/>
            <w:left w:val="none" w:sz="0" w:space="0" w:color="auto"/>
            <w:bottom w:val="none" w:sz="0" w:space="0" w:color="auto"/>
            <w:right w:val="none" w:sz="0" w:space="0" w:color="auto"/>
          </w:divBdr>
          <w:divsChild>
            <w:div w:id="1847940403">
              <w:marLeft w:val="0"/>
              <w:marRight w:val="0"/>
              <w:marTop w:val="0"/>
              <w:marBottom w:val="0"/>
              <w:divBdr>
                <w:top w:val="none" w:sz="0" w:space="0" w:color="auto"/>
                <w:left w:val="none" w:sz="0" w:space="0" w:color="auto"/>
                <w:bottom w:val="none" w:sz="0" w:space="0" w:color="auto"/>
                <w:right w:val="none" w:sz="0" w:space="0" w:color="auto"/>
              </w:divBdr>
              <w:divsChild>
                <w:div w:id="1731804651">
                  <w:marLeft w:val="0"/>
                  <w:marRight w:val="0"/>
                  <w:marTop w:val="0"/>
                  <w:marBottom w:val="0"/>
                  <w:divBdr>
                    <w:top w:val="none" w:sz="0" w:space="0" w:color="auto"/>
                    <w:left w:val="none" w:sz="0" w:space="0" w:color="auto"/>
                    <w:bottom w:val="none" w:sz="0" w:space="0" w:color="auto"/>
                    <w:right w:val="none" w:sz="0" w:space="0" w:color="auto"/>
                  </w:divBdr>
                  <w:divsChild>
                    <w:div w:id="94636742">
                      <w:marLeft w:val="0"/>
                      <w:marRight w:val="0"/>
                      <w:marTop w:val="0"/>
                      <w:marBottom w:val="0"/>
                      <w:divBdr>
                        <w:top w:val="none" w:sz="0" w:space="0" w:color="auto"/>
                        <w:left w:val="none" w:sz="0" w:space="0" w:color="auto"/>
                        <w:bottom w:val="none" w:sz="0" w:space="0" w:color="auto"/>
                        <w:right w:val="none" w:sz="0" w:space="0" w:color="auto"/>
                      </w:divBdr>
                      <w:divsChild>
                        <w:div w:id="856575135">
                          <w:marLeft w:val="0"/>
                          <w:marRight w:val="0"/>
                          <w:marTop w:val="0"/>
                          <w:marBottom w:val="0"/>
                          <w:divBdr>
                            <w:top w:val="none" w:sz="0" w:space="0" w:color="auto"/>
                            <w:left w:val="none" w:sz="0" w:space="0" w:color="auto"/>
                            <w:bottom w:val="none" w:sz="0" w:space="0" w:color="auto"/>
                            <w:right w:val="none" w:sz="0" w:space="0" w:color="auto"/>
                          </w:divBdr>
                          <w:divsChild>
                            <w:div w:id="2029944101">
                              <w:marLeft w:val="0"/>
                              <w:marRight w:val="0"/>
                              <w:marTop w:val="0"/>
                              <w:marBottom w:val="0"/>
                              <w:divBdr>
                                <w:top w:val="none" w:sz="0" w:space="0" w:color="auto"/>
                                <w:left w:val="none" w:sz="0" w:space="0" w:color="auto"/>
                                <w:bottom w:val="none" w:sz="0" w:space="0" w:color="auto"/>
                                <w:right w:val="none" w:sz="0" w:space="0" w:color="auto"/>
                              </w:divBdr>
                              <w:divsChild>
                                <w:div w:id="1337612884">
                                  <w:marLeft w:val="0"/>
                                  <w:marRight w:val="0"/>
                                  <w:marTop w:val="0"/>
                                  <w:marBottom w:val="0"/>
                                  <w:divBdr>
                                    <w:top w:val="none" w:sz="0" w:space="0" w:color="auto"/>
                                    <w:left w:val="none" w:sz="0" w:space="0" w:color="auto"/>
                                    <w:bottom w:val="none" w:sz="0" w:space="0" w:color="auto"/>
                                    <w:right w:val="none" w:sz="0" w:space="0" w:color="auto"/>
                                  </w:divBdr>
                                  <w:divsChild>
                                    <w:div w:id="913516932">
                                      <w:marLeft w:val="0"/>
                                      <w:marRight w:val="0"/>
                                      <w:marTop w:val="0"/>
                                      <w:marBottom w:val="0"/>
                                      <w:divBdr>
                                        <w:top w:val="none" w:sz="0" w:space="0" w:color="auto"/>
                                        <w:left w:val="none" w:sz="0" w:space="0" w:color="auto"/>
                                        <w:bottom w:val="none" w:sz="0" w:space="0" w:color="auto"/>
                                        <w:right w:val="none" w:sz="0" w:space="0" w:color="auto"/>
                                      </w:divBdr>
                                      <w:divsChild>
                                        <w:div w:id="1832985073">
                                          <w:marLeft w:val="0"/>
                                          <w:marRight w:val="0"/>
                                          <w:marTop w:val="0"/>
                                          <w:marBottom w:val="0"/>
                                          <w:divBdr>
                                            <w:top w:val="none" w:sz="0" w:space="0" w:color="auto"/>
                                            <w:left w:val="none" w:sz="0" w:space="0" w:color="auto"/>
                                            <w:bottom w:val="none" w:sz="0" w:space="0" w:color="auto"/>
                                            <w:right w:val="none" w:sz="0" w:space="0" w:color="auto"/>
                                          </w:divBdr>
                                          <w:divsChild>
                                            <w:div w:id="502286961">
                                              <w:marLeft w:val="0"/>
                                              <w:marRight w:val="0"/>
                                              <w:marTop w:val="0"/>
                                              <w:marBottom w:val="0"/>
                                              <w:divBdr>
                                                <w:top w:val="none" w:sz="0" w:space="0" w:color="auto"/>
                                                <w:left w:val="none" w:sz="0" w:space="0" w:color="auto"/>
                                                <w:bottom w:val="none" w:sz="0" w:space="0" w:color="auto"/>
                                                <w:right w:val="none" w:sz="0" w:space="0" w:color="auto"/>
                                              </w:divBdr>
                                              <w:divsChild>
                                                <w:div w:id="1820342263">
                                                  <w:marLeft w:val="0"/>
                                                  <w:marRight w:val="0"/>
                                                  <w:marTop w:val="0"/>
                                                  <w:marBottom w:val="0"/>
                                                  <w:divBdr>
                                                    <w:top w:val="none" w:sz="0" w:space="0" w:color="auto"/>
                                                    <w:left w:val="none" w:sz="0" w:space="0" w:color="auto"/>
                                                    <w:bottom w:val="none" w:sz="0" w:space="0" w:color="auto"/>
                                                    <w:right w:val="none" w:sz="0" w:space="0" w:color="auto"/>
                                                  </w:divBdr>
                                                  <w:divsChild>
                                                    <w:div w:id="1584099722">
                                                      <w:marLeft w:val="0"/>
                                                      <w:marRight w:val="0"/>
                                                      <w:marTop w:val="0"/>
                                                      <w:marBottom w:val="0"/>
                                                      <w:divBdr>
                                                        <w:top w:val="none" w:sz="0" w:space="0" w:color="auto"/>
                                                        <w:left w:val="none" w:sz="0" w:space="0" w:color="auto"/>
                                                        <w:bottom w:val="none" w:sz="0" w:space="0" w:color="auto"/>
                                                        <w:right w:val="none" w:sz="0" w:space="0" w:color="auto"/>
                                                      </w:divBdr>
                                                      <w:divsChild>
                                                        <w:div w:id="994259700">
                                                          <w:marLeft w:val="0"/>
                                                          <w:marRight w:val="0"/>
                                                          <w:marTop w:val="0"/>
                                                          <w:marBottom w:val="0"/>
                                                          <w:divBdr>
                                                            <w:top w:val="none" w:sz="0" w:space="0" w:color="auto"/>
                                                            <w:left w:val="none" w:sz="0" w:space="0" w:color="auto"/>
                                                            <w:bottom w:val="none" w:sz="0" w:space="0" w:color="auto"/>
                                                            <w:right w:val="none" w:sz="0" w:space="0" w:color="auto"/>
                                                          </w:divBdr>
                                                          <w:divsChild>
                                                            <w:div w:id="15831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517585">
          <w:marLeft w:val="0"/>
          <w:marRight w:val="0"/>
          <w:marTop w:val="0"/>
          <w:marBottom w:val="0"/>
          <w:divBdr>
            <w:top w:val="none" w:sz="0" w:space="0" w:color="auto"/>
            <w:left w:val="none" w:sz="0" w:space="0" w:color="auto"/>
            <w:bottom w:val="none" w:sz="0" w:space="0" w:color="auto"/>
            <w:right w:val="none" w:sz="0" w:space="0" w:color="auto"/>
          </w:divBdr>
          <w:divsChild>
            <w:div w:id="1440954536">
              <w:marLeft w:val="0"/>
              <w:marRight w:val="0"/>
              <w:marTop w:val="0"/>
              <w:marBottom w:val="0"/>
              <w:divBdr>
                <w:top w:val="none" w:sz="0" w:space="0" w:color="auto"/>
                <w:left w:val="none" w:sz="0" w:space="0" w:color="auto"/>
                <w:bottom w:val="none" w:sz="0" w:space="0" w:color="auto"/>
                <w:right w:val="none" w:sz="0" w:space="0" w:color="auto"/>
              </w:divBdr>
              <w:divsChild>
                <w:div w:id="1422262678">
                  <w:marLeft w:val="0"/>
                  <w:marRight w:val="0"/>
                  <w:marTop w:val="0"/>
                  <w:marBottom w:val="0"/>
                  <w:divBdr>
                    <w:top w:val="none" w:sz="0" w:space="0" w:color="auto"/>
                    <w:left w:val="none" w:sz="0" w:space="0" w:color="auto"/>
                    <w:bottom w:val="none" w:sz="0" w:space="0" w:color="auto"/>
                    <w:right w:val="none" w:sz="0" w:space="0" w:color="auto"/>
                  </w:divBdr>
                  <w:divsChild>
                    <w:div w:id="1275135515">
                      <w:marLeft w:val="0"/>
                      <w:marRight w:val="0"/>
                      <w:marTop w:val="0"/>
                      <w:marBottom w:val="0"/>
                      <w:divBdr>
                        <w:top w:val="none" w:sz="0" w:space="0" w:color="auto"/>
                        <w:left w:val="none" w:sz="0" w:space="0" w:color="auto"/>
                        <w:bottom w:val="none" w:sz="0" w:space="0" w:color="auto"/>
                        <w:right w:val="none" w:sz="0" w:space="0" w:color="auto"/>
                      </w:divBdr>
                      <w:divsChild>
                        <w:div w:id="920026123">
                          <w:marLeft w:val="0"/>
                          <w:marRight w:val="0"/>
                          <w:marTop w:val="0"/>
                          <w:marBottom w:val="0"/>
                          <w:divBdr>
                            <w:top w:val="none" w:sz="0" w:space="0" w:color="auto"/>
                            <w:left w:val="none" w:sz="0" w:space="0" w:color="auto"/>
                            <w:bottom w:val="none" w:sz="0" w:space="0" w:color="auto"/>
                            <w:right w:val="none" w:sz="0" w:space="0" w:color="auto"/>
                          </w:divBdr>
                          <w:divsChild>
                            <w:div w:id="1187404881">
                              <w:marLeft w:val="0"/>
                              <w:marRight w:val="0"/>
                              <w:marTop w:val="0"/>
                              <w:marBottom w:val="0"/>
                              <w:divBdr>
                                <w:top w:val="none" w:sz="0" w:space="0" w:color="auto"/>
                                <w:left w:val="none" w:sz="0" w:space="0" w:color="auto"/>
                                <w:bottom w:val="none" w:sz="0" w:space="0" w:color="auto"/>
                                <w:right w:val="none" w:sz="0" w:space="0" w:color="auto"/>
                              </w:divBdr>
                              <w:divsChild>
                                <w:div w:id="997735353">
                                  <w:marLeft w:val="0"/>
                                  <w:marRight w:val="0"/>
                                  <w:marTop w:val="0"/>
                                  <w:marBottom w:val="0"/>
                                  <w:divBdr>
                                    <w:top w:val="none" w:sz="0" w:space="0" w:color="auto"/>
                                    <w:left w:val="none" w:sz="0" w:space="0" w:color="auto"/>
                                    <w:bottom w:val="none" w:sz="0" w:space="0" w:color="auto"/>
                                    <w:right w:val="none" w:sz="0" w:space="0" w:color="auto"/>
                                  </w:divBdr>
                                  <w:divsChild>
                                    <w:div w:id="1646200710">
                                      <w:marLeft w:val="0"/>
                                      <w:marRight w:val="0"/>
                                      <w:marTop w:val="0"/>
                                      <w:marBottom w:val="0"/>
                                      <w:divBdr>
                                        <w:top w:val="none" w:sz="0" w:space="0" w:color="auto"/>
                                        <w:left w:val="none" w:sz="0" w:space="0" w:color="auto"/>
                                        <w:bottom w:val="none" w:sz="0" w:space="0" w:color="auto"/>
                                        <w:right w:val="none" w:sz="0" w:space="0" w:color="auto"/>
                                      </w:divBdr>
                                      <w:divsChild>
                                        <w:div w:id="1772580090">
                                          <w:marLeft w:val="0"/>
                                          <w:marRight w:val="0"/>
                                          <w:marTop w:val="0"/>
                                          <w:marBottom w:val="0"/>
                                          <w:divBdr>
                                            <w:top w:val="none" w:sz="0" w:space="0" w:color="auto"/>
                                            <w:left w:val="none" w:sz="0" w:space="0" w:color="auto"/>
                                            <w:bottom w:val="none" w:sz="0" w:space="0" w:color="auto"/>
                                            <w:right w:val="none" w:sz="0" w:space="0" w:color="auto"/>
                                          </w:divBdr>
                                          <w:divsChild>
                                            <w:div w:id="2042633481">
                                              <w:marLeft w:val="0"/>
                                              <w:marRight w:val="0"/>
                                              <w:marTop w:val="0"/>
                                              <w:marBottom w:val="0"/>
                                              <w:divBdr>
                                                <w:top w:val="none" w:sz="0" w:space="0" w:color="auto"/>
                                                <w:left w:val="none" w:sz="0" w:space="0" w:color="auto"/>
                                                <w:bottom w:val="none" w:sz="0" w:space="0" w:color="auto"/>
                                                <w:right w:val="none" w:sz="0" w:space="0" w:color="auto"/>
                                              </w:divBdr>
                                              <w:divsChild>
                                                <w:div w:id="579216510">
                                                  <w:marLeft w:val="0"/>
                                                  <w:marRight w:val="0"/>
                                                  <w:marTop w:val="0"/>
                                                  <w:marBottom w:val="0"/>
                                                  <w:divBdr>
                                                    <w:top w:val="none" w:sz="0" w:space="0" w:color="auto"/>
                                                    <w:left w:val="none" w:sz="0" w:space="0" w:color="auto"/>
                                                    <w:bottom w:val="none" w:sz="0" w:space="0" w:color="auto"/>
                                                    <w:right w:val="none" w:sz="0" w:space="0" w:color="auto"/>
                                                  </w:divBdr>
                                                  <w:divsChild>
                                                    <w:div w:id="1596161377">
                                                      <w:marLeft w:val="0"/>
                                                      <w:marRight w:val="0"/>
                                                      <w:marTop w:val="0"/>
                                                      <w:marBottom w:val="0"/>
                                                      <w:divBdr>
                                                        <w:top w:val="none" w:sz="0" w:space="0" w:color="auto"/>
                                                        <w:left w:val="none" w:sz="0" w:space="0" w:color="auto"/>
                                                        <w:bottom w:val="none" w:sz="0" w:space="0" w:color="auto"/>
                                                        <w:right w:val="none" w:sz="0" w:space="0" w:color="auto"/>
                                                      </w:divBdr>
                                                      <w:divsChild>
                                                        <w:div w:id="742413190">
                                                          <w:marLeft w:val="0"/>
                                                          <w:marRight w:val="0"/>
                                                          <w:marTop w:val="0"/>
                                                          <w:marBottom w:val="0"/>
                                                          <w:divBdr>
                                                            <w:top w:val="none" w:sz="0" w:space="0" w:color="auto"/>
                                                            <w:left w:val="none" w:sz="0" w:space="0" w:color="auto"/>
                                                            <w:bottom w:val="none" w:sz="0" w:space="0" w:color="auto"/>
                                                            <w:right w:val="none" w:sz="0" w:space="0" w:color="auto"/>
                                                          </w:divBdr>
                                                          <w:divsChild>
                                                            <w:div w:id="5345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5418990">
          <w:marLeft w:val="0"/>
          <w:marRight w:val="0"/>
          <w:marTop w:val="0"/>
          <w:marBottom w:val="0"/>
          <w:divBdr>
            <w:top w:val="none" w:sz="0" w:space="0" w:color="auto"/>
            <w:left w:val="none" w:sz="0" w:space="0" w:color="auto"/>
            <w:bottom w:val="none" w:sz="0" w:space="0" w:color="auto"/>
            <w:right w:val="none" w:sz="0" w:space="0" w:color="auto"/>
          </w:divBdr>
          <w:divsChild>
            <w:div w:id="1122110412">
              <w:marLeft w:val="0"/>
              <w:marRight w:val="0"/>
              <w:marTop w:val="0"/>
              <w:marBottom w:val="0"/>
              <w:divBdr>
                <w:top w:val="none" w:sz="0" w:space="0" w:color="auto"/>
                <w:left w:val="none" w:sz="0" w:space="0" w:color="auto"/>
                <w:bottom w:val="none" w:sz="0" w:space="0" w:color="auto"/>
                <w:right w:val="none" w:sz="0" w:space="0" w:color="auto"/>
              </w:divBdr>
              <w:divsChild>
                <w:div w:id="336274826">
                  <w:marLeft w:val="0"/>
                  <w:marRight w:val="0"/>
                  <w:marTop w:val="0"/>
                  <w:marBottom w:val="0"/>
                  <w:divBdr>
                    <w:top w:val="none" w:sz="0" w:space="0" w:color="auto"/>
                    <w:left w:val="none" w:sz="0" w:space="0" w:color="auto"/>
                    <w:bottom w:val="none" w:sz="0" w:space="0" w:color="auto"/>
                    <w:right w:val="none" w:sz="0" w:space="0" w:color="auto"/>
                  </w:divBdr>
                  <w:divsChild>
                    <w:div w:id="1341856100">
                      <w:marLeft w:val="0"/>
                      <w:marRight w:val="0"/>
                      <w:marTop w:val="0"/>
                      <w:marBottom w:val="0"/>
                      <w:divBdr>
                        <w:top w:val="none" w:sz="0" w:space="0" w:color="auto"/>
                        <w:left w:val="none" w:sz="0" w:space="0" w:color="auto"/>
                        <w:bottom w:val="none" w:sz="0" w:space="0" w:color="auto"/>
                        <w:right w:val="none" w:sz="0" w:space="0" w:color="auto"/>
                      </w:divBdr>
                      <w:divsChild>
                        <w:div w:id="352611694">
                          <w:marLeft w:val="0"/>
                          <w:marRight w:val="0"/>
                          <w:marTop w:val="0"/>
                          <w:marBottom w:val="0"/>
                          <w:divBdr>
                            <w:top w:val="none" w:sz="0" w:space="0" w:color="auto"/>
                            <w:left w:val="none" w:sz="0" w:space="0" w:color="auto"/>
                            <w:bottom w:val="none" w:sz="0" w:space="0" w:color="auto"/>
                            <w:right w:val="none" w:sz="0" w:space="0" w:color="auto"/>
                          </w:divBdr>
                          <w:divsChild>
                            <w:div w:id="1468429354">
                              <w:marLeft w:val="0"/>
                              <w:marRight w:val="0"/>
                              <w:marTop w:val="0"/>
                              <w:marBottom w:val="0"/>
                              <w:divBdr>
                                <w:top w:val="none" w:sz="0" w:space="0" w:color="auto"/>
                                <w:left w:val="none" w:sz="0" w:space="0" w:color="auto"/>
                                <w:bottom w:val="none" w:sz="0" w:space="0" w:color="auto"/>
                                <w:right w:val="none" w:sz="0" w:space="0" w:color="auto"/>
                              </w:divBdr>
                              <w:divsChild>
                                <w:div w:id="464079452">
                                  <w:marLeft w:val="0"/>
                                  <w:marRight w:val="0"/>
                                  <w:marTop w:val="0"/>
                                  <w:marBottom w:val="0"/>
                                  <w:divBdr>
                                    <w:top w:val="none" w:sz="0" w:space="0" w:color="auto"/>
                                    <w:left w:val="none" w:sz="0" w:space="0" w:color="auto"/>
                                    <w:bottom w:val="none" w:sz="0" w:space="0" w:color="auto"/>
                                    <w:right w:val="none" w:sz="0" w:space="0" w:color="auto"/>
                                  </w:divBdr>
                                  <w:divsChild>
                                    <w:div w:id="2026248915">
                                      <w:marLeft w:val="0"/>
                                      <w:marRight w:val="0"/>
                                      <w:marTop w:val="0"/>
                                      <w:marBottom w:val="0"/>
                                      <w:divBdr>
                                        <w:top w:val="none" w:sz="0" w:space="0" w:color="auto"/>
                                        <w:left w:val="none" w:sz="0" w:space="0" w:color="auto"/>
                                        <w:bottom w:val="none" w:sz="0" w:space="0" w:color="auto"/>
                                        <w:right w:val="none" w:sz="0" w:space="0" w:color="auto"/>
                                      </w:divBdr>
                                      <w:divsChild>
                                        <w:div w:id="1285313418">
                                          <w:marLeft w:val="0"/>
                                          <w:marRight w:val="0"/>
                                          <w:marTop w:val="0"/>
                                          <w:marBottom w:val="0"/>
                                          <w:divBdr>
                                            <w:top w:val="none" w:sz="0" w:space="0" w:color="auto"/>
                                            <w:left w:val="none" w:sz="0" w:space="0" w:color="auto"/>
                                            <w:bottom w:val="none" w:sz="0" w:space="0" w:color="auto"/>
                                            <w:right w:val="none" w:sz="0" w:space="0" w:color="auto"/>
                                          </w:divBdr>
                                          <w:divsChild>
                                            <w:div w:id="758019432">
                                              <w:marLeft w:val="0"/>
                                              <w:marRight w:val="0"/>
                                              <w:marTop w:val="0"/>
                                              <w:marBottom w:val="0"/>
                                              <w:divBdr>
                                                <w:top w:val="none" w:sz="0" w:space="0" w:color="auto"/>
                                                <w:left w:val="none" w:sz="0" w:space="0" w:color="auto"/>
                                                <w:bottom w:val="none" w:sz="0" w:space="0" w:color="auto"/>
                                                <w:right w:val="none" w:sz="0" w:space="0" w:color="auto"/>
                                              </w:divBdr>
                                              <w:divsChild>
                                                <w:div w:id="185415024">
                                                  <w:marLeft w:val="0"/>
                                                  <w:marRight w:val="0"/>
                                                  <w:marTop w:val="0"/>
                                                  <w:marBottom w:val="0"/>
                                                  <w:divBdr>
                                                    <w:top w:val="none" w:sz="0" w:space="0" w:color="auto"/>
                                                    <w:left w:val="none" w:sz="0" w:space="0" w:color="auto"/>
                                                    <w:bottom w:val="none" w:sz="0" w:space="0" w:color="auto"/>
                                                    <w:right w:val="none" w:sz="0" w:space="0" w:color="auto"/>
                                                  </w:divBdr>
                                                  <w:divsChild>
                                                    <w:div w:id="1850170792">
                                                      <w:marLeft w:val="0"/>
                                                      <w:marRight w:val="0"/>
                                                      <w:marTop w:val="0"/>
                                                      <w:marBottom w:val="0"/>
                                                      <w:divBdr>
                                                        <w:top w:val="none" w:sz="0" w:space="0" w:color="auto"/>
                                                        <w:left w:val="none" w:sz="0" w:space="0" w:color="auto"/>
                                                        <w:bottom w:val="none" w:sz="0" w:space="0" w:color="auto"/>
                                                        <w:right w:val="none" w:sz="0" w:space="0" w:color="auto"/>
                                                      </w:divBdr>
                                                      <w:divsChild>
                                                        <w:div w:id="1606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829112">
          <w:marLeft w:val="0"/>
          <w:marRight w:val="0"/>
          <w:marTop w:val="0"/>
          <w:marBottom w:val="0"/>
          <w:divBdr>
            <w:top w:val="none" w:sz="0" w:space="0" w:color="auto"/>
            <w:left w:val="none" w:sz="0" w:space="0" w:color="auto"/>
            <w:bottom w:val="none" w:sz="0" w:space="0" w:color="auto"/>
            <w:right w:val="none" w:sz="0" w:space="0" w:color="auto"/>
          </w:divBdr>
          <w:divsChild>
            <w:div w:id="1799371754">
              <w:marLeft w:val="0"/>
              <w:marRight w:val="0"/>
              <w:marTop w:val="0"/>
              <w:marBottom w:val="0"/>
              <w:divBdr>
                <w:top w:val="none" w:sz="0" w:space="0" w:color="auto"/>
                <w:left w:val="none" w:sz="0" w:space="0" w:color="auto"/>
                <w:bottom w:val="none" w:sz="0" w:space="0" w:color="auto"/>
                <w:right w:val="none" w:sz="0" w:space="0" w:color="auto"/>
              </w:divBdr>
              <w:divsChild>
                <w:div w:id="240455817">
                  <w:marLeft w:val="0"/>
                  <w:marRight w:val="0"/>
                  <w:marTop w:val="0"/>
                  <w:marBottom w:val="0"/>
                  <w:divBdr>
                    <w:top w:val="none" w:sz="0" w:space="0" w:color="auto"/>
                    <w:left w:val="none" w:sz="0" w:space="0" w:color="auto"/>
                    <w:bottom w:val="none" w:sz="0" w:space="0" w:color="auto"/>
                    <w:right w:val="none" w:sz="0" w:space="0" w:color="auto"/>
                  </w:divBdr>
                  <w:divsChild>
                    <w:div w:id="1256012771">
                      <w:marLeft w:val="0"/>
                      <w:marRight w:val="0"/>
                      <w:marTop w:val="0"/>
                      <w:marBottom w:val="0"/>
                      <w:divBdr>
                        <w:top w:val="none" w:sz="0" w:space="0" w:color="auto"/>
                        <w:left w:val="none" w:sz="0" w:space="0" w:color="auto"/>
                        <w:bottom w:val="none" w:sz="0" w:space="0" w:color="auto"/>
                        <w:right w:val="none" w:sz="0" w:space="0" w:color="auto"/>
                      </w:divBdr>
                      <w:divsChild>
                        <w:div w:id="913271988">
                          <w:marLeft w:val="0"/>
                          <w:marRight w:val="0"/>
                          <w:marTop w:val="0"/>
                          <w:marBottom w:val="0"/>
                          <w:divBdr>
                            <w:top w:val="none" w:sz="0" w:space="0" w:color="auto"/>
                            <w:left w:val="none" w:sz="0" w:space="0" w:color="auto"/>
                            <w:bottom w:val="none" w:sz="0" w:space="0" w:color="auto"/>
                            <w:right w:val="none" w:sz="0" w:space="0" w:color="auto"/>
                          </w:divBdr>
                          <w:divsChild>
                            <w:div w:id="352921914">
                              <w:marLeft w:val="0"/>
                              <w:marRight w:val="0"/>
                              <w:marTop w:val="0"/>
                              <w:marBottom w:val="0"/>
                              <w:divBdr>
                                <w:top w:val="none" w:sz="0" w:space="0" w:color="auto"/>
                                <w:left w:val="none" w:sz="0" w:space="0" w:color="auto"/>
                                <w:bottom w:val="none" w:sz="0" w:space="0" w:color="auto"/>
                                <w:right w:val="none" w:sz="0" w:space="0" w:color="auto"/>
                              </w:divBdr>
                              <w:divsChild>
                                <w:div w:id="842285271">
                                  <w:marLeft w:val="0"/>
                                  <w:marRight w:val="0"/>
                                  <w:marTop w:val="0"/>
                                  <w:marBottom w:val="0"/>
                                  <w:divBdr>
                                    <w:top w:val="none" w:sz="0" w:space="0" w:color="auto"/>
                                    <w:left w:val="none" w:sz="0" w:space="0" w:color="auto"/>
                                    <w:bottom w:val="none" w:sz="0" w:space="0" w:color="auto"/>
                                    <w:right w:val="none" w:sz="0" w:space="0" w:color="auto"/>
                                  </w:divBdr>
                                  <w:divsChild>
                                    <w:div w:id="1507937877">
                                      <w:marLeft w:val="0"/>
                                      <w:marRight w:val="0"/>
                                      <w:marTop w:val="0"/>
                                      <w:marBottom w:val="0"/>
                                      <w:divBdr>
                                        <w:top w:val="none" w:sz="0" w:space="0" w:color="auto"/>
                                        <w:left w:val="none" w:sz="0" w:space="0" w:color="auto"/>
                                        <w:bottom w:val="none" w:sz="0" w:space="0" w:color="auto"/>
                                        <w:right w:val="none" w:sz="0" w:space="0" w:color="auto"/>
                                      </w:divBdr>
                                      <w:divsChild>
                                        <w:div w:id="1302268474">
                                          <w:marLeft w:val="0"/>
                                          <w:marRight w:val="0"/>
                                          <w:marTop w:val="0"/>
                                          <w:marBottom w:val="0"/>
                                          <w:divBdr>
                                            <w:top w:val="none" w:sz="0" w:space="0" w:color="auto"/>
                                            <w:left w:val="none" w:sz="0" w:space="0" w:color="auto"/>
                                            <w:bottom w:val="none" w:sz="0" w:space="0" w:color="auto"/>
                                            <w:right w:val="none" w:sz="0" w:space="0" w:color="auto"/>
                                          </w:divBdr>
                                          <w:divsChild>
                                            <w:div w:id="380598536">
                                              <w:marLeft w:val="0"/>
                                              <w:marRight w:val="0"/>
                                              <w:marTop w:val="0"/>
                                              <w:marBottom w:val="0"/>
                                              <w:divBdr>
                                                <w:top w:val="none" w:sz="0" w:space="0" w:color="auto"/>
                                                <w:left w:val="none" w:sz="0" w:space="0" w:color="auto"/>
                                                <w:bottom w:val="none" w:sz="0" w:space="0" w:color="auto"/>
                                                <w:right w:val="none" w:sz="0" w:space="0" w:color="auto"/>
                                              </w:divBdr>
                                              <w:divsChild>
                                                <w:div w:id="1240283988">
                                                  <w:marLeft w:val="0"/>
                                                  <w:marRight w:val="0"/>
                                                  <w:marTop w:val="0"/>
                                                  <w:marBottom w:val="0"/>
                                                  <w:divBdr>
                                                    <w:top w:val="none" w:sz="0" w:space="0" w:color="auto"/>
                                                    <w:left w:val="none" w:sz="0" w:space="0" w:color="auto"/>
                                                    <w:bottom w:val="none" w:sz="0" w:space="0" w:color="auto"/>
                                                    <w:right w:val="none" w:sz="0" w:space="0" w:color="auto"/>
                                                  </w:divBdr>
                                                  <w:divsChild>
                                                    <w:div w:id="1520967247">
                                                      <w:marLeft w:val="0"/>
                                                      <w:marRight w:val="0"/>
                                                      <w:marTop w:val="0"/>
                                                      <w:marBottom w:val="0"/>
                                                      <w:divBdr>
                                                        <w:top w:val="none" w:sz="0" w:space="0" w:color="auto"/>
                                                        <w:left w:val="none" w:sz="0" w:space="0" w:color="auto"/>
                                                        <w:bottom w:val="none" w:sz="0" w:space="0" w:color="auto"/>
                                                        <w:right w:val="none" w:sz="0" w:space="0" w:color="auto"/>
                                                      </w:divBdr>
                                                      <w:divsChild>
                                                        <w:div w:id="11126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316433">
          <w:marLeft w:val="0"/>
          <w:marRight w:val="0"/>
          <w:marTop w:val="0"/>
          <w:marBottom w:val="0"/>
          <w:divBdr>
            <w:top w:val="none" w:sz="0" w:space="0" w:color="auto"/>
            <w:left w:val="none" w:sz="0" w:space="0" w:color="auto"/>
            <w:bottom w:val="none" w:sz="0" w:space="0" w:color="auto"/>
            <w:right w:val="none" w:sz="0" w:space="0" w:color="auto"/>
          </w:divBdr>
          <w:divsChild>
            <w:div w:id="1226842152">
              <w:marLeft w:val="0"/>
              <w:marRight w:val="0"/>
              <w:marTop w:val="0"/>
              <w:marBottom w:val="0"/>
              <w:divBdr>
                <w:top w:val="none" w:sz="0" w:space="0" w:color="auto"/>
                <w:left w:val="none" w:sz="0" w:space="0" w:color="auto"/>
                <w:bottom w:val="none" w:sz="0" w:space="0" w:color="auto"/>
                <w:right w:val="none" w:sz="0" w:space="0" w:color="auto"/>
              </w:divBdr>
              <w:divsChild>
                <w:div w:id="367029344">
                  <w:marLeft w:val="0"/>
                  <w:marRight w:val="0"/>
                  <w:marTop w:val="0"/>
                  <w:marBottom w:val="0"/>
                  <w:divBdr>
                    <w:top w:val="none" w:sz="0" w:space="0" w:color="auto"/>
                    <w:left w:val="none" w:sz="0" w:space="0" w:color="auto"/>
                    <w:bottom w:val="none" w:sz="0" w:space="0" w:color="auto"/>
                    <w:right w:val="none" w:sz="0" w:space="0" w:color="auto"/>
                  </w:divBdr>
                  <w:divsChild>
                    <w:div w:id="784422568">
                      <w:marLeft w:val="0"/>
                      <w:marRight w:val="0"/>
                      <w:marTop w:val="0"/>
                      <w:marBottom w:val="0"/>
                      <w:divBdr>
                        <w:top w:val="none" w:sz="0" w:space="0" w:color="auto"/>
                        <w:left w:val="none" w:sz="0" w:space="0" w:color="auto"/>
                        <w:bottom w:val="none" w:sz="0" w:space="0" w:color="auto"/>
                        <w:right w:val="none" w:sz="0" w:space="0" w:color="auto"/>
                      </w:divBdr>
                      <w:divsChild>
                        <w:div w:id="367802913">
                          <w:marLeft w:val="0"/>
                          <w:marRight w:val="0"/>
                          <w:marTop w:val="0"/>
                          <w:marBottom w:val="0"/>
                          <w:divBdr>
                            <w:top w:val="none" w:sz="0" w:space="0" w:color="auto"/>
                            <w:left w:val="none" w:sz="0" w:space="0" w:color="auto"/>
                            <w:bottom w:val="none" w:sz="0" w:space="0" w:color="auto"/>
                            <w:right w:val="none" w:sz="0" w:space="0" w:color="auto"/>
                          </w:divBdr>
                          <w:divsChild>
                            <w:div w:id="1800760678">
                              <w:marLeft w:val="0"/>
                              <w:marRight w:val="0"/>
                              <w:marTop w:val="0"/>
                              <w:marBottom w:val="0"/>
                              <w:divBdr>
                                <w:top w:val="none" w:sz="0" w:space="0" w:color="auto"/>
                                <w:left w:val="none" w:sz="0" w:space="0" w:color="auto"/>
                                <w:bottom w:val="none" w:sz="0" w:space="0" w:color="auto"/>
                                <w:right w:val="none" w:sz="0" w:space="0" w:color="auto"/>
                              </w:divBdr>
                              <w:divsChild>
                                <w:div w:id="1944923102">
                                  <w:marLeft w:val="0"/>
                                  <w:marRight w:val="0"/>
                                  <w:marTop w:val="0"/>
                                  <w:marBottom w:val="0"/>
                                  <w:divBdr>
                                    <w:top w:val="none" w:sz="0" w:space="0" w:color="auto"/>
                                    <w:left w:val="none" w:sz="0" w:space="0" w:color="auto"/>
                                    <w:bottom w:val="none" w:sz="0" w:space="0" w:color="auto"/>
                                    <w:right w:val="none" w:sz="0" w:space="0" w:color="auto"/>
                                  </w:divBdr>
                                  <w:divsChild>
                                    <w:div w:id="1620985283">
                                      <w:marLeft w:val="0"/>
                                      <w:marRight w:val="0"/>
                                      <w:marTop w:val="0"/>
                                      <w:marBottom w:val="0"/>
                                      <w:divBdr>
                                        <w:top w:val="none" w:sz="0" w:space="0" w:color="auto"/>
                                        <w:left w:val="none" w:sz="0" w:space="0" w:color="auto"/>
                                        <w:bottom w:val="none" w:sz="0" w:space="0" w:color="auto"/>
                                        <w:right w:val="none" w:sz="0" w:space="0" w:color="auto"/>
                                      </w:divBdr>
                                      <w:divsChild>
                                        <w:div w:id="28997169">
                                          <w:marLeft w:val="0"/>
                                          <w:marRight w:val="0"/>
                                          <w:marTop w:val="0"/>
                                          <w:marBottom w:val="0"/>
                                          <w:divBdr>
                                            <w:top w:val="none" w:sz="0" w:space="0" w:color="auto"/>
                                            <w:left w:val="none" w:sz="0" w:space="0" w:color="auto"/>
                                            <w:bottom w:val="none" w:sz="0" w:space="0" w:color="auto"/>
                                            <w:right w:val="none" w:sz="0" w:space="0" w:color="auto"/>
                                          </w:divBdr>
                                          <w:divsChild>
                                            <w:div w:id="772238734">
                                              <w:marLeft w:val="0"/>
                                              <w:marRight w:val="0"/>
                                              <w:marTop w:val="0"/>
                                              <w:marBottom w:val="0"/>
                                              <w:divBdr>
                                                <w:top w:val="none" w:sz="0" w:space="0" w:color="auto"/>
                                                <w:left w:val="none" w:sz="0" w:space="0" w:color="auto"/>
                                                <w:bottom w:val="none" w:sz="0" w:space="0" w:color="auto"/>
                                                <w:right w:val="none" w:sz="0" w:space="0" w:color="auto"/>
                                              </w:divBdr>
                                              <w:divsChild>
                                                <w:div w:id="143859265">
                                                  <w:marLeft w:val="0"/>
                                                  <w:marRight w:val="0"/>
                                                  <w:marTop w:val="0"/>
                                                  <w:marBottom w:val="0"/>
                                                  <w:divBdr>
                                                    <w:top w:val="none" w:sz="0" w:space="0" w:color="auto"/>
                                                    <w:left w:val="none" w:sz="0" w:space="0" w:color="auto"/>
                                                    <w:bottom w:val="none" w:sz="0" w:space="0" w:color="auto"/>
                                                    <w:right w:val="none" w:sz="0" w:space="0" w:color="auto"/>
                                                  </w:divBdr>
                                                  <w:divsChild>
                                                    <w:div w:id="1694915427">
                                                      <w:marLeft w:val="0"/>
                                                      <w:marRight w:val="0"/>
                                                      <w:marTop w:val="0"/>
                                                      <w:marBottom w:val="0"/>
                                                      <w:divBdr>
                                                        <w:top w:val="none" w:sz="0" w:space="0" w:color="auto"/>
                                                        <w:left w:val="none" w:sz="0" w:space="0" w:color="auto"/>
                                                        <w:bottom w:val="none" w:sz="0" w:space="0" w:color="auto"/>
                                                        <w:right w:val="none" w:sz="0" w:space="0" w:color="auto"/>
                                                      </w:divBdr>
                                                      <w:divsChild>
                                                        <w:div w:id="90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274477">
          <w:marLeft w:val="0"/>
          <w:marRight w:val="0"/>
          <w:marTop w:val="0"/>
          <w:marBottom w:val="0"/>
          <w:divBdr>
            <w:top w:val="none" w:sz="0" w:space="0" w:color="auto"/>
            <w:left w:val="none" w:sz="0" w:space="0" w:color="auto"/>
            <w:bottom w:val="none" w:sz="0" w:space="0" w:color="auto"/>
            <w:right w:val="none" w:sz="0" w:space="0" w:color="auto"/>
          </w:divBdr>
          <w:divsChild>
            <w:div w:id="193737309">
              <w:marLeft w:val="0"/>
              <w:marRight w:val="0"/>
              <w:marTop w:val="0"/>
              <w:marBottom w:val="0"/>
              <w:divBdr>
                <w:top w:val="none" w:sz="0" w:space="0" w:color="auto"/>
                <w:left w:val="none" w:sz="0" w:space="0" w:color="auto"/>
                <w:bottom w:val="none" w:sz="0" w:space="0" w:color="auto"/>
                <w:right w:val="none" w:sz="0" w:space="0" w:color="auto"/>
              </w:divBdr>
              <w:divsChild>
                <w:div w:id="1504855529">
                  <w:marLeft w:val="0"/>
                  <w:marRight w:val="0"/>
                  <w:marTop w:val="0"/>
                  <w:marBottom w:val="0"/>
                  <w:divBdr>
                    <w:top w:val="none" w:sz="0" w:space="0" w:color="auto"/>
                    <w:left w:val="none" w:sz="0" w:space="0" w:color="auto"/>
                    <w:bottom w:val="none" w:sz="0" w:space="0" w:color="auto"/>
                    <w:right w:val="none" w:sz="0" w:space="0" w:color="auto"/>
                  </w:divBdr>
                  <w:divsChild>
                    <w:div w:id="1305964411">
                      <w:marLeft w:val="0"/>
                      <w:marRight w:val="0"/>
                      <w:marTop w:val="0"/>
                      <w:marBottom w:val="0"/>
                      <w:divBdr>
                        <w:top w:val="none" w:sz="0" w:space="0" w:color="auto"/>
                        <w:left w:val="none" w:sz="0" w:space="0" w:color="auto"/>
                        <w:bottom w:val="none" w:sz="0" w:space="0" w:color="auto"/>
                        <w:right w:val="none" w:sz="0" w:space="0" w:color="auto"/>
                      </w:divBdr>
                      <w:divsChild>
                        <w:div w:id="1772967811">
                          <w:marLeft w:val="0"/>
                          <w:marRight w:val="0"/>
                          <w:marTop w:val="0"/>
                          <w:marBottom w:val="0"/>
                          <w:divBdr>
                            <w:top w:val="none" w:sz="0" w:space="0" w:color="auto"/>
                            <w:left w:val="none" w:sz="0" w:space="0" w:color="auto"/>
                            <w:bottom w:val="none" w:sz="0" w:space="0" w:color="auto"/>
                            <w:right w:val="none" w:sz="0" w:space="0" w:color="auto"/>
                          </w:divBdr>
                          <w:divsChild>
                            <w:div w:id="111478564">
                              <w:marLeft w:val="0"/>
                              <w:marRight w:val="0"/>
                              <w:marTop w:val="0"/>
                              <w:marBottom w:val="0"/>
                              <w:divBdr>
                                <w:top w:val="none" w:sz="0" w:space="0" w:color="auto"/>
                                <w:left w:val="none" w:sz="0" w:space="0" w:color="auto"/>
                                <w:bottom w:val="none" w:sz="0" w:space="0" w:color="auto"/>
                                <w:right w:val="none" w:sz="0" w:space="0" w:color="auto"/>
                              </w:divBdr>
                              <w:divsChild>
                                <w:div w:id="1470781930">
                                  <w:marLeft w:val="0"/>
                                  <w:marRight w:val="0"/>
                                  <w:marTop w:val="0"/>
                                  <w:marBottom w:val="0"/>
                                  <w:divBdr>
                                    <w:top w:val="none" w:sz="0" w:space="0" w:color="auto"/>
                                    <w:left w:val="none" w:sz="0" w:space="0" w:color="auto"/>
                                    <w:bottom w:val="none" w:sz="0" w:space="0" w:color="auto"/>
                                    <w:right w:val="none" w:sz="0" w:space="0" w:color="auto"/>
                                  </w:divBdr>
                                  <w:divsChild>
                                    <w:div w:id="1091004455">
                                      <w:marLeft w:val="0"/>
                                      <w:marRight w:val="0"/>
                                      <w:marTop w:val="0"/>
                                      <w:marBottom w:val="0"/>
                                      <w:divBdr>
                                        <w:top w:val="none" w:sz="0" w:space="0" w:color="auto"/>
                                        <w:left w:val="none" w:sz="0" w:space="0" w:color="auto"/>
                                        <w:bottom w:val="none" w:sz="0" w:space="0" w:color="auto"/>
                                        <w:right w:val="none" w:sz="0" w:space="0" w:color="auto"/>
                                      </w:divBdr>
                                      <w:divsChild>
                                        <w:div w:id="68233437">
                                          <w:marLeft w:val="0"/>
                                          <w:marRight w:val="0"/>
                                          <w:marTop w:val="0"/>
                                          <w:marBottom w:val="0"/>
                                          <w:divBdr>
                                            <w:top w:val="none" w:sz="0" w:space="0" w:color="auto"/>
                                            <w:left w:val="none" w:sz="0" w:space="0" w:color="auto"/>
                                            <w:bottom w:val="none" w:sz="0" w:space="0" w:color="auto"/>
                                            <w:right w:val="none" w:sz="0" w:space="0" w:color="auto"/>
                                          </w:divBdr>
                                          <w:divsChild>
                                            <w:div w:id="1509059048">
                                              <w:marLeft w:val="0"/>
                                              <w:marRight w:val="0"/>
                                              <w:marTop w:val="0"/>
                                              <w:marBottom w:val="0"/>
                                              <w:divBdr>
                                                <w:top w:val="none" w:sz="0" w:space="0" w:color="auto"/>
                                                <w:left w:val="none" w:sz="0" w:space="0" w:color="auto"/>
                                                <w:bottom w:val="none" w:sz="0" w:space="0" w:color="auto"/>
                                                <w:right w:val="none" w:sz="0" w:space="0" w:color="auto"/>
                                              </w:divBdr>
                                              <w:divsChild>
                                                <w:div w:id="396326265">
                                                  <w:marLeft w:val="0"/>
                                                  <w:marRight w:val="0"/>
                                                  <w:marTop w:val="0"/>
                                                  <w:marBottom w:val="0"/>
                                                  <w:divBdr>
                                                    <w:top w:val="none" w:sz="0" w:space="0" w:color="auto"/>
                                                    <w:left w:val="none" w:sz="0" w:space="0" w:color="auto"/>
                                                    <w:bottom w:val="none" w:sz="0" w:space="0" w:color="auto"/>
                                                    <w:right w:val="none" w:sz="0" w:space="0" w:color="auto"/>
                                                  </w:divBdr>
                                                  <w:divsChild>
                                                    <w:div w:id="203715466">
                                                      <w:marLeft w:val="0"/>
                                                      <w:marRight w:val="0"/>
                                                      <w:marTop w:val="0"/>
                                                      <w:marBottom w:val="0"/>
                                                      <w:divBdr>
                                                        <w:top w:val="none" w:sz="0" w:space="0" w:color="auto"/>
                                                        <w:left w:val="none" w:sz="0" w:space="0" w:color="auto"/>
                                                        <w:bottom w:val="none" w:sz="0" w:space="0" w:color="auto"/>
                                                        <w:right w:val="none" w:sz="0" w:space="0" w:color="auto"/>
                                                      </w:divBdr>
                                                      <w:divsChild>
                                                        <w:div w:id="405801972">
                                                          <w:marLeft w:val="0"/>
                                                          <w:marRight w:val="0"/>
                                                          <w:marTop w:val="0"/>
                                                          <w:marBottom w:val="0"/>
                                                          <w:divBdr>
                                                            <w:top w:val="none" w:sz="0" w:space="0" w:color="auto"/>
                                                            <w:left w:val="none" w:sz="0" w:space="0" w:color="auto"/>
                                                            <w:bottom w:val="none" w:sz="0" w:space="0" w:color="auto"/>
                                                            <w:right w:val="none" w:sz="0" w:space="0" w:color="auto"/>
                                                          </w:divBdr>
                                                          <w:divsChild>
                                                            <w:div w:id="133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917207">
          <w:marLeft w:val="0"/>
          <w:marRight w:val="0"/>
          <w:marTop w:val="0"/>
          <w:marBottom w:val="0"/>
          <w:divBdr>
            <w:top w:val="none" w:sz="0" w:space="0" w:color="auto"/>
            <w:left w:val="none" w:sz="0" w:space="0" w:color="auto"/>
            <w:bottom w:val="none" w:sz="0" w:space="0" w:color="auto"/>
            <w:right w:val="none" w:sz="0" w:space="0" w:color="auto"/>
          </w:divBdr>
          <w:divsChild>
            <w:div w:id="561714706">
              <w:marLeft w:val="0"/>
              <w:marRight w:val="0"/>
              <w:marTop w:val="0"/>
              <w:marBottom w:val="0"/>
              <w:divBdr>
                <w:top w:val="none" w:sz="0" w:space="0" w:color="auto"/>
                <w:left w:val="none" w:sz="0" w:space="0" w:color="auto"/>
                <w:bottom w:val="none" w:sz="0" w:space="0" w:color="auto"/>
                <w:right w:val="none" w:sz="0" w:space="0" w:color="auto"/>
              </w:divBdr>
              <w:divsChild>
                <w:div w:id="1710908380">
                  <w:marLeft w:val="0"/>
                  <w:marRight w:val="0"/>
                  <w:marTop w:val="0"/>
                  <w:marBottom w:val="0"/>
                  <w:divBdr>
                    <w:top w:val="none" w:sz="0" w:space="0" w:color="auto"/>
                    <w:left w:val="none" w:sz="0" w:space="0" w:color="auto"/>
                    <w:bottom w:val="none" w:sz="0" w:space="0" w:color="auto"/>
                    <w:right w:val="none" w:sz="0" w:space="0" w:color="auto"/>
                  </w:divBdr>
                  <w:divsChild>
                    <w:div w:id="131600254">
                      <w:marLeft w:val="0"/>
                      <w:marRight w:val="0"/>
                      <w:marTop w:val="0"/>
                      <w:marBottom w:val="0"/>
                      <w:divBdr>
                        <w:top w:val="none" w:sz="0" w:space="0" w:color="auto"/>
                        <w:left w:val="none" w:sz="0" w:space="0" w:color="auto"/>
                        <w:bottom w:val="none" w:sz="0" w:space="0" w:color="auto"/>
                        <w:right w:val="none" w:sz="0" w:space="0" w:color="auto"/>
                      </w:divBdr>
                      <w:divsChild>
                        <w:div w:id="1795170383">
                          <w:marLeft w:val="0"/>
                          <w:marRight w:val="0"/>
                          <w:marTop w:val="0"/>
                          <w:marBottom w:val="0"/>
                          <w:divBdr>
                            <w:top w:val="none" w:sz="0" w:space="0" w:color="auto"/>
                            <w:left w:val="none" w:sz="0" w:space="0" w:color="auto"/>
                            <w:bottom w:val="none" w:sz="0" w:space="0" w:color="auto"/>
                            <w:right w:val="none" w:sz="0" w:space="0" w:color="auto"/>
                          </w:divBdr>
                          <w:divsChild>
                            <w:div w:id="1735739943">
                              <w:marLeft w:val="0"/>
                              <w:marRight w:val="0"/>
                              <w:marTop w:val="0"/>
                              <w:marBottom w:val="0"/>
                              <w:divBdr>
                                <w:top w:val="none" w:sz="0" w:space="0" w:color="auto"/>
                                <w:left w:val="none" w:sz="0" w:space="0" w:color="auto"/>
                                <w:bottom w:val="none" w:sz="0" w:space="0" w:color="auto"/>
                                <w:right w:val="none" w:sz="0" w:space="0" w:color="auto"/>
                              </w:divBdr>
                              <w:divsChild>
                                <w:div w:id="523054249">
                                  <w:marLeft w:val="0"/>
                                  <w:marRight w:val="0"/>
                                  <w:marTop w:val="0"/>
                                  <w:marBottom w:val="0"/>
                                  <w:divBdr>
                                    <w:top w:val="none" w:sz="0" w:space="0" w:color="auto"/>
                                    <w:left w:val="none" w:sz="0" w:space="0" w:color="auto"/>
                                    <w:bottom w:val="none" w:sz="0" w:space="0" w:color="auto"/>
                                    <w:right w:val="none" w:sz="0" w:space="0" w:color="auto"/>
                                  </w:divBdr>
                                  <w:divsChild>
                                    <w:div w:id="2081245183">
                                      <w:marLeft w:val="0"/>
                                      <w:marRight w:val="0"/>
                                      <w:marTop w:val="0"/>
                                      <w:marBottom w:val="0"/>
                                      <w:divBdr>
                                        <w:top w:val="none" w:sz="0" w:space="0" w:color="auto"/>
                                        <w:left w:val="none" w:sz="0" w:space="0" w:color="auto"/>
                                        <w:bottom w:val="none" w:sz="0" w:space="0" w:color="auto"/>
                                        <w:right w:val="none" w:sz="0" w:space="0" w:color="auto"/>
                                      </w:divBdr>
                                      <w:divsChild>
                                        <w:div w:id="89283784">
                                          <w:marLeft w:val="0"/>
                                          <w:marRight w:val="0"/>
                                          <w:marTop w:val="0"/>
                                          <w:marBottom w:val="0"/>
                                          <w:divBdr>
                                            <w:top w:val="none" w:sz="0" w:space="0" w:color="auto"/>
                                            <w:left w:val="none" w:sz="0" w:space="0" w:color="auto"/>
                                            <w:bottom w:val="none" w:sz="0" w:space="0" w:color="auto"/>
                                            <w:right w:val="none" w:sz="0" w:space="0" w:color="auto"/>
                                          </w:divBdr>
                                          <w:divsChild>
                                            <w:div w:id="1484734008">
                                              <w:marLeft w:val="0"/>
                                              <w:marRight w:val="0"/>
                                              <w:marTop w:val="0"/>
                                              <w:marBottom w:val="0"/>
                                              <w:divBdr>
                                                <w:top w:val="none" w:sz="0" w:space="0" w:color="auto"/>
                                                <w:left w:val="none" w:sz="0" w:space="0" w:color="auto"/>
                                                <w:bottom w:val="none" w:sz="0" w:space="0" w:color="auto"/>
                                                <w:right w:val="none" w:sz="0" w:space="0" w:color="auto"/>
                                              </w:divBdr>
                                              <w:divsChild>
                                                <w:div w:id="42020342">
                                                  <w:marLeft w:val="0"/>
                                                  <w:marRight w:val="0"/>
                                                  <w:marTop w:val="0"/>
                                                  <w:marBottom w:val="0"/>
                                                  <w:divBdr>
                                                    <w:top w:val="none" w:sz="0" w:space="0" w:color="auto"/>
                                                    <w:left w:val="none" w:sz="0" w:space="0" w:color="auto"/>
                                                    <w:bottom w:val="none" w:sz="0" w:space="0" w:color="auto"/>
                                                    <w:right w:val="none" w:sz="0" w:space="0" w:color="auto"/>
                                                  </w:divBdr>
                                                  <w:divsChild>
                                                    <w:div w:id="767578962">
                                                      <w:marLeft w:val="0"/>
                                                      <w:marRight w:val="0"/>
                                                      <w:marTop w:val="0"/>
                                                      <w:marBottom w:val="0"/>
                                                      <w:divBdr>
                                                        <w:top w:val="none" w:sz="0" w:space="0" w:color="auto"/>
                                                        <w:left w:val="none" w:sz="0" w:space="0" w:color="auto"/>
                                                        <w:bottom w:val="none" w:sz="0" w:space="0" w:color="auto"/>
                                                        <w:right w:val="none" w:sz="0" w:space="0" w:color="auto"/>
                                                      </w:divBdr>
                                                      <w:divsChild>
                                                        <w:div w:id="1445227922">
                                                          <w:marLeft w:val="0"/>
                                                          <w:marRight w:val="0"/>
                                                          <w:marTop w:val="0"/>
                                                          <w:marBottom w:val="0"/>
                                                          <w:divBdr>
                                                            <w:top w:val="none" w:sz="0" w:space="0" w:color="auto"/>
                                                            <w:left w:val="none" w:sz="0" w:space="0" w:color="auto"/>
                                                            <w:bottom w:val="none" w:sz="0" w:space="0" w:color="auto"/>
                                                            <w:right w:val="none" w:sz="0" w:space="0" w:color="auto"/>
                                                          </w:divBdr>
                                                          <w:divsChild>
                                                            <w:div w:id="11617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111374">
          <w:marLeft w:val="0"/>
          <w:marRight w:val="0"/>
          <w:marTop w:val="0"/>
          <w:marBottom w:val="0"/>
          <w:divBdr>
            <w:top w:val="none" w:sz="0" w:space="0" w:color="auto"/>
            <w:left w:val="none" w:sz="0" w:space="0" w:color="auto"/>
            <w:bottom w:val="none" w:sz="0" w:space="0" w:color="auto"/>
            <w:right w:val="none" w:sz="0" w:space="0" w:color="auto"/>
          </w:divBdr>
          <w:divsChild>
            <w:div w:id="1212961113">
              <w:marLeft w:val="0"/>
              <w:marRight w:val="0"/>
              <w:marTop w:val="0"/>
              <w:marBottom w:val="0"/>
              <w:divBdr>
                <w:top w:val="none" w:sz="0" w:space="0" w:color="auto"/>
                <w:left w:val="none" w:sz="0" w:space="0" w:color="auto"/>
                <w:bottom w:val="none" w:sz="0" w:space="0" w:color="auto"/>
                <w:right w:val="none" w:sz="0" w:space="0" w:color="auto"/>
              </w:divBdr>
              <w:divsChild>
                <w:div w:id="83695843">
                  <w:marLeft w:val="0"/>
                  <w:marRight w:val="0"/>
                  <w:marTop w:val="0"/>
                  <w:marBottom w:val="0"/>
                  <w:divBdr>
                    <w:top w:val="none" w:sz="0" w:space="0" w:color="auto"/>
                    <w:left w:val="none" w:sz="0" w:space="0" w:color="auto"/>
                    <w:bottom w:val="none" w:sz="0" w:space="0" w:color="auto"/>
                    <w:right w:val="none" w:sz="0" w:space="0" w:color="auto"/>
                  </w:divBdr>
                  <w:divsChild>
                    <w:div w:id="108352568">
                      <w:marLeft w:val="0"/>
                      <w:marRight w:val="0"/>
                      <w:marTop w:val="0"/>
                      <w:marBottom w:val="0"/>
                      <w:divBdr>
                        <w:top w:val="none" w:sz="0" w:space="0" w:color="auto"/>
                        <w:left w:val="none" w:sz="0" w:space="0" w:color="auto"/>
                        <w:bottom w:val="none" w:sz="0" w:space="0" w:color="auto"/>
                        <w:right w:val="none" w:sz="0" w:space="0" w:color="auto"/>
                      </w:divBdr>
                      <w:divsChild>
                        <w:div w:id="1974796575">
                          <w:marLeft w:val="0"/>
                          <w:marRight w:val="0"/>
                          <w:marTop w:val="0"/>
                          <w:marBottom w:val="0"/>
                          <w:divBdr>
                            <w:top w:val="none" w:sz="0" w:space="0" w:color="auto"/>
                            <w:left w:val="none" w:sz="0" w:space="0" w:color="auto"/>
                            <w:bottom w:val="none" w:sz="0" w:space="0" w:color="auto"/>
                            <w:right w:val="none" w:sz="0" w:space="0" w:color="auto"/>
                          </w:divBdr>
                          <w:divsChild>
                            <w:div w:id="1432748515">
                              <w:marLeft w:val="0"/>
                              <w:marRight w:val="0"/>
                              <w:marTop w:val="0"/>
                              <w:marBottom w:val="0"/>
                              <w:divBdr>
                                <w:top w:val="none" w:sz="0" w:space="0" w:color="auto"/>
                                <w:left w:val="none" w:sz="0" w:space="0" w:color="auto"/>
                                <w:bottom w:val="none" w:sz="0" w:space="0" w:color="auto"/>
                                <w:right w:val="none" w:sz="0" w:space="0" w:color="auto"/>
                              </w:divBdr>
                              <w:divsChild>
                                <w:div w:id="1917130909">
                                  <w:marLeft w:val="0"/>
                                  <w:marRight w:val="0"/>
                                  <w:marTop w:val="0"/>
                                  <w:marBottom w:val="0"/>
                                  <w:divBdr>
                                    <w:top w:val="none" w:sz="0" w:space="0" w:color="auto"/>
                                    <w:left w:val="none" w:sz="0" w:space="0" w:color="auto"/>
                                    <w:bottom w:val="none" w:sz="0" w:space="0" w:color="auto"/>
                                    <w:right w:val="none" w:sz="0" w:space="0" w:color="auto"/>
                                  </w:divBdr>
                                  <w:divsChild>
                                    <w:div w:id="296569133">
                                      <w:marLeft w:val="0"/>
                                      <w:marRight w:val="0"/>
                                      <w:marTop w:val="0"/>
                                      <w:marBottom w:val="0"/>
                                      <w:divBdr>
                                        <w:top w:val="none" w:sz="0" w:space="0" w:color="auto"/>
                                        <w:left w:val="none" w:sz="0" w:space="0" w:color="auto"/>
                                        <w:bottom w:val="none" w:sz="0" w:space="0" w:color="auto"/>
                                        <w:right w:val="none" w:sz="0" w:space="0" w:color="auto"/>
                                      </w:divBdr>
                                      <w:divsChild>
                                        <w:div w:id="1341160000">
                                          <w:marLeft w:val="0"/>
                                          <w:marRight w:val="0"/>
                                          <w:marTop w:val="0"/>
                                          <w:marBottom w:val="0"/>
                                          <w:divBdr>
                                            <w:top w:val="none" w:sz="0" w:space="0" w:color="auto"/>
                                            <w:left w:val="none" w:sz="0" w:space="0" w:color="auto"/>
                                            <w:bottom w:val="none" w:sz="0" w:space="0" w:color="auto"/>
                                            <w:right w:val="none" w:sz="0" w:space="0" w:color="auto"/>
                                          </w:divBdr>
                                          <w:divsChild>
                                            <w:div w:id="1442607180">
                                              <w:marLeft w:val="0"/>
                                              <w:marRight w:val="0"/>
                                              <w:marTop w:val="0"/>
                                              <w:marBottom w:val="0"/>
                                              <w:divBdr>
                                                <w:top w:val="none" w:sz="0" w:space="0" w:color="auto"/>
                                                <w:left w:val="none" w:sz="0" w:space="0" w:color="auto"/>
                                                <w:bottom w:val="none" w:sz="0" w:space="0" w:color="auto"/>
                                                <w:right w:val="none" w:sz="0" w:space="0" w:color="auto"/>
                                              </w:divBdr>
                                              <w:divsChild>
                                                <w:div w:id="1113984420">
                                                  <w:marLeft w:val="0"/>
                                                  <w:marRight w:val="0"/>
                                                  <w:marTop w:val="0"/>
                                                  <w:marBottom w:val="0"/>
                                                  <w:divBdr>
                                                    <w:top w:val="none" w:sz="0" w:space="0" w:color="auto"/>
                                                    <w:left w:val="none" w:sz="0" w:space="0" w:color="auto"/>
                                                    <w:bottom w:val="none" w:sz="0" w:space="0" w:color="auto"/>
                                                    <w:right w:val="none" w:sz="0" w:space="0" w:color="auto"/>
                                                  </w:divBdr>
                                                  <w:divsChild>
                                                    <w:div w:id="1186137710">
                                                      <w:marLeft w:val="0"/>
                                                      <w:marRight w:val="0"/>
                                                      <w:marTop w:val="0"/>
                                                      <w:marBottom w:val="0"/>
                                                      <w:divBdr>
                                                        <w:top w:val="none" w:sz="0" w:space="0" w:color="auto"/>
                                                        <w:left w:val="none" w:sz="0" w:space="0" w:color="auto"/>
                                                        <w:bottom w:val="none" w:sz="0" w:space="0" w:color="auto"/>
                                                        <w:right w:val="none" w:sz="0" w:space="0" w:color="auto"/>
                                                      </w:divBdr>
                                                      <w:divsChild>
                                                        <w:div w:id="7431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8163148">
          <w:marLeft w:val="0"/>
          <w:marRight w:val="0"/>
          <w:marTop w:val="0"/>
          <w:marBottom w:val="0"/>
          <w:divBdr>
            <w:top w:val="none" w:sz="0" w:space="0" w:color="auto"/>
            <w:left w:val="none" w:sz="0" w:space="0" w:color="auto"/>
            <w:bottom w:val="none" w:sz="0" w:space="0" w:color="auto"/>
            <w:right w:val="none" w:sz="0" w:space="0" w:color="auto"/>
          </w:divBdr>
          <w:divsChild>
            <w:div w:id="1705136473">
              <w:marLeft w:val="0"/>
              <w:marRight w:val="0"/>
              <w:marTop w:val="0"/>
              <w:marBottom w:val="0"/>
              <w:divBdr>
                <w:top w:val="none" w:sz="0" w:space="0" w:color="auto"/>
                <w:left w:val="none" w:sz="0" w:space="0" w:color="auto"/>
                <w:bottom w:val="none" w:sz="0" w:space="0" w:color="auto"/>
                <w:right w:val="none" w:sz="0" w:space="0" w:color="auto"/>
              </w:divBdr>
              <w:divsChild>
                <w:div w:id="403068733">
                  <w:marLeft w:val="0"/>
                  <w:marRight w:val="0"/>
                  <w:marTop w:val="0"/>
                  <w:marBottom w:val="0"/>
                  <w:divBdr>
                    <w:top w:val="none" w:sz="0" w:space="0" w:color="auto"/>
                    <w:left w:val="none" w:sz="0" w:space="0" w:color="auto"/>
                    <w:bottom w:val="none" w:sz="0" w:space="0" w:color="auto"/>
                    <w:right w:val="none" w:sz="0" w:space="0" w:color="auto"/>
                  </w:divBdr>
                  <w:divsChild>
                    <w:div w:id="1928346892">
                      <w:marLeft w:val="0"/>
                      <w:marRight w:val="0"/>
                      <w:marTop w:val="0"/>
                      <w:marBottom w:val="0"/>
                      <w:divBdr>
                        <w:top w:val="none" w:sz="0" w:space="0" w:color="auto"/>
                        <w:left w:val="none" w:sz="0" w:space="0" w:color="auto"/>
                        <w:bottom w:val="none" w:sz="0" w:space="0" w:color="auto"/>
                        <w:right w:val="none" w:sz="0" w:space="0" w:color="auto"/>
                      </w:divBdr>
                      <w:divsChild>
                        <w:div w:id="28072589">
                          <w:marLeft w:val="0"/>
                          <w:marRight w:val="0"/>
                          <w:marTop w:val="0"/>
                          <w:marBottom w:val="0"/>
                          <w:divBdr>
                            <w:top w:val="none" w:sz="0" w:space="0" w:color="auto"/>
                            <w:left w:val="none" w:sz="0" w:space="0" w:color="auto"/>
                            <w:bottom w:val="none" w:sz="0" w:space="0" w:color="auto"/>
                            <w:right w:val="none" w:sz="0" w:space="0" w:color="auto"/>
                          </w:divBdr>
                          <w:divsChild>
                            <w:div w:id="503517068">
                              <w:marLeft w:val="0"/>
                              <w:marRight w:val="0"/>
                              <w:marTop w:val="0"/>
                              <w:marBottom w:val="0"/>
                              <w:divBdr>
                                <w:top w:val="none" w:sz="0" w:space="0" w:color="auto"/>
                                <w:left w:val="none" w:sz="0" w:space="0" w:color="auto"/>
                                <w:bottom w:val="none" w:sz="0" w:space="0" w:color="auto"/>
                                <w:right w:val="none" w:sz="0" w:space="0" w:color="auto"/>
                              </w:divBdr>
                              <w:divsChild>
                                <w:div w:id="1194810625">
                                  <w:marLeft w:val="0"/>
                                  <w:marRight w:val="0"/>
                                  <w:marTop w:val="0"/>
                                  <w:marBottom w:val="0"/>
                                  <w:divBdr>
                                    <w:top w:val="none" w:sz="0" w:space="0" w:color="auto"/>
                                    <w:left w:val="none" w:sz="0" w:space="0" w:color="auto"/>
                                    <w:bottom w:val="none" w:sz="0" w:space="0" w:color="auto"/>
                                    <w:right w:val="none" w:sz="0" w:space="0" w:color="auto"/>
                                  </w:divBdr>
                                  <w:divsChild>
                                    <w:div w:id="826937624">
                                      <w:marLeft w:val="0"/>
                                      <w:marRight w:val="0"/>
                                      <w:marTop w:val="0"/>
                                      <w:marBottom w:val="0"/>
                                      <w:divBdr>
                                        <w:top w:val="none" w:sz="0" w:space="0" w:color="auto"/>
                                        <w:left w:val="none" w:sz="0" w:space="0" w:color="auto"/>
                                        <w:bottom w:val="none" w:sz="0" w:space="0" w:color="auto"/>
                                        <w:right w:val="none" w:sz="0" w:space="0" w:color="auto"/>
                                      </w:divBdr>
                                      <w:divsChild>
                                        <w:div w:id="1186746942">
                                          <w:marLeft w:val="0"/>
                                          <w:marRight w:val="0"/>
                                          <w:marTop w:val="0"/>
                                          <w:marBottom w:val="0"/>
                                          <w:divBdr>
                                            <w:top w:val="none" w:sz="0" w:space="0" w:color="auto"/>
                                            <w:left w:val="none" w:sz="0" w:space="0" w:color="auto"/>
                                            <w:bottom w:val="none" w:sz="0" w:space="0" w:color="auto"/>
                                            <w:right w:val="none" w:sz="0" w:space="0" w:color="auto"/>
                                          </w:divBdr>
                                          <w:divsChild>
                                            <w:div w:id="467750048">
                                              <w:marLeft w:val="0"/>
                                              <w:marRight w:val="0"/>
                                              <w:marTop w:val="0"/>
                                              <w:marBottom w:val="0"/>
                                              <w:divBdr>
                                                <w:top w:val="none" w:sz="0" w:space="0" w:color="auto"/>
                                                <w:left w:val="none" w:sz="0" w:space="0" w:color="auto"/>
                                                <w:bottom w:val="none" w:sz="0" w:space="0" w:color="auto"/>
                                                <w:right w:val="none" w:sz="0" w:space="0" w:color="auto"/>
                                              </w:divBdr>
                                              <w:divsChild>
                                                <w:div w:id="195504955">
                                                  <w:marLeft w:val="0"/>
                                                  <w:marRight w:val="0"/>
                                                  <w:marTop w:val="0"/>
                                                  <w:marBottom w:val="0"/>
                                                  <w:divBdr>
                                                    <w:top w:val="none" w:sz="0" w:space="0" w:color="auto"/>
                                                    <w:left w:val="none" w:sz="0" w:space="0" w:color="auto"/>
                                                    <w:bottom w:val="none" w:sz="0" w:space="0" w:color="auto"/>
                                                    <w:right w:val="none" w:sz="0" w:space="0" w:color="auto"/>
                                                  </w:divBdr>
                                                  <w:divsChild>
                                                    <w:div w:id="66074935">
                                                      <w:marLeft w:val="0"/>
                                                      <w:marRight w:val="0"/>
                                                      <w:marTop w:val="0"/>
                                                      <w:marBottom w:val="0"/>
                                                      <w:divBdr>
                                                        <w:top w:val="none" w:sz="0" w:space="0" w:color="auto"/>
                                                        <w:left w:val="none" w:sz="0" w:space="0" w:color="auto"/>
                                                        <w:bottom w:val="none" w:sz="0" w:space="0" w:color="auto"/>
                                                        <w:right w:val="none" w:sz="0" w:space="0" w:color="auto"/>
                                                      </w:divBdr>
                                                      <w:divsChild>
                                                        <w:div w:id="216207014">
                                                          <w:marLeft w:val="0"/>
                                                          <w:marRight w:val="0"/>
                                                          <w:marTop w:val="0"/>
                                                          <w:marBottom w:val="0"/>
                                                          <w:divBdr>
                                                            <w:top w:val="none" w:sz="0" w:space="0" w:color="auto"/>
                                                            <w:left w:val="none" w:sz="0" w:space="0" w:color="auto"/>
                                                            <w:bottom w:val="none" w:sz="0" w:space="0" w:color="auto"/>
                                                            <w:right w:val="none" w:sz="0" w:space="0" w:color="auto"/>
                                                          </w:divBdr>
                                                          <w:divsChild>
                                                            <w:div w:id="21139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962693">
          <w:marLeft w:val="0"/>
          <w:marRight w:val="0"/>
          <w:marTop w:val="0"/>
          <w:marBottom w:val="0"/>
          <w:divBdr>
            <w:top w:val="none" w:sz="0" w:space="0" w:color="auto"/>
            <w:left w:val="none" w:sz="0" w:space="0" w:color="auto"/>
            <w:bottom w:val="none" w:sz="0" w:space="0" w:color="auto"/>
            <w:right w:val="none" w:sz="0" w:space="0" w:color="auto"/>
          </w:divBdr>
          <w:divsChild>
            <w:div w:id="454910218">
              <w:marLeft w:val="0"/>
              <w:marRight w:val="0"/>
              <w:marTop w:val="0"/>
              <w:marBottom w:val="0"/>
              <w:divBdr>
                <w:top w:val="none" w:sz="0" w:space="0" w:color="auto"/>
                <w:left w:val="none" w:sz="0" w:space="0" w:color="auto"/>
                <w:bottom w:val="none" w:sz="0" w:space="0" w:color="auto"/>
                <w:right w:val="none" w:sz="0" w:space="0" w:color="auto"/>
              </w:divBdr>
              <w:divsChild>
                <w:div w:id="105545584">
                  <w:marLeft w:val="0"/>
                  <w:marRight w:val="0"/>
                  <w:marTop w:val="0"/>
                  <w:marBottom w:val="0"/>
                  <w:divBdr>
                    <w:top w:val="none" w:sz="0" w:space="0" w:color="auto"/>
                    <w:left w:val="none" w:sz="0" w:space="0" w:color="auto"/>
                    <w:bottom w:val="none" w:sz="0" w:space="0" w:color="auto"/>
                    <w:right w:val="none" w:sz="0" w:space="0" w:color="auto"/>
                  </w:divBdr>
                  <w:divsChild>
                    <w:div w:id="1722436650">
                      <w:marLeft w:val="0"/>
                      <w:marRight w:val="0"/>
                      <w:marTop w:val="0"/>
                      <w:marBottom w:val="0"/>
                      <w:divBdr>
                        <w:top w:val="none" w:sz="0" w:space="0" w:color="auto"/>
                        <w:left w:val="none" w:sz="0" w:space="0" w:color="auto"/>
                        <w:bottom w:val="none" w:sz="0" w:space="0" w:color="auto"/>
                        <w:right w:val="none" w:sz="0" w:space="0" w:color="auto"/>
                      </w:divBdr>
                      <w:divsChild>
                        <w:div w:id="1570075265">
                          <w:marLeft w:val="0"/>
                          <w:marRight w:val="0"/>
                          <w:marTop w:val="0"/>
                          <w:marBottom w:val="0"/>
                          <w:divBdr>
                            <w:top w:val="none" w:sz="0" w:space="0" w:color="auto"/>
                            <w:left w:val="none" w:sz="0" w:space="0" w:color="auto"/>
                            <w:bottom w:val="none" w:sz="0" w:space="0" w:color="auto"/>
                            <w:right w:val="none" w:sz="0" w:space="0" w:color="auto"/>
                          </w:divBdr>
                          <w:divsChild>
                            <w:div w:id="192159448">
                              <w:marLeft w:val="0"/>
                              <w:marRight w:val="0"/>
                              <w:marTop w:val="0"/>
                              <w:marBottom w:val="0"/>
                              <w:divBdr>
                                <w:top w:val="none" w:sz="0" w:space="0" w:color="auto"/>
                                <w:left w:val="none" w:sz="0" w:space="0" w:color="auto"/>
                                <w:bottom w:val="none" w:sz="0" w:space="0" w:color="auto"/>
                                <w:right w:val="none" w:sz="0" w:space="0" w:color="auto"/>
                              </w:divBdr>
                              <w:divsChild>
                                <w:div w:id="1162888133">
                                  <w:marLeft w:val="0"/>
                                  <w:marRight w:val="0"/>
                                  <w:marTop w:val="0"/>
                                  <w:marBottom w:val="0"/>
                                  <w:divBdr>
                                    <w:top w:val="none" w:sz="0" w:space="0" w:color="auto"/>
                                    <w:left w:val="none" w:sz="0" w:space="0" w:color="auto"/>
                                    <w:bottom w:val="none" w:sz="0" w:space="0" w:color="auto"/>
                                    <w:right w:val="none" w:sz="0" w:space="0" w:color="auto"/>
                                  </w:divBdr>
                                  <w:divsChild>
                                    <w:div w:id="1170216356">
                                      <w:marLeft w:val="0"/>
                                      <w:marRight w:val="0"/>
                                      <w:marTop w:val="0"/>
                                      <w:marBottom w:val="0"/>
                                      <w:divBdr>
                                        <w:top w:val="none" w:sz="0" w:space="0" w:color="auto"/>
                                        <w:left w:val="none" w:sz="0" w:space="0" w:color="auto"/>
                                        <w:bottom w:val="none" w:sz="0" w:space="0" w:color="auto"/>
                                        <w:right w:val="none" w:sz="0" w:space="0" w:color="auto"/>
                                      </w:divBdr>
                                      <w:divsChild>
                                        <w:div w:id="2144225373">
                                          <w:marLeft w:val="0"/>
                                          <w:marRight w:val="0"/>
                                          <w:marTop w:val="0"/>
                                          <w:marBottom w:val="0"/>
                                          <w:divBdr>
                                            <w:top w:val="none" w:sz="0" w:space="0" w:color="auto"/>
                                            <w:left w:val="none" w:sz="0" w:space="0" w:color="auto"/>
                                            <w:bottom w:val="none" w:sz="0" w:space="0" w:color="auto"/>
                                            <w:right w:val="none" w:sz="0" w:space="0" w:color="auto"/>
                                          </w:divBdr>
                                          <w:divsChild>
                                            <w:div w:id="935869327">
                                              <w:marLeft w:val="0"/>
                                              <w:marRight w:val="0"/>
                                              <w:marTop w:val="0"/>
                                              <w:marBottom w:val="0"/>
                                              <w:divBdr>
                                                <w:top w:val="none" w:sz="0" w:space="0" w:color="auto"/>
                                                <w:left w:val="none" w:sz="0" w:space="0" w:color="auto"/>
                                                <w:bottom w:val="none" w:sz="0" w:space="0" w:color="auto"/>
                                                <w:right w:val="none" w:sz="0" w:space="0" w:color="auto"/>
                                              </w:divBdr>
                                              <w:divsChild>
                                                <w:div w:id="23479259">
                                                  <w:marLeft w:val="0"/>
                                                  <w:marRight w:val="0"/>
                                                  <w:marTop w:val="0"/>
                                                  <w:marBottom w:val="0"/>
                                                  <w:divBdr>
                                                    <w:top w:val="none" w:sz="0" w:space="0" w:color="auto"/>
                                                    <w:left w:val="none" w:sz="0" w:space="0" w:color="auto"/>
                                                    <w:bottom w:val="none" w:sz="0" w:space="0" w:color="auto"/>
                                                    <w:right w:val="none" w:sz="0" w:space="0" w:color="auto"/>
                                                  </w:divBdr>
                                                  <w:divsChild>
                                                    <w:div w:id="1982538614">
                                                      <w:marLeft w:val="0"/>
                                                      <w:marRight w:val="0"/>
                                                      <w:marTop w:val="0"/>
                                                      <w:marBottom w:val="0"/>
                                                      <w:divBdr>
                                                        <w:top w:val="none" w:sz="0" w:space="0" w:color="auto"/>
                                                        <w:left w:val="none" w:sz="0" w:space="0" w:color="auto"/>
                                                        <w:bottom w:val="none" w:sz="0" w:space="0" w:color="auto"/>
                                                        <w:right w:val="none" w:sz="0" w:space="0" w:color="auto"/>
                                                      </w:divBdr>
                                                      <w:divsChild>
                                                        <w:div w:id="1181821020">
                                                          <w:marLeft w:val="0"/>
                                                          <w:marRight w:val="0"/>
                                                          <w:marTop w:val="0"/>
                                                          <w:marBottom w:val="0"/>
                                                          <w:divBdr>
                                                            <w:top w:val="none" w:sz="0" w:space="0" w:color="auto"/>
                                                            <w:left w:val="none" w:sz="0" w:space="0" w:color="auto"/>
                                                            <w:bottom w:val="none" w:sz="0" w:space="0" w:color="auto"/>
                                                            <w:right w:val="none" w:sz="0" w:space="0" w:color="auto"/>
                                                          </w:divBdr>
                                                          <w:divsChild>
                                                            <w:div w:id="4843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205766">
          <w:marLeft w:val="0"/>
          <w:marRight w:val="0"/>
          <w:marTop w:val="0"/>
          <w:marBottom w:val="0"/>
          <w:divBdr>
            <w:top w:val="none" w:sz="0" w:space="0" w:color="auto"/>
            <w:left w:val="none" w:sz="0" w:space="0" w:color="auto"/>
            <w:bottom w:val="none" w:sz="0" w:space="0" w:color="auto"/>
            <w:right w:val="none" w:sz="0" w:space="0" w:color="auto"/>
          </w:divBdr>
          <w:divsChild>
            <w:div w:id="223416017">
              <w:marLeft w:val="0"/>
              <w:marRight w:val="0"/>
              <w:marTop w:val="0"/>
              <w:marBottom w:val="0"/>
              <w:divBdr>
                <w:top w:val="none" w:sz="0" w:space="0" w:color="auto"/>
                <w:left w:val="none" w:sz="0" w:space="0" w:color="auto"/>
                <w:bottom w:val="none" w:sz="0" w:space="0" w:color="auto"/>
                <w:right w:val="none" w:sz="0" w:space="0" w:color="auto"/>
              </w:divBdr>
              <w:divsChild>
                <w:div w:id="235626336">
                  <w:marLeft w:val="0"/>
                  <w:marRight w:val="0"/>
                  <w:marTop w:val="0"/>
                  <w:marBottom w:val="0"/>
                  <w:divBdr>
                    <w:top w:val="none" w:sz="0" w:space="0" w:color="auto"/>
                    <w:left w:val="none" w:sz="0" w:space="0" w:color="auto"/>
                    <w:bottom w:val="none" w:sz="0" w:space="0" w:color="auto"/>
                    <w:right w:val="none" w:sz="0" w:space="0" w:color="auto"/>
                  </w:divBdr>
                  <w:divsChild>
                    <w:div w:id="1433935224">
                      <w:marLeft w:val="0"/>
                      <w:marRight w:val="0"/>
                      <w:marTop w:val="0"/>
                      <w:marBottom w:val="0"/>
                      <w:divBdr>
                        <w:top w:val="none" w:sz="0" w:space="0" w:color="auto"/>
                        <w:left w:val="none" w:sz="0" w:space="0" w:color="auto"/>
                        <w:bottom w:val="none" w:sz="0" w:space="0" w:color="auto"/>
                        <w:right w:val="none" w:sz="0" w:space="0" w:color="auto"/>
                      </w:divBdr>
                      <w:divsChild>
                        <w:div w:id="2026789479">
                          <w:marLeft w:val="0"/>
                          <w:marRight w:val="0"/>
                          <w:marTop w:val="0"/>
                          <w:marBottom w:val="0"/>
                          <w:divBdr>
                            <w:top w:val="none" w:sz="0" w:space="0" w:color="auto"/>
                            <w:left w:val="none" w:sz="0" w:space="0" w:color="auto"/>
                            <w:bottom w:val="none" w:sz="0" w:space="0" w:color="auto"/>
                            <w:right w:val="none" w:sz="0" w:space="0" w:color="auto"/>
                          </w:divBdr>
                          <w:divsChild>
                            <w:div w:id="1551571406">
                              <w:marLeft w:val="0"/>
                              <w:marRight w:val="0"/>
                              <w:marTop w:val="0"/>
                              <w:marBottom w:val="0"/>
                              <w:divBdr>
                                <w:top w:val="none" w:sz="0" w:space="0" w:color="auto"/>
                                <w:left w:val="none" w:sz="0" w:space="0" w:color="auto"/>
                                <w:bottom w:val="none" w:sz="0" w:space="0" w:color="auto"/>
                                <w:right w:val="none" w:sz="0" w:space="0" w:color="auto"/>
                              </w:divBdr>
                              <w:divsChild>
                                <w:div w:id="2103331330">
                                  <w:marLeft w:val="0"/>
                                  <w:marRight w:val="0"/>
                                  <w:marTop w:val="0"/>
                                  <w:marBottom w:val="0"/>
                                  <w:divBdr>
                                    <w:top w:val="none" w:sz="0" w:space="0" w:color="auto"/>
                                    <w:left w:val="none" w:sz="0" w:space="0" w:color="auto"/>
                                    <w:bottom w:val="none" w:sz="0" w:space="0" w:color="auto"/>
                                    <w:right w:val="none" w:sz="0" w:space="0" w:color="auto"/>
                                  </w:divBdr>
                                  <w:divsChild>
                                    <w:div w:id="1700932514">
                                      <w:marLeft w:val="0"/>
                                      <w:marRight w:val="0"/>
                                      <w:marTop w:val="0"/>
                                      <w:marBottom w:val="0"/>
                                      <w:divBdr>
                                        <w:top w:val="none" w:sz="0" w:space="0" w:color="auto"/>
                                        <w:left w:val="none" w:sz="0" w:space="0" w:color="auto"/>
                                        <w:bottom w:val="none" w:sz="0" w:space="0" w:color="auto"/>
                                        <w:right w:val="none" w:sz="0" w:space="0" w:color="auto"/>
                                      </w:divBdr>
                                      <w:divsChild>
                                        <w:div w:id="1765299719">
                                          <w:marLeft w:val="0"/>
                                          <w:marRight w:val="0"/>
                                          <w:marTop w:val="0"/>
                                          <w:marBottom w:val="0"/>
                                          <w:divBdr>
                                            <w:top w:val="none" w:sz="0" w:space="0" w:color="auto"/>
                                            <w:left w:val="none" w:sz="0" w:space="0" w:color="auto"/>
                                            <w:bottom w:val="none" w:sz="0" w:space="0" w:color="auto"/>
                                            <w:right w:val="none" w:sz="0" w:space="0" w:color="auto"/>
                                          </w:divBdr>
                                          <w:divsChild>
                                            <w:div w:id="2136096975">
                                              <w:marLeft w:val="0"/>
                                              <w:marRight w:val="0"/>
                                              <w:marTop w:val="0"/>
                                              <w:marBottom w:val="0"/>
                                              <w:divBdr>
                                                <w:top w:val="none" w:sz="0" w:space="0" w:color="auto"/>
                                                <w:left w:val="none" w:sz="0" w:space="0" w:color="auto"/>
                                                <w:bottom w:val="none" w:sz="0" w:space="0" w:color="auto"/>
                                                <w:right w:val="none" w:sz="0" w:space="0" w:color="auto"/>
                                              </w:divBdr>
                                              <w:divsChild>
                                                <w:div w:id="1083801549">
                                                  <w:marLeft w:val="0"/>
                                                  <w:marRight w:val="0"/>
                                                  <w:marTop w:val="0"/>
                                                  <w:marBottom w:val="0"/>
                                                  <w:divBdr>
                                                    <w:top w:val="none" w:sz="0" w:space="0" w:color="auto"/>
                                                    <w:left w:val="none" w:sz="0" w:space="0" w:color="auto"/>
                                                    <w:bottom w:val="none" w:sz="0" w:space="0" w:color="auto"/>
                                                    <w:right w:val="none" w:sz="0" w:space="0" w:color="auto"/>
                                                  </w:divBdr>
                                                  <w:divsChild>
                                                    <w:div w:id="1324118082">
                                                      <w:marLeft w:val="0"/>
                                                      <w:marRight w:val="0"/>
                                                      <w:marTop w:val="0"/>
                                                      <w:marBottom w:val="0"/>
                                                      <w:divBdr>
                                                        <w:top w:val="none" w:sz="0" w:space="0" w:color="auto"/>
                                                        <w:left w:val="none" w:sz="0" w:space="0" w:color="auto"/>
                                                        <w:bottom w:val="none" w:sz="0" w:space="0" w:color="auto"/>
                                                        <w:right w:val="none" w:sz="0" w:space="0" w:color="auto"/>
                                                      </w:divBdr>
                                                      <w:divsChild>
                                                        <w:div w:id="1809711510">
                                                          <w:marLeft w:val="0"/>
                                                          <w:marRight w:val="0"/>
                                                          <w:marTop w:val="0"/>
                                                          <w:marBottom w:val="0"/>
                                                          <w:divBdr>
                                                            <w:top w:val="none" w:sz="0" w:space="0" w:color="auto"/>
                                                            <w:left w:val="none" w:sz="0" w:space="0" w:color="auto"/>
                                                            <w:bottom w:val="none" w:sz="0" w:space="0" w:color="auto"/>
                                                            <w:right w:val="none" w:sz="0" w:space="0" w:color="auto"/>
                                                          </w:divBdr>
                                                          <w:divsChild>
                                                            <w:div w:id="635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9222">
          <w:marLeft w:val="0"/>
          <w:marRight w:val="0"/>
          <w:marTop w:val="0"/>
          <w:marBottom w:val="0"/>
          <w:divBdr>
            <w:top w:val="none" w:sz="0" w:space="0" w:color="auto"/>
            <w:left w:val="none" w:sz="0" w:space="0" w:color="auto"/>
            <w:bottom w:val="none" w:sz="0" w:space="0" w:color="auto"/>
            <w:right w:val="none" w:sz="0" w:space="0" w:color="auto"/>
          </w:divBdr>
          <w:divsChild>
            <w:div w:id="388654437">
              <w:marLeft w:val="0"/>
              <w:marRight w:val="0"/>
              <w:marTop w:val="0"/>
              <w:marBottom w:val="0"/>
              <w:divBdr>
                <w:top w:val="none" w:sz="0" w:space="0" w:color="auto"/>
                <w:left w:val="none" w:sz="0" w:space="0" w:color="auto"/>
                <w:bottom w:val="none" w:sz="0" w:space="0" w:color="auto"/>
                <w:right w:val="none" w:sz="0" w:space="0" w:color="auto"/>
              </w:divBdr>
              <w:divsChild>
                <w:div w:id="508176077">
                  <w:marLeft w:val="0"/>
                  <w:marRight w:val="0"/>
                  <w:marTop w:val="0"/>
                  <w:marBottom w:val="0"/>
                  <w:divBdr>
                    <w:top w:val="none" w:sz="0" w:space="0" w:color="auto"/>
                    <w:left w:val="none" w:sz="0" w:space="0" w:color="auto"/>
                    <w:bottom w:val="none" w:sz="0" w:space="0" w:color="auto"/>
                    <w:right w:val="none" w:sz="0" w:space="0" w:color="auto"/>
                  </w:divBdr>
                  <w:divsChild>
                    <w:div w:id="655651302">
                      <w:marLeft w:val="0"/>
                      <w:marRight w:val="0"/>
                      <w:marTop w:val="0"/>
                      <w:marBottom w:val="0"/>
                      <w:divBdr>
                        <w:top w:val="none" w:sz="0" w:space="0" w:color="auto"/>
                        <w:left w:val="none" w:sz="0" w:space="0" w:color="auto"/>
                        <w:bottom w:val="none" w:sz="0" w:space="0" w:color="auto"/>
                        <w:right w:val="none" w:sz="0" w:space="0" w:color="auto"/>
                      </w:divBdr>
                      <w:divsChild>
                        <w:div w:id="398989758">
                          <w:marLeft w:val="0"/>
                          <w:marRight w:val="0"/>
                          <w:marTop w:val="0"/>
                          <w:marBottom w:val="0"/>
                          <w:divBdr>
                            <w:top w:val="none" w:sz="0" w:space="0" w:color="auto"/>
                            <w:left w:val="none" w:sz="0" w:space="0" w:color="auto"/>
                            <w:bottom w:val="none" w:sz="0" w:space="0" w:color="auto"/>
                            <w:right w:val="none" w:sz="0" w:space="0" w:color="auto"/>
                          </w:divBdr>
                          <w:divsChild>
                            <w:div w:id="145511661">
                              <w:marLeft w:val="0"/>
                              <w:marRight w:val="0"/>
                              <w:marTop w:val="0"/>
                              <w:marBottom w:val="0"/>
                              <w:divBdr>
                                <w:top w:val="none" w:sz="0" w:space="0" w:color="auto"/>
                                <w:left w:val="none" w:sz="0" w:space="0" w:color="auto"/>
                                <w:bottom w:val="none" w:sz="0" w:space="0" w:color="auto"/>
                                <w:right w:val="none" w:sz="0" w:space="0" w:color="auto"/>
                              </w:divBdr>
                              <w:divsChild>
                                <w:div w:id="1027371353">
                                  <w:marLeft w:val="0"/>
                                  <w:marRight w:val="0"/>
                                  <w:marTop w:val="0"/>
                                  <w:marBottom w:val="0"/>
                                  <w:divBdr>
                                    <w:top w:val="none" w:sz="0" w:space="0" w:color="auto"/>
                                    <w:left w:val="none" w:sz="0" w:space="0" w:color="auto"/>
                                    <w:bottom w:val="none" w:sz="0" w:space="0" w:color="auto"/>
                                    <w:right w:val="none" w:sz="0" w:space="0" w:color="auto"/>
                                  </w:divBdr>
                                  <w:divsChild>
                                    <w:div w:id="526797567">
                                      <w:marLeft w:val="0"/>
                                      <w:marRight w:val="0"/>
                                      <w:marTop w:val="0"/>
                                      <w:marBottom w:val="0"/>
                                      <w:divBdr>
                                        <w:top w:val="none" w:sz="0" w:space="0" w:color="auto"/>
                                        <w:left w:val="none" w:sz="0" w:space="0" w:color="auto"/>
                                        <w:bottom w:val="none" w:sz="0" w:space="0" w:color="auto"/>
                                        <w:right w:val="none" w:sz="0" w:space="0" w:color="auto"/>
                                      </w:divBdr>
                                      <w:divsChild>
                                        <w:div w:id="180046807">
                                          <w:marLeft w:val="0"/>
                                          <w:marRight w:val="0"/>
                                          <w:marTop w:val="0"/>
                                          <w:marBottom w:val="0"/>
                                          <w:divBdr>
                                            <w:top w:val="none" w:sz="0" w:space="0" w:color="auto"/>
                                            <w:left w:val="none" w:sz="0" w:space="0" w:color="auto"/>
                                            <w:bottom w:val="none" w:sz="0" w:space="0" w:color="auto"/>
                                            <w:right w:val="none" w:sz="0" w:space="0" w:color="auto"/>
                                          </w:divBdr>
                                          <w:divsChild>
                                            <w:div w:id="1079790507">
                                              <w:marLeft w:val="0"/>
                                              <w:marRight w:val="0"/>
                                              <w:marTop w:val="0"/>
                                              <w:marBottom w:val="0"/>
                                              <w:divBdr>
                                                <w:top w:val="none" w:sz="0" w:space="0" w:color="auto"/>
                                                <w:left w:val="none" w:sz="0" w:space="0" w:color="auto"/>
                                                <w:bottom w:val="none" w:sz="0" w:space="0" w:color="auto"/>
                                                <w:right w:val="none" w:sz="0" w:space="0" w:color="auto"/>
                                              </w:divBdr>
                                              <w:divsChild>
                                                <w:div w:id="2048948558">
                                                  <w:marLeft w:val="0"/>
                                                  <w:marRight w:val="0"/>
                                                  <w:marTop w:val="0"/>
                                                  <w:marBottom w:val="0"/>
                                                  <w:divBdr>
                                                    <w:top w:val="none" w:sz="0" w:space="0" w:color="auto"/>
                                                    <w:left w:val="none" w:sz="0" w:space="0" w:color="auto"/>
                                                    <w:bottom w:val="none" w:sz="0" w:space="0" w:color="auto"/>
                                                    <w:right w:val="none" w:sz="0" w:space="0" w:color="auto"/>
                                                  </w:divBdr>
                                                  <w:divsChild>
                                                    <w:div w:id="1087117003">
                                                      <w:marLeft w:val="0"/>
                                                      <w:marRight w:val="0"/>
                                                      <w:marTop w:val="0"/>
                                                      <w:marBottom w:val="0"/>
                                                      <w:divBdr>
                                                        <w:top w:val="none" w:sz="0" w:space="0" w:color="auto"/>
                                                        <w:left w:val="none" w:sz="0" w:space="0" w:color="auto"/>
                                                        <w:bottom w:val="none" w:sz="0" w:space="0" w:color="auto"/>
                                                        <w:right w:val="none" w:sz="0" w:space="0" w:color="auto"/>
                                                      </w:divBdr>
                                                      <w:divsChild>
                                                        <w:div w:id="1510295745">
                                                          <w:marLeft w:val="0"/>
                                                          <w:marRight w:val="0"/>
                                                          <w:marTop w:val="0"/>
                                                          <w:marBottom w:val="0"/>
                                                          <w:divBdr>
                                                            <w:top w:val="none" w:sz="0" w:space="0" w:color="auto"/>
                                                            <w:left w:val="none" w:sz="0" w:space="0" w:color="auto"/>
                                                            <w:bottom w:val="none" w:sz="0" w:space="0" w:color="auto"/>
                                                            <w:right w:val="none" w:sz="0" w:space="0" w:color="auto"/>
                                                          </w:divBdr>
                                                          <w:divsChild>
                                                            <w:div w:id="2148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1556958">
          <w:marLeft w:val="0"/>
          <w:marRight w:val="0"/>
          <w:marTop w:val="0"/>
          <w:marBottom w:val="0"/>
          <w:divBdr>
            <w:top w:val="none" w:sz="0" w:space="0" w:color="auto"/>
            <w:left w:val="none" w:sz="0" w:space="0" w:color="auto"/>
            <w:bottom w:val="none" w:sz="0" w:space="0" w:color="auto"/>
            <w:right w:val="none" w:sz="0" w:space="0" w:color="auto"/>
          </w:divBdr>
          <w:divsChild>
            <w:div w:id="723675593">
              <w:marLeft w:val="0"/>
              <w:marRight w:val="0"/>
              <w:marTop w:val="0"/>
              <w:marBottom w:val="0"/>
              <w:divBdr>
                <w:top w:val="none" w:sz="0" w:space="0" w:color="auto"/>
                <w:left w:val="none" w:sz="0" w:space="0" w:color="auto"/>
                <w:bottom w:val="none" w:sz="0" w:space="0" w:color="auto"/>
                <w:right w:val="none" w:sz="0" w:space="0" w:color="auto"/>
              </w:divBdr>
              <w:divsChild>
                <w:div w:id="1886674168">
                  <w:marLeft w:val="0"/>
                  <w:marRight w:val="0"/>
                  <w:marTop w:val="0"/>
                  <w:marBottom w:val="0"/>
                  <w:divBdr>
                    <w:top w:val="none" w:sz="0" w:space="0" w:color="auto"/>
                    <w:left w:val="none" w:sz="0" w:space="0" w:color="auto"/>
                    <w:bottom w:val="none" w:sz="0" w:space="0" w:color="auto"/>
                    <w:right w:val="none" w:sz="0" w:space="0" w:color="auto"/>
                  </w:divBdr>
                  <w:divsChild>
                    <w:div w:id="1705905422">
                      <w:marLeft w:val="0"/>
                      <w:marRight w:val="0"/>
                      <w:marTop w:val="0"/>
                      <w:marBottom w:val="0"/>
                      <w:divBdr>
                        <w:top w:val="none" w:sz="0" w:space="0" w:color="auto"/>
                        <w:left w:val="none" w:sz="0" w:space="0" w:color="auto"/>
                        <w:bottom w:val="none" w:sz="0" w:space="0" w:color="auto"/>
                        <w:right w:val="none" w:sz="0" w:space="0" w:color="auto"/>
                      </w:divBdr>
                      <w:divsChild>
                        <w:div w:id="1426071663">
                          <w:marLeft w:val="0"/>
                          <w:marRight w:val="0"/>
                          <w:marTop w:val="0"/>
                          <w:marBottom w:val="0"/>
                          <w:divBdr>
                            <w:top w:val="none" w:sz="0" w:space="0" w:color="auto"/>
                            <w:left w:val="none" w:sz="0" w:space="0" w:color="auto"/>
                            <w:bottom w:val="none" w:sz="0" w:space="0" w:color="auto"/>
                            <w:right w:val="none" w:sz="0" w:space="0" w:color="auto"/>
                          </w:divBdr>
                          <w:divsChild>
                            <w:div w:id="1441341354">
                              <w:marLeft w:val="0"/>
                              <w:marRight w:val="0"/>
                              <w:marTop w:val="0"/>
                              <w:marBottom w:val="0"/>
                              <w:divBdr>
                                <w:top w:val="none" w:sz="0" w:space="0" w:color="auto"/>
                                <w:left w:val="none" w:sz="0" w:space="0" w:color="auto"/>
                                <w:bottom w:val="none" w:sz="0" w:space="0" w:color="auto"/>
                                <w:right w:val="none" w:sz="0" w:space="0" w:color="auto"/>
                              </w:divBdr>
                              <w:divsChild>
                                <w:div w:id="584149192">
                                  <w:marLeft w:val="0"/>
                                  <w:marRight w:val="0"/>
                                  <w:marTop w:val="0"/>
                                  <w:marBottom w:val="0"/>
                                  <w:divBdr>
                                    <w:top w:val="none" w:sz="0" w:space="0" w:color="auto"/>
                                    <w:left w:val="none" w:sz="0" w:space="0" w:color="auto"/>
                                    <w:bottom w:val="none" w:sz="0" w:space="0" w:color="auto"/>
                                    <w:right w:val="none" w:sz="0" w:space="0" w:color="auto"/>
                                  </w:divBdr>
                                  <w:divsChild>
                                    <w:div w:id="471408793">
                                      <w:marLeft w:val="0"/>
                                      <w:marRight w:val="0"/>
                                      <w:marTop w:val="0"/>
                                      <w:marBottom w:val="0"/>
                                      <w:divBdr>
                                        <w:top w:val="none" w:sz="0" w:space="0" w:color="auto"/>
                                        <w:left w:val="none" w:sz="0" w:space="0" w:color="auto"/>
                                        <w:bottom w:val="none" w:sz="0" w:space="0" w:color="auto"/>
                                        <w:right w:val="none" w:sz="0" w:space="0" w:color="auto"/>
                                      </w:divBdr>
                                      <w:divsChild>
                                        <w:div w:id="2078550256">
                                          <w:marLeft w:val="0"/>
                                          <w:marRight w:val="0"/>
                                          <w:marTop w:val="0"/>
                                          <w:marBottom w:val="0"/>
                                          <w:divBdr>
                                            <w:top w:val="none" w:sz="0" w:space="0" w:color="auto"/>
                                            <w:left w:val="none" w:sz="0" w:space="0" w:color="auto"/>
                                            <w:bottom w:val="none" w:sz="0" w:space="0" w:color="auto"/>
                                            <w:right w:val="none" w:sz="0" w:space="0" w:color="auto"/>
                                          </w:divBdr>
                                          <w:divsChild>
                                            <w:div w:id="40137312">
                                              <w:marLeft w:val="0"/>
                                              <w:marRight w:val="0"/>
                                              <w:marTop w:val="0"/>
                                              <w:marBottom w:val="0"/>
                                              <w:divBdr>
                                                <w:top w:val="none" w:sz="0" w:space="0" w:color="auto"/>
                                                <w:left w:val="none" w:sz="0" w:space="0" w:color="auto"/>
                                                <w:bottom w:val="none" w:sz="0" w:space="0" w:color="auto"/>
                                                <w:right w:val="none" w:sz="0" w:space="0" w:color="auto"/>
                                              </w:divBdr>
                                              <w:divsChild>
                                                <w:div w:id="614797517">
                                                  <w:marLeft w:val="0"/>
                                                  <w:marRight w:val="0"/>
                                                  <w:marTop w:val="0"/>
                                                  <w:marBottom w:val="0"/>
                                                  <w:divBdr>
                                                    <w:top w:val="none" w:sz="0" w:space="0" w:color="auto"/>
                                                    <w:left w:val="none" w:sz="0" w:space="0" w:color="auto"/>
                                                    <w:bottom w:val="none" w:sz="0" w:space="0" w:color="auto"/>
                                                    <w:right w:val="none" w:sz="0" w:space="0" w:color="auto"/>
                                                  </w:divBdr>
                                                  <w:divsChild>
                                                    <w:div w:id="998463018">
                                                      <w:marLeft w:val="0"/>
                                                      <w:marRight w:val="0"/>
                                                      <w:marTop w:val="0"/>
                                                      <w:marBottom w:val="0"/>
                                                      <w:divBdr>
                                                        <w:top w:val="none" w:sz="0" w:space="0" w:color="auto"/>
                                                        <w:left w:val="none" w:sz="0" w:space="0" w:color="auto"/>
                                                        <w:bottom w:val="none" w:sz="0" w:space="0" w:color="auto"/>
                                                        <w:right w:val="none" w:sz="0" w:space="0" w:color="auto"/>
                                                      </w:divBdr>
                                                      <w:divsChild>
                                                        <w:div w:id="19130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962848">
          <w:marLeft w:val="0"/>
          <w:marRight w:val="0"/>
          <w:marTop w:val="0"/>
          <w:marBottom w:val="0"/>
          <w:divBdr>
            <w:top w:val="none" w:sz="0" w:space="0" w:color="auto"/>
            <w:left w:val="none" w:sz="0" w:space="0" w:color="auto"/>
            <w:bottom w:val="none" w:sz="0" w:space="0" w:color="auto"/>
            <w:right w:val="none" w:sz="0" w:space="0" w:color="auto"/>
          </w:divBdr>
          <w:divsChild>
            <w:div w:id="127598795">
              <w:marLeft w:val="0"/>
              <w:marRight w:val="0"/>
              <w:marTop w:val="0"/>
              <w:marBottom w:val="0"/>
              <w:divBdr>
                <w:top w:val="none" w:sz="0" w:space="0" w:color="auto"/>
                <w:left w:val="none" w:sz="0" w:space="0" w:color="auto"/>
                <w:bottom w:val="none" w:sz="0" w:space="0" w:color="auto"/>
                <w:right w:val="none" w:sz="0" w:space="0" w:color="auto"/>
              </w:divBdr>
              <w:divsChild>
                <w:div w:id="1688826891">
                  <w:marLeft w:val="0"/>
                  <w:marRight w:val="0"/>
                  <w:marTop w:val="0"/>
                  <w:marBottom w:val="0"/>
                  <w:divBdr>
                    <w:top w:val="none" w:sz="0" w:space="0" w:color="auto"/>
                    <w:left w:val="none" w:sz="0" w:space="0" w:color="auto"/>
                    <w:bottom w:val="none" w:sz="0" w:space="0" w:color="auto"/>
                    <w:right w:val="none" w:sz="0" w:space="0" w:color="auto"/>
                  </w:divBdr>
                  <w:divsChild>
                    <w:div w:id="1907911763">
                      <w:marLeft w:val="0"/>
                      <w:marRight w:val="0"/>
                      <w:marTop w:val="0"/>
                      <w:marBottom w:val="0"/>
                      <w:divBdr>
                        <w:top w:val="none" w:sz="0" w:space="0" w:color="auto"/>
                        <w:left w:val="none" w:sz="0" w:space="0" w:color="auto"/>
                        <w:bottom w:val="none" w:sz="0" w:space="0" w:color="auto"/>
                        <w:right w:val="none" w:sz="0" w:space="0" w:color="auto"/>
                      </w:divBdr>
                      <w:divsChild>
                        <w:div w:id="290208298">
                          <w:marLeft w:val="0"/>
                          <w:marRight w:val="0"/>
                          <w:marTop w:val="0"/>
                          <w:marBottom w:val="0"/>
                          <w:divBdr>
                            <w:top w:val="none" w:sz="0" w:space="0" w:color="auto"/>
                            <w:left w:val="none" w:sz="0" w:space="0" w:color="auto"/>
                            <w:bottom w:val="none" w:sz="0" w:space="0" w:color="auto"/>
                            <w:right w:val="none" w:sz="0" w:space="0" w:color="auto"/>
                          </w:divBdr>
                          <w:divsChild>
                            <w:div w:id="843283208">
                              <w:marLeft w:val="0"/>
                              <w:marRight w:val="0"/>
                              <w:marTop w:val="0"/>
                              <w:marBottom w:val="0"/>
                              <w:divBdr>
                                <w:top w:val="none" w:sz="0" w:space="0" w:color="auto"/>
                                <w:left w:val="none" w:sz="0" w:space="0" w:color="auto"/>
                                <w:bottom w:val="none" w:sz="0" w:space="0" w:color="auto"/>
                                <w:right w:val="none" w:sz="0" w:space="0" w:color="auto"/>
                              </w:divBdr>
                              <w:divsChild>
                                <w:div w:id="1496385748">
                                  <w:marLeft w:val="0"/>
                                  <w:marRight w:val="0"/>
                                  <w:marTop w:val="0"/>
                                  <w:marBottom w:val="0"/>
                                  <w:divBdr>
                                    <w:top w:val="none" w:sz="0" w:space="0" w:color="auto"/>
                                    <w:left w:val="none" w:sz="0" w:space="0" w:color="auto"/>
                                    <w:bottom w:val="none" w:sz="0" w:space="0" w:color="auto"/>
                                    <w:right w:val="none" w:sz="0" w:space="0" w:color="auto"/>
                                  </w:divBdr>
                                  <w:divsChild>
                                    <w:div w:id="1114638622">
                                      <w:marLeft w:val="0"/>
                                      <w:marRight w:val="0"/>
                                      <w:marTop w:val="0"/>
                                      <w:marBottom w:val="0"/>
                                      <w:divBdr>
                                        <w:top w:val="none" w:sz="0" w:space="0" w:color="auto"/>
                                        <w:left w:val="none" w:sz="0" w:space="0" w:color="auto"/>
                                        <w:bottom w:val="none" w:sz="0" w:space="0" w:color="auto"/>
                                        <w:right w:val="none" w:sz="0" w:space="0" w:color="auto"/>
                                      </w:divBdr>
                                      <w:divsChild>
                                        <w:div w:id="2035380667">
                                          <w:marLeft w:val="0"/>
                                          <w:marRight w:val="0"/>
                                          <w:marTop w:val="0"/>
                                          <w:marBottom w:val="0"/>
                                          <w:divBdr>
                                            <w:top w:val="none" w:sz="0" w:space="0" w:color="auto"/>
                                            <w:left w:val="none" w:sz="0" w:space="0" w:color="auto"/>
                                            <w:bottom w:val="none" w:sz="0" w:space="0" w:color="auto"/>
                                            <w:right w:val="none" w:sz="0" w:space="0" w:color="auto"/>
                                          </w:divBdr>
                                          <w:divsChild>
                                            <w:div w:id="1896503602">
                                              <w:marLeft w:val="0"/>
                                              <w:marRight w:val="0"/>
                                              <w:marTop w:val="0"/>
                                              <w:marBottom w:val="0"/>
                                              <w:divBdr>
                                                <w:top w:val="none" w:sz="0" w:space="0" w:color="auto"/>
                                                <w:left w:val="none" w:sz="0" w:space="0" w:color="auto"/>
                                                <w:bottom w:val="none" w:sz="0" w:space="0" w:color="auto"/>
                                                <w:right w:val="none" w:sz="0" w:space="0" w:color="auto"/>
                                              </w:divBdr>
                                              <w:divsChild>
                                                <w:div w:id="1885831023">
                                                  <w:marLeft w:val="0"/>
                                                  <w:marRight w:val="0"/>
                                                  <w:marTop w:val="0"/>
                                                  <w:marBottom w:val="0"/>
                                                  <w:divBdr>
                                                    <w:top w:val="none" w:sz="0" w:space="0" w:color="auto"/>
                                                    <w:left w:val="none" w:sz="0" w:space="0" w:color="auto"/>
                                                    <w:bottom w:val="none" w:sz="0" w:space="0" w:color="auto"/>
                                                    <w:right w:val="none" w:sz="0" w:space="0" w:color="auto"/>
                                                  </w:divBdr>
                                                  <w:divsChild>
                                                    <w:div w:id="2009668963">
                                                      <w:marLeft w:val="0"/>
                                                      <w:marRight w:val="0"/>
                                                      <w:marTop w:val="0"/>
                                                      <w:marBottom w:val="0"/>
                                                      <w:divBdr>
                                                        <w:top w:val="none" w:sz="0" w:space="0" w:color="auto"/>
                                                        <w:left w:val="none" w:sz="0" w:space="0" w:color="auto"/>
                                                        <w:bottom w:val="none" w:sz="0" w:space="0" w:color="auto"/>
                                                        <w:right w:val="none" w:sz="0" w:space="0" w:color="auto"/>
                                                      </w:divBdr>
                                                      <w:divsChild>
                                                        <w:div w:id="13620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6227776">
          <w:marLeft w:val="0"/>
          <w:marRight w:val="0"/>
          <w:marTop w:val="0"/>
          <w:marBottom w:val="0"/>
          <w:divBdr>
            <w:top w:val="none" w:sz="0" w:space="0" w:color="auto"/>
            <w:left w:val="none" w:sz="0" w:space="0" w:color="auto"/>
            <w:bottom w:val="none" w:sz="0" w:space="0" w:color="auto"/>
            <w:right w:val="none" w:sz="0" w:space="0" w:color="auto"/>
          </w:divBdr>
          <w:divsChild>
            <w:div w:id="1523974604">
              <w:marLeft w:val="0"/>
              <w:marRight w:val="0"/>
              <w:marTop w:val="0"/>
              <w:marBottom w:val="0"/>
              <w:divBdr>
                <w:top w:val="none" w:sz="0" w:space="0" w:color="auto"/>
                <w:left w:val="none" w:sz="0" w:space="0" w:color="auto"/>
                <w:bottom w:val="none" w:sz="0" w:space="0" w:color="auto"/>
                <w:right w:val="none" w:sz="0" w:space="0" w:color="auto"/>
              </w:divBdr>
              <w:divsChild>
                <w:div w:id="691107120">
                  <w:marLeft w:val="0"/>
                  <w:marRight w:val="0"/>
                  <w:marTop w:val="0"/>
                  <w:marBottom w:val="0"/>
                  <w:divBdr>
                    <w:top w:val="none" w:sz="0" w:space="0" w:color="auto"/>
                    <w:left w:val="none" w:sz="0" w:space="0" w:color="auto"/>
                    <w:bottom w:val="none" w:sz="0" w:space="0" w:color="auto"/>
                    <w:right w:val="none" w:sz="0" w:space="0" w:color="auto"/>
                  </w:divBdr>
                  <w:divsChild>
                    <w:div w:id="1279147307">
                      <w:marLeft w:val="0"/>
                      <w:marRight w:val="0"/>
                      <w:marTop w:val="0"/>
                      <w:marBottom w:val="0"/>
                      <w:divBdr>
                        <w:top w:val="none" w:sz="0" w:space="0" w:color="auto"/>
                        <w:left w:val="none" w:sz="0" w:space="0" w:color="auto"/>
                        <w:bottom w:val="none" w:sz="0" w:space="0" w:color="auto"/>
                        <w:right w:val="none" w:sz="0" w:space="0" w:color="auto"/>
                      </w:divBdr>
                      <w:divsChild>
                        <w:div w:id="1525364315">
                          <w:marLeft w:val="0"/>
                          <w:marRight w:val="0"/>
                          <w:marTop w:val="0"/>
                          <w:marBottom w:val="0"/>
                          <w:divBdr>
                            <w:top w:val="none" w:sz="0" w:space="0" w:color="auto"/>
                            <w:left w:val="none" w:sz="0" w:space="0" w:color="auto"/>
                            <w:bottom w:val="none" w:sz="0" w:space="0" w:color="auto"/>
                            <w:right w:val="none" w:sz="0" w:space="0" w:color="auto"/>
                          </w:divBdr>
                          <w:divsChild>
                            <w:div w:id="1192111229">
                              <w:marLeft w:val="0"/>
                              <w:marRight w:val="0"/>
                              <w:marTop w:val="0"/>
                              <w:marBottom w:val="0"/>
                              <w:divBdr>
                                <w:top w:val="none" w:sz="0" w:space="0" w:color="auto"/>
                                <w:left w:val="none" w:sz="0" w:space="0" w:color="auto"/>
                                <w:bottom w:val="none" w:sz="0" w:space="0" w:color="auto"/>
                                <w:right w:val="none" w:sz="0" w:space="0" w:color="auto"/>
                              </w:divBdr>
                              <w:divsChild>
                                <w:div w:id="1699426946">
                                  <w:marLeft w:val="0"/>
                                  <w:marRight w:val="0"/>
                                  <w:marTop w:val="0"/>
                                  <w:marBottom w:val="0"/>
                                  <w:divBdr>
                                    <w:top w:val="none" w:sz="0" w:space="0" w:color="auto"/>
                                    <w:left w:val="none" w:sz="0" w:space="0" w:color="auto"/>
                                    <w:bottom w:val="none" w:sz="0" w:space="0" w:color="auto"/>
                                    <w:right w:val="none" w:sz="0" w:space="0" w:color="auto"/>
                                  </w:divBdr>
                                  <w:divsChild>
                                    <w:div w:id="2050254287">
                                      <w:marLeft w:val="0"/>
                                      <w:marRight w:val="0"/>
                                      <w:marTop w:val="0"/>
                                      <w:marBottom w:val="0"/>
                                      <w:divBdr>
                                        <w:top w:val="none" w:sz="0" w:space="0" w:color="auto"/>
                                        <w:left w:val="none" w:sz="0" w:space="0" w:color="auto"/>
                                        <w:bottom w:val="none" w:sz="0" w:space="0" w:color="auto"/>
                                        <w:right w:val="none" w:sz="0" w:space="0" w:color="auto"/>
                                      </w:divBdr>
                                      <w:divsChild>
                                        <w:div w:id="1013924091">
                                          <w:marLeft w:val="0"/>
                                          <w:marRight w:val="0"/>
                                          <w:marTop w:val="0"/>
                                          <w:marBottom w:val="0"/>
                                          <w:divBdr>
                                            <w:top w:val="none" w:sz="0" w:space="0" w:color="auto"/>
                                            <w:left w:val="none" w:sz="0" w:space="0" w:color="auto"/>
                                            <w:bottom w:val="none" w:sz="0" w:space="0" w:color="auto"/>
                                            <w:right w:val="none" w:sz="0" w:space="0" w:color="auto"/>
                                          </w:divBdr>
                                          <w:divsChild>
                                            <w:div w:id="1994260942">
                                              <w:marLeft w:val="0"/>
                                              <w:marRight w:val="0"/>
                                              <w:marTop w:val="0"/>
                                              <w:marBottom w:val="0"/>
                                              <w:divBdr>
                                                <w:top w:val="none" w:sz="0" w:space="0" w:color="auto"/>
                                                <w:left w:val="none" w:sz="0" w:space="0" w:color="auto"/>
                                                <w:bottom w:val="none" w:sz="0" w:space="0" w:color="auto"/>
                                                <w:right w:val="none" w:sz="0" w:space="0" w:color="auto"/>
                                              </w:divBdr>
                                              <w:divsChild>
                                                <w:div w:id="1535385101">
                                                  <w:marLeft w:val="0"/>
                                                  <w:marRight w:val="0"/>
                                                  <w:marTop w:val="0"/>
                                                  <w:marBottom w:val="0"/>
                                                  <w:divBdr>
                                                    <w:top w:val="none" w:sz="0" w:space="0" w:color="auto"/>
                                                    <w:left w:val="none" w:sz="0" w:space="0" w:color="auto"/>
                                                    <w:bottom w:val="none" w:sz="0" w:space="0" w:color="auto"/>
                                                    <w:right w:val="none" w:sz="0" w:space="0" w:color="auto"/>
                                                  </w:divBdr>
                                                  <w:divsChild>
                                                    <w:div w:id="1997105288">
                                                      <w:marLeft w:val="0"/>
                                                      <w:marRight w:val="0"/>
                                                      <w:marTop w:val="0"/>
                                                      <w:marBottom w:val="0"/>
                                                      <w:divBdr>
                                                        <w:top w:val="none" w:sz="0" w:space="0" w:color="auto"/>
                                                        <w:left w:val="none" w:sz="0" w:space="0" w:color="auto"/>
                                                        <w:bottom w:val="none" w:sz="0" w:space="0" w:color="auto"/>
                                                        <w:right w:val="none" w:sz="0" w:space="0" w:color="auto"/>
                                                      </w:divBdr>
                                                      <w:divsChild>
                                                        <w:div w:id="174540127">
                                                          <w:marLeft w:val="0"/>
                                                          <w:marRight w:val="0"/>
                                                          <w:marTop w:val="0"/>
                                                          <w:marBottom w:val="0"/>
                                                          <w:divBdr>
                                                            <w:top w:val="none" w:sz="0" w:space="0" w:color="auto"/>
                                                            <w:left w:val="none" w:sz="0" w:space="0" w:color="auto"/>
                                                            <w:bottom w:val="none" w:sz="0" w:space="0" w:color="auto"/>
                                                            <w:right w:val="none" w:sz="0" w:space="0" w:color="auto"/>
                                                          </w:divBdr>
                                                          <w:divsChild>
                                                            <w:div w:id="13651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798881">
          <w:marLeft w:val="0"/>
          <w:marRight w:val="0"/>
          <w:marTop w:val="0"/>
          <w:marBottom w:val="0"/>
          <w:divBdr>
            <w:top w:val="none" w:sz="0" w:space="0" w:color="auto"/>
            <w:left w:val="none" w:sz="0" w:space="0" w:color="auto"/>
            <w:bottom w:val="none" w:sz="0" w:space="0" w:color="auto"/>
            <w:right w:val="none" w:sz="0" w:space="0" w:color="auto"/>
          </w:divBdr>
          <w:divsChild>
            <w:div w:id="5136160">
              <w:marLeft w:val="0"/>
              <w:marRight w:val="0"/>
              <w:marTop w:val="0"/>
              <w:marBottom w:val="0"/>
              <w:divBdr>
                <w:top w:val="none" w:sz="0" w:space="0" w:color="auto"/>
                <w:left w:val="none" w:sz="0" w:space="0" w:color="auto"/>
                <w:bottom w:val="none" w:sz="0" w:space="0" w:color="auto"/>
                <w:right w:val="none" w:sz="0" w:space="0" w:color="auto"/>
              </w:divBdr>
              <w:divsChild>
                <w:div w:id="573465690">
                  <w:marLeft w:val="0"/>
                  <w:marRight w:val="0"/>
                  <w:marTop w:val="0"/>
                  <w:marBottom w:val="0"/>
                  <w:divBdr>
                    <w:top w:val="none" w:sz="0" w:space="0" w:color="auto"/>
                    <w:left w:val="none" w:sz="0" w:space="0" w:color="auto"/>
                    <w:bottom w:val="none" w:sz="0" w:space="0" w:color="auto"/>
                    <w:right w:val="none" w:sz="0" w:space="0" w:color="auto"/>
                  </w:divBdr>
                  <w:divsChild>
                    <w:div w:id="51344997">
                      <w:marLeft w:val="0"/>
                      <w:marRight w:val="0"/>
                      <w:marTop w:val="0"/>
                      <w:marBottom w:val="0"/>
                      <w:divBdr>
                        <w:top w:val="none" w:sz="0" w:space="0" w:color="auto"/>
                        <w:left w:val="none" w:sz="0" w:space="0" w:color="auto"/>
                        <w:bottom w:val="none" w:sz="0" w:space="0" w:color="auto"/>
                        <w:right w:val="none" w:sz="0" w:space="0" w:color="auto"/>
                      </w:divBdr>
                      <w:divsChild>
                        <w:div w:id="353969331">
                          <w:marLeft w:val="0"/>
                          <w:marRight w:val="0"/>
                          <w:marTop w:val="0"/>
                          <w:marBottom w:val="0"/>
                          <w:divBdr>
                            <w:top w:val="none" w:sz="0" w:space="0" w:color="auto"/>
                            <w:left w:val="none" w:sz="0" w:space="0" w:color="auto"/>
                            <w:bottom w:val="none" w:sz="0" w:space="0" w:color="auto"/>
                            <w:right w:val="none" w:sz="0" w:space="0" w:color="auto"/>
                          </w:divBdr>
                          <w:divsChild>
                            <w:div w:id="250236574">
                              <w:marLeft w:val="0"/>
                              <w:marRight w:val="0"/>
                              <w:marTop w:val="0"/>
                              <w:marBottom w:val="0"/>
                              <w:divBdr>
                                <w:top w:val="none" w:sz="0" w:space="0" w:color="auto"/>
                                <w:left w:val="none" w:sz="0" w:space="0" w:color="auto"/>
                                <w:bottom w:val="none" w:sz="0" w:space="0" w:color="auto"/>
                                <w:right w:val="none" w:sz="0" w:space="0" w:color="auto"/>
                              </w:divBdr>
                              <w:divsChild>
                                <w:div w:id="1429160064">
                                  <w:marLeft w:val="0"/>
                                  <w:marRight w:val="0"/>
                                  <w:marTop w:val="0"/>
                                  <w:marBottom w:val="0"/>
                                  <w:divBdr>
                                    <w:top w:val="none" w:sz="0" w:space="0" w:color="auto"/>
                                    <w:left w:val="none" w:sz="0" w:space="0" w:color="auto"/>
                                    <w:bottom w:val="none" w:sz="0" w:space="0" w:color="auto"/>
                                    <w:right w:val="none" w:sz="0" w:space="0" w:color="auto"/>
                                  </w:divBdr>
                                  <w:divsChild>
                                    <w:div w:id="1077363719">
                                      <w:marLeft w:val="0"/>
                                      <w:marRight w:val="0"/>
                                      <w:marTop w:val="0"/>
                                      <w:marBottom w:val="0"/>
                                      <w:divBdr>
                                        <w:top w:val="none" w:sz="0" w:space="0" w:color="auto"/>
                                        <w:left w:val="none" w:sz="0" w:space="0" w:color="auto"/>
                                        <w:bottom w:val="none" w:sz="0" w:space="0" w:color="auto"/>
                                        <w:right w:val="none" w:sz="0" w:space="0" w:color="auto"/>
                                      </w:divBdr>
                                      <w:divsChild>
                                        <w:div w:id="1858232131">
                                          <w:marLeft w:val="0"/>
                                          <w:marRight w:val="0"/>
                                          <w:marTop w:val="0"/>
                                          <w:marBottom w:val="0"/>
                                          <w:divBdr>
                                            <w:top w:val="none" w:sz="0" w:space="0" w:color="auto"/>
                                            <w:left w:val="none" w:sz="0" w:space="0" w:color="auto"/>
                                            <w:bottom w:val="none" w:sz="0" w:space="0" w:color="auto"/>
                                            <w:right w:val="none" w:sz="0" w:space="0" w:color="auto"/>
                                          </w:divBdr>
                                          <w:divsChild>
                                            <w:div w:id="726302021">
                                              <w:marLeft w:val="0"/>
                                              <w:marRight w:val="0"/>
                                              <w:marTop w:val="0"/>
                                              <w:marBottom w:val="0"/>
                                              <w:divBdr>
                                                <w:top w:val="none" w:sz="0" w:space="0" w:color="auto"/>
                                                <w:left w:val="none" w:sz="0" w:space="0" w:color="auto"/>
                                                <w:bottom w:val="none" w:sz="0" w:space="0" w:color="auto"/>
                                                <w:right w:val="none" w:sz="0" w:space="0" w:color="auto"/>
                                              </w:divBdr>
                                              <w:divsChild>
                                                <w:div w:id="1203980284">
                                                  <w:marLeft w:val="0"/>
                                                  <w:marRight w:val="0"/>
                                                  <w:marTop w:val="0"/>
                                                  <w:marBottom w:val="0"/>
                                                  <w:divBdr>
                                                    <w:top w:val="none" w:sz="0" w:space="0" w:color="auto"/>
                                                    <w:left w:val="none" w:sz="0" w:space="0" w:color="auto"/>
                                                    <w:bottom w:val="none" w:sz="0" w:space="0" w:color="auto"/>
                                                    <w:right w:val="none" w:sz="0" w:space="0" w:color="auto"/>
                                                  </w:divBdr>
                                                  <w:divsChild>
                                                    <w:div w:id="1019740909">
                                                      <w:marLeft w:val="0"/>
                                                      <w:marRight w:val="0"/>
                                                      <w:marTop w:val="0"/>
                                                      <w:marBottom w:val="0"/>
                                                      <w:divBdr>
                                                        <w:top w:val="none" w:sz="0" w:space="0" w:color="auto"/>
                                                        <w:left w:val="none" w:sz="0" w:space="0" w:color="auto"/>
                                                        <w:bottom w:val="none" w:sz="0" w:space="0" w:color="auto"/>
                                                        <w:right w:val="none" w:sz="0" w:space="0" w:color="auto"/>
                                                      </w:divBdr>
                                                      <w:divsChild>
                                                        <w:div w:id="6713837">
                                                          <w:marLeft w:val="0"/>
                                                          <w:marRight w:val="0"/>
                                                          <w:marTop w:val="0"/>
                                                          <w:marBottom w:val="0"/>
                                                          <w:divBdr>
                                                            <w:top w:val="none" w:sz="0" w:space="0" w:color="auto"/>
                                                            <w:left w:val="none" w:sz="0" w:space="0" w:color="auto"/>
                                                            <w:bottom w:val="none" w:sz="0" w:space="0" w:color="auto"/>
                                                            <w:right w:val="none" w:sz="0" w:space="0" w:color="auto"/>
                                                          </w:divBdr>
                                                          <w:divsChild>
                                                            <w:div w:id="1821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3471663">
      <w:bodyDiv w:val="1"/>
      <w:marLeft w:val="0"/>
      <w:marRight w:val="0"/>
      <w:marTop w:val="0"/>
      <w:marBottom w:val="0"/>
      <w:divBdr>
        <w:top w:val="none" w:sz="0" w:space="0" w:color="auto"/>
        <w:left w:val="none" w:sz="0" w:space="0" w:color="auto"/>
        <w:bottom w:val="none" w:sz="0" w:space="0" w:color="auto"/>
        <w:right w:val="none" w:sz="0" w:space="0" w:color="auto"/>
      </w:divBdr>
    </w:div>
    <w:div w:id="1188369236">
      <w:bodyDiv w:val="1"/>
      <w:marLeft w:val="0"/>
      <w:marRight w:val="0"/>
      <w:marTop w:val="0"/>
      <w:marBottom w:val="0"/>
      <w:divBdr>
        <w:top w:val="none" w:sz="0" w:space="0" w:color="auto"/>
        <w:left w:val="none" w:sz="0" w:space="0" w:color="auto"/>
        <w:bottom w:val="none" w:sz="0" w:space="0" w:color="auto"/>
        <w:right w:val="none" w:sz="0" w:space="0" w:color="auto"/>
      </w:divBdr>
    </w:div>
    <w:div w:id="1195264916">
      <w:bodyDiv w:val="1"/>
      <w:marLeft w:val="0"/>
      <w:marRight w:val="0"/>
      <w:marTop w:val="0"/>
      <w:marBottom w:val="0"/>
      <w:divBdr>
        <w:top w:val="none" w:sz="0" w:space="0" w:color="auto"/>
        <w:left w:val="none" w:sz="0" w:space="0" w:color="auto"/>
        <w:bottom w:val="none" w:sz="0" w:space="0" w:color="auto"/>
        <w:right w:val="none" w:sz="0" w:space="0" w:color="auto"/>
      </w:divBdr>
      <w:divsChild>
        <w:div w:id="272134974">
          <w:marLeft w:val="0"/>
          <w:marRight w:val="0"/>
          <w:marTop w:val="0"/>
          <w:marBottom w:val="0"/>
          <w:divBdr>
            <w:top w:val="none" w:sz="0" w:space="0" w:color="auto"/>
            <w:left w:val="none" w:sz="0" w:space="0" w:color="auto"/>
            <w:bottom w:val="none" w:sz="0" w:space="0" w:color="auto"/>
            <w:right w:val="none" w:sz="0" w:space="0" w:color="auto"/>
          </w:divBdr>
          <w:divsChild>
            <w:div w:id="1071197528">
              <w:marLeft w:val="0"/>
              <w:marRight w:val="0"/>
              <w:marTop w:val="0"/>
              <w:marBottom w:val="0"/>
              <w:divBdr>
                <w:top w:val="none" w:sz="0" w:space="0" w:color="auto"/>
                <w:left w:val="none" w:sz="0" w:space="0" w:color="auto"/>
                <w:bottom w:val="none" w:sz="0" w:space="0" w:color="auto"/>
                <w:right w:val="none" w:sz="0" w:space="0" w:color="auto"/>
              </w:divBdr>
              <w:divsChild>
                <w:div w:id="507016465">
                  <w:marLeft w:val="0"/>
                  <w:marRight w:val="0"/>
                  <w:marTop w:val="0"/>
                  <w:marBottom w:val="0"/>
                  <w:divBdr>
                    <w:top w:val="none" w:sz="0" w:space="0" w:color="auto"/>
                    <w:left w:val="none" w:sz="0" w:space="0" w:color="auto"/>
                    <w:bottom w:val="none" w:sz="0" w:space="0" w:color="auto"/>
                    <w:right w:val="none" w:sz="0" w:space="0" w:color="auto"/>
                  </w:divBdr>
                  <w:divsChild>
                    <w:div w:id="1135874924">
                      <w:marLeft w:val="0"/>
                      <w:marRight w:val="0"/>
                      <w:marTop w:val="0"/>
                      <w:marBottom w:val="0"/>
                      <w:divBdr>
                        <w:top w:val="none" w:sz="0" w:space="0" w:color="auto"/>
                        <w:left w:val="none" w:sz="0" w:space="0" w:color="auto"/>
                        <w:bottom w:val="none" w:sz="0" w:space="0" w:color="auto"/>
                        <w:right w:val="none" w:sz="0" w:space="0" w:color="auto"/>
                      </w:divBdr>
                      <w:divsChild>
                        <w:div w:id="939752301">
                          <w:marLeft w:val="0"/>
                          <w:marRight w:val="0"/>
                          <w:marTop w:val="0"/>
                          <w:marBottom w:val="0"/>
                          <w:divBdr>
                            <w:top w:val="none" w:sz="0" w:space="0" w:color="auto"/>
                            <w:left w:val="none" w:sz="0" w:space="0" w:color="auto"/>
                            <w:bottom w:val="none" w:sz="0" w:space="0" w:color="auto"/>
                            <w:right w:val="none" w:sz="0" w:space="0" w:color="auto"/>
                          </w:divBdr>
                          <w:divsChild>
                            <w:div w:id="1014267551">
                              <w:marLeft w:val="0"/>
                              <w:marRight w:val="0"/>
                              <w:marTop w:val="0"/>
                              <w:marBottom w:val="0"/>
                              <w:divBdr>
                                <w:top w:val="none" w:sz="0" w:space="0" w:color="auto"/>
                                <w:left w:val="none" w:sz="0" w:space="0" w:color="auto"/>
                                <w:bottom w:val="none" w:sz="0" w:space="0" w:color="auto"/>
                                <w:right w:val="none" w:sz="0" w:space="0" w:color="auto"/>
                              </w:divBdr>
                              <w:divsChild>
                                <w:div w:id="12801382">
                                  <w:marLeft w:val="0"/>
                                  <w:marRight w:val="0"/>
                                  <w:marTop w:val="0"/>
                                  <w:marBottom w:val="0"/>
                                  <w:divBdr>
                                    <w:top w:val="none" w:sz="0" w:space="0" w:color="auto"/>
                                    <w:left w:val="none" w:sz="0" w:space="0" w:color="auto"/>
                                    <w:bottom w:val="none" w:sz="0" w:space="0" w:color="auto"/>
                                    <w:right w:val="none" w:sz="0" w:space="0" w:color="auto"/>
                                  </w:divBdr>
                                  <w:divsChild>
                                    <w:div w:id="727142949">
                                      <w:marLeft w:val="0"/>
                                      <w:marRight w:val="0"/>
                                      <w:marTop w:val="0"/>
                                      <w:marBottom w:val="0"/>
                                      <w:divBdr>
                                        <w:top w:val="none" w:sz="0" w:space="0" w:color="auto"/>
                                        <w:left w:val="none" w:sz="0" w:space="0" w:color="auto"/>
                                        <w:bottom w:val="none" w:sz="0" w:space="0" w:color="auto"/>
                                        <w:right w:val="none" w:sz="0" w:space="0" w:color="auto"/>
                                      </w:divBdr>
                                      <w:divsChild>
                                        <w:div w:id="1127550554">
                                          <w:marLeft w:val="0"/>
                                          <w:marRight w:val="0"/>
                                          <w:marTop w:val="0"/>
                                          <w:marBottom w:val="0"/>
                                          <w:divBdr>
                                            <w:top w:val="none" w:sz="0" w:space="0" w:color="auto"/>
                                            <w:left w:val="none" w:sz="0" w:space="0" w:color="auto"/>
                                            <w:bottom w:val="none" w:sz="0" w:space="0" w:color="auto"/>
                                            <w:right w:val="none" w:sz="0" w:space="0" w:color="auto"/>
                                          </w:divBdr>
                                          <w:divsChild>
                                            <w:div w:id="113988982">
                                              <w:marLeft w:val="0"/>
                                              <w:marRight w:val="0"/>
                                              <w:marTop w:val="0"/>
                                              <w:marBottom w:val="0"/>
                                              <w:divBdr>
                                                <w:top w:val="none" w:sz="0" w:space="0" w:color="auto"/>
                                                <w:left w:val="none" w:sz="0" w:space="0" w:color="auto"/>
                                                <w:bottom w:val="none" w:sz="0" w:space="0" w:color="auto"/>
                                                <w:right w:val="none" w:sz="0" w:space="0" w:color="auto"/>
                                              </w:divBdr>
                                              <w:divsChild>
                                                <w:div w:id="751704232">
                                                  <w:marLeft w:val="0"/>
                                                  <w:marRight w:val="0"/>
                                                  <w:marTop w:val="0"/>
                                                  <w:marBottom w:val="0"/>
                                                  <w:divBdr>
                                                    <w:top w:val="none" w:sz="0" w:space="0" w:color="auto"/>
                                                    <w:left w:val="none" w:sz="0" w:space="0" w:color="auto"/>
                                                    <w:bottom w:val="none" w:sz="0" w:space="0" w:color="auto"/>
                                                    <w:right w:val="none" w:sz="0" w:space="0" w:color="auto"/>
                                                  </w:divBdr>
                                                  <w:divsChild>
                                                    <w:div w:id="337781650">
                                                      <w:marLeft w:val="0"/>
                                                      <w:marRight w:val="0"/>
                                                      <w:marTop w:val="0"/>
                                                      <w:marBottom w:val="0"/>
                                                      <w:divBdr>
                                                        <w:top w:val="none" w:sz="0" w:space="0" w:color="auto"/>
                                                        <w:left w:val="none" w:sz="0" w:space="0" w:color="auto"/>
                                                        <w:bottom w:val="none" w:sz="0" w:space="0" w:color="auto"/>
                                                        <w:right w:val="none" w:sz="0" w:space="0" w:color="auto"/>
                                                      </w:divBdr>
                                                      <w:divsChild>
                                                        <w:div w:id="1270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8021">
          <w:marLeft w:val="0"/>
          <w:marRight w:val="0"/>
          <w:marTop w:val="0"/>
          <w:marBottom w:val="0"/>
          <w:divBdr>
            <w:top w:val="none" w:sz="0" w:space="0" w:color="auto"/>
            <w:left w:val="none" w:sz="0" w:space="0" w:color="auto"/>
            <w:bottom w:val="none" w:sz="0" w:space="0" w:color="auto"/>
            <w:right w:val="none" w:sz="0" w:space="0" w:color="auto"/>
          </w:divBdr>
          <w:divsChild>
            <w:div w:id="79984489">
              <w:marLeft w:val="0"/>
              <w:marRight w:val="0"/>
              <w:marTop w:val="0"/>
              <w:marBottom w:val="0"/>
              <w:divBdr>
                <w:top w:val="none" w:sz="0" w:space="0" w:color="auto"/>
                <w:left w:val="none" w:sz="0" w:space="0" w:color="auto"/>
                <w:bottom w:val="none" w:sz="0" w:space="0" w:color="auto"/>
                <w:right w:val="none" w:sz="0" w:space="0" w:color="auto"/>
              </w:divBdr>
              <w:divsChild>
                <w:div w:id="793863892">
                  <w:marLeft w:val="0"/>
                  <w:marRight w:val="0"/>
                  <w:marTop w:val="0"/>
                  <w:marBottom w:val="0"/>
                  <w:divBdr>
                    <w:top w:val="none" w:sz="0" w:space="0" w:color="auto"/>
                    <w:left w:val="none" w:sz="0" w:space="0" w:color="auto"/>
                    <w:bottom w:val="none" w:sz="0" w:space="0" w:color="auto"/>
                    <w:right w:val="none" w:sz="0" w:space="0" w:color="auto"/>
                  </w:divBdr>
                  <w:divsChild>
                    <w:div w:id="13966072">
                      <w:marLeft w:val="0"/>
                      <w:marRight w:val="0"/>
                      <w:marTop w:val="0"/>
                      <w:marBottom w:val="0"/>
                      <w:divBdr>
                        <w:top w:val="none" w:sz="0" w:space="0" w:color="auto"/>
                        <w:left w:val="none" w:sz="0" w:space="0" w:color="auto"/>
                        <w:bottom w:val="none" w:sz="0" w:space="0" w:color="auto"/>
                        <w:right w:val="none" w:sz="0" w:space="0" w:color="auto"/>
                      </w:divBdr>
                      <w:divsChild>
                        <w:div w:id="502356975">
                          <w:marLeft w:val="0"/>
                          <w:marRight w:val="0"/>
                          <w:marTop w:val="0"/>
                          <w:marBottom w:val="0"/>
                          <w:divBdr>
                            <w:top w:val="none" w:sz="0" w:space="0" w:color="auto"/>
                            <w:left w:val="none" w:sz="0" w:space="0" w:color="auto"/>
                            <w:bottom w:val="none" w:sz="0" w:space="0" w:color="auto"/>
                            <w:right w:val="none" w:sz="0" w:space="0" w:color="auto"/>
                          </w:divBdr>
                          <w:divsChild>
                            <w:div w:id="539440359">
                              <w:marLeft w:val="0"/>
                              <w:marRight w:val="0"/>
                              <w:marTop w:val="0"/>
                              <w:marBottom w:val="0"/>
                              <w:divBdr>
                                <w:top w:val="none" w:sz="0" w:space="0" w:color="auto"/>
                                <w:left w:val="none" w:sz="0" w:space="0" w:color="auto"/>
                                <w:bottom w:val="none" w:sz="0" w:space="0" w:color="auto"/>
                                <w:right w:val="none" w:sz="0" w:space="0" w:color="auto"/>
                              </w:divBdr>
                              <w:divsChild>
                                <w:div w:id="676154461">
                                  <w:marLeft w:val="0"/>
                                  <w:marRight w:val="0"/>
                                  <w:marTop w:val="0"/>
                                  <w:marBottom w:val="0"/>
                                  <w:divBdr>
                                    <w:top w:val="none" w:sz="0" w:space="0" w:color="auto"/>
                                    <w:left w:val="none" w:sz="0" w:space="0" w:color="auto"/>
                                    <w:bottom w:val="none" w:sz="0" w:space="0" w:color="auto"/>
                                    <w:right w:val="none" w:sz="0" w:space="0" w:color="auto"/>
                                  </w:divBdr>
                                  <w:divsChild>
                                    <w:div w:id="1378506422">
                                      <w:marLeft w:val="0"/>
                                      <w:marRight w:val="0"/>
                                      <w:marTop w:val="0"/>
                                      <w:marBottom w:val="0"/>
                                      <w:divBdr>
                                        <w:top w:val="none" w:sz="0" w:space="0" w:color="auto"/>
                                        <w:left w:val="none" w:sz="0" w:space="0" w:color="auto"/>
                                        <w:bottom w:val="none" w:sz="0" w:space="0" w:color="auto"/>
                                        <w:right w:val="none" w:sz="0" w:space="0" w:color="auto"/>
                                      </w:divBdr>
                                      <w:divsChild>
                                        <w:div w:id="1298222578">
                                          <w:marLeft w:val="0"/>
                                          <w:marRight w:val="0"/>
                                          <w:marTop w:val="0"/>
                                          <w:marBottom w:val="0"/>
                                          <w:divBdr>
                                            <w:top w:val="none" w:sz="0" w:space="0" w:color="auto"/>
                                            <w:left w:val="none" w:sz="0" w:space="0" w:color="auto"/>
                                            <w:bottom w:val="none" w:sz="0" w:space="0" w:color="auto"/>
                                            <w:right w:val="none" w:sz="0" w:space="0" w:color="auto"/>
                                          </w:divBdr>
                                          <w:divsChild>
                                            <w:div w:id="2119640535">
                                              <w:marLeft w:val="0"/>
                                              <w:marRight w:val="0"/>
                                              <w:marTop w:val="0"/>
                                              <w:marBottom w:val="0"/>
                                              <w:divBdr>
                                                <w:top w:val="none" w:sz="0" w:space="0" w:color="auto"/>
                                                <w:left w:val="none" w:sz="0" w:space="0" w:color="auto"/>
                                                <w:bottom w:val="none" w:sz="0" w:space="0" w:color="auto"/>
                                                <w:right w:val="none" w:sz="0" w:space="0" w:color="auto"/>
                                              </w:divBdr>
                                              <w:divsChild>
                                                <w:div w:id="2118403627">
                                                  <w:marLeft w:val="0"/>
                                                  <w:marRight w:val="0"/>
                                                  <w:marTop w:val="0"/>
                                                  <w:marBottom w:val="0"/>
                                                  <w:divBdr>
                                                    <w:top w:val="none" w:sz="0" w:space="0" w:color="auto"/>
                                                    <w:left w:val="none" w:sz="0" w:space="0" w:color="auto"/>
                                                    <w:bottom w:val="none" w:sz="0" w:space="0" w:color="auto"/>
                                                    <w:right w:val="none" w:sz="0" w:space="0" w:color="auto"/>
                                                  </w:divBdr>
                                                  <w:divsChild>
                                                    <w:div w:id="1778136905">
                                                      <w:marLeft w:val="0"/>
                                                      <w:marRight w:val="0"/>
                                                      <w:marTop w:val="0"/>
                                                      <w:marBottom w:val="0"/>
                                                      <w:divBdr>
                                                        <w:top w:val="none" w:sz="0" w:space="0" w:color="auto"/>
                                                        <w:left w:val="none" w:sz="0" w:space="0" w:color="auto"/>
                                                        <w:bottom w:val="none" w:sz="0" w:space="0" w:color="auto"/>
                                                        <w:right w:val="none" w:sz="0" w:space="0" w:color="auto"/>
                                                      </w:divBdr>
                                                      <w:divsChild>
                                                        <w:div w:id="244344852">
                                                          <w:marLeft w:val="0"/>
                                                          <w:marRight w:val="0"/>
                                                          <w:marTop w:val="0"/>
                                                          <w:marBottom w:val="0"/>
                                                          <w:divBdr>
                                                            <w:top w:val="none" w:sz="0" w:space="0" w:color="auto"/>
                                                            <w:left w:val="none" w:sz="0" w:space="0" w:color="auto"/>
                                                            <w:bottom w:val="none" w:sz="0" w:space="0" w:color="auto"/>
                                                            <w:right w:val="none" w:sz="0" w:space="0" w:color="auto"/>
                                                          </w:divBdr>
                                                          <w:divsChild>
                                                            <w:div w:id="12688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965438">
          <w:marLeft w:val="0"/>
          <w:marRight w:val="0"/>
          <w:marTop w:val="0"/>
          <w:marBottom w:val="0"/>
          <w:divBdr>
            <w:top w:val="none" w:sz="0" w:space="0" w:color="auto"/>
            <w:left w:val="none" w:sz="0" w:space="0" w:color="auto"/>
            <w:bottom w:val="none" w:sz="0" w:space="0" w:color="auto"/>
            <w:right w:val="none" w:sz="0" w:space="0" w:color="auto"/>
          </w:divBdr>
          <w:divsChild>
            <w:div w:id="1353385121">
              <w:marLeft w:val="0"/>
              <w:marRight w:val="0"/>
              <w:marTop w:val="0"/>
              <w:marBottom w:val="0"/>
              <w:divBdr>
                <w:top w:val="none" w:sz="0" w:space="0" w:color="auto"/>
                <w:left w:val="none" w:sz="0" w:space="0" w:color="auto"/>
                <w:bottom w:val="none" w:sz="0" w:space="0" w:color="auto"/>
                <w:right w:val="none" w:sz="0" w:space="0" w:color="auto"/>
              </w:divBdr>
              <w:divsChild>
                <w:div w:id="737292180">
                  <w:marLeft w:val="0"/>
                  <w:marRight w:val="0"/>
                  <w:marTop w:val="0"/>
                  <w:marBottom w:val="0"/>
                  <w:divBdr>
                    <w:top w:val="none" w:sz="0" w:space="0" w:color="auto"/>
                    <w:left w:val="none" w:sz="0" w:space="0" w:color="auto"/>
                    <w:bottom w:val="none" w:sz="0" w:space="0" w:color="auto"/>
                    <w:right w:val="none" w:sz="0" w:space="0" w:color="auto"/>
                  </w:divBdr>
                  <w:divsChild>
                    <w:div w:id="1584489854">
                      <w:marLeft w:val="0"/>
                      <w:marRight w:val="0"/>
                      <w:marTop w:val="0"/>
                      <w:marBottom w:val="0"/>
                      <w:divBdr>
                        <w:top w:val="none" w:sz="0" w:space="0" w:color="auto"/>
                        <w:left w:val="none" w:sz="0" w:space="0" w:color="auto"/>
                        <w:bottom w:val="none" w:sz="0" w:space="0" w:color="auto"/>
                        <w:right w:val="none" w:sz="0" w:space="0" w:color="auto"/>
                      </w:divBdr>
                      <w:divsChild>
                        <w:div w:id="1521431561">
                          <w:marLeft w:val="0"/>
                          <w:marRight w:val="0"/>
                          <w:marTop w:val="0"/>
                          <w:marBottom w:val="0"/>
                          <w:divBdr>
                            <w:top w:val="none" w:sz="0" w:space="0" w:color="auto"/>
                            <w:left w:val="none" w:sz="0" w:space="0" w:color="auto"/>
                            <w:bottom w:val="none" w:sz="0" w:space="0" w:color="auto"/>
                            <w:right w:val="none" w:sz="0" w:space="0" w:color="auto"/>
                          </w:divBdr>
                          <w:divsChild>
                            <w:div w:id="957638085">
                              <w:marLeft w:val="0"/>
                              <w:marRight w:val="0"/>
                              <w:marTop w:val="0"/>
                              <w:marBottom w:val="0"/>
                              <w:divBdr>
                                <w:top w:val="none" w:sz="0" w:space="0" w:color="auto"/>
                                <w:left w:val="none" w:sz="0" w:space="0" w:color="auto"/>
                                <w:bottom w:val="none" w:sz="0" w:space="0" w:color="auto"/>
                                <w:right w:val="none" w:sz="0" w:space="0" w:color="auto"/>
                              </w:divBdr>
                              <w:divsChild>
                                <w:div w:id="1370109063">
                                  <w:marLeft w:val="0"/>
                                  <w:marRight w:val="0"/>
                                  <w:marTop w:val="0"/>
                                  <w:marBottom w:val="0"/>
                                  <w:divBdr>
                                    <w:top w:val="none" w:sz="0" w:space="0" w:color="auto"/>
                                    <w:left w:val="none" w:sz="0" w:space="0" w:color="auto"/>
                                    <w:bottom w:val="none" w:sz="0" w:space="0" w:color="auto"/>
                                    <w:right w:val="none" w:sz="0" w:space="0" w:color="auto"/>
                                  </w:divBdr>
                                  <w:divsChild>
                                    <w:div w:id="2051831965">
                                      <w:marLeft w:val="0"/>
                                      <w:marRight w:val="0"/>
                                      <w:marTop w:val="0"/>
                                      <w:marBottom w:val="0"/>
                                      <w:divBdr>
                                        <w:top w:val="none" w:sz="0" w:space="0" w:color="auto"/>
                                        <w:left w:val="none" w:sz="0" w:space="0" w:color="auto"/>
                                        <w:bottom w:val="none" w:sz="0" w:space="0" w:color="auto"/>
                                        <w:right w:val="none" w:sz="0" w:space="0" w:color="auto"/>
                                      </w:divBdr>
                                      <w:divsChild>
                                        <w:div w:id="926111550">
                                          <w:marLeft w:val="0"/>
                                          <w:marRight w:val="0"/>
                                          <w:marTop w:val="0"/>
                                          <w:marBottom w:val="0"/>
                                          <w:divBdr>
                                            <w:top w:val="none" w:sz="0" w:space="0" w:color="auto"/>
                                            <w:left w:val="none" w:sz="0" w:space="0" w:color="auto"/>
                                            <w:bottom w:val="none" w:sz="0" w:space="0" w:color="auto"/>
                                            <w:right w:val="none" w:sz="0" w:space="0" w:color="auto"/>
                                          </w:divBdr>
                                          <w:divsChild>
                                            <w:div w:id="1707096743">
                                              <w:marLeft w:val="0"/>
                                              <w:marRight w:val="0"/>
                                              <w:marTop w:val="0"/>
                                              <w:marBottom w:val="0"/>
                                              <w:divBdr>
                                                <w:top w:val="none" w:sz="0" w:space="0" w:color="auto"/>
                                                <w:left w:val="none" w:sz="0" w:space="0" w:color="auto"/>
                                                <w:bottom w:val="none" w:sz="0" w:space="0" w:color="auto"/>
                                                <w:right w:val="none" w:sz="0" w:space="0" w:color="auto"/>
                                              </w:divBdr>
                                              <w:divsChild>
                                                <w:div w:id="196503195">
                                                  <w:marLeft w:val="0"/>
                                                  <w:marRight w:val="0"/>
                                                  <w:marTop w:val="0"/>
                                                  <w:marBottom w:val="0"/>
                                                  <w:divBdr>
                                                    <w:top w:val="none" w:sz="0" w:space="0" w:color="auto"/>
                                                    <w:left w:val="none" w:sz="0" w:space="0" w:color="auto"/>
                                                    <w:bottom w:val="none" w:sz="0" w:space="0" w:color="auto"/>
                                                    <w:right w:val="none" w:sz="0" w:space="0" w:color="auto"/>
                                                  </w:divBdr>
                                                  <w:divsChild>
                                                    <w:div w:id="1478037755">
                                                      <w:marLeft w:val="0"/>
                                                      <w:marRight w:val="0"/>
                                                      <w:marTop w:val="0"/>
                                                      <w:marBottom w:val="0"/>
                                                      <w:divBdr>
                                                        <w:top w:val="none" w:sz="0" w:space="0" w:color="auto"/>
                                                        <w:left w:val="none" w:sz="0" w:space="0" w:color="auto"/>
                                                        <w:bottom w:val="none" w:sz="0" w:space="0" w:color="auto"/>
                                                        <w:right w:val="none" w:sz="0" w:space="0" w:color="auto"/>
                                                      </w:divBdr>
                                                      <w:divsChild>
                                                        <w:div w:id="88698563">
                                                          <w:marLeft w:val="0"/>
                                                          <w:marRight w:val="0"/>
                                                          <w:marTop w:val="0"/>
                                                          <w:marBottom w:val="0"/>
                                                          <w:divBdr>
                                                            <w:top w:val="none" w:sz="0" w:space="0" w:color="auto"/>
                                                            <w:left w:val="none" w:sz="0" w:space="0" w:color="auto"/>
                                                            <w:bottom w:val="none" w:sz="0" w:space="0" w:color="auto"/>
                                                            <w:right w:val="none" w:sz="0" w:space="0" w:color="auto"/>
                                                          </w:divBdr>
                                                          <w:divsChild>
                                                            <w:div w:id="1685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961406">
          <w:marLeft w:val="0"/>
          <w:marRight w:val="0"/>
          <w:marTop w:val="0"/>
          <w:marBottom w:val="0"/>
          <w:divBdr>
            <w:top w:val="none" w:sz="0" w:space="0" w:color="auto"/>
            <w:left w:val="none" w:sz="0" w:space="0" w:color="auto"/>
            <w:bottom w:val="none" w:sz="0" w:space="0" w:color="auto"/>
            <w:right w:val="none" w:sz="0" w:space="0" w:color="auto"/>
          </w:divBdr>
          <w:divsChild>
            <w:div w:id="846333124">
              <w:marLeft w:val="0"/>
              <w:marRight w:val="0"/>
              <w:marTop w:val="0"/>
              <w:marBottom w:val="0"/>
              <w:divBdr>
                <w:top w:val="none" w:sz="0" w:space="0" w:color="auto"/>
                <w:left w:val="none" w:sz="0" w:space="0" w:color="auto"/>
                <w:bottom w:val="none" w:sz="0" w:space="0" w:color="auto"/>
                <w:right w:val="none" w:sz="0" w:space="0" w:color="auto"/>
              </w:divBdr>
              <w:divsChild>
                <w:div w:id="431361310">
                  <w:marLeft w:val="0"/>
                  <w:marRight w:val="0"/>
                  <w:marTop w:val="0"/>
                  <w:marBottom w:val="0"/>
                  <w:divBdr>
                    <w:top w:val="none" w:sz="0" w:space="0" w:color="auto"/>
                    <w:left w:val="none" w:sz="0" w:space="0" w:color="auto"/>
                    <w:bottom w:val="none" w:sz="0" w:space="0" w:color="auto"/>
                    <w:right w:val="none" w:sz="0" w:space="0" w:color="auto"/>
                  </w:divBdr>
                  <w:divsChild>
                    <w:div w:id="1812361772">
                      <w:marLeft w:val="0"/>
                      <w:marRight w:val="0"/>
                      <w:marTop w:val="0"/>
                      <w:marBottom w:val="0"/>
                      <w:divBdr>
                        <w:top w:val="none" w:sz="0" w:space="0" w:color="auto"/>
                        <w:left w:val="none" w:sz="0" w:space="0" w:color="auto"/>
                        <w:bottom w:val="none" w:sz="0" w:space="0" w:color="auto"/>
                        <w:right w:val="none" w:sz="0" w:space="0" w:color="auto"/>
                      </w:divBdr>
                      <w:divsChild>
                        <w:div w:id="774668039">
                          <w:marLeft w:val="0"/>
                          <w:marRight w:val="0"/>
                          <w:marTop w:val="0"/>
                          <w:marBottom w:val="0"/>
                          <w:divBdr>
                            <w:top w:val="none" w:sz="0" w:space="0" w:color="auto"/>
                            <w:left w:val="none" w:sz="0" w:space="0" w:color="auto"/>
                            <w:bottom w:val="none" w:sz="0" w:space="0" w:color="auto"/>
                            <w:right w:val="none" w:sz="0" w:space="0" w:color="auto"/>
                          </w:divBdr>
                          <w:divsChild>
                            <w:div w:id="1920869997">
                              <w:marLeft w:val="0"/>
                              <w:marRight w:val="0"/>
                              <w:marTop w:val="0"/>
                              <w:marBottom w:val="0"/>
                              <w:divBdr>
                                <w:top w:val="none" w:sz="0" w:space="0" w:color="auto"/>
                                <w:left w:val="none" w:sz="0" w:space="0" w:color="auto"/>
                                <w:bottom w:val="none" w:sz="0" w:space="0" w:color="auto"/>
                                <w:right w:val="none" w:sz="0" w:space="0" w:color="auto"/>
                              </w:divBdr>
                              <w:divsChild>
                                <w:div w:id="865948501">
                                  <w:marLeft w:val="0"/>
                                  <w:marRight w:val="0"/>
                                  <w:marTop w:val="0"/>
                                  <w:marBottom w:val="0"/>
                                  <w:divBdr>
                                    <w:top w:val="none" w:sz="0" w:space="0" w:color="auto"/>
                                    <w:left w:val="none" w:sz="0" w:space="0" w:color="auto"/>
                                    <w:bottom w:val="none" w:sz="0" w:space="0" w:color="auto"/>
                                    <w:right w:val="none" w:sz="0" w:space="0" w:color="auto"/>
                                  </w:divBdr>
                                  <w:divsChild>
                                    <w:div w:id="1801916889">
                                      <w:marLeft w:val="0"/>
                                      <w:marRight w:val="0"/>
                                      <w:marTop w:val="0"/>
                                      <w:marBottom w:val="0"/>
                                      <w:divBdr>
                                        <w:top w:val="none" w:sz="0" w:space="0" w:color="auto"/>
                                        <w:left w:val="none" w:sz="0" w:space="0" w:color="auto"/>
                                        <w:bottom w:val="none" w:sz="0" w:space="0" w:color="auto"/>
                                        <w:right w:val="none" w:sz="0" w:space="0" w:color="auto"/>
                                      </w:divBdr>
                                      <w:divsChild>
                                        <w:div w:id="2113864230">
                                          <w:marLeft w:val="0"/>
                                          <w:marRight w:val="0"/>
                                          <w:marTop w:val="0"/>
                                          <w:marBottom w:val="0"/>
                                          <w:divBdr>
                                            <w:top w:val="none" w:sz="0" w:space="0" w:color="auto"/>
                                            <w:left w:val="none" w:sz="0" w:space="0" w:color="auto"/>
                                            <w:bottom w:val="none" w:sz="0" w:space="0" w:color="auto"/>
                                            <w:right w:val="none" w:sz="0" w:space="0" w:color="auto"/>
                                          </w:divBdr>
                                          <w:divsChild>
                                            <w:div w:id="73282156">
                                              <w:marLeft w:val="0"/>
                                              <w:marRight w:val="0"/>
                                              <w:marTop w:val="0"/>
                                              <w:marBottom w:val="0"/>
                                              <w:divBdr>
                                                <w:top w:val="none" w:sz="0" w:space="0" w:color="auto"/>
                                                <w:left w:val="none" w:sz="0" w:space="0" w:color="auto"/>
                                                <w:bottom w:val="none" w:sz="0" w:space="0" w:color="auto"/>
                                                <w:right w:val="none" w:sz="0" w:space="0" w:color="auto"/>
                                              </w:divBdr>
                                              <w:divsChild>
                                                <w:div w:id="1775173705">
                                                  <w:marLeft w:val="0"/>
                                                  <w:marRight w:val="0"/>
                                                  <w:marTop w:val="0"/>
                                                  <w:marBottom w:val="0"/>
                                                  <w:divBdr>
                                                    <w:top w:val="none" w:sz="0" w:space="0" w:color="auto"/>
                                                    <w:left w:val="none" w:sz="0" w:space="0" w:color="auto"/>
                                                    <w:bottom w:val="none" w:sz="0" w:space="0" w:color="auto"/>
                                                    <w:right w:val="none" w:sz="0" w:space="0" w:color="auto"/>
                                                  </w:divBdr>
                                                  <w:divsChild>
                                                    <w:div w:id="1273321414">
                                                      <w:marLeft w:val="0"/>
                                                      <w:marRight w:val="0"/>
                                                      <w:marTop w:val="0"/>
                                                      <w:marBottom w:val="0"/>
                                                      <w:divBdr>
                                                        <w:top w:val="none" w:sz="0" w:space="0" w:color="auto"/>
                                                        <w:left w:val="none" w:sz="0" w:space="0" w:color="auto"/>
                                                        <w:bottom w:val="none" w:sz="0" w:space="0" w:color="auto"/>
                                                        <w:right w:val="none" w:sz="0" w:space="0" w:color="auto"/>
                                                      </w:divBdr>
                                                      <w:divsChild>
                                                        <w:div w:id="1461799039">
                                                          <w:marLeft w:val="0"/>
                                                          <w:marRight w:val="0"/>
                                                          <w:marTop w:val="0"/>
                                                          <w:marBottom w:val="0"/>
                                                          <w:divBdr>
                                                            <w:top w:val="none" w:sz="0" w:space="0" w:color="auto"/>
                                                            <w:left w:val="none" w:sz="0" w:space="0" w:color="auto"/>
                                                            <w:bottom w:val="none" w:sz="0" w:space="0" w:color="auto"/>
                                                            <w:right w:val="none" w:sz="0" w:space="0" w:color="auto"/>
                                                          </w:divBdr>
                                                          <w:divsChild>
                                                            <w:div w:id="1831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4718">
          <w:marLeft w:val="0"/>
          <w:marRight w:val="0"/>
          <w:marTop w:val="0"/>
          <w:marBottom w:val="0"/>
          <w:divBdr>
            <w:top w:val="none" w:sz="0" w:space="0" w:color="auto"/>
            <w:left w:val="none" w:sz="0" w:space="0" w:color="auto"/>
            <w:bottom w:val="none" w:sz="0" w:space="0" w:color="auto"/>
            <w:right w:val="none" w:sz="0" w:space="0" w:color="auto"/>
          </w:divBdr>
          <w:divsChild>
            <w:div w:id="1981109600">
              <w:marLeft w:val="0"/>
              <w:marRight w:val="0"/>
              <w:marTop w:val="0"/>
              <w:marBottom w:val="0"/>
              <w:divBdr>
                <w:top w:val="none" w:sz="0" w:space="0" w:color="auto"/>
                <w:left w:val="none" w:sz="0" w:space="0" w:color="auto"/>
                <w:bottom w:val="none" w:sz="0" w:space="0" w:color="auto"/>
                <w:right w:val="none" w:sz="0" w:space="0" w:color="auto"/>
              </w:divBdr>
              <w:divsChild>
                <w:div w:id="223024890">
                  <w:marLeft w:val="0"/>
                  <w:marRight w:val="0"/>
                  <w:marTop w:val="0"/>
                  <w:marBottom w:val="0"/>
                  <w:divBdr>
                    <w:top w:val="none" w:sz="0" w:space="0" w:color="auto"/>
                    <w:left w:val="none" w:sz="0" w:space="0" w:color="auto"/>
                    <w:bottom w:val="none" w:sz="0" w:space="0" w:color="auto"/>
                    <w:right w:val="none" w:sz="0" w:space="0" w:color="auto"/>
                  </w:divBdr>
                  <w:divsChild>
                    <w:div w:id="399332565">
                      <w:marLeft w:val="0"/>
                      <w:marRight w:val="0"/>
                      <w:marTop w:val="0"/>
                      <w:marBottom w:val="0"/>
                      <w:divBdr>
                        <w:top w:val="none" w:sz="0" w:space="0" w:color="auto"/>
                        <w:left w:val="none" w:sz="0" w:space="0" w:color="auto"/>
                        <w:bottom w:val="none" w:sz="0" w:space="0" w:color="auto"/>
                        <w:right w:val="none" w:sz="0" w:space="0" w:color="auto"/>
                      </w:divBdr>
                      <w:divsChild>
                        <w:div w:id="706443029">
                          <w:marLeft w:val="0"/>
                          <w:marRight w:val="0"/>
                          <w:marTop w:val="0"/>
                          <w:marBottom w:val="0"/>
                          <w:divBdr>
                            <w:top w:val="none" w:sz="0" w:space="0" w:color="auto"/>
                            <w:left w:val="none" w:sz="0" w:space="0" w:color="auto"/>
                            <w:bottom w:val="none" w:sz="0" w:space="0" w:color="auto"/>
                            <w:right w:val="none" w:sz="0" w:space="0" w:color="auto"/>
                          </w:divBdr>
                          <w:divsChild>
                            <w:div w:id="889730783">
                              <w:marLeft w:val="0"/>
                              <w:marRight w:val="0"/>
                              <w:marTop w:val="0"/>
                              <w:marBottom w:val="0"/>
                              <w:divBdr>
                                <w:top w:val="none" w:sz="0" w:space="0" w:color="auto"/>
                                <w:left w:val="none" w:sz="0" w:space="0" w:color="auto"/>
                                <w:bottom w:val="none" w:sz="0" w:space="0" w:color="auto"/>
                                <w:right w:val="none" w:sz="0" w:space="0" w:color="auto"/>
                              </w:divBdr>
                              <w:divsChild>
                                <w:div w:id="71322560">
                                  <w:marLeft w:val="0"/>
                                  <w:marRight w:val="0"/>
                                  <w:marTop w:val="0"/>
                                  <w:marBottom w:val="0"/>
                                  <w:divBdr>
                                    <w:top w:val="none" w:sz="0" w:space="0" w:color="auto"/>
                                    <w:left w:val="none" w:sz="0" w:space="0" w:color="auto"/>
                                    <w:bottom w:val="none" w:sz="0" w:space="0" w:color="auto"/>
                                    <w:right w:val="none" w:sz="0" w:space="0" w:color="auto"/>
                                  </w:divBdr>
                                  <w:divsChild>
                                    <w:div w:id="950627899">
                                      <w:marLeft w:val="0"/>
                                      <w:marRight w:val="0"/>
                                      <w:marTop w:val="0"/>
                                      <w:marBottom w:val="0"/>
                                      <w:divBdr>
                                        <w:top w:val="none" w:sz="0" w:space="0" w:color="auto"/>
                                        <w:left w:val="none" w:sz="0" w:space="0" w:color="auto"/>
                                        <w:bottom w:val="none" w:sz="0" w:space="0" w:color="auto"/>
                                        <w:right w:val="none" w:sz="0" w:space="0" w:color="auto"/>
                                      </w:divBdr>
                                      <w:divsChild>
                                        <w:div w:id="447815694">
                                          <w:marLeft w:val="0"/>
                                          <w:marRight w:val="0"/>
                                          <w:marTop w:val="0"/>
                                          <w:marBottom w:val="0"/>
                                          <w:divBdr>
                                            <w:top w:val="none" w:sz="0" w:space="0" w:color="auto"/>
                                            <w:left w:val="none" w:sz="0" w:space="0" w:color="auto"/>
                                            <w:bottom w:val="none" w:sz="0" w:space="0" w:color="auto"/>
                                            <w:right w:val="none" w:sz="0" w:space="0" w:color="auto"/>
                                          </w:divBdr>
                                          <w:divsChild>
                                            <w:div w:id="1847668546">
                                              <w:marLeft w:val="0"/>
                                              <w:marRight w:val="0"/>
                                              <w:marTop w:val="0"/>
                                              <w:marBottom w:val="0"/>
                                              <w:divBdr>
                                                <w:top w:val="none" w:sz="0" w:space="0" w:color="auto"/>
                                                <w:left w:val="none" w:sz="0" w:space="0" w:color="auto"/>
                                                <w:bottom w:val="none" w:sz="0" w:space="0" w:color="auto"/>
                                                <w:right w:val="none" w:sz="0" w:space="0" w:color="auto"/>
                                              </w:divBdr>
                                              <w:divsChild>
                                                <w:div w:id="792135169">
                                                  <w:marLeft w:val="0"/>
                                                  <w:marRight w:val="0"/>
                                                  <w:marTop w:val="0"/>
                                                  <w:marBottom w:val="0"/>
                                                  <w:divBdr>
                                                    <w:top w:val="none" w:sz="0" w:space="0" w:color="auto"/>
                                                    <w:left w:val="none" w:sz="0" w:space="0" w:color="auto"/>
                                                    <w:bottom w:val="none" w:sz="0" w:space="0" w:color="auto"/>
                                                    <w:right w:val="none" w:sz="0" w:space="0" w:color="auto"/>
                                                  </w:divBdr>
                                                  <w:divsChild>
                                                    <w:div w:id="1987314743">
                                                      <w:marLeft w:val="0"/>
                                                      <w:marRight w:val="0"/>
                                                      <w:marTop w:val="0"/>
                                                      <w:marBottom w:val="0"/>
                                                      <w:divBdr>
                                                        <w:top w:val="none" w:sz="0" w:space="0" w:color="auto"/>
                                                        <w:left w:val="none" w:sz="0" w:space="0" w:color="auto"/>
                                                        <w:bottom w:val="none" w:sz="0" w:space="0" w:color="auto"/>
                                                        <w:right w:val="none" w:sz="0" w:space="0" w:color="auto"/>
                                                      </w:divBdr>
                                                      <w:divsChild>
                                                        <w:div w:id="867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140407">
          <w:marLeft w:val="0"/>
          <w:marRight w:val="0"/>
          <w:marTop w:val="0"/>
          <w:marBottom w:val="0"/>
          <w:divBdr>
            <w:top w:val="none" w:sz="0" w:space="0" w:color="auto"/>
            <w:left w:val="none" w:sz="0" w:space="0" w:color="auto"/>
            <w:bottom w:val="none" w:sz="0" w:space="0" w:color="auto"/>
            <w:right w:val="none" w:sz="0" w:space="0" w:color="auto"/>
          </w:divBdr>
          <w:divsChild>
            <w:div w:id="353922535">
              <w:marLeft w:val="0"/>
              <w:marRight w:val="0"/>
              <w:marTop w:val="0"/>
              <w:marBottom w:val="0"/>
              <w:divBdr>
                <w:top w:val="none" w:sz="0" w:space="0" w:color="auto"/>
                <w:left w:val="none" w:sz="0" w:space="0" w:color="auto"/>
                <w:bottom w:val="none" w:sz="0" w:space="0" w:color="auto"/>
                <w:right w:val="none" w:sz="0" w:space="0" w:color="auto"/>
              </w:divBdr>
              <w:divsChild>
                <w:div w:id="450368197">
                  <w:marLeft w:val="0"/>
                  <w:marRight w:val="0"/>
                  <w:marTop w:val="0"/>
                  <w:marBottom w:val="0"/>
                  <w:divBdr>
                    <w:top w:val="none" w:sz="0" w:space="0" w:color="auto"/>
                    <w:left w:val="none" w:sz="0" w:space="0" w:color="auto"/>
                    <w:bottom w:val="none" w:sz="0" w:space="0" w:color="auto"/>
                    <w:right w:val="none" w:sz="0" w:space="0" w:color="auto"/>
                  </w:divBdr>
                  <w:divsChild>
                    <w:div w:id="610475271">
                      <w:marLeft w:val="0"/>
                      <w:marRight w:val="0"/>
                      <w:marTop w:val="0"/>
                      <w:marBottom w:val="0"/>
                      <w:divBdr>
                        <w:top w:val="none" w:sz="0" w:space="0" w:color="auto"/>
                        <w:left w:val="none" w:sz="0" w:space="0" w:color="auto"/>
                        <w:bottom w:val="none" w:sz="0" w:space="0" w:color="auto"/>
                        <w:right w:val="none" w:sz="0" w:space="0" w:color="auto"/>
                      </w:divBdr>
                      <w:divsChild>
                        <w:div w:id="1768112627">
                          <w:marLeft w:val="0"/>
                          <w:marRight w:val="0"/>
                          <w:marTop w:val="0"/>
                          <w:marBottom w:val="0"/>
                          <w:divBdr>
                            <w:top w:val="none" w:sz="0" w:space="0" w:color="auto"/>
                            <w:left w:val="none" w:sz="0" w:space="0" w:color="auto"/>
                            <w:bottom w:val="none" w:sz="0" w:space="0" w:color="auto"/>
                            <w:right w:val="none" w:sz="0" w:space="0" w:color="auto"/>
                          </w:divBdr>
                          <w:divsChild>
                            <w:div w:id="102189060">
                              <w:marLeft w:val="0"/>
                              <w:marRight w:val="0"/>
                              <w:marTop w:val="0"/>
                              <w:marBottom w:val="0"/>
                              <w:divBdr>
                                <w:top w:val="none" w:sz="0" w:space="0" w:color="auto"/>
                                <w:left w:val="none" w:sz="0" w:space="0" w:color="auto"/>
                                <w:bottom w:val="none" w:sz="0" w:space="0" w:color="auto"/>
                                <w:right w:val="none" w:sz="0" w:space="0" w:color="auto"/>
                              </w:divBdr>
                              <w:divsChild>
                                <w:div w:id="2038041791">
                                  <w:marLeft w:val="0"/>
                                  <w:marRight w:val="0"/>
                                  <w:marTop w:val="0"/>
                                  <w:marBottom w:val="0"/>
                                  <w:divBdr>
                                    <w:top w:val="none" w:sz="0" w:space="0" w:color="auto"/>
                                    <w:left w:val="none" w:sz="0" w:space="0" w:color="auto"/>
                                    <w:bottom w:val="none" w:sz="0" w:space="0" w:color="auto"/>
                                    <w:right w:val="none" w:sz="0" w:space="0" w:color="auto"/>
                                  </w:divBdr>
                                  <w:divsChild>
                                    <w:div w:id="449009496">
                                      <w:marLeft w:val="0"/>
                                      <w:marRight w:val="0"/>
                                      <w:marTop w:val="0"/>
                                      <w:marBottom w:val="0"/>
                                      <w:divBdr>
                                        <w:top w:val="none" w:sz="0" w:space="0" w:color="auto"/>
                                        <w:left w:val="none" w:sz="0" w:space="0" w:color="auto"/>
                                        <w:bottom w:val="none" w:sz="0" w:space="0" w:color="auto"/>
                                        <w:right w:val="none" w:sz="0" w:space="0" w:color="auto"/>
                                      </w:divBdr>
                                      <w:divsChild>
                                        <w:div w:id="1078333939">
                                          <w:marLeft w:val="0"/>
                                          <w:marRight w:val="0"/>
                                          <w:marTop w:val="0"/>
                                          <w:marBottom w:val="0"/>
                                          <w:divBdr>
                                            <w:top w:val="none" w:sz="0" w:space="0" w:color="auto"/>
                                            <w:left w:val="none" w:sz="0" w:space="0" w:color="auto"/>
                                            <w:bottom w:val="none" w:sz="0" w:space="0" w:color="auto"/>
                                            <w:right w:val="none" w:sz="0" w:space="0" w:color="auto"/>
                                          </w:divBdr>
                                          <w:divsChild>
                                            <w:div w:id="125856243">
                                              <w:marLeft w:val="0"/>
                                              <w:marRight w:val="0"/>
                                              <w:marTop w:val="0"/>
                                              <w:marBottom w:val="0"/>
                                              <w:divBdr>
                                                <w:top w:val="none" w:sz="0" w:space="0" w:color="auto"/>
                                                <w:left w:val="none" w:sz="0" w:space="0" w:color="auto"/>
                                                <w:bottom w:val="none" w:sz="0" w:space="0" w:color="auto"/>
                                                <w:right w:val="none" w:sz="0" w:space="0" w:color="auto"/>
                                              </w:divBdr>
                                              <w:divsChild>
                                                <w:div w:id="1014306861">
                                                  <w:marLeft w:val="0"/>
                                                  <w:marRight w:val="0"/>
                                                  <w:marTop w:val="0"/>
                                                  <w:marBottom w:val="0"/>
                                                  <w:divBdr>
                                                    <w:top w:val="none" w:sz="0" w:space="0" w:color="auto"/>
                                                    <w:left w:val="none" w:sz="0" w:space="0" w:color="auto"/>
                                                    <w:bottom w:val="none" w:sz="0" w:space="0" w:color="auto"/>
                                                    <w:right w:val="none" w:sz="0" w:space="0" w:color="auto"/>
                                                  </w:divBdr>
                                                  <w:divsChild>
                                                    <w:div w:id="372852052">
                                                      <w:marLeft w:val="0"/>
                                                      <w:marRight w:val="0"/>
                                                      <w:marTop w:val="0"/>
                                                      <w:marBottom w:val="0"/>
                                                      <w:divBdr>
                                                        <w:top w:val="none" w:sz="0" w:space="0" w:color="auto"/>
                                                        <w:left w:val="none" w:sz="0" w:space="0" w:color="auto"/>
                                                        <w:bottom w:val="none" w:sz="0" w:space="0" w:color="auto"/>
                                                        <w:right w:val="none" w:sz="0" w:space="0" w:color="auto"/>
                                                      </w:divBdr>
                                                      <w:divsChild>
                                                        <w:div w:id="387188100">
                                                          <w:marLeft w:val="0"/>
                                                          <w:marRight w:val="0"/>
                                                          <w:marTop w:val="0"/>
                                                          <w:marBottom w:val="0"/>
                                                          <w:divBdr>
                                                            <w:top w:val="none" w:sz="0" w:space="0" w:color="auto"/>
                                                            <w:left w:val="none" w:sz="0" w:space="0" w:color="auto"/>
                                                            <w:bottom w:val="none" w:sz="0" w:space="0" w:color="auto"/>
                                                            <w:right w:val="none" w:sz="0" w:space="0" w:color="auto"/>
                                                          </w:divBdr>
                                                          <w:divsChild>
                                                            <w:div w:id="19658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81566011">
      <w:bodyDiv w:val="1"/>
      <w:marLeft w:val="0"/>
      <w:marRight w:val="0"/>
      <w:marTop w:val="0"/>
      <w:marBottom w:val="0"/>
      <w:divBdr>
        <w:top w:val="none" w:sz="0" w:space="0" w:color="auto"/>
        <w:left w:val="none" w:sz="0" w:space="0" w:color="auto"/>
        <w:bottom w:val="none" w:sz="0" w:space="0" w:color="auto"/>
        <w:right w:val="none" w:sz="0" w:space="0" w:color="auto"/>
      </w:divBdr>
      <w:divsChild>
        <w:div w:id="19360483">
          <w:marLeft w:val="0"/>
          <w:marRight w:val="0"/>
          <w:marTop w:val="0"/>
          <w:marBottom w:val="0"/>
          <w:divBdr>
            <w:top w:val="none" w:sz="0" w:space="0" w:color="auto"/>
            <w:left w:val="none" w:sz="0" w:space="0" w:color="auto"/>
            <w:bottom w:val="none" w:sz="0" w:space="0" w:color="auto"/>
            <w:right w:val="none" w:sz="0" w:space="0" w:color="auto"/>
          </w:divBdr>
          <w:divsChild>
            <w:div w:id="1166940749">
              <w:marLeft w:val="0"/>
              <w:marRight w:val="0"/>
              <w:marTop w:val="0"/>
              <w:marBottom w:val="0"/>
              <w:divBdr>
                <w:top w:val="none" w:sz="0" w:space="0" w:color="auto"/>
                <w:left w:val="none" w:sz="0" w:space="0" w:color="auto"/>
                <w:bottom w:val="none" w:sz="0" w:space="0" w:color="auto"/>
                <w:right w:val="none" w:sz="0" w:space="0" w:color="auto"/>
              </w:divBdr>
              <w:divsChild>
                <w:div w:id="950165646">
                  <w:marLeft w:val="0"/>
                  <w:marRight w:val="0"/>
                  <w:marTop w:val="0"/>
                  <w:marBottom w:val="0"/>
                  <w:divBdr>
                    <w:top w:val="none" w:sz="0" w:space="0" w:color="auto"/>
                    <w:left w:val="none" w:sz="0" w:space="0" w:color="auto"/>
                    <w:bottom w:val="none" w:sz="0" w:space="0" w:color="auto"/>
                    <w:right w:val="none" w:sz="0" w:space="0" w:color="auto"/>
                  </w:divBdr>
                  <w:divsChild>
                    <w:div w:id="1706828584">
                      <w:marLeft w:val="0"/>
                      <w:marRight w:val="0"/>
                      <w:marTop w:val="0"/>
                      <w:marBottom w:val="0"/>
                      <w:divBdr>
                        <w:top w:val="none" w:sz="0" w:space="0" w:color="auto"/>
                        <w:left w:val="none" w:sz="0" w:space="0" w:color="auto"/>
                        <w:bottom w:val="none" w:sz="0" w:space="0" w:color="auto"/>
                        <w:right w:val="none" w:sz="0" w:space="0" w:color="auto"/>
                      </w:divBdr>
                      <w:divsChild>
                        <w:div w:id="1135026071">
                          <w:marLeft w:val="0"/>
                          <w:marRight w:val="0"/>
                          <w:marTop w:val="0"/>
                          <w:marBottom w:val="0"/>
                          <w:divBdr>
                            <w:top w:val="none" w:sz="0" w:space="0" w:color="auto"/>
                            <w:left w:val="none" w:sz="0" w:space="0" w:color="auto"/>
                            <w:bottom w:val="none" w:sz="0" w:space="0" w:color="auto"/>
                            <w:right w:val="none" w:sz="0" w:space="0" w:color="auto"/>
                          </w:divBdr>
                          <w:divsChild>
                            <w:div w:id="772090911">
                              <w:marLeft w:val="0"/>
                              <w:marRight w:val="0"/>
                              <w:marTop w:val="0"/>
                              <w:marBottom w:val="0"/>
                              <w:divBdr>
                                <w:top w:val="none" w:sz="0" w:space="0" w:color="auto"/>
                                <w:left w:val="none" w:sz="0" w:space="0" w:color="auto"/>
                                <w:bottom w:val="none" w:sz="0" w:space="0" w:color="auto"/>
                                <w:right w:val="none" w:sz="0" w:space="0" w:color="auto"/>
                              </w:divBdr>
                              <w:divsChild>
                                <w:div w:id="137498720">
                                  <w:marLeft w:val="0"/>
                                  <w:marRight w:val="0"/>
                                  <w:marTop w:val="0"/>
                                  <w:marBottom w:val="0"/>
                                  <w:divBdr>
                                    <w:top w:val="none" w:sz="0" w:space="0" w:color="auto"/>
                                    <w:left w:val="none" w:sz="0" w:space="0" w:color="auto"/>
                                    <w:bottom w:val="none" w:sz="0" w:space="0" w:color="auto"/>
                                    <w:right w:val="none" w:sz="0" w:space="0" w:color="auto"/>
                                  </w:divBdr>
                                  <w:divsChild>
                                    <w:div w:id="740180006">
                                      <w:marLeft w:val="0"/>
                                      <w:marRight w:val="0"/>
                                      <w:marTop w:val="0"/>
                                      <w:marBottom w:val="0"/>
                                      <w:divBdr>
                                        <w:top w:val="none" w:sz="0" w:space="0" w:color="auto"/>
                                        <w:left w:val="none" w:sz="0" w:space="0" w:color="auto"/>
                                        <w:bottom w:val="none" w:sz="0" w:space="0" w:color="auto"/>
                                        <w:right w:val="none" w:sz="0" w:space="0" w:color="auto"/>
                                      </w:divBdr>
                                      <w:divsChild>
                                        <w:div w:id="1737783135">
                                          <w:marLeft w:val="0"/>
                                          <w:marRight w:val="0"/>
                                          <w:marTop w:val="0"/>
                                          <w:marBottom w:val="0"/>
                                          <w:divBdr>
                                            <w:top w:val="none" w:sz="0" w:space="0" w:color="auto"/>
                                            <w:left w:val="none" w:sz="0" w:space="0" w:color="auto"/>
                                            <w:bottom w:val="none" w:sz="0" w:space="0" w:color="auto"/>
                                            <w:right w:val="none" w:sz="0" w:space="0" w:color="auto"/>
                                          </w:divBdr>
                                          <w:divsChild>
                                            <w:div w:id="816842041">
                                              <w:marLeft w:val="0"/>
                                              <w:marRight w:val="0"/>
                                              <w:marTop w:val="0"/>
                                              <w:marBottom w:val="0"/>
                                              <w:divBdr>
                                                <w:top w:val="none" w:sz="0" w:space="0" w:color="auto"/>
                                                <w:left w:val="none" w:sz="0" w:space="0" w:color="auto"/>
                                                <w:bottom w:val="none" w:sz="0" w:space="0" w:color="auto"/>
                                                <w:right w:val="none" w:sz="0" w:space="0" w:color="auto"/>
                                              </w:divBdr>
                                              <w:divsChild>
                                                <w:div w:id="1553729434">
                                                  <w:marLeft w:val="0"/>
                                                  <w:marRight w:val="0"/>
                                                  <w:marTop w:val="0"/>
                                                  <w:marBottom w:val="0"/>
                                                  <w:divBdr>
                                                    <w:top w:val="none" w:sz="0" w:space="0" w:color="auto"/>
                                                    <w:left w:val="none" w:sz="0" w:space="0" w:color="auto"/>
                                                    <w:bottom w:val="none" w:sz="0" w:space="0" w:color="auto"/>
                                                    <w:right w:val="none" w:sz="0" w:space="0" w:color="auto"/>
                                                  </w:divBdr>
                                                  <w:divsChild>
                                                    <w:div w:id="19355523">
                                                      <w:marLeft w:val="0"/>
                                                      <w:marRight w:val="0"/>
                                                      <w:marTop w:val="0"/>
                                                      <w:marBottom w:val="0"/>
                                                      <w:divBdr>
                                                        <w:top w:val="none" w:sz="0" w:space="0" w:color="auto"/>
                                                        <w:left w:val="none" w:sz="0" w:space="0" w:color="auto"/>
                                                        <w:bottom w:val="none" w:sz="0" w:space="0" w:color="auto"/>
                                                        <w:right w:val="none" w:sz="0" w:space="0" w:color="auto"/>
                                                      </w:divBdr>
                                                      <w:divsChild>
                                                        <w:div w:id="328021272">
                                                          <w:marLeft w:val="0"/>
                                                          <w:marRight w:val="0"/>
                                                          <w:marTop w:val="0"/>
                                                          <w:marBottom w:val="0"/>
                                                          <w:divBdr>
                                                            <w:top w:val="none" w:sz="0" w:space="0" w:color="auto"/>
                                                            <w:left w:val="none" w:sz="0" w:space="0" w:color="auto"/>
                                                            <w:bottom w:val="none" w:sz="0" w:space="0" w:color="auto"/>
                                                            <w:right w:val="none" w:sz="0" w:space="0" w:color="auto"/>
                                                          </w:divBdr>
                                                          <w:divsChild>
                                                            <w:div w:id="6474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2526">
          <w:marLeft w:val="0"/>
          <w:marRight w:val="0"/>
          <w:marTop w:val="0"/>
          <w:marBottom w:val="0"/>
          <w:divBdr>
            <w:top w:val="none" w:sz="0" w:space="0" w:color="auto"/>
            <w:left w:val="none" w:sz="0" w:space="0" w:color="auto"/>
            <w:bottom w:val="none" w:sz="0" w:space="0" w:color="auto"/>
            <w:right w:val="none" w:sz="0" w:space="0" w:color="auto"/>
          </w:divBdr>
          <w:divsChild>
            <w:div w:id="105775935">
              <w:marLeft w:val="0"/>
              <w:marRight w:val="0"/>
              <w:marTop w:val="0"/>
              <w:marBottom w:val="0"/>
              <w:divBdr>
                <w:top w:val="none" w:sz="0" w:space="0" w:color="auto"/>
                <w:left w:val="none" w:sz="0" w:space="0" w:color="auto"/>
                <w:bottom w:val="none" w:sz="0" w:space="0" w:color="auto"/>
                <w:right w:val="none" w:sz="0" w:space="0" w:color="auto"/>
              </w:divBdr>
              <w:divsChild>
                <w:div w:id="1027368951">
                  <w:marLeft w:val="0"/>
                  <w:marRight w:val="0"/>
                  <w:marTop w:val="0"/>
                  <w:marBottom w:val="0"/>
                  <w:divBdr>
                    <w:top w:val="none" w:sz="0" w:space="0" w:color="auto"/>
                    <w:left w:val="none" w:sz="0" w:space="0" w:color="auto"/>
                    <w:bottom w:val="none" w:sz="0" w:space="0" w:color="auto"/>
                    <w:right w:val="none" w:sz="0" w:space="0" w:color="auto"/>
                  </w:divBdr>
                  <w:divsChild>
                    <w:div w:id="1166288223">
                      <w:marLeft w:val="0"/>
                      <w:marRight w:val="0"/>
                      <w:marTop w:val="0"/>
                      <w:marBottom w:val="0"/>
                      <w:divBdr>
                        <w:top w:val="none" w:sz="0" w:space="0" w:color="auto"/>
                        <w:left w:val="none" w:sz="0" w:space="0" w:color="auto"/>
                        <w:bottom w:val="none" w:sz="0" w:space="0" w:color="auto"/>
                        <w:right w:val="none" w:sz="0" w:space="0" w:color="auto"/>
                      </w:divBdr>
                      <w:divsChild>
                        <w:div w:id="1039354697">
                          <w:marLeft w:val="0"/>
                          <w:marRight w:val="0"/>
                          <w:marTop w:val="0"/>
                          <w:marBottom w:val="0"/>
                          <w:divBdr>
                            <w:top w:val="none" w:sz="0" w:space="0" w:color="auto"/>
                            <w:left w:val="none" w:sz="0" w:space="0" w:color="auto"/>
                            <w:bottom w:val="none" w:sz="0" w:space="0" w:color="auto"/>
                            <w:right w:val="none" w:sz="0" w:space="0" w:color="auto"/>
                          </w:divBdr>
                          <w:divsChild>
                            <w:div w:id="817915275">
                              <w:marLeft w:val="0"/>
                              <w:marRight w:val="0"/>
                              <w:marTop w:val="0"/>
                              <w:marBottom w:val="0"/>
                              <w:divBdr>
                                <w:top w:val="none" w:sz="0" w:space="0" w:color="auto"/>
                                <w:left w:val="none" w:sz="0" w:space="0" w:color="auto"/>
                                <w:bottom w:val="none" w:sz="0" w:space="0" w:color="auto"/>
                                <w:right w:val="none" w:sz="0" w:space="0" w:color="auto"/>
                              </w:divBdr>
                              <w:divsChild>
                                <w:div w:id="1458798318">
                                  <w:marLeft w:val="0"/>
                                  <w:marRight w:val="0"/>
                                  <w:marTop w:val="0"/>
                                  <w:marBottom w:val="0"/>
                                  <w:divBdr>
                                    <w:top w:val="none" w:sz="0" w:space="0" w:color="auto"/>
                                    <w:left w:val="none" w:sz="0" w:space="0" w:color="auto"/>
                                    <w:bottom w:val="none" w:sz="0" w:space="0" w:color="auto"/>
                                    <w:right w:val="none" w:sz="0" w:space="0" w:color="auto"/>
                                  </w:divBdr>
                                  <w:divsChild>
                                    <w:div w:id="429785727">
                                      <w:marLeft w:val="0"/>
                                      <w:marRight w:val="0"/>
                                      <w:marTop w:val="0"/>
                                      <w:marBottom w:val="0"/>
                                      <w:divBdr>
                                        <w:top w:val="none" w:sz="0" w:space="0" w:color="auto"/>
                                        <w:left w:val="none" w:sz="0" w:space="0" w:color="auto"/>
                                        <w:bottom w:val="none" w:sz="0" w:space="0" w:color="auto"/>
                                        <w:right w:val="none" w:sz="0" w:space="0" w:color="auto"/>
                                      </w:divBdr>
                                      <w:divsChild>
                                        <w:div w:id="1769621323">
                                          <w:marLeft w:val="0"/>
                                          <w:marRight w:val="0"/>
                                          <w:marTop w:val="0"/>
                                          <w:marBottom w:val="0"/>
                                          <w:divBdr>
                                            <w:top w:val="none" w:sz="0" w:space="0" w:color="auto"/>
                                            <w:left w:val="none" w:sz="0" w:space="0" w:color="auto"/>
                                            <w:bottom w:val="none" w:sz="0" w:space="0" w:color="auto"/>
                                            <w:right w:val="none" w:sz="0" w:space="0" w:color="auto"/>
                                          </w:divBdr>
                                          <w:divsChild>
                                            <w:div w:id="27146250">
                                              <w:marLeft w:val="0"/>
                                              <w:marRight w:val="0"/>
                                              <w:marTop w:val="0"/>
                                              <w:marBottom w:val="0"/>
                                              <w:divBdr>
                                                <w:top w:val="none" w:sz="0" w:space="0" w:color="auto"/>
                                                <w:left w:val="none" w:sz="0" w:space="0" w:color="auto"/>
                                                <w:bottom w:val="none" w:sz="0" w:space="0" w:color="auto"/>
                                                <w:right w:val="none" w:sz="0" w:space="0" w:color="auto"/>
                                              </w:divBdr>
                                              <w:divsChild>
                                                <w:div w:id="2060857274">
                                                  <w:marLeft w:val="0"/>
                                                  <w:marRight w:val="0"/>
                                                  <w:marTop w:val="0"/>
                                                  <w:marBottom w:val="0"/>
                                                  <w:divBdr>
                                                    <w:top w:val="none" w:sz="0" w:space="0" w:color="auto"/>
                                                    <w:left w:val="none" w:sz="0" w:space="0" w:color="auto"/>
                                                    <w:bottom w:val="none" w:sz="0" w:space="0" w:color="auto"/>
                                                    <w:right w:val="none" w:sz="0" w:space="0" w:color="auto"/>
                                                  </w:divBdr>
                                                  <w:divsChild>
                                                    <w:div w:id="862128529">
                                                      <w:marLeft w:val="0"/>
                                                      <w:marRight w:val="0"/>
                                                      <w:marTop w:val="0"/>
                                                      <w:marBottom w:val="0"/>
                                                      <w:divBdr>
                                                        <w:top w:val="none" w:sz="0" w:space="0" w:color="auto"/>
                                                        <w:left w:val="none" w:sz="0" w:space="0" w:color="auto"/>
                                                        <w:bottom w:val="none" w:sz="0" w:space="0" w:color="auto"/>
                                                        <w:right w:val="none" w:sz="0" w:space="0" w:color="auto"/>
                                                      </w:divBdr>
                                                      <w:divsChild>
                                                        <w:div w:id="2119835041">
                                                          <w:marLeft w:val="0"/>
                                                          <w:marRight w:val="0"/>
                                                          <w:marTop w:val="0"/>
                                                          <w:marBottom w:val="0"/>
                                                          <w:divBdr>
                                                            <w:top w:val="none" w:sz="0" w:space="0" w:color="auto"/>
                                                            <w:left w:val="none" w:sz="0" w:space="0" w:color="auto"/>
                                                            <w:bottom w:val="none" w:sz="0" w:space="0" w:color="auto"/>
                                                            <w:right w:val="none" w:sz="0" w:space="0" w:color="auto"/>
                                                          </w:divBdr>
                                                          <w:divsChild>
                                                            <w:div w:id="4887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613831">
          <w:marLeft w:val="0"/>
          <w:marRight w:val="0"/>
          <w:marTop w:val="0"/>
          <w:marBottom w:val="0"/>
          <w:divBdr>
            <w:top w:val="none" w:sz="0" w:space="0" w:color="auto"/>
            <w:left w:val="none" w:sz="0" w:space="0" w:color="auto"/>
            <w:bottom w:val="none" w:sz="0" w:space="0" w:color="auto"/>
            <w:right w:val="none" w:sz="0" w:space="0" w:color="auto"/>
          </w:divBdr>
          <w:divsChild>
            <w:div w:id="327751282">
              <w:marLeft w:val="0"/>
              <w:marRight w:val="0"/>
              <w:marTop w:val="0"/>
              <w:marBottom w:val="0"/>
              <w:divBdr>
                <w:top w:val="none" w:sz="0" w:space="0" w:color="auto"/>
                <w:left w:val="none" w:sz="0" w:space="0" w:color="auto"/>
                <w:bottom w:val="none" w:sz="0" w:space="0" w:color="auto"/>
                <w:right w:val="none" w:sz="0" w:space="0" w:color="auto"/>
              </w:divBdr>
              <w:divsChild>
                <w:div w:id="432362452">
                  <w:marLeft w:val="0"/>
                  <w:marRight w:val="0"/>
                  <w:marTop w:val="0"/>
                  <w:marBottom w:val="0"/>
                  <w:divBdr>
                    <w:top w:val="none" w:sz="0" w:space="0" w:color="auto"/>
                    <w:left w:val="none" w:sz="0" w:space="0" w:color="auto"/>
                    <w:bottom w:val="none" w:sz="0" w:space="0" w:color="auto"/>
                    <w:right w:val="none" w:sz="0" w:space="0" w:color="auto"/>
                  </w:divBdr>
                  <w:divsChild>
                    <w:div w:id="2138907154">
                      <w:marLeft w:val="0"/>
                      <w:marRight w:val="0"/>
                      <w:marTop w:val="0"/>
                      <w:marBottom w:val="0"/>
                      <w:divBdr>
                        <w:top w:val="none" w:sz="0" w:space="0" w:color="auto"/>
                        <w:left w:val="none" w:sz="0" w:space="0" w:color="auto"/>
                        <w:bottom w:val="none" w:sz="0" w:space="0" w:color="auto"/>
                        <w:right w:val="none" w:sz="0" w:space="0" w:color="auto"/>
                      </w:divBdr>
                      <w:divsChild>
                        <w:div w:id="4092903">
                          <w:marLeft w:val="0"/>
                          <w:marRight w:val="0"/>
                          <w:marTop w:val="0"/>
                          <w:marBottom w:val="0"/>
                          <w:divBdr>
                            <w:top w:val="none" w:sz="0" w:space="0" w:color="auto"/>
                            <w:left w:val="none" w:sz="0" w:space="0" w:color="auto"/>
                            <w:bottom w:val="none" w:sz="0" w:space="0" w:color="auto"/>
                            <w:right w:val="none" w:sz="0" w:space="0" w:color="auto"/>
                          </w:divBdr>
                          <w:divsChild>
                            <w:div w:id="1782649937">
                              <w:marLeft w:val="0"/>
                              <w:marRight w:val="0"/>
                              <w:marTop w:val="0"/>
                              <w:marBottom w:val="0"/>
                              <w:divBdr>
                                <w:top w:val="none" w:sz="0" w:space="0" w:color="auto"/>
                                <w:left w:val="none" w:sz="0" w:space="0" w:color="auto"/>
                                <w:bottom w:val="none" w:sz="0" w:space="0" w:color="auto"/>
                                <w:right w:val="none" w:sz="0" w:space="0" w:color="auto"/>
                              </w:divBdr>
                              <w:divsChild>
                                <w:div w:id="7097759">
                                  <w:marLeft w:val="0"/>
                                  <w:marRight w:val="0"/>
                                  <w:marTop w:val="0"/>
                                  <w:marBottom w:val="0"/>
                                  <w:divBdr>
                                    <w:top w:val="none" w:sz="0" w:space="0" w:color="auto"/>
                                    <w:left w:val="none" w:sz="0" w:space="0" w:color="auto"/>
                                    <w:bottom w:val="none" w:sz="0" w:space="0" w:color="auto"/>
                                    <w:right w:val="none" w:sz="0" w:space="0" w:color="auto"/>
                                  </w:divBdr>
                                  <w:divsChild>
                                    <w:div w:id="824668161">
                                      <w:marLeft w:val="0"/>
                                      <w:marRight w:val="0"/>
                                      <w:marTop w:val="0"/>
                                      <w:marBottom w:val="0"/>
                                      <w:divBdr>
                                        <w:top w:val="none" w:sz="0" w:space="0" w:color="auto"/>
                                        <w:left w:val="none" w:sz="0" w:space="0" w:color="auto"/>
                                        <w:bottom w:val="none" w:sz="0" w:space="0" w:color="auto"/>
                                        <w:right w:val="none" w:sz="0" w:space="0" w:color="auto"/>
                                      </w:divBdr>
                                      <w:divsChild>
                                        <w:div w:id="1333146759">
                                          <w:marLeft w:val="0"/>
                                          <w:marRight w:val="0"/>
                                          <w:marTop w:val="0"/>
                                          <w:marBottom w:val="0"/>
                                          <w:divBdr>
                                            <w:top w:val="none" w:sz="0" w:space="0" w:color="auto"/>
                                            <w:left w:val="none" w:sz="0" w:space="0" w:color="auto"/>
                                            <w:bottom w:val="none" w:sz="0" w:space="0" w:color="auto"/>
                                            <w:right w:val="none" w:sz="0" w:space="0" w:color="auto"/>
                                          </w:divBdr>
                                          <w:divsChild>
                                            <w:div w:id="2034530024">
                                              <w:marLeft w:val="0"/>
                                              <w:marRight w:val="0"/>
                                              <w:marTop w:val="0"/>
                                              <w:marBottom w:val="0"/>
                                              <w:divBdr>
                                                <w:top w:val="none" w:sz="0" w:space="0" w:color="auto"/>
                                                <w:left w:val="none" w:sz="0" w:space="0" w:color="auto"/>
                                                <w:bottom w:val="none" w:sz="0" w:space="0" w:color="auto"/>
                                                <w:right w:val="none" w:sz="0" w:space="0" w:color="auto"/>
                                              </w:divBdr>
                                              <w:divsChild>
                                                <w:div w:id="366297923">
                                                  <w:marLeft w:val="0"/>
                                                  <w:marRight w:val="0"/>
                                                  <w:marTop w:val="0"/>
                                                  <w:marBottom w:val="0"/>
                                                  <w:divBdr>
                                                    <w:top w:val="none" w:sz="0" w:space="0" w:color="auto"/>
                                                    <w:left w:val="none" w:sz="0" w:space="0" w:color="auto"/>
                                                    <w:bottom w:val="none" w:sz="0" w:space="0" w:color="auto"/>
                                                    <w:right w:val="none" w:sz="0" w:space="0" w:color="auto"/>
                                                  </w:divBdr>
                                                  <w:divsChild>
                                                    <w:div w:id="93936600">
                                                      <w:marLeft w:val="0"/>
                                                      <w:marRight w:val="0"/>
                                                      <w:marTop w:val="0"/>
                                                      <w:marBottom w:val="0"/>
                                                      <w:divBdr>
                                                        <w:top w:val="none" w:sz="0" w:space="0" w:color="auto"/>
                                                        <w:left w:val="none" w:sz="0" w:space="0" w:color="auto"/>
                                                        <w:bottom w:val="none" w:sz="0" w:space="0" w:color="auto"/>
                                                        <w:right w:val="none" w:sz="0" w:space="0" w:color="auto"/>
                                                      </w:divBdr>
                                                      <w:divsChild>
                                                        <w:div w:id="17447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002627">
      <w:bodyDiv w:val="1"/>
      <w:marLeft w:val="0"/>
      <w:marRight w:val="0"/>
      <w:marTop w:val="0"/>
      <w:marBottom w:val="0"/>
      <w:divBdr>
        <w:top w:val="none" w:sz="0" w:space="0" w:color="auto"/>
        <w:left w:val="none" w:sz="0" w:space="0" w:color="auto"/>
        <w:bottom w:val="none" w:sz="0" w:space="0" w:color="auto"/>
        <w:right w:val="none" w:sz="0" w:space="0" w:color="auto"/>
      </w:divBdr>
      <w:divsChild>
        <w:div w:id="753742306">
          <w:marLeft w:val="0"/>
          <w:marRight w:val="0"/>
          <w:marTop w:val="0"/>
          <w:marBottom w:val="0"/>
          <w:divBdr>
            <w:top w:val="none" w:sz="0" w:space="0" w:color="auto"/>
            <w:left w:val="none" w:sz="0" w:space="0" w:color="auto"/>
            <w:bottom w:val="none" w:sz="0" w:space="0" w:color="auto"/>
            <w:right w:val="none" w:sz="0" w:space="0" w:color="auto"/>
          </w:divBdr>
          <w:divsChild>
            <w:div w:id="2009432034">
              <w:marLeft w:val="0"/>
              <w:marRight w:val="0"/>
              <w:marTop w:val="0"/>
              <w:marBottom w:val="0"/>
              <w:divBdr>
                <w:top w:val="none" w:sz="0" w:space="0" w:color="auto"/>
                <w:left w:val="none" w:sz="0" w:space="0" w:color="auto"/>
                <w:bottom w:val="none" w:sz="0" w:space="0" w:color="auto"/>
                <w:right w:val="none" w:sz="0" w:space="0" w:color="auto"/>
              </w:divBdr>
              <w:divsChild>
                <w:div w:id="1394084407">
                  <w:marLeft w:val="0"/>
                  <w:marRight w:val="0"/>
                  <w:marTop w:val="0"/>
                  <w:marBottom w:val="0"/>
                  <w:divBdr>
                    <w:top w:val="none" w:sz="0" w:space="0" w:color="auto"/>
                    <w:left w:val="none" w:sz="0" w:space="0" w:color="auto"/>
                    <w:bottom w:val="none" w:sz="0" w:space="0" w:color="auto"/>
                    <w:right w:val="none" w:sz="0" w:space="0" w:color="auto"/>
                  </w:divBdr>
                  <w:divsChild>
                    <w:div w:id="1580872539">
                      <w:marLeft w:val="0"/>
                      <w:marRight w:val="0"/>
                      <w:marTop w:val="0"/>
                      <w:marBottom w:val="0"/>
                      <w:divBdr>
                        <w:top w:val="none" w:sz="0" w:space="0" w:color="auto"/>
                        <w:left w:val="none" w:sz="0" w:space="0" w:color="auto"/>
                        <w:bottom w:val="none" w:sz="0" w:space="0" w:color="auto"/>
                        <w:right w:val="none" w:sz="0" w:space="0" w:color="auto"/>
                      </w:divBdr>
                      <w:divsChild>
                        <w:div w:id="1498495606">
                          <w:marLeft w:val="0"/>
                          <w:marRight w:val="0"/>
                          <w:marTop w:val="0"/>
                          <w:marBottom w:val="0"/>
                          <w:divBdr>
                            <w:top w:val="none" w:sz="0" w:space="0" w:color="auto"/>
                            <w:left w:val="none" w:sz="0" w:space="0" w:color="auto"/>
                            <w:bottom w:val="none" w:sz="0" w:space="0" w:color="auto"/>
                            <w:right w:val="none" w:sz="0" w:space="0" w:color="auto"/>
                          </w:divBdr>
                          <w:divsChild>
                            <w:div w:id="133184452">
                              <w:marLeft w:val="0"/>
                              <w:marRight w:val="0"/>
                              <w:marTop w:val="0"/>
                              <w:marBottom w:val="0"/>
                              <w:divBdr>
                                <w:top w:val="none" w:sz="0" w:space="0" w:color="auto"/>
                                <w:left w:val="none" w:sz="0" w:space="0" w:color="auto"/>
                                <w:bottom w:val="none" w:sz="0" w:space="0" w:color="auto"/>
                                <w:right w:val="none" w:sz="0" w:space="0" w:color="auto"/>
                              </w:divBdr>
                              <w:divsChild>
                                <w:div w:id="217514645">
                                  <w:marLeft w:val="0"/>
                                  <w:marRight w:val="0"/>
                                  <w:marTop w:val="0"/>
                                  <w:marBottom w:val="0"/>
                                  <w:divBdr>
                                    <w:top w:val="none" w:sz="0" w:space="0" w:color="auto"/>
                                    <w:left w:val="none" w:sz="0" w:space="0" w:color="auto"/>
                                    <w:bottom w:val="none" w:sz="0" w:space="0" w:color="auto"/>
                                    <w:right w:val="none" w:sz="0" w:space="0" w:color="auto"/>
                                  </w:divBdr>
                                  <w:divsChild>
                                    <w:div w:id="538278664">
                                      <w:marLeft w:val="0"/>
                                      <w:marRight w:val="0"/>
                                      <w:marTop w:val="0"/>
                                      <w:marBottom w:val="0"/>
                                      <w:divBdr>
                                        <w:top w:val="none" w:sz="0" w:space="0" w:color="auto"/>
                                        <w:left w:val="none" w:sz="0" w:space="0" w:color="auto"/>
                                        <w:bottom w:val="none" w:sz="0" w:space="0" w:color="auto"/>
                                        <w:right w:val="none" w:sz="0" w:space="0" w:color="auto"/>
                                      </w:divBdr>
                                      <w:divsChild>
                                        <w:div w:id="1866286269">
                                          <w:marLeft w:val="0"/>
                                          <w:marRight w:val="0"/>
                                          <w:marTop w:val="0"/>
                                          <w:marBottom w:val="0"/>
                                          <w:divBdr>
                                            <w:top w:val="none" w:sz="0" w:space="0" w:color="auto"/>
                                            <w:left w:val="none" w:sz="0" w:space="0" w:color="auto"/>
                                            <w:bottom w:val="none" w:sz="0" w:space="0" w:color="auto"/>
                                            <w:right w:val="none" w:sz="0" w:space="0" w:color="auto"/>
                                          </w:divBdr>
                                          <w:divsChild>
                                            <w:div w:id="802430911">
                                              <w:marLeft w:val="0"/>
                                              <w:marRight w:val="0"/>
                                              <w:marTop w:val="0"/>
                                              <w:marBottom w:val="0"/>
                                              <w:divBdr>
                                                <w:top w:val="none" w:sz="0" w:space="0" w:color="auto"/>
                                                <w:left w:val="none" w:sz="0" w:space="0" w:color="auto"/>
                                                <w:bottom w:val="none" w:sz="0" w:space="0" w:color="auto"/>
                                                <w:right w:val="none" w:sz="0" w:space="0" w:color="auto"/>
                                              </w:divBdr>
                                              <w:divsChild>
                                                <w:div w:id="1550920535">
                                                  <w:marLeft w:val="0"/>
                                                  <w:marRight w:val="0"/>
                                                  <w:marTop w:val="0"/>
                                                  <w:marBottom w:val="0"/>
                                                  <w:divBdr>
                                                    <w:top w:val="none" w:sz="0" w:space="0" w:color="auto"/>
                                                    <w:left w:val="none" w:sz="0" w:space="0" w:color="auto"/>
                                                    <w:bottom w:val="none" w:sz="0" w:space="0" w:color="auto"/>
                                                    <w:right w:val="none" w:sz="0" w:space="0" w:color="auto"/>
                                                  </w:divBdr>
                                                  <w:divsChild>
                                                    <w:div w:id="46225553">
                                                      <w:marLeft w:val="0"/>
                                                      <w:marRight w:val="0"/>
                                                      <w:marTop w:val="0"/>
                                                      <w:marBottom w:val="0"/>
                                                      <w:divBdr>
                                                        <w:top w:val="none" w:sz="0" w:space="0" w:color="auto"/>
                                                        <w:left w:val="none" w:sz="0" w:space="0" w:color="auto"/>
                                                        <w:bottom w:val="none" w:sz="0" w:space="0" w:color="auto"/>
                                                        <w:right w:val="none" w:sz="0" w:space="0" w:color="auto"/>
                                                      </w:divBdr>
                                                      <w:divsChild>
                                                        <w:div w:id="657459431">
                                                          <w:marLeft w:val="0"/>
                                                          <w:marRight w:val="0"/>
                                                          <w:marTop w:val="0"/>
                                                          <w:marBottom w:val="0"/>
                                                          <w:divBdr>
                                                            <w:top w:val="none" w:sz="0" w:space="0" w:color="auto"/>
                                                            <w:left w:val="none" w:sz="0" w:space="0" w:color="auto"/>
                                                            <w:bottom w:val="none" w:sz="0" w:space="0" w:color="auto"/>
                                                            <w:right w:val="none" w:sz="0" w:space="0" w:color="auto"/>
                                                          </w:divBdr>
                                                          <w:divsChild>
                                                            <w:div w:id="755327734">
                                                              <w:marLeft w:val="0"/>
                                                              <w:marRight w:val="0"/>
                                                              <w:marTop w:val="0"/>
                                                              <w:marBottom w:val="0"/>
                                                              <w:divBdr>
                                                                <w:top w:val="none" w:sz="0" w:space="0" w:color="auto"/>
                                                                <w:left w:val="none" w:sz="0" w:space="0" w:color="auto"/>
                                                                <w:bottom w:val="none" w:sz="0" w:space="0" w:color="auto"/>
                                                                <w:right w:val="none" w:sz="0" w:space="0" w:color="auto"/>
                                                              </w:divBdr>
                                                              <w:divsChild>
                                                                <w:div w:id="302273339">
                                                                  <w:marLeft w:val="0"/>
                                                                  <w:marRight w:val="0"/>
                                                                  <w:marTop w:val="0"/>
                                                                  <w:marBottom w:val="0"/>
                                                                  <w:divBdr>
                                                                    <w:top w:val="none" w:sz="0" w:space="0" w:color="auto"/>
                                                                    <w:left w:val="none" w:sz="0" w:space="0" w:color="auto"/>
                                                                    <w:bottom w:val="none" w:sz="0" w:space="0" w:color="auto"/>
                                                                    <w:right w:val="none" w:sz="0" w:space="0" w:color="auto"/>
                                                                  </w:divBdr>
                                                                  <w:divsChild>
                                                                    <w:div w:id="1885604411">
                                                                      <w:marLeft w:val="0"/>
                                                                      <w:marRight w:val="0"/>
                                                                      <w:marTop w:val="0"/>
                                                                      <w:marBottom w:val="0"/>
                                                                      <w:divBdr>
                                                                        <w:top w:val="none" w:sz="0" w:space="0" w:color="auto"/>
                                                                        <w:left w:val="none" w:sz="0" w:space="0" w:color="auto"/>
                                                                        <w:bottom w:val="none" w:sz="0" w:space="0" w:color="auto"/>
                                                                        <w:right w:val="none" w:sz="0" w:space="0" w:color="auto"/>
                                                                      </w:divBdr>
                                                                      <w:divsChild>
                                                                        <w:div w:id="12871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070348">
      <w:bodyDiv w:val="1"/>
      <w:marLeft w:val="0"/>
      <w:marRight w:val="0"/>
      <w:marTop w:val="0"/>
      <w:marBottom w:val="0"/>
      <w:divBdr>
        <w:top w:val="none" w:sz="0" w:space="0" w:color="auto"/>
        <w:left w:val="none" w:sz="0" w:space="0" w:color="auto"/>
        <w:bottom w:val="none" w:sz="0" w:space="0" w:color="auto"/>
        <w:right w:val="none" w:sz="0" w:space="0" w:color="auto"/>
      </w:divBdr>
      <w:divsChild>
        <w:div w:id="1669309">
          <w:marLeft w:val="0"/>
          <w:marRight w:val="0"/>
          <w:marTop w:val="0"/>
          <w:marBottom w:val="0"/>
          <w:divBdr>
            <w:top w:val="none" w:sz="0" w:space="0" w:color="auto"/>
            <w:left w:val="none" w:sz="0" w:space="0" w:color="auto"/>
            <w:bottom w:val="none" w:sz="0" w:space="0" w:color="auto"/>
            <w:right w:val="none" w:sz="0" w:space="0" w:color="auto"/>
          </w:divBdr>
          <w:divsChild>
            <w:div w:id="146941254">
              <w:marLeft w:val="0"/>
              <w:marRight w:val="0"/>
              <w:marTop w:val="0"/>
              <w:marBottom w:val="0"/>
              <w:divBdr>
                <w:top w:val="none" w:sz="0" w:space="0" w:color="auto"/>
                <w:left w:val="none" w:sz="0" w:space="0" w:color="auto"/>
                <w:bottom w:val="none" w:sz="0" w:space="0" w:color="auto"/>
                <w:right w:val="none" w:sz="0" w:space="0" w:color="auto"/>
              </w:divBdr>
              <w:divsChild>
                <w:div w:id="597326340">
                  <w:marLeft w:val="0"/>
                  <w:marRight w:val="0"/>
                  <w:marTop w:val="0"/>
                  <w:marBottom w:val="0"/>
                  <w:divBdr>
                    <w:top w:val="none" w:sz="0" w:space="0" w:color="auto"/>
                    <w:left w:val="none" w:sz="0" w:space="0" w:color="auto"/>
                    <w:bottom w:val="none" w:sz="0" w:space="0" w:color="auto"/>
                    <w:right w:val="none" w:sz="0" w:space="0" w:color="auto"/>
                  </w:divBdr>
                  <w:divsChild>
                    <w:div w:id="827401663">
                      <w:marLeft w:val="0"/>
                      <w:marRight w:val="0"/>
                      <w:marTop w:val="0"/>
                      <w:marBottom w:val="0"/>
                      <w:divBdr>
                        <w:top w:val="none" w:sz="0" w:space="0" w:color="auto"/>
                        <w:left w:val="none" w:sz="0" w:space="0" w:color="auto"/>
                        <w:bottom w:val="none" w:sz="0" w:space="0" w:color="auto"/>
                        <w:right w:val="none" w:sz="0" w:space="0" w:color="auto"/>
                      </w:divBdr>
                      <w:divsChild>
                        <w:div w:id="1352603781">
                          <w:marLeft w:val="0"/>
                          <w:marRight w:val="0"/>
                          <w:marTop w:val="0"/>
                          <w:marBottom w:val="0"/>
                          <w:divBdr>
                            <w:top w:val="none" w:sz="0" w:space="0" w:color="auto"/>
                            <w:left w:val="none" w:sz="0" w:space="0" w:color="auto"/>
                            <w:bottom w:val="none" w:sz="0" w:space="0" w:color="auto"/>
                            <w:right w:val="none" w:sz="0" w:space="0" w:color="auto"/>
                          </w:divBdr>
                          <w:divsChild>
                            <w:div w:id="1545026109">
                              <w:marLeft w:val="0"/>
                              <w:marRight w:val="0"/>
                              <w:marTop w:val="0"/>
                              <w:marBottom w:val="0"/>
                              <w:divBdr>
                                <w:top w:val="none" w:sz="0" w:space="0" w:color="auto"/>
                                <w:left w:val="none" w:sz="0" w:space="0" w:color="auto"/>
                                <w:bottom w:val="none" w:sz="0" w:space="0" w:color="auto"/>
                                <w:right w:val="none" w:sz="0" w:space="0" w:color="auto"/>
                              </w:divBdr>
                              <w:divsChild>
                                <w:div w:id="1211385083">
                                  <w:marLeft w:val="0"/>
                                  <w:marRight w:val="0"/>
                                  <w:marTop w:val="0"/>
                                  <w:marBottom w:val="0"/>
                                  <w:divBdr>
                                    <w:top w:val="none" w:sz="0" w:space="0" w:color="auto"/>
                                    <w:left w:val="none" w:sz="0" w:space="0" w:color="auto"/>
                                    <w:bottom w:val="none" w:sz="0" w:space="0" w:color="auto"/>
                                    <w:right w:val="none" w:sz="0" w:space="0" w:color="auto"/>
                                  </w:divBdr>
                                  <w:divsChild>
                                    <w:div w:id="559561901">
                                      <w:marLeft w:val="0"/>
                                      <w:marRight w:val="0"/>
                                      <w:marTop w:val="0"/>
                                      <w:marBottom w:val="0"/>
                                      <w:divBdr>
                                        <w:top w:val="none" w:sz="0" w:space="0" w:color="auto"/>
                                        <w:left w:val="none" w:sz="0" w:space="0" w:color="auto"/>
                                        <w:bottom w:val="none" w:sz="0" w:space="0" w:color="auto"/>
                                        <w:right w:val="none" w:sz="0" w:space="0" w:color="auto"/>
                                      </w:divBdr>
                                      <w:divsChild>
                                        <w:div w:id="1398669690">
                                          <w:marLeft w:val="0"/>
                                          <w:marRight w:val="0"/>
                                          <w:marTop w:val="0"/>
                                          <w:marBottom w:val="0"/>
                                          <w:divBdr>
                                            <w:top w:val="none" w:sz="0" w:space="0" w:color="auto"/>
                                            <w:left w:val="none" w:sz="0" w:space="0" w:color="auto"/>
                                            <w:bottom w:val="none" w:sz="0" w:space="0" w:color="auto"/>
                                            <w:right w:val="none" w:sz="0" w:space="0" w:color="auto"/>
                                          </w:divBdr>
                                          <w:divsChild>
                                            <w:div w:id="1713921346">
                                              <w:marLeft w:val="0"/>
                                              <w:marRight w:val="0"/>
                                              <w:marTop w:val="0"/>
                                              <w:marBottom w:val="0"/>
                                              <w:divBdr>
                                                <w:top w:val="none" w:sz="0" w:space="0" w:color="auto"/>
                                                <w:left w:val="none" w:sz="0" w:space="0" w:color="auto"/>
                                                <w:bottom w:val="none" w:sz="0" w:space="0" w:color="auto"/>
                                                <w:right w:val="none" w:sz="0" w:space="0" w:color="auto"/>
                                              </w:divBdr>
                                              <w:divsChild>
                                                <w:div w:id="2070423250">
                                                  <w:marLeft w:val="0"/>
                                                  <w:marRight w:val="0"/>
                                                  <w:marTop w:val="0"/>
                                                  <w:marBottom w:val="0"/>
                                                  <w:divBdr>
                                                    <w:top w:val="none" w:sz="0" w:space="0" w:color="auto"/>
                                                    <w:left w:val="none" w:sz="0" w:space="0" w:color="auto"/>
                                                    <w:bottom w:val="none" w:sz="0" w:space="0" w:color="auto"/>
                                                    <w:right w:val="none" w:sz="0" w:space="0" w:color="auto"/>
                                                  </w:divBdr>
                                                  <w:divsChild>
                                                    <w:div w:id="2100435">
                                                      <w:marLeft w:val="0"/>
                                                      <w:marRight w:val="0"/>
                                                      <w:marTop w:val="0"/>
                                                      <w:marBottom w:val="0"/>
                                                      <w:divBdr>
                                                        <w:top w:val="none" w:sz="0" w:space="0" w:color="auto"/>
                                                        <w:left w:val="none" w:sz="0" w:space="0" w:color="auto"/>
                                                        <w:bottom w:val="none" w:sz="0" w:space="0" w:color="auto"/>
                                                        <w:right w:val="none" w:sz="0" w:space="0" w:color="auto"/>
                                                      </w:divBdr>
                                                      <w:divsChild>
                                                        <w:div w:id="2051296692">
                                                          <w:marLeft w:val="0"/>
                                                          <w:marRight w:val="0"/>
                                                          <w:marTop w:val="0"/>
                                                          <w:marBottom w:val="0"/>
                                                          <w:divBdr>
                                                            <w:top w:val="none" w:sz="0" w:space="0" w:color="auto"/>
                                                            <w:left w:val="none" w:sz="0" w:space="0" w:color="auto"/>
                                                            <w:bottom w:val="none" w:sz="0" w:space="0" w:color="auto"/>
                                                            <w:right w:val="none" w:sz="0" w:space="0" w:color="auto"/>
                                                          </w:divBdr>
                                                          <w:divsChild>
                                                            <w:div w:id="6735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25577">
          <w:marLeft w:val="0"/>
          <w:marRight w:val="0"/>
          <w:marTop w:val="0"/>
          <w:marBottom w:val="0"/>
          <w:divBdr>
            <w:top w:val="none" w:sz="0" w:space="0" w:color="auto"/>
            <w:left w:val="none" w:sz="0" w:space="0" w:color="auto"/>
            <w:bottom w:val="none" w:sz="0" w:space="0" w:color="auto"/>
            <w:right w:val="none" w:sz="0" w:space="0" w:color="auto"/>
          </w:divBdr>
          <w:divsChild>
            <w:div w:id="1090586698">
              <w:marLeft w:val="0"/>
              <w:marRight w:val="0"/>
              <w:marTop w:val="0"/>
              <w:marBottom w:val="0"/>
              <w:divBdr>
                <w:top w:val="none" w:sz="0" w:space="0" w:color="auto"/>
                <w:left w:val="none" w:sz="0" w:space="0" w:color="auto"/>
                <w:bottom w:val="none" w:sz="0" w:space="0" w:color="auto"/>
                <w:right w:val="none" w:sz="0" w:space="0" w:color="auto"/>
              </w:divBdr>
              <w:divsChild>
                <w:div w:id="801920771">
                  <w:marLeft w:val="0"/>
                  <w:marRight w:val="0"/>
                  <w:marTop w:val="0"/>
                  <w:marBottom w:val="0"/>
                  <w:divBdr>
                    <w:top w:val="none" w:sz="0" w:space="0" w:color="auto"/>
                    <w:left w:val="none" w:sz="0" w:space="0" w:color="auto"/>
                    <w:bottom w:val="none" w:sz="0" w:space="0" w:color="auto"/>
                    <w:right w:val="none" w:sz="0" w:space="0" w:color="auto"/>
                  </w:divBdr>
                  <w:divsChild>
                    <w:div w:id="942686737">
                      <w:marLeft w:val="0"/>
                      <w:marRight w:val="0"/>
                      <w:marTop w:val="0"/>
                      <w:marBottom w:val="0"/>
                      <w:divBdr>
                        <w:top w:val="none" w:sz="0" w:space="0" w:color="auto"/>
                        <w:left w:val="none" w:sz="0" w:space="0" w:color="auto"/>
                        <w:bottom w:val="none" w:sz="0" w:space="0" w:color="auto"/>
                        <w:right w:val="none" w:sz="0" w:space="0" w:color="auto"/>
                      </w:divBdr>
                      <w:divsChild>
                        <w:div w:id="413549200">
                          <w:marLeft w:val="0"/>
                          <w:marRight w:val="0"/>
                          <w:marTop w:val="0"/>
                          <w:marBottom w:val="0"/>
                          <w:divBdr>
                            <w:top w:val="none" w:sz="0" w:space="0" w:color="auto"/>
                            <w:left w:val="none" w:sz="0" w:space="0" w:color="auto"/>
                            <w:bottom w:val="none" w:sz="0" w:space="0" w:color="auto"/>
                            <w:right w:val="none" w:sz="0" w:space="0" w:color="auto"/>
                          </w:divBdr>
                          <w:divsChild>
                            <w:div w:id="1426613506">
                              <w:marLeft w:val="0"/>
                              <w:marRight w:val="0"/>
                              <w:marTop w:val="0"/>
                              <w:marBottom w:val="0"/>
                              <w:divBdr>
                                <w:top w:val="none" w:sz="0" w:space="0" w:color="auto"/>
                                <w:left w:val="none" w:sz="0" w:space="0" w:color="auto"/>
                                <w:bottom w:val="none" w:sz="0" w:space="0" w:color="auto"/>
                                <w:right w:val="none" w:sz="0" w:space="0" w:color="auto"/>
                              </w:divBdr>
                              <w:divsChild>
                                <w:div w:id="1281955807">
                                  <w:marLeft w:val="0"/>
                                  <w:marRight w:val="0"/>
                                  <w:marTop w:val="0"/>
                                  <w:marBottom w:val="0"/>
                                  <w:divBdr>
                                    <w:top w:val="none" w:sz="0" w:space="0" w:color="auto"/>
                                    <w:left w:val="none" w:sz="0" w:space="0" w:color="auto"/>
                                    <w:bottom w:val="none" w:sz="0" w:space="0" w:color="auto"/>
                                    <w:right w:val="none" w:sz="0" w:space="0" w:color="auto"/>
                                  </w:divBdr>
                                  <w:divsChild>
                                    <w:div w:id="46340977">
                                      <w:marLeft w:val="0"/>
                                      <w:marRight w:val="0"/>
                                      <w:marTop w:val="0"/>
                                      <w:marBottom w:val="0"/>
                                      <w:divBdr>
                                        <w:top w:val="none" w:sz="0" w:space="0" w:color="auto"/>
                                        <w:left w:val="none" w:sz="0" w:space="0" w:color="auto"/>
                                        <w:bottom w:val="none" w:sz="0" w:space="0" w:color="auto"/>
                                        <w:right w:val="none" w:sz="0" w:space="0" w:color="auto"/>
                                      </w:divBdr>
                                      <w:divsChild>
                                        <w:div w:id="1496334611">
                                          <w:marLeft w:val="0"/>
                                          <w:marRight w:val="0"/>
                                          <w:marTop w:val="0"/>
                                          <w:marBottom w:val="0"/>
                                          <w:divBdr>
                                            <w:top w:val="none" w:sz="0" w:space="0" w:color="auto"/>
                                            <w:left w:val="none" w:sz="0" w:space="0" w:color="auto"/>
                                            <w:bottom w:val="none" w:sz="0" w:space="0" w:color="auto"/>
                                            <w:right w:val="none" w:sz="0" w:space="0" w:color="auto"/>
                                          </w:divBdr>
                                          <w:divsChild>
                                            <w:div w:id="623999360">
                                              <w:marLeft w:val="0"/>
                                              <w:marRight w:val="0"/>
                                              <w:marTop w:val="0"/>
                                              <w:marBottom w:val="0"/>
                                              <w:divBdr>
                                                <w:top w:val="none" w:sz="0" w:space="0" w:color="auto"/>
                                                <w:left w:val="none" w:sz="0" w:space="0" w:color="auto"/>
                                                <w:bottom w:val="none" w:sz="0" w:space="0" w:color="auto"/>
                                                <w:right w:val="none" w:sz="0" w:space="0" w:color="auto"/>
                                              </w:divBdr>
                                              <w:divsChild>
                                                <w:div w:id="1359895556">
                                                  <w:marLeft w:val="0"/>
                                                  <w:marRight w:val="0"/>
                                                  <w:marTop w:val="0"/>
                                                  <w:marBottom w:val="0"/>
                                                  <w:divBdr>
                                                    <w:top w:val="none" w:sz="0" w:space="0" w:color="auto"/>
                                                    <w:left w:val="none" w:sz="0" w:space="0" w:color="auto"/>
                                                    <w:bottom w:val="none" w:sz="0" w:space="0" w:color="auto"/>
                                                    <w:right w:val="none" w:sz="0" w:space="0" w:color="auto"/>
                                                  </w:divBdr>
                                                  <w:divsChild>
                                                    <w:div w:id="922223245">
                                                      <w:marLeft w:val="0"/>
                                                      <w:marRight w:val="0"/>
                                                      <w:marTop w:val="0"/>
                                                      <w:marBottom w:val="0"/>
                                                      <w:divBdr>
                                                        <w:top w:val="none" w:sz="0" w:space="0" w:color="auto"/>
                                                        <w:left w:val="none" w:sz="0" w:space="0" w:color="auto"/>
                                                        <w:bottom w:val="none" w:sz="0" w:space="0" w:color="auto"/>
                                                        <w:right w:val="none" w:sz="0" w:space="0" w:color="auto"/>
                                                      </w:divBdr>
                                                      <w:divsChild>
                                                        <w:div w:id="1181161121">
                                                          <w:marLeft w:val="0"/>
                                                          <w:marRight w:val="0"/>
                                                          <w:marTop w:val="0"/>
                                                          <w:marBottom w:val="0"/>
                                                          <w:divBdr>
                                                            <w:top w:val="none" w:sz="0" w:space="0" w:color="auto"/>
                                                            <w:left w:val="none" w:sz="0" w:space="0" w:color="auto"/>
                                                            <w:bottom w:val="none" w:sz="0" w:space="0" w:color="auto"/>
                                                            <w:right w:val="none" w:sz="0" w:space="0" w:color="auto"/>
                                                          </w:divBdr>
                                                          <w:divsChild>
                                                            <w:div w:id="1702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00296">
          <w:marLeft w:val="0"/>
          <w:marRight w:val="0"/>
          <w:marTop w:val="0"/>
          <w:marBottom w:val="0"/>
          <w:divBdr>
            <w:top w:val="none" w:sz="0" w:space="0" w:color="auto"/>
            <w:left w:val="none" w:sz="0" w:space="0" w:color="auto"/>
            <w:bottom w:val="none" w:sz="0" w:space="0" w:color="auto"/>
            <w:right w:val="none" w:sz="0" w:space="0" w:color="auto"/>
          </w:divBdr>
          <w:divsChild>
            <w:div w:id="695427402">
              <w:marLeft w:val="0"/>
              <w:marRight w:val="0"/>
              <w:marTop w:val="0"/>
              <w:marBottom w:val="0"/>
              <w:divBdr>
                <w:top w:val="none" w:sz="0" w:space="0" w:color="auto"/>
                <w:left w:val="none" w:sz="0" w:space="0" w:color="auto"/>
                <w:bottom w:val="none" w:sz="0" w:space="0" w:color="auto"/>
                <w:right w:val="none" w:sz="0" w:space="0" w:color="auto"/>
              </w:divBdr>
              <w:divsChild>
                <w:div w:id="364209293">
                  <w:marLeft w:val="0"/>
                  <w:marRight w:val="0"/>
                  <w:marTop w:val="0"/>
                  <w:marBottom w:val="0"/>
                  <w:divBdr>
                    <w:top w:val="none" w:sz="0" w:space="0" w:color="auto"/>
                    <w:left w:val="none" w:sz="0" w:space="0" w:color="auto"/>
                    <w:bottom w:val="none" w:sz="0" w:space="0" w:color="auto"/>
                    <w:right w:val="none" w:sz="0" w:space="0" w:color="auto"/>
                  </w:divBdr>
                  <w:divsChild>
                    <w:div w:id="1140078089">
                      <w:marLeft w:val="0"/>
                      <w:marRight w:val="0"/>
                      <w:marTop w:val="0"/>
                      <w:marBottom w:val="0"/>
                      <w:divBdr>
                        <w:top w:val="none" w:sz="0" w:space="0" w:color="auto"/>
                        <w:left w:val="none" w:sz="0" w:space="0" w:color="auto"/>
                        <w:bottom w:val="none" w:sz="0" w:space="0" w:color="auto"/>
                        <w:right w:val="none" w:sz="0" w:space="0" w:color="auto"/>
                      </w:divBdr>
                      <w:divsChild>
                        <w:div w:id="828255974">
                          <w:marLeft w:val="0"/>
                          <w:marRight w:val="0"/>
                          <w:marTop w:val="0"/>
                          <w:marBottom w:val="0"/>
                          <w:divBdr>
                            <w:top w:val="none" w:sz="0" w:space="0" w:color="auto"/>
                            <w:left w:val="none" w:sz="0" w:space="0" w:color="auto"/>
                            <w:bottom w:val="none" w:sz="0" w:space="0" w:color="auto"/>
                            <w:right w:val="none" w:sz="0" w:space="0" w:color="auto"/>
                          </w:divBdr>
                          <w:divsChild>
                            <w:div w:id="1639217622">
                              <w:marLeft w:val="0"/>
                              <w:marRight w:val="0"/>
                              <w:marTop w:val="0"/>
                              <w:marBottom w:val="0"/>
                              <w:divBdr>
                                <w:top w:val="none" w:sz="0" w:space="0" w:color="auto"/>
                                <w:left w:val="none" w:sz="0" w:space="0" w:color="auto"/>
                                <w:bottom w:val="none" w:sz="0" w:space="0" w:color="auto"/>
                                <w:right w:val="none" w:sz="0" w:space="0" w:color="auto"/>
                              </w:divBdr>
                              <w:divsChild>
                                <w:div w:id="2132479436">
                                  <w:marLeft w:val="0"/>
                                  <w:marRight w:val="0"/>
                                  <w:marTop w:val="0"/>
                                  <w:marBottom w:val="0"/>
                                  <w:divBdr>
                                    <w:top w:val="none" w:sz="0" w:space="0" w:color="auto"/>
                                    <w:left w:val="none" w:sz="0" w:space="0" w:color="auto"/>
                                    <w:bottom w:val="none" w:sz="0" w:space="0" w:color="auto"/>
                                    <w:right w:val="none" w:sz="0" w:space="0" w:color="auto"/>
                                  </w:divBdr>
                                  <w:divsChild>
                                    <w:div w:id="1118065683">
                                      <w:marLeft w:val="0"/>
                                      <w:marRight w:val="0"/>
                                      <w:marTop w:val="0"/>
                                      <w:marBottom w:val="0"/>
                                      <w:divBdr>
                                        <w:top w:val="none" w:sz="0" w:space="0" w:color="auto"/>
                                        <w:left w:val="none" w:sz="0" w:space="0" w:color="auto"/>
                                        <w:bottom w:val="none" w:sz="0" w:space="0" w:color="auto"/>
                                        <w:right w:val="none" w:sz="0" w:space="0" w:color="auto"/>
                                      </w:divBdr>
                                      <w:divsChild>
                                        <w:div w:id="1519923916">
                                          <w:marLeft w:val="0"/>
                                          <w:marRight w:val="0"/>
                                          <w:marTop w:val="0"/>
                                          <w:marBottom w:val="0"/>
                                          <w:divBdr>
                                            <w:top w:val="none" w:sz="0" w:space="0" w:color="auto"/>
                                            <w:left w:val="none" w:sz="0" w:space="0" w:color="auto"/>
                                            <w:bottom w:val="none" w:sz="0" w:space="0" w:color="auto"/>
                                            <w:right w:val="none" w:sz="0" w:space="0" w:color="auto"/>
                                          </w:divBdr>
                                          <w:divsChild>
                                            <w:div w:id="531962500">
                                              <w:marLeft w:val="0"/>
                                              <w:marRight w:val="0"/>
                                              <w:marTop w:val="0"/>
                                              <w:marBottom w:val="0"/>
                                              <w:divBdr>
                                                <w:top w:val="none" w:sz="0" w:space="0" w:color="auto"/>
                                                <w:left w:val="none" w:sz="0" w:space="0" w:color="auto"/>
                                                <w:bottom w:val="none" w:sz="0" w:space="0" w:color="auto"/>
                                                <w:right w:val="none" w:sz="0" w:space="0" w:color="auto"/>
                                              </w:divBdr>
                                              <w:divsChild>
                                                <w:div w:id="353072354">
                                                  <w:marLeft w:val="0"/>
                                                  <w:marRight w:val="0"/>
                                                  <w:marTop w:val="0"/>
                                                  <w:marBottom w:val="0"/>
                                                  <w:divBdr>
                                                    <w:top w:val="none" w:sz="0" w:space="0" w:color="auto"/>
                                                    <w:left w:val="none" w:sz="0" w:space="0" w:color="auto"/>
                                                    <w:bottom w:val="none" w:sz="0" w:space="0" w:color="auto"/>
                                                    <w:right w:val="none" w:sz="0" w:space="0" w:color="auto"/>
                                                  </w:divBdr>
                                                  <w:divsChild>
                                                    <w:div w:id="15233960">
                                                      <w:marLeft w:val="0"/>
                                                      <w:marRight w:val="0"/>
                                                      <w:marTop w:val="0"/>
                                                      <w:marBottom w:val="0"/>
                                                      <w:divBdr>
                                                        <w:top w:val="none" w:sz="0" w:space="0" w:color="auto"/>
                                                        <w:left w:val="none" w:sz="0" w:space="0" w:color="auto"/>
                                                        <w:bottom w:val="none" w:sz="0" w:space="0" w:color="auto"/>
                                                        <w:right w:val="none" w:sz="0" w:space="0" w:color="auto"/>
                                                      </w:divBdr>
                                                      <w:divsChild>
                                                        <w:div w:id="15663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53675">
          <w:marLeft w:val="0"/>
          <w:marRight w:val="0"/>
          <w:marTop w:val="0"/>
          <w:marBottom w:val="0"/>
          <w:divBdr>
            <w:top w:val="none" w:sz="0" w:space="0" w:color="auto"/>
            <w:left w:val="none" w:sz="0" w:space="0" w:color="auto"/>
            <w:bottom w:val="none" w:sz="0" w:space="0" w:color="auto"/>
            <w:right w:val="none" w:sz="0" w:space="0" w:color="auto"/>
          </w:divBdr>
          <w:divsChild>
            <w:div w:id="2017687013">
              <w:marLeft w:val="0"/>
              <w:marRight w:val="0"/>
              <w:marTop w:val="0"/>
              <w:marBottom w:val="0"/>
              <w:divBdr>
                <w:top w:val="none" w:sz="0" w:space="0" w:color="auto"/>
                <w:left w:val="none" w:sz="0" w:space="0" w:color="auto"/>
                <w:bottom w:val="none" w:sz="0" w:space="0" w:color="auto"/>
                <w:right w:val="none" w:sz="0" w:space="0" w:color="auto"/>
              </w:divBdr>
              <w:divsChild>
                <w:div w:id="972947686">
                  <w:marLeft w:val="0"/>
                  <w:marRight w:val="0"/>
                  <w:marTop w:val="0"/>
                  <w:marBottom w:val="0"/>
                  <w:divBdr>
                    <w:top w:val="none" w:sz="0" w:space="0" w:color="auto"/>
                    <w:left w:val="none" w:sz="0" w:space="0" w:color="auto"/>
                    <w:bottom w:val="none" w:sz="0" w:space="0" w:color="auto"/>
                    <w:right w:val="none" w:sz="0" w:space="0" w:color="auto"/>
                  </w:divBdr>
                  <w:divsChild>
                    <w:div w:id="1672829299">
                      <w:marLeft w:val="0"/>
                      <w:marRight w:val="0"/>
                      <w:marTop w:val="0"/>
                      <w:marBottom w:val="0"/>
                      <w:divBdr>
                        <w:top w:val="none" w:sz="0" w:space="0" w:color="auto"/>
                        <w:left w:val="none" w:sz="0" w:space="0" w:color="auto"/>
                        <w:bottom w:val="none" w:sz="0" w:space="0" w:color="auto"/>
                        <w:right w:val="none" w:sz="0" w:space="0" w:color="auto"/>
                      </w:divBdr>
                      <w:divsChild>
                        <w:div w:id="1028488717">
                          <w:marLeft w:val="0"/>
                          <w:marRight w:val="0"/>
                          <w:marTop w:val="0"/>
                          <w:marBottom w:val="0"/>
                          <w:divBdr>
                            <w:top w:val="none" w:sz="0" w:space="0" w:color="auto"/>
                            <w:left w:val="none" w:sz="0" w:space="0" w:color="auto"/>
                            <w:bottom w:val="none" w:sz="0" w:space="0" w:color="auto"/>
                            <w:right w:val="none" w:sz="0" w:space="0" w:color="auto"/>
                          </w:divBdr>
                          <w:divsChild>
                            <w:div w:id="1026562301">
                              <w:marLeft w:val="0"/>
                              <w:marRight w:val="0"/>
                              <w:marTop w:val="0"/>
                              <w:marBottom w:val="0"/>
                              <w:divBdr>
                                <w:top w:val="none" w:sz="0" w:space="0" w:color="auto"/>
                                <w:left w:val="none" w:sz="0" w:space="0" w:color="auto"/>
                                <w:bottom w:val="none" w:sz="0" w:space="0" w:color="auto"/>
                                <w:right w:val="none" w:sz="0" w:space="0" w:color="auto"/>
                              </w:divBdr>
                              <w:divsChild>
                                <w:div w:id="411243206">
                                  <w:marLeft w:val="0"/>
                                  <w:marRight w:val="0"/>
                                  <w:marTop w:val="0"/>
                                  <w:marBottom w:val="0"/>
                                  <w:divBdr>
                                    <w:top w:val="none" w:sz="0" w:space="0" w:color="auto"/>
                                    <w:left w:val="none" w:sz="0" w:space="0" w:color="auto"/>
                                    <w:bottom w:val="none" w:sz="0" w:space="0" w:color="auto"/>
                                    <w:right w:val="none" w:sz="0" w:space="0" w:color="auto"/>
                                  </w:divBdr>
                                  <w:divsChild>
                                    <w:div w:id="276058932">
                                      <w:marLeft w:val="0"/>
                                      <w:marRight w:val="0"/>
                                      <w:marTop w:val="0"/>
                                      <w:marBottom w:val="0"/>
                                      <w:divBdr>
                                        <w:top w:val="none" w:sz="0" w:space="0" w:color="auto"/>
                                        <w:left w:val="none" w:sz="0" w:space="0" w:color="auto"/>
                                        <w:bottom w:val="none" w:sz="0" w:space="0" w:color="auto"/>
                                        <w:right w:val="none" w:sz="0" w:space="0" w:color="auto"/>
                                      </w:divBdr>
                                      <w:divsChild>
                                        <w:div w:id="1433432986">
                                          <w:marLeft w:val="0"/>
                                          <w:marRight w:val="0"/>
                                          <w:marTop w:val="0"/>
                                          <w:marBottom w:val="0"/>
                                          <w:divBdr>
                                            <w:top w:val="none" w:sz="0" w:space="0" w:color="auto"/>
                                            <w:left w:val="none" w:sz="0" w:space="0" w:color="auto"/>
                                            <w:bottom w:val="none" w:sz="0" w:space="0" w:color="auto"/>
                                            <w:right w:val="none" w:sz="0" w:space="0" w:color="auto"/>
                                          </w:divBdr>
                                          <w:divsChild>
                                            <w:div w:id="387414270">
                                              <w:marLeft w:val="0"/>
                                              <w:marRight w:val="0"/>
                                              <w:marTop w:val="0"/>
                                              <w:marBottom w:val="0"/>
                                              <w:divBdr>
                                                <w:top w:val="none" w:sz="0" w:space="0" w:color="auto"/>
                                                <w:left w:val="none" w:sz="0" w:space="0" w:color="auto"/>
                                                <w:bottom w:val="none" w:sz="0" w:space="0" w:color="auto"/>
                                                <w:right w:val="none" w:sz="0" w:space="0" w:color="auto"/>
                                              </w:divBdr>
                                              <w:divsChild>
                                                <w:div w:id="1605963547">
                                                  <w:marLeft w:val="0"/>
                                                  <w:marRight w:val="0"/>
                                                  <w:marTop w:val="0"/>
                                                  <w:marBottom w:val="0"/>
                                                  <w:divBdr>
                                                    <w:top w:val="none" w:sz="0" w:space="0" w:color="auto"/>
                                                    <w:left w:val="none" w:sz="0" w:space="0" w:color="auto"/>
                                                    <w:bottom w:val="none" w:sz="0" w:space="0" w:color="auto"/>
                                                    <w:right w:val="none" w:sz="0" w:space="0" w:color="auto"/>
                                                  </w:divBdr>
                                                  <w:divsChild>
                                                    <w:div w:id="1748648443">
                                                      <w:marLeft w:val="0"/>
                                                      <w:marRight w:val="0"/>
                                                      <w:marTop w:val="0"/>
                                                      <w:marBottom w:val="0"/>
                                                      <w:divBdr>
                                                        <w:top w:val="none" w:sz="0" w:space="0" w:color="auto"/>
                                                        <w:left w:val="none" w:sz="0" w:space="0" w:color="auto"/>
                                                        <w:bottom w:val="none" w:sz="0" w:space="0" w:color="auto"/>
                                                        <w:right w:val="none" w:sz="0" w:space="0" w:color="auto"/>
                                                      </w:divBdr>
                                                      <w:divsChild>
                                                        <w:div w:id="866680193">
                                                          <w:marLeft w:val="0"/>
                                                          <w:marRight w:val="0"/>
                                                          <w:marTop w:val="0"/>
                                                          <w:marBottom w:val="0"/>
                                                          <w:divBdr>
                                                            <w:top w:val="none" w:sz="0" w:space="0" w:color="auto"/>
                                                            <w:left w:val="none" w:sz="0" w:space="0" w:color="auto"/>
                                                            <w:bottom w:val="none" w:sz="0" w:space="0" w:color="auto"/>
                                                            <w:right w:val="none" w:sz="0" w:space="0" w:color="auto"/>
                                                          </w:divBdr>
                                                          <w:divsChild>
                                                            <w:div w:id="14492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61984">
          <w:marLeft w:val="0"/>
          <w:marRight w:val="0"/>
          <w:marTop w:val="0"/>
          <w:marBottom w:val="0"/>
          <w:divBdr>
            <w:top w:val="none" w:sz="0" w:space="0" w:color="auto"/>
            <w:left w:val="none" w:sz="0" w:space="0" w:color="auto"/>
            <w:bottom w:val="none" w:sz="0" w:space="0" w:color="auto"/>
            <w:right w:val="none" w:sz="0" w:space="0" w:color="auto"/>
          </w:divBdr>
          <w:divsChild>
            <w:div w:id="339047138">
              <w:marLeft w:val="0"/>
              <w:marRight w:val="0"/>
              <w:marTop w:val="0"/>
              <w:marBottom w:val="0"/>
              <w:divBdr>
                <w:top w:val="none" w:sz="0" w:space="0" w:color="auto"/>
                <w:left w:val="none" w:sz="0" w:space="0" w:color="auto"/>
                <w:bottom w:val="none" w:sz="0" w:space="0" w:color="auto"/>
                <w:right w:val="none" w:sz="0" w:space="0" w:color="auto"/>
              </w:divBdr>
              <w:divsChild>
                <w:div w:id="1367868357">
                  <w:marLeft w:val="0"/>
                  <w:marRight w:val="0"/>
                  <w:marTop w:val="0"/>
                  <w:marBottom w:val="0"/>
                  <w:divBdr>
                    <w:top w:val="none" w:sz="0" w:space="0" w:color="auto"/>
                    <w:left w:val="none" w:sz="0" w:space="0" w:color="auto"/>
                    <w:bottom w:val="none" w:sz="0" w:space="0" w:color="auto"/>
                    <w:right w:val="none" w:sz="0" w:space="0" w:color="auto"/>
                  </w:divBdr>
                  <w:divsChild>
                    <w:div w:id="55786702">
                      <w:marLeft w:val="0"/>
                      <w:marRight w:val="0"/>
                      <w:marTop w:val="0"/>
                      <w:marBottom w:val="0"/>
                      <w:divBdr>
                        <w:top w:val="none" w:sz="0" w:space="0" w:color="auto"/>
                        <w:left w:val="none" w:sz="0" w:space="0" w:color="auto"/>
                        <w:bottom w:val="none" w:sz="0" w:space="0" w:color="auto"/>
                        <w:right w:val="none" w:sz="0" w:space="0" w:color="auto"/>
                      </w:divBdr>
                      <w:divsChild>
                        <w:div w:id="1686248313">
                          <w:marLeft w:val="0"/>
                          <w:marRight w:val="0"/>
                          <w:marTop w:val="0"/>
                          <w:marBottom w:val="0"/>
                          <w:divBdr>
                            <w:top w:val="none" w:sz="0" w:space="0" w:color="auto"/>
                            <w:left w:val="none" w:sz="0" w:space="0" w:color="auto"/>
                            <w:bottom w:val="none" w:sz="0" w:space="0" w:color="auto"/>
                            <w:right w:val="none" w:sz="0" w:space="0" w:color="auto"/>
                          </w:divBdr>
                          <w:divsChild>
                            <w:div w:id="595091178">
                              <w:marLeft w:val="0"/>
                              <w:marRight w:val="0"/>
                              <w:marTop w:val="0"/>
                              <w:marBottom w:val="0"/>
                              <w:divBdr>
                                <w:top w:val="none" w:sz="0" w:space="0" w:color="auto"/>
                                <w:left w:val="none" w:sz="0" w:space="0" w:color="auto"/>
                                <w:bottom w:val="none" w:sz="0" w:space="0" w:color="auto"/>
                                <w:right w:val="none" w:sz="0" w:space="0" w:color="auto"/>
                              </w:divBdr>
                              <w:divsChild>
                                <w:div w:id="1491680047">
                                  <w:marLeft w:val="0"/>
                                  <w:marRight w:val="0"/>
                                  <w:marTop w:val="0"/>
                                  <w:marBottom w:val="0"/>
                                  <w:divBdr>
                                    <w:top w:val="none" w:sz="0" w:space="0" w:color="auto"/>
                                    <w:left w:val="none" w:sz="0" w:space="0" w:color="auto"/>
                                    <w:bottom w:val="none" w:sz="0" w:space="0" w:color="auto"/>
                                    <w:right w:val="none" w:sz="0" w:space="0" w:color="auto"/>
                                  </w:divBdr>
                                  <w:divsChild>
                                    <w:div w:id="48388118">
                                      <w:marLeft w:val="0"/>
                                      <w:marRight w:val="0"/>
                                      <w:marTop w:val="0"/>
                                      <w:marBottom w:val="0"/>
                                      <w:divBdr>
                                        <w:top w:val="none" w:sz="0" w:space="0" w:color="auto"/>
                                        <w:left w:val="none" w:sz="0" w:space="0" w:color="auto"/>
                                        <w:bottom w:val="none" w:sz="0" w:space="0" w:color="auto"/>
                                        <w:right w:val="none" w:sz="0" w:space="0" w:color="auto"/>
                                      </w:divBdr>
                                      <w:divsChild>
                                        <w:div w:id="1539658277">
                                          <w:marLeft w:val="0"/>
                                          <w:marRight w:val="0"/>
                                          <w:marTop w:val="0"/>
                                          <w:marBottom w:val="0"/>
                                          <w:divBdr>
                                            <w:top w:val="none" w:sz="0" w:space="0" w:color="auto"/>
                                            <w:left w:val="none" w:sz="0" w:space="0" w:color="auto"/>
                                            <w:bottom w:val="none" w:sz="0" w:space="0" w:color="auto"/>
                                            <w:right w:val="none" w:sz="0" w:space="0" w:color="auto"/>
                                          </w:divBdr>
                                          <w:divsChild>
                                            <w:div w:id="1656453294">
                                              <w:marLeft w:val="0"/>
                                              <w:marRight w:val="0"/>
                                              <w:marTop w:val="0"/>
                                              <w:marBottom w:val="0"/>
                                              <w:divBdr>
                                                <w:top w:val="none" w:sz="0" w:space="0" w:color="auto"/>
                                                <w:left w:val="none" w:sz="0" w:space="0" w:color="auto"/>
                                                <w:bottom w:val="none" w:sz="0" w:space="0" w:color="auto"/>
                                                <w:right w:val="none" w:sz="0" w:space="0" w:color="auto"/>
                                              </w:divBdr>
                                              <w:divsChild>
                                                <w:div w:id="1969045681">
                                                  <w:marLeft w:val="0"/>
                                                  <w:marRight w:val="0"/>
                                                  <w:marTop w:val="0"/>
                                                  <w:marBottom w:val="0"/>
                                                  <w:divBdr>
                                                    <w:top w:val="none" w:sz="0" w:space="0" w:color="auto"/>
                                                    <w:left w:val="none" w:sz="0" w:space="0" w:color="auto"/>
                                                    <w:bottom w:val="none" w:sz="0" w:space="0" w:color="auto"/>
                                                    <w:right w:val="none" w:sz="0" w:space="0" w:color="auto"/>
                                                  </w:divBdr>
                                                  <w:divsChild>
                                                    <w:div w:id="1772628384">
                                                      <w:marLeft w:val="0"/>
                                                      <w:marRight w:val="0"/>
                                                      <w:marTop w:val="0"/>
                                                      <w:marBottom w:val="0"/>
                                                      <w:divBdr>
                                                        <w:top w:val="none" w:sz="0" w:space="0" w:color="auto"/>
                                                        <w:left w:val="none" w:sz="0" w:space="0" w:color="auto"/>
                                                        <w:bottom w:val="none" w:sz="0" w:space="0" w:color="auto"/>
                                                        <w:right w:val="none" w:sz="0" w:space="0" w:color="auto"/>
                                                      </w:divBdr>
                                                      <w:divsChild>
                                                        <w:div w:id="241331694">
                                                          <w:marLeft w:val="0"/>
                                                          <w:marRight w:val="0"/>
                                                          <w:marTop w:val="0"/>
                                                          <w:marBottom w:val="0"/>
                                                          <w:divBdr>
                                                            <w:top w:val="none" w:sz="0" w:space="0" w:color="auto"/>
                                                            <w:left w:val="none" w:sz="0" w:space="0" w:color="auto"/>
                                                            <w:bottom w:val="none" w:sz="0" w:space="0" w:color="auto"/>
                                                            <w:right w:val="none" w:sz="0" w:space="0" w:color="auto"/>
                                                          </w:divBdr>
                                                          <w:divsChild>
                                                            <w:div w:id="18833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99059">
          <w:marLeft w:val="0"/>
          <w:marRight w:val="0"/>
          <w:marTop w:val="0"/>
          <w:marBottom w:val="0"/>
          <w:divBdr>
            <w:top w:val="none" w:sz="0" w:space="0" w:color="auto"/>
            <w:left w:val="none" w:sz="0" w:space="0" w:color="auto"/>
            <w:bottom w:val="none" w:sz="0" w:space="0" w:color="auto"/>
            <w:right w:val="none" w:sz="0" w:space="0" w:color="auto"/>
          </w:divBdr>
          <w:divsChild>
            <w:div w:id="1750956641">
              <w:marLeft w:val="0"/>
              <w:marRight w:val="0"/>
              <w:marTop w:val="0"/>
              <w:marBottom w:val="0"/>
              <w:divBdr>
                <w:top w:val="none" w:sz="0" w:space="0" w:color="auto"/>
                <w:left w:val="none" w:sz="0" w:space="0" w:color="auto"/>
                <w:bottom w:val="none" w:sz="0" w:space="0" w:color="auto"/>
                <w:right w:val="none" w:sz="0" w:space="0" w:color="auto"/>
              </w:divBdr>
              <w:divsChild>
                <w:div w:id="904410335">
                  <w:marLeft w:val="0"/>
                  <w:marRight w:val="0"/>
                  <w:marTop w:val="0"/>
                  <w:marBottom w:val="0"/>
                  <w:divBdr>
                    <w:top w:val="none" w:sz="0" w:space="0" w:color="auto"/>
                    <w:left w:val="none" w:sz="0" w:space="0" w:color="auto"/>
                    <w:bottom w:val="none" w:sz="0" w:space="0" w:color="auto"/>
                    <w:right w:val="none" w:sz="0" w:space="0" w:color="auto"/>
                  </w:divBdr>
                  <w:divsChild>
                    <w:div w:id="1978338706">
                      <w:marLeft w:val="0"/>
                      <w:marRight w:val="0"/>
                      <w:marTop w:val="0"/>
                      <w:marBottom w:val="0"/>
                      <w:divBdr>
                        <w:top w:val="none" w:sz="0" w:space="0" w:color="auto"/>
                        <w:left w:val="none" w:sz="0" w:space="0" w:color="auto"/>
                        <w:bottom w:val="none" w:sz="0" w:space="0" w:color="auto"/>
                        <w:right w:val="none" w:sz="0" w:space="0" w:color="auto"/>
                      </w:divBdr>
                      <w:divsChild>
                        <w:div w:id="1940792889">
                          <w:marLeft w:val="0"/>
                          <w:marRight w:val="0"/>
                          <w:marTop w:val="0"/>
                          <w:marBottom w:val="0"/>
                          <w:divBdr>
                            <w:top w:val="none" w:sz="0" w:space="0" w:color="auto"/>
                            <w:left w:val="none" w:sz="0" w:space="0" w:color="auto"/>
                            <w:bottom w:val="none" w:sz="0" w:space="0" w:color="auto"/>
                            <w:right w:val="none" w:sz="0" w:space="0" w:color="auto"/>
                          </w:divBdr>
                          <w:divsChild>
                            <w:div w:id="2104955715">
                              <w:marLeft w:val="0"/>
                              <w:marRight w:val="0"/>
                              <w:marTop w:val="0"/>
                              <w:marBottom w:val="0"/>
                              <w:divBdr>
                                <w:top w:val="none" w:sz="0" w:space="0" w:color="auto"/>
                                <w:left w:val="none" w:sz="0" w:space="0" w:color="auto"/>
                                <w:bottom w:val="none" w:sz="0" w:space="0" w:color="auto"/>
                                <w:right w:val="none" w:sz="0" w:space="0" w:color="auto"/>
                              </w:divBdr>
                              <w:divsChild>
                                <w:div w:id="1532720473">
                                  <w:marLeft w:val="0"/>
                                  <w:marRight w:val="0"/>
                                  <w:marTop w:val="0"/>
                                  <w:marBottom w:val="0"/>
                                  <w:divBdr>
                                    <w:top w:val="none" w:sz="0" w:space="0" w:color="auto"/>
                                    <w:left w:val="none" w:sz="0" w:space="0" w:color="auto"/>
                                    <w:bottom w:val="none" w:sz="0" w:space="0" w:color="auto"/>
                                    <w:right w:val="none" w:sz="0" w:space="0" w:color="auto"/>
                                  </w:divBdr>
                                  <w:divsChild>
                                    <w:div w:id="555824658">
                                      <w:marLeft w:val="0"/>
                                      <w:marRight w:val="0"/>
                                      <w:marTop w:val="0"/>
                                      <w:marBottom w:val="0"/>
                                      <w:divBdr>
                                        <w:top w:val="none" w:sz="0" w:space="0" w:color="auto"/>
                                        <w:left w:val="none" w:sz="0" w:space="0" w:color="auto"/>
                                        <w:bottom w:val="none" w:sz="0" w:space="0" w:color="auto"/>
                                        <w:right w:val="none" w:sz="0" w:space="0" w:color="auto"/>
                                      </w:divBdr>
                                      <w:divsChild>
                                        <w:div w:id="1997104059">
                                          <w:marLeft w:val="0"/>
                                          <w:marRight w:val="0"/>
                                          <w:marTop w:val="0"/>
                                          <w:marBottom w:val="0"/>
                                          <w:divBdr>
                                            <w:top w:val="none" w:sz="0" w:space="0" w:color="auto"/>
                                            <w:left w:val="none" w:sz="0" w:space="0" w:color="auto"/>
                                            <w:bottom w:val="none" w:sz="0" w:space="0" w:color="auto"/>
                                            <w:right w:val="none" w:sz="0" w:space="0" w:color="auto"/>
                                          </w:divBdr>
                                          <w:divsChild>
                                            <w:div w:id="1827277301">
                                              <w:marLeft w:val="0"/>
                                              <w:marRight w:val="0"/>
                                              <w:marTop w:val="0"/>
                                              <w:marBottom w:val="0"/>
                                              <w:divBdr>
                                                <w:top w:val="none" w:sz="0" w:space="0" w:color="auto"/>
                                                <w:left w:val="none" w:sz="0" w:space="0" w:color="auto"/>
                                                <w:bottom w:val="none" w:sz="0" w:space="0" w:color="auto"/>
                                                <w:right w:val="none" w:sz="0" w:space="0" w:color="auto"/>
                                              </w:divBdr>
                                              <w:divsChild>
                                                <w:div w:id="420218860">
                                                  <w:marLeft w:val="0"/>
                                                  <w:marRight w:val="0"/>
                                                  <w:marTop w:val="0"/>
                                                  <w:marBottom w:val="0"/>
                                                  <w:divBdr>
                                                    <w:top w:val="none" w:sz="0" w:space="0" w:color="auto"/>
                                                    <w:left w:val="none" w:sz="0" w:space="0" w:color="auto"/>
                                                    <w:bottom w:val="none" w:sz="0" w:space="0" w:color="auto"/>
                                                    <w:right w:val="none" w:sz="0" w:space="0" w:color="auto"/>
                                                  </w:divBdr>
                                                  <w:divsChild>
                                                    <w:div w:id="1072892833">
                                                      <w:marLeft w:val="0"/>
                                                      <w:marRight w:val="0"/>
                                                      <w:marTop w:val="0"/>
                                                      <w:marBottom w:val="0"/>
                                                      <w:divBdr>
                                                        <w:top w:val="none" w:sz="0" w:space="0" w:color="auto"/>
                                                        <w:left w:val="none" w:sz="0" w:space="0" w:color="auto"/>
                                                        <w:bottom w:val="none" w:sz="0" w:space="0" w:color="auto"/>
                                                        <w:right w:val="none" w:sz="0" w:space="0" w:color="auto"/>
                                                      </w:divBdr>
                                                      <w:divsChild>
                                                        <w:div w:id="1179277677">
                                                          <w:marLeft w:val="0"/>
                                                          <w:marRight w:val="0"/>
                                                          <w:marTop w:val="0"/>
                                                          <w:marBottom w:val="0"/>
                                                          <w:divBdr>
                                                            <w:top w:val="none" w:sz="0" w:space="0" w:color="auto"/>
                                                            <w:left w:val="none" w:sz="0" w:space="0" w:color="auto"/>
                                                            <w:bottom w:val="none" w:sz="0" w:space="0" w:color="auto"/>
                                                            <w:right w:val="none" w:sz="0" w:space="0" w:color="auto"/>
                                                          </w:divBdr>
                                                          <w:divsChild>
                                                            <w:div w:id="6388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57132">
          <w:marLeft w:val="0"/>
          <w:marRight w:val="0"/>
          <w:marTop w:val="0"/>
          <w:marBottom w:val="0"/>
          <w:divBdr>
            <w:top w:val="none" w:sz="0" w:space="0" w:color="auto"/>
            <w:left w:val="none" w:sz="0" w:space="0" w:color="auto"/>
            <w:bottom w:val="none" w:sz="0" w:space="0" w:color="auto"/>
            <w:right w:val="none" w:sz="0" w:space="0" w:color="auto"/>
          </w:divBdr>
          <w:divsChild>
            <w:div w:id="461533319">
              <w:marLeft w:val="0"/>
              <w:marRight w:val="0"/>
              <w:marTop w:val="0"/>
              <w:marBottom w:val="0"/>
              <w:divBdr>
                <w:top w:val="none" w:sz="0" w:space="0" w:color="auto"/>
                <w:left w:val="none" w:sz="0" w:space="0" w:color="auto"/>
                <w:bottom w:val="none" w:sz="0" w:space="0" w:color="auto"/>
                <w:right w:val="none" w:sz="0" w:space="0" w:color="auto"/>
              </w:divBdr>
              <w:divsChild>
                <w:div w:id="1032220984">
                  <w:marLeft w:val="0"/>
                  <w:marRight w:val="0"/>
                  <w:marTop w:val="0"/>
                  <w:marBottom w:val="0"/>
                  <w:divBdr>
                    <w:top w:val="none" w:sz="0" w:space="0" w:color="auto"/>
                    <w:left w:val="none" w:sz="0" w:space="0" w:color="auto"/>
                    <w:bottom w:val="none" w:sz="0" w:space="0" w:color="auto"/>
                    <w:right w:val="none" w:sz="0" w:space="0" w:color="auto"/>
                  </w:divBdr>
                  <w:divsChild>
                    <w:div w:id="1499662038">
                      <w:marLeft w:val="0"/>
                      <w:marRight w:val="0"/>
                      <w:marTop w:val="0"/>
                      <w:marBottom w:val="0"/>
                      <w:divBdr>
                        <w:top w:val="none" w:sz="0" w:space="0" w:color="auto"/>
                        <w:left w:val="none" w:sz="0" w:space="0" w:color="auto"/>
                        <w:bottom w:val="none" w:sz="0" w:space="0" w:color="auto"/>
                        <w:right w:val="none" w:sz="0" w:space="0" w:color="auto"/>
                      </w:divBdr>
                      <w:divsChild>
                        <w:div w:id="1870335233">
                          <w:marLeft w:val="0"/>
                          <w:marRight w:val="0"/>
                          <w:marTop w:val="0"/>
                          <w:marBottom w:val="0"/>
                          <w:divBdr>
                            <w:top w:val="none" w:sz="0" w:space="0" w:color="auto"/>
                            <w:left w:val="none" w:sz="0" w:space="0" w:color="auto"/>
                            <w:bottom w:val="none" w:sz="0" w:space="0" w:color="auto"/>
                            <w:right w:val="none" w:sz="0" w:space="0" w:color="auto"/>
                          </w:divBdr>
                          <w:divsChild>
                            <w:div w:id="1989476915">
                              <w:marLeft w:val="0"/>
                              <w:marRight w:val="0"/>
                              <w:marTop w:val="0"/>
                              <w:marBottom w:val="0"/>
                              <w:divBdr>
                                <w:top w:val="none" w:sz="0" w:space="0" w:color="auto"/>
                                <w:left w:val="none" w:sz="0" w:space="0" w:color="auto"/>
                                <w:bottom w:val="none" w:sz="0" w:space="0" w:color="auto"/>
                                <w:right w:val="none" w:sz="0" w:space="0" w:color="auto"/>
                              </w:divBdr>
                              <w:divsChild>
                                <w:div w:id="1866554181">
                                  <w:marLeft w:val="0"/>
                                  <w:marRight w:val="0"/>
                                  <w:marTop w:val="0"/>
                                  <w:marBottom w:val="0"/>
                                  <w:divBdr>
                                    <w:top w:val="none" w:sz="0" w:space="0" w:color="auto"/>
                                    <w:left w:val="none" w:sz="0" w:space="0" w:color="auto"/>
                                    <w:bottom w:val="none" w:sz="0" w:space="0" w:color="auto"/>
                                    <w:right w:val="none" w:sz="0" w:space="0" w:color="auto"/>
                                  </w:divBdr>
                                  <w:divsChild>
                                    <w:div w:id="535847492">
                                      <w:marLeft w:val="0"/>
                                      <w:marRight w:val="0"/>
                                      <w:marTop w:val="0"/>
                                      <w:marBottom w:val="0"/>
                                      <w:divBdr>
                                        <w:top w:val="none" w:sz="0" w:space="0" w:color="auto"/>
                                        <w:left w:val="none" w:sz="0" w:space="0" w:color="auto"/>
                                        <w:bottom w:val="none" w:sz="0" w:space="0" w:color="auto"/>
                                        <w:right w:val="none" w:sz="0" w:space="0" w:color="auto"/>
                                      </w:divBdr>
                                      <w:divsChild>
                                        <w:div w:id="1787188064">
                                          <w:marLeft w:val="0"/>
                                          <w:marRight w:val="0"/>
                                          <w:marTop w:val="0"/>
                                          <w:marBottom w:val="0"/>
                                          <w:divBdr>
                                            <w:top w:val="none" w:sz="0" w:space="0" w:color="auto"/>
                                            <w:left w:val="none" w:sz="0" w:space="0" w:color="auto"/>
                                            <w:bottom w:val="none" w:sz="0" w:space="0" w:color="auto"/>
                                            <w:right w:val="none" w:sz="0" w:space="0" w:color="auto"/>
                                          </w:divBdr>
                                          <w:divsChild>
                                            <w:div w:id="1448348872">
                                              <w:marLeft w:val="0"/>
                                              <w:marRight w:val="0"/>
                                              <w:marTop w:val="0"/>
                                              <w:marBottom w:val="0"/>
                                              <w:divBdr>
                                                <w:top w:val="none" w:sz="0" w:space="0" w:color="auto"/>
                                                <w:left w:val="none" w:sz="0" w:space="0" w:color="auto"/>
                                                <w:bottom w:val="none" w:sz="0" w:space="0" w:color="auto"/>
                                                <w:right w:val="none" w:sz="0" w:space="0" w:color="auto"/>
                                              </w:divBdr>
                                              <w:divsChild>
                                                <w:div w:id="1211377922">
                                                  <w:marLeft w:val="0"/>
                                                  <w:marRight w:val="0"/>
                                                  <w:marTop w:val="0"/>
                                                  <w:marBottom w:val="0"/>
                                                  <w:divBdr>
                                                    <w:top w:val="none" w:sz="0" w:space="0" w:color="auto"/>
                                                    <w:left w:val="none" w:sz="0" w:space="0" w:color="auto"/>
                                                    <w:bottom w:val="none" w:sz="0" w:space="0" w:color="auto"/>
                                                    <w:right w:val="none" w:sz="0" w:space="0" w:color="auto"/>
                                                  </w:divBdr>
                                                  <w:divsChild>
                                                    <w:div w:id="709842578">
                                                      <w:marLeft w:val="0"/>
                                                      <w:marRight w:val="0"/>
                                                      <w:marTop w:val="0"/>
                                                      <w:marBottom w:val="0"/>
                                                      <w:divBdr>
                                                        <w:top w:val="none" w:sz="0" w:space="0" w:color="auto"/>
                                                        <w:left w:val="none" w:sz="0" w:space="0" w:color="auto"/>
                                                        <w:bottom w:val="none" w:sz="0" w:space="0" w:color="auto"/>
                                                        <w:right w:val="none" w:sz="0" w:space="0" w:color="auto"/>
                                                      </w:divBdr>
                                                      <w:divsChild>
                                                        <w:div w:id="6318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01618">
          <w:marLeft w:val="0"/>
          <w:marRight w:val="0"/>
          <w:marTop w:val="0"/>
          <w:marBottom w:val="0"/>
          <w:divBdr>
            <w:top w:val="none" w:sz="0" w:space="0" w:color="auto"/>
            <w:left w:val="none" w:sz="0" w:space="0" w:color="auto"/>
            <w:bottom w:val="none" w:sz="0" w:space="0" w:color="auto"/>
            <w:right w:val="none" w:sz="0" w:space="0" w:color="auto"/>
          </w:divBdr>
          <w:divsChild>
            <w:div w:id="1557469683">
              <w:marLeft w:val="0"/>
              <w:marRight w:val="0"/>
              <w:marTop w:val="0"/>
              <w:marBottom w:val="0"/>
              <w:divBdr>
                <w:top w:val="none" w:sz="0" w:space="0" w:color="auto"/>
                <w:left w:val="none" w:sz="0" w:space="0" w:color="auto"/>
                <w:bottom w:val="none" w:sz="0" w:space="0" w:color="auto"/>
                <w:right w:val="none" w:sz="0" w:space="0" w:color="auto"/>
              </w:divBdr>
              <w:divsChild>
                <w:div w:id="372967494">
                  <w:marLeft w:val="0"/>
                  <w:marRight w:val="0"/>
                  <w:marTop w:val="0"/>
                  <w:marBottom w:val="0"/>
                  <w:divBdr>
                    <w:top w:val="none" w:sz="0" w:space="0" w:color="auto"/>
                    <w:left w:val="none" w:sz="0" w:space="0" w:color="auto"/>
                    <w:bottom w:val="none" w:sz="0" w:space="0" w:color="auto"/>
                    <w:right w:val="none" w:sz="0" w:space="0" w:color="auto"/>
                  </w:divBdr>
                  <w:divsChild>
                    <w:div w:id="583078170">
                      <w:marLeft w:val="0"/>
                      <w:marRight w:val="0"/>
                      <w:marTop w:val="0"/>
                      <w:marBottom w:val="0"/>
                      <w:divBdr>
                        <w:top w:val="none" w:sz="0" w:space="0" w:color="auto"/>
                        <w:left w:val="none" w:sz="0" w:space="0" w:color="auto"/>
                        <w:bottom w:val="none" w:sz="0" w:space="0" w:color="auto"/>
                        <w:right w:val="none" w:sz="0" w:space="0" w:color="auto"/>
                      </w:divBdr>
                      <w:divsChild>
                        <w:div w:id="2038850501">
                          <w:marLeft w:val="0"/>
                          <w:marRight w:val="0"/>
                          <w:marTop w:val="0"/>
                          <w:marBottom w:val="0"/>
                          <w:divBdr>
                            <w:top w:val="none" w:sz="0" w:space="0" w:color="auto"/>
                            <w:left w:val="none" w:sz="0" w:space="0" w:color="auto"/>
                            <w:bottom w:val="none" w:sz="0" w:space="0" w:color="auto"/>
                            <w:right w:val="none" w:sz="0" w:space="0" w:color="auto"/>
                          </w:divBdr>
                          <w:divsChild>
                            <w:div w:id="1055398874">
                              <w:marLeft w:val="0"/>
                              <w:marRight w:val="0"/>
                              <w:marTop w:val="0"/>
                              <w:marBottom w:val="0"/>
                              <w:divBdr>
                                <w:top w:val="none" w:sz="0" w:space="0" w:color="auto"/>
                                <w:left w:val="none" w:sz="0" w:space="0" w:color="auto"/>
                                <w:bottom w:val="none" w:sz="0" w:space="0" w:color="auto"/>
                                <w:right w:val="none" w:sz="0" w:space="0" w:color="auto"/>
                              </w:divBdr>
                              <w:divsChild>
                                <w:div w:id="1348749252">
                                  <w:marLeft w:val="0"/>
                                  <w:marRight w:val="0"/>
                                  <w:marTop w:val="0"/>
                                  <w:marBottom w:val="0"/>
                                  <w:divBdr>
                                    <w:top w:val="none" w:sz="0" w:space="0" w:color="auto"/>
                                    <w:left w:val="none" w:sz="0" w:space="0" w:color="auto"/>
                                    <w:bottom w:val="none" w:sz="0" w:space="0" w:color="auto"/>
                                    <w:right w:val="none" w:sz="0" w:space="0" w:color="auto"/>
                                  </w:divBdr>
                                  <w:divsChild>
                                    <w:div w:id="1473056461">
                                      <w:marLeft w:val="0"/>
                                      <w:marRight w:val="0"/>
                                      <w:marTop w:val="0"/>
                                      <w:marBottom w:val="0"/>
                                      <w:divBdr>
                                        <w:top w:val="none" w:sz="0" w:space="0" w:color="auto"/>
                                        <w:left w:val="none" w:sz="0" w:space="0" w:color="auto"/>
                                        <w:bottom w:val="none" w:sz="0" w:space="0" w:color="auto"/>
                                        <w:right w:val="none" w:sz="0" w:space="0" w:color="auto"/>
                                      </w:divBdr>
                                      <w:divsChild>
                                        <w:div w:id="1065447164">
                                          <w:marLeft w:val="0"/>
                                          <w:marRight w:val="0"/>
                                          <w:marTop w:val="0"/>
                                          <w:marBottom w:val="0"/>
                                          <w:divBdr>
                                            <w:top w:val="none" w:sz="0" w:space="0" w:color="auto"/>
                                            <w:left w:val="none" w:sz="0" w:space="0" w:color="auto"/>
                                            <w:bottom w:val="none" w:sz="0" w:space="0" w:color="auto"/>
                                            <w:right w:val="none" w:sz="0" w:space="0" w:color="auto"/>
                                          </w:divBdr>
                                          <w:divsChild>
                                            <w:div w:id="971597449">
                                              <w:marLeft w:val="0"/>
                                              <w:marRight w:val="0"/>
                                              <w:marTop w:val="0"/>
                                              <w:marBottom w:val="0"/>
                                              <w:divBdr>
                                                <w:top w:val="none" w:sz="0" w:space="0" w:color="auto"/>
                                                <w:left w:val="none" w:sz="0" w:space="0" w:color="auto"/>
                                                <w:bottom w:val="none" w:sz="0" w:space="0" w:color="auto"/>
                                                <w:right w:val="none" w:sz="0" w:space="0" w:color="auto"/>
                                              </w:divBdr>
                                              <w:divsChild>
                                                <w:div w:id="1398556278">
                                                  <w:marLeft w:val="0"/>
                                                  <w:marRight w:val="0"/>
                                                  <w:marTop w:val="0"/>
                                                  <w:marBottom w:val="0"/>
                                                  <w:divBdr>
                                                    <w:top w:val="none" w:sz="0" w:space="0" w:color="auto"/>
                                                    <w:left w:val="none" w:sz="0" w:space="0" w:color="auto"/>
                                                    <w:bottom w:val="none" w:sz="0" w:space="0" w:color="auto"/>
                                                    <w:right w:val="none" w:sz="0" w:space="0" w:color="auto"/>
                                                  </w:divBdr>
                                                  <w:divsChild>
                                                    <w:div w:id="51467936">
                                                      <w:marLeft w:val="0"/>
                                                      <w:marRight w:val="0"/>
                                                      <w:marTop w:val="0"/>
                                                      <w:marBottom w:val="0"/>
                                                      <w:divBdr>
                                                        <w:top w:val="none" w:sz="0" w:space="0" w:color="auto"/>
                                                        <w:left w:val="none" w:sz="0" w:space="0" w:color="auto"/>
                                                        <w:bottom w:val="none" w:sz="0" w:space="0" w:color="auto"/>
                                                        <w:right w:val="none" w:sz="0" w:space="0" w:color="auto"/>
                                                      </w:divBdr>
                                                      <w:divsChild>
                                                        <w:div w:id="6244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98715">
          <w:marLeft w:val="0"/>
          <w:marRight w:val="0"/>
          <w:marTop w:val="0"/>
          <w:marBottom w:val="0"/>
          <w:divBdr>
            <w:top w:val="none" w:sz="0" w:space="0" w:color="auto"/>
            <w:left w:val="none" w:sz="0" w:space="0" w:color="auto"/>
            <w:bottom w:val="none" w:sz="0" w:space="0" w:color="auto"/>
            <w:right w:val="none" w:sz="0" w:space="0" w:color="auto"/>
          </w:divBdr>
          <w:divsChild>
            <w:div w:id="1028332192">
              <w:marLeft w:val="0"/>
              <w:marRight w:val="0"/>
              <w:marTop w:val="0"/>
              <w:marBottom w:val="0"/>
              <w:divBdr>
                <w:top w:val="none" w:sz="0" w:space="0" w:color="auto"/>
                <w:left w:val="none" w:sz="0" w:space="0" w:color="auto"/>
                <w:bottom w:val="none" w:sz="0" w:space="0" w:color="auto"/>
                <w:right w:val="none" w:sz="0" w:space="0" w:color="auto"/>
              </w:divBdr>
              <w:divsChild>
                <w:div w:id="1089427914">
                  <w:marLeft w:val="0"/>
                  <w:marRight w:val="0"/>
                  <w:marTop w:val="0"/>
                  <w:marBottom w:val="0"/>
                  <w:divBdr>
                    <w:top w:val="none" w:sz="0" w:space="0" w:color="auto"/>
                    <w:left w:val="none" w:sz="0" w:space="0" w:color="auto"/>
                    <w:bottom w:val="none" w:sz="0" w:space="0" w:color="auto"/>
                    <w:right w:val="none" w:sz="0" w:space="0" w:color="auto"/>
                  </w:divBdr>
                  <w:divsChild>
                    <w:div w:id="1271163433">
                      <w:marLeft w:val="0"/>
                      <w:marRight w:val="0"/>
                      <w:marTop w:val="0"/>
                      <w:marBottom w:val="0"/>
                      <w:divBdr>
                        <w:top w:val="none" w:sz="0" w:space="0" w:color="auto"/>
                        <w:left w:val="none" w:sz="0" w:space="0" w:color="auto"/>
                        <w:bottom w:val="none" w:sz="0" w:space="0" w:color="auto"/>
                        <w:right w:val="none" w:sz="0" w:space="0" w:color="auto"/>
                      </w:divBdr>
                      <w:divsChild>
                        <w:div w:id="741563010">
                          <w:marLeft w:val="0"/>
                          <w:marRight w:val="0"/>
                          <w:marTop w:val="0"/>
                          <w:marBottom w:val="0"/>
                          <w:divBdr>
                            <w:top w:val="none" w:sz="0" w:space="0" w:color="auto"/>
                            <w:left w:val="none" w:sz="0" w:space="0" w:color="auto"/>
                            <w:bottom w:val="none" w:sz="0" w:space="0" w:color="auto"/>
                            <w:right w:val="none" w:sz="0" w:space="0" w:color="auto"/>
                          </w:divBdr>
                          <w:divsChild>
                            <w:div w:id="1322153036">
                              <w:marLeft w:val="0"/>
                              <w:marRight w:val="0"/>
                              <w:marTop w:val="0"/>
                              <w:marBottom w:val="0"/>
                              <w:divBdr>
                                <w:top w:val="none" w:sz="0" w:space="0" w:color="auto"/>
                                <w:left w:val="none" w:sz="0" w:space="0" w:color="auto"/>
                                <w:bottom w:val="none" w:sz="0" w:space="0" w:color="auto"/>
                                <w:right w:val="none" w:sz="0" w:space="0" w:color="auto"/>
                              </w:divBdr>
                              <w:divsChild>
                                <w:div w:id="1064449550">
                                  <w:marLeft w:val="0"/>
                                  <w:marRight w:val="0"/>
                                  <w:marTop w:val="0"/>
                                  <w:marBottom w:val="0"/>
                                  <w:divBdr>
                                    <w:top w:val="none" w:sz="0" w:space="0" w:color="auto"/>
                                    <w:left w:val="none" w:sz="0" w:space="0" w:color="auto"/>
                                    <w:bottom w:val="none" w:sz="0" w:space="0" w:color="auto"/>
                                    <w:right w:val="none" w:sz="0" w:space="0" w:color="auto"/>
                                  </w:divBdr>
                                  <w:divsChild>
                                    <w:div w:id="902326648">
                                      <w:marLeft w:val="0"/>
                                      <w:marRight w:val="0"/>
                                      <w:marTop w:val="0"/>
                                      <w:marBottom w:val="0"/>
                                      <w:divBdr>
                                        <w:top w:val="none" w:sz="0" w:space="0" w:color="auto"/>
                                        <w:left w:val="none" w:sz="0" w:space="0" w:color="auto"/>
                                        <w:bottom w:val="none" w:sz="0" w:space="0" w:color="auto"/>
                                        <w:right w:val="none" w:sz="0" w:space="0" w:color="auto"/>
                                      </w:divBdr>
                                      <w:divsChild>
                                        <w:div w:id="2093886712">
                                          <w:marLeft w:val="0"/>
                                          <w:marRight w:val="0"/>
                                          <w:marTop w:val="0"/>
                                          <w:marBottom w:val="0"/>
                                          <w:divBdr>
                                            <w:top w:val="none" w:sz="0" w:space="0" w:color="auto"/>
                                            <w:left w:val="none" w:sz="0" w:space="0" w:color="auto"/>
                                            <w:bottom w:val="none" w:sz="0" w:space="0" w:color="auto"/>
                                            <w:right w:val="none" w:sz="0" w:space="0" w:color="auto"/>
                                          </w:divBdr>
                                          <w:divsChild>
                                            <w:div w:id="2108652609">
                                              <w:marLeft w:val="0"/>
                                              <w:marRight w:val="0"/>
                                              <w:marTop w:val="0"/>
                                              <w:marBottom w:val="0"/>
                                              <w:divBdr>
                                                <w:top w:val="none" w:sz="0" w:space="0" w:color="auto"/>
                                                <w:left w:val="none" w:sz="0" w:space="0" w:color="auto"/>
                                                <w:bottom w:val="none" w:sz="0" w:space="0" w:color="auto"/>
                                                <w:right w:val="none" w:sz="0" w:space="0" w:color="auto"/>
                                              </w:divBdr>
                                              <w:divsChild>
                                                <w:div w:id="966398210">
                                                  <w:marLeft w:val="0"/>
                                                  <w:marRight w:val="0"/>
                                                  <w:marTop w:val="0"/>
                                                  <w:marBottom w:val="0"/>
                                                  <w:divBdr>
                                                    <w:top w:val="none" w:sz="0" w:space="0" w:color="auto"/>
                                                    <w:left w:val="none" w:sz="0" w:space="0" w:color="auto"/>
                                                    <w:bottom w:val="none" w:sz="0" w:space="0" w:color="auto"/>
                                                    <w:right w:val="none" w:sz="0" w:space="0" w:color="auto"/>
                                                  </w:divBdr>
                                                  <w:divsChild>
                                                    <w:div w:id="1995646430">
                                                      <w:marLeft w:val="0"/>
                                                      <w:marRight w:val="0"/>
                                                      <w:marTop w:val="0"/>
                                                      <w:marBottom w:val="0"/>
                                                      <w:divBdr>
                                                        <w:top w:val="none" w:sz="0" w:space="0" w:color="auto"/>
                                                        <w:left w:val="none" w:sz="0" w:space="0" w:color="auto"/>
                                                        <w:bottom w:val="none" w:sz="0" w:space="0" w:color="auto"/>
                                                        <w:right w:val="none" w:sz="0" w:space="0" w:color="auto"/>
                                                      </w:divBdr>
                                                      <w:divsChild>
                                                        <w:div w:id="900406817">
                                                          <w:marLeft w:val="0"/>
                                                          <w:marRight w:val="0"/>
                                                          <w:marTop w:val="0"/>
                                                          <w:marBottom w:val="0"/>
                                                          <w:divBdr>
                                                            <w:top w:val="none" w:sz="0" w:space="0" w:color="auto"/>
                                                            <w:left w:val="none" w:sz="0" w:space="0" w:color="auto"/>
                                                            <w:bottom w:val="none" w:sz="0" w:space="0" w:color="auto"/>
                                                            <w:right w:val="none" w:sz="0" w:space="0" w:color="auto"/>
                                                          </w:divBdr>
                                                          <w:divsChild>
                                                            <w:div w:id="9101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039943">
          <w:marLeft w:val="0"/>
          <w:marRight w:val="0"/>
          <w:marTop w:val="0"/>
          <w:marBottom w:val="0"/>
          <w:divBdr>
            <w:top w:val="none" w:sz="0" w:space="0" w:color="auto"/>
            <w:left w:val="none" w:sz="0" w:space="0" w:color="auto"/>
            <w:bottom w:val="none" w:sz="0" w:space="0" w:color="auto"/>
            <w:right w:val="none" w:sz="0" w:space="0" w:color="auto"/>
          </w:divBdr>
          <w:divsChild>
            <w:div w:id="741177119">
              <w:marLeft w:val="0"/>
              <w:marRight w:val="0"/>
              <w:marTop w:val="0"/>
              <w:marBottom w:val="0"/>
              <w:divBdr>
                <w:top w:val="none" w:sz="0" w:space="0" w:color="auto"/>
                <w:left w:val="none" w:sz="0" w:space="0" w:color="auto"/>
                <w:bottom w:val="none" w:sz="0" w:space="0" w:color="auto"/>
                <w:right w:val="none" w:sz="0" w:space="0" w:color="auto"/>
              </w:divBdr>
              <w:divsChild>
                <w:div w:id="721443250">
                  <w:marLeft w:val="0"/>
                  <w:marRight w:val="0"/>
                  <w:marTop w:val="0"/>
                  <w:marBottom w:val="0"/>
                  <w:divBdr>
                    <w:top w:val="none" w:sz="0" w:space="0" w:color="auto"/>
                    <w:left w:val="none" w:sz="0" w:space="0" w:color="auto"/>
                    <w:bottom w:val="none" w:sz="0" w:space="0" w:color="auto"/>
                    <w:right w:val="none" w:sz="0" w:space="0" w:color="auto"/>
                  </w:divBdr>
                  <w:divsChild>
                    <w:div w:id="897399723">
                      <w:marLeft w:val="0"/>
                      <w:marRight w:val="0"/>
                      <w:marTop w:val="0"/>
                      <w:marBottom w:val="0"/>
                      <w:divBdr>
                        <w:top w:val="none" w:sz="0" w:space="0" w:color="auto"/>
                        <w:left w:val="none" w:sz="0" w:space="0" w:color="auto"/>
                        <w:bottom w:val="none" w:sz="0" w:space="0" w:color="auto"/>
                        <w:right w:val="none" w:sz="0" w:space="0" w:color="auto"/>
                      </w:divBdr>
                      <w:divsChild>
                        <w:div w:id="1699309416">
                          <w:marLeft w:val="0"/>
                          <w:marRight w:val="0"/>
                          <w:marTop w:val="0"/>
                          <w:marBottom w:val="0"/>
                          <w:divBdr>
                            <w:top w:val="none" w:sz="0" w:space="0" w:color="auto"/>
                            <w:left w:val="none" w:sz="0" w:space="0" w:color="auto"/>
                            <w:bottom w:val="none" w:sz="0" w:space="0" w:color="auto"/>
                            <w:right w:val="none" w:sz="0" w:space="0" w:color="auto"/>
                          </w:divBdr>
                          <w:divsChild>
                            <w:div w:id="1673483920">
                              <w:marLeft w:val="0"/>
                              <w:marRight w:val="0"/>
                              <w:marTop w:val="0"/>
                              <w:marBottom w:val="0"/>
                              <w:divBdr>
                                <w:top w:val="none" w:sz="0" w:space="0" w:color="auto"/>
                                <w:left w:val="none" w:sz="0" w:space="0" w:color="auto"/>
                                <w:bottom w:val="none" w:sz="0" w:space="0" w:color="auto"/>
                                <w:right w:val="none" w:sz="0" w:space="0" w:color="auto"/>
                              </w:divBdr>
                              <w:divsChild>
                                <w:div w:id="739257860">
                                  <w:marLeft w:val="0"/>
                                  <w:marRight w:val="0"/>
                                  <w:marTop w:val="0"/>
                                  <w:marBottom w:val="0"/>
                                  <w:divBdr>
                                    <w:top w:val="none" w:sz="0" w:space="0" w:color="auto"/>
                                    <w:left w:val="none" w:sz="0" w:space="0" w:color="auto"/>
                                    <w:bottom w:val="none" w:sz="0" w:space="0" w:color="auto"/>
                                    <w:right w:val="none" w:sz="0" w:space="0" w:color="auto"/>
                                  </w:divBdr>
                                  <w:divsChild>
                                    <w:div w:id="1095513516">
                                      <w:marLeft w:val="0"/>
                                      <w:marRight w:val="0"/>
                                      <w:marTop w:val="0"/>
                                      <w:marBottom w:val="0"/>
                                      <w:divBdr>
                                        <w:top w:val="none" w:sz="0" w:space="0" w:color="auto"/>
                                        <w:left w:val="none" w:sz="0" w:space="0" w:color="auto"/>
                                        <w:bottom w:val="none" w:sz="0" w:space="0" w:color="auto"/>
                                        <w:right w:val="none" w:sz="0" w:space="0" w:color="auto"/>
                                      </w:divBdr>
                                      <w:divsChild>
                                        <w:div w:id="684553025">
                                          <w:marLeft w:val="0"/>
                                          <w:marRight w:val="0"/>
                                          <w:marTop w:val="0"/>
                                          <w:marBottom w:val="0"/>
                                          <w:divBdr>
                                            <w:top w:val="none" w:sz="0" w:space="0" w:color="auto"/>
                                            <w:left w:val="none" w:sz="0" w:space="0" w:color="auto"/>
                                            <w:bottom w:val="none" w:sz="0" w:space="0" w:color="auto"/>
                                            <w:right w:val="none" w:sz="0" w:space="0" w:color="auto"/>
                                          </w:divBdr>
                                          <w:divsChild>
                                            <w:div w:id="1603297898">
                                              <w:marLeft w:val="0"/>
                                              <w:marRight w:val="0"/>
                                              <w:marTop w:val="0"/>
                                              <w:marBottom w:val="0"/>
                                              <w:divBdr>
                                                <w:top w:val="none" w:sz="0" w:space="0" w:color="auto"/>
                                                <w:left w:val="none" w:sz="0" w:space="0" w:color="auto"/>
                                                <w:bottom w:val="none" w:sz="0" w:space="0" w:color="auto"/>
                                                <w:right w:val="none" w:sz="0" w:space="0" w:color="auto"/>
                                              </w:divBdr>
                                              <w:divsChild>
                                                <w:div w:id="1139999663">
                                                  <w:marLeft w:val="0"/>
                                                  <w:marRight w:val="0"/>
                                                  <w:marTop w:val="0"/>
                                                  <w:marBottom w:val="0"/>
                                                  <w:divBdr>
                                                    <w:top w:val="none" w:sz="0" w:space="0" w:color="auto"/>
                                                    <w:left w:val="none" w:sz="0" w:space="0" w:color="auto"/>
                                                    <w:bottom w:val="none" w:sz="0" w:space="0" w:color="auto"/>
                                                    <w:right w:val="none" w:sz="0" w:space="0" w:color="auto"/>
                                                  </w:divBdr>
                                                  <w:divsChild>
                                                    <w:div w:id="656416565">
                                                      <w:marLeft w:val="0"/>
                                                      <w:marRight w:val="0"/>
                                                      <w:marTop w:val="0"/>
                                                      <w:marBottom w:val="0"/>
                                                      <w:divBdr>
                                                        <w:top w:val="none" w:sz="0" w:space="0" w:color="auto"/>
                                                        <w:left w:val="none" w:sz="0" w:space="0" w:color="auto"/>
                                                        <w:bottom w:val="none" w:sz="0" w:space="0" w:color="auto"/>
                                                        <w:right w:val="none" w:sz="0" w:space="0" w:color="auto"/>
                                                      </w:divBdr>
                                                      <w:divsChild>
                                                        <w:div w:id="540749778">
                                                          <w:marLeft w:val="0"/>
                                                          <w:marRight w:val="0"/>
                                                          <w:marTop w:val="0"/>
                                                          <w:marBottom w:val="0"/>
                                                          <w:divBdr>
                                                            <w:top w:val="none" w:sz="0" w:space="0" w:color="auto"/>
                                                            <w:left w:val="none" w:sz="0" w:space="0" w:color="auto"/>
                                                            <w:bottom w:val="none" w:sz="0" w:space="0" w:color="auto"/>
                                                            <w:right w:val="none" w:sz="0" w:space="0" w:color="auto"/>
                                                          </w:divBdr>
                                                          <w:divsChild>
                                                            <w:div w:id="1900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278133">
          <w:marLeft w:val="0"/>
          <w:marRight w:val="0"/>
          <w:marTop w:val="0"/>
          <w:marBottom w:val="0"/>
          <w:divBdr>
            <w:top w:val="none" w:sz="0" w:space="0" w:color="auto"/>
            <w:left w:val="none" w:sz="0" w:space="0" w:color="auto"/>
            <w:bottom w:val="none" w:sz="0" w:space="0" w:color="auto"/>
            <w:right w:val="none" w:sz="0" w:space="0" w:color="auto"/>
          </w:divBdr>
          <w:divsChild>
            <w:div w:id="85923395">
              <w:marLeft w:val="0"/>
              <w:marRight w:val="0"/>
              <w:marTop w:val="0"/>
              <w:marBottom w:val="0"/>
              <w:divBdr>
                <w:top w:val="none" w:sz="0" w:space="0" w:color="auto"/>
                <w:left w:val="none" w:sz="0" w:space="0" w:color="auto"/>
                <w:bottom w:val="none" w:sz="0" w:space="0" w:color="auto"/>
                <w:right w:val="none" w:sz="0" w:space="0" w:color="auto"/>
              </w:divBdr>
              <w:divsChild>
                <w:div w:id="1007055667">
                  <w:marLeft w:val="0"/>
                  <w:marRight w:val="0"/>
                  <w:marTop w:val="0"/>
                  <w:marBottom w:val="0"/>
                  <w:divBdr>
                    <w:top w:val="none" w:sz="0" w:space="0" w:color="auto"/>
                    <w:left w:val="none" w:sz="0" w:space="0" w:color="auto"/>
                    <w:bottom w:val="none" w:sz="0" w:space="0" w:color="auto"/>
                    <w:right w:val="none" w:sz="0" w:space="0" w:color="auto"/>
                  </w:divBdr>
                  <w:divsChild>
                    <w:div w:id="816458913">
                      <w:marLeft w:val="0"/>
                      <w:marRight w:val="0"/>
                      <w:marTop w:val="0"/>
                      <w:marBottom w:val="0"/>
                      <w:divBdr>
                        <w:top w:val="none" w:sz="0" w:space="0" w:color="auto"/>
                        <w:left w:val="none" w:sz="0" w:space="0" w:color="auto"/>
                        <w:bottom w:val="none" w:sz="0" w:space="0" w:color="auto"/>
                        <w:right w:val="none" w:sz="0" w:space="0" w:color="auto"/>
                      </w:divBdr>
                      <w:divsChild>
                        <w:div w:id="781925395">
                          <w:marLeft w:val="0"/>
                          <w:marRight w:val="0"/>
                          <w:marTop w:val="0"/>
                          <w:marBottom w:val="0"/>
                          <w:divBdr>
                            <w:top w:val="none" w:sz="0" w:space="0" w:color="auto"/>
                            <w:left w:val="none" w:sz="0" w:space="0" w:color="auto"/>
                            <w:bottom w:val="none" w:sz="0" w:space="0" w:color="auto"/>
                            <w:right w:val="none" w:sz="0" w:space="0" w:color="auto"/>
                          </w:divBdr>
                          <w:divsChild>
                            <w:div w:id="571355691">
                              <w:marLeft w:val="0"/>
                              <w:marRight w:val="0"/>
                              <w:marTop w:val="0"/>
                              <w:marBottom w:val="0"/>
                              <w:divBdr>
                                <w:top w:val="none" w:sz="0" w:space="0" w:color="auto"/>
                                <w:left w:val="none" w:sz="0" w:space="0" w:color="auto"/>
                                <w:bottom w:val="none" w:sz="0" w:space="0" w:color="auto"/>
                                <w:right w:val="none" w:sz="0" w:space="0" w:color="auto"/>
                              </w:divBdr>
                              <w:divsChild>
                                <w:div w:id="1978872743">
                                  <w:marLeft w:val="0"/>
                                  <w:marRight w:val="0"/>
                                  <w:marTop w:val="0"/>
                                  <w:marBottom w:val="0"/>
                                  <w:divBdr>
                                    <w:top w:val="none" w:sz="0" w:space="0" w:color="auto"/>
                                    <w:left w:val="none" w:sz="0" w:space="0" w:color="auto"/>
                                    <w:bottom w:val="none" w:sz="0" w:space="0" w:color="auto"/>
                                    <w:right w:val="none" w:sz="0" w:space="0" w:color="auto"/>
                                  </w:divBdr>
                                  <w:divsChild>
                                    <w:div w:id="1666395332">
                                      <w:marLeft w:val="0"/>
                                      <w:marRight w:val="0"/>
                                      <w:marTop w:val="0"/>
                                      <w:marBottom w:val="0"/>
                                      <w:divBdr>
                                        <w:top w:val="none" w:sz="0" w:space="0" w:color="auto"/>
                                        <w:left w:val="none" w:sz="0" w:space="0" w:color="auto"/>
                                        <w:bottom w:val="none" w:sz="0" w:space="0" w:color="auto"/>
                                        <w:right w:val="none" w:sz="0" w:space="0" w:color="auto"/>
                                      </w:divBdr>
                                      <w:divsChild>
                                        <w:div w:id="783812818">
                                          <w:marLeft w:val="0"/>
                                          <w:marRight w:val="0"/>
                                          <w:marTop w:val="0"/>
                                          <w:marBottom w:val="0"/>
                                          <w:divBdr>
                                            <w:top w:val="none" w:sz="0" w:space="0" w:color="auto"/>
                                            <w:left w:val="none" w:sz="0" w:space="0" w:color="auto"/>
                                            <w:bottom w:val="none" w:sz="0" w:space="0" w:color="auto"/>
                                            <w:right w:val="none" w:sz="0" w:space="0" w:color="auto"/>
                                          </w:divBdr>
                                          <w:divsChild>
                                            <w:div w:id="114982485">
                                              <w:marLeft w:val="0"/>
                                              <w:marRight w:val="0"/>
                                              <w:marTop w:val="0"/>
                                              <w:marBottom w:val="0"/>
                                              <w:divBdr>
                                                <w:top w:val="none" w:sz="0" w:space="0" w:color="auto"/>
                                                <w:left w:val="none" w:sz="0" w:space="0" w:color="auto"/>
                                                <w:bottom w:val="none" w:sz="0" w:space="0" w:color="auto"/>
                                                <w:right w:val="none" w:sz="0" w:space="0" w:color="auto"/>
                                              </w:divBdr>
                                              <w:divsChild>
                                                <w:div w:id="1793667202">
                                                  <w:marLeft w:val="0"/>
                                                  <w:marRight w:val="0"/>
                                                  <w:marTop w:val="0"/>
                                                  <w:marBottom w:val="0"/>
                                                  <w:divBdr>
                                                    <w:top w:val="none" w:sz="0" w:space="0" w:color="auto"/>
                                                    <w:left w:val="none" w:sz="0" w:space="0" w:color="auto"/>
                                                    <w:bottom w:val="none" w:sz="0" w:space="0" w:color="auto"/>
                                                    <w:right w:val="none" w:sz="0" w:space="0" w:color="auto"/>
                                                  </w:divBdr>
                                                  <w:divsChild>
                                                    <w:div w:id="1883056360">
                                                      <w:marLeft w:val="0"/>
                                                      <w:marRight w:val="0"/>
                                                      <w:marTop w:val="0"/>
                                                      <w:marBottom w:val="0"/>
                                                      <w:divBdr>
                                                        <w:top w:val="none" w:sz="0" w:space="0" w:color="auto"/>
                                                        <w:left w:val="none" w:sz="0" w:space="0" w:color="auto"/>
                                                        <w:bottom w:val="none" w:sz="0" w:space="0" w:color="auto"/>
                                                        <w:right w:val="none" w:sz="0" w:space="0" w:color="auto"/>
                                                      </w:divBdr>
                                                      <w:divsChild>
                                                        <w:div w:id="785123191">
                                                          <w:marLeft w:val="0"/>
                                                          <w:marRight w:val="0"/>
                                                          <w:marTop w:val="0"/>
                                                          <w:marBottom w:val="0"/>
                                                          <w:divBdr>
                                                            <w:top w:val="none" w:sz="0" w:space="0" w:color="auto"/>
                                                            <w:left w:val="none" w:sz="0" w:space="0" w:color="auto"/>
                                                            <w:bottom w:val="none" w:sz="0" w:space="0" w:color="auto"/>
                                                            <w:right w:val="none" w:sz="0" w:space="0" w:color="auto"/>
                                                          </w:divBdr>
                                                          <w:divsChild>
                                                            <w:div w:id="11498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266416">
          <w:marLeft w:val="0"/>
          <w:marRight w:val="0"/>
          <w:marTop w:val="0"/>
          <w:marBottom w:val="0"/>
          <w:divBdr>
            <w:top w:val="none" w:sz="0" w:space="0" w:color="auto"/>
            <w:left w:val="none" w:sz="0" w:space="0" w:color="auto"/>
            <w:bottom w:val="none" w:sz="0" w:space="0" w:color="auto"/>
            <w:right w:val="none" w:sz="0" w:space="0" w:color="auto"/>
          </w:divBdr>
          <w:divsChild>
            <w:div w:id="990520359">
              <w:marLeft w:val="0"/>
              <w:marRight w:val="0"/>
              <w:marTop w:val="0"/>
              <w:marBottom w:val="0"/>
              <w:divBdr>
                <w:top w:val="none" w:sz="0" w:space="0" w:color="auto"/>
                <w:left w:val="none" w:sz="0" w:space="0" w:color="auto"/>
                <w:bottom w:val="none" w:sz="0" w:space="0" w:color="auto"/>
                <w:right w:val="none" w:sz="0" w:space="0" w:color="auto"/>
              </w:divBdr>
              <w:divsChild>
                <w:div w:id="2132018011">
                  <w:marLeft w:val="0"/>
                  <w:marRight w:val="0"/>
                  <w:marTop w:val="0"/>
                  <w:marBottom w:val="0"/>
                  <w:divBdr>
                    <w:top w:val="none" w:sz="0" w:space="0" w:color="auto"/>
                    <w:left w:val="none" w:sz="0" w:space="0" w:color="auto"/>
                    <w:bottom w:val="none" w:sz="0" w:space="0" w:color="auto"/>
                    <w:right w:val="none" w:sz="0" w:space="0" w:color="auto"/>
                  </w:divBdr>
                  <w:divsChild>
                    <w:div w:id="1713580745">
                      <w:marLeft w:val="0"/>
                      <w:marRight w:val="0"/>
                      <w:marTop w:val="0"/>
                      <w:marBottom w:val="0"/>
                      <w:divBdr>
                        <w:top w:val="none" w:sz="0" w:space="0" w:color="auto"/>
                        <w:left w:val="none" w:sz="0" w:space="0" w:color="auto"/>
                        <w:bottom w:val="none" w:sz="0" w:space="0" w:color="auto"/>
                        <w:right w:val="none" w:sz="0" w:space="0" w:color="auto"/>
                      </w:divBdr>
                      <w:divsChild>
                        <w:div w:id="303118930">
                          <w:marLeft w:val="0"/>
                          <w:marRight w:val="0"/>
                          <w:marTop w:val="0"/>
                          <w:marBottom w:val="0"/>
                          <w:divBdr>
                            <w:top w:val="none" w:sz="0" w:space="0" w:color="auto"/>
                            <w:left w:val="none" w:sz="0" w:space="0" w:color="auto"/>
                            <w:bottom w:val="none" w:sz="0" w:space="0" w:color="auto"/>
                            <w:right w:val="none" w:sz="0" w:space="0" w:color="auto"/>
                          </w:divBdr>
                          <w:divsChild>
                            <w:div w:id="2120641974">
                              <w:marLeft w:val="0"/>
                              <w:marRight w:val="0"/>
                              <w:marTop w:val="0"/>
                              <w:marBottom w:val="0"/>
                              <w:divBdr>
                                <w:top w:val="none" w:sz="0" w:space="0" w:color="auto"/>
                                <w:left w:val="none" w:sz="0" w:space="0" w:color="auto"/>
                                <w:bottom w:val="none" w:sz="0" w:space="0" w:color="auto"/>
                                <w:right w:val="none" w:sz="0" w:space="0" w:color="auto"/>
                              </w:divBdr>
                              <w:divsChild>
                                <w:div w:id="1073510505">
                                  <w:marLeft w:val="0"/>
                                  <w:marRight w:val="0"/>
                                  <w:marTop w:val="0"/>
                                  <w:marBottom w:val="0"/>
                                  <w:divBdr>
                                    <w:top w:val="none" w:sz="0" w:space="0" w:color="auto"/>
                                    <w:left w:val="none" w:sz="0" w:space="0" w:color="auto"/>
                                    <w:bottom w:val="none" w:sz="0" w:space="0" w:color="auto"/>
                                    <w:right w:val="none" w:sz="0" w:space="0" w:color="auto"/>
                                  </w:divBdr>
                                  <w:divsChild>
                                    <w:div w:id="828518278">
                                      <w:marLeft w:val="0"/>
                                      <w:marRight w:val="0"/>
                                      <w:marTop w:val="0"/>
                                      <w:marBottom w:val="0"/>
                                      <w:divBdr>
                                        <w:top w:val="none" w:sz="0" w:space="0" w:color="auto"/>
                                        <w:left w:val="none" w:sz="0" w:space="0" w:color="auto"/>
                                        <w:bottom w:val="none" w:sz="0" w:space="0" w:color="auto"/>
                                        <w:right w:val="none" w:sz="0" w:space="0" w:color="auto"/>
                                      </w:divBdr>
                                      <w:divsChild>
                                        <w:div w:id="86509640">
                                          <w:marLeft w:val="0"/>
                                          <w:marRight w:val="0"/>
                                          <w:marTop w:val="0"/>
                                          <w:marBottom w:val="0"/>
                                          <w:divBdr>
                                            <w:top w:val="none" w:sz="0" w:space="0" w:color="auto"/>
                                            <w:left w:val="none" w:sz="0" w:space="0" w:color="auto"/>
                                            <w:bottom w:val="none" w:sz="0" w:space="0" w:color="auto"/>
                                            <w:right w:val="none" w:sz="0" w:space="0" w:color="auto"/>
                                          </w:divBdr>
                                          <w:divsChild>
                                            <w:div w:id="1231499931">
                                              <w:marLeft w:val="0"/>
                                              <w:marRight w:val="0"/>
                                              <w:marTop w:val="0"/>
                                              <w:marBottom w:val="0"/>
                                              <w:divBdr>
                                                <w:top w:val="none" w:sz="0" w:space="0" w:color="auto"/>
                                                <w:left w:val="none" w:sz="0" w:space="0" w:color="auto"/>
                                                <w:bottom w:val="none" w:sz="0" w:space="0" w:color="auto"/>
                                                <w:right w:val="none" w:sz="0" w:space="0" w:color="auto"/>
                                              </w:divBdr>
                                              <w:divsChild>
                                                <w:div w:id="464548874">
                                                  <w:marLeft w:val="0"/>
                                                  <w:marRight w:val="0"/>
                                                  <w:marTop w:val="0"/>
                                                  <w:marBottom w:val="0"/>
                                                  <w:divBdr>
                                                    <w:top w:val="none" w:sz="0" w:space="0" w:color="auto"/>
                                                    <w:left w:val="none" w:sz="0" w:space="0" w:color="auto"/>
                                                    <w:bottom w:val="none" w:sz="0" w:space="0" w:color="auto"/>
                                                    <w:right w:val="none" w:sz="0" w:space="0" w:color="auto"/>
                                                  </w:divBdr>
                                                  <w:divsChild>
                                                    <w:div w:id="281956692">
                                                      <w:marLeft w:val="0"/>
                                                      <w:marRight w:val="0"/>
                                                      <w:marTop w:val="0"/>
                                                      <w:marBottom w:val="0"/>
                                                      <w:divBdr>
                                                        <w:top w:val="none" w:sz="0" w:space="0" w:color="auto"/>
                                                        <w:left w:val="none" w:sz="0" w:space="0" w:color="auto"/>
                                                        <w:bottom w:val="none" w:sz="0" w:space="0" w:color="auto"/>
                                                        <w:right w:val="none" w:sz="0" w:space="0" w:color="auto"/>
                                                      </w:divBdr>
                                                      <w:divsChild>
                                                        <w:div w:id="9057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962124">
          <w:marLeft w:val="0"/>
          <w:marRight w:val="0"/>
          <w:marTop w:val="0"/>
          <w:marBottom w:val="0"/>
          <w:divBdr>
            <w:top w:val="none" w:sz="0" w:space="0" w:color="auto"/>
            <w:left w:val="none" w:sz="0" w:space="0" w:color="auto"/>
            <w:bottom w:val="none" w:sz="0" w:space="0" w:color="auto"/>
            <w:right w:val="none" w:sz="0" w:space="0" w:color="auto"/>
          </w:divBdr>
          <w:divsChild>
            <w:div w:id="250705108">
              <w:marLeft w:val="0"/>
              <w:marRight w:val="0"/>
              <w:marTop w:val="0"/>
              <w:marBottom w:val="0"/>
              <w:divBdr>
                <w:top w:val="none" w:sz="0" w:space="0" w:color="auto"/>
                <w:left w:val="none" w:sz="0" w:space="0" w:color="auto"/>
                <w:bottom w:val="none" w:sz="0" w:space="0" w:color="auto"/>
                <w:right w:val="none" w:sz="0" w:space="0" w:color="auto"/>
              </w:divBdr>
              <w:divsChild>
                <w:div w:id="578826314">
                  <w:marLeft w:val="0"/>
                  <w:marRight w:val="0"/>
                  <w:marTop w:val="0"/>
                  <w:marBottom w:val="0"/>
                  <w:divBdr>
                    <w:top w:val="none" w:sz="0" w:space="0" w:color="auto"/>
                    <w:left w:val="none" w:sz="0" w:space="0" w:color="auto"/>
                    <w:bottom w:val="none" w:sz="0" w:space="0" w:color="auto"/>
                    <w:right w:val="none" w:sz="0" w:space="0" w:color="auto"/>
                  </w:divBdr>
                  <w:divsChild>
                    <w:div w:id="1720473577">
                      <w:marLeft w:val="0"/>
                      <w:marRight w:val="0"/>
                      <w:marTop w:val="0"/>
                      <w:marBottom w:val="0"/>
                      <w:divBdr>
                        <w:top w:val="none" w:sz="0" w:space="0" w:color="auto"/>
                        <w:left w:val="none" w:sz="0" w:space="0" w:color="auto"/>
                        <w:bottom w:val="none" w:sz="0" w:space="0" w:color="auto"/>
                        <w:right w:val="none" w:sz="0" w:space="0" w:color="auto"/>
                      </w:divBdr>
                      <w:divsChild>
                        <w:div w:id="531302753">
                          <w:marLeft w:val="0"/>
                          <w:marRight w:val="0"/>
                          <w:marTop w:val="0"/>
                          <w:marBottom w:val="0"/>
                          <w:divBdr>
                            <w:top w:val="none" w:sz="0" w:space="0" w:color="auto"/>
                            <w:left w:val="none" w:sz="0" w:space="0" w:color="auto"/>
                            <w:bottom w:val="none" w:sz="0" w:space="0" w:color="auto"/>
                            <w:right w:val="none" w:sz="0" w:space="0" w:color="auto"/>
                          </w:divBdr>
                          <w:divsChild>
                            <w:div w:id="209847290">
                              <w:marLeft w:val="0"/>
                              <w:marRight w:val="0"/>
                              <w:marTop w:val="0"/>
                              <w:marBottom w:val="0"/>
                              <w:divBdr>
                                <w:top w:val="none" w:sz="0" w:space="0" w:color="auto"/>
                                <w:left w:val="none" w:sz="0" w:space="0" w:color="auto"/>
                                <w:bottom w:val="none" w:sz="0" w:space="0" w:color="auto"/>
                                <w:right w:val="none" w:sz="0" w:space="0" w:color="auto"/>
                              </w:divBdr>
                              <w:divsChild>
                                <w:div w:id="654839242">
                                  <w:marLeft w:val="0"/>
                                  <w:marRight w:val="0"/>
                                  <w:marTop w:val="0"/>
                                  <w:marBottom w:val="0"/>
                                  <w:divBdr>
                                    <w:top w:val="none" w:sz="0" w:space="0" w:color="auto"/>
                                    <w:left w:val="none" w:sz="0" w:space="0" w:color="auto"/>
                                    <w:bottom w:val="none" w:sz="0" w:space="0" w:color="auto"/>
                                    <w:right w:val="none" w:sz="0" w:space="0" w:color="auto"/>
                                  </w:divBdr>
                                  <w:divsChild>
                                    <w:div w:id="1808625276">
                                      <w:marLeft w:val="0"/>
                                      <w:marRight w:val="0"/>
                                      <w:marTop w:val="0"/>
                                      <w:marBottom w:val="0"/>
                                      <w:divBdr>
                                        <w:top w:val="none" w:sz="0" w:space="0" w:color="auto"/>
                                        <w:left w:val="none" w:sz="0" w:space="0" w:color="auto"/>
                                        <w:bottom w:val="none" w:sz="0" w:space="0" w:color="auto"/>
                                        <w:right w:val="none" w:sz="0" w:space="0" w:color="auto"/>
                                      </w:divBdr>
                                      <w:divsChild>
                                        <w:div w:id="235676280">
                                          <w:marLeft w:val="0"/>
                                          <w:marRight w:val="0"/>
                                          <w:marTop w:val="0"/>
                                          <w:marBottom w:val="0"/>
                                          <w:divBdr>
                                            <w:top w:val="none" w:sz="0" w:space="0" w:color="auto"/>
                                            <w:left w:val="none" w:sz="0" w:space="0" w:color="auto"/>
                                            <w:bottom w:val="none" w:sz="0" w:space="0" w:color="auto"/>
                                            <w:right w:val="none" w:sz="0" w:space="0" w:color="auto"/>
                                          </w:divBdr>
                                          <w:divsChild>
                                            <w:div w:id="1881242880">
                                              <w:marLeft w:val="0"/>
                                              <w:marRight w:val="0"/>
                                              <w:marTop w:val="0"/>
                                              <w:marBottom w:val="0"/>
                                              <w:divBdr>
                                                <w:top w:val="none" w:sz="0" w:space="0" w:color="auto"/>
                                                <w:left w:val="none" w:sz="0" w:space="0" w:color="auto"/>
                                                <w:bottom w:val="none" w:sz="0" w:space="0" w:color="auto"/>
                                                <w:right w:val="none" w:sz="0" w:space="0" w:color="auto"/>
                                              </w:divBdr>
                                              <w:divsChild>
                                                <w:div w:id="558053800">
                                                  <w:marLeft w:val="0"/>
                                                  <w:marRight w:val="0"/>
                                                  <w:marTop w:val="0"/>
                                                  <w:marBottom w:val="0"/>
                                                  <w:divBdr>
                                                    <w:top w:val="none" w:sz="0" w:space="0" w:color="auto"/>
                                                    <w:left w:val="none" w:sz="0" w:space="0" w:color="auto"/>
                                                    <w:bottom w:val="none" w:sz="0" w:space="0" w:color="auto"/>
                                                    <w:right w:val="none" w:sz="0" w:space="0" w:color="auto"/>
                                                  </w:divBdr>
                                                  <w:divsChild>
                                                    <w:div w:id="1310327645">
                                                      <w:marLeft w:val="0"/>
                                                      <w:marRight w:val="0"/>
                                                      <w:marTop w:val="0"/>
                                                      <w:marBottom w:val="0"/>
                                                      <w:divBdr>
                                                        <w:top w:val="none" w:sz="0" w:space="0" w:color="auto"/>
                                                        <w:left w:val="none" w:sz="0" w:space="0" w:color="auto"/>
                                                        <w:bottom w:val="none" w:sz="0" w:space="0" w:color="auto"/>
                                                        <w:right w:val="none" w:sz="0" w:space="0" w:color="auto"/>
                                                      </w:divBdr>
                                                      <w:divsChild>
                                                        <w:div w:id="435297054">
                                                          <w:marLeft w:val="0"/>
                                                          <w:marRight w:val="0"/>
                                                          <w:marTop w:val="0"/>
                                                          <w:marBottom w:val="0"/>
                                                          <w:divBdr>
                                                            <w:top w:val="none" w:sz="0" w:space="0" w:color="auto"/>
                                                            <w:left w:val="none" w:sz="0" w:space="0" w:color="auto"/>
                                                            <w:bottom w:val="none" w:sz="0" w:space="0" w:color="auto"/>
                                                            <w:right w:val="none" w:sz="0" w:space="0" w:color="auto"/>
                                                          </w:divBdr>
                                                          <w:divsChild>
                                                            <w:div w:id="5267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184353">
          <w:marLeft w:val="0"/>
          <w:marRight w:val="0"/>
          <w:marTop w:val="0"/>
          <w:marBottom w:val="0"/>
          <w:divBdr>
            <w:top w:val="none" w:sz="0" w:space="0" w:color="auto"/>
            <w:left w:val="none" w:sz="0" w:space="0" w:color="auto"/>
            <w:bottom w:val="none" w:sz="0" w:space="0" w:color="auto"/>
            <w:right w:val="none" w:sz="0" w:space="0" w:color="auto"/>
          </w:divBdr>
          <w:divsChild>
            <w:div w:id="1941062090">
              <w:marLeft w:val="0"/>
              <w:marRight w:val="0"/>
              <w:marTop w:val="0"/>
              <w:marBottom w:val="0"/>
              <w:divBdr>
                <w:top w:val="none" w:sz="0" w:space="0" w:color="auto"/>
                <w:left w:val="none" w:sz="0" w:space="0" w:color="auto"/>
                <w:bottom w:val="none" w:sz="0" w:space="0" w:color="auto"/>
                <w:right w:val="none" w:sz="0" w:space="0" w:color="auto"/>
              </w:divBdr>
              <w:divsChild>
                <w:div w:id="1710377742">
                  <w:marLeft w:val="0"/>
                  <w:marRight w:val="0"/>
                  <w:marTop w:val="0"/>
                  <w:marBottom w:val="0"/>
                  <w:divBdr>
                    <w:top w:val="none" w:sz="0" w:space="0" w:color="auto"/>
                    <w:left w:val="none" w:sz="0" w:space="0" w:color="auto"/>
                    <w:bottom w:val="none" w:sz="0" w:space="0" w:color="auto"/>
                    <w:right w:val="none" w:sz="0" w:space="0" w:color="auto"/>
                  </w:divBdr>
                  <w:divsChild>
                    <w:div w:id="307367446">
                      <w:marLeft w:val="0"/>
                      <w:marRight w:val="0"/>
                      <w:marTop w:val="0"/>
                      <w:marBottom w:val="0"/>
                      <w:divBdr>
                        <w:top w:val="none" w:sz="0" w:space="0" w:color="auto"/>
                        <w:left w:val="none" w:sz="0" w:space="0" w:color="auto"/>
                        <w:bottom w:val="none" w:sz="0" w:space="0" w:color="auto"/>
                        <w:right w:val="none" w:sz="0" w:space="0" w:color="auto"/>
                      </w:divBdr>
                      <w:divsChild>
                        <w:div w:id="1658071303">
                          <w:marLeft w:val="0"/>
                          <w:marRight w:val="0"/>
                          <w:marTop w:val="0"/>
                          <w:marBottom w:val="0"/>
                          <w:divBdr>
                            <w:top w:val="none" w:sz="0" w:space="0" w:color="auto"/>
                            <w:left w:val="none" w:sz="0" w:space="0" w:color="auto"/>
                            <w:bottom w:val="none" w:sz="0" w:space="0" w:color="auto"/>
                            <w:right w:val="none" w:sz="0" w:space="0" w:color="auto"/>
                          </w:divBdr>
                          <w:divsChild>
                            <w:div w:id="1446466138">
                              <w:marLeft w:val="0"/>
                              <w:marRight w:val="0"/>
                              <w:marTop w:val="0"/>
                              <w:marBottom w:val="0"/>
                              <w:divBdr>
                                <w:top w:val="none" w:sz="0" w:space="0" w:color="auto"/>
                                <w:left w:val="none" w:sz="0" w:space="0" w:color="auto"/>
                                <w:bottom w:val="none" w:sz="0" w:space="0" w:color="auto"/>
                                <w:right w:val="none" w:sz="0" w:space="0" w:color="auto"/>
                              </w:divBdr>
                              <w:divsChild>
                                <w:div w:id="1991518216">
                                  <w:marLeft w:val="0"/>
                                  <w:marRight w:val="0"/>
                                  <w:marTop w:val="0"/>
                                  <w:marBottom w:val="0"/>
                                  <w:divBdr>
                                    <w:top w:val="none" w:sz="0" w:space="0" w:color="auto"/>
                                    <w:left w:val="none" w:sz="0" w:space="0" w:color="auto"/>
                                    <w:bottom w:val="none" w:sz="0" w:space="0" w:color="auto"/>
                                    <w:right w:val="none" w:sz="0" w:space="0" w:color="auto"/>
                                  </w:divBdr>
                                  <w:divsChild>
                                    <w:div w:id="150025376">
                                      <w:marLeft w:val="0"/>
                                      <w:marRight w:val="0"/>
                                      <w:marTop w:val="0"/>
                                      <w:marBottom w:val="0"/>
                                      <w:divBdr>
                                        <w:top w:val="none" w:sz="0" w:space="0" w:color="auto"/>
                                        <w:left w:val="none" w:sz="0" w:space="0" w:color="auto"/>
                                        <w:bottom w:val="none" w:sz="0" w:space="0" w:color="auto"/>
                                        <w:right w:val="none" w:sz="0" w:space="0" w:color="auto"/>
                                      </w:divBdr>
                                      <w:divsChild>
                                        <w:div w:id="948126681">
                                          <w:marLeft w:val="0"/>
                                          <w:marRight w:val="0"/>
                                          <w:marTop w:val="0"/>
                                          <w:marBottom w:val="0"/>
                                          <w:divBdr>
                                            <w:top w:val="none" w:sz="0" w:space="0" w:color="auto"/>
                                            <w:left w:val="none" w:sz="0" w:space="0" w:color="auto"/>
                                            <w:bottom w:val="none" w:sz="0" w:space="0" w:color="auto"/>
                                            <w:right w:val="none" w:sz="0" w:space="0" w:color="auto"/>
                                          </w:divBdr>
                                          <w:divsChild>
                                            <w:div w:id="221454857">
                                              <w:marLeft w:val="0"/>
                                              <w:marRight w:val="0"/>
                                              <w:marTop w:val="0"/>
                                              <w:marBottom w:val="0"/>
                                              <w:divBdr>
                                                <w:top w:val="none" w:sz="0" w:space="0" w:color="auto"/>
                                                <w:left w:val="none" w:sz="0" w:space="0" w:color="auto"/>
                                                <w:bottom w:val="none" w:sz="0" w:space="0" w:color="auto"/>
                                                <w:right w:val="none" w:sz="0" w:space="0" w:color="auto"/>
                                              </w:divBdr>
                                              <w:divsChild>
                                                <w:div w:id="1896813066">
                                                  <w:marLeft w:val="0"/>
                                                  <w:marRight w:val="0"/>
                                                  <w:marTop w:val="0"/>
                                                  <w:marBottom w:val="0"/>
                                                  <w:divBdr>
                                                    <w:top w:val="none" w:sz="0" w:space="0" w:color="auto"/>
                                                    <w:left w:val="none" w:sz="0" w:space="0" w:color="auto"/>
                                                    <w:bottom w:val="none" w:sz="0" w:space="0" w:color="auto"/>
                                                    <w:right w:val="none" w:sz="0" w:space="0" w:color="auto"/>
                                                  </w:divBdr>
                                                  <w:divsChild>
                                                    <w:div w:id="2000452059">
                                                      <w:marLeft w:val="0"/>
                                                      <w:marRight w:val="0"/>
                                                      <w:marTop w:val="0"/>
                                                      <w:marBottom w:val="0"/>
                                                      <w:divBdr>
                                                        <w:top w:val="none" w:sz="0" w:space="0" w:color="auto"/>
                                                        <w:left w:val="none" w:sz="0" w:space="0" w:color="auto"/>
                                                        <w:bottom w:val="none" w:sz="0" w:space="0" w:color="auto"/>
                                                        <w:right w:val="none" w:sz="0" w:space="0" w:color="auto"/>
                                                      </w:divBdr>
                                                      <w:divsChild>
                                                        <w:div w:id="16299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546452">
          <w:marLeft w:val="0"/>
          <w:marRight w:val="0"/>
          <w:marTop w:val="0"/>
          <w:marBottom w:val="0"/>
          <w:divBdr>
            <w:top w:val="none" w:sz="0" w:space="0" w:color="auto"/>
            <w:left w:val="none" w:sz="0" w:space="0" w:color="auto"/>
            <w:bottom w:val="none" w:sz="0" w:space="0" w:color="auto"/>
            <w:right w:val="none" w:sz="0" w:space="0" w:color="auto"/>
          </w:divBdr>
          <w:divsChild>
            <w:div w:id="1234395080">
              <w:marLeft w:val="0"/>
              <w:marRight w:val="0"/>
              <w:marTop w:val="0"/>
              <w:marBottom w:val="0"/>
              <w:divBdr>
                <w:top w:val="none" w:sz="0" w:space="0" w:color="auto"/>
                <w:left w:val="none" w:sz="0" w:space="0" w:color="auto"/>
                <w:bottom w:val="none" w:sz="0" w:space="0" w:color="auto"/>
                <w:right w:val="none" w:sz="0" w:space="0" w:color="auto"/>
              </w:divBdr>
              <w:divsChild>
                <w:div w:id="4792901">
                  <w:marLeft w:val="0"/>
                  <w:marRight w:val="0"/>
                  <w:marTop w:val="0"/>
                  <w:marBottom w:val="0"/>
                  <w:divBdr>
                    <w:top w:val="none" w:sz="0" w:space="0" w:color="auto"/>
                    <w:left w:val="none" w:sz="0" w:space="0" w:color="auto"/>
                    <w:bottom w:val="none" w:sz="0" w:space="0" w:color="auto"/>
                    <w:right w:val="none" w:sz="0" w:space="0" w:color="auto"/>
                  </w:divBdr>
                  <w:divsChild>
                    <w:div w:id="468090408">
                      <w:marLeft w:val="0"/>
                      <w:marRight w:val="0"/>
                      <w:marTop w:val="0"/>
                      <w:marBottom w:val="0"/>
                      <w:divBdr>
                        <w:top w:val="none" w:sz="0" w:space="0" w:color="auto"/>
                        <w:left w:val="none" w:sz="0" w:space="0" w:color="auto"/>
                        <w:bottom w:val="none" w:sz="0" w:space="0" w:color="auto"/>
                        <w:right w:val="none" w:sz="0" w:space="0" w:color="auto"/>
                      </w:divBdr>
                      <w:divsChild>
                        <w:div w:id="1439449837">
                          <w:marLeft w:val="0"/>
                          <w:marRight w:val="0"/>
                          <w:marTop w:val="0"/>
                          <w:marBottom w:val="0"/>
                          <w:divBdr>
                            <w:top w:val="none" w:sz="0" w:space="0" w:color="auto"/>
                            <w:left w:val="none" w:sz="0" w:space="0" w:color="auto"/>
                            <w:bottom w:val="none" w:sz="0" w:space="0" w:color="auto"/>
                            <w:right w:val="none" w:sz="0" w:space="0" w:color="auto"/>
                          </w:divBdr>
                          <w:divsChild>
                            <w:div w:id="1785493858">
                              <w:marLeft w:val="0"/>
                              <w:marRight w:val="0"/>
                              <w:marTop w:val="0"/>
                              <w:marBottom w:val="0"/>
                              <w:divBdr>
                                <w:top w:val="none" w:sz="0" w:space="0" w:color="auto"/>
                                <w:left w:val="none" w:sz="0" w:space="0" w:color="auto"/>
                                <w:bottom w:val="none" w:sz="0" w:space="0" w:color="auto"/>
                                <w:right w:val="none" w:sz="0" w:space="0" w:color="auto"/>
                              </w:divBdr>
                              <w:divsChild>
                                <w:div w:id="625550695">
                                  <w:marLeft w:val="0"/>
                                  <w:marRight w:val="0"/>
                                  <w:marTop w:val="0"/>
                                  <w:marBottom w:val="0"/>
                                  <w:divBdr>
                                    <w:top w:val="none" w:sz="0" w:space="0" w:color="auto"/>
                                    <w:left w:val="none" w:sz="0" w:space="0" w:color="auto"/>
                                    <w:bottom w:val="none" w:sz="0" w:space="0" w:color="auto"/>
                                    <w:right w:val="none" w:sz="0" w:space="0" w:color="auto"/>
                                  </w:divBdr>
                                  <w:divsChild>
                                    <w:div w:id="1030185595">
                                      <w:marLeft w:val="0"/>
                                      <w:marRight w:val="0"/>
                                      <w:marTop w:val="0"/>
                                      <w:marBottom w:val="0"/>
                                      <w:divBdr>
                                        <w:top w:val="none" w:sz="0" w:space="0" w:color="auto"/>
                                        <w:left w:val="none" w:sz="0" w:space="0" w:color="auto"/>
                                        <w:bottom w:val="none" w:sz="0" w:space="0" w:color="auto"/>
                                        <w:right w:val="none" w:sz="0" w:space="0" w:color="auto"/>
                                      </w:divBdr>
                                      <w:divsChild>
                                        <w:div w:id="828980193">
                                          <w:marLeft w:val="0"/>
                                          <w:marRight w:val="0"/>
                                          <w:marTop w:val="0"/>
                                          <w:marBottom w:val="0"/>
                                          <w:divBdr>
                                            <w:top w:val="none" w:sz="0" w:space="0" w:color="auto"/>
                                            <w:left w:val="none" w:sz="0" w:space="0" w:color="auto"/>
                                            <w:bottom w:val="none" w:sz="0" w:space="0" w:color="auto"/>
                                            <w:right w:val="none" w:sz="0" w:space="0" w:color="auto"/>
                                          </w:divBdr>
                                          <w:divsChild>
                                            <w:div w:id="1023090945">
                                              <w:marLeft w:val="0"/>
                                              <w:marRight w:val="0"/>
                                              <w:marTop w:val="0"/>
                                              <w:marBottom w:val="0"/>
                                              <w:divBdr>
                                                <w:top w:val="none" w:sz="0" w:space="0" w:color="auto"/>
                                                <w:left w:val="none" w:sz="0" w:space="0" w:color="auto"/>
                                                <w:bottom w:val="none" w:sz="0" w:space="0" w:color="auto"/>
                                                <w:right w:val="none" w:sz="0" w:space="0" w:color="auto"/>
                                              </w:divBdr>
                                              <w:divsChild>
                                                <w:div w:id="1367291175">
                                                  <w:marLeft w:val="0"/>
                                                  <w:marRight w:val="0"/>
                                                  <w:marTop w:val="0"/>
                                                  <w:marBottom w:val="0"/>
                                                  <w:divBdr>
                                                    <w:top w:val="none" w:sz="0" w:space="0" w:color="auto"/>
                                                    <w:left w:val="none" w:sz="0" w:space="0" w:color="auto"/>
                                                    <w:bottom w:val="none" w:sz="0" w:space="0" w:color="auto"/>
                                                    <w:right w:val="none" w:sz="0" w:space="0" w:color="auto"/>
                                                  </w:divBdr>
                                                  <w:divsChild>
                                                    <w:div w:id="282077102">
                                                      <w:marLeft w:val="0"/>
                                                      <w:marRight w:val="0"/>
                                                      <w:marTop w:val="0"/>
                                                      <w:marBottom w:val="0"/>
                                                      <w:divBdr>
                                                        <w:top w:val="none" w:sz="0" w:space="0" w:color="auto"/>
                                                        <w:left w:val="none" w:sz="0" w:space="0" w:color="auto"/>
                                                        <w:bottom w:val="none" w:sz="0" w:space="0" w:color="auto"/>
                                                        <w:right w:val="none" w:sz="0" w:space="0" w:color="auto"/>
                                                      </w:divBdr>
                                                      <w:divsChild>
                                                        <w:div w:id="1784614109">
                                                          <w:marLeft w:val="0"/>
                                                          <w:marRight w:val="0"/>
                                                          <w:marTop w:val="0"/>
                                                          <w:marBottom w:val="0"/>
                                                          <w:divBdr>
                                                            <w:top w:val="none" w:sz="0" w:space="0" w:color="auto"/>
                                                            <w:left w:val="none" w:sz="0" w:space="0" w:color="auto"/>
                                                            <w:bottom w:val="none" w:sz="0" w:space="0" w:color="auto"/>
                                                            <w:right w:val="none" w:sz="0" w:space="0" w:color="auto"/>
                                                          </w:divBdr>
                                                          <w:divsChild>
                                                            <w:div w:id="18286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09927">
          <w:marLeft w:val="0"/>
          <w:marRight w:val="0"/>
          <w:marTop w:val="0"/>
          <w:marBottom w:val="0"/>
          <w:divBdr>
            <w:top w:val="none" w:sz="0" w:space="0" w:color="auto"/>
            <w:left w:val="none" w:sz="0" w:space="0" w:color="auto"/>
            <w:bottom w:val="none" w:sz="0" w:space="0" w:color="auto"/>
            <w:right w:val="none" w:sz="0" w:space="0" w:color="auto"/>
          </w:divBdr>
          <w:divsChild>
            <w:div w:id="1640451371">
              <w:marLeft w:val="0"/>
              <w:marRight w:val="0"/>
              <w:marTop w:val="0"/>
              <w:marBottom w:val="0"/>
              <w:divBdr>
                <w:top w:val="none" w:sz="0" w:space="0" w:color="auto"/>
                <w:left w:val="none" w:sz="0" w:space="0" w:color="auto"/>
                <w:bottom w:val="none" w:sz="0" w:space="0" w:color="auto"/>
                <w:right w:val="none" w:sz="0" w:space="0" w:color="auto"/>
              </w:divBdr>
              <w:divsChild>
                <w:div w:id="290014719">
                  <w:marLeft w:val="0"/>
                  <w:marRight w:val="0"/>
                  <w:marTop w:val="0"/>
                  <w:marBottom w:val="0"/>
                  <w:divBdr>
                    <w:top w:val="none" w:sz="0" w:space="0" w:color="auto"/>
                    <w:left w:val="none" w:sz="0" w:space="0" w:color="auto"/>
                    <w:bottom w:val="none" w:sz="0" w:space="0" w:color="auto"/>
                    <w:right w:val="none" w:sz="0" w:space="0" w:color="auto"/>
                  </w:divBdr>
                  <w:divsChild>
                    <w:div w:id="1377655601">
                      <w:marLeft w:val="0"/>
                      <w:marRight w:val="0"/>
                      <w:marTop w:val="0"/>
                      <w:marBottom w:val="0"/>
                      <w:divBdr>
                        <w:top w:val="none" w:sz="0" w:space="0" w:color="auto"/>
                        <w:left w:val="none" w:sz="0" w:space="0" w:color="auto"/>
                        <w:bottom w:val="none" w:sz="0" w:space="0" w:color="auto"/>
                        <w:right w:val="none" w:sz="0" w:space="0" w:color="auto"/>
                      </w:divBdr>
                      <w:divsChild>
                        <w:div w:id="536891703">
                          <w:marLeft w:val="0"/>
                          <w:marRight w:val="0"/>
                          <w:marTop w:val="0"/>
                          <w:marBottom w:val="0"/>
                          <w:divBdr>
                            <w:top w:val="none" w:sz="0" w:space="0" w:color="auto"/>
                            <w:left w:val="none" w:sz="0" w:space="0" w:color="auto"/>
                            <w:bottom w:val="none" w:sz="0" w:space="0" w:color="auto"/>
                            <w:right w:val="none" w:sz="0" w:space="0" w:color="auto"/>
                          </w:divBdr>
                          <w:divsChild>
                            <w:div w:id="1616715475">
                              <w:marLeft w:val="0"/>
                              <w:marRight w:val="0"/>
                              <w:marTop w:val="0"/>
                              <w:marBottom w:val="0"/>
                              <w:divBdr>
                                <w:top w:val="none" w:sz="0" w:space="0" w:color="auto"/>
                                <w:left w:val="none" w:sz="0" w:space="0" w:color="auto"/>
                                <w:bottom w:val="none" w:sz="0" w:space="0" w:color="auto"/>
                                <w:right w:val="none" w:sz="0" w:space="0" w:color="auto"/>
                              </w:divBdr>
                              <w:divsChild>
                                <w:div w:id="425342505">
                                  <w:marLeft w:val="0"/>
                                  <w:marRight w:val="0"/>
                                  <w:marTop w:val="0"/>
                                  <w:marBottom w:val="0"/>
                                  <w:divBdr>
                                    <w:top w:val="none" w:sz="0" w:space="0" w:color="auto"/>
                                    <w:left w:val="none" w:sz="0" w:space="0" w:color="auto"/>
                                    <w:bottom w:val="none" w:sz="0" w:space="0" w:color="auto"/>
                                    <w:right w:val="none" w:sz="0" w:space="0" w:color="auto"/>
                                  </w:divBdr>
                                  <w:divsChild>
                                    <w:div w:id="1643579713">
                                      <w:marLeft w:val="0"/>
                                      <w:marRight w:val="0"/>
                                      <w:marTop w:val="0"/>
                                      <w:marBottom w:val="0"/>
                                      <w:divBdr>
                                        <w:top w:val="none" w:sz="0" w:space="0" w:color="auto"/>
                                        <w:left w:val="none" w:sz="0" w:space="0" w:color="auto"/>
                                        <w:bottom w:val="none" w:sz="0" w:space="0" w:color="auto"/>
                                        <w:right w:val="none" w:sz="0" w:space="0" w:color="auto"/>
                                      </w:divBdr>
                                      <w:divsChild>
                                        <w:div w:id="1382972984">
                                          <w:marLeft w:val="0"/>
                                          <w:marRight w:val="0"/>
                                          <w:marTop w:val="0"/>
                                          <w:marBottom w:val="0"/>
                                          <w:divBdr>
                                            <w:top w:val="none" w:sz="0" w:space="0" w:color="auto"/>
                                            <w:left w:val="none" w:sz="0" w:space="0" w:color="auto"/>
                                            <w:bottom w:val="none" w:sz="0" w:space="0" w:color="auto"/>
                                            <w:right w:val="none" w:sz="0" w:space="0" w:color="auto"/>
                                          </w:divBdr>
                                          <w:divsChild>
                                            <w:div w:id="1346515944">
                                              <w:marLeft w:val="0"/>
                                              <w:marRight w:val="0"/>
                                              <w:marTop w:val="0"/>
                                              <w:marBottom w:val="0"/>
                                              <w:divBdr>
                                                <w:top w:val="none" w:sz="0" w:space="0" w:color="auto"/>
                                                <w:left w:val="none" w:sz="0" w:space="0" w:color="auto"/>
                                                <w:bottom w:val="none" w:sz="0" w:space="0" w:color="auto"/>
                                                <w:right w:val="none" w:sz="0" w:space="0" w:color="auto"/>
                                              </w:divBdr>
                                              <w:divsChild>
                                                <w:div w:id="540479631">
                                                  <w:marLeft w:val="0"/>
                                                  <w:marRight w:val="0"/>
                                                  <w:marTop w:val="0"/>
                                                  <w:marBottom w:val="0"/>
                                                  <w:divBdr>
                                                    <w:top w:val="none" w:sz="0" w:space="0" w:color="auto"/>
                                                    <w:left w:val="none" w:sz="0" w:space="0" w:color="auto"/>
                                                    <w:bottom w:val="none" w:sz="0" w:space="0" w:color="auto"/>
                                                    <w:right w:val="none" w:sz="0" w:space="0" w:color="auto"/>
                                                  </w:divBdr>
                                                  <w:divsChild>
                                                    <w:div w:id="871381137">
                                                      <w:marLeft w:val="0"/>
                                                      <w:marRight w:val="0"/>
                                                      <w:marTop w:val="0"/>
                                                      <w:marBottom w:val="0"/>
                                                      <w:divBdr>
                                                        <w:top w:val="none" w:sz="0" w:space="0" w:color="auto"/>
                                                        <w:left w:val="none" w:sz="0" w:space="0" w:color="auto"/>
                                                        <w:bottom w:val="none" w:sz="0" w:space="0" w:color="auto"/>
                                                        <w:right w:val="none" w:sz="0" w:space="0" w:color="auto"/>
                                                      </w:divBdr>
                                                      <w:divsChild>
                                                        <w:div w:id="6673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533833">
          <w:marLeft w:val="0"/>
          <w:marRight w:val="0"/>
          <w:marTop w:val="0"/>
          <w:marBottom w:val="0"/>
          <w:divBdr>
            <w:top w:val="none" w:sz="0" w:space="0" w:color="auto"/>
            <w:left w:val="none" w:sz="0" w:space="0" w:color="auto"/>
            <w:bottom w:val="none" w:sz="0" w:space="0" w:color="auto"/>
            <w:right w:val="none" w:sz="0" w:space="0" w:color="auto"/>
          </w:divBdr>
          <w:divsChild>
            <w:div w:id="606353362">
              <w:marLeft w:val="0"/>
              <w:marRight w:val="0"/>
              <w:marTop w:val="0"/>
              <w:marBottom w:val="0"/>
              <w:divBdr>
                <w:top w:val="none" w:sz="0" w:space="0" w:color="auto"/>
                <w:left w:val="none" w:sz="0" w:space="0" w:color="auto"/>
                <w:bottom w:val="none" w:sz="0" w:space="0" w:color="auto"/>
                <w:right w:val="none" w:sz="0" w:space="0" w:color="auto"/>
              </w:divBdr>
              <w:divsChild>
                <w:div w:id="2011449864">
                  <w:marLeft w:val="0"/>
                  <w:marRight w:val="0"/>
                  <w:marTop w:val="0"/>
                  <w:marBottom w:val="0"/>
                  <w:divBdr>
                    <w:top w:val="none" w:sz="0" w:space="0" w:color="auto"/>
                    <w:left w:val="none" w:sz="0" w:space="0" w:color="auto"/>
                    <w:bottom w:val="none" w:sz="0" w:space="0" w:color="auto"/>
                    <w:right w:val="none" w:sz="0" w:space="0" w:color="auto"/>
                  </w:divBdr>
                  <w:divsChild>
                    <w:div w:id="987248387">
                      <w:marLeft w:val="0"/>
                      <w:marRight w:val="0"/>
                      <w:marTop w:val="0"/>
                      <w:marBottom w:val="0"/>
                      <w:divBdr>
                        <w:top w:val="none" w:sz="0" w:space="0" w:color="auto"/>
                        <w:left w:val="none" w:sz="0" w:space="0" w:color="auto"/>
                        <w:bottom w:val="none" w:sz="0" w:space="0" w:color="auto"/>
                        <w:right w:val="none" w:sz="0" w:space="0" w:color="auto"/>
                      </w:divBdr>
                      <w:divsChild>
                        <w:div w:id="96024454">
                          <w:marLeft w:val="0"/>
                          <w:marRight w:val="0"/>
                          <w:marTop w:val="0"/>
                          <w:marBottom w:val="0"/>
                          <w:divBdr>
                            <w:top w:val="none" w:sz="0" w:space="0" w:color="auto"/>
                            <w:left w:val="none" w:sz="0" w:space="0" w:color="auto"/>
                            <w:bottom w:val="none" w:sz="0" w:space="0" w:color="auto"/>
                            <w:right w:val="none" w:sz="0" w:space="0" w:color="auto"/>
                          </w:divBdr>
                          <w:divsChild>
                            <w:div w:id="1051884379">
                              <w:marLeft w:val="0"/>
                              <w:marRight w:val="0"/>
                              <w:marTop w:val="0"/>
                              <w:marBottom w:val="0"/>
                              <w:divBdr>
                                <w:top w:val="none" w:sz="0" w:space="0" w:color="auto"/>
                                <w:left w:val="none" w:sz="0" w:space="0" w:color="auto"/>
                                <w:bottom w:val="none" w:sz="0" w:space="0" w:color="auto"/>
                                <w:right w:val="none" w:sz="0" w:space="0" w:color="auto"/>
                              </w:divBdr>
                              <w:divsChild>
                                <w:div w:id="1457721520">
                                  <w:marLeft w:val="0"/>
                                  <w:marRight w:val="0"/>
                                  <w:marTop w:val="0"/>
                                  <w:marBottom w:val="0"/>
                                  <w:divBdr>
                                    <w:top w:val="none" w:sz="0" w:space="0" w:color="auto"/>
                                    <w:left w:val="none" w:sz="0" w:space="0" w:color="auto"/>
                                    <w:bottom w:val="none" w:sz="0" w:space="0" w:color="auto"/>
                                    <w:right w:val="none" w:sz="0" w:space="0" w:color="auto"/>
                                  </w:divBdr>
                                  <w:divsChild>
                                    <w:div w:id="27727292">
                                      <w:marLeft w:val="0"/>
                                      <w:marRight w:val="0"/>
                                      <w:marTop w:val="0"/>
                                      <w:marBottom w:val="0"/>
                                      <w:divBdr>
                                        <w:top w:val="none" w:sz="0" w:space="0" w:color="auto"/>
                                        <w:left w:val="none" w:sz="0" w:space="0" w:color="auto"/>
                                        <w:bottom w:val="none" w:sz="0" w:space="0" w:color="auto"/>
                                        <w:right w:val="none" w:sz="0" w:space="0" w:color="auto"/>
                                      </w:divBdr>
                                      <w:divsChild>
                                        <w:div w:id="140197182">
                                          <w:marLeft w:val="0"/>
                                          <w:marRight w:val="0"/>
                                          <w:marTop w:val="0"/>
                                          <w:marBottom w:val="0"/>
                                          <w:divBdr>
                                            <w:top w:val="none" w:sz="0" w:space="0" w:color="auto"/>
                                            <w:left w:val="none" w:sz="0" w:space="0" w:color="auto"/>
                                            <w:bottom w:val="none" w:sz="0" w:space="0" w:color="auto"/>
                                            <w:right w:val="none" w:sz="0" w:space="0" w:color="auto"/>
                                          </w:divBdr>
                                          <w:divsChild>
                                            <w:div w:id="61802550">
                                              <w:marLeft w:val="0"/>
                                              <w:marRight w:val="0"/>
                                              <w:marTop w:val="0"/>
                                              <w:marBottom w:val="0"/>
                                              <w:divBdr>
                                                <w:top w:val="none" w:sz="0" w:space="0" w:color="auto"/>
                                                <w:left w:val="none" w:sz="0" w:space="0" w:color="auto"/>
                                                <w:bottom w:val="none" w:sz="0" w:space="0" w:color="auto"/>
                                                <w:right w:val="none" w:sz="0" w:space="0" w:color="auto"/>
                                              </w:divBdr>
                                              <w:divsChild>
                                                <w:div w:id="1320696496">
                                                  <w:marLeft w:val="0"/>
                                                  <w:marRight w:val="0"/>
                                                  <w:marTop w:val="0"/>
                                                  <w:marBottom w:val="0"/>
                                                  <w:divBdr>
                                                    <w:top w:val="none" w:sz="0" w:space="0" w:color="auto"/>
                                                    <w:left w:val="none" w:sz="0" w:space="0" w:color="auto"/>
                                                    <w:bottom w:val="none" w:sz="0" w:space="0" w:color="auto"/>
                                                    <w:right w:val="none" w:sz="0" w:space="0" w:color="auto"/>
                                                  </w:divBdr>
                                                  <w:divsChild>
                                                    <w:div w:id="69352204">
                                                      <w:marLeft w:val="0"/>
                                                      <w:marRight w:val="0"/>
                                                      <w:marTop w:val="0"/>
                                                      <w:marBottom w:val="0"/>
                                                      <w:divBdr>
                                                        <w:top w:val="none" w:sz="0" w:space="0" w:color="auto"/>
                                                        <w:left w:val="none" w:sz="0" w:space="0" w:color="auto"/>
                                                        <w:bottom w:val="none" w:sz="0" w:space="0" w:color="auto"/>
                                                        <w:right w:val="none" w:sz="0" w:space="0" w:color="auto"/>
                                                      </w:divBdr>
                                                      <w:divsChild>
                                                        <w:div w:id="872810957">
                                                          <w:marLeft w:val="0"/>
                                                          <w:marRight w:val="0"/>
                                                          <w:marTop w:val="0"/>
                                                          <w:marBottom w:val="0"/>
                                                          <w:divBdr>
                                                            <w:top w:val="none" w:sz="0" w:space="0" w:color="auto"/>
                                                            <w:left w:val="none" w:sz="0" w:space="0" w:color="auto"/>
                                                            <w:bottom w:val="none" w:sz="0" w:space="0" w:color="auto"/>
                                                            <w:right w:val="none" w:sz="0" w:space="0" w:color="auto"/>
                                                          </w:divBdr>
                                                          <w:divsChild>
                                                            <w:div w:id="4779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457566">
          <w:marLeft w:val="0"/>
          <w:marRight w:val="0"/>
          <w:marTop w:val="0"/>
          <w:marBottom w:val="0"/>
          <w:divBdr>
            <w:top w:val="none" w:sz="0" w:space="0" w:color="auto"/>
            <w:left w:val="none" w:sz="0" w:space="0" w:color="auto"/>
            <w:bottom w:val="none" w:sz="0" w:space="0" w:color="auto"/>
            <w:right w:val="none" w:sz="0" w:space="0" w:color="auto"/>
          </w:divBdr>
          <w:divsChild>
            <w:div w:id="2017228121">
              <w:marLeft w:val="0"/>
              <w:marRight w:val="0"/>
              <w:marTop w:val="0"/>
              <w:marBottom w:val="0"/>
              <w:divBdr>
                <w:top w:val="none" w:sz="0" w:space="0" w:color="auto"/>
                <w:left w:val="none" w:sz="0" w:space="0" w:color="auto"/>
                <w:bottom w:val="none" w:sz="0" w:space="0" w:color="auto"/>
                <w:right w:val="none" w:sz="0" w:space="0" w:color="auto"/>
              </w:divBdr>
              <w:divsChild>
                <w:div w:id="1566646634">
                  <w:marLeft w:val="0"/>
                  <w:marRight w:val="0"/>
                  <w:marTop w:val="0"/>
                  <w:marBottom w:val="0"/>
                  <w:divBdr>
                    <w:top w:val="none" w:sz="0" w:space="0" w:color="auto"/>
                    <w:left w:val="none" w:sz="0" w:space="0" w:color="auto"/>
                    <w:bottom w:val="none" w:sz="0" w:space="0" w:color="auto"/>
                    <w:right w:val="none" w:sz="0" w:space="0" w:color="auto"/>
                  </w:divBdr>
                  <w:divsChild>
                    <w:div w:id="1621838869">
                      <w:marLeft w:val="0"/>
                      <w:marRight w:val="0"/>
                      <w:marTop w:val="0"/>
                      <w:marBottom w:val="0"/>
                      <w:divBdr>
                        <w:top w:val="none" w:sz="0" w:space="0" w:color="auto"/>
                        <w:left w:val="none" w:sz="0" w:space="0" w:color="auto"/>
                        <w:bottom w:val="none" w:sz="0" w:space="0" w:color="auto"/>
                        <w:right w:val="none" w:sz="0" w:space="0" w:color="auto"/>
                      </w:divBdr>
                      <w:divsChild>
                        <w:div w:id="88670798">
                          <w:marLeft w:val="0"/>
                          <w:marRight w:val="0"/>
                          <w:marTop w:val="0"/>
                          <w:marBottom w:val="0"/>
                          <w:divBdr>
                            <w:top w:val="none" w:sz="0" w:space="0" w:color="auto"/>
                            <w:left w:val="none" w:sz="0" w:space="0" w:color="auto"/>
                            <w:bottom w:val="none" w:sz="0" w:space="0" w:color="auto"/>
                            <w:right w:val="none" w:sz="0" w:space="0" w:color="auto"/>
                          </w:divBdr>
                          <w:divsChild>
                            <w:div w:id="704140617">
                              <w:marLeft w:val="0"/>
                              <w:marRight w:val="0"/>
                              <w:marTop w:val="0"/>
                              <w:marBottom w:val="0"/>
                              <w:divBdr>
                                <w:top w:val="none" w:sz="0" w:space="0" w:color="auto"/>
                                <w:left w:val="none" w:sz="0" w:space="0" w:color="auto"/>
                                <w:bottom w:val="none" w:sz="0" w:space="0" w:color="auto"/>
                                <w:right w:val="none" w:sz="0" w:space="0" w:color="auto"/>
                              </w:divBdr>
                              <w:divsChild>
                                <w:div w:id="1738867930">
                                  <w:marLeft w:val="0"/>
                                  <w:marRight w:val="0"/>
                                  <w:marTop w:val="0"/>
                                  <w:marBottom w:val="0"/>
                                  <w:divBdr>
                                    <w:top w:val="none" w:sz="0" w:space="0" w:color="auto"/>
                                    <w:left w:val="none" w:sz="0" w:space="0" w:color="auto"/>
                                    <w:bottom w:val="none" w:sz="0" w:space="0" w:color="auto"/>
                                    <w:right w:val="none" w:sz="0" w:space="0" w:color="auto"/>
                                  </w:divBdr>
                                  <w:divsChild>
                                    <w:div w:id="1926180303">
                                      <w:marLeft w:val="0"/>
                                      <w:marRight w:val="0"/>
                                      <w:marTop w:val="0"/>
                                      <w:marBottom w:val="0"/>
                                      <w:divBdr>
                                        <w:top w:val="none" w:sz="0" w:space="0" w:color="auto"/>
                                        <w:left w:val="none" w:sz="0" w:space="0" w:color="auto"/>
                                        <w:bottom w:val="none" w:sz="0" w:space="0" w:color="auto"/>
                                        <w:right w:val="none" w:sz="0" w:space="0" w:color="auto"/>
                                      </w:divBdr>
                                      <w:divsChild>
                                        <w:div w:id="1920673381">
                                          <w:marLeft w:val="0"/>
                                          <w:marRight w:val="0"/>
                                          <w:marTop w:val="0"/>
                                          <w:marBottom w:val="0"/>
                                          <w:divBdr>
                                            <w:top w:val="none" w:sz="0" w:space="0" w:color="auto"/>
                                            <w:left w:val="none" w:sz="0" w:space="0" w:color="auto"/>
                                            <w:bottom w:val="none" w:sz="0" w:space="0" w:color="auto"/>
                                            <w:right w:val="none" w:sz="0" w:space="0" w:color="auto"/>
                                          </w:divBdr>
                                          <w:divsChild>
                                            <w:div w:id="113401492">
                                              <w:marLeft w:val="0"/>
                                              <w:marRight w:val="0"/>
                                              <w:marTop w:val="0"/>
                                              <w:marBottom w:val="0"/>
                                              <w:divBdr>
                                                <w:top w:val="none" w:sz="0" w:space="0" w:color="auto"/>
                                                <w:left w:val="none" w:sz="0" w:space="0" w:color="auto"/>
                                                <w:bottom w:val="none" w:sz="0" w:space="0" w:color="auto"/>
                                                <w:right w:val="none" w:sz="0" w:space="0" w:color="auto"/>
                                              </w:divBdr>
                                              <w:divsChild>
                                                <w:div w:id="461851994">
                                                  <w:marLeft w:val="0"/>
                                                  <w:marRight w:val="0"/>
                                                  <w:marTop w:val="0"/>
                                                  <w:marBottom w:val="0"/>
                                                  <w:divBdr>
                                                    <w:top w:val="none" w:sz="0" w:space="0" w:color="auto"/>
                                                    <w:left w:val="none" w:sz="0" w:space="0" w:color="auto"/>
                                                    <w:bottom w:val="none" w:sz="0" w:space="0" w:color="auto"/>
                                                    <w:right w:val="none" w:sz="0" w:space="0" w:color="auto"/>
                                                  </w:divBdr>
                                                  <w:divsChild>
                                                    <w:div w:id="791824747">
                                                      <w:marLeft w:val="0"/>
                                                      <w:marRight w:val="0"/>
                                                      <w:marTop w:val="0"/>
                                                      <w:marBottom w:val="0"/>
                                                      <w:divBdr>
                                                        <w:top w:val="none" w:sz="0" w:space="0" w:color="auto"/>
                                                        <w:left w:val="none" w:sz="0" w:space="0" w:color="auto"/>
                                                        <w:bottom w:val="none" w:sz="0" w:space="0" w:color="auto"/>
                                                        <w:right w:val="none" w:sz="0" w:space="0" w:color="auto"/>
                                                      </w:divBdr>
                                                      <w:divsChild>
                                                        <w:div w:id="34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399768">
          <w:marLeft w:val="0"/>
          <w:marRight w:val="0"/>
          <w:marTop w:val="0"/>
          <w:marBottom w:val="0"/>
          <w:divBdr>
            <w:top w:val="none" w:sz="0" w:space="0" w:color="auto"/>
            <w:left w:val="none" w:sz="0" w:space="0" w:color="auto"/>
            <w:bottom w:val="none" w:sz="0" w:space="0" w:color="auto"/>
            <w:right w:val="none" w:sz="0" w:space="0" w:color="auto"/>
          </w:divBdr>
          <w:divsChild>
            <w:div w:id="837574590">
              <w:marLeft w:val="0"/>
              <w:marRight w:val="0"/>
              <w:marTop w:val="0"/>
              <w:marBottom w:val="0"/>
              <w:divBdr>
                <w:top w:val="none" w:sz="0" w:space="0" w:color="auto"/>
                <w:left w:val="none" w:sz="0" w:space="0" w:color="auto"/>
                <w:bottom w:val="none" w:sz="0" w:space="0" w:color="auto"/>
                <w:right w:val="none" w:sz="0" w:space="0" w:color="auto"/>
              </w:divBdr>
              <w:divsChild>
                <w:div w:id="1545210839">
                  <w:marLeft w:val="0"/>
                  <w:marRight w:val="0"/>
                  <w:marTop w:val="0"/>
                  <w:marBottom w:val="0"/>
                  <w:divBdr>
                    <w:top w:val="none" w:sz="0" w:space="0" w:color="auto"/>
                    <w:left w:val="none" w:sz="0" w:space="0" w:color="auto"/>
                    <w:bottom w:val="none" w:sz="0" w:space="0" w:color="auto"/>
                    <w:right w:val="none" w:sz="0" w:space="0" w:color="auto"/>
                  </w:divBdr>
                  <w:divsChild>
                    <w:div w:id="1700886956">
                      <w:marLeft w:val="0"/>
                      <w:marRight w:val="0"/>
                      <w:marTop w:val="0"/>
                      <w:marBottom w:val="0"/>
                      <w:divBdr>
                        <w:top w:val="none" w:sz="0" w:space="0" w:color="auto"/>
                        <w:left w:val="none" w:sz="0" w:space="0" w:color="auto"/>
                        <w:bottom w:val="none" w:sz="0" w:space="0" w:color="auto"/>
                        <w:right w:val="none" w:sz="0" w:space="0" w:color="auto"/>
                      </w:divBdr>
                      <w:divsChild>
                        <w:div w:id="1088423302">
                          <w:marLeft w:val="0"/>
                          <w:marRight w:val="0"/>
                          <w:marTop w:val="0"/>
                          <w:marBottom w:val="0"/>
                          <w:divBdr>
                            <w:top w:val="none" w:sz="0" w:space="0" w:color="auto"/>
                            <w:left w:val="none" w:sz="0" w:space="0" w:color="auto"/>
                            <w:bottom w:val="none" w:sz="0" w:space="0" w:color="auto"/>
                            <w:right w:val="none" w:sz="0" w:space="0" w:color="auto"/>
                          </w:divBdr>
                          <w:divsChild>
                            <w:div w:id="199705469">
                              <w:marLeft w:val="0"/>
                              <w:marRight w:val="0"/>
                              <w:marTop w:val="0"/>
                              <w:marBottom w:val="0"/>
                              <w:divBdr>
                                <w:top w:val="none" w:sz="0" w:space="0" w:color="auto"/>
                                <w:left w:val="none" w:sz="0" w:space="0" w:color="auto"/>
                                <w:bottom w:val="none" w:sz="0" w:space="0" w:color="auto"/>
                                <w:right w:val="none" w:sz="0" w:space="0" w:color="auto"/>
                              </w:divBdr>
                              <w:divsChild>
                                <w:div w:id="791438253">
                                  <w:marLeft w:val="0"/>
                                  <w:marRight w:val="0"/>
                                  <w:marTop w:val="0"/>
                                  <w:marBottom w:val="0"/>
                                  <w:divBdr>
                                    <w:top w:val="none" w:sz="0" w:space="0" w:color="auto"/>
                                    <w:left w:val="none" w:sz="0" w:space="0" w:color="auto"/>
                                    <w:bottom w:val="none" w:sz="0" w:space="0" w:color="auto"/>
                                    <w:right w:val="none" w:sz="0" w:space="0" w:color="auto"/>
                                  </w:divBdr>
                                  <w:divsChild>
                                    <w:div w:id="509758687">
                                      <w:marLeft w:val="0"/>
                                      <w:marRight w:val="0"/>
                                      <w:marTop w:val="0"/>
                                      <w:marBottom w:val="0"/>
                                      <w:divBdr>
                                        <w:top w:val="none" w:sz="0" w:space="0" w:color="auto"/>
                                        <w:left w:val="none" w:sz="0" w:space="0" w:color="auto"/>
                                        <w:bottom w:val="none" w:sz="0" w:space="0" w:color="auto"/>
                                        <w:right w:val="none" w:sz="0" w:space="0" w:color="auto"/>
                                      </w:divBdr>
                                      <w:divsChild>
                                        <w:div w:id="1704133356">
                                          <w:marLeft w:val="0"/>
                                          <w:marRight w:val="0"/>
                                          <w:marTop w:val="0"/>
                                          <w:marBottom w:val="0"/>
                                          <w:divBdr>
                                            <w:top w:val="none" w:sz="0" w:space="0" w:color="auto"/>
                                            <w:left w:val="none" w:sz="0" w:space="0" w:color="auto"/>
                                            <w:bottom w:val="none" w:sz="0" w:space="0" w:color="auto"/>
                                            <w:right w:val="none" w:sz="0" w:space="0" w:color="auto"/>
                                          </w:divBdr>
                                          <w:divsChild>
                                            <w:div w:id="143207800">
                                              <w:marLeft w:val="0"/>
                                              <w:marRight w:val="0"/>
                                              <w:marTop w:val="0"/>
                                              <w:marBottom w:val="0"/>
                                              <w:divBdr>
                                                <w:top w:val="none" w:sz="0" w:space="0" w:color="auto"/>
                                                <w:left w:val="none" w:sz="0" w:space="0" w:color="auto"/>
                                                <w:bottom w:val="none" w:sz="0" w:space="0" w:color="auto"/>
                                                <w:right w:val="none" w:sz="0" w:space="0" w:color="auto"/>
                                              </w:divBdr>
                                              <w:divsChild>
                                                <w:div w:id="1038437488">
                                                  <w:marLeft w:val="0"/>
                                                  <w:marRight w:val="0"/>
                                                  <w:marTop w:val="0"/>
                                                  <w:marBottom w:val="0"/>
                                                  <w:divBdr>
                                                    <w:top w:val="none" w:sz="0" w:space="0" w:color="auto"/>
                                                    <w:left w:val="none" w:sz="0" w:space="0" w:color="auto"/>
                                                    <w:bottom w:val="none" w:sz="0" w:space="0" w:color="auto"/>
                                                    <w:right w:val="none" w:sz="0" w:space="0" w:color="auto"/>
                                                  </w:divBdr>
                                                  <w:divsChild>
                                                    <w:div w:id="1091849867">
                                                      <w:marLeft w:val="0"/>
                                                      <w:marRight w:val="0"/>
                                                      <w:marTop w:val="0"/>
                                                      <w:marBottom w:val="0"/>
                                                      <w:divBdr>
                                                        <w:top w:val="none" w:sz="0" w:space="0" w:color="auto"/>
                                                        <w:left w:val="none" w:sz="0" w:space="0" w:color="auto"/>
                                                        <w:bottom w:val="none" w:sz="0" w:space="0" w:color="auto"/>
                                                        <w:right w:val="none" w:sz="0" w:space="0" w:color="auto"/>
                                                      </w:divBdr>
                                                      <w:divsChild>
                                                        <w:div w:id="84883765">
                                                          <w:marLeft w:val="0"/>
                                                          <w:marRight w:val="0"/>
                                                          <w:marTop w:val="0"/>
                                                          <w:marBottom w:val="0"/>
                                                          <w:divBdr>
                                                            <w:top w:val="none" w:sz="0" w:space="0" w:color="auto"/>
                                                            <w:left w:val="none" w:sz="0" w:space="0" w:color="auto"/>
                                                            <w:bottom w:val="none" w:sz="0" w:space="0" w:color="auto"/>
                                                            <w:right w:val="none" w:sz="0" w:space="0" w:color="auto"/>
                                                          </w:divBdr>
                                                          <w:divsChild>
                                                            <w:div w:id="4075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194947">
          <w:marLeft w:val="0"/>
          <w:marRight w:val="0"/>
          <w:marTop w:val="0"/>
          <w:marBottom w:val="0"/>
          <w:divBdr>
            <w:top w:val="none" w:sz="0" w:space="0" w:color="auto"/>
            <w:left w:val="none" w:sz="0" w:space="0" w:color="auto"/>
            <w:bottom w:val="none" w:sz="0" w:space="0" w:color="auto"/>
            <w:right w:val="none" w:sz="0" w:space="0" w:color="auto"/>
          </w:divBdr>
          <w:divsChild>
            <w:div w:id="846137942">
              <w:marLeft w:val="0"/>
              <w:marRight w:val="0"/>
              <w:marTop w:val="0"/>
              <w:marBottom w:val="0"/>
              <w:divBdr>
                <w:top w:val="none" w:sz="0" w:space="0" w:color="auto"/>
                <w:left w:val="none" w:sz="0" w:space="0" w:color="auto"/>
                <w:bottom w:val="none" w:sz="0" w:space="0" w:color="auto"/>
                <w:right w:val="none" w:sz="0" w:space="0" w:color="auto"/>
              </w:divBdr>
              <w:divsChild>
                <w:div w:id="1018580725">
                  <w:marLeft w:val="0"/>
                  <w:marRight w:val="0"/>
                  <w:marTop w:val="0"/>
                  <w:marBottom w:val="0"/>
                  <w:divBdr>
                    <w:top w:val="none" w:sz="0" w:space="0" w:color="auto"/>
                    <w:left w:val="none" w:sz="0" w:space="0" w:color="auto"/>
                    <w:bottom w:val="none" w:sz="0" w:space="0" w:color="auto"/>
                    <w:right w:val="none" w:sz="0" w:space="0" w:color="auto"/>
                  </w:divBdr>
                  <w:divsChild>
                    <w:div w:id="1821917373">
                      <w:marLeft w:val="0"/>
                      <w:marRight w:val="0"/>
                      <w:marTop w:val="0"/>
                      <w:marBottom w:val="0"/>
                      <w:divBdr>
                        <w:top w:val="none" w:sz="0" w:space="0" w:color="auto"/>
                        <w:left w:val="none" w:sz="0" w:space="0" w:color="auto"/>
                        <w:bottom w:val="none" w:sz="0" w:space="0" w:color="auto"/>
                        <w:right w:val="none" w:sz="0" w:space="0" w:color="auto"/>
                      </w:divBdr>
                      <w:divsChild>
                        <w:div w:id="1003971083">
                          <w:marLeft w:val="0"/>
                          <w:marRight w:val="0"/>
                          <w:marTop w:val="0"/>
                          <w:marBottom w:val="0"/>
                          <w:divBdr>
                            <w:top w:val="none" w:sz="0" w:space="0" w:color="auto"/>
                            <w:left w:val="none" w:sz="0" w:space="0" w:color="auto"/>
                            <w:bottom w:val="none" w:sz="0" w:space="0" w:color="auto"/>
                            <w:right w:val="none" w:sz="0" w:space="0" w:color="auto"/>
                          </w:divBdr>
                          <w:divsChild>
                            <w:div w:id="1458376807">
                              <w:marLeft w:val="0"/>
                              <w:marRight w:val="0"/>
                              <w:marTop w:val="0"/>
                              <w:marBottom w:val="0"/>
                              <w:divBdr>
                                <w:top w:val="none" w:sz="0" w:space="0" w:color="auto"/>
                                <w:left w:val="none" w:sz="0" w:space="0" w:color="auto"/>
                                <w:bottom w:val="none" w:sz="0" w:space="0" w:color="auto"/>
                                <w:right w:val="none" w:sz="0" w:space="0" w:color="auto"/>
                              </w:divBdr>
                              <w:divsChild>
                                <w:div w:id="1846628520">
                                  <w:marLeft w:val="0"/>
                                  <w:marRight w:val="0"/>
                                  <w:marTop w:val="0"/>
                                  <w:marBottom w:val="0"/>
                                  <w:divBdr>
                                    <w:top w:val="none" w:sz="0" w:space="0" w:color="auto"/>
                                    <w:left w:val="none" w:sz="0" w:space="0" w:color="auto"/>
                                    <w:bottom w:val="none" w:sz="0" w:space="0" w:color="auto"/>
                                    <w:right w:val="none" w:sz="0" w:space="0" w:color="auto"/>
                                  </w:divBdr>
                                  <w:divsChild>
                                    <w:div w:id="1039014129">
                                      <w:marLeft w:val="0"/>
                                      <w:marRight w:val="0"/>
                                      <w:marTop w:val="0"/>
                                      <w:marBottom w:val="0"/>
                                      <w:divBdr>
                                        <w:top w:val="none" w:sz="0" w:space="0" w:color="auto"/>
                                        <w:left w:val="none" w:sz="0" w:space="0" w:color="auto"/>
                                        <w:bottom w:val="none" w:sz="0" w:space="0" w:color="auto"/>
                                        <w:right w:val="none" w:sz="0" w:space="0" w:color="auto"/>
                                      </w:divBdr>
                                      <w:divsChild>
                                        <w:div w:id="2011370779">
                                          <w:marLeft w:val="0"/>
                                          <w:marRight w:val="0"/>
                                          <w:marTop w:val="0"/>
                                          <w:marBottom w:val="0"/>
                                          <w:divBdr>
                                            <w:top w:val="none" w:sz="0" w:space="0" w:color="auto"/>
                                            <w:left w:val="none" w:sz="0" w:space="0" w:color="auto"/>
                                            <w:bottom w:val="none" w:sz="0" w:space="0" w:color="auto"/>
                                            <w:right w:val="none" w:sz="0" w:space="0" w:color="auto"/>
                                          </w:divBdr>
                                          <w:divsChild>
                                            <w:div w:id="2025091443">
                                              <w:marLeft w:val="0"/>
                                              <w:marRight w:val="0"/>
                                              <w:marTop w:val="0"/>
                                              <w:marBottom w:val="0"/>
                                              <w:divBdr>
                                                <w:top w:val="none" w:sz="0" w:space="0" w:color="auto"/>
                                                <w:left w:val="none" w:sz="0" w:space="0" w:color="auto"/>
                                                <w:bottom w:val="none" w:sz="0" w:space="0" w:color="auto"/>
                                                <w:right w:val="none" w:sz="0" w:space="0" w:color="auto"/>
                                              </w:divBdr>
                                              <w:divsChild>
                                                <w:div w:id="1207328224">
                                                  <w:marLeft w:val="0"/>
                                                  <w:marRight w:val="0"/>
                                                  <w:marTop w:val="0"/>
                                                  <w:marBottom w:val="0"/>
                                                  <w:divBdr>
                                                    <w:top w:val="none" w:sz="0" w:space="0" w:color="auto"/>
                                                    <w:left w:val="none" w:sz="0" w:space="0" w:color="auto"/>
                                                    <w:bottom w:val="none" w:sz="0" w:space="0" w:color="auto"/>
                                                    <w:right w:val="none" w:sz="0" w:space="0" w:color="auto"/>
                                                  </w:divBdr>
                                                  <w:divsChild>
                                                    <w:div w:id="1213078702">
                                                      <w:marLeft w:val="0"/>
                                                      <w:marRight w:val="0"/>
                                                      <w:marTop w:val="0"/>
                                                      <w:marBottom w:val="0"/>
                                                      <w:divBdr>
                                                        <w:top w:val="none" w:sz="0" w:space="0" w:color="auto"/>
                                                        <w:left w:val="none" w:sz="0" w:space="0" w:color="auto"/>
                                                        <w:bottom w:val="none" w:sz="0" w:space="0" w:color="auto"/>
                                                        <w:right w:val="none" w:sz="0" w:space="0" w:color="auto"/>
                                                      </w:divBdr>
                                                      <w:divsChild>
                                                        <w:div w:id="131853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994864">
          <w:marLeft w:val="0"/>
          <w:marRight w:val="0"/>
          <w:marTop w:val="0"/>
          <w:marBottom w:val="0"/>
          <w:divBdr>
            <w:top w:val="none" w:sz="0" w:space="0" w:color="auto"/>
            <w:left w:val="none" w:sz="0" w:space="0" w:color="auto"/>
            <w:bottom w:val="none" w:sz="0" w:space="0" w:color="auto"/>
            <w:right w:val="none" w:sz="0" w:space="0" w:color="auto"/>
          </w:divBdr>
          <w:divsChild>
            <w:div w:id="66732457">
              <w:marLeft w:val="0"/>
              <w:marRight w:val="0"/>
              <w:marTop w:val="0"/>
              <w:marBottom w:val="0"/>
              <w:divBdr>
                <w:top w:val="none" w:sz="0" w:space="0" w:color="auto"/>
                <w:left w:val="none" w:sz="0" w:space="0" w:color="auto"/>
                <w:bottom w:val="none" w:sz="0" w:space="0" w:color="auto"/>
                <w:right w:val="none" w:sz="0" w:space="0" w:color="auto"/>
              </w:divBdr>
              <w:divsChild>
                <w:div w:id="1957327820">
                  <w:marLeft w:val="0"/>
                  <w:marRight w:val="0"/>
                  <w:marTop w:val="0"/>
                  <w:marBottom w:val="0"/>
                  <w:divBdr>
                    <w:top w:val="none" w:sz="0" w:space="0" w:color="auto"/>
                    <w:left w:val="none" w:sz="0" w:space="0" w:color="auto"/>
                    <w:bottom w:val="none" w:sz="0" w:space="0" w:color="auto"/>
                    <w:right w:val="none" w:sz="0" w:space="0" w:color="auto"/>
                  </w:divBdr>
                  <w:divsChild>
                    <w:div w:id="789007935">
                      <w:marLeft w:val="0"/>
                      <w:marRight w:val="0"/>
                      <w:marTop w:val="0"/>
                      <w:marBottom w:val="0"/>
                      <w:divBdr>
                        <w:top w:val="none" w:sz="0" w:space="0" w:color="auto"/>
                        <w:left w:val="none" w:sz="0" w:space="0" w:color="auto"/>
                        <w:bottom w:val="none" w:sz="0" w:space="0" w:color="auto"/>
                        <w:right w:val="none" w:sz="0" w:space="0" w:color="auto"/>
                      </w:divBdr>
                      <w:divsChild>
                        <w:div w:id="2129619907">
                          <w:marLeft w:val="0"/>
                          <w:marRight w:val="0"/>
                          <w:marTop w:val="0"/>
                          <w:marBottom w:val="0"/>
                          <w:divBdr>
                            <w:top w:val="none" w:sz="0" w:space="0" w:color="auto"/>
                            <w:left w:val="none" w:sz="0" w:space="0" w:color="auto"/>
                            <w:bottom w:val="none" w:sz="0" w:space="0" w:color="auto"/>
                            <w:right w:val="none" w:sz="0" w:space="0" w:color="auto"/>
                          </w:divBdr>
                          <w:divsChild>
                            <w:div w:id="940532860">
                              <w:marLeft w:val="0"/>
                              <w:marRight w:val="0"/>
                              <w:marTop w:val="0"/>
                              <w:marBottom w:val="0"/>
                              <w:divBdr>
                                <w:top w:val="none" w:sz="0" w:space="0" w:color="auto"/>
                                <w:left w:val="none" w:sz="0" w:space="0" w:color="auto"/>
                                <w:bottom w:val="none" w:sz="0" w:space="0" w:color="auto"/>
                                <w:right w:val="none" w:sz="0" w:space="0" w:color="auto"/>
                              </w:divBdr>
                              <w:divsChild>
                                <w:div w:id="1074477021">
                                  <w:marLeft w:val="0"/>
                                  <w:marRight w:val="0"/>
                                  <w:marTop w:val="0"/>
                                  <w:marBottom w:val="0"/>
                                  <w:divBdr>
                                    <w:top w:val="none" w:sz="0" w:space="0" w:color="auto"/>
                                    <w:left w:val="none" w:sz="0" w:space="0" w:color="auto"/>
                                    <w:bottom w:val="none" w:sz="0" w:space="0" w:color="auto"/>
                                    <w:right w:val="none" w:sz="0" w:space="0" w:color="auto"/>
                                  </w:divBdr>
                                  <w:divsChild>
                                    <w:div w:id="527566616">
                                      <w:marLeft w:val="0"/>
                                      <w:marRight w:val="0"/>
                                      <w:marTop w:val="0"/>
                                      <w:marBottom w:val="0"/>
                                      <w:divBdr>
                                        <w:top w:val="none" w:sz="0" w:space="0" w:color="auto"/>
                                        <w:left w:val="none" w:sz="0" w:space="0" w:color="auto"/>
                                        <w:bottom w:val="none" w:sz="0" w:space="0" w:color="auto"/>
                                        <w:right w:val="none" w:sz="0" w:space="0" w:color="auto"/>
                                      </w:divBdr>
                                      <w:divsChild>
                                        <w:div w:id="1073508054">
                                          <w:marLeft w:val="0"/>
                                          <w:marRight w:val="0"/>
                                          <w:marTop w:val="0"/>
                                          <w:marBottom w:val="0"/>
                                          <w:divBdr>
                                            <w:top w:val="none" w:sz="0" w:space="0" w:color="auto"/>
                                            <w:left w:val="none" w:sz="0" w:space="0" w:color="auto"/>
                                            <w:bottom w:val="none" w:sz="0" w:space="0" w:color="auto"/>
                                            <w:right w:val="none" w:sz="0" w:space="0" w:color="auto"/>
                                          </w:divBdr>
                                          <w:divsChild>
                                            <w:div w:id="831486439">
                                              <w:marLeft w:val="0"/>
                                              <w:marRight w:val="0"/>
                                              <w:marTop w:val="0"/>
                                              <w:marBottom w:val="0"/>
                                              <w:divBdr>
                                                <w:top w:val="none" w:sz="0" w:space="0" w:color="auto"/>
                                                <w:left w:val="none" w:sz="0" w:space="0" w:color="auto"/>
                                                <w:bottom w:val="none" w:sz="0" w:space="0" w:color="auto"/>
                                                <w:right w:val="none" w:sz="0" w:space="0" w:color="auto"/>
                                              </w:divBdr>
                                              <w:divsChild>
                                                <w:div w:id="720137658">
                                                  <w:marLeft w:val="0"/>
                                                  <w:marRight w:val="0"/>
                                                  <w:marTop w:val="0"/>
                                                  <w:marBottom w:val="0"/>
                                                  <w:divBdr>
                                                    <w:top w:val="none" w:sz="0" w:space="0" w:color="auto"/>
                                                    <w:left w:val="none" w:sz="0" w:space="0" w:color="auto"/>
                                                    <w:bottom w:val="none" w:sz="0" w:space="0" w:color="auto"/>
                                                    <w:right w:val="none" w:sz="0" w:space="0" w:color="auto"/>
                                                  </w:divBdr>
                                                  <w:divsChild>
                                                    <w:div w:id="712655968">
                                                      <w:marLeft w:val="0"/>
                                                      <w:marRight w:val="0"/>
                                                      <w:marTop w:val="0"/>
                                                      <w:marBottom w:val="0"/>
                                                      <w:divBdr>
                                                        <w:top w:val="none" w:sz="0" w:space="0" w:color="auto"/>
                                                        <w:left w:val="none" w:sz="0" w:space="0" w:color="auto"/>
                                                        <w:bottom w:val="none" w:sz="0" w:space="0" w:color="auto"/>
                                                        <w:right w:val="none" w:sz="0" w:space="0" w:color="auto"/>
                                                      </w:divBdr>
                                                      <w:divsChild>
                                                        <w:div w:id="19379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958443">
          <w:marLeft w:val="0"/>
          <w:marRight w:val="0"/>
          <w:marTop w:val="0"/>
          <w:marBottom w:val="0"/>
          <w:divBdr>
            <w:top w:val="none" w:sz="0" w:space="0" w:color="auto"/>
            <w:left w:val="none" w:sz="0" w:space="0" w:color="auto"/>
            <w:bottom w:val="none" w:sz="0" w:space="0" w:color="auto"/>
            <w:right w:val="none" w:sz="0" w:space="0" w:color="auto"/>
          </w:divBdr>
          <w:divsChild>
            <w:div w:id="1841775084">
              <w:marLeft w:val="0"/>
              <w:marRight w:val="0"/>
              <w:marTop w:val="0"/>
              <w:marBottom w:val="0"/>
              <w:divBdr>
                <w:top w:val="none" w:sz="0" w:space="0" w:color="auto"/>
                <w:left w:val="none" w:sz="0" w:space="0" w:color="auto"/>
                <w:bottom w:val="none" w:sz="0" w:space="0" w:color="auto"/>
                <w:right w:val="none" w:sz="0" w:space="0" w:color="auto"/>
              </w:divBdr>
              <w:divsChild>
                <w:div w:id="1602762568">
                  <w:marLeft w:val="0"/>
                  <w:marRight w:val="0"/>
                  <w:marTop w:val="0"/>
                  <w:marBottom w:val="0"/>
                  <w:divBdr>
                    <w:top w:val="none" w:sz="0" w:space="0" w:color="auto"/>
                    <w:left w:val="none" w:sz="0" w:space="0" w:color="auto"/>
                    <w:bottom w:val="none" w:sz="0" w:space="0" w:color="auto"/>
                    <w:right w:val="none" w:sz="0" w:space="0" w:color="auto"/>
                  </w:divBdr>
                  <w:divsChild>
                    <w:div w:id="1464494607">
                      <w:marLeft w:val="0"/>
                      <w:marRight w:val="0"/>
                      <w:marTop w:val="0"/>
                      <w:marBottom w:val="0"/>
                      <w:divBdr>
                        <w:top w:val="none" w:sz="0" w:space="0" w:color="auto"/>
                        <w:left w:val="none" w:sz="0" w:space="0" w:color="auto"/>
                        <w:bottom w:val="none" w:sz="0" w:space="0" w:color="auto"/>
                        <w:right w:val="none" w:sz="0" w:space="0" w:color="auto"/>
                      </w:divBdr>
                      <w:divsChild>
                        <w:div w:id="972910312">
                          <w:marLeft w:val="0"/>
                          <w:marRight w:val="0"/>
                          <w:marTop w:val="0"/>
                          <w:marBottom w:val="0"/>
                          <w:divBdr>
                            <w:top w:val="none" w:sz="0" w:space="0" w:color="auto"/>
                            <w:left w:val="none" w:sz="0" w:space="0" w:color="auto"/>
                            <w:bottom w:val="none" w:sz="0" w:space="0" w:color="auto"/>
                            <w:right w:val="none" w:sz="0" w:space="0" w:color="auto"/>
                          </w:divBdr>
                          <w:divsChild>
                            <w:div w:id="601842790">
                              <w:marLeft w:val="0"/>
                              <w:marRight w:val="0"/>
                              <w:marTop w:val="0"/>
                              <w:marBottom w:val="0"/>
                              <w:divBdr>
                                <w:top w:val="none" w:sz="0" w:space="0" w:color="auto"/>
                                <w:left w:val="none" w:sz="0" w:space="0" w:color="auto"/>
                                <w:bottom w:val="none" w:sz="0" w:space="0" w:color="auto"/>
                                <w:right w:val="none" w:sz="0" w:space="0" w:color="auto"/>
                              </w:divBdr>
                              <w:divsChild>
                                <w:div w:id="1702314443">
                                  <w:marLeft w:val="0"/>
                                  <w:marRight w:val="0"/>
                                  <w:marTop w:val="0"/>
                                  <w:marBottom w:val="0"/>
                                  <w:divBdr>
                                    <w:top w:val="none" w:sz="0" w:space="0" w:color="auto"/>
                                    <w:left w:val="none" w:sz="0" w:space="0" w:color="auto"/>
                                    <w:bottom w:val="none" w:sz="0" w:space="0" w:color="auto"/>
                                    <w:right w:val="none" w:sz="0" w:space="0" w:color="auto"/>
                                  </w:divBdr>
                                  <w:divsChild>
                                    <w:div w:id="747652013">
                                      <w:marLeft w:val="0"/>
                                      <w:marRight w:val="0"/>
                                      <w:marTop w:val="0"/>
                                      <w:marBottom w:val="0"/>
                                      <w:divBdr>
                                        <w:top w:val="none" w:sz="0" w:space="0" w:color="auto"/>
                                        <w:left w:val="none" w:sz="0" w:space="0" w:color="auto"/>
                                        <w:bottom w:val="none" w:sz="0" w:space="0" w:color="auto"/>
                                        <w:right w:val="none" w:sz="0" w:space="0" w:color="auto"/>
                                      </w:divBdr>
                                      <w:divsChild>
                                        <w:div w:id="947349492">
                                          <w:marLeft w:val="0"/>
                                          <w:marRight w:val="0"/>
                                          <w:marTop w:val="0"/>
                                          <w:marBottom w:val="0"/>
                                          <w:divBdr>
                                            <w:top w:val="none" w:sz="0" w:space="0" w:color="auto"/>
                                            <w:left w:val="none" w:sz="0" w:space="0" w:color="auto"/>
                                            <w:bottom w:val="none" w:sz="0" w:space="0" w:color="auto"/>
                                            <w:right w:val="none" w:sz="0" w:space="0" w:color="auto"/>
                                          </w:divBdr>
                                          <w:divsChild>
                                            <w:div w:id="556554835">
                                              <w:marLeft w:val="0"/>
                                              <w:marRight w:val="0"/>
                                              <w:marTop w:val="0"/>
                                              <w:marBottom w:val="0"/>
                                              <w:divBdr>
                                                <w:top w:val="none" w:sz="0" w:space="0" w:color="auto"/>
                                                <w:left w:val="none" w:sz="0" w:space="0" w:color="auto"/>
                                                <w:bottom w:val="none" w:sz="0" w:space="0" w:color="auto"/>
                                                <w:right w:val="none" w:sz="0" w:space="0" w:color="auto"/>
                                              </w:divBdr>
                                              <w:divsChild>
                                                <w:div w:id="1960333375">
                                                  <w:marLeft w:val="0"/>
                                                  <w:marRight w:val="0"/>
                                                  <w:marTop w:val="0"/>
                                                  <w:marBottom w:val="0"/>
                                                  <w:divBdr>
                                                    <w:top w:val="none" w:sz="0" w:space="0" w:color="auto"/>
                                                    <w:left w:val="none" w:sz="0" w:space="0" w:color="auto"/>
                                                    <w:bottom w:val="none" w:sz="0" w:space="0" w:color="auto"/>
                                                    <w:right w:val="none" w:sz="0" w:space="0" w:color="auto"/>
                                                  </w:divBdr>
                                                  <w:divsChild>
                                                    <w:div w:id="805465692">
                                                      <w:marLeft w:val="0"/>
                                                      <w:marRight w:val="0"/>
                                                      <w:marTop w:val="0"/>
                                                      <w:marBottom w:val="0"/>
                                                      <w:divBdr>
                                                        <w:top w:val="none" w:sz="0" w:space="0" w:color="auto"/>
                                                        <w:left w:val="none" w:sz="0" w:space="0" w:color="auto"/>
                                                        <w:bottom w:val="none" w:sz="0" w:space="0" w:color="auto"/>
                                                        <w:right w:val="none" w:sz="0" w:space="0" w:color="auto"/>
                                                      </w:divBdr>
                                                      <w:divsChild>
                                                        <w:div w:id="613290897">
                                                          <w:marLeft w:val="0"/>
                                                          <w:marRight w:val="0"/>
                                                          <w:marTop w:val="0"/>
                                                          <w:marBottom w:val="0"/>
                                                          <w:divBdr>
                                                            <w:top w:val="none" w:sz="0" w:space="0" w:color="auto"/>
                                                            <w:left w:val="none" w:sz="0" w:space="0" w:color="auto"/>
                                                            <w:bottom w:val="none" w:sz="0" w:space="0" w:color="auto"/>
                                                            <w:right w:val="none" w:sz="0" w:space="0" w:color="auto"/>
                                                          </w:divBdr>
                                                          <w:divsChild>
                                                            <w:div w:id="17926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8083625">
          <w:marLeft w:val="0"/>
          <w:marRight w:val="0"/>
          <w:marTop w:val="0"/>
          <w:marBottom w:val="0"/>
          <w:divBdr>
            <w:top w:val="none" w:sz="0" w:space="0" w:color="auto"/>
            <w:left w:val="none" w:sz="0" w:space="0" w:color="auto"/>
            <w:bottom w:val="none" w:sz="0" w:space="0" w:color="auto"/>
            <w:right w:val="none" w:sz="0" w:space="0" w:color="auto"/>
          </w:divBdr>
          <w:divsChild>
            <w:div w:id="1047682933">
              <w:marLeft w:val="0"/>
              <w:marRight w:val="0"/>
              <w:marTop w:val="0"/>
              <w:marBottom w:val="0"/>
              <w:divBdr>
                <w:top w:val="none" w:sz="0" w:space="0" w:color="auto"/>
                <w:left w:val="none" w:sz="0" w:space="0" w:color="auto"/>
                <w:bottom w:val="none" w:sz="0" w:space="0" w:color="auto"/>
                <w:right w:val="none" w:sz="0" w:space="0" w:color="auto"/>
              </w:divBdr>
              <w:divsChild>
                <w:div w:id="724841427">
                  <w:marLeft w:val="0"/>
                  <w:marRight w:val="0"/>
                  <w:marTop w:val="0"/>
                  <w:marBottom w:val="0"/>
                  <w:divBdr>
                    <w:top w:val="none" w:sz="0" w:space="0" w:color="auto"/>
                    <w:left w:val="none" w:sz="0" w:space="0" w:color="auto"/>
                    <w:bottom w:val="none" w:sz="0" w:space="0" w:color="auto"/>
                    <w:right w:val="none" w:sz="0" w:space="0" w:color="auto"/>
                  </w:divBdr>
                  <w:divsChild>
                    <w:div w:id="1649823163">
                      <w:marLeft w:val="0"/>
                      <w:marRight w:val="0"/>
                      <w:marTop w:val="0"/>
                      <w:marBottom w:val="0"/>
                      <w:divBdr>
                        <w:top w:val="none" w:sz="0" w:space="0" w:color="auto"/>
                        <w:left w:val="none" w:sz="0" w:space="0" w:color="auto"/>
                        <w:bottom w:val="none" w:sz="0" w:space="0" w:color="auto"/>
                        <w:right w:val="none" w:sz="0" w:space="0" w:color="auto"/>
                      </w:divBdr>
                      <w:divsChild>
                        <w:div w:id="1257985753">
                          <w:marLeft w:val="0"/>
                          <w:marRight w:val="0"/>
                          <w:marTop w:val="0"/>
                          <w:marBottom w:val="0"/>
                          <w:divBdr>
                            <w:top w:val="none" w:sz="0" w:space="0" w:color="auto"/>
                            <w:left w:val="none" w:sz="0" w:space="0" w:color="auto"/>
                            <w:bottom w:val="none" w:sz="0" w:space="0" w:color="auto"/>
                            <w:right w:val="none" w:sz="0" w:space="0" w:color="auto"/>
                          </w:divBdr>
                          <w:divsChild>
                            <w:div w:id="929241916">
                              <w:marLeft w:val="0"/>
                              <w:marRight w:val="0"/>
                              <w:marTop w:val="0"/>
                              <w:marBottom w:val="0"/>
                              <w:divBdr>
                                <w:top w:val="none" w:sz="0" w:space="0" w:color="auto"/>
                                <w:left w:val="none" w:sz="0" w:space="0" w:color="auto"/>
                                <w:bottom w:val="none" w:sz="0" w:space="0" w:color="auto"/>
                                <w:right w:val="none" w:sz="0" w:space="0" w:color="auto"/>
                              </w:divBdr>
                              <w:divsChild>
                                <w:div w:id="1710446089">
                                  <w:marLeft w:val="0"/>
                                  <w:marRight w:val="0"/>
                                  <w:marTop w:val="0"/>
                                  <w:marBottom w:val="0"/>
                                  <w:divBdr>
                                    <w:top w:val="none" w:sz="0" w:space="0" w:color="auto"/>
                                    <w:left w:val="none" w:sz="0" w:space="0" w:color="auto"/>
                                    <w:bottom w:val="none" w:sz="0" w:space="0" w:color="auto"/>
                                    <w:right w:val="none" w:sz="0" w:space="0" w:color="auto"/>
                                  </w:divBdr>
                                  <w:divsChild>
                                    <w:div w:id="1077441133">
                                      <w:marLeft w:val="0"/>
                                      <w:marRight w:val="0"/>
                                      <w:marTop w:val="0"/>
                                      <w:marBottom w:val="0"/>
                                      <w:divBdr>
                                        <w:top w:val="none" w:sz="0" w:space="0" w:color="auto"/>
                                        <w:left w:val="none" w:sz="0" w:space="0" w:color="auto"/>
                                        <w:bottom w:val="none" w:sz="0" w:space="0" w:color="auto"/>
                                        <w:right w:val="none" w:sz="0" w:space="0" w:color="auto"/>
                                      </w:divBdr>
                                      <w:divsChild>
                                        <w:div w:id="1903372913">
                                          <w:marLeft w:val="0"/>
                                          <w:marRight w:val="0"/>
                                          <w:marTop w:val="0"/>
                                          <w:marBottom w:val="0"/>
                                          <w:divBdr>
                                            <w:top w:val="none" w:sz="0" w:space="0" w:color="auto"/>
                                            <w:left w:val="none" w:sz="0" w:space="0" w:color="auto"/>
                                            <w:bottom w:val="none" w:sz="0" w:space="0" w:color="auto"/>
                                            <w:right w:val="none" w:sz="0" w:space="0" w:color="auto"/>
                                          </w:divBdr>
                                          <w:divsChild>
                                            <w:div w:id="1649364243">
                                              <w:marLeft w:val="0"/>
                                              <w:marRight w:val="0"/>
                                              <w:marTop w:val="0"/>
                                              <w:marBottom w:val="0"/>
                                              <w:divBdr>
                                                <w:top w:val="none" w:sz="0" w:space="0" w:color="auto"/>
                                                <w:left w:val="none" w:sz="0" w:space="0" w:color="auto"/>
                                                <w:bottom w:val="none" w:sz="0" w:space="0" w:color="auto"/>
                                                <w:right w:val="none" w:sz="0" w:space="0" w:color="auto"/>
                                              </w:divBdr>
                                              <w:divsChild>
                                                <w:div w:id="291905130">
                                                  <w:marLeft w:val="0"/>
                                                  <w:marRight w:val="0"/>
                                                  <w:marTop w:val="0"/>
                                                  <w:marBottom w:val="0"/>
                                                  <w:divBdr>
                                                    <w:top w:val="none" w:sz="0" w:space="0" w:color="auto"/>
                                                    <w:left w:val="none" w:sz="0" w:space="0" w:color="auto"/>
                                                    <w:bottom w:val="none" w:sz="0" w:space="0" w:color="auto"/>
                                                    <w:right w:val="none" w:sz="0" w:space="0" w:color="auto"/>
                                                  </w:divBdr>
                                                  <w:divsChild>
                                                    <w:div w:id="1560437380">
                                                      <w:marLeft w:val="0"/>
                                                      <w:marRight w:val="0"/>
                                                      <w:marTop w:val="0"/>
                                                      <w:marBottom w:val="0"/>
                                                      <w:divBdr>
                                                        <w:top w:val="none" w:sz="0" w:space="0" w:color="auto"/>
                                                        <w:left w:val="none" w:sz="0" w:space="0" w:color="auto"/>
                                                        <w:bottom w:val="none" w:sz="0" w:space="0" w:color="auto"/>
                                                        <w:right w:val="none" w:sz="0" w:space="0" w:color="auto"/>
                                                      </w:divBdr>
                                                      <w:divsChild>
                                                        <w:div w:id="12029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9443774">
          <w:marLeft w:val="0"/>
          <w:marRight w:val="0"/>
          <w:marTop w:val="0"/>
          <w:marBottom w:val="0"/>
          <w:divBdr>
            <w:top w:val="none" w:sz="0" w:space="0" w:color="auto"/>
            <w:left w:val="none" w:sz="0" w:space="0" w:color="auto"/>
            <w:bottom w:val="none" w:sz="0" w:space="0" w:color="auto"/>
            <w:right w:val="none" w:sz="0" w:space="0" w:color="auto"/>
          </w:divBdr>
          <w:divsChild>
            <w:div w:id="919407971">
              <w:marLeft w:val="0"/>
              <w:marRight w:val="0"/>
              <w:marTop w:val="0"/>
              <w:marBottom w:val="0"/>
              <w:divBdr>
                <w:top w:val="none" w:sz="0" w:space="0" w:color="auto"/>
                <w:left w:val="none" w:sz="0" w:space="0" w:color="auto"/>
                <w:bottom w:val="none" w:sz="0" w:space="0" w:color="auto"/>
                <w:right w:val="none" w:sz="0" w:space="0" w:color="auto"/>
              </w:divBdr>
              <w:divsChild>
                <w:div w:id="1349716407">
                  <w:marLeft w:val="0"/>
                  <w:marRight w:val="0"/>
                  <w:marTop w:val="0"/>
                  <w:marBottom w:val="0"/>
                  <w:divBdr>
                    <w:top w:val="none" w:sz="0" w:space="0" w:color="auto"/>
                    <w:left w:val="none" w:sz="0" w:space="0" w:color="auto"/>
                    <w:bottom w:val="none" w:sz="0" w:space="0" w:color="auto"/>
                    <w:right w:val="none" w:sz="0" w:space="0" w:color="auto"/>
                  </w:divBdr>
                  <w:divsChild>
                    <w:div w:id="365132717">
                      <w:marLeft w:val="0"/>
                      <w:marRight w:val="0"/>
                      <w:marTop w:val="0"/>
                      <w:marBottom w:val="0"/>
                      <w:divBdr>
                        <w:top w:val="none" w:sz="0" w:space="0" w:color="auto"/>
                        <w:left w:val="none" w:sz="0" w:space="0" w:color="auto"/>
                        <w:bottom w:val="none" w:sz="0" w:space="0" w:color="auto"/>
                        <w:right w:val="none" w:sz="0" w:space="0" w:color="auto"/>
                      </w:divBdr>
                      <w:divsChild>
                        <w:div w:id="1059285026">
                          <w:marLeft w:val="0"/>
                          <w:marRight w:val="0"/>
                          <w:marTop w:val="0"/>
                          <w:marBottom w:val="0"/>
                          <w:divBdr>
                            <w:top w:val="none" w:sz="0" w:space="0" w:color="auto"/>
                            <w:left w:val="none" w:sz="0" w:space="0" w:color="auto"/>
                            <w:bottom w:val="none" w:sz="0" w:space="0" w:color="auto"/>
                            <w:right w:val="none" w:sz="0" w:space="0" w:color="auto"/>
                          </w:divBdr>
                          <w:divsChild>
                            <w:div w:id="1121345147">
                              <w:marLeft w:val="0"/>
                              <w:marRight w:val="0"/>
                              <w:marTop w:val="0"/>
                              <w:marBottom w:val="0"/>
                              <w:divBdr>
                                <w:top w:val="none" w:sz="0" w:space="0" w:color="auto"/>
                                <w:left w:val="none" w:sz="0" w:space="0" w:color="auto"/>
                                <w:bottom w:val="none" w:sz="0" w:space="0" w:color="auto"/>
                                <w:right w:val="none" w:sz="0" w:space="0" w:color="auto"/>
                              </w:divBdr>
                              <w:divsChild>
                                <w:div w:id="1479880485">
                                  <w:marLeft w:val="0"/>
                                  <w:marRight w:val="0"/>
                                  <w:marTop w:val="0"/>
                                  <w:marBottom w:val="0"/>
                                  <w:divBdr>
                                    <w:top w:val="none" w:sz="0" w:space="0" w:color="auto"/>
                                    <w:left w:val="none" w:sz="0" w:space="0" w:color="auto"/>
                                    <w:bottom w:val="none" w:sz="0" w:space="0" w:color="auto"/>
                                    <w:right w:val="none" w:sz="0" w:space="0" w:color="auto"/>
                                  </w:divBdr>
                                  <w:divsChild>
                                    <w:div w:id="1628197936">
                                      <w:marLeft w:val="0"/>
                                      <w:marRight w:val="0"/>
                                      <w:marTop w:val="0"/>
                                      <w:marBottom w:val="0"/>
                                      <w:divBdr>
                                        <w:top w:val="none" w:sz="0" w:space="0" w:color="auto"/>
                                        <w:left w:val="none" w:sz="0" w:space="0" w:color="auto"/>
                                        <w:bottom w:val="none" w:sz="0" w:space="0" w:color="auto"/>
                                        <w:right w:val="none" w:sz="0" w:space="0" w:color="auto"/>
                                      </w:divBdr>
                                      <w:divsChild>
                                        <w:div w:id="1092551653">
                                          <w:marLeft w:val="0"/>
                                          <w:marRight w:val="0"/>
                                          <w:marTop w:val="0"/>
                                          <w:marBottom w:val="0"/>
                                          <w:divBdr>
                                            <w:top w:val="none" w:sz="0" w:space="0" w:color="auto"/>
                                            <w:left w:val="none" w:sz="0" w:space="0" w:color="auto"/>
                                            <w:bottom w:val="none" w:sz="0" w:space="0" w:color="auto"/>
                                            <w:right w:val="none" w:sz="0" w:space="0" w:color="auto"/>
                                          </w:divBdr>
                                          <w:divsChild>
                                            <w:div w:id="1409500870">
                                              <w:marLeft w:val="0"/>
                                              <w:marRight w:val="0"/>
                                              <w:marTop w:val="0"/>
                                              <w:marBottom w:val="0"/>
                                              <w:divBdr>
                                                <w:top w:val="none" w:sz="0" w:space="0" w:color="auto"/>
                                                <w:left w:val="none" w:sz="0" w:space="0" w:color="auto"/>
                                                <w:bottom w:val="none" w:sz="0" w:space="0" w:color="auto"/>
                                                <w:right w:val="none" w:sz="0" w:space="0" w:color="auto"/>
                                              </w:divBdr>
                                              <w:divsChild>
                                                <w:div w:id="368799881">
                                                  <w:marLeft w:val="0"/>
                                                  <w:marRight w:val="0"/>
                                                  <w:marTop w:val="0"/>
                                                  <w:marBottom w:val="0"/>
                                                  <w:divBdr>
                                                    <w:top w:val="none" w:sz="0" w:space="0" w:color="auto"/>
                                                    <w:left w:val="none" w:sz="0" w:space="0" w:color="auto"/>
                                                    <w:bottom w:val="none" w:sz="0" w:space="0" w:color="auto"/>
                                                    <w:right w:val="none" w:sz="0" w:space="0" w:color="auto"/>
                                                  </w:divBdr>
                                                  <w:divsChild>
                                                    <w:div w:id="279266963">
                                                      <w:marLeft w:val="0"/>
                                                      <w:marRight w:val="0"/>
                                                      <w:marTop w:val="0"/>
                                                      <w:marBottom w:val="0"/>
                                                      <w:divBdr>
                                                        <w:top w:val="none" w:sz="0" w:space="0" w:color="auto"/>
                                                        <w:left w:val="none" w:sz="0" w:space="0" w:color="auto"/>
                                                        <w:bottom w:val="none" w:sz="0" w:space="0" w:color="auto"/>
                                                        <w:right w:val="none" w:sz="0" w:space="0" w:color="auto"/>
                                                      </w:divBdr>
                                                      <w:divsChild>
                                                        <w:div w:id="956179939">
                                                          <w:marLeft w:val="0"/>
                                                          <w:marRight w:val="0"/>
                                                          <w:marTop w:val="0"/>
                                                          <w:marBottom w:val="0"/>
                                                          <w:divBdr>
                                                            <w:top w:val="none" w:sz="0" w:space="0" w:color="auto"/>
                                                            <w:left w:val="none" w:sz="0" w:space="0" w:color="auto"/>
                                                            <w:bottom w:val="none" w:sz="0" w:space="0" w:color="auto"/>
                                                            <w:right w:val="none" w:sz="0" w:space="0" w:color="auto"/>
                                                          </w:divBdr>
                                                          <w:divsChild>
                                                            <w:div w:id="47541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347049">
          <w:marLeft w:val="0"/>
          <w:marRight w:val="0"/>
          <w:marTop w:val="0"/>
          <w:marBottom w:val="0"/>
          <w:divBdr>
            <w:top w:val="none" w:sz="0" w:space="0" w:color="auto"/>
            <w:left w:val="none" w:sz="0" w:space="0" w:color="auto"/>
            <w:bottom w:val="none" w:sz="0" w:space="0" w:color="auto"/>
            <w:right w:val="none" w:sz="0" w:space="0" w:color="auto"/>
          </w:divBdr>
          <w:divsChild>
            <w:div w:id="181404746">
              <w:marLeft w:val="0"/>
              <w:marRight w:val="0"/>
              <w:marTop w:val="0"/>
              <w:marBottom w:val="0"/>
              <w:divBdr>
                <w:top w:val="none" w:sz="0" w:space="0" w:color="auto"/>
                <w:left w:val="none" w:sz="0" w:space="0" w:color="auto"/>
                <w:bottom w:val="none" w:sz="0" w:space="0" w:color="auto"/>
                <w:right w:val="none" w:sz="0" w:space="0" w:color="auto"/>
              </w:divBdr>
              <w:divsChild>
                <w:div w:id="449982060">
                  <w:marLeft w:val="0"/>
                  <w:marRight w:val="0"/>
                  <w:marTop w:val="0"/>
                  <w:marBottom w:val="0"/>
                  <w:divBdr>
                    <w:top w:val="none" w:sz="0" w:space="0" w:color="auto"/>
                    <w:left w:val="none" w:sz="0" w:space="0" w:color="auto"/>
                    <w:bottom w:val="none" w:sz="0" w:space="0" w:color="auto"/>
                    <w:right w:val="none" w:sz="0" w:space="0" w:color="auto"/>
                  </w:divBdr>
                  <w:divsChild>
                    <w:div w:id="4407418">
                      <w:marLeft w:val="0"/>
                      <w:marRight w:val="0"/>
                      <w:marTop w:val="0"/>
                      <w:marBottom w:val="0"/>
                      <w:divBdr>
                        <w:top w:val="none" w:sz="0" w:space="0" w:color="auto"/>
                        <w:left w:val="none" w:sz="0" w:space="0" w:color="auto"/>
                        <w:bottom w:val="none" w:sz="0" w:space="0" w:color="auto"/>
                        <w:right w:val="none" w:sz="0" w:space="0" w:color="auto"/>
                      </w:divBdr>
                      <w:divsChild>
                        <w:div w:id="1706558357">
                          <w:marLeft w:val="0"/>
                          <w:marRight w:val="0"/>
                          <w:marTop w:val="0"/>
                          <w:marBottom w:val="0"/>
                          <w:divBdr>
                            <w:top w:val="none" w:sz="0" w:space="0" w:color="auto"/>
                            <w:left w:val="none" w:sz="0" w:space="0" w:color="auto"/>
                            <w:bottom w:val="none" w:sz="0" w:space="0" w:color="auto"/>
                            <w:right w:val="none" w:sz="0" w:space="0" w:color="auto"/>
                          </w:divBdr>
                          <w:divsChild>
                            <w:div w:id="1644583104">
                              <w:marLeft w:val="0"/>
                              <w:marRight w:val="0"/>
                              <w:marTop w:val="0"/>
                              <w:marBottom w:val="0"/>
                              <w:divBdr>
                                <w:top w:val="none" w:sz="0" w:space="0" w:color="auto"/>
                                <w:left w:val="none" w:sz="0" w:space="0" w:color="auto"/>
                                <w:bottom w:val="none" w:sz="0" w:space="0" w:color="auto"/>
                                <w:right w:val="none" w:sz="0" w:space="0" w:color="auto"/>
                              </w:divBdr>
                              <w:divsChild>
                                <w:div w:id="818233438">
                                  <w:marLeft w:val="0"/>
                                  <w:marRight w:val="0"/>
                                  <w:marTop w:val="0"/>
                                  <w:marBottom w:val="0"/>
                                  <w:divBdr>
                                    <w:top w:val="none" w:sz="0" w:space="0" w:color="auto"/>
                                    <w:left w:val="none" w:sz="0" w:space="0" w:color="auto"/>
                                    <w:bottom w:val="none" w:sz="0" w:space="0" w:color="auto"/>
                                    <w:right w:val="none" w:sz="0" w:space="0" w:color="auto"/>
                                  </w:divBdr>
                                  <w:divsChild>
                                    <w:div w:id="1178689450">
                                      <w:marLeft w:val="0"/>
                                      <w:marRight w:val="0"/>
                                      <w:marTop w:val="0"/>
                                      <w:marBottom w:val="0"/>
                                      <w:divBdr>
                                        <w:top w:val="none" w:sz="0" w:space="0" w:color="auto"/>
                                        <w:left w:val="none" w:sz="0" w:space="0" w:color="auto"/>
                                        <w:bottom w:val="none" w:sz="0" w:space="0" w:color="auto"/>
                                        <w:right w:val="none" w:sz="0" w:space="0" w:color="auto"/>
                                      </w:divBdr>
                                      <w:divsChild>
                                        <w:div w:id="1989286876">
                                          <w:marLeft w:val="0"/>
                                          <w:marRight w:val="0"/>
                                          <w:marTop w:val="0"/>
                                          <w:marBottom w:val="0"/>
                                          <w:divBdr>
                                            <w:top w:val="none" w:sz="0" w:space="0" w:color="auto"/>
                                            <w:left w:val="none" w:sz="0" w:space="0" w:color="auto"/>
                                            <w:bottom w:val="none" w:sz="0" w:space="0" w:color="auto"/>
                                            <w:right w:val="none" w:sz="0" w:space="0" w:color="auto"/>
                                          </w:divBdr>
                                          <w:divsChild>
                                            <w:div w:id="2060280829">
                                              <w:marLeft w:val="0"/>
                                              <w:marRight w:val="0"/>
                                              <w:marTop w:val="0"/>
                                              <w:marBottom w:val="0"/>
                                              <w:divBdr>
                                                <w:top w:val="none" w:sz="0" w:space="0" w:color="auto"/>
                                                <w:left w:val="none" w:sz="0" w:space="0" w:color="auto"/>
                                                <w:bottom w:val="none" w:sz="0" w:space="0" w:color="auto"/>
                                                <w:right w:val="none" w:sz="0" w:space="0" w:color="auto"/>
                                              </w:divBdr>
                                              <w:divsChild>
                                                <w:div w:id="592470873">
                                                  <w:marLeft w:val="0"/>
                                                  <w:marRight w:val="0"/>
                                                  <w:marTop w:val="0"/>
                                                  <w:marBottom w:val="0"/>
                                                  <w:divBdr>
                                                    <w:top w:val="none" w:sz="0" w:space="0" w:color="auto"/>
                                                    <w:left w:val="none" w:sz="0" w:space="0" w:color="auto"/>
                                                    <w:bottom w:val="none" w:sz="0" w:space="0" w:color="auto"/>
                                                    <w:right w:val="none" w:sz="0" w:space="0" w:color="auto"/>
                                                  </w:divBdr>
                                                  <w:divsChild>
                                                    <w:div w:id="547717066">
                                                      <w:marLeft w:val="0"/>
                                                      <w:marRight w:val="0"/>
                                                      <w:marTop w:val="0"/>
                                                      <w:marBottom w:val="0"/>
                                                      <w:divBdr>
                                                        <w:top w:val="none" w:sz="0" w:space="0" w:color="auto"/>
                                                        <w:left w:val="none" w:sz="0" w:space="0" w:color="auto"/>
                                                        <w:bottom w:val="none" w:sz="0" w:space="0" w:color="auto"/>
                                                        <w:right w:val="none" w:sz="0" w:space="0" w:color="auto"/>
                                                      </w:divBdr>
                                                      <w:divsChild>
                                                        <w:div w:id="17079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624062">
          <w:marLeft w:val="0"/>
          <w:marRight w:val="0"/>
          <w:marTop w:val="0"/>
          <w:marBottom w:val="0"/>
          <w:divBdr>
            <w:top w:val="none" w:sz="0" w:space="0" w:color="auto"/>
            <w:left w:val="none" w:sz="0" w:space="0" w:color="auto"/>
            <w:bottom w:val="none" w:sz="0" w:space="0" w:color="auto"/>
            <w:right w:val="none" w:sz="0" w:space="0" w:color="auto"/>
          </w:divBdr>
          <w:divsChild>
            <w:div w:id="1697468169">
              <w:marLeft w:val="0"/>
              <w:marRight w:val="0"/>
              <w:marTop w:val="0"/>
              <w:marBottom w:val="0"/>
              <w:divBdr>
                <w:top w:val="none" w:sz="0" w:space="0" w:color="auto"/>
                <w:left w:val="none" w:sz="0" w:space="0" w:color="auto"/>
                <w:bottom w:val="none" w:sz="0" w:space="0" w:color="auto"/>
                <w:right w:val="none" w:sz="0" w:space="0" w:color="auto"/>
              </w:divBdr>
              <w:divsChild>
                <w:div w:id="414788750">
                  <w:marLeft w:val="0"/>
                  <w:marRight w:val="0"/>
                  <w:marTop w:val="0"/>
                  <w:marBottom w:val="0"/>
                  <w:divBdr>
                    <w:top w:val="none" w:sz="0" w:space="0" w:color="auto"/>
                    <w:left w:val="none" w:sz="0" w:space="0" w:color="auto"/>
                    <w:bottom w:val="none" w:sz="0" w:space="0" w:color="auto"/>
                    <w:right w:val="none" w:sz="0" w:space="0" w:color="auto"/>
                  </w:divBdr>
                  <w:divsChild>
                    <w:div w:id="1403481326">
                      <w:marLeft w:val="0"/>
                      <w:marRight w:val="0"/>
                      <w:marTop w:val="0"/>
                      <w:marBottom w:val="0"/>
                      <w:divBdr>
                        <w:top w:val="none" w:sz="0" w:space="0" w:color="auto"/>
                        <w:left w:val="none" w:sz="0" w:space="0" w:color="auto"/>
                        <w:bottom w:val="none" w:sz="0" w:space="0" w:color="auto"/>
                        <w:right w:val="none" w:sz="0" w:space="0" w:color="auto"/>
                      </w:divBdr>
                      <w:divsChild>
                        <w:div w:id="1190601712">
                          <w:marLeft w:val="0"/>
                          <w:marRight w:val="0"/>
                          <w:marTop w:val="0"/>
                          <w:marBottom w:val="0"/>
                          <w:divBdr>
                            <w:top w:val="none" w:sz="0" w:space="0" w:color="auto"/>
                            <w:left w:val="none" w:sz="0" w:space="0" w:color="auto"/>
                            <w:bottom w:val="none" w:sz="0" w:space="0" w:color="auto"/>
                            <w:right w:val="none" w:sz="0" w:space="0" w:color="auto"/>
                          </w:divBdr>
                          <w:divsChild>
                            <w:div w:id="1736272004">
                              <w:marLeft w:val="0"/>
                              <w:marRight w:val="0"/>
                              <w:marTop w:val="0"/>
                              <w:marBottom w:val="0"/>
                              <w:divBdr>
                                <w:top w:val="none" w:sz="0" w:space="0" w:color="auto"/>
                                <w:left w:val="none" w:sz="0" w:space="0" w:color="auto"/>
                                <w:bottom w:val="none" w:sz="0" w:space="0" w:color="auto"/>
                                <w:right w:val="none" w:sz="0" w:space="0" w:color="auto"/>
                              </w:divBdr>
                              <w:divsChild>
                                <w:div w:id="71319916">
                                  <w:marLeft w:val="0"/>
                                  <w:marRight w:val="0"/>
                                  <w:marTop w:val="0"/>
                                  <w:marBottom w:val="0"/>
                                  <w:divBdr>
                                    <w:top w:val="none" w:sz="0" w:space="0" w:color="auto"/>
                                    <w:left w:val="none" w:sz="0" w:space="0" w:color="auto"/>
                                    <w:bottom w:val="none" w:sz="0" w:space="0" w:color="auto"/>
                                    <w:right w:val="none" w:sz="0" w:space="0" w:color="auto"/>
                                  </w:divBdr>
                                  <w:divsChild>
                                    <w:div w:id="30694116">
                                      <w:marLeft w:val="0"/>
                                      <w:marRight w:val="0"/>
                                      <w:marTop w:val="0"/>
                                      <w:marBottom w:val="0"/>
                                      <w:divBdr>
                                        <w:top w:val="none" w:sz="0" w:space="0" w:color="auto"/>
                                        <w:left w:val="none" w:sz="0" w:space="0" w:color="auto"/>
                                        <w:bottom w:val="none" w:sz="0" w:space="0" w:color="auto"/>
                                        <w:right w:val="none" w:sz="0" w:space="0" w:color="auto"/>
                                      </w:divBdr>
                                      <w:divsChild>
                                        <w:div w:id="1826967224">
                                          <w:marLeft w:val="0"/>
                                          <w:marRight w:val="0"/>
                                          <w:marTop w:val="0"/>
                                          <w:marBottom w:val="0"/>
                                          <w:divBdr>
                                            <w:top w:val="none" w:sz="0" w:space="0" w:color="auto"/>
                                            <w:left w:val="none" w:sz="0" w:space="0" w:color="auto"/>
                                            <w:bottom w:val="none" w:sz="0" w:space="0" w:color="auto"/>
                                            <w:right w:val="none" w:sz="0" w:space="0" w:color="auto"/>
                                          </w:divBdr>
                                          <w:divsChild>
                                            <w:div w:id="1974600644">
                                              <w:marLeft w:val="0"/>
                                              <w:marRight w:val="0"/>
                                              <w:marTop w:val="0"/>
                                              <w:marBottom w:val="0"/>
                                              <w:divBdr>
                                                <w:top w:val="none" w:sz="0" w:space="0" w:color="auto"/>
                                                <w:left w:val="none" w:sz="0" w:space="0" w:color="auto"/>
                                                <w:bottom w:val="none" w:sz="0" w:space="0" w:color="auto"/>
                                                <w:right w:val="none" w:sz="0" w:space="0" w:color="auto"/>
                                              </w:divBdr>
                                              <w:divsChild>
                                                <w:div w:id="1326399142">
                                                  <w:marLeft w:val="0"/>
                                                  <w:marRight w:val="0"/>
                                                  <w:marTop w:val="0"/>
                                                  <w:marBottom w:val="0"/>
                                                  <w:divBdr>
                                                    <w:top w:val="none" w:sz="0" w:space="0" w:color="auto"/>
                                                    <w:left w:val="none" w:sz="0" w:space="0" w:color="auto"/>
                                                    <w:bottom w:val="none" w:sz="0" w:space="0" w:color="auto"/>
                                                    <w:right w:val="none" w:sz="0" w:space="0" w:color="auto"/>
                                                  </w:divBdr>
                                                  <w:divsChild>
                                                    <w:div w:id="1299847288">
                                                      <w:marLeft w:val="0"/>
                                                      <w:marRight w:val="0"/>
                                                      <w:marTop w:val="0"/>
                                                      <w:marBottom w:val="0"/>
                                                      <w:divBdr>
                                                        <w:top w:val="none" w:sz="0" w:space="0" w:color="auto"/>
                                                        <w:left w:val="none" w:sz="0" w:space="0" w:color="auto"/>
                                                        <w:bottom w:val="none" w:sz="0" w:space="0" w:color="auto"/>
                                                        <w:right w:val="none" w:sz="0" w:space="0" w:color="auto"/>
                                                      </w:divBdr>
                                                      <w:divsChild>
                                                        <w:div w:id="1794056900">
                                                          <w:marLeft w:val="0"/>
                                                          <w:marRight w:val="0"/>
                                                          <w:marTop w:val="0"/>
                                                          <w:marBottom w:val="0"/>
                                                          <w:divBdr>
                                                            <w:top w:val="none" w:sz="0" w:space="0" w:color="auto"/>
                                                            <w:left w:val="none" w:sz="0" w:space="0" w:color="auto"/>
                                                            <w:bottom w:val="none" w:sz="0" w:space="0" w:color="auto"/>
                                                            <w:right w:val="none" w:sz="0" w:space="0" w:color="auto"/>
                                                          </w:divBdr>
                                                          <w:divsChild>
                                                            <w:div w:id="14584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314241">
          <w:marLeft w:val="0"/>
          <w:marRight w:val="0"/>
          <w:marTop w:val="0"/>
          <w:marBottom w:val="0"/>
          <w:divBdr>
            <w:top w:val="none" w:sz="0" w:space="0" w:color="auto"/>
            <w:left w:val="none" w:sz="0" w:space="0" w:color="auto"/>
            <w:bottom w:val="none" w:sz="0" w:space="0" w:color="auto"/>
            <w:right w:val="none" w:sz="0" w:space="0" w:color="auto"/>
          </w:divBdr>
          <w:divsChild>
            <w:div w:id="102190740">
              <w:marLeft w:val="0"/>
              <w:marRight w:val="0"/>
              <w:marTop w:val="0"/>
              <w:marBottom w:val="0"/>
              <w:divBdr>
                <w:top w:val="none" w:sz="0" w:space="0" w:color="auto"/>
                <w:left w:val="none" w:sz="0" w:space="0" w:color="auto"/>
                <w:bottom w:val="none" w:sz="0" w:space="0" w:color="auto"/>
                <w:right w:val="none" w:sz="0" w:space="0" w:color="auto"/>
              </w:divBdr>
              <w:divsChild>
                <w:div w:id="537816685">
                  <w:marLeft w:val="0"/>
                  <w:marRight w:val="0"/>
                  <w:marTop w:val="0"/>
                  <w:marBottom w:val="0"/>
                  <w:divBdr>
                    <w:top w:val="none" w:sz="0" w:space="0" w:color="auto"/>
                    <w:left w:val="none" w:sz="0" w:space="0" w:color="auto"/>
                    <w:bottom w:val="none" w:sz="0" w:space="0" w:color="auto"/>
                    <w:right w:val="none" w:sz="0" w:space="0" w:color="auto"/>
                  </w:divBdr>
                  <w:divsChild>
                    <w:div w:id="527447868">
                      <w:marLeft w:val="0"/>
                      <w:marRight w:val="0"/>
                      <w:marTop w:val="0"/>
                      <w:marBottom w:val="0"/>
                      <w:divBdr>
                        <w:top w:val="none" w:sz="0" w:space="0" w:color="auto"/>
                        <w:left w:val="none" w:sz="0" w:space="0" w:color="auto"/>
                        <w:bottom w:val="none" w:sz="0" w:space="0" w:color="auto"/>
                        <w:right w:val="none" w:sz="0" w:space="0" w:color="auto"/>
                      </w:divBdr>
                      <w:divsChild>
                        <w:div w:id="1383871696">
                          <w:marLeft w:val="0"/>
                          <w:marRight w:val="0"/>
                          <w:marTop w:val="0"/>
                          <w:marBottom w:val="0"/>
                          <w:divBdr>
                            <w:top w:val="none" w:sz="0" w:space="0" w:color="auto"/>
                            <w:left w:val="none" w:sz="0" w:space="0" w:color="auto"/>
                            <w:bottom w:val="none" w:sz="0" w:space="0" w:color="auto"/>
                            <w:right w:val="none" w:sz="0" w:space="0" w:color="auto"/>
                          </w:divBdr>
                          <w:divsChild>
                            <w:div w:id="1539321815">
                              <w:marLeft w:val="0"/>
                              <w:marRight w:val="0"/>
                              <w:marTop w:val="0"/>
                              <w:marBottom w:val="0"/>
                              <w:divBdr>
                                <w:top w:val="none" w:sz="0" w:space="0" w:color="auto"/>
                                <w:left w:val="none" w:sz="0" w:space="0" w:color="auto"/>
                                <w:bottom w:val="none" w:sz="0" w:space="0" w:color="auto"/>
                                <w:right w:val="none" w:sz="0" w:space="0" w:color="auto"/>
                              </w:divBdr>
                              <w:divsChild>
                                <w:div w:id="1846243538">
                                  <w:marLeft w:val="0"/>
                                  <w:marRight w:val="0"/>
                                  <w:marTop w:val="0"/>
                                  <w:marBottom w:val="0"/>
                                  <w:divBdr>
                                    <w:top w:val="none" w:sz="0" w:space="0" w:color="auto"/>
                                    <w:left w:val="none" w:sz="0" w:space="0" w:color="auto"/>
                                    <w:bottom w:val="none" w:sz="0" w:space="0" w:color="auto"/>
                                    <w:right w:val="none" w:sz="0" w:space="0" w:color="auto"/>
                                  </w:divBdr>
                                  <w:divsChild>
                                    <w:div w:id="1912152349">
                                      <w:marLeft w:val="0"/>
                                      <w:marRight w:val="0"/>
                                      <w:marTop w:val="0"/>
                                      <w:marBottom w:val="0"/>
                                      <w:divBdr>
                                        <w:top w:val="none" w:sz="0" w:space="0" w:color="auto"/>
                                        <w:left w:val="none" w:sz="0" w:space="0" w:color="auto"/>
                                        <w:bottom w:val="none" w:sz="0" w:space="0" w:color="auto"/>
                                        <w:right w:val="none" w:sz="0" w:space="0" w:color="auto"/>
                                      </w:divBdr>
                                      <w:divsChild>
                                        <w:div w:id="1428651443">
                                          <w:marLeft w:val="0"/>
                                          <w:marRight w:val="0"/>
                                          <w:marTop w:val="0"/>
                                          <w:marBottom w:val="0"/>
                                          <w:divBdr>
                                            <w:top w:val="none" w:sz="0" w:space="0" w:color="auto"/>
                                            <w:left w:val="none" w:sz="0" w:space="0" w:color="auto"/>
                                            <w:bottom w:val="none" w:sz="0" w:space="0" w:color="auto"/>
                                            <w:right w:val="none" w:sz="0" w:space="0" w:color="auto"/>
                                          </w:divBdr>
                                          <w:divsChild>
                                            <w:div w:id="957949610">
                                              <w:marLeft w:val="0"/>
                                              <w:marRight w:val="0"/>
                                              <w:marTop w:val="0"/>
                                              <w:marBottom w:val="0"/>
                                              <w:divBdr>
                                                <w:top w:val="none" w:sz="0" w:space="0" w:color="auto"/>
                                                <w:left w:val="none" w:sz="0" w:space="0" w:color="auto"/>
                                                <w:bottom w:val="none" w:sz="0" w:space="0" w:color="auto"/>
                                                <w:right w:val="none" w:sz="0" w:space="0" w:color="auto"/>
                                              </w:divBdr>
                                              <w:divsChild>
                                                <w:div w:id="490296297">
                                                  <w:marLeft w:val="0"/>
                                                  <w:marRight w:val="0"/>
                                                  <w:marTop w:val="0"/>
                                                  <w:marBottom w:val="0"/>
                                                  <w:divBdr>
                                                    <w:top w:val="none" w:sz="0" w:space="0" w:color="auto"/>
                                                    <w:left w:val="none" w:sz="0" w:space="0" w:color="auto"/>
                                                    <w:bottom w:val="none" w:sz="0" w:space="0" w:color="auto"/>
                                                    <w:right w:val="none" w:sz="0" w:space="0" w:color="auto"/>
                                                  </w:divBdr>
                                                  <w:divsChild>
                                                    <w:div w:id="141434579">
                                                      <w:marLeft w:val="0"/>
                                                      <w:marRight w:val="0"/>
                                                      <w:marTop w:val="0"/>
                                                      <w:marBottom w:val="0"/>
                                                      <w:divBdr>
                                                        <w:top w:val="none" w:sz="0" w:space="0" w:color="auto"/>
                                                        <w:left w:val="none" w:sz="0" w:space="0" w:color="auto"/>
                                                        <w:bottom w:val="none" w:sz="0" w:space="0" w:color="auto"/>
                                                        <w:right w:val="none" w:sz="0" w:space="0" w:color="auto"/>
                                                      </w:divBdr>
                                                      <w:divsChild>
                                                        <w:div w:id="1687291761">
                                                          <w:marLeft w:val="0"/>
                                                          <w:marRight w:val="0"/>
                                                          <w:marTop w:val="0"/>
                                                          <w:marBottom w:val="0"/>
                                                          <w:divBdr>
                                                            <w:top w:val="none" w:sz="0" w:space="0" w:color="auto"/>
                                                            <w:left w:val="none" w:sz="0" w:space="0" w:color="auto"/>
                                                            <w:bottom w:val="none" w:sz="0" w:space="0" w:color="auto"/>
                                                            <w:right w:val="none" w:sz="0" w:space="0" w:color="auto"/>
                                                          </w:divBdr>
                                                          <w:divsChild>
                                                            <w:div w:id="9200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756591">
          <w:marLeft w:val="0"/>
          <w:marRight w:val="0"/>
          <w:marTop w:val="0"/>
          <w:marBottom w:val="0"/>
          <w:divBdr>
            <w:top w:val="none" w:sz="0" w:space="0" w:color="auto"/>
            <w:left w:val="none" w:sz="0" w:space="0" w:color="auto"/>
            <w:bottom w:val="none" w:sz="0" w:space="0" w:color="auto"/>
            <w:right w:val="none" w:sz="0" w:space="0" w:color="auto"/>
          </w:divBdr>
          <w:divsChild>
            <w:div w:id="1703554853">
              <w:marLeft w:val="0"/>
              <w:marRight w:val="0"/>
              <w:marTop w:val="0"/>
              <w:marBottom w:val="0"/>
              <w:divBdr>
                <w:top w:val="none" w:sz="0" w:space="0" w:color="auto"/>
                <w:left w:val="none" w:sz="0" w:space="0" w:color="auto"/>
                <w:bottom w:val="none" w:sz="0" w:space="0" w:color="auto"/>
                <w:right w:val="none" w:sz="0" w:space="0" w:color="auto"/>
              </w:divBdr>
              <w:divsChild>
                <w:div w:id="808011447">
                  <w:marLeft w:val="0"/>
                  <w:marRight w:val="0"/>
                  <w:marTop w:val="0"/>
                  <w:marBottom w:val="0"/>
                  <w:divBdr>
                    <w:top w:val="none" w:sz="0" w:space="0" w:color="auto"/>
                    <w:left w:val="none" w:sz="0" w:space="0" w:color="auto"/>
                    <w:bottom w:val="none" w:sz="0" w:space="0" w:color="auto"/>
                    <w:right w:val="none" w:sz="0" w:space="0" w:color="auto"/>
                  </w:divBdr>
                  <w:divsChild>
                    <w:div w:id="242683342">
                      <w:marLeft w:val="0"/>
                      <w:marRight w:val="0"/>
                      <w:marTop w:val="0"/>
                      <w:marBottom w:val="0"/>
                      <w:divBdr>
                        <w:top w:val="none" w:sz="0" w:space="0" w:color="auto"/>
                        <w:left w:val="none" w:sz="0" w:space="0" w:color="auto"/>
                        <w:bottom w:val="none" w:sz="0" w:space="0" w:color="auto"/>
                        <w:right w:val="none" w:sz="0" w:space="0" w:color="auto"/>
                      </w:divBdr>
                      <w:divsChild>
                        <w:div w:id="1984892325">
                          <w:marLeft w:val="0"/>
                          <w:marRight w:val="0"/>
                          <w:marTop w:val="0"/>
                          <w:marBottom w:val="0"/>
                          <w:divBdr>
                            <w:top w:val="none" w:sz="0" w:space="0" w:color="auto"/>
                            <w:left w:val="none" w:sz="0" w:space="0" w:color="auto"/>
                            <w:bottom w:val="none" w:sz="0" w:space="0" w:color="auto"/>
                            <w:right w:val="none" w:sz="0" w:space="0" w:color="auto"/>
                          </w:divBdr>
                          <w:divsChild>
                            <w:div w:id="426586278">
                              <w:marLeft w:val="0"/>
                              <w:marRight w:val="0"/>
                              <w:marTop w:val="0"/>
                              <w:marBottom w:val="0"/>
                              <w:divBdr>
                                <w:top w:val="none" w:sz="0" w:space="0" w:color="auto"/>
                                <w:left w:val="none" w:sz="0" w:space="0" w:color="auto"/>
                                <w:bottom w:val="none" w:sz="0" w:space="0" w:color="auto"/>
                                <w:right w:val="none" w:sz="0" w:space="0" w:color="auto"/>
                              </w:divBdr>
                              <w:divsChild>
                                <w:div w:id="1450316812">
                                  <w:marLeft w:val="0"/>
                                  <w:marRight w:val="0"/>
                                  <w:marTop w:val="0"/>
                                  <w:marBottom w:val="0"/>
                                  <w:divBdr>
                                    <w:top w:val="none" w:sz="0" w:space="0" w:color="auto"/>
                                    <w:left w:val="none" w:sz="0" w:space="0" w:color="auto"/>
                                    <w:bottom w:val="none" w:sz="0" w:space="0" w:color="auto"/>
                                    <w:right w:val="none" w:sz="0" w:space="0" w:color="auto"/>
                                  </w:divBdr>
                                  <w:divsChild>
                                    <w:div w:id="1782800536">
                                      <w:marLeft w:val="0"/>
                                      <w:marRight w:val="0"/>
                                      <w:marTop w:val="0"/>
                                      <w:marBottom w:val="0"/>
                                      <w:divBdr>
                                        <w:top w:val="none" w:sz="0" w:space="0" w:color="auto"/>
                                        <w:left w:val="none" w:sz="0" w:space="0" w:color="auto"/>
                                        <w:bottom w:val="none" w:sz="0" w:space="0" w:color="auto"/>
                                        <w:right w:val="none" w:sz="0" w:space="0" w:color="auto"/>
                                      </w:divBdr>
                                      <w:divsChild>
                                        <w:div w:id="61685327">
                                          <w:marLeft w:val="0"/>
                                          <w:marRight w:val="0"/>
                                          <w:marTop w:val="0"/>
                                          <w:marBottom w:val="0"/>
                                          <w:divBdr>
                                            <w:top w:val="none" w:sz="0" w:space="0" w:color="auto"/>
                                            <w:left w:val="none" w:sz="0" w:space="0" w:color="auto"/>
                                            <w:bottom w:val="none" w:sz="0" w:space="0" w:color="auto"/>
                                            <w:right w:val="none" w:sz="0" w:space="0" w:color="auto"/>
                                          </w:divBdr>
                                          <w:divsChild>
                                            <w:div w:id="980572376">
                                              <w:marLeft w:val="0"/>
                                              <w:marRight w:val="0"/>
                                              <w:marTop w:val="0"/>
                                              <w:marBottom w:val="0"/>
                                              <w:divBdr>
                                                <w:top w:val="none" w:sz="0" w:space="0" w:color="auto"/>
                                                <w:left w:val="none" w:sz="0" w:space="0" w:color="auto"/>
                                                <w:bottom w:val="none" w:sz="0" w:space="0" w:color="auto"/>
                                                <w:right w:val="none" w:sz="0" w:space="0" w:color="auto"/>
                                              </w:divBdr>
                                              <w:divsChild>
                                                <w:div w:id="1304044758">
                                                  <w:marLeft w:val="0"/>
                                                  <w:marRight w:val="0"/>
                                                  <w:marTop w:val="0"/>
                                                  <w:marBottom w:val="0"/>
                                                  <w:divBdr>
                                                    <w:top w:val="none" w:sz="0" w:space="0" w:color="auto"/>
                                                    <w:left w:val="none" w:sz="0" w:space="0" w:color="auto"/>
                                                    <w:bottom w:val="none" w:sz="0" w:space="0" w:color="auto"/>
                                                    <w:right w:val="none" w:sz="0" w:space="0" w:color="auto"/>
                                                  </w:divBdr>
                                                  <w:divsChild>
                                                    <w:div w:id="5905378">
                                                      <w:marLeft w:val="0"/>
                                                      <w:marRight w:val="0"/>
                                                      <w:marTop w:val="0"/>
                                                      <w:marBottom w:val="0"/>
                                                      <w:divBdr>
                                                        <w:top w:val="none" w:sz="0" w:space="0" w:color="auto"/>
                                                        <w:left w:val="none" w:sz="0" w:space="0" w:color="auto"/>
                                                        <w:bottom w:val="none" w:sz="0" w:space="0" w:color="auto"/>
                                                        <w:right w:val="none" w:sz="0" w:space="0" w:color="auto"/>
                                                      </w:divBdr>
                                                      <w:divsChild>
                                                        <w:div w:id="12007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942491">
          <w:marLeft w:val="0"/>
          <w:marRight w:val="0"/>
          <w:marTop w:val="0"/>
          <w:marBottom w:val="0"/>
          <w:divBdr>
            <w:top w:val="none" w:sz="0" w:space="0" w:color="auto"/>
            <w:left w:val="none" w:sz="0" w:space="0" w:color="auto"/>
            <w:bottom w:val="none" w:sz="0" w:space="0" w:color="auto"/>
            <w:right w:val="none" w:sz="0" w:space="0" w:color="auto"/>
          </w:divBdr>
          <w:divsChild>
            <w:div w:id="1667439262">
              <w:marLeft w:val="0"/>
              <w:marRight w:val="0"/>
              <w:marTop w:val="0"/>
              <w:marBottom w:val="0"/>
              <w:divBdr>
                <w:top w:val="none" w:sz="0" w:space="0" w:color="auto"/>
                <w:left w:val="none" w:sz="0" w:space="0" w:color="auto"/>
                <w:bottom w:val="none" w:sz="0" w:space="0" w:color="auto"/>
                <w:right w:val="none" w:sz="0" w:space="0" w:color="auto"/>
              </w:divBdr>
              <w:divsChild>
                <w:div w:id="108135724">
                  <w:marLeft w:val="0"/>
                  <w:marRight w:val="0"/>
                  <w:marTop w:val="0"/>
                  <w:marBottom w:val="0"/>
                  <w:divBdr>
                    <w:top w:val="none" w:sz="0" w:space="0" w:color="auto"/>
                    <w:left w:val="none" w:sz="0" w:space="0" w:color="auto"/>
                    <w:bottom w:val="none" w:sz="0" w:space="0" w:color="auto"/>
                    <w:right w:val="none" w:sz="0" w:space="0" w:color="auto"/>
                  </w:divBdr>
                  <w:divsChild>
                    <w:div w:id="2065058765">
                      <w:marLeft w:val="0"/>
                      <w:marRight w:val="0"/>
                      <w:marTop w:val="0"/>
                      <w:marBottom w:val="0"/>
                      <w:divBdr>
                        <w:top w:val="none" w:sz="0" w:space="0" w:color="auto"/>
                        <w:left w:val="none" w:sz="0" w:space="0" w:color="auto"/>
                        <w:bottom w:val="none" w:sz="0" w:space="0" w:color="auto"/>
                        <w:right w:val="none" w:sz="0" w:space="0" w:color="auto"/>
                      </w:divBdr>
                      <w:divsChild>
                        <w:div w:id="459765418">
                          <w:marLeft w:val="0"/>
                          <w:marRight w:val="0"/>
                          <w:marTop w:val="0"/>
                          <w:marBottom w:val="0"/>
                          <w:divBdr>
                            <w:top w:val="none" w:sz="0" w:space="0" w:color="auto"/>
                            <w:left w:val="none" w:sz="0" w:space="0" w:color="auto"/>
                            <w:bottom w:val="none" w:sz="0" w:space="0" w:color="auto"/>
                            <w:right w:val="none" w:sz="0" w:space="0" w:color="auto"/>
                          </w:divBdr>
                          <w:divsChild>
                            <w:div w:id="826432736">
                              <w:marLeft w:val="0"/>
                              <w:marRight w:val="0"/>
                              <w:marTop w:val="0"/>
                              <w:marBottom w:val="0"/>
                              <w:divBdr>
                                <w:top w:val="none" w:sz="0" w:space="0" w:color="auto"/>
                                <w:left w:val="none" w:sz="0" w:space="0" w:color="auto"/>
                                <w:bottom w:val="none" w:sz="0" w:space="0" w:color="auto"/>
                                <w:right w:val="none" w:sz="0" w:space="0" w:color="auto"/>
                              </w:divBdr>
                              <w:divsChild>
                                <w:div w:id="814030761">
                                  <w:marLeft w:val="0"/>
                                  <w:marRight w:val="0"/>
                                  <w:marTop w:val="0"/>
                                  <w:marBottom w:val="0"/>
                                  <w:divBdr>
                                    <w:top w:val="none" w:sz="0" w:space="0" w:color="auto"/>
                                    <w:left w:val="none" w:sz="0" w:space="0" w:color="auto"/>
                                    <w:bottom w:val="none" w:sz="0" w:space="0" w:color="auto"/>
                                    <w:right w:val="none" w:sz="0" w:space="0" w:color="auto"/>
                                  </w:divBdr>
                                  <w:divsChild>
                                    <w:div w:id="1303198722">
                                      <w:marLeft w:val="0"/>
                                      <w:marRight w:val="0"/>
                                      <w:marTop w:val="0"/>
                                      <w:marBottom w:val="0"/>
                                      <w:divBdr>
                                        <w:top w:val="none" w:sz="0" w:space="0" w:color="auto"/>
                                        <w:left w:val="none" w:sz="0" w:space="0" w:color="auto"/>
                                        <w:bottom w:val="none" w:sz="0" w:space="0" w:color="auto"/>
                                        <w:right w:val="none" w:sz="0" w:space="0" w:color="auto"/>
                                      </w:divBdr>
                                      <w:divsChild>
                                        <w:div w:id="346951449">
                                          <w:marLeft w:val="0"/>
                                          <w:marRight w:val="0"/>
                                          <w:marTop w:val="0"/>
                                          <w:marBottom w:val="0"/>
                                          <w:divBdr>
                                            <w:top w:val="none" w:sz="0" w:space="0" w:color="auto"/>
                                            <w:left w:val="none" w:sz="0" w:space="0" w:color="auto"/>
                                            <w:bottom w:val="none" w:sz="0" w:space="0" w:color="auto"/>
                                            <w:right w:val="none" w:sz="0" w:space="0" w:color="auto"/>
                                          </w:divBdr>
                                          <w:divsChild>
                                            <w:div w:id="826214127">
                                              <w:marLeft w:val="0"/>
                                              <w:marRight w:val="0"/>
                                              <w:marTop w:val="0"/>
                                              <w:marBottom w:val="0"/>
                                              <w:divBdr>
                                                <w:top w:val="none" w:sz="0" w:space="0" w:color="auto"/>
                                                <w:left w:val="none" w:sz="0" w:space="0" w:color="auto"/>
                                                <w:bottom w:val="none" w:sz="0" w:space="0" w:color="auto"/>
                                                <w:right w:val="none" w:sz="0" w:space="0" w:color="auto"/>
                                              </w:divBdr>
                                              <w:divsChild>
                                                <w:div w:id="1814523352">
                                                  <w:marLeft w:val="0"/>
                                                  <w:marRight w:val="0"/>
                                                  <w:marTop w:val="0"/>
                                                  <w:marBottom w:val="0"/>
                                                  <w:divBdr>
                                                    <w:top w:val="none" w:sz="0" w:space="0" w:color="auto"/>
                                                    <w:left w:val="none" w:sz="0" w:space="0" w:color="auto"/>
                                                    <w:bottom w:val="none" w:sz="0" w:space="0" w:color="auto"/>
                                                    <w:right w:val="none" w:sz="0" w:space="0" w:color="auto"/>
                                                  </w:divBdr>
                                                  <w:divsChild>
                                                    <w:div w:id="1942759476">
                                                      <w:marLeft w:val="0"/>
                                                      <w:marRight w:val="0"/>
                                                      <w:marTop w:val="0"/>
                                                      <w:marBottom w:val="0"/>
                                                      <w:divBdr>
                                                        <w:top w:val="none" w:sz="0" w:space="0" w:color="auto"/>
                                                        <w:left w:val="none" w:sz="0" w:space="0" w:color="auto"/>
                                                        <w:bottom w:val="none" w:sz="0" w:space="0" w:color="auto"/>
                                                        <w:right w:val="none" w:sz="0" w:space="0" w:color="auto"/>
                                                      </w:divBdr>
                                                      <w:divsChild>
                                                        <w:div w:id="17054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544041">
          <w:marLeft w:val="0"/>
          <w:marRight w:val="0"/>
          <w:marTop w:val="0"/>
          <w:marBottom w:val="0"/>
          <w:divBdr>
            <w:top w:val="none" w:sz="0" w:space="0" w:color="auto"/>
            <w:left w:val="none" w:sz="0" w:space="0" w:color="auto"/>
            <w:bottom w:val="none" w:sz="0" w:space="0" w:color="auto"/>
            <w:right w:val="none" w:sz="0" w:space="0" w:color="auto"/>
          </w:divBdr>
          <w:divsChild>
            <w:div w:id="1124931276">
              <w:marLeft w:val="0"/>
              <w:marRight w:val="0"/>
              <w:marTop w:val="0"/>
              <w:marBottom w:val="0"/>
              <w:divBdr>
                <w:top w:val="none" w:sz="0" w:space="0" w:color="auto"/>
                <w:left w:val="none" w:sz="0" w:space="0" w:color="auto"/>
                <w:bottom w:val="none" w:sz="0" w:space="0" w:color="auto"/>
                <w:right w:val="none" w:sz="0" w:space="0" w:color="auto"/>
              </w:divBdr>
              <w:divsChild>
                <w:div w:id="1749111018">
                  <w:marLeft w:val="0"/>
                  <w:marRight w:val="0"/>
                  <w:marTop w:val="0"/>
                  <w:marBottom w:val="0"/>
                  <w:divBdr>
                    <w:top w:val="none" w:sz="0" w:space="0" w:color="auto"/>
                    <w:left w:val="none" w:sz="0" w:space="0" w:color="auto"/>
                    <w:bottom w:val="none" w:sz="0" w:space="0" w:color="auto"/>
                    <w:right w:val="none" w:sz="0" w:space="0" w:color="auto"/>
                  </w:divBdr>
                  <w:divsChild>
                    <w:div w:id="1356885676">
                      <w:marLeft w:val="0"/>
                      <w:marRight w:val="0"/>
                      <w:marTop w:val="0"/>
                      <w:marBottom w:val="0"/>
                      <w:divBdr>
                        <w:top w:val="none" w:sz="0" w:space="0" w:color="auto"/>
                        <w:left w:val="none" w:sz="0" w:space="0" w:color="auto"/>
                        <w:bottom w:val="none" w:sz="0" w:space="0" w:color="auto"/>
                        <w:right w:val="none" w:sz="0" w:space="0" w:color="auto"/>
                      </w:divBdr>
                      <w:divsChild>
                        <w:div w:id="1816406641">
                          <w:marLeft w:val="0"/>
                          <w:marRight w:val="0"/>
                          <w:marTop w:val="0"/>
                          <w:marBottom w:val="0"/>
                          <w:divBdr>
                            <w:top w:val="none" w:sz="0" w:space="0" w:color="auto"/>
                            <w:left w:val="none" w:sz="0" w:space="0" w:color="auto"/>
                            <w:bottom w:val="none" w:sz="0" w:space="0" w:color="auto"/>
                            <w:right w:val="none" w:sz="0" w:space="0" w:color="auto"/>
                          </w:divBdr>
                          <w:divsChild>
                            <w:div w:id="767771519">
                              <w:marLeft w:val="0"/>
                              <w:marRight w:val="0"/>
                              <w:marTop w:val="0"/>
                              <w:marBottom w:val="0"/>
                              <w:divBdr>
                                <w:top w:val="none" w:sz="0" w:space="0" w:color="auto"/>
                                <w:left w:val="none" w:sz="0" w:space="0" w:color="auto"/>
                                <w:bottom w:val="none" w:sz="0" w:space="0" w:color="auto"/>
                                <w:right w:val="none" w:sz="0" w:space="0" w:color="auto"/>
                              </w:divBdr>
                              <w:divsChild>
                                <w:div w:id="420833752">
                                  <w:marLeft w:val="0"/>
                                  <w:marRight w:val="0"/>
                                  <w:marTop w:val="0"/>
                                  <w:marBottom w:val="0"/>
                                  <w:divBdr>
                                    <w:top w:val="none" w:sz="0" w:space="0" w:color="auto"/>
                                    <w:left w:val="none" w:sz="0" w:space="0" w:color="auto"/>
                                    <w:bottom w:val="none" w:sz="0" w:space="0" w:color="auto"/>
                                    <w:right w:val="none" w:sz="0" w:space="0" w:color="auto"/>
                                  </w:divBdr>
                                  <w:divsChild>
                                    <w:div w:id="1065369792">
                                      <w:marLeft w:val="0"/>
                                      <w:marRight w:val="0"/>
                                      <w:marTop w:val="0"/>
                                      <w:marBottom w:val="0"/>
                                      <w:divBdr>
                                        <w:top w:val="none" w:sz="0" w:space="0" w:color="auto"/>
                                        <w:left w:val="none" w:sz="0" w:space="0" w:color="auto"/>
                                        <w:bottom w:val="none" w:sz="0" w:space="0" w:color="auto"/>
                                        <w:right w:val="none" w:sz="0" w:space="0" w:color="auto"/>
                                      </w:divBdr>
                                      <w:divsChild>
                                        <w:div w:id="22290109">
                                          <w:marLeft w:val="0"/>
                                          <w:marRight w:val="0"/>
                                          <w:marTop w:val="0"/>
                                          <w:marBottom w:val="0"/>
                                          <w:divBdr>
                                            <w:top w:val="none" w:sz="0" w:space="0" w:color="auto"/>
                                            <w:left w:val="none" w:sz="0" w:space="0" w:color="auto"/>
                                            <w:bottom w:val="none" w:sz="0" w:space="0" w:color="auto"/>
                                            <w:right w:val="none" w:sz="0" w:space="0" w:color="auto"/>
                                          </w:divBdr>
                                          <w:divsChild>
                                            <w:div w:id="126238901">
                                              <w:marLeft w:val="0"/>
                                              <w:marRight w:val="0"/>
                                              <w:marTop w:val="0"/>
                                              <w:marBottom w:val="0"/>
                                              <w:divBdr>
                                                <w:top w:val="none" w:sz="0" w:space="0" w:color="auto"/>
                                                <w:left w:val="none" w:sz="0" w:space="0" w:color="auto"/>
                                                <w:bottom w:val="none" w:sz="0" w:space="0" w:color="auto"/>
                                                <w:right w:val="none" w:sz="0" w:space="0" w:color="auto"/>
                                              </w:divBdr>
                                              <w:divsChild>
                                                <w:div w:id="1979335615">
                                                  <w:marLeft w:val="0"/>
                                                  <w:marRight w:val="0"/>
                                                  <w:marTop w:val="0"/>
                                                  <w:marBottom w:val="0"/>
                                                  <w:divBdr>
                                                    <w:top w:val="none" w:sz="0" w:space="0" w:color="auto"/>
                                                    <w:left w:val="none" w:sz="0" w:space="0" w:color="auto"/>
                                                    <w:bottom w:val="none" w:sz="0" w:space="0" w:color="auto"/>
                                                    <w:right w:val="none" w:sz="0" w:space="0" w:color="auto"/>
                                                  </w:divBdr>
                                                  <w:divsChild>
                                                    <w:div w:id="1579746364">
                                                      <w:marLeft w:val="0"/>
                                                      <w:marRight w:val="0"/>
                                                      <w:marTop w:val="0"/>
                                                      <w:marBottom w:val="0"/>
                                                      <w:divBdr>
                                                        <w:top w:val="none" w:sz="0" w:space="0" w:color="auto"/>
                                                        <w:left w:val="none" w:sz="0" w:space="0" w:color="auto"/>
                                                        <w:bottom w:val="none" w:sz="0" w:space="0" w:color="auto"/>
                                                        <w:right w:val="none" w:sz="0" w:space="0" w:color="auto"/>
                                                      </w:divBdr>
                                                      <w:divsChild>
                                                        <w:div w:id="1122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411288">
          <w:marLeft w:val="0"/>
          <w:marRight w:val="0"/>
          <w:marTop w:val="0"/>
          <w:marBottom w:val="0"/>
          <w:divBdr>
            <w:top w:val="none" w:sz="0" w:space="0" w:color="auto"/>
            <w:left w:val="none" w:sz="0" w:space="0" w:color="auto"/>
            <w:bottom w:val="none" w:sz="0" w:space="0" w:color="auto"/>
            <w:right w:val="none" w:sz="0" w:space="0" w:color="auto"/>
          </w:divBdr>
          <w:divsChild>
            <w:div w:id="141773006">
              <w:marLeft w:val="0"/>
              <w:marRight w:val="0"/>
              <w:marTop w:val="0"/>
              <w:marBottom w:val="0"/>
              <w:divBdr>
                <w:top w:val="none" w:sz="0" w:space="0" w:color="auto"/>
                <w:left w:val="none" w:sz="0" w:space="0" w:color="auto"/>
                <w:bottom w:val="none" w:sz="0" w:space="0" w:color="auto"/>
                <w:right w:val="none" w:sz="0" w:space="0" w:color="auto"/>
              </w:divBdr>
              <w:divsChild>
                <w:div w:id="1723628639">
                  <w:marLeft w:val="0"/>
                  <w:marRight w:val="0"/>
                  <w:marTop w:val="0"/>
                  <w:marBottom w:val="0"/>
                  <w:divBdr>
                    <w:top w:val="none" w:sz="0" w:space="0" w:color="auto"/>
                    <w:left w:val="none" w:sz="0" w:space="0" w:color="auto"/>
                    <w:bottom w:val="none" w:sz="0" w:space="0" w:color="auto"/>
                    <w:right w:val="none" w:sz="0" w:space="0" w:color="auto"/>
                  </w:divBdr>
                  <w:divsChild>
                    <w:div w:id="1278831513">
                      <w:marLeft w:val="0"/>
                      <w:marRight w:val="0"/>
                      <w:marTop w:val="0"/>
                      <w:marBottom w:val="0"/>
                      <w:divBdr>
                        <w:top w:val="none" w:sz="0" w:space="0" w:color="auto"/>
                        <w:left w:val="none" w:sz="0" w:space="0" w:color="auto"/>
                        <w:bottom w:val="none" w:sz="0" w:space="0" w:color="auto"/>
                        <w:right w:val="none" w:sz="0" w:space="0" w:color="auto"/>
                      </w:divBdr>
                      <w:divsChild>
                        <w:div w:id="1073509910">
                          <w:marLeft w:val="0"/>
                          <w:marRight w:val="0"/>
                          <w:marTop w:val="0"/>
                          <w:marBottom w:val="0"/>
                          <w:divBdr>
                            <w:top w:val="none" w:sz="0" w:space="0" w:color="auto"/>
                            <w:left w:val="none" w:sz="0" w:space="0" w:color="auto"/>
                            <w:bottom w:val="none" w:sz="0" w:space="0" w:color="auto"/>
                            <w:right w:val="none" w:sz="0" w:space="0" w:color="auto"/>
                          </w:divBdr>
                          <w:divsChild>
                            <w:div w:id="1336153818">
                              <w:marLeft w:val="0"/>
                              <w:marRight w:val="0"/>
                              <w:marTop w:val="0"/>
                              <w:marBottom w:val="0"/>
                              <w:divBdr>
                                <w:top w:val="none" w:sz="0" w:space="0" w:color="auto"/>
                                <w:left w:val="none" w:sz="0" w:space="0" w:color="auto"/>
                                <w:bottom w:val="none" w:sz="0" w:space="0" w:color="auto"/>
                                <w:right w:val="none" w:sz="0" w:space="0" w:color="auto"/>
                              </w:divBdr>
                              <w:divsChild>
                                <w:div w:id="1372849871">
                                  <w:marLeft w:val="0"/>
                                  <w:marRight w:val="0"/>
                                  <w:marTop w:val="0"/>
                                  <w:marBottom w:val="0"/>
                                  <w:divBdr>
                                    <w:top w:val="none" w:sz="0" w:space="0" w:color="auto"/>
                                    <w:left w:val="none" w:sz="0" w:space="0" w:color="auto"/>
                                    <w:bottom w:val="none" w:sz="0" w:space="0" w:color="auto"/>
                                    <w:right w:val="none" w:sz="0" w:space="0" w:color="auto"/>
                                  </w:divBdr>
                                  <w:divsChild>
                                    <w:div w:id="1086464661">
                                      <w:marLeft w:val="0"/>
                                      <w:marRight w:val="0"/>
                                      <w:marTop w:val="0"/>
                                      <w:marBottom w:val="0"/>
                                      <w:divBdr>
                                        <w:top w:val="none" w:sz="0" w:space="0" w:color="auto"/>
                                        <w:left w:val="none" w:sz="0" w:space="0" w:color="auto"/>
                                        <w:bottom w:val="none" w:sz="0" w:space="0" w:color="auto"/>
                                        <w:right w:val="none" w:sz="0" w:space="0" w:color="auto"/>
                                      </w:divBdr>
                                      <w:divsChild>
                                        <w:div w:id="615791008">
                                          <w:marLeft w:val="0"/>
                                          <w:marRight w:val="0"/>
                                          <w:marTop w:val="0"/>
                                          <w:marBottom w:val="0"/>
                                          <w:divBdr>
                                            <w:top w:val="none" w:sz="0" w:space="0" w:color="auto"/>
                                            <w:left w:val="none" w:sz="0" w:space="0" w:color="auto"/>
                                            <w:bottom w:val="none" w:sz="0" w:space="0" w:color="auto"/>
                                            <w:right w:val="none" w:sz="0" w:space="0" w:color="auto"/>
                                          </w:divBdr>
                                          <w:divsChild>
                                            <w:div w:id="844591403">
                                              <w:marLeft w:val="0"/>
                                              <w:marRight w:val="0"/>
                                              <w:marTop w:val="0"/>
                                              <w:marBottom w:val="0"/>
                                              <w:divBdr>
                                                <w:top w:val="none" w:sz="0" w:space="0" w:color="auto"/>
                                                <w:left w:val="none" w:sz="0" w:space="0" w:color="auto"/>
                                                <w:bottom w:val="none" w:sz="0" w:space="0" w:color="auto"/>
                                                <w:right w:val="none" w:sz="0" w:space="0" w:color="auto"/>
                                              </w:divBdr>
                                              <w:divsChild>
                                                <w:div w:id="1541044437">
                                                  <w:marLeft w:val="0"/>
                                                  <w:marRight w:val="0"/>
                                                  <w:marTop w:val="0"/>
                                                  <w:marBottom w:val="0"/>
                                                  <w:divBdr>
                                                    <w:top w:val="none" w:sz="0" w:space="0" w:color="auto"/>
                                                    <w:left w:val="none" w:sz="0" w:space="0" w:color="auto"/>
                                                    <w:bottom w:val="none" w:sz="0" w:space="0" w:color="auto"/>
                                                    <w:right w:val="none" w:sz="0" w:space="0" w:color="auto"/>
                                                  </w:divBdr>
                                                  <w:divsChild>
                                                    <w:div w:id="1117989249">
                                                      <w:marLeft w:val="0"/>
                                                      <w:marRight w:val="0"/>
                                                      <w:marTop w:val="0"/>
                                                      <w:marBottom w:val="0"/>
                                                      <w:divBdr>
                                                        <w:top w:val="none" w:sz="0" w:space="0" w:color="auto"/>
                                                        <w:left w:val="none" w:sz="0" w:space="0" w:color="auto"/>
                                                        <w:bottom w:val="none" w:sz="0" w:space="0" w:color="auto"/>
                                                        <w:right w:val="none" w:sz="0" w:space="0" w:color="auto"/>
                                                      </w:divBdr>
                                                      <w:divsChild>
                                                        <w:div w:id="388380758">
                                                          <w:marLeft w:val="0"/>
                                                          <w:marRight w:val="0"/>
                                                          <w:marTop w:val="0"/>
                                                          <w:marBottom w:val="0"/>
                                                          <w:divBdr>
                                                            <w:top w:val="none" w:sz="0" w:space="0" w:color="auto"/>
                                                            <w:left w:val="none" w:sz="0" w:space="0" w:color="auto"/>
                                                            <w:bottom w:val="none" w:sz="0" w:space="0" w:color="auto"/>
                                                            <w:right w:val="none" w:sz="0" w:space="0" w:color="auto"/>
                                                          </w:divBdr>
                                                          <w:divsChild>
                                                            <w:div w:id="15683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8341276">
          <w:marLeft w:val="0"/>
          <w:marRight w:val="0"/>
          <w:marTop w:val="0"/>
          <w:marBottom w:val="0"/>
          <w:divBdr>
            <w:top w:val="none" w:sz="0" w:space="0" w:color="auto"/>
            <w:left w:val="none" w:sz="0" w:space="0" w:color="auto"/>
            <w:bottom w:val="none" w:sz="0" w:space="0" w:color="auto"/>
            <w:right w:val="none" w:sz="0" w:space="0" w:color="auto"/>
          </w:divBdr>
          <w:divsChild>
            <w:div w:id="1516459609">
              <w:marLeft w:val="0"/>
              <w:marRight w:val="0"/>
              <w:marTop w:val="0"/>
              <w:marBottom w:val="0"/>
              <w:divBdr>
                <w:top w:val="none" w:sz="0" w:space="0" w:color="auto"/>
                <w:left w:val="none" w:sz="0" w:space="0" w:color="auto"/>
                <w:bottom w:val="none" w:sz="0" w:space="0" w:color="auto"/>
                <w:right w:val="none" w:sz="0" w:space="0" w:color="auto"/>
              </w:divBdr>
              <w:divsChild>
                <w:div w:id="2059207979">
                  <w:marLeft w:val="0"/>
                  <w:marRight w:val="0"/>
                  <w:marTop w:val="0"/>
                  <w:marBottom w:val="0"/>
                  <w:divBdr>
                    <w:top w:val="none" w:sz="0" w:space="0" w:color="auto"/>
                    <w:left w:val="none" w:sz="0" w:space="0" w:color="auto"/>
                    <w:bottom w:val="none" w:sz="0" w:space="0" w:color="auto"/>
                    <w:right w:val="none" w:sz="0" w:space="0" w:color="auto"/>
                  </w:divBdr>
                  <w:divsChild>
                    <w:div w:id="186678831">
                      <w:marLeft w:val="0"/>
                      <w:marRight w:val="0"/>
                      <w:marTop w:val="0"/>
                      <w:marBottom w:val="0"/>
                      <w:divBdr>
                        <w:top w:val="none" w:sz="0" w:space="0" w:color="auto"/>
                        <w:left w:val="none" w:sz="0" w:space="0" w:color="auto"/>
                        <w:bottom w:val="none" w:sz="0" w:space="0" w:color="auto"/>
                        <w:right w:val="none" w:sz="0" w:space="0" w:color="auto"/>
                      </w:divBdr>
                      <w:divsChild>
                        <w:div w:id="1229074883">
                          <w:marLeft w:val="0"/>
                          <w:marRight w:val="0"/>
                          <w:marTop w:val="0"/>
                          <w:marBottom w:val="0"/>
                          <w:divBdr>
                            <w:top w:val="none" w:sz="0" w:space="0" w:color="auto"/>
                            <w:left w:val="none" w:sz="0" w:space="0" w:color="auto"/>
                            <w:bottom w:val="none" w:sz="0" w:space="0" w:color="auto"/>
                            <w:right w:val="none" w:sz="0" w:space="0" w:color="auto"/>
                          </w:divBdr>
                          <w:divsChild>
                            <w:div w:id="262231505">
                              <w:marLeft w:val="0"/>
                              <w:marRight w:val="0"/>
                              <w:marTop w:val="0"/>
                              <w:marBottom w:val="0"/>
                              <w:divBdr>
                                <w:top w:val="none" w:sz="0" w:space="0" w:color="auto"/>
                                <w:left w:val="none" w:sz="0" w:space="0" w:color="auto"/>
                                <w:bottom w:val="none" w:sz="0" w:space="0" w:color="auto"/>
                                <w:right w:val="none" w:sz="0" w:space="0" w:color="auto"/>
                              </w:divBdr>
                              <w:divsChild>
                                <w:div w:id="495613363">
                                  <w:marLeft w:val="0"/>
                                  <w:marRight w:val="0"/>
                                  <w:marTop w:val="0"/>
                                  <w:marBottom w:val="0"/>
                                  <w:divBdr>
                                    <w:top w:val="none" w:sz="0" w:space="0" w:color="auto"/>
                                    <w:left w:val="none" w:sz="0" w:space="0" w:color="auto"/>
                                    <w:bottom w:val="none" w:sz="0" w:space="0" w:color="auto"/>
                                    <w:right w:val="none" w:sz="0" w:space="0" w:color="auto"/>
                                  </w:divBdr>
                                  <w:divsChild>
                                    <w:div w:id="1629697248">
                                      <w:marLeft w:val="0"/>
                                      <w:marRight w:val="0"/>
                                      <w:marTop w:val="0"/>
                                      <w:marBottom w:val="0"/>
                                      <w:divBdr>
                                        <w:top w:val="none" w:sz="0" w:space="0" w:color="auto"/>
                                        <w:left w:val="none" w:sz="0" w:space="0" w:color="auto"/>
                                        <w:bottom w:val="none" w:sz="0" w:space="0" w:color="auto"/>
                                        <w:right w:val="none" w:sz="0" w:space="0" w:color="auto"/>
                                      </w:divBdr>
                                      <w:divsChild>
                                        <w:div w:id="2025403124">
                                          <w:marLeft w:val="0"/>
                                          <w:marRight w:val="0"/>
                                          <w:marTop w:val="0"/>
                                          <w:marBottom w:val="0"/>
                                          <w:divBdr>
                                            <w:top w:val="none" w:sz="0" w:space="0" w:color="auto"/>
                                            <w:left w:val="none" w:sz="0" w:space="0" w:color="auto"/>
                                            <w:bottom w:val="none" w:sz="0" w:space="0" w:color="auto"/>
                                            <w:right w:val="none" w:sz="0" w:space="0" w:color="auto"/>
                                          </w:divBdr>
                                          <w:divsChild>
                                            <w:div w:id="799495724">
                                              <w:marLeft w:val="0"/>
                                              <w:marRight w:val="0"/>
                                              <w:marTop w:val="0"/>
                                              <w:marBottom w:val="0"/>
                                              <w:divBdr>
                                                <w:top w:val="none" w:sz="0" w:space="0" w:color="auto"/>
                                                <w:left w:val="none" w:sz="0" w:space="0" w:color="auto"/>
                                                <w:bottom w:val="none" w:sz="0" w:space="0" w:color="auto"/>
                                                <w:right w:val="none" w:sz="0" w:space="0" w:color="auto"/>
                                              </w:divBdr>
                                              <w:divsChild>
                                                <w:div w:id="920331167">
                                                  <w:marLeft w:val="0"/>
                                                  <w:marRight w:val="0"/>
                                                  <w:marTop w:val="0"/>
                                                  <w:marBottom w:val="0"/>
                                                  <w:divBdr>
                                                    <w:top w:val="none" w:sz="0" w:space="0" w:color="auto"/>
                                                    <w:left w:val="none" w:sz="0" w:space="0" w:color="auto"/>
                                                    <w:bottom w:val="none" w:sz="0" w:space="0" w:color="auto"/>
                                                    <w:right w:val="none" w:sz="0" w:space="0" w:color="auto"/>
                                                  </w:divBdr>
                                                  <w:divsChild>
                                                    <w:div w:id="1435056343">
                                                      <w:marLeft w:val="0"/>
                                                      <w:marRight w:val="0"/>
                                                      <w:marTop w:val="0"/>
                                                      <w:marBottom w:val="0"/>
                                                      <w:divBdr>
                                                        <w:top w:val="none" w:sz="0" w:space="0" w:color="auto"/>
                                                        <w:left w:val="none" w:sz="0" w:space="0" w:color="auto"/>
                                                        <w:bottom w:val="none" w:sz="0" w:space="0" w:color="auto"/>
                                                        <w:right w:val="none" w:sz="0" w:space="0" w:color="auto"/>
                                                      </w:divBdr>
                                                      <w:divsChild>
                                                        <w:div w:id="13180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883974">
          <w:marLeft w:val="0"/>
          <w:marRight w:val="0"/>
          <w:marTop w:val="0"/>
          <w:marBottom w:val="0"/>
          <w:divBdr>
            <w:top w:val="none" w:sz="0" w:space="0" w:color="auto"/>
            <w:left w:val="none" w:sz="0" w:space="0" w:color="auto"/>
            <w:bottom w:val="none" w:sz="0" w:space="0" w:color="auto"/>
            <w:right w:val="none" w:sz="0" w:space="0" w:color="auto"/>
          </w:divBdr>
          <w:divsChild>
            <w:div w:id="1284774848">
              <w:marLeft w:val="0"/>
              <w:marRight w:val="0"/>
              <w:marTop w:val="0"/>
              <w:marBottom w:val="0"/>
              <w:divBdr>
                <w:top w:val="none" w:sz="0" w:space="0" w:color="auto"/>
                <w:left w:val="none" w:sz="0" w:space="0" w:color="auto"/>
                <w:bottom w:val="none" w:sz="0" w:space="0" w:color="auto"/>
                <w:right w:val="none" w:sz="0" w:space="0" w:color="auto"/>
              </w:divBdr>
              <w:divsChild>
                <w:div w:id="274335493">
                  <w:marLeft w:val="0"/>
                  <w:marRight w:val="0"/>
                  <w:marTop w:val="0"/>
                  <w:marBottom w:val="0"/>
                  <w:divBdr>
                    <w:top w:val="none" w:sz="0" w:space="0" w:color="auto"/>
                    <w:left w:val="none" w:sz="0" w:space="0" w:color="auto"/>
                    <w:bottom w:val="none" w:sz="0" w:space="0" w:color="auto"/>
                    <w:right w:val="none" w:sz="0" w:space="0" w:color="auto"/>
                  </w:divBdr>
                  <w:divsChild>
                    <w:div w:id="892041205">
                      <w:marLeft w:val="0"/>
                      <w:marRight w:val="0"/>
                      <w:marTop w:val="0"/>
                      <w:marBottom w:val="0"/>
                      <w:divBdr>
                        <w:top w:val="none" w:sz="0" w:space="0" w:color="auto"/>
                        <w:left w:val="none" w:sz="0" w:space="0" w:color="auto"/>
                        <w:bottom w:val="none" w:sz="0" w:space="0" w:color="auto"/>
                        <w:right w:val="none" w:sz="0" w:space="0" w:color="auto"/>
                      </w:divBdr>
                      <w:divsChild>
                        <w:div w:id="885682589">
                          <w:marLeft w:val="0"/>
                          <w:marRight w:val="0"/>
                          <w:marTop w:val="0"/>
                          <w:marBottom w:val="0"/>
                          <w:divBdr>
                            <w:top w:val="none" w:sz="0" w:space="0" w:color="auto"/>
                            <w:left w:val="none" w:sz="0" w:space="0" w:color="auto"/>
                            <w:bottom w:val="none" w:sz="0" w:space="0" w:color="auto"/>
                            <w:right w:val="none" w:sz="0" w:space="0" w:color="auto"/>
                          </w:divBdr>
                          <w:divsChild>
                            <w:div w:id="21708205">
                              <w:marLeft w:val="0"/>
                              <w:marRight w:val="0"/>
                              <w:marTop w:val="0"/>
                              <w:marBottom w:val="0"/>
                              <w:divBdr>
                                <w:top w:val="none" w:sz="0" w:space="0" w:color="auto"/>
                                <w:left w:val="none" w:sz="0" w:space="0" w:color="auto"/>
                                <w:bottom w:val="none" w:sz="0" w:space="0" w:color="auto"/>
                                <w:right w:val="none" w:sz="0" w:space="0" w:color="auto"/>
                              </w:divBdr>
                              <w:divsChild>
                                <w:div w:id="273905746">
                                  <w:marLeft w:val="0"/>
                                  <w:marRight w:val="0"/>
                                  <w:marTop w:val="0"/>
                                  <w:marBottom w:val="0"/>
                                  <w:divBdr>
                                    <w:top w:val="none" w:sz="0" w:space="0" w:color="auto"/>
                                    <w:left w:val="none" w:sz="0" w:space="0" w:color="auto"/>
                                    <w:bottom w:val="none" w:sz="0" w:space="0" w:color="auto"/>
                                    <w:right w:val="none" w:sz="0" w:space="0" w:color="auto"/>
                                  </w:divBdr>
                                  <w:divsChild>
                                    <w:div w:id="2017732828">
                                      <w:marLeft w:val="0"/>
                                      <w:marRight w:val="0"/>
                                      <w:marTop w:val="0"/>
                                      <w:marBottom w:val="0"/>
                                      <w:divBdr>
                                        <w:top w:val="none" w:sz="0" w:space="0" w:color="auto"/>
                                        <w:left w:val="none" w:sz="0" w:space="0" w:color="auto"/>
                                        <w:bottom w:val="none" w:sz="0" w:space="0" w:color="auto"/>
                                        <w:right w:val="none" w:sz="0" w:space="0" w:color="auto"/>
                                      </w:divBdr>
                                      <w:divsChild>
                                        <w:div w:id="318927156">
                                          <w:marLeft w:val="0"/>
                                          <w:marRight w:val="0"/>
                                          <w:marTop w:val="0"/>
                                          <w:marBottom w:val="0"/>
                                          <w:divBdr>
                                            <w:top w:val="none" w:sz="0" w:space="0" w:color="auto"/>
                                            <w:left w:val="none" w:sz="0" w:space="0" w:color="auto"/>
                                            <w:bottom w:val="none" w:sz="0" w:space="0" w:color="auto"/>
                                            <w:right w:val="none" w:sz="0" w:space="0" w:color="auto"/>
                                          </w:divBdr>
                                          <w:divsChild>
                                            <w:div w:id="1925646620">
                                              <w:marLeft w:val="0"/>
                                              <w:marRight w:val="0"/>
                                              <w:marTop w:val="0"/>
                                              <w:marBottom w:val="0"/>
                                              <w:divBdr>
                                                <w:top w:val="none" w:sz="0" w:space="0" w:color="auto"/>
                                                <w:left w:val="none" w:sz="0" w:space="0" w:color="auto"/>
                                                <w:bottom w:val="none" w:sz="0" w:space="0" w:color="auto"/>
                                                <w:right w:val="none" w:sz="0" w:space="0" w:color="auto"/>
                                              </w:divBdr>
                                              <w:divsChild>
                                                <w:div w:id="1262106290">
                                                  <w:marLeft w:val="0"/>
                                                  <w:marRight w:val="0"/>
                                                  <w:marTop w:val="0"/>
                                                  <w:marBottom w:val="0"/>
                                                  <w:divBdr>
                                                    <w:top w:val="none" w:sz="0" w:space="0" w:color="auto"/>
                                                    <w:left w:val="none" w:sz="0" w:space="0" w:color="auto"/>
                                                    <w:bottom w:val="none" w:sz="0" w:space="0" w:color="auto"/>
                                                    <w:right w:val="none" w:sz="0" w:space="0" w:color="auto"/>
                                                  </w:divBdr>
                                                  <w:divsChild>
                                                    <w:div w:id="858592339">
                                                      <w:marLeft w:val="0"/>
                                                      <w:marRight w:val="0"/>
                                                      <w:marTop w:val="0"/>
                                                      <w:marBottom w:val="0"/>
                                                      <w:divBdr>
                                                        <w:top w:val="none" w:sz="0" w:space="0" w:color="auto"/>
                                                        <w:left w:val="none" w:sz="0" w:space="0" w:color="auto"/>
                                                        <w:bottom w:val="none" w:sz="0" w:space="0" w:color="auto"/>
                                                        <w:right w:val="none" w:sz="0" w:space="0" w:color="auto"/>
                                                      </w:divBdr>
                                                      <w:divsChild>
                                                        <w:div w:id="13342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503317">
          <w:marLeft w:val="0"/>
          <w:marRight w:val="0"/>
          <w:marTop w:val="0"/>
          <w:marBottom w:val="0"/>
          <w:divBdr>
            <w:top w:val="none" w:sz="0" w:space="0" w:color="auto"/>
            <w:left w:val="none" w:sz="0" w:space="0" w:color="auto"/>
            <w:bottom w:val="none" w:sz="0" w:space="0" w:color="auto"/>
            <w:right w:val="none" w:sz="0" w:space="0" w:color="auto"/>
          </w:divBdr>
          <w:divsChild>
            <w:div w:id="253321421">
              <w:marLeft w:val="0"/>
              <w:marRight w:val="0"/>
              <w:marTop w:val="0"/>
              <w:marBottom w:val="0"/>
              <w:divBdr>
                <w:top w:val="none" w:sz="0" w:space="0" w:color="auto"/>
                <w:left w:val="none" w:sz="0" w:space="0" w:color="auto"/>
                <w:bottom w:val="none" w:sz="0" w:space="0" w:color="auto"/>
                <w:right w:val="none" w:sz="0" w:space="0" w:color="auto"/>
              </w:divBdr>
              <w:divsChild>
                <w:div w:id="764811279">
                  <w:marLeft w:val="0"/>
                  <w:marRight w:val="0"/>
                  <w:marTop w:val="0"/>
                  <w:marBottom w:val="0"/>
                  <w:divBdr>
                    <w:top w:val="none" w:sz="0" w:space="0" w:color="auto"/>
                    <w:left w:val="none" w:sz="0" w:space="0" w:color="auto"/>
                    <w:bottom w:val="none" w:sz="0" w:space="0" w:color="auto"/>
                    <w:right w:val="none" w:sz="0" w:space="0" w:color="auto"/>
                  </w:divBdr>
                  <w:divsChild>
                    <w:div w:id="2007050384">
                      <w:marLeft w:val="0"/>
                      <w:marRight w:val="0"/>
                      <w:marTop w:val="0"/>
                      <w:marBottom w:val="0"/>
                      <w:divBdr>
                        <w:top w:val="none" w:sz="0" w:space="0" w:color="auto"/>
                        <w:left w:val="none" w:sz="0" w:space="0" w:color="auto"/>
                        <w:bottom w:val="none" w:sz="0" w:space="0" w:color="auto"/>
                        <w:right w:val="none" w:sz="0" w:space="0" w:color="auto"/>
                      </w:divBdr>
                      <w:divsChild>
                        <w:div w:id="849028035">
                          <w:marLeft w:val="0"/>
                          <w:marRight w:val="0"/>
                          <w:marTop w:val="0"/>
                          <w:marBottom w:val="0"/>
                          <w:divBdr>
                            <w:top w:val="none" w:sz="0" w:space="0" w:color="auto"/>
                            <w:left w:val="none" w:sz="0" w:space="0" w:color="auto"/>
                            <w:bottom w:val="none" w:sz="0" w:space="0" w:color="auto"/>
                            <w:right w:val="none" w:sz="0" w:space="0" w:color="auto"/>
                          </w:divBdr>
                          <w:divsChild>
                            <w:div w:id="279727244">
                              <w:marLeft w:val="0"/>
                              <w:marRight w:val="0"/>
                              <w:marTop w:val="0"/>
                              <w:marBottom w:val="0"/>
                              <w:divBdr>
                                <w:top w:val="none" w:sz="0" w:space="0" w:color="auto"/>
                                <w:left w:val="none" w:sz="0" w:space="0" w:color="auto"/>
                                <w:bottom w:val="none" w:sz="0" w:space="0" w:color="auto"/>
                                <w:right w:val="none" w:sz="0" w:space="0" w:color="auto"/>
                              </w:divBdr>
                              <w:divsChild>
                                <w:div w:id="2003584182">
                                  <w:marLeft w:val="0"/>
                                  <w:marRight w:val="0"/>
                                  <w:marTop w:val="0"/>
                                  <w:marBottom w:val="0"/>
                                  <w:divBdr>
                                    <w:top w:val="none" w:sz="0" w:space="0" w:color="auto"/>
                                    <w:left w:val="none" w:sz="0" w:space="0" w:color="auto"/>
                                    <w:bottom w:val="none" w:sz="0" w:space="0" w:color="auto"/>
                                    <w:right w:val="none" w:sz="0" w:space="0" w:color="auto"/>
                                  </w:divBdr>
                                  <w:divsChild>
                                    <w:div w:id="49309656">
                                      <w:marLeft w:val="0"/>
                                      <w:marRight w:val="0"/>
                                      <w:marTop w:val="0"/>
                                      <w:marBottom w:val="0"/>
                                      <w:divBdr>
                                        <w:top w:val="none" w:sz="0" w:space="0" w:color="auto"/>
                                        <w:left w:val="none" w:sz="0" w:space="0" w:color="auto"/>
                                        <w:bottom w:val="none" w:sz="0" w:space="0" w:color="auto"/>
                                        <w:right w:val="none" w:sz="0" w:space="0" w:color="auto"/>
                                      </w:divBdr>
                                      <w:divsChild>
                                        <w:div w:id="423570065">
                                          <w:marLeft w:val="0"/>
                                          <w:marRight w:val="0"/>
                                          <w:marTop w:val="0"/>
                                          <w:marBottom w:val="0"/>
                                          <w:divBdr>
                                            <w:top w:val="none" w:sz="0" w:space="0" w:color="auto"/>
                                            <w:left w:val="none" w:sz="0" w:space="0" w:color="auto"/>
                                            <w:bottom w:val="none" w:sz="0" w:space="0" w:color="auto"/>
                                            <w:right w:val="none" w:sz="0" w:space="0" w:color="auto"/>
                                          </w:divBdr>
                                          <w:divsChild>
                                            <w:div w:id="1350447628">
                                              <w:marLeft w:val="0"/>
                                              <w:marRight w:val="0"/>
                                              <w:marTop w:val="0"/>
                                              <w:marBottom w:val="0"/>
                                              <w:divBdr>
                                                <w:top w:val="none" w:sz="0" w:space="0" w:color="auto"/>
                                                <w:left w:val="none" w:sz="0" w:space="0" w:color="auto"/>
                                                <w:bottom w:val="none" w:sz="0" w:space="0" w:color="auto"/>
                                                <w:right w:val="none" w:sz="0" w:space="0" w:color="auto"/>
                                              </w:divBdr>
                                              <w:divsChild>
                                                <w:div w:id="1552842596">
                                                  <w:marLeft w:val="0"/>
                                                  <w:marRight w:val="0"/>
                                                  <w:marTop w:val="0"/>
                                                  <w:marBottom w:val="0"/>
                                                  <w:divBdr>
                                                    <w:top w:val="none" w:sz="0" w:space="0" w:color="auto"/>
                                                    <w:left w:val="none" w:sz="0" w:space="0" w:color="auto"/>
                                                    <w:bottom w:val="none" w:sz="0" w:space="0" w:color="auto"/>
                                                    <w:right w:val="none" w:sz="0" w:space="0" w:color="auto"/>
                                                  </w:divBdr>
                                                  <w:divsChild>
                                                    <w:div w:id="732200180">
                                                      <w:marLeft w:val="0"/>
                                                      <w:marRight w:val="0"/>
                                                      <w:marTop w:val="0"/>
                                                      <w:marBottom w:val="0"/>
                                                      <w:divBdr>
                                                        <w:top w:val="none" w:sz="0" w:space="0" w:color="auto"/>
                                                        <w:left w:val="none" w:sz="0" w:space="0" w:color="auto"/>
                                                        <w:bottom w:val="none" w:sz="0" w:space="0" w:color="auto"/>
                                                        <w:right w:val="none" w:sz="0" w:space="0" w:color="auto"/>
                                                      </w:divBdr>
                                                      <w:divsChild>
                                                        <w:div w:id="15151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505163">
          <w:marLeft w:val="0"/>
          <w:marRight w:val="0"/>
          <w:marTop w:val="0"/>
          <w:marBottom w:val="0"/>
          <w:divBdr>
            <w:top w:val="none" w:sz="0" w:space="0" w:color="auto"/>
            <w:left w:val="none" w:sz="0" w:space="0" w:color="auto"/>
            <w:bottom w:val="none" w:sz="0" w:space="0" w:color="auto"/>
            <w:right w:val="none" w:sz="0" w:space="0" w:color="auto"/>
          </w:divBdr>
          <w:divsChild>
            <w:div w:id="1238514253">
              <w:marLeft w:val="0"/>
              <w:marRight w:val="0"/>
              <w:marTop w:val="0"/>
              <w:marBottom w:val="0"/>
              <w:divBdr>
                <w:top w:val="none" w:sz="0" w:space="0" w:color="auto"/>
                <w:left w:val="none" w:sz="0" w:space="0" w:color="auto"/>
                <w:bottom w:val="none" w:sz="0" w:space="0" w:color="auto"/>
                <w:right w:val="none" w:sz="0" w:space="0" w:color="auto"/>
              </w:divBdr>
              <w:divsChild>
                <w:div w:id="695156142">
                  <w:marLeft w:val="0"/>
                  <w:marRight w:val="0"/>
                  <w:marTop w:val="0"/>
                  <w:marBottom w:val="0"/>
                  <w:divBdr>
                    <w:top w:val="none" w:sz="0" w:space="0" w:color="auto"/>
                    <w:left w:val="none" w:sz="0" w:space="0" w:color="auto"/>
                    <w:bottom w:val="none" w:sz="0" w:space="0" w:color="auto"/>
                    <w:right w:val="none" w:sz="0" w:space="0" w:color="auto"/>
                  </w:divBdr>
                  <w:divsChild>
                    <w:div w:id="903568218">
                      <w:marLeft w:val="0"/>
                      <w:marRight w:val="0"/>
                      <w:marTop w:val="0"/>
                      <w:marBottom w:val="0"/>
                      <w:divBdr>
                        <w:top w:val="none" w:sz="0" w:space="0" w:color="auto"/>
                        <w:left w:val="none" w:sz="0" w:space="0" w:color="auto"/>
                        <w:bottom w:val="none" w:sz="0" w:space="0" w:color="auto"/>
                        <w:right w:val="none" w:sz="0" w:space="0" w:color="auto"/>
                      </w:divBdr>
                      <w:divsChild>
                        <w:div w:id="1746802314">
                          <w:marLeft w:val="0"/>
                          <w:marRight w:val="0"/>
                          <w:marTop w:val="0"/>
                          <w:marBottom w:val="0"/>
                          <w:divBdr>
                            <w:top w:val="none" w:sz="0" w:space="0" w:color="auto"/>
                            <w:left w:val="none" w:sz="0" w:space="0" w:color="auto"/>
                            <w:bottom w:val="none" w:sz="0" w:space="0" w:color="auto"/>
                            <w:right w:val="none" w:sz="0" w:space="0" w:color="auto"/>
                          </w:divBdr>
                          <w:divsChild>
                            <w:div w:id="1952471122">
                              <w:marLeft w:val="0"/>
                              <w:marRight w:val="0"/>
                              <w:marTop w:val="0"/>
                              <w:marBottom w:val="0"/>
                              <w:divBdr>
                                <w:top w:val="none" w:sz="0" w:space="0" w:color="auto"/>
                                <w:left w:val="none" w:sz="0" w:space="0" w:color="auto"/>
                                <w:bottom w:val="none" w:sz="0" w:space="0" w:color="auto"/>
                                <w:right w:val="none" w:sz="0" w:space="0" w:color="auto"/>
                              </w:divBdr>
                              <w:divsChild>
                                <w:div w:id="945161886">
                                  <w:marLeft w:val="0"/>
                                  <w:marRight w:val="0"/>
                                  <w:marTop w:val="0"/>
                                  <w:marBottom w:val="0"/>
                                  <w:divBdr>
                                    <w:top w:val="none" w:sz="0" w:space="0" w:color="auto"/>
                                    <w:left w:val="none" w:sz="0" w:space="0" w:color="auto"/>
                                    <w:bottom w:val="none" w:sz="0" w:space="0" w:color="auto"/>
                                    <w:right w:val="none" w:sz="0" w:space="0" w:color="auto"/>
                                  </w:divBdr>
                                  <w:divsChild>
                                    <w:div w:id="150175424">
                                      <w:marLeft w:val="0"/>
                                      <w:marRight w:val="0"/>
                                      <w:marTop w:val="0"/>
                                      <w:marBottom w:val="0"/>
                                      <w:divBdr>
                                        <w:top w:val="none" w:sz="0" w:space="0" w:color="auto"/>
                                        <w:left w:val="none" w:sz="0" w:space="0" w:color="auto"/>
                                        <w:bottom w:val="none" w:sz="0" w:space="0" w:color="auto"/>
                                        <w:right w:val="none" w:sz="0" w:space="0" w:color="auto"/>
                                      </w:divBdr>
                                      <w:divsChild>
                                        <w:div w:id="1296567253">
                                          <w:marLeft w:val="0"/>
                                          <w:marRight w:val="0"/>
                                          <w:marTop w:val="0"/>
                                          <w:marBottom w:val="0"/>
                                          <w:divBdr>
                                            <w:top w:val="none" w:sz="0" w:space="0" w:color="auto"/>
                                            <w:left w:val="none" w:sz="0" w:space="0" w:color="auto"/>
                                            <w:bottom w:val="none" w:sz="0" w:space="0" w:color="auto"/>
                                            <w:right w:val="none" w:sz="0" w:space="0" w:color="auto"/>
                                          </w:divBdr>
                                          <w:divsChild>
                                            <w:div w:id="2030716535">
                                              <w:marLeft w:val="0"/>
                                              <w:marRight w:val="0"/>
                                              <w:marTop w:val="0"/>
                                              <w:marBottom w:val="0"/>
                                              <w:divBdr>
                                                <w:top w:val="none" w:sz="0" w:space="0" w:color="auto"/>
                                                <w:left w:val="none" w:sz="0" w:space="0" w:color="auto"/>
                                                <w:bottom w:val="none" w:sz="0" w:space="0" w:color="auto"/>
                                                <w:right w:val="none" w:sz="0" w:space="0" w:color="auto"/>
                                              </w:divBdr>
                                              <w:divsChild>
                                                <w:div w:id="1485046020">
                                                  <w:marLeft w:val="0"/>
                                                  <w:marRight w:val="0"/>
                                                  <w:marTop w:val="0"/>
                                                  <w:marBottom w:val="0"/>
                                                  <w:divBdr>
                                                    <w:top w:val="none" w:sz="0" w:space="0" w:color="auto"/>
                                                    <w:left w:val="none" w:sz="0" w:space="0" w:color="auto"/>
                                                    <w:bottom w:val="none" w:sz="0" w:space="0" w:color="auto"/>
                                                    <w:right w:val="none" w:sz="0" w:space="0" w:color="auto"/>
                                                  </w:divBdr>
                                                  <w:divsChild>
                                                    <w:div w:id="446045912">
                                                      <w:marLeft w:val="0"/>
                                                      <w:marRight w:val="0"/>
                                                      <w:marTop w:val="0"/>
                                                      <w:marBottom w:val="0"/>
                                                      <w:divBdr>
                                                        <w:top w:val="none" w:sz="0" w:space="0" w:color="auto"/>
                                                        <w:left w:val="none" w:sz="0" w:space="0" w:color="auto"/>
                                                        <w:bottom w:val="none" w:sz="0" w:space="0" w:color="auto"/>
                                                        <w:right w:val="none" w:sz="0" w:space="0" w:color="auto"/>
                                                      </w:divBdr>
                                                      <w:divsChild>
                                                        <w:div w:id="19270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857167">
          <w:marLeft w:val="0"/>
          <w:marRight w:val="0"/>
          <w:marTop w:val="0"/>
          <w:marBottom w:val="0"/>
          <w:divBdr>
            <w:top w:val="none" w:sz="0" w:space="0" w:color="auto"/>
            <w:left w:val="none" w:sz="0" w:space="0" w:color="auto"/>
            <w:bottom w:val="none" w:sz="0" w:space="0" w:color="auto"/>
            <w:right w:val="none" w:sz="0" w:space="0" w:color="auto"/>
          </w:divBdr>
          <w:divsChild>
            <w:div w:id="2114207753">
              <w:marLeft w:val="0"/>
              <w:marRight w:val="0"/>
              <w:marTop w:val="0"/>
              <w:marBottom w:val="0"/>
              <w:divBdr>
                <w:top w:val="none" w:sz="0" w:space="0" w:color="auto"/>
                <w:left w:val="none" w:sz="0" w:space="0" w:color="auto"/>
                <w:bottom w:val="none" w:sz="0" w:space="0" w:color="auto"/>
                <w:right w:val="none" w:sz="0" w:space="0" w:color="auto"/>
              </w:divBdr>
              <w:divsChild>
                <w:div w:id="598220121">
                  <w:marLeft w:val="0"/>
                  <w:marRight w:val="0"/>
                  <w:marTop w:val="0"/>
                  <w:marBottom w:val="0"/>
                  <w:divBdr>
                    <w:top w:val="none" w:sz="0" w:space="0" w:color="auto"/>
                    <w:left w:val="none" w:sz="0" w:space="0" w:color="auto"/>
                    <w:bottom w:val="none" w:sz="0" w:space="0" w:color="auto"/>
                    <w:right w:val="none" w:sz="0" w:space="0" w:color="auto"/>
                  </w:divBdr>
                  <w:divsChild>
                    <w:div w:id="437337340">
                      <w:marLeft w:val="0"/>
                      <w:marRight w:val="0"/>
                      <w:marTop w:val="0"/>
                      <w:marBottom w:val="0"/>
                      <w:divBdr>
                        <w:top w:val="none" w:sz="0" w:space="0" w:color="auto"/>
                        <w:left w:val="none" w:sz="0" w:space="0" w:color="auto"/>
                        <w:bottom w:val="none" w:sz="0" w:space="0" w:color="auto"/>
                        <w:right w:val="none" w:sz="0" w:space="0" w:color="auto"/>
                      </w:divBdr>
                      <w:divsChild>
                        <w:div w:id="1623221599">
                          <w:marLeft w:val="0"/>
                          <w:marRight w:val="0"/>
                          <w:marTop w:val="0"/>
                          <w:marBottom w:val="0"/>
                          <w:divBdr>
                            <w:top w:val="none" w:sz="0" w:space="0" w:color="auto"/>
                            <w:left w:val="none" w:sz="0" w:space="0" w:color="auto"/>
                            <w:bottom w:val="none" w:sz="0" w:space="0" w:color="auto"/>
                            <w:right w:val="none" w:sz="0" w:space="0" w:color="auto"/>
                          </w:divBdr>
                          <w:divsChild>
                            <w:div w:id="1088161958">
                              <w:marLeft w:val="0"/>
                              <w:marRight w:val="0"/>
                              <w:marTop w:val="0"/>
                              <w:marBottom w:val="0"/>
                              <w:divBdr>
                                <w:top w:val="none" w:sz="0" w:space="0" w:color="auto"/>
                                <w:left w:val="none" w:sz="0" w:space="0" w:color="auto"/>
                                <w:bottom w:val="none" w:sz="0" w:space="0" w:color="auto"/>
                                <w:right w:val="none" w:sz="0" w:space="0" w:color="auto"/>
                              </w:divBdr>
                              <w:divsChild>
                                <w:div w:id="279265179">
                                  <w:marLeft w:val="0"/>
                                  <w:marRight w:val="0"/>
                                  <w:marTop w:val="0"/>
                                  <w:marBottom w:val="0"/>
                                  <w:divBdr>
                                    <w:top w:val="none" w:sz="0" w:space="0" w:color="auto"/>
                                    <w:left w:val="none" w:sz="0" w:space="0" w:color="auto"/>
                                    <w:bottom w:val="none" w:sz="0" w:space="0" w:color="auto"/>
                                    <w:right w:val="none" w:sz="0" w:space="0" w:color="auto"/>
                                  </w:divBdr>
                                  <w:divsChild>
                                    <w:div w:id="2050301020">
                                      <w:marLeft w:val="0"/>
                                      <w:marRight w:val="0"/>
                                      <w:marTop w:val="0"/>
                                      <w:marBottom w:val="0"/>
                                      <w:divBdr>
                                        <w:top w:val="none" w:sz="0" w:space="0" w:color="auto"/>
                                        <w:left w:val="none" w:sz="0" w:space="0" w:color="auto"/>
                                        <w:bottom w:val="none" w:sz="0" w:space="0" w:color="auto"/>
                                        <w:right w:val="none" w:sz="0" w:space="0" w:color="auto"/>
                                      </w:divBdr>
                                      <w:divsChild>
                                        <w:div w:id="1224023342">
                                          <w:marLeft w:val="0"/>
                                          <w:marRight w:val="0"/>
                                          <w:marTop w:val="0"/>
                                          <w:marBottom w:val="0"/>
                                          <w:divBdr>
                                            <w:top w:val="none" w:sz="0" w:space="0" w:color="auto"/>
                                            <w:left w:val="none" w:sz="0" w:space="0" w:color="auto"/>
                                            <w:bottom w:val="none" w:sz="0" w:space="0" w:color="auto"/>
                                            <w:right w:val="none" w:sz="0" w:space="0" w:color="auto"/>
                                          </w:divBdr>
                                          <w:divsChild>
                                            <w:div w:id="1133407732">
                                              <w:marLeft w:val="0"/>
                                              <w:marRight w:val="0"/>
                                              <w:marTop w:val="0"/>
                                              <w:marBottom w:val="0"/>
                                              <w:divBdr>
                                                <w:top w:val="none" w:sz="0" w:space="0" w:color="auto"/>
                                                <w:left w:val="none" w:sz="0" w:space="0" w:color="auto"/>
                                                <w:bottom w:val="none" w:sz="0" w:space="0" w:color="auto"/>
                                                <w:right w:val="none" w:sz="0" w:space="0" w:color="auto"/>
                                              </w:divBdr>
                                              <w:divsChild>
                                                <w:div w:id="111096327">
                                                  <w:marLeft w:val="0"/>
                                                  <w:marRight w:val="0"/>
                                                  <w:marTop w:val="0"/>
                                                  <w:marBottom w:val="0"/>
                                                  <w:divBdr>
                                                    <w:top w:val="none" w:sz="0" w:space="0" w:color="auto"/>
                                                    <w:left w:val="none" w:sz="0" w:space="0" w:color="auto"/>
                                                    <w:bottom w:val="none" w:sz="0" w:space="0" w:color="auto"/>
                                                    <w:right w:val="none" w:sz="0" w:space="0" w:color="auto"/>
                                                  </w:divBdr>
                                                  <w:divsChild>
                                                    <w:div w:id="1104689029">
                                                      <w:marLeft w:val="0"/>
                                                      <w:marRight w:val="0"/>
                                                      <w:marTop w:val="0"/>
                                                      <w:marBottom w:val="0"/>
                                                      <w:divBdr>
                                                        <w:top w:val="none" w:sz="0" w:space="0" w:color="auto"/>
                                                        <w:left w:val="none" w:sz="0" w:space="0" w:color="auto"/>
                                                        <w:bottom w:val="none" w:sz="0" w:space="0" w:color="auto"/>
                                                        <w:right w:val="none" w:sz="0" w:space="0" w:color="auto"/>
                                                      </w:divBdr>
                                                      <w:divsChild>
                                                        <w:div w:id="1167984922">
                                                          <w:marLeft w:val="0"/>
                                                          <w:marRight w:val="0"/>
                                                          <w:marTop w:val="0"/>
                                                          <w:marBottom w:val="0"/>
                                                          <w:divBdr>
                                                            <w:top w:val="none" w:sz="0" w:space="0" w:color="auto"/>
                                                            <w:left w:val="none" w:sz="0" w:space="0" w:color="auto"/>
                                                            <w:bottom w:val="none" w:sz="0" w:space="0" w:color="auto"/>
                                                            <w:right w:val="none" w:sz="0" w:space="0" w:color="auto"/>
                                                          </w:divBdr>
                                                          <w:divsChild>
                                                            <w:div w:id="646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075726">
          <w:marLeft w:val="0"/>
          <w:marRight w:val="0"/>
          <w:marTop w:val="0"/>
          <w:marBottom w:val="0"/>
          <w:divBdr>
            <w:top w:val="none" w:sz="0" w:space="0" w:color="auto"/>
            <w:left w:val="none" w:sz="0" w:space="0" w:color="auto"/>
            <w:bottom w:val="none" w:sz="0" w:space="0" w:color="auto"/>
            <w:right w:val="none" w:sz="0" w:space="0" w:color="auto"/>
          </w:divBdr>
          <w:divsChild>
            <w:div w:id="1440879178">
              <w:marLeft w:val="0"/>
              <w:marRight w:val="0"/>
              <w:marTop w:val="0"/>
              <w:marBottom w:val="0"/>
              <w:divBdr>
                <w:top w:val="none" w:sz="0" w:space="0" w:color="auto"/>
                <w:left w:val="none" w:sz="0" w:space="0" w:color="auto"/>
                <w:bottom w:val="none" w:sz="0" w:space="0" w:color="auto"/>
                <w:right w:val="none" w:sz="0" w:space="0" w:color="auto"/>
              </w:divBdr>
              <w:divsChild>
                <w:div w:id="779564525">
                  <w:marLeft w:val="0"/>
                  <w:marRight w:val="0"/>
                  <w:marTop w:val="0"/>
                  <w:marBottom w:val="0"/>
                  <w:divBdr>
                    <w:top w:val="none" w:sz="0" w:space="0" w:color="auto"/>
                    <w:left w:val="none" w:sz="0" w:space="0" w:color="auto"/>
                    <w:bottom w:val="none" w:sz="0" w:space="0" w:color="auto"/>
                    <w:right w:val="none" w:sz="0" w:space="0" w:color="auto"/>
                  </w:divBdr>
                  <w:divsChild>
                    <w:div w:id="192308235">
                      <w:marLeft w:val="0"/>
                      <w:marRight w:val="0"/>
                      <w:marTop w:val="0"/>
                      <w:marBottom w:val="0"/>
                      <w:divBdr>
                        <w:top w:val="none" w:sz="0" w:space="0" w:color="auto"/>
                        <w:left w:val="none" w:sz="0" w:space="0" w:color="auto"/>
                        <w:bottom w:val="none" w:sz="0" w:space="0" w:color="auto"/>
                        <w:right w:val="none" w:sz="0" w:space="0" w:color="auto"/>
                      </w:divBdr>
                      <w:divsChild>
                        <w:div w:id="1536115837">
                          <w:marLeft w:val="0"/>
                          <w:marRight w:val="0"/>
                          <w:marTop w:val="0"/>
                          <w:marBottom w:val="0"/>
                          <w:divBdr>
                            <w:top w:val="none" w:sz="0" w:space="0" w:color="auto"/>
                            <w:left w:val="none" w:sz="0" w:space="0" w:color="auto"/>
                            <w:bottom w:val="none" w:sz="0" w:space="0" w:color="auto"/>
                            <w:right w:val="none" w:sz="0" w:space="0" w:color="auto"/>
                          </w:divBdr>
                          <w:divsChild>
                            <w:div w:id="182331971">
                              <w:marLeft w:val="0"/>
                              <w:marRight w:val="0"/>
                              <w:marTop w:val="0"/>
                              <w:marBottom w:val="0"/>
                              <w:divBdr>
                                <w:top w:val="none" w:sz="0" w:space="0" w:color="auto"/>
                                <w:left w:val="none" w:sz="0" w:space="0" w:color="auto"/>
                                <w:bottom w:val="none" w:sz="0" w:space="0" w:color="auto"/>
                                <w:right w:val="none" w:sz="0" w:space="0" w:color="auto"/>
                              </w:divBdr>
                              <w:divsChild>
                                <w:div w:id="493180257">
                                  <w:marLeft w:val="0"/>
                                  <w:marRight w:val="0"/>
                                  <w:marTop w:val="0"/>
                                  <w:marBottom w:val="0"/>
                                  <w:divBdr>
                                    <w:top w:val="none" w:sz="0" w:space="0" w:color="auto"/>
                                    <w:left w:val="none" w:sz="0" w:space="0" w:color="auto"/>
                                    <w:bottom w:val="none" w:sz="0" w:space="0" w:color="auto"/>
                                    <w:right w:val="none" w:sz="0" w:space="0" w:color="auto"/>
                                  </w:divBdr>
                                  <w:divsChild>
                                    <w:div w:id="1106342741">
                                      <w:marLeft w:val="0"/>
                                      <w:marRight w:val="0"/>
                                      <w:marTop w:val="0"/>
                                      <w:marBottom w:val="0"/>
                                      <w:divBdr>
                                        <w:top w:val="none" w:sz="0" w:space="0" w:color="auto"/>
                                        <w:left w:val="none" w:sz="0" w:space="0" w:color="auto"/>
                                        <w:bottom w:val="none" w:sz="0" w:space="0" w:color="auto"/>
                                        <w:right w:val="none" w:sz="0" w:space="0" w:color="auto"/>
                                      </w:divBdr>
                                      <w:divsChild>
                                        <w:div w:id="1408458633">
                                          <w:marLeft w:val="0"/>
                                          <w:marRight w:val="0"/>
                                          <w:marTop w:val="0"/>
                                          <w:marBottom w:val="0"/>
                                          <w:divBdr>
                                            <w:top w:val="none" w:sz="0" w:space="0" w:color="auto"/>
                                            <w:left w:val="none" w:sz="0" w:space="0" w:color="auto"/>
                                            <w:bottom w:val="none" w:sz="0" w:space="0" w:color="auto"/>
                                            <w:right w:val="none" w:sz="0" w:space="0" w:color="auto"/>
                                          </w:divBdr>
                                          <w:divsChild>
                                            <w:div w:id="1463958681">
                                              <w:marLeft w:val="0"/>
                                              <w:marRight w:val="0"/>
                                              <w:marTop w:val="0"/>
                                              <w:marBottom w:val="0"/>
                                              <w:divBdr>
                                                <w:top w:val="none" w:sz="0" w:space="0" w:color="auto"/>
                                                <w:left w:val="none" w:sz="0" w:space="0" w:color="auto"/>
                                                <w:bottom w:val="none" w:sz="0" w:space="0" w:color="auto"/>
                                                <w:right w:val="none" w:sz="0" w:space="0" w:color="auto"/>
                                              </w:divBdr>
                                              <w:divsChild>
                                                <w:div w:id="934096498">
                                                  <w:marLeft w:val="0"/>
                                                  <w:marRight w:val="0"/>
                                                  <w:marTop w:val="0"/>
                                                  <w:marBottom w:val="0"/>
                                                  <w:divBdr>
                                                    <w:top w:val="none" w:sz="0" w:space="0" w:color="auto"/>
                                                    <w:left w:val="none" w:sz="0" w:space="0" w:color="auto"/>
                                                    <w:bottom w:val="none" w:sz="0" w:space="0" w:color="auto"/>
                                                    <w:right w:val="none" w:sz="0" w:space="0" w:color="auto"/>
                                                  </w:divBdr>
                                                  <w:divsChild>
                                                    <w:div w:id="569652386">
                                                      <w:marLeft w:val="0"/>
                                                      <w:marRight w:val="0"/>
                                                      <w:marTop w:val="0"/>
                                                      <w:marBottom w:val="0"/>
                                                      <w:divBdr>
                                                        <w:top w:val="none" w:sz="0" w:space="0" w:color="auto"/>
                                                        <w:left w:val="none" w:sz="0" w:space="0" w:color="auto"/>
                                                        <w:bottom w:val="none" w:sz="0" w:space="0" w:color="auto"/>
                                                        <w:right w:val="none" w:sz="0" w:space="0" w:color="auto"/>
                                                      </w:divBdr>
                                                      <w:divsChild>
                                                        <w:div w:id="786003250">
                                                          <w:marLeft w:val="0"/>
                                                          <w:marRight w:val="0"/>
                                                          <w:marTop w:val="0"/>
                                                          <w:marBottom w:val="0"/>
                                                          <w:divBdr>
                                                            <w:top w:val="none" w:sz="0" w:space="0" w:color="auto"/>
                                                            <w:left w:val="none" w:sz="0" w:space="0" w:color="auto"/>
                                                            <w:bottom w:val="none" w:sz="0" w:space="0" w:color="auto"/>
                                                            <w:right w:val="none" w:sz="0" w:space="0" w:color="auto"/>
                                                          </w:divBdr>
                                                          <w:divsChild>
                                                            <w:div w:id="14976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674765">
          <w:marLeft w:val="0"/>
          <w:marRight w:val="0"/>
          <w:marTop w:val="0"/>
          <w:marBottom w:val="0"/>
          <w:divBdr>
            <w:top w:val="none" w:sz="0" w:space="0" w:color="auto"/>
            <w:left w:val="none" w:sz="0" w:space="0" w:color="auto"/>
            <w:bottom w:val="none" w:sz="0" w:space="0" w:color="auto"/>
            <w:right w:val="none" w:sz="0" w:space="0" w:color="auto"/>
          </w:divBdr>
          <w:divsChild>
            <w:div w:id="1603293387">
              <w:marLeft w:val="0"/>
              <w:marRight w:val="0"/>
              <w:marTop w:val="0"/>
              <w:marBottom w:val="0"/>
              <w:divBdr>
                <w:top w:val="none" w:sz="0" w:space="0" w:color="auto"/>
                <w:left w:val="none" w:sz="0" w:space="0" w:color="auto"/>
                <w:bottom w:val="none" w:sz="0" w:space="0" w:color="auto"/>
                <w:right w:val="none" w:sz="0" w:space="0" w:color="auto"/>
              </w:divBdr>
              <w:divsChild>
                <w:div w:id="522597555">
                  <w:marLeft w:val="0"/>
                  <w:marRight w:val="0"/>
                  <w:marTop w:val="0"/>
                  <w:marBottom w:val="0"/>
                  <w:divBdr>
                    <w:top w:val="none" w:sz="0" w:space="0" w:color="auto"/>
                    <w:left w:val="none" w:sz="0" w:space="0" w:color="auto"/>
                    <w:bottom w:val="none" w:sz="0" w:space="0" w:color="auto"/>
                    <w:right w:val="none" w:sz="0" w:space="0" w:color="auto"/>
                  </w:divBdr>
                  <w:divsChild>
                    <w:div w:id="1753620006">
                      <w:marLeft w:val="0"/>
                      <w:marRight w:val="0"/>
                      <w:marTop w:val="0"/>
                      <w:marBottom w:val="0"/>
                      <w:divBdr>
                        <w:top w:val="none" w:sz="0" w:space="0" w:color="auto"/>
                        <w:left w:val="none" w:sz="0" w:space="0" w:color="auto"/>
                        <w:bottom w:val="none" w:sz="0" w:space="0" w:color="auto"/>
                        <w:right w:val="none" w:sz="0" w:space="0" w:color="auto"/>
                      </w:divBdr>
                      <w:divsChild>
                        <w:div w:id="2057242677">
                          <w:marLeft w:val="0"/>
                          <w:marRight w:val="0"/>
                          <w:marTop w:val="0"/>
                          <w:marBottom w:val="0"/>
                          <w:divBdr>
                            <w:top w:val="none" w:sz="0" w:space="0" w:color="auto"/>
                            <w:left w:val="none" w:sz="0" w:space="0" w:color="auto"/>
                            <w:bottom w:val="none" w:sz="0" w:space="0" w:color="auto"/>
                            <w:right w:val="none" w:sz="0" w:space="0" w:color="auto"/>
                          </w:divBdr>
                          <w:divsChild>
                            <w:div w:id="1664893633">
                              <w:marLeft w:val="0"/>
                              <w:marRight w:val="0"/>
                              <w:marTop w:val="0"/>
                              <w:marBottom w:val="0"/>
                              <w:divBdr>
                                <w:top w:val="none" w:sz="0" w:space="0" w:color="auto"/>
                                <w:left w:val="none" w:sz="0" w:space="0" w:color="auto"/>
                                <w:bottom w:val="none" w:sz="0" w:space="0" w:color="auto"/>
                                <w:right w:val="none" w:sz="0" w:space="0" w:color="auto"/>
                              </w:divBdr>
                              <w:divsChild>
                                <w:div w:id="1880313077">
                                  <w:marLeft w:val="0"/>
                                  <w:marRight w:val="0"/>
                                  <w:marTop w:val="0"/>
                                  <w:marBottom w:val="0"/>
                                  <w:divBdr>
                                    <w:top w:val="none" w:sz="0" w:space="0" w:color="auto"/>
                                    <w:left w:val="none" w:sz="0" w:space="0" w:color="auto"/>
                                    <w:bottom w:val="none" w:sz="0" w:space="0" w:color="auto"/>
                                    <w:right w:val="none" w:sz="0" w:space="0" w:color="auto"/>
                                  </w:divBdr>
                                  <w:divsChild>
                                    <w:div w:id="1239052379">
                                      <w:marLeft w:val="0"/>
                                      <w:marRight w:val="0"/>
                                      <w:marTop w:val="0"/>
                                      <w:marBottom w:val="0"/>
                                      <w:divBdr>
                                        <w:top w:val="none" w:sz="0" w:space="0" w:color="auto"/>
                                        <w:left w:val="none" w:sz="0" w:space="0" w:color="auto"/>
                                        <w:bottom w:val="none" w:sz="0" w:space="0" w:color="auto"/>
                                        <w:right w:val="none" w:sz="0" w:space="0" w:color="auto"/>
                                      </w:divBdr>
                                      <w:divsChild>
                                        <w:div w:id="202792034">
                                          <w:marLeft w:val="0"/>
                                          <w:marRight w:val="0"/>
                                          <w:marTop w:val="0"/>
                                          <w:marBottom w:val="0"/>
                                          <w:divBdr>
                                            <w:top w:val="none" w:sz="0" w:space="0" w:color="auto"/>
                                            <w:left w:val="none" w:sz="0" w:space="0" w:color="auto"/>
                                            <w:bottom w:val="none" w:sz="0" w:space="0" w:color="auto"/>
                                            <w:right w:val="none" w:sz="0" w:space="0" w:color="auto"/>
                                          </w:divBdr>
                                          <w:divsChild>
                                            <w:div w:id="473065706">
                                              <w:marLeft w:val="0"/>
                                              <w:marRight w:val="0"/>
                                              <w:marTop w:val="0"/>
                                              <w:marBottom w:val="0"/>
                                              <w:divBdr>
                                                <w:top w:val="none" w:sz="0" w:space="0" w:color="auto"/>
                                                <w:left w:val="none" w:sz="0" w:space="0" w:color="auto"/>
                                                <w:bottom w:val="none" w:sz="0" w:space="0" w:color="auto"/>
                                                <w:right w:val="none" w:sz="0" w:space="0" w:color="auto"/>
                                              </w:divBdr>
                                              <w:divsChild>
                                                <w:div w:id="1752464440">
                                                  <w:marLeft w:val="0"/>
                                                  <w:marRight w:val="0"/>
                                                  <w:marTop w:val="0"/>
                                                  <w:marBottom w:val="0"/>
                                                  <w:divBdr>
                                                    <w:top w:val="none" w:sz="0" w:space="0" w:color="auto"/>
                                                    <w:left w:val="none" w:sz="0" w:space="0" w:color="auto"/>
                                                    <w:bottom w:val="none" w:sz="0" w:space="0" w:color="auto"/>
                                                    <w:right w:val="none" w:sz="0" w:space="0" w:color="auto"/>
                                                  </w:divBdr>
                                                  <w:divsChild>
                                                    <w:div w:id="1147863273">
                                                      <w:marLeft w:val="0"/>
                                                      <w:marRight w:val="0"/>
                                                      <w:marTop w:val="0"/>
                                                      <w:marBottom w:val="0"/>
                                                      <w:divBdr>
                                                        <w:top w:val="none" w:sz="0" w:space="0" w:color="auto"/>
                                                        <w:left w:val="none" w:sz="0" w:space="0" w:color="auto"/>
                                                        <w:bottom w:val="none" w:sz="0" w:space="0" w:color="auto"/>
                                                        <w:right w:val="none" w:sz="0" w:space="0" w:color="auto"/>
                                                      </w:divBdr>
                                                      <w:divsChild>
                                                        <w:div w:id="799955486">
                                                          <w:marLeft w:val="0"/>
                                                          <w:marRight w:val="0"/>
                                                          <w:marTop w:val="0"/>
                                                          <w:marBottom w:val="0"/>
                                                          <w:divBdr>
                                                            <w:top w:val="none" w:sz="0" w:space="0" w:color="auto"/>
                                                            <w:left w:val="none" w:sz="0" w:space="0" w:color="auto"/>
                                                            <w:bottom w:val="none" w:sz="0" w:space="0" w:color="auto"/>
                                                            <w:right w:val="none" w:sz="0" w:space="0" w:color="auto"/>
                                                          </w:divBdr>
                                                          <w:divsChild>
                                                            <w:div w:id="19431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969346">
          <w:marLeft w:val="0"/>
          <w:marRight w:val="0"/>
          <w:marTop w:val="0"/>
          <w:marBottom w:val="0"/>
          <w:divBdr>
            <w:top w:val="none" w:sz="0" w:space="0" w:color="auto"/>
            <w:left w:val="none" w:sz="0" w:space="0" w:color="auto"/>
            <w:bottom w:val="none" w:sz="0" w:space="0" w:color="auto"/>
            <w:right w:val="none" w:sz="0" w:space="0" w:color="auto"/>
          </w:divBdr>
          <w:divsChild>
            <w:div w:id="1901013303">
              <w:marLeft w:val="0"/>
              <w:marRight w:val="0"/>
              <w:marTop w:val="0"/>
              <w:marBottom w:val="0"/>
              <w:divBdr>
                <w:top w:val="none" w:sz="0" w:space="0" w:color="auto"/>
                <w:left w:val="none" w:sz="0" w:space="0" w:color="auto"/>
                <w:bottom w:val="none" w:sz="0" w:space="0" w:color="auto"/>
                <w:right w:val="none" w:sz="0" w:space="0" w:color="auto"/>
              </w:divBdr>
              <w:divsChild>
                <w:div w:id="180827990">
                  <w:marLeft w:val="0"/>
                  <w:marRight w:val="0"/>
                  <w:marTop w:val="0"/>
                  <w:marBottom w:val="0"/>
                  <w:divBdr>
                    <w:top w:val="none" w:sz="0" w:space="0" w:color="auto"/>
                    <w:left w:val="none" w:sz="0" w:space="0" w:color="auto"/>
                    <w:bottom w:val="none" w:sz="0" w:space="0" w:color="auto"/>
                    <w:right w:val="none" w:sz="0" w:space="0" w:color="auto"/>
                  </w:divBdr>
                  <w:divsChild>
                    <w:div w:id="244657646">
                      <w:marLeft w:val="0"/>
                      <w:marRight w:val="0"/>
                      <w:marTop w:val="0"/>
                      <w:marBottom w:val="0"/>
                      <w:divBdr>
                        <w:top w:val="none" w:sz="0" w:space="0" w:color="auto"/>
                        <w:left w:val="none" w:sz="0" w:space="0" w:color="auto"/>
                        <w:bottom w:val="none" w:sz="0" w:space="0" w:color="auto"/>
                        <w:right w:val="none" w:sz="0" w:space="0" w:color="auto"/>
                      </w:divBdr>
                      <w:divsChild>
                        <w:div w:id="1473517116">
                          <w:marLeft w:val="0"/>
                          <w:marRight w:val="0"/>
                          <w:marTop w:val="0"/>
                          <w:marBottom w:val="0"/>
                          <w:divBdr>
                            <w:top w:val="none" w:sz="0" w:space="0" w:color="auto"/>
                            <w:left w:val="none" w:sz="0" w:space="0" w:color="auto"/>
                            <w:bottom w:val="none" w:sz="0" w:space="0" w:color="auto"/>
                            <w:right w:val="none" w:sz="0" w:space="0" w:color="auto"/>
                          </w:divBdr>
                          <w:divsChild>
                            <w:div w:id="1283999558">
                              <w:marLeft w:val="0"/>
                              <w:marRight w:val="0"/>
                              <w:marTop w:val="0"/>
                              <w:marBottom w:val="0"/>
                              <w:divBdr>
                                <w:top w:val="none" w:sz="0" w:space="0" w:color="auto"/>
                                <w:left w:val="none" w:sz="0" w:space="0" w:color="auto"/>
                                <w:bottom w:val="none" w:sz="0" w:space="0" w:color="auto"/>
                                <w:right w:val="none" w:sz="0" w:space="0" w:color="auto"/>
                              </w:divBdr>
                              <w:divsChild>
                                <w:div w:id="1791438149">
                                  <w:marLeft w:val="0"/>
                                  <w:marRight w:val="0"/>
                                  <w:marTop w:val="0"/>
                                  <w:marBottom w:val="0"/>
                                  <w:divBdr>
                                    <w:top w:val="none" w:sz="0" w:space="0" w:color="auto"/>
                                    <w:left w:val="none" w:sz="0" w:space="0" w:color="auto"/>
                                    <w:bottom w:val="none" w:sz="0" w:space="0" w:color="auto"/>
                                    <w:right w:val="none" w:sz="0" w:space="0" w:color="auto"/>
                                  </w:divBdr>
                                  <w:divsChild>
                                    <w:div w:id="1140733515">
                                      <w:marLeft w:val="0"/>
                                      <w:marRight w:val="0"/>
                                      <w:marTop w:val="0"/>
                                      <w:marBottom w:val="0"/>
                                      <w:divBdr>
                                        <w:top w:val="none" w:sz="0" w:space="0" w:color="auto"/>
                                        <w:left w:val="none" w:sz="0" w:space="0" w:color="auto"/>
                                        <w:bottom w:val="none" w:sz="0" w:space="0" w:color="auto"/>
                                        <w:right w:val="none" w:sz="0" w:space="0" w:color="auto"/>
                                      </w:divBdr>
                                      <w:divsChild>
                                        <w:div w:id="1747455012">
                                          <w:marLeft w:val="0"/>
                                          <w:marRight w:val="0"/>
                                          <w:marTop w:val="0"/>
                                          <w:marBottom w:val="0"/>
                                          <w:divBdr>
                                            <w:top w:val="none" w:sz="0" w:space="0" w:color="auto"/>
                                            <w:left w:val="none" w:sz="0" w:space="0" w:color="auto"/>
                                            <w:bottom w:val="none" w:sz="0" w:space="0" w:color="auto"/>
                                            <w:right w:val="none" w:sz="0" w:space="0" w:color="auto"/>
                                          </w:divBdr>
                                          <w:divsChild>
                                            <w:div w:id="2117940530">
                                              <w:marLeft w:val="0"/>
                                              <w:marRight w:val="0"/>
                                              <w:marTop w:val="0"/>
                                              <w:marBottom w:val="0"/>
                                              <w:divBdr>
                                                <w:top w:val="none" w:sz="0" w:space="0" w:color="auto"/>
                                                <w:left w:val="none" w:sz="0" w:space="0" w:color="auto"/>
                                                <w:bottom w:val="none" w:sz="0" w:space="0" w:color="auto"/>
                                                <w:right w:val="none" w:sz="0" w:space="0" w:color="auto"/>
                                              </w:divBdr>
                                              <w:divsChild>
                                                <w:div w:id="1386103899">
                                                  <w:marLeft w:val="0"/>
                                                  <w:marRight w:val="0"/>
                                                  <w:marTop w:val="0"/>
                                                  <w:marBottom w:val="0"/>
                                                  <w:divBdr>
                                                    <w:top w:val="none" w:sz="0" w:space="0" w:color="auto"/>
                                                    <w:left w:val="none" w:sz="0" w:space="0" w:color="auto"/>
                                                    <w:bottom w:val="none" w:sz="0" w:space="0" w:color="auto"/>
                                                    <w:right w:val="none" w:sz="0" w:space="0" w:color="auto"/>
                                                  </w:divBdr>
                                                  <w:divsChild>
                                                    <w:div w:id="1398438873">
                                                      <w:marLeft w:val="0"/>
                                                      <w:marRight w:val="0"/>
                                                      <w:marTop w:val="0"/>
                                                      <w:marBottom w:val="0"/>
                                                      <w:divBdr>
                                                        <w:top w:val="none" w:sz="0" w:space="0" w:color="auto"/>
                                                        <w:left w:val="none" w:sz="0" w:space="0" w:color="auto"/>
                                                        <w:bottom w:val="none" w:sz="0" w:space="0" w:color="auto"/>
                                                        <w:right w:val="none" w:sz="0" w:space="0" w:color="auto"/>
                                                      </w:divBdr>
                                                      <w:divsChild>
                                                        <w:div w:id="791367801">
                                                          <w:marLeft w:val="0"/>
                                                          <w:marRight w:val="0"/>
                                                          <w:marTop w:val="0"/>
                                                          <w:marBottom w:val="0"/>
                                                          <w:divBdr>
                                                            <w:top w:val="none" w:sz="0" w:space="0" w:color="auto"/>
                                                            <w:left w:val="none" w:sz="0" w:space="0" w:color="auto"/>
                                                            <w:bottom w:val="none" w:sz="0" w:space="0" w:color="auto"/>
                                                            <w:right w:val="none" w:sz="0" w:space="0" w:color="auto"/>
                                                          </w:divBdr>
                                                          <w:divsChild>
                                                            <w:div w:id="5611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79935">
          <w:marLeft w:val="0"/>
          <w:marRight w:val="0"/>
          <w:marTop w:val="0"/>
          <w:marBottom w:val="0"/>
          <w:divBdr>
            <w:top w:val="none" w:sz="0" w:space="0" w:color="auto"/>
            <w:left w:val="none" w:sz="0" w:space="0" w:color="auto"/>
            <w:bottom w:val="none" w:sz="0" w:space="0" w:color="auto"/>
            <w:right w:val="none" w:sz="0" w:space="0" w:color="auto"/>
          </w:divBdr>
          <w:divsChild>
            <w:div w:id="441648490">
              <w:marLeft w:val="0"/>
              <w:marRight w:val="0"/>
              <w:marTop w:val="0"/>
              <w:marBottom w:val="0"/>
              <w:divBdr>
                <w:top w:val="none" w:sz="0" w:space="0" w:color="auto"/>
                <w:left w:val="none" w:sz="0" w:space="0" w:color="auto"/>
                <w:bottom w:val="none" w:sz="0" w:space="0" w:color="auto"/>
                <w:right w:val="none" w:sz="0" w:space="0" w:color="auto"/>
              </w:divBdr>
              <w:divsChild>
                <w:div w:id="1298560232">
                  <w:marLeft w:val="0"/>
                  <w:marRight w:val="0"/>
                  <w:marTop w:val="0"/>
                  <w:marBottom w:val="0"/>
                  <w:divBdr>
                    <w:top w:val="none" w:sz="0" w:space="0" w:color="auto"/>
                    <w:left w:val="none" w:sz="0" w:space="0" w:color="auto"/>
                    <w:bottom w:val="none" w:sz="0" w:space="0" w:color="auto"/>
                    <w:right w:val="none" w:sz="0" w:space="0" w:color="auto"/>
                  </w:divBdr>
                  <w:divsChild>
                    <w:div w:id="1523200786">
                      <w:marLeft w:val="0"/>
                      <w:marRight w:val="0"/>
                      <w:marTop w:val="0"/>
                      <w:marBottom w:val="0"/>
                      <w:divBdr>
                        <w:top w:val="none" w:sz="0" w:space="0" w:color="auto"/>
                        <w:left w:val="none" w:sz="0" w:space="0" w:color="auto"/>
                        <w:bottom w:val="none" w:sz="0" w:space="0" w:color="auto"/>
                        <w:right w:val="none" w:sz="0" w:space="0" w:color="auto"/>
                      </w:divBdr>
                      <w:divsChild>
                        <w:div w:id="1569219863">
                          <w:marLeft w:val="0"/>
                          <w:marRight w:val="0"/>
                          <w:marTop w:val="0"/>
                          <w:marBottom w:val="0"/>
                          <w:divBdr>
                            <w:top w:val="none" w:sz="0" w:space="0" w:color="auto"/>
                            <w:left w:val="none" w:sz="0" w:space="0" w:color="auto"/>
                            <w:bottom w:val="none" w:sz="0" w:space="0" w:color="auto"/>
                            <w:right w:val="none" w:sz="0" w:space="0" w:color="auto"/>
                          </w:divBdr>
                          <w:divsChild>
                            <w:div w:id="492842013">
                              <w:marLeft w:val="0"/>
                              <w:marRight w:val="0"/>
                              <w:marTop w:val="0"/>
                              <w:marBottom w:val="0"/>
                              <w:divBdr>
                                <w:top w:val="none" w:sz="0" w:space="0" w:color="auto"/>
                                <w:left w:val="none" w:sz="0" w:space="0" w:color="auto"/>
                                <w:bottom w:val="none" w:sz="0" w:space="0" w:color="auto"/>
                                <w:right w:val="none" w:sz="0" w:space="0" w:color="auto"/>
                              </w:divBdr>
                              <w:divsChild>
                                <w:div w:id="2057703302">
                                  <w:marLeft w:val="0"/>
                                  <w:marRight w:val="0"/>
                                  <w:marTop w:val="0"/>
                                  <w:marBottom w:val="0"/>
                                  <w:divBdr>
                                    <w:top w:val="none" w:sz="0" w:space="0" w:color="auto"/>
                                    <w:left w:val="none" w:sz="0" w:space="0" w:color="auto"/>
                                    <w:bottom w:val="none" w:sz="0" w:space="0" w:color="auto"/>
                                    <w:right w:val="none" w:sz="0" w:space="0" w:color="auto"/>
                                  </w:divBdr>
                                  <w:divsChild>
                                    <w:div w:id="1527986944">
                                      <w:marLeft w:val="0"/>
                                      <w:marRight w:val="0"/>
                                      <w:marTop w:val="0"/>
                                      <w:marBottom w:val="0"/>
                                      <w:divBdr>
                                        <w:top w:val="none" w:sz="0" w:space="0" w:color="auto"/>
                                        <w:left w:val="none" w:sz="0" w:space="0" w:color="auto"/>
                                        <w:bottom w:val="none" w:sz="0" w:space="0" w:color="auto"/>
                                        <w:right w:val="none" w:sz="0" w:space="0" w:color="auto"/>
                                      </w:divBdr>
                                      <w:divsChild>
                                        <w:div w:id="1492865572">
                                          <w:marLeft w:val="0"/>
                                          <w:marRight w:val="0"/>
                                          <w:marTop w:val="0"/>
                                          <w:marBottom w:val="0"/>
                                          <w:divBdr>
                                            <w:top w:val="none" w:sz="0" w:space="0" w:color="auto"/>
                                            <w:left w:val="none" w:sz="0" w:space="0" w:color="auto"/>
                                            <w:bottom w:val="none" w:sz="0" w:space="0" w:color="auto"/>
                                            <w:right w:val="none" w:sz="0" w:space="0" w:color="auto"/>
                                          </w:divBdr>
                                          <w:divsChild>
                                            <w:div w:id="1244412194">
                                              <w:marLeft w:val="0"/>
                                              <w:marRight w:val="0"/>
                                              <w:marTop w:val="0"/>
                                              <w:marBottom w:val="0"/>
                                              <w:divBdr>
                                                <w:top w:val="none" w:sz="0" w:space="0" w:color="auto"/>
                                                <w:left w:val="none" w:sz="0" w:space="0" w:color="auto"/>
                                                <w:bottom w:val="none" w:sz="0" w:space="0" w:color="auto"/>
                                                <w:right w:val="none" w:sz="0" w:space="0" w:color="auto"/>
                                              </w:divBdr>
                                              <w:divsChild>
                                                <w:div w:id="586577053">
                                                  <w:marLeft w:val="0"/>
                                                  <w:marRight w:val="0"/>
                                                  <w:marTop w:val="0"/>
                                                  <w:marBottom w:val="0"/>
                                                  <w:divBdr>
                                                    <w:top w:val="none" w:sz="0" w:space="0" w:color="auto"/>
                                                    <w:left w:val="none" w:sz="0" w:space="0" w:color="auto"/>
                                                    <w:bottom w:val="none" w:sz="0" w:space="0" w:color="auto"/>
                                                    <w:right w:val="none" w:sz="0" w:space="0" w:color="auto"/>
                                                  </w:divBdr>
                                                  <w:divsChild>
                                                    <w:div w:id="1067192379">
                                                      <w:marLeft w:val="0"/>
                                                      <w:marRight w:val="0"/>
                                                      <w:marTop w:val="0"/>
                                                      <w:marBottom w:val="0"/>
                                                      <w:divBdr>
                                                        <w:top w:val="none" w:sz="0" w:space="0" w:color="auto"/>
                                                        <w:left w:val="none" w:sz="0" w:space="0" w:color="auto"/>
                                                        <w:bottom w:val="none" w:sz="0" w:space="0" w:color="auto"/>
                                                        <w:right w:val="none" w:sz="0" w:space="0" w:color="auto"/>
                                                      </w:divBdr>
                                                      <w:divsChild>
                                                        <w:div w:id="1940527514">
                                                          <w:marLeft w:val="0"/>
                                                          <w:marRight w:val="0"/>
                                                          <w:marTop w:val="0"/>
                                                          <w:marBottom w:val="0"/>
                                                          <w:divBdr>
                                                            <w:top w:val="none" w:sz="0" w:space="0" w:color="auto"/>
                                                            <w:left w:val="none" w:sz="0" w:space="0" w:color="auto"/>
                                                            <w:bottom w:val="none" w:sz="0" w:space="0" w:color="auto"/>
                                                            <w:right w:val="none" w:sz="0" w:space="0" w:color="auto"/>
                                                          </w:divBdr>
                                                          <w:divsChild>
                                                            <w:div w:id="6156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6919238">
          <w:marLeft w:val="0"/>
          <w:marRight w:val="0"/>
          <w:marTop w:val="0"/>
          <w:marBottom w:val="0"/>
          <w:divBdr>
            <w:top w:val="none" w:sz="0" w:space="0" w:color="auto"/>
            <w:left w:val="none" w:sz="0" w:space="0" w:color="auto"/>
            <w:bottom w:val="none" w:sz="0" w:space="0" w:color="auto"/>
            <w:right w:val="none" w:sz="0" w:space="0" w:color="auto"/>
          </w:divBdr>
          <w:divsChild>
            <w:div w:id="1149637748">
              <w:marLeft w:val="0"/>
              <w:marRight w:val="0"/>
              <w:marTop w:val="0"/>
              <w:marBottom w:val="0"/>
              <w:divBdr>
                <w:top w:val="none" w:sz="0" w:space="0" w:color="auto"/>
                <w:left w:val="none" w:sz="0" w:space="0" w:color="auto"/>
                <w:bottom w:val="none" w:sz="0" w:space="0" w:color="auto"/>
                <w:right w:val="none" w:sz="0" w:space="0" w:color="auto"/>
              </w:divBdr>
              <w:divsChild>
                <w:div w:id="1107189962">
                  <w:marLeft w:val="0"/>
                  <w:marRight w:val="0"/>
                  <w:marTop w:val="0"/>
                  <w:marBottom w:val="0"/>
                  <w:divBdr>
                    <w:top w:val="none" w:sz="0" w:space="0" w:color="auto"/>
                    <w:left w:val="none" w:sz="0" w:space="0" w:color="auto"/>
                    <w:bottom w:val="none" w:sz="0" w:space="0" w:color="auto"/>
                    <w:right w:val="none" w:sz="0" w:space="0" w:color="auto"/>
                  </w:divBdr>
                  <w:divsChild>
                    <w:div w:id="480463715">
                      <w:marLeft w:val="0"/>
                      <w:marRight w:val="0"/>
                      <w:marTop w:val="0"/>
                      <w:marBottom w:val="0"/>
                      <w:divBdr>
                        <w:top w:val="none" w:sz="0" w:space="0" w:color="auto"/>
                        <w:left w:val="none" w:sz="0" w:space="0" w:color="auto"/>
                        <w:bottom w:val="none" w:sz="0" w:space="0" w:color="auto"/>
                        <w:right w:val="none" w:sz="0" w:space="0" w:color="auto"/>
                      </w:divBdr>
                      <w:divsChild>
                        <w:div w:id="636104371">
                          <w:marLeft w:val="0"/>
                          <w:marRight w:val="0"/>
                          <w:marTop w:val="0"/>
                          <w:marBottom w:val="0"/>
                          <w:divBdr>
                            <w:top w:val="none" w:sz="0" w:space="0" w:color="auto"/>
                            <w:left w:val="none" w:sz="0" w:space="0" w:color="auto"/>
                            <w:bottom w:val="none" w:sz="0" w:space="0" w:color="auto"/>
                            <w:right w:val="none" w:sz="0" w:space="0" w:color="auto"/>
                          </w:divBdr>
                          <w:divsChild>
                            <w:div w:id="212547529">
                              <w:marLeft w:val="0"/>
                              <w:marRight w:val="0"/>
                              <w:marTop w:val="0"/>
                              <w:marBottom w:val="0"/>
                              <w:divBdr>
                                <w:top w:val="none" w:sz="0" w:space="0" w:color="auto"/>
                                <w:left w:val="none" w:sz="0" w:space="0" w:color="auto"/>
                                <w:bottom w:val="none" w:sz="0" w:space="0" w:color="auto"/>
                                <w:right w:val="none" w:sz="0" w:space="0" w:color="auto"/>
                              </w:divBdr>
                              <w:divsChild>
                                <w:div w:id="885751177">
                                  <w:marLeft w:val="0"/>
                                  <w:marRight w:val="0"/>
                                  <w:marTop w:val="0"/>
                                  <w:marBottom w:val="0"/>
                                  <w:divBdr>
                                    <w:top w:val="none" w:sz="0" w:space="0" w:color="auto"/>
                                    <w:left w:val="none" w:sz="0" w:space="0" w:color="auto"/>
                                    <w:bottom w:val="none" w:sz="0" w:space="0" w:color="auto"/>
                                    <w:right w:val="none" w:sz="0" w:space="0" w:color="auto"/>
                                  </w:divBdr>
                                  <w:divsChild>
                                    <w:div w:id="1266310649">
                                      <w:marLeft w:val="0"/>
                                      <w:marRight w:val="0"/>
                                      <w:marTop w:val="0"/>
                                      <w:marBottom w:val="0"/>
                                      <w:divBdr>
                                        <w:top w:val="none" w:sz="0" w:space="0" w:color="auto"/>
                                        <w:left w:val="none" w:sz="0" w:space="0" w:color="auto"/>
                                        <w:bottom w:val="none" w:sz="0" w:space="0" w:color="auto"/>
                                        <w:right w:val="none" w:sz="0" w:space="0" w:color="auto"/>
                                      </w:divBdr>
                                      <w:divsChild>
                                        <w:div w:id="1987511942">
                                          <w:marLeft w:val="0"/>
                                          <w:marRight w:val="0"/>
                                          <w:marTop w:val="0"/>
                                          <w:marBottom w:val="0"/>
                                          <w:divBdr>
                                            <w:top w:val="none" w:sz="0" w:space="0" w:color="auto"/>
                                            <w:left w:val="none" w:sz="0" w:space="0" w:color="auto"/>
                                            <w:bottom w:val="none" w:sz="0" w:space="0" w:color="auto"/>
                                            <w:right w:val="none" w:sz="0" w:space="0" w:color="auto"/>
                                          </w:divBdr>
                                          <w:divsChild>
                                            <w:div w:id="409040577">
                                              <w:marLeft w:val="0"/>
                                              <w:marRight w:val="0"/>
                                              <w:marTop w:val="0"/>
                                              <w:marBottom w:val="0"/>
                                              <w:divBdr>
                                                <w:top w:val="none" w:sz="0" w:space="0" w:color="auto"/>
                                                <w:left w:val="none" w:sz="0" w:space="0" w:color="auto"/>
                                                <w:bottom w:val="none" w:sz="0" w:space="0" w:color="auto"/>
                                                <w:right w:val="none" w:sz="0" w:space="0" w:color="auto"/>
                                              </w:divBdr>
                                              <w:divsChild>
                                                <w:div w:id="1298493699">
                                                  <w:marLeft w:val="0"/>
                                                  <w:marRight w:val="0"/>
                                                  <w:marTop w:val="0"/>
                                                  <w:marBottom w:val="0"/>
                                                  <w:divBdr>
                                                    <w:top w:val="none" w:sz="0" w:space="0" w:color="auto"/>
                                                    <w:left w:val="none" w:sz="0" w:space="0" w:color="auto"/>
                                                    <w:bottom w:val="none" w:sz="0" w:space="0" w:color="auto"/>
                                                    <w:right w:val="none" w:sz="0" w:space="0" w:color="auto"/>
                                                  </w:divBdr>
                                                  <w:divsChild>
                                                    <w:div w:id="1868904460">
                                                      <w:marLeft w:val="0"/>
                                                      <w:marRight w:val="0"/>
                                                      <w:marTop w:val="0"/>
                                                      <w:marBottom w:val="0"/>
                                                      <w:divBdr>
                                                        <w:top w:val="none" w:sz="0" w:space="0" w:color="auto"/>
                                                        <w:left w:val="none" w:sz="0" w:space="0" w:color="auto"/>
                                                        <w:bottom w:val="none" w:sz="0" w:space="0" w:color="auto"/>
                                                        <w:right w:val="none" w:sz="0" w:space="0" w:color="auto"/>
                                                      </w:divBdr>
                                                      <w:divsChild>
                                                        <w:div w:id="14399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257434">
          <w:marLeft w:val="0"/>
          <w:marRight w:val="0"/>
          <w:marTop w:val="0"/>
          <w:marBottom w:val="0"/>
          <w:divBdr>
            <w:top w:val="none" w:sz="0" w:space="0" w:color="auto"/>
            <w:left w:val="none" w:sz="0" w:space="0" w:color="auto"/>
            <w:bottom w:val="none" w:sz="0" w:space="0" w:color="auto"/>
            <w:right w:val="none" w:sz="0" w:space="0" w:color="auto"/>
          </w:divBdr>
          <w:divsChild>
            <w:div w:id="762724631">
              <w:marLeft w:val="0"/>
              <w:marRight w:val="0"/>
              <w:marTop w:val="0"/>
              <w:marBottom w:val="0"/>
              <w:divBdr>
                <w:top w:val="none" w:sz="0" w:space="0" w:color="auto"/>
                <w:left w:val="none" w:sz="0" w:space="0" w:color="auto"/>
                <w:bottom w:val="none" w:sz="0" w:space="0" w:color="auto"/>
                <w:right w:val="none" w:sz="0" w:space="0" w:color="auto"/>
              </w:divBdr>
              <w:divsChild>
                <w:div w:id="1626156246">
                  <w:marLeft w:val="0"/>
                  <w:marRight w:val="0"/>
                  <w:marTop w:val="0"/>
                  <w:marBottom w:val="0"/>
                  <w:divBdr>
                    <w:top w:val="none" w:sz="0" w:space="0" w:color="auto"/>
                    <w:left w:val="none" w:sz="0" w:space="0" w:color="auto"/>
                    <w:bottom w:val="none" w:sz="0" w:space="0" w:color="auto"/>
                    <w:right w:val="none" w:sz="0" w:space="0" w:color="auto"/>
                  </w:divBdr>
                  <w:divsChild>
                    <w:div w:id="1895194920">
                      <w:marLeft w:val="0"/>
                      <w:marRight w:val="0"/>
                      <w:marTop w:val="0"/>
                      <w:marBottom w:val="0"/>
                      <w:divBdr>
                        <w:top w:val="none" w:sz="0" w:space="0" w:color="auto"/>
                        <w:left w:val="none" w:sz="0" w:space="0" w:color="auto"/>
                        <w:bottom w:val="none" w:sz="0" w:space="0" w:color="auto"/>
                        <w:right w:val="none" w:sz="0" w:space="0" w:color="auto"/>
                      </w:divBdr>
                      <w:divsChild>
                        <w:div w:id="902183900">
                          <w:marLeft w:val="0"/>
                          <w:marRight w:val="0"/>
                          <w:marTop w:val="0"/>
                          <w:marBottom w:val="0"/>
                          <w:divBdr>
                            <w:top w:val="none" w:sz="0" w:space="0" w:color="auto"/>
                            <w:left w:val="none" w:sz="0" w:space="0" w:color="auto"/>
                            <w:bottom w:val="none" w:sz="0" w:space="0" w:color="auto"/>
                            <w:right w:val="none" w:sz="0" w:space="0" w:color="auto"/>
                          </w:divBdr>
                          <w:divsChild>
                            <w:div w:id="180748579">
                              <w:marLeft w:val="0"/>
                              <w:marRight w:val="0"/>
                              <w:marTop w:val="0"/>
                              <w:marBottom w:val="0"/>
                              <w:divBdr>
                                <w:top w:val="none" w:sz="0" w:space="0" w:color="auto"/>
                                <w:left w:val="none" w:sz="0" w:space="0" w:color="auto"/>
                                <w:bottom w:val="none" w:sz="0" w:space="0" w:color="auto"/>
                                <w:right w:val="none" w:sz="0" w:space="0" w:color="auto"/>
                              </w:divBdr>
                              <w:divsChild>
                                <w:div w:id="281034843">
                                  <w:marLeft w:val="0"/>
                                  <w:marRight w:val="0"/>
                                  <w:marTop w:val="0"/>
                                  <w:marBottom w:val="0"/>
                                  <w:divBdr>
                                    <w:top w:val="none" w:sz="0" w:space="0" w:color="auto"/>
                                    <w:left w:val="none" w:sz="0" w:space="0" w:color="auto"/>
                                    <w:bottom w:val="none" w:sz="0" w:space="0" w:color="auto"/>
                                    <w:right w:val="none" w:sz="0" w:space="0" w:color="auto"/>
                                  </w:divBdr>
                                  <w:divsChild>
                                    <w:div w:id="1733036330">
                                      <w:marLeft w:val="0"/>
                                      <w:marRight w:val="0"/>
                                      <w:marTop w:val="0"/>
                                      <w:marBottom w:val="0"/>
                                      <w:divBdr>
                                        <w:top w:val="none" w:sz="0" w:space="0" w:color="auto"/>
                                        <w:left w:val="none" w:sz="0" w:space="0" w:color="auto"/>
                                        <w:bottom w:val="none" w:sz="0" w:space="0" w:color="auto"/>
                                        <w:right w:val="none" w:sz="0" w:space="0" w:color="auto"/>
                                      </w:divBdr>
                                      <w:divsChild>
                                        <w:div w:id="1595552834">
                                          <w:marLeft w:val="0"/>
                                          <w:marRight w:val="0"/>
                                          <w:marTop w:val="0"/>
                                          <w:marBottom w:val="0"/>
                                          <w:divBdr>
                                            <w:top w:val="none" w:sz="0" w:space="0" w:color="auto"/>
                                            <w:left w:val="none" w:sz="0" w:space="0" w:color="auto"/>
                                            <w:bottom w:val="none" w:sz="0" w:space="0" w:color="auto"/>
                                            <w:right w:val="none" w:sz="0" w:space="0" w:color="auto"/>
                                          </w:divBdr>
                                          <w:divsChild>
                                            <w:div w:id="118888469">
                                              <w:marLeft w:val="0"/>
                                              <w:marRight w:val="0"/>
                                              <w:marTop w:val="0"/>
                                              <w:marBottom w:val="0"/>
                                              <w:divBdr>
                                                <w:top w:val="none" w:sz="0" w:space="0" w:color="auto"/>
                                                <w:left w:val="none" w:sz="0" w:space="0" w:color="auto"/>
                                                <w:bottom w:val="none" w:sz="0" w:space="0" w:color="auto"/>
                                                <w:right w:val="none" w:sz="0" w:space="0" w:color="auto"/>
                                              </w:divBdr>
                                              <w:divsChild>
                                                <w:div w:id="997995410">
                                                  <w:marLeft w:val="0"/>
                                                  <w:marRight w:val="0"/>
                                                  <w:marTop w:val="0"/>
                                                  <w:marBottom w:val="0"/>
                                                  <w:divBdr>
                                                    <w:top w:val="none" w:sz="0" w:space="0" w:color="auto"/>
                                                    <w:left w:val="none" w:sz="0" w:space="0" w:color="auto"/>
                                                    <w:bottom w:val="none" w:sz="0" w:space="0" w:color="auto"/>
                                                    <w:right w:val="none" w:sz="0" w:space="0" w:color="auto"/>
                                                  </w:divBdr>
                                                  <w:divsChild>
                                                    <w:div w:id="831994509">
                                                      <w:marLeft w:val="0"/>
                                                      <w:marRight w:val="0"/>
                                                      <w:marTop w:val="0"/>
                                                      <w:marBottom w:val="0"/>
                                                      <w:divBdr>
                                                        <w:top w:val="none" w:sz="0" w:space="0" w:color="auto"/>
                                                        <w:left w:val="none" w:sz="0" w:space="0" w:color="auto"/>
                                                        <w:bottom w:val="none" w:sz="0" w:space="0" w:color="auto"/>
                                                        <w:right w:val="none" w:sz="0" w:space="0" w:color="auto"/>
                                                      </w:divBdr>
                                                      <w:divsChild>
                                                        <w:div w:id="1103765471">
                                                          <w:marLeft w:val="0"/>
                                                          <w:marRight w:val="0"/>
                                                          <w:marTop w:val="0"/>
                                                          <w:marBottom w:val="0"/>
                                                          <w:divBdr>
                                                            <w:top w:val="none" w:sz="0" w:space="0" w:color="auto"/>
                                                            <w:left w:val="none" w:sz="0" w:space="0" w:color="auto"/>
                                                            <w:bottom w:val="none" w:sz="0" w:space="0" w:color="auto"/>
                                                            <w:right w:val="none" w:sz="0" w:space="0" w:color="auto"/>
                                                          </w:divBdr>
                                                          <w:divsChild>
                                                            <w:div w:id="9226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446625">
          <w:marLeft w:val="0"/>
          <w:marRight w:val="0"/>
          <w:marTop w:val="0"/>
          <w:marBottom w:val="0"/>
          <w:divBdr>
            <w:top w:val="none" w:sz="0" w:space="0" w:color="auto"/>
            <w:left w:val="none" w:sz="0" w:space="0" w:color="auto"/>
            <w:bottom w:val="none" w:sz="0" w:space="0" w:color="auto"/>
            <w:right w:val="none" w:sz="0" w:space="0" w:color="auto"/>
          </w:divBdr>
          <w:divsChild>
            <w:div w:id="240407906">
              <w:marLeft w:val="0"/>
              <w:marRight w:val="0"/>
              <w:marTop w:val="0"/>
              <w:marBottom w:val="0"/>
              <w:divBdr>
                <w:top w:val="none" w:sz="0" w:space="0" w:color="auto"/>
                <w:left w:val="none" w:sz="0" w:space="0" w:color="auto"/>
                <w:bottom w:val="none" w:sz="0" w:space="0" w:color="auto"/>
                <w:right w:val="none" w:sz="0" w:space="0" w:color="auto"/>
              </w:divBdr>
              <w:divsChild>
                <w:div w:id="1459492929">
                  <w:marLeft w:val="0"/>
                  <w:marRight w:val="0"/>
                  <w:marTop w:val="0"/>
                  <w:marBottom w:val="0"/>
                  <w:divBdr>
                    <w:top w:val="none" w:sz="0" w:space="0" w:color="auto"/>
                    <w:left w:val="none" w:sz="0" w:space="0" w:color="auto"/>
                    <w:bottom w:val="none" w:sz="0" w:space="0" w:color="auto"/>
                    <w:right w:val="none" w:sz="0" w:space="0" w:color="auto"/>
                  </w:divBdr>
                  <w:divsChild>
                    <w:div w:id="296498145">
                      <w:marLeft w:val="0"/>
                      <w:marRight w:val="0"/>
                      <w:marTop w:val="0"/>
                      <w:marBottom w:val="0"/>
                      <w:divBdr>
                        <w:top w:val="none" w:sz="0" w:space="0" w:color="auto"/>
                        <w:left w:val="none" w:sz="0" w:space="0" w:color="auto"/>
                        <w:bottom w:val="none" w:sz="0" w:space="0" w:color="auto"/>
                        <w:right w:val="none" w:sz="0" w:space="0" w:color="auto"/>
                      </w:divBdr>
                      <w:divsChild>
                        <w:div w:id="1599831746">
                          <w:marLeft w:val="0"/>
                          <w:marRight w:val="0"/>
                          <w:marTop w:val="0"/>
                          <w:marBottom w:val="0"/>
                          <w:divBdr>
                            <w:top w:val="none" w:sz="0" w:space="0" w:color="auto"/>
                            <w:left w:val="none" w:sz="0" w:space="0" w:color="auto"/>
                            <w:bottom w:val="none" w:sz="0" w:space="0" w:color="auto"/>
                            <w:right w:val="none" w:sz="0" w:space="0" w:color="auto"/>
                          </w:divBdr>
                          <w:divsChild>
                            <w:div w:id="1402942677">
                              <w:marLeft w:val="0"/>
                              <w:marRight w:val="0"/>
                              <w:marTop w:val="0"/>
                              <w:marBottom w:val="0"/>
                              <w:divBdr>
                                <w:top w:val="none" w:sz="0" w:space="0" w:color="auto"/>
                                <w:left w:val="none" w:sz="0" w:space="0" w:color="auto"/>
                                <w:bottom w:val="none" w:sz="0" w:space="0" w:color="auto"/>
                                <w:right w:val="none" w:sz="0" w:space="0" w:color="auto"/>
                              </w:divBdr>
                              <w:divsChild>
                                <w:div w:id="2006930080">
                                  <w:marLeft w:val="0"/>
                                  <w:marRight w:val="0"/>
                                  <w:marTop w:val="0"/>
                                  <w:marBottom w:val="0"/>
                                  <w:divBdr>
                                    <w:top w:val="none" w:sz="0" w:space="0" w:color="auto"/>
                                    <w:left w:val="none" w:sz="0" w:space="0" w:color="auto"/>
                                    <w:bottom w:val="none" w:sz="0" w:space="0" w:color="auto"/>
                                    <w:right w:val="none" w:sz="0" w:space="0" w:color="auto"/>
                                  </w:divBdr>
                                  <w:divsChild>
                                    <w:div w:id="184948774">
                                      <w:marLeft w:val="0"/>
                                      <w:marRight w:val="0"/>
                                      <w:marTop w:val="0"/>
                                      <w:marBottom w:val="0"/>
                                      <w:divBdr>
                                        <w:top w:val="none" w:sz="0" w:space="0" w:color="auto"/>
                                        <w:left w:val="none" w:sz="0" w:space="0" w:color="auto"/>
                                        <w:bottom w:val="none" w:sz="0" w:space="0" w:color="auto"/>
                                        <w:right w:val="none" w:sz="0" w:space="0" w:color="auto"/>
                                      </w:divBdr>
                                      <w:divsChild>
                                        <w:div w:id="134950191">
                                          <w:marLeft w:val="0"/>
                                          <w:marRight w:val="0"/>
                                          <w:marTop w:val="0"/>
                                          <w:marBottom w:val="0"/>
                                          <w:divBdr>
                                            <w:top w:val="none" w:sz="0" w:space="0" w:color="auto"/>
                                            <w:left w:val="none" w:sz="0" w:space="0" w:color="auto"/>
                                            <w:bottom w:val="none" w:sz="0" w:space="0" w:color="auto"/>
                                            <w:right w:val="none" w:sz="0" w:space="0" w:color="auto"/>
                                          </w:divBdr>
                                          <w:divsChild>
                                            <w:div w:id="1368333304">
                                              <w:marLeft w:val="0"/>
                                              <w:marRight w:val="0"/>
                                              <w:marTop w:val="0"/>
                                              <w:marBottom w:val="0"/>
                                              <w:divBdr>
                                                <w:top w:val="none" w:sz="0" w:space="0" w:color="auto"/>
                                                <w:left w:val="none" w:sz="0" w:space="0" w:color="auto"/>
                                                <w:bottom w:val="none" w:sz="0" w:space="0" w:color="auto"/>
                                                <w:right w:val="none" w:sz="0" w:space="0" w:color="auto"/>
                                              </w:divBdr>
                                              <w:divsChild>
                                                <w:div w:id="1505973870">
                                                  <w:marLeft w:val="0"/>
                                                  <w:marRight w:val="0"/>
                                                  <w:marTop w:val="0"/>
                                                  <w:marBottom w:val="0"/>
                                                  <w:divBdr>
                                                    <w:top w:val="none" w:sz="0" w:space="0" w:color="auto"/>
                                                    <w:left w:val="none" w:sz="0" w:space="0" w:color="auto"/>
                                                    <w:bottom w:val="none" w:sz="0" w:space="0" w:color="auto"/>
                                                    <w:right w:val="none" w:sz="0" w:space="0" w:color="auto"/>
                                                  </w:divBdr>
                                                  <w:divsChild>
                                                    <w:div w:id="1525942518">
                                                      <w:marLeft w:val="0"/>
                                                      <w:marRight w:val="0"/>
                                                      <w:marTop w:val="0"/>
                                                      <w:marBottom w:val="0"/>
                                                      <w:divBdr>
                                                        <w:top w:val="none" w:sz="0" w:space="0" w:color="auto"/>
                                                        <w:left w:val="none" w:sz="0" w:space="0" w:color="auto"/>
                                                        <w:bottom w:val="none" w:sz="0" w:space="0" w:color="auto"/>
                                                        <w:right w:val="none" w:sz="0" w:space="0" w:color="auto"/>
                                                      </w:divBdr>
                                                      <w:divsChild>
                                                        <w:div w:id="3585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344455">
          <w:marLeft w:val="0"/>
          <w:marRight w:val="0"/>
          <w:marTop w:val="0"/>
          <w:marBottom w:val="0"/>
          <w:divBdr>
            <w:top w:val="none" w:sz="0" w:space="0" w:color="auto"/>
            <w:left w:val="none" w:sz="0" w:space="0" w:color="auto"/>
            <w:bottom w:val="none" w:sz="0" w:space="0" w:color="auto"/>
            <w:right w:val="none" w:sz="0" w:space="0" w:color="auto"/>
          </w:divBdr>
          <w:divsChild>
            <w:div w:id="342168262">
              <w:marLeft w:val="0"/>
              <w:marRight w:val="0"/>
              <w:marTop w:val="0"/>
              <w:marBottom w:val="0"/>
              <w:divBdr>
                <w:top w:val="none" w:sz="0" w:space="0" w:color="auto"/>
                <w:left w:val="none" w:sz="0" w:space="0" w:color="auto"/>
                <w:bottom w:val="none" w:sz="0" w:space="0" w:color="auto"/>
                <w:right w:val="none" w:sz="0" w:space="0" w:color="auto"/>
              </w:divBdr>
              <w:divsChild>
                <w:div w:id="364447154">
                  <w:marLeft w:val="0"/>
                  <w:marRight w:val="0"/>
                  <w:marTop w:val="0"/>
                  <w:marBottom w:val="0"/>
                  <w:divBdr>
                    <w:top w:val="none" w:sz="0" w:space="0" w:color="auto"/>
                    <w:left w:val="none" w:sz="0" w:space="0" w:color="auto"/>
                    <w:bottom w:val="none" w:sz="0" w:space="0" w:color="auto"/>
                    <w:right w:val="none" w:sz="0" w:space="0" w:color="auto"/>
                  </w:divBdr>
                  <w:divsChild>
                    <w:div w:id="1492991298">
                      <w:marLeft w:val="0"/>
                      <w:marRight w:val="0"/>
                      <w:marTop w:val="0"/>
                      <w:marBottom w:val="0"/>
                      <w:divBdr>
                        <w:top w:val="none" w:sz="0" w:space="0" w:color="auto"/>
                        <w:left w:val="none" w:sz="0" w:space="0" w:color="auto"/>
                        <w:bottom w:val="none" w:sz="0" w:space="0" w:color="auto"/>
                        <w:right w:val="none" w:sz="0" w:space="0" w:color="auto"/>
                      </w:divBdr>
                      <w:divsChild>
                        <w:div w:id="200019658">
                          <w:marLeft w:val="0"/>
                          <w:marRight w:val="0"/>
                          <w:marTop w:val="0"/>
                          <w:marBottom w:val="0"/>
                          <w:divBdr>
                            <w:top w:val="none" w:sz="0" w:space="0" w:color="auto"/>
                            <w:left w:val="none" w:sz="0" w:space="0" w:color="auto"/>
                            <w:bottom w:val="none" w:sz="0" w:space="0" w:color="auto"/>
                            <w:right w:val="none" w:sz="0" w:space="0" w:color="auto"/>
                          </w:divBdr>
                          <w:divsChild>
                            <w:div w:id="1443570991">
                              <w:marLeft w:val="0"/>
                              <w:marRight w:val="0"/>
                              <w:marTop w:val="0"/>
                              <w:marBottom w:val="0"/>
                              <w:divBdr>
                                <w:top w:val="none" w:sz="0" w:space="0" w:color="auto"/>
                                <w:left w:val="none" w:sz="0" w:space="0" w:color="auto"/>
                                <w:bottom w:val="none" w:sz="0" w:space="0" w:color="auto"/>
                                <w:right w:val="none" w:sz="0" w:space="0" w:color="auto"/>
                              </w:divBdr>
                              <w:divsChild>
                                <w:div w:id="1124078979">
                                  <w:marLeft w:val="0"/>
                                  <w:marRight w:val="0"/>
                                  <w:marTop w:val="0"/>
                                  <w:marBottom w:val="0"/>
                                  <w:divBdr>
                                    <w:top w:val="none" w:sz="0" w:space="0" w:color="auto"/>
                                    <w:left w:val="none" w:sz="0" w:space="0" w:color="auto"/>
                                    <w:bottom w:val="none" w:sz="0" w:space="0" w:color="auto"/>
                                    <w:right w:val="none" w:sz="0" w:space="0" w:color="auto"/>
                                  </w:divBdr>
                                  <w:divsChild>
                                    <w:div w:id="1182865024">
                                      <w:marLeft w:val="0"/>
                                      <w:marRight w:val="0"/>
                                      <w:marTop w:val="0"/>
                                      <w:marBottom w:val="0"/>
                                      <w:divBdr>
                                        <w:top w:val="none" w:sz="0" w:space="0" w:color="auto"/>
                                        <w:left w:val="none" w:sz="0" w:space="0" w:color="auto"/>
                                        <w:bottom w:val="none" w:sz="0" w:space="0" w:color="auto"/>
                                        <w:right w:val="none" w:sz="0" w:space="0" w:color="auto"/>
                                      </w:divBdr>
                                      <w:divsChild>
                                        <w:div w:id="2117021511">
                                          <w:marLeft w:val="0"/>
                                          <w:marRight w:val="0"/>
                                          <w:marTop w:val="0"/>
                                          <w:marBottom w:val="0"/>
                                          <w:divBdr>
                                            <w:top w:val="none" w:sz="0" w:space="0" w:color="auto"/>
                                            <w:left w:val="none" w:sz="0" w:space="0" w:color="auto"/>
                                            <w:bottom w:val="none" w:sz="0" w:space="0" w:color="auto"/>
                                            <w:right w:val="none" w:sz="0" w:space="0" w:color="auto"/>
                                          </w:divBdr>
                                          <w:divsChild>
                                            <w:div w:id="13381071">
                                              <w:marLeft w:val="0"/>
                                              <w:marRight w:val="0"/>
                                              <w:marTop w:val="0"/>
                                              <w:marBottom w:val="0"/>
                                              <w:divBdr>
                                                <w:top w:val="none" w:sz="0" w:space="0" w:color="auto"/>
                                                <w:left w:val="none" w:sz="0" w:space="0" w:color="auto"/>
                                                <w:bottom w:val="none" w:sz="0" w:space="0" w:color="auto"/>
                                                <w:right w:val="none" w:sz="0" w:space="0" w:color="auto"/>
                                              </w:divBdr>
                                              <w:divsChild>
                                                <w:div w:id="1922326244">
                                                  <w:marLeft w:val="0"/>
                                                  <w:marRight w:val="0"/>
                                                  <w:marTop w:val="0"/>
                                                  <w:marBottom w:val="0"/>
                                                  <w:divBdr>
                                                    <w:top w:val="none" w:sz="0" w:space="0" w:color="auto"/>
                                                    <w:left w:val="none" w:sz="0" w:space="0" w:color="auto"/>
                                                    <w:bottom w:val="none" w:sz="0" w:space="0" w:color="auto"/>
                                                    <w:right w:val="none" w:sz="0" w:space="0" w:color="auto"/>
                                                  </w:divBdr>
                                                  <w:divsChild>
                                                    <w:div w:id="1716345361">
                                                      <w:marLeft w:val="0"/>
                                                      <w:marRight w:val="0"/>
                                                      <w:marTop w:val="0"/>
                                                      <w:marBottom w:val="0"/>
                                                      <w:divBdr>
                                                        <w:top w:val="none" w:sz="0" w:space="0" w:color="auto"/>
                                                        <w:left w:val="none" w:sz="0" w:space="0" w:color="auto"/>
                                                        <w:bottom w:val="none" w:sz="0" w:space="0" w:color="auto"/>
                                                        <w:right w:val="none" w:sz="0" w:space="0" w:color="auto"/>
                                                      </w:divBdr>
                                                      <w:divsChild>
                                                        <w:div w:id="408576817">
                                                          <w:marLeft w:val="0"/>
                                                          <w:marRight w:val="0"/>
                                                          <w:marTop w:val="0"/>
                                                          <w:marBottom w:val="0"/>
                                                          <w:divBdr>
                                                            <w:top w:val="none" w:sz="0" w:space="0" w:color="auto"/>
                                                            <w:left w:val="none" w:sz="0" w:space="0" w:color="auto"/>
                                                            <w:bottom w:val="none" w:sz="0" w:space="0" w:color="auto"/>
                                                            <w:right w:val="none" w:sz="0" w:space="0" w:color="auto"/>
                                                          </w:divBdr>
                                                          <w:divsChild>
                                                            <w:div w:id="19752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045734">
          <w:marLeft w:val="0"/>
          <w:marRight w:val="0"/>
          <w:marTop w:val="0"/>
          <w:marBottom w:val="0"/>
          <w:divBdr>
            <w:top w:val="none" w:sz="0" w:space="0" w:color="auto"/>
            <w:left w:val="none" w:sz="0" w:space="0" w:color="auto"/>
            <w:bottom w:val="none" w:sz="0" w:space="0" w:color="auto"/>
            <w:right w:val="none" w:sz="0" w:space="0" w:color="auto"/>
          </w:divBdr>
          <w:divsChild>
            <w:div w:id="1315573819">
              <w:marLeft w:val="0"/>
              <w:marRight w:val="0"/>
              <w:marTop w:val="0"/>
              <w:marBottom w:val="0"/>
              <w:divBdr>
                <w:top w:val="none" w:sz="0" w:space="0" w:color="auto"/>
                <w:left w:val="none" w:sz="0" w:space="0" w:color="auto"/>
                <w:bottom w:val="none" w:sz="0" w:space="0" w:color="auto"/>
                <w:right w:val="none" w:sz="0" w:space="0" w:color="auto"/>
              </w:divBdr>
              <w:divsChild>
                <w:div w:id="1620645631">
                  <w:marLeft w:val="0"/>
                  <w:marRight w:val="0"/>
                  <w:marTop w:val="0"/>
                  <w:marBottom w:val="0"/>
                  <w:divBdr>
                    <w:top w:val="none" w:sz="0" w:space="0" w:color="auto"/>
                    <w:left w:val="none" w:sz="0" w:space="0" w:color="auto"/>
                    <w:bottom w:val="none" w:sz="0" w:space="0" w:color="auto"/>
                    <w:right w:val="none" w:sz="0" w:space="0" w:color="auto"/>
                  </w:divBdr>
                  <w:divsChild>
                    <w:div w:id="408504311">
                      <w:marLeft w:val="0"/>
                      <w:marRight w:val="0"/>
                      <w:marTop w:val="0"/>
                      <w:marBottom w:val="0"/>
                      <w:divBdr>
                        <w:top w:val="none" w:sz="0" w:space="0" w:color="auto"/>
                        <w:left w:val="none" w:sz="0" w:space="0" w:color="auto"/>
                        <w:bottom w:val="none" w:sz="0" w:space="0" w:color="auto"/>
                        <w:right w:val="none" w:sz="0" w:space="0" w:color="auto"/>
                      </w:divBdr>
                      <w:divsChild>
                        <w:div w:id="749890254">
                          <w:marLeft w:val="0"/>
                          <w:marRight w:val="0"/>
                          <w:marTop w:val="0"/>
                          <w:marBottom w:val="0"/>
                          <w:divBdr>
                            <w:top w:val="none" w:sz="0" w:space="0" w:color="auto"/>
                            <w:left w:val="none" w:sz="0" w:space="0" w:color="auto"/>
                            <w:bottom w:val="none" w:sz="0" w:space="0" w:color="auto"/>
                            <w:right w:val="none" w:sz="0" w:space="0" w:color="auto"/>
                          </w:divBdr>
                          <w:divsChild>
                            <w:div w:id="1003360565">
                              <w:marLeft w:val="0"/>
                              <w:marRight w:val="0"/>
                              <w:marTop w:val="0"/>
                              <w:marBottom w:val="0"/>
                              <w:divBdr>
                                <w:top w:val="none" w:sz="0" w:space="0" w:color="auto"/>
                                <w:left w:val="none" w:sz="0" w:space="0" w:color="auto"/>
                                <w:bottom w:val="none" w:sz="0" w:space="0" w:color="auto"/>
                                <w:right w:val="none" w:sz="0" w:space="0" w:color="auto"/>
                              </w:divBdr>
                              <w:divsChild>
                                <w:div w:id="10496521">
                                  <w:marLeft w:val="0"/>
                                  <w:marRight w:val="0"/>
                                  <w:marTop w:val="0"/>
                                  <w:marBottom w:val="0"/>
                                  <w:divBdr>
                                    <w:top w:val="none" w:sz="0" w:space="0" w:color="auto"/>
                                    <w:left w:val="none" w:sz="0" w:space="0" w:color="auto"/>
                                    <w:bottom w:val="none" w:sz="0" w:space="0" w:color="auto"/>
                                    <w:right w:val="none" w:sz="0" w:space="0" w:color="auto"/>
                                  </w:divBdr>
                                  <w:divsChild>
                                    <w:div w:id="1381588742">
                                      <w:marLeft w:val="0"/>
                                      <w:marRight w:val="0"/>
                                      <w:marTop w:val="0"/>
                                      <w:marBottom w:val="0"/>
                                      <w:divBdr>
                                        <w:top w:val="none" w:sz="0" w:space="0" w:color="auto"/>
                                        <w:left w:val="none" w:sz="0" w:space="0" w:color="auto"/>
                                        <w:bottom w:val="none" w:sz="0" w:space="0" w:color="auto"/>
                                        <w:right w:val="none" w:sz="0" w:space="0" w:color="auto"/>
                                      </w:divBdr>
                                      <w:divsChild>
                                        <w:div w:id="1126315884">
                                          <w:marLeft w:val="0"/>
                                          <w:marRight w:val="0"/>
                                          <w:marTop w:val="0"/>
                                          <w:marBottom w:val="0"/>
                                          <w:divBdr>
                                            <w:top w:val="none" w:sz="0" w:space="0" w:color="auto"/>
                                            <w:left w:val="none" w:sz="0" w:space="0" w:color="auto"/>
                                            <w:bottom w:val="none" w:sz="0" w:space="0" w:color="auto"/>
                                            <w:right w:val="none" w:sz="0" w:space="0" w:color="auto"/>
                                          </w:divBdr>
                                          <w:divsChild>
                                            <w:div w:id="1542589192">
                                              <w:marLeft w:val="0"/>
                                              <w:marRight w:val="0"/>
                                              <w:marTop w:val="0"/>
                                              <w:marBottom w:val="0"/>
                                              <w:divBdr>
                                                <w:top w:val="none" w:sz="0" w:space="0" w:color="auto"/>
                                                <w:left w:val="none" w:sz="0" w:space="0" w:color="auto"/>
                                                <w:bottom w:val="none" w:sz="0" w:space="0" w:color="auto"/>
                                                <w:right w:val="none" w:sz="0" w:space="0" w:color="auto"/>
                                              </w:divBdr>
                                              <w:divsChild>
                                                <w:div w:id="1593002241">
                                                  <w:marLeft w:val="0"/>
                                                  <w:marRight w:val="0"/>
                                                  <w:marTop w:val="0"/>
                                                  <w:marBottom w:val="0"/>
                                                  <w:divBdr>
                                                    <w:top w:val="none" w:sz="0" w:space="0" w:color="auto"/>
                                                    <w:left w:val="none" w:sz="0" w:space="0" w:color="auto"/>
                                                    <w:bottom w:val="none" w:sz="0" w:space="0" w:color="auto"/>
                                                    <w:right w:val="none" w:sz="0" w:space="0" w:color="auto"/>
                                                  </w:divBdr>
                                                  <w:divsChild>
                                                    <w:div w:id="668949126">
                                                      <w:marLeft w:val="0"/>
                                                      <w:marRight w:val="0"/>
                                                      <w:marTop w:val="0"/>
                                                      <w:marBottom w:val="0"/>
                                                      <w:divBdr>
                                                        <w:top w:val="none" w:sz="0" w:space="0" w:color="auto"/>
                                                        <w:left w:val="none" w:sz="0" w:space="0" w:color="auto"/>
                                                        <w:bottom w:val="none" w:sz="0" w:space="0" w:color="auto"/>
                                                        <w:right w:val="none" w:sz="0" w:space="0" w:color="auto"/>
                                                      </w:divBdr>
                                                      <w:divsChild>
                                                        <w:div w:id="7226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327455">
          <w:marLeft w:val="0"/>
          <w:marRight w:val="0"/>
          <w:marTop w:val="0"/>
          <w:marBottom w:val="0"/>
          <w:divBdr>
            <w:top w:val="none" w:sz="0" w:space="0" w:color="auto"/>
            <w:left w:val="none" w:sz="0" w:space="0" w:color="auto"/>
            <w:bottom w:val="none" w:sz="0" w:space="0" w:color="auto"/>
            <w:right w:val="none" w:sz="0" w:space="0" w:color="auto"/>
          </w:divBdr>
          <w:divsChild>
            <w:div w:id="494153987">
              <w:marLeft w:val="0"/>
              <w:marRight w:val="0"/>
              <w:marTop w:val="0"/>
              <w:marBottom w:val="0"/>
              <w:divBdr>
                <w:top w:val="none" w:sz="0" w:space="0" w:color="auto"/>
                <w:left w:val="none" w:sz="0" w:space="0" w:color="auto"/>
                <w:bottom w:val="none" w:sz="0" w:space="0" w:color="auto"/>
                <w:right w:val="none" w:sz="0" w:space="0" w:color="auto"/>
              </w:divBdr>
              <w:divsChild>
                <w:div w:id="2074889479">
                  <w:marLeft w:val="0"/>
                  <w:marRight w:val="0"/>
                  <w:marTop w:val="0"/>
                  <w:marBottom w:val="0"/>
                  <w:divBdr>
                    <w:top w:val="none" w:sz="0" w:space="0" w:color="auto"/>
                    <w:left w:val="none" w:sz="0" w:space="0" w:color="auto"/>
                    <w:bottom w:val="none" w:sz="0" w:space="0" w:color="auto"/>
                    <w:right w:val="none" w:sz="0" w:space="0" w:color="auto"/>
                  </w:divBdr>
                  <w:divsChild>
                    <w:div w:id="1896893835">
                      <w:marLeft w:val="0"/>
                      <w:marRight w:val="0"/>
                      <w:marTop w:val="0"/>
                      <w:marBottom w:val="0"/>
                      <w:divBdr>
                        <w:top w:val="none" w:sz="0" w:space="0" w:color="auto"/>
                        <w:left w:val="none" w:sz="0" w:space="0" w:color="auto"/>
                        <w:bottom w:val="none" w:sz="0" w:space="0" w:color="auto"/>
                        <w:right w:val="none" w:sz="0" w:space="0" w:color="auto"/>
                      </w:divBdr>
                      <w:divsChild>
                        <w:div w:id="612634261">
                          <w:marLeft w:val="0"/>
                          <w:marRight w:val="0"/>
                          <w:marTop w:val="0"/>
                          <w:marBottom w:val="0"/>
                          <w:divBdr>
                            <w:top w:val="none" w:sz="0" w:space="0" w:color="auto"/>
                            <w:left w:val="none" w:sz="0" w:space="0" w:color="auto"/>
                            <w:bottom w:val="none" w:sz="0" w:space="0" w:color="auto"/>
                            <w:right w:val="none" w:sz="0" w:space="0" w:color="auto"/>
                          </w:divBdr>
                          <w:divsChild>
                            <w:div w:id="1933079531">
                              <w:marLeft w:val="0"/>
                              <w:marRight w:val="0"/>
                              <w:marTop w:val="0"/>
                              <w:marBottom w:val="0"/>
                              <w:divBdr>
                                <w:top w:val="none" w:sz="0" w:space="0" w:color="auto"/>
                                <w:left w:val="none" w:sz="0" w:space="0" w:color="auto"/>
                                <w:bottom w:val="none" w:sz="0" w:space="0" w:color="auto"/>
                                <w:right w:val="none" w:sz="0" w:space="0" w:color="auto"/>
                              </w:divBdr>
                              <w:divsChild>
                                <w:div w:id="745808681">
                                  <w:marLeft w:val="0"/>
                                  <w:marRight w:val="0"/>
                                  <w:marTop w:val="0"/>
                                  <w:marBottom w:val="0"/>
                                  <w:divBdr>
                                    <w:top w:val="none" w:sz="0" w:space="0" w:color="auto"/>
                                    <w:left w:val="none" w:sz="0" w:space="0" w:color="auto"/>
                                    <w:bottom w:val="none" w:sz="0" w:space="0" w:color="auto"/>
                                    <w:right w:val="none" w:sz="0" w:space="0" w:color="auto"/>
                                  </w:divBdr>
                                  <w:divsChild>
                                    <w:div w:id="1880780602">
                                      <w:marLeft w:val="0"/>
                                      <w:marRight w:val="0"/>
                                      <w:marTop w:val="0"/>
                                      <w:marBottom w:val="0"/>
                                      <w:divBdr>
                                        <w:top w:val="none" w:sz="0" w:space="0" w:color="auto"/>
                                        <w:left w:val="none" w:sz="0" w:space="0" w:color="auto"/>
                                        <w:bottom w:val="none" w:sz="0" w:space="0" w:color="auto"/>
                                        <w:right w:val="none" w:sz="0" w:space="0" w:color="auto"/>
                                      </w:divBdr>
                                      <w:divsChild>
                                        <w:div w:id="611320631">
                                          <w:marLeft w:val="0"/>
                                          <w:marRight w:val="0"/>
                                          <w:marTop w:val="0"/>
                                          <w:marBottom w:val="0"/>
                                          <w:divBdr>
                                            <w:top w:val="none" w:sz="0" w:space="0" w:color="auto"/>
                                            <w:left w:val="none" w:sz="0" w:space="0" w:color="auto"/>
                                            <w:bottom w:val="none" w:sz="0" w:space="0" w:color="auto"/>
                                            <w:right w:val="none" w:sz="0" w:space="0" w:color="auto"/>
                                          </w:divBdr>
                                          <w:divsChild>
                                            <w:div w:id="1448311557">
                                              <w:marLeft w:val="0"/>
                                              <w:marRight w:val="0"/>
                                              <w:marTop w:val="0"/>
                                              <w:marBottom w:val="0"/>
                                              <w:divBdr>
                                                <w:top w:val="none" w:sz="0" w:space="0" w:color="auto"/>
                                                <w:left w:val="none" w:sz="0" w:space="0" w:color="auto"/>
                                                <w:bottom w:val="none" w:sz="0" w:space="0" w:color="auto"/>
                                                <w:right w:val="none" w:sz="0" w:space="0" w:color="auto"/>
                                              </w:divBdr>
                                              <w:divsChild>
                                                <w:div w:id="497231009">
                                                  <w:marLeft w:val="0"/>
                                                  <w:marRight w:val="0"/>
                                                  <w:marTop w:val="0"/>
                                                  <w:marBottom w:val="0"/>
                                                  <w:divBdr>
                                                    <w:top w:val="none" w:sz="0" w:space="0" w:color="auto"/>
                                                    <w:left w:val="none" w:sz="0" w:space="0" w:color="auto"/>
                                                    <w:bottom w:val="none" w:sz="0" w:space="0" w:color="auto"/>
                                                    <w:right w:val="none" w:sz="0" w:space="0" w:color="auto"/>
                                                  </w:divBdr>
                                                  <w:divsChild>
                                                    <w:div w:id="437800559">
                                                      <w:marLeft w:val="0"/>
                                                      <w:marRight w:val="0"/>
                                                      <w:marTop w:val="0"/>
                                                      <w:marBottom w:val="0"/>
                                                      <w:divBdr>
                                                        <w:top w:val="none" w:sz="0" w:space="0" w:color="auto"/>
                                                        <w:left w:val="none" w:sz="0" w:space="0" w:color="auto"/>
                                                        <w:bottom w:val="none" w:sz="0" w:space="0" w:color="auto"/>
                                                        <w:right w:val="none" w:sz="0" w:space="0" w:color="auto"/>
                                                      </w:divBdr>
                                                      <w:divsChild>
                                                        <w:div w:id="20519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669947">
          <w:marLeft w:val="0"/>
          <w:marRight w:val="0"/>
          <w:marTop w:val="0"/>
          <w:marBottom w:val="0"/>
          <w:divBdr>
            <w:top w:val="none" w:sz="0" w:space="0" w:color="auto"/>
            <w:left w:val="none" w:sz="0" w:space="0" w:color="auto"/>
            <w:bottom w:val="none" w:sz="0" w:space="0" w:color="auto"/>
            <w:right w:val="none" w:sz="0" w:space="0" w:color="auto"/>
          </w:divBdr>
          <w:divsChild>
            <w:div w:id="446122631">
              <w:marLeft w:val="0"/>
              <w:marRight w:val="0"/>
              <w:marTop w:val="0"/>
              <w:marBottom w:val="0"/>
              <w:divBdr>
                <w:top w:val="none" w:sz="0" w:space="0" w:color="auto"/>
                <w:left w:val="none" w:sz="0" w:space="0" w:color="auto"/>
                <w:bottom w:val="none" w:sz="0" w:space="0" w:color="auto"/>
                <w:right w:val="none" w:sz="0" w:space="0" w:color="auto"/>
              </w:divBdr>
              <w:divsChild>
                <w:div w:id="1423067735">
                  <w:marLeft w:val="0"/>
                  <w:marRight w:val="0"/>
                  <w:marTop w:val="0"/>
                  <w:marBottom w:val="0"/>
                  <w:divBdr>
                    <w:top w:val="none" w:sz="0" w:space="0" w:color="auto"/>
                    <w:left w:val="none" w:sz="0" w:space="0" w:color="auto"/>
                    <w:bottom w:val="none" w:sz="0" w:space="0" w:color="auto"/>
                    <w:right w:val="none" w:sz="0" w:space="0" w:color="auto"/>
                  </w:divBdr>
                  <w:divsChild>
                    <w:div w:id="1813710791">
                      <w:marLeft w:val="0"/>
                      <w:marRight w:val="0"/>
                      <w:marTop w:val="0"/>
                      <w:marBottom w:val="0"/>
                      <w:divBdr>
                        <w:top w:val="none" w:sz="0" w:space="0" w:color="auto"/>
                        <w:left w:val="none" w:sz="0" w:space="0" w:color="auto"/>
                        <w:bottom w:val="none" w:sz="0" w:space="0" w:color="auto"/>
                        <w:right w:val="none" w:sz="0" w:space="0" w:color="auto"/>
                      </w:divBdr>
                      <w:divsChild>
                        <w:div w:id="1195145944">
                          <w:marLeft w:val="0"/>
                          <w:marRight w:val="0"/>
                          <w:marTop w:val="0"/>
                          <w:marBottom w:val="0"/>
                          <w:divBdr>
                            <w:top w:val="none" w:sz="0" w:space="0" w:color="auto"/>
                            <w:left w:val="none" w:sz="0" w:space="0" w:color="auto"/>
                            <w:bottom w:val="none" w:sz="0" w:space="0" w:color="auto"/>
                            <w:right w:val="none" w:sz="0" w:space="0" w:color="auto"/>
                          </w:divBdr>
                          <w:divsChild>
                            <w:div w:id="1775250250">
                              <w:marLeft w:val="0"/>
                              <w:marRight w:val="0"/>
                              <w:marTop w:val="0"/>
                              <w:marBottom w:val="0"/>
                              <w:divBdr>
                                <w:top w:val="none" w:sz="0" w:space="0" w:color="auto"/>
                                <w:left w:val="none" w:sz="0" w:space="0" w:color="auto"/>
                                <w:bottom w:val="none" w:sz="0" w:space="0" w:color="auto"/>
                                <w:right w:val="none" w:sz="0" w:space="0" w:color="auto"/>
                              </w:divBdr>
                              <w:divsChild>
                                <w:div w:id="540633588">
                                  <w:marLeft w:val="0"/>
                                  <w:marRight w:val="0"/>
                                  <w:marTop w:val="0"/>
                                  <w:marBottom w:val="0"/>
                                  <w:divBdr>
                                    <w:top w:val="none" w:sz="0" w:space="0" w:color="auto"/>
                                    <w:left w:val="none" w:sz="0" w:space="0" w:color="auto"/>
                                    <w:bottom w:val="none" w:sz="0" w:space="0" w:color="auto"/>
                                    <w:right w:val="none" w:sz="0" w:space="0" w:color="auto"/>
                                  </w:divBdr>
                                  <w:divsChild>
                                    <w:div w:id="1336879765">
                                      <w:marLeft w:val="0"/>
                                      <w:marRight w:val="0"/>
                                      <w:marTop w:val="0"/>
                                      <w:marBottom w:val="0"/>
                                      <w:divBdr>
                                        <w:top w:val="none" w:sz="0" w:space="0" w:color="auto"/>
                                        <w:left w:val="none" w:sz="0" w:space="0" w:color="auto"/>
                                        <w:bottom w:val="none" w:sz="0" w:space="0" w:color="auto"/>
                                        <w:right w:val="none" w:sz="0" w:space="0" w:color="auto"/>
                                      </w:divBdr>
                                      <w:divsChild>
                                        <w:div w:id="307788911">
                                          <w:marLeft w:val="0"/>
                                          <w:marRight w:val="0"/>
                                          <w:marTop w:val="0"/>
                                          <w:marBottom w:val="0"/>
                                          <w:divBdr>
                                            <w:top w:val="none" w:sz="0" w:space="0" w:color="auto"/>
                                            <w:left w:val="none" w:sz="0" w:space="0" w:color="auto"/>
                                            <w:bottom w:val="none" w:sz="0" w:space="0" w:color="auto"/>
                                            <w:right w:val="none" w:sz="0" w:space="0" w:color="auto"/>
                                          </w:divBdr>
                                          <w:divsChild>
                                            <w:div w:id="2071465512">
                                              <w:marLeft w:val="0"/>
                                              <w:marRight w:val="0"/>
                                              <w:marTop w:val="0"/>
                                              <w:marBottom w:val="0"/>
                                              <w:divBdr>
                                                <w:top w:val="none" w:sz="0" w:space="0" w:color="auto"/>
                                                <w:left w:val="none" w:sz="0" w:space="0" w:color="auto"/>
                                                <w:bottom w:val="none" w:sz="0" w:space="0" w:color="auto"/>
                                                <w:right w:val="none" w:sz="0" w:space="0" w:color="auto"/>
                                              </w:divBdr>
                                              <w:divsChild>
                                                <w:div w:id="257980724">
                                                  <w:marLeft w:val="0"/>
                                                  <w:marRight w:val="0"/>
                                                  <w:marTop w:val="0"/>
                                                  <w:marBottom w:val="0"/>
                                                  <w:divBdr>
                                                    <w:top w:val="none" w:sz="0" w:space="0" w:color="auto"/>
                                                    <w:left w:val="none" w:sz="0" w:space="0" w:color="auto"/>
                                                    <w:bottom w:val="none" w:sz="0" w:space="0" w:color="auto"/>
                                                    <w:right w:val="none" w:sz="0" w:space="0" w:color="auto"/>
                                                  </w:divBdr>
                                                  <w:divsChild>
                                                    <w:div w:id="1139491825">
                                                      <w:marLeft w:val="0"/>
                                                      <w:marRight w:val="0"/>
                                                      <w:marTop w:val="0"/>
                                                      <w:marBottom w:val="0"/>
                                                      <w:divBdr>
                                                        <w:top w:val="none" w:sz="0" w:space="0" w:color="auto"/>
                                                        <w:left w:val="none" w:sz="0" w:space="0" w:color="auto"/>
                                                        <w:bottom w:val="none" w:sz="0" w:space="0" w:color="auto"/>
                                                        <w:right w:val="none" w:sz="0" w:space="0" w:color="auto"/>
                                                      </w:divBdr>
                                                      <w:divsChild>
                                                        <w:div w:id="1673534194">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8329271">
          <w:marLeft w:val="0"/>
          <w:marRight w:val="0"/>
          <w:marTop w:val="0"/>
          <w:marBottom w:val="0"/>
          <w:divBdr>
            <w:top w:val="none" w:sz="0" w:space="0" w:color="auto"/>
            <w:left w:val="none" w:sz="0" w:space="0" w:color="auto"/>
            <w:bottom w:val="none" w:sz="0" w:space="0" w:color="auto"/>
            <w:right w:val="none" w:sz="0" w:space="0" w:color="auto"/>
          </w:divBdr>
          <w:divsChild>
            <w:div w:id="1777018618">
              <w:marLeft w:val="0"/>
              <w:marRight w:val="0"/>
              <w:marTop w:val="0"/>
              <w:marBottom w:val="0"/>
              <w:divBdr>
                <w:top w:val="none" w:sz="0" w:space="0" w:color="auto"/>
                <w:left w:val="none" w:sz="0" w:space="0" w:color="auto"/>
                <w:bottom w:val="none" w:sz="0" w:space="0" w:color="auto"/>
                <w:right w:val="none" w:sz="0" w:space="0" w:color="auto"/>
              </w:divBdr>
              <w:divsChild>
                <w:div w:id="709039395">
                  <w:marLeft w:val="0"/>
                  <w:marRight w:val="0"/>
                  <w:marTop w:val="0"/>
                  <w:marBottom w:val="0"/>
                  <w:divBdr>
                    <w:top w:val="none" w:sz="0" w:space="0" w:color="auto"/>
                    <w:left w:val="none" w:sz="0" w:space="0" w:color="auto"/>
                    <w:bottom w:val="none" w:sz="0" w:space="0" w:color="auto"/>
                    <w:right w:val="none" w:sz="0" w:space="0" w:color="auto"/>
                  </w:divBdr>
                  <w:divsChild>
                    <w:div w:id="2030599334">
                      <w:marLeft w:val="0"/>
                      <w:marRight w:val="0"/>
                      <w:marTop w:val="0"/>
                      <w:marBottom w:val="0"/>
                      <w:divBdr>
                        <w:top w:val="none" w:sz="0" w:space="0" w:color="auto"/>
                        <w:left w:val="none" w:sz="0" w:space="0" w:color="auto"/>
                        <w:bottom w:val="none" w:sz="0" w:space="0" w:color="auto"/>
                        <w:right w:val="none" w:sz="0" w:space="0" w:color="auto"/>
                      </w:divBdr>
                      <w:divsChild>
                        <w:div w:id="549659290">
                          <w:marLeft w:val="0"/>
                          <w:marRight w:val="0"/>
                          <w:marTop w:val="0"/>
                          <w:marBottom w:val="0"/>
                          <w:divBdr>
                            <w:top w:val="none" w:sz="0" w:space="0" w:color="auto"/>
                            <w:left w:val="none" w:sz="0" w:space="0" w:color="auto"/>
                            <w:bottom w:val="none" w:sz="0" w:space="0" w:color="auto"/>
                            <w:right w:val="none" w:sz="0" w:space="0" w:color="auto"/>
                          </w:divBdr>
                          <w:divsChild>
                            <w:div w:id="674261143">
                              <w:marLeft w:val="0"/>
                              <w:marRight w:val="0"/>
                              <w:marTop w:val="0"/>
                              <w:marBottom w:val="0"/>
                              <w:divBdr>
                                <w:top w:val="none" w:sz="0" w:space="0" w:color="auto"/>
                                <w:left w:val="none" w:sz="0" w:space="0" w:color="auto"/>
                                <w:bottom w:val="none" w:sz="0" w:space="0" w:color="auto"/>
                                <w:right w:val="none" w:sz="0" w:space="0" w:color="auto"/>
                              </w:divBdr>
                              <w:divsChild>
                                <w:div w:id="1258637375">
                                  <w:marLeft w:val="0"/>
                                  <w:marRight w:val="0"/>
                                  <w:marTop w:val="0"/>
                                  <w:marBottom w:val="0"/>
                                  <w:divBdr>
                                    <w:top w:val="none" w:sz="0" w:space="0" w:color="auto"/>
                                    <w:left w:val="none" w:sz="0" w:space="0" w:color="auto"/>
                                    <w:bottom w:val="none" w:sz="0" w:space="0" w:color="auto"/>
                                    <w:right w:val="none" w:sz="0" w:space="0" w:color="auto"/>
                                  </w:divBdr>
                                  <w:divsChild>
                                    <w:div w:id="83384935">
                                      <w:marLeft w:val="0"/>
                                      <w:marRight w:val="0"/>
                                      <w:marTop w:val="0"/>
                                      <w:marBottom w:val="0"/>
                                      <w:divBdr>
                                        <w:top w:val="none" w:sz="0" w:space="0" w:color="auto"/>
                                        <w:left w:val="none" w:sz="0" w:space="0" w:color="auto"/>
                                        <w:bottom w:val="none" w:sz="0" w:space="0" w:color="auto"/>
                                        <w:right w:val="none" w:sz="0" w:space="0" w:color="auto"/>
                                      </w:divBdr>
                                      <w:divsChild>
                                        <w:div w:id="467019448">
                                          <w:marLeft w:val="0"/>
                                          <w:marRight w:val="0"/>
                                          <w:marTop w:val="0"/>
                                          <w:marBottom w:val="0"/>
                                          <w:divBdr>
                                            <w:top w:val="none" w:sz="0" w:space="0" w:color="auto"/>
                                            <w:left w:val="none" w:sz="0" w:space="0" w:color="auto"/>
                                            <w:bottom w:val="none" w:sz="0" w:space="0" w:color="auto"/>
                                            <w:right w:val="none" w:sz="0" w:space="0" w:color="auto"/>
                                          </w:divBdr>
                                          <w:divsChild>
                                            <w:div w:id="1623609297">
                                              <w:marLeft w:val="0"/>
                                              <w:marRight w:val="0"/>
                                              <w:marTop w:val="0"/>
                                              <w:marBottom w:val="0"/>
                                              <w:divBdr>
                                                <w:top w:val="none" w:sz="0" w:space="0" w:color="auto"/>
                                                <w:left w:val="none" w:sz="0" w:space="0" w:color="auto"/>
                                                <w:bottom w:val="none" w:sz="0" w:space="0" w:color="auto"/>
                                                <w:right w:val="none" w:sz="0" w:space="0" w:color="auto"/>
                                              </w:divBdr>
                                              <w:divsChild>
                                                <w:div w:id="1945069611">
                                                  <w:marLeft w:val="0"/>
                                                  <w:marRight w:val="0"/>
                                                  <w:marTop w:val="0"/>
                                                  <w:marBottom w:val="0"/>
                                                  <w:divBdr>
                                                    <w:top w:val="none" w:sz="0" w:space="0" w:color="auto"/>
                                                    <w:left w:val="none" w:sz="0" w:space="0" w:color="auto"/>
                                                    <w:bottom w:val="none" w:sz="0" w:space="0" w:color="auto"/>
                                                    <w:right w:val="none" w:sz="0" w:space="0" w:color="auto"/>
                                                  </w:divBdr>
                                                  <w:divsChild>
                                                    <w:div w:id="1601179605">
                                                      <w:marLeft w:val="0"/>
                                                      <w:marRight w:val="0"/>
                                                      <w:marTop w:val="0"/>
                                                      <w:marBottom w:val="0"/>
                                                      <w:divBdr>
                                                        <w:top w:val="none" w:sz="0" w:space="0" w:color="auto"/>
                                                        <w:left w:val="none" w:sz="0" w:space="0" w:color="auto"/>
                                                        <w:bottom w:val="none" w:sz="0" w:space="0" w:color="auto"/>
                                                        <w:right w:val="none" w:sz="0" w:space="0" w:color="auto"/>
                                                      </w:divBdr>
                                                      <w:divsChild>
                                                        <w:div w:id="1481144441">
                                                          <w:marLeft w:val="0"/>
                                                          <w:marRight w:val="0"/>
                                                          <w:marTop w:val="0"/>
                                                          <w:marBottom w:val="0"/>
                                                          <w:divBdr>
                                                            <w:top w:val="none" w:sz="0" w:space="0" w:color="auto"/>
                                                            <w:left w:val="none" w:sz="0" w:space="0" w:color="auto"/>
                                                            <w:bottom w:val="none" w:sz="0" w:space="0" w:color="auto"/>
                                                            <w:right w:val="none" w:sz="0" w:space="0" w:color="auto"/>
                                                          </w:divBdr>
                                                          <w:divsChild>
                                                            <w:div w:id="4586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2379679">
          <w:marLeft w:val="0"/>
          <w:marRight w:val="0"/>
          <w:marTop w:val="0"/>
          <w:marBottom w:val="0"/>
          <w:divBdr>
            <w:top w:val="none" w:sz="0" w:space="0" w:color="auto"/>
            <w:left w:val="none" w:sz="0" w:space="0" w:color="auto"/>
            <w:bottom w:val="none" w:sz="0" w:space="0" w:color="auto"/>
            <w:right w:val="none" w:sz="0" w:space="0" w:color="auto"/>
          </w:divBdr>
          <w:divsChild>
            <w:div w:id="1749158084">
              <w:marLeft w:val="0"/>
              <w:marRight w:val="0"/>
              <w:marTop w:val="0"/>
              <w:marBottom w:val="0"/>
              <w:divBdr>
                <w:top w:val="none" w:sz="0" w:space="0" w:color="auto"/>
                <w:left w:val="none" w:sz="0" w:space="0" w:color="auto"/>
                <w:bottom w:val="none" w:sz="0" w:space="0" w:color="auto"/>
                <w:right w:val="none" w:sz="0" w:space="0" w:color="auto"/>
              </w:divBdr>
              <w:divsChild>
                <w:div w:id="376126691">
                  <w:marLeft w:val="0"/>
                  <w:marRight w:val="0"/>
                  <w:marTop w:val="0"/>
                  <w:marBottom w:val="0"/>
                  <w:divBdr>
                    <w:top w:val="none" w:sz="0" w:space="0" w:color="auto"/>
                    <w:left w:val="none" w:sz="0" w:space="0" w:color="auto"/>
                    <w:bottom w:val="none" w:sz="0" w:space="0" w:color="auto"/>
                    <w:right w:val="none" w:sz="0" w:space="0" w:color="auto"/>
                  </w:divBdr>
                  <w:divsChild>
                    <w:div w:id="427193736">
                      <w:marLeft w:val="0"/>
                      <w:marRight w:val="0"/>
                      <w:marTop w:val="0"/>
                      <w:marBottom w:val="0"/>
                      <w:divBdr>
                        <w:top w:val="none" w:sz="0" w:space="0" w:color="auto"/>
                        <w:left w:val="none" w:sz="0" w:space="0" w:color="auto"/>
                        <w:bottom w:val="none" w:sz="0" w:space="0" w:color="auto"/>
                        <w:right w:val="none" w:sz="0" w:space="0" w:color="auto"/>
                      </w:divBdr>
                      <w:divsChild>
                        <w:div w:id="1754350073">
                          <w:marLeft w:val="0"/>
                          <w:marRight w:val="0"/>
                          <w:marTop w:val="0"/>
                          <w:marBottom w:val="0"/>
                          <w:divBdr>
                            <w:top w:val="none" w:sz="0" w:space="0" w:color="auto"/>
                            <w:left w:val="none" w:sz="0" w:space="0" w:color="auto"/>
                            <w:bottom w:val="none" w:sz="0" w:space="0" w:color="auto"/>
                            <w:right w:val="none" w:sz="0" w:space="0" w:color="auto"/>
                          </w:divBdr>
                          <w:divsChild>
                            <w:div w:id="1049381969">
                              <w:marLeft w:val="0"/>
                              <w:marRight w:val="0"/>
                              <w:marTop w:val="0"/>
                              <w:marBottom w:val="0"/>
                              <w:divBdr>
                                <w:top w:val="none" w:sz="0" w:space="0" w:color="auto"/>
                                <w:left w:val="none" w:sz="0" w:space="0" w:color="auto"/>
                                <w:bottom w:val="none" w:sz="0" w:space="0" w:color="auto"/>
                                <w:right w:val="none" w:sz="0" w:space="0" w:color="auto"/>
                              </w:divBdr>
                              <w:divsChild>
                                <w:div w:id="893152729">
                                  <w:marLeft w:val="0"/>
                                  <w:marRight w:val="0"/>
                                  <w:marTop w:val="0"/>
                                  <w:marBottom w:val="0"/>
                                  <w:divBdr>
                                    <w:top w:val="none" w:sz="0" w:space="0" w:color="auto"/>
                                    <w:left w:val="none" w:sz="0" w:space="0" w:color="auto"/>
                                    <w:bottom w:val="none" w:sz="0" w:space="0" w:color="auto"/>
                                    <w:right w:val="none" w:sz="0" w:space="0" w:color="auto"/>
                                  </w:divBdr>
                                  <w:divsChild>
                                    <w:div w:id="1508516311">
                                      <w:marLeft w:val="0"/>
                                      <w:marRight w:val="0"/>
                                      <w:marTop w:val="0"/>
                                      <w:marBottom w:val="0"/>
                                      <w:divBdr>
                                        <w:top w:val="none" w:sz="0" w:space="0" w:color="auto"/>
                                        <w:left w:val="none" w:sz="0" w:space="0" w:color="auto"/>
                                        <w:bottom w:val="none" w:sz="0" w:space="0" w:color="auto"/>
                                        <w:right w:val="none" w:sz="0" w:space="0" w:color="auto"/>
                                      </w:divBdr>
                                      <w:divsChild>
                                        <w:div w:id="1743677593">
                                          <w:marLeft w:val="0"/>
                                          <w:marRight w:val="0"/>
                                          <w:marTop w:val="0"/>
                                          <w:marBottom w:val="0"/>
                                          <w:divBdr>
                                            <w:top w:val="none" w:sz="0" w:space="0" w:color="auto"/>
                                            <w:left w:val="none" w:sz="0" w:space="0" w:color="auto"/>
                                            <w:bottom w:val="none" w:sz="0" w:space="0" w:color="auto"/>
                                            <w:right w:val="none" w:sz="0" w:space="0" w:color="auto"/>
                                          </w:divBdr>
                                          <w:divsChild>
                                            <w:div w:id="765466712">
                                              <w:marLeft w:val="0"/>
                                              <w:marRight w:val="0"/>
                                              <w:marTop w:val="0"/>
                                              <w:marBottom w:val="0"/>
                                              <w:divBdr>
                                                <w:top w:val="none" w:sz="0" w:space="0" w:color="auto"/>
                                                <w:left w:val="none" w:sz="0" w:space="0" w:color="auto"/>
                                                <w:bottom w:val="none" w:sz="0" w:space="0" w:color="auto"/>
                                                <w:right w:val="none" w:sz="0" w:space="0" w:color="auto"/>
                                              </w:divBdr>
                                              <w:divsChild>
                                                <w:div w:id="1762143720">
                                                  <w:marLeft w:val="0"/>
                                                  <w:marRight w:val="0"/>
                                                  <w:marTop w:val="0"/>
                                                  <w:marBottom w:val="0"/>
                                                  <w:divBdr>
                                                    <w:top w:val="none" w:sz="0" w:space="0" w:color="auto"/>
                                                    <w:left w:val="none" w:sz="0" w:space="0" w:color="auto"/>
                                                    <w:bottom w:val="none" w:sz="0" w:space="0" w:color="auto"/>
                                                    <w:right w:val="none" w:sz="0" w:space="0" w:color="auto"/>
                                                  </w:divBdr>
                                                  <w:divsChild>
                                                    <w:div w:id="1519083963">
                                                      <w:marLeft w:val="0"/>
                                                      <w:marRight w:val="0"/>
                                                      <w:marTop w:val="0"/>
                                                      <w:marBottom w:val="0"/>
                                                      <w:divBdr>
                                                        <w:top w:val="none" w:sz="0" w:space="0" w:color="auto"/>
                                                        <w:left w:val="none" w:sz="0" w:space="0" w:color="auto"/>
                                                        <w:bottom w:val="none" w:sz="0" w:space="0" w:color="auto"/>
                                                        <w:right w:val="none" w:sz="0" w:space="0" w:color="auto"/>
                                                      </w:divBdr>
                                                      <w:divsChild>
                                                        <w:div w:id="15806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409122">
          <w:marLeft w:val="0"/>
          <w:marRight w:val="0"/>
          <w:marTop w:val="0"/>
          <w:marBottom w:val="0"/>
          <w:divBdr>
            <w:top w:val="none" w:sz="0" w:space="0" w:color="auto"/>
            <w:left w:val="none" w:sz="0" w:space="0" w:color="auto"/>
            <w:bottom w:val="none" w:sz="0" w:space="0" w:color="auto"/>
            <w:right w:val="none" w:sz="0" w:space="0" w:color="auto"/>
          </w:divBdr>
          <w:divsChild>
            <w:div w:id="645933050">
              <w:marLeft w:val="0"/>
              <w:marRight w:val="0"/>
              <w:marTop w:val="0"/>
              <w:marBottom w:val="0"/>
              <w:divBdr>
                <w:top w:val="none" w:sz="0" w:space="0" w:color="auto"/>
                <w:left w:val="none" w:sz="0" w:space="0" w:color="auto"/>
                <w:bottom w:val="none" w:sz="0" w:space="0" w:color="auto"/>
                <w:right w:val="none" w:sz="0" w:space="0" w:color="auto"/>
              </w:divBdr>
              <w:divsChild>
                <w:div w:id="218829196">
                  <w:marLeft w:val="0"/>
                  <w:marRight w:val="0"/>
                  <w:marTop w:val="0"/>
                  <w:marBottom w:val="0"/>
                  <w:divBdr>
                    <w:top w:val="none" w:sz="0" w:space="0" w:color="auto"/>
                    <w:left w:val="none" w:sz="0" w:space="0" w:color="auto"/>
                    <w:bottom w:val="none" w:sz="0" w:space="0" w:color="auto"/>
                    <w:right w:val="none" w:sz="0" w:space="0" w:color="auto"/>
                  </w:divBdr>
                  <w:divsChild>
                    <w:div w:id="913320499">
                      <w:marLeft w:val="0"/>
                      <w:marRight w:val="0"/>
                      <w:marTop w:val="0"/>
                      <w:marBottom w:val="0"/>
                      <w:divBdr>
                        <w:top w:val="none" w:sz="0" w:space="0" w:color="auto"/>
                        <w:left w:val="none" w:sz="0" w:space="0" w:color="auto"/>
                        <w:bottom w:val="none" w:sz="0" w:space="0" w:color="auto"/>
                        <w:right w:val="none" w:sz="0" w:space="0" w:color="auto"/>
                      </w:divBdr>
                      <w:divsChild>
                        <w:div w:id="194198907">
                          <w:marLeft w:val="0"/>
                          <w:marRight w:val="0"/>
                          <w:marTop w:val="0"/>
                          <w:marBottom w:val="0"/>
                          <w:divBdr>
                            <w:top w:val="none" w:sz="0" w:space="0" w:color="auto"/>
                            <w:left w:val="none" w:sz="0" w:space="0" w:color="auto"/>
                            <w:bottom w:val="none" w:sz="0" w:space="0" w:color="auto"/>
                            <w:right w:val="none" w:sz="0" w:space="0" w:color="auto"/>
                          </w:divBdr>
                          <w:divsChild>
                            <w:div w:id="1838420433">
                              <w:marLeft w:val="0"/>
                              <w:marRight w:val="0"/>
                              <w:marTop w:val="0"/>
                              <w:marBottom w:val="0"/>
                              <w:divBdr>
                                <w:top w:val="none" w:sz="0" w:space="0" w:color="auto"/>
                                <w:left w:val="none" w:sz="0" w:space="0" w:color="auto"/>
                                <w:bottom w:val="none" w:sz="0" w:space="0" w:color="auto"/>
                                <w:right w:val="none" w:sz="0" w:space="0" w:color="auto"/>
                              </w:divBdr>
                              <w:divsChild>
                                <w:div w:id="597451018">
                                  <w:marLeft w:val="0"/>
                                  <w:marRight w:val="0"/>
                                  <w:marTop w:val="0"/>
                                  <w:marBottom w:val="0"/>
                                  <w:divBdr>
                                    <w:top w:val="none" w:sz="0" w:space="0" w:color="auto"/>
                                    <w:left w:val="none" w:sz="0" w:space="0" w:color="auto"/>
                                    <w:bottom w:val="none" w:sz="0" w:space="0" w:color="auto"/>
                                    <w:right w:val="none" w:sz="0" w:space="0" w:color="auto"/>
                                  </w:divBdr>
                                  <w:divsChild>
                                    <w:div w:id="594628057">
                                      <w:marLeft w:val="0"/>
                                      <w:marRight w:val="0"/>
                                      <w:marTop w:val="0"/>
                                      <w:marBottom w:val="0"/>
                                      <w:divBdr>
                                        <w:top w:val="none" w:sz="0" w:space="0" w:color="auto"/>
                                        <w:left w:val="none" w:sz="0" w:space="0" w:color="auto"/>
                                        <w:bottom w:val="none" w:sz="0" w:space="0" w:color="auto"/>
                                        <w:right w:val="none" w:sz="0" w:space="0" w:color="auto"/>
                                      </w:divBdr>
                                      <w:divsChild>
                                        <w:div w:id="721712304">
                                          <w:marLeft w:val="0"/>
                                          <w:marRight w:val="0"/>
                                          <w:marTop w:val="0"/>
                                          <w:marBottom w:val="0"/>
                                          <w:divBdr>
                                            <w:top w:val="none" w:sz="0" w:space="0" w:color="auto"/>
                                            <w:left w:val="none" w:sz="0" w:space="0" w:color="auto"/>
                                            <w:bottom w:val="none" w:sz="0" w:space="0" w:color="auto"/>
                                            <w:right w:val="none" w:sz="0" w:space="0" w:color="auto"/>
                                          </w:divBdr>
                                          <w:divsChild>
                                            <w:div w:id="93137040">
                                              <w:marLeft w:val="0"/>
                                              <w:marRight w:val="0"/>
                                              <w:marTop w:val="0"/>
                                              <w:marBottom w:val="0"/>
                                              <w:divBdr>
                                                <w:top w:val="none" w:sz="0" w:space="0" w:color="auto"/>
                                                <w:left w:val="none" w:sz="0" w:space="0" w:color="auto"/>
                                                <w:bottom w:val="none" w:sz="0" w:space="0" w:color="auto"/>
                                                <w:right w:val="none" w:sz="0" w:space="0" w:color="auto"/>
                                              </w:divBdr>
                                              <w:divsChild>
                                                <w:div w:id="2010019034">
                                                  <w:marLeft w:val="0"/>
                                                  <w:marRight w:val="0"/>
                                                  <w:marTop w:val="0"/>
                                                  <w:marBottom w:val="0"/>
                                                  <w:divBdr>
                                                    <w:top w:val="none" w:sz="0" w:space="0" w:color="auto"/>
                                                    <w:left w:val="none" w:sz="0" w:space="0" w:color="auto"/>
                                                    <w:bottom w:val="none" w:sz="0" w:space="0" w:color="auto"/>
                                                    <w:right w:val="none" w:sz="0" w:space="0" w:color="auto"/>
                                                  </w:divBdr>
                                                  <w:divsChild>
                                                    <w:div w:id="370569600">
                                                      <w:marLeft w:val="0"/>
                                                      <w:marRight w:val="0"/>
                                                      <w:marTop w:val="0"/>
                                                      <w:marBottom w:val="0"/>
                                                      <w:divBdr>
                                                        <w:top w:val="none" w:sz="0" w:space="0" w:color="auto"/>
                                                        <w:left w:val="none" w:sz="0" w:space="0" w:color="auto"/>
                                                        <w:bottom w:val="none" w:sz="0" w:space="0" w:color="auto"/>
                                                        <w:right w:val="none" w:sz="0" w:space="0" w:color="auto"/>
                                                      </w:divBdr>
                                                      <w:divsChild>
                                                        <w:div w:id="1678116551">
                                                          <w:marLeft w:val="0"/>
                                                          <w:marRight w:val="0"/>
                                                          <w:marTop w:val="0"/>
                                                          <w:marBottom w:val="0"/>
                                                          <w:divBdr>
                                                            <w:top w:val="none" w:sz="0" w:space="0" w:color="auto"/>
                                                            <w:left w:val="none" w:sz="0" w:space="0" w:color="auto"/>
                                                            <w:bottom w:val="none" w:sz="0" w:space="0" w:color="auto"/>
                                                            <w:right w:val="none" w:sz="0" w:space="0" w:color="auto"/>
                                                          </w:divBdr>
                                                          <w:divsChild>
                                                            <w:div w:id="13572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79284">
          <w:marLeft w:val="0"/>
          <w:marRight w:val="0"/>
          <w:marTop w:val="0"/>
          <w:marBottom w:val="0"/>
          <w:divBdr>
            <w:top w:val="none" w:sz="0" w:space="0" w:color="auto"/>
            <w:left w:val="none" w:sz="0" w:space="0" w:color="auto"/>
            <w:bottom w:val="none" w:sz="0" w:space="0" w:color="auto"/>
            <w:right w:val="none" w:sz="0" w:space="0" w:color="auto"/>
          </w:divBdr>
          <w:divsChild>
            <w:div w:id="1631326281">
              <w:marLeft w:val="0"/>
              <w:marRight w:val="0"/>
              <w:marTop w:val="0"/>
              <w:marBottom w:val="0"/>
              <w:divBdr>
                <w:top w:val="none" w:sz="0" w:space="0" w:color="auto"/>
                <w:left w:val="none" w:sz="0" w:space="0" w:color="auto"/>
                <w:bottom w:val="none" w:sz="0" w:space="0" w:color="auto"/>
                <w:right w:val="none" w:sz="0" w:space="0" w:color="auto"/>
              </w:divBdr>
              <w:divsChild>
                <w:div w:id="462230478">
                  <w:marLeft w:val="0"/>
                  <w:marRight w:val="0"/>
                  <w:marTop w:val="0"/>
                  <w:marBottom w:val="0"/>
                  <w:divBdr>
                    <w:top w:val="none" w:sz="0" w:space="0" w:color="auto"/>
                    <w:left w:val="none" w:sz="0" w:space="0" w:color="auto"/>
                    <w:bottom w:val="none" w:sz="0" w:space="0" w:color="auto"/>
                    <w:right w:val="none" w:sz="0" w:space="0" w:color="auto"/>
                  </w:divBdr>
                  <w:divsChild>
                    <w:div w:id="2090299924">
                      <w:marLeft w:val="0"/>
                      <w:marRight w:val="0"/>
                      <w:marTop w:val="0"/>
                      <w:marBottom w:val="0"/>
                      <w:divBdr>
                        <w:top w:val="none" w:sz="0" w:space="0" w:color="auto"/>
                        <w:left w:val="none" w:sz="0" w:space="0" w:color="auto"/>
                        <w:bottom w:val="none" w:sz="0" w:space="0" w:color="auto"/>
                        <w:right w:val="none" w:sz="0" w:space="0" w:color="auto"/>
                      </w:divBdr>
                      <w:divsChild>
                        <w:div w:id="1596086078">
                          <w:marLeft w:val="0"/>
                          <w:marRight w:val="0"/>
                          <w:marTop w:val="0"/>
                          <w:marBottom w:val="0"/>
                          <w:divBdr>
                            <w:top w:val="none" w:sz="0" w:space="0" w:color="auto"/>
                            <w:left w:val="none" w:sz="0" w:space="0" w:color="auto"/>
                            <w:bottom w:val="none" w:sz="0" w:space="0" w:color="auto"/>
                            <w:right w:val="none" w:sz="0" w:space="0" w:color="auto"/>
                          </w:divBdr>
                          <w:divsChild>
                            <w:div w:id="326327849">
                              <w:marLeft w:val="0"/>
                              <w:marRight w:val="0"/>
                              <w:marTop w:val="0"/>
                              <w:marBottom w:val="0"/>
                              <w:divBdr>
                                <w:top w:val="none" w:sz="0" w:space="0" w:color="auto"/>
                                <w:left w:val="none" w:sz="0" w:space="0" w:color="auto"/>
                                <w:bottom w:val="none" w:sz="0" w:space="0" w:color="auto"/>
                                <w:right w:val="none" w:sz="0" w:space="0" w:color="auto"/>
                              </w:divBdr>
                              <w:divsChild>
                                <w:div w:id="1140883329">
                                  <w:marLeft w:val="0"/>
                                  <w:marRight w:val="0"/>
                                  <w:marTop w:val="0"/>
                                  <w:marBottom w:val="0"/>
                                  <w:divBdr>
                                    <w:top w:val="none" w:sz="0" w:space="0" w:color="auto"/>
                                    <w:left w:val="none" w:sz="0" w:space="0" w:color="auto"/>
                                    <w:bottom w:val="none" w:sz="0" w:space="0" w:color="auto"/>
                                    <w:right w:val="none" w:sz="0" w:space="0" w:color="auto"/>
                                  </w:divBdr>
                                  <w:divsChild>
                                    <w:div w:id="1544247147">
                                      <w:marLeft w:val="0"/>
                                      <w:marRight w:val="0"/>
                                      <w:marTop w:val="0"/>
                                      <w:marBottom w:val="0"/>
                                      <w:divBdr>
                                        <w:top w:val="none" w:sz="0" w:space="0" w:color="auto"/>
                                        <w:left w:val="none" w:sz="0" w:space="0" w:color="auto"/>
                                        <w:bottom w:val="none" w:sz="0" w:space="0" w:color="auto"/>
                                        <w:right w:val="none" w:sz="0" w:space="0" w:color="auto"/>
                                      </w:divBdr>
                                      <w:divsChild>
                                        <w:div w:id="2102095492">
                                          <w:marLeft w:val="0"/>
                                          <w:marRight w:val="0"/>
                                          <w:marTop w:val="0"/>
                                          <w:marBottom w:val="0"/>
                                          <w:divBdr>
                                            <w:top w:val="none" w:sz="0" w:space="0" w:color="auto"/>
                                            <w:left w:val="none" w:sz="0" w:space="0" w:color="auto"/>
                                            <w:bottom w:val="none" w:sz="0" w:space="0" w:color="auto"/>
                                            <w:right w:val="none" w:sz="0" w:space="0" w:color="auto"/>
                                          </w:divBdr>
                                          <w:divsChild>
                                            <w:div w:id="1791051854">
                                              <w:marLeft w:val="0"/>
                                              <w:marRight w:val="0"/>
                                              <w:marTop w:val="0"/>
                                              <w:marBottom w:val="0"/>
                                              <w:divBdr>
                                                <w:top w:val="none" w:sz="0" w:space="0" w:color="auto"/>
                                                <w:left w:val="none" w:sz="0" w:space="0" w:color="auto"/>
                                                <w:bottom w:val="none" w:sz="0" w:space="0" w:color="auto"/>
                                                <w:right w:val="none" w:sz="0" w:space="0" w:color="auto"/>
                                              </w:divBdr>
                                              <w:divsChild>
                                                <w:div w:id="499394015">
                                                  <w:marLeft w:val="0"/>
                                                  <w:marRight w:val="0"/>
                                                  <w:marTop w:val="0"/>
                                                  <w:marBottom w:val="0"/>
                                                  <w:divBdr>
                                                    <w:top w:val="none" w:sz="0" w:space="0" w:color="auto"/>
                                                    <w:left w:val="none" w:sz="0" w:space="0" w:color="auto"/>
                                                    <w:bottom w:val="none" w:sz="0" w:space="0" w:color="auto"/>
                                                    <w:right w:val="none" w:sz="0" w:space="0" w:color="auto"/>
                                                  </w:divBdr>
                                                  <w:divsChild>
                                                    <w:div w:id="943147588">
                                                      <w:marLeft w:val="0"/>
                                                      <w:marRight w:val="0"/>
                                                      <w:marTop w:val="0"/>
                                                      <w:marBottom w:val="0"/>
                                                      <w:divBdr>
                                                        <w:top w:val="none" w:sz="0" w:space="0" w:color="auto"/>
                                                        <w:left w:val="none" w:sz="0" w:space="0" w:color="auto"/>
                                                        <w:bottom w:val="none" w:sz="0" w:space="0" w:color="auto"/>
                                                        <w:right w:val="none" w:sz="0" w:space="0" w:color="auto"/>
                                                      </w:divBdr>
                                                      <w:divsChild>
                                                        <w:div w:id="14681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422471">
          <w:marLeft w:val="0"/>
          <w:marRight w:val="0"/>
          <w:marTop w:val="0"/>
          <w:marBottom w:val="0"/>
          <w:divBdr>
            <w:top w:val="none" w:sz="0" w:space="0" w:color="auto"/>
            <w:left w:val="none" w:sz="0" w:space="0" w:color="auto"/>
            <w:bottom w:val="none" w:sz="0" w:space="0" w:color="auto"/>
            <w:right w:val="none" w:sz="0" w:space="0" w:color="auto"/>
          </w:divBdr>
          <w:divsChild>
            <w:div w:id="1810778502">
              <w:marLeft w:val="0"/>
              <w:marRight w:val="0"/>
              <w:marTop w:val="0"/>
              <w:marBottom w:val="0"/>
              <w:divBdr>
                <w:top w:val="none" w:sz="0" w:space="0" w:color="auto"/>
                <w:left w:val="none" w:sz="0" w:space="0" w:color="auto"/>
                <w:bottom w:val="none" w:sz="0" w:space="0" w:color="auto"/>
                <w:right w:val="none" w:sz="0" w:space="0" w:color="auto"/>
              </w:divBdr>
              <w:divsChild>
                <w:div w:id="45955759">
                  <w:marLeft w:val="0"/>
                  <w:marRight w:val="0"/>
                  <w:marTop w:val="0"/>
                  <w:marBottom w:val="0"/>
                  <w:divBdr>
                    <w:top w:val="none" w:sz="0" w:space="0" w:color="auto"/>
                    <w:left w:val="none" w:sz="0" w:space="0" w:color="auto"/>
                    <w:bottom w:val="none" w:sz="0" w:space="0" w:color="auto"/>
                    <w:right w:val="none" w:sz="0" w:space="0" w:color="auto"/>
                  </w:divBdr>
                  <w:divsChild>
                    <w:div w:id="1333290405">
                      <w:marLeft w:val="0"/>
                      <w:marRight w:val="0"/>
                      <w:marTop w:val="0"/>
                      <w:marBottom w:val="0"/>
                      <w:divBdr>
                        <w:top w:val="none" w:sz="0" w:space="0" w:color="auto"/>
                        <w:left w:val="none" w:sz="0" w:space="0" w:color="auto"/>
                        <w:bottom w:val="none" w:sz="0" w:space="0" w:color="auto"/>
                        <w:right w:val="none" w:sz="0" w:space="0" w:color="auto"/>
                      </w:divBdr>
                      <w:divsChild>
                        <w:div w:id="2015953198">
                          <w:marLeft w:val="0"/>
                          <w:marRight w:val="0"/>
                          <w:marTop w:val="0"/>
                          <w:marBottom w:val="0"/>
                          <w:divBdr>
                            <w:top w:val="none" w:sz="0" w:space="0" w:color="auto"/>
                            <w:left w:val="none" w:sz="0" w:space="0" w:color="auto"/>
                            <w:bottom w:val="none" w:sz="0" w:space="0" w:color="auto"/>
                            <w:right w:val="none" w:sz="0" w:space="0" w:color="auto"/>
                          </w:divBdr>
                          <w:divsChild>
                            <w:div w:id="1559780328">
                              <w:marLeft w:val="0"/>
                              <w:marRight w:val="0"/>
                              <w:marTop w:val="0"/>
                              <w:marBottom w:val="0"/>
                              <w:divBdr>
                                <w:top w:val="none" w:sz="0" w:space="0" w:color="auto"/>
                                <w:left w:val="none" w:sz="0" w:space="0" w:color="auto"/>
                                <w:bottom w:val="none" w:sz="0" w:space="0" w:color="auto"/>
                                <w:right w:val="none" w:sz="0" w:space="0" w:color="auto"/>
                              </w:divBdr>
                              <w:divsChild>
                                <w:div w:id="1845633752">
                                  <w:marLeft w:val="0"/>
                                  <w:marRight w:val="0"/>
                                  <w:marTop w:val="0"/>
                                  <w:marBottom w:val="0"/>
                                  <w:divBdr>
                                    <w:top w:val="none" w:sz="0" w:space="0" w:color="auto"/>
                                    <w:left w:val="none" w:sz="0" w:space="0" w:color="auto"/>
                                    <w:bottom w:val="none" w:sz="0" w:space="0" w:color="auto"/>
                                    <w:right w:val="none" w:sz="0" w:space="0" w:color="auto"/>
                                  </w:divBdr>
                                  <w:divsChild>
                                    <w:div w:id="199829750">
                                      <w:marLeft w:val="0"/>
                                      <w:marRight w:val="0"/>
                                      <w:marTop w:val="0"/>
                                      <w:marBottom w:val="0"/>
                                      <w:divBdr>
                                        <w:top w:val="none" w:sz="0" w:space="0" w:color="auto"/>
                                        <w:left w:val="none" w:sz="0" w:space="0" w:color="auto"/>
                                        <w:bottom w:val="none" w:sz="0" w:space="0" w:color="auto"/>
                                        <w:right w:val="none" w:sz="0" w:space="0" w:color="auto"/>
                                      </w:divBdr>
                                      <w:divsChild>
                                        <w:div w:id="230820962">
                                          <w:marLeft w:val="0"/>
                                          <w:marRight w:val="0"/>
                                          <w:marTop w:val="0"/>
                                          <w:marBottom w:val="0"/>
                                          <w:divBdr>
                                            <w:top w:val="none" w:sz="0" w:space="0" w:color="auto"/>
                                            <w:left w:val="none" w:sz="0" w:space="0" w:color="auto"/>
                                            <w:bottom w:val="none" w:sz="0" w:space="0" w:color="auto"/>
                                            <w:right w:val="none" w:sz="0" w:space="0" w:color="auto"/>
                                          </w:divBdr>
                                          <w:divsChild>
                                            <w:div w:id="1013725415">
                                              <w:marLeft w:val="0"/>
                                              <w:marRight w:val="0"/>
                                              <w:marTop w:val="0"/>
                                              <w:marBottom w:val="0"/>
                                              <w:divBdr>
                                                <w:top w:val="none" w:sz="0" w:space="0" w:color="auto"/>
                                                <w:left w:val="none" w:sz="0" w:space="0" w:color="auto"/>
                                                <w:bottom w:val="none" w:sz="0" w:space="0" w:color="auto"/>
                                                <w:right w:val="none" w:sz="0" w:space="0" w:color="auto"/>
                                              </w:divBdr>
                                              <w:divsChild>
                                                <w:div w:id="1083993024">
                                                  <w:marLeft w:val="0"/>
                                                  <w:marRight w:val="0"/>
                                                  <w:marTop w:val="0"/>
                                                  <w:marBottom w:val="0"/>
                                                  <w:divBdr>
                                                    <w:top w:val="none" w:sz="0" w:space="0" w:color="auto"/>
                                                    <w:left w:val="none" w:sz="0" w:space="0" w:color="auto"/>
                                                    <w:bottom w:val="none" w:sz="0" w:space="0" w:color="auto"/>
                                                    <w:right w:val="none" w:sz="0" w:space="0" w:color="auto"/>
                                                  </w:divBdr>
                                                  <w:divsChild>
                                                    <w:div w:id="1151874253">
                                                      <w:marLeft w:val="0"/>
                                                      <w:marRight w:val="0"/>
                                                      <w:marTop w:val="0"/>
                                                      <w:marBottom w:val="0"/>
                                                      <w:divBdr>
                                                        <w:top w:val="none" w:sz="0" w:space="0" w:color="auto"/>
                                                        <w:left w:val="none" w:sz="0" w:space="0" w:color="auto"/>
                                                        <w:bottom w:val="none" w:sz="0" w:space="0" w:color="auto"/>
                                                        <w:right w:val="none" w:sz="0" w:space="0" w:color="auto"/>
                                                      </w:divBdr>
                                                      <w:divsChild>
                                                        <w:div w:id="9769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511441">
          <w:marLeft w:val="0"/>
          <w:marRight w:val="0"/>
          <w:marTop w:val="0"/>
          <w:marBottom w:val="0"/>
          <w:divBdr>
            <w:top w:val="none" w:sz="0" w:space="0" w:color="auto"/>
            <w:left w:val="none" w:sz="0" w:space="0" w:color="auto"/>
            <w:bottom w:val="none" w:sz="0" w:space="0" w:color="auto"/>
            <w:right w:val="none" w:sz="0" w:space="0" w:color="auto"/>
          </w:divBdr>
          <w:divsChild>
            <w:div w:id="1005203214">
              <w:marLeft w:val="0"/>
              <w:marRight w:val="0"/>
              <w:marTop w:val="0"/>
              <w:marBottom w:val="0"/>
              <w:divBdr>
                <w:top w:val="none" w:sz="0" w:space="0" w:color="auto"/>
                <w:left w:val="none" w:sz="0" w:space="0" w:color="auto"/>
                <w:bottom w:val="none" w:sz="0" w:space="0" w:color="auto"/>
                <w:right w:val="none" w:sz="0" w:space="0" w:color="auto"/>
              </w:divBdr>
              <w:divsChild>
                <w:div w:id="471287938">
                  <w:marLeft w:val="0"/>
                  <w:marRight w:val="0"/>
                  <w:marTop w:val="0"/>
                  <w:marBottom w:val="0"/>
                  <w:divBdr>
                    <w:top w:val="none" w:sz="0" w:space="0" w:color="auto"/>
                    <w:left w:val="none" w:sz="0" w:space="0" w:color="auto"/>
                    <w:bottom w:val="none" w:sz="0" w:space="0" w:color="auto"/>
                    <w:right w:val="none" w:sz="0" w:space="0" w:color="auto"/>
                  </w:divBdr>
                  <w:divsChild>
                    <w:div w:id="1693147160">
                      <w:marLeft w:val="0"/>
                      <w:marRight w:val="0"/>
                      <w:marTop w:val="0"/>
                      <w:marBottom w:val="0"/>
                      <w:divBdr>
                        <w:top w:val="none" w:sz="0" w:space="0" w:color="auto"/>
                        <w:left w:val="none" w:sz="0" w:space="0" w:color="auto"/>
                        <w:bottom w:val="none" w:sz="0" w:space="0" w:color="auto"/>
                        <w:right w:val="none" w:sz="0" w:space="0" w:color="auto"/>
                      </w:divBdr>
                      <w:divsChild>
                        <w:div w:id="1325471268">
                          <w:marLeft w:val="0"/>
                          <w:marRight w:val="0"/>
                          <w:marTop w:val="0"/>
                          <w:marBottom w:val="0"/>
                          <w:divBdr>
                            <w:top w:val="none" w:sz="0" w:space="0" w:color="auto"/>
                            <w:left w:val="none" w:sz="0" w:space="0" w:color="auto"/>
                            <w:bottom w:val="none" w:sz="0" w:space="0" w:color="auto"/>
                            <w:right w:val="none" w:sz="0" w:space="0" w:color="auto"/>
                          </w:divBdr>
                          <w:divsChild>
                            <w:div w:id="430398786">
                              <w:marLeft w:val="0"/>
                              <w:marRight w:val="0"/>
                              <w:marTop w:val="0"/>
                              <w:marBottom w:val="0"/>
                              <w:divBdr>
                                <w:top w:val="none" w:sz="0" w:space="0" w:color="auto"/>
                                <w:left w:val="none" w:sz="0" w:space="0" w:color="auto"/>
                                <w:bottom w:val="none" w:sz="0" w:space="0" w:color="auto"/>
                                <w:right w:val="none" w:sz="0" w:space="0" w:color="auto"/>
                              </w:divBdr>
                              <w:divsChild>
                                <w:div w:id="1730297954">
                                  <w:marLeft w:val="0"/>
                                  <w:marRight w:val="0"/>
                                  <w:marTop w:val="0"/>
                                  <w:marBottom w:val="0"/>
                                  <w:divBdr>
                                    <w:top w:val="none" w:sz="0" w:space="0" w:color="auto"/>
                                    <w:left w:val="none" w:sz="0" w:space="0" w:color="auto"/>
                                    <w:bottom w:val="none" w:sz="0" w:space="0" w:color="auto"/>
                                    <w:right w:val="none" w:sz="0" w:space="0" w:color="auto"/>
                                  </w:divBdr>
                                  <w:divsChild>
                                    <w:div w:id="1464619086">
                                      <w:marLeft w:val="0"/>
                                      <w:marRight w:val="0"/>
                                      <w:marTop w:val="0"/>
                                      <w:marBottom w:val="0"/>
                                      <w:divBdr>
                                        <w:top w:val="none" w:sz="0" w:space="0" w:color="auto"/>
                                        <w:left w:val="none" w:sz="0" w:space="0" w:color="auto"/>
                                        <w:bottom w:val="none" w:sz="0" w:space="0" w:color="auto"/>
                                        <w:right w:val="none" w:sz="0" w:space="0" w:color="auto"/>
                                      </w:divBdr>
                                      <w:divsChild>
                                        <w:div w:id="1122456914">
                                          <w:marLeft w:val="0"/>
                                          <w:marRight w:val="0"/>
                                          <w:marTop w:val="0"/>
                                          <w:marBottom w:val="0"/>
                                          <w:divBdr>
                                            <w:top w:val="none" w:sz="0" w:space="0" w:color="auto"/>
                                            <w:left w:val="none" w:sz="0" w:space="0" w:color="auto"/>
                                            <w:bottom w:val="none" w:sz="0" w:space="0" w:color="auto"/>
                                            <w:right w:val="none" w:sz="0" w:space="0" w:color="auto"/>
                                          </w:divBdr>
                                          <w:divsChild>
                                            <w:div w:id="1429423364">
                                              <w:marLeft w:val="0"/>
                                              <w:marRight w:val="0"/>
                                              <w:marTop w:val="0"/>
                                              <w:marBottom w:val="0"/>
                                              <w:divBdr>
                                                <w:top w:val="none" w:sz="0" w:space="0" w:color="auto"/>
                                                <w:left w:val="none" w:sz="0" w:space="0" w:color="auto"/>
                                                <w:bottom w:val="none" w:sz="0" w:space="0" w:color="auto"/>
                                                <w:right w:val="none" w:sz="0" w:space="0" w:color="auto"/>
                                              </w:divBdr>
                                              <w:divsChild>
                                                <w:div w:id="1087338667">
                                                  <w:marLeft w:val="0"/>
                                                  <w:marRight w:val="0"/>
                                                  <w:marTop w:val="0"/>
                                                  <w:marBottom w:val="0"/>
                                                  <w:divBdr>
                                                    <w:top w:val="none" w:sz="0" w:space="0" w:color="auto"/>
                                                    <w:left w:val="none" w:sz="0" w:space="0" w:color="auto"/>
                                                    <w:bottom w:val="none" w:sz="0" w:space="0" w:color="auto"/>
                                                    <w:right w:val="none" w:sz="0" w:space="0" w:color="auto"/>
                                                  </w:divBdr>
                                                  <w:divsChild>
                                                    <w:div w:id="2079669834">
                                                      <w:marLeft w:val="0"/>
                                                      <w:marRight w:val="0"/>
                                                      <w:marTop w:val="0"/>
                                                      <w:marBottom w:val="0"/>
                                                      <w:divBdr>
                                                        <w:top w:val="none" w:sz="0" w:space="0" w:color="auto"/>
                                                        <w:left w:val="none" w:sz="0" w:space="0" w:color="auto"/>
                                                        <w:bottom w:val="none" w:sz="0" w:space="0" w:color="auto"/>
                                                        <w:right w:val="none" w:sz="0" w:space="0" w:color="auto"/>
                                                      </w:divBdr>
                                                      <w:divsChild>
                                                        <w:div w:id="10079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546924">
          <w:marLeft w:val="0"/>
          <w:marRight w:val="0"/>
          <w:marTop w:val="0"/>
          <w:marBottom w:val="0"/>
          <w:divBdr>
            <w:top w:val="none" w:sz="0" w:space="0" w:color="auto"/>
            <w:left w:val="none" w:sz="0" w:space="0" w:color="auto"/>
            <w:bottom w:val="none" w:sz="0" w:space="0" w:color="auto"/>
            <w:right w:val="none" w:sz="0" w:space="0" w:color="auto"/>
          </w:divBdr>
          <w:divsChild>
            <w:div w:id="1287663124">
              <w:marLeft w:val="0"/>
              <w:marRight w:val="0"/>
              <w:marTop w:val="0"/>
              <w:marBottom w:val="0"/>
              <w:divBdr>
                <w:top w:val="none" w:sz="0" w:space="0" w:color="auto"/>
                <w:left w:val="none" w:sz="0" w:space="0" w:color="auto"/>
                <w:bottom w:val="none" w:sz="0" w:space="0" w:color="auto"/>
                <w:right w:val="none" w:sz="0" w:space="0" w:color="auto"/>
              </w:divBdr>
              <w:divsChild>
                <w:div w:id="232933433">
                  <w:marLeft w:val="0"/>
                  <w:marRight w:val="0"/>
                  <w:marTop w:val="0"/>
                  <w:marBottom w:val="0"/>
                  <w:divBdr>
                    <w:top w:val="none" w:sz="0" w:space="0" w:color="auto"/>
                    <w:left w:val="none" w:sz="0" w:space="0" w:color="auto"/>
                    <w:bottom w:val="none" w:sz="0" w:space="0" w:color="auto"/>
                    <w:right w:val="none" w:sz="0" w:space="0" w:color="auto"/>
                  </w:divBdr>
                  <w:divsChild>
                    <w:div w:id="2013950457">
                      <w:marLeft w:val="0"/>
                      <w:marRight w:val="0"/>
                      <w:marTop w:val="0"/>
                      <w:marBottom w:val="0"/>
                      <w:divBdr>
                        <w:top w:val="none" w:sz="0" w:space="0" w:color="auto"/>
                        <w:left w:val="none" w:sz="0" w:space="0" w:color="auto"/>
                        <w:bottom w:val="none" w:sz="0" w:space="0" w:color="auto"/>
                        <w:right w:val="none" w:sz="0" w:space="0" w:color="auto"/>
                      </w:divBdr>
                      <w:divsChild>
                        <w:div w:id="1453591439">
                          <w:marLeft w:val="0"/>
                          <w:marRight w:val="0"/>
                          <w:marTop w:val="0"/>
                          <w:marBottom w:val="0"/>
                          <w:divBdr>
                            <w:top w:val="none" w:sz="0" w:space="0" w:color="auto"/>
                            <w:left w:val="none" w:sz="0" w:space="0" w:color="auto"/>
                            <w:bottom w:val="none" w:sz="0" w:space="0" w:color="auto"/>
                            <w:right w:val="none" w:sz="0" w:space="0" w:color="auto"/>
                          </w:divBdr>
                          <w:divsChild>
                            <w:div w:id="554851033">
                              <w:marLeft w:val="0"/>
                              <w:marRight w:val="0"/>
                              <w:marTop w:val="0"/>
                              <w:marBottom w:val="0"/>
                              <w:divBdr>
                                <w:top w:val="none" w:sz="0" w:space="0" w:color="auto"/>
                                <w:left w:val="none" w:sz="0" w:space="0" w:color="auto"/>
                                <w:bottom w:val="none" w:sz="0" w:space="0" w:color="auto"/>
                                <w:right w:val="none" w:sz="0" w:space="0" w:color="auto"/>
                              </w:divBdr>
                              <w:divsChild>
                                <w:div w:id="1180659470">
                                  <w:marLeft w:val="0"/>
                                  <w:marRight w:val="0"/>
                                  <w:marTop w:val="0"/>
                                  <w:marBottom w:val="0"/>
                                  <w:divBdr>
                                    <w:top w:val="none" w:sz="0" w:space="0" w:color="auto"/>
                                    <w:left w:val="none" w:sz="0" w:space="0" w:color="auto"/>
                                    <w:bottom w:val="none" w:sz="0" w:space="0" w:color="auto"/>
                                    <w:right w:val="none" w:sz="0" w:space="0" w:color="auto"/>
                                  </w:divBdr>
                                  <w:divsChild>
                                    <w:div w:id="756905587">
                                      <w:marLeft w:val="0"/>
                                      <w:marRight w:val="0"/>
                                      <w:marTop w:val="0"/>
                                      <w:marBottom w:val="0"/>
                                      <w:divBdr>
                                        <w:top w:val="none" w:sz="0" w:space="0" w:color="auto"/>
                                        <w:left w:val="none" w:sz="0" w:space="0" w:color="auto"/>
                                        <w:bottom w:val="none" w:sz="0" w:space="0" w:color="auto"/>
                                        <w:right w:val="none" w:sz="0" w:space="0" w:color="auto"/>
                                      </w:divBdr>
                                      <w:divsChild>
                                        <w:div w:id="1594699827">
                                          <w:marLeft w:val="0"/>
                                          <w:marRight w:val="0"/>
                                          <w:marTop w:val="0"/>
                                          <w:marBottom w:val="0"/>
                                          <w:divBdr>
                                            <w:top w:val="none" w:sz="0" w:space="0" w:color="auto"/>
                                            <w:left w:val="none" w:sz="0" w:space="0" w:color="auto"/>
                                            <w:bottom w:val="none" w:sz="0" w:space="0" w:color="auto"/>
                                            <w:right w:val="none" w:sz="0" w:space="0" w:color="auto"/>
                                          </w:divBdr>
                                          <w:divsChild>
                                            <w:div w:id="1273392438">
                                              <w:marLeft w:val="0"/>
                                              <w:marRight w:val="0"/>
                                              <w:marTop w:val="0"/>
                                              <w:marBottom w:val="0"/>
                                              <w:divBdr>
                                                <w:top w:val="none" w:sz="0" w:space="0" w:color="auto"/>
                                                <w:left w:val="none" w:sz="0" w:space="0" w:color="auto"/>
                                                <w:bottom w:val="none" w:sz="0" w:space="0" w:color="auto"/>
                                                <w:right w:val="none" w:sz="0" w:space="0" w:color="auto"/>
                                              </w:divBdr>
                                              <w:divsChild>
                                                <w:div w:id="705376885">
                                                  <w:marLeft w:val="0"/>
                                                  <w:marRight w:val="0"/>
                                                  <w:marTop w:val="0"/>
                                                  <w:marBottom w:val="0"/>
                                                  <w:divBdr>
                                                    <w:top w:val="none" w:sz="0" w:space="0" w:color="auto"/>
                                                    <w:left w:val="none" w:sz="0" w:space="0" w:color="auto"/>
                                                    <w:bottom w:val="none" w:sz="0" w:space="0" w:color="auto"/>
                                                    <w:right w:val="none" w:sz="0" w:space="0" w:color="auto"/>
                                                  </w:divBdr>
                                                  <w:divsChild>
                                                    <w:div w:id="20515181">
                                                      <w:marLeft w:val="0"/>
                                                      <w:marRight w:val="0"/>
                                                      <w:marTop w:val="0"/>
                                                      <w:marBottom w:val="0"/>
                                                      <w:divBdr>
                                                        <w:top w:val="none" w:sz="0" w:space="0" w:color="auto"/>
                                                        <w:left w:val="none" w:sz="0" w:space="0" w:color="auto"/>
                                                        <w:bottom w:val="none" w:sz="0" w:space="0" w:color="auto"/>
                                                        <w:right w:val="none" w:sz="0" w:space="0" w:color="auto"/>
                                                      </w:divBdr>
                                                      <w:divsChild>
                                                        <w:div w:id="8048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380073">
          <w:marLeft w:val="0"/>
          <w:marRight w:val="0"/>
          <w:marTop w:val="0"/>
          <w:marBottom w:val="0"/>
          <w:divBdr>
            <w:top w:val="none" w:sz="0" w:space="0" w:color="auto"/>
            <w:left w:val="none" w:sz="0" w:space="0" w:color="auto"/>
            <w:bottom w:val="none" w:sz="0" w:space="0" w:color="auto"/>
            <w:right w:val="none" w:sz="0" w:space="0" w:color="auto"/>
          </w:divBdr>
          <w:divsChild>
            <w:div w:id="1742099277">
              <w:marLeft w:val="0"/>
              <w:marRight w:val="0"/>
              <w:marTop w:val="0"/>
              <w:marBottom w:val="0"/>
              <w:divBdr>
                <w:top w:val="none" w:sz="0" w:space="0" w:color="auto"/>
                <w:left w:val="none" w:sz="0" w:space="0" w:color="auto"/>
                <w:bottom w:val="none" w:sz="0" w:space="0" w:color="auto"/>
                <w:right w:val="none" w:sz="0" w:space="0" w:color="auto"/>
              </w:divBdr>
              <w:divsChild>
                <w:div w:id="1697466496">
                  <w:marLeft w:val="0"/>
                  <w:marRight w:val="0"/>
                  <w:marTop w:val="0"/>
                  <w:marBottom w:val="0"/>
                  <w:divBdr>
                    <w:top w:val="none" w:sz="0" w:space="0" w:color="auto"/>
                    <w:left w:val="none" w:sz="0" w:space="0" w:color="auto"/>
                    <w:bottom w:val="none" w:sz="0" w:space="0" w:color="auto"/>
                    <w:right w:val="none" w:sz="0" w:space="0" w:color="auto"/>
                  </w:divBdr>
                  <w:divsChild>
                    <w:div w:id="294340178">
                      <w:marLeft w:val="0"/>
                      <w:marRight w:val="0"/>
                      <w:marTop w:val="0"/>
                      <w:marBottom w:val="0"/>
                      <w:divBdr>
                        <w:top w:val="none" w:sz="0" w:space="0" w:color="auto"/>
                        <w:left w:val="none" w:sz="0" w:space="0" w:color="auto"/>
                        <w:bottom w:val="none" w:sz="0" w:space="0" w:color="auto"/>
                        <w:right w:val="none" w:sz="0" w:space="0" w:color="auto"/>
                      </w:divBdr>
                      <w:divsChild>
                        <w:div w:id="1891309520">
                          <w:marLeft w:val="0"/>
                          <w:marRight w:val="0"/>
                          <w:marTop w:val="0"/>
                          <w:marBottom w:val="0"/>
                          <w:divBdr>
                            <w:top w:val="none" w:sz="0" w:space="0" w:color="auto"/>
                            <w:left w:val="none" w:sz="0" w:space="0" w:color="auto"/>
                            <w:bottom w:val="none" w:sz="0" w:space="0" w:color="auto"/>
                            <w:right w:val="none" w:sz="0" w:space="0" w:color="auto"/>
                          </w:divBdr>
                          <w:divsChild>
                            <w:div w:id="761529894">
                              <w:marLeft w:val="0"/>
                              <w:marRight w:val="0"/>
                              <w:marTop w:val="0"/>
                              <w:marBottom w:val="0"/>
                              <w:divBdr>
                                <w:top w:val="none" w:sz="0" w:space="0" w:color="auto"/>
                                <w:left w:val="none" w:sz="0" w:space="0" w:color="auto"/>
                                <w:bottom w:val="none" w:sz="0" w:space="0" w:color="auto"/>
                                <w:right w:val="none" w:sz="0" w:space="0" w:color="auto"/>
                              </w:divBdr>
                              <w:divsChild>
                                <w:div w:id="1369530052">
                                  <w:marLeft w:val="0"/>
                                  <w:marRight w:val="0"/>
                                  <w:marTop w:val="0"/>
                                  <w:marBottom w:val="0"/>
                                  <w:divBdr>
                                    <w:top w:val="none" w:sz="0" w:space="0" w:color="auto"/>
                                    <w:left w:val="none" w:sz="0" w:space="0" w:color="auto"/>
                                    <w:bottom w:val="none" w:sz="0" w:space="0" w:color="auto"/>
                                    <w:right w:val="none" w:sz="0" w:space="0" w:color="auto"/>
                                  </w:divBdr>
                                  <w:divsChild>
                                    <w:div w:id="20323709">
                                      <w:marLeft w:val="0"/>
                                      <w:marRight w:val="0"/>
                                      <w:marTop w:val="0"/>
                                      <w:marBottom w:val="0"/>
                                      <w:divBdr>
                                        <w:top w:val="none" w:sz="0" w:space="0" w:color="auto"/>
                                        <w:left w:val="none" w:sz="0" w:space="0" w:color="auto"/>
                                        <w:bottom w:val="none" w:sz="0" w:space="0" w:color="auto"/>
                                        <w:right w:val="none" w:sz="0" w:space="0" w:color="auto"/>
                                      </w:divBdr>
                                      <w:divsChild>
                                        <w:div w:id="908349005">
                                          <w:marLeft w:val="0"/>
                                          <w:marRight w:val="0"/>
                                          <w:marTop w:val="0"/>
                                          <w:marBottom w:val="0"/>
                                          <w:divBdr>
                                            <w:top w:val="none" w:sz="0" w:space="0" w:color="auto"/>
                                            <w:left w:val="none" w:sz="0" w:space="0" w:color="auto"/>
                                            <w:bottom w:val="none" w:sz="0" w:space="0" w:color="auto"/>
                                            <w:right w:val="none" w:sz="0" w:space="0" w:color="auto"/>
                                          </w:divBdr>
                                          <w:divsChild>
                                            <w:div w:id="885796935">
                                              <w:marLeft w:val="0"/>
                                              <w:marRight w:val="0"/>
                                              <w:marTop w:val="0"/>
                                              <w:marBottom w:val="0"/>
                                              <w:divBdr>
                                                <w:top w:val="none" w:sz="0" w:space="0" w:color="auto"/>
                                                <w:left w:val="none" w:sz="0" w:space="0" w:color="auto"/>
                                                <w:bottom w:val="none" w:sz="0" w:space="0" w:color="auto"/>
                                                <w:right w:val="none" w:sz="0" w:space="0" w:color="auto"/>
                                              </w:divBdr>
                                              <w:divsChild>
                                                <w:div w:id="638345851">
                                                  <w:marLeft w:val="0"/>
                                                  <w:marRight w:val="0"/>
                                                  <w:marTop w:val="0"/>
                                                  <w:marBottom w:val="0"/>
                                                  <w:divBdr>
                                                    <w:top w:val="none" w:sz="0" w:space="0" w:color="auto"/>
                                                    <w:left w:val="none" w:sz="0" w:space="0" w:color="auto"/>
                                                    <w:bottom w:val="none" w:sz="0" w:space="0" w:color="auto"/>
                                                    <w:right w:val="none" w:sz="0" w:space="0" w:color="auto"/>
                                                  </w:divBdr>
                                                  <w:divsChild>
                                                    <w:div w:id="928778775">
                                                      <w:marLeft w:val="0"/>
                                                      <w:marRight w:val="0"/>
                                                      <w:marTop w:val="0"/>
                                                      <w:marBottom w:val="0"/>
                                                      <w:divBdr>
                                                        <w:top w:val="none" w:sz="0" w:space="0" w:color="auto"/>
                                                        <w:left w:val="none" w:sz="0" w:space="0" w:color="auto"/>
                                                        <w:bottom w:val="none" w:sz="0" w:space="0" w:color="auto"/>
                                                        <w:right w:val="none" w:sz="0" w:space="0" w:color="auto"/>
                                                      </w:divBdr>
                                                      <w:divsChild>
                                                        <w:div w:id="13810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635764">
          <w:marLeft w:val="0"/>
          <w:marRight w:val="0"/>
          <w:marTop w:val="0"/>
          <w:marBottom w:val="0"/>
          <w:divBdr>
            <w:top w:val="none" w:sz="0" w:space="0" w:color="auto"/>
            <w:left w:val="none" w:sz="0" w:space="0" w:color="auto"/>
            <w:bottom w:val="none" w:sz="0" w:space="0" w:color="auto"/>
            <w:right w:val="none" w:sz="0" w:space="0" w:color="auto"/>
          </w:divBdr>
          <w:divsChild>
            <w:div w:id="2066483690">
              <w:marLeft w:val="0"/>
              <w:marRight w:val="0"/>
              <w:marTop w:val="0"/>
              <w:marBottom w:val="0"/>
              <w:divBdr>
                <w:top w:val="none" w:sz="0" w:space="0" w:color="auto"/>
                <w:left w:val="none" w:sz="0" w:space="0" w:color="auto"/>
                <w:bottom w:val="none" w:sz="0" w:space="0" w:color="auto"/>
                <w:right w:val="none" w:sz="0" w:space="0" w:color="auto"/>
              </w:divBdr>
            </w:div>
          </w:divsChild>
        </w:div>
        <w:div w:id="1422145809">
          <w:marLeft w:val="0"/>
          <w:marRight w:val="0"/>
          <w:marTop w:val="0"/>
          <w:marBottom w:val="0"/>
          <w:divBdr>
            <w:top w:val="none" w:sz="0" w:space="0" w:color="auto"/>
            <w:left w:val="none" w:sz="0" w:space="0" w:color="auto"/>
            <w:bottom w:val="none" w:sz="0" w:space="0" w:color="auto"/>
            <w:right w:val="none" w:sz="0" w:space="0" w:color="auto"/>
          </w:divBdr>
          <w:divsChild>
            <w:div w:id="607852348">
              <w:marLeft w:val="0"/>
              <w:marRight w:val="0"/>
              <w:marTop w:val="0"/>
              <w:marBottom w:val="0"/>
              <w:divBdr>
                <w:top w:val="none" w:sz="0" w:space="0" w:color="auto"/>
                <w:left w:val="none" w:sz="0" w:space="0" w:color="auto"/>
                <w:bottom w:val="none" w:sz="0" w:space="0" w:color="auto"/>
                <w:right w:val="none" w:sz="0" w:space="0" w:color="auto"/>
              </w:divBdr>
              <w:divsChild>
                <w:div w:id="952828492">
                  <w:marLeft w:val="0"/>
                  <w:marRight w:val="0"/>
                  <w:marTop w:val="0"/>
                  <w:marBottom w:val="0"/>
                  <w:divBdr>
                    <w:top w:val="none" w:sz="0" w:space="0" w:color="auto"/>
                    <w:left w:val="none" w:sz="0" w:space="0" w:color="auto"/>
                    <w:bottom w:val="none" w:sz="0" w:space="0" w:color="auto"/>
                    <w:right w:val="none" w:sz="0" w:space="0" w:color="auto"/>
                  </w:divBdr>
                  <w:divsChild>
                    <w:div w:id="1842113755">
                      <w:marLeft w:val="0"/>
                      <w:marRight w:val="0"/>
                      <w:marTop w:val="0"/>
                      <w:marBottom w:val="0"/>
                      <w:divBdr>
                        <w:top w:val="none" w:sz="0" w:space="0" w:color="auto"/>
                        <w:left w:val="none" w:sz="0" w:space="0" w:color="auto"/>
                        <w:bottom w:val="none" w:sz="0" w:space="0" w:color="auto"/>
                        <w:right w:val="none" w:sz="0" w:space="0" w:color="auto"/>
                      </w:divBdr>
                      <w:divsChild>
                        <w:div w:id="1091000616">
                          <w:marLeft w:val="0"/>
                          <w:marRight w:val="0"/>
                          <w:marTop w:val="0"/>
                          <w:marBottom w:val="0"/>
                          <w:divBdr>
                            <w:top w:val="none" w:sz="0" w:space="0" w:color="auto"/>
                            <w:left w:val="none" w:sz="0" w:space="0" w:color="auto"/>
                            <w:bottom w:val="none" w:sz="0" w:space="0" w:color="auto"/>
                            <w:right w:val="none" w:sz="0" w:space="0" w:color="auto"/>
                          </w:divBdr>
                          <w:divsChild>
                            <w:div w:id="1298296851">
                              <w:marLeft w:val="0"/>
                              <w:marRight w:val="0"/>
                              <w:marTop w:val="0"/>
                              <w:marBottom w:val="0"/>
                              <w:divBdr>
                                <w:top w:val="none" w:sz="0" w:space="0" w:color="auto"/>
                                <w:left w:val="none" w:sz="0" w:space="0" w:color="auto"/>
                                <w:bottom w:val="none" w:sz="0" w:space="0" w:color="auto"/>
                                <w:right w:val="none" w:sz="0" w:space="0" w:color="auto"/>
                              </w:divBdr>
                              <w:divsChild>
                                <w:div w:id="486937613">
                                  <w:marLeft w:val="0"/>
                                  <w:marRight w:val="0"/>
                                  <w:marTop w:val="0"/>
                                  <w:marBottom w:val="0"/>
                                  <w:divBdr>
                                    <w:top w:val="none" w:sz="0" w:space="0" w:color="auto"/>
                                    <w:left w:val="none" w:sz="0" w:space="0" w:color="auto"/>
                                    <w:bottom w:val="none" w:sz="0" w:space="0" w:color="auto"/>
                                    <w:right w:val="none" w:sz="0" w:space="0" w:color="auto"/>
                                  </w:divBdr>
                                  <w:divsChild>
                                    <w:div w:id="80833424">
                                      <w:marLeft w:val="0"/>
                                      <w:marRight w:val="0"/>
                                      <w:marTop w:val="0"/>
                                      <w:marBottom w:val="0"/>
                                      <w:divBdr>
                                        <w:top w:val="none" w:sz="0" w:space="0" w:color="auto"/>
                                        <w:left w:val="none" w:sz="0" w:space="0" w:color="auto"/>
                                        <w:bottom w:val="none" w:sz="0" w:space="0" w:color="auto"/>
                                        <w:right w:val="none" w:sz="0" w:space="0" w:color="auto"/>
                                      </w:divBdr>
                                      <w:divsChild>
                                        <w:div w:id="411584220">
                                          <w:marLeft w:val="0"/>
                                          <w:marRight w:val="0"/>
                                          <w:marTop w:val="0"/>
                                          <w:marBottom w:val="0"/>
                                          <w:divBdr>
                                            <w:top w:val="none" w:sz="0" w:space="0" w:color="auto"/>
                                            <w:left w:val="none" w:sz="0" w:space="0" w:color="auto"/>
                                            <w:bottom w:val="none" w:sz="0" w:space="0" w:color="auto"/>
                                            <w:right w:val="none" w:sz="0" w:space="0" w:color="auto"/>
                                          </w:divBdr>
                                          <w:divsChild>
                                            <w:div w:id="1687900413">
                                              <w:marLeft w:val="0"/>
                                              <w:marRight w:val="0"/>
                                              <w:marTop w:val="0"/>
                                              <w:marBottom w:val="0"/>
                                              <w:divBdr>
                                                <w:top w:val="none" w:sz="0" w:space="0" w:color="auto"/>
                                                <w:left w:val="none" w:sz="0" w:space="0" w:color="auto"/>
                                                <w:bottom w:val="none" w:sz="0" w:space="0" w:color="auto"/>
                                                <w:right w:val="none" w:sz="0" w:space="0" w:color="auto"/>
                                              </w:divBdr>
                                              <w:divsChild>
                                                <w:div w:id="941651305">
                                                  <w:marLeft w:val="0"/>
                                                  <w:marRight w:val="0"/>
                                                  <w:marTop w:val="0"/>
                                                  <w:marBottom w:val="0"/>
                                                  <w:divBdr>
                                                    <w:top w:val="none" w:sz="0" w:space="0" w:color="auto"/>
                                                    <w:left w:val="none" w:sz="0" w:space="0" w:color="auto"/>
                                                    <w:bottom w:val="none" w:sz="0" w:space="0" w:color="auto"/>
                                                    <w:right w:val="none" w:sz="0" w:space="0" w:color="auto"/>
                                                  </w:divBdr>
                                                  <w:divsChild>
                                                    <w:div w:id="80612141">
                                                      <w:marLeft w:val="0"/>
                                                      <w:marRight w:val="0"/>
                                                      <w:marTop w:val="0"/>
                                                      <w:marBottom w:val="0"/>
                                                      <w:divBdr>
                                                        <w:top w:val="none" w:sz="0" w:space="0" w:color="auto"/>
                                                        <w:left w:val="none" w:sz="0" w:space="0" w:color="auto"/>
                                                        <w:bottom w:val="none" w:sz="0" w:space="0" w:color="auto"/>
                                                        <w:right w:val="none" w:sz="0" w:space="0" w:color="auto"/>
                                                      </w:divBdr>
                                                      <w:divsChild>
                                                        <w:div w:id="1373457100">
                                                          <w:marLeft w:val="0"/>
                                                          <w:marRight w:val="0"/>
                                                          <w:marTop w:val="0"/>
                                                          <w:marBottom w:val="0"/>
                                                          <w:divBdr>
                                                            <w:top w:val="none" w:sz="0" w:space="0" w:color="auto"/>
                                                            <w:left w:val="none" w:sz="0" w:space="0" w:color="auto"/>
                                                            <w:bottom w:val="none" w:sz="0" w:space="0" w:color="auto"/>
                                                            <w:right w:val="none" w:sz="0" w:space="0" w:color="auto"/>
                                                          </w:divBdr>
                                                          <w:divsChild>
                                                            <w:div w:id="7519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657547">
          <w:marLeft w:val="0"/>
          <w:marRight w:val="0"/>
          <w:marTop w:val="0"/>
          <w:marBottom w:val="0"/>
          <w:divBdr>
            <w:top w:val="none" w:sz="0" w:space="0" w:color="auto"/>
            <w:left w:val="none" w:sz="0" w:space="0" w:color="auto"/>
            <w:bottom w:val="none" w:sz="0" w:space="0" w:color="auto"/>
            <w:right w:val="none" w:sz="0" w:space="0" w:color="auto"/>
          </w:divBdr>
          <w:divsChild>
            <w:div w:id="587663643">
              <w:marLeft w:val="0"/>
              <w:marRight w:val="0"/>
              <w:marTop w:val="0"/>
              <w:marBottom w:val="0"/>
              <w:divBdr>
                <w:top w:val="none" w:sz="0" w:space="0" w:color="auto"/>
                <w:left w:val="none" w:sz="0" w:space="0" w:color="auto"/>
                <w:bottom w:val="none" w:sz="0" w:space="0" w:color="auto"/>
                <w:right w:val="none" w:sz="0" w:space="0" w:color="auto"/>
              </w:divBdr>
              <w:divsChild>
                <w:div w:id="132413773">
                  <w:marLeft w:val="0"/>
                  <w:marRight w:val="0"/>
                  <w:marTop w:val="0"/>
                  <w:marBottom w:val="0"/>
                  <w:divBdr>
                    <w:top w:val="none" w:sz="0" w:space="0" w:color="auto"/>
                    <w:left w:val="none" w:sz="0" w:space="0" w:color="auto"/>
                    <w:bottom w:val="none" w:sz="0" w:space="0" w:color="auto"/>
                    <w:right w:val="none" w:sz="0" w:space="0" w:color="auto"/>
                  </w:divBdr>
                  <w:divsChild>
                    <w:div w:id="668680477">
                      <w:marLeft w:val="0"/>
                      <w:marRight w:val="0"/>
                      <w:marTop w:val="0"/>
                      <w:marBottom w:val="0"/>
                      <w:divBdr>
                        <w:top w:val="none" w:sz="0" w:space="0" w:color="auto"/>
                        <w:left w:val="none" w:sz="0" w:space="0" w:color="auto"/>
                        <w:bottom w:val="none" w:sz="0" w:space="0" w:color="auto"/>
                        <w:right w:val="none" w:sz="0" w:space="0" w:color="auto"/>
                      </w:divBdr>
                      <w:divsChild>
                        <w:div w:id="721976059">
                          <w:marLeft w:val="0"/>
                          <w:marRight w:val="0"/>
                          <w:marTop w:val="0"/>
                          <w:marBottom w:val="0"/>
                          <w:divBdr>
                            <w:top w:val="none" w:sz="0" w:space="0" w:color="auto"/>
                            <w:left w:val="none" w:sz="0" w:space="0" w:color="auto"/>
                            <w:bottom w:val="none" w:sz="0" w:space="0" w:color="auto"/>
                            <w:right w:val="none" w:sz="0" w:space="0" w:color="auto"/>
                          </w:divBdr>
                          <w:divsChild>
                            <w:div w:id="209076813">
                              <w:marLeft w:val="0"/>
                              <w:marRight w:val="0"/>
                              <w:marTop w:val="0"/>
                              <w:marBottom w:val="0"/>
                              <w:divBdr>
                                <w:top w:val="none" w:sz="0" w:space="0" w:color="auto"/>
                                <w:left w:val="none" w:sz="0" w:space="0" w:color="auto"/>
                                <w:bottom w:val="none" w:sz="0" w:space="0" w:color="auto"/>
                                <w:right w:val="none" w:sz="0" w:space="0" w:color="auto"/>
                              </w:divBdr>
                              <w:divsChild>
                                <w:div w:id="1503935102">
                                  <w:marLeft w:val="0"/>
                                  <w:marRight w:val="0"/>
                                  <w:marTop w:val="0"/>
                                  <w:marBottom w:val="0"/>
                                  <w:divBdr>
                                    <w:top w:val="none" w:sz="0" w:space="0" w:color="auto"/>
                                    <w:left w:val="none" w:sz="0" w:space="0" w:color="auto"/>
                                    <w:bottom w:val="none" w:sz="0" w:space="0" w:color="auto"/>
                                    <w:right w:val="none" w:sz="0" w:space="0" w:color="auto"/>
                                  </w:divBdr>
                                  <w:divsChild>
                                    <w:div w:id="294795954">
                                      <w:marLeft w:val="0"/>
                                      <w:marRight w:val="0"/>
                                      <w:marTop w:val="0"/>
                                      <w:marBottom w:val="0"/>
                                      <w:divBdr>
                                        <w:top w:val="none" w:sz="0" w:space="0" w:color="auto"/>
                                        <w:left w:val="none" w:sz="0" w:space="0" w:color="auto"/>
                                        <w:bottom w:val="none" w:sz="0" w:space="0" w:color="auto"/>
                                        <w:right w:val="none" w:sz="0" w:space="0" w:color="auto"/>
                                      </w:divBdr>
                                      <w:divsChild>
                                        <w:div w:id="1620524634">
                                          <w:marLeft w:val="0"/>
                                          <w:marRight w:val="0"/>
                                          <w:marTop w:val="0"/>
                                          <w:marBottom w:val="0"/>
                                          <w:divBdr>
                                            <w:top w:val="none" w:sz="0" w:space="0" w:color="auto"/>
                                            <w:left w:val="none" w:sz="0" w:space="0" w:color="auto"/>
                                            <w:bottom w:val="none" w:sz="0" w:space="0" w:color="auto"/>
                                            <w:right w:val="none" w:sz="0" w:space="0" w:color="auto"/>
                                          </w:divBdr>
                                          <w:divsChild>
                                            <w:div w:id="1864516875">
                                              <w:marLeft w:val="0"/>
                                              <w:marRight w:val="0"/>
                                              <w:marTop w:val="0"/>
                                              <w:marBottom w:val="0"/>
                                              <w:divBdr>
                                                <w:top w:val="none" w:sz="0" w:space="0" w:color="auto"/>
                                                <w:left w:val="none" w:sz="0" w:space="0" w:color="auto"/>
                                                <w:bottom w:val="none" w:sz="0" w:space="0" w:color="auto"/>
                                                <w:right w:val="none" w:sz="0" w:space="0" w:color="auto"/>
                                              </w:divBdr>
                                              <w:divsChild>
                                                <w:div w:id="1786079045">
                                                  <w:marLeft w:val="0"/>
                                                  <w:marRight w:val="0"/>
                                                  <w:marTop w:val="0"/>
                                                  <w:marBottom w:val="0"/>
                                                  <w:divBdr>
                                                    <w:top w:val="none" w:sz="0" w:space="0" w:color="auto"/>
                                                    <w:left w:val="none" w:sz="0" w:space="0" w:color="auto"/>
                                                    <w:bottom w:val="none" w:sz="0" w:space="0" w:color="auto"/>
                                                    <w:right w:val="none" w:sz="0" w:space="0" w:color="auto"/>
                                                  </w:divBdr>
                                                  <w:divsChild>
                                                    <w:div w:id="788427243">
                                                      <w:marLeft w:val="0"/>
                                                      <w:marRight w:val="0"/>
                                                      <w:marTop w:val="0"/>
                                                      <w:marBottom w:val="0"/>
                                                      <w:divBdr>
                                                        <w:top w:val="none" w:sz="0" w:space="0" w:color="auto"/>
                                                        <w:left w:val="none" w:sz="0" w:space="0" w:color="auto"/>
                                                        <w:bottom w:val="none" w:sz="0" w:space="0" w:color="auto"/>
                                                        <w:right w:val="none" w:sz="0" w:space="0" w:color="auto"/>
                                                      </w:divBdr>
                                                      <w:divsChild>
                                                        <w:div w:id="337470319">
                                                          <w:marLeft w:val="0"/>
                                                          <w:marRight w:val="0"/>
                                                          <w:marTop w:val="0"/>
                                                          <w:marBottom w:val="0"/>
                                                          <w:divBdr>
                                                            <w:top w:val="none" w:sz="0" w:space="0" w:color="auto"/>
                                                            <w:left w:val="none" w:sz="0" w:space="0" w:color="auto"/>
                                                            <w:bottom w:val="none" w:sz="0" w:space="0" w:color="auto"/>
                                                            <w:right w:val="none" w:sz="0" w:space="0" w:color="auto"/>
                                                          </w:divBdr>
                                                          <w:divsChild>
                                                            <w:div w:id="20979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966080">
          <w:marLeft w:val="0"/>
          <w:marRight w:val="0"/>
          <w:marTop w:val="0"/>
          <w:marBottom w:val="0"/>
          <w:divBdr>
            <w:top w:val="none" w:sz="0" w:space="0" w:color="auto"/>
            <w:left w:val="none" w:sz="0" w:space="0" w:color="auto"/>
            <w:bottom w:val="none" w:sz="0" w:space="0" w:color="auto"/>
            <w:right w:val="none" w:sz="0" w:space="0" w:color="auto"/>
          </w:divBdr>
          <w:divsChild>
            <w:div w:id="380981820">
              <w:marLeft w:val="0"/>
              <w:marRight w:val="0"/>
              <w:marTop w:val="0"/>
              <w:marBottom w:val="0"/>
              <w:divBdr>
                <w:top w:val="none" w:sz="0" w:space="0" w:color="auto"/>
                <w:left w:val="none" w:sz="0" w:space="0" w:color="auto"/>
                <w:bottom w:val="none" w:sz="0" w:space="0" w:color="auto"/>
                <w:right w:val="none" w:sz="0" w:space="0" w:color="auto"/>
              </w:divBdr>
              <w:divsChild>
                <w:div w:id="1365867516">
                  <w:marLeft w:val="0"/>
                  <w:marRight w:val="0"/>
                  <w:marTop w:val="0"/>
                  <w:marBottom w:val="0"/>
                  <w:divBdr>
                    <w:top w:val="none" w:sz="0" w:space="0" w:color="auto"/>
                    <w:left w:val="none" w:sz="0" w:space="0" w:color="auto"/>
                    <w:bottom w:val="none" w:sz="0" w:space="0" w:color="auto"/>
                    <w:right w:val="none" w:sz="0" w:space="0" w:color="auto"/>
                  </w:divBdr>
                  <w:divsChild>
                    <w:div w:id="2012369791">
                      <w:marLeft w:val="0"/>
                      <w:marRight w:val="0"/>
                      <w:marTop w:val="0"/>
                      <w:marBottom w:val="0"/>
                      <w:divBdr>
                        <w:top w:val="none" w:sz="0" w:space="0" w:color="auto"/>
                        <w:left w:val="none" w:sz="0" w:space="0" w:color="auto"/>
                        <w:bottom w:val="none" w:sz="0" w:space="0" w:color="auto"/>
                        <w:right w:val="none" w:sz="0" w:space="0" w:color="auto"/>
                      </w:divBdr>
                      <w:divsChild>
                        <w:div w:id="2035034845">
                          <w:marLeft w:val="0"/>
                          <w:marRight w:val="0"/>
                          <w:marTop w:val="0"/>
                          <w:marBottom w:val="0"/>
                          <w:divBdr>
                            <w:top w:val="none" w:sz="0" w:space="0" w:color="auto"/>
                            <w:left w:val="none" w:sz="0" w:space="0" w:color="auto"/>
                            <w:bottom w:val="none" w:sz="0" w:space="0" w:color="auto"/>
                            <w:right w:val="none" w:sz="0" w:space="0" w:color="auto"/>
                          </w:divBdr>
                          <w:divsChild>
                            <w:div w:id="1269004713">
                              <w:marLeft w:val="0"/>
                              <w:marRight w:val="0"/>
                              <w:marTop w:val="0"/>
                              <w:marBottom w:val="0"/>
                              <w:divBdr>
                                <w:top w:val="none" w:sz="0" w:space="0" w:color="auto"/>
                                <w:left w:val="none" w:sz="0" w:space="0" w:color="auto"/>
                                <w:bottom w:val="none" w:sz="0" w:space="0" w:color="auto"/>
                                <w:right w:val="none" w:sz="0" w:space="0" w:color="auto"/>
                              </w:divBdr>
                              <w:divsChild>
                                <w:div w:id="1134833532">
                                  <w:marLeft w:val="0"/>
                                  <w:marRight w:val="0"/>
                                  <w:marTop w:val="0"/>
                                  <w:marBottom w:val="0"/>
                                  <w:divBdr>
                                    <w:top w:val="none" w:sz="0" w:space="0" w:color="auto"/>
                                    <w:left w:val="none" w:sz="0" w:space="0" w:color="auto"/>
                                    <w:bottom w:val="none" w:sz="0" w:space="0" w:color="auto"/>
                                    <w:right w:val="none" w:sz="0" w:space="0" w:color="auto"/>
                                  </w:divBdr>
                                  <w:divsChild>
                                    <w:div w:id="1956449930">
                                      <w:marLeft w:val="0"/>
                                      <w:marRight w:val="0"/>
                                      <w:marTop w:val="0"/>
                                      <w:marBottom w:val="0"/>
                                      <w:divBdr>
                                        <w:top w:val="none" w:sz="0" w:space="0" w:color="auto"/>
                                        <w:left w:val="none" w:sz="0" w:space="0" w:color="auto"/>
                                        <w:bottom w:val="none" w:sz="0" w:space="0" w:color="auto"/>
                                        <w:right w:val="none" w:sz="0" w:space="0" w:color="auto"/>
                                      </w:divBdr>
                                      <w:divsChild>
                                        <w:div w:id="1479767535">
                                          <w:marLeft w:val="0"/>
                                          <w:marRight w:val="0"/>
                                          <w:marTop w:val="0"/>
                                          <w:marBottom w:val="0"/>
                                          <w:divBdr>
                                            <w:top w:val="none" w:sz="0" w:space="0" w:color="auto"/>
                                            <w:left w:val="none" w:sz="0" w:space="0" w:color="auto"/>
                                            <w:bottom w:val="none" w:sz="0" w:space="0" w:color="auto"/>
                                            <w:right w:val="none" w:sz="0" w:space="0" w:color="auto"/>
                                          </w:divBdr>
                                          <w:divsChild>
                                            <w:div w:id="291441670">
                                              <w:marLeft w:val="0"/>
                                              <w:marRight w:val="0"/>
                                              <w:marTop w:val="0"/>
                                              <w:marBottom w:val="0"/>
                                              <w:divBdr>
                                                <w:top w:val="none" w:sz="0" w:space="0" w:color="auto"/>
                                                <w:left w:val="none" w:sz="0" w:space="0" w:color="auto"/>
                                                <w:bottom w:val="none" w:sz="0" w:space="0" w:color="auto"/>
                                                <w:right w:val="none" w:sz="0" w:space="0" w:color="auto"/>
                                              </w:divBdr>
                                              <w:divsChild>
                                                <w:div w:id="228076697">
                                                  <w:marLeft w:val="0"/>
                                                  <w:marRight w:val="0"/>
                                                  <w:marTop w:val="0"/>
                                                  <w:marBottom w:val="0"/>
                                                  <w:divBdr>
                                                    <w:top w:val="none" w:sz="0" w:space="0" w:color="auto"/>
                                                    <w:left w:val="none" w:sz="0" w:space="0" w:color="auto"/>
                                                    <w:bottom w:val="none" w:sz="0" w:space="0" w:color="auto"/>
                                                    <w:right w:val="none" w:sz="0" w:space="0" w:color="auto"/>
                                                  </w:divBdr>
                                                  <w:divsChild>
                                                    <w:div w:id="1974141102">
                                                      <w:marLeft w:val="0"/>
                                                      <w:marRight w:val="0"/>
                                                      <w:marTop w:val="0"/>
                                                      <w:marBottom w:val="0"/>
                                                      <w:divBdr>
                                                        <w:top w:val="none" w:sz="0" w:space="0" w:color="auto"/>
                                                        <w:left w:val="none" w:sz="0" w:space="0" w:color="auto"/>
                                                        <w:bottom w:val="none" w:sz="0" w:space="0" w:color="auto"/>
                                                        <w:right w:val="none" w:sz="0" w:space="0" w:color="auto"/>
                                                      </w:divBdr>
                                                      <w:divsChild>
                                                        <w:div w:id="2107457744">
                                                          <w:marLeft w:val="0"/>
                                                          <w:marRight w:val="0"/>
                                                          <w:marTop w:val="0"/>
                                                          <w:marBottom w:val="0"/>
                                                          <w:divBdr>
                                                            <w:top w:val="none" w:sz="0" w:space="0" w:color="auto"/>
                                                            <w:left w:val="none" w:sz="0" w:space="0" w:color="auto"/>
                                                            <w:bottom w:val="none" w:sz="0" w:space="0" w:color="auto"/>
                                                            <w:right w:val="none" w:sz="0" w:space="0" w:color="auto"/>
                                                          </w:divBdr>
                                                          <w:divsChild>
                                                            <w:div w:id="611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212582">
          <w:marLeft w:val="0"/>
          <w:marRight w:val="0"/>
          <w:marTop w:val="0"/>
          <w:marBottom w:val="0"/>
          <w:divBdr>
            <w:top w:val="none" w:sz="0" w:space="0" w:color="auto"/>
            <w:left w:val="none" w:sz="0" w:space="0" w:color="auto"/>
            <w:bottom w:val="none" w:sz="0" w:space="0" w:color="auto"/>
            <w:right w:val="none" w:sz="0" w:space="0" w:color="auto"/>
          </w:divBdr>
          <w:divsChild>
            <w:div w:id="1576352120">
              <w:marLeft w:val="0"/>
              <w:marRight w:val="0"/>
              <w:marTop w:val="0"/>
              <w:marBottom w:val="0"/>
              <w:divBdr>
                <w:top w:val="none" w:sz="0" w:space="0" w:color="auto"/>
                <w:left w:val="none" w:sz="0" w:space="0" w:color="auto"/>
                <w:bottom w:val="none" w:sz="0" w:space="0" w:color="auto"/>
                <w:right w:val="none" w:sz="0" w:space="0" w:color="auto"/>
              </w:divBdr>
              <w:divsChild>
                <w:div w:id="2034720333">
                  <w:marLeft w:val="0"/>
                  <w:marRight w:val="0"/>
                  <w:marTop w:val="0"/>
                  <w:marBottom w:val="0"/>
                  <w:divBdr>
                    <w:top w:val="none" w:sz="0" w:space="0" w:color="auto"/>
                    <w:left w:val="none" w:sz="0" w:space="0" w:color="auto"/>
                    <w:bottom w:val="none" w:sz="0" w:space="0" w:color="auto"/>
                    <w:right w:val="none" w:sz="0" w:space="0" w:color="auto"/>
                  </w:divBdr>
                  <w:divsChild>
                    <w:div w:id="1342925247">
                      <w:marLeft w:val="0"/>
                      <w:marRight w:val="0"/>
                      <w:marTop w:val="0"/>
                      <w:marBottom w:val="0"/>
                      <w:divBdr>
                        <w:top w:val="none" w:sz="0" w:space="0" w:color="auto"/>
                        <w:left w:val="none" w:sz="0" w:space="0" w:color="auto"/>
                        <w:bottom w:val="none" w:sz="0" w:space="0" w:color="auto"/>
                        <w:right w:val="none" w:sz="0" w:space="0" w:color="auto"/>
                      </w:divBdr>
                      <w:divsChild>
                        <w:div w:id="206767156">
                          <w:marLeft w:val="0"/>
                          <w:marRight w:val="0"/>
                          <w:marTop w:val="0"/>
                          <w:marBottom w:val="0"/>
                          <w:divBdr>
                            <w:top w:val="none" w:sz="0" w:space="0" w:color="auto"/>
                            <w:left w:val="none" w:sz="0" w:space="0" w:color="auto"/>
                            <w:bottom w:val="none" w:sz="0" w:space="0" w:color="auto"/>
                            <w:right w:val="none" w:sz="0" w:space="0" w:color="auto"/>
                          </w:divBdr>
                          <w:divsChild>
                            <w:div w:id="323898103">
                              <w:marLeft w:val="0"/>
                              <w:marRight w:val="0"/>
                              <w:marTop w:val="0"/>
                              <w:marBottom w:val="0"/>
                              <w:divBdr>
                                <w:top w:val="none" w:sz="0" w:space="0" w:color="auto"/>
                                <w:left w:val="none" w:sz="0" w:space="0" w:color="auto"/>
                                <w:bottom w:val="none" w:sz="0" w:space="0" w:color="auto"/>
                                <w:right w:val="none" w:sz="0" w:space="0" w:color="auto"/>
                              </w:divBdr>
                              <w:divsChild>
                                <w:div w:id="1745028464">
                                  <w:marLeft w:val="0"/>
                                  <w:marRight w:val="0"/>
                                  <w:marTop w:val="0"/>
                                  <w:marBottom w:val="0"/>
                                  <w:divBdr>
                                    <w:top w:val="none" w:sz="0" w:space="0" w:color="auto"/>
                                    <w:left w:val="none" w:sz="0" w:space="0" w:color="auto"/>
                                    <w:bottom w:val="none" w:sz="0" w:space="0" w:color="auto"/>
                                    <w:right w:val="none" w:sz="0" w:space="0" w:color="auto"/>
                                  </w:divBdr>
                                  <w:divsChild>
                                    <w:div w:id="135337598">
                                      <w:marLeft w:val="0"/>
                                      <w:marRight w:val="0"/>
                                      <w:marTop w:val="0"/>
                                      <w:marBottom w:val="0"/>
                                      <w:divBdr>
                                        <w:top w:val="none" w:sz="0" w:space="0" w:color="auto"/>
                                        <w:left w:val="none" w:sz="0" w:space="0" w:color="auto"/>
                                        <w:bottom w:val="none" w:sz="0" w:space="0" w:color="auto"/>
                                        <w:right w:val="none" w:sz="0" w:space="0" w:color="auto"/>
                                      </w:divBdr>
                                      <w:divsChild>
                                        <w:div w:id="1411274194">
                                          <w:marLeft w:val="0"/>
                                          <w:marRight w:val="0"/>
                                          <w:marTop w:val="0"/>
                                          <w:marBottom w:val="0"/>
                                          <w:divBdr>
                                            <w:top w:val="none" w:sz="0" w:space="0" w:color="auto"/>
                                            <w:left w:val="none" w:sz="0" w:space="0" w:color="auto"/>
                                            <w:bottom w:val="none" w:sz="0" w:space="0" w:color="auto"/>
                                            <w:right w:val="none" w:sz="0" w:space="0" w:color="auto"/>
                                          </w:divBdr>
                                          <w:divsChild>
                                            <w:div w:id="1591694174">
                                              <w:marLeft w:val="0"/>
                                              <w:marRight w:val="0"/>
                                              <w:marTop w:val="0"/>
                                              <w:marBottom w:val="0"/>
                                              <w:divBdr>
                                                <w:top w:val="none" w:sz="0" w:space="0" w:color="auto"/>
                                                <w:left w:val="none" w:sz="0" w:space="0" w:color="auto"/>
                                                <w:bottom w:val="none" w:sz="0" w:space="0" w:color="auto"/>
                                                <w:right w:val="none" w:sz="0" w:space="0" w:color="auto"/>
                                              </w:divBdr>
                                              <w:divsChild>
                                                <w:div w:id="1853184963">
                                                  <w:marLeft w:val="0"/>
                                                  <w:marRight w:val="0"/>
                                                  <w:marTop w:val="0"/>
                                                  <w:marBottom w:val="0"/>
                                                  <w:divBdr>
                                                    <w:top w:val="none" w:sz="0" w:space="0" w:color="auto"/>
                                                    <w:left w:val="none" w:sz="0" w:space="0" w:color="auto"/>
                                                    <w:bottom w:val="none" w:sz="0" w:space="0" w:color="auto"/>
                                                    <w:right w:val="none" w:sz="0" w:space="0" w:color="auto"/>
                                                  </w:divBdr>
                                                  <w:divsChild>
                                                    <w:div w:id="949164827">
                                                      <w:marLeft w:val="0"/>
                                                      <w:marRight w:val="0"/>
                                                      <w:marTop w:val="0"/>
                                                      <w:marBottom w:val="0"/>
                                                      <w:divBdr>
                                                        <w:top w:val="none" w:sz="0" w:space="0" w:color="auto"/>
                                                        <w:left w:val="none" w:sz="0" w:space="0" w:color="auto"/>
                                                        <w:bottom w:val="none" w:sz="0" w:space="0" w:color="auto"/>
                                                        <w:right w:val="none" w:sz="0" w:space="0" w:color="auto"/>
                                                      </w:divBdr>
                                                      <w:divsChild>
                                                        <w:div w:id="9552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088992">
          <w:marLeft w:val="0"/>
          <w:marRight w:val="0"/>
          <w:marTop w:val="0"/>
          <w:marBottom w:val="0"/>
          <w:divBdr>
            <w:top w:val="none" w:sz="0" w:space="0" w:color="auto"/>
            <w:left w:val="none" w:sz="0" w:space="0" w:color="auto"/>
            <w:bottom w:val="none" w:sz="0" w:space="0" w:color="auto"/>
            <w:right w:val="none" w:sz="0" w:space="0" w:color="auto"/>
          </w:divBdr>
          <w:divsChild>
            <w:div w:id="240264157">
              <w:marLeft w:val="0"/>
              <w:marRight w:val="0"/>
              <w:marTop w:val="0"/>
              <w:marBottom w:val="0"/>
              <w:divBdr>
                <w:top w:val="none" w:sz="0" w:space="0" w:color="auto"/>
                <w:left w:val="none" w:sz="0" w:space="0" w:color="auto"/>
                <w:bottom w:val="none" w:sz="0" w:space="0" w:color="auto"/>
                <w:right w:val="none" w:sz="0" w:space="0" w:color="auto"/>
              </w:divBdr>
              <w:divsChild>
                <w:div w:id="684133934">
                  <w:marLeft w:val="0"/>
                  <w:marRight w:val="0"/>
                  <w:marTop w:val="0"/>
                  <w:marBottom w:val="0"/>
                  <w:divBdr>
                    <w:top w:val="none" w:sz="0" w:space="0" w:color="auto"/>
                    <w:left w:val="none" w:sz="0" w:space="0" w:color="auto"/>
                    <w:bottom w:val="none" w:sz="0" w:space="0" w:color="auto"/>
                    <w:right w:val="none" w:sz="0" w:space="0" w:color="auto"/>
                  </w:divBdr>
                  <w:divsChild>
                    <w:div w:id="1814787488">
                      <w:marLeft w:val="0"/>
                      <w:marRight w:val="0"/>
                      <w:marTop w:val="0"/>
                      <w:marBottom w:val="0"/>
                      <w:divBdr>
                        <w:top w:val="none" w:sz="0" w:space="0" w:color="auto"/>
                        <w:left w:val="none" w:sz="0" w:space="0" w:color="auto"/>
                        <w:bottom w:val="none" w:sz="0" w:space="0" w:color="auto"/>
                        <w:right w:val="none" w:sz="0" w:space="0" w:color="auto"/>
                      </w:divBdr>
                      <w:divsChild>
                        <w:div w:id="438647728">
                          <w:marLeft w:val="0"/>
                          <w:marRight w:val="0"/>
                          <w:marTop w:val="0"/>
                          <w:marBottom w:val="0"/>
                          <w:divBdr>
                            <w:top w:val="none" w:sz="0" w:space="0" w:color="auto"/>
                            <w:left w:val="none" w:sz="0" w:space="0" w:color="auto"/>
                            <w:bottom w:val="none" w:sz="0" w:space="0" w:color="auto"/>
                            <w:right w:val="none" w:sz="0" w:space="0" w:color="auto"/>
                          </w:divBdr>
                          <w:divsChild>
                            <w:div w:id="1245456267">
                              <w:marLeft w:val="0"/>
                              <w:marRight w:val="0"/>
                              <w:marTop w:val="0"/>
                              <w:marBottom w:val="0"/>
                              <w:divBdr>
                                <w:top w:val="none" w:sz="0" w:space="0" w:color="auto"/>
                                <w:left w:val="none" w:sz="0" w:space="0" w:color="auto"/>
                                <w:bottom w:val="none" w:sz="0" w:space="0" w:color="auto"/>
                                <w:right w:val="none" w:sz="0" w:space="0" w:color="auto"/>
                              </w:divBdr>
                              <w:divsChild>
                                <w:div w:id="2040081960">
                                  <w:marLeft w:val="0"/>
                                  <w:marRight w:val="0"/>
                                  <w:marTop w:val="0"/>
                                  <w:marBottom w:val="0"/>
                                  <w:divBdr>
                                    <w:top w:val="none" w:sz="0" w:space="0" w:color="auto"/>
                                    <w:left w:val="none" w:sz="0" w:space="0" w:color="auto"/>
                                    <w:bottom w:val="none" w:sz="0" w:space="0" w:color="auto"/>
                                    <w:right w:val="none" w:sz="0" w:space="0" w:color="auto"/>
                                  </w:divBdr>
                                  <w:divsChild>
                                    <w:div w:id="1160194698">
                                      <w:marLeft w:val="0"/>
                                      <w:marRight w:val="0"/>
                                      <w:marTop w:val="0"/>
                                      <w:marBottom w:val="0"/>
                                      <w:divBdr>
                                        <w:top w:val="none" w:sz="0" w:space="0" w:color="auto"/>
                                        <w:left w:val="none" w:sz="0" w:space="0" w:color="auto"/>
                                        <w:bottom w:val="none" w:sz="0" w:space="0" w:color="auto"/>
                                        <w:right w:val="none" w:sz="0" w:space="0" w:color="auto"/>
                                      </w:divBdr>
                                      <w:divsChild>
                                        <w:div w:id="1212424830">
                                          <w:marLeft w:val="0"/>
                                          <w:marRight w:val="0"/>
                                          <w:marTop w:val="0"/>
                                          <w:marBottom w:val="0"/>
                                          <w:divBdr>
                                            <w:top w:val="none" w:sz="0" w:space="0" w:color="auto"/>
                                            <w:left w:val="none" w:sz="0" w:space="0" w:color="auto"/>
                                            <w:bottom w:val="none" w:sz="0" w:space="0" w:color="auto"/>
                                            <w:right w:val="none" w:sz="0" w:space="0" w:color="auto"/>
                                          </w:divBdr>
                                          <w:divsChild>
                                            <w:div w:id="1931232606">
                                              <w:marLeft w:val="0"/>
                                              <w:marRight w:val="0"/>
                                              <w:marTop w:val="0"/>
                                              <w:marBottom w:val="0"/>
                                              <w:divBdr>
                                                <w:top w:val="none" w:sz="0" w:space="0" w:color="auto"/>
                                                <w:left w:val="none" w:sz="0" w:space="0" w:color="auto"/>
                                                <w:bottom w:val="none" w:sz="0" w:space="0" w:color="auto"/>
                                                <w:right w:val="none" w:sz="0" w:space="0" w:color="auto"/>
                                              </w:divBdr>
                                              <w:divsChild>
                                                <w:div w:id="954096329">
                                                  <w:marLeft w:val="0"/>
                                                  <w:marRight w:val="0"/>
                                                  <w:marTop w:val="0"/>
                                                  <w:marBottom w:val="0"/>
                                                  <w:divBdr>
                                                    <w:top w:val="none" w:sz="0" w:space="0" w:color="auto"/>
                                                    <w:left w:val="none" w:sz="0" w:space="0" w:color="auto"/>
                                                    <w:bottom w:val="none" w:sz="0" w:space="0" w:color="auto"/>
                                                    <w:right w:val="none" w:sz="0" w:space="0" w:color="auto"/>
                                                  </w:divBdr>
                                                  <w:divsChild>
                                                    <w:div w:id="840782205">
                                                      <w:marLeft w:val="0"/>
                                                      <w:marRight w:val="0"/>
                                                      <w:marTop w:val="0"/>
                                                      <w:marBottom w:val="0"/>
                                                      <w:divBdr>
                                                        <w:top w:val="none" w:sz="0" w:space="0" w:color="auto"/>
                                                        <w:left w:val="none" w:sz="0" w:space="0" w:color="auto"/>
                                                        <w:bottom w:val="none" w:sz="0" w:space="0" w:color="auto"/>
                                                        <w:right w:val="none" w:sz="0" w:space="0" w:color="auto"/>
                                                      </w:divBdr>
                                                      <w:divsChild>
                                                        <w:div w:id="1844274308">
                                                          <w:marLeft w:val="0"/>
                                                          <w:marRight w:val="0"/>
                                                          <w:marTop w:val="0"/>
                                                          <w:marBottom w:val="0"/>
                                                          <w:divBdr>
                                                            <w:top w:val="none" w:sz="0" w:space="0" w:color="auto"/>
                                                            <w:left w:val="none" w:sz="0" w:space="0" w:color="auto"/>
                                                            <w:bottom w:val="none" w:sz="0" w:space="0" w:color="auto"/>
                                                            <w:right w:val="none" w:sz="0" w:space="0" w:color="auto"/>
                                                          </w:divBdr>
                                                          <w:divsChild>
                                                            <w:div w:id="1608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5822140">
          <w:marLeft w:val="0"/>
          <w:marRight w:val="0"/>
          <w:marTop w:val="0"/>
          <w:marBottom w:val="0"/>
          <w:divBdr>
            <w:top w:val="none" w:sz="0" w:space="0" w:color="auto"/>
            <w:left w:val="none" w:sz="0" w:space="0" w:color="auto"/>
            <w:bottom w:val="none" w:sz="0" w:space="0" w:color="auto"/>
            <w:right w:val="none" w:sz="0" w:space="0" w:color="auto"/>
          </w:divBdr>
          <w:divsChild>
            <w:div w:id="915476840">
              <w:marLeft w:val="0"/>
              <w:marRight w:val="0"/>
              <w:marTop w:val="0"/>
              <w:marBottom w:val="0"/>
              <w:divBdr>
                <w:top w:val="none" w:sz="0" w:space="0" w:color="auto"/>
                <w:left w:val="none" w:sz="0" w:space="0" w:color="auto"/>
                <w:bottom w:val="none" w:sz="0" w:space="0" w:color="auto"/>
                <w:right w:val="none" w:sz="0" w:space="0" w:color="auto"/>
              </w:divBdr>
              <w:divsChild>
                <w:div w:id="210383927">
                  <w:marLeft w:val="0"/>
                  <w:marRight w:val="0"/>
                  <w:marTop w:val="0"/>
                  <w:marBottom w:val="0"/>
                  <w:divBdr>
                    <w:top w:val="none" w:sz="0" w:space="0" w:color="auto"/>
                    <w:left w:val="none" w:sz="0" w:space="0" w:color="auto"/>
                    <w:bottom w:val="none" w:sz="0" w:space="0" w:color="auto"/>
                    <w:right w:val="none" w:sz="0" w:space="0" w:color="auto"/>
                  </w:divBdr>
                  <w:divsChild>
                    <w:div w:id="1438987728">
                      <w:marLeft w:val="0"/>
                      <w:marRight w:val="0"/>
                      <w:marTop w:val="0"/>
                      <w:marBottom w:val="0"/>
                      <w:divBdr>
                        <w:top w:val="none" w:sz="0" w:space="0" w:color="auto"/>
                        <w:left w:val="none" w:sz="0" w:space="0" w:color="auto"/>
                        <w:bottom w:val="none" w:sz="0" w:space="0" w:color="auto"/>
                        <w:right w:val="none" w:sz="0" w:space="0" w:color="auto"/>
                      </w:divBdr>
                      <w:divsChild>
                        <w:div w:id="161438975">
                          <w:marLeft w:val="0"/>
                          <w:marRight w:val="0"/>
                          <w:marTop w:val="0"/>
                          <w:marBottom w:val="0"/>
                          <w:divBdr>
                            <w:top w:val="none" w:sz="0" w:space="0" w:color="auto"/>
                            <w:left w:val="none" w:sz="0" w:space="0" w:color="auto"/>
                            <w:bottom w:val="none" w:sz="0" w:space="0" w:color="auto"/>
                            <w:right w:val="none" w:sz="0" w:space="0" w:color="auto"/>
                          </w:divBdr>
                          <w:divsChild>
                            <w:div w:id="7488353">
                              <w:marLeft w:val="0"/>
                              <w:marRight w:val="0"/>
                              <w:marTop w:val="0"/>
                              <w:marBottom w:val="0"/>
                              <w:divBdr>
                                <w:top w:val="none" w:sz="0" w:space="0" w:color="auto"/>
                                <w:left w:val="none" w:sz="0" w:space="0" w:color="auto"/>
                                <w:bottom w:val="none" w:sz="0" w:space="0" w:color="auto"/>
                                <w:right w:val="none" w:sz="0" w:space="0" w:color="auto"/>
                              </w:divBdr>
                              <w:divsChild>
                                <w:div w:id="29964809">
                                  <w:marLeft w:val="0"/>
                                  <w:marRight w:val="0"/>
                                  <w:marTop w:val="0"/>
                                  <w:marBottom w:val="0"/>
                                  <w:divBdr>
                                    <w:top w:val="none" w:sz="0" w:space="0" w:color="auto"/>
                                    <w:left w:val="none" w:sz="0" w:space="0" w:color="auto"/>
                                    <w:bottom w:val="none" w:sz="0" w:space="0" w:color="auto"/>
                                    <w:right w:val="none" w:sz="0" w:space="0" w:color="auto"/>
                                  </w:divBdr>
                                  <w:divsChild>
                                    <w:div w:id="1376463271">
                                      <w:marLeft w:val="0"/>
                                      <w:marRight w:val="0"/>
                                      <w:marTop w:val="0"/>
                                      <w:marBottom w:val="0"/>
                                      <w:divBdr>
                                        <w:top w:val="none" w:sz="0" w:space="0" w:color="auto"/>
                                        <w:left w:val="none" w:sz="0" w:space="0" w:color="auto"/>
                                        <w:bottom w:val="none" w:sz="0" w:space="0" w:color="auto"/>
                                        <w:right w:val="none" w:sz="0" w:space="0" w:color="auto"/>
                                      </w:divBdr>
                                      <w:divsChild>
                                        <w:div w:id="1100372220">
                                          <w:marLeft w:val="0"/>
                                          <w:marRight w:val="0"/>
                                          <w:marTop w:val="0"/>
                                          <w:marBottom w:val="0"/>
                                          <w:divBdr>
                                            <w:top w:val="none" w:sz="0" w:space="0" w:color="auto"/>
                                            <w:left w:val="none" w:sz="0" w:space="0" w:color="auto"/>
                                            <w:bottom w:val="none" w:sz="0" w:space="0" w:color="auto"/>
                                            <w:right w:val="none" w:sz="0" w:space="0" w:color="auto"/>
                                          </w:divBdr>
                                          <w:divsChild>
                                            <w:div w:id="721253573">
                                              <w:marLeft w:val="0"/>
                                              <w:marRight w:val="0"/>
                                              <w:marTop w:val="0"/>
                                              <w:marBottom w:val="0"/>
                                              <w:divBdr>
                                                <w:top w:val="none" w:sz="0" w:space="0" w:color="auto"/>
                                                <w:left w:val="none" w:sz="0" w:space="0" w:color="auto"/>
                                                <w:bottom w:val="none" w:sz="0" w:space="0" w:color="auto"/>
                                                <w:right w:val="none" w:sz="0" w:space="0" w:color="auto"/>
                                              </w:divBdr>
                                              <w:divsChild>
                                                <w:div w:id="1497262869">
                                                  <w:marLeft w:val="0"/>
                                                  <w:marRight w:val="0"/>
                                                  <w:marTop w:val="0"/>
                                                  <w:marBottom w:val="0"/>
                                                  <w:divBdr>
                                                    <w:top w:val="none" w:sz="0" w:space="0" w:color="auto"/>
                                                    <w:left w:val="none" w:sz="0" w:space="0" w:color="auto"/>
                                                    <w:bottom w:val="none" w:sz="0" w:space="0" w:color="auto"/>
                                                    <w:right w:val="none" w:sz="0" w:space="0" w:color="auto"/>
                                                  </w:divBdr>
                                                  <w:divsChild>
                                                    <w:div w:id="1001155877">
                                                      <w:marLeft w:val="0"/>
                                                      <w:marRight w:val="0"/>
                                                      <w:marTop w:val="0"/>
                                                      <w:marBottom w:val="0"/>
                                                      <w:divBdr>
                                                        <w:top w:val="none" w:sz="0" w:space="0" w:color="auto"/>
                                                        <w:left w:val="none" w:sz="0" w:space="0" w:color="auto"/>
                                                        <w:bottom w:val="none" w:sz="0" w:space="0" w:color="auto"/>
                                                        <w:right w:val="none" w:sz="0" w:space="0" w:color="auto"/>
                                                      </w:divBdr>
                                                      <w:divsChild>
                                                        <w:div w:id="1121611545">
                                                          <w:marLeft w:val="0"/>
                                                          <w:marRight w:val="0"/>
                                                          <w:marTop w:val="0"/>
                                                          <w:marBottom w:val="0"/>
                                                          <w:divBdr>
                                                            <w:top w:val="none" w:sz="0" w:space="0" w:color="auto"/>
                                                            <w:left w:val="none" w:sz="0" w:space="0" w:color="auto"/>
                                                            <w:bottom w:val="none" w:sz="0" w:space="0" w:color="auto"/>
                                                            <w:right w:val="none" w:sz="0" w:space="0" w:color="auto"/>
                                                          </w:divBdr>
                                                          <w:divsChild>
                                                            <w:div w:id="5431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8614695">
          <w:marLeft w:val="0"/>
          <w:marRight w:val="0"/>
          <w:marTop w:val="0"/>
          <w:marBottom w:val="0"/>
          <w:divBdr>
            <w:top w:val="none" w:sz="0" w:space="0" w:color="auto"/>
            <w:left w:val="none" w:sz="0" w:space="0" w:color="auto"/>
            <w:bottom w:val="none" w:sz="0" w:space="0" w:color="auto"/>
            <w:right w:val="none" w:sz="0" w:space="0" w:color="auto"/>
          </w:divBdr>
          <w:divsChild>
            <w:div w:id="1689015648">
              <w:marLeft w:val="0"/>
              <w:marRight w:val="0"/>
              <w:marTop w:val="0"/>
              <w:marBottom w:val="0"/>
              <w:divBdr>
                <w:top w:val="none" w:sz="0" w:space="0" w:color="auto"/>
                <w:left w:val="none" w:sz="0" w:space="0" w:color="auto"/>
                <w:bottom w:val="none" w:sz="0" w:space="0" w:color="auto"/>
                <w:right w:val="none" w:sz="0" w:space="0" w:color="auto"/>
              </w:divBdr>
              <w:divsChild>
                <w:div w:id="248664165">
                  <w:marLeft w:val="0"/>
                  <w:marRight w:val="0"/>
                  <w:marTop w:val="0"/>
                  <w:marBottom w:val="0"/>
                  <w:divBdr>
                    <w:top w:val="none" w:sz="0" w:space="0" w:color="auto"/>
                    <w:left w:val="none" w:sz="0" w:space="0" w:color="auto"/>
                    <w:bottom w:val="none" w:sz="0" w:space="0" w:color="auto"/>
                    <w:right w:val="none" w:sz="0" w:space="0" w:color="auto"/>
                  </w:divBdr>
                  <w:divsChild>
                    <w:div w:id="1228225887">
                      <w:marLeft w:val="0"/>
                      <w:marRight w:val="0"/>
                      <w:marTop w:val="0"/>
                      <w:marBottom w:val="0"/>
                      <w:divBdr>
                        <w:top w:val="none" w:sz="0" w:space="0" w:color="auto"/>
                        <w:left w:val="none" w:sz="0" w:space="0" w:color="auto"/>
                        <w:bottom w:val="none" w:sz="0" w:space="0" w:color="auto"/>
                        <w:right w:val="none" w:sz="0" w:space="0" w:color="auto"/>
                      </w:divBdr>
                      <w:divsChild>
                        <w:div w:id="466776627">
                          <w:marLeft w:val="0"/>
                          <w:marRight w:val="0"/>
                          <w:marTop w:val="0"/>
                          <w:marBottom w:val="0"/>
                          <w:divBdr>
                            <w:top w:val="none" w:sz="0" w:space="0" w:color="auto"/>
                            <w:left w:val="none" w:sz="0" w:space="0" w:color="auto"/>
                            <w:bottom w:val="none" w:sz="0" w:space="0" w:color="auto"/>
                            <w:right w:val="none" w:sz="0" w:space="0" w:color="auto"/>
                          </w:divBdr>
                          <w:divsChild>
                            <w:div w:id="1568150700">
                              <w:marLeft w:val="0"/>
                              <w:marRight w:val="0"/>
                              <w:marTop w:val="0"/>
                              <w:marBottom w:val="0"/>
                              <w:divBdr>
                                <w:top w:val="none" w:sz="0" w:space="0" w:color="auto"/>
                                <w:left w:val="none" w:sz="0" w:space="0" w:color="auto"/>
                                <w:bottom w:val="none" w:sz="0" w:space="0" w:color="auto"/>
                                <w:right w:val="none" w:sz="0" w:space="0" w:color="auto"/>
                              </w:divBdr>
                              <w:divsChild>
                                <w:div w:id="773982094">
                                  <w:marLeft w:val="0"/>
                                  <w:marRight w:val="0"/>
                                  <w:marTop w:val="0"/>
                                  <w:marBottom w:val="0"/>
                                  <w:divBdr>
                                    <w:top w:val="none" w:sz="0" w:space="0" w:color="auto"/>
                                    <w:left w:val="none" w:sz="0" w:space="0" w:color="auto"/>
                                    <w:bottom w:val="none" w:sz="0" w:space="0" w:color="auto"/>
                                    <w:right w:val="none" w:sz="0" w:space="0" w:color="auto"/>
                                  </w:divBdr>
                                  <w:divsChild>
                                    <w:div w:id="493298955">
                                      <w:marLeft w:val="0"/>
                                      <w:marRight w:val="0"/>
                                      <w:marTop w:val="0"/>
                                      <w:marBottom w:val="0"/>
                                      <w:divBdr>
                                        <w:top w:val="none" w:sz="0" w:space="0" w:color="auto"/>
                                        <w:left w:val="none" w:sz="0" w:space="0" w:color="auto"/>
                                        <w:bottom w:val="none" w:sz="0" w:space="0" w:color="auto"/>
                                        <w:right w:val="none" w:sz="0" w:space="0" w:color="auto"/>
                                      </w:divBdr>
                                      <w:divsChild>
                                        <w:div w:id="1040517922">
                                          <w:marLeft w:val="0"/>
                                          <w:marRight w:val="0"/>
                                          <w:marTop w:val="0"/>
                                          <w:marBottom w:val="0"/>
                                          <w:divBdr>
                                            <w:top w:val="none" w:sz="0" w:space="0" w:color="auto"/>
                                            <w:left w:val="none" w:sz="0" w:space="0" w:color="auto"/>
                                            <w:bottom w:val="none" w:sz="0" w:space="0" w:color="auto"/>
                                            <w:right w:val="none" w:sz="0" w:space="0" w:color="auto"/>
                                          </w:divBdr>
                                          <w:divsChild>
                                            <w:div w:id="1333723424">
                                              <w:marLeft w:val="0"/>
                                              <w:marRight w:val="0"/>
                                              <w:marTop w:val="0"/>
                                              <w:marBottom w:val="0"/>
                                              <w:divBdr>
                                                <w:top w:val="none" w:sz="0" w:space="0" w:color="auto"/>
                                                <w:left w:val="none" w:sz="0" w:space="0" w:color="auto"/>
                                                <w:bottom w:val="none" w:sz="0" w:space="0" w:color="auto"/>
                                                <w:right w:val="none" w:sz="0" w:space="0" w:color="auto"/>
                                              </w:divBdr>
                                              <w:divsChild>
                                                <w:div w:id="2017876964">
                                                  <w:marLeft w:val="0"/>
                                                  <w:marRight w:val="0"/>
                                                  <w:marTop w:val="0"/>
                                                  <w:marBottom w:val="0"/>
                                                  <w:divBdr>
                                                    <w:top w:val="none" w:sz="0" w:space="0" w:color="auto"/>
                                                    <w:left w:val="none" w:sz="0" w:space="0" w:color="auto"/>
                                                    <w:bottom w:val="none" w:sz="0" w:space="0" w:color="auto"/>
                                                    <w:right w:val="none" w:sz="0" w:space="0" w:color="auto"/>
                                                  </w:divBdr>
                                                  <w:divsChild>
                                                    <w:div w:id="875777573">
                                                      <w:marLeft w:val="0"/>
                                                      <w:marRight w:val="0"/>
                                                      <w:marTop w:val="0"/>
                                                      <w:marBottom w:val="0"/>
                                                      <w:divBdr>
                                                        <w:top w:val="none" w:sz="0" w:space="0" w:color="auto"/>
                                                        <w:left w:val="none" w:sz="0" w:space="0" w:color="auto"/>
                                                        <w:bottom w:val="none" w:sz="0" w:space="0" w:color="auto"/>
                                                        <w:right w:val="none" w:sz="0" w:space="0" w:color="auto"/>
                                                      </w:divBdr>
                                                      <w:divsChild>
                                                        <w:div w:id="833305045">
                                                          <w:marLeft w:val="0"/>
                                                          <w:marRight w:val="0"/>
                                                          <w:marTop w:val="0"/>
                                                          <w:marBottom w:val="0"/>
                                                          <w:divBdr>
                                                            <w:top w:val="none" w:sz="0" w:space="0" w:color="auto"/>
                                                            <w:left w:val="none" w:sz="0" w:space="0" w:color="auto"/>
                                                            <w:bottom w:val="none" w:sz="0" w:space="0" w:color="auto"/>
                                                            <w:right w:val="none" w:sz="0" w:space="0" w:color="auto"/>
                                                          </w:divBdr>
                                                          <w:divsChild>
                                                            <w:div w:id="13117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192496">
          <w:marLeft w:val="0"/>
          <w:marRight w:val="0"/>
          <w:marTop w:val="0"/>
          <w:marBottom w:val="0"/>
          <w:divBdr>
            <w:top w:val="none" w:sz="0" w:space="0" w:color="auto"/>
            <w:left w:val="none" w:sz="0" w:space="0" w:color="auto"/>
            <w:bottom w:val="none" w:sz="0" w:space="0" w:color="auto"/>
            <w:right w:val="none" w:sz="0" w:space="0" w:color="auto"/>
          </w:divBdr>
          <w:divsChild>
            <w:div w:id="1518884479">
              <w:marLeft w:val="0"/>
              <w:marRight w:val="0"/>
              <w:marTop w:val="0"/>
              <w:marBottom w:val="0"/>
              <w:divBdr>
                <w:top w:val="none" w:sz="0" w:space="0" w:color="auto"/>
                <w:left w:val="none" w:sz="0" w:space="0" w:color="auto"/>
                <w:bottom w:val="none" w:sz="0" w:space="0" w:color="auto"/>
                <w:right w:val="none" w:sz="0" w:space="0" w:color="auto"/>
              </w:divBdr>
              <w:divsChild>
                <w:div w:id="1550804394">
                  <w:marLeft w:val="0"/>
                  <w:marRight w:val="0"/>
                  <w:marTop w:val="0"/>
                  <w:marBottom w:val="0"/>
                  <w:divBdr>
                    <w:top w:val="none" w:sz="0" w:space="0" w:color="auto"/>
                    <w:left w:val="none" w:sz="0" w:space="0" w:color="auto"/>
                    <w:bottom w:val="none" w:sz="0" w:space="0" w:color="auto"/>
                    <w:right w:val="none" w:sz="0" w:space="0" w:color="auto"/>
                  </w:divBdr>
                  <w:divsChild>
                    <w:div w:id="1034424914">
                      <w:marLeft w:val="0"/>
                      <w:marRight w:val="0"/>
                      <w:marTop w:val="0"/>
                      <w:marBottom w:val="0"/>
                      <w:divBdr>
                        <w:top w:val="none" w:sz="0" w:space="0" w:color="auto"/>
                        <w:left w:val="none" w:sz="0" w:space="0" w:color="auto"/>
                        <w:bottom w:val="none" w:sz="0" w:space="0" w:color="auto"/>
                        <w:right w:val="none" w:sz="0" w:space="0" w:color="auto"/>
                      </w:divBdr>
                      <w:divsChild>
                        <w:div w:id="242954638">
                          <w:marLeft w:val="0"/>
                          <w:marRight w:val="0"/>
                          <w:marTop w:val="0"/>
                          <w:marBottom w:val="0"/>
                          <w:divBdr>
                            <w:top w:val="none" w:sz="0" w:space="0" w:color="auto"/>
                            <w:left w:val="none" w:sz="0" w:space="0" w:color="auto"/>
                            <w:bottom w:val="none" w:sz="0" w:space="0" w:color="auto"/>
                            <w:right w:val="none" w:sz="0" w:space="0" w:color="auto"/>
                          </w:divBdr>
                          <w:divsChild>
                            <w:div w:id="299650617">
                              <w:marLeft w:val="0"/>
                              <w:marRight w:val="0"/>
                              <w:marTop w:val="0"/>
                              <w:marBottom w:val="0"/>
                              <w:divBdr>
                                <w:top w:val="none" w:sz="0" w:space="0" w:color="auto"/>
                                <w:left w:val="none" w:sz="0" w:space="0" w:color="auto"/>
                                <w:bottom w:val="none" w:sz="0" w:space="0" w:color="auto"/>
                                <w:right w:val="none" w:sz="0" w:space="0" w:color="auto"/>
                              </w:divBdr>
                              <w:divsChild>
                                <w:div w:id="1646737836">
                                  <w:marLeft w:val="0"/>
                                  <w:marRight w:val="0"/>
                                  <w:marTop w:val="0"/>
                                  <w:marBottom w:val="0"/>
                                  <w:divBdr>
                                    <w:top w:val="none" w:sz="0" w:space="0" w:color="auto"/>
                                    <w:left w:val="none" w:sz="0" w:space="0" w:color="auto"/>
                                    <w:bottom w:val="none" w:sz="0" w:space="0" w:color="auto"/>
                                    <w:right w:val="none" w:sz="0" w:space="0" w:color="auto"/>
                                  </w:divBdr>
                                  <w:divsChild>
                                    <w:div w:id="643435557">
                                      <w:marLeft w:val="0"/>
                                      <w:marRight w:val="0"/>
                                      <w:marTop w:val="0"/>
                                      <w:marBottom w:val="0"/>
                                      <w:divBdr>
                                        <w:top w:val="none" w:sz="0" w:space="0" w:color="auto"/>
                                        <w:left w:val="none" w:sz="0" w:space="0" w:color="auto"/>
                                        <w:bottom w:val="none" w:sz="0" w:space="0" w:color="auto"/>
                                        <w:right w:val="none" w:sz="0" w:space="0" w:color="auto"/>
                                      </w:divBdr>
                                      <w:divsChild>
                                        <w:div w:id="2066100488">
                                          <w:marLeft w:val="0"/>
                                          <w:marRight w:val="0"/>
                                          <w:marTop w:val="0"/>
                                          <w:marBottom w:val="0"/>
                                          <w:divBdr>
                                            <w:top w:val="none" w:sz="0" w:space="0" w:color="auto"/>
                                            <w:left w:val="none" w:sz="0" w:space="0" w:color="auto"/>
                                            <w:bottom w:val="none" w:sz="0" w:space="0" w:color="auto"/>
                                            <w:right w:val="none" w:sz="0" w:space="0" w:color="auto"/>
                                          </w:divBdr>
                                          <w:divsChild>
                                            <w:div w:id="415976610">
                                              <w:marLeft w:val="0"/>
                                              <w:marRight w:val="0"/>
                                              <w:marTop w:val="0"/>
                                              <w:marBottom w:val="0"/>
                                              <w:divBdr>
                                                <w:top w:val="none" w:sz="0" w:space="0" w:color="auto"/>
                                                <w:left w:val="none" w:sz="0" w:space="0" w:color="auto"/>
                                                <w:bottom w:val="none" w:sz="0" w:space="0" w:color="auto"/>
                                                <w:right w:val="none" w:sz="0" w:space="0" w:color="auto"/>
                                              </w:divBdr>
                                              <w:divsChild>
                                                <w:div w:id="835270794">
                                                  <w:marLeft w:val="0"/>
                                                  <w:marRight w:val="0"/>
                                                  <w:marTop w:val="0"/>
                                                  <w:marBottom w:val="0"/>
                                                  <w:divBdr>
                                                    <w:top w:val="none" w:sz="0" w:space="0" w:color="auto"/>
                                                    <w:left w:val="none" w:sz="0" w:space="0" w:color="auto"/>
                                                    <w:bottom w:val="none" w:sz="0" w:space="0" w:color="auto"/>
                                                    <w:right w:val="none" w:sz="0" w:space="0" w:color="auto"/>
                                                  </w:divBdr>
                                                  <w:divsChild>
                                                    <w:div w:id="1422798249">
                                                      <w:marLeft w:val="0"/>
                                                      <w:marRight w:val="0"/>
                                                      <w:marTop w:val="0"/>
                                                      <w:marBottom w:val="0"/>
                                                      <w:divBdr>
                                                        <w:top w:val="none" w:sz="0" w:space="0" w:color="auto"/>
                                                        <w:left w:val="none" w:sz="0" w:space="0" w:color="auto"/>
                                                        <w:bottom w:val="none" w:sz="0" w:space="0" w:color="auto"/>
                                                        <w:right w:val="none" w:sz="0" w:space="0" w:color="auto"/>
                                                      </w:divBdr>
                                                      <w:divsChild>
                                                        <w:div w:id="230233895">
                                                          <w:marLeft w:val="0"/>
                                                          <w:marRight w:val="0"/>
                                                          <w:marTop w:val="0"/>
                                                          <w:marBottom w:val="0"/>
                                                          <w:divBdr>
                                                            <w:top w:val="none" w:sz="0" w:space="0" w:color="auto"/>
                                                            <w:left w:val="none" w:sz="0" w:space="0" w:color="auto"/>
                                                            <w:bottom w:val="none" w:sz="0" w:space="0" w:color="auto"/>
                                                            <w:right w:val="none" w:sz="0" w:space="0" w:color="auto"/>
                                                          </w:divBdr>
                                                          <w:divsChild>
                                                            <w:div w:id="15722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3415954">
          <w:marLeft w:val="0"/>
          <w:marRight w:val="0"/>
          <w:marTop w:val="0"/>
          <w:marBottom w:val="0"/>
          <w:divBdr>
            <w:top w:val="none" w:sz="0" w:space="0" w:color="auto"/>
            <w:left w:val="none" w:sz="0" w:space="0" w:color="auto"/>
            <w:bottom w:val="none" w:sz="0" w:space="0" w:color="auto"/>
            <w:right w:val="none" w:sz="0" w:space="0" w:color="auto"/>
          </w:divBdr>
          <w:divsChild>
            <w:div w:id="473059419">
              <w:marLeft w:val="0"/>
              <w:marRight w:val="0"/>
              <w:marTop w:val="0"/>
              <w:marBottom w:val="0"/>
              <w:divBdr>
                <w:top w:val="none" w:sz="0" w:space="0" w:color="auto"/>
                <w:left w:val="none" w:sz="0" w:space="0" w:color="auto"/>
                <w:bottom w:val="none" w:sz="0" w:space="0" w:color="auto"/>
                <w:right w:val="none" w:sz="0" w:space="0" w:color="auto"/>
              </w:divBdr>
              <w:divsChild>
                <w:div w:id="1005205202">
                  <w:marLeft w:val="0"/>
                  <w:marRight w:val="0"/>
                  <w:marTop w:val="0"/>
                  <w:marBottom w:val="0"/>
                  <w:divBdr>
                    <w:top w:val="none" w:sz="0" w:space="0" w:color="auto"/>
                    <w:left w:val="none" w:sz="0" w:space="0" w:color="auto"/>
                    <w:bottom w:val="none" w:sz="0" w:space="0" w:color="auto"/>
                    <w:right w:val="none" w:sz="0" w:space="0" w:color="auto"/>
                  </w:divBdr>
                  <w:divsChild>
                    <w:div w:id="97455220">
                      <w:marLeft w:val="0"/>
                      <w:marRight w:val="0"/>
                      <w:marTop w:val="0"/>
                      <w:marBottom w:val="0"/>
                      <w:divBdr>
                        <w:top w:val="none" w:sz="0" w:space="0" w:color="auto"/>
                        <w:left w:val="none" w:sz="0" w:space="0" w:color="auto"/>
                        <w:bottom w:val="none" w:sz="0" w:space="0" w:color="auto"/>
                        <w:right w:val="none" w:sz="0" w:space="0" w:color="auto"/>
                      </w:divBdr>
                      <w:divsChild>
                        <w:div w:id="1996496037">
                          <w:marLeft w:val="0"/>
                          <w:marRight w:val="0"/>
                          <w:marTop w:val="0"/>
                          <w:marBottom w:val="0"/>
                          <w:divBdr>
                            <w:top w:val="none" w:sz="0" w:space="0" w:color="auto"/>
                            <w:left w:val="none" w:sz="0" w:space="0" w:color="auto"/>
                            <w:bottom w:val="none" w:sz="0" w:space="0" w:color="auto"/>
                            <w:right w:val="none" w:sz="0" w:space="0" w:color="auto"/>
                          </w:divBdr>
                          <w:divsChild>
                            <w:div w:id="755439330">
                              <w:marLeft w:val="0"/>
                              <w:marRight w:val="0"/>
                              <w:marTop w:val="0"/>
                              <w:marBottom w:val="0"/>
                              <w:divBdr>
                                <w:top w:val="none" w:sz="0" w:space="0" w:color="auto"/>
                                <w:left w:val="none" w:sz="0" w:space="0" w:color="auto"/>
                                <w:bottom w:val="none" w:sz="0" w:space="0" w:color="auto"/>
                                <w:right w:val="none" w:sz="0" w:space="0" w:color="auto"/>
                              </w:divBdr>
                              <w:divsChild>
                                <w:div w:id="428350744">
                                  <w:marLeft w:val="0"/>
                                  <w:marRight w:val="0"/>
                                  <w:marTop w:val="0"/>
                                  <w:marBottom w:val="0"/>
                                  <w:divBdr>
                                    <w:top w:val="none" w:sz="0" w:space="0" w:color="auto"/>
                                    <w:left w:val="none" w:sz="0" w:space="0" w:color="auto"/>
                                    <w:bottom w:val="none" w:sz="0" w:space="0" w:color="auto"/>
                                    <w:right w:val="none" w:sz="0" w:space="0" w:color="auto"/>
                                  </w:divBdr>
                                  <w:divsChild>
                                    <w:div w:id="634869840">
                                      <w:marLeft w:val="0"/>
                                      <w:marRight w:val="0"/>
                                      <w:marTop w:val="0"/>
                                      <w:marBottom w:val="0"/>
                                      <w:divBdr>
                                        <w:top w:val="none" w:sz="0" w:space="0" w:color="auto"/>
                                        <w:left w:val="none" w:sz="0" w:space="0" w:color="auto"/>
                                        <w:bottom w:val="none" w:sz="0" w:space="0" w:color="auto"/>
                                        <w:right w:val="none" w:sz="0" w:space="0" w:color="auto"/>
                                      </w:divBdr>
                                      <w:divsChild>
                                        <w:div w:id="580260843">
                                          <w:marLeft w:val="0"/>
                                          <w:marRight w:val="0"/>
                                          <w:marTop w:val="0"/>
                                          <w:marBottom w:val="0"/>
                                          <w:divBdr>
                                            <w:top w:val="none" w:sz="0" w:space="0" w:color="auto"/>
                                            <w:left w:val="none" w:sz="0" w:space="0" w:color="auto"/>
                                            <w:bottom w:val="none" w:sz="0" w:space="0" w:color="auto"/>
                                            <w:right w:val="none" w:sz="0" w:space="0" w:color="auto"/>
                                          </w:divBdr>
                                          <w:divsChild>
                                            <w:div w:id="715397323">
                                              <w:marLeft w:val="0"/>
                                              <w:marRight w:val="0"/>
                                              <w:marTop w:val="0"/>
                                              <w:marBottom w:val="0"/>
                                              <w:divBdr>
                                                <w:top w:val="none" w:sz="0" w:space="0" w:color="auto"/>
                                                <w:left w:val="none" w:sz="0" w:space="0" w:color="auto"/>
                                                <w:bottom w:val="none" w:sz="0" w:space="0" w:color="auto"/>
                                                <w:right w:val="none" w:sz="0" w:space="0" w:color="auto"/>
                                              </w:divBdr>
                                              <w:divsChild>
                                                <w:div w:id="295188051">
                                                  <w:marLeft w:val="0"/>
                                                  <w:marRight w:val="0"/>
                                                  <w:marTop w:val="0"/>
                                                  <w:marBottom w:val="0"/>
                                                  <w:divBdr>
                                                    <w:top w:val="none" w:sz="0" w:space="0" w:color="auto"/>
                                                    <w:left w:val="none" w:sz="0" w:space="0" w:color="auto"/>
                                                    <w:bottom w:val="none" w:sz="0" w:space="0" w:color="auto"/>
                                                    <w:right w:val="none" w:sz="0" w:space="0" w:color="auto"/>
                                                  </w:divBdr>
                                                  <w:divsChild>
                                                    <w:div w:id="1479306058">
                                                      <w:marLeft w:val="0"/>
                                                      <w:marRight w:val="0"/>
                                                      <w:marTop w:val="0"/>
                                                      <w:marBottom w:val="0"/>
                                                      <w:divBdr>
                                                        <w:top w:val="none" w:sz="0" w:space="0" w:color="auto"/>
                                                        <w:left w:val="none" w:sz="0" w:space="0" w:color="auto"/>
                                                        <w:bottom w:val="none" w:sz="0" w:space="0" w:color="auto"/>
                                                        <w:right w:val="none" w:sz="0" w:space="0" w:color="auto"/>
                                                      </w:divBdr>
                                                      <w:divsChild>
                                                        <w:div w:id="60949233">
                                                          <w:marLeft w:val="0"/>
                                                          <w:marRight w:val="0"/>
                                                          <w:marTop w:val="0"/>
                                                          <w:marBottom w:val="0"/>
                                                          <w:divBdr>
                                                            <w:top w:val="none" w:sz="0" w:space="0" w:color="auto"/>
                                                            <w:left w:val="none" w:sz="0" w:space="0" w:color="auto"/>
                                                            <w:bottom w:val="none" w:sz="0" w:space="0" w:color="auto"/>
                                                            <w:right w:val="none" w:sz="0" w:space="0" w:color="auto"/>
                                                          </w:divBdr>
                                                          <w:divsChild>
                                                            <w:div w:id="6220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808636">
          <w:marLeft w:val="0"/>
          <w:marRight w:val="0"/>
          <w:marTop w:val="0"/>
          <w:marBottom w:val="0"/>
          <w:divBdr>
            <w:top w:val="none" w:sz="0" w:space="0" w:color="auto"/>
            <w:left w:val="none" w:sz="0" w:space="0" w:color="auto"/>
            <w:bottom w:val="none" w:sz="0" w:space="0" w:color="auto"/>
            <w:right w:val="none" w:sz="0" w:space="0" w:color="auto"/>
          </w:divBdr>
          <w:divsChild>
            <w:div w:id="1886288700">
              <w:marLeft w:val="0"/>
              <w:marRight w:val="0"/>
              <w:marTop w:val="0"/>
              <w:marBottom w:val="0"/>
              <w:divBdr>
                <w:top w:val="none" w:sz="0" w:space="0" w:color="auto"/>
                <w:left w:val="none" w:sz="0" w:space="0" w:color="auto"/>
                <w:bottom w:val="none" w:sz="0" w:space="0" w:color="auto"/>
                <w:right w:val="none" w:sz="0" w:space="0" w:color="auto"/>
              </w:divBdr>
              <w:divsChild>
                <w:div w:id="152573706">
                  <w:marLeft w:val="0"/>
                  <w:marRight w:val="0"/>
                  <w:marTop w:val="0"/>
                  <w:marBottom w:val="0"/>
                  <w:divBdr>
                    <w:top w:val="none" w:sz="0" w:space="0" w:color="auto"/>
                    <w:left w:val="none" w:sz="0" w:space="0" w:color="auto"/>
                    <w:bottom w:val="none" w:sz="0" w:space="0" w:color="auto"/>
                    <w:right w:val="none" w:sz="0" w:space="0" w:color="auto"/>
                  </w:divBdr>
                  <w:divsChild>
                    <w:div w:id="1215000337">
                      <w:marLeft w:val="0"/>
                      <w:marRight w:val="0"/>
                      <w:marTop w:val="0"/>
                      <w:marBottom w:val="0"/>
                      <w:divBdr>
                        <w:top w:val="none" w:sz="0" w:space="0" w:color="auto"/>
                        <w:left w:val="none" w:sz="0" w:space="0" w:color="auto"/>
                        <w:bottom w:val="none" w:sz="0" w:space="0" w:color="auto"/>
                        <w:right w:val="none" w:sz="0" w:space="0" w:color="auto"/>
                      </w:divBdr>
                      <w:divsChild>
                        <w:div w:id="1616980193">
                          <w:marLeft w:val="0"/>
                          <w:marRight w:val="0"/>
                          <w:marTop w:val="0"/>
                          <w:marBottom w:val="0"/>
                          <w:divBdr>
                            <w:top w:val="none" w:sz="0" w:space="0" w:color="auto"/>
                            <w:left w:val="none" w:sz="0" w:space="0" w:color="auto"/>
                            <w:bottom w:val="none" w:sz="0" w:space="0" w:color="auto"/>
                            <w:right w:val="none" w:sz="0" w:space="0" w:color="auto"/>
                          </w:divBdr>
                          <w:divsChild>
                            <w:div w:id="1971670537">
                              <w:marLeft w:val="0"/>
                              <w:marRight w:val="0"/>
                              <w:marTop w:val="0"/>
                              <w:marBottom w:val="0"/>
                              <w:divBdr>
                                <w:top w:val="none" w:sz="0" w:space="0" w:color="auto"/>
                                <w:left w:val="none" w:sz="0" w:space="0" w:color="auto"/>
                                <w:bottom w:val="none" w:sz="0" w:space="0" w:color="auto"/>
                                <w:right w:val="none" w:sz="0" w:space="0" w:color="auto"/>
                              </w:divBdr>
                              <w:divsChild>
                                <w:div w:id="755127708">
                                  <w:marLeft w:val="0"/>
                                  <w:marRight w:val="0"/>
                                  <w:marTop w:val="0"/>
                                  <w:marBottom w:val="0"/>
                                  <w:divBdr>
                                    <w:top w:val="none" w:sz="0" w:space="0" w:color="auto"/>
                                    <w:left w:val="none" w:sz="0" w:space="0" w:color="auto"/>
                                    <w:bottom w:val="none" w:sz="0" w:space="0" w:color="auto"/>
                                    <w:right w:val="none" w:sz="0" w:space="0" w:color="auto"/>
                                  </w:divBdr>
                                  <w:divsChild>
                                    <w:div w:id="220602978">
                                      <w:marLeft w:val="0"/>
                                      <w:marRight w:val="0"/>
                                      <w:marTop w:val="0"/>
                                      <w:marBottom w:val="0"/>
                                      <w:divBdr>
                                        <w:top w:val="none" w:sz="0" w:space="0" w:color="auto"/>
                                        <w:left w:val="none" w:sz="0" w:space="0" w:color="auto"/>
                                        <w:bottom w:val="none" w:sz="0" w:space="0" w:color="auto"/>
                                        <w:right w:val="none" w:sz="0" w:space="0" w:color="auto"/>
                                      </w:divBdr>
                                      <w:divsChild>
                                        <w:div w:id="1308245867">
                                          <w:marLeft w:val="0"/>
                                          <w:marRight w:val="0"/>
                                          <w:marTop w:val="0"/>
                                          <w:marBottom w:val="0"/>
                                          <w:divBdr>
                                            <w:top w:val="none" w:sz="0" w:space="0" w:color="auto"/>
                                            <w:left w:val="none" w:sz="0" w:space="0" w:color="auto"/>
                                            <w:bottom w:val="none" w:sz="0" w:space="0" w:color="auto"/>
                                            <w:right w:val="none" w:sz="0" w:space="0" w:color="auto"/>
                                          </w:divBdr>
                                          <w:divsChild>
                                            <w:div w:id="1423142938">
                                              <w:marLeft w:val="0"/>
                                              <w:marRight w:val="0"/>
                                              <w:marTop w:val="0"/>
                                              <w:marBottom w:val="0"/>
                                              <w:divBdr>
                                                <w:top w:val="none" w:sz="0" w:space="0" w:color="auto"/>
                                                <w:left w:val="none" w:sz="0" w:space="0" w:color="auto"/>
                                                <w:bottom w:val="none" w:sz="0" w:space="0" w:color="auto"/>
                                                <w:right w:val="none" w:sz="0" w:space="0" w:color="auto"/>
                                              </w:divBdr>
                                              <w:divsChild>
                                                <w:div w:id="338430332">
                                                  <w:marLeft w:val="0"/>
                                                  <w:marRight w:val="0"/>
                                                  <w:marTop w:val="0"/>
                                                  <w:marBottom w:val="0"/>
                                                  <w:divBdr>
                                                    <w:top w:val="none" w:sz="0" w:space="0" w:color="auto"/>
                                                    <w:left w:val="none" w:sz="0" w:space="0" w:color="auto"/>
                                                    <w:bottom w:val="none" w:sz="0" w:space="0" w:color="auto"/>
                                                    <w:right w:val="none" w:sz="0" w:space="0" w:color="auto"/>
                                                  </w:divBdr>
                                                  <w:divsChild>
                                                    <w:div w:id="1860701192">
                                                      <w:marLeft w:val="0"/>
                                                      <w:marRight w:val="0"/>
                                                      <w:marTop w:val="0"/>
                                                      <w:marBottom w:val="0"/>
                                                      <w:divBdr>
                                                        <w:top w:val="none" w:sz="0" w:space="0" w:color="auto"/>
                                                        <w:left w:val="none" w:sz="0" w:space="0" w:color="auto"/>
                                                        <w:bottom w:val="none" w:sz="0" w:space="0" w:color="auto"/>
                                                        <w:right w:val="none" w:sz="0" w:space="0" w:color="auto"/>
                                                      </w:divBdr>
                                                      <w:divsChild>
                                                        <w:div w:id="7252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275018">
          <w:marLeft w:val="0"/>
          <w:marRight w:val="0"/>
          <w:marTop w:val="0"/>
          <w:marBottom w:val="0"/>
          <w:divBdr>
            <w:top w:val="none" w:sz="0" w:space="0" w:color="auto"/>
            <w:left w:val="none" w:sz="0" w:space="0" w:color="auto"/>
            <w:bottom w:val="none" w:sz="0" w:space="0" w:color="auto"/>
            <w:right w:val="none" w:sz="0" w:space="0" w:color="auto"/>
          </w:divBdr>
          <w:divsChild>
            <w:div w:id="726296189">
              <w:marLeft w:val="0"/>
              <w:marRight w:val="0"/>
              <w:marTop w:val="0"/>
              <w:marBottom w:val="0"/>
              <w:divBdr>
                <w:top w:val="none" w:sz="0" w:space="0" w:color="auto"/>
                <w:left w:val="none" w:sz="0" w:space="0" w:color="auto"/>
                <w:bottom w:val="none" w:sz="0" w:space="0" w:color="auto"/>
                <w:right w:val="none" w:sz="0" w:space="0" w:color="auto"/>
              </w:divBdr>
              <w:divsChild>
                <w:div w:id="1644889116">
                  <w:marLeft w:val="0"/>
                  <w:marRight w:val="0"/>
                  <w:marTop w:val="0"/>
                  <w:marBottom w:val="0"/>
                  <w:divBdr>
                    <w:top w:val="none" w:sz="0" w:space="0" w:color="auto"/>
                    <w:left w:val="none" w:sz="0" w:space="0" w:color="auto"/>
                    <w:bottom w:val="none" w:sz="0" w:space="0" w:color="auto"/>
                    <w:right w:val="none" w:sz="0" w:space="0" w:color="auto"/>
                  </w:divBdr>
                  <w:divsChild>
                    <w:div w:id="426730519">
                      <w:marLeft w:val="0"/>
                      <w:marRight w:val="0"/>
                      <w:marTop w:val="0"/>
                      <w:marBottom w:val="0"/>
                      <w:divBdr>
                        <w:top w:val="none" w:sz="0" w:space="0" w:color="auto"/>
                        <w:left w:val="none" w:sz="0" w:space="0" w:color="auto"/>
                        <w:bottom w:val="none" w:sz="0" w:space="0" w:color="auto"/>
                        <w:right w:val="none" w:sz="0" w:space="0" w:color="auto"/>
                      </w:divBdr>
                      <w:divsChild>
                        <w:div w:id="1048453433">
                          <w:marLeft w:val="0"/>
                          <w:marRight w:val="0"/>
                          <w:marTop w:val="0"/>
                          <w:marBottom w:val="0"/>
                          <w:divBdr>
                            <w:top w:val="none" w:sz="0" w:space="0" w:color="auto"/>
                            <w:left w:val="none" w:sz="0" w:space="0" w:color="auto"/>
                            <w:bottom w:val="none" w:sz="0" w:space="0" w:color="auto"/>
                            <w:right w:val="none" w:sz="0" w:space="0" w:color="auto"/>
                          </w:divBdr>
                          <w:divsChild>
                            <w:div w:id="1979533869">
                              <w:marLeft w:val="0"/>
                              <w:marRight w:val="0"/>
                              <w:marTop w:val="0"/>
                              <w:marBottom w:val="0"/>
                              <w:divBdr>
                                <w:top w:val="none" w:sz="0" w:space="0" w:color="auto"/>
                                <w:left w:val="none" w:sz="0" w:space="0" w:color="auto"/>
                                <w:bottom w:val="none" w:sz="0" w:space="0" w:color="auto"/>
                                <w:right w:val="none" w:sz="0" w:space="0" w:color="auto"/>
                              </w:divBdr>
                              <w:divsChild>
                                <w:div w:id="1930844623">
                                  <w:marLeft w:val="0"/>
                                  <w:marRight w:val="0"/>
                                  <w:marTop w:val="0"/>
                                  <w:marBottom w:val="0"/>
                                  <w:divBdr>
                                    <w:top w:val="none" w:sz="0" w:space="0" w:color="auto"/>
                                    <w:left w:val="none" w:sz="0" w:space="0" w:color="auto"/>
                                    <w:bottom w:val="none" w:sz="0" w:space="0" w:color="auto"/>
                                    <w:right w:val="none" w:sz="0" w:space="0" w:color="auto"/>
                                  </w:divBdr>
                                  <w:divsChild>
                                    <w:div w:id="514660827">
                                      <w:marLeft w:val="0"/>
                                      <w:marRight w:val="0"/>
                                      <w:marTop w:val="0"/>
                                      <w:marBottom w:val="0"/>
                                      <w:divBdr>
                                        <w:top w:val="none" w:sz="0" w:space="0" w:color="auto"/>
                                        <w:left w:val="none" w:sz="0" w:space="0" w:color="auto"/>
                                        <w:bottom w:val="none" w:sz="0" w:space="0" w:color="auto"/>
                                        <w:right w:val="none" w:sz="0" w:space="0" w:color="auto"/>
                                      </w:divBdr>
                                      <w:divsChild>
                                        <w:div w:id="1001202541">
                                          <w:marLeft w:val="0"/>
                                          <w:marRight w:val="0"/>
                                          <w:marTop w:val="0"/>
                                          <w:marBottom w:val="0"/>
                                          <w:divBdr>
                                            <w:top w:val="none" w:sz="0" w:space="0" w:color="auto"/>
                                            <w:left w:val="none" w:sz="0" w:space="0" w:color="auto"/>
                                            <w:bottom w:val="none" w:sz="0" w:space="0" w:color="auto"/>
                                            <w:right w:val="none" w:sz="0" w:space="0" w:color="auto"/>
                                          </w:divBdr>
                                          <w:divsChild>
                                            <w:div w:id="1706520532">
                                              <w:marLeft w:val="0"/>
                                              <w:marRight w:val="0"/>
                                              <w:marTop w:val="0"/>
                                              <w:marBottom w:val="0"/>
                                              <w:divBdr>
                                                <w:top w:val="none" w:sz="0" w:space="0" w:color="auto"/>
                                                <w:left w:val="none" w:sz="0" w:space="0" w:color="auto"/>
                                                <w:bottom w:val="none" w:sz="0" w:space="0" w:color="auto"/>
                                                <w:right w:val="none" w:sz="0" w:space="0" w:color="auto"/>
                                              </w:divBdr>
                                              <w:divsChild>
                                                <w:div w:id="2105030736">
                                                  <w:marLeft w:val="0"/>
                                                  <w:marRight w:val="0"/>
                                                  <w:marTop w:val="0"/>
                                                  <w:marBottom w:val="0"/>
                                                  <w:divBdr>
                                                    <w:top w:val="none" w:sz="0" w:space="0" w:color="auto"/>
                                                    <w:left w:val="none" w:sz="0" w:space="0" w:color="auto"/>
                                                    <w:bottom w:val="none" w:sz="0" w:space="0" w:color="auto"/>
                                                    <w:right w:val="none" w:sz="0" w:space="0" w:color="auto"/>
                                                  </w:divBdr>
                                                  <w:divsChild>
                                                    <w:div w:id="293096994">
                                                      <w:marLeft w:val="0"/>
                                                      <w:marRight w:val="0"/>
                                                      <w:marTop w:val="0"/>
                                                      <w:marBottom w:val="0"/>
                                                      <w:divBdr>
                                                        <w:top w:val="none" w:sz="0" w:space="0" w:color="auto"/>
                                                        <w:left w:val="none" w:sz="0" w:space="0" w:color="auto"/>
                                                        <w:bottom w:val="none" w:sz="0" w:space="0" w:color="auto"/>
                                                        <w:right w:val="none" w:sz="0" w:space="0" w:color="auto"/>
                                                      </w:divBdr>
                                                      <w:divsChild>
                                                        <w:div w:id="111561463">
                                                          <w:marLeft w:val="0"/>
                                                          <w:marRight w:val="0"/>
                                                          <w:marTop w:val="0"/>
                                                          <w:marBottom w:val="0"/>
                                                          <w:divBdr>
                                                            <w:top w:val="none" w:sz="0" w:space="0" w:color="auto"/>
                                                            <w:left w:val="none" w:sz="0" w:space="0" w:color="auto"/>
                                                            <w:bottom w:val="none" w:sz="0" w:space="0" w:color="auto"/>
                                                            <w:right w:val="none" w:sz="0" w:space="0" w:color="auto"/>
                                                          </w:divBdr>
                                                          <w:divsChild>
                                                            <w:div w:id="18661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373921">
          <w:marLeft w:val="0"/>
          <w:marRight w:val="0"/>
          <w:marTop w:val="0"/>
          <w:marBottom w:val="0"/>
          <w:divBdr>
            <w:top w:val="none" w:sz="0" w:space="0" w:color="auto"/>
            <w:left w:val="none" w:sz="0" w:space="0" w:color="auto"/>
            <w:bottom w:val="none" w:sz="0" w:space="0" w:color="auto"/>
            <w:right w:val="none" w:sz="0" w:space="0" w:color="auto"/>
          </w:divBdr>
          <w:divsChild>
            <w:div w:id="86774711">
              <w:marLeft w:val="0"/>
              <w:marRight w:val="0"/>
              <w:marTop w:val="0"/>
              <w:marBottom w:val="0"/>
              <w:divBdr>
                <w:top w:val="none" w:sz="0" w:space="0" w:color="auto"/>
                <w:left w:val="none" w:sz="0" w:space="0" w:color="auto"/>
                <w:bottom w:val="none" w:sz="0" w:space="0" w:color="auto"/>
                <w:right w:val="none" w:sz="0" w:space="0" w:color="auto"/>
              </w:divBdr>
              <w:divsChild>
                <w:div w:id="1231111089">
                  <w:marLeft w:val="0"/>
                  <w:marRight w:val="0"/>
                  <w:marTop w:val="0"/>
                  <w:marBottom w:val="0"/>
                  <w:divBdr>
                    <w:top w:val="none" w:sz="0" w:space="0" w:color="auto"/>
                    <w:left w:val="none" w:sz="0" w:space="0" w:color="auto"/>
                    <w:bottom w:val="none" w:sz="0" w:space="0" w:color="auto"/>
                    <w:right w:val="none" w:sz="0" w:space="0" w:color="auto"/>
                  </w:divBdr>
                  <w:divsChild>
                    <w:div w:id="1847087292">
                      <w:marLeft w:val="0"/>
                      <w:marRight w:val="0"/>
                      <w:marTop w:val="0"/>
                      <w:marBottom w:val="0"/>
                      <w:divBdr>
                        <w:top w:val="none" w:sz="0" w:space="0" w:color="auto"/>
                        <w:left w:val="none" w:sz="0" w:space="0" w:color="auto"/>
                        <w:bottom w:val="none" w:sz="0" w:space="0" w:color="auto"/>
                        <w:right w:val="none" w:sz="0" w:space="0" w:color="auto"/>
                      </w:divBdr>
                      <w:divsChild>
                        <w:div w:id="1555042488">
                          <w:marLeft w:val="0"/>
                          <w:marRight w:val="0"/>
                          <w:marTop w:val="0"/>
                          <w:marBottom w:val="0"/>
                          <w:divBdr>
                            <w:top w:val="none" w:sz="0" w:space="0" w:color="auto"/>
                            <w:left w:val="none" w:sz="0" w:space="0" w:color="auto"/>
                            <w:bottom w:val="none" w:sz="0" w:space="0" w:color="auto"/>
                            <w:right w:val="none" w:sz="0" w:space="0" w:color="auto"/>
                          </w:divBdr>
                          <w:divsChild>
                            <w:div w:id="386270938">
                              <w:marLeft w:val="0"/>
                              <w:marRight w:val="0"/>
                              <w:marTop w:val="0"/>
                              <w:marBottom w:val="0"/>
                              <w:divBdr>
                                <w:top w:val="none" w:sz="0" w:space="0" w:color="auto"/>
                                <w:left w:val="none" w:sz="0" w:space="0" w:color="auto"/>
                                <w:bottom w:val="none" w:sz="0" w:space="0" w:color="auto"/>
                                <w:right w:val="none" w:sz="0" w:space="0" w:color="auto"/>
                              </w:divBdr>
                              <w:divsChild>
                                <w:div w:id="1183322390">
                                  <w:marLeft w:val="0"/>
                                  <w:marRight w:val="0"/>
                                  <w:marTop w:val="0"/>
                                  <w:marBottom w:val="0"/>
                                  <w:divBdr>
                                    <w:top w:val="none" w:sz="0" w:space="0" w:color="auto"/>
                                    <w:left w:val="none" w:sz="0" w:space="0" w:color="auto"/>
                                    <w:bottom w:val="none" w:sz="0" w:space="0" w:color="auto"/>
                                    <w:right w:val="none" w:sz="0" w:space="0" w:color="auto"/>
                                  </w:divBdr>
                                  <w:divsChild>
                                    <w:div w:id="231503535">
                                      <w:marLeft w:val="0"/>
                                      <w:marRight w:val="0"/>
                                      <w:marTop w:val="0"/>
                                      <w:marBottom w:val="0"/>
                                      <w:divBdr>
                                        <w:top w:val="none" w:sz="0" w:space="0" w:color="auto"/>
                                        <w:left w:val="none" w:sz="0" w:space="0" w:color="auto"/>
                                        <w:bottom w:val="none" w:sz="0" w:space="0" w:color="auto"/>
                                        <w:right w:val="none" w:sz="0" w:space="0" w:color="auto"/>
                                      </w:divBdr>
                                      <w:divsChild>
                                        <w:div w:id="455215992">
                                          <w:marLeft w:val="0"/>
                                          <w:marRight w:val="0"/>
                                          <w:marTop w:val="0"/>
                                          <w:marBottom w:val="0"/>
                                          <w:divBdr>
                                            <w:top w:val="none" w:sz="0" w:space="0" w:color="auto"/>
                                            <w:left w:val="none" w:sz="0" w:space="0" w:color="auto"/>
                                            <w:bottom w:val="none" w:sz="0" w:space="0" w:color="auto"/>
                                            <w:right w:val="none" w:sz="0" w:space="0" w:color="auto"/>
                                          </w:divBdr>
                                          <w:divsChild>
                                            <w:div w:id="883323612">
                                              <w:marLeft w:val="0"/>
                                              <w:marRight w:val="0"/>
                                              <w:marTop w:val="0"/>
                                              <w:marBottom w:val="0"/>
                                              <w:divBdr>
                                                <w:top w:val="none" w:sz="0" w:space="0" w:color="auto"/>
                                                <w:left w:val="none" w:sz="0" w:space="0" w:color="auto"/>
                                                <w:bottom w:val="none" w:sz="0" w:space="0" w:color="auto"/>
                                                <w:right w:val="none" w:sz="0" w:space="0" w:color="auto"/>
                                              </w:divBdr>
                                              <w:divsChild>
                                                <w:div w:id="1862736979">
                                                  <w:marLeft w:val="0"/>
                                                  <w:marRight w:val="0"/>
                                                  <w:marTop w:val="0"/>
                                                  <w:marBottom w:val="0"/>
                                                  <w:divBdr>
                                                    <w:top w:val="none" w:sz="0" w:space="0" w:color="auto"/>
                                                    <w:left w:val="none" w:sz="0" w:space="0" w:color="auto"/>
                                                    <w:bottom w:val="none" w:sz="0" w:space="0" w:color="auto"/>
                                                    <w:right w:val="none" w:sz="0" w:space="0" w:color="auto"/>
                                                  </w:divBdr>
                                                  <w:divsChild>
                                                    <w:div w:id="1564636698">
                                                      <w:marLeft w:val="0"/>
                                                      <w:marRight w:val="0"/>
                                                      <w:marTop w:val="0"/>
                                                      <w:marBottom w:val="0"/>
                                                      <w:divBdr>
                                                        <w:top w:val="none" w:sz="0" w:space="0" w:color="auto"/>
                                                        <w:left w:val="none" w:sz="0" w:space="0" w:color="auto"/>
                                                        <w:bottom w:val="none" w:sz="0" w:space="0" w:color="auto"/>
                                                        <w:right w:val="none" w:sz="0" w:space="0" w:color="auto"/>
                                                      </w:divBdr>
                                                      <w:divsChild>
                                                        <w:div w:id="562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799324">
          <w:marLeft w:val="0"/>
          <w:marRight w:val="0"/>
          <w:marTop w:val="0"/>
          <w:marBottom w:val="0"/>
          <w:divBdr>
            <w:top w:val="none" w:sz="0" w:space="0" w:color="auto"/>
            <w:left w:val="none" w:sz="0" w:space="0" w:color="auto"/>
            <w:bottom w:val="none" w:sz="0" w:space="0" w:color="auto"/>
            <w:right w:val="none" w:sz="0" w:space="0" w:color="auto"/>
          </w:divBdr>
          <w:divsChild>
            <w:div w:id="539899283">
              <w:marLeft w:val="0"/>
              <w:marRight w:val="0"/>
              <w:marTop w:val="0"/>
              <w:marBottom w:val="0"/>
              <w:divBdr>
                <w:top w:val="none" w:sz="0" w:space="0" w:color="auto"/>
                <w:left w:val="none" w:sz="0" w:space="0" w:color="auto"/>
                <w:bottom w:val="none" w:sz="0" w:space="0" w:color="auto"/>
                <w:right w:val="none" w:sz="0" w:space="0" w:color="auto"/>
              </w:divBdr>
              <w:divsChild>
                <w:div w:id="1153330801">
                  <w:marLeft w:val="0"/>
                  <w:marRight w:val="0"/>
                  <w:marTop w:val="0"/>
                  <w:marBottom w:val="0"/>
                  <w:divBdr>
                    <w:top w:val="none" w:sz="0" w:space="0" w:color="auto"/>
                    <w:left w:val="none" w:sz="0" w:space="0" w:color="auto"/>
                    <w:bottom w:val="none" w:sz="0" w:space="0" w:color="auto"/>
                    <w:right w:val="none" w:sz="0" w:space="0" w:color="auto"/>
                  </w:divBdr>
                  <w:divsChild>
                    <w:div w:id="1997419675">
                      <w:marLeft w:val="0"/>
                      <w:marRight w:val="0"/>
                      <w:marTop w:val="0"/>
                      <w:marBottom w:val="0"/>
                      <w:divBdr>
                        <w:top w:val="none" w:sz="0" w:space="0" w:color="auto"/>
                        <w:left w:val="none" w:sz="0" w:space="0" w:color="auto"/>
                        <w:bottom w:val="none" w:sz="0" w:space="0" w:color="auto"/>
                        <w:right w:val="none" w:sz="0" w:space="0" w:color="auto"/>
                      </w:divBdr>
                      <w:divsChild>
                        <w:div w:id="914321312">
                          <w:marLeft w:val="0"/>
                          <w:marRight w:val="0"/>
                          <w:marTop w:val="0"/>
                          <w:marBottom w:val="0"/>
                          <w:divBdr>
                            <w:top w:val="none" w:sz="0" w:space="0" w:color="auto"/>
                            <w:left w:val="none" w:sz="0" w:space="0" w:color="auto"/>
                            <w:bottom w:val="none" w:sz="0" w:space="0" w:color="auto"/>
                            <w:right w:val="none" w:sz="0" w:space="0" w:color="auto"/>
                          </w:divBdr>
                          <w:divsChild>
                            <w:div w:id="899635207">
                              <w:marLeft w:val="0"/>
                              <w:marRight w:val="0"/>
                              <w:marTop w:val="0"/>
                              <w:marBottom w:val="0"/>
                              <w:divBdr>
                                <w:top w:val="none" w:sz="0" w:space="0" w:color="auto"/>
                                <w:left w:val="none" w:sz="0" w:space="0" w:color="auto"/>
                                <w:bottom w:val="none" w:sz="0" w:space="0" w:color="auto"/>
                                <w:right w:val="none" w:sz="0" w:space="0" w:color="auto"/>
                              </w:divBdr>
                              <w:divsChild>
                                <w:div w:id="1220941336">
                                  <w:marLeft w:val="0"/>
                                  <w:marRight w:val="0"/>
                                  <w:marTop w:val="0"/>
                                  <w:marBottom w:val="0"/>
                                  <w:divBdr>
                                    <w:top w:val="none" w:sz="0" w:space="0" w:color="auto"/>
                                    <w:left w:val="none" w:sz="0" w:space="0" w:color="auto"/>
                                    <w:bottom w:val="none" w:sz="0" w:space="0" w:color="auto"/>
                                    <w:right w:val="none" w:sz="0" w:space="0" w:color="auto"/>
                                  </w:divBdr>
                                  <w:divsChild>
                                    <w:div w:id="845707211">
                                      <w:marLeft w:val="0"/>
                                      <w:marRight w:val="0"/>
                                      <w:marTop w:val="0"/>
                                      <w:marBottom w:val="0"/>
                                      <w:divBdr>
                                        <w:top w:val="none" w:sz="0" w:space="0" w:color="auto"/>
                                        <w:left w:val="none" w:sz="0" w:space="0" w:color="auto"/>
                                        <w:bottom w:val="none" w:sz="0" w:space="0" w:color="auto"/>
                                        <w:right w:val="none" w:sz="0" w:space="0" w:color="auto"/>
                                      </w:divBdr>
                                      <w:divsChild>
                                        <w:div w:id="693457356">
                                          <w:marLeft w:val="0"/>
                                          <w:marRight w:val="0"/>
                                          <w:marTop w:val="0"/>
                                          <w:marBottom w:val="0"/>
                                          <w:divBdr>
                                            <w:top w:val="none" w:sz="0" w:space="0" w:color="auto"/>
                                            <w:left w:val="none" w:sz="0" w:space="0" w:color="auto"/>
                                            <w:bottom w:val="none" w:sz="0" w:space="0" w:color="auto"/>
                                            <w:right w:val="none" w:sz="0" w:space="0" w:color="auto"/>
                                          </w:divBdr>
                                          <w:divsChild>
                                            <w:div w:id="384380539">
                                              <w:marLeft w:val="0"/>
                                              <w:marRight w:val="0"/>
                                              <w:marTop w:val="0"/>
                                              <w:marBottom w:val="0"/>
                                              <w:divBdr>
                                                <w:top w:val="none" w:sz="0" w:space="0" w:color="auto"/>
                                                <w:left w:val="none" w:sz="0" w:space="0" w:color="auto"/>
                                                <w:bottom w:val="none" w:sz="0" w:space="0" w:color="auto"/>
                                                <w:right w:val="none" w:sz="0" w:space="0" w:color="auto"/>
                                              </w:divBdr>
                                              <w:divsChild>
                                                <w:div w:id="530260658">
                                                  <w:marLeft w:val="0"/>
                                                  <w:marRight w:val="0"/>
                                                  <w:marTop w:val="0"/>
                                                  <w:marBottom w:val="0"/>
                                                  <w:divBdr>
                                                    <w:top w:val="none" w:sz="0" w:space="0" w:color="auto"/>
                                                    <w:left w:val="none" w:sz="0" w:space="0" w:color="auto"/>
                                                    <w:bottom w:val="none" w:sz="0" w:space="0" w:color="auto"/>
                                                    <w:right w:val="none" w:sz="0" w:space="0" w:color="auto"/>
                                                  </w:divBdr>
                                                  <w:divsChild>
                                                    <w:div w:id="794370725">
                                                      <w:marLeft w:val="0"/>
                                                      <w:marRight w:val="0"/>
                                                      <w:marTop w:val="0"/>
                                                      <w:marBottom w:val="0"/>
                                                      <w:divBdr>
                                                        <w:top w:val="none" w:sz="0" w:space="0" w:color="auto"/>
                                                        <w:left w:val="none" w:sz="0" w:space="0" w:color="auto"/>
                                                        <w:bottom w:val="none" w:sz="0" w:space="0" w:color="auto"/>
                                                        <w:right w:val="none" w:sz="0" w:space="0" w:color="auto"/>
                                                      </w:divBdr>
                                                      <w:divsChild>
                                                        <w:div w:id="1630285832">
                                                          <w:marLeft w:val="0"/>
                                                          <w:marRight w:val="0"/>
                                                          <w:marTop w:val="0"/>
                                                          <w:marBottom w:val="0"/>
                                                          <w:divBdr>
                                                            <w:top w:val="none" w:sz="0" w:space="0" w:color="auto"/>
                                                            <w:left w:val="none" w:sz="0" w:space="0" w:color="auto"/>
                                                            <w:bottom w:val="none" w:sz="0" w:space="0" w:color="auto"/>
                                                            <w:right w:val="none" w:sz="0" w:space="0" w:color="auto"/>
                                                          </w:divBdr>
                                                          <w:divsChild>
                                                            <w:div w:id="16947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795470">
          <w:marLeft w:val="0"/>
          <w:marRight w:val="0"/>
          <w:marTop w:val="0"/>
          <w:marBottom w:val="0"/>
          <w:divBdr>
            <w:top w:val="none" w:sz="0" w:space="0" w:color="auto"/>
            <w:left w:val="none" w:sz="0" w:space="0" w:color="auto"/>
            <w:bottom w:val="none" w:sz="0" w:space="0" w:color="auto"/>
            <w:right w:val="none" w:sz="0" w:space="0" w:color="auto"/>
          </w:divBdr>
          <w:divsChild>
            <w:div w:id="780884397">
              <w:marLeft w:val="0"/>
              <w:marRight w:val="0"/>
              <w:marTop w:val="0"/>
              <w:marBottom w:val="0"/>
              <w:divBdr>
                <w:top w:val="none" w:sz="0" w:space="0" w:color="auto"/>
                <w:left w:val="none" w:sz="0" w:space="0" w:color="auto"/>
                <w:bottom w:val="none" w:sz="0" w:space="0" w:color="auto"/>
                <w:right w:val="none" w:sz="0" w:space="0" w:color="auto"/>
              </w:divBdr>
              <w:divsChild>
                <w:div w:id="1241329255">
                  <w:marLeft w:val="0"/>
                  <w:marRight w:val="0"/>
                  <w:marTop w:val="0"/>
                  <w:marBottom w:val="0"/>
                  <w:divBdr>
                    <w:top w:val="none" w:sz="0" w:space="0" w:color="auto"/>
                    <w:left w:val="none" w:sz="0" w:space="0" w:color="auto"/>
                    <w:bottom w:val="none" w:sz="0" w:space="0" w:color="auto"/>
                    <w:right w:val="none" w:sz="0" w:space="0" w:color="auto"/>
                  </w:divBdr>
                  <w:divsChild>
                    <w:div w:id="709065772">
                      <w:marLeft w:val="0"/>
                      <w:marRight w:val="0"/>
                      <w:marTop w:val="0"/>
                      <w:marBottom w:val="0"/>
                      <w:divBdr>
                        <w:top w:val="none" w:sz="0" w:space="0" w:color="auto"/>
                        <w:left w:val="none" w:sz="0" w:space="0" w:color="auto"/>
                        <w:bottom w:val="none" w:sz="0" w:space="0" w:color="auto"/>
                        <w:right w:val="none" w:sz="0" w:space="0" w:color="auto"/>
                      </w:divBdr>
                      <w:divsChild>
                        <w:div w:id="1023628492">
                          <w:marLeft w:val="0"/>
                          <w:marRight w:val="0"/>
                          <w:marTop w:val="0"/>
                          <w:marBottom w:val="0"/>
                          <w:divBdr>
                            <w:top w:val="none" w:sz="0" w:space="0" w:color="auto"/>
                            <w:left w:val="none" w:sz="0" w:space="0" w:color="auto"/>
                            <w:bottom w:val="none" w:sz="0" w:space="0" w:color="auto"/>
                            <w:right w:val="none" w:sz="0" w:space="0" w:color="auto"/>
                          </w:divBdr>
                          <w:divsChild>
                            <w:div w:id="698049858">
                              <w:marLeft w:val="0"/>
                              <w:marRight w:val="0"/>
                              <w:marTop w:val="0"/>
                              <w:marBottom w:val="0"/>
                              <w:divBdr>
                                <w:top w:val="none" w:sz="0" w:space="0" w:color="auto"/>
                                <w:left w:val="none" w:sz="0" w:space="0" w:color="auto"/>
                                <w:bottom w:val="none" w:sz="0" w:space="0" w:color="auto"/>
                                <w:right w:val="none" w:sz="0" w:space="0" w:color="auto"/>
                              </w:divBdr>
                              <w:divsChild>
                                <w:div w:id="835995941">
                                  <w:marLeft w:val="0"/>
                                  <w:marRight w:val="0"/>
                                  <w:marTop w:val="0"/>
                                  <w:marBottom w:val="0"/>
                                  <w:divBdr>
                                    <w:top w:val="none" w:sz="0" w:space="0" w:color="auto"/>
                                    <w:left w:val="none" w:sz="0" w:space="0" w:color="auto"/>
                                    <w:bottom w:val="none" w:sz="0" w:space="0" w:color="auto"/>
                                    <w:right w:val="none" w:sz="0" w:space="0" w:color="auto"/>
                                  </w:divBdr>
                                  <w:divsChild>
                                    <w:div w:id="1963151417">
                                      <w:marLeft w:val="0"/>
                                      <w:marRight w:val="0"/>
                                      <w:marTop w:val="0"/>
                                      <w:marBottom w:val="0"/>
                                      <w:divBdr>
                                        <w:top w:val="none" w:sz="0" w:space="0" w:color="auto"/>
                                        <w:left w:val="none" w:sz="0" w:space="0" w:color="auto"/>
                                        <w:bottom w:val="none" w:sz="0" w:space="0" w:color="auto"/>
                                        <w:right w:val="none" w:sz="0" w:space="0" w:color="auto"/>
                                      </w:divBdr>
                                      <w:divsChild>
                                        <w:div w:id="217133349">
                                          <w:marLeft w:val="0"/>
                                          <w:marRight w:val="0"/>
                                          <w:marTop w:val="0"/>
                                          <w:marBottom w:val="0"/>
                                          <w:divBdr>
                                            <w:top w:val="none" w:sz="0" w:space="0" w:color="auto"/>
                                            <w:left w:val="none" w:sz="0" w:space="0" w:color="auto"/>
                                            <w:bottom w:val="none" w:sz="0" w:space="0" w:color="auto"/>
                                            <w:right w:val="none" w:sz="0" w:space="0" w:color="auto"/>
                                          </w:divBdr>
                                          <w:divsChild>
                                            <w:div w:id="1591962885">
                                              <w:marLeft w:val="0"/>
                                              <w:marRight w:val="0"/>
                                              <w:marTop w:val="0"/>
                                              <w:marBottom w:val="0"/>
                                              <w:divBdr>
                                                <w:top w:val="none" w:sz="0" w:space="0" w:color="auto"/>
                                                <w:left w:val="none" w:sz="0" w:space="0" w:color="auto"/>
                                                <w:bottom w:val="none" w:sz="0" w:space="0" w:color="auto"/>
                                                <w:right w:val="none" w:sz="0" w:space="0" w:color="auto"/>
                                              </w:divBdr>
                                              <w:divsChild>
                                                <w:div w:id="283656509">
                                                  <w:marLeft w:val="0"/>
                                                  <w:marRight w:val="0"/>
                                                  <w:marTop w:val="0"/>
                                                  <w:marBottom w:val="0"/>
                                                  <w:divBdr>
                                                    <w:top w:val="none" w:sz="0" w:space="0" w:color="auto"/>
                                                    <w:left w:val="none" w:sz="0" w:space="0" w:color="auto"/>
                                                    <w:bottom w:val="none" w:sz="0" w:space="0" w:color="auto"/>
                                                    <w:right w:val="none" w:sz="0" w:space="0" w:color="auto"/>
                                                  </w:divBdr>
                                                  <w:divsChild>
                                                    <w:div w:id="1620184973">
                                                      <w:marLeft w:val="0"/>
                                                      <w:marRight w:val="0"/>
                                                      <w:marTop w:val="0"/>
                                                      <w:marBottom w:val="0"/>
                                                      <w:divBdr>
                                                        <w:top w:val="none" w:sz="0" w:space="0" w:color="auto"/>
                                                        <w:left w:val="none" w:sz="0" w:space="0" w:color="auto"/>
                                                        <w:bottom w:val="none" w:sz="0" w:space="0" w:color="auto"/>
                                                        <w:right w:val="none" w:sz="0" w:space="0" w:color="auto"/>
                                                      </w:divBdr>
                                                      <w:divsChild>
                                                        <w:div w:id="1647972389">
                                                          <w:marLeft w:val="0"/>
                                                          <w:marRight w:val="0"/>
                                                          <w:marTop w:val="0"/>
                                                          <w:marBottom w:val="0"/>
                                                          <w:divBdr>
                                                            <w:top w:val="none" w:sz="0" w:space="0" w:color="auto"/>
                                                            <w:left w:val="none" w:sz="0" w:space="0" w:color="auto"/>
                                                            <w:bottom w:val="none" w:sz="0" w:space="0" w:color="auto"/>
                                                            <w:right w:val="none" w:sz="0" w:space="0" w:color="auto"/>
                                                          </w:divBdr>
                                                          <w:divsChild>
                                                            <w:div w:id="5500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572887">
          <w:marLeft w:val="0"/>
          <w:marRight w:val="0"/>
          <w:marTop w:val="0"/>
          <w:marBottom w:val="0"/>
          <w:divBdr>
            <w:top w:val="none" w:sz="0" w:space="0" w:color="auto"/>
            <w:left w:val="none" w:sz="0" w:space="0" w:color="auto"/>
            <w:bottom w:val="none" w:sz="0" w:space="0" w:color="auto"/>
            <w:right w:val="none" w:sz="0" w:space="0" w:color="auto"/>
          </w:divBdr>
          <w:divsChild>
            <w:div w:id="1811941165">
              <w:marLeft w:val="0"/>
              <w:marRight w:val="0"/>
              <w:marTop w:val="0"/>
              <w:marBottom w:val="0"/>
              <w:divBdr>
                <w:top w:val="none" w:sz="0" w:space="0" w:color="auto"/>
                <w:left w:val="none" w:sz="0" w:space="0" w:color="auto"/>
                <w:bottom w:val="none" w:sz="0" w:space="0" w:color="auto"/>
                <w:right w:val="none" w:sz="0" w:space="0" w:color="auto"/>
              </w:divBdr>
              <w:divsChild>
                <w:div w:id="1244029131">
                  <w:marLeft w:val="0"/>
                  <w:marRight w:val="0"/>
                  <w:marTop w:val="0"/>
                  <w:marBottom w:val="0"/>
                  <w:divBdr>
                    <w:top w:val="none" w:sz="0" w:space="0" w:color="auto"/>
                    <w:left w:val="none" w:sz="0" w:space="0" w:color="auto"/>
                    <w:bottom w:val="none" w:sz="0" w:space="0" w:color="auto"/>
                    <w:right w:val="none" w:sz="0" w:space="0" w:color="auto"/>
                  </w:divBdr>
                  <w:divsChild>
                    <w:div w:id="1742829044">
                      <w:marLeft w:val="0"/>
                      <w:marRight w:val="0"/>
                      <w:marTop w:val="0"/>
                      <w:marBottom w:val="0"/>
                      <w:divBdr>
                        <w:top w:val="none" w:sz="0" w:space="0" w:color="auto"/>
                        <w:left w:val="none" w:sz="0" w:space="0" w:color="auto"/>
                        <w:bottom w:val="none" w:sz="0" w:space="0" w:color="auto"/>
                        <w:right w:val="none" w:sz="0" w:space="0" w:color="auto"/>
                      </w:divBdr>
                      <w:divsChild>
                        <w:div w:id="1259218769">
                          <w:marLeft w:val="0"/>
                          <w:marRight w:val="0"/>
                          <w:marTop w:val="0"/>
                          <w:marBottom w:val="0"/>
                          <w:divBdr>
                            <w:top w:val="none" w:sz="0" w:space="0" w:color="auto"/>
                            <w:left w:val="none" w:sz="0" w:space="0" w:color="auto"/>
                            <w:bottom w:val="none" w:sz="0" w:space="0" w:color="auto"/>
                            <w:right w:val="none" w:sz="0" w:space="0" w:color="auto"/>
                          </w:divBdr>
                          <w:divsChild>
                            <w:div w:id="2026515901">
                              <w:marLeft w:val="0"/>
                              <w:marRight w:val="0"/>
                              <w:marTop w:val="0"/>
                              <w:marBottom w:val="0"/>
                              <w:divBdr>
                                <w:top w:val="none" w:sz="0" w:space="0" w:color="auto"/>
                                <w:left w:val="none" w:sz="0" w:space="0" w:color="auto"/>
                                <w:bottom w:val="none" w:sz="0" w:space="0" w:color="auto"/>
                                <w:right w:val="none" w:sz="0" w:space="0" w:color="auto"/>
                              </w:divBdr>
                              <w:divsChild>
                                <w:div w:id="1010452351">
                                  <w:marLeft w:val="0"/>
                                  <w:marRight w:val="0"/>
                                  <w:marTop w:val="0"/>
                                  <w:marBottom w:val="0"/>
                                  <w:divBdr>
                                    <w:top w:val="none" w:sz="0" w:space="0" w:color="auto"/>
                                    <w:left w:val="none" w:sz="0" w:space="0" w:color="auto"/>
                                    <w:bottom w:val="none" w:sz="0" w:space="0" w:color="auto"/>
                                    <w:right w:val="none" w:sz="0" w:space="0" w:color="auto"/>
                                  </w:divBdr>
                                  <w:divsChild>
                                    <w:div w:id="469787056">
                                      <w:marLeft w:val="0"/>
                                      <w:marRight w:val="0"/>
                                      <w:marTop w:val="0"/>
                                      <w:marBottom w:val="0"/>
                                      <w:divBdr>
                                        <w:top w:val="none" w:sz="0" w:space="0" w:color="auto"/>
                                        <w:left w:val="none" w:sz="0" w:space="0" w:color="auto"/>
                                        <w:bottom w:val="none" w:sz="0" w:space="0" w:color="auto"/>
                                        <w:right w:val="none" w:sz="0" w:space="0" w:color="auto"/>
                                      </w:divBdr>
                                      <w:divsChild>
                                        <w:div w:id="798568899">
                                          <w:marLeft w:val="0"/>
                                          <w:marRight w:val="0"/>
                                          <w:marTop w:val="0"/>
                                          <w:marBottom w:val="0"/>
                                          <w:divBdr>
                                            <w:top w:val="none" w:sz="0" w:space="0" w:color="auto"/>
                                            <w:left w:val="none" w:sz="0" w:space="0" w:color="auto"/>
                                            <w:bottom w:val="none" w:sz="0" w:space="0" w:color="auto"/>
                                            <w:right w:val="none" w:sz="0" w:space="0" w:color="auto"/>
                                          </w:divBdr>
                                          <w:divsChild>
                                            <w:div w:id="1377586393">
                                              <w:marLeft w:val="0"/>
                                              <w:marRight w:val="0"/>
                                              <w:marTop w:val="0"/>
                                              <w:marBottom w:val="0"/>
                                              <w:divBdr>
                                                <w:top w:val="none" w:sz="0" w:space="0" w:color="auto"/>
                                                <w:left w:val="none" w:sz="0" w:space="0" w:color="auto"/>
                                                <w:bottom w:val="none" w:sz="0" w:space="0" w:color="auto"/>
                                                <w:right w:val="none" w:sz="0" w:space="0" w:color="auto"/>
                                              </w:divBdr>
                                              <w:divsChild>
                                                <w:div w:id="2099523032">
                                                  <w:marLeft w:val="0"/>
                                                  <w:marRight w:val="0"/>
                                                  <w:marTop w:val="0"/>
                                                  <w:marBottom w:val="0"/>
                                                  <w:divBdr>
                                                    <w:top w:val="none" w:sz="0" w:space="0" w:color="auto"/>
                                                    <w:left w:val="none" w:sz="0" w:space="0" w:color="auto"/>
                                                    <w:bottom w:val="none" w:sz="0" w:space="0" w:color="auto"/>
                                                    <w:right w:val="none" w:sz="0" w:space="0" w:color="auto"/>
                                                  </w:divBdr>
                                                  <w:divsChild>
                                                    <w:div w:id="1008560412">
                                                      <w:marLeft w:val="0"/>
                                                      <w:marRight w:val="0"/>
                                                      <w:marTop w:val="0"/>
                                                      <w:marBottom w:val="0"/>
                                                      <w:divBdr>
                                                        <w:top w:val="none" w:sz="0" w:space="0" w:color="auto"/>
                                                        <w:left w:val="none" w:sz="0" w:space="0" w:color="auto"/>
                                                        <w:bottom w:val="none" w:sz="0" w:space="0" w:color="auto"/>
                                                        <w:right w:val="none" w:sz="0" w:space="0" w:color="auto"/>
                                                      </w:divBdr>
                                                      <w:divsChild>
                                                        <w:div w:id="4223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268965">
          <w:marLeft w:val="0"/>
          <w:marRight w:val="0"/>
          <w:marTop w:val="0"/>
          <w:marBottom w:val="0"/>
          <w:divBdr>
            <w:top w:val="none" w:sz="0" w:space="0" w:color="auto"/>
            <w:left w:val="none" w:sz="0" w:space="0" w:color="auto"/>
            <w:bottom w:val="none" w:sz="0" w:space="0" w:color="auto"/>
            <w:right w:val="none" w:sz="0" w:space="0" w:color="auto"/>
          </w:divBdr>
          <w:divsChild>
            <w:div w:id="454256420">
              <w:marLeft w:val="0"/>
              <w:marRight w:val="0"/>
              <w:marTop w:val="0"/>
              <w:marBottom w:val="0"/>
              <w:divBdr>
                <w:top w:val="none" w:sz="0" w:space="0" w:color="auto"/>
                <w:left w:val="none" w:sz="0" w:space="0" w:color="auto"/>
                <w:bottom w:val="none" w:sz="0" w:space="0" w:color="auto"/>
                <w:right w:val="none" w:sz="0" w:space="0" w:color="auto"/>
              </w:divBdr>
              <w:divsChild>
                <w:div w:id="850029926">
                  <w:marLeft w:val="0"/>
                  <w:marRight w:val="0"/>
                  <w:marTop w:val="0"/>
                  <w:marBottom w:val="0"/>
                  <w:divBdr>
                    <w:top w:val="none" w:sz="0" w:space="0" w:color="auto"/>
                    <w:left w:val="none" w:sz="0" w:space="0" w:color="auto"/>
                    <w:bottom w:val="none" w:sz="0" w:space="0" w:color="auto"/>
                    <w:right w:val="none" w:sz="0" w:space="0" w:color="auto"/>
                  </w:divBdr>
                  <w:divsChild>
                    <w:div w:id="1700006804">
                      <w:marLeft w:val="0"/>
                      <w:marRight w:val="0"/>
                      <w:marTop w:val="0"/>
                      <w:marBottom w:val="0"/>
                      <w:divBdr>
                        <w:top w:val="none" w:sz="0" w:space="0" w:color="auto"/>
                        <w:left w:val="none" w:sz="0" w:space="0" w:color="auto"/>
                        <w:bottom w:val="none" w:sz="0" w:space="0" w:color="auto"/>
                        <w:right w:val="none" w:sz="0" w:space="0" w:color="auto"/>
                      </w:divBdr>
                      <w:divsChild>
                        <w:div w:id="633945762">
                          <w:marLeft w:val="0"/>
                          <w:marRight w:val="0"/>
                          <w:marTop w:val="0"/>
                          <w:marBottom w:val="0"/>
                          <w:divBdr>
                            <w:top w:val="none" w:sz="0" w:space="0" w:color="auto"/>
                            <w:left w:val="none" w:sz="0" w:space="0" w:color="auto"/>
                            <w:bottom w:val="none" w:sz="0" w:space="0" w:color="auto"/>
                            <w:right w:val="none" w:sz="0" w:space="0" w:color="auto"/>
                          </w:divBdr>
                          <w:divsChild>
                            <w:div w:id="196817537">
                              <w:marLeft w:val="0"/>
                              <w:marRight w:val="0"/>
                              <w:marTop w:val="0"/>
                              <w:marBottom w:val="0"/>
                              <w:divBdr>
                                <w:top w:val="none" w:sz="0" w:space="0" w:color="auto"/>
                                <w:left w:val="none" w:sz="0" w:space="0" w:color="auto"/>
                                <w:bottom w:val="none" w:sz="0" w:space="0" w:color="auto"/>
                                <w:right w:val="none" w:sz="0" w:space="0" w:color="auto"/>
                              </w:divBdr>
                              <w:divsChild>
                                <w:div w:id="1558662260">
                                  <w:marLeft w:val="0"/>
                                  <w:marRight w:val="0"/>
                                  <w:marTop w:val="0"/>
                                  <w:marBottom w:val="0"/>
                                  <w:divBdr>
                                    <w:top w:val="none" w:sz="0" w:space="0" w:color="auto"/>
                                    <w:left w:val="none" w:sz="0" w:space="0" w:color="auto"/>
                                    <w:bottom w:val="none" w:sz="0" w:space="0" w:color="auto"/>
                                    <w:right w:val="none" w:sz="0" w:space="0" w:color="auto"/>
                                  </w:divBdr>
                                  <w:divsChild>
                                    <w:div w:id="1593468170">
                                      <w:marLeft w:val="0"/>
                                      <w:marRight w:val="0"/>
                                      <w:marTop w:val="0"/>
                                      <w:marBottom w:val="0"/>
                                      <w:divBdr>
                                        <w:top w:val="none" w:sz="0" w:space="0" w:color="auto"/>
                                        <w:left w:val="none" w:sz="0" w:space="0" w:color="auto"/>
                                        <w:bottom w:val="none" w:sz="0" w:space="0" w:color="auto"/>
                                        <w:right w:val="none" w:sz="0" w:space="0" w:color="auto"/>
                                      </w:divBdr>
                                      <w:divsChild>
                                        <w:div w:id="1161848555">
                                          <w:marLeft w:val="0"/>
                                          <w:marRight w:val="0"/>
                                          <w:marTop w:val="0"/>
                                          <w:marBottom w:val="0"/>
                                          <w:divBdr>
                                            <w:top w:val="none" w:sz="0" w:space="0" w:color="auto"/>
                                            <w:left w:val="none" w:sz="0" w:space="0" w:color="auto"/>
                                            <w:bottom w:val="none" w:sz="0" w:space="0" w:color="auto"/>
                                            <w:right w:val="none" w:sz="0" w:space="0" w:color="auto"/>
                                          </w:divBdr>
                                          <w:divsChild>
                                            <w:div w:id="1701003660">
                                              <w:marLeft w:val="0"/>
                                              <w:marRight w:val="0"/>
                                              <w:marTop w:val="0"/>
                                              <w:marBottom w:val="0"/>
                                              <w:divBdr>
                                                <w:top w:val="none" w:sz="0" w:space="0" w:color="auto"/>
                                                <w:left w:val="none" w:sz="0" w:space="0" w:color="auto"/>
                                                <w:bottom w:val="none" w:sz="0" w:space="0" w:color="auto"/>
                                                <w:right w:val="none" w:sz="0" w:space="0" w:color="auto"/>
                                              </w:divBdr>
                                              <w:divsChild>
                                                <w:div w:id="2018580905">
                                                  <w:marLeft w:val="0"/>
                                                  <w:marRight w:val="0"/>
                                                  <w:marTop w:val="0"/>
                                                  <w:marBottom w:val="0"/>
                                                  <w:divBdr>
                                                    <w:top w:val="none" w:sz="0" w:space="0" w:color="auto"/>
                                                    <w:left w:val="none" w:sz="0" w:space="0" w:color="auto"/>
                                                    <w:bottom w:val="none" w:sz="0" w:space="0" w:color="auto"/>
                                                    <w:right w:val="none" w:sz="0" w:space="0" w:color="auto"/>
                                                  </w:divBdr>
                                                  <w:divsChild>
                                                    <w:div w:id="1397317975">
                                                      <w:marLeft w:val="0"/>
                                                      <w:marRight w:val="0"/>
                                                      <w:marTop w:val="0"/>
                                                      <w:marBottom w:val="0"/>
                                                      <w:divBdr>
                                                        <w:top w:val="none" w:sz="0" w:space="0" w:color="auto"/>
                                                        <w:left w:val="none" w:sz="0" w:space="0" w:color="auto"/>
                                                        <w:bottom w:val="none" w:sz="0" w:space="0" w:color="auto"/>
                                                        <w:right w:val="none" w:sz="0" w:space="0" w:color="auto"/>
                                                      </w:divBdr>
                                                      <w:divsChild>
                                                        <w:div w:id="1020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576720">
          <w:marLeft w:val="0"/>
          <w:marRight w:val="0"/>
          <w:marTop w:val="0"/>
          <w:marBottom w:val="0"/>
          <w:divBdr>
            <w:top w:val="none" w:sz="0" w:space="0" w:color="auto"/>
            <w:left w:val="none" w:sz="0" w:space="0" w:color="auto"/>
            <w:bottom w:val="none" w:sz="0" w:space="0" w:color="auto"/>
            <w:right w:val="none" w:sz="0" w:space="0" w:color="auto"/>
          </w:divBdr>
          <w:divsChild>
            <w:div w:id="2135443123">
              <w:marLeft w:val="0"/>
              <w:marRight w:val="0"/>
              <w:marTop w:val="0"/>
              <w:marBottom w:val="0"/>
              <w:divBdr>
                <w:top w:val="none" w:sz="0" w:space="0" w:color="auto"/>
                <w:left w:val="none" w:sz="0" w:space="0" w:color="auto"/>
                <w:bottom w:val="none" w:sz="0" w:space="0" w:color="auto"/>
                <w:right w:val="none" w:sz="0" w:space="0" w:color="auto"/>
              </w:divBdr>
              <w:divsChild>
                <w:div w:id="1244102421">
                  <w:marLeft w:val="0"/>
                  <w:marRight w:val="0"/>
                  <w:marTop w:val="0"/>
                  <w:marBottom w:val="0"/>
                  <w:divBdr>
                    <w:top w:val="none" w:sz="0" w:space="0" w:color="auto"/>
                    <w:left w:val="none" w:sz="0" w:space="0" w:color="auto"/>
                    <w:bottom w:val="none" w:sz="0" w:space="0" w:color="auto"/>
                    <w:right w:val="none" w:sz="0" w:space="0" w:color="auto"/>
                  </w:divBdr>
                  <w:divsChild>
                    <w:div w:id="855341777">
                      <w:marLeft w:val="0"/>
                      <w:marRight w:val="0"/>
                      <w:marTop w:val="0"/>
                      <w:marBottom w:val="0"/>
                      <w:divBdr>
                        <w:top w:val="none" w:sz="0" w:space="0" w:color="auto"/>
                        <w:left w:val="none" w:sz="0" w:space="0" w:color="auto"/>
                        <w:bottom w:val="none" w:sz="0" w:space="0" w:color="auto"/>
                        <w:right w:val="none" w:sz="0" w:space="0" w:color="auto"/>
                      </w:divBdr>
                      <w:divsChild>
                        <w:div w:id="2053767529">
                          <w:marLeft w:val="0"/>
                          <w:marRight w:val="0"/>
                          <w:marTop w:val="0"/>
                          <w:marBottom w:val="0"/>
                          <w:divBdr>
                            <w:top w:val="none" w:sz="0" w:space="0" w:color="auto"/>
                            <w:left w:val="none" w:sz="0" w:space="0" w:color="auto"/>
                            <w:bottom w:val="none" w:sz="0" w:space="0" w:color="auto"/>
                            <w:right w:val="none" w:sz="0" w:space="0" w:color="auto"/>
                          </w:divBdr>
                          <w:divsChild>
                            <w:div w:id="2027444994">
                              <w:marLeft w:val="0"/>
                              <w:marRight w:val="0"/>
                              <w:marTop w:val="0"/>
                              <w:marBottom w:val="0"/>
                              <w:divBdr>
                                <w:top w:val="none" w:sz="0" w:space="0" w:color="auto"/>
                                <w:left w:val="none" w:sz="0" w:space="0" w:color="auto"/>
                                <w:bottom w:val="none" w:sz="0" w:space="0" w:color="auto"/>
                                <w:right w:val="none" w:sz="0" w:space="0" w:color="auto"/>
                              </w:divBdr>
                              <w:divsChild>
                                <w:div w:id="1407875430">
                                  <w:marLeft w:val="0"/>
                                  <w:marRight w:val="0"/>
                                  <w:marTop w:val="0"/>
                                  <w:marBottom w:val="0"/>
                                  <w:divBdr>
                                    <w:top w:val="none" w:sz="0" w:space="0" w:color="auto"/>
                                    <w:left w:val="none" w:sz="0" w:space="0" w:color="auto"/>
                                    <w:bottom w:val="none" w:sz="0" w:space="0" w:color="auto"/>
                                    <w:right w:val="none" w:sz="0" w:space="0" w:color="auto"/>
                                  </w:divBdr>
                                  <w:divsChild>
                                    <w:div w:id="100074645">
                                      <w:marLeft w:val="0"/>
                                      <w:marRight w:val="0"/>
                                      <w:marTop w:val="0"/>
                                      <w:marBottom w:val="0"/>
                                      <w:divBdr>
                                        <w:top w:val="none" w:sz="0" w:space="0" w:color="auto"/>
                                        <w:left w:val="none" w:sz="0" w:space="0" w:color="auto"/>
                                        <w:bottom w:val="none" w:sz="0" w:space="0" w:color="auto"/>
                                        <w:right w:val="none" w:sz="0" w:space="0" w:color="auto"/>
                                      </w:divBdr>
                                      <w:divsChild>
                                        <w:div w:id="205602884">
                                          <w:marLeft w:val="0"/>
                                          <w:marRight w:val="0"/>
                                          <w:marTop w:val="0"/>
                                          <w:marBottom w:val="0"/>
                                          <w:divBdr>
                                            <w:top w:val="none" w:sz="0" w:space="0" w:color="auto"/>
                                            <w:left w:val="none" w:sz="0" w:space="0" w:color="auto"/>
                                            <w:bottom w:val="none" w:sz="0" w:space="0" w:color="auto"/>
                                            <w:right w:val="none" w:sz="0" w:space="0" w:color="auto"/>
                                          </w:divBdr>
                                          <w:divsChild>
                                            <w:div w:id="1715234516">
                                              <w:marLeft w:val="0"/>
                                              <w:marRight w:val="0"/>
                                              <w:marTop w:val="0"/>
                                              <w:marBottom w:val="0"/>
                                              <w:divBdr>
                                                <w:top w:val="none" w:sz="0" w:space="0" w:color="auto"/>
                                                <w:left w:val="none" w:sz="0" w:space="0" w:color="auto"/>
                                                <w:bottom w:val="none" w:sz="0" w:space="0" w:color="auto"/>
                                                <w:right w:val="none" w:sz="0" w:space="0" w:color="auto"/>
                                              </w:divBdr>
                                              <w:divsChild>
                                                <w:div w:id="510265554">
                                                  <w:marLeft w:val="0"/>
                                                  <w:marRight w:val="0"/>
                                                  <w:marTop w:val="0"/>
                                                  <w:marBottom w:val="0"/>
                                                  <w:divBdr>
                                                    <w:top w:val="none" w:sz="0" w:space="0" w:color="auto"/>
                                                    <w:left w:val="none" w:sz="0" w:space="0" w:color="auto"/>
                                                    <w:bottom w:val="none" w:sz="0" w:space="0" w:color="auto"/>
                                                    <w:right w:val="none" w:sz="0" w:space="0" w:color="auto"/>
                                                  </w:divBdr>
                                                  <w:divsChild>
                                                    <w:div w:id="1713380068">
                                                      <w:marLeft w:val="0"/>
                                                      <w:marRight w:val="0"/>
                                                      <w:marTop w:val="0"/>
                                                      <w:marBottom w:val="0"/>
                                                      <w:divBdr>
                                                        <w:top w:val="none" w:sz="0" w:space="0" w:color="auto"/>
                                                        <w:left w:val="none" w:sz="0" w:space="0" w:color="auto"/>
                                                        <w:bottom w:val="none" w:sz="0" w:space="0" w:color="auto"/>
                                                        <w:right w:val="none" w:sz="0" w:space="0" w:color="auto"/>
                                                      </w:divBdr>
                                                      <w:divsChild>
                                                        <w:div w:id="668018573">
                                                          <w:marLeft w:val="0"/>
                                                          <w:marRight w:val="0"/>
                                                          <w:marTop w:val="0"/>
                                                          <w:marBottom w:val="0"/>
                                                          <w:divBdr>
                                                            <w:top w:val="none" w:sz="0" w:space="0" w:color="auto"/>
                                                            <w:left w:val="none" w:sz="0" w:space="0" w:color="auto"/>
                                                            <w:bottom w:val="none" w:sz="0" w:space="0" w:color="auto"/>
                                                            <w:right w:val="none" w:sz="0" w:space="0" w:color="auto"/>
                                                          </w:divBdr>
                                                          <w:divsChild>
                                                            <w:div w:id="11946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107180">
          <w:marLeft w:val="0"/>
          <w:marRight w:val="0"/>
          <w:marTop w:val="0"/>
          <w:marBottom w:val="0"/>
          <w:divBdr>
            <w:top w:val="none" w:sz="0" w:space="0" w:color="auto"/>
            <w:left w:val="none" w:sz="0" w:space="0" w:color="auto"/>
            <w:bottom w:val="none" w:sz="0" w:space="0" w:color="auto"/>
            <w:right w:val="none" w:sz="0" w:space="0" w:color="auto"/>
          </w:divBdr>
          <w:divsChild>
            <w:div w:id="69163424">
              <w:marLeft w:val="0"/>
              <w:marRight w:val="0"/>
              <w:marTop w:val="0"/>
              <w:marBottom w:val="0"/>
              <w:divBdr>
                <w:top w:val="none" w:sz="0" w:space="0" w:color="auto"/>
                <w:left w:val="none" w:sz="0" w:space="0" w:color="auto"/>
                <w:bottom w:val="none" w:sz="0" w:space="0" w:color="auto"/>
                <w:right w:val="none" w:sz="0" w:space="0" w:color="auto"/>
              </w:divBdr>
              <w:divsChild>
                <w:div w:id="88160954">
                  <w:marLeft w:val="0"/>
                  <w:marRight w:val="0"/>
                  <w:marTop w:val="0"/>
                  <w:marBottom w:val="0"/>
                  <w:divBdr>
                    <w:top w:val="none" w:sz="0" w:space="0" w:color="auto"/>
                    <w:left w:val="none" w:sz="0" w:space="0" w:color="auto"/>
                    <w:bottom w:val="none" w:sz="0" w:space="0" w:color="auto"/>
                    <w:right w:val="none" w:sz="0" w:space="0" w:color="auto"/>
                  </w:divBdr>
                  <w:divsChild>
                    <w:div w:id="1706443147">
                      <w:marLeft w:val="0"/>
                      <w:marRight w:val="0"/>
                      <w:marTop w:val="0"/>
                      <w:marBottom w:val="0"/>
                      <w:divBdr>
                        <w:top w:val="none" w:sz="0" w:space="0" w:color="auto"/>
                        <w:left w:val="none" w:sz="0" w:space="0" w:color="auto"/>
                        <w:bottom w:val="none" w:sz="0" w:space="0" w:color="auto"/>
                        <w:right w:val="none" w:sz="0" w:space="0" w:color="auto"/>
                      </w:divBdr>
                      <w:divsChild>
                        <w:div w:id="733818422">
                          <w:marLeft w:val="0"/>
                          <w:marRight w:val="0"/>
                          <w:marTop w:val="0"/>
                          <w:marBottom w:val="0"/>
                          <w:divBdr>
                            <w:top w:val="none" w:sz="0" w:space="0" w:color="auto"/>
                            <w:left w:val="none" w:sz="0" w:space="0" w:color="auto"/>
                            <w:bottom w:val="none" w:sz="0" w:space="0" w:color="auto"/>
                            <w:right w:val="none" w:sz="0" w:space="0" w:color="auto"/>
                          </w:divBdr>
                          <w:divsChild>
                            <w:div w:id="1143815510">
                              <w:marLeft w:val="0"/>
                              <w:marRight w:val="0"/>
                              <w:marTop w:val="0"/>
                              <w:marBottom w:val="0"/>
                              <w:divBdr>
                                <w:top w:val="none" w:sz="0" w:space="0" w:color="auto"/>
                                <w:left w:val="none" w:sz="0" w:space="0" w:color="auto"/>
                                <w:bottom w:val="none" w:sz="0" w:space="0" w:color="auto"/>
                                <w:right w:val="none" w:sz="0" w:space="0" w:color="auto"/>
                              </w:divBdr>
                              <w:divsChild>
                                <w:div w:id="1968315512">
                                  <w:marLeft w:val="0"/>
                                  <w:marRight w:val="0"/>
                                  <w:marTop w:val="0"/>
                                  <w:marBottom w:val="0"/>
                                  <w:divBdr>
                                    <w:top w:val="none" w:sz="0" w:space="0" w:color="auto"/>
                                    <w:left w:val="none" w:sz="0" w:space="0" w:color="auto"/>
                                    <w:bottom w:val="none" w:sz="0" w:space="0" w:color="auto"/>
                                    <w:right w:val="none" w:sz="0" w:space="0" w:color="auto"/>
                                  </w:divBdr>
                                  <w:divsChild>
                                    <w:div w:id="1467357963">
                                      <w:marLeft w:val="0"/>
                                      <w:marRight w:val="0"/>
                                      <w:marTop w:val="0"/>
                                      <w:marBottom w:val="0"/>
                                      <w:divBdr>
                                        <w:top w:val="none" w:sz="0" w:space="0" w:color="auto"/>
                                        <w:left w:val="none" w:sz="0" w:space="0" w:color="auto"/>
                                        <w:bottom w:val="none" w:sz="0" w:space="0" w:color="auto"/>
                                        <w:right w:val="none" w:sz="0" w:space="0" w:color="auto"/>
                                      </w:divBdr>
                                      <w:divsChild>
                                        <w:div w:id="629358946">
                                          <w:marLeft w:val="0"/>
                                          <w:marRight w:val="0"/>
                                          <w:marTop w:val="0"/>
                                          <w:marBottom w:val="0"/>
                                          <w:divBdr>
                                            <w:top w:val="none" w:sz="0" w:space="0" w:color="auto"/>
                                            <w:left w:val="none" w:sz="0" w:space="0" w:color="auto"/>
                                            <w:bottom w:val="none" w:sz="0" w:space="0" w:color="auto"/>
                                            <w:right w:val="none" w:sz="0" w:space="0" w:color="auto"/>
                                          </w:divBdr>
                                          <w:divsChild>
                                            <w:div w:id="812792927">
                                              <w:marLeft w:val="0"/>
                                              <w:marRight w:val="0"/>
                                              <w:marTop w:val="0"/>
                                              <w:marBottom w:val="0"/>
                                              <w:divBdr>
                                                <w:top w:val="none" w:sz="0" w:space="0" w:color="auto"/>
                                                <w:left w:val="none" w:sz="0" w:space="0" w:color="auto"/>
                                                <w:bottom w:val="none" w:sz="0" w:space="0" w:color="auto"/>
                                                <w:right w:val="none" w:sz="0" w:space="0" w:color="auto"/>
                                              </w:divBdr>
                                              <w:divsChild>
                                                <w:div w:id="824669230">
                                                  <w:marLeft w:val="0"/>
                                                  <w:marRight w:val="0"/>
                                                  <w:marTop w:val="0"/>
                                                  <w:marBottom w:val="0"/>
                                                  <w:divBdr>
                                                    <w:top w:val="none" w:sz="0" w:space="0" w:color="auto"/>
                                                    <w:left w:val="none" w:sz="0" w:space="0" w:color="auto"/>
                                                    <w:bottom w:val="none" w:sz="0" w:space="0" w:color="auto"/>
                                                    <w:right w:val="none" w:sz="0" w:space="0" w:color="auto"/>
                                                  </w:divBdr>
                                                  <w:divsChild>
                                                    <w:div w:id="2117359863">
                                                      <w:marLeft w:val="0"/>
                                                      <w:marRight w:val="0"/>
                                                      <w:marTop w:val="0"/>
                                                      <w:marBottom w:val="0"/>
                                                      <w:divBdr>
                                                        <w:top w:val="none" w:sz="0" w:space="0" w:color="auto"/>
                                                        <w:left w:val="none" w:sz="0" w:space="0" w:color="auto"/>
                                                        <w:bottom w:val="none" w:sz="0" w:space="0" w:color="auto"/>
                                                        <w:right w:val="none" w:sz="0" w:space="0" w:color="auto"/>
                                                      </w:divBdr>
                                                      <w:divsChild>
                                                        <w:div w:id="12929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884616">
          <w:marLeft w:val="0"/>
          <w:marRight w:val="0"/>
          <w:marTop w:val="0"/>
          <w:marBottom w:val="0"/>
          <w:divBdr>
            <w:top w:val="none" w:sz="0" w:space="0" w:color="auto"/>
            <w:left w:val="none" w:sz="0" w:space="0" w:color="auto"/>
            <w:bottom w:val="none" w:sz="0" w:space="0" w:color="auto"/>
            <w:right w:val="none" w:sz="0" w:space="0" w:color="auto"/>
          </w:divBdr>
          <w:divsChild>
            <w:div w:id="1263682878">
              <w:marLeft w:val="0"/>
              <w:marRight w:val="0"/>
              <w:marTop w:val="0"/>
              <w:marBottom w:val="0"/>
              <w:divBdr>
                <w:top w:val="none" w:sz="0" w:space="0" w:color="auto"/>
                <w:left w:val="none" w:sz="0" w:space="0" w:color="auto"/>
                <w:bottom w:val="none" w:sz="0" w:space="0" w:color="auto"/>
                <w:right w:val="none" w:sz="0" w:space="0" w:color="auto"/>
              </w:divBdr>
              <w:divsChild>
                <w:div w:id="610434552">
                  <w:marLeft w:val="0"/>
                  <w:marRight w:val="0"/>
                  <w:marTop w:val="0"/>
                  <w:marBottom w:val="0"/>
                  <w:divBdr>
                    <w:top w:val="none" w:sz="0" w:space="0" w:color="auto"/>
                    <w:left w:val="none" w:sz="0" w:space="0" w:color="auto"/>
                    <w:bottom w:val="none" w:sz="0" w:space="0" w:color="auto"/>
                    <w:right w:val="none" w:sz="0" w:space="0" w:color="auto"/>
                  </w:divBdr>
                  <w:divsChild>
                    <w:div w:id="1996756614">
                      <w:marLeft w:val="0"/>
                      <w:marRight w:val="0"/>
                      <w:marTop w:val="0"/>
                      <w:marBottom w:val="0"/>
                      <w:divBdr>
                        <w:top w:val="none" w:sz="0" w:space="0" w:color="auto"/>
                        <w:left w:val="none" w:sz="0" w:space="0" w:color="auto"/>
                        <w:bottom w:val="none" w:sz="0" w:space="0" w:color="auto"/>
                        <w:right w:val="none" w:sz="0" w:space="0" w:color="auto"/>
                      </w:divBdr>
                      <w:divsChild>
                        <w:div w:id="886599514">
                          <w:marLeft w:val="0"/>
                          <w:marRight w:val="0"/>
                          <w:marTop w:val="0"/>
                          <w:marBottom w:val="0"/>
                          <w:divBdr>
                            <w:top w:val="none" w:sz="0" w:space="0" w:color="auto"/>
                            <w:left w:val="none" w:sz="0" w:space="0" w:color="auto"/>
                            <w:bottom w:val="none" w:sz="0" w:space="0" w:color="auto"/>
                            <w:right w:val="none" w:sz="0" w:space="0" w:color="auto"/>
                          </w:divBdr>
                          <w:divsChild>
                            <w:div w:id="1912229364">
                              <w:marLeft w:val="0"/>
                              <w:marRight w:val="0"/>
                              <w:marTop w:val="0"/>
                              <w:marBottom w:val="0"/>
                              <w:divBdr>
                                <w:top w:val="none" w:sz="0" w:space="0" w:color="auto"/>
                                <w:left w:val="none" w:sz="0" w:space="0" w:color="auto"/>
                                <w:bottom w:val="none" w:sz="0" w:space="0" w:color="auto"/>
                                <w:right w:val="none" w:sz="0" w:space="0" w:color="auto"/>
                              </w:divBdr>
                              <w:divsChild>
                                <w:div w:id="1543401750">
                                  <w:marLeft w:val="0"/>
                                  <w:marRight w:val="0"/>
                                  <w:marTop w:val="0"/>
                                  <w:marBottom w:val="0"/>
                                  <w:divBdr>
                                    <w:top w:val="none" w:sz="0" w:space="0" w:color="auto"/>
                                    <w:left w:val="none" w:sz="0" w:space="0" w:color="auto"/>
                                    <w:bottom w:val="none" w:sz="0" w:space="0" w:color="auto"/>
                                    <w:right w:val="none" w:sz="0" w:space="0" w:color="auto"/>
                                  </w:divBdr>
                                  <w:divsChild>
                                    <w:div w:id="1205602477">
                                      <w:marLeft w:val="0"/>
                                      <w:marRight w:val="0"/>
                                      <w:marTop w:val="0"/>
                                      <w:marBottom w:val="0"/>
                                      <w:divBdr>
                                        <w:top w:val="none" w:sz="0" w:space="0" w:color="auto"/>
                                        <w:left w:val="none" w:sz="0" w:space="0" w:color="auto"/>
                                        <w:bottom w:val="none" w:sz="0" w:space="0" w:color="auto"/>
                                        <w:right w:val="none" w:sz="0" w:space="0" w:color="auto"/>
                                      </w:divBdr>
                                      <w:divsChild>
                                        <w:div w:id="262081015">
                                          <w:marLeft w:val="0"/>
                                          <w:marRight w:val="0"/>
                                          <w:marTop w:val="0"/>
                                          <w:marBottom w:val="0"/>
                                          <w:divBdr>
                                            <w:top w:val="none" w:sz="0" w:space="0" w:color="auto"/>
                                            <w:left w:val="none" w:sz="0" w:space="0" w:color="auto"/>
                                            <w:bottom w:val="none" w:sz="0" w:space="0" w:color="auto"/>
                                            <w:right w:val="none" w:sz="0" w:space="0" w:color="auto"/>
                                          </w:divBdr>
                                          <w:divsChild>
                                            <w:div w:id="676998788">
                                              <w:marLeft w:val="0"/>
                                              <w:marRight w:val="0"/>
                                              <w:marTop w:val="0"/>
                                              <w:marBottom w:val="0"/>
                                              <w:divBdr>
                                                <w:top w:val="none" w:sz="0" w:space="0" w:color="auto"/>
                                                <w:left w:val="none" w:sz="0" w:space="0" w:color="auto"/>
                                                <w:bottom w:val="none" w:sz="0" w:space="0" w:color="auto"/>
                                                <w:right w:val="none" w:sz="0" w:space="0" w:color="auto"/>
                                              </w:divBdr>
                                              <w:divsChild>
                                                <w:div w:id="994844168">
                                                  <w:marLeft w:val="0"/>
                                                  <w:marRight w:val="0"/>
                                                  <w:marTop w:val="0"/>
                                                  <w:marBottom w:val="0"/>
                                                  <w:divBdr>
                                                    <w:top w:val="none" w:sz="0" w:space="0" w:color="auto"/>
                                                    <w:left w:val="none" w:sz="0" w:space="0" w:color="auto"/>
                                                    <w:bottom w:val="none" w:sz="0" w:space="0" w:color="auto"/>
                                                    <w:right w:val="none" w:sz="0" w:space="0" w:color="auto"/>
                                                  </w:divBdr>
                                                  <w:divsChild>
                                                    <w:div w:id="1560824121">
                                                      <w:marLeft w:val="0"/>
                                                      <w:marRight w:val="0"/>
                                                      <w:marTop w:val="0"/>
                                                      <w:marBottom w:val="0"/>
                                                      <w:divBdr>
                                                        <w:top w:val="none" w:sz="0" w:space="0" w:color="auto"/>
                                                        <w:left w:val="none" w:sz="0" w:space="0" w:color="auto"/>
                                                        <w:bottom w:val="none" w:sz="0" w:space="0" w:color="auto"/>
                                                        <w:right w:val="none" w:sz="0" w:space="0" w:color="auto"/>
                                                      </w:divBdr>
                                                      <w:divsChild>
                                                        <w:div w:id="592323035">
                                                          <w:marLeft w:val="0"/>
                                                          <w:marRight w:val="0"/>
                                                          <w:marTop w:val="0"/>
                                                          <w:marBottom w:val="0"/>
                                                          <w:divBdr>
                                                            <w:top w:val="none" w:sz="0" w:space="0" w:color="auto"/>
                                                            <w:left w:val="none" w:sz="0" w:space="0" w:color="auto"/>
                                                            <w:bottom w:val="none" w:sz="0" w:space="0" w:color="auto"/>
                                                            <w:right w:val="none" w:sz="0" w:space="0" w:color="auto"/>
                                                          </w:divBdr>
                                                          <w:divsChild>
                                                            <w:div w:id="542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649765">
          <w:marLeft w:val="0"/>
          <w:marRight w:val="0"/>
          <w:marTop w:val="0"/>
          <w:marBottom w:val="0"/>
          <w:divBdr>
            <w:top w:val="none" w:sz="0" w:space="0" w:color="auto"/>
            <w:left w:val="none" w:sz="0" w:space="0" w:color="auto"/>
            <w:bottom w:val="none" w:sz="0" w:space="0" w:color="auto"/>
            <w:right w:val="none" w:sz="0" w:space="0" w:color="auto"/>
          </w:divBdr>
          <w:divsChild>
            <w:div w:id="1820920809">
              <w:marLeft w:val="0"/>
              <w:marRight w:val="0"/>
              <w:marTop w:val="0"/>
              <w:marBottom w:val="0"/>
              <w:divBdr>
                <w:top w:val="none" w:sz="0" w:space="0" w:color="auto"/>
                <w:left w:val="none" w:sz="0" w:space="0" w:color="auto"/>
                <w:bottom w:val="none" w:sz="0" w:space="0" w:color="auto"/>
                <w:right w:val="none" w:sz="0" w:space="0" w:color="auto"/>
              </w:divBdr>
              <w:divsChild>
                <w:div w:id="1792625325">
                  <w:marLeft w:val="0"/>
                  <w:marRight w:val="0"/>
                  <w:marTop w:val="0"/>
                  <w:marBottom w:val="0"/>
                  <w:divBdr>
                    <w:top w:val="none" w:sz="0" w:space="0" w:color="auto"/>
                    <w:left w:val="none" w:sz="0" w:space="0" w:color="auto"/>
                    <w:bottom w:val="none" w:sz="0" w:space="0" w:color="auto"/>
                    <w:right w:val="none" w:sz="0" w:space="0" w:color="auto"/>
                  </w:divBdr>
                  <w:divsChild>
                    <w:div w:id="1774784509">
                      <w:marLeft w:val="0"/>
                      <w:marRight w:val="0"/>
                      <w:marTop w:val="0"/>
                      <w:marBottom w:val="0"/>
                      <w:divBdr>
                        <w:top w:val="none" w:sz="0" w:space="0" w:color="auto"/>
                        <w:left w:val="none" w:sz="0" w:space="0" w:color="auto"/>
                        <w:bottom w:val="none" w:sz="0" w:space="0" w:color="auto"/>
                        <w:right w:val="none" w:sz="0" w:space="0" w:color="auto"/>
                      </w:divBdr>
                      <w:divsChild>
                        <w:div w:id="378632867">
                          <w:marLeft w:val="0"/>
                          <w:marRight w:val="0"/>
                          <w:marTop w:val="0"/>
                          <w:marBottom w:val="0"/>
                          <w:divBdr>
                            <w:top w:val="none" w:sz="0" w:space="0" w:color="auto"/>
                            <w:left w:val="none" w:sz="0" w:space="0" w:color="auto"/>
                            <w:bottom w:val="none" w:sz="0" w:space="0" w:color="auto"/>
                            <w:right w:val="none" w:sz="0" w:space="0" w:color="auto"/>
                          </w:divBdr>
                          <w:divsChild>
                            <w:div w:id="1313558861">
                              <w:marLeft w:val="0"/>
                              <w:marRight w:val="0"/>
                              <w:marTop w:val="0"/>
                              <w:marBottom w:val="0"/>
                              <w:divBdr>
                                <w:top w:val="none" w:sz="0" w:space="0" w:color="auto"/>
                                <w:left w:val="none" w:sz="0" w:space="0" w:color="auto"/>
                                <w:bottom w:val="none" w:sz="0" w:space="0" w:color="auto"/>
                                <w:right w:val="none" w:sz="0" w:space="0" w:color="auto"/>
                              </w:divBdr>
                              <w:divsChild>
                                <w:div w:id="851383196">
                                  <w:marLeft w:val="0"/>
                                  <w:marRight w:val="0"/>
                                  <w:marTop w:val="0"/>
                                  <w:marBottom w:val="0"/>
                                  <w:divBdr>
                                    <w:top w:val="none" w:sz="0" w:space="0" w:color="auto"/>
                                    <w:left w:val="none" w:sz="0" w:space="0" w:color="auto"/>
                                    <w:bottom w:val="none" w:sz="0" w:space="0" w:color="auto"/>
                                    <w:right w:val="none" w:sz="0" w:space="0" w:color="auto"/>
                                  </w:divBdr>
                                  <w:divsChild>
                                    <w:div w:id="552036134">
                                      <w:marLeft w:val="0"/>
                                      <w:marRight w:val="0"/>
                                      <w:marTop w:val="0"/>
                                      <w:marBottom w:val="0"/>
                                      <w:divBdr>
                                        <w:top w:val="none" w:sz="0" w:space="0" w:color="auto"/>
                                        <w:left w:val="none" w:sz="0" w:space="0" w:color="auto"/>
                                        <w:bottom w:val="none" w:sz="0" w:space="0" w:color="auto"/>
                                        <w:right w:val="none" w:sz="0" w:space="0" w:color="auto"/>
                                      </w:divBdr>
                                      <w:divsChild>
                                        <w:div w:id="93861889">
                                          <w:marLeft w:val="0"/>
                                          <w:marRight w:val="0"/>
                                          <w:marTop w:val="0"/>
                                          <w:marBottom w:val="0"/>
                                          <w:divBdr>
                                            <w:top w:val="none" w:sz="0" w:space="0" w:color="auto"/>
                                            <w:left w:val="none" w:sz="0" w:space="0" w:color="auto"/>
                                            <w:bottom w:val="none" w:sz="0" w:space="0" w:color="auto"/>
                                            <w:right w:val="none" w:sz="0" w:space="0" w:color="auto"/>
                                          </w:divBdr>
                                          <w:divsChild>
                                            <w:div w:id="639068000">
                                              <w:marLeft w:val="0"/>
                                              <w:marRight w:val="0"/>
                                              <w:marTop w:val="0"/>
                                              <w:marBottom w:val="0"/>
                                              <w:divBdr>
                                                <w:top w:val="none" w:sz="0" w:space="0" w:color="auto"/>
                                                <w:left w:val="none" w:sz="0" w:space="0" w:color="auto"/>
                                                <w:bottom w:val="none" w:sz="0" w:space="0" w:color="auto"/>
                                                <w:right w:val="none" w:sz="0" w:space="0" w:color="auto"/>
                                              </w:divBdr>
                                              <w:divsChild>
                                                <w:div w:id="1638796523">
                                                  <w:marLeft w:val="0"/>
                                                  <w:marRight w:val="0"/>
                                                  <w:marTop w:val="0"/>
                                                  <w:marBottom w:val="0"/>
                                                  <w:divBdr>
                                                    <w:top w:val="none" w:sz="0" w:space="0" w:color="auto"/>
                                                    <w:left w:val="none" w:sz="0" w:space="0" w:color="auto"/>
                                                    <w:bottom w:val="none" w:sz="0" w:space="0" w:color="auto"/>
                                                    <w:right w:val="none" w:sz="0" w:space="0" w:color="auto"/>
                                                  </w:divBdr>
                                                  <w:divsChild>
                                                    <w:div w:id="643243142">
                                                      <w:marLeft w:val="0"/>
                                                      <w:marRight w:val="0"/>
                                                      <w:marTop w:val="0"/>
                                                      <w:marBottom w:val="0"/>
                                                      <w:divBdr>
                                                        <w:top w:val="none" w:sz="0" w:space="0" w:color="auto"/>
                                                        <w:left w:val="none" w:sz="0" w:space="0" w:color="auto"/>
                                                        <w:bottom w:val="none" w:sz="0" w:space="0" w:color="auto"/>
                                                        <w:right w:val="none" w:sz="0" w:space="0" w:color="auto"/>
                                                      </w:divBdr>
                                                      <w:divsChild>
                                                        <w:div w:id="1116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738035">
          <w:marLeft w:val="0"/>
          <w:marRight w:val="0"/>
          <w:marTop w:val="0"/>
          <w:marBottom w:val="0"/>
          <w:divBdr>
            <w:top w:val="none" w:sz="0" w:space="0" w:color="auto"/>
            <w:left w:val="none" w:sz="0" w:space="0" w:color="auto"/>
            <w:bottom w:val="none" w:sz="0" w:space="0" w:color="auto"/>
            <w:right w:val="none" w:sz="0" w:space="0" w:color="auto"/>
          </w:divBdr>
          <w:divsChild>
            <w:div w:id="142357847">
              <w:marLeft w:val="0"/>
              <w:marRight w:val="0"/>
              <w:marTop w:val="0"/>
              <w:marBottom w:val="0"/>
              <w:divBdr>
                <w:top w:val="none" w:sz="0" w:space="0" w:color="auto"/>
                <w:left w:val="none" w:sz="0" w:space="0" w:color="auto"/>
                <w:bottom w:val="none" w:sz="0" w:space="0" w:color="auto"/>
                <w:right w:val="none" w:sz="0" w:space="0" w:color="auto"/>
              </w:divBdr>
              <w:divsChild>
                <w:div w:id="1371803666">
                  <w:marLeft w:val="0"/>
                  <w:marRight w:val="0"/>
                  <w:marTop w:val="0"/>
                  <w:marBottom w:val="0"/>
                  <w:divBdr>
                    <w:top w:val="none" w:sz="0" w:space="0" w:color="auto"/>
                    <w:left w:val="none" w:sz="0" w:space="0" w:color="auto"/>
                    <w:bottom w:val="none" w:sz="0" w:space="0" w:color="auto"/>
                    <w:right w:val="none" w:sz="0" w:space="0" w:color="auto"/>
                  </w:divBdr>
                  <w:divsChild>
                    <w:div w:id="1913275636">
                      <w:marLeft w:val="0"/>
                      <w:marRight w:val="0"/>
                      <w:marTop w:val="0"/>
                      <w:marBottom w:val="0"/>
                      <w:divBdr>
                        <w:top w:val="none" w:sz="0" w:space="0" w:color="auto"/>
                        <w:left w:val="none" w:sz="0" w:space="0" w:color="auto"/>
                        <w:bottom w:val="none" w:sz="0" w:space="0" w:color="auto"/>
                        <w:right w:val="none" w:sz="0" w:space="0" w:color="auto"/>
                      </w:divBdr>
                      <w:divsChild>
                        <w:div w:id="307708135">
                          <w:marLeft w:val="0"/>
                          <w:marRight w:val="0"/>
                          <w:marTop w:val="0"/>
                          <w:marBottom w:val="0"/>
                          <w:divBdr>
                            <w:top w:val="none" w:sz="0" w:space="0" w:color="auto"/>
                            <w:left w:val="none" w:sz="0" w:space="0" w:color="auto"/>
                            <w:bottom w:val="none" w:sz="0" w:space="0" w:color="auto"/>
                            <w:right w:val="none" w:sz="0" w:space="0" w:color="auto"/>
                          </w:divBdr>
                          <w:divsChild>
                            <w:div w:id="352149237">
                              <w:marLeft w:val="0"/>
                              <w:marRight w:val="0"/>
                              <w:marTop w:val="0"/>
                              <w:marBottom w:val="0"/>
                              <w:divBdr>
                                <w:top w:val="none" w:sz="0" w:space="0" w:color="auto"/>
                                <w:left w:val="none" w:sz="0" w:space="0" w:color="auto"/>
                                <w:bottom w:val="none" w:sz="0" w:space="0" w:color="auto"/>
                                <w:right w:val="none" w:sz="0" w:space="0" w:color="auto"/>
                              </w:divBdr>
                              <w:divsChild>
                                <w:div w:id="274486502">
                                  <w:marLeft w:val="0"/>
                                  <w:marRight w:val="0"/>
                                  <w:marTop w:val="0"/>
                                  <w:marBottom w:val="0"/>
                                  <w:divBdr>
                                    <w:top w:val="none" w:sz="0" w:space="0" w:color="auto"/>
                                    <w:left w:val="none" w:sz="0" w:space="0" w:color="auto"/>
                                    <w:bottom w:val="none" w:sz="0" w:space="0" w:color="auto"/>
                                    <w:right w:val="none" w:sz="0" w:space="0" w:color="auto"/>
                                  </w:divBdr>
                                  <w:divsChild>
                                    <w:div w:id="1176384159">
                                      <w:marLeft w:val="0"/>
                                      <w:marRight w:val="0"/>
                                      <w:marTop w:val="0"/>
                                      <w:marBottom w:val="0"/>
                                      <w:divBdr>
                                        <w:top w:val="none" w:sz="0" w:space="0" w:color="auto"/>
                                        <w:left w:val="none" w:sz="0" w:space="0" w:color="auto"/>
                                        <w:bottom w:val="none" w:sz="0" w:space="0" w:color="auto"/>
                                        <w:right w:val="none" w:sz="0" w:space="0" w:color="auto"/>
                                      </w:divBdr>
                                      <w:divsChild>
                                        <w:div w:id="2113275699">
                                          <w:marLeft w:val="0"/>
                                          <w:marRight w:val="0"/>
                                          <w:marTop w:val="0"/>
                                          <w:marBottom w:val="0"/>
                                          <w:divBdr>
                                            <w:top w:val="none" w:sz="0" w:space="0" w:color="auto"/>
                                            <w:left w:val="none" w:sz="0" w:space="0" w:color="auto"/>
                                            <w:bottom w:val="none" w:sz="0" w:space="0" w:color="auto"/>
                                            <w:right w:val="none" w:sz="0" w:space="0" w:color="auto"/>
                                          </w:divBdr>
                                          <w:divsChild>
                                            <w:div w:id="1418747780">
                                              <w:marLeft w:val="0"/>
                                              <w:marRight w:val="0"/>
                                              <w:marTop w:val="0"/>
                                              <w:marBottom w:val="0"/>
                                              <w:divBdr>
                                                <w:top w:val="none" w:sz="0" w:space="0" w:color="auto"/>
                                                <w:left w:val="none" w:sz="0" w:space="0" w:color="auto"/>
                                                <w:bottom w:val="none" w:sz="0" w:space="0" w:color="auto"/>
                                                <w:right w:val="none" w:sz="0" w:space="0" w:color="auto"/>
                                              </w:divBdr>
                                              <w:divsChild>
                                                <w:div w:id="1150248102">
                                                  <w:marLeft w:val="0"/>
                                                  <w:marRight w:val="0"/>
                                                  <w:marTop w:val="0"/>
                                                  <w:marBottom w:val="0"/>
                                                  <w:divBdr>
                                                    <w:top w:val="none" w:sz="0" w:space="0" w:color="auto"/>
                                                    <w:left w:val="none" w:sz="0" w:space="0" w:color="auto"/>
                                                    <w:bottom w:val="none" w:sz="0" w:space="0" w:color="auto"/>
                                                    <w:right w:val="none" w:sz="0" w:space="0" w:color="auto"/>
                                                  </w:divBdr>
                                                  <w:divsChild>
                                                    <w:div w:id="2127503044">
                                                      <w:marLeft w:val="0"/>
                                                      <w:marRight w:val="0"/>
                                                      <w:marTop w:val="0"/>
                                                      <w:marBottom w:val="0"/>
                                                      <w:divBdr>
                                                        <w:top w:val="none" w:sz="0" w:space="0" w:color="auto"/>
                                                        <w:left w:val="none" w:sz="0" w:space="0" w:color="auto"/>
                                                        <w:bottom w:val="none" w:sz="0" w:space="0" w:color="auto"/>
                                                        <w:right w:val="none" w:sz="0" w:space="0" w:color="auto"/>
                                                      </w:divBdr>
                                                      <w:divsChild>
                                                        <w:div w:id="1201169081">
                                                          <w:marLeft w:val="0"/>
                                                          <w:marRight w:val="0"/>
                                                          <w:marTop w:val="0"/>
                                                          <w:marBottom w:val="0"/>
                                                          <w:divBdr>
                                                            <w:top w:val="none" w:sz="0" w:space="0" w:color="auto"/>
                                                            <w:left w:val="none" w:sz="0" w:space="0" w:color="auto"/>
                                                            <w:bottom w:val="none" w:sz="0" w:space="0" w:color="auto"/>
                                                            <w:right w:val="none" w:sz="0" w:space="0" w:color="auto"/>
                                                          </w:divBdr>
                                                          <w:divsChild>
                                                            <w:div w:id="13863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745594">
          <w:marLeft w:val="0"/>
          <w:marRight w:val="0"/>
          <w:marTop w:val="0"/>
          <w:marBottom w:val="0"/>
          <w:divBdr>
            <w:top w:val="none" w:sz="0" w:space="0" w:color="auto"/>
            <w:left w:val="none" w:sz="0" w:space="0" w:color="auto"/>
            <w:bottom w:val="none" w:sz="0" w:space="0" w:color="auto"/>
            <w:right w:val="none" w:sz="0" w:space="0" w:color="auto"/>
          </w:divBdr>
          <w:divsChild>
            <w:div w:id="1835491694">
              <w:marLeft w:val="0"/>
              <w:marRight w:val="0"/>
              <w:marTop w:val="0"/>
              <w:marBottom w:val="0"/>
              <w:divBdr>
                <w:top w:val="none" w:sz="0" w:space="0" w:color="auto"/>
                <w:left w:val="none" w:sz="0" w:space="0" w:color="auto"/>
                <w:bottom w:val="none" w:sz="0" w:space="0" w:color="auto"/>
                <w:right w:val="none" w:sz="0" w:space="0" w:color="auto"/>
              </w:divBdr>
              <w:divsChild>
                <w:div w:id="1721787081">
                  <w:marLeft w:val="0"/>
                  <w:marRight w:val="0"/>
                  <w:marTop w:val="0"/>
                  <w:marBottom w:val="0"/>
                  <w:divBdr>
                    <w:top w:val="none" w:sz="0" w:space="0" w:color="auto"/>
                    <w:left w:val="none" w:sz="0" w:space="0" w:color="auto"/>
                    <w:bottom w:val="none" w:sz="0" w:space="0" w:color="auto"/>
                    <w:right w:val="none" w:sz="0" w:space="0" w:color="auto"/>
                  </w:divBdr>
                  <w:divsChild>
                    <w:div w:id="823159411">
                      <w:marLeft w:val="0"/>
                      <w:marRight w:val="0"/>
                      <w:marTop w:val="0"/>
                      <w:marBottom w:val="0"/>
                      <w:divBdr>
                        <w:top w:val="none" w:sz="0" w:space="0" w:color="auto"/>
                        <w:left w:val="none" w:sz="0" w:space="0" w:color="auto"/>
                        <w:bottom w:val="none" w:sz="0" w:space="0" w:color="auto"/>
                        <w:right w:val="none" w:sz="0" w:space="0" w:color="auto"/>
                      </w:divBdr>
                      <w:divsChild>
                        <w:div w:id="633486868">
                          <w:marLeft w:val="0"/>
                          <w:marRight w:val="0"/>
                          <w:marTop w:val="0"/>
                          <w:marBottom w:val="0"/>
                          <w:divBdr>
                            <w:top w:val="none" w:sz="0" w:space="0" w:color="auto"/>
                            <w:left w:val="none" w:sz="0" w:space="0" w:color="auto"/>
                            <w:bottom w:val="none" w:sz="0" w:space="0" w:color="auto"/>
                            <w:right w:val="none" w:sz="0" w:space="0" w:color="auto"/>
                          </w:divBdr>
                          <w:divsChild>
                            <w:div w:id="274413072">
                              <w:marLeft w:val="0"/>
                              <w:marRight w:val="0"/>
                              <w:marTop w:val="0"/>
                              <w:marBottom w:val="0"/>
                              <w:divBdr>
                                <w:top w:val="none" w:sz="0" w:space="0" w:color="auto"/>
                                <w:left w:val="none" w:sz="0" w:space="0" w:color="auto"/>
                                <w:bottom w:val="none" w:sz="0" w:space="0" w:color="auto"/>
                                <w:right w:val="none" w:sz="0" w:space="0" w:color="auto"/>
                              </w:divBdr>
                              <w:divsChild>
                                <w:div w:id="1718241572">
                                  <w:marLeft w:val="0"/>
                                  <w:marRight w:val="0"/>
                                  <w:marTop w:val="0"/>
                                  <w:marBottom w:val="0"/>
                                  <w:divBdr>
                                    <w:top w:val="none" w:sz="0" w:space="0" w:color="auto"/>
                                    <w:left w:val="none" w:sz="0" w:space="0" w:color="auto"/>
                                    <w:bottom w:val="none" w:sz="0" w:space="0" w:color="auto"/>
                                    <w:right w:val="none" w:sz="0" w:space="0" w:color="auto"/>
                                  </w:divBdr>
                                  <w:divsChild>
                                    <w:div w:id="196043879">
                                      <w:marLeft w:val="0"/>
                                      <w:marRight w:val="0"/>
                                      <w:marTop w:val="0"/>
                                      <w:marBottom w:val="0"/>
                                      <w:divBdr>
                                        <w:top w:val="none" w:sz="0" w:space="0" w:color="auto"/>
                                        <w:left w:val="none" w:sz="0" w:space="0" w:color="auto"/>
                                        <w:bottom w:val="none" w:sz="0" w:space="0" w:color="auto"/>
                                        <w:right w:val="none" w:sz="0" w:space="0" w:color="auto"/>
                                      </w:divBdr>
                                      <w:divsChild>
                                        <w:div w:id="717238275">
                                          <w:marLeft w:val="0"/>
                                          <w:marRight w:val="0"/>
                                          <w:marTop w:val="0"/>
                                          <w:marBottom w:val="0"/>
                                          <w:divBdr>
                                            <w:top w:val="none" w:sz="0" w:space="0" w:color="auto"/>
                                            <w:left w:val="none" w:sz="0" w:space="0" w:color="auto"/>
                                            <w:bottom w:val="none" w:sz="0" w:space="0" w:color="auto"/>
                                            <w:right w:val="none" w:sz="0" w:space="0" w:color="auto"/>
                                          </w:divBdr>
                                          <w:divsChild>
                                            <w:div w:id="1623146408">
                                              <w:marLeft w:val="0"/>
                                              <w:marRight w:val="0"/>
                                              <w:marTop w:val="0"/>
                                              <w:marBottom w:val="0"/>
                                              <w:divBdr>
                                                <w:top w:val="none" w:sz="0" w:space="0" w:color="auto"/>
                                                <w:left w:val="none" w:sz="0" w:space="0" w:color="auto"/>
                                                <w:bottom w:val="none" w:sz="0" w:space="0" w:color="auto"/>
                                                <w:right w:val="none" w:sz="0" w:space="0" w:color="auto"/>
                                              </w:divBdr>
                                              <w:divsChild>
                                                <w:div w:id="734426029">
                                                  <w:marLeft w:val="0"/>
                                                  <w:marRight w:val="0"/>
                                                  <w:marTop w:val="0"/>
                                                  <w:marBottom w:val="0"/>
                                                  <w:divBdr>
                                                    <w:top w:val="none" w:sz="0" w:space="0" w:color="auto"/>
                                                    <w:left w:val="none" w:sz="0" w:space="0" w:color="auto"/>
                                                    <w:bottom w:val="none" w:sz="0" w:space="0" w:color="auto"/>
                                                    <w:right w:val="none" w:sz="0" w:space="0" w:color="auto"/>
                                                  </w:divBdr>
                                                  <w:divsChild>
                                                    <w:div w:id="1209761785">
                                                      <w:marLeft w:val="0"/>
                                                      <w:marRight w:val="0"/>
                                                      <w:marTop w:val="0"/>
                                                      <w:marBottom w:val="0"/>
                                                      <w:divBdr>
                                                        <w:top w:val="none" w:sz="0" w:space="0" w:color="auto"/>
                                                        <w:left w:val="none" w:sz="0" w:space="0" w:color="auto"/>
                                                        <w:bottom w:val="none" w:sz="0" w:space="0" w:color="auto"/>
                                                        <w:right w:val="none" w:sz="0" w:space="0" w:color="auto"/>
                                                      </w:divBdr>
                                                      <w:divsChild>
                                                        <w:div w:id="13360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818173">
          <w:marLeft w:val="0"/>
          <w:marRight w:val="0"/>
          <w:marTop w:val="0"/>
          <w:marBottom w:val="0"/>
          <w:divBdr>
            <w:top w:val="none" w:sz="0" w:space="0" w:color="auto"/>
            <w:left w:val="none" w:sz="0" w:space="0" w:color="auto"/>
            <w:bottom w:val="none" w:sz="0" w:space="0" w:color="auto"/>
            <w:right w:val="none" w:sz="0" w:space="0" w:color="auto"/>
          </w:divBdr>
          <w:divsChild>
            <w:div w:id="466625111">
              <w:marLeft w:val="0"/>
              <w:marRight w:val="0"/>
              <w:marTop w:val="0"/>
              <w:marBottom w:val="0"/>
              <w:divBdr>
                <w:top w:val="none" w:sz="0" w:space="0" w:color="auto"/>
                <w:left w:val="none" w:sz="0" w:space="0" w:color="auto"/>
                <w:bottom w:val="none" w:sz="0" w:space="0" w:color="auto"/>
                <w:right w:val="none" w:sz="0" w:space="0" w:color="auto"/>
              </w:divBdr>
              <w:divsChild>
                <w:div w:id="1928075653">
                  <w:marLeft w:val="0"/>
                  <w:marRight w:val="0"/>
                  <w:marTop w:val="0"/>
                  <w:marBottom w:val="0"/>
                  <w:divBdr>
                    <w:top w:val="none" w:sz="0" w:space="0" w:color="auto"/>
                    <w:left w:val="none" w:sz="0" w:space="0" w:color="auto"/>
                    <w:bottom w:val="none" w:sz="0" w:space="0" w:color="auto"/>
                    <w:right w:val="none" w:sz="0" w:space="0" w:color="auto"/>
                  </w:divBdr>
                  <w:divsChild>
                    <w:div w:id="1624920836">
                      <w:marLeft w:val="0"/>
                      <w:marRight w:val="0"/>
                      <w:marTop w:val="0"/>
                      <w:marBottom w:val="0"/>
                      <w:divBdr>
                        <w:top w:val="none" w:sz="0" w:space="0" w:color="auto"/>
                        <w:left w:val="none" w:sz="0" w:space="0" w:color="auto"/>
                        <w:bottom w:val="none" w:sz="0" w:space="0" w:color="auto"/>
                        <w:right w:val="none" w:sz="0" w:space="0" w:color="auto"/>
                      </w:divBdr>
                      <w:divsChild>
                        <w:div w:id="633755446">
                          <w:marLeft w:val="0"/>
                          <w:marRight w:val="0"/>
                          <w:marTop w:val="0"/>
                          <w:marBottom w:val="0"/>
                          <w:divBdr>
                            <w:top w:val="none" w:sz="0" w:space="0" w:color="auto"/>
                            <w:left w:val="none" w:sz="0" w:space="0" w:color="auto"/>
                            <w:bottom w:val="none" w:sz="0" w:space="0" w:color="auto"/>
                            <w:right w:val="none" w:sz="0" w:space="0" w:color="auto"/>
                          </w:divBdr>
                          <w:divsChild>
                            <w:div w:id="50348708">
                              <w:marLeft w:val="0"/>
                              <w:marRight w:val="0"/>
                              <w:marTop w:val="0"/>
                              <w:marBottom w:val="0"/>
                              <w:divBdr>
                                <w:top w:val="none" w:sz="0" w:space="0" w:color="auto"/>
                                <w:left w:val="none" w:sz="0" w:space="0" w:color="auto"/>
                                <w:bottom w:val="none" w:sz="0" w:space="0" w:color="auto"/>
                                <w:right w:val="none" w:sz="0" w:space="0" w:color="auto"/>
                              </w:divBdr>
                              <w:divsChild>
                                <w:div w:id="1060716255">
                                  <w:marLeft w:val="0"/>
                                  <w:marRight w:val="0"/>
                                  <w:marTop w:val="0"/>
                                  <w:marBottom w:val="0"/>
                                  <w:divBdr>
                                    <w:top w:val="none" w:sz="0" w:space="0" w:color="auto"/>
                                    <w:left w:val="none" w:sz="0" w:space="0" w:color="auto"/>
                                    <w:bottom w:val="none" w:sz="0" w:space="0" w:color="auto"/>
                                    <w:right w:val="none" w:sz="0" w:space="0" w:color="auto"/>
                                  </w:divBdr>
                                  <w:divsChild>
                                    <w:div w:id="1315178862">
                                      <w:marLeft w:val="0"/>
                                      <w:marRight w:val="0"/>
                                      <w:marTop w:val="0"/>
                                      <w:marBottom w:val="0"/>
                                      <w:divBdr>
                                        <w:top w:val="none" w:sz="0" w:space="0" w:color="auto"/>
                                        <w:left w:val="none" w:sz="0" w:space="0" w:color="auto"/>
                                        <w:bottom w:val="none" w:sz="0" w:space="0" w:color="auto"/>
                                        <w:right w:val="none" w:sz="0" w:space="0" w:color="auto"/>
                                      </w:divBdr>
                                      <w:divsChild>
                                        <w:div w:id="538593093">
                                          <w:marLeft w:val="0"/>
                                          <w:marRight w:val="0"/>
                                          <w:marTop w:val="0"/>
                                          <w:marBottom w:val="0"/>
                                          <w:divBdr>
                                            <w:top w:val="none" w:sz="0" w:space="0" w:color="auto"/>
                                            <w:left w:val="none" w:sz="0" w:space="0" w:color="auto"/>
                                            <w:bottom w:val="none" w:sz="0" w:space="0" w:color="auto"/>
                                            <w:right w:val="none" w:sz="0" w:space="0" w:color="auto"/>
                                          </w:divBdr>
                                          <w:divsChild>
                                            <w:div w:id="2000037301">
                                              <w:marLeft w:val="0"/>
                                              <w:marRight w:val="0"/>
                                              <w:marTop w:val="0"/>
                                              <w:marBottom w:val="0"/>
                                              <w:divBdr>
                                                <w:top w:val="none" w:sz="0" w:space="0" w:color="auto"/>
                                                <w:left w:val="none" w:sz="0" w:space="0" w:color="auto"/>
                                                <w:bottom w:val="none" w:sz="0" w:space="0" w:color="auto"/>
                                                <w:right w:val="none" w:sz="0" w:space="0" w:color="auto"/>
                                              </w:divBdr>
                                              <w:divsChild>
                                                <w:div w:id="803238376">
                                                  <w:marLeft w:val="0"/>
                                                  <w:marRight w:val="0"/>
                                                  <w:marTop w:val="0"/>
                                                  <w:marBottom w:val="0"/>
                                                  <w:divBdr>
                                                    <w:top w:val="none" w:sz="0" w:space="0" w:color="auto"/>
                                                    <w:left w:val="none" w:sz="0" w:space="0" w:color="auto"/>
                                                    <w:bottom w:val="none" w:sz="0" w:space="0" w:color="auto"/>
                                                    <w:right w:val="none" w:sz="0" w:space="0" w:color="auto"/>
                                                  </w:divBdr>
                                                  <w:divsChild>
                                                    <w:div w:id="847258951">
                                                      <w:marLeft w:val="0"/>
                                                      <w:marRight w:val="0"/>
                                                      <w:marTop w:val="0"/>
                                                      <w:marBottom w:val="0"/>
                                                      <w:divBdr>
                                                        <w:top w:val="none" w:sz="0" w:space="0" w:color="auto"/>
                                                        <w:left w:val="none" w:sz="0" w:space="0" w:color="auto"/>
                                                        <w:bottom w:val="none" w:sz="0" w:space="0" w:color="auto"/>
                                                        <w:right w:val="none" w:sz="0" w:space="0" w:color="auto"/>
                                                      </w:divBdr>
                                                      <w:divsChild>
                                                        <w:div w:id="4904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634005">
          <w:marLeft w:val="0"/>
          <w:marRight w:val="0"/>
          <w:marTop w:val="0"/>
          <w:marBottom w:val="0"/>
          <w:divBdr>
            <w:top w:val="none" w:sz="0" w:space="0" w:color="auto"/>
            <w:left w:val="none" w:sz="0" w:space="0" w:color="auto"/>
            <w:bottom w:val="none" w:sz="0" w:space="0" w:color="auto"/>
            <w:right w:val="none" w:sz="0" w:space="0" w:color="auto"/>
          </w:divBdr>
          <w:divsChild>
            <w:div w:id="2123379785">
              <w:marLeft w:val="0"/>
              <w:marRight w:val="0"/>
              <w:marTop w:val="0"/>
              <w:marBottom w:val="0"/>
              <w:divBdr>
                <w:top w:val="none" w:sz="0" w:space="0" w:color="auto"/>
                <w:left w:val="none" w:sz="0" w:space="0" w:color="auto"/>
                <w:bottom w:val="none" w:sz="0" w:space="0" w:color="auto"/>
                <w:right w:val="none" w:sz="0" w:space="0" w:color="auto"/>
              </w:divBdr>
              <w:divsChild>
                <w:div w:id="1425151785">
                  <w:marLeft w:val="0"/>
                  <w:marRight w:val="0"/>
                  <w:marTop w:val="0"/>
                  <w:marBottom w:val="0"/>
                  <w:divBdr>
                    <w:top w:val="none" w:sz="0" w:space="0" w:color="auto"/>
                    <w:left w:val="none" w:sz="0" w:space="0" w:color="auto"/>
                    <w:bottom w:val="none" w:sz="0" w:space="0" w:color="auto"/>
                    <w:right w:val="none" w:sz="0" w:space="0" w:color="auto"/>
                  </w:divBdr>
                  <w:divsChild>
                    <w:div w:id="276497444">
                      <w:marLeft w:val="0"/>
                      <w:marRight w:val="0"/>
                      <w:marTop w:val="0"/>
                      <w:marBottom w:val="0"/>
                      <w:divBdr>
                        <w:top w:val="none" w:sz="0" w:space="0" w:color="auto"/>
                        <w:left w:val="none" w:sz="0" w:space="0" w:color="auto"/>
                        <w:bottom w:val="none" w:sz="0" w:space="0" w:color="auto"/>
                        <w:right w:val="none" w:sz="0" w:space="0" w:color="auto"/>
                      </w:divBdr>
                      <w:divsChild>
                        <w:div w:id="263196043">
                          <w:marLeft w:val="0"/>
                          <w:marRight w:val="0"/>
                          <w:marTop w:val="0"/>
                          <w:marBottom w:val="0"/>
                          <w:divBdr>
                            <w:top w:val="none" w:sz="0" w:space="0" w:color="auto"/>
                            <w:left w:val="none" w:sz="0" w:space="0" w:color="auto"/>
                            <w:bottom w:val="none" w:sz="0" w:space="0" w:color="auto"/>
                            <w:right w:val="none" w:sz="0" w:space="0" w:color="auto"/>
                          </w:divBdr>
                          <w:divsChild>
                            <w:div w:id="749697013">
                              <w:marLeft w:val="0"/>
                              <w:marRight w:val="0"/>
                              <w:marTop w:val="0"/>
                              <w:marBottom w:val="0"/>
                              <w:divBdr>
                                <w:top w:val="none" w:sz="0" w:space="0" w:color="auto"/>
                                <w:left w:val="none" w:sz="0" w:space="0" w:color="auto"/>
                                <w:bottom w:val="none" w:sz="0" w:space="0" w:color="auto"/>
                                <w:right w:val="none" w:sz="0" w:space="0" w:color="auto"/>
                              </w:divBdr>
                              <w:divsChild>
                                <w:div w:id="688527876">
                                  <w:marLeft w:val="0"/>
                                  <w:marRight w:val="0"/>
                                  <w:marTop w:val="0"/>
                                  <w:marBottom w:val="0"/>
                                  <w:divBdr>
                                    <w:top w:val="none" w:sz="0" w:space="0" w:color="auto"/>
                                    <w:left w:val="none" w:sz="0" w:space="0" w:color="auto"/>
                                    <w:bottom w:val="none" w:sz="0" w:space="0" w:color="auto"/>
                                    <w:right w:val="none" w:sz="0" w:space="0" w:color="auto"/>
                                  </w:divBdr>
                                  <w:divsChild>
                                    <w:div w:id="1388259355">
                                      <w:marLeft w:val="0"/>
                                      <w:marRight w:val="0"/>
                                      <w:marTop w:val="0"/>
                                      <w:marBottom w:val="0"/>
                                      <w:divBdr>
                                        <w:top w:val="none" w:sz="0" w:space="0" w:color="auto"/>
                                        <w:left w:val="none" w:sz="0" w:space="0" w:color="auto"/>
                                        <w:bottom w:val="none" w:sz="0" w:space="0" w:color="auto"/>
                                        <w:right w:val="none" w:sz="0" w:space="0" w:color="auto"/>
                                      </w:divBdr>
                                      <w:divsChild>
                                        <w:div w:id="723528189">
                                          <w:marLeft w:val="0"/>
                                          <w:marRight w:val="0"/>
                                          <w:marTop w:val="0"/>
                                          <w:marBottom w:val="0"/>
                                          <w:divBdr>
                                            <w:top w:val="none" w:sz="0" w:space="0" w:color="auto"/>
                                            <w:left w:val="none" w:sz="0" w:space="0" w:color="auto"/>
                                            <w:bottom w:val="none" w:sz="0" w:space="0" w:color="auto"/>
                                            <w:right w:val="none" w:sz="0" w:space="0" w:color="auto"/>
                                          </w:divBdr>
                                          <w:divsChild>
                                            <w:div w:id="736440031">
                                              <w:marLeft w:val="0"/>
                                              <w:marRight w:val="0"/>
                                              <w:marTop w:val="0"/>
                                              <w:marBottom w:val="0"/>
                                              <w:divBdr>
                                                <w:top w:val="none" w:sz="0" w:space="0" w:color="auto"/>
                                                <w:left w:val="none" w:sz="0" w:space="0" w:color="auto"/>
                                                <w:bottom w:val="none" w:sz="0" w:space="0" w:color="auto"/>
                                                <w:right w:val="none" w:sz="0" w:space="0" w:color="auto"/>
                                              </w:divBdr>
                                              <w:divsChild>
                                                <w:div w:id="1804422567">
                                                  <w:marLeft w:val="0"/>
                                                  <w:marRight w:val="0"/>
                                                  <w:marTop w:val="0"/>
                                                  <w:marBottom w:val="0"/>
                                                  <w:divBdr>
                                                    <w:top w:val="none" w:sz="0" w:space="0" w:color="auto"/>
                                                    <w:left w:val="none" w:sz="0" w:space="0" w:color="auto"/>
                                                    <w:bottom w:val="none" w:sz="0" w:space="0" w:color="auto"/>
                                                    <w:right w:val="none" w:sz="0" w:space="0" w:color="auto"/>
                                                  </w:divBdr>
                                                  <w:divsChild>
                                                    <w:div w:id="1689210925">
                                                      <w:marLeft w:val="0"/>
                                                      <w:marRight w:val="0"/>
                                                      <w:marTop w:val="0"/>
                                                      <w:marBottom w:val="0"/>
                                                      <w:divBdr>
                                                        <w:top w:val="none" w:sz="0" w:space="0" w:color="auto"/>
                                                        <w:left w:val="none" w:sz="0" w:space="0" w:color="auto"/>
                                                        <w:bottom w:val="none" w:sz="0" w:space="0" w:color="auto"/>
                                                        <w:right w:val="none" w:sz="0" w:space="0" w:color="auto"/>
                                                      </w:divBdr>
                                                      <w:divsChild>
                                                        <w:div w:id="1137868518">
                                                          <w:marLeft w:val="0"/>
                                                          <w:marRight w:val="0"/>
                                                          <w:marTop w:val="0"/>
                                                          <w:marBottom w:val="0"/>
                                                          <w:divBdr>
                                                            <w:top w:val="none" w:sz="0" w:space="0" w:color="auto"/>
                                                            <w:left w:val="none" w:sz="0" w:space="0" w:color="auto"/>
                                                            <w:bottom w:val="none" w:sz="0" w:space="0" w:color="auto"/>
                                                            <w:right w:val="none" w:sz="0" w:space="0" w:color="auto"/>
                                                          </w:divBdr>
                                                          <w:divsChild>
                                                            <w:div w:id="17480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2944">
          <w:marLeft w:val="0"/>
          <w:marRight w:val="0"/>
          <w:marTop w:val="0"/>
          <w:marBottom w:val="0"/>
          <w:divBdr>
            <w:top w:val="none" w:sz="0" w:space="0" w:color="auto"/>
            <w:left w:val="none" w:sz="0" w:space="0" w:color="auto"/>
            <w:bottom w:val="none" w:sz="0" w:space="0" w:color="auto"/>
            <w:right w:val="none" w:sz="0" w:space="0" w:color="auto"/>
          </w:divBdr>
          <w:divsChild>
            <w:div w:id="1101875161">
              <w:marLeft w:val="0"/>
              <w:marRight w:val="0"/>
              <w:marTop w:val="0"/>
              <w:marBottom w:val="0"/>
              <w:divBdr>
                <w:top w:val="none" w:sz="0" w:space="0" w:color="auto"/>
                <w:left w:val="none" w:sz="0" w:space="0" w:color="auto"/>
                <w:bottom w:val="none" w:sz="0" w:space="0" w:color="auto"/>
                <w:right w:val="none" w:sz="0" w:space="0" w:color="auto"/>
              </w:divBdr>
              <w:divsChild>
                <w:div w:id="886528355">
                  <w:marLeft w:val="0"/>
                  <w:marRight w:val="0"/>
                  <w:marTop w:val="0"/>
                  <w:marBottom w:val="0"/>
                  <w:divBdr>
                    <w:top w:val="none" w:sz="0" w:space="0" w:color="auto"/>
                    <w:left w:val="none" w:sz="0" w:space="0" w:color="auto"/>
                    <w:bottom w:val="none" w:sz="0" w:space="0" w:color="auto"/>
                    <w:right w:val="none" w:sz="0" w:space="0" w:color="auto"/>
                  </w:divBdr>
                  <w:divsChild>
                    <w:div w:id="417597792">
                      <w:marLeft w:val="0"/>
                      <w:marRight w:val="0"/>
                      <w:marTop w:val="0"/>
                      <w:marBottom w:val="0"/>
                      <w:divBdr>
                        <w:top w:val="none" w:sz="0" w:space="0" w:color="auto"/>
                        <w:left w:val="none" w:sz="0" w:space="0" w:color="auto"/>
                        <w:bottom w:val="none" w:sz="0" w:space="0" w:color="auto"/>
                        <w:right w:val="none" w:sz="0" w:space="0" w:color="auto"/>
                      </w:divBdr>
                      <w:divsChild>
                        <w:div w:id="1522475655">
                          <w:marLeft w:val="0"/>
                          <w:marRight w:val="0"/>
                          <w:marTop w:val="0"/>
                          <w:marBottom w:val="0"/>
                          <w:divBdr>
                            <w:top w:val="none" w:sz="0" w:space="0" w:color="auto"/>
                            <w:left w:val="none" w:sz="0" w:space="0" w:color="auto"/>
                            <w:bottom w:val="none" w:sz="0" w:space="0" w:color="auto"/>
                            <w:right w:val="none" w:sz="0" w:space="0" w:color="auto"/>
                          </w:divBdr>
                          <w:divsChild>
                            <w:div w:id="1663386838">
                              <w:marLeft w:val="0"/>
                              <w:marRight w:val="0"/>
                              <w:marTop w:val="0"/>
                              <w:marBottom w:val="0"/>
                              <w:divBdr>
                                <w:top w:val="none" w:sz="0" w:space="0" w:color="auto"/>
                                <w:left w:val="none" w:sz="0" w:space="0" w:color="auto"/>
                                <w:bottom w:val="none" w:sz="0" w:space="0" w:color="auto"/>
                                <w:right w:val="none" w:sz="0" w:space="0" w:color="auto"/>
                              </w:divBdr>
                              <w:divsChild>
                                <w:div w:id="204756630">
                                  <w:marLeft w:val="0"/>
                                  <w:marRight w:val="0"/>
                                  <w:marTop w:val="0"/>
                                  <w:marBottom w:val="0"/>
                                  <w:divBdr>
                                    <w:top w:val="none" w:sz="0" w:space="0" w:color="auto"/>
                                    <w:left w:val="none" w:sz="0" w:space="0" w:color="auto"/>
                                    <w:bottom w:val="none" w:sz="0" w:space="0" w:color="auto"/>
                                    <w:right w:val="none" w:sz="0" w:space="0" w:color="auto"/>
                                  </w:divBdr>
                                  <w:divsChild>
                                    <w:div w:id="1184201984">
                                      <w:marLeft w:val="0"/>
                                      <w:marRight w:val="0"/>
                                      <w:marTop w:val="0"/>
                                      <w:marBottom w:val="0"/>
                                      <w:divBdr>
                                        <w:top w:val="none" w:sz="0" w:space="0" w:color="auto"/>
                                        <w:left w:val="none" w:sz="0" w:space="0" w:color="auto"/>
                                        <w:bottom w:val="none" w:sz="0" w:space="0" w:color="auto"/>
                                        <w:right w:val="none" w:sz="0" w:space="0" w:color="auto"/>
                                      </w:divBdr>
                                      <w:divsChild>
                                        <w:div w:id="1059935330">
                                          <w:marLeft w:val="0"/>
                                          <w:marRight w:val="0"/>
                                          <w:marTop w:val="0"/>
                                          <w:marBottom w:val="0"/>
                                          <w:divBdr>
                                            <w:top w:val="none" w:sz="0" w:space="0" w:color="auto"/>
                                            <w:left w:val="none" w:sz="0" w:space="0" w:color="auto"/>
                                            <w:bottom w:val="none" w:sz="0" w:space="0" w:color="auto"/>
                                            <w:right w:val="none" w:sz="0" w:space="0" w:color="auto"/>
                                          </w:divBdr>
                                          <w:divsChild>
                                            <w:div w:id="1612710553">
                                              <w:marLeft w:val="0"/>
                                              <w:marRight w:val="0"/>
                                              <w:marTop w:val="0"/>
                                              <w:marBottom w:val="0"/>
                                              <w:divBdr>
                                                <w:top w:val="none" w:sz="0" w:space="0" w:color="auto"/>
                                                <w:left w:val="none" w:sz="0" w:space="0" w:color="auto"/>
                                                <w:bottom w:val="none" w:sz="0" w:space="0" w:color="auto"/>
                                                <w:right w:val="none" w:sz="0" w:space="0" w:color="auto"/>
                                              </w:divBdr>
                                              <w:divsChild>
                                                <w:div w:id="1206405">
                                                  <w:marLeft w:val="0"/>
                                                  <w:marRight w:val="0"/>
                                                  <w:marTop w:val="0"/>
                                                  <w:marBottom w:val="0"/>
                                                  <w:divBdr>
                                                    <w:top w:val="none" w:sz="0" w:space="0" w:color="auto"/>
                                                    <w:left w:val="none" w:sz="0" w:space="0" w:color="auto"/>
                                                    <w:bottom w:val="none" w:sz="0" w:space="0" w:color="auto"/>
                                                    <w:right w:val="none" w:sz="0" w:space="0" w:color="auto"/>
                                                  </w:divBdr>
                                                  <w:divsChild>
                                                    <w:div w:id="274215369">
                                                      <w:marLeft w:val="0"/>
                                                      <w:marRight w:val="0"/>
                                                      <w:marTop w:val="0"/>
                                                      <w:marBottom w:val="0"/>
                                                      <w:divBdr>
                                                        <w:top w:val="none" w:sz="0" w:space="0" w:color="auto"/>
                                                        <w:left w:val="none" w:sz="0" w:space="0" w:color="auto"/>
                                                        <w:bottom w:val="none" w:sz="0" w:space="0" w:color="auto"/>
                                                        <w:right w:val="none" w:sz="0" w:space="0" w:color="auto"/>
                                                      </w:divBdr>
                                                      <w:divsChild>
                                                        <w:div w:id="526407987">
                                                          <w:marLeft w:val="0"/>
                                                          <w:marRight w:val="0"/>
                                                          <w:marTop w:val="0"/>
                                                          <w:marBottom w:val="0"/>
                                                          <w:divBdr>
                                                            <w:top w:val="none" w:sz="0" w:space="0" w:color="auto"/>
                                                            <w:left w:val="none" w:sz="0" w:space="0" w:color="auto"/>
                                                            <w:bottom w:val="none" w:sz="0" w:space="0" w:color="auto"/>
                                                            <w:right w:val="none" w:sz="0" w:space="0" w:color="auto"/>
                                                          </w:divBdr>
                                                          <w:divsChild>
                                                            <w:div w:id="5418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058782">
          <w:marLeft w:val="0"/>
          <w:marRight w:val="0"/>
          <w:marTop w:val="0"/>
          <w:marBottom w:val="0"/>
          <w:divBdr>
            <w:top w:val="none" w:sz="0" w:space="0" w:color="auto"/>
            <w:left w:val="none" w:sz="0" w:space="0" w:color="auto"/>
            <w:bottom w:val="none" w:sz="0" w:space="0" w:color="auto"/>
            <w:right w:val="none" w:sz="0" w:space="0" w:color="auto"/>
          </w:divBdr>
          <w:divsChild>
            <w:div w:id="323628675">
              <w:marLeft w:val="0"/>
              <w:marRight w:val="0"/>
              <w:marTop w:val="0"/>
              <w:marBottom w:val="0"/>
              <w:divBdr>
                <w:top w:val="none" w:sz="0" w:space="0" w:color="auto"/>
                <w:left w:val="none" w:sz="0" w:space="0" w:color="auto"/>
                <w:bottom w:val="none" w:sz="0" w:space="0" w:color="auto"/>
                <w:right w:val="none" w:sz="0" w:space="0" w:color="auto"/>
              </w:divBdr>
              <w:divsChild>
                <w:div w:id="835463198">
                  <w:marLeft w:val="0"/>
                  <w:marRight w:val="0"/>
                  <w:marTop w:val="0"/>
                  <w:marBottom w:val="0"/>
                  <w:divBdr>
                    <w:top w:val="none" w:sz="0" w:space="0" w:color="auto"/>
                    <w:left w:val="none" w:sz="0" w:space="0" w:color="auto"/>
                    <w:bottom w:val="none" w:sz="0" w:space="0" w:color="auto"/>
                    <w:right w:val="none" w:sz="0" w:space="0" w:color="auto"/>
                  </w:divBdr>
                  <w:divsChild>
                    <w:div w:id="2096825943">
                      <w:marLeft w:val="0"/>
                      <w:marRight w:val="0"/>
                      <w:marTop w:val="0"/>
                      <w:marBottom w:val="0"/>
                      <w:divBdr>
                        <w:top w:val="none" w:sz="0" w:space="0" w:color="auto"/>
                        <w:left w:val="none" w:sz="0" w:space="0" w:color="auto"/>
                        <w:bottom w:val="none" w:sz="0" w:space="0" w:color="auto"/>
                        <w:right w:val="none" w:sz="0" w:space="0" w:color="auto"/>
                      </w:divBdr>
                      <w:divsChild>
                        <w:div w:id="109517068">
                          <w:marLeft w:val="0"/>
                          <w:marRight w:val="0"/>
                          <w:marTop w:val="0"/>
                          <w:marBottom w:val="0"/>
                          <w:divBdr>
                            <w:top w:val="none" w:sz="0" w:space="0" w:color="auto"/>
                            <w:left w:val="none" w:sz="0" w:space="0" w:color="auto"/>
                            <w:bottom w:val="none" w:sz="0" w:space="0" w:color="auto"/>
                            <w:right w:val="none" w:sz="0" w:space="0" w:color="auto"/>
                          </w:divBdr>
                          <w:divsChild>
                            <w:div w:id="1304431987">
                              <w:marLeft w:val="0"/>
                              <w:marRight w:val="0"/>
                              <w:marTop w:val="0"/>
                              <w:marBottom w:val="0"/>
                              <w:divBdr>
                                <w:top w:val="none" w:sz="0" w:space="0" w:color="auto"/>
                                <w:left w:val="none" w:sz="0" w:space="0" w:color="auto"/>
                                <w:bottom w:val="none" w:sz="0" w:space="0" w:color="auto"/>
                                <w:right w:val="none" w:sz="0" w:space="0" w:color="auto"/>
                              </w:divBdr>
                              <w:divsChild>
                                <w:div w:id="1966497170">
                                  <w:marLeft w:val="0"/>
                                  <w:marRight w:val="0"/>
                                  <w:marTop w:val="0"/>
                                  <w:marBottom w:val="0"/>
                                  <w:divBdr>
                                    <w:top w:val="none" w:sz="0" w:space="0" w:color="auto"/>
                                    <w:left w:val="none" w:sz="0" w:space="0" w:color="auto"/>
                                    <w:bottom w:val="none" w:sz="0" w:space="0" w:color="auto"/>
                                    <w:right w:val="none" w:sz="0" w:space="0" w:color="auto"/>
                                  </w:divBdr>
                                  <w:divsChild>
                                    <w:div w:id="430317066">
                                      <w:marLeft w:val="0"/>
                                      <w:marRight w:val="0"/>
                                      <w:marTop w:val="0"/>
                                      <w:marBottom w:val="0"/>
                                      <w:divBdr>
                                        <w:top w:val="none" w:sz="0" w:space="0" w:color="auto"/>
                                        <w:left w:val="none" w:sz="0" w:space="0" w:color="auto"/>
                                        <w:bottom w:val="none" w:sz="0" w:space="0" w:color="auto"/>
                                        <w:right w:val="none" w:sz="0" w:space="0" w:color="auto"/>
                                      </w:divBdr>
                                      <w:divsChild>
                                        <w:div w:id="644430753">
                                          <w:marLeft w:val="0"/>
                                          <w:marRight w:val="0"/>
                                          <w:marTop w:val="0"/>
                                          <w:marBottom w:val="0"/>
                                          <w:divBdr>
                                            <w:top w:val="none" w:sz="0" w:space="0" w:color="auto"/>
                                            <w:left w:val="none" w:sz="0" w:space="0" w:color="auto"/>
                                            <w:bottom w:val="none" w:sz="0" w:space="0" w:color="auto"/>
                                            <w:right w:val="none" w:sz="0" w:space="0" w:color="auto"/>
                                          </w:divBdr>
                                          <w:divsChild>
                                            <w:div w:id="479274328">
                                              <w:marLeft w:val="0"/>
                                              <w:marRight w:val="0"/>
                                              <w:marTop w:val="0"/>
                                              <w:marBottom w:val="0"/>
                                              <w:divBdr>
                                                <w:top w:val="none" w:sz="0" w:space="0" w:color="auto"/>
                                                <w:left w:val="none" w:sz="0" w:space="0" w:color="auto"/>
                                                <w:bottom w:val="none" w:sz="0" w:space="0" w:color="auto"/>
                                                <w:right w:val="none" w:sz="0" w:space="0" w:color="auto"/>
                                              </w:divBdr>
                                              <w:divsChild>
                                                <w:div w:id="1978338516">
                                                  <w:marLeft w:val="0"/>
                                                  <w:marRight w:val="0"/>
                                                  <w:marTop w:val="0"/>
                                                  <w:marBottom w:val="0"/>
                                                  <w:divBdr>
                                                    <w:top w:val="none" w:sz="0" w:space="0" w:color="auto"/>
                                                    <w:left w:val="none" w:sz="0" w:space="0" w:color="auto"/>
                                                    <w:bottom w:val="none" w:sz="0" w:space="0" w:color="auto"/>
                                                    <w:right w:val="none" w:sz="0" w:space="0" w:color="auto"/>
                                                  </w:divBdr>
                                                  <w:divsChild>
                                                    <w:div w:id="2067684895">
                                                      <w:marLeft w:val="0"/>
                                                      <w:marRight w:val="0"/>
                                                      <w:marTop w:val="0"/>
                                                      <w:marBottom w:val="0"/>
                                                      <w:divBdr>
                                                        <w:top w:val="none" w:sz="0" w:space="0" w:color="auto"/>
                                                        <w:left w:val="none" w:sz="0" w:space="0" w:color="auto"/>
                                                        <w:bottom w:val="none" w:sz="0" w:space="0" w:color="auto"/>
                                                        <w:right w:val="none" w:sz="0" w:space="0" w:color="auto"/>
                                                      </w:divBdr>
                                                      <w:divsChild>
                                                        <w:div w:id="1937203734">
                                                          <w:marLeft w:val="0"/>
                                                          <w:marRight w:val="0"/>
                                                          <w:marTop w:val="0"/>
                                                          <w:marBottom w:val="0"/>
                                                          <w:divBdr>
                                                            <w:top w:val="none" w:sz="0" w:space="0" w:color="auto"/>
                                                            <w:left w:val="none" w:sz="0" w:space="0" w:color="auto"/>
                                                            <w:bottom w:val="none" w:sz="0" w:space="0" w:color="auto"/>
                                                            <w:right w:val="none" w:sz="0" w:space="0" w:color="auto"/>
                                                          </w:divBdr>
                                                          <w:divsChild>
                                                            <w:div w:id="6889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1833850">
          <w:marLeft w:val="0"/>
          <w:marRight w:val="0"/>
          <w:marTop w:val="0"/>
          <w:marBottom w:val="0"/>
          <w:divBdr>
            <w:top w:val="none" w:sz="0" w:space="0" w:color="auto"/>
            <w:left w:val="none" w:sz="0" w:space="0" w:color="auto"/>
            <w:bottom w:val="none" w:sz="0" w:space="0" w:color="auto"/>
            <w:right w:val="none" w:sz="0" w:space="0" w:color="auto"/>
          </w:divBdr>
          <w:divsChild>
            <w:div w:id="123281940">
              <w:marLeft w:val="0"/>
              <w:marRight w:val="0"/>
              <w:marTop w:val="0"/>
              <w:marBottom w:val="0"/>
              <w:divBdr>
                <w:top w:val="none" w:sz="0" w:space="0" w:color="auto"/>
                <w:left w:val="none" w:sz="0" w:space="0" w:color="auto"/>
                <w:bottom w:val="none" w:sz="0" w:space="0" w:color="auto"/>
                <w:right w:val="none" w:sz="0" w:space="0" w:color="auto"/>
              </w:divBdr>
              <w:divsChild>
                <w:div w:id="841701079">
                  <w:marLeft w:val="0"/>
                  <w:marRight w:val="0"/>
                  <w:marTop w:val="0"/>
                  <w:marBottom w:val="0"/>
                  <w:divBdr>
                    <w:top w:val="none" w:sz="0" w:space="0" w:color="auto"/>
                    <w:left w:val="none" w:sz="0" w:space="0" w:color="auto"/>
                    <w:bottom w:val="none" w:sz="0" w:space="0" w:color="auto"/>
                    <w:right w:val="none" w:sz="0" w:space="0" w:color="auto"/>
                  </w:divBdr>
                  <w:divsChild>
                    <w:div w:id="1462847154">
                      <w:marLeft w:val="0"/>
                      <w:marRight w:val="0"/>
                      <w:marTop w:val="0"/>
                      <w:marBottom w:val="0"/>
                      <w:divBdr>
                        <w:top w:val="none" w:sz="0" w:space="0" w:color="auto"/>
                        <w:left w:val="none" w:sz="0" w:space="0" w:color="auto"/>
                        <w:bottom w:val="none" w:sz="0" w:space="0" w:color="auto"/>
                        <w:right w:val="none" w:sz="0" w:space="0" w:color="auto"/>
                      </w:divBdr>
                      <w:divsChild>
                        <w:div w:id="323122213">
                          <w:marLeft w:val="0"/>
                          <w:marRight w:val="0"/>
                          <w:marTop w:val="0"/>
                          <w:marBottom w:val="0"/>
                          <w:divBdr>
                            <w:top w:val="none" w:sz="0" w:space="0" w:color="auto"/>
                            <w:left w:val="none" w:sz="0" w:space="0" w:color="auto"/>
                            <w:bottom w:val="none" w:sz="0" w:space="0" w:color="auto"/>
                            <w:right w:val="none" w:sz="0" w:space="0" w:color="auto"/>
                          </w:divBdr>
                          <w:divsChild>
                            <w:div w:id="25179083">
                              <w:marLeft w:val="0"/>
                              <w:marRight w:val="0"/>
                              <w:marTop w:val="0"/>
                              <w:marBottom w:val="0"/>
                              <w:divBdr>
                                <w:top w:val="none" w:sz="0" w:space="0" w:color="auto"/>
                                <w:left w:val="none" w:sz="0" w:space="0" w:color="auto"/>
                                <w:bottom w:val="none" w:sz="0" w:space="0" w:color="auto"/>
                                <w:right w:val="none" w:sz="0" w:space="0" w:color="auto"/>
                              </w:divBdr>
                              <w:divsChild>
                                <w:div w:id="1185942652">
                                  <w:marLeft w:val="0"/>
                                  <w:marRight w:val="0"/>
                                  <w:marTop w:val="0"/>
                                  <w:marBottom w:val="0"/>
                                  <w:divBdr>
                                    <w:top w:val="none" w:sz="0" w:space="0" w:color="auto"/>
                                    <w:left w:val="none" w:sz="0" w:space="0" w:color="auto"/>
                                    <w:bottom w:val="none" w:sz="0" w:space="0" w:color="auto"/>
                                    <w:right w:val="none" w:sz="0" w:space="0" w:color="auto"/>
                                  </w:divBdr>
                                  <w:divsChild>
                                    <w:div w:id="51468950">
                                      <w:marLeft w:val="0"/>
                                      <w:marRight w:val="0"/>
                                      <w:marTop w:val="0"/>
                                      <w:marBottom w:val="0"/>
                                      <w:divBdr>
                                        <w:top w:val="none" w:sz="0" w:space="0" w:color="auto"/>
                                        <w:left w:val="none" w:sz="0" w:space="0" w:color="auto"/>
                                        <w:bottom w:val="none" w:sz="0" w:space="0" w:color="auto"/>
                                        <w:right w:val="none" w:sz="0" w:space="0" w:color="auto"/>
                                      </w:divBdr>
                                      <w:divsChild>
                                        <w:div w:id="866675372">
                                          <w:marLeft w:val="0"/>
                                          <w:marRight w:val="0"/>
                                          <w:marTop w:val="0"/>
                                          <w:marBottom w:val="0"/>
                                          <w:divBdr>
                                            <w:top w:val="none" w:sz="0" w:space="0" w:color="auto"/>
                                            <w:left w:val="none" w:sz="0" w:space="0" w:color="auto"/>
                                            <w:bottom w:val="none" w:sz="0" w:space="0" w:color="auto"/>
                                            <w:right w:val="none" w:sz="0" w:space="0" w:color="auto"/>
                                          </w:divBdr>
                                          <w:divsChild>
                                            <w:div w:id="1659462110">
                                              <w:marLeft w:val="0"/>
                                              <w:marRight w:val="0"/>
                                              <w:marTop w:val="0"/>
                                              <w:marBottom w:val="0"/>
                                              <w:divBdr>
                                                <w:top w:val="none" w:sz="0" w:space="0" w:color="auto"/>
                                                <w:left w:val="none" w:sz="0" w:space="0" w:color="auto"/>
                                                <w:bottom w:val="none" w:sz="0" w:space="0" w:color="auto"/>
                                                <w:right w:val="none" w:sz="0" w:space="0" w:color="auto"/>
                                              </w:divBdr>
                                              <w:divsChild>
                                                <w:div w:id="468090101">
                                                  <w:marLeft w:val="0"/>
                                                  <w:marRight w:val="0"/>
                                                  <w:marTop w:val="0"/>
                                                  <w:marBottom w:val="0"/>
                                                  <w:divBdr>
                                                    <w:top w:val="none" w:sz="0" w:space="0" w:color="auto"/>
                                                    <w:left w:val="none" w:sz="0" w:space="0" w:color="auto"/>
                                                    <w:bottom w:val="none" w:sz="0" w:space="0" w:color="auto"/>
                                                    <w:right w:val="none" w:sz="0" w:space="0" w:color="auto"/>
                                                  </w:divBdr>
                                                  <w:divsChild>
                                                    <w:div w:id="623539736">
                                                      <w:marLeft w:val="0"/>
                                                      <w:marRight w:val="0"/>
                                                      <w:marTop w:val="0"/>
                                                      <w:marBottom w:val="0"/>
                                                      <w:divBdr>
                                                        <w:top w:val="none" w:sz="0" w:space="0" w:color="auto"/>
                                                        <w:left w:val="none" w:sz="0" w:space="0" w:color="auto"/>
                                                        <w:bottom w:val="none" w:sz="0" w:space="0" w:color="auto"/>
                                                        <w:right w:val="none" w:sz="0" w:space="0" w:color="auto"/>
                                                      </w:divBdr>
                                                      <w:divsChild>
                                                        <w:div w:id="2011640816">
                                                          <w:marLeft w:val="0"/>
                                                          <w:marRight w:val="0"/>
                                                          <w:marTop w:val="0"/>
                                                          <w:marBottom w:val="0"/>
                                                          <w:divBdr>
                                                            <w:top w:val="none" w:sz="0" w:space="0" w:color="auto"/>
                                                            <w:left w:val="none" w:sz="0" w:space="0" w:color="auto"/>
                                                            <w:bottom w:val="none" w:sz="0" w:space="0" w:color="auto"/>
                                                            <w:right w:val="none" w:sz="0" w:space="0" w:color="auto"/>
                                                          </w:divBdr>
                                                          <w:divsChild>
                                                            <w:div w:id="8377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5081">
          <w:marLeft w:val="0"/>
          <w:marRight w:val="0"/>
          <w:marTop w:val="0"/>
          <w:marBottom w:val="0"/>
          <w:divBdr>
            <w:top w:val="none" w:sz="0" w:space="0" w:color="auto"/>
            <w:left w:val="none" w:sz="0" w:space="0" w:color="auto"/>
            <w:bottom w:val="none" w:sz="0" w:space="0" w:color="auto"/>
            <w:right w:val="none" w:sz="0" w:space="0" w:color="auto"/>
          </w:divBdr>
          <w:divsChild>
            <w:div w:id="121271621">
              <w:marLeft w:val="0"/>
              <w:marRight w:val="0"/>
              <w:marTop w:val="0"/>
              <w:marBottom w:val="0"/>
              <w:divBdr>
                <w:top w:val="none" w:sz="0" w:space="0" w:color="auto"/>
                <w:left w:val="none" w:sz="0" w:space="0" w:color="auto"/>
                <w:bottom w:val="none" w:sz="0" w:space="0" w:color="auto"/>
                <w:right w:val="none" w:sz="0" w:space="0" w:color="auto"/>
              </w:divBdr>
              <w:divsChild>
                <w:div w:id="1070732823">
                  <w:marLeft w:val="0"/>
                  <w:marRight w:val="0"/>
                  <w:marTop w:val="0"/>
                  <w:marBottom w:val="0"/>
                  <w:divBdr>
                    <w:top w:val="none" w:sz="0" w:space="0" w:color="auto"/>
                    <w:left w:val="none" w:sz="0" w:space="0" w:color="auto"/>
                    <w:bottom w:val="none" w:sz="0" w:space="0" w:color="auto"/>
                    <w:right w:val="none" w:sz="0" w:space="0" w:color="auto"/>
                  </w:divBdr>
                  <w:divsChild>
                    <w:div w:id="1707099733">
                      <w:marLeft w:val="0"/>
                      <w:marRight w:val="0"/>
                      <w:marTop w:val="0"/>
                      <w:marBottom w:val="0"/>
                      <w:divBdr>
                        <w:top w:val="none" w:sz="0" w:space="0" w:color="auto"/>
                        <w:left w:val="none" w:sz="0" w:space="0" w:color="auto"/>
                        <w:bottom w:val="none" w:sz="0" w:space="0" w:color="auto"/>
                        <w:right w:val="none" w:sz="0" w:space="0" w:color="auto"/>
                      </w:divBdr>
                      <w:divsChild>
                        <w:div w:id="201795526">
                          <w:marLeft w:val="0"/>
                          <w:marRight w:val="0"/>
                          <w:marTop w:val="0"/>
                          <w:marBottom w:val="0"/>
                          <w:divBdr>
                            <w:top w:val="none" w:sz="0" w:space="0" w:color="auto"/>
                            <w:left w:val="none" w:sz="0" w:space="0" w:color="auto"/>
                            <w:bottom w:val="none" w:sz="0" w:space="0" w:color="auto"/>
                            <w:right w:val="none" w:sz="0" w:space="0" w:color="auto"/>
                          </w:divBdr>
                          <w:divsChild>
                            <w:div w:id="1138493881">
                              <w:marLeft w:val="0"/>
                              <w:marRight w:val="0"/>
                              <w:marTop w:val="0"/>
                              <w:marBottom w:val="0"/>
                              <w:divBdr>
                                <w:top w:val="none" w:sz="0" w:space="0" w:color="auto"/>
                                <w:left w:val="none" w:sz="0" w:space="0" w:color="auto"/>
                                <w:bottom w:val="none" w:sz="0" w:space="0" w:color="auto"/>
                                <w:right w:val="none" w:sz="0" w:space="0" w:color="auto"/>
                              </w:divBdr>
                              <w:divsChild>
                                <w:div w:id="1024135131">
                                  <w:marLeft w:val="0"/>
                                  <w:marRight w:val="0"/>
                                  <w:marTop w:val="0"/>
                                  <w:marBottom w:val="0"/>
                                  <w:divBdr>
                                    <w:top w:val="none" w:sz="0" w:space="0" w:color="auto"/>
                                    <w:left w:val="none" w:sz="0" w:space="0" w:color="auto"/>
                                    <w:bottom w:val="none" w:sz="0" w:space="0" w:color="auto"/>
                                    <w:right w:val="none" w:sz="0" w:space="0" w:color="auto"/>
                                  </w:divBdr>
                                  <w:divsChild>
                                    <w:div w:id="1599606797">
                                      <w:marLeft w:val="0"/>
                                      <w:marRight w:val="0"/>
                                      <w:marTop w:val="0"/>
                                      <w:marBottom w:val="0"/>
                                      <w:divBdr>
                                        <w:top w:val="none" w:sz="0" w:space="0" w:color="auto"/>
                                        <w:left w:val="none" w:sz="0" w:space="0" w:color="auto"/>
                                        <w:bottom w:val="none" w:sz="0" w:space="0" w:color="auto"/>
                                        <w:right w:val="none" w:sz="0" w:space="0" w:color="auto"/>
                                      </w:divBdr>
                                      <w:divsChild>
                                        <w:div w:id="1758094249">
                                          <w:marLeft w:val="0"/>
                                          <w:marRight w:val="0"/>
                                          <w:marTop w:val="0"/>
                                          <w:marBottom w:val="0"/>
                                          <w:divBdr>
                                            <w:top w:val="none" w:sz="0" w:space="0" w:color="auto"/>
                                            <w:left w:val="none" w:sz="0" w:space="0" w:color="auto"/>
                                            <w:bottom w:val="none" w:sz="0" w:space="0" w:color="auto"/>
                                            <w:right w:val="none" w:sz="0" w:space="0" w:color="auto"/>
                                          </w:divBdr>
                                          <w:divsChild>
                                            <w:div w:id="1780828394">
                                              <w:marLeft w:val="0"/>
                                              <w:marRight w:val="0"/>
                                              <w:marTop w:val="0"/>
                                              <w:marBottom w:val="0"/>
                                              <w:divBdr>
                                                <w:top w:val="none" w:sz="0" w:space="0" w:color="auto"/>
                                                <w:left w:val="none" w:sz="0" w:space="0" w:color="auto"/>
                                                <w:bottom w:val="none" w:sz="0" w:space="0" w:color="auto"/>
                                                <w:right w:val="none" w:sz="0" w:space="0" w:color="auto"/>
                                              </w:divBdr>
                                              <w:divsChild>
                                                <w:div w:id="664094044">
                                                  <w:marLeft w:val="0"/>
                                                  <w:marRight w:val="0"/>
                                                  <w:marTop w:val="0"/>
                                                  <w:marBottom w:val="0"/>
                                                  <w:divBdr>
                                                    <w:top w:val="none" w:sz="0" w:space="0" w:color="auto"/>
                                                    <w:left w:val="none" w:sz="0" w:space="0" w:color="auto"/>
                                                    <w:bottom w:val="none" w:sz="0" w:space="0" w:color="auto"/>
                                                    <w:right w:val="none" w:sz="0" w:space="0" w:color="auto"/>
                                                  </w:divBdr>
                                                  <w:divsChild>
                                                    <w:div w:id="686905525">
                                                      <w:marLeft w:val="0"/>
                                                      <w:marRight w:val="0"/>
                                                      <w:marTop w:val="0"/>
                                                      <w:marBottom w:val="0"/>
                                                      <w:divBdr>
                                                        <w:top w:val="none" w:sz="0" w:space="0" w:color="auto"/>
                                                        <w:left w:val="none" w:sz="0" w:space="0" w:color="auto"/>
                                                        <w:bottom w:val="none" w:sz="0" w:space="0" w:color="auto"/>
                                                        <w:right w:val="none" w:sz="0" w:space="0" w:color="auto"/>
                                                      </w:divBdr>
                                                      <w:divsChild>
                                                        <w:div w:id="18472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877546">
          <w:marLeft w:val="0"/>
          <w:marRight w:val="0"/>
          <w:marTop w:val="0"/>
          <w:marBottom w:val="0"/>
          <w:divBdr>
            <w:top w:val="none" w:sz="0" w:space="0" w:color="auto"/>
            <w:left w:val="none" w:sz="0" w:space="0" w:color="auto"/>
            <w:bottom w:val="none" w:sz="0" w:space="0" w:color="auto"/>
            <w:right w:val="none" w:sz="0" w:space="0" w:color="auto"/>
          </w:divBdr>
          <w:divsChild>
            <w:div w:id="2063674764">
              <w:marLeft w:val="0"/>
              <w:marRight w:val="0"/>
              <w:marTop w:val="0"/>
              <w:marBottom w:val="0"/>
              <w:divBdr>
                <w:top w:val="none" w:sz="0" w:space="0" w:color="auto"/>
                <w:left w:val="none" w:sz="0" w:space="0" w:color="auto"/>
                <w:bottom w:val="none" w:sz="0" w:space="0" w:color="auto"/>
                <w:right w:val="none" w:sz="0" w:space="0" w:color="auto"/>
              </w:divBdr>
              <w:divsChild>
                <w:div w:id="1722486191">
                  <w:marLeft w:val="0"/>
                  <w:marRight w:val="0"/>
                  <w:marTop w:val="0"/>
                  <w:marBottom w:val="0"/>
                  <w:divBdr>
                    <w:top w:val="none" w:sz="0" w:space="0" w:color="auto"/>
                    <w:left w:val="none" w:sz="0" w:space="0" w:color="auto"/>
                    <w:bottom w:val="none" w:sz="0" w:space="0" w:color="auto"/>
                    <w:right w:val="none" w:sz="0" w:space="0" w:color="auto"/>
                  </w:divBdr>
                  <w:divsChild>
                    <w:div w:id="1091507861">
                      <w:marLeft w:val="0"/>
                      <w:marRight w:val="0"/>
                      <w:marTop w:val="0"/>
                      <w:marBottom w:val="0"/>
                      <w:divBdr>
                        <w:top w:val="none" w:sz="0" w:space="0" w:color="auto"/>
                        <w:left w:val="none" w:sz="0" w:space="0" w:color="auto"/>
                        <w:bottom w:val="none" w:sz="0" w:space="0" w:color="auto"/>
                        <w:right w:val="none" w:sz="0" w:space="0" w:color="auto"/>
                      </w:divBdr>
                      <w:divsChild>
                        <w:div w:id="433020262">
                          <w:marLeft w:val="0"/>
                          <w:marRight w:val="0"/>
                          <w:marTop w:val="0"/>
                          <w:marBottom w:val="0"/>
                          <w:divBdr>
                            <w:top w:val="none" w:sz="0" w:space="0" w:color="auto"/>
                            <w:left w:val="none" w:sz="0" w:space="0" w:color="auto"/>
                            <w:bottom w:val="none" w:sz="0" w:space="0" w:color="auto"/>
                            <w:right w:val="none" w:sz="0" w:space="0" w:color="auto"/>
                          </w:divBdr>
                          <w:divsChild>
                            <w:div w:id="1785345592">
                              <w:marLeft w:val="0"/>
                              <w:marRight w:val="0"/>
                              <w:marTop w:val="0"/>
                              <w:marBottom w:val="0"/>
                              <w:divBdr>
                                <w:top w:val="none" w:sz="0" w:space="0" w:color="auto"/>
                                <w:left w:val="none" w:sz="0" w:space="0" w:color="auto"/>
                                <w:bottom w:val="none" w:sz="0" w:space="0" w:color="auto"/>
                                <w:right w:val="none" w:sz="0" w:space="0" w:color="auto"/>
                              </w:divBdr>
                              <w:divsChild>
                                <w:div w:id="1537813847">
                                  <w:marLeft w:val="0"/>
                                  <w:marRight w:val="0"/>
                                  <w:marTop w:val="0"/>
                                  <w:marBottom w:val="0"/>
                                  <w:divBdr>
                                    <w:top w:val="none" w:sz="0" w:space="0" w:color="auto"/>
                                    <w:left w:val="none" w:sz="0" w:space="0" w:color="auto"/>
                                    <w:bottom w:val="none" w:sz="0" w:space="0" w:color="auto"/>
                                    <w:right w:val="none" w:sz="0" w:space="0" w:color="auto"/>
                                  </w:divBdr>
                                  <w:divsChild>
                                    <w:div w:id="1939674956">
                                      <w:marLeft w:val="0"/>
                                      <w:marRight w:val="0"/>
                                      <w:marTop w:val="0"/>
                                      <w:marBottom w:val="0"/>
                                      <w:divBdr>
                                        <w:top w:val="none" w:sz="0" w:space="0" w:color="auto"/>
                                        <w:left w:val="none" w:sz="0" w:space="0" w:color="auto"/>
                                        <w:bottom w:val="none" w:sz="0" w:space="0" w:color="auto"/>
                                        <w:right w:val="none" w:sz="0" w:space="0" w:color="auto"/>
                                      </w:divBdr>
                                      <w:divsChild>
                                        <w:div w:id="766198852">
                                          <w:marLeft w:val="0"/>
                                          <w:marRight w:val="0"/>
                                          <w:marTop w:val="0"/>
                                          <w:marBottom w:val="0"/>
                                          <w:divBdr>
                                            <w:top w:val="none" w:sz="0" w:space="0" w:color="auto"/>
                                            <w:left w:val="none" w:sz="0" w:space="0" w:color="auto"/>
                                            <w:bottom w:val="none" w:sz="0" w:space="0" w:color="auto"/>
                                            <w:right w:val="none" w:sz="0" w:space="0" w:color="auto"/>
                                          </w:divBdr>
                                          <w:divsChild>
                                            <w:div w:id="1077048599">
                                              <w:marLeft w:val="0"/>
                                              <w:marRight w:val="0"/>
                                              <w:marTop w:val="0"/>
                                              <w:marBottom w:val="0"/>
                                              <w:divBdr>
                                                <w:top w:val="none" w:sz="0" w:space="0" w:color="auto"/>
                                                <w:left w:val="none" w:sz="0" w:space="0" w:color="auto"/>
                                                <w:bottom w:val="none" w:sz="0" w:space="0" w:color="auto"/>
                                                <w:right w:val="none" w:sz="0" w:space="0" w:color="auto"/>
                                              </w:divBdr>
                                              <w:divsChild>
                                                <w:div w:id="1695841961">
                                                  <w:marLeft w:val="0"/>
                                                  <w:marRight w:val="0"/>
                                                  <w:marTop w:val="0"/>
                                                  <w:marBottom w:val="0"/>
                                                  <w:divBdr>
                                                    <w:top w:val="none" w:sz="0" w:space="0" w:color="auto"/>
                                                    <w:left w:val="none" w:sz="0" w:space="0" w:color="auto"/>
                                                    <w:bottom w:val="none" w:sz="0" w:space="0" w:color="auto"/>
                                                    <w:right w:val="none" w:sz="0" w:space="0" w:color="auto"/>
                                                  </w:divBdr>
                                                  <w:divsChild>
                                                    <w:div w:id="1396004756">
                                                      <w:marLeft w:val="0"/>
                                                      <w:marRight w:val="0"/>
                                                      <w:marTop w:val="0"/>
                                                      <w:marBottom w:val="0"/>
                                                      <w:divBdr>
                                                        <w:top w:val="none" w:sz="0" w:space="0" w:color="auto"/>
                                                        <w:left w:val="none" w:sz="0" w:space="0" w:color="auto"/>
                                                        <w:bottom w:val="none" w:sz="0" w:space="0" w:color="auto"/>
                                                        <w:right w:val="none" w:sz="0" w:space="0" w:color="auto"/>
                                                      </w:divBdr>
                                                      <w:divsChild>
                                                        <w:div w:id="8588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843951">
          <w:marLeft w:val="0"/>
          <w:marRight w:val="0"/>
          <w:marTop w:val="0"/>
          <w:marBottom w:val="0"/>
          <w:divBdr>
            <w:top w:val="none" w:sz="0" w:space="0" w:color="auto"/>
            <w:left w:val="none" w:sz="0" w:space="0" w:color="auto"/>
            <w:bottom w:val="none" w:sz="0" w:space="0" w:color="auto"/>
            <w:right w:val="none" w:sz="0" w:space="0" w:color="auto"/>
          </w:divBdr>
          <w:divsChild>
            <w:div w:id="1738630554">
              <w:marLeft w:val="0"/>
              <w:marRight w:val="0"/>
              <w:marTop w:val="0"/>
              <w:marBottom w:val="0"/>
              <w:divBdr>
                <w:top w:val="none" w:sz="0" w:space="0" w:color="auto"/>
                <w:left w:val="none" w:sz="0" w:space="0" w:color="auto"/>
                <w:bottom w:val="none" w:sz="0" w:space="0" w:color="auto"/>
                <w:right w:val="none" w:sz="0" w:space="0" w:color="auto"/>
              </w:divBdr>
              <w:divsChild>
                <w:div w:id="1127316948">
                  <w:marLeft w:val="0"/>
                  <w:marRight w:val="0"/>
                  <w:marTop w:val="0"/>
                  <w:marBottom w:val="0"/>
                  <w:divBdr>
                    <w:top w:val="none" w:sz="0" w:space="0" w:color="auto"/>
                    <w:left w:val="none" w:sz="0" w:space="0" w:color="auto"/>
                    <w:bottom w:val="none" w:sz="0" w:space="0" w:color="auto"/>
                    <w:right w:val="none" w:sz="0" w:space="0" w:color="auto"/>
                  </w:divBdr>
                  <w:divsChild>
                    <w:div w:id="1629580577">
                      <w:marLeft w:val="0"/>
                      <w:marRight w:val="0"/>
                      <w:marTop w:val="0"/>
                      <w:marBottom w:val="0"/>
                      <w:divBdr>
                        <w:top w:val="none" w:sz="0" w:space="0" w:color="auto"/>
                        <w:left w:val="none" w:sz="0" w:space="0" w:color="auto"/>
                        <w:bottom w:val="none" w:sz="0" w:space="0" w:color="auto"/>
                        <w:right w:val="none" w:sz="0" w:space="0" w:color="auto"/>
                      </w:divBdr>
                      <w:divsChild>
                        <w:div w:id="474415363">
                          <w:marLeft w:val="0"/>
                          <w:marRight w:val="0"/>
                          <w:marTop w:val="0"/>
                          <w:marBottom w:val="0"/>
                          <w:divBdr>
                            <w:top w:val="none" w:sz="0" w:space="0" w:color="auto"/>
                            <w:left w:val="none" w:sz="0" w:space="0" w:color="auto"/>
                            <w:bottom w:val="none" w:sz="0" w:space="0" w:color="auto"/>
                            <w:right w:val="none" w:sz="0" w:space="0" w:color="auto"/>
                          </w:divBdr>
                          <w:divsChild>
                            <w:div w:id="493380138">
                              <w:marLeft w:val="0"/>
                              <w:marRight w:val="0"/>
                              <w:marTop w:val="0"/>
                              <w:marBottom w:val="0"/>
                              <w:divBdr>
                                <w:top w:val="none" w:sz="0" w:space="0" w:color="auto"/>
                                <w:left w:val="none" w:sz="0" w:space="0" w:color="auto"/>
                                <w:bottom w:val="none" w:sz="0" w:space="0" w:color="auto"/>
                                <w:right w:val="none" w:sz="0" w:space="0" w:color="auto"/>
                              </w:divBdr>
                              <w:divsChild>
                                <w:div w:id="2102288348">
                                  <w:marLeft w:val="0"/>
                                  <w:marRight w:val="0"/>
                                  <w:marTop w:val="0"/>
                                  <w:marBottom w:val="0"/>
                                  <w:divBdr>
                                    <w:top w:val="none" w:sz="0" w:space="0" w:color="auto"/>
                                    <w:left w:val="none" w:sz="0" w:space="0" w:color="auto"/>
                                    <w:bottom w:val="none" w:sz="0" w:space="0" w:color="auto"/>
                                    <w:right w:val="none" w:sz="0" w:space="0" w:color="auto"/>
                                  </w:divBdr>
                                  <w:divsChild>
                                    <w:div w:id="588126927">
                                      <w:marLeft w:val="0"/>
                                      <w:marRight w:val="0"/>
                                      <w:marTop w:val="0"/>
                                      <w:marBottom w:val="0"/>
                                      <w:divBdr>
                                        <w:top w:val="none" w:sz="0" w:space="0" w:color="auto"/>
                                        <w:left w:val="none" w:sz="0" w:space="0" w:color="auto"/>
                                        <w:bottom w:val="none" w:sz="0" w:space="0" w:color="auto"/>
                                        <w:right w:val="none" w:sz="0" w:space="0" w:color="auto"/>
                                      </w:divBdr>
                                      <w:divsChild>
                                        <w:div w:id="840706896">
                                          <w:marLeft w:val="0"/>
                                          <w:marRight w:val="0"/>
                                          <w:marTop w:val="0"/>
                                          <w:marBottom w:val="0"/>
                                          <w:divBdr>
                                            <w:top w:val="none" w:sz="0" w:space="0" w:color="auto"/>
                                            <w:left w:val="none" w:sz="0" w:space="0" w:color="auto"/>
                                            <w:bottom w:val="none" w:sz="0" w:space="0" w:color="auto"/>
                                            <w:right w:val="none" w:sz="0" w:space="0" w:color="auto"/>
                                          </w:divBdr>
                                          <w:divsChild>
                                            <w:div w:id="139929217">
                                              <w:marLeft w:val="0"/>
                                              <w:marRight w:val="0"/>
                                              <w:marTop w:val="0"/>
                                              <w:marBottom w:val="0"/>
                                              <w:divBdr>
                                                <w:top w:val="none" w:sz="0" w:space="0" w:color="auto"/>
                                                <w:left w:val="none" w:sz="0" w:space="0" w:color="auto"/>
                                                <w:bottom w:val="none" w:sz="0" w:space="0" w:color="auto"/>
                                                <w:right w:val="none" w:sz="0" w:space="0" w:color="auto"/>
                                              </w:divBdr>
                                              <w:divsChild>
                                                <w:div w:id="1009723992">
                                                  <w:marLeft w:val="0"/>
                                                  <w:marRight w:val="0"/>
                                                  <w:marTop w:val="0"/>
                                                  <w:marBottom w:val="0"/>
                                                  <w:divBdr>
                                                    <w:top w:val="none" w:sz="0" w:space="0" w:color="auto"/>
                                                    <w:left w:val="none" w:sz="0" w:space="0" w:color="auto"/>
                                                    <w:bottom w:val="none" w:sz="0" w:space="0" w:color="auto"/>
                                                    <w:right w:val="none" w:sz="0" w:space="0" w:color="auto"/>
                                                  </w:divBdr>
                                                  <w:divsChild>
                                                    <w:div w:id="1451507291">
                                                      <w:marLeft w:val="0"/>
                                                      <w:marRight w:val="0"/>
                                                      <w:marTop w:val="0"/>
                                                      <w:marBottom w:val="0"/>
                                                      <w:divBdr>
                                                        <w:top w:val="none" w:sz="0" w:space="0" w:color="auto"/>
                                                        <w:left w:val="none" w:sz="0" w:space="0" w:color="auto"/>
                                                        <w:bottom w:val="none" w:sz="0" w:space="0" w:color="auto"/>
                                                        <w:right w:val="none" w:sz="0" w:space="0" w:color="auto"/>
                                                      </w:divBdr>
                                                      <w:divsChild>
                                                        <w:div w:id="10459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905502">
          <w:marLeft w:val="0"/>
          <w:marRight w:val="0"/>
          <w:marTop w:val="0"/>
          <w:marBottom w:val="0"/>
          <w:divBdr>
            <w:top w:val="none" w:sz="0" w:space="0" w:color="auto"/>
            <w:left w:val="none" w:sz="0" w:space="0" w:color="auto"/>
            <w:bottom w:val="none" w:sz="0" w:space="0" w:color="auto"/>
            <w:right w:val="none" w:sz="0" w:space="0" w:color="auto"/>
          </w:divBdr>
          <w:divsChild>
            <w:div w:id="347411707">
              <w:marLeft w:val="0"/>
              <w:marRight w:val="0"/>
              <w:marTop w:val="0"/>
              <w:marBottom w:val="0"/>
              <w:divBdr>
                <w:top w:val="none" w:sz="0" w:space="0" w:color="auto"/>
                <w:left w:val="none" w:sz="0" w:space="0" w:color="auto"/>
                <w:bottom w:val="none" w:sz="0" w:space="0" w:color="auto"/>
                <w:right w:val="none" w:sz="0" w:space="0" w:color="auto"/>
              </w:divBdr>
              <w:divsChild>
                <w:div w:id="779761945">
                  <w:marLeft w:val="0"/>
                  <w:marRight w:val="0"/>
                  <w:marTop w:val="0"/>
                  <w:marBottom w:val="0"/>
                  <w:divBdr>
                    <w:top w:val="none" w:sz="0" w:space="0" w:color="auto"/>
                    <w:left w:val="none" w:sz="0" w:space="0" w:color="auto"/>
                    <w:bottom w:val="none" w:sz="0" w:space="0" w:color="auto"/>
                    <w:right w:val="none" w:sz="0" w:space="0" w:color="auto"/>
                  </w:divBdr>
                  <w:divsChild>
                    <w:div w:id="1494956010">
                      <w:marLeft w:val="0"/>
                      <w:marRight w:val="0"/>
                      <w:marTop w:val="0"/>
                      <w:marBottom w:val="0"/>
                      <w:divBdr>
                        <w:top w:val="none" w:sz="0" w:space="0" w:color="auto"/>
                        <w:left w:val="none" w:sz="0" w:space="0" w:color="auto"/>
                        <w:bottom w:val="none" w:sz="0" w:space="0" w:color="auto"/>
                        <w:right w:val="none" w:sz="0" w:space="0" w:color="auto"/>
                      </w:divBdr>
                      <w:divsChild>
                        <w:div w:id="2004122008">
                          <w:marLeft w:val="0"/>
                          <w:marRight w:val="0"/>
                          <w:marTop w:val="0"/>
                          <w:marBottom w:val="0"/>
                          <w:divBdr>
                            <w:top w:val="none" w:sz="0" w:space="0" w:color="auto"/>
                            <w:left w:val="none" w:sz="0" w:space="0" w:color="auto"/>
                            <w:bottom w:val="none" w:sz="0" w:space="0" w:color="auto"/>
                            <w:right w:val="none" w:sz="0" w:space="0" w:color="auto"/>
                          </w:divBdr>
                          <w:divsChild>
                            <w:div w:id="75250945">
                              <w:marLeft w:val="0"/>
                              <w:marRight w:val="0"/>
                              <w:marTop w:val="0"/>
                              <w:marBottom w:val="0"/>
                              <w:divBdr>
                                <w:top w:val="none" w:sz="0" w:space="0" w:color="auto"/>
                                <w:left w:val="none" w:sz="0" w:space="0" w:color="auto"/>
                                <w:bottom w:val="none" w:sz="0" w:space="0" w:color="auto"/>
                                <w:right w:val="none" w:sz="0" w:space="0" w:color="auto"/>
                              </w:divBdr>
                              <w:divsChild>
                                <w:div w:id="1912345955">
                                  <w:marLeft w:val="0"/>
                                  <w:marRight w:val="0"/>
                                  <w:marTop w:val="0"/>
                                  <w:marBottom w:val="0"/>
                                  <w:divBdr>
                                    <w:top w:val="none" w:sz="0" w:space="0" w:color="auto"/>
                                    <w:left w:val="none" w:sz="0" w:space="0" w:color="auto"/>
                                    <w:bottom w:val="none" w:sz="0" w:space="0" w:color="auto"/>
                                    <w:right w:val="none" w:sz="0" w:space="0" w:color="auto"/>
                                  </w:divBdr>
                                  <w:divsChild>
                                    <w:div w:id="1746027247">
                                      <w:marLeft w:val="0"/>
                                      <w:marRight w:val="0"/>
                                      <w:marTop w:val="0"/>
                                      <w:marBottom w:val="0"/>
                                      <w:divBdr>
                                        <w:top w:val="none" w:sz="0" w:space="0" w:color="auto"/>
                                        <w:left w:val="none" w:sz="0" w:space="0" w:color="auto"/>
                                        <w:bottom w:val="none" w:sz="0" w:space="0" w:color="auto"/>
                                        <w:right w:val="none" w:sz="0" w:space="0" w:color="auto"/>
                                      </w:divBdr>
                                      <w:divsChild>
                                        <w:div w:id="761221405">
                                          <w:marLeft w:val="0"/>
                                          <w:marRight w:val="0"/>
                                          <w:marTop w:val="0"/>
                                          <w:marBottom w:val="0"/>
                                          <w:divBdr>
                                            <w:top w:val="none" w:sz="0" w:space="0" w:color="auto"/>
                                            <w:left w:val="none" w:sz="0" w:space="0" w:color="auto"/>
                                            <w:bottom w:val="none" w:sz="0" w:space="0" w:color="auto"/>
                                            <w:right w:val="none" w:sz="0" w:space="0" w:color="auto"/>
                                          </w:divBdr>
                                          <w:divsChild>
                                            <w:div w:id="1614939224">
                                              <w:marLeft w:val="0"/>
                                              <w:marRight w:val="0"/>
                                              <w:marTop w:val="0"/>
                                              <w:marBottom w:val="0"/>
                                              <w:divBdr>
                                                <w:top w:val="none" w:sz="0" w:space="0" w:color="auto"/>
                                                <w:left w:val="none" w:sz="0" w:space="0" w:color="auto"/>
                                                <w:bottom w:val="none" w:sz="0" w:space="0" w:color="auto"/>
                                                <w:right w:val="none" w:sz="0" w:space="0" w:color="auto"/>
                                              </w:divBdr>
                                              <w:divsChild>
                                                <w:div w:id="1707411843">
                                                  <w:marLeft w:val="0"/>
                                                  <w:marRight w:val="0"/>
                                                  <w:marTop w:val="0"/>
                                                  <w:marBottom w:val="0"/>
                                                  <w:divBdr>
                                                    <w:top w:val="none" w:sz="0" w:space="0" w:color="auto"/>
                                                    <w:left w:val="none" w:sz="0" w:space="0" w:color="auto"/>
                                                    <w:bottom w:val="none" w:sz="0" w:space="0" w:color="auto"/>
                                                    <w:right w:val="none" w:sz="0" w:space="0" w:color="auto"/>
                                                  </w:divBdr>
                                                  <w:divsChild>
                                                    <w:div w:id="258410709">
                                                      <w:marLeft w:val="0"/>
                                                      <w:marRight w:val="0"/>
                                                      <w:marTop w:val="0"/>
                                                      <w:marBottom w:val="0"/>
                                                      <w:divBdr>
                                                        <w:top w:val="none" w:sz="0" w:space="0" w:color="auto"/>
                                                        <w:left w:val="none" w:sz="0" w:space="0" w:color="auto"/>
                                                        <w:bottom w:val="none" w:sz="0" w:space="0" w:color="auto"/>
                                                        <w:right w:val="none" w:sz="0" w:space="0" w:color="auto"/>
                                                      </w:divBdr>
                                                      <w:divsChild>
                                                        <w:div w:id="1358190995">
                                                          <w:marLeft w:val="0"/>
                                                          <w:marRight w:val="0"/>
                                                          <w:marTop w:val="0"/>
                                                          <w:marBottom w:val="0"/>
                                                          <w:divBdr>
                                                            <w:top w:val="none" w:sz="0" w:space="0" w:color="auto"/>
                                                            <w:left w:val="none" w:sz="0" w:space="0" w:color="auto"/>
                                                            <w:bottom w:val="none" w:sz="0" w:space="0" w:color="auto"/>
                                                            <w:right w:val="none" w:sz="0" w:space="0" w:color="auto"/>
                                                          </w:divBdr>
                                                          <w:divsChild>
                                                            <w:div w:id="21059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944882">
          <w:marLeft w:val="0"/>
          <w:marRight w:val="0"/>
          <w:marTop w:val="0"/>
          <w:marBottom w:val="0"/>
          <w:divBdr>
            <w:top w:val="none" w:sz="0" w:space="0" w:color="auto"/>
            <w:left w:val="none" w:sz="0" w:space="0" w:color="auto"/>
            <w:bottom w:val="none" w:sz="0" w:space="0" w:color="auto"/>
            <w:right w:val="none" w:sz="0" w:space="0" w:color="auto"/>
          </w:divBdr>
          <w:divsChild>
            <w:div w:id="271547194">
              <w:marLeft w:val="0"/>
              <w:marRight w:val="0"/>
              <w:marTop w:val="0"/>
              <w:marBottom w:val="0"/>
              <w:divBdr>
                <w:top w:val="none" w:sz="0" w:space="0" w:color="auto"/>
                <w:left w:val="none" w:sz="0" w:space="0" w:color="auto"/>
                <w:bottom w:val="none" w:sz="0" w:space="0" w:color="auto"/>
                <w:right w:val="none" w:sz="0" w:space="0" w:color="auto"/>
              </w:divBdr>
              <w:divsChild>
                <w:div w:id="2075155750">
                  <w:marLeft w:val="0"/>
                  <w:marRight w:val="0"/>
                  <w:marTop w:val="0"/>
                  <w:marBottom w:val="0"/>
                  <w:divBdr>
                    <w:top w:val="none" w:sz="0" w:space="0" w:color="auto"/>
                    <w:left w:val="none" w:sz="0" w:space="0" w:color="auto"/>
                    <w:bottom w:val="none" w:sz="0" w:space="0" w:color="auto"/>
                    <w:right w:val="none" w:sz="0" w:space="0" w:color="auto"/>
                  </w:divBdr>
                  <w:divsChild>
                    <w:div w:id="696084574">
                      <w:marLeft w:val="0"/>
                      <w:marRight w:val="0"/>
                      <w:marTop w:val="0"/>
                      <w:marBottom w:val="0"/>
                      <w:divBdr>
                        <w:top w:val="none" w:sz="0" w:space="0" w:color="auto"/>
                        <w:left w:val="none" w:sz="0" w:space="0" w:color="auto"/>
                        <w:bottom w:val="none" w:sz="0" w:space="0" w:color="auto"/>
                        <w:right w:val="none" w:sz="0" w:space="0" w:color="auto"/>
                      </w:divBdr>
                      <w:divsChild>
                        <w:div w:id="139003672">
                          <w:marLeft w:val="0"/>
                          <w:marRight w:val="0"/>
                          <w:marTop w:val="0"/>
                          <w:marBottom w:val="0"/>
                          <w:divBdr>
                            <w:top w:val="none" w:sz="0" w:space="0" w:color="auto"/>
                            <w:left w:val="none" w:sz="0" w:space="0" w:color="auto"/>
                            <w:bottom w:val="none" w:sz="0" w:space="0" w:color="auto"/>
                            <w:right w:val="none" w:sz="0" w:space="0" w:color="auto"/>
                          </w:divBdr>
                          <w:divsChild>
                            <w:div w:id="1811554446">
                              <w:marLeft w:val="0"/>
                              <w:marRight w:val="0"/>
                              <w:marTop w:val="0"/>
                              <w:marBottom w:val="0"/>
                              <w:divBdr>
                                <w:top w:val="none" w:sz="0" w:space="0" w:color="auto"/>
                                <w:left w:val="none" w:sz="0" w:space="0" w:color="auto"/>
                                <w:bottom w:val="none" w:sz="0" w:space="0" w:color="auto"/>
                                <w:right w:val="none" w:sz="0" w:space="0" w:color="auto"/>
                              </w:divBdr>
                              <w:divsChild>
                                <w:div w:id="1417896553">
                                  <w:marLeft w:val="0"/>
                                  <w:marRight w:val="0"/>
                                  <w:marTop w:val="0"/>
                                  <w:marBottom w:val="0"/>
                                  <w:divBdr>
                                    <w:top w:val="none" w:sz="0" w:space="0" w:color="auto"/>
                                    <w:left w:val="none" w:sz="0" w:space="0" w:color="auto"/>
                                    <w:bottom w:val="none" w:sz="0" w:space="0" w:color="auto"/>
                                    <w:right w:val="none" w:sz="0" w:space="0" w:color="auto"/>
                                  </w:divBdr>
                                  <w:divsChild>
                                    <w:div w:id="2085566110">
                                      <w:marLeft w:val="0"/>
                                      <w:marRight w:val="0"/>
                                      <w:marTop w:val="0"/>
                                      <w:marBottom w:val="0"/>
                                      <w:divBdr>
                                        <w:top w:val="none" w:sz="0" w:space="0" w:color="auto"/>
                                        <w:left w:val="none" w:sz="0" w:space="0" w:color="auto"/>
                                        <w:bottom w:val="none" w:sz="0" w:space="0" w:color="auto"/>
                                        <w:right w:val="none" w:sz="0" w:space="0" w:color="auto"/>
                                      </w:divBdr>
                                      <w:divsChild>
                                        <w:div w:id="209147683">
                                          <w:marLeft w:val="0"/>
                                          <w:marRight w:val="0"/>
                                          <w:marTop w:val="0"/>
                                          <w:marBottom w:val="0"/>
                                          <w:divBdr>
                                            <w:top w:val="none" w:sz="0" w:space="0" w:color="auto"/>
                                            <w:left w:val="none" w:sz="0" w:space="0" w:color="auto"/>
                                            <w:bottom w:val="none" w:sz="0" w:space="0" w:color="auto"/>
                                            <w:right w:val="none" w:sz="0" w:space="0" w:color="auto"/>
                                          </w:divBdr>
                                          <w:divsChild>
                                            <w:div w:id="189952659">
                                              <w:marLeft w:val="0"/>
                                              <w:marRight w:val="0"/>
                                              <w:marTop w:val="0"/>
                                              <w:marBottom w:val="0"/>
                                              <w:divBdr>
                                                <w:top w:val="none" w:sz="0" w:space="0" w:color="auto"/>
                                                <w:left w:val="none" w:sz="0" w:space="0" w:color="auto"/>
                                                <w:bottom w:val="none" w:sz="0" w:space="0" w:color="auto"/>
                                                <w:right w:val="none" w:sz="0" w:space="0" w:color="auto"/>
                                              </w:divBdr>
                                              <w:divsChild>
                                                <w:div w:id="1510481318">
                                                  <w:marLeft w:val="0"/>
                                                  <w:marRight w:val="0"/>
                                                  <w:marTop w:val="0"/>
                                                  <w:marBottom w:val="0"/>
                                                  <w:divBdr>
                                                    <w:top w:val="none" w:sz="0" w:space="0" w:color="auto"/>
                                                    <w:left w:val="none" w:sz="0" w:space="0" w:color="auto"/>
                                                    <w:bottom w:val="none" w:sz="0" w:space="0" w:color="auto"/>
                                                    <w:right w:val="none" w:sz="0" w:space="0" w:color="auto"/>
                                                  </w:divBdr>
                                                  <w:divsChild>
                                                    <w:div w:id="1736852497">
                                                      <w:marLeft w:val="0"/>
                                                      <w:marRight w:val="0"/>
                                                      <w:marTop w:val="0"/>
                                                      <w:marBottom w:val="0"/>
                                                      <w:divBdr>
                                                        <w:top w:val="none" w:sz="0" w:space="0" w:color="auto"/>
                                                        <w:left w:val="none" w:sz="0" w:space="0" w:color="auto"/>
                                                        <w:bottom w:val="none" w:sz="0" w:space="0" w:color="auto"/>
                                                        <w:right w:val="none" w:sz="0" w:space="0" w:color="auto"/>
                                                      </w:divBdr>
                                                      <w:divsChild>
                                                        <w:div w:id="11994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738534">
          <w:marLeft w:val="0"/>
          <w:marRight w:val="0"/>
          <w:marTop w:val="0"/>
          <w:marBottom w:val="0"/>
          <w:divBdr>
            <w:top w:val="none" w:sz="0" w:space="0" w:color="auto"/>
            <w:left w:val="none" w:sz="0" w:space="0" w:color="auto"/>
            <w:bottom w:val="none" w:sz="0" w:space="0" w:color="auto"/>
            <w:right w:val="none" w:sz="0" w:space="0" w:color="auto"/>
          </w:divBdr>
          <w:divsChild>
            <w:div w:id="1053693873">
              <w:marLeft w:val="0"/>
              <w:marRight w:val="0"/>
              <w:marTop w:val="0"/>
              <w:marBottom w:val="0"/>
              <w:divBdr>
                <w:top w:val="none" w:sz="0" w:space="0" w:color="auto"/>
                <w:left w:val="none" w:sz="0" w:space="0" w:color="auto"/>
                <w:bottom w:val="none" w:sz="0" w:space="0" w:color="auto"/>
                <w:right w:val="none" w:sz="0" w:space="0" w:color="auto"/>
              </w:divBdr>
              <w:divsChild>
                <w:div w:id="706223311">
                  <w:marLeft w:val="0"/>
                  <w:marRight w:val="0"/>
                  <w:marTop w:val="0"/>
                  <w:marBottom w:val="0"/>
                  <w:divBdr>
                    <w:top w:val="none" w:sz="0" w:space="0" w:color="auto"/>
                    <w:left w:val="none" w:sz="0" w:space="0" w:color="auto"/>
                    <w:bottom w:val="none" w:sz="0" w:space="0" w:color="auto"/>
                    <w:right w:val="none" w:sz="0" w:space="0" w:color="auto"/>
                  </w:divBdr>
                  <w:divsChild>
                    <w:div w:id="2123068018">
                      <w:marLeft w:val="0"/>
                      <w:marRight w:val="0"/>
                      <w:marTop w:val="0"/>
                      <w:marBottom w:val="0"/>
                      <w:divBdr>
                        <w:top w:val="none" w:sz="0" w:space="0" w:color="auto"/>
                        <w:left w:val="none" w:sz="0" w:space="0" w:color="auto"/>
                        <w:bottom w:val="none" w:sz="0" w:space="0" w:color="auto"/>
                        <w:right w:val="none" w:sz="0" w:space="0" w:color="auto"/>
                      </w:divBdr>
                      <w:divsChild>
                        <w:div w:id="1611356640">
                          <w:marLeft w:val="0"/>
                          <w:marRight w:val="0"/>
                          <w:marTop w:val="0"/>
                          <w:marBottom w:val="0"/>
                          <w:divBdr>
                            <w:top w:val="none" w:sz="0" w:space="0" w:color="auto"/>
                            <w:left w:val="none" w:sz="0" w:space="0" w:color="auto"/>
                            <w:bottom w:val="none" w:sz="0" w:space="0" w:color="auto"/>
                            <w:right w:val="none" w:sz="0" w:space="0" w:color="auto"/>
                          </w:divBdr>
                          <w:divsChild>
                            <w:div w:id="1265453377">
                              <w:marLeft w:val="0"/>
                              <w:marRight w:val="0"/>
                              <w:marTop w:val="0"/>
                              <w:marBottom w:val="0"/>
                              <w:divBdr>
                                <w:top w:val="none" w:sz="0" w:space="0" w:color="auto"/>
                                <w:left w:val="none" w:sz="0" w:space="0" w:color="auto"/>
                                <w:bottom w:val="none" w:sz="0" w:space="0" w:color="auto"/>
                                <w:right w:val="none" w:sz="0" w:space="0" w:color="auto"/>
                              </w:divBdr>
                              <w:divsChild>
                                <w:div w:id="1296058578">
                                  <w:marLeft w:val="0"/>
                                  <w:marRight w:val="0"/>
                                  <w:marTop w:val="0"/>
                                  <w:marBottom w:val="0"/>
                                  <w:divBdr>
                                    <w:top w:val="none" w:sz="0" w:space="0" w:color="auto"/>
                                    <w:left w:val="none" w:sz="0" w:space="0" w:color="auto"/>
                                    <w:bottom w:val="none" w:sz="0" w:space="0" w:color="auto"/>
                                    <w:right w:val="none" w:sz="0" w:space="0" w:color="auto"/>
                                  </w:divBdr>
                                  <w:divsChild>
                                    <w:div w:id="1909343933">
                                      <w:marLeft w:val="0"/>
                                      <w:marRight w:val="0"/>
                                      <w:marTop w:val="0"/>
                                      <w:marBottom w:val="0"/>
                                      <w:divBdr>
                                        <w:top w:val="none" w:sz="0" w:space="0" w:color="auto"/>
                                        <w:left w:val="none" w:sz="0" w:space="0" w:color="auto"/>
                                        <w:bottom w:val="none" w:sz="0" w:space="0" w:color="auto"/>
                                        <w:right w:val="none" w:sz="0" w:space="0" w:color="auto"/>
                                      </w:divBdr>
                                      <w:divsChild>
                                        <w:div w:id="2088572505">
                                          <w:marLeft w:val="0"/>
                                          <w:marRight w:val="0"/>
                                          <w:marTop w:val="0"/>
                                          <w:marBottom w:val="0"/>
                                          <w:divBdr>
                                            <w:top w:val="none" w:sz="0" w:space="0" w:color="auto"/>
                                            <w:left w:val="none" w:sz="0" w:space="0" w:color="auto"/>
                                            <w:bottom w:val="none" w:sz="0" w:space="0" w:color="auto"/>
                                            <w:right w:val="none" w:sz="0" w:space="0" w:color="auto"/>
                                          </w:divBdr>
                                          <w:divsChild>
                                            <w:div w:id="228393046">
                                              <w:marLeft w:val="0"/>
                                              <w:marRight w:val="0"/>
                                              <w:marTop w:val="0"/>
                                              <w:marBottom w:val="0"/>
                                              <w:divBdr>
                                                <w:top w:val="none" w:sz="0" w:space="0" w:color="auto"/>
                                                <w:left w:val="none" w:sz="0" w:space="0" w:color="auto"/>
                                                <w:bottom w:val="none" w:sz="0" w:space="0" w:color="auto"/>
                                                <w:right w:val="none" w:sz="0" w:space="0" w:color="auto"/>
                                              </w:divBdr>
                                              <w:divsChild>
                                                <w:div w:id="1001930506">
                                                  <w:marLeft w:val="0"/>
                                                  <w:marRight w:val="0"/>
                                                  <w:marTop w:val="0"/>
                                                  <w:marBottom w:val="0"/>
                                                  <w:divBdr>
                                                    <w:top w:val="none" w:sz="0" w:space="0" w:color="auto"/>
                                                    <w:left w:val="none" w:sz="0" w:space="0" w:color="auto"/>
                                                    <w:bottom w:val="none" w:sz="0" w:space="0" w:color="auto"/>
                                                    <w:right w:val="none" w:sz="0" w:space="0" w:color="auto"/>
                                                  </w:divBdr>
                                                  <w:divsChild>
                                                    <w:div w:id="611087006">
                                                      <w:marLeft w:val="0"/>
                                                      <w:marRight w:val="0"/>
                                                      <w:marTop w:val="0"/>
                                                      <w:marBottom w:val="0"/>
                                                      <w:divBdr>
                                                        <w:top w:val="none" w:sz="0" w:space="0" w:color="auto"/>
                                                        <w:left w:val="none" w:sz="0" w:space="0" w:color="auto"/>
                                                        <w:bottom w:val="none" w:sz="0" w:space="0" w:color="auto"/>
                                                        <w:right w:val="none" w:sz="0" w:space="0" w:color="auto"/>
                                                      </w:divBdr>
                                                      <w:divsChild>
                                                        <w:div w:id="17896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189100">
          <w:marLeft w:val="0"/>
          <w:marRight w:val="0"/>
          <w:marTop w:val="0"/>
          <w:marBottom w:val="0"/>
          <w:divBdr>
            <w:top w:val="none" w:sz="0" w:space="0" w:color="auto"/>
            <w:left w:val="none" w:sz="0" w:space="0" w:color="auto"/>
            <w:bottom w:val="none" w:sz="0" w:space="0" w:color="auto"/>
            <w:right w:val="none" w:sz="0" w:space="0" w:color="auto"/>
          </w:divBdr>
          <w:divsChild>
            <w:div w:id="1810316229">
              <w:marLeft w:val="0"/>
              <w:marRight w:val="0"/>
              <w:marTop w:val="0"/>
              <w:marBottom w:val="0"/>
              <w:divBdr>
                <w:top w:val="none" w:sz="0" w:space="0" w:color="auto"/>
                <w:left w:val="none" w:sz="0" w:space="0" w:color="auto"/>
                <w:bottom w:val="none" w:sz="0" w:space="0" w:color="auto"/>
                <w:right w:val="none" w:sz="0" w:space="0" w:color="auto"/>
              </w:divBdr>
              <w:divsChild>
                <w:div w:id="1428388141">
                  <w:marLeft w:val="0"/>
                  <w:marRight w:val="0"/>
                  <w:marTop w:val="0"/>
                  <w:marBottom w:val="0"/>
                  <w:divBdr>
                    <w:top w:val="none" w:sz="0" w:space="0" w:color="auto"/>
                    <w:left w:val="none" w:sz="0" w:space="0" w:color="auto"/>
                    <w:bottom w:val="none" w:sz="0" w:space="0" w:color="auto"/>
                    <w:right w:val="none" w:sz="0" w:space="0" w:color="auto"/>
                  </w:divBdr>
                  <w:divsChild>
                    <w:div w:id="896284478">
                      <w:marLeft w:val="0"/>
                      <w:marRight w:val="0"/>
                      <w:marTop w:val="0"/>
                      <w:marBottom w:val="0"/>
                      <w:divBdr>
                        <w:top w:val="none" w:sz="0" w:space="0" w:color="auto"/>
                        <w:left w:val="none" w:sz="0" w:space="0" w:color="auto"/>
                        <w:bottom w:val="none" w:sz="0" w:space="0" w:color="auto"/>
                        <w:right w:val="none" w:sz="0" w:space="0" w:color="auto"/>
                      </w:divBdr>
                      <w:divsChild>
                        <w:div w:id="2089881926">
                          <w:marLeft w:val="0"/>
                          <w:marRight w:val="0"/>
                          <w:marTop w:val="0"/>
                          <w:marBottom w:val="0"/>
                          <w:divBdr>
                            <w:top w:val="none" w:sz="0" w:space="0" w:color="auto"/>
                            <w:left w:val="none" w:sz="0" w:space="0" w:color="auto"/>
                            <w:bottom w:val="none" w:sz="0" w:space="0" w:color="auto"/>
                            <w:right w:val="none" w:sz="0" w:space="0" w:color="auto"/>
                          </w:divBdr>
                          <w:divsChild>
                            <w:div w:id="1507400696">
                              <w:marLeft w:val="0"/>
                              <w:marRight w:val="0"/>
                              <w:marTop w:val="0"/>
                              <w:marBottom w:val="0"/>
                              <w:divBdr>
                                <w:top w:val="none" w:sz="0" w:space="0" w:color="auto"/>
                                <w:left w:val="none" w:sz="0" w:space="0" w:color="auto"/>
                                <w:bottom w:val="none" w:sz="0" w:space="0" w:color="auto"/>
                                <w:right w:val="none" w:sz="0" w:space="0" w:color="auto"/>
                              </w:divBdr>
                              <w:divsChild>
                                <w:div w:id="1926107780">
                                  <w:marLeft w:val="0"/>
                                  <w:marRight w:val="0"/>
                                  <w:marTop w:val="0"/>
                                  <w:marBottom w:val="0"/>
                                  <w:divBdr>
                                    <w:top w:val="none" w:sz="0" w:space="0" w:color="auto"/>
                                    <w:left w:val="none" w:sz="0" w:space="0" w:color="auto"/>
                                    <w:bottom w:val="none" w:sz="0" w:space="0" w:color="auto"/>
                                    <w:right w:val="none" w:sz="0" w:space="0" w:color="auto"/>
                                  </w:divBdr>
                                  <w:divsChild>
                                    <w:div w:id="258215877">
                                      <w:marLeft w:val="0"/>
                                      <w:marRight w:val="0"/>
                                      <w:marTop w:val="0"/>
                                      <w:marBottom w:val="0"/>
                                      <w:divBdr>
                                        <w:top w:val="none" w:sz="0" w:space="0" w:color="auto"/>
                                        <w:left w:val="none" w:sz="0" w:space="0" w:color="auto"/>
                                        <w:bottom w:val="none" w:sz="0" w:space="0" w:color="auto"/>
                                        <w:right w:val="none" w:sz="0" w:space="0" w:color="auto"/>
                                      </w:divBdr>
                                      <w:divsChild>
                                        <w:div w:id="1327320507">
                                          <w:marLeft w:val="0"/>
                                          <w:marRight w:val="0"/>
                                          <w:marTop w:val="0"/>
                                          <w:marBottom w:val="0"/>
                                          <w:divBdr>
                                            <w:top w:val="none" w:sz="0" w:space="0" w:color="auto"/>
                                            <w:left w:val="none" w:sz="0" w:space="0" w:color="auto"/>
                                            <w:bottom w:val="none" w:sz="0" w:space="0" w:color="auto"/>
                                            <w:right w:val="none" w:sz="0" w:space="0" w:color="auto"/>
                                          </w:divBdr>
                                          <w:divsChild>
                                            <w:div w:id="1178159421">
                                              <w:marLeft w:val="0"/>
                                              <w:marRight w:val="0"/>
                                              <w:marTop w:val="0"/>
                                              <w:marBottom w:val="0"/>
                                              <w:divBdr>
                                                <w:top w:val="none" w:sz="0" w:space="0" w:color="auto"/>
                                                <w:left w:val="none" w:sz="0" w:space="0" w:color="auto"/>
                                                <w:bottom w:val="none" w:sz="0" w:space="0" w:color="auto"/>
                                                <w:right w:val="none" w:sz="0" w:space="0" w:color="auto"/>
                                              </w:divBdr>
                                              <w:divsChild>
                                                <w:div w:id="562326317">
                                                  <w:marLeft w:val="0"/>
                                                  <w:marRight w:val="0"/>
                                                  <w:marTop w:val="0"/>
                                                  <w:marBottom w:val="0"/>
                                                  <w:divBdr>
                                                    <w:top w:val="none" w:sz="0" w:space="0" w:color="auto"/>
                                                    <w:left w:val="none" w:sz="0" w:space="0" w:color="auto"/>
                                                    <w:bottom w:val="none" w:sz="0" w:space="0" w:color="auto"/>
                                                    <w:right w:val="none" w:sz="0" w:space="0" w:color="auto"/>
                                                  </w:divBdr>
                                                  <w:divsChild>
                                                    <w:div w:id="269751198">
                                                      <w:marLeft w:val="0"/>
                                                      <w:marRight w:val="0"/>
                                                      <w:marTop w:val="0"/>
                                                      <w:marBottom w:val="0"/>
                                                      <w:divBdr>
                                                        <w:top w:val="none" w:sz="0" w:space="0" w:color="auto"/>
                                                        <w:left w:val="none" w:sz="0" w:space="0" w:color="auto"/>
                                                        <w:bottom w:val="none" w:sz="0" w:space="0" w:color="auto"/>
                                                        <w:right w:val="none" w:sz="0" w:space="0" w:color="auto"/>
                                                      </w:divBdr>
                                                      <w:divsChild>
                                                        <w:div w:id="1269193778">
                                                          <w:marLeft w:val="0"/>
                                                          <w:marRight w:val="0"/>
                                                          <w:marTop w:val="0"/>
                                                          <w:marBottom w:val="0"/>
                                                          <w:divBdr>
                                                            <w:top w:val="none" w:sz="0" w:space="0" w:color="auto"/>
                                                            <w:left w:val="none" w:sz="0" w:space="0" w:color="auto"/>
                                                            <w:bottom w:val="none" w:sz="0" w:space="0" w:color="auto"/>
                                                            <w:right w:val="none" w:sz="0" w:space="0" w:color="auto"/>
                                                          </w:divBdr>
                                                          <w:divsChild>
                                                            <w:div w:id="3264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0998331">
          <w:marLeft w:val="0"/>
          <w:marRight w:val="0"/>
          <w:marTop w:val="0"/>
          <w:marBottom w:val="0"/>
          <w:divBdr>
            <w:top w:val="none" w:sz="0" w:space="0" w:color="auto"/>
            <w:left w:val="none" w:sz="0" w:space="0" w:color="auto"/>
            <w:bottom w:val="none" w:sz="0" w:space="0" w:color="auto"/>
            <w:right w:val="none" w:sz="0" w:space="0" w:color="auto"/>
          </w:divBdr>
          <w:divsChild>
            <w:div w:id="1339573733">
              <w:marLeft w:val="0"/>
              <w:marRight w:val="0"/>
              <w:marTop w:val="0"/>
              <w:marBottom w:val="0"/>
              <w:divBdr>
                <w:top w:val="none" w:sz="0" w:space="0" w:color="auto"/>
                <w:left w:val="none" w:sz="0" w:space="0" w:color="auto"/>
                <w:bottom w:val="none" w:sz="0" w:space="0" w:color="auto"/>
                <w:right w:val="none" w:sz="0" w:space="0" w:color="auto"/>
              </w:divBdr>
              <w:divsChild>
                <w:div w:id="837885145">
                  <w:marLeft w:val="0"/>
                  <w:marRight w:val="0"/>
                  <w:marTop w:val="0"/>
                  <w:marBottom w:val="0"/>
                  <w:divBdr>
                    <w:top w:val="none" w:sz="0" w:space="0" w:color="auto"/>
                    <w:left w:val="none" w:sz="0" w:space="0" w:color="auto"/>
                    <w:bottom w:val="none" w:sz="0" w:space="0" w:color="auto"/>
                    <w:right w:val="none" w:sz="0" w:space="0" w:color="auto"/>
                  </w:divBdr>
                  <w:divsChild>
                    <w:div w:id="382602462">
                      <w:marLeft w:val="0"/>
                      <w:marRight w:val="0"/>
                      <w:marTop w:val="0"/>
                      <w:marBottom w:val="0"/>
                      <w:divBdr>
                        <w:top w:val="none" w:sz="0" w:space="0" w:color="auto"/>
                        <w:left w:val="none" w:sz="0" w:space="0" w:color="auto"/>
                        <w:bottom w:val="none" w:sz="0" w:space="0" w:color="auto"/>
                        <w:right w:val="none" w:sz="0" w:space="0" w:color="auto"/>
                      </w:divBdr>
                      <w:divsChild>
                        <w:div w:id="1106190309">
                          <w:marLeft w:val="0"/>
                          <w:marRight w:val="0"/>
                          <w:marTop w:val="0"/>
                          <w:marBottom w:val="0"/>
                          <w:divBdr>
                            <w:top w:val="none" w:sz="0" w:space="0" w:color="auto"/>
                            <w:left w:val="none" w:sz="0" w:space="0" w:color="auto"/>
                            <w:bottom w:val="none" w:sz="0" w:space="0" w:color="auto"/>
                            <w:right w:val="none" w:sz="0" w:space="0" w:color="auto"/>
                          </w:divBdr>
                          <w:divsChild>
                            <w:div w:id="1847743759">
                              <w:marLeft w:val="0"/>
                              <w:marRight w:val="0"/>
                              <w:marTop w:val="0"/>
                              <w:marBottom w:val="0"/>
                              <w:divBdr>
                                <w:top w:val="none" w:sz="0" w:space="0" w:color="auto"/>
                                <w:left w:val="none" w:sz="0" w:space="0" w:color="auto"/>
                                <w:bottom w:val="none" w:sz="0" w:space="0" w:color="auto"/>
                                <w:right w:val="none" w:sz="0" w:space="0" w:color="auto"/>
                              </w:divBdr>
                              <w:divsChild>
                                <w:div w:id="982544475">
                                  <w:marLeft w:val="0"/>
                                  <w:marRight w:val="0"/>
                                  <w:marTop w:val="0"/>
                                  <w:marBottom w:val="0"/>
                                  <w:divBdr>
                                    <w:top w:val="none" w:sz="0" w:space="0" w:color="auto"/>
                                    <w:left w:val="none" w:sz="0" w:space="0" w:color="auto"/>
                                    <w:bottom w:val="none" w:sz="0" w:space="0" w:color="auto"/>
                                    <w:right w:val="none" w:sz="0" w:space="0" w:color="auto"/>
                                  </w:divBdr>
                                  <w:divsChild>
                                    <w:div w:id="901135125">
                                      <w:marLeft w:val="0"/>
                                      <w:marRight w:val="0"/>
                                      <w:marTop w:val="0"/>
                                      <w:marBottom w:val="0"/>
                                      <w:divBdr>
                                        <w:top w:val="none" w:sz="0" w:space="0" w:color="auto"/>
                                        <w:left w:val="none" w:sz="0" w:space="0" w:color="auto"/>
                                        <w:bottom w:val="none" w:sz="0" w:space="0" w:color="auto"/>
                                        <w:right w:val="none" w:sz="0" w:space="0" w:color="auto"/>
                                      </w:divBdr>
                                      <w:divsChild>
                                        <w:div w:id="591623911">
                                          <w:marLeft w:val="0"/>
                                          <w:marRight w:val="0"/>
                                          <w:marTop w:val="0"/>
                                          <w:marBottom w:val="0"/>
                                          <w:divBdr>
                                            <w:top w:val="none" w:sz="0" w:space="0" w:color="auto"/>
                                            <w:left w:val="none" w:sz="0" w:space="0" w:color="auto"/>
                                            <w:bottom w:val="none" w:sz="0" w:space="0" w:color="auto"/>
                                            <w:right w:val="none" w:sz="0" w:space="0" w:color="auto"/>
                                          </w:divBdr>
                                          <w:divsChild>
                                            <w:div w:id="1128821345">
                                              <w:marLeft w:val="0"/>
                                              <w:marRight w:val="0"/>
                                              <w:marTop w:val="0"/>
                                              <w:marBottom w:val="0"/>
                                              <w:divBdr>
                                                <w:top w:val="none" w:sz="0" w:space="0" w:color="auto"/>
                                                <w:left w:val="none" w:sz="0" w:space="0" w:color="auto"/>
                                                <w:bottom w:val="none" w:sz="0" w:space="0" w:color="auto"/>
                                                <w:right w:val="none" w:sz="0" w:space="0" w:color="auto"/>
                                              </w:divBdr>
                                              <w:divsChild>
                                                <w:div w:id="1464618315">
                                                  <w:marLeft w:val="0"/>
                                                  <w:marRight w:val="0"/>
                                                  <w:marTop w:val="0"/>
                                                  <w:marBottom w:val="0"/>
                                                  <w:divBdr>
                                                    <w:top w:val="none" w:sz="0" w:space="0" w:color="auto"/>
                                                    <w:left w:val="none" w:sz="0" w:space="0" w:color="auto"/>
                                                    <w:bottom w:val="none" w:sz="0" w:space="0" w:color="auto"/>
                                                    <w:right w:val="none" w:sz="0" w:space="0" w:color="auto"/>
                                                  </w:divBdr>
                                                  <w:divsChild>
                                                    <w:div w:id="313067216">
                                                      <w:marLeft w:val="0"/>
                                                      <w:marRight w:val="0"/>
                                                      <w:marTop w:val="0"/>
                                                      <w:marBottom w:val="0"/>
                                                      <w:divBdr>
                                                        <w:top w:val="none" w:sz="0" w:space="0" w:color="auto"/>
                                                        <w:left w:val="none" w:sz="0" w:space="0" w:color="auto"/>
                                                        <w:bottom w:val="none" w:sz="0" w:space="0" w:color="auto"/>
                                                        <w:right w:val="none" w:sz="0" w:space="0" w:color="auto"/>
                                                      </w:divBdr>
                                                      <w:divsChild>
                                                        <w:div w:id="1869174400">
                                                          <w:marLeft w:val="0"/>
                                                          <w:marRight w:val="0"/>
                                                          <w:marTop w:val="0"/>
                                                          <w:marBottom w:val="0"/>
                                                          <w:divBdr>
                                                            <w:top w:val="none" w:sz="0" w:space="0" w:color="auto"/>
                                                            <w:left w:val="none" w:sz="0" w:space="0" w:color="auto"/>
                                                            <w:bottom w:val="none" w:sz="0" w:space="0" w:color="auto"/>
                                                            <w:right w:val="none" w:sz="0" w:space="0" w:color="auto"/>
                                                          </w:divBdr>
                                                          <w:divsChild>
                                                            <w:div w:id="14257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0839783">
      <w:bodyDiv w:val="1"/>
      <w:marLeft w:val="0"/>
      <w:marRight w:val="0"/>
      <w:marTop w:val="0"/>
      <w:marBottom w:val="0"/>
      <w:divBdr>
        <w:top w:val="none" w:sz="0" w:space="0" w:color="auto"/>
        <w:left w:val="none" w:sz="0" w:space="0" w:color="auto"/>
        <w:bottom w:val="none" w:sz="0" w:space="0" w:color="auto"/>
        <w:right w:val="none" w:sz="0" w:space="0" w:color="auto"/>
      </w:divBdr>
      <w:divsChild>
        <w:div w:id="5137188">
          <w:marLeft w:val="0"/>
          <w:marRight w:val="0"/>
          <w:marTop w:val="0"/>
          <w:marBottom w:val="0"/>
          <w:divBdr>
            <w:top w:val="none" w:sz="0" w:space="0" w:color="auto"/>
            <w:left w:val="none" w:sz="0" w:space="0" w:color="auto"/>
            <w:bottom w:val="none" w:sz="0" w:space="0" w:color="auto"/>
            <w:right w:val="none" w:sz="0" w:space="0" w:color="auto"/>
          </w:divBdr>
          <w:divsChild>
            <w:div w:id="1923031312">
              <w:marLeft w:val="0"/>
              <w:marRight w:val="0"/>
              <w:marTop w:val="0"/>
              <w:marBottom w:val="0"/>
              <w:divBdr>
                <w:top w:val="none" w:sz="0" w:space="0" w:color="auto"/>
                <w:left w:val="none" w:sz="0" w:space="0" w:color="auto"/>
                <w:bottom w:val="none" w:sz="0" w:space="0" w:color="auto"/>
                <w:right w:val="none" w:sz="0" w:space="0" w:color="auto"/>
              </w:divBdr>
              <w:divsChild>
                <w:div w:id="1938439582">
                  <w:marLeft w:val="0"/>
                  <w:marRight w:val="0"/>
                  <w:marTop w:val="0"/>
                  <w:marBottom w:val="0"/>
                  <w:divBdr>
                    <w:top w:val="none" w:sz="0" w:space="0" w:color="auto"/>
                    <w:left w:val="none" w:sz="0" w:space="0" w:color="auto"/>
                    <w:bottom w:val="none" w:sz="0" w:space="0" w:color="auto"/>
                    <w:right w:val="none" w:sz="0" w:space="0" w:color="auto"/>
                  </w:divBdr>
                  <w:divsChild>
                    <w:div w:id="1561593262">
                      <w:marLeft w:val="0"/>
                      <w:marRight w:val="0"/>
                      <w:marTop w:val="0"/>
                      <w:marBottom w:val="0"/>
                      <w:divBdr>
                        <w:top w:val="none" w:sz="0" w:space="0" w:color="auto"/>
                        <w:left w:val="none" w:sz="0" w:space="0" w:color="auto"/>
                        <w:bottom w:val="none" w:sz="0" w:space="0" w:color="auto"/>
                        <w:right w:val="none" w:sz="0" w:space="0" w:color="auto"/>
                      </w:divBdr>
                      <w:divsChild>
                        <w:div w:id="398793105">
                          <w:marLeft w:val="0"/>
                          <w:marRight w:val="0"/>
                          <w:marTop w:val="0"/>
                          <w:marBottom w:val="0"/>
                          <w:divBdr>
                            <w:top w:val="none" w:sz="0" w:space="0" w:color="auto"/>
                            <w:left w:val="none" w:sz="0" w:space="0" w:color="auto"/>
                            <w:bottom w:val="none" w:sz="0" w:space="0" w:color="auto"/>
                            <w:right w:val="none" w:sz="0" w:space="0" w:color="auto"/>
                          </w:divBdr>
                          <w:divsChild>
                            <w:div w:id="1567762879">
                              <w:marLeft w:val="0"/>
                              <w:marRight w:val="0"/>
                              <w:marTop w:val="0"/>
                              <w:marBottom w:val="0"/>
                              <w:divBdr>
                                <w:top w:val="none" w:sz="0" w:space="0" w:color="auto"/>
                                <w:left w:val="none" w:sz="0" w:space="0" w:color="auto"/>
                                <w:bottom w:val="none" w:sz="0" w:space="0" w:color="auto"/>
                                <w:right w:val="none" w:sz="0" w:space="0" w:color="auto"/>
                              </w:divBdr>
                              <w:divsChild>
                                <w:div w:id="180096974">
                                  <w:marLeft w:val="0"/>
                                  <w:marRight w:val="0"/>
                                  <w:marTop w:val="0"/>
                                  <w:marBottom w:val="0"/>
                                  <w:divBdr>
                                    <w:top w:val="none" w:sz="0" w:space="0" w:color="auto"/>
                                    <w:left w:val="none" w:sz="0" w:space="0" w:color="auto"/>
                                    <w:bottom w:val="none" w:sz="0" w:space="0" w:color="auto"/>
                                    <w:right w:val="none" w:sz="0" w:space="0" w:color="auto"/>
                                  </w:divBdr>
                                  <w:divsChild>
                                    <w:div w:id="1965233574">
                                      <w:marLeft w:val="0"/>
                                      <w:marRight w:val="0"/>
                                      <w:marTop w:val="0"/>
                                      <w:marBottom w:val="0"/>
                                      <w:divBdr>
                                        <w:top w:val="none" w:sz="0" w:space="0" w:color="auto"/>
                                        <w:left w:val="none" w:sz="0" w:space="0" w:color="auto"/>
                                        <w:bottom w:val="none" w:sz="0" w:space="0" w:color="auto"/>
                                        <w:right w:val="none" w:sz="0" w:space="0" w:color="auto"/>
                                      </w:divBdr>
                                      <w:divsChild>
                                        <w:div w:id="1560090605">
                                          <w:marLeft w:val="0"/>
                                          <w:marRight w:val="0"/>
                                          <w:marTop w:val="0"/>
                                          <w:marBottom w:val="0"/>
                                          <w:divBdr>
                                            <w:top w:val="none" w:sz="0" w:space="0" w:color="auto"/>
                                            <w:left w:val="none" w:sz="0" w:space="0" w:color="auto"/>
                                            <w:bottom w:val="none" w:sz="0" w:space="0" w:color="auto"/>
                                            <w:right w:val="none" w:sz="0" w:space="0" w:color="auto"/>
                                          </w:divBdr>
                                          <w:divsChild>
                                            <w:div w:id="1765834653">
                                              <w:marLeft w:val="0"/>
                                              <w:marRight w:val="0"/>
                                              <w:marTop w:val="0"/>
                                              <w:marBottom w:val="0"/>
                                              <w:divBdr>
                                                <w:top w:val="none" w:sz="0" w:space="0" w:color="auto"/>
                                                <w:left w:val="none" w:sz="0" w:space="0" w:color="auto"/>
                                                <w:bottom w:val="none" w:sz="0" w:space="0" w:color="auto"/>
                                                <w:right w:val="none" w:sz="0" w:space="0" w:color="auto"/>
                                              </w:divBdr>
                                              <w:divsChild>
                                                <w:div w:id="1394816133">
                                                  <w:marLeft w:val="0"/>
                                                  <w:marRight w:val="0"/>
                                                  <w:marTop w:val="0"/>
                                                  <w:marBottom w:val="0"/>
                                                  <w:divBdr>
                                                    <w:top w:val="none" w:sz="0" w:space="0" w:color="auto"/>
                                                    <w:left w:val="none" w:sz="0" w:space="0" w:color="auto"/>
                                                    <w:bottom w:val="none" w:sz="0" w:space="0" w:color="auto"/>
                                                    <w:right w:val="none" w:sz="0" w:space="0" w:color="auto"/>
                                                  </w:divBdr>
                                                  <w:divsChild>
                                                    <w:div w:id="701563709">
                                                      <w:marLeft w:val="0"/>
                                                      <w:marRight w:val="0"/>
                                                      <w:marTop w:val="0"/>
                                                      <w:marBottom w:val="0"/>
                                                      <w:divBdr>
                                                        <w:top w:val="none" w:sz="0" w:space="0" w:color="auto"/>
                                                        <w:left w:val="none" w:sz="0" w:space="0" w:color="auto"/>
                                                        <w:bottom w:val="none" w:sz="0" w:space="0" w:color="auto"/>
                                                        <w:right w:val="none" w:sz="0" w:space="0" w:color="auto"/>
                                                      </w:divBdr>
                                                      <w:divsChild>
                                                        <w:div w:id="1191454250">
                                                          <w:marLeft w:val="0"/>
                                                          <w:marRight w:val="0"/>
                                                          <w:marTop w:val="0"/>
                                                          <w:marBottom w:val="0"/>
                                                          <w:divBdr>
                                                            <w:top w:val="none" w:sz="0" w:space="0" w:color="auto"/>
                                                            <w:left w:val="none" w:sz="0" w:space="0" w:color="auto"/>
                                                            <w:bottom w:val="none" w:sz="0" w:space="0" w:color="auto"/>
                                                            <w:right w:val="none" w:sz="0" w:space="0" w:color="auto"/>
                                                          </w:divBdr>
                                                          <w:divsChild>
                                                            <w:div w:id="11229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2727">
          <w:marLeft w:val="0"/>
          <w:marRight w:val="0"/>
          <w:marTop w:val="0"/>
          <w:marBottom w:val="0"/>
          <w:divBdr>
            <w:top w:val="none" w:sz="0" w:space="0" w:color="auto"/>
            <w:left w:val="none" w:sz="0" w:space="0" w:color="auto"/>
            <w:bottom w:val="none" w:sz="0" w:space="0" w:color="auto"/>
            <w:right w:val="none" w:sz="0" w:space="0" w:color="auto"/>
          </w:divBdr>
          <w:divsChild>
            <w:div w:id="314988960">
              <w:marLeft w:val="0"/>
              <w:marRight w:val="0"/>
              <w:marTop w:val="0"/>
              <w:marBottom w:val="0"/>
              <w:divBdr>
                <w:top w:val="none" w:sz="0" w:space="0" w:color="auto"/>
                <w:left w:val="none" w:sz="0" w:space="0" w:color="auto"/>
                <w:bottom w:val="none" w:sz="0" w:space="0" w:color="auto"/>
                <w:right w:val="none" w:sz="0" w:space="0" w:color="auto"/>
              </w:divBdr>
              <w:divsChild>
                <w:div w:id="1673415632">
                  <w:marLeft w:val="0"/>
                  <w:marRight w:val="0"/>
                  <w:marTop w:val="0"/>
                  <w:marBottom w:val="0"/>
                  <w:divBdr>
                    <w:top w:val="none" w:sz="0" w:space="0" w:color="auto"/>
                    <w:left w:val="none" w:sz="0" w:space="0" w:color="auto"/>
                    <w:bottom w:val="none" w:sz="0" w:space="0" w:color="auto"/>
                    <w:right w:val="none" w:sz="0" w:space="0" w:color="auto"/>
                  </w:divBdr>
                  <w:divsChild>
                    <w:div w:id="385302371">
                      <w:marLeft w:val="0"/>
                      <w:marRight w:val="0"/>
                      <w:marTop w:val="0"/>
                      <w:marBottom w:val="0"/>
                      <w:divBdr>
                        <w:top w:val="none" w:sz="0" w:space="0" w:color="auto"/>
                        <w:left w:val="none" w:sz="0" w:space="0" w:color="auto"/>
                        <w:bottom w:val="none" w:sz="0" w:space="0" w:color="auto"/>
                        <w:right w:val="none" w:sz="0" w:space="0" w:color="auto"/>
                      </w:divBdr>
                      <w:divsChild>
                        <w:div w:id="1717198305">
                          <w:marLeft w:val="0"/>
                          <w:marRight w:val="0"/>
                          <w:marTop w:val="0"/>
                          <w:marBottom w:val="0"/>
                          <w:divBdr>
                            <w:top w:val="none" w:sz="0" w:space="0" w:color="auto"/>
                            <w:left w:val="none" w:sz="0" w:space="0" w:color="auto"/>
                            <w:bottom w:val="none" w:sz="0" w:space="0" w:color="auto"/>
                            <w:right w:val="none" w:sz="0" w:space="0" w:color="auto"/>
                          </w:divBdr>
                          <w:divsChild>
                            <w:div w:id="1171414502">
                              <w:marLeft w:val="0"/>
                              <w:marRight w:val="0"/>
                              <w:marTop w:val="0"/>
                              <w:marBottom w:val="0"/>
                              <w:divBdr>
                                <w:top w:val="none" w:sz="0" w:space="0" w:color="auto"/>
                                <w:left w:val="none" w:sz="0" w:space="0" w:color="auto"/>
                                <w:bottom w:val="none" w:sz="0" w:space="0" w:color="auto"/>
                                <w:right w:val="none" w:sz="0" w:space="0" w:color="auto"/>
                              </w:divBdr>
                              <w:divsChild>
                                <w:div w:id="1238713831">
                                  <w:marLeft w:val="0"/>
                                  <w:marRight w:val="0"/>
                                  <w:marTop w:val="0"/>
                                  <w:marBottom w:val="0"/>
                                  <w:divBdr>
                                    <w:top w:val="none" w:sz="0" w:space="0" w:color="auto"/>
                                    <w:left w:val="none" w:sz="0" w:space="0" w:color="auto"/>
                                    <w:bottom w:val="none" w:sz="0" w:space="0" w:color="auto"/>
                                    <w:right w:val="none" w:sz="0" w:space="0" w:color="auto"/>
                                  </w:divBdr>
                                  <w:divsChild>
                                    <w:div w:id="885336596">
                                      <w:marLeft w:val="0"/>
                                      <w:marRight w:val="0"/>
                                      <w:marTop w:val="0"/>
                                      <w:marBottom w:val="0"/>
                                      <w:divBdr>
                                        <w:top w:val="none" w:sz="0" w:space="0" w:color="auto"/>
                                        <w:left w:val="none" w:sz="0" w:space="0" w:color="auto"/>
                                        <w:bottom w:val="none" w:sz="0" w:space="0" w:color="auto"/>
                                        <w:right w:val="none" w:sz="0" w:space="0" w:color="auto"/>
                                      </w:divBdr>
                                      <w:divsChild>
                                        <w:div w:id="1718773885">
                                          <w:marLeft w:val="0"/>
                                          <w:marRight w:val="0"/>
                                          <w:marTop w:val="0"/>
                                          <w:marBottom w:val="0"/>
                                          <w:divBdr>
                                            <w:top w:val="none" w:sz="0" w:space="0" w:color="auto"/>
                                            <w:left w:val="none" w:sz="0" w:space="0" w:color="auto"/>
                                            <w:bottom w:val="none" w:sz="0" w:space="0" w:color="auto"/>
                                            <w:right w:val="none" w:sz="0" w:space="0" w:color="auto"/>
                                          </w:divBdr>
                                          <w:divsChild>
                                            <w:div w:id="460195289">
                                              <w:marLeft w:val="0"/>
                                              <w:marRight w:val="0"/>
                                              <w:marTop w:val="0"/>
                                              <w:marBottom w:val="0"/>
                                              <w:divBdr>
                                                <w:top w:val="none" w:sz="0" w:space="0" w:color="auto"/>
                                                <w:left w:val="none" w:sz="0" w:space="0" w:color="auto"/>
                                                <w:bottom w:val="none" w:sz="0" w:space="0" w:color="auto"/>
                                                <w:right w:val="none" w:sz="0" w:space="0" w:color="auto"/>
                                              </w:divBdr>
                                              <w:divsChild>
                                                <w:div w:id="1473719770">
                                                  <w:marLeft w:val="0"/>
                                                  <w:marRight w:val="0"/>
                                                  <w:marTop w:val="0"/>
                                                  <w:marBottom w:val="0"/>
                                                  <w:divBdr>
                                                    <w:top w:val="none" w:sz="0" w:space="0" w:color="auto"/>
                                                    <w:left w:val="none" w:sz="0" w:space="0" w:color="auto"/>
                                                    <w:bottom w:val="none" w:sz="0" w:space="0" w:color="auto"/>
                                                    <w:right w:val="none" w:sz="0" w:space="0" w:color="auto"/>
                                                  </w:divBdr>
                                                  <w:divsChild>
                                                    <w:div w:id="2088647489">
                                                      <w:marLeft w:val="0"/>
                                                      <w:marRight w:val="0"/>
                                                      <w:marTop w:val="0"/>
                                                      <w:marBottom w:val="0"/>
                                                      <w:divBdr>
                                                        <w:top w:val="none" w:sz="0" w:space="0" w:color="auto"/>
                                                        <w:left w:val="none" w:sz="0" w:space="0" w:color="auto"/>
                                                        <w:bottom w:val="none" w:sz="0" w:space="0" w:color="auto"/>
                                                        <w:right w:val="none" w:sz="0" w:space="0" w:color="auto"/>
                                                      </w:divBdr>
                                                      <w:divsChild>
                                                        <w:div w:id="1831945991">
                                                          <w:marLeft w:val="0"/>
                                                          <w:marRight w:val="0"/>
                                                          <w:marTop w:val="0"/>
                                                          <w:marBottom w:val="0"/>
                                                          <w:divBdr>
                                                            <w:top w:val="none" w:sz="0" w:space="0" w:color="auto"/>
                                                            <w:left w:val="none" w:sz="0" w:space="0" w:color="auto"/>
                                                            <w:bottom w:val="none" w:sz="0" w:space="0" w:color="auto"/>
                                                            <w:right w:val="none" w:sz="0" w:space="0" w:color="auto"/>
                                                          </w:divBdr>
                                                          <w:divsChild>
                                                            <w:div w:id="10168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95871">
          <w:marLeft w:val="0"/>
          <w:marRight w:val="0"/>
          <w:marTop w:val="0"/>
          <w:marBottom w:val="0"/>
          <w:divBdr>
            <w:top w:val="none" w:sz="0" w:space="0" w:color="auto"/>
            <w:left w:val="none" w:sz="0" w:space="0" w:color="auto"/>
            <w:bottom w:val="none" w:sz="0" w:space="0" w:color="auto"/>
            <w:right w:val="none" w:sz="0" w:space="0" w:color="auto"/>
          </w:divBdr>
          <w:divsChild>
            <w:div w:id="1329480342">
              <w:marLeft w:val="0"/>
              <w:marRight w:val="0"/>
              <w:marTop w:val="0"/>
              <w:marBottom w:val="0"/>
              <w:divBdr>
                <w:top w:val="none" w:sz="0" w:space="0" w:color="auto"/>
                <w:left w:val="none" w:sz="0" w:space="0" w:color="auto"/>
                <w:bottom w:val="none" w:sz="0" w:space="0" w:color="auto"/>
                <w:right w:val="none" w:sz="0" w:space="0" w:color="auto"/>
              </w:divBdr>
              <w:divsChild>
                <w:div w:id="1334838731">
                  <w:marLeft w:val="0"/>
                  <w:marRight w:val="0"/>
                  <w:marTop w:val="0"/>
                  <w:marBottom w:val="0"/>
                  <w:divBdr>
                    <w:top w:val="none" w:sz="0" w:space="0" w:color="auto"/>
                    <w:left w:val="none" w:sz="0" w:space="0" w:color="auto"/>
                    <w:bottom w:val="none" w:sz="0" w:space="0" w:color="auto"/>
                    <w:right w:val="none" w:sz="0" w:space="0" w:color="auto"/>
                  </w:divBdr>
                  <w:divsChild>
                    <w:div w:id="1616138841">
                      <w:marLeft w:val="0"/>
                      <w:marRight w:val="0"/>
                      <w:marTop w:val="0"/>
                      <w:marBottom w:val="0"/>
                      <w:divBdr>
                        <w:top w:val="none" w:sz="0" w:space="0" w:color="auto"/>
                        <w:left w:val="none" w:sz="0" w:space="0" w:color="auto"/>
                        <w:bottom w:val="none" w:sz="0" w:space="0" w:color="auto"/>
                        <w:right w:val="none" w:sz="0" w:space="0" w:color="auto"/>
                      </w:divBdr>
                      <w:divsChild>
                        <w:div w:id="1276521641">
                          <w:marLeft w:val="0"/>
                          <w:marRight w:val="0"/>
                          <w:marTop w:val="0"/>
                          <w:marBottom w:val="0"/>
                          <w:divBdr>
                            <w:top w:val="none" w:sz="0" w:space="0" w:color="auto"/>
                            <w:left w:val="none" w:sz="0" w:space="0" w:color="auto"/>
                            <w:bottom w:val="none" w:sz="0" w:space="0" w:color="auto"/>
                            <w:right w:val="none" w:sz="0" w:space="0" w:color="auto"/>
                          </w:divBdr>
                          <w:divsChild>
                            <w:div w:id="2105413291">
                              <w:marLeft w:val="0"/>
                              <w:marRight w:val="0"/>
                              <w:marTop w:val="0"/>
                              <w:marBottom w:val="0"/>
                              <w:divBdr>
                                <w:top w:val="none" w:sz="0" w:space="0" w:color="auto"/>
                                <w:left w:val="none" w:sz="0" w:space="0" w:color="auto"/>
                                <w:bottom w:val="none" w:sz="0" w:space="0" w:color="auto"/>
                                <w:right w:val="none" w:sz="0" w:space="0" w:color="auto"/>
                              </w:divBdr>
                              <w:divsChild>
                                <w:div w:id="1117406456">
                                  <w:marLeft w:val="0"/>
                                  <w:marRight w:val="0"/>
                                  <w:marTop w:val="0"/>
                                  <w:marBottom w:val="0"/>
                                  <w:divBdr>
                                    <w:top w:val="none" w:sz="0" w:space="0" w:color="auto"/>
                                    <w:left w:val="none" w:sz="0" w:space="0" w:color="auto"/>
                                    <w:bottom w:val="none" w:sz="0" w:space="0" w:color="auto"/>
                                    <w:right w:val="none" w:sz="0" w:space="0" w:color="auto"/>
                                  </w:divBdr>
                                  <w:divsChild>
                                    <w:div w:id="208762473">
                                      <w:marLeft w:val="0"/>
                                      <w:marRight w:val="0"/>
                                      <w:marTop w:val="0"/>
                                      <w:marBottom w:val="0"/>
                                      <w:divBdr>
                                        <w:top w:val="none" w:sz="0" w:space="0" w:color="auto"/>
                                        <w:left w:val="none" w:sz="0" w:space="0" w:color="auto"/>
                                        <w:bottom w:val="none" w:sz="0" w:space="0" w:color="auto"/>
                                        <w:right w:val="none" w:sz="0" w:space="0" w:color="auto"/>
                                      </w:divBdr>
                                      <w:divsChild>
                                        <w:div w:id="517811006">
                                          <w:marLeft w:val="0"/>
                                          <w:marRight w:val="0"/>
                                          <w:marTop w:val="0"/>
                                          <w:marBottom w:val="0"/>
                                          <w:divBdr>
                                            <w:top w:val="none" w:sz="0" w:space="0" w:color="auto"/>
                                            <w:left w:val="none" w:sz="0" w:space="0" w:color="auto"/>
                                            <w:bottom w:val="none" w:sz="0" w:space="0" w:color="auto"/>
                                            <w:right w:val="none" w:sz="0" w:space="0" w:color="auto"/>
                                          </w:divBdr>
                                          <w:divsChild>
                                            <w:div w:id="347296491">
                                              <w:marLeft w:val="0"/>
                                              <w:marRight w:val="0"/>
                                              <w:marTop w:val="0"/>
                                              <w:marBottom w:val="0"/>
                                              <w:divBdr>
                                                <w:top w:val="none" w:sz="0" w:space="0" w:color="auto"/>
                                                <w:left w:val="none" w:sz="0" w:space="0" w:color="auto"/>
                                                <w:bottom w:val="none" w:sz="0" w:space="0" w:color="auto"/>
                                                <w:right w:val="none" w:sz="0" w:space="0" w:color="auto"/>
                                              </w:divBdr>
                                              <w:divsChild>
                                                <w:div w:id="258760868">
                                                  <w:marLeft w:val="0"/>
                                                  <w:marRight w:val="0"/>
                                                  <w:marTop w:val="0"/>
                                                  <w:marBottom w:val="0"/>
                                                  <w:divBdr>
                                                    <w:top w:val="none" w:sz="0" w:space="0" w:color="auto"/>
                                                    <w:left w:val="none" w:sz="0" w:space="0" w:color="auto"/>
                                                    <w:bottom w:val="none" w:sz="0" w:space="0" w:color="auto"/>
                                                    <w:right w:val="none" w:sz="0" w:space="0" w:color="auto"/>
                                                  </w:divBdr>
                                                  <w:divsChild>
                                                    <w:div w:id="95096580">
                                                      <w:marLeft w:val="0"/>
                                                      <w:marRight w:val="0"/>
                                                      <w:marTop w:val="0"/>
                                                      <w:marBottom w:val="0"/>
                                                      <w:divBdr>
                                                        <w:top w:val="none" w:sz="0" w:space="0" w:color="auto"/>
                                                        <w:left w:val="none" w:sz="0" w:space="0" w:color="auto"/>
                                                        <w:bottom w:val="none" w:sz="0" w:space="0" w:color="auto"/>
                                                        <w:right w:val="none" w:sz="0" w:space="0" w:color="auto"/>
                                                      </w:divBdr>
                                                      <w:divsChild>
                                                        <w:div w:id="18335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78968">
          <w:marLeft w:val="0"/>
          <w:marRight w:val="0"/>
          <w:marTop w:val="0"/>
          <w:marBottom w:val="0"/>
          <w:divBdr>
            <w:top w:val="none" w:sz="0" w:space="0" w:color="auto"/>
            <w:left w:val="none" w:sz="0" w:space="0" w:color="auto"/>
            <w:bottom w:val="none" w:sz="0" w:space="0" w:color="auto"/>
            <w:right w:val="none" w:sz="0" w:space="0" w:color="auto"/>
          </w:divBdr>
          <w:divsChild>
            <w:div w:id="1900632497">
              <w:marLeft w:val="0"/>
              <w:marRight w:val="0"/>
              <w:marTop w:val="0"/>
              <w:marBottom w:val="0"/>
              <w:divBdr>
                <w:top w:val="none" w:sz="0" w:space="0" w:color="auto"/>
                <w:left w:val="none" w:sz="0" w:space="0" w:color="auto"/>
                <w:bottom w:val="none" w:sz="0" w:space="0" w:color="auto"/>
                <w:right w:val="none" w:sz="0" w:space="0" w:color="auto"/>
              </w:divBdr>
              <w:divsChild>
                <w:div w:id="1819417508">
                  <w:marLeft w:val="0"/>
                  <w:marRight w:val="0"/>
                  <w:marTop w:val="0"/>
                  <w:marBottom w:val="0"/>
                  <w:divBdr>
                    <w:top w:val="none" w:sz="0" w:space="0" w:color="auto"/>
                    <w:left w:val="none" w:sz="0" w:space="0" w:color="auto"/>
                    <w:bottom w:val="none" w:sz="0" w:space="0" w:color="auto"/>
                    <w:right w:val="none" w:sz="0" w:space="0" w:color="auto"/>
                  </w:divBdr>
                  <w:divsChild>
                    <w:div w:id="189491003">
                      <w:marLeft w:val="0"/>
                      <w:marRight w:val="0"/>
                      <w:marTop w:val="0"/>
                      <w:marBottom w:val="0"/>
                      <w:divBdr>
                        <w:top w:val="none" w:sz="0" w:space="0" w:color="auto"/>
                        <w:left w:val="none" w:sz="0" w:space="0" w:color="auto"/>
                        <w:bottom w:val="none" w:sz="0" w:space="0" w:color="auto"/>
                        <w:right w:val="none" w:sz="0" w:space="0" w:color="auto"/>
                      </w:divBdr>
                      <w:divsChild>
                        <w:div w:id="2036270474">
                          <w:marLeft w:val="0"/>
                          <w:marRight w:val="0"/>
                          <w:marTop w:val="0"/>
                          <w:marBottom w:val="0"/>
                          <w:divBdr>
                            <w:top w:val="none" w:sz="0" w:space="0" w:color="auto"/>
                            <w:left w:val="none" w:sz="0" w:space="0" w:color="auto"/>
                            <w:bottom w:val="none" w:sz="0" w:space="0" w:color="auto"/>
                            <w:right w:val="none" w:sz="0" w:space="0" w:color="auto"/>
                          </w:divBdr>
                          <w:divsChild>
                            <w:div w:id="609975525">
                              <w:marLeft w:val="0"/>
                              <w:marRight w:val="0"/>
                              <w:marTop w:val="0"/>
                              <w:marBottom w:val="0"/>
                              <w:divBdr>
                                <w:top w:val="none" w:sz="0" w:space="0" w:color="auto"/>
                                <w:left w:val="none" w:sz="0" w:space="0" w:color="auto"/>
                                <w:bottom w:val="none" w:sz="0" w:space="0" w:color="auto"/>
                                <w:right w:val="none" w:sz="0" w:space="0" w:color="auto"/>
                              </w:divBdr>
                              <w:divsChild>
                                <w:div w:id="36710117">
                                  <w:marLeft w:val="0"/>
                                  <w:marRight w:val="0"/>
                                  <w:marTop w:val="0"/>
                                  <w:marBottom w:val="0"/>
                                  <w:divBdr>
                                    <w:top w:val="none" w:sz="0" w:space="0" w:color="auto"/>
                                    <w:left w:val="none" w:sz="0" w:space="0" w:color="auto"/>
                                    <w:bottom w:val="none" w:sz="0" w:space="0" w:color="auto"/>
                                    <w:right w:val="none" w:sz="0" w:space="0" w:color="auto"/>
                                  </w:divBdr>
                                  <w:divsChild>
                                    <w:div w:id="1863006218">
                                      <w:marLeft w:val="0"/>
                                      <w:marRight w:val="0"/>
                                      <w:marTop w:val="0"/>
                                      <w:marBottom w:val="0"/>
                                      <w:divBdr>
                                        <w:top w:val="none" w:sz="0" w:space="0" w:color="auto"/>
                                        <w:left w:val="none" w:sz="0" w:space="0" w:color="auto"/>
                                        <w:bottom w:val="none" w:sz="0" w:space="0" w:color="auto"/>
                                        <w:right w:val="none" w:sz="0" w:space="0" w:color="auto"/>
                                      </w:divBdr>
                                      <w:divsChild>
                                        <w:div w:id="573470975">
                                          <w:marLeft w:val="0"/>
                                          <w:marRight w:val="0"/>
                                          <w:marTop w:val="0"/>
                                          <w:marBottom w:val="0"/>
                                          <w:divBdr>
                                            <w:top w:val="none" w:sz="0" w:space="0" w:color="auto"/>
                                            <w:left w:val="none" w:sz="0" w:space="0" w:color="auto"/>
                                            <w:bottom w:val="none" w:sz="0" w:space="0" w:color="auto"/>
                                            <w:right w:val="none" w:sz="0" w:space="0" w:color="auto"/>
                                          </w:divBdr>
                                          <w:divsChild>
                                            <w:div w:id="1980917361">
                                              <w:marLeft w:val="0"/>
                                              <w:marRight w:val="0"/>
                                              <w:marTop w:val="0"/>
                                              <w:marBottom w:val="0"/>
                                              <w:divBdr>
                                                <w:top w:val="none" w:sz="0" w:space="0" w:color="auto"/>
                                                <w:left w:val="none" w:sz="0" w:space="0" w:color="auto"/>
                                                <w:bottom w:val="none" w:sz="0" w:space="0" w:color="auto"/>
                                                <w:right w:val="none" w:sz="0" w:space="0" w:color="auto"/>
                                              </w:divBdr>
                                              <w:divsChild>
                                                <w:div w:id="468089207">
                                                  <w:marLeft w:val="0"/>
                                                  <w:marRight w:val="0"/>
                                                  <w:marTop w:val="0"/>
                                                  <w:marBottom w:val="0"/>
                                                  <w:divBdr>
                                                    <w:top w:val="none" w:sz="0" w:space="0" w:color="auto"/>
                                                    <w:left w:val="none" w:sz="0" w:space="0" w:color="auto"/>
                                                    <w:bottom w:val="none" w:sz="0" w:space="0" w:color="auto"/>
                                                    <w:right w:val="none" w:sz="0" w:space="0" w:color="auto"/>
                                                  </w:divBdr>
                                                  <w:divsChild>
                                                    <w:div w:id="1345519717">
                                                      <w:marLeft w:val="0"/>
                                                      <w:marRight w:val="0"/>
                                                      <w:marTop w:val="0"/>
                                                      <w:marBottom w:val="0"/>
                                                      <w:divBdr>
                                                        <w:top w:val="none" w:sz="0" w:space="0" w:color="auto"/>
                                                        <w:left w:val="none" w:sz="0" w:space="0" w:color="auto"/>
                                                        <w:bottom w:val="none" w:sz="0" w:space="0" w:color="auto"/>
                                                        <w:right w:val="none" w:sz="0" w:space="0" w:color="auto"/>
                                                      </w:divBdr>
                                                      <w:divsChild>
                                                        <w:div w:id="416636006">
                                                          <w:marLeft w:val="0"/>
                                                          <w:marRight w:val="0"/>
                                                          <w:marTop w:val="0"/>
                                                          <w:marBottom w:val="0"/>
                                                          <w:divBdr>
                                                            <w:top w:val="none" w:sz="0" w:space="0" w:color="auto"/>
                                                            <w:left w:val="none" w:sz="0" w:space="0" w:color="auto"/>
                                                            <w:bottom w:val="none" w:sz="0" w:space="0" w:color="auto"/>
                                                            <w:right w:val="none" w:sz="0" w:space="0" w:color="auto"/>
                                                          </w:divBdr>
                                                          <w:divsChild>
                                                            <w:div w:id="4831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762124">
          <w:marLeft w:val="0"/>
          <w:marRight w:val="0"/>
          <w:marTop w:val="0"/>
          <w:marBottom w:val="0"/>
          <w:divBdr>
            <w:top w:val="none" w:sz="0" w:space="0" w:color="auto"/>
            <w:left w:val="none" w:sz="0" w:space="0" w:color="auto"/>
            <w:bottom w:val="none" w:sz="0" w:space="0" w:color="auto"/>
            <w:right w:val="none" w:sz="0" w:space="0" w:color="auto"/>
          </w:divBdr>
          <w:divsChild>
            <w:div w:id="463082958">
              <w:marLeft w:val="0"/>
              <w:marRight w:val="0"/>
              <w:marTop w:val="0"/>
              <w:marBottom w:val="0"/>
              <w:divBdr>
                <w:top w:val="none" w:sz="0" w:space="0" w:color="auto"/>
                <w:left w:val="none" w:sz="0" w:space="0" w:color="auto"/>
                <w:bottom w:val="none" w:sz="0" w:space="0" w:color="auto"/>
                <w:right w:val="none" w:sz="0" w:space="0" w:color="auto"/>
              </w:divBdr>
              <w:divsChild>
                <w:div w:id="1253665099">
                  <w:marLeft w:val="0"/>
                  <w:marRight w:val="0"/>
                  <w:marTop w:val="0"/>
                  <w:marBottom w:val="0"/>
                  <w:divBdr>
                    <w:top w:val="none" w:sz="0" w:space="0" w:color="auto"/>
                    <w:left w:val="none" w:sz="0" w:space="0" w:color="auto"/>
                    <w:bottom w:val="none" w:sz="0" w:space="0" w:color="auto"/>
                    <w:right w:val="none" w:sz="0" w:space="0" w:color="auto"/>
                  </w:divBdr>
                  <w:divsChild>
                    <w:div w:id="844978411">
                      <w:marLeft w:val="0"/>
                      <w:marRight w:val="0"/>
                      <w:marTop w:val="0"/>
                      <w:marBottom w:val="0"/>
                      <w:divBdr>
                        <w:top w:val="none" w:sz="0" w:space="0" w:color="auto"/>
                        <w:left w:val="none" w:sz="0" w:space="0" w:color="auto"/>
                        <w:bottom w:val="none" w:sz="0" w:space="0" w:color="auto"/>
                        <w:right w:val="none" w:sz="0" w:space="0" w:color="auto"/>
                      </w:divBdr>
                      <w:divsChild>
                        <w:div w:id="344671258">
                          <w:marLeft w:val="0"/>
                          <w:marRight w:val="0"/>
                          <w:marTop w:val="0"/>
                          <w:marBottom w:val="0"/>
                          <w:divBdr>
                            <w:top w:val="none" w:sz="0" w:space="0" w:color="auto"/>
                            <w:left w:val="none" w:sz="0" w:space="0" w:color="auto"/>
                            <w:bottom w:val="none" w:sz="0" w:space="0" w:color="auto"/>
                            <w:right w:val="none" w:sz="0" w:space="0" w:color="auto"/>
                          </w:divBdr>
                          <w:divsChild>
                            <w:div w:id="1496919474">
                              <w:marLeft w:val="0"/>
                              <w:marRight w:val="0"/>
                              <w:marTop w:val="0"/>
                              <w:marBottom w:val="0"/>
                              <w:divBdr>
                                <w:top w:val="none" w:sz="0" w:space="0" w:color="auto"/>
                                <w:left w:val="none" w:sz="0" w:space="0" w:color="auto"/>
                                <w:bottom w:val="none" w:sz="0" w:space="0" w:color="auto"/>
                                <w:right w:val="none" w:sz="0" w:space="0" w:color="auto"/>
                              </w:divBdr>
                              <w:divsChild>
                                <w:div w:id="627472054">
                                  <w:marLeft w:val="0"/>
                                  <w:marRight w:val="0"/>
                                  <w:marTop w:val="0"/>
                                  <w:marBottom w:val="0"/>
                                  <w:divBdr>
                                    <w:top w:val="none" w:sz="0" w:space="0" w:color="auto"/>
                                    <w:left w:val="none" w:sz="0" w:space="0" w:color="auto"/>
                                    <w:bottom w:val="none" w:sz="0" w:space="0" w:color="auto"/>
                                    <w:right w:val="none" w:sz="0" w:space="0" w:color="auto"/>
                                  </w:divBdr>
                                  <w:divsChild>
                                    <w:div w:id="521212326">
                                      <w:marLeft w:val="0"/>
                                      <w:marRight w:val="0"/>
                                      <w:marTop w:val="0"/>
                                      <w:marBottom w:val="0"/>
                                      <w:divBdr>
                                        <w:top w:val="none" w:sz="0" w:space="0" w:color="auto"/>
                                        <w:left w:val="none" w:sz="0" w:space="0" w:color="auto"/>
                                        <w:bottom w:val="none" w:sz="0" w:space="0" w:color="auto"/>
                                        <w:right w:val="none" w:sz="0" w:space="0" w:color="auto"/>
                                      </w:divBdr>
                                      <w:divsChild>
                                        <w:div w:id="1799958659">
                                          <w:marLeft w:val="0"/>
                                          <w:marRight w:val="0"/>
                                          <w:marTop w:val="0"/>
                                          <w:marBottom w:val="0"/>
                                          <w:divBdr>
                                            <w:top w:val="none" w:sz="0" w:space="0" w:color="auto"/>
                                            <w:left w:val="none" w:sz="0" w:space="0" w:color="auto"/>
                                            <w:bottom w:val="none" w:sz="0" w:space="0" w:color="auto"/>
                                            <w:right w:val="none" w:sz="0" w:space="0" w:color="auto"/>
                                          </w:divBdr>
                                          <w:divsChild>
                                            <w:div w:id="135224599">
                                              <w:marLeft w:val="0"/>
                                              <w:marRight w:val="0"/>
                                              <w:marTop w:val="0"/>
                                              <w:marBottom w:val="0"/>
                                              <w:divBdr>
                                                <w:top w:val="none" w:sz="0" w:space="0" w:color="auto"/>
                                                <w:left w:val="none" w:sz="0" w:space="0" w:color="auto"/>
                                                <w:bottom w:val="none" w:sz="0" w:space="0" w:color="auto"/>
                                                <w:right w:val="none" w:sz="0" w:space="0" w:color="auto"/>
                                              </w:divBdr>
                                              <w:divsChild>
                                                <w:div w:id="1057581767">
                                                  <w:marLeft w:val="0"/>
                                                  <w:marRight w:val="0"/>
                                                  <w:marTop w:val="0"/>
                                                  <w:marBottom w:val="0"/>
                                                  <w:divBdr>
                                                    <w:top w:val="none" w:sz="0" w:space="0" w:color="auto"/>
                                                    <w:left w:val="none" w:sz="0" w:space="0" w:color="auto"/>
                                                    <w:bottom w:val="none" w:sz="0" w:space="0" w:color="auto"/>
                                                    <w:right w:val="none" w:sz="0" w:space="0" w:color="auto"/>
                                                  </w:divBdr>
                                                  <w:divsChild>
                                                    <w:div w:id="2007126947">
                                                      <w:marLeft w:val="0"/>
                                                      <w:marRight w:val="0"/>
                                                      <w:marTop w:val="0"/>
                                                      <w:marBottom w:val="0"/>
                                                      <w:divBdr>
                                                        <w:top w:val="none" w:sz="0" w:space="0" w:color="auto"/>
                                                        <w:left w:val="none" w:sz="0" w:space="0" w:color="auto"/>
                                                        <w:bottom w:val="none" w:sz="0" w:space="0" w:color="auto"/>
                                                        <w:right w:val="none" w:sz="0" w:space="0" w:color="auto"/>
                                                      </w:divBdr>
                                                      <w:divsChild>
                                                        <w:div w:id="15690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9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69430169">
          <w:marLeft w:val="0"/>
          <w:marRight w:val="0"/>
          <w:marTop w:val="0"/>
          <w:marBottom w:val="0"/>
          <w:divBdr>
            <w:top w:val="none" w:sz="0" w:space="0" w:color="auto"/>
            <w:left w:val="none" w:sz="0" w:space="0" w:color="auto"/>
            <w:bottom w:val="none" w:sz="0" w:space="0" w:color="auto"/>
            <w:right w:val="none" w:sz="0" w:space="0" w:color="auto"/>
          </w:divBdr>
          <w:divsChild>
            <w:div w:id="403183194">
              <w:marLeft w:val="0"/>
              <w:marRight w:val="0"/>
              <w:marTop w:val="0"/>
              <w:marBottom w:val="0"/>
              <w:divBdr>
                <w:top w:val="none" w:sz="0" w:space="0" w:color="auto"/>
                <w:left w:val="none" w:sz="0" w:space="0" w:color="auto"/>
                <w:bottom w:val="none" w:sz="0" w:space="0" w:color="auto"/>
                <w:right w:val="none" w:sz="0" w:space="0" w:color="auto"/>
              </w:divBdr>
              <w:divsChild>
                <w:div w:id="287198394">
                  <w:marLeft w:val="0"/>
                  <w:marRight w:val="0"/>
                  <w:marTop w:val="0"/>
                  <w:marBottom w:val="0"/>
                  <w:divBdr>
                    <w:top w:val="none" w:sz="0" w:space="0" w:color="auto"/>
                    <w:left w:val="none" w:sz="0" w:space="0" w:color="auto"/>
                    <w:bottom w:val="none" w:sz="0" w:space="0" w:color="auto"/>
                    <w:right w:val="none" w:sz="0" w:space="0" w:color="auto"/>
                  </w:divBdr>
                  <w:divsChild>
                    <w:div w:id="1831752276">
                      <w:marLeft w:val="0"/>
                      <w:marRight w:val="0"/>
                      <w:marTop w:val="0"/>
                      <w:marBottom w:val="0"/>
                      <w:divBdr>
                        <w:top w:val="none" w:sz="0" w:space="0" w:color="auto"/>
                        <w:left w:val="none" w:sz="0" w:space="0" w:color="auto"/>
                        <w:bottom w:val="none" w:sz="0" w:space="0" w:color="auto"/>
                        <w:right w:val="none" w:sz="0" w:space="0" w:color="auto"/>
                      </w:divBdr>
                      <w:divsChild>
                        <w:div w:id="1402868486">
                          <w:marLeft w:val="0"/>
                          <w:marRight w:val="0"/>
                          <w:marTop w:val="0"/>
                          <w:marBottom w:val="0"/>
                          <w:divBdr>
                            <w:top w:val="none" w:sz="0" w:space="0" w:color="auto"/>
                            <w:left w:val="none" w:sz="0" w:space="0" w:color="auto"/>
                            <w:bottom w:val="none" w:sz="0" w:space="0" w:color="auto"/>
                            <w:right w:val="none" w:sz="0" w:space="0" w:color="auto"/>
                          </w:divBdr>
                          <w:divsChild>
                            <w:div w:id="233469288">
                              <w:marLeft w:val="0"/>
                              <w:marRight w:val="0"/>
                              <w:marTop w:val="0"/>
                              <w:marBottom w:val="0"/>
                              <w:divBdr>
                                <w:top w:val="none" w:sz="0" w:space="0" w:color="auto"/>
                                <w:left w:val="none" w:sz="0" w:space="0" w:color="auto"/>
                                <w:bottom w:val="none" w:sz="0" w:space="0" w:color="auto"/>
                                <w:right w:val="none" w:sz="0" w:space="0" w:color="auto"/>
                              </w:divBdr>
                              <w:divsChild>
                                <w:div w:id="1995134695">
                                  <w:marLeft w:val="0"/>
                                  <w:marRight w:val="0"/>
                                  <w:marTop w:val="0"/>
                                  <w:marBottom w:val="0"/>
                                  <w:divBdr>
                                    <w:top w:val="none" w:sz="0" w:space="0" w:color="auto"/>
                                    <w:left w:val="none" w:sz="0" w:space="0" w:color="auto"/>
                                    <w:bottom w:val="none" w:sz="0" w:space="0" w:color="auto"/>
                                    <w:right w:val="none" w:sz="0" w:space="0" w:color="auto"/>
                                  </w:divBdr>
                                  <w:divsChild>
                                    <w:div w:id="1834682925">
                                      <w:marLeft w:val="0"/>
                                      <w:marRight w:val="0"/>
                                      <w:marTop w:val="0"/>
                                      <w:marBottom w:val="0"/>
                                      <w:divBdr>
                                        <w:top w:val="none" w:sz="0" w:space="0" w:color="auto"/>
                                        <w:left w:val="none" w:sz="0" w:space="0" w:color="auto"/>
                                        <w:bottom w:val="none" w:sz="0" w:space="0" w:color="auto"/>
                                        <w:right w:val="none" w:sz="0" w:space="0" w:color="auto"/>
                                      </w:divBdr>
                                      <w:divsChild>
                                        <w:div w:id="33427493">
                                          <w:marLeft w:val="0"/>
                                          <w:marRight w:val="0"/>
                                          <w:marTop w:val="0"/>
                                          <w:marBottom w:val="0"/>
                                          <w:divBdr>
                                            <w:top w:val="none" w:sz="0" w:space="0" w:color="auto"/>
                                            <w:left w:val="none" w:sz="0" w:space="0" w:color="auto"/>
                                            <w:bottom w:val="none" w:sz="0" w:space="0" w:color="auto"/>
                                            <w:right w:val="none" w:sz="0" w:space="0" w:color="auto"/>
                                          </w:divBdr>
                                          <w:divsChild>
                                            <w:div w:id="1786801723">
                                              <w:marLeft w:val="0"/>
                                              <w:marRight w:val="0"/>
                                              <w:marTop w:val="0"/>
                                              <w:marBottom w:val="0"/>
                                              <w:divBdr>
                                                <w:top w:val="none" w:sz="0" w:space="0" w:color="auto"/>
                                                <w:left w:val="none" w:sz="0" w:space="0" w:color="auto"/>
                                                <w:bottom w:val="none" w:sz="0" w:space="0" w:color="auto"/>
                                                <w:right w:val="none" w:sz="0" w:space="0" w:color="auto"/>
                                              </w:divBdr>
                                              <w:divsChild>
                                                <w:div w:id="214588642">
                                                  <w:marLeft w:val="0"/>
                                                  <w:marRight w:val="0"/>
                                                  <w:marTop w:val="0"/>
                                                  <w:marBottom w:val="0"/>
                                                  <w:divBdr>
                                                    <w:top w:val="none" w:sz="0" w:space="0" w:color="auto"/>
                                                    <w:left w:val="none" w:sz="0" w:space="0" w:color="auto"/>
                                                    <w:bottom w:val="none" w:sz="0" w:space="0" w:color="auto"/>
                                                    <w:right w:val="none" w:sz="0" w:space="0" w:color="auto"/>
                                                  </w:divBdr>
                                                  <w:divsChild>
                                                    <w:div w:id="322126346">
                                                      <w:marLeft w:val="0"/>
                                                      <w:marRight w:val="0"/>
                                                      <w:marTop w:val="0"/>
                                                      <w:marBottom w:val="0"/>
                                                      <w:divBdr>
                                                        <w:top w:val="none" w:sz="0" w:space="0" w:color="auto"/>
                                                        <w:left w:val="none" w:sz="0" w:space="0" w:color="auto"/>
                                                        <w:bottom w:val="none" w:sz="0" w:space="0" w:color="auto"/>
                                                        <w:right w:val="none" w:sz="0" w:space="0" w:color="auto"/>
                                                      </w:divBdr>
                                                      <w:divsChild>
                                                        <w:div w:id="12940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73297">
          <w:marLeft w:val="0"/>
          <w:marRight w:val="0"/>
          <w:marTop w:val="0"/>
          <w:marBottom w:val="0"/>
          <w:divBdr>
            <w:top w:val="none" w:sz="0" w:space="0" w:color="auto"/>
            <w:left w:val="none" w:sz="0" w:space="0" w:color="auto"/>
            <w:bottom w:val="none" w:sz="0" w:space="0" w:color="auto"/>
            <w:right w:val="none" w:sz="0" w:space="0" w:color="auto"/>
          </w:divBdr>
          <w:divsChild>
            <w:div w:id="1487167802">
              <w:marLeft w:val="0"/>
              <w:marRight w:val="0"/>
              <w:marTop w:val="0"/>
              <w:marBottom w:val="0"/>
              <w:divBdr>
                <w:top w:val="none" w:sz="0" w:space="0" w:color="auto"/>
                <w:left w:val="none" w:sz="0" w:space="0" w:color="auto"/>
                <w:bottom w:val="none" w:sz="0" w:space="0" w:color="auto"/>
                <w:right w:val="none" w:sz="0" w:space="0" w:color="auto"/>
              </w:divBdr>
              <w:divsChild>
                <w:div w:id="460614602">
                  <w:marLeft w:val="0"/>
                  <w:marRight w:val="0"/>
                  <w:marTop w:val="0"/>
                  <w:marBottom w:val="0"/>
                  <w:divBdr>
                    <w:top w:val="none" w:sz="0" w:space="0" w:color="auto"/>
                    <w:left w:val="none" w:sz="0" w:space="0" w:color="auto"/>
                    <w:bottom w:val="none" w:sz="0" w:space="0" w:color="auto"/>
                    <w:right w:val="none" w:sz="0" w:space="0" w:color="auto"/>
                  </w:divBdr>
                  <w:divsChild>
                    <w:div w:id="239675115">
                      <w:marLeft w:val="0"/>
                      <w:marRight w:val="0"/>
                      <w:marTop w:val="0"/>
                      <w:marBottom w:val="0"/>
                      <w:divBdr>
                        <w:top w:val="none" w:sz="0" w:space="0" w:color="auto"/>
                        <w:left w:val="none" w:sz="0" w:space="0" w:color="auto"/>
                        <w:bottom w:val="none" w:sz="0" w:space="0" w:color="auto"/>
                        <w:right w:val="none" w:sz="0" w:space="0" w:color="auto"/>
                      </w:divBdr>
                      <w:divsChild>
                        <w:div w:id="714619872">
                          <w:marLeft w:val="0"/>
                          <w:marRight w:val="0"/>
                          <w:marTop w:val="0"/>
                          <w:marBottom w:val="0"/>
                          <w:divBdr>
                            <w:top w:val="none" w:sz="0" w:space="0" w:color="auto"/>
                            <w:left w:val="none" w:sz="0" w:space="0" w:color="auto"/>
                            <w:bottom w:val="none" w:sz="0" w:space="0" w:color="auto"/>
                            <w:right w:val="none" w:sz="0" w:space="0" w:color="auto"/>
                          </w:divBdr>
                          <w:divsChild>
                            <w:div w:id="2029062960">
                              <w:marLeft w:val="0"/>
                              <w:marRight w:val="0"/>
                              <w:marTop w:val="0"/>
                              <w:marBottom w:val="0"/>
                              <w:divBdr>
                                <w:top w:val="none" w:sz="0" w:space="0" w:color="auto"/>
                                <w:left w:val="none" w:sz="0" w:space="0" w:color="auto"/>
                                <w:bottom w:val="none" w:sz="0" w:space="0" w:color="auto"/>
                                <w:right w:val="none" w:sz="0" w:space="0" w:color="auto"/>
                              </w:divBdr>
                              <w:divsChild>
                                <w:div w:id="1070885929">
                                  <w:marLeft w:val="0"/>
                                  <w:marRight w:val="0"/>
                                  <w:marTop w:val="0"/>
                                  <w:marBottom w:val="0"/>
                                  <w:divBdr>
                                    <w:top w:val="none" w:sz="0" w:space="0" w:color="auto"/>
                                    <w:left w:val="none" w:sz="0" w:space="0" w:color="auto"/>
                                    <w:bottom w:val="none" w:sz="0" w:space="0" w:color="auto"/>
                                    <w:right w:val="none" w:sz="0" w:space="0" w:color="auto"/>
                                  </w:divBdr>
                                  <w:divsChild>
                                    <w:div w:id="1447308726">
                                      <w:marLeft w:val="0"/>
                                      <w:marRight w:val="0"/>
                                      <w:marTop w:val="0"/>
                                      <w:marBottom w:val="0"/>
                                      <w:divBdr>
                                        <w:top w:val="none" w:sz="0" w:space="0" w:color="auto"/>
                                        <w:left w:val="none" w:sz="0" w:space="0" w:color="auto"/>
                                        <w:bottom w:val="none" w:sz="0" w:space="0" w:color="auto"/>
                                        <w:right w:val="none" w:sz="0" w:space="0" w:color="auto"/>
                                      </w:divBdr>
                                      <w:divsChild>
                                        <w:div w:id="367099735">
                                          <w:marLeft w:val="0"/>
                                          <w:marRight w:val="0"/>
                                          <w:marTop w:val="0"/>
                                          <w:marBottom w:val="0"/>
                                          <w:divBdr>
                                            <w:top w:val="none" w:sz="0" w:space="0" w:color="auto"/>
                                            <w:left w:val="none" w:sz="0" w:space="0" w:color="auto"/>
                                            <w:bottom w:val="none" w:sz="0" w:space="0" w:color="auto"/>
                                            <w:right w:val="none" w:sz="0" w:space="0" w:color="auto"/>
                                          </w:divBdr>
                                          <w:divsChild>
                                            <w:div w:id="26566857">
                                              <w:marLeft w:val="0"/>
                                              <w:marRight w:val="0"/>
                                              <w:marTop w:val="0"/>
                                              <w:marBottom w:val="0"/>
                                              <w:divBdr>
                                                <w:top w:val="none" w:sz="0" w:space="0" w:color="auto"/>
                                                <w:left w:val="none" w:sz="0" w:space="0" w:color="auto"/>
                                                <w:bottom w:val="none" w:sz="0" w:space="0" w:color="auto"/>
                                                <w:right w:val="none" w:sz="0" w:space="0" w:color="auto"/>
                                              </w:divBdr>
                                              <w:divsChild>
                                                <w:div w:id="1098212989">
                                                  <w:marLeft w:val="0"/>
                                                  <w:marRight w:val="0"/>
                                                  <w:marTop w:val="0"/>
                                                  <w:marBottom w:val="0"/>
                                                  <w:divBdr>
                                                    <w:top w:val="none" w:sz="0" w:space="0" w:color="auto"/>
                                                    <w:left w:val="none" w:sz="0" w:space="0" w:color="auto"/>
                                                    <w:bottom w:val="none" w:sz="0" w:space="0" w:color="auto"/>
                                                    <w:right w:val="none" w:sz="0" w:space="0" w:color="auto"/>
                                                  </w:divBdr>
                                                  <w:divsChild>
                                                    <w:div w:id="326440266">
                                                      <w:marLeft w:val="0"/>
                                                      <w:marRight w:val="0"/>
                                                      <w:marTop w:val="0"/>
                                                      <w:marBottom w:val="0"/>
                                                      <w:divBdr>
                                                        <w:top w:val="none" w:sz="0" w:space="0" w:color="auto"/>
                                                        <w:left w:val="none" w:sz="0" w:space="0" w:color="auto"/>
                                                        <w:bottom w:val="none" w:sz="0" w:space="0" w:color="auto"/>
                                                        <w:right w:val="none" w:sz="0" w:space="0" w:color="auto"/>
                                                      </w:divBdr>
                                                      <w:divsChild>
                                                        <w:div w:id="18019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70803">
          <w:marLeft w:val="0"/>
          <w:marRight w:val="0"/>
          <w:marTop w:val="0"/>
          <w:marBottom w:val="0"/>
          <w:divBdr>
            <w:top w:val="none" w:sz="0" w:space="0" w:color="auto"/>
            <w:left w:val="none" w:sz="0" w:space="0" w:color="auto"/>
            <w:bottom w:val="none" w:sz="0" w:space="0" w:color="auto"/>
            <w:right w:val="none" w:sz="0" w:space="0" w:color="auto"/>
          </w:divBdr>
          <w:divsChild>
            <w:div w:id="630719498">
              <w:marLeft w:val="0"/>
              <w:marRight w:val="0"/>
              <w:marTop w:val="0"/>
              <w:marBottom w:val="0"/>
              <w:divBdr>
                <w:top w:val="none" w:sz="0" w:space="0" w:color="auto"/>
                <w:left w:val="none" w:sz="0" w:space="0" w:color="auto"/>
                <w:bottom w:val="none" w:sz="0" w:space="0" w:color="auto"/>
                <w:right w:val="none" w:sz="0" w:space="0" w:color="auto"/>
              </w:divBdr>
              <w:divsChild>
                <w:div w:id="1473017452">
                  <w:marLeft w:val="0"/>
                  <w:marRight w:val="0"/>
                  <w:marTop w:val="0"/>
                  <w:marBottom w:val="0"/>
                  <w:divBdr>
                    <w:top w:val="none" w:sz="0" w:space="0" w:color="auto"/>
                    <w:left w:val="none" w:sz="0" w:space="0" w:color="auto"/>
                    <w:bottom w:val="none" w:sz="0" w:space="0" w:color="auto"/>
                    <w:right w:val="none" w:sz="0" w:space="0" w:color="auto"/>
                  </w:divBdr>
                  <w:divsChild>
                    <w:div w:id="1652782137">
                      <w:marLeft w:val="0"/>
                      <w:marRight w:val="0"/>
                      <w:marTop w:val="0"/>
                      <w:marBottom w:val="0"/>
                      <w:divBdr>
                        <w:top w:val="none" w:sz="0" w:space="0" w:color="auto"/>
                        <w:left w:val="none" w:sz="0" w:space="0" w:color="auto"/>
                        <w:bottom w:val="none" w:sz="0" w:space="0" w:color="auto"/>
                        <w:right w:val="none" w:sz="0" w:space="0" w:color="auto"/>
                      </w:divBdr>
                      <w:divsChild>
                        <w:div w:id="8530402">
                          <w:marLeft w:val="0"/>
                          <w:marRight w:val="0"/>
                          <w:marTop w:val="0"/>
                          <w:marBottom w:val="0"/>
                          <w:divBdr>
                            <w:top w:val="none" w:sz="0" w:space="0" w:color="auto"/>
                            <w:left w:val="none" w:sz="0" w:space="0" w:color="auto"/>
                            <w:bottom w:val="none" w:sz="0" w:space="0" w:color="auto"/>
                            <w:right w:val="none" w:sz="0" w:space="0" w:color="auto"/>
                          </w:divBdr>
                          <w:divsChild>
                            <w:div w:id="1078482166">
                              <w:marLeft w:val="0"/>
                              <w:marRight w:val="0"/>
                              <w:marTop w:val="0"/>
                              <w:marBottom w:val="0"/>
                              <w:divBdr>
                                <w:top w:val="none" w:sz="0" w:space="0" w:color="auto"/>
                                <w:left w:val="none" w:sz="0" w:space="0" w:color="auto"/>
                                <w:bottom w:val="none" w:sz="0" w:space="0" w:color="auto"/>
                                <w:right w:val="none" w:sz="0" w:space="0" w:color="auto"/>
                              </w:divBdr>
                              <w:divsChild>
                                <w:div w:id="3824735">
                                  <w:marLeft w:val="0"/>
                                  <w:marRight w:val="0"/>
                                  <w:marTop w:val="0"/>
                                  <w:marBottom w:val="0"/>
                                  <w:divBdr>
                                    <w:top w:val="none" w:sz="0" w:space="0" w:color="auto"/>
                                    <w:left w:val="none" w:sz="0" w:space="0" w:color="auto"/>
                                    <w:bottom w:val="none" w:sz="0" w:space="0" w:color="auto"/>
                                    <w:right w:val="none" w:sz="0" w:space="0" w:color="auto"/>
                                  </w:divBdr>
                                  <w:divsChild>
                                    <w:div w:id="560751333">
                                      <w:marLeft w:val="0"/>
                                      <w:marRight w:val="0"/>
                                      <w:marTop w:val="0"/>
                                      <w:marBottom w:val="0"/>
                                      <w:divBdr>
                                        <w:top w:val="none" w:sz="0" w:space="0" w:color="auto"/>
                                        <w:left w:val="none" w:sz="0" w:space="0" w:color="auto"/>
                                        <w:bottom w:val="none" w:sz="0" w:space="0" w:color="auto"/>
                                        <w:right w:val="none" w:sz="0" w:space="0" w:color="auto"/>
                                      </w:divBdr>
                                      <w:divsChild>
                                        <w:div w:id="1532382808">
                                          <w:marLeft w:val="0"/>
                                          <w:marRight w:val="0"/>
                                          <w:marTop w:val="0"/>
                                          <w:marBottom w:val="0"/>
                                          <w:divBdr>
                                            <w:top w:val="none" w:sz="0" w:space="0" w:color="auto"/>
                                            <w:left w:val="none" w:sz="0" w:space="0" w:color="auto"/>
                                            <w:bottom w:val="none" w:sz="0" w:space="0" w:color="auto"/>
                                            <w:right w:val="none" w:sz="0" w:space="0" w:color="auto"/>
                                          </w:divBdr>
                                          <w:divsChild>
                                            <w:div w:id="924343752">
                                              <w:marLeft w:val="0"/>
                                              <w:marRight w:val="0"/>
                                              <w:marTop w:val="0"/>
                                              <w:marBottom w:val="0"/>
                                              <w:divBdr>
                                                <w:top w:val="none" w:sz="0" w:space="0" w:color="auto"/>
                                                <w:left w:val="none" w:sz="0" w:space="0" w:color="auto"/>
                                                <w:bottom w:val="none" w:sz="0" w:space="0" w:color="auto"/>
                                                <w:right w:val="none" w:sz="0" w:space="0" w:color="auto"/>
                                              </w:divBdr>
                                              <w:divsChild>
                                                <w:div w:id="485902509">
                                                  <w:marLeft w:val="0"/>
                                                  <w:marRight w:val="0"/>
                                                  <w:marTop w:val="0"/>
                                                  <w:marBottom w:val="0"/>
                                                  <w:divBdr>
                                                    <w:top w:val="none" w:sz="0" w:space="0" w:color="auto"/>
                                                    <w:left w:val="none" w:sz="0" w:space="0" w:color="auto"/>
                                                    <w:bottom w:val="none" w:sz="0" w:space="0" w:color="auto"/>
                                                    <w:right w:val="none" w:sz="0" w:space="0" w:color="auto"/>
                                                  </w:divBdr>
                                                  <w:divsChild>
                                                    <w:div w:id="1448620516">
                                                      <w:marLeft w:val="0"/>
                                                      <w:marRight w:val="0"/>
                                                      <w:marTop w:val="0"/>
                                                      <w:marBottom w:val="0"/>
                                                      <w:divBdr>
                                                        <w:top w:val="none" w:sz="0" w:space="0" w:color="auto"/>
                                                        <w:left w:val="none" w:sz="0" w:space="0" w:color="auto"/>
                                                        <w:bottom w:val="none" w:sz="0" w:space="0" w:color="auto"/>
                                                        <w:right w:val="none" w:sz="0" w:space="0" w:color="auto"/>
                                                      </w:divBdr>
                                                      <w:divsChild>
                                                        <w:div w:id="1667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81706">
          <w:marLeft w:val="0"/>
          <w:marRight w:val="0"/>
          <w:marTop w:val="0"/>
          <w:marBottom w:val="0"/>
          <w:divBdr>
            <w:top w:val="none" w:sz="0" w:space="0" w:color="auto"/>
            <w:left w:val="none" w:sz="0" w:space="0" w:color="auto"/>
            <w:bottom w:val="none" w:sz="0" w:space="0" w:color="auto"/>
            <w:right w:val="none" w:sz="0" w:space="0" w:color="auto"/>
          </w:divBdr>
          <w:divsChild>
            <w:div w:id="794643311">
              <w:marLeft w:val="0"/>
              <w:marRight w:val="0"/>
              <w:marTop w:val="0"/>
              <w:marBottom w:val="0"/>
              <w:divBdr>
                <w:top w:val="none" w:sz="0" w:space="0" w:color="auto"/>
                <w:left w:val="none" w:sz="0" w:space="0" w:color="auto"/>
                <w:bottom w:val="none" w:sz="0" w:space="0" w:color="auto"/>
                <w:right w:val="none" w:sz="0" w:space="0" w:color="auto"/>
              </w:divBdr>
              <w:divsChild>
                <w:div w:id="717169864">
                  <w:marLeft w:val="0"/>
                  <w:marRight w:val="0"/>
                  <w:marTop w:val="0"/>
                  <w:marBottom w:val="0"/>
                  <w:divBdr>
                    <w:top w:val="none" w:sz="0" w:space="0" w:color="auto"/>
                    <w:left w:val="none" w:sz="0" w:space="0" w:color="auto"/>
                    <w:bottom w:val="none" w:sz="0" w:space="0" w:color="auto"/>
                    <w:right w:val="none" w:sz="0" w:space="0" w:color="auto"/>
                  </w:divBdr>
                  <w:divsChild>
                    <w:div w:id="703672585">
                      <w:marLeft w:val="0"/>
                      <w:marRight w:val="0"/>
                      <w:marTop w:val="0"/>
                      <w:marBottom w:val="0"/>
                      <w:divBdr>
                        <w:top w:val="none" w:sz="0" w:space="0" w:color="auto"/>
                        <w:left w:val="none" w:sz="0" w:space="0" w:color="auto"/>
                        <w:bottom w:val="none" w:sz="0" w:space="0" w:color="auto"/>
                        <w:right w:val="none" w:sz="0" w:space="0" w:color="auto"/>
                      </w:divBdr>
                      <w:divsChild>
                        <w:div w:id="1357391412">
                          <w:marLeft w:val="0"/>
                          <w:marRight w:val="0"/>
                          <w:marTop w:val="0"/>
                          <w:marBottom w:val="0"/>
                          <w:divBdr>
                            <w:top w:val="none" w:sz="0" w:space="0" w:color="auto"/>
                            <w:left w:val="none" w:sz="0" w:space="0" w:color="auto"/>
                            <w:bottom w:val="none" w:sz="0" w:space="0" w:color="auto"/>
                            <w:right w:val="none" w:sz="0" w:space="0" w:color="auto"/>
                          </w:divBdr>
                          <w:divsChild>
                            <w:div w:id="548566914">
                              <w:marLeft w:val="0"/>
                              <w:marRight w:val="0"/>
                              <w:marTop w:val="0"/>
                              <w:marBottom w:val="0"/>
                              <w:divBdr>
                                <w:top w:val="none" w:sz="0" w:space="0" w:color="auto"/>
                                <w:left w:val="none" w:sz="0" w:space="0" w:color="auto"/>
                                <w:bottom w:val="none" w:sz="0" w:space="0" w:color="auto"/>
                                <w:right w:val="none" w:sz="0" w:space="0" w:color="auto"/>
                              </w:divBdr>
                              <w:divsChild>
                                <w:div w:id="943002726">
                                  <w:marLeft w:val="0"/>
                                  <w:marRight w:val="0"/>
                                  <w:marTop w:val="0"/>
                                  <w:marBottom w:val="0"/>
                                  <w:divBdr>
                                    <w:top w:val="none" w:sz="0" w:space="0" w:color="auto"/>
                                    <w:left w:val="none" w:sz="0" w:space="0" w:color="auto"/>
                                    <w:bottom w:val="none" w:sz="0" w:space="0" w:color="auto"/>
                                    <w:right w:val="none" w:sz="0" w:space="0" w:color="auto"/>
                                  </w:divBdr>
                                  <w:divsChild>
                                    <w:div w:id="254017828">
                                      <w:marLeft w:val="0"/>
                                      <w:marRight w:val="0"/>
                                      <w:marTop w:val="0"/>
                                      <w:marBottom w:val="0"/>
                                      <w:divBdr>
                                        <w:top w:val="none" w:sz="0" w:space="0" w:color="auto"/>
                                        <w:left w:val="none" w:sz="0" w:space="0" w:color="auto"/>
                                        <w:bottom w:val="none" w:sz="0" w:space="0" w:color="auto"/>
                                        <w:right w:val="none" w:sz="0" w:space="0" w:color="auto"/>
                                      </w:divBdr>
                                      <w:divsChild>
                                        <w:div w:id="456610545">
                                          <w:marLeft w:val="0"/>
                                          <w:marRight w:val="0"/>
                                          <w:marTop w:val="0"/>
                                          <w:marBottom w:val="0"/>
                                          <w:divBdr>
                                            <w:top w:val="none" w:sz="0" w:space="0" w:color="auto"/>
                                            <w:left w:val="none" w:sz="0" w:space="0" w:color="auto"/>
                                            <w:bottom w:val="none" w:sz="0" w:space="0" w:color="auto"/>
                                            <w:right w:val="none" w:sz="0" w:space="0" w:color="auto"/>
                                          </w:divBdr>
                                          <w:divsChild>
                                            <w:div w:id="1727995436">
                                              <w:marLeft w:val="0"/>
                                              <w:marRight w:val="0"/>
                                              <w:marTop w:val="0"/>
                                              <w:marBottom w:val="0"/>
                                              <w:divBdr>
                                                <w:top w:val="none" w:sz="0" w:space="0" w:color="auto"/>
                                                <w:left w:val="none" w:sz="0" w:space="0" w:color="auto"/>
                                                <w:bottom w:val="none" w:sz="0" w:space="0" w:color="auto"/>
                                                <w:right w:val="none" w:sz="0" w:space="0" w:color="auto"/>
                                              </w:divBdr>
                                              <w:divsChild>
                                                <w:div w:id="272444769">
                                                  <w:marLeft w:val="0"/>
                                                  <w:marRight w:val="0"/>
                                                  <w:marTop w:val="0"/>
                                                  <w:marBottom w:val="0"/>
                                                  <w:divBdr>
                                                    <w:top w:val="none" w:sz="0" w:space="0" w:color="auto"/>
                                                    <w:left w:val="none" w:sz="0" w:space="0" w:color="auto"/>
                                                    <w:bottom w:val="none" w:sz="0" w:space="0" w:color="auto"/>
                                                    <w:right w:val="none" w:sz="0" w:space="0" w:color="auto"/>
                                                  </w:divBdr>
                                                  <w:divsChild>
                                                    <w:div w:id="1721704584">
                                                      <w:marLeft w:val="0"/>
                                                      <w:marRight w:val="0"/>
                                                      <w:marTop w:val="0"/>
                                                      <w:marBottom w:val="0"/>
                                                      <w:divBdr>
                                                        <w:top w:val="none" w:sz="0" w:space="0" w:color="auto"/>
                                                        <w:left w:val="none" w:sz="0" w:space="0" w:color="auto"/>
                                                        <w:bottom w:val="none" w:sz="0" w:space="0" w:color="auto"/>
                                                        <w:right w:val="none" w:sz="0" w:space="0" w:color="auto"/>
                                                      </w:divBdr>
                                                      <w:divsChild>
                                                        <w:div w:id="1952592068">
                                                          <w:marLeft w:val="0"/>
                                                          <w:marRight w:val="0"/>
                                                          <w:marTop w:val="0"/>
                                                          <w:marBottom w:val="0"/>
                                                          <w:divBdr>
                                                            <w:top w:val="none" w:sz="0" w:space="0" w:color="auto"/>
                                                            <w:left w:val="none" w:sz="0" w:space="0" w:color="auto"/>
                                                            <w:bottom w:val="none" w:sz="0" w:space="0" w:color="auto"/>
                                                            <w:right w:val="none" w:sz="0" w:space="0" w:color="auto"/>
                                                          </w:divBdr>
                                                          <w:divsChild>
                                                            <w:div w:id="16048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675157">
          <w:marLeft w:val="0"/>
          <w:marRight w:val="0"/>
          <w:marTop w:val="0"/>
          <w:marBottom w:val="0"/>
          <w:divBdr>
            <w:top w:val="none" w:sz="0" w:space="0" w:color="auto"/>
            <w:left w:val="none" w:sz="0" w:space="0" w:color="auto"/>
            <w:bottom w:val="none" w:sz="0" w:space="0" w:color="auto"/>
            <w:right w:val="none" w:sz="0" w:space="0" w:color="auto"/>
          </w:divBdr>
          <w:divsChild>
            <w:div w:id="145099563">
              <w:marLeft w:val="0"/>
              <w:marRight w:val="0"/>
              <w:marTop w:val="0"/>
              <w:marBottom w:val="0"/>
              <w:divBdr>
                <w:top w:val="none" w:sz="0" w:space="0" w:color="auto"/>
                <w:left w:val="none" w:sz="0" w:space="0" w:color="auto"/>
                <w:bottom w:val="none" w:sz="0" w:space="0" w:color="auto"/>
                <w:right w:val="none" w:sz="0" w:space="0" w:color="auto"/>
              </w:divBdr>
              <w:divsChild>
                <w:div w:id="1563559283">
                  <w:marLeft w:val="0"/>
                  <w:marRight w:val="0"/>
                  <w:marTop w:val="0"/>
                  <w:marBottom w:val="0"/>
                  <w:divBdr>
                    <w:top w:val="none" w:sz="0" w:space="0" w:color="auto"/>
                    <w:left w:val="none" w:sz="0" w:space="0" w:color="auto"/>
                    <w:bottom w:val="none" w:sz="0" w:space="0" w:color="auto"/>
                    <w:right w:val="none" w:sz="0" w:space="0" w:color="auto"/>
                  </w:divBdr>
                  <w:divsChild>
                    <w:div w:id="1651012542">
                      <w:marLeft w:val="0"/>
                      <w:marRight w:val="0"/>
                      <w:marTop w:val="0"/>
                      <w:marBottom w:val="0"/>
                      <w:divBdr>
                        <w:top w:val="none" w:sz="0" w:space="0" w:color="auto"/>
                        <w:left w:val="none" w:sz="0" w:space="0" w:color="auto"/>
                        <w:bottom w:val="none" w:sz="0" w:space="0" w:color="auto"/>
                        <w:right w:val="none" w:sz="0" w:space="0" w:color="auto"/>
                      </w:divBdr>
                      <w:divsChild>
                        <w:div w:id="37777542">
                          <w:marLeft w:val="0"/>
                          <w:marRight w:val="0"/>
                          <w:marTop w:val="0"/>
                          <w:marBottom w:val="0"/>
                          <w:divBdr>
                            <w:top w:val="none" w:sz="0" w:space="0" w:color="auto"/>
                            <w:left w:val="none" w:sz="0" w:space="0" w:color="auto"/>
                            <w:bottom w:val="none" w:sz="0" w:space="0" w:color="auto"/>
                            <w:right w:val="none" w:sz="0" w:space="0" w:color="auto"/>
                          </w:divBdr>
                          <w:divsChild>
                            <w:div w:id="525213098">
                              <w:marLeft w:val="0"/>
                              <w:marRight w:val="0"/>
                              <w:marTop w:val="0"/>
                              <w:marBottom w:val="0"/>
                              <w:divBdr>
                                <w:top w:val="none" w:sz="0" w:space="0" w:color="auto"/>
                                <w:left w:val="none" w:sz="0" w:space="0" w:color="auto"/>
                                <w:bottom w:val="none" w:sz="0" w:space="0" w:color="auto"/>
                                <w:right w:val="none" w:sz="0" w:space="0" w:color="auto"/>
                              </w:divBdr>
                              <w:divsChild>
                                <w:div w:id="704524509">
                                  <w:marLeft w:val="0"/>
                                  <w:marRight w:val="0"/>
                                  <w:marTop w:val="0"/>
                                  <w:marBottom w:val="0"/>
                                  <w:divBdr>
                                    <w:top w:val="none" w:sz="0" w:space="0" w:color="auto"/>
                                    <w:left w:val="none" w:sz="0" w:space="0" w:color="auto"/>
                                    <w:bottom w:val="none" w:sz="0" w:space="0" w:color="auto"/>
                                    <w:right w:val="none" w:sz="0" w:space="0" w:color="auto"/>
                                  </w:divBdr>
                                  <w:divsChild>
                                    <w:div w:id="986011301">
                                      <w:marLeft w:val="0"/>
                                      <w:marRight w:val="0"/>
                                      <w:marTop w:val="0"/>
                                      <w:marBottom w:val="0"/>
                                      <w:divBdr>
                                        <w:top w:val="none" w:sz="0" w:space="0" w:color="auto"/>
                                        <w:left w:val="none" w:sz="0" w:space="0" w:color="auto"/>
                                        <w:bottom w:val="none" w:sz="0" w:space="0" w:color="auto"/>
                                        <w:right w:val="none" w:sz="0" w:space="0" w:color="auto"/>
                                      </w:divBdr>
                                      <w:divsChild>
                                        <w:div w:id="1806503244">
                                          <w:marLeft w:val="0"/>
                                          <w:marRight w:val="0"/>
                                          <w:marTop w:val="0"/>
                                          <w:marBottom w:val="0"/>
                                          <w:divBdr>
                                            <w:top w:val="none" w:sz="0" w:space="0" w:color="auto"/>
                                            <w:left w:val="none" w:sz="0" w:space="0" w:color="auto"/>
                                            <w:bottom w:val="none" w:sz="0" w:space="0" w:color="auto"/>
                                            <w:right w:val="none" w:sz="0" w:space="0" w:color="auto"/>
                                          </w:divBdr>
                                          <w:divsChild>
                                            <w:div w:id="118576303">
                                              <w:marLeft w:val="0"/>
                                              <w:marRight w:val="0"/>
                                              <w:marTop w:val="0"/>
                                              <w:marBottom w:val="0"/>
                                              <w:divBdr>
                                                <w:top w:val="none" w:sz="0" w:space="0" w:color="auto"/>
                                                <w:left w:val="none" w:sz="0" w:space="0" w:color="auto"/>
                                                <w:bottom w:val="none" w:sz="0" w:space="0" w:color="auto"/>
                                                <w:right w:val="none" w:sz="0" w:space="0" w:color="auto"/>
                                              </w:divBdr>
                                              <w:divsChild>
                                                <w:div w:id="762074548">
                                                  <w:marLeft w:val="0"/>
                                                  <w:marRight w:val="0"/>
                                                  <w:marTop w:val="0"/>
                                                  <w:marBottom w:val="0"/>
                                                  <w:divBdr>
                                                    <w:top w:val="none" w:sz="0" w:space="0" w:color="auto"/>
                                                    <w:left w:val="none" w:sz="0" w:space="0" w:color="auto"/>
                                                    <w:bottom w:val="none" w:sz="0" w:space="0" w:color="auto"/>
                                                    <w:right w:val="none" w:sz="0" w:space="0" w:color="auto"/>
                                                  </w:divBdr>
                                                  <w:divsChild>
                                                    <w:div w:id="1627806631">
                                                      <w:marLeft w:val="0"/>
                                                      <w:marRight w:val="0"/>
                                                      <w:marTop w:val="0"/>
                                                      <w:marBottom w:val="0"/>
                                                      <w:divBdr>
                                                        <w:top w:val="none" w:sz="0" w:space="0" w:color="auto"/>
                                                        <w:left w:val="none" w:sz="0" w:space="0" w:color="auto"/>
                                                        <w:bottom w:val="none" w:sz="0" w:space="0" w:color="auto"/>
                                                        <w:right w:val="none" w:sz="0" w:space="0" w:color="auto"/>
                                                      </w:divBdr>
                                                      <w:divsChild>
                                                        <w:div w:id="11000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32045">
          <w:marLeft w:val="0"/>
          <w:marRight w:val="0"/>
          <w:marTop w:val="0"/>
          <w:marBottom w:val="0"/>
          <w:divBdr>
            <w:top w:val="none" w:sz="0" w:space="0" w:color="auto"/>
            <w:left w:val="none" w:sz="0" w:space="0" w:color="auto"/>
            <w:bottom w:val="none" w:sz="0" w:space="0" w:color="auto"/>
            <w:right w:val="none" w:sz="0" w:space="0" w:color="auto"/>
          </w:divBdr>
          <w:divsChild>
            <w:div w:id="516967670">
              <w:marLeft w:val="0"/>
              <w:marRight w:val="0"/>
              <w:marTop w:val="0"/>
              <w:marBottom w:val="0"/>
              <w:divBdr>
                <w:top w:val="none" w:sz="0" w:space="0" w:color="auto"/>
                <w:left w:val="none" w:sz="0" w:space="0" w:color="auto"/>
                <w:bottom w:val="none" w:sz="0" w:space="0" w:color="auto"/>
                <w:right w:val="none" w:sz="0" w:space="0" w:color="auto"/>
              </w:divBdr>
              <w:divsChild>
                <w:div w:id="158010716">
                  <w:marLeft w:val="0"/>
                  <w:marRight w:val="0"/>
                  <w:marTop w:val="0"/>
                  <w:marBottom w:val="0"/>
                  <w:divBdr>
                    <w:top w:val="none" w:sz="0" w:space="0" w:color="auto"/>
                    <w:left w:val="none" w:sz="0" w:space="0" w:color="auto"/>
                    <w:bottom w:val="none" w:sz="0" w:space="0" w:color="auto"/>
                    <w:right w:val="none" w:sz="0" w:space="0" w:color="auto"/>
                  </w:divBdr>
                  <w:divsChild>
                    <w:div w:id="405349359">
                      <w:marLeft w:val="0"/>
                      <w:marRight w:val="0"/>
                      <w:marTop w:val="0"/>
                      <w:marBottom w:val="0"/>
                      <w:divBdr>
                        <w:top w:val="none" w:sz="0" w:space="0" w:color="auto"/>
                        <w:left w:val="none" w:sz="0" w:space="0" w:color="auto"/>
                        <w:bottom w:val="none" w:sz="0" w:space="0" w:color="auto"/>
                        <w:right w:val="none" w:sz="0" w:space="0" w:color="auto"/>
                      </w:divBdr>
                      <w:divsChild>
                        <w:div w:id="699668112">
                          <w:marLeft w:val="0"/>
                          <w:marRight w:val="0"/>
                          <w:marTop w:val="0"/>
                          <w:marBottom w:val="0"/>
                          <w:divBdr>
                            <w:top w:val="none" w:sz="0" w:space="0" w:color="auto"/>
                            <w:left w:val="none" w:sz="0" w:space="0" w:color="auto"/>
                            <w:bottom w:val="none" w:sz="0" w:space="0" w:color="auto"/>
                            <w:right w:val="none" w:sz="0" w:space="0" w:color="auto"/>
                          </w:divBdr>
                          <w:divsChild>
                            <w:div w:id="1585261862">
                              <w:marLeft w:val="0"/>
                              <w:marRight w:val="0"/>
                              <w:marTop w:val="0"/>
                              <w:marBottom w:val="0"/>
                              <w:divBdr>
                                <w:top w:val="none" w:sz="0" w:space="0" w:color="auto"/>
                                <w:left w:val="none" w:sz="0" w:space="0" w:color="auto"/>
                                <w:bottom w:val="none" w:sz="0" w:space="0" w:color="auto"/>
                                <w:right w:val="none" w:sz="0" w:space="0" w:color="auto"/>
                              </w:divBdr>
                              <w:divsChild>
                                <w:div w:id="2116099176">
                                  <w:marLeft w:val="0"/>
                                  <w:marRight w:val="0"/>
                                  <w:marTop w:val="0"/>
                                  <w:marBottom w:val="0"/>
                                  <w:divBdr>
                                    <w:top w:val="none" w:sz="0" w:space="0" w:color="auto"/>
                                    <w:left w:val="none" w:sz="0" w:space="0" w:color="auto"/>
                                    <w:bottom w:val="none" w:sz="0" w:space="0" w:color="auto"/>
                                    <w:right w:val="none" w:sz="0" w:space="0" w:color="auto"/>
                                  </w:divBdr>
                                  <w:divsChild>
                                    <w:div w:id="124660292">
                                      <w:marLeft w:val="0"/>
                                      <w:marRight w:val="0"/>
                                      <w:marTop w:val="0"/>
                                      <w:marBottom w:val="0"/>
                                      <w:divBdr>
                                        <w:top w:val="none" w:sz="0" w:space="0" w:color="auto"/>
                                        <w:left w:val="none" w:sz="0" w:space="0" w:color="auto"/>
                                        <w:bottom w:val="none" w:sz="0" w:space="0" w:color="auto"/>
                                        <w:right w:val="none" w:sz="0" w:space="0" w:color="auto"/>
                                      </w:divBdr>
                                      <w:divsChild>
                                        <w:div w:id="1661691458">
                                          <w:marLeft w:val="0"/>
                                          <w:marRight w:val="0"/>
                                          <w:marTop w:val="0"/>
                                          <w:marBottom w:val="0"/>
                                          <w:divBdr>
                                            <w:top w:val="none" w:sz="0" w:space="0" w:color="auto"/>
                                            <w:left w:val="none" w:sz="0" w:space="0" w:color="auto"/>
                                            <w:bottom w:val="none" w:sz="0" w:space="0" w:color="auto"/>
                                            <w:right w:val="none" w:sz="0" w:space="0" w:color="auto"/>
                                          </w:divBdr>
                                          <w:divsChild>
                                            <w:div w:id="1097097375">
                                              <w:marLeft w:val="0"/>
                                              <w:marRight w:val="0"/>
                                              <w:marTop w:val="0"/>
                                              <w:marBottom w:val="0"/>
                                              <w:divBdr>
                                                <w:top w:val="none" w:sz="0" w:space="0" w:color="auto"/>
                                                <w:left w:val="none" w:sz="0" w:space="0" w:color="auto"/>
                                                <w:bottom w:val="none" w:sz="0" w:space="0" w:color="auto"/>
                                                <w:right w:val="none" w:sz="0" w:space="0" w:color="auto"/>
                                              </w:divBdr>
                                              <w:divsChild>
                                                <w:div w:id="1919443313">
                                                  <w:marLeft w:val="0"/>
                                                  <w:marRight w:val="0"/>
                                                  <w:marTop w:val="0"/>
                                                  <w:marBottom w:val="0"/>
                                                  <w:divBdr>
                                                    <w:top w:val="none" w:sz="0" w:space="0" w:color="auto"/>
                                                    <w:left w:val="none" w:sz="0" w:space="0" w:color="auto"/>
                                                    <w:bottom w:val="none" w:sz="0" w:space="0" w:color="auto"/>
                                                    <w:right w:val="none" w:sz="0" w:space="0" w:color="auto"/>
                                                  </w:divBdr>
                                                  <w:divsChild>
                                                    <w:div w:id="1812556247">
                                                      <w:marLeft w:val="0"/>
                                                      <w:marRight w:val="0"/>
                                                      <w:marTop w:val="0"/>
                                                      <w:marBottom w:val="0"/>
                                                      <w:divBdr>
                                                        <w:top w:val="none" w:sz="0" w:space="0" w:color="auto"/>
                                                        <w:left w:val="none" w:sz="0" w:space="0" w:color="auto"/>
                                                        <w:bottom w:val="none" w:sz="0" w:space="0" w:color="auto"/>
                                                        <w:right w:val="none" w:sz="0" w:space="0" w:color="auto"/>
                                                      </w:divBdr>
                                                      <w:divsChild>
                                                        <w:div w:id="6071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2938">
          <w:marLeft w:val="0"/>
          <w:marRight w:val="0"/>
          <w:marTop w:val="0"/>
          <w:marBottom w:val="0"/>
          <w:divBdr>
            <w:top w:val="none" w:sz="0" w:space="0" w:color="auto"/>
            <w:left w:val="none" w:sz="0" w:space="0" w:color="auto"/>
            <w:bottom w:val="none" w:sz="0" w:space="0" w:color="auto"/>
            <w:right w:val="none" w:sz="0" w:space="0" w:color="auto"/>
          </w:divBdr>
          <w:divsChild>
            <w:div w:id="1531607055">
              <w:marLeft w:val="0"/>
              <w:marRight w:val="0"/>
              <w:marTop w:val="0"/>
              <w:marBottom w:val="0"/>
              <w:divBdr>
                <w:top w:val="none" w:sz="0" w:space="0" w:color="auto"/>
                <w:left w:val="none" w:sz="0" w:space="0" w:color="auto"/>
                <w:bottom w:val="none" w:sz="0" w:space="0" w:color="auto"/>
                <w:right w:val="none" w:sz="0" w:space="0" w:color="auto"/>
              </w:divBdr>
              <w:divsChild>
                <w:div w:id="1565214881">
                  <w:marLeft w:val="0"/>
                  <w:marRight w:val="0"/>
                  <w:marTop w:val="0"/>
                  <w:marBottom w:val="0"/>
                  <w:divBdr>
                    <w:top w:val="none" w:sz="0" w:space="0" w:color="auto"/>
                    <w:left w:val="none" w:sz="0" w:space="0" w:color="auto"/>
                    <w:bottom w:val="none" w:sz="0" w:space="0" w:color="auto"/>
                    <w:right w:val="none" w:sz="0" w:space="0" w:color="auto"/>
                  </w:divBdr>
                  <w:divsChild>
                    <w:div w:id="569586063">
                      <w:marLeft w:val="0"/>
                      <w:marRight w:val="0"/>
                      <w:marTop w:val="0"/>
                      <w:marBottom w:val="0"/>
                      <w:divBdr>
                        <w:top w:val="none" w:sz="0" w:space="0" w:color="auto"/>
                        <w:left w:val="none" w:sz="0" w:space="0" w:color="auto"/>
                        <w:bottom w:val="none" w:sz="0" w:space="0" w:color="auto"/>
                        <w:right w:val="none" w:sz="0" w:space="0" w:color="auto"/>
                      </w:divBdr>
                      <w:divsChild>
                        <w:div w:id="1244682924">
                          <w:marLeft w:val="0"/>
                          <w:marRight w:val="0"/>
                          <w:marTop w:val="0"/>
                          <w:marBottom w:val="0"/>
                          <w:divBdr>
                            <w:top w:val="none" w:sz="0" w:space="0" w:color="auto"/>
                            <w:left w:val="none" w:sz="0" w:space="0" w:color="auto"/>
                            <w:bottom w:val="none" w:sz="0" w:space="0" w:color="auto"/>
                            <w:right w:val="none" w:sz="0" w:space="0" w:color="auto"/>
                          </w:divBdr>
                          <w:divsChild>
                            <w:div w:id="1607615117">
                              <w:marLeft w:val="0"/>
                              <w:marRight w:val="0"/>
                              <w:marTop w:val="0"/>
                              <w:marBottom w:val="0"/>
                              <w:divBdr>
                                <w:top w:val="none" w:sz="0" w:space="0" w:color="auto"/>
                                <w:left w:val="none" w:sz="0" w:space="0" w:color="auto"/>
                                <w:bottom w:val="none" w:sz="0" w:space="0" w:color="auto"/>
                                <w:right w:val="none" w:sz="0" w:space="0" w:color="auto"/>
                              </w:divBdr>
                              <w:divsChild>
                                <w:div w:id="341127447">
                                  <w:marLeft w:val="0"/>
                                  <w:marRight w:val="0"/>
                                  <w:marTop w:val="0"/>
                                  <w:marBottom w:val="0"/>
                                  <w:divBdr>
                                    <w:top w:val="none" w:sz="0" w:space="0" w:color="auto"/>
                                    <w:left w:val="none" w:sz="0" w:space="0" w:color="auto"/>
                                    <w:bottom w:val="none" w:sz="0" w:space="0" w:color="auto"/>
                                    <w:right w:val="none" w:sz="0" w:space="0" w:color="auto"/>
                                  </w:divBdr>
                                  <w:divsChild>
                                    <w:div w:id="497039364">
                                      <w:marLeft w:val="0"/>
                                      <w:marRight w:val="0"/>
                                      <w:marTop w:val="0"/>
                                      <w:marBottom w:val="0"/>
                                      <w:divBdr>
                                        <w:top w:val="none" w:sz="0" w:space="0" w:color="auto"/>
                                        <w:left w:val="none" w:sz="0" w:space="0" w:color="auto"/>
                                        <w:bottom w:val="none" w:sz="0" w:space="0" w:color="auto"/>
                                        <w:right w:val="none" w:sz="0" w:space="0" w:color="auto"/>
                                      </w:divBdr>
                                      <w:divsChild>
                                        <w:div w:id="641734174">
                                          <w:marLeft w:val="0"/>
                                          <w:marRight w:val="0"/>
                                          <w:marTop w:val="0"/>
                                          <w:marBottom w:val="0"/>
                                          <w:divBdr>
                                            <w:top w:val="none" w:sz="0" w:space="0" w:color="auto"/>
                                            <w:left w:val="none" w:sz="0" w:space="0" w:color="auto"/>
                                            <w:bottom w:val="none" w:sz="0" w:space="0" w:color="auto"/>
                                            <w:right w:val="none" w:sz="0" w:space="0" w:color="auto"/>
                                          </w:divBdr>
                                          <w:divsChild>
                                            <w:div w:id="1307396813">
                                              <w:marLeft w:val="0"/>
                                              <w:marRight w:val="0"/>
                                              <w:marTop w:val="0"/>
                                              <w:marBottom w:val="0"/>
                                              <w:divBdr>
                                                <w:top w:val="none" w:sz="0" w:space="0" w:color="auto"/>
                                                <w:left w:val="none" w:sz="0" w:space="0" w:color="auto"/>
                                                <w:bottom w:val="none" w:sz="0" w:space="0" w:color="auto"/>
                                                <w:right w:val="none" w:sz="0" w:space="0" w:color="auto"/>
                                              </w:divBdr>
                                              <w:divsChild>
                                                <w:div w:id="1289706267">
                                                  <w:marLeft w:val="0"/>
                                                  <w:marRight w:val="0"/>
                                                  <w:marTop w:val="0"/>
                                                  <w:marBottom w:val="0"/>
                                                  <w:divBdr>
                                                    <w:top w:val="none" w:sz="0" w:space="0" w:color="auto"/>
                                                    <w:left w:val="none" w:sz="0" w:space="0" w:color="auto"/>
                                                    <w:bottom w:val="none" w:sz="0" w:space="0" w:color="auto"/>
                                                    <w:right w:val="none" w:sz="0" w:space="0" w:color="auto"/>
                                                  </w:divBdr>
                                                  <w:divsChild>
                                                    <w:div w:id="470293151">
                                                      <w:marLeft w:val="0"/>
                                                      <w:marRight w:val="0"/>
                                                      <w:marTop w:val="0"/>
                                                      <w:marBottom w:val="0"/>
                                                      <w:divBdr>
                                                        <w:top w:val="none" w:sz="0" w:space="0" w:color="auto"/>
                                                        <w:left w:val="none" w:sz="0" w:space="0" w:color="auto"/>
                                                        <w:bottom w:val="none" w:sz="0" w:space="0" w:color="auto"/>
                                                        <w:right w:val="none" w:sz="0" w:space="0" w:color="auto"/>
                                                      </w:divBdr>
                                                      <w:divsChild>
                                                        <w:div w:id="785974963">
                                                          <w:marLeft w:val="0"/>
                                                          <w:marRight w:val="0"/>
                                                          <w:marTop w:val="0"/>
                                                          <w:marBottom w:val="0"/>
                                                          <w:divBdr>
                                                            <w:top w:val="none" w:sz="0" w:space="0" w:color="auto"/>
                                                            <w:left w:val="none" w:sz="0" w:space="0" w:color="auto"/>
                                                            <w:bottom w:val="none" w:sz="0" w:space="0" w:color="auto"/>
                                                            <w:right w:val="none" w:sz="0" w:space="0" w:color="auto"/>
                                                          </w:divBdr>
                                                          <w:divsChild>
                                                            <w:div w:id="5337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230675">
          <w:marLeft w:val="0"/>
          <w:marRight w:val="0"/>
          <w:marTop w:val="0"/>
          <w:marBottom w:val="0"/>
          <w:divBdr>
            <w:top w:val="none" w:sz="0" w:space="0" w:color="auto"/>
            <w:left w:val="none" w:sz="0" w:space="0" w:color="auto"/>
            <w:bottom w:val="none" w:sz="0" w:space="0" w:color="auto"/>
            <w:right w:val="none" w:sz="0" w:space="0" w:color="auto"/>
          </w:divBdr>
          <w:divsChild>
            <w:div w:id="1622421271">
              <w:marLeft w:val="0"/>
              <w:marRight w:val="0"/>
              <w:marTop w:val="0"/>
              <w:marBottom w:val="0"/>
              <w:divBdr>
                <w:top w:val="none" w:sz="0" w:space="0" w:color="auto"/>
                <w:left w:val="none" w:sz="0" w:space="0" w:color="auto"/>
                <w:bottom w:val="none" w:sz="0" w:space="0" w:color="auto"/>
                <w:right w:val="none" w:sz="0" w:space="0" w:color="auto"/>
              </w:divBdr>
              <w:divsChild>
                <w:div w:id="1579898104">
                  <w:marLeft w:val="0"/>
                  <w:marRight w:val="0"/>
                  <w:marTop w:val="0"/>
                  <w:marBottom w:val="0"/>
                  <w:divBdr>
                    <w:top w:val="none" w:sz="0" w:space="0" w:color="auto"/>
                    <w:left w:val="none" w:sz="0" w:space="0" w:color="auto"/>
                    <w:bottom w:val="none" w:sz="0" w:space="0" w:color="auto"/>
                    <w:right w:val="none" w:sz="0" w:space="0" w:color="auto"/>
                  </w:divBdr>
                  <w:divsChild>
                    <w:div w:id="985203358">
                      <w:marLeft w:val="0"/>
                      <w:marRight w:val="0"/>
                      <w:marTop w:val="0"/>
                      <w:marBottom w:val="0"/>
                      <w:divBdr>
                        <w:top w:val="none" w:sz="0" w:space="0" w:color="auto"/>
                        <w:left w:val="none" w:sz="0" w:space="0" w:color="auto"/>
                        <w:bottom w:val="none" w:sz="0" w:space="0" w:color="auto"/>
                        <w:right w:val="none" w:sz="0" w:space="0" w:color="auto"/>
                      </w:divBdr>
                      <w:divsChild>
                        <w:div w:id="1327978640">
                          <w:marLeft w:val="0"/>
                          <w:marRight w:val="0"/>
                          <w:marTop w:val="0"/>
                          <w:marBottom w:val="0"/>
                          <w:divBdr>
                            <w:top w:val="none" w:sz="0" w:space="0" w:color="auto"/>
                            <w:left w:val="none" w:sz="0" w:space="0" w:color="auto"/>
                            <w:bottom w:val="none" w:sz="0" w:space="0" w:color="auto"/>
                            <w:right w:val="none" w:sz="0" w:space="0" w:color="auto"/>
                          </w:divBdr>
                          <w:divsChild>
                            <w:div w:id="2119374248">
                              <w:marLeft w:val="0"/>
                              <w:marRight w:val="0"/>
                              <w:marTop w:val="0"/>
                              <w:marBottom w:val="0"/>
                              <w:divBdr>
                                <w:top w:val="none" w:sz="0" w:space="0" w:color="auto"/>
                                <w:left w:val="none" w:sz="0" w:space="0" w:color="auto"/>
                                <w:bottom w:val="none" w:sz="0" w:space="0" w:color="auto"/>
                                <w:right w:val="none" w:sz="0" w:space="0" w:color="auto"/>
                              </w:divBdr>
                              <w:divsChild>
                                <w:div w:id="1488672627">
                                  <w:marLeft w:val="0"/>
                                  <w:marRight w:val="0"/>
                                  <w:marTop w:val="0"/>
                                  <w:marBottom w:val="0"/>
                                  <w:divBdr>
                                    <w:top w:val="none" w:sz="0" w:space="0" w:color="auto"/>
                                    <w:left w:val="none" w:sz="0" w:space="0" w:color="auto"/>
                                    <w:bottom w:val="none" w:sz="0" w:space="0" w:color="auto"/>
                                    <w:right w:val="none" w:sz="0" w:space="0" w:color="auto"/>
                                  </w:divBdr>
                                  <w:divsChild>
                                    <w:div w:id="1844776476">
                                      <w:marLeft w:val="0"/>
                                      <w:marRight w:val="0"/>
                                      <w:marTop w:val="0"/>
                                      <w:marBottom w:val="0"/>
                                      <w:divBdr>
                                        <w:top w:val="none" w:sz="0" w:space="0" w:color="auto"/>
                                        <w:left w:val="none" w:sz="0" w:space="0" w:color="auto"/>
                                        <w:bottom w:val="none" w:sz="0" w:space="0" w:color="auto"/>
                                        <w:right w:val="none" w:sz="0" w:space="0" w:color="auto"/>
                                      </w:divBdr>
                                      <w:divsChild>
                                        <w:div w:id="1237590968">
                                          <w:marLeft w:val="0"/>
                                          <w:marRight w:val="0"/>
                                          <w:marTop w:val="0"/>
                                          <w:marBottom w:val="0"/>
                                          <w:divBdr>
                                            <w:top w:val="none" w:sz="0" w:space="0" w:color="auto"/>
                                            <w:left w:val="none" w:sz="0" w:space="0" w:color="auto"/>
                                            <w:bottom w:val="none" w:sz="0" w:space="0" w:color="auto"/>
                                            <w:right w:val="none" w:sz="0" w:space="0" w:color="auto"/>
                                          </w:divBdr>
                                          <w:divsChild>
                                            <w:div w:id="237641996">
                                              <w:marLeft w:val="0"/>
                                              <w:marRight w:val="0"/>
                                              <w:marTop w:val="0"/>
                                              <w:marBottom w:val="0"/>
                                              <w:divBdr>
                                                <w:top w:val="none" w:sz="0" w:space="0" w:color="auto"/>
                                                <w:left w:val="none" w:sz="0" w:space="0" w:color="auto"/>
                                                <w:bottom w:val="none" w:sz="0" w:space="0" w:color="auto"/>
                                                <w:right w:val="none" w:sz="0" w:space="0" w:color="auto"/>
                                              </w:divBdr>
                                              <w:divsChild>
                                                <w:div w:id="845829173">
                                                  <w:marLeft w:val="0"/>
                                                  <w:marRight w:val="0"/>
                                                  <w:marTop w:val="0"/>
                                                  <w:marBottom w:val="0"/>
                                                  <w:divBdr>
                                                    <w:top w:val="none" w:sz="0" w:space="0" w:color="auto"/>
                                                    <w:left w:val="none" w:sz="0" w:space="0" w:color="auto"/>
                                                    <w:bottom w:val="none" w:sz="0" w:space="0" w:color="auto"/>
                                                    <w:right w:val="none" w:sz="0" w:space="0" w:color="auto"/>
                                                  </w:divBdr>
                                                  <w:divsChild>
                                                    <w:div w:id="835730384">
                                                      <w:marLeft w:val="0"/>
                                                      <w:marRight w:val="0"/>
                                                      <w:marTop w:val="0"/>
                                                      <w:marBottom w:val="0"/>
                                                      <w:divBdr>
                                                        <w:top w:val="none" w:sz="0" w:space="0" w:color="auto"/>
                                                        <w:left w:val="none" w:sz="0" w:space="0" w:color="auto"/>
                                                        <w:bottom w:val="none" w:sz="0" w:space="0" w:color="auto"/>
                                                        <w:right w:val="none" w:sz="0" w:space="0" w:color="auto"/>
                                                      </w:divBdr>
                                                      <w:divsChild>
                                                        <w:div w:id="8958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14279">
          <w:marLeft w:val="0"/>
          <w:marRight w:val="0"/>
          <w:marTop w:val="0"/>
          <w:marBottom w:val="0"/>
          <w:divBdr>
            <w:top w:val="none" w:sz="0" w:space="0" w:color="auto"/>
            <w:left w:val="none" w:sz="0" w:space="0" w:color="auto"/>
            <w:bottom w:val="none" w:sz="0" w:space="0" w:color="auto"/>
            <w:right w:val="none" w:sz="0" w:space="0" w:color="auto"/>
          </w:divBdr>
          <w:divsChild>
            <w:div w:id="714544440">
              <w:marLeft w:val="0"/>
              <w:marRight w:val="0"/>
              <w:marTop w:val="0"/>
              <w:marBottom w:val="0"/>
              <w:divBdr>
                <w:top w:val="none" w:sz="0" w:space="0" w:color="auto"/>
                <w:left w:val="none" w:sz="0" w:space="0" w:color="auto"/>
                <w:bottom w:val="none" w:sz="0" w:space="0" w:color="auto"/>
                <w:right w:val="none" w:sz="0" w:space="0" w:color="auto"/>
              </w:divBdr>
              <w:divsChild>
                <w:div w:id="1810242393">
                  <w:marLeft w:val="0"/>
                  <w:marRight w:val="0"/>
                  <w:marTop w:val="0"/>
                  <w:marBottom w:val="0"/>
                  <w:divBdr>
                    <w:top w:val="none" w:sz="0" w:space="0" w:color="auto"/>
                    <w:left w:val="none" w:sz="0" w:space="0" w:color="auto"/>
                    <w:bottom w:val="none" w:sz="0" w:space="0" w:color="auto"/>
                    <w:right w:val="none" w:sz="0" w:space="0" w:color="auto"/>
                  </w:divBdr>
                  <w:divsChild>
                    <w:div w:id="836847444">
                      <w:marLeft w:val="0"/>
                      <w:marRight w:val="0"/>
                      <w:marTop w:val="0"/>
                      <w:marBottom w:val="0"/>
                      <w:divBdr>
                        <w:top w:val="none" w:sz="0" w:space="0" w:color="auto"/>
                        <w:left w:val="none" w:sz="0" w:space="0" w:color="auto"/>
                        <w:bottom w:val="none" w:sz="0" w:space="0" w:color="auto"/>
                        <w:right w:val="none" w:sz="0" w:space="0" w:color="auto"/>
                      </w:divBdr>
                      <w:divsChild>
                        <w:div w:id="1125583117">
                          <w:marLeft w:val="0"/>
                          <w:marRight w:val="0"/>
                          <w:marTop w:val="0"/>
                          <w:marBottom w:val="0"/>
                          <w:divBdr>
                            <w:top w:val="none" w:sz="0" w:space="0" w:color="auto"/>
                            <w:left w:val="none" w:sz="0" w:space="0" w:color="auto"/>
                            <w:bottom w:val="none" w:sz="0" w:space="0" w:color="auto"/>
                            <w:right w:val="none" w:sz="0" w:space="0" w:color="auto"/>
                          </w:divBdr>
                          <w:divsChild>
                            <w:div w:id="55132807">
                              <w:marLeft w:val="0"/>
                              <w:marRight w:val="0"/>
                              <w:marTop w:val="0"/>
                              <w:marBottom w:val="0"/>
                              <w:divBdr>
                                <w:top w:val="none" w:sz="0" w:space="0" w:color="auto"/>
                                <w:left w:val="none" w:sz="0" w:space="0" w:color="auto"/>
                                <w:bottom w:val="none" w:sz="0" w:space="0" w:color="auto"/>
                                <w:right w:val="none" w:sz="0" w:space="0" w:color="auto"/>
                              </w:divBdr>
                              <w:divsChild>
                                <w:div w:id="1832715841">
                                  <w:marLeft w:val="0"/>
                                  <w:marRight w:val="0"/>
                                  <w:marTop w:val="0"/>
                                  <w:marBottom w:val="0"/>
                                  <w:divBdr>
                                    <w:top w:val="none" w:sz="0" w:space="0" w:color="auto"/>
                                    <w:left w:val="none" w:sz="0" w:space="0" w:color="auto"/>
                                    <w:bottom w:val="none" w:sz="0" w:space="0" w:color="auto"/>
                                    <w:right w:val="none" w:sz="0" w:space="0" w:color="auto"/>
                                  </w:divBdr>
                                  <w:divsChild>
                                    <w:div w:id="746656669">
                                      <w:marLeft w:val="0"/>
                                      <w:marRight w:val="0"/>
                                      <w:marTop w:val="0"/>
                                      <w:marBottom w:val="0"/>
                                      <w:divBdr>
                                        <w:top w:val="none" w:sz="0" w:space="0" w:color="auto"/>
                                        <w:left w:val="none" w:sz="0" w:space="0" w:color="auto"/>
                                        <w:bottom w:val="none" w:sz="0" w:space="0" w:color="auto"/>
                                        <w:right w:val="none" w:sz="0" w:space="0" w:color="auto"/>
                                      </w:divBdr>
                                      <w:divsChild>
                                        <w:div w:id="934677973">
                                          <w:marLeft w:val="0"/>
                                          <w:marRight w:val="0"/>
                                          <w:marTop w:val="0"/>
                                          <w:marBottom w:val="0"/>
                                          <w:divBdr>
                                            <w:top w:val="none" w:sz="0" w:space="0" w:color="auto"/>
                                            <w:left w:val="none" w:sz="0" w:space="0" w:color="auto"/>
                                            <w:bottom w:val="none" w:sz="0" w:space="0" w:color="auto"/>
                                            <w:right w:val="none" w:sz="0" w:space="0" w:color="auto"/>
                                          </w:divBdr>
                                          <w:divsChild>
                                            <w:div w:id="1842157651">
                                              <w:marLeft w:val="0"/>
                                              <w:marRight w:val="0"/>
                                              <w:marTop w:val="0"/>
                                              <w:marBottom w:val="0"/>
                                              <w:divBdr>
                                                <w:top w:val="none" w:sz="0" w:space="0" w:color="auto"/>
                                                <w:left w:val="none" w:sz="0" w:space="0" w:color="auto"/>
                                                <w:bottom w:val="none" w:sz="0" w:space="0" w:color="auto"/>
                                                <w:right w:val="none" w:sz="0" w:space="0" w:color="auto"/>
                                              </w:divBdr>
                                              <w:divsChild>
                                                <w:div w:id="1759670810">
                                                  <w:marLeft w:val="0"/>
                                                  <w:marRight w:val="0"/>
                                                  <w:marTop w:val="0"/>
                                                  <w:marBottom w:val="0"/>
                                                  <w:divBdr>
                                                    <w:top w:val="none" w:sz="0" w:space="0" w:color="auto"/>
                                                    <w:left w:val="none" w:sz="0" w:space="0" w:color="auto"/>
                                                    <w:bottom w:val="none" w:sz="0" w:space="0" w:color="auto"/>
                                                    <w:right w:val="none" w:sz="0" w:space="0" w:color="auto"/>
                                                  </w:divBdr>
                                                  <w:divsChild>
                                                    <w:div w:id="736245620">
                                                      <w:marLeft w:val="0"/>
                                                      <w:marRight w:val="0"/>
                                                      <w:marTop w:val="0"/>
                                                      <w:marBottom w:val="0"/>
                                                      <w:divBdr>
                                                        <w:top w:val="none" w:sz="0" w:space="0" w:color="auto"/>
                                                        <w:left w:val="none" w:sz="0" w:space="0" w:color="auto"/>
                                                        <w:bottom w:val="none" w:sz="0" w:space="0" w:color="auto"/>
                                                        <w:right w:val="none" w:sz="0" w:space="0" w:color="auto"/>
                                                      </w:divBdr>
                                                      <w:divsChild>
                                                        <w:div w:id="10494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41453">
          <w:marLeft w:val="0"/>
          <w:marRight w:val="0"/>
          <w:marTop w:val="0"/>
          <w:marBottom w:val="0"/>
          <w:divBdr>
            <w:top w:val="none" w:sz="0" w:space="0" w:color="auto"/>
            <w:left w:val="none" w:sz="0" w:space="0" w:color="auto"/>
            <w:bottom w:val="none" w:sz="0" w:space="0" w:color="auto"/>
            <w:right w:val="none" w:sz="0" w:space="0" w:color="auto"/>
          </w:divBdr>
          <w:divsChild>
            <w:div w:id="1521167527">
              <w:marLeft w:val="0"/>
              <w:marRight w:val="0"/>
              <w:marTop w:val="0"/>
              <w:marBottom w:val="0"/>
              <w:divBdr>
                <w:top w:val="none" w:sz="0" w:space="0" w:color="auto"/>
                <w:left w:val="none" w:sz="0" w:space="0" w:color="auto"/>
                <w:bottom w:val="none" w:sz="0" w:space="0" w:color="auto"/>
                <w:right w:val="none" w:sz="0" w:space="0" w:color="auto"/>
              </w:divBdr>
              <w:divsChild>
                <w:div w:id="1943488272">
                  <w:marLeft w:val="0"/>
                  <w:marRight w:val="0"/>
                  <w:marTop w:val="0"/>
                  <w:marBottom w:val="0"/>
                  <w:divBdr>
                    <w:top w:val="none" w:sz="0" w:space="0" w:color="auto"/>
                    <w:left w:val="none" w:sz="0" w:space="0" w:color="auto"/>
                    <w:bottom w:val="none" w:sz="0" w:space="0" w:color="auto"/>
                    <w:right w:val="none" w:sz="0" w:space="0" w:color="auto"/>
                  </w:divBdr>
                  <w:divsChild>
                    <w:div w:id="661393395">
                      <w:marLeft w:val="0"/>
                      <w:marRight w:val="0"/>
                      <w:marTop w:val="0"/>
                      <w:marBottom w:val="0"/>
                      <w:divBdr>
                        <w:top w:val="none" w:sz="0" w:space="0" w:color="auto"/>
                        <w:left w:val="none" w:sz="0" w:space="0" w:color="auto"/>
                        <w:bottom w:val="none" w:sz="0" w:space="0" w:color="auto"/>
                        <w:right w:val="none" w:sz="0" w:space="0" w:color="auto"/>
                      </w:divBdr>
                      <w:divsChild>
                        <w:div w:id="333460491">
                          <w:marLeft w:val="0"/>
                          <w:marRight w:val="0"/>
                          <w:marTop w:val="0"/>
                          <w:marBottom w:val="0"/>
                          <w:divBdr>
                            <w:top w:val="none" w:sz="0" w:space="0" w:color="auto"/>
                            <w:left w:val="none" w:sz="0" w:space="0" w:color="auto"/>
                            <w:bottom w:val="none" w:sz="0" w:space="0" w:color="auto"/>
                            <w:right w:val="none" w:sz="0" w:space="0" w:color="auto"/>
                          </w:divBdr>
                          <w:divsChild>
                            <w:div w:id="1360006395">
                              <w:marLeft w:val="0"/>
                              <w:marRight w:val="0"/>
                              <w:marTop w:val="0"/>
                              <w:marBottom w:val="0"/>
                              <w:divBdr>
                                <w:top w:val="none" w:sz="0" w:space="0" w:color="auto"/>
                                <w:left w:val="none" w:sz="0" w:space="0" w:color="auto"/>
                                <w:bottom w:val="none" w:sz="0" w:space="0" w:color="auto"/>
                                <w:right w:val="none" w:sz="0" w:space="0" w:color="auto"/>
                              </w:divBdr>
                              <w:divsChild>
                                <w:div w:id="955872723">
                                  <w:marLeft w:val="0"/>
                                  <w:marRight w:val="0"/>
                                  <w:marTop w:val="0"/>
                                  <w:marBottom w:val="0"/>
                                  <w:divBdr>
                                    <w:top w:val="none" w:sz="0" w:space="0" w:color="auto"/>
                                    <w:left w:val="none" w:sz="0" w:space="0" w:color="auto"/>
                                    <w:bottom w:val="none" w:sz="0" w:space="0" w:color="auto"/>
                                    <w:right w:val="none" w:sz="0" w:space="0" w:color="auto"/>
                                  </w:divBdr>
                                  <w:divsChild>
                                    <w:div w:id="369573927">
                                      <w:marLeft w:val="0"/>
                                      <w:marRight w:val="0"/>
                                      <w:marTop w:val="0"/>
                                      <w:marBottom w:val="0"/>
                                      <w:divBdr>
                                        <w:top w:val="none" w:sz="0" w:space="0" w:color="auto"/>
                                        <w:left w:val="none" w:sz="0" w:space="0" w:color="auto"/>
                                        <w:bottom w:val="none" w:sz="0" w:space="0" w:color="auto"/>
                                        <w:right w:val="none" w:sz="0" w:space="0" w:color="auto"/>
                                      </w:divBdr>
                                      <w:divsChild>
                                        <w:div w:id="1084494226">
                                          <w:marLeft w:val="0"/>
                                          <w:marRight w:val="0"/>
                                          <w:marTop w:val="0"/>
                                          <w:marBottom w:val="0"/>
                                          <w:divBdr>
                                            <w:top w:val="none" w:sz="0" w:space="0" w:color="auto"/>
                                            <w:left w:val="none" w:sz="0" w:space="0" w:color="auto"/>
                                            <w:bottom w:val="none" w:sz="0" w:space="0" w:color="auto"/>
                                            <w:right w:val="none" w:sz="0" w:space="0" w:color="auto"/>
                                          </w:divBdr>
                                          <w:divsChild>
                                            <w:div w:id="252134229">
                                              <w:marLeft w:val="0"/>
                                              <w:marRight w:val="0"/>
                                              <w:marTop w:val="0"/>
                                              <w:marBottom w:val="0"/>
                                              <w:divBdr>
                                                <w:top w:val="none" w:sz="0" w:space="0" w:color="auto"/>
                                                <w:left w:val="none" w:sz="0" w:space="0" w:color="auto"/>
                                                <w:bottom w:val="none" w:sz="0" w:space="0" w:color="auto"/>
                                                <w:right w:val="none" w:sz="0" w:space="0" w:color="auto"/>
                                              </w:divBdr>
                                              <w:divsChild>
                                                <w:div w:id="2112386116">
                                                  <w:marLeft w:val="0"/>
                                                  <w:marRight w:val="0"/>
                                                  <w:marTop w:val="0"/>
                                                  <w:marBottom w:val="0"/>
                                                  <w:divBdr>
                                                    <w:top w:val="none" w:sz="0" w:space="0" w:color="auto"/>
                                                    <w:left w:val="none" w:sz="0" w:space="0" w:color="auto"/>
                                                    <w:bottom w:val="none" w:sz="0" w:space="0" w:color="auto"/>
                                                    <w:right w:val="none" w:sz="0" w:space="0" w:color="auto"/>
                                                  </w:divBdr>
                                                  <w:divsChild>
                                                    <w:div w:id="953099416">
                                                      <w:marLeft w:val="0"/>
                                                      <w:marRight w:val="0"/>
                                                      <w:marTop w:val="0"/>
                                                      <w:marBottom w:val="0"/>
                                                      <w:divBdr>
                                                        <w:top w:val="none" w:sz="0" w:space="0" w:color="auto"/>
                                                        <w:left w:val="none" w:sz="0" w:space="0" w:color="auto"/>
                                                        <w:bottom w:val="none" w:sz="0" w:space="0" w:color="auto"/>
                                                        <w:right w:val="none" w:sz="0" w:space="0" w:color="auto"/>
                                                      </w:divBdr>
                                                      <w:divsChild>
                                                        <w:div w:id="15352201">
                                                          <w:marLeft w:val="0"/>
                                                          <w:marRight w:val="0"/>
                                                          <w:marTop w:val="0"/>
                                                          <w:marBottom w:val="0"/>
                                                          <w:divBdr>
                                                            <w:top w:val="none" w:sz="0" w:space="0" w:color="auto"/>
                                                            <w:left w:val="none" w:sz="0" w:space="0" w:color="auto"/>
                                                            <w:bottom w:val="none" w:sz="0" w:space="0" w:color="auto"/>
                                                            <w:right w:val="none" w:sz="0" w:space="0" w:color="auto"/>
                                                          </w:divBdr>
                                                          <w:divsChild>
                                                            <w:div w:id="2920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19660">
          <w:marLeft w:val="0"/>
          <w:marRight w:val="0"/>
          <w:marTop w:val="0"/>
          <w:marBottom w:val="0"/>
          <w:divBdr>
            <w:top w:val="none" w:sz="0" w:space="0" w:color="auto"/>
            <w:left w:val="none" w:sz="0" w:space="0" w:color="auto"/>
            <w:bottom w:val="none" w:sz="0" w:space="0" w:color="auto"/>
            <w:right w:val="none" w:sz="0" w:space="0" w:color="auto"/>
          </w:divBdr>
          <w:divsChild>
            <w:div w:id="1809084474">
              <w:marLeft w:val="0"/>
              <w:marRight w:val="0"/>
              <w:marTop w:val="0"/>
              <w:marBottom w:val="0"/>
              <w:divBdr>
                <w:top w:val="none" w:sz="0" w:space="0" w:color="auto"/>
                <w:left w:val="none" w:sz="0" w:space="0" w:color="auto"/>
                <w:bottom w:val="none" w:sz="0" w:space="0" w:color="auto"/>
                <w:right w:val="none" w:sz="0" w:space="0" w:color="auto"/>
              </w:divBdr>
              <w:divsChild>
                <w:div w:id="398022641">
                  <w:marLeft w:val="0"/>
                  <w:marRight w:val="0"/>
                  <w:marTop w:val="0"/>
                  <w:marBottom w:val="0"/>
                  <w:divBdr>
                    <w:top w:val="none" w:sz="0" w:space="0" w:color="auto"/>
                    <w:left w:val="none" w:sz="0" w:space="0" w:color="auto"/>
                    <w:bottom w:val="none" w:sz="0" w:space="0" w:color="auto"/>
                    <w:right w:val="none" w:sz="0" w:space="0" w:color="auto"/>
                  </w:divBdr>
                  <w:divsChild>
                    <w:div w:id="1361278771">
                      <w:marLeft w:val="0"/>
                      <w:marRight w:val="0"/>
                      <w:marTop w:val="0"/>
                      <w:marBottom w:val="0"/>
                      <w:divBdr>
                        <w:top w:val="none" w:sz="0" w:space="0" w:color="auto"/>
                        <w:left w:val="none" w:sz="0" w:space="0" w:color="auto"/>
                        <w:bottom w:val="none" w:sz="0" w:space="0" w:color="auto"/>
                        <w:right w:val="none" w:sz="0" w:space="0" w:color="auto"/>
                      </w:divBdr>
                      <w:divsChild>
                        <w:div w:id="423763612">
                          <w:marLeft w:val="0"/>
                          <w:marRight w:val="0"/>
                          <w:marTop w:val="0"/>
                          <w:marBottom w:val="0"/>
                          <w:divBdr>
                            <w:top w:val="none" w:sz="0" w:space="0" w:color="auto"/>
                            <w:left w:val="none" w:sz="0" w:space="0" w:color="auto"/>
                            <w:bottom w:val="none" w:sz="0" w:space="0" w:color="auto"/>
                            <w:right w:val="none" w:sz="0" w:space="0" w:color="auto"/>
                          </w:divBdr>
                          <w:divsChild>
                            <w:div w:id="1531602792">
                              <w:marLeft w:val="0"/>
                              <w:marRight w:val="0"/>
                              <w:marTop w:val="0"/>
                              <w:marBottom w:val="0"/>
                              <w:divBdr>
                                <w:top w:val="none" w:sz="0" w:space="0" w:color="auto"/>
                                <w:left w:val="none" w:sz="0" w:space="0" w:color="auto"/>
                                <w:bottom w:val="none" w:sz="0" w:space="0" w:color="auto"/>
                                <w:right w:val="none" w:sz="0" w:space="0" w:color="auto"/>
                              </w:divBdr>
                              <w:divsChild>
                                <w:div w:id="863523388">
                                  <w:marLeft w:val="0"/>
                                  <w:marRight w:val="0"/>
                                  <w:marTop w:val="0"/>
                                  <w:marBottom w:val="0"/>
                                  <w:divBdr>
                                    <w:top w:val="none" w:sz="0" w:space="0" w:color="auto"/>
                                    <w:left w:val="none" w:sz="0" w:space="0" w:color="auto"/>
                                    <w:bottom w:val="none" w:sz="0" w:space="0" w:color="auto"/>
                                    <w:right w:val="none" w:sz="0" w:space="0" w:color="auto"/>
                                  </w:divBdr>
                                  <w:divsChild>
                                    <w:div w:id="1815947261">
                                      <w:marLeft w:val="0"/>
                                      <w:marRight w:val="0"/>
                                      <w:marTop w:val="0"/>
                                      <w:marBottom w:val="0"/>
                                      <w:divBdr>
                                        <w:top w:val="none" w:sz="0" w:space="0" w:color="auto"/>
                                        <w:left w:val="none" w:sz="0" w:space="0" w:color="auto"/>
                                        <w:bottom w:val="none" w:sz="0" w:space="0" w:color="auto"/>
                                        <w:right w:val="none" w:sz="0" w:space="0" w:color="auto"/>
                                      </w:divBdr>
                                      <w:divsChild>
                                        <w:div w:id="713193119">
                                          <w:marLeft w:val="0"/>
                                          <w:marRight w:val="0"/>
                                          <w:marTop w:val="0"/>
                                          <w:marBottom w:val="0"/>
                                          <w:divBdr>
                                            <w:top w:val="none" w:sz="0" w:space="0" w:color="auto"/>
                                            <w:left w:val="none" w:sz="0" w:space="0" w:color="auto"/>
                                            <w:bottom w:val="none" w:sz="0" w:space="0" w:color="auto"/>
                                            <w:right w:val="none" w:sz="0" w:space="0" w:color="auto"/>
                                          </w:divBdr>
                                          <w:divsChild>
                                            <w:div w:id="106394396">
                                              <w:marLeft w:val="0"/>
                                              <w:marRight w:val="0"/>
                                              <w:marTop w:val="0"/>
                                              <w:marBottom w:val="0"/>
                                              <w:divBdr>
                                                <w:top w:val="none" w:sz="0" w:space="0" w:color="auto"/>
                                                <w:left w:val="none" w:sz="0" w:space="0" w:color="auto"/>
                                                <w:bottom w:val="none" w:sz="0" w:space="0" w:color="auto"/>
                                                <w:right w:val="none" w:sz="0" w:space="0" w:color="auto"/>
                                              </w:divBdr>
                                              <w:divsChild>
                                                <w:div w:id="907037915">
                                                  <w:marLeft w:val="0"/>
                                                  <w:marRight w:val="0"/>
                                                  <w:marTop w:val="0"/>
                                                  <w:marBottom w:val="0"/>
                                                  <w:divBdr>
                                                    <w:top w:val="none" w:sz="0" w:space="0" w:color="auto"/>
                                                    <w:left w:val="none" w:sz="0" w:space="0" w:color="auto"/>
                                                    <w:bottom w:val="none" w:sz="0" w:space="0" w:color="auto"/>
                                                    <w:right w:val="none" w:sz="0" w:space="0" w:color="auto"/>
                                                  </w:divBdr>
                                                  <w:divsChild>
                                                    <w:div w:id="308025594">
                                                      <w:marLeft w:val="0"/>
                                                      <w:marRight w:val="0"/>
                                                      <w:marTop w:val="0"/>
                                                      <w:marBottom w:val="0"/>
                                                      <w:divBdr>
                                                        <w:top w:val="none" w:sz="0" w:space="0" w:color="auto"/>
                                                        <w:left w:val="none" w:sz="0" w:space="0" w:color="auto"/>
                                                        <w:bottom w:val="none" w:sz="0" w:space="0" w:color="auto"/>
                                                        <w:right w:val="none" w:sz="0" w:space="0" w:color="auto"/>
                                                      </w:divBdr>
                                                      <w:divsChild>
                                                        <w:div w:id="1223441049">
                                                          <w:marLeft w:val="0"/>
                                                          <w:marRight w:val="0"/>
                                                          <w:marTop w:val="0"/>
                                                          <w:marBottom w:val="0"/>
                                                          <w:divBdr>
                                                            <w:top w:val="none" w:sz="0" w:space="0" w:color="auto"/>
                                                            <w:left w:val="none" w:sz="0" w:space="0" w:color="auto"/>
                                                            <w:bottom w:val="none" w:sz="0" w:space="0" w:color="auto"/>
                                                            <w:right w:val="none" w:sz="0" w:space="0" w:color="auto"/>
                                                          </w:divBdr>
                                                          <w:divsChild>
                                                            <w:div w:id="4552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5994">
          <w:marLeft w:val="0"/>
          <w:marRight w:val="0"/>
          <w:marTop w:val="0"/>
          <w:marBottom w:val="0"/>
          <w:divBdr>
            <w:top w:val="none" w:sz="0" w:space="0" w:color="auto"/>
            <w:left w:val="none" w:sz="0" w:space="0" w:color="auto"/>
            <w:bottom w:val="none" w:sz="0" w:space="0" w:color="auto"/>
            <w:right w:val="none" w:sz="0" w:space="0" w:color="auto"/>
          </w:divBdr>
          <w:divsChild>
            <w:div w:id="1853688439">
              <w:marLeft w:val="0"/>
              <w:marRight w:val="0"/>
              <w:marTop w:val="0"/>
              <w:marBottom w:val="0"/>
              <w:divBdr>
                <w:top w:val="none" w:sz="0" w:space="0" w:color="auto"/>
                <w:left w:val="none" w:sz="0" w:space="0" w:color="auto"/>
                <w:bottom w:val="none" w:sz="0" w:space="0" w:color="auto"/>
                <w:right w:val="none" w:sz="0" w:space="0" w:color="auto"/>
              </w:divBdr>
              <w:divsChild>
                <w:div w:id="2000381648">
                  <w:marLeft w:val="0"/>
                  <w:marRight w:val="0"/>
                  <w:marTop w:val="0"/>
                  <w:marBottom w:val="0"/>
                  <w:divBdr>
                    <w:top w:val="none" w:sz="0" w:space="0" w:color="auto"/>
                    <w:left w:val="none" w:sz="0" w:space="0" w:color="auto"/>
                    <w:bottom w:val="none" w:sz="0" w:space="0" w:color="auto"/>
                    <w:right w:val="none" w:sz="0" w:space="0" w:color="auto"/>
                  </w:divBdr>
                  <w:divsChild>
                    <w:div w:id="113907677">
                      <w:marLeft w:val="0"/>
                      <w:marRight w:val="0"/>
                      <w:marTop w:val="0"/>
                      <w:marBottom w:val="0"/>
                      <w:divBdr>
                        <w:top w:val="none" w:sz="0" w:space="0" w:color="auto"/>
                        <w:left w:val="none" w:sz="0" w:space="0" w:color="auto"/>
                        <w:bottom w:val="none" w:sz="0" w:space="0" w:color="auto"/>
                        <w:right w:val="none" w:sz="0" w:space="0" w:color="auto"/>
                      </w:divBdr>
                      <w:divsChild>
                        <w:div w:id="1656228224">
                          <w:marLeft w:val="0"/>
                          <w:marRight w:val="0"/>
                          <w:marTop w:val="0"/>
                          <w:marBottom w:val="0"/>
                          <w:divBdr>
                            <w:top w:val="none" w:sz="0" w:space="0" w:color="auto"/>
                            <w:left w:val="none" w:sz="0" w:space="0" w:color="auto"/>
                            <w:bottom w:val="none" w:sz="0" w:space="0" w:color="auto"/>
                            <w:right w:val="none" w:sz="0" w:space="0" w:color="auto"/>
                          </w:divBdr>
                          <w:divsChild>
                            <w:div w:id="1010644992">
                              <w:marLeft w:val="0"/>
                              <w:marRight w:val="0"/>
                              <w:marTop w:val="0"/>
                              <w:marBottom w:val="0"/>
                              <w:divBdr>
                                <w:top w:val="none" w:sz="0" w:space="0" w:color="auto"/>
                                <w:left w:val="none" w:sz="0" w:space="0" w:color="auto"/>
                                <w:bottom w:val="none" w:sz="0" w:space="0" w:color="auto"/>
                                <w:right w:val="none" w:sz="0" w:space="0" w:color="auto"/>
                              </w:divBdr>
                              <w:divsChild>
                                <w:div w:id="1445004223">
                                  <w:marLeft w:val="0"/>
                                  <w:marRight w:val="0"/>
                                  <w:marTop w:val="0"/>
                                  <w:marBottom w:val="0"/>
                                  <w:divBdr>
                                    <w:top w:val="none" w:sz="0" w:space="0" w:color="auto"/>
                                    <w:left w:val="none" w:sz="0" w:space="0" w:color="auto"/>
                                    <w:bottom w:val="none" w:sz="0" w:space="0" w:color="auto"/>
                                    <w:right w:val="none" w:sz="0" w:space="0" w:color="auto"/>
                                  </w:divBdr>
                                  <w:divsChild>
                                    <w:div w:id="362899652">
                                      <w:marLeft w:val="0"/>
                                      <w:marRight w:val="0"/>
                                      <w:marTop w:val="0"/>
                                      <w:marBottom w:val="0"/>
                                      <w:divBdr>
                                        <w:top w:val="none" w:sz="0" w:space="0" w:color="auto"/>
                                        <w:left w:val="none" w:sz="0" w:space="0" w:color="auto"/>
                                        <w:bottom w:val="none" w:sz="0" w:space="0" w:color="auto"/>
                                        <w:right w:val="none" w:sz="0" w:space="0" w:color="auto"/>
                                      </w:divBdr>
                                      <w:divsChild>
                                        <w:div w:id="61880398">
                                          <w:marLeft w:val="0"/>
                                          <w:marRight w:val="0"/>
                                          <w:marTop w:val="0"/>
                                          <w:marBottom w:val="0"/>
                                          <w:divBdr>
                                            <w:top w:val="none" w:sz="0" w:space="0" w:color="auto"/>
                                            <w:left w:val="none" w:sz="0" w:space="0" w:color="auto"/>
                                            <w:bottom w:val="none" w:sz="0" w:space="0" w:color="auto"/>
                                            <w:right w:val="none" w:sz="0" w:space="0" w:color="auto"/>
                                          </w:divBdr>
                                          <w:divsChild>
                                            <w:div w:id="1940602024">
                                              <w:marLeft w:val="0"/>
                                              <w:marRight w:val="0"/>
                                              <w:marTop w:val="0"/>
                                              <w:marBottom w:val="0"/>
                                              <w:divBdr>
                                                <w:top w:val="none" w:sz="0" w:space="0" w:color="auto"/>
                                                <w:left w:val="none" w:sz="0" w:space="0" w:color="auto"/>
                                                <w:bottom w:val="none" w:sz="0" w:space="0" w:color="auto"/>
                                                <w:right w:val="none" w:sz="0" w:space="0" w:color="auto"/>
                                              </w:divBdr>
                                              <w:divsChild>
                                                <w:div w:id="1420100461">
                                                  <w:marLeft w:val="0"/>
                                                  <w:marRight w:val="0"/>
                                                  <w:marTop w:val="0"/>
                                                  <w:marBottom w:val="0"/>
                                                  <w:divBdr>
                                                    <w:top w:val="none" w:sz="0" w:space="0" w:color="auto"/>
                                                    <w:left w:val="none" w:sz="0" w:space="0" w:color="auto"/>
                                                    <w:bottom w:val="none" w:sz="0" w:space="0" w:color="auto"/>
                                                    <w:right w:val="none" w:sz="0" w:space="0" w:color="auto"/>
                                                  </w:divBdr>
                                                  <w:divsChild>
                                                    <w:div w:id="1463840034">
                                                      <w:marLeft w:val="0"/>
                                                      <w:marRight w:val="0"/>
                                                      <w:marTop w:val="0"/>
                                                      <w:marBottom w:val="0"/>
                                                      <w:divBdr>
                                                        <w:top w:val="none" w:sz="0" w:space="0" w:color="auto"/>
                                                        <w:left w:val="none" w:sz="0" w:space="0" w:color="auto"/>
                                                        <w:bottom w:val="none" w:sz="0" w:space="0" w:color="auto"/>
                                                        <w:right w:val="none" w:sz="0" w:space="0" w:color="auto"/>
                                                      </w:divBdr>
                                                      <w:divsChild>
                                                        <w:div w:id="879127969">
                                                          <w:marLeft w:val="0"/>
                                                          <w:marRight w:val="0"/>
                                                          <w:marTop w:val="0"/>
                                                          <w:marBottom w:val="0"/>
                                                          <w:divBdr>
                                                            <w:top w:val="none" w:sz="0" w:space="0" w:color="auto"/>
                                                            <w:left w:val="none" w:sz="0" w:space="0" w:color="auto"/>
                                                            <w:bottom w:val="none" w:sz="0" w:space="0" w:color="auto"/>
                                                            <w:right w:val="none" w:sz="0" w:space="0" w:color="auto"/>
                                                          </w:divBdr>
                                                          <w:divsChild>
                                                            <w:div w:id="5710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98889">
          <w:marLeft w:val="0"/>
          <w:marRight w:val="0"/>
          <w:marTop w:val="0"/>
          <w:marBottom w:val="0"/>
          <w:divBdr>
            <w:top w:val="none" w:sz="0" w:space="0" w:color="auto"/>
            <w:left w:val="none" w:sz="0" w:space="0" w:color="auto"/>
            <w:bottom w:val="none" w:sz="0" w:space="0" w:color="auto"/>
            <w:right w:val="none" w:sz="0" w:space="0" w:color="auto"/>
          </w:divBdr>
          <w:divsChild>
            <w:div w:id="1994215657">
              <w:marLeft w:val="0"/>
              <w:marRight w:val="0"/>
              <w:marTop w:val="0"/>
              <w:marBottom w:val="0"/>
              <w:divBdr>
                <w:top w:val="none" w:sz="0" w:space="0" w:color="auto"/>
                <w:left w:val="none" w:sz="0" w:space="0" w:color="auto"/>
                <w:bottom w:val="none" w:sz="0" w:space="0" w:color="auto"/>
                <w:right w:val="none" w:sz="0" w:space="0" w:color="auto"/>
              </w:divBdr>
              <w:divsChild>
                <w:div w:id="1125154394">
                  <w:marLeft w:val="0"/>
                  <w:marRight w:val="0"/>
                  <w:marTop w:val="0"/>
                  <w:marBottom w:val="0"/>
                  <w:divBdr>
                    <w:top w:val="none" w:sz="0" w:space="0" w:color="auto"/>
                    <w:left w:val="none" w:sz="0" w:space="0" w:color="auto"/>
                    <w:bottom w:val="none" w:sz="0" w:space="0" w:color="auto"/>
                    <w:right w:val="none" w:sz="0" w:space="0" w:color="auto"/>
                  </w:divBdr>
                  <w:divsChild>
                    <w:div w:id="40789898">
                      <w:marLeft w:val="0"/>
                      <w:marRight w:val="0"/>
                      <w:marTop w:val="0"/>
                      <w:marBottom w:val="0"/>
                      <w:divBdr>
                        <w:top w:val="none" w:sz="0" w:space="0" w:color="auto"/>
                        <w:left w:val="none" w:sz="0" w:space="0" w:color="auto"/>
                        <w:bottom w:val="none" w:sz="0" w:space="0" w:color="auto"/>
                        <w:right w:val="none" w:sz="0" w:space="0" w:color="auto"/>
                      </w:divBdr>
                      <w:divsChild>
                        <w:div w:id="849175736">
                          <w:marLeft w:val="0"/>
                          <w:marRight w:val="0"/>
                          <w:marTop w:val="0"/>
                          <w:marBottom w:val="0"/>
                          <w:divBdr>
                            <w:top w:val="none" w:sz="0" w:space="0" w:color="auto"/>
                            <w:left w:val="none" w:sz="0" w:space="0" w:color="auto"/>
                            <w:bottom w:val="none" w:sz="0" w:space="0" w:color="auto"/>
                            <w:right w:val="none" w:sz="0" w:space="0" w:color="auto"/>
                          </w:divBdr>
                          <w:divsChild>
                            <w:div w:id="1893611245">
                              <w:marLeft w:val="0"/>
                              <w:marRight w:val="0"/>
                              <w:marTop w:val="0"/>
                              <w:marBottom w:val="0"/>
                              <w:divBdr>
                                <w:top w:val="none" w:sz="0" w:space="0" w:color="auto"/>
                                <w:left w:val="none" w:sz="0" w:space="0" w:color="auto"/>
                                <w:bottom w:val="none" w:sz="0" w:space="0" w:color="auto"/>
                                <w:right w:val="none" w:sz="0" w:space="0" w:color="auto"/>
                              </w:divBdr>
                              <w:divsChild>
                                <w:div w:id="368262551">
                                  <w:marLeft w:val="0"/>
                                  <w:marRight w:val="0"/>
                                  <w:marTop w:val="0"/>
                                  <w:marBottom w:val="0"/>
                                  <w:divBdr>
                                    <w:top w:val="none" w:sz="0" w:space="0" w:color="auto"/>
                                    <w:left w:val="none" w:sz="0" w:space="0" w:color="auto"/>
                                    <w:bottom w:val="none" w:sz="0" w:space="0" w:color="auto"/>
                                    <w:right w:val="none" w:sz="0" w:space="0" w:color="auto"/>
                                  </w:divBdr>
                                  <w:divsChild>
                                    <w:div w:id="325783944">
                                      <w:marLeft w:val="0"/>
                                      <w:marRight w:val="0"/>
                                      <w:marTop w:val="0"/>
                                      <w:marBottom w:val="0"/>
                                      <w:divBdr>
                                        <w:top w:val="none" w:sz="0" w:space="0" w:color="auto"/>
                                        <w:left w:val="none" w:sz="0" w:space="0" w:color="auto"/>
                                        <w:bottom w:val="none" w:sz="0" w:space="0" w:color="auto"/>
                                        <w:right w:val="none" w:sz="0" w:space="0" w:color="auto"/>
                                      </w:divBdr>
                                      <w:divsChild>
                                        <w:div w:id="1581480879">
                                          <w:marLeft w:val="0"/>
                                          <w:marRight w:val="0"/>
                                          <w:marTop w:val="0"/>
                                          <w:marBottom w:val="0"/>
                                          <w:divBdr>
                                            <w:top w:val="none" w:sz="0" w:space="0" w:color="auto"/>
                                            <w:left w:val="none" w:sz="0" w:space="0" w:color="auto"/>
                                            <w:bottom w:val="none" w:sz="0" w:space="0" w:color="auto"/>
                                            <w:right w:val="none" w:sz="0" w:space="0" w:color="auto"/>
                                          </w:divBdr>
                                          <w:divsChild>
                                            <w:div w:id="534848347">
                                              <w:marLeft w:val="0"/>
                                              <w:marRight w:val="0"/>
                                              <w:marTop w:val="0"/>
                                              <w:marBottom w:val="0"/>
                                              <w:divBdr>
                                                <w:top w:val="none" w:sz="0" w:space="0" w:color="auto"/>
                                                <w:left w:val="none" w:sz="0" w:space="0" w:color="auto"/>
                                                <w:bottom w:val="none" w:sz="0" w:space="0" w:color="auto"/>
                                                <w:right w:val="none" w:sz="0" w:space="0" w:color="auto"/>
                                              </w:divBdr>
                                              <w:divsChild>
                                                <w:div w:id="389578141">
                                                  <w:marLeft w:val="0"/>
                                                  <w:marRight w:val="0"/>
                                                  <w:marTop w:val="0"/>
                                                  <w:marBottom w:val="0"/>
                                                  <w:divBdr>
                                                    <w:top w:val="none" w:sz="0" w:space="0" w:color="auto"/>
                                                    <w:left w:val="none" w:sz="0" w:space="0" w:color="auto"/>
                                                    <w:bottom w:val="none" w:sz="0" w:space="0" w:color="auto"/>
                                                    <w:right w:val="none" w:sz="0" w:space="0" w:color="auto"/>
                                                  </w:divBdr>
                                                  <w:divsChild>
                                                    <w:div w:id="1284650692">
                                                      <w:marLeft w:val="0"/>
                                                      <w:marRight w:val="0"/>
                                                      <w:marTop w:val="0"/>
                                                      <w:marBottom w:val="0"/>
                                                      <w:divBdr>
                                                        <w:top w:val="none" w:sz="0" w:space="0" w:color="auto"/>
                                                        <w:left w:val="none" w:sz="0" w:space="0" w:color="auto"/>
                                                        <w:bottom w:val="none" w:sz="0" w:space="0" w:color="auto"/>
                                                        <w:right w:val="none" w:sz="0" w:space="0" w:color="auto"/>
                                                      </w:divBdr>
                                                      <w:divsChild>
                                                        <w:div w:id="568737171">
                                                          <w:marLeft w:val="0"/>
                                                          <w:marRight w:val="0"/>
                                                          <w:marTop w:val="0"/>
                                                          <w:marBottom w:val="0"/>
                                                          <w:divBdr>
                                                            <w:top w:val="none" w:sz="0" w:space="0" w:color="auto"/>
                                                            <w:left w:val="none" w:sz="0" w:space="0" w:color="auto"/>
                                                            <w:bottom w:val="none" w:sz="0" w:space="0" w:color="auto"/>
                                                            <w:right w:val="none" w:sz="0" w:space="0" w:color="auto"/>
                                                          </w:divBdr>
                                                          <w:divsChild>
                                                            <w:div w:id="3349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87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252512435">
          <w:marLeft w:val="0"/>
          <w:marRight w:val="0"/>
          <w:marTop w:val="0"/>
          <w:marBottom w:val="0"/>
          <w:divBdr>
            <w:top w:val="none" w:sz="0" w:space="0" w:color="auto"/>
            <w:left w:val="none" w:sz="0" w:space="0" w:color="auto"/>
            <w:bottom w:val="none" w:sz="0" w:space="0" w:color="auto"/>
            <w:right w:val="none" w:sz="0" w:space="0" w:color="auto"/>
          </w:divBdr>
          <w:divsChild>
            <w:div w:id="1950623347">
              <w:marLeft w:val="0"/>
              <w:marRight w:val="0"/>
              <w:marTop w:val="0"/>
              <w:marBottom w:val="0"/>
              <w:divBdr>
                <w:top w:val="none" w:sz="0" w:space="0" w:color="auto"/>
                <w:left w:val="none" w:sz="0" w:space="0" w:color="auto"/>
                <w:bottom w:val="none" w:sz="0" w:space="0" w:color="auto"/>
                <w:right w:val="none" w:sz="0" w:space="0" w:color="auto"/>
              </w:divBdr>
              <w:divsChild>
                <w:div w:id="323972160">
                  <w:marLeft w:val="0"/>
                  <w:marRight w:val="0"/>
                  <w:marTop w:val="0"/>
                  <w:marBottom w:val="0"/>
                  <w:divBdr>
                    <w:top w:val="none" w:sz="0" w:space="0" w:color="auto"/>
                    <w:left w:val="none" w:sz="0" w:space="0" w:color="auto"/>
                    <w:bottom w:val="none" w:sz="0" w:space="0" w:color="auto"/>
                    <w:right w:val="none" w:sz="0" w:space="0" w:color="auto"/>
                  </w:divBdr>
                  <w:divsChild>
                    <w:div w:id="1570922330">
                      <w:marLeft w:val="0"/>
                      <w:marRight w:val="0"/>
                      <w:marTop w:val="0"/>
                      <w:marBottom w:val="0"/>
                      <w:divBdr>
                        <w:top w:val="none" w:sz="0" w:space="0" w:color="auto"/>
                        <w:left w:val="none" w:sz="0" w:space="0" w:color="auto"/>
                        <w:bottom w:val="none" w:sz="0" w:space="0" w:color="auto"/>
                        <w:right w:val="none" w:sz="0" w:space="0" w:color="auto"/>
                      </w:divBdr>
                      <w:divsChild>
                        <w:div w:id="1516727783">
                          <w:marLeft w:val="0"/>
                          <w:marRight w:val="0"/>
                          <w:marTop w:val="0"/>
                          <w:marBottom w:val="0"/>
                          <w:divBdr>
                            <w:top w:val="none" w:sz="0" w:space="0" w:color="auto"/>
                            <w:left w:val="none" w:sz="0" w:space="0" w:color="auto"/>
                            <w:bottom w:val="none" w:sz="0" w:space="0" w:color="auto"/>
                            <w:right w:val="none" w:sz="0" w:space="0" w:color="auto"/>
                          </w:divBdr>
                          <w:divsChild>
                            <w:div w:id="1025712329">
                              <w:marLeft w:val="0"/>
                              <w:marRight w:val="0"/>
                              <w:marTop w:val="0"/>
                              <w:marBottom w:val="0"/>
                              <w:divBdr>
                                <w:top w:val="none" w:sz="0" w:space="0" w:color="auto"/>
                                <w:left w:val="none" w:sz="0" w:space="0" w:color="auto"/>
                                <w:bottom w:val="none" w:sz="0" w:space="0" w:color="auto"/>
                                <w:right w:val="none" w:sz="0" w:space="0" w:color="auto"/>
                              </w:divBdr>
                              <w:divsChild>
                                <w:div w:id="1050149433">
                                  <w:marLeft w:val="0"/>
                                  <w:marRight w:val="0"/>
                                  <w:marTop w:val="0"/>
                                  <w:marBottom w:val="0"/>
                                  <w:divBdr>
                                    <w:top w:val="none" w:sz="0" w:space="0" w:color="auto"/>
                                    <w:left w:val="none" w:sz="0" w:space="0" w:color="auto"/>
                                    <w:bottom w:val="none" w:sz="0" w:space="0" w:color="auto"/>
                                    <w:right w:val="none" w:sz="0" w:space="0" w:color="auto"/>
                                  </w:divBdr>
                                  <w:divsChild>
                                    <w:div w:id="400369632">
                                      <w:marLeft w:val="0"/>
                                      <w:marRight w:val="0"/>
                                      <w:marTop w:val="0"/>
                                      <w:marBottom w:val="0"/>
                                      <w:divBdr>
                                        <w:top w:val="none" w:sz="0" w:space="0" w:color="auto"/>
                                        <w:left w:val="none" w:sz="0" w:space="0" w:color="auto"/>
                                        <w:bottom w:val="none" w:sz="0" w:space="0" w:color="auto"/>
                                        <w:right w:val="none" w:sz="0" w:space="0" w:color="auto"/>
                                      </w:divBdr>
                                      <w:divsChild>
                                        <w:div w:id="275909213">
                                          <w:marLeft w:val="0"/>
                                          <w:marRight w:val="0"/>
                                          <w:marTop w:val="0"/>
                                          <w:marBottom w:val="0"/>
                                          <w:divBdr>
                                            <w:top w:val="none" w:sz="0" w:space="0" w:color="auto"/>
                                            <w:left w:val="none" w:sz="0" w:space="0" w:color="auto"/>
                                            <w:bottom w:val="none" w:sz="0" w:space="0" w:color="auto"/>
                                            <w:right w:val="none" w:sz="0" w:space="0" w:color="auto"/>
                                          </w:divBdr>
                                          <w:divsChild>
                                            <w:div w:id="1497381876">
                                              <w:marLeft w:val="0"/>
                                              <w:marRight w:val="0"/>
                                              <w:marTop w:val="0"/>
                                              <w:marBottom w:val="0"/>
                                              <w:divBdr>
                                                <w:top w:val="none" w:sz="0" w:space="0" w:color="auto"/>
                                                <w:left w:val="none" w:sz="0" w:space="0" w:color="auto"/>
                                                <w:bottom w:val="none" w:sz="0" w:space="0" w:color="auto"/>
                                                <w:right w:val="none" w:sz="0" w:space="0" w:color="auto"/>
                                              </w:divBdr>
                                              <w:divsChild>
                                                <w:div w:id="1744329510">
                                                  <w:marLeft w:val="0"/>
                                                  <w:marRight w:val="0"/>
                                                  <w:marTop w:val="0"/>
                                                  <w:marBottom w:val="0"/>
                                                  <w:divBdr>
                                                    <w:top w:val="none" w:sz="0" w:space="0" w:color="auto"/>
                                                    <w:left w:val="none" w:sz="0" w:space="0" w:color="auto"/>
                                                    <w:bottom w:val="none" w:sz="0" w:space="0" w:color="auto"/>
                                                    <w:right w:val="none" w:sz="0" w:space="0" w:color="auto"/>
                                                  </w:divBdr>
                                                  <w:divsChild>
                                                    <w:div w:id="221063931">
                                                      <w:marLeft w:val="0"/>
                                                      <w:marRight w:val="0"/>
                                                      <w:marTop w:val="0"/>
                                                      <w:marBottom w:val="0"/>
                                                      <w:divBdr>
                                                        <w:top w:val="none" w:sz="0" w:space="0" w:color="auto"/>
                                                        <w:left w:val="none" w:sz="0" w:space="0" w:color="auto"/>
                                                        <w:bottom w:val="none" w:sz="0" w:space="0" w:color="auto"/>
                                                        <w:right w:val="none" w:sz="0" w:space="0" w:color="auto"/>
                                                      </w:divBdr>
                                                      <w:divsChild>
                                                        <w:div w:id="784160177">
                                                          <w:marLeft w:val="0"/>
                                                          <w:marRight w:val="0"/>
                                                          <w:marTop w:val="0"/>
                                                          <w:marBottom w:val="0"/>
                                                          <w:divBdr>
                                                            <w:top w:val="none" w:sz="0" w:space="0" w:color="auto"/>
                                                            <w:left w:val="none" w:sz="0" w:space="0" w:color="auto"/>
                                                            <w:bottom w:val="none" w:sz="0" w:space="0" w:color="auto"/>
                                                            <w:right w:val="none" w:sz="0" w:space="0" w:color="auto"/>
                                                          </w:divBdr>
                                                          <w:divsChild>
                                                            <w:div w:id="16316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0189959">
          <w:marLeft w:val="0"/>
          <w:marRight w:val="0"/>
          <w:marTop w:val="0"/>
          <w:marBottom w:val="0"/>
          <w:divBdr>
            <w:top w:val="none" w:sz="0" w:space="0" w:color="auto"/>
            <w:left w:val="none" w:sz="0" w:space="0" w:color="auto"/>
            <w:bottom w:val="none" w:sz="0" w:space="0" w:color="auto"/>
            <w:right w:val="none" w:sz="0" w:space="0" w:color="auto"/>
          </w:divBdr>
          <w:divsChild>
            <w:div w:id="304511649">
              <w:marLeft w:val="0"/>
              <w:marRight w:val="0"/>
              <w:marTop w:val="0"/>
              <w:marBottom w:val="0"/>
              <w:divBdr>
                <w:top w:val="none" w:sz="0" w:space="0" w:color="auto"/>
                <w:left w:val="none" w:sz="0" w:space="0" w:color="auto"/>
                <w:bottom w:val="none" w:sz="0" w:space="0" w:color="auto"/>
                <w:right w:val="none" w:sz="0" w:space="0" w:color="auto"/>
              </w:divBdr>
              <w:divsChild>
                <w:div w:id="1923950462">
                  <w:marLeft w:val="0"/>
                  <w:marRight w:val="0"/>
                  <w:marTop w:val="0"/>
                  <w:marBottom w:val="0"/>
                  <w:divBdr>
                    <w:top w:val="none" w:sz="0" w:space="0" w:color="auto"/>
                    <w:left w:val="none" w:sz="0" w:space="0" w:color="auto"/>
                    <w:bottom w:val="none" w:sz="0" w:space="0" w:color="auto"/>
                    <w:right w:val="none" w:sz="0" w:space="0" w:color="auto"/>
                  </w:divBdr>
                  <w:divsChild>
                    <w:div w:id="244269981">
                      <w:marLeft w:val="0"/>
                      <w:marRight w:val="0"/>
                      <w:marTop w:val="0"/>
                      <w:marBottom w:val="0"/>
                      <w:divBdr>
                        <w:top w:val="none" w:sz="0" w:space="0" w:color="auto"/>
                        <w:left w:val="none" w:sz="0" w:space="0" w:color="auto"/>
                        <w:bottom w:val="none" w:sz="0" w:space="0" w:color="auto"/>
                        <w:right w:val="none" w:sz="0" w:space="0" w:color="auto"/>
                      </w:divBdr>
                      <w:divsChild>
                        <w:div w:id="1318148636">
                          <w:marLeft w:val="0"/>
                          <w:marRight w:val="0"/>
                          <w:marTop w:val="0"/>
                          <w:marBottom w:val="0"/>
                          <w:divBdr>
                            <w:top w:val="none" w:sz="0" w:space="0" w:color="auto"/>
                            <w:left w:val="none" w:sz="0" w:space="0" w:color="auto"/>
                            <w:bottom w:val="none" w:sz="0" w:space="0" w:color="auto"/>
                            <w:right w:val="none" w:sz="0" w:space="0" w:color="auto"/>
                          </w:divBdr>
                          <w:divsChild>
                            <w:div w:id="1679851274">
                              <w:marLeft w:val="0"/>
                              <w:marRight w:val="0"/>
                              <w:marTop w:val="0"/>
                              <w:marBottom w:val="0"/>
                              <w:divBdr>
                                <w:top w:val="none" w:sz="0" w:space="0" w:color="auto"/>
                                <w:left w:val="none" w:sz="0" w:space="0" w:color="auto"/>
                                <w:bottom w:val="none" w:sz="0" w:space="0" w:color="auto"/>
                                <w:right w:val="none" w:sz="0" w:space="0" w:color="auto"/>
                              </w:divBdr>
                              <w:divsChild>
                                <w:div w:id="1185485067">
                                  <w:marLeft w:val="0"/>
                                  <w:marRight w:val="0"/>
                                  <w:marTop w:val="0"/>
                                  <w:marBottom w:val="0"/>
                                  <w:divBdr>
                                    <w:top w:val="none" w:sz="0" w:space="0" w:color="auto"/>
                                    <w:left w:val="none" w:sz="0" w:space="0" w:color="auto"/>
                                    <w:bottom w:val="none" w:sz="0" w:space="0" w:color="auto"/>
                                    <w:right w:val="none" w:sz="0" w:space="0" w:color="auto"/>
                                  </w:divBdr>
                                  <w:divsChild>
                                    <w:div w:id="1159269619">
                                      <w:marLeft w:val="0"/>
                                      <w:marRight w:val="0"/>
                                      <w:marTop w:val="0"/>
                                      <w:marBottom w:val="0"/>
                                      <w:divBdr>
                                        <w:top w:val="none" w:sz="0" w:space="0" w:color="auto"/>
                                        <w:left w:val="none" w:sz="0" w:space="0" w:color="auto"/>
                                        <w:bottom w:val="none" w:sz="0" w:space="0" w:color="auto"/>
                                        <w:right w:val="none" w:sz="0" w:space="0" w:color="auto"/>
                                      </w:divBdr>
                                      <w:divsChild>
                                        <w:div w:id="389229369">
                                          <w:marLeft w:val="0"/>
                                          <w:marRight w:val="0"/>
                                          <w:marTop w:val="0"/>
                                          <w:marBottom w:val="0"/>
                                          <w:divBdr>
                                            <w:top w:val="none" w:sz="0" w:space="0" w:color="auto"/>
                                            <w:left w:val="none" w:sz="0" w:space="0" w:color="auto"/>
                                            <w:bottom w:val="none" w:sz="0" w:space="0" w:color="auto"/>
                                            <w:right w:val="none" w:sz="0" w:space="0" w:color="auto"/>
                                          </w:divBdr>
                                          <w:divsChild>
                                            <w:div w:id="1592812752">
                                              <w:marLeft w:val="0"/>
                                              <w:marRight w:val="0"/>
                                              <w:marTop w:val="0"/>
                                              <w:marBottom w:val="0"/>
                                              <w:divBdr>
                                                <w:top w:val="none" w:sz="0" w:space="0" w:color="auto"/>
                                                <w:left w:val="none" w:sz="0" w:space="0" w:color="auto"/>
                                                <w:bottom w:val="none" w:sz="0" w:space="0" w:color="auto"/>
                                                <w:right w:val="none" w:sz="0" w:space="0" w:color="auto"/>
                                              </w:divBdr>
                                              <w:divsChild>
                                                <w:div w:id="1502427439">
                                                  <w:marLeft w:val="0"/>
                                                  <w:marRight w:val="0"/>
                                                  <w:marTop w:val="0"/>
                                                  <w:marBottom w:val="0"/>
                                                  <w:divBdr>
                                                    <w:top w:val="none" w:sz="0" w:space="0" w:color="auto"/>
                                                    <w:left w:val="none" w:sz="0" w:space="0" w:color="auto"/>
                                                    <w:bottom w:val="none" w:sz="0" w:space="0" w:color="auto"/>
                                                    <w:right w:val="none" w:sz="0" w:space="0" w:color="auto"/>
                                                  </w:divBdr>
                                                  <w:divsChild>
                                                    <w:div w:id="2102526665">
                                                      <w:marLeft w:val="0"/>
                                                      <w:marRight w:val="0"/>
                                                      <w:marTop w:val="0"/>
                                                      <w:marBottom w:val="0"/>
                                                      <w:divBdr>
                                                        <w:top w:val="none" w:sz="0" w:space="0" w:color="auto"/>
                                                        <w:left w:val="none" w:sz="0" w:space="0" w:color="auto"/>
                                                        <w:bottom w:val="none" w:sz="0" w:space="0" w:color="auto"/>
                                                        <w:right w:val="none" w:sz="0" w:space="0" w:color="auto"/>
                                                      </w:divBdr>
                                                      <w:divsChild>
                                                        <w:div w:id="953900612">
                                                          <w:marLeft w:val="0"/>
                                                          <w:marRight w:val="0"/>
                                                          <w:marTop w:val="0"/>
                                                          <w:marBottom w:val="0"/>
                                                          <w:divBdr>
                                                            <w:top w:val="none" w:sz="0" w:space="0" w:color="auto"/>
                                                            <w:left w:val="none" w:sz="0" w:space="0" w:color="auto"/>
                                                            <w:bottom w:val="none" w:sz="0" w:space="0" w:color="auto"/>
                                                            <w:right w:val="none" w:sz="0" w:space="0" w:color="auto"/>
                                                          </w:divBdr>
                                                          <w:divsChild>
                                                            <w:div w:id="14212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313863">
          <w:marLeft w:val="0"/>
          <w:marRight w:val="0"/>
          <w:marTop w:val="0"/>
          <w:marBottom w:val="0"/>
          <w:divBdr>
            <w:top w:val="none" w:sz="0" w:space="0" w:color="auto"/>
            <w:left w:val="none" w:sz="0" w:space="0" w:color="auto"/>
            <w:bottom w:val="none" w:sz="0" w:space="0" w:color="auto"/>
            <w:right w:val="none" w:sz="0" w:space="0" w:color="auto"/>
          </w:divBdr>
          <w:divsChild>
            <w:div w:id="1085221094">
              <w:marLeft w:val="0"/>
              <w:marRight w:val="0"/>
              <w:marTop w:val="0"/>
              <w:marBottom w:val="0"/>
              <w:divBdr>
                <w:top w:val="none" w:sz="0" w:space="0" w:color="auto"/>
                <w:left w:val="none" w:sz="0" w:space="0" w:color="auto"/>
                <w:bottom w:val="none" w:sz="0" w:space="0" w:color="auto"/>
                <w:right w:val="none" w:sz="0" w:space="0" w:color="auto"/>
              </w:divBdr>
              <w:divsChild>
                <w:div w:id="1611738847">
                  <w:marLeft w:val="0"/>
                  <w:marRight w:val="0"/>
                  <w:marTop w:val="0"/>
                  <w:marBottom w:val="0"/>
                  <w:divBdr>
                    <w:top w:val="none" w:sz="0" w:space="0" w:color="auto"/>
                    <w:left w:val="none" w:sz="0" w:space="0" w:color="auto"/>
                    <w:bottom w:val="none" w:sz="0" w:space="0" w:color="auto"/>
                    <w:right w:val="none" w:sz="0" w:space="0" w:color="auto"/>
                  </w:divBdr>
                  <w:divsChild>
                    <w:div w:id="1513958616">
                      <w:marLeft w:val="0"/>
                      <w:marRight w:val="0"/>
                      <w:marTop w:val="0"/>
                      <w:marBottom w:val="0"/>
                      <w:divBdr>
                        <w:top w:val="none" w:sz="0" w:space="0" w:color="auto"/>
                        <w:left w:val="none" w:sz="0" w:space="0" w:color="auto"/>
                        <w:bottom w:val="none" w:sz="0" w:space="0" w:color="auto"/>
                        <w:right w:val="none" w:sz="0" w:space="0" w:color="auto"/>
                      </w:divBdr>
                      <w:divsChild>
                        <w:div w:id="1679654399">
                          <w:marLeft w:val="0"/>
                          <w:marRight w:val="0"/>
                          <w:marTop w:val="0"/>
                          <w:marBottom w:val="0"/>
                          <w:divBdr>
                            <w:top w:val="none" w:sz="0" w:space="0" w:color="auto"/>
                            <w:left w:val="none" w:sz="0" w:space="0" w:color="auto"/>
                            <w:bottom w:val="none" w:sz="0" w:space="0" w:color="auto"/>
                            <w:right w:val="none" w:sz="0" w:space="0" w:color="auto"/>
                          </w:divBdr>
                          <w:divsChild>
                            <w:div w:id="1164006992">
                              <w:marLeft w:val="0"/>
                              <w:marRight w:val="0"/>
                              <w:marTop w:val="0"/>
                              <w:marBottom w:val="0"/>
                              <w:divBdr>
                                <w:top w:val="none" w:sz="0" w:space="0" w:color="auto"/>
                                <w:left w:val="none" w:sz="0" w:space="0" w:color="auto"/>
                                <w:bottom w:val="none" w:sz="0" w:space="0" w:color="auto"/>
                                <w:right w:val="none" w:sz="0" w:space="0" w:color="auto"/>
                              </w:divBdr>
                              <w:divsChild>
                                <w:div w:id="928543187">
                                  <w:marLeft w:val="0"/>
                                  <w:marRight w:val="0"/>
                                  <w:marTop w:val="0"/>
                                  <w:marBottom w:val="0"/>
                                  <w:divBdr>
                                    <w:top w:val="none" w:sz="0" w:space="0" w:color="auto"/>
                                    <w:left w:val="none" w:sz="0" w:space="0" w:color="auto"/>
                                    <w:bottom w:val="none" w:sz="0" w:space="0" w:color="auto"/>
                                    <w:right w:val="none" w:sz="0" w:space="0" w:color="auto"/>
                                  </w:divBdr>
                                  <w:divsChild>
                                    <w:div w:id="682827873">
                                      <w:marLeft w:val="0"/>
                                      <w:marRight w:val="0"/>
                                      <w:marTop w:val="0"/>
                                      <w:marBottom w:val="0"/>
                                      <w:divBdr>
                                        <w:top w:val="none" w:sz="0" w:space="0" w:color="auto"/>
                                        <w:left w:val="none" w:sz="0" w:space="0" w:color="auto"/>
                                        <w:bottom w:val="none" w:sz="0" w:space="0" w:color="auto"/>
                                        <w:right w:val="none" w:sz="0" w:space="0" w:color="auto"/>
                                      </w:divBdr>
                                      <w:divsChild>
                                        <w:div w:id="1613197518">
                                          <w:marLeft w:val="0"/>
                                          <w:marRight w:val="0"/>
                                          <w:marTop w:val="0"/>
                                          <w:marBottom w:val="0"/>
                                          <w:divBdr>
                                            <w:top w:val="none" w:sz="0" w:space="0" w:color="auto"/>
                                            <w:left w:val="none" w:sz="0" w:space="0" w:color="auto"/>
                                            <w:bottom w:val="none" w:sz="0" w:space="0" w:color="auto"/>
                                            <w:right w:val="none" w:sz="0" w:space="0" w:color="auto"/>
                                          </w:divBdr>
                                          <w:divsChild>
                                            <w:div w:id="2147358864">
                                              <w:marLeft w:val="0"/>
                                              <w:marRight w:val="0"/>
                                              <w:marTop w:val="0"/>
                                              <w:marBottom w:val="0"/>
                                              <w:divBdr>
                                                <w:top w:val="none" w:sz="0" w:space="0" w:color="auto"/>
                                                <w:left w:val="none" w:sz="0" w:space="0" w:color="auto"/>
                                                <w:bottom w:val="none" w:sz="0" w:space="0" w:color="auto"/>
                                                <w:right w:val="none" w:sz="0" w:space="0" w:color="auto"/>
                                              </w:divBdr>
                                              <w:divsChild>
                                                <w:div w:id="269359803">
                                                  <w:marLeft w:val="0"/>
                                                  <w:marRight w:val="0"/>
                                                  <w:marTop w:val="0"/>
                                                  <w:marBottom w:val="0"/>
                                                  <w:divBdr>
                                                    <w:top w:val="none" w:sz="0" w:space="0" w:color="auto"/>
                                                    <w:left w:val="none" w:sz="0" w:space="0" w:color="auto"/>
                                                    <w:bottom w:val="none" w:sz="0" w:space="0" w:color="auto"/>
                                                    <w:right w:val="none" w:sz="0" w:space="0" w:color="auto"/>
                                                  </w:divBdr>
                                                  <w:divsChild>
                                                    <w:div w:id="1926453875">
                                                      <w:marLeft w:val="0"/>
                                                      <w:marRight w:val="0"/>
                                                      <w:marTop w:val="0"/>
                                                      <w:marBottom w:val="0"/>
                                                      <w:divBdr>
                                                        <w:top w:val="none" w:sz="0" w:space="0" w:color="auto"/>
                                                        <w:left w:val="none" w:sz="0" w:space="0" w:color="auto"/>
                                                        <w:bottom w:val="none" w:sz="0" w:space="0" w:color="auto"/>
                                                        <w:right w:val="none" w:sz="0" w:space="0" w:color="auto"/>
                                                      </w:divBdr>
                                                      <w:divsChild>
                                                        <w:div w:id="2137601811">
                                                          <w:marLeft w:val="0"/>
                                                          <w:marRight w:val="0"/>
                                                          <w:marTop w:val="0"/>
                                                          <w:marBottom w:val="0"/>
                                                          <w:divBdr>
                                                            <w:top w:val="none" w:sz="0" w:space="0" w:color="auto"/>
                                                            <w:left w:val="none" w:sz="0" w:space="0" w:color="auto"/>
                                                            <w:bottom w:val="none" w:sz="0" w:space="0" w:color="auto"/>
                                                            <w:right w:val="none" w:sz="0" w:space="0" w:color="auto"/>
                                                          </w:divBdr>
                                                          <w:divsChild>
                                                            <w:div w:id="9165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450294">
          <w:marLeft w:val="0"/>
          <w:marRight w:val="0"/>
          <w:marTop w:val="0"/>
          <w:marBottom w:val="0"/>
          <w:divBdr>
            <w:top w:val="none" w:sz="0" w:space="0" w:color="auto"/>
            <w:left w:val="none" w:sz="0" w:space="0" w:color="auto"/>
            <w:bottom w:val="none" w:sz="0" w:space="0" w:color="auto"/>
            <w:right w:val="none" w:sz="0" w:space="0" w:color="auto"/>
          </w:divBdr>
          <w:divsChild>
            <w:div w:id="1191332279">
              <w:marLeft w:val="0"/>
              <w:marRight w:val="0"/>
              <w:marTop w:val="0"/>
              <w:marBottom w:val="0"/>
              <w:divBdr>
                <w:top w:val="none" w:sz="0" w:space="0" w:color="auto"/>
                <w:left w:val="none" w:sz="0" w:space="0" w:color="auto"/>
                <w:bottom w:val="none" w:sz="0" w:space="0" w:color="auto"/>
                <w:right w:val="none" w:sz="0" w:space="0" w:color="auto"/>
              </w:divBdr>
              <w:divsChild>
                <w:div w:id="1914923648">
                  <w:marLeft w:val="0"/>
                  <w:marRight w:val="0"/>
                  <w:marTop w:val="0"/>
                  <w:marBottom w:val="0"/>
                  <w:divBdr>
                    <w:top w:val="none" w:sz="0" w:space="0" w:color="auto"/>
                    <w:left w:val="none" w:sz="0" w:space="0" w:color="auto"/>
                    <w:bottom w:val="none" w:sz="0" w:space="0" w:color="auto"/>
                    <w:right w:val="none" w:sz="0" w:space="0" w:color="auto"/>
                  </w:divBdr>
                  <w:divsChild>
                    <w:div w:id="447285885">
                      <w:marLeft w:val="0"/>
                      <w:marRight w:val="0"/>
                      <w:marTop w:val="0"/>
                      <w:marBottom w:val="0"/>
                      <w:divBdr>
                        <w:top w:val="none" w:sz="0" w:space="0" w:color="auto"/>
                        <w:left w:val="none" w:sz="0" w:space="0" w:color="auto"/>
                        <w:bottom w:val="none" w:sz="0" w:space="0" w:color="auto"/>
                        <w:right w:val="none" w:sz="0" w:space="0" w:color="auto"/>
                      </w:divBdr>
                      <w:divsChild>
                        <w:div w:id="1479765794">
                          <w:marLeft w:val="0"/>
                          <w:marRight w:val="0"/>
                          <w:marTop w:val="0"/>
                          <w:marBottom w:val="0"/>
                          <w:divBdr>
                            <w:top w:val="none" w:sz="0" w:space="0" w:color="auto"/>
                            <w:left w:val="none" w:sz="0" w:space="0" w:color="auto"/>
                            <w:bottom w:val="none" w:sz="0" w:space="0" w:color="auto"/>
                            <w:right w:val="none" w:sz="0" w:space="0" w:color="auto"/>
                          </w:divBdr>
                          <w:divsChild>
                            <w:div w:id="1731885647">
                              <w:marLeft w:val="0"/>
                              <w:marRight w:val="0"/>
                              <w:marTop w:val="0"/>
                              <w:marBottom w:val="0"/>
                              <w:divBdr>
                                <w:top w:val="none" w:sz="0" w:space="0" w:color="auto"/>
                                <w:left w:val="none" w:sz="0" w:space="0" w:color="auto"/>
                                <w:bottom w:val="none" w:sz="0" w:space="0" w:color="auto"/>
                                <w:right w:val="none" w:sz="0" w:space="0" w:color="auto"/>
                              </w:divBdr>
                              <w:divsChild>
                                <w:div w:id="1983339793">
                                  <w:marLeft w:val="0"/>
                                  <w:marRight w:val="0"/>
                                  <w:marTop w:val="0"/>
                                  <w:marBottom w:val="0"/>
                                  <w:divBdr>
                                    <w:top w:val="none" w:sz="0" w:space="0" w:color="auto"/>
                                    <w:left w:val="none" w:sz="0" w:space="0" w:color="auto"/>
                                    <w:bottom w:val="none" w:sz="0" w:space="0" w:color="auto"/>
                                    <w:right w:val="none" w:sz="0" w:space="0" w:color="auto"/>
                                  </w:divBdr>
                                  <w:divsChild>
                                    <w:div w:id="1537741138">
                                      <w:marLeft w:val="0"/>
                                      <w:marRight w:val="0"/>
                                      <w:marTop w:val="0"/>
                                      <w:marBottom w:val="0"/>
                                      <w:divBdr>
                                        <w:top w:val="none" w:sz="0" w:space="0" w:color="auto"/>
                                        <w:left w:val="none" w:sz="0" w:space="0" w:color="auto"/>
                                        <w:bottom w:val="none" w:sz="0" w:space="0" w:color="auto"/>
                                        <w:right w:val="none" w:sz="0" w:space="0" w:color="auto"/>
                                      </w:divBdr>
                                      <w:divsChild>
                                        <w:div w:id="705833832">
                                          <w:marLeft w:val="0"/>
                                          <w:marRight w:val="0"/>
                                          <w:marTop w:val="0"/>
                                          <w:marBottom w:val="0"/>
                                          <w:divBdr>
                                            <w:top w:val="none" w:sz="0" w:space="0" w:color="auto"/>
                                            <w:left w:val="none" w:sz="0" w:space="0" w:color="auto"/>
                                            <w:bottom w:val="none" w:sz="0" w:space="0" w:color="auto"/>
                                            <w:right w:val="none" w:sz="0" w:space="0" w:color="auto"/>
                                          </w:divBdr>
                                          <w:divsChild>
                                            <w:div w:id="765464922">
                                              <w:marLeft w:val="0"/>
                                              <w:marRight w:val="0"/>
                                              <w:marTop w:val="0"/>
                                              <w:marBottom w:val="0"/>
                                              <w:divBdr>
                                                <w:top w:val="none" w:sz="0" w:space="0" w:color="auto"/>
                                                <w:left w:val="none" w:sz="0" w:space="0" w:color="auto"/>
                                                <w:bottom w:val="none" w:sz="0" w:space="0" w:color="auto"/>
                                                <w:right w:val="none" w:sz="0" w:space="0" w:color="auto"/>
                                              </w:divBdr>
                                              <w:divsChild>
                                                <w:div w:id="281376884">
                                                  <w:marLeft w:val="0"/>
                                                  <w:marRight w:val="0"/>
                                                  <w:marTop w:val="0"/>
                                                  <w:marBottom w:val="0"/>
                                                  <w:divBdr>
                                                    <w:top w:val="none" w:sz="0" w:space="0" w:color="auto"/>
                                                    <w:left w:val="none" w:sz="0" w:space="0" w:color="auto"/>
                                                    <w:bottom w:val="none" w:sz="0" w:space="0" w:color="auto"/>
                                                    <w:right w:val="none" w:sz="0" w:space="0" w:color="auto"/>
                                                  </w:divBdr>
                                                  <w:divsChild>
                                                    <w:div w:id="1075206564">
                                                      <w:marLeft w:val="0"/>
                                                      <w:marRight w:val="0"/>
                                                      <w:marTop w:val="0"/>
                                                      <w:marBottom w:val="0"/>
                                                      <w:divBdr>
                                                        <w:top w:val="none" w:sz="0" w:space="0" w:color="auto"/>
                                                        <w:left w:val="none" w:sz="0" w:space="0" w:color="auto"/>
                                                        <w:bottom w:val="none" w:sz="0" w:space="0" w:color="auto"/>
                                                        <w:right w:val="none" w:sz="0" w:space="0" w:color="auto"/>
                                                      </w:divBdr>
                                                      <w:divsChild>
                                                        <w:div w:id="760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620327">
          <w:marLeft w:val="0"/>
          <w:marRight w:val="0"/>
          <w:marTop w:val="0"/>
          <w:marBottom w:val="0"/>
          <w:divBdr>
            <w:top w:val="none" w:sz="0" w:space="0" w:color="auto"/>
            <w:left w:val="none" w:sz="0" w:space="0" w:color="auto"/>
            <w:bottom w:val="none" w:sz="0" w:space="0" w:color="auto"/>
            <w:right w:val="none" w:sz="0" w:space="0" w:color="auto"/>
          </w:divBdr>
          <w:divsChild>
            <w:div w:id="539246433">
              <w:marLeft w:val="0"/>
              <w:marRight w:val="0"/>
              <w:marTop w:val="0"/>
              <w:marBottom w:val="0"/>
              <w:divBdr>
                <w:top w:val="none" w:sz="0" w:space="0" w:color="auto"/>
                <w:left w:val="none" w:sz="0" w:space="0" w:color="auto"/>
                <w:bottom w:val="none" w:sz="0" w:space="0" w:color="auto"/>
                <w:right w:val="none" w:sz="0" w:space="0" w:color="auto"/>
              </w:divBdr>
              <w:divsChild>
                <w:div w:id="1021711405">
                  <w:marLeft w:val="0"/>
                  <w:marRight w:val="0"/>
                  <w:marTop w:val="0"/>
                  <w:marBottom w:val="0"/>
                  <w:divBdr>
                    <w:top w:val="none" w:sz="0" w:space="0" w:color="auto"/>
                    <w:left w:val="none" w:sz="0" w:space="0" w:color="auto"/>
                    <w:bottom w:val="none" w:sz="0" w:space="0" w:color="auto"/>
                    <w:right w:val="none" w:sz="0" w:space="0" w:color="auto"/>
                  </w:divBdr>
                  <w:divsChild>
                    <w:div w:id="1632856046">
                      <w:marLeft w:val="0"/>
                      <w:marRight w:val="0"/>
                      <w:marTop w:val="0"/>
                      <w:marBottom w:val="0"/>
                      <w:divBdr>
                        <w:top w:val="none" w:sz="0" w:space="0" w:color="auto"/>
                        <w:left w:val="none" w:sz="0" w:space="0" w:color="auto"/>
                        <w:bottom w:val="none" w:sz="0" w:space="0" w:color="auto"/>
                        <w:right w:val="none" w:sz="0" w:space="0" w:color="auto"/>
                      </w:divBdr>
                      <w:divsChild>
                        <w:div w:id="1102649098">
                          <w:marLeft w:val="0"/>
                          <w:marRight w:val="0"/>
                          <w:marTop w:val="0"/>
                          <w:marBottom w:val="0"/>
                          <w:divBdr>
                            <w:top w:val="none" w:sz="0" w:space="0" w:color="auto"/>
                            <w:left w:val="none" w:sz="0" w:space="0" w:color="auto"/>
                            <w:bottom w:val="none" w:sz="0" w:space="0" w:color="auto"/>
                            <w:right w:val="none" w:sz="0" w:space="0" w:color="auto"/>
                          </w:divBdr>
                          <w:divsChild>
                            <w:div w:id="1925189671">
                              <w:marLeft w:val="0"/>
                              <w:marRight w:val="0"/>
                              <w:marTop w:val="0"/>
                              <w:marBottom w:val="0"/>
                              <w:divBdr>
                                <w:top w:val="none" w:sz="0" w:space="0" w:color="auto"/>
                                <w:left w:val="none" w:sz="0" w:space="0" w:color="auto"/>
                                <w:bottom w:val="none" w:sz="0" w:space="0" w:color="auto"/>
                                <w:right w:val="none" w:sz="0" w:space="0" w:color="auto"/>
                              </w:divBdr>
                              <w:divsChild>
                                <w:div w:id="1295529440">
                                  <w:marLeft w:val="0"/>
                                  <w:marRight w:val="0"/>
                                  <w:marTop w:val="0"/>
                                  <w:marBottom w:val="0"/>
                                  <w:divBdr>
                                    <w:top w:val="none" w:sz="0" w:space="0" w:color="auto"/>
                                    <w:left w:val="none" w:sz="0" w:space="0" w:color="auto"/>
                                    <w:bottom w:val="none" w:sz="0" w:space="0" w:color="auto"/>
                                    <w:right w:val="none" w:sz="0" w:space="0" w:color="auto"/>
                                  </w:divBdr>
                                  <w:divsChild>
                                    <w:div w:id="1928996598">
                                      <w:marLeft w:val="0"/>
                                      <w:marRight w:val="0"/>
                                      <w:marTop w:val="0"/>
                                      <w:marBottom w:val="0"/>
                                      <w:divBdr>
                                        <w:top w:val="none" w:sz="0" w:space="0" w:color="auto"/>
                                        <w:left w:val="none" w:sz="0" w:space="0" w:color="auto"/>
                                        <w:bottom w:val="none" w:sz="0" w:space="0" w:color="auto"/>
                                        <w:right w:val="none" w:sz="0" w:space="0" w:color="auto"/>
                                      </w:divBdr>
                                      <w:divsChild>
                                        <w:div w:id="1425414826">
                                          <w:marLeft w:val="0"/>
                                          <w:marRight w:val="0"/>
                                          <w:marTop w:val="0"/>
                                          <w:marBottom w:val="0"/>
                                          <w:divBdr>
                                            <w:top w:val="none" w:sz="0" w:space="0" w:color="auto"/>
                                            <w:left w:val="none" w:sz="0" w:space="0" w:color="auto"/>
                                            <w:bottom w:val="none" w:sz="0" w:space="0" w:color="auto"/>
                                            <w:right w:val="none" w:sz="0" w:space="0" w:color="auto"/>
                                          </w:divBdr>
                                          <w:divsChild>
                                            <w:div w:id="939339384">
                                              <w:marLeft w:val="0"/>
                                              <w:marRight w:val="0"/>
                                              <w:marTop w:val="0"/>
                                              <w:marBottom w:val="0"/>
                                              <w:divBdr>
                                                <w:top w:val="none" w:sz="0" w:space="0" w:color="auto"/>
                                                <w:left w:val="none" w:sz="0" w:space="0" w:color="auto"/>
                                                <w:bottom w:val="none" w:sz="0" w:space="0" w:color="auto"/>
                                                <w:right w:val="none" w:sz="0" w:space="0" w:color="auto"/>
                                              </w:divBdr>
                                              <w:divsChild>
                                                <w:div w:id="836532774">
                                                  <w:marLeft w:val="0"/>
                                                  <w:marRight w:val="0"/>
                                                  <w:marTop w:val="0"/>
                                                  <w:marBottom w:val="0"/>
                                                  <w:divBdr>
                                                    <w:top w:val="none" w:sz="0" w:space="0" w:color="auto"/>
                                                    <w:left w:val="none" w:sz="0" w:space="0" w:color="auto"/>
                                                    <w:bottom w:val="none" w:sz="0" w:space="0" w:color="auto"/>
                                                    <w:right w:val="none" w:sz="0" w:space="0" w:color="auto"/>
                                                  </w:divBdr>
                                                  <w:divsChild>
                                                    <w:div w:id="216547741">
                                                      <w:marLeft w:val="0"/>
                                                      <w:marRight w:val="0"/>
                                                      <w:marTop w:val="0"/>
                                                      <w:marBottom w:val="0"/>
                                                      <w:divBdr>
                                                        <w:top w:val="none" w:sz="0" w:space="0" w:color="auto"/>
                                                        <w:left w:val="none" w:sz="0" w:space="0" w:color="auto"/>
                                                        <w:bottom w:val="none" w:sz="0" w:space="0" w:color="auto"/>
                                                        <w:right w:val="none" w:sz="0" w:space="0" w:color="auto"/>
                                                      </w:divBdr>
                                                      <w:divsChild>
                                                        <w:div w:id="21326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310331">
          <w:marLeft w:val="0"/>
          <w:marRight w:val="0"/>
          <w:marTop w:val="0"/>
          <w:marBottom w:val="0"/>
          <w:divBdr>
            <w:top w:val="none" w:sz="0" w:space="0" w:color="auto"/>
            <w:left w:val="none" w:sz="0" w:space="0" w:color="auto"/>
            <w:bottom w:val="none" w:sz="0" w:space="0" w:color="auto"/>
            <w:right w:val="none" w:sz="0" w:space="0" w:color="auto"/>
          </w:divBdr>
          <w:divsChild>
            <w:div w:id="991447262">
              <w:marLeft w:val="0"/>
              <w:marRight w:val="0"/>
              <w:marTop w:val="0"/>
              <w:marBottom w:val="0"/>
              <w:divBdr>
                <w:top w:val="none" w:sz="0" w:space="0" w:color="auto"/>
                <w:left w:val="none" w:sz="0" w:space="0" w:color="auto"/>
                <w:bottom w:val="none" w:sz="0" w:space="0" w:color="auto"/>
                <w:right w:val="none" w:sz="0" w:space="0" w:color="auto"/>
              </w:divBdr>
              <w:divsChild>
                <w:div w:id="1498111791">
                  <w:marLeft w:val="0"/>
                  <w:marRight w:val="0"/>
                  <w:marTop w:val="0"/>
                  <w:marBottom w:val="0"/>
                  <w:divBdr>
                    <w:top w:val="none" w:sz="0" w:space="0" w:color="auto"/>
                    <w:left w:val="none" w:sz="0" w:space="0" w:color="auto"/>
                    <w:bottom w:val="none" w:sz="0" w:space="0" w:color="auto"/>
                    <w:right w:val="none" w:sz="0" w:space="0" w:color="auto"/>
                  </w:divBdr>
                  <w:divsChild>
                    <w:div w:id="512379141">
                      <w:marLeft w:val="0"/>
                      <w:marRight w:val="0"/>
                      <w:marTop w:val="0"/>
                      <w:marBottom w:val="0"/>
                      <w:divBdr>
                        <w:top w:val="none" w:sz="0" w:space="0" w:color="auto"/>
                        <w:left w:val="none" w:sz="0" w:space="0" w:color="auto"/>
                        <w:bottom w:val="none" w:sz="0" w:space="0" w:color="auto"/>
                        <w:right w:val="none" w:sz="0" w:space="0" w:color="auto"/>
                      </w:divBdr>
                      <w:divsChild>
                        <w:div w:id="562300215">
                          <w:marLeft w:val="0"/>
                          <w:marRight w:val="0"/>
                          <w:marTop w:val="0"/>
                          <w:marBottom w:val="0"/>
                          <w:divBdr>
                            <w:top w:val="none" w:sz="0" w:space="0" w:color="auto"/>
                            <w:left w:val="none" w:sz="0" w:space="0" w:color="auto"/>
                            <w:bottom w:val="none" w:sz="0" w:space="0" w:color="auto"/>
                            <w:right w:val="none" w:sz="0" w:space="0" w:color="auto"/>
                          </w:divBdr>
                          <w:divsChild>
                            <w:div w:id="1777019961">
                              <w:marLeft w:val="0"/>
                              <w:marRight w:val="0"/>
                              <w:marTop w:val="0"/>
                              <w:marBottom w:val="0"/>
                              <w:divBdr>
                                <w:top w:val="none" w:sz="0" w:space="0" w:color="auto"/>
                                <w:left w:val="none" w:sz="0" w:space="0" w:color="auto"/>
                                <w:bottom w:val="none" w:sz="0" w:space="0" w:color="auto"/>
                                <w:right w:val="none" w:sz="0" w:space="0" w:color="auto"/>
                              </w:divBdr>
                              <w:divsChild>
                                <w:div w:id="798768212">
                                  <w:marLeft w:val="0"/>
                                  <w:marRight w:val="0"/>
                                  <w:marTop w:val="0"/>
                                  <w:marBottom w:val="0"/>
                                  <w:divBdr>
                                    <w:top w:val="none" w:sz="0" w:space="0" w:color="auto"/>
                                    <w:left w:val="none" w:sz="0" w:space="0" w:color="auto"/>
                                    <w:bottom w:val="none" w:sz="0" w:space="0" w:color="auto"/>
                                    <w:right w:val="none" w:sz="0" w:space="0" w:color="auto"/>
                                  </w:divBdr>
                                  <w:divsChild>
                                    <w:div w:id="76023326">
                                      <w:marLeft w:val="0"/>
                                      <w:marRight w:val="0"/>
                                      <w:marTop w:val="0"/>
                                      <w:marBottom w:val="0"/>
                                      <w:divBdr>
                                        <w:top w:val="none" w:sz="0" w:space="0" w:color="auto"/>
                                        <w:left w:val="none" w:sz="0" w:space="0" w:color="auto"/>
                                        <w:bottom w:val="none" w:sz="0" w:space="0" w:color="auto"/>
                                        <w:right w:val="none" w:sz="0" w:space="0" w:color="auto"/>
                                      </w:divBdr>
                                      <w:divsChild>
                                        <w:div w:id="1022822084">
                                          <w:marLeft w:val="0"/>
                                          <w:marRight w:val="0"/>
                                          <w:marTop w:val="0"/>
                                          <w:marBottom w:val="0"/>
                                          <w:divBdr>
                                            <w:top w:val="none" w:sz="0" w:space="0" w:color="auto"/>
                                            <w:left w:val="none" w:sz="0" w:space="0" w:color="auto"/>
                                            <w:bottom w:val="none" w:sz="0" w:space="0" w:color="auto"/>
                                            <w:right w:val="none" w:sz="0" w:space="0" w:color="auto"/>
                                          </w:divBdr>
                                          <w:divsChild>
                                            <w:div w:id="477957116">
                                              <w:marLeft w:val="0"/>
                                              <w:marRight w:val="0"/>
                                              <w:marTop w:val="0"/>
                                              <w:marBottom w:val="0"/>
                                              <w:divBdr>
                                                <w:top w:val="none" w:sz="0" w:space="0" w:color="auto"/>
                                                <w:left w:val="none" w:sz="0" w:space="0" w:color="auto"/>
                                                <w:bottom w:val="none" w:sz="0" w:space="0" w:color="auto"/>
                                                <w:right w:val="none" w:sz="0" w:space="0" w:color="auto"/>
                                              </w:divBdr>
                                              <w:divsChild>
                                                <w:div w:id="2050447183">
                                                  <w:marLeft w:val="0"/>
                                                  <w:marRight w:val="0"/>
                                                  <w:marTop w:val="0"/>
                                                  <w:marBottom w:val="0"/>
                                                  <w:divBdr>
                                                    <w:top w:val="none" w:sz="0" w:space="0" w:color="auto"/>
                                                    <w:left w:val="none" w:sz="0" w:space="0" w:color="auto"/>
                                                    <w:bottom w:val="none" w:sz="0" w:space="0" w:color="auto"/>
                                                    <w:right w:val="none" w:sz="0" w:space="0" w:color="auto"/>
                                                  </w:divBdr>
                                                  <w:divsChild>
                                                    <w:div w:id="606936456">
                                                      <w:marLeft w:val="0"/>
                                                      <w:marRight w:val="0"/>
                                                      <w:marTop w:val="0"/>
                                                      <w:marBottom w:val="0"/>
                                                      <w:divBdr>
                                                        <w:top w:val="none" w:sz="0" w:space="0" w:color="auto"/>
                                                        <w:left w:val="none" w:sz="0" w:space="0" w:color="auto"/>
                                                        <w:bottom w:val="none" w:sz="0" w:space="0" w:color="auto"/>
                                                        <w:right w:val="none" w:sz="0" w:space="0" w:color="auto"/>
                                                      </w:divBdr>
                                                      <w:divsChild>
                                                        <w:div w:id="1972663028">
                                                          <w:marLeft w:val="0"/>
                                                          <w:marRight w:val="0"/>
                                                          <w:marTop w:val="0"/>
                                                          <w:marBottom w:val="0"/>
                                                          <w:divBdr>
                                                            <w:top w:val="none" w:sz="0" w:space="0" w:color="auto"/>
                                                            <w:left w:val="none" w:sz="0" w:space="0" w:color="auto"/>
                                                            <w:bottom w:val="none" w:sz="0" w:space="0" w:color="auto"/>
                                                            <w:right w:val="none" w:sz="0" w:space="0" w:color="auto"/>
                                                          </w:divBdr>
                                                          <w:divsChild>
                                                            <w:div w:id="3132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6999774">
          <w:marLeft w:val="0"/>
          <w:marRight w:val="0"/>
          <w:marTop w:val="0"/>
          <w:marBottom w:val="0"/>
          <w:divBdr>
            <w:top w:val="none" w:sz="0" w:space="0" w:color="auto"/>
            <w:left w:val="none" w:sz="0" w:space="0" w:color="auto"/>
            <w:bottom w:val="none" w:sz="0" w:space="0" w:color="auto"/>
            <w:right w:val="none" w:sz="0" w:space="0" w:color="auto"/>
          </w:divBdr>
          <w:divsChild>
            <w:div w:id="2091537141">
              <w:marLeft w:val="0"/>
              <w:marRight w:val="0"/>
              <w:marTop w:val="0"/>
              <w:marBottom w:val="0"/>
              <w:divBdr>
                <w:top w:val="none" w:sz="0" w:space="0" w:color="auto"/>
                <w:left w:val="none" w:sz="0" w:space="0" w:color="auto"/>
                <w:bottom w:val="none" w:sz="0" w:space="0" w:color="auto"/>
                <w:right w:val="none" w:sz="0" w:space="0" w:color="auto"/>
              </w:divBdr>
              <w:divsChild>
                <w:div w:id="1873111227">
                  <w:marLeft w:val="0"/>
                  <w:marRight w:val="0"/>
                  <w:marTop w:val="0"/>
                  <w:marBottom w:val="0"/>
                  <w:divBdr>
                    <w:top w:val="none" w:sz="0" w:space="0" w:color="auto"/>
                    <w:left w:val="none" w:sz="0" w:space="0" w:color="auto"/>
                    <w:bottom w:val="none" w:sz="0" w:space="0" w:color="auto"/>
                    <w:right w:val="none" w:sz="0" w:space="0" w:color="auto"/>
                  </w:divBdr>
                  <w:divsChild>
                    <w:div w:id="85351590">
                      <w:marLeft w:val="0"/>
                      <w:marRight w:val="0"/>
                      <w:marTop w:val="0"/>
                      <w:marBottom w:val="0"/>
                      <w:divBdr>
                        <w:top w:val="none" w:sz="0" w:space="0" w:color="auto"/>
                        <w:left w:val="none" w:sz="0" w:space="0" w:color="auto"/>
                        <w:bottom w:val="none" w:sz="0" w:space="0" w:color="auto"/>
                        <w:right w:val="none" w:sz="0" w:space="0" w:color="auto"/>
                      </w:divBdr>
                      <w:divsChild>
                        <w:div w:id="70782797">
                          <w:marLeft w:val="0"/>
                          <w:marRight w:val="0"/>
                          <w:marTop w:val="0"/>
                          <w:marBottom w:val="0"/>
                          <w:divBdr>
                            <w:top w:val="none" w:sz="0" w:space="0" w:color="auto"/>
                            <w:left w:val="none" w:sz="0" w:space="0" w:color="auto"/>
                            <w:bottom w:val="none" w:sz="0" w:space="0" w:color="auto"/>
                            <w:right w:val="none" w:sz="0" w:space="0" w:color="auto"/>
                          </w:divBdr>
                          <w:divsChild>
                            <w:div w:id="919680284">
                              <w:marLeft w:val="0"/>
                              <w:marRight w:val="0"/>
                              <w:marTop w:val="0"/>
                              <w:marBottom w:val="0"/>
                              <w:divBdr>
                                <w:top w:val="none" w:sz="0" w:space="0" w:color="auto"/>
                                <w:left w:val="none" w:sz="0" w:space="0" w:color="auto"/>
                                <w:bottom w:val="none" w:sz="0" w:space="0" w:color="auto"/>
                                <w:right w:val="none" w:sz="0" w:space="0" w:color="auto"/>
                              </w:divBdr>
                              <w:divsChild>
                                <w:div w:id="1252158243">
                                  <w:marLeft w:val="0"/>
                                  <w:marRight w:val="0"/>
                                  <w:marTop w:val="0"/>
                                  <w:marBottom w:val="0"/>
                                  <w:divBdr>
                                    <w:top w:val="none" w:sz="0" w:space="0" w:color="auto"/>
                                    <w:left w:val="none" w:sz="0" w:space="0" w:color="auto"/>
                                    <w:bottom w:val="none" w:sz="0" w:space="0" w:color="auto"/>
                                    <w:right w:val="none" w:sz="0" w:space="0" w:color="auto"/>
                                  </w:divBdr>
                                  <w:divsChild>
                                    <w:div w:id="239599865">
                                      <w:marLeft w:val="0"/>
                                      <w:marRight w:val="0"/>
                                      <w:marTop w:val="0"/>
                                      <w:marBottom w:val="0"/>
                                      <w:divBdr>
                                        <w:top w:val="none" w:sz="0" w:space="0" w:color="auto"/>
                                        <w:left w:val="none" w:sz="0" w:space="0" w:color="auto"/>
                                        <w:bottom w:val="none" w:sz="0" w:space="0" w:color="auto"/>
                                        <w:right w:val="none" w:sz="0" w:space="0" w:color="auto"/>
                                      </w:divBdr>
                                      <w:divsChild>
                                        <w:div w:id="334959888">
                                          <w:marLeft w:val="0"/>
                                          <w:marRight w:val="0"/>
                                          <w:marTop w:val="0"/>
                                          <w:marBottom w:val="0"/>
                                          <w:divBdr>
                                            <w:top w:val="none" w:sz="0" w:space="0" w:color="auto"/>
                                            <w:left w:val="none" w:sz="0" w:space="0" w:color="auto"/>
                                            <w:bottom w:val="none" w:sz="0" w:space="0" w:color="auto"/>
                                            <w:right w:val="none" w:sz="0" w:space="0" w:color="auto"/>
                                          </w:divBdr>
                                          <w:divsChild>
                                            <w:div w:id="1187257533">
                                              <w:marLeft w:val="0"/>
                                              <w:marRight w:val="0"/>
                                              <w:marTop w:val="0"/>
                                              <w:marBottom w:val="0"/>
                                              <w:divBdr>
                                                <w:top w:val="none" w:sz="0" w:space="0" w:color="auto"/>
                                                <w:left w:val="none" w:sz="0" w:space="0" w:color="auto"/>
                                                <w:bottom w:val="none" w:sz="0" w:space="0" w:color="auto"/>
                                                <w:right w:val="none" w:sz="0" w:space="0" w:color="auto"/>
                                              </w:divBdr>
                                              <w:divsChild>
                                                <w:div w:id="868763615">
                                                  <w:marLeft w:val="0"/>
                                                  <w:marRight w:val="0"/>
                                                  <w:marTop w:val="0"/>
                                                  <w:marBottom w:val="0"/>
                                                  <w:divBdr>
                                                    <w:top w:val="none" w:sz="0" w:space="0" w:color="auto"/>
                                                    <w:left w:val="none" w:sz="0" w:space="0" w:color="auto"/>
                                                    <w:bottom w:val="none" w:sz="0" w:space="0" w:color="auto"/>
                                                    <w:right w:val="none" w:sz="0" w:space="0" w:color="auto"/>
                                                  </w:divBdr>
                                                  <w:divsChild>
                                                    <w:div w:id="1360200669">
                                                      <w:marLeft w:val="0"/>
                                                      <w:marRight w:val="0"/>
                                                      <w:marTop w:val="0"/>
                                                      <w:marBottom w:val="0"/>
                                                      <w:divBdr>
                                                        <w:top w:val="none" w:sz="0" w:space="0" w:color="auto"/>
                                                        <w:left w:val="none" w:sz="0" w:space="0" w:color="auto"/>
                                                        <w:bottom w:val="none" w:sz="0" w:space="0" w:color="auto"/>
                                                        <w:right w:val="none" w:sz="0" w:space="0" w:color="auto"/>
                                                      </w:divBdr>
                                                      <w:divsChild>
                                                        <w:div w:id="699748887">
                                                          <w:marLeft w:val="0"/>
                                                          <w:marRight w:val="0"/>
                                                          <w:marTop w:val="0"/>
                                                          <w:marBottom w:val="0"/>
                                                          <w:divBdr>
                                                            <w:top w:val="none" w:sz="0" w:space="0" w:color="auto"/>
                                                            <w:left w:val="none" w:sz="0" w:space="0" w:color="auto"/>
                                                            <w:bottom w:val="none" w:sz="0" w:space="0" w:color="auto"/>
                                                            <w:right w:val="none" w:sz="0" w:space="0" w:color="auto"/>
                                                          </w:divBdr>
                                                          <w:divsChild>
                                                            <w:div w:id="12099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011896">
          <w:marLeft w:val="0"/>
          <w:marRight w:val="0"/>
          <w:marTop w:val="0"/>
          <w:marBottom w:val="0"/>
          <w:divBdr>
            <w:top w:val="none" w:sz="0" w:space="0" w:color="auto"/>
            <w:left w:val="none" w:sz="0" w:space="0" w:color="auto"/>
            <w:bottom w:val="none" w:sz="0" w:space="0" w:color="auto"/>
            <w:right w:val="none" w:sz="0" w:space="0" w:color="auto"/>
          </w:divBdr>
          <w:divsChild>
            <w:div w:id="1157569465">
              <w:marLeft w:val="0"/>
              <w:marRight w:val="0"/>
              <w:marTop w:val="0"/>
              <w:marBottom w:val="0"/>
              <w:divBdr>
                <w:top w:val="none" w:sz="0" w:space="0" w:color="auto"/>
                <w:left w:val="none" w:sz="0" w:space="0" w:color="auto"/>
                <w:bottom w:val="none" w:sz="0" w:space="0" w:color="auto"/>
                <w:right w:val="none" w:sz="0" w:space="0" w:color="auto"/>
              </w:divBdr>
              <w:divsChild>
                <w:div w:id="1935942000">
                  <w:marLeft w:val="0"/>
                  <w:marRight w:val="0"/>
                  <w:marTop w:val="0"/>
                  <w:marBottom w:val="0"/>
                  <w:divBdr>
                    <w:top w:val="none" w:sz="0" w:space="0" w:color="auto"/>
                    <w:left w:val="none" w:sz="0" w:space="0" w:color="auto"/>
                    <w:bottom w:val="none" w:sz="0" w:space="0" w:color="auto"/>
                    <w:right w:val="none" w:sz="0" w:space="0" w:color="auto"/>
                  </w:divBdr>
                  <w:divsChild>
                    <w:div w:id="2022853707">
                      <w:marLeft w:val="0"/>
                      <w:marRight w:val="0"/>
                      <w:marTop w:val="0"/>
                      <w:marBottom w:val="0"/>
                      <w:divBdr>
                        <w:top w:val="none" w:sz="0" w:space="0" w:color="auto"/>
                        <w:left w:val="none" w:sz="0" w:space="0" w:color="auto"/>
                        <w:bottom w:val="none" w:sz="0" w:space="0" w:color="auto"/>
                        <w:right w:val="none" w:sz="0" w:space="0" w:color="auto"/>
                      </w:divBdr>
                      <w:divsChild>
                        <w:div w:id="898826807">
                          <w:marLeft w:val="0"/>
                          <w:marRight w:val="0"/>
                          <w:marTop w:val="0"/>
                          <w:marBottom w:val="0"/>
                          <w:divBdr>
                            <w:top w:val="none" w:sz="0" w:space="0" w:color="auto"/>
                            <w:left w:val="none" w:sz="0" w:space="0" w:color="auto"/>
                            <w:bottom w:val="none" w:sz="0" w:space="0" w:color="auto"/>
                            <w:right w:val="none" w:sz="0" w:space="0" w:color="auto"/>
                          </w:divBdr>
                          <w:divsChild>
                            <w:div w:id="1693069080">
                              <w:marLeft w:val="0"/>
                              <w:marRight w:val="0"/>
                              <w:marTop w:val="0"/>
                              <w:marBottom w:val="0"/>
                              <w:divBdr>
                                <w:top w:val="none" w:sz="0" w:space="0" w:color="auto"/>
                                <w:left w:val="none" w:sz="0" w:space="0" w:color="auto"/>
                                <w:bottom w:val="none" w:sz="0" w:space="0" w:color="auto"/>
                                <w:right w:val="none" w:sz="0" w:space="0" w:color="auto"/>
                              </w:divBdr>
                              <w:divsChild>
                                <w:div w:id="216209976">
                                  <w:marLeft w:val="0"/>
                                  <w:marRight w:val="0"/>
                                  <w:marTop w:val="0"/>
                                  <w:marBottom w:val="0"/>
                                  <w:divBdr>
                                    <w:top w:val="none" w:sz="0" w:space="0" w:color="auto"/>
                                    <w:left w:val="none" w:sz="0" w:space="0" w:color="auto"/>
                                    <w:bottom w:val="none" w:sz="0" w:space="0" w:color="auto"/>
                                    <w:right w:val="none" w:sz="0" w:space="0" w:color="auto"/>
                                  </w:divBdr>
                                  <w:divsChild>
                                    <w:div w:id="340742750">
                                      <w:marLeft w:val="0"/>
                                      <w:marRight w:val="0"/>
                                      <w:marTop w:val="0"/>
                                      <w:marBottom w:val="0"/>
                                      <w:divBdr>
                                        <w:top w:val="none" w:sz="0" w:space="0" w:color="auto"/>
                                        <w:left w:val="none" w:sz="0" w:space="0" w:color="auto"/>
                                        <w:bottom w:val="none" w:sz="0" w:space="0" w:color="auto"/>
                                        <w:right w:val="none" w:sz="0" w:space="0" w:color="auto"/>
                                      </w:divBdr>
                                      <w:divsChild>
                                        <w:div w:id="373624857">
                                          <w:marLeft w:val="0"/>
                                          <w:marRight w:val="0"/>
                                          <w:marTop w:val="0"/>
                                          <w:marBottom w:val="0"/>
                                          <w:divBdr>
                                            <w:top w:val="none" w:sz="0" w:space="0" w:color="auto"/>
                                            <w:left w:val="none" w:sz="0" w:space="0" w:color="auto"/>
                                            <w:bottom w:val="none" w:sz="0" w:space="0" w:color="auto"/>
                                            <w:right w:val="none" w:sz="0" w:space="0" w:color="auto"/>
                                          </w:divBdr>
                                          <w:divsChild>
                                            <w:div w:id="1487741241">
                                              <w:marLeft w:val="0"/>
                                              <w:marRight w:val="0"/>
                                              <w:marTop w:val="0"/>
                                              <w:marBottom w:val="0"/>
                                              <w:divBdr>
                                                <w:top w:val="none" w:sz="0" w:space="0" w:color="auto"/>
                                                <w:left w:val="none" w:sz="0" w:space="0" w:color="auto"/>
                                                <w:bottom w:val="none" w:sz="0" w:space="0" w:color="auto"/>
                                                <w:right w:val="none" w:sz="0" w:space="0" w:color="auto"/>
                                              </w:divBdr>
                                              <w:divsChild>
                                                <w:div w:id="180245288">
                                                  <w:marLeft w:val="0"/>
                                                  <w:marRight w:val="0"/>
                                                  <w:marTop w:val="0"/>
                                                  <w:marBottom w:val="0"/>
                                                  <w:divBdr>
                                                    <w:top w:val="none" w:sz="0" w:space="0" w:color="auto"/>
                                                    <w:left w:val="none" w:sz="0" w:space="0" w:color="auto"/>
                                                    <w:bottom w:val="none" w:sz="0" w:space="0" w:color="auto"/>
                                                    <w:right w:val="none" w:sz="0" w:space="0" w:color="auto"/>
                                                  </w:divBdr>
                                                  <w:divsChild>
                                                    <w:div w:id="1318144285">
                                                      <w:marLeft w:val="0"/>
                                                      <w:marRight w:val="0"/>
                                                      <w:marTop w:val="0"/>
                                                      <w:marBottom w:val="0"/>
                                                      <w:divBdr>
                                                        <w:top w:val="none" w:sz="0" w:space="0" w:color="auto"/>
                                                        <w:left w:val="none" w:sz="0" w:space="0" w:color="auto"/>
                                                        <w:bottom w:val="none" w:sz="0" w:space="0" w:color="auto"/>
                                                        <w:right w:val="none" w:sz="0" w:space="0" w:color="auto"/>
                                                      </w:divBdr>
                                                      <w:divsChild>
                                                        <w:div w:id="896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718580">
          <w:marLeft w:val="0"/>
          <w:marRight w:val="0"/>
          <w:marTop w:val="0"/>
          <w:marBottom w:val="0"/>
          <w:divBdr>
            <w:top w:val="none" w:sz="0" w:space="0" w:color="auto"/>
            <w:left w:val="none" w:sz="0" w:space="0" w:color="auto"/>
            <w:bottom w:val="none" w:sz="0" w:space="0" w:color="auto"/>
            <w:right w:val="none" w:sz="0" w:space="0" w:color="auto"/>
          </w:divBdr>
          <w:divsChild>
            <w:div w:id="1393041291">
              <w:marLeft w:val="0"/>
              <w:marRight w:val="0"/>
              <w:marTop w:val="0"/>
              <w:marBottom w:val="0"/>
              <w:divBdr>
                <w:top w:val="none" w:sz="0" w:space="0" w:color="auto"/>
                <w:left w:val="none" w:sz="0" w:space="0" w:color="auto"/>
                <w:bottom w:val="none" w:sz="0" w:space="0" w:color="auto"/>
                <w:right w:val="none" w:sz="0" w:space="0" w:color="auto"/>
              </w:divBdr>
              <w:divsChild>
                <w:div w:id="707528687">
                  <w:marLeft w:val="0"/>
                  <w:marRight w:val="0"/>
                  <w:marTop w:val="0"/>
                  <w:marBottom w:val="0"/>
                  <w:divBdr>
                    <w:top w:val="none" w:sz="0" w:space="0" w:color="auto"/>
                    <w:left w:val="none" w:sz="0" w:space="0" w:color="auto"/>
                    <w:bottom w:val="none" w:sz="0" w:space="0" w:color="auto"/>
                    <w:right w:val="none" w:sz="0" w:space="0" w:color="auto"/>
                  </w:divBdr>
                  <w:divsChild>
                    <w:div w:id="1036740156">
                      <w:marLeft w:val="0"/>
                      <w:marRight w:val="0"/>
                      <w:marTop w:val="0"/>
                      <w:marBottom w:val="0"/>
                      <w:divBdr>
                        <w:top w:val="none" w:sz="0" w:space="0" w:color="auto"/>
                        <w:left w:val="none" w:sz="0" w:space="0" w:color="auto"/>
                        <w:bottom w:val="none" w:sz="0" w:space="0" w:color="auto"/>
                        <w:right w:val="none" w:sz="0" w:space="0" w:color="auto"/>
                      </w:divBdr>
                      <w:divsChild>
                        <w:div w:id="56631343">
                          <w:marLeft w:val="0"/>
                          <w:marRight w:val="0"/>
                          <w:marTop w:val="0"/>
                          <w:marBottom w:val="0"/>
                          <w:divBdr>
                            <w:top w:val="none" w:sz="0" w:space="0" w:color="auto"/>
                            <w:left w:val="none" w:sz="0" w:space="0" w:color="auto"/>
                            <w:bottom w:val="none" w:sz="0" w:space="0" w:color="auto"/>
                            <w:right w:val="none" w:sz="0" w:space="0" w:color="auto"/>
                          </w:divBdr>
                          <w:divsChild>
                            <w:div w:id="264582758">
                              <w:marLeft w:val="0"/>
                              <w:marRight w:val="0"/>
                              <w:marTop w:val="0"/>
                              <w:marBottom w:val="0"/>
                              <w:divBdr>
                                <w:top w:val="none" w:sz="0" w:space="0" w:color="auto"/>
                                <w:left w:val="none" w:sz="0" w:space="0" w:color="auto"/>
                                <w:bottom w:val="none" w:sz="0" w:space="0" w:color="auto"/>
                                <w:right w:val="none" w:sz="0" w:space="0" w:color="auto"/>
                              </w:divBdr>
                              <w:divsChild>
                                <w:div w:id="126968776">
                                  <w:marLeft w:val="0"/>
                                  <w:marRight w:val="0"/>
                                  <w:marTop w:val="0"/>
                                  <w:marBottom w:val="0"/>
                                  <w:divBdr>
                                    <w:top w:val="none" w:sz="0" w:space="0" w:color="auto"/>
                                    <w:left w:val="none" w:sz="0" w:space="0" w:color="auto"/>
                                    <w:bottom w:val="none" w:sz="0" w:space="0" w:color="auto"/>
                                    <w:right w:val="none" w:sz="0" w:space="0" w:color="auto"/>
                                  </w:divBdr>
                                  <w:divsChild>
                                    <w:div w:id="711076247">
                                      <w:marLeft w:val="0"/>
                                      <w:marRight w:val="0"/>
                                      <w:marTop w:val="0"/>
                                      <w:marBottom w:val="0"/>
                                      <w:divBdr>
                                        <w:top w:val="none" w:sz="0" w:space="0" w:color="auto"/>
                                        <w:left w:val="none" w:sz="0" w:space="0" w:color="auto"/>
                                        <w:bottom w:val="none" w:sz="0" w:space="0" w:color="auto"/>
                                        <w:right w:val="none" w:sz="0" w:space="0" w:color="auto"/>
                                      </w:divBdr>
                                      <w:divsChild>
                                        <w:div w:id="592595450">
                                          <w:marLeft w:val="0"/>
                                          <w:marRight w:val="0"/>
                                          <w:marTop w:val="0"/>
                                          <w:marBottom w:val="0"/>
                                          <w:divBdr>
                                            <w:top w:val="none" w:sz="0" w:space="0" w:color="auto"/>
                                            <w:left w:val="none" w:sz="0" w:space="0" w:color="auto"/>
                                            <w:bottom w:val="none" w:sz="0" w:space="0" w:color="auto"/>
                                            <w:right w:val="none" w:sz="0" w:space="0" w:color="auto"/>
                                          </w:divBdr>
                                          <w:divsChild>
                                            <w:div w:id="948121014">
                                              <w:marLeft w:val="0"/>
                                              <w:marRight w:val="0"/>
                                              <w:marTop w:val="0"/>
                                              <w:marBottom w:val="0"/>
                                              <w:divBdr>
                                                <w:top w:val="none" w:sz="0" w:space="0" w:color="auto"/>
                                                <w:left w:val="none" w:sz="0" w:space="0" w:color="auto"/>
                                                <w:bottom w:val="none" w:sz="0" w:space="0" w:color="auto"/>
                                                <w:right w:val="none" w:sz="0" w:space="0" w:color="auto"/>
                                              </w:divBdr>
                                              <w:divsChild>
                                                <w:div w:id="461339638">
                                                  <w:marLeft w:val="0"/>
                                                  <w:marRight w:val="0"/>
                                                  <w:marTop w:val="0"/>
                                                  <w:marBottom w:val="0"/>
                                                  <w:divBdr>
                                                    <w:top w:val="none" w:sz="0" w:space="0" w:color="auto"/>
                                                    <w:left w:val="none" w:sz="0" w:space="0" w:color="auto"/>
                                                    <w:bottom w:val="none" w:sz="0" w:space="0" w:color="auto"/>
                                                    <w:right w:val="none" w:sz="0" w:space="0" w:color="auto"/>
                                                  </w:divBdr>
                                                  <w:divsChild>
                                                    <w:div w:id="676928718">
                                                      <w:marLeft w:val="0"/>
                                                      <w:marRight w:val="0"/>
                                                      <w:marTop w:val="0"/>
                                                      <w:marBottom w:val="0"/>
                                                      <w:divBdr>
                                                        <w:top w:val="none" w:sz="0" w:space="0" w:color="auto"/>
                                                        <w:left w:val="none" w:sz="0" w:space="0" w:color="auto"/>
                                                        <w:bottom w:val="none" w:sz="0" w:space="0" w:color="auto"/>
                                                        <w:right w:val="none" w:sz="0" w:space="0" w:color="auto"/>
                                                      </w:divBdr>
                                                      <w:divsChild>
                                                        <w:div w:id="1502965772">
                                                          <w:marLeft w:val="0"/>
                                                          <w:marRight w:val="0"/>
                                                          <w:marTop w:val="0"/>
                                                          <w:marBottom w:val="0"/>
                                                          <w:divBdr>
                                                            <w:top w:val="none" w:sz="0" w:space="0" w:color="auto"/>
                                                            <w:left w:val="none" w:sz="0" w:space="0" w:color="auto"/>
                                                            <w:bottom w:val="none" w:sz="0" w:space="0" w:color="auto"/>
                                                            <w:right w:val="none" w:sz="0" w:space="0" w:color="auto"/>
                                                          </w:divBdr>
                                                          <w:divsChild>
                                                            <w:div w:id="11649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222436">
          <w:marLeft w:val="0"/>
          <w:marRight w:val="0"/>
          <w:marTop w:val="0"/>
          <w:marBottom w:val="0"/>
          <w:divBdr>
            <w:top w:val="none" w:sz="0" w:space="0" w:color="auto"/>
            <w:left w:val="none" w:sz="0" w:space="0" w:color="auto"/>
            <w:bottom w:val="none" w:sz="0" w:space="0" w:color="auto"/>
            <w:right w:val="none" w:sz="0" w:space="0" w:color="auto"/>
          </w:divBdr>
          <w:divsChild>
            <w:div w:id="1298684061">
              <w:marLeft w:val="0"/>
              <w:marRight w:val="0"/>
              <w:marTop w:val="0"/>
              <w:marBottom w:val="0"/>
              <w:divBdr>
                <w:top w:val="none" w:sz="0" w:space="0" w:color="auto"/>
                <w:left w:val="none" w:sz="0" w:space="0" w:color="auto"/>
                <w:bottom w:val="none" w:sz="0" w:space="0" w:color="auto"/>
                <w:right w:val="none" w:sz="0" w:space="0" w:color="auto"/>
              </w:divBdr>
              <w:divsChild>
                <w:div w:id="1330064699">
                  <w:marLeft w:val="0"/>
                  <w:marRight w:val="0"/>
                  <w:marTop w:val="0"/>
                  <w:marBottom w:val="0"/>
                  <w:divBdr>
                    <w:top w:val="none" w:sz="0" w:space="0" w:color="auto"/>
                    <w:left w:val="none" w:sz="0" w:space="0" w:color="auto"/>
                    <w:bottom w:val="none" w:sz="0" w:space="0" w:color="auto"/>
                    <w:right w:val="none" w:sz="0" w:space="0" w:color="auto"/>
                  </w:divBdr>
                  <w:divsChild>
                    <w:div w:id="1315794183">
                      <w:marLeft w:val="0"/>
                      <w:marRight w:val="0"/>
                      <w:marTop w:val="0"/>
                      <w:marBottom w:val="0"/>
                      <w:divBdr>
                        <w:top w:val="none" w:sz="0" w:space="0" w:color="auto"/>
                        <w:left w:val="none" w:sz="0" w:space="0" w:color="auto"/>
                        <w:bottom w:val="none" w:sz="0" w:space="0" w:color="auto"/>
                        <w:right w:val="none" w:sz="0" w:space="0" w:color="auto"/>
                      </w:divBdr>
                      <w:divsChild>
                        <w:div w:id="1086877252">
                          <w:marLeft w:val="0"/>
                          <w:marRight w:val="0"/>
                          <w:marTop w:val="0"/>
                          <w:marBottom w:val="0"/>
                          <w:divBdr>
                            <w:top w:val="none" w:sz="0" w:space="0" w:color="auto"/>
                            <w:left w:val="none" w:sz="0" w:space="0" w:color="auto"/>
                            <w:bottom w:val="none" w:sz="0" w:space="0" w:color="auto"/>
                            <w:right w:val="none" w:sz="0" w:space="0" w:color="auto"/>
                          </w:divBdr>
                          <w:divsChild>
                            <w:div w:id="1621258206">
                              <w:marLeft w:val="0"/>
                              <w:marRight w:val="0"/>
                              <w:marTop w:val="0"/>
                              <w:marBottom w:val="0"/>
                              <w:divBdr>
                                <w:top w:val="none" w:sz="0" w:space="0" w:color="auto"/>
                                <w:left w:val="none" w:sz="0" w:space="0" w:color="auto"/>
                                <w:bottom w:val="none" w:sz="0" w:space="0" w:color="auto"/>
                                <w:right w:val="none" w:sz="0" w:space="0" w:color="auto"/>
                              </w:divBdr>
                              <w:divsChild>
                                <w:div w:id="187649285">
                                  <w:marLeft w:val="0"/>
                                  <w:marRight w:val="0"/>
                                  <w:marTop w:val="0"/>
                                  <w:marBottom w:val="0"/>
                                  <w:divBdr>
                                    <w:top w:val="none" w:sz="0" w:space="0" w:color="auto"/>
                                    <w:left w:val="none" w:sz="0" w:space="0" w:color="auto"/>
                                    <w:bottom w:val="none" w:sz="0" w:space="0" w:color="auto"/>
                                    <w:right w:val="none" w:sz="0" w:space="0" w:color="auto"/>
                                  </w:divBdr>
                                  <w:divsChild>
                                    <w:div w:id="1181626742">
                                      <w:marLeft w:val="0"/>
                                      <w:marRight w:val="0"/>
                                      <w:marTop w:val="0"/>
                                      <w:marBottom w:val="0"/>
                                      <w:divBdr>
                                        <w:top w:val="none" w:sz="0" w:space="0" w:color="auto"/>
                                        <w:left w:val="none" w:sz="0" w:space="0" w:color="auto"/>
                                        <w:bottom w:val="none" w:sz="0" w:space="0" w:color="auto"/>
                                        <w:right w:val="none" w:sz="0" w:space="0" w:color="auto"/>
                                      </w:divBdr>
                                      <w:divsChild>
                                        <w:div w:id="1619684111">
                                          <w:marLeft w:val="0"/>
                                          <w:marRight w:val="0"/>
                                          <w:marTop w:val="0"/>
                                          <w:marBottom w:val="0"/>
                                          <w:divBdr>
                                            <w:top w:val="none" w:sz="0" w:space="0" w:color="auto"/>
                                            <w:left w:val="none" w:sz="0" w:space="0" w:color="auto"/>
                                            <w:bottom w:val="none" w:sz="0" w:space="0" w:color="auto"/>
                                            <w:right w:val="none" w:sz="0" w:space="0" w:color="auto"/>
                                          </w:divBdr>
                                          <w:divsChild>
                                            <w:div w:id="26488978">
                                              <w:marLeft w:val="0"/>
                                              <w:marRight w:val="0"/>
                                              <w:marTop w:val="0"/>
                                              <w:marBottom w:val="0"/>
                                              <w:divBdr>
                                                <w:top w:val="none" w:sz="0" w:space="0" w:color="auto"/>
                                                <w:left w:val="none" w:sz="0" w:space="0" w:color="auto"/>
                                                <w:bottom w:val="none" w:sz="0" w:space="0" w:color="auto"/>
                                                <w:right w:val="none" w:sz="0" w:space="0" w:color="auto"/>
                                              </w:divBdr>
                                              <w:divsChild>
                                                <w:div w:id="1418942310">
                                                  <w:marLeft w:val="0"/>
                                                  <w:marRight w:val="0"/>
                                                  <w:marTop w:val="0"/>
                                                  <w:marBottom w:val="0"/>
                                                  <w:divBdr>
                                                    <w:top w:val="none" w:sz="0" w:space="0" w:color="auto"/>
                                                    <w:left w:val="none" w:sz="0" w:space="0" w:color="auto"/>
                                                    <w:bottom w:val="none" w:sz="0" w:space="0" w:color="auto"/>
                                                    <w:right w:val="none" w:sz="0" w:space="0" w:color="auto"/>
                                                  </w:divBdr>
                                                  <w:divsChild>
                                                    <w:div w:id="278293694">
                                                      <w:marLeft w:val="0"/>
                                                      <w:marRight w:val="0"/>
                                                      <w:marTop w:val="0"/>
                                                      <w:marBottom w:val="0"/>
                                                      <w:divBdr>
                                                        <w:top w:val="none" w:sz="0" w:space="0" w:color="auto"/>
                                                        <w:left w:val="none" w:sz="0" w:space="0" w:color="auto"/>
                                                        <w:bottom w:val="none" w:sz="0" w:space="0" w:color="auto"/>
                                                        <w:right w:val="none" w:sz="0" w:space="0" w:color="auto"/>
                                                      </w:divBdr>
                                                      <w:divsChild>
                                                        <w:div w:id="14012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487308">
          <w:marLeft w:val="0"/>
          <w:marRight w:val="0"/>
          <w:marTop w:val="0"/>
          <w:marBottom w:val="0"/>
          <w:divBdr>
            <w:top w:val="none" w:sz="0" w:space="0" w:color="auto"/>
            <w:left w:val="none" w:sz="0" w:space="0" w:color="auto"/>
            <w:bottom w:val="none" w:sz="0" w:space="0" w:color="auto"/>
            <w:right w:val="none" w:sz="0" w:space="0" w:color="auto"/>
          </w:divBdr>
          <w:divsChild>
            <w:div w:id="177889748">
              <w:marLeft w:val="0"/>
              <w:marRight w:val="0"/>
              <w:marTop w:val="0"/>
              <w:marBottom w:val="0"/>
              <w:divBdr>
                <w:top w:val="none" w:sz="0" w:space="0" w:color="auto"/>
                <w:left w:val="none" w:sz="0" w:space="0" w:color="auto"/>
                <w:bottom w:val="none" w:sz="0" w:space="0" w:color="auto"/>
                <w:right w:val="none" w:sz="0" w:space="0" w:color="auto"/>
              </w:divBdr>
              <w:divsChild>
                <w:div w:id="1355232220">
                  <w:marLeft w:val="0"/>
                  <w:marRight w:val="0"/>
                  <w:marTop w:val="0"/>
                  <w:marBottom w:val="0"/>
                  <w:divBdr>
                    <w:top w:val="none" w:sz="0" w:space="0" w:color="auto"/>
                    <w:left w:val="none" w:sz="0" w:space="0" w:color="auto"/>
                    <w:bottom w:val="none" w:sz="0" w:space="0" w:color="auto"/>
                    <w:right w:val="none" w:sz="0" w:space="0" w:color="auto"/>
                  </w:divBdr>
                  <w:divsChild>
                    <w:div w:id="1989747349">
                      <w:marLeft w:val="0"/>
                      <w:marRight w:val="0"/>
                      <w:marTop w:val="0"/>
                      <w:marBottom w:val="0"/>
                      <w:divBdr>
                        <w:top w:val="none" w:sz="0" w:space="0" w:color="auto"/>
                        <w:left w:val="none" w:sz="0" w:space="0" w:color="auto"/>
                        <w:bottom w:val="none" w:sz="0" w:space="0" w:color="auto"/>
                        <w:right w:val="none" w:sz="0" w:space="0" w:color="auto"/>
                      </w:divBdr>
                      <w:divsChild>
                        <w:div w:id="481392488">
                          <w:marLeft w:val="0"/>
                          <w:marRight w:val="0"/>
                          <w:marTop w:val="0"/>
                          <w:marBottom w:val="0"/>
                          <w:divBdr>
                            <w:top w:val="none" w:sz="0" w:space="0" w:color="auto"/>
                            <w:left w:val="none" w:sz="0" w:space="0" w:color="auto"/>
                            <w:bottom w:val="none" w:sz="0" w:space="0" w:color="auto"/>
                            <w:right w:val="none" w:sz="0" w:space="0" w:color="auto"/>
                          </w:divBdr>
                          <w:divsChild>
                            <w:div w:id="1621035970">
                              <w:marLeft w:val="0"/>
                              <w:marRight w:val="0"/>
                              <w:marTop w:val="0"/>
                              <w:marBottom w:val="0"/>
                              <w:divBdr>
                                <w:top w:val="none" w:sz="0" w:space="0" w:color="auto"/>
                                <w:left w:val="none" w:sz="0" w:space="0" w:color="auto"/>
                                <w:bottom w:val="none" w:sz="0" w:space="0" w:color="auto"/>
                                <w:right w:val="none" w:sz="0" w:space="0" w:color="auto"/>
                              </w:divBdr>
                              <w:divsChild>
                                <w:div w:id="695348206">
                                  <w:marLeft w:val="0"/>
                                  <w:marRight w:val="0"/>
                                  <w:marTop w:val="0"/>
                                  <w:marBottom w:val="0"/>
                                  <w:divBdr>
                                    <w:top w:val="none" w:sz="0" w:space="0" w:color="auto"/>
                                    <w:left w:val="none" w:sz="0" w:space="0" w:color="auto"/>
                                    <w:bottom w:val="none" w:sz="0" w:space="0" w:color="auto"/>
                                    <w:right w:val="none" w:sz="0" w:space="0" w:color="auto"/>
                                  </w:divBdr>
                                  <w:divsChild>
                                    <w:div w:id="659771062">
                                      <w:marLeft w:val="0"/>
                                      <w:marRight w:val="0"/>
                                      <w:marTop w:val="0"/>
                                      <w:marBottom w:val="0"/>
                                      <w:divBdr>
                                        <w:top w:val="none" w:sz="0" w:space="0" w:color="auto"/>
                                        <w:left w:val="none" w:sz="0" w:space="0" w:color="auto"/>
                                        <w:bottom w:val="none" w:sz="0" w:space="0" w:color="auto"/>
                                        <w:right w:val="none" w:sz="0" w:space="0" w:color="auto"/>
                                      </w:divBdr>
                                      <w:divsChild>
                                        <w:div w:id="735511566">
                                          <w:marLeft w:val="0"/>
                                          <w:marRight w:val="0"/>
                                          <w:marTop w:val="0"/>
                                          <w:marBottom w:val="0"/>
                                          <w:divBdr>
                                            <w:top w:val="none" w:sz="0" w:space="0" w:color="auto"/>
                                            <w:left w:val="none" w:sz="0" w:space="0" w:color="auto"/>
                                            <w:bottom w:val="none" w:sz="0" w:space="0" w:color="auto"/>
                                            <w:right w:val="none" w:sz="0" w:space="0" w:color="auto"/>
                                          </w:divBdr>
                                          <w:divsChild>
                                            <w:div w:id="1432772315">
                                              <w:marLeft w:val="0"/>
                                              <w:marRight w:val="0"/>
                                              <w:marTop w:val="0"/>
                                              <w:marBottom w:val="0"/>
                                              <w:divBdr>
                                                <w:top w:val="none" w:sz="0" w:space="0" w:color="auto"/>
                                                <w:left w:val="none" w:sz="0" w:space="0" w:color="auto"/>
                                                <w:bottom w:val="none" w:sz="0" w:space="0" w:color="auto"/>
                                                <w:right w:val="none" w:sz="0" w:space="0" w:color="auto"/>
                                              </w:divBdr>
                                              <w:divsChild>
                                                <w:div w:id="1188520001">
                                                  <w:marLeft w:val="0"/>
                                                  <w:marRight w:val="0"/>
                                                  <w:marTop w:val="0"/>
                                                  <w:marBottom w:val="0"/>
                                                  <w:divBdr>
                                                    <w:top w:val="none" w:sz="0" w:space="0" w:color="auto"/>
                                                    <w:left w:val="none" w:sz="0" w:space="0" w:color="auto"/>
                                                    <w:bottom w:val="none" w:sz="0" w:space="0" w:color="auto"/>
                                                    <w:right w:val="none" w:sz="0" w:space="0" w:color="auto"/>
                                                  </w:divBdr>
                                                  <w:divsChild>
                                                    <w:div w:id="879517187">
                                                      <w:marLeft w:val="0"/>
                                                      <w:marRight w:val="0"/>
                                                      <w:marTop w:val="0"/>
                                                      <w:marBottom w:val="0"/>
                                                      <w:divBdr>
                                                        <w:top w:val="none" w:sz="0" w:space="0" w:color="auto"/>
                                                        <w:left w:val="none" w:sz="0" w:space="0" w:color="auto"/>
                                                        <w:bottom w:val="none" w:sz="0" w:space="0" w:color="auto"/>
                                                        <w:right w:val="none" w:sz="0" w:space="0" w:color="auto"/>
                                                      </w:divBdr>
                                                      <w:divsChild>
                                                        <w:div w:id="432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850111">
          <w:marLeft w:val="0"/>
          <w:marRight w:val="0"/>
          <w:marTop w:val="0"/>
          <w:marBottom w:val="0"/>
          <w:divBdr>
            <w:top w:val="none" w:sz="0" w:space="0" w:color="auto"/>
            <w:left w:val="none" w:sz="0" w:space="0" w:color="auto"/>
            <w:bottom w:val="none" w:sz="0" w:space="0" w:color="auto"/>
            <w:right w:val="none" w:sz="0" w:space="0" w:color="auto"/>
          </w:divBdr>
          <w:divsChild>
            <w:div w:id="155809597">
              <w:marLeft w:val="0"/>
              <w:marRight w:val="0"/>
              <w:marTop w:val="0"/>
              <w:marBottom w:val="0"/>
              <w:divBdr>
                <w:top w:val="none" w:sz="0" w:space="0" w:color="auto"/>
                <w:left w:val="none" w:sz="0" w:space="0" w:color="auto"/>
                <w:bottom w:val="none" w:sz="0" w:space="0" w:color="auto"/>
                <w:right w:val="none" w:sz="0" w:space="0" w:color="auto"/>
              </w:divBdr>
              <w:divsChild>
                <w:div w:id="700595691">
                  <w:marLeft w:val="0"/>
                  <w:marRight w:val="0"/>
                  <w:marTop w:val="0"/>
                  <w:marBottom w:val="0"/>
                  <w:divBdr>
                    <w:top w:val="none" w:sz="0" w:space="0" w:color="auto"/>
                    <w:left w:val="none" w:sz="0" w:space="0" w:color="auto"/>
                    <w:bottom w:val="none" w:sz="0" w:space="0" w:color="auto"/>
                    <w:right w:val="none" w:sz="0" w:space="0" w:color="auto"/>
                  </w:divBdr>
                  <w:divsChild>
                    <w:div w:id="925312224">
                      <w:marLeft w:val="0"/>
                      <w:marRight w:val="0"/>
                      <w:marTop w:val="0"/>
                      <w:marBottom w:val="0"/>
                      <w:divBdr>
                        <w:top w:val="none" w:sz="0" w:space="0" w:color="auto"/>
                        <w:left w:val="none" w:sz="0" w:space="0" w:color="auto"/>
                        <w:bottom w:val="none" w:sz="0" w:space="0" w:color="auto"/>
                        <w:right w:val="none" w:sz="0" w:space="0" w:color="auto"/>
                      </w:divBdr>
                      <w:divsChild>
                        <w:div w:id="2004815117">
                          <w:marLeft w:val="0"/>
                          <w:marRight w:val="0"/>
                          <w:marTop w:val="0"/>
                          <w:marBottom w:val="0"/>
                          <w:divBdr>
                            <w:top w:val="none" w:sz="0" w:space="0" w:color="auto"/>
                            <w:left w:val="none" w:sz="0" w:space="0" w:color="auto"/>
                            <w:bottom w:val="none" w:sz="0" w:space="0" w:color="auto"/>
                            <w:right w:val="none" w:sz="0" w:space="0" w:color="auto"/>
                          </w:divBdr>
                          <w:divsChild>
                            <w:div w:id="1003822028">
                              <w:marLeft w:val="0"/>
                              <w:marRight w:val="0"/>
                              <w:marTop w:val="0"/>
                              <w:marBottom w:val="0"/>
                              <w:divBdr>
                                <w:top w:val="none" w:sz="0" w:space="0" w:color="auto"/>
                                <w:left w:val="none" w:sz="0" w:space="0" w:color="auto"/>
                                <w:bottom w:val="none" w:sz="0" w:space="0" w:color="auto"/>
                                <w:right w:val="none" w:sz="0" w:space="0" w:color="auto"/>
                              </w:divBdr>
                              <w:divsChild>
                                <w:div w:id="1605310607">
                                  <w:marLeft w:val="0"/>
                                  <w:marRight w:val="0"/>
                                  <w:marTop w:val="0"/>
                                  <w:marBottom w:val="0"/>
                                  <w:divBdr>
                                    <w:top w:val="none" w:sz="0" w:space="0" w:color="auto"/>
                                    <w:left w:val="none" w:sz="0" w:space="0" w:color="auto"/>
                                    <w:bottom w:val="none" w:sz="0" w:space="0" w:color="auto"/>
                                    <w:right w:val="none" w:sz="0" w:space="0" w:color="auto"/>
                                  </w:divBdr>
                                  <w:divsChild>
                                    <w:div w:id="757218351">
                                      <w:marLeft w:val="0"/>
                                      <w:marRight w:val="0"/>
                                      <w:marTop w:val="0"/>
                                      <w:marBottom w:val="0"/>
                                      <w:divBdr>
                                        <w:top w:val="none" w:sz="0" w:space="0" w:color="auto"/>
                                        <w:left w:val="none" w:sz="0" w:space="0" w:color="auto"/>
                                        <w:bottom w:val="none" w:sz="0" w:space="0" w:color="auto"/>
                                        <w:right w:val="none" w:sz="0" w:space="0" w:color="auto"/>
                                      </w:divBdr>
                                      <w:divsChild>
                                        <w:div w:id="1659773448">
                                          <w:marLeft w:val="0"/>
                                          <w:marRight w:val="0"/>
                                          <w:marTop w:val="0"/>
                                          <w:marBottom w:val="0"/>
                                          <w:divBdr>
                                            <w:top w:val="none" w:sz="0" w:space="0" w:color="auto"/>
                                            <w:left w:val="none" w:sz="0" w:space="0" w:color="auto"/>
                                            <w:bottom w:val="none" w:sz="0" w:space="0" w:color="auto"/>
                                            <w:right w:val="none" w:sz="0" w:space="0" w:color="auto"/>
                                          </w:divBdr>
                                          <w:divsChild>
                                            <w:div w:id="189727520">
                                              <w:marLeft w:val="0"/>
                                              <w:marRight w:val="0"/>
                                              <w:marTop w:val="0"/>
                                              <w:marBottom w:val="0"/>
                                              <w:divBdr>
                                                <w:top w:val="none" w:sz="0" w:space="0" w:color="auto"/>
                                                <w:left w:val="none" w:sz="0" w:space="0" w:color="auto"/>
                                                <w:bottom w:val="none" w:sz="0" w:space="0" w:color="auto"/>
                                                <w:right w:val="none" w:sz="0" w:space="0" w:color="auto"/>
                                              </w:divBdr>
                                              <w:divsChild>
                                                <w:div w:id="553203696">
                                                  <w:marLeft w:val="0"/>
                                                  <w:marRight w:val="0"/>
                                                  <w:marTop w:val="0"/>
                                                  <w:marBottom w:val="0"/>
                                                  <w:divBdr>
                                                    <w:top w:val="none" w:sz="0" w:space="0" w:color="auto"/>
                                                    <w:left w:val="none" w:sz="0" w:space="0" w:color="auto"/>
                                                    <w:bottom w:val="none" w:sz="0" w:space="0" w:color="auto"/>
                                                    <w:right w:val="none" w:sz="0" w:space="0" w:color="auto"/>
                                                  </w:divBdr>
                                                  <w:divsChild>
                                                    <w:div w:id="1122386352">
                                                      <w:marLeft w:val="0"/>
                                                      <w:marRight w:val="0"/>
                                                      <w:marTop w:val="0"/>
                                                      <w:marBottom w:val="0"/>
                                                      <w:divBdr>
                                                        <w:top w:val="none" w:sz="0" w:space="0" w:color="auto"/>
                                                        <w:left w:val="none" w:sz="0" w:space="0" w:color="auto"/>
                                                        <w:bottom w:val="none" w:sz="0" w:space="0" w:color="auto"/>
                                                        <w:right w:val="none" w:sz="0" w:space="0" w:color="auto"/>
                                                      </w:divBdr>
                                                      <w:divsChild>
                                                        <w:div w:id="667290423">
                                                          <w:marLeft w:val="0"/>
                                                          <w:marRight w:val="0"/>
                                                          <w:marTop w:val="0"/>
                                                          <w:marBottom w:val="0"/>
                                                          <w:divBdr>
                                                            <w:top w:val="none" w:sz="0" w:space="0" w:color="auto"/>
                                                            <w:left w:val="none" w:sz="0" w:space="0" w:color="auto"/>
                                                            <w:bottom w:val="none" w:sz="0" w:space="0" w:color="auto"/>
                                                            <w:right w:val="none" w:sz="0" w:space="0" w:color="auto"/>
                                                          </w:divBdr>
                                                          <w:divsChild>
                                                            <w:div w:id="15499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3672452">
          <w:marLeft w:val="0"/>
          <w:marRight w:val="0"/>
          <w:marTop w:val="0"/>
          <w:marBottom w:val="0"/>
          <w:divBdr>
            <w:top w:val="none" w:sz="0" w:space="0" w:color="auto"/>
            <w:left w:val="none" w:sz="0" w:space="0" w:color="auto"/>
            <w:bottom w:val="none" w:sz="0" w:space="0" w:color="auto"/>
            <w:right w:val="none" w:sz="0" w:space="0" w:color="auto"/>
          </w:divBdr>
          <w:divsChild>
            <w:div w:id="343635587">
              <w:marLeft w:val="0"/>
              <w:marRight w:val="0"/>
              <w:marTop w:val="0"/>
              <w:marBottom w:val="0"/>
              <w:divBdr>
                <w:top w:val="none" w:sz="0" w:space="0" w:color="auto"/>
                <w:left w:val="none" w:sz="0" w:space="0" w:color="auto"/>
                <w:bottom w:val="none" w:sz="0" w:space="0" w:color="auto"/>
                <w:right w:val="none" w:sz="0" w:space="0" w:color="auto"/>
              </w:divBdr>
              <w:divsChild>
                <w:div w:id="1442190581">
                  <w:marLeft w:val="0"/>
                  <w:marRight w:val="0"/>
                  <w:marTop w:val="0"/>
                  <w:marBottom w:val="0"/>
                  <w:divBdr>
                    <w:top w:val="none" w:sz="0" w:space="0" w:color="auto"/>
                    <w:left w:val="none" w:sz="0" w:space="0" w:color="auto"/>
                    <w:bottom w:val="none" w:sz="0" w:space="0" w:color="auto"/>
                    <w:right w:val="none" w:sz="0" w:space="0" w:color="auto"/>
                  </w:divBdr>
                  <w:divsChild>
                    <w:div w:id="324170732">
                      <w:marLeft w:val="0"/>
                      <w:marRight w:val="0"/>
                      <w:marTop w:val="0"/>
                      <w:marBottom w:val="0"/>
                      <w:divBdr>
                        <w:top w:val="none" w:sz="0" w:space="0" w:color="auto"/>
                        <w:left w:val="none" w:sz="0" w:space="0" w:color="auto"/>
                        <w:bottom w:val="none" w:sz="0" w:space="0" w:color="auto"/>
                        <w:right w:val="none" w:sz="0" w:space="0" w:color="auto"/>
                      </w:divBdr>
                      <w:divsChild>
                        <w:div w:id="1818572878">
                          <w:marLeft w:val="0"/>
                          <w:marRight w:val="0"/>
                          <w:marTop w:val="0"/>
                          <w:marBottom w:val="0"/>
                          <w:divBdr>
                            <w:top w:val="none" w:sz="0" w:space="0" w:color="auto"/>
                            <w:left w:val="none" w:sz="0" w:space="0" w:color="auto"/>
                            <w:bottom w:val="none" w:sz="0" w:space="0" w:color="auto"/>
                            <w:right w:val="none" w:sz="0" w:space="0" w:color="auto"/>
                          </w:divBdr>
                          <w:divsChild>
                            <w:div w:id="1112092615">
                              <w:marLeft w:val="0"/>
                              <w:marRight w:val="0"/>
                              <w:marTop w:val="0"/>
                              <w:marBottom w:val="0"/>
                              <w:divBdr>
                                <w:top w:val="none" w:sz="0" w:space="0" w:color="auto"/>
                                <w:left w:val="none" w:sz="0" w:space="0" w:color="auto"/>
                                <w:bottom w:val="none" w:sz="0" w:space="0" w:color="auto"/>
                                <w:right w:val="none" w:sz="0" w:space="0" w:color="auto"/>
                              </w:divBdr>
                              <w:divsChild>
                                <w:div w:id="1440181764">
                                  <w:marLeft w:val="0"/>
                                  <w:marRight w:val="0"/>
                                  <w:marTop w:val="0"/>
                                  <w:marBottom w:val="0"/>
                                  <w:divBdr>
                                    <w:top w:val="none" w:sz="0" w:space="0" w:color="auto"/>
                                    <w:left w:val="none" w:sz="0" w:space="0" w:color="auto"/>
                                    <w:bottom w:val="none" w:sz="0" w:space="0" w:color="auto"/>
                                    <w:right w:val="none" w:sz="0" w:space="0" w:color="auto"/>
                                  </w:divBdr>
                                  <w:divsChild>
                                    <w:div w:id="1153332134">
                                      <w:marLeft w:val="0"/>
                                      <w:marRight w:val="0"/>
                                      <w:marTop w:val="0"/>
                                      <w:marBottom w:val="0"/>
                                      <w:divBdr>
                                        <w:top w:val="none" w:sz="0" w:space="0" w:color="auto"/>
                                        <w:left w:val="none" w:sz="0" w:space="0" w:color="auto"/>
                                        <w:bottom w:val="none" w:sz="0" w:space="0" w:color="auto"/>
                                        <w:right w:val="none" w:sz="0" w:space="0" w:color="auto"/>
                                      </w:divBdr>
                                      <w:divsChild>
                                        <w:div w:id="1359045981">
                                          <w:marLeft w:val="0"/>
                                          <w:marRight w:val="0"/>
                                          <w:marTop w:val="0"/>
                                          <w:marBottom w:val="0"/>
                                          <w:divBdr>
                                            <w:top w:val="none" w:sz="0" w:space="0" w:color="auto"/>
                                            <w:left w:val="none" w:sz="0" w:space="0" w:color="auto"/>
                                            <w:bottom w:val="none" w:sz="0" w:space="0" w:color="auto"/>
                                            <w:right w:val="none" w:sz="0" w:space="0" w:color="auto"/>
                                          </w:divBdr>
                                          <w:divsChild>
                                            <w:div w:id="1156266410">
                                              <w:marLeft w:val="0"/>
                                              <w:marRight w:val="0"/>
                                              <w:marTop w:val="0"/>
                                              <w:marBottom w:val="0"/>
                                              <w:divBdr>
                                                <w:top w:val="none" w:sz="0" w:space="0" w:color="auto"/>
                                                <w:left w:val="none" w:sz="0" w:space="0" w:color="auto"/>
                                                <w:bottom w:val="none" w:sz="0" w:space="0" w:color="auto"/>
                                                <w:right w:val="none" w:sz="0" w:space="0" w:color="auto"/>
                                              </w:divBdr>
                                              <w:divsChild>
                                                <w:div w:id="1301688425">
                                                  <w:marLeft w:val="0"/>
                                                  <w:marRight w:val="0"/>
                                                  <w:marTop w:val="0"/>
                                                  <w:marBottom w:val="0"/>
                                                  <w:divBdr>
                                                    <w:top w:val="none" w:sz="0" w:space="0" w:color="auto"/>
                                                    <w:left w:val="none" w:sz="0" w:space="0" w:color="auto"/>
                                                    <w:bottom w:val="none" w:sz="0" w:space="0" w:color="auto"/>
                                                    <w:right w:val="none" w:sz="0" w:space="0" w:color="auto"/>
                                                  </w:divBdr>
                                                  <w:divsChild>
                                                    <w:div w:id="994801788">
                                                      <w:marLeft w:val="0"/>
                                                      <w:marRight w:val="0"/>
                                                      <w:marTop w:val="0"/>
                                                      <w:marBottom w:val="0"/>
                                                      <w:divBdr>
                                                        <w:top w:val="none" w:sz="0" w:space="0" w:color="auto"/>
                                                        <w:left w:val="none" w:sz="0" w:space="0" w:color="auto"/>
                                                        <w:bottom w:val="none" w:sz="0" w:space="0" w:color="auto"/>
                                                        <w:right w:val="none" w:sz="0" w:space="0" w:color="auto"/>
                                                      </w:divBdr>
                                                      <w:divsChild>
                                                        <w:div w:id="9065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818677">
          <w:marLeft w:val="0"/>
          <w:marRight w:val="0"/>
          <w:marTop w:val="0"/>
          <w:marBottom w:val="0"/>
          <w:divBdr>
            <w:top w:val="none" w:sz="0" w:space="0" w:color="auto"/>
            <w:left w:val="none" w:sz="0" w:space="0" w:color="auto"/>
            <w:bottom w:val="none" w:sz="0" w:space="0" w:color="auto"/>
            <w:right w:val="none" w:sz="0" w:space="0" w:color="auto"/>
          </w:divBdr>
          <w:divsChild>
            <w:div w:id="1416825507">
              <w:marLeft w:val="0"/>
              <w:marRight w:val="0"/>
              <w:marTop w:val="0"/>
              <w:marBottom w:val="0"/>
              <w:divBdr>
                <w:top w:val="none" w:sz="0" w:space="0" w:color="auto"/>
                <w:left w:val="none" w:sz="0" w:space="0" w:color="auto"/>
                <w:bottom w:val="none" w:sz="0" w:space="0" w:color="auto"/>
                <w:right w:val="none" w:sz="0" w:space="0" w:color="auto"/>
              </w:divBdr>
              <w:divsChild>
                <w:div w:id="774784424">
                  <w:marLeft w:val="0"/>
                  <w:marRight w:val="0"/>
                  <w:marTop w:val="0"/>
                  <w:marBottom w:val="0"/>
                  <w:divBdr>
                    <w:top w:val="none" w:sz="0" w:space="0" w:color="auto"/>
                    <w:left w:val="none" w:sz="0" w:space="0" w:color="auto"/>
                    <w:bottom w:val="none" w:sz="0" w:space="0" w:color="auto"/>
                    <w:right w:val="none" w:sz="0" w:space="0" w:color="auto"/>
                  </w:divBdr>
                  <w:divsChild>
                    <w:div w:id="685518692">
                      <w:marLeft w:val="0"/>
                      <w:marRight w:val="0"/>
                      <w:marTop w:val="0"/>
                      <w:marBottom w:val="0"/>
                      <w:divBdr>
                        <w:top w:val="none" w:sz="0" w:space="0" w:color="auto"/>
                        <w:left w:val="none" w:sz="0" w:space="0" w:color="auto"/>
                        <w:bottom w:val="none" w:sz="0" w:space="0" w:color="auto"/>
                        <w:right w:val="none" w:sz="0" w:space="0" w:color="auto"/>
                      </w:divBdr>
                      <w:divsChild>
                        <w:div w:id="1144007177">
                          <w:marLeft w:val="0"/>
                          <w:marRight w:val="0"/>
                          <w:marTop w:val="0"/>
                          <w:marBottom w:val="0"/>
                          <w:divBdr>
                            <w:top w:val="none" w:sz="0" w:space="0" w:color="auto"/>
                            <w:left w:val="none" w:sz="0" w:space="0" w:color="auto"/>
                            <w:bottom w:val="none" w:sz="0" w:space="0" w:color="auto"/>
                            <w:right w:val="none" w:sz="0" w:space="0" w:color="auto"/>
                          </w:divBdr>
                          <w:divsChild>
                            <w:div w:id="92214832">
                              <w:marLeft w:val="0"/>
                              <w:marRight w:val="0"/>
                              <w:marTop w:val="0"/>
                              <w:marBottom w:val="0"/>
                              <w:divBdr>
                                <w:top w:val="none" w:sz="0" w:space="0" w:color="auto"/>
                                <w:left w:val="none" w:sz="0" w:space="0" w:color="auto"/>
                                <w:bottom w:val="none" w:sz="0" w:space="0" w:color="auto"/>
                                <w:right w:val="none" w:sz="0" w:space="0" w:color="auto"/>
                              </w:divBdr>
                              <w:divsChild>
                                <w:div w:id="784275014">
                                  <w:marLeft w:val="0"/>
                                  <w:marRight w:val="0"/>
                                  <w:marTop w:val="0"/>
                                  <w:marBottom w:val="0"/>
                                  <w:divBdr>
                                    <w:top w:val="none" w:sz="0" w:space="0" w:color="auto"/>
                                    <w:left w:val="none" w:sz="0" w:space="0" w:color="auto"/>
                                    <w:bottom w:val="none" w:sz="0" w:space="0" w:color="auto"/>
                                    <w:right w:val="none" w:sz="0" w:space="0" w:color="auto"/>
                                  </w:divBdr>
                                  <w:divsChild>
                                    <w:div w:id="1589580199">
                                      <w:marLeft w:val="0"/>
                                      <w:marRight w:val="0"/>
                                      <w:marTop w:val="0"/>
                                      <w:marBottom w:val="0"/>
                                      <w:divBdr>
                                        <w:top w:val="none" w:sz="0" w:space="0" w:color="auto"/>
                                        <w:left w:val="none" w:sz="0" w:space="0" w:color="auto"/>
                                        <w:bottom w:val="none" w:sz="0" w:space="0" w:color="auto"/>
                                        <w:right w:val="none" w:sz="0" w:space="0" w:color="auto"/>
                                      </w:divBdr>
                                      <w:divsChild>
                                        <w:div w:id="183902786">
                                          <w:marLeft w:val="0"/>
                                          <w:marRight w:val="0"/>
                                          <w:marTop w:val="0"/>
                                          <w:marBottom w:val="0"/>
                                          <w:divBdr>
                                            <w:top w:val="none" w:sz="0" w:space="0" w:color="auto"/>
                                            <w:left w:val="none" w:sz="0" w:space="0" w:color="auto"/>
                                            <w:bottom w:val="none" w:sz="0" w:space="0" w:color="auto"/>
                                            <w:right w:val="none" w:sz="0" w:space="0" w:color="auto"/>
                                          </w:divBdr>
                                          <w:divsChild>
                                            <w:div w:id="1707636798">
                                              <w:marLeft w:val="0"/>
                                              <w:marRight w:val="0"/>
                                              <w:marTop w:val="0"/>
                                              <w:marBottom w:val="0"/>
                                              <w:divBdr>
                                                <w:top w:val="none" w:sz="0" w:space="0" w:color="auto"/>
                                                <w:left w:val="none" w:sz="0" w:space="0" w:color="auto"/>
                                                <w:bottom w:val="none" w:sz="0" w:space="0" w:color="auto"/>
                                                <w:right w:val="none" w:sz="0" w:space="0" w:color="auto"/>
                                              </w:divBdr>
                                              <w:divsChild>
                                                <w:div w:id="1210914937">
                                                  <w:marLeft w:val="0"/>
                                                  <w:marRight w:val="0"/>
                                                  <w:marTop w:val="0"/>
                                                  <w:marBottom w:val="0"/>
                                                  <w:divBdr>
                                                    <w:top w:val="none" w:sz="0" w:space="0" w:color="auto"/>
                                                    <w:left w:val="none" w:sz="0" w:space="0" w:color="auto"/>
                                                    <w:bottom w:val="none" w:sz="0" w:space="0" w:color="auto"/>
                                                    <w:right w:val="none" w:sz="0" w:space="0" w:color="auto"/>
                                                  </w:divBdr>
                                                  <w:divsChild>
                                                    <w:div w:id="1285963352">
                                                      <w:marLeft w:val="0"/>
                                                      <w:marRight w:val="0"/>
                                                      <w:marTop w:val="0"/>
                                                      <w:marBottom w:val="0"/>
                                                      <w:divBdr>
                                                        <w:top w:val="none" w:sz="0" w:space="0" w:color="auto"/>
                                                        <w:left w:val="none" w:sz="0" w:space="0" w:color="auto"/>
                                                        <w:bottom w:val="none" w:sz="0" w:space="0" w:color="auto"/>
                                                        <w:right w:val="none" w:sz="0" w:space="0" w:color="auto"/>
                                                      </w:divBdr>
                                                      <w:divsChild>
                                                        <w:div w:id="13879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322906">
          <w:marLeft w:val="0"/>
          <w:marRight w:val="0"/>
          <w:marTop w:val="0"/>
          <w:marBottom w:val="0"/>
          <w:divBdr>
            <w:top w:val="none" w:sz="0" w:space="0" w:color="auto"/>
            <w:left w:val="none" w:sz="0" w:space="0" w:color="auto"/>
            <w:bottom w:val="none" w:sz="0" w:space="0" w:color="auto"/>
            <w:right w:val="none" w:sz="0" w:space="0" w:color="auto"/>
          </w:divBdr>
          <w:divsChild>
            <w:div w:id="1912350720">
              <w:marLeft w:val="0"/>
              <w:marRight w:val="0"/>
              <w:marTop w:val="0"/>
              <w:marBottom w:val="0"/>
              <w:divBdr>
                <w:top w:val="none" w:sz="0" w:space="0" w:color="auto"/>
                <w:left w:val="none" w:sz="0" w:space="0" w:color="auto"/>
                <w:bottom w:val="none" w:sz="0" w:space="0" w:color="auto"/>
                <w:right w:val="none" w:sz="0" w:space="0" w:color="auto"/>
              </w:divBdr>
              <w:divsChild>
                <w:div w:id="1366560321">
                  <w:marLeft w:val="0"/>
                  <w:marRight w:val="0"/>
                  <w:marTop w:val="0"/>
                  <w:marBottom w:val="0"/>
                  <w:divBdr>
                    <w:top w:val="none" w:sz="0" w:space="0" w:color="auto"/>
                    <w:left w:val="none" w:sz="0" w:space="0" w:color="auto"/>
                    <w:bottom w:val="none" w:sz="0" w:space="0" w:color="auto"/>
                    <w:right w:val="none" w:sz="0" w:space="0" w:color="auto"/>
                  </w:divBdr>
                  <w:divsChild>
                    <w:div w:id="534074222">
                      <w:marLeft w:val="0"/>
                      <w:marRight w:val="0"/>
                      <w:marTop w:val="0"/>
                      <w:marBottom w:val="0"/>
                      <w:divBdr>
                        <w:top w:val="none" w:sz="0" w:space="0" w:color="auto"/>
                        <w:left w:val="none" w:sz="0" w:space="0" w:color="auto"/>
                        <w:bottom w:val="none" w:sz="0" w:space="0" w:color="auto"/>
                        <w:right w:val="none" w:sz="0" w:space="0" w:color="auto"/>
                      </w:divBdr>
                      <w:divsChild>
                        <w:div w:id="2010021310">
                          <w:marLeft w:val="0"/>
                          <w:marRight w:val="0"/>
                          <w:marTop w:val="0"/>
                          <w:marBottom w:val="0"/>
                          <w:divBdr>
                            <w:top w:val="none" w:sz="0" w:space="0" w:color="auto"/>
                            <w:left w:val="none" w:sz="0" w:space="0" w:color="auto"/>
                            <w:bottom w:val="none" w:sz="0" w:space="0" w:color="auto"/>
                            <w:right w:val="none" w:sz="0" w:space="0" w:color="auto"/>
                          </w:divBdr>
                          <w:divsChild>
                            <w:div w:id="1423642735">
                              <w:marLeft w:val="0"/>
                              <w:marRight w:val="0"/>
                              <w:marTop w:val="0"/>
                              <w:marBottom w:val="0"/>
                              <w:divBdr>
                                <w:top w:val="none" w:sz="0" w:space="0" w:color="auto"/>
                                <w:left w:val="none" w:sz="0" w:space="0" w:color="auto"/>
                                <w:bottom w:val="none" w:sz="0" w:space="0" w:color="auto"/>
                                <w:right w:val="none" w:sz="0" w:space="0" w:color="auto"/>
                              </w:divBdr>
                              <w:divsChild>
                                <w:div w:id="217984903">
                                  <w:marLeft w:val="0"/>
                                  <w:marRight w:val="0"/>
                                  <w:marTop w:val="0"/>
                                  <w:marBottom w:val="0"/>
                                  <w:divBdr>
                                    <w:top w:val="none" w:sz="0" w:space="0" w:color="auto"/>
                                    <w:left w:val="none" w:sz="0" w:space="0" w:color="auto"/>
                                    <w:bottom w:val="none" w:sz="0" w:space="0" w:color="auto"/>
                                    <w:right w:val="none" w:sz="0" w:space="0" w:color="auto"/>
                                  </w:divBdr>
                                  <w:divsChild>
                                    <w:div w:id="138111774">
                                      <w:marLeft w:val="0"/>
                                      <w:marRight w:val="0"/>
                                      <w:marTop w:val="0"/>
                                      <w:marBottom w:val="0"/>
                                      <w:divBdr>
                                        <w:top w:val="none" w:sz="0" w:space="0" w:color="auto"/>
                                        <w:left w:val="none" w:sz="0" w:space="0" w:color="auto"/>
                                        <w:bottom w:val="none" w:sz="0" w:space="0" w:color="auto"/>
                                        <w:right w:val="none" w:sz="0" w:space="0" w:color="auto"/>
                                      </w:divBdr>
                                      <w:divsChild>
                                        <w:div w:id="1546984630">
                                          <w:marLeft w:val="0"/>
                                          <w:marRight w:val="0"/>
                                          <w:marTop w:val="0"/>
                                          <w:marBottom w:val="0"/>
                                          <w:divBdr>
                                            <w:top w:val="none" w:sz="0" w:space="0" w:color="auto"/>
                                            <w:left w:val="none" w:sz="0" w:space="0" w:color="auto"/>
                                            <w:bottom w:val="none" w:sz="0" w:space="0" w:color="auto"/>
                                            <w:right w:val="none" w:sz="0" w:space="0" w:color="auto"/>
                                          </w:divBdr>
                                          <w:divsChild>
                                            <w:div w:id="856886178">
                                              <w:marLeft w:val="0"/>
                                              <w:marRight w:val="0"/>
                                              <w:marTop w:val="0"/>
                                              <w:marBottom w:val="0"/>
                                              <w:divBdr>
                                                <w:top w:val="none" w:sz="0" w:space="0" w:color="auto"/>
                                                <w:left w:val="none" w:sz="0" w:space="0" w:color="auto"/>
                                                <w:bottom w:val="none" w:sz="0" w:space="0" w:color="auto"/>
                                                <w:right w:val="none" w:sz="0" w:space="0" w:color="auto"/>
                                              </w:divBdr>
                                              <w:divsChild>
                                                <w:div w:id="1261374843">
                                                  <w:marLeft w:val="0"/>
                                                  <w:marRight w:val="0"/>
                                                  <w:marTop w:val="0"/>
                                                  <w:marBottom w:val="0"/>
                                                  <w:divBdr>
                                                    <w:top w:val="none" w:sz="0" w:space="0" w:color="auto"/>
                                                    <w:left w:val="none" w:sz="0" w:space="0" w:color="auto"/>
                                                    <w:bottom w:val="none" w:sz="0" w:space="0" w:color="auto"/>
                                                    <w:right w:val="none" w:sz="0" w:space="0" w:color="auto"/>
                                                  </w:divBdr>
                                                  <w:divsChild>
                                                    <w:div w:id="1630277178">
                                                      <w:marLeft w:val="0"/>
                                                      <w:marRight w:val="0"/>
                                                      <w:marTop w:val="0"/>
                                                      <w:marBottom w:val="0"/>
                                                      <w:divBdr>
                                                        <w:top w:val="none" w:sz="0" w:space="0" w:color="auto"/>
                                                        <w:left w:val="none" w:sz="0" w:space="0" w:color="auto"/>
                                                        <w:bottom w:val="none" w:sz="0" w:space="0" w:color="auto"/>
                                                        <w:right w:val="none" w:sz="0" w:space="0" w:color="auto"/>
                                                      </w:divBdr>
                                                      <w:divsChild>
                                                        <w:div w:id="2030259028">
                                                          <w:marLeft w:val="0"/>
                                                          <w:marRight w:val="0"/>
                                                          <w:marTop w:val="0"/>
                                                          <w:marBottom w:val="0"/>
                                                          <w:divBdr>
                                                            <w:top w:val="none" w:sz="0" w:space="0" w:color="auto"/>
                                                            <w:left w:val="none" w:sz="0" w:space="0" w:color="auto"/>
                                                            <w:bottom w:val="none" w:sz="0" w:space="0" w:color="auto"/>
                                                            <w:right w:val="none" w:sz="0" w:space="0" w:color="auto"/>
                                                          </w:divBdr>
                                                          <w:divsChild>
                                                            <w:div w:id="16928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993992">
          <w:marLeft w:val="0"/>
          <w:marRight w:val="0"/>
          <w:marTop w:val="0"/>
          <w:marBottom w:val="0"/>
          <w:divBdr>
            <w:top w:val="none" w:sz="0" w:space="0" w:color="auto"/>
            <w:left w:val="none" w:sz="0" w:space="0" w:color="auto"/>
            <w:bottom w:val="none" w:sz="0" w:space="0" w:color="auto"/>
            <w:right w:val="none" w:sz="0" w:space="0" w:color="auto"/>
          </w:divBdr>
          <w:divsChild>
            <w:div w:id="1230963316">
              <w:marLeft w:val="0"/>
              <w:marRight w:val="0"/>
              <w:marTop w:val="0"/>
              <w:marBottom w:val="0"/>
              <w:divBdr>
                <w:top w:val="none" w:sz="0" w:space="0" w:color="auto"/>
                <w:left w:val="none" w:sz="0" w:space="0" w:color="auto"/>
                <w:bottom w:val="none" w:sz="0" w:space="0" w:color="auto"/>
                <w:right w:val="none" w:sz="0" w:space="0" w:color="auto"/>
              </w:divBdr>
              <w:divsChild>
                <w:div w:id="1495799461">
                  <w:marLeft w:val="0"/>
                  <w:marRight w:val="0"/>
                  <w:marTop w:val="0"/>
                  <w:marBottom w:val="0"/>
                  <w:divBdr>
                    <w:top w:val="none" w:sz="0" w:space="0" w:color="auto"/>
                    <w:left w:val="none" w:sz="0" w:space="0" w:color="auto"/>
                    <w:bottom w:val="none" w:sz="0" w:space="0" w:color="auto"/>
                    <w:right w:val="none" w:sz="0" w:space="0" w:color="auto"/>
                  </w:divBdr>
                  <w:divsChild>
                    <w:div w:id="288902242">
                      <w:marLeft w:val="0"/>
                      <w:marRight w:val="0"/>
                      <w:marTop w:val="0"/>
                      <w:marBottom w:val="0"/>
                      <w:divBdr>
                        <w:top w:val="none" w:sz="0" w:space="0" w:color="auto"/>
                        <w:left w:val="none" w:sz="0" w:space="0" w:color="auto"/>
                        <w:bottom w:val="none" w:sz="0" w:space="0" w:color="auto"/>
                        <w:right w:val="none" w:sz="0" w:space="0" w:color="auto"/>
                      </w:divBdr>
                      <w:divsChild>
                        <w:div w:id="591859920">
                          <w:marLeft w:val="0"/>
                          <w:marRight w:val="0"/>
                          <w:marTop w:val="0"/>
                          <w:marBottom w:val="0"/>
                          <w:divBdr>
                            <w:top w:val="none" w:sz="0" w:space="0" w:color="auto"/>
                            <w:left w:val="none" w:sz="0" w:space="0" w:color="auto"/>
                            <w:bottom w:val="none" w:sz="0" w:space="0" w:color="auto"/>
                            <w:right w:val="none" w:sz="0" w:space="0" w:color="auto"/>
                          </w:divBdr>
                          <w:divsChild>
                            <w:div w:id="79566063">
                              <w:marLeft w:val="0"/>
                              <w:marRight w:val="0"/>
                              <w:marTop w:val="0"/>
                              <w:marBottom w:val="0"/>
                              <w:divBdr>
                                <w:top w:val="none" w:sz="0" w:space="0" w:color="auto"/>
                                <w:left w:val="none" w:sz="0" w:space="0" w:color="auto"/>
                                <w:bottom w:val="none" w:sz="0" w:space="0" w:color="auto"/>
                                <w:right w:val="none" w:sz="0" w:space="0" w:color="auto"/>
                              </w:divBdr>
                              <w:divsChild>
                                <w:div w:id="521168076">
                                  <w:marLeft w:val="0"/>
                                  <w:marRight w:val="0"/>
                                  <w:marTop w:val="0"/>
                                  <w:marBottom w:val="0"/>
                                  <w:divBdr>
                                    <w:top w:val="none" w:sz="0" w:space="0" w:color="auto"/>
                                    <w:left w:val="none" w:sz="0" w:space="0" w:color="auto"/>
                                    <w:bottom w:val="none" w:sz="0" w:space="0" w:color="auto"/>
                                    <w:right w:val="none" w:sz="0" w:space="0" w:color="auto"/>
                                  </w:divBdr>
                                  <w:divsChild>
                                    <w:div w:id="1211382605">
                                      <w:marLeft w:val="0"/>
                                      <w:marRight w:val="0"/>
                                      <w:marTop w:val="0"/>
                                      <w:marBottom w:val="0"/>
                                      <w:divBdr>
                                        <w:top w:val="none" w:sz="0" w:space="0" w:color="auto"/>
                                        <w:left w:val="none" w:sz="0" w:space="0" w:color="auto"/>
                                        <w:bottom w:val="none" w:sz="0" w:space="0" w:color="auto"/>
                                        <w:right w:val="none" w:sz="0" w:space="0" w:color="auto"/>
                                      </w:divBdr>
                                      <w:divsChild>
                                        <w:div w:id="706641330">
                                          <w:marLeft w:val="0"/>
                                          <w:marRight w:val="0"/>
                                          <w:marTop w:val="0"/>
                                          <w:marBottom w:val="0"/>
                                          <w:divBdr>
                                            <w:top w:val="none" w:sz="0" w:space="0" w:color="auto"/>
                                            <w:left w:val="none" w:sz="0" w:space="0" w:color="auto"/>
                                            <w:bottom w:val="none" w:sz="0" w:space="0" w:color="auto"/>
                                            <w:right w:val="none" w:sz="0" w:space="0" w:color="auto"/>
                                          </w:divBdr>
                                          <w:divsChild>
                                            <w:div w:id="270357070">
                                              <w:marLeft w:val="0"/>
                                              <w:marRight w:val="0"/>
                                              <w:marTop w:val="0"/>
                                              <w:marBottom w:val="0"/>
                                              <w:divBdr>
                                                <w:top w:val="none" w:sz="0" w:space="0" w:color="auto"/>
                                                <w:left w:val="none" w:sz="0" w:space="0" w:color="auto"/>
                                                <w:bottom w:val="none" w:sz="0" w:space="0" w:color="auto"/>
                                                <w:right w:val="none" w:sz="0" w:space="0" w:color="auto"/>
                                              </w:divBdr>
                                              <w:divsChild>
                                                <w:div w:id="26294066">
                                                  <w:marLeft w:val="0"/>
                                                  <w:marRight w:val="0"/>
                                                  <w:marTop w:val="0"/>
                                                  <w:marBottom w:val="0"/>
                                                  <w:divBdr>
                                                    <w:top w:val="none" w:sz="0" w:space="0" w:color="auto"/>
                                                    <w:left w:val="none" w:sz="0" w:space="0" w:color="auto"/>
                                                    <w:bottom w:val="none" w:sz="0" w:space="0" w:color="auto"/>
                                                    <w:right w:val="none" w:sz="0" w:space="0" w:color="auto"/>
                                                  </w:divBdr>
                                                  <w:divsChild>
                                                    <w:div w:id="905795210">
                                                      <w:marLeft w:val="0"/>
                                                      <w:marRight w:val="0"/>
                                                      <w:marTop w:val="0"/>
                                                      <w:marBottom w:val="0"/>
                                                      <w:divBdr>
                                                        <w:top w:val="none" w:sz="0" w:space="0" w:color="auto"/>
                                                        <w:left w:val="none" w:sz="0" w:space="0" w:color="auto"/>
                                                        <w:bottom w:val="none" w:sz="0" w:space="0" w:color="auto"/>
                                                        <w:right w:val="none" w:sz="0" w:space="0" w:color="auto"/>
                                                      </w:divBdr>
                                                      <w:divsChild>
                                                        <w:div w:id="2147236970">
                                                          <w:marLeft w:val="0"/>
                                                          <w:marRight w:val="0"/>
                                                          <w:marTop w:val="0"/>
                                                          <w:marBottom w:val="0"/>
                                                          <w:divBdr>
                                                            <w:top w:val="none" w:sz="0" w:space="0" w:color="auto"/>
                                                            <w:left w:val="none" w:sz="0" w:space="0" w:color="auto"/>
                                                            <w:bottom w:val="none" w:sz="0" w:space="0" w:color="auto"/>
                                                            <w:right w:val="none" w:sz="0" w:space="0" w:color="auto"/>
                                                          </w:divBdr>
                                                          <w:divsChild>
                                                            <w:div w:id="1866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153279">
          <w:marLeft w:val="0"/>
          <w:marRight w:val="0"/>
          <w:marTop w:val="0"/>
          <w:marBottom w:val="0"/>
          <w:divBdr>
            <w:top w:val="none" w:sz="0" w:space="0" w:color="auto"/>
            <w:left w:val="none" w:sz="0" w:space="0" w:color="auto"/>
            <w:bottom w:val="none" w:sz="0" w:space="0" w:color="auto"/>
            <w:right w:val="none" w:sz="0" w:space="0" w:color="auto"/>
          </w:divBdr>
          <w:divsChild>
            <w:div w:id="1824347663">
              <w:marLeft w:val="0"/>
              <w:marRight w:val="0"/>
              <w:marTop w:val="0"/>
              <w:marBottom w:val="0"/>
              <w:divBdr>
                <w:top w:val="none" w:sz="0" w:space="0" w:color="auto"/>
                <w:left w:val="none" w:sz="0" w:space="0" w:color="auto"/>
                <w:bottom w:val="none" w:sz="0" w:space="0" w:color="auto"/>
                <w:right w:val="none" w:sz="0" w:space="0" w:color="auto"/>
              </w:divBdr>
              <w:divsChild>
                <w:div w:id="299727430">
                  <w:marLeft w:val="0"/>
                  <w:marRight w:val="0"/>
                  <w:marTop w:val="0"/>
                  <w:marBottom w:val="0"/>
                  <w:divBdr>
                    <w:top w:val="none" w:sz="0" w:space="0" w:color="auto"/>
                    <w:left w:val="none" w:sz="0" w:space="0" w:color="auto"/>
                    <w:bottom w:val="none" w:sz="0" w:space="0" w:color="auto"/>
                    <w:right w:val="none" w:sz="0" w:space="0" w:color="auto"/>
                  </w:divBdr>
                  <w:divsChild>
                    <w:div w:id="1870482484">
                      <w:marLeft w:val="0"/>
                      <w:marRight w:val="0"/>
                      <w:marTop w:val="0"/>
                      <w:marBottom w:val="0"/>
                      <w:divBdr>
                        <w:top w:val="none" w:sz="0" w:space="0" w:color="auto"/>
                        <w:left w:val="none" w:sz="0" w:space="0" w:color="auto"/>
                        <w:bottom w:val="none" w:sz="0" w:space="0" w:color="auto"/>
                        <w:right w:val="none" w:sz="0" w:space="0" w:color="auto"/>
                      </w:divBdr>
                      <w:divsChild>
                        <w:div w:id="1117984812">
                          <w:marLeft w:val="0"/>
                          <w:marRight w:val="0"/>
                          <w:marTop w:val="0"/>
                          <w:marBottom w:val="0"/>
                          <w:divBdr>
                            <w:top w:val="none" w:sz="0" w:space="0" w:color="auto"/>
                            <w:left w:val="none" w:sz="0" w:space="0" w:color="auto"/>
                            <w:bottom w:val="none" w:sz="0" w:space="0" w:color="auto"/>
                            <w:right w:val="none" w:sz="0" w:space="0" w:color="auto"/>
                          </w:divBdr>
                          <w:divsChild>
                            <w:div w:id="152526843">
                              <w:marLeft w:val="0"/>
                              <w:marRight w:val="0"/>
                              <w:marTop w:val="0"/>
                              <w:marBottom w:val="0"/>
                              <w:divBdr>
                                <w:top w:val="none" w:sz="0" w:space="0" w:color="auto"/>
                                <w:left w:val="none" w:sz="0" w:space="0" w:color="auto"/>
                                <w:bottom w:val="none" w:sz="0" w:space="0" w:color="auto"/>
                                <w:right w:val="none" w:sz="0" w:space="0" w:color="auto"/>
                              </w:divBdr>
                              <w:divsChild>
                                <w:div w:id="1950312993">
                                  <w:marLeft w:val="0"/>
                                  <w:marRight w:val="0"/>
                                  <w:marTop w:val="0"/>
                                  <w:marBottom w:val="0"/>
                                  <w:divBdr>
                                    <w:top w:val="none" w:sz="0" w:space="0" w:color="auto"/>
                                    <w:left w:val="none" w:sz="0" w:space="0" w:color="auto"/>
                                    <w:bottom w:val="none" w:sz="0" w:space="0" w:color="auto"/>
                                    <w:right w:val="none" w:sz="0" w:space="0" w:color="auto"/>
                                  </w:divBdr>
                                  <w:divsChild>
                                    <w:div w:id="1818498853">
                                      <w:marLeft w:val="0"/>
                                      <w:marRight w:val="0"/>
                                      <w:marTop w:val="0"/>
                                      <w:marBottom w:val="0"/>
                                      <w:divBdr>
                                        <w:top w:val="none" w:sz="0" w:space="0" w:color="auto"/>
                                        <w:left w:val="none" w:sz="0" w:space="0" w:color="auto"/>
                                        <w:bottom w:val="none" w:sz="0" w:space="0" w:color="auto"/>
                                        <w:right w:val="none" w:sz="0" w:space="0" w:color="auto"/>
                                      </w:divBdr>
                                      <w:divsChild>
                                        <w:div w:id="1371226036">
                                          <w:marLeft w:val="0"/>
                                          <w:marRight w:val="0"/>
                                          <w:marTop w:val="0"/>
                                          <w:marBottom w:val="0"/>
                                          <w:divBdr>
                                            <w:top w:val="none" w:sz="0" w:space="0" w:color="auto"/>
                                            <w:left w:val="none" w:sz="0" w:space="0" w:color="auto"/>
                                            <w:bottom w:val="none" w:sz="0" w:space="0" w:color="auto"/>
                                            <w:right w:val="none" w:sz="0" w:space="0" w:color="auto"/>
                                          </w:divBdr>
                                          <w:divsChild>
                                            <w:div w:id="2093310351">
                                              <w:marLeft w:val="0"/>
                                              <w:marRight w:val="0"/>
                                              <w:marTop w:val="0"/>
                                              <w:marBottom w:val="0"/>
                                              <w:divBdr>
                                                <w:top w:val="none" w:sz="0" w:space="0" w:color="auto"/>
                                                <w:left w:val="none" w:sz="0" w:space="0" w:color="auto"/>
                                                <w:bottom w:val="none" w:sz="0" w:space="0" w:color="auto"/>
                                                <w:right w:val="none" w:sz="0" w:space="0" w:color="auto"/>
                                              </w:divBdr>
                                              <w:divsChild>
                                                <w:div w:id="1958559408">
                                                  <w:marLeft w:val="0"/>
                                                  <w:marRight w:val="0"/>
                                                  <w:marTop w:val="0"/>
                                                  <w:marBottom w:val="0"/>
                                                  <w:divBdr>
                                                    <w:top w:val="none" w:sz="0" w:space="0" w:color="auto"/>
                                                    <w:left w:val="none" w:sz="0" w:space="0" w:color="auto"/>
                                                    <w:bottom w:val="none" w:sz="0" w:space="0" w:color="auto"/>
                                                    <w:right w:val="none" w:sz="0" w:space="0" w:color="auto"/>
                                                  </w:divBdr>
                                                  <w:divsChild>
                                                    <w:div w:id="17633241">
                                                      <w:marLeft w:val="0"/>
                                                      <w:marRight w:val="0"/>
                                                      <w:marTop w:val="0"/>
                                                      <w:marBottom w:val="0"/>
                                                      <w:divBdr>
                                                        <w:top w:val="none" w:sz="0" w:space="0" w:color="auto"/>
                                                        <w:left w:val="none" w:sz="0" w:space="0" w:color="auto"/>
                                                        <w:bottom w:val="none" w:sz="0" w:space="0" w:color="auto"/>
                                                        <w:right w:val="none" w:sz="0" w:space="0" w:color="auto"/>
                                                      </w:divBdr>
                                                      <w:divsChild>
                                                        <w:div w:id="2064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125246">
          <w:marLeft w:val="0"/>
          <w:marRight w:val="0"/>
          <w:marTop w:val="0"/>
          <w:marBottom w:val="0"/>
          <w:divBdr>
            <w:top w:val="none" w:sz="0" w:space="0" w:color="auto"/>
            <w:left w:val="none" w:sz="0" w:space="0" w:color="auto"/>
            <w:bottom w:val="none" w:sz="0" w:space="0" w:color="auto"/>
            <w:right w:val="none" w:sz="0" w:space="0" w:color="auto"/>
          </w:divBdr>
          <w:divsChild>
            <w:div w:id="267856506">
              <w:marLeft w:val="0"/>
              <w:marRight w:val="0"/>
              <w:marTop w:val="0"/>
              <w:marBottom w:val="0"/>
              <w:divBdr>
                <w:top w:val="none" w:sz="0" w:space="0" w:color="auto"/>
                <w:left w:val="none" w:sz="0" w:space="0" w:color="auto"/>
                <w:bottom w:val="none" w:sz="0" w:space="0" w:color="auto"/>
                <w:right w:val="none" w:sz="0" w:space="0" w:color="auto"/>
              </w:divBdr>
              <w:divsChild>
                <w:div w:id="1410152809">
                  <w:marLeft w:val="0"/>
                  <w:marRight w:val="0"/>
                  <w:marTop w:val="0"/>
                  <w:marBottom w:val="0"/>
                  <w:divBdr>
                    <w:top w:val="none" w:sz="0" w:space="0" w:color="auto"/>
                    <w:left w:val="none" w:sz="0" w:space="0" w:color="auto"/>
                    <w:bottom w:val="none" w:sz="0" w:space="0" w:color="auto"/>
                    <w:right w:val="none" w:sz="0" w:space="0" w:color="auto"/>
                  </w:divBdr>
                  <w:divsChild>
                    <w:div w:id="1167668760">
                      <w:marLeft w:val="0"/>
                      <w:marRight w:val="0"/>
                      <w:marTop w:val="0"/>
                      <w:marBottom w:val="0"/>
                      <w:divBdr>
                        <w:top w:val="none" w:sz="0" w:space="0" w:color="auto"/>
                        <w:left w:val="none" w:sz="0" w:space="0" w:color="auto"/>
                        <w:bottom w:val="none" w:sz="0" w:space="0" w:color="auto"/>
                        <w:right w:val="none" w:sz="0" w:space="0" w:color="auto"/>
                      </w:divBdr>
                      <w:divsChild>
                        <w:div w:id="187640606">
                          <w:marLeft w:val="0"/>
                          <w:marRight w:val="0"/>
                          <w:marTop w:val="0"/>
                          <w:marBottom w:val="0"/>
                          <w:divBdr>
                            <w:top w:val="none" w:sz="0" w:space="0" w:color="auto"/>
                            <w:left w:val="none" w:sz="0" w:space="0" w:color="auto"/>
                            <w:bottom w:val="none" w:sz="0" w:space="0" w:color="auto"/>
                            <w:right w:val="none" w:sz="0" w:space="0" w:color="auto"/>
                          </w:divBdr>
                          <w:divsChild>
                            <w:div w:id="381636063">
                              <w:marLeft w:val="0"/>
                              <w:marRight w:val="0"/>
                              <w:marTop w:val="0"/>
                              <w:marBottom w:val="0"/>
                              <w:divBdr>
                                <w:top w:val="none" w:sz="0" w:space="0" w:color="auto"/>
                                <w:left w:val="none" w:sz="0" w:space="0" w:color="auto"/>
                                <w:bottom w:val="none" w:sz="0" w:space="0" w:color="auto"/>
                                <w:right w:val="none" w:sz="0" w:space="0" w:color="auto"/>
                              </w:divBdr>
                              <w:divsChild>
                                <w:div w:id="378406606">
                                  <w:marLeft w:val="0"/>
                                  <w:marRight w:val="0"/>
                                  <w:marTop w:val="0"/>
                                  <w:marBottom w:val="0"/>
                                  <w:divBdr>
                                    <w:top w:val="none" w:sz="0" w:space="0" w:color="auto"/>
                                    <w:left w:val="none" w:sz="0" w:space="0" w:color="auto"/>
                                    <w:bottom w:val="none" w:sz="0" w:space="0" w:color="auto"/>
                                    <w:right w:val="none" w:sz="0" w:space="0" w:color="auto"/>
                                  </w:divBdr>
                                  <w:divsChild>
                                    <w:div w:id="476261696">
                                      <w:marLeft w:val="0"/>
                                      <w:marRight w:val="0"/>
                                      <w:marTop w:val="0"/>
                                      <w:marBottom w:val="0"/>
                                      <w:divBdr>
                                        <w:top w:val="none" w:sz="0" w:space="0" w:color="auto"/>
                                        <w:left w:val="none" w:sz="0" w:space="0" w:color="auto"/>
                                        <w:bottom w:val="none" w:sz="0" w:space="0" w:color="auto"/>
                                        <w:right w:val="none" w:sz="0" w:space="0" w:color="auto"/>
                                      </w:divBdr>
                                      <w:divsChild>
                                        <w:div w:id="1852986418">
                                          <w:marLeft w:val="0"/>
                                          <w:marRight w:val="0"/>
                                          <w:marTop w:val="0"/>
                                          <w:marBottom w:val="0"/>
                                          <w:divBdr>
                                            <w:top w:val="none" w:sz="0" w:space="0" w:color="auto"/>
                                            <w:left w:val="none" w:sz="0" w:space="0" w:color="auto"/>
                                            <w:bottom w:val="none" w:sz="0" w:space="0" w:color="auto"/>
                                            <w:right w:val="none" w:sz="0" w:space="0" w:color="auto"/>
                                          </w:divBdr>
                                          <w:divsChild>
                                            <w:div w:id="130559612">
                                              <w:marLeft w:val="0"/>
                                              <w:marRight w:val="0"/>
                                              <w:marTop w:val="0"/>
                                              <w:marBottom w:val="0"/>
                                              <w:divBdr>
                                                <w:top w:val="none" w:sz="0" w:space="0" w:color="auto"/>
                                                <w:left w:val="none" w:sz="0" w:space="0" w:color="auto"/>
                                                <w:bottom w:val="none" w:sz="0" w:space="0" w:color="auto"/>
                                                <w:right w:val="none" w:sz="0" w:space="0" w:color="auto"/>
                                              </w:divBdr>
                                              <w:divsChild>
                                                <w:div w:id="957033639">
                                                  <w:marLeft w:val="0"/>
                                                  <w:marRight w:val="0"/>
                                                  <w:marTop w:val="0"/>
                                                  <w:marBottom w:val="0"/>
                                                  <w:divBdr>
                                                    <w:top w:val="none" w:sz="0" w:space="0" w:color="auto"/>
                                                    <w:left w:val="none" w:sz="0" w:space="0" w:color="auto"/>
                                                    <w:bottom w:val="none" w:sz="0" w:space="0" w:color="auto"/>
                                                    <w:right w:val="none" w:sz="0" w:space="0" w:color="auto"/>
                                                  </w:divBdr>
                                                  <w:divsChild>
                                                    <w:div w:id="342125257">
                                                      <w:marLeft w:val="0"/>
                                                      <w:marRight w:val="0"/>
                                                      <w:marTop w:val="0"/>
                                                      <w:marBottom w:val="0"/>
                                                      <w:divBdr>
                                                        <w:top w:val="none" w:sz="0" w:space="0" w:color="auto"/>
                                                        <w:left w:val="none" w:sz="0" w:space="0" w:color="auto"/>
                                                        <w:bottom w:val="none" w:sz="0" w:space="0" w:color="auto"/>
                                                        <w:right w:val="none" w:sz="0" w:space="0" w:color="auto"/>
                                                      </w:divBdr>
                                                      <w:divsChild>
                                                        <w:div w:id="14801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481561">
          <w:marLeft w:val="0"/>
          <w:marRight w:val="0"/>
          <w:marTop w:val="0"/>
          <w:marBottom w:val="0"/>
          <w:divBdr>
            <w:top w:val="none" w:sz="0" w:space="0" w:color="auto"/>
            <w:left w:val="none" w:sz="0" w:space="0" w:color="auto"/>
            <w:bottom w:val="none" w:sz="0" w:space="0" w:color="auto"/>
            <w:right w:val="none" w:sz="0" w:space="0" w:color="auto"/>
          </w:divBdr>
          <w:divsChild>
            <w:div w:id="2101023282">
              <w:marLeft w:val="0"/>
              <w:marRight w:val="0"/>
              <w:marTop w:val="0"/>
              <w:marBottom w:val="0"/>
              <w:divBdr>
                <w:top w:val="none" w:sz="0" w:space="0" w:color="auto"/>
                <w:left w:val="none" w:sz="0" w:space="0" w:color="auto"/>
                <w:bottom w:val="none" w:sz="0" w:space="0" w:color="auto"/>
                <w:right w:val="none" w:sz="0" w:space="0" w:color="auto"/>
              </w:divBdr>
              <w:divsChild>
                <w:div w:id="189950453">
                  <w:marLeft w:val="0"/>
                  <w:marRight w:val="0"/>
                  <w:marTop w:val="0"/>
                  <w:marBottom w:val="0"/>
                  <w:divBdr>
                    <w:top w:val="none" w:sz="0" w:space="0" w:color="auto"/>
                    <w:left w:val="none" w:sz="0" w:space="0" w:color="auto"/>
                    <w:bottom w:val="none" w:sz="0" w:space="0" w:color="auto"/>
                    <w:right w:val="none" w:sz="0" w:space="0" w:color="auto"/>
                  </w:divBdr>
                  <w:divsChild>
                    <w:div w:id="1329558993">
                      <w:marLeft w:val="0"/>
                      <w:marRight w:val="0"/>
                      <w:marTop w:val="0"/>
                      <w:marBottom w:val="0"/>
                      <w:divBdr>
                        <w:top w:val="none" w:sz="0" w:space="0" w:color="auto"/>
                        <w:left w:val="none" w:sz="0" w:space="0" w:color="auto"/>
                        <w:bottom w:val="none" w:sz="0" w:space="0" w:color="auto"/>
                        <w:right w:val="none" w:sz="0" w:space="0" w:color="auto"/>
                      </w:divBdr>
                      <w:divsChild>
                        <w:div w:id="141238947">
                          <w:marLeft w:val="0"/>
                          <w:marRight w:val="0"/>
                          <w:marTop w:val="0"/>
                          <w:marBottom w:val="0"/>
                          <w:divBdr>
                            <w:top w:val="none" w:sz="0" w:space="0" w:color="auto"/>
                            <w:left w:val="none" w:sz="0" w:space="0" w:color="auto"/>
                            <w:bottom w:val="none" w:sz="0" w:space="0" w:color="auto"/>
                            <w:right w:val="none" w:sz="0" w:space="0" w:color="auto"/>
                          </w:divBdr>
                          <w:divsChild>
                            <w:div w:id="2078360651">
                              <w:marLeft w:val="0"/>
                              <w:marRight w:val="0"/>
                              <w:marTop w:val="0"/>
                              <w:marBottom w:val="0"/>
                              <w:divBdr>
                                <w:top w:val="none" w:sz="0" w:space="0" w:color="auto"/>
                                <w:left w:val="none" w:sz="0" w:space="0" w:color="auto"/>
                                <w:bottom w:val="none" w:sz="0" w:space="0" w:color="auto"/>
                                <w:right w:val="none" w:sz="0" w:space="0" w:color="auto"/>
                              </w:divBdr>
                              <w:divsChild>
                                <w:div w:id="99691656">
                                  <w:marLeft w:val="0"/>
                                  <w:marRight w:val="0"/>
                                  <w:marTop w:val="0"/>
                                  <w:marBottom w:val="0"/>
                                  <w:divBdr>
                                    <w:top w:val="none" w:sz="0" w:space="0" w:color="auto"/>
                                    <w:left w:val="none" w:sz="0" w:space="0" w:color="auto"/>
                                    <w:bottom w:val="none" w:sz="0" w:space="0" w:color="auto"/>
                                    <w:right w:val="none" w:sz="0" w:space="0" w:color="auto"/>
                                  </w:divBdr>
                                  <w:divsChild>
                                    <w:div w:id="492454630">
                                      <w:marLeft w:val="0"/>
                                      <w:marRight w:val="0"/>
                                      <w:marTop w:val="0"/>
                                      <w:marBottom w:val="0"/>
                                      <w:divBdr>
                                        <w:top w:val="none" w:sz="0" w:space="0" w:color="auto"/>
                                        <w:left w:val="none" w:sz="0" w:space="0" w:color="auto"/>
                                        <w:bottom w:val="none" w:sz="0" w:space="0" w:color="auto"/>
                                        <w:right w:val="none" w:sz="0" w:space="0" w:color="auto"/>
                                      </w:divBdr>
                                      <w:divsChild>
                                        <w:div w:id="2053191634">
                                          <w:marLeft w:val="0"/>
                                          <w:marRight w:val="0"/>
                                          <w:marTop w:val="0"/>
                                          <w:marBottom w:val="0"/>
                                          <w:divBdr>
                                            <w:top w:val="none" w:sz="0" w:space="0" w:color="auto"/>
                                            <w:left w:val="none" w:sz="0" w:space="0" w:color="auto"/>
                                            <w:bottom w:val="none" w:sz="0" w:space="0" w:color="auto"/>
                                            <w:right w:val="none" w:sz="0" w:space="0" w:color="auto"/>
                                          </w:divBdr>
                                          <w:divsChild>
                                            <w:div w:id="130756044">
                                              <w:marLeft w:val="0"/>
                                              <w:marRight w:val="0"/>
                                              <w:marTop w:val="0"/>
                                              <w:marBottom w:val="0"/>
                                              <w:divBdr>
                                                <w:top w:val="none" w:sz="0" w:space="0" w:color="auto"/>
                                                <w:left w:val="none" w:sz="0" w:space="0" w:color="auto"/>
                                                <w:bottom w:val="none" w:sz="0" w:space="0" w:color="auto"/>
                                                <w:right w:val="none" w:sz="0" w:space="0" w:color="auto"/>
                                              </w:divBdr>
                                              <w:divsChild>
                                                <w:div w:id="311447107">
                                                  <w:marLeft w:val="0"/>
                                                  <w:marRight w:val="0"/>
                                                  <w:marTop w:val="0"/>
                                                  <w:marBottom w:val="0"/>
                                                  <w:divBdr>
                                                    <w:top w:val="none" w:sz="0" w:space="0" w:color="auto"/>
                                                    <w:left w:val="none" w:sz="0" w:space="0" w:color="auto"/>
                                                    <w:bottom w:val="none" w:sz="0" w:space="0" w:color="auto"/>
                                                    <w:right w:val="none" w:sz="0" w:space="0" w:color="auto"/>
                                                  </w:divBdr>
                                                  <w:divsChild>
                                                    <w:div w:id="850875939">
                                                      <w:marLeft w:val="0"/>
                                                      <w:marRight w:val="0"/>
                                                      <w:marTop w:val="0"/>
                                                      <w:marBottom w:val="0"/>
                                                      <w:divBdr>
                                                        <w:top w:val="none" w:sz="0" w:space="0" w:color="auto"/>
                                                        <w:left w:val="none" w:sz="0" w:space="0" w:color="auto"/>
                                                        <w:bottom w:val="none" w:sz="0" w:space="0" w:color="auto"/>
                                                        <w:right w:val="none" w:sz="0" w:space="0" w:color="auto"/>
                                                      </w:divBdr>
                                                      <w:divsChild>
                                                        <w:div w:id="1702852938">
                                                          <w:marLeft w:val="0"/>
                                                          <w:marRight w:val="0"/>
                                                          <w:marTop w:val="0"/>
                                                          <w:marBottom w:val="0"/>
                                                          <w:divBdr>
                                                            <w:top w:val="none" w:sz="0" w:space="0" w:color="auto"/>
                                                            <w:left w:val="none" w:sz="0" w:space="0" w:color="auto"/>
                                                            <w:bottom w:val="none" w:sz="0" w:space="0" w:color="auto"/>
                                                            <w:right w:val="none" w:sz="0" w:space="0" w:color="auto"/>
                                                          </w:divBdr>
                                                          <w:divsChild>
                                                            <w:div w:id="629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06">
          <w:marLeft w:val="0"/>
          <w:marRight w:val="0"/>
          <w:marTop w:val="0"/>
          <w:marBottom w:val="0"/>
          <w:divBdr>
            <w:top w:val="none" w:sz="0" w:space="0" w:color="auto"/>
            <w:left w:val="none" w:sz="0" w:space="0" w:color="auto"/>
            <w:bottom w:val="none" w:sz="0" w:space="0" w:color="auto"/>
            <w:right w:val="none" w:sz="0" w:space="0" w:color="auto"/>
          </w:divBdr>
          <w:divsChild>
            <w:div w:id="461508086">
              <w:marLeft w:val="0"/>
              <w:marRight w:val="0"/>
              <w:marTop w:val="0"/>
              <w:marBottom w:val="0"/>
              <w:divBdr>
                <w:top w:val="none" w:sz="0" w:space="0" w:color="auto"/>
                <w:left w:val="none" w:sz="0" w:space="0" w:color="auto"/>
                <w:bottom w:val="none" w:sz="0" w:space="0" w:color="auto"/>
                <w:right w:val="none" w:sz="0" w:space="0" w:color="auto"/>
              </w:divBdr>
              <w:divsChild>
                <w:div w:id="1379672164">
                  <w:marLeft w:val="0"/>
                  <w:marRight w:val="0"/>
                  <w:marTop w:val="0"/>
                  <w:marBottom w:val="0"/>
                  <w:divBdr>
                    <w:top w:val="none" w:sz="0" w:space="0" w:color="auto"/>
                    <w:left w:val="none" w:sz="0" w:space="0" w:color="auto"/>
                    <w:bottom w:val="none" w:sz="0" w:space="0" w:color="auto"/>
                    <w:right w:val="none" w:sz="0" w:space="0" w:color="auto"/>
                  </w:divBdr>
                  <w:divsChild>
                    <w:div w:id="1360622399">
                      <w:marLeft w:val="0"/>
                      <w:marRight w:val="0"/>
                      <w:marTop w:val="0"/>
                      <w:marBottom w:val="0"/>
                      <w:divBdr>
                        <w:top w:val="none" w:sz="0" w:space="0" w:color="auto"/>
                        <w:left w:val="none" w:sz="0" w:space="0" w:color="auto"/>
                        <w:bottom w:val="none" w:sz="0" w:space="0" w:color="auto"/>
                        <w:right w:val="none" w:sz="0" w:space="0" w:color="auto"/>
                      </w:divBdr>
                      <w:divsChild>
                        <w:div w:id="2057385339">
                          <w:marLeft w:val="0"/>
                          <w:marRight w:val="0"/>
                          <w:marTop w:val="0"/>
                          <w:marBottom w:val="0"/>
                          <w:divBdr>
                            <w:top w:val="none" w:sz="0" w:space="0" w:color="auto"/>
                            <w:left w:val="none" w:sz="0" w:space="0" w:color="auto"/>
                            <w:bottom w:val="none" w:sz="0" w:space="0" w:color="auto"/>
                            <w:right w:val="none" w:sz="0" w:space="0" w:color="auto"/>
                          </w:divBdr>
                          <w:divsChild>
                            <w:div w:id="758909479">
                              <w:marLeft w:val="0"/>
                              <w:marRight w:val="0"/>
                              <w:marTop w:val="0"/>
                              <w:marBottom w:val="0"/>
                              <w:divBdr>
                                <w:top w:val="none" w:sz="0" w:space="0" w:color="auto"/>
                                <w:left w:val="none" w:sz="0" w:space="0" w:color="auto"/>
                                <w:bottom w:val="none" w:sz="0" w:space="0" w:color="auto"/>
                                <w:right w:val="none" w:sz="0" w:space="0" w:color="auto"/>
                              </w:divBdr>
                              <w:divsChild>
                                <w:div w:id="1278564172">
                                  <w:marLeft w:val="0"/>
                                  <w:marRight w:val="0"/>
                                  <w:marTop w:val="0"/>
                                  <w:marBottom w:val="0"/>
                                  <w:divBdr>
                                    <w:top w:val="none" w:sz="0" w:space="0" w:color="auto"/>
                                    <w:left w:val="none" w:sz="0" w:space="0" w:color="auto"/>
                                    <w:bottom w:val="none" w:sz="0" w:space="0" w:color="auto"/>
                                    <w:right w:val="none" w:sz="0" w:space="0" w:color="auto"/>
                                  </w:divBdr>
                                  <w:divsChild>
                                    <w:div w:id="96219962">
                                      <w:marLeft w:val="0"/>
                                      <w:marRight w:val="0"/>
                                      <w:marTop w:val="0"/>
                                      <w:marBottom w:val="0"/>
                                      <w:divBdr>
                                        <w:top w:val="none" w:sz="0" w:space="0" w:color="auto"/>
                                        <w:left w:val="none" w:sz="0" w:space="0" w:color="auto"/>
                                        <w:bottom w:val="none" w:sz="0" w:space="0" w:color="auto"/>
                                        <w:right w:val="none" w:sz="0" w:space="0" w:color="auto"/>
                                      </w:divBdr>
                                      <w:divsChild>
                                        <w:div w:id="2074040446">
                                          <w:marLeft w:val="0"/>
                                          <w:marRight w:val="0"/>
                                          <w:marTop w:val="0"/>
                                          <w:marBottom w:val="0"/>
                                          <w:divBdr>
                                            <w:top w:val="none" w:sz="0" w:space="0" w:color="auto"/>
                                            <w:left w:val="none" w:sz="0" w:space="0" w:color="auto"/>
                                            <w:bottom w:val="none" w:sz="0" w:space="0" w:color="auto"/>
                                            <w:right w:val="none" w:sz="0" w:space="0" w:color="auto"/>
                                          </w:divBdr>
                                          <w:divsChild>
                                            <w:div w:id="1749690724">
                                              <w:marLeft w:val="0"/>
                                              <w:marRight w:val="0"/>
                                              <w:marTop w:val="0"/>
                                              <w:marBottom w:val="0"/>
                                              <w:divBdr>
                                                <w:top w:val="none" w:sz="0" w:space="0" w:color="auto"/>
                                                <w:left w:val="none" w:sz="0" w:space="0" w:color="auto"/>
                                                <w:bottom w:val="none" w:sz="0" w:space="0" w:color="auto"/>
                                                <w:right w:val="none" w:sz="0" w:space="0" w:color="auto"/>
                                              </w:divBdr>
                                              <w:divsChild>
                                                <w:div w:id="181169843">
                                                  <w:marLeft w:val="0"/>
                                                  <w:marRight w:val="0"/>
                                                  <w:marTop w:val="0"/>
                                                  <w:marBottom w:val="0"/>
                                                  <w:divBdr>
                                                    <w:top w:val="none" w:sz="0" w:space="0" w:color="auto"/>
                                                    <w:left w:val="none" w:sz="0" w:space="0" w:color="auto"/>
                                                    <w:bottom w:val="none" w:sz="0" w:space="0" w:color="auto"/>
                                                    <w:right w:val="none" w:sz="0" w:space="0" w:color="auto"/>
                                                  </w:divBdr>
                                                  <w:divsChild>
                                                    <w:div w:id="907694723">
                                                      <w:marLeft w:val="0"/>
                                                      <w:marRight w:val="0"/>
                                                      <w:marTop w:val="0"/>
                                                      <w:marBottom w:val="0"/>
                                                      <w:divBdr>
                                                        <w:top w:val="none" w:sz="0" w:space="0" w:color="auto"/>
                                                        <w:left w:val="none" w:sz="0" w:space="0" w:color="auto"/>
                                                        <w:bottom w:val="none" w:sz="0" w:space="0" w:color="auto"/>
                                                        <w:right w:val="none" w:sz="0" w:space="0" w:color="auto"/>
                                                      </w:divBdr>
                                                      <w:divsChild>
                                                        <w:div w:id="366493598">
                                                          <w:marLeft w:val="0"/>
                                                          <w:marRight w:val="0"/>
                                                          <w:marTop w:val="0"/>
                                                          <w:marBottom w:val="0"/>
                                                          <w:divBdr>
                                                            <w:top w:val="none" w:sz="0" w:space="0" w:color="auto"/>
                                                            <w:left w:val="none" w:sz="0" w:space="0" w:color="auto"/>
                                                            <w:bottom w:val="none" w:sz="0" w:space="0" w:color="auto"/>
                                                            <w:right w:val="none" w:sz="0" w:space="0" w:color="auto"/>
                                                          </w:divBdr>
                                                          <w:divsChild>
                                                            <w:div w:id="6939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291033">
          <w:marLeft w:val="0"/>
          <w:marRight w:val="0"/>
          <w:marTop w:val="0"/>
          <w:marBottom w:val="0"/>
          <w:divBdr>
            <w:top w:val="none" w:sz="0" w:space="0" w:color="auto"/>
            <w:left w:val="none" w:sz="0" w:space="0" w:color="auto"/>
            <w:bottom w:val="none" w:sz="0" w:space="0" w:color="auto"/>
            <w:right w:val="none" w:sz="0" w:space="0" w:color="auto"/>
          </w:divBdr>
          <w:divsChild>
            <w:div w:id="1686790155">
              <w:marLeft w:val="0"/>
              <w:marRight w:val="0"/>
              <w:marTop w:val="0"/>
              <w:marBottom w:val="0"/>
              <w:divBdr>
                <w:top w:val="none" w:sz="0" w:space="0" w:color="auto"/>
                <w:left w:val="none" w:sz="0" w:space="0" w:color="auto"/>
                <w:bottom w:val="none" w:sz="0" w:space="0" w:color="auto"/>
                <w:right w:val="none" w:sz="0" w:space="0" w:color="auto"/>
              </w:divBdr>
              <w:divsChild>
                <w:div w:id="110707636">
                  <w:marLeft w:val="0"/>
                  <w:marRight w:val="0"/>
                  <w:marTop w:val="0"/>
                  <w:marBottom w:val="0"/>
                  <w:divBdr>
                    <w:top w:val="none" w:sz="0" w:space="0" w:color="auto"/>
                    <w:left w:val="none" w:sz="0" w:space="0" w:color="auto"/>
                    <w:bottom w:val="none" w:sz="0" w:space="0" w:color="auto"/>
                    <w:right w:val="none" w:sz="0" w:space="0" w:color="auto"/>
                  </w:divBdr>
                  <w:divsChild>
                    <w:div w:id="191767571">
                      <w:marLeft w:val="0"/>
                      <w:marRight w:val="0"/>
                      <w:marTop w:val="0"/>
                      <w:marBottom w:val="0"/>
                      <w:divBdr>
                        <w:top w:val="none" w:sz="0" w:space="0" w:color="auto"/>
                        <w:left w:val="none" w:sz="0" w:space="0" w:color="auto"/>
                        <w:bottom w:val="none" w:sz="0" w:space="0" w:color="auto"/>
                        <w:right w:val="none" w:sz="0" w:space="0" w:color="auto"/>
                      </w:divBdr>
                      <w:divsChild>
                        <w:div w:id="700478783">
                          <w:marLeft w:val="0"/>
                          <w:marRight w:val="0"/>
                          <w:marTop w:val="0"/>
                          <w:marBottom w:val="0"/>
                          <w:divBdr>
                            <w:top w:val="none" w:sz="0" w:space="0" w:color="auto"/>
                            <w:left w:val="none" w:sz="0" w:space="0" w:color="auto"/>
                            <w:bottom w:val="none" w:sz="0" w:space="0" w:color="auto"/>
                            <w:right w:val="none" w:sz="0" w:space="0" w:color="auto"/>
                          </w:divBdr>
                          <w:divsChild>
                            <w:div w:id="1831016370">
                              <w:marLeft w:val="0"/>
                              <w:marRight w:val="0"/>
                              <w:marTop w:val="0"/>
                              <w:marBottom w:val="0"/>
                              <w:divBdr>
                                <w:top w:val="none" w:sz="0" w:space="0" w:color="auto"/>
                                <w:left w:val="none" w:sz="0" w:space="0" w:color="auto"/>
                                <w:bottom w:val="none" w:sz="0" w:space="0" w:color="auto"/>
                                <w:right w:val="none" w:sz="0" w:space="0" w:color="auto"/>
                              </w:divBdr>
                              <w:divsChild>
                                <w:div w:id="937059254">
                                  <w:marLeft w:val="0"/>
                                  <w:marRight w:val="0"/>
                                  <w:marTop w:val="0"/>
                                  <w:marBottom w:val="0"/>
                                  <w:divBdr>
                                    <w:top w:val="none" w:sz="0" w:space="0" w:color="auto"/>
                                    <w:left w:val="none" w:sz="0" w:space="0" w:color="auto"/>
                                    <w:bottom w:val="none" w:sz="0" w:space="0" w:color="auto"/>
                                    <w:right w:val="none" w:sz="0" w:space="0" w:color="auto"/>
                                  </w:divBdr>
                                  <w:divsChild>
                                    <w:div w:id="1277172366">
                                      <w:marLeft w:val="0"/>
                                      <w:marRight w:val="0"/>
                                      <w:marTop w:val="0"/>
                                      <w:marBottom w:val="0"/>
                                      <w:divBdr>
                                        <w:top w:val="none" w:sz="0" w:space="0" w:color="auto"/>
                                        <w:left w:val="none" w:sz="0" w:space="0" w:color="auto"/>
                                        <w:bottom w:val="none" w:sz="0" w:space="0" w:color="auto"/>
                                        <w:right w:val="none" w:sz="0" w:space="0" w:color="auto"/>
                                      </w:divBdr>
                                      <w:divsChild>
                                        <w:div w:id="1549414312">
                                          <w:marLeft w:val="0"/>
                                          <w:marRight w:val="0"/>
                                          <w:marTop w:val="0"/>
                                          <w:marBottom w:val="0"/>
                                          <w:divBdr>
                                            <w:top w:val="none" w:sz="0" w:space="0" w:color="auto"/>
                                            <w:left w:val="none" w:sz="0" w:space="0" w:color="auto"/>
                                            <w:bottom w:val="none" w:sz="0" w:space="0" w:color="auto"/>
                                            <w:right w:val="none" w:sz="0" w:space="0" w:color="auto"/>
                                          </w:divBdr>
                                          <w:divsChild>
                                            <w:div w:id="525365879">
                                              <w:marLeft w:val="0"/>
                                              <w:marRight w:val="0"/>
                                              <w:marTop w:val="0"/>
                                              <w:marBottom w:val="0"/>
                                              <w:divBdr>
                                                <w:top w:val="none" w:sz="0" w:space="0" w:color="auto"/>
                                                <w:left w:val="none" w:sz="0" w:space="0" w:color="auto"/>
                                                <w:bottom w:val="none" w:sz="0" w:space="0" w:color="auto"/>
                                                <w:right w:val="none" w:sz="0" w:space="0" w:color="auto"/>
                                              </w:divBdr>
                                              <w:divsChild>
                                                <w:div w:id="1983003006">
                                                  <w:marLeft w:val="0"/>
                                                  <w:marRight w:val="0"/>
                                                  <w:marTop w:val="0"/>
                                                  <w:marBottom w:val="0"/>
                                                  <w:divBdr>
                                                    <w:top w:val="none" w:sz="0" w:space="0" w:color="auto"/>
                                                    <w:left w:val="none" w:sz="0" w:space="0" w:color="auto"/>
                                                    <w:bottom w:val="none" w:sz="0" w:space="0" w:color="auto"/>
                                                    <w:right w:val="none" w:sz="0" w:space="0" w:color="auto"/>
                                                  </w:divBdr>
                                                  <w:divsChild>
                                                    <w:div w:id="1866744836">
                                                      <w:marLeft w:val="0"/>
                                                      <w:marRight w:val="0"/>
                                                      <w:marTop w:val="0"/>
                                                      <w:marBottom w:val="0"/>
                                                      <w:divBdr>
                                                        <w:top w:val="none" w:sz="0" w:space="0" w:color="auto"/>
                                                        <w:left w:val="none" w:sz="0" w:space="0" w:color="auto"/>
                                                        <w:bottom w:val="none" w:sz="0" w:space="0" w:color="auto"/>
                                                        <w:right w:val="none" w:sz="0" w:space="0" w:color="auto"/>
                                                      </w:divBdr>
                                                      <w:divsChild>
                                                        <w:div w:id="1380670013">
                                                          <w:marLeft w:val="0"/>
                                                          <w:marRight w:val="0"/>
                                                          <w:marTop w:val="0"/>
                                                          <w:marBottom w:val="0"/>
                                                          <w:divBdr>
                                                            <w:top w:val="none" w:sz="0" w:space="0" w:color="auto"/>
                                                            <w:left w:val="none" w:sz="0" w:space="0" w:color="auto"/>
                                                            <w:bottom w:val="none" w:sz="0" w:space="0" w:color="auto"/>
                                                            <w:right w:val="none" w:sz="0" w:space="0" w:color="auto"/>
                                                          </w:divBdr>
                                                          <w:divsChild>
                                                            <w:div w:id="3216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540561">
          <w:marLeft w:val="0"/>
          <w:marRight w:val="0"/>
          <w:marTop w:val="0"/>
          <w:marBottom w:val="0"/>
          <w:divBdr>
            <w:top w:val="none" w:sz="0" w:space="0" w:color="auto"/>
            <w:left w:val="none" w:sz="0" w:space="0" w:color="auto"/>
            <w:bottom w:val="none" w:sz="0" w:space="0" w:color="auto"/>
            <w:right w:val="none" w:sz="0" w:space="0" w:color="auto"/>
          </w:divBdr>
          <w:divsChild>
            <w:div w:id="1429038578">
              <w:marLeft w:val="0"/>
              <w:marRight w:val="0"/>
              <w:marTop w:val="0"/>
              <w:marBottom w:val="0"/>
              <w:divBdr>
                <w:top w:val="none" w:sz="0" w:space="0" w:color="auto"/>
                <w:left w:val="none" w:sz="0" w:space="0" w:color="auto"/>
                <w:bottom w:val="none" w:sz="0" w:space="0" w:color="auto"/>
                <w:right w:val="none" w:sz="0" w:space="0" w:color="auto"/>
              </w:divBdr>
              <w:divsChild>
                <w:div w:id="1563518088">
                  <w:marLeft w:val="0"/>
                  <w:marRight w:val="0"/>
                  <w:marTop w:val="0"/>
                  <w:marBottom w:val="0"/>
                  <w:divBdr>
                    <w:top w:val="none" w:sz="0" w:space="0" w:color="auto"/>
                    <w:left w:val="none" w:sz="0" w:space="0" w:color="auto"/>
                    <w:bottom w:val="none" w:sz="0" w:space="0" w:color="auto"/>
                    <w:right w:val="none" w:sz="0" w:space="0" w:color="auto"/>
                  </w:divBdr>
                  <w:divsChild>
                    <w:div w:id="53701979">
                      <w:marLeft w:val="0"/>
                      <w:marRight w:val="0"/>
                      <w:marTop w:val="0"/>
                      <w:marBottom w:val="0"/>
                      <w:divBdr>
                        <w:top w:val="none" w:sz="0" w:space="0" w:color="auto"/>
                        <w:left w:val="none" w:sz="0" w:space="0" w:color="auto"/>
                        <w:bottom w:val="none" w:sz="0" w:space="0" w:color="auto"/>
                        <w:right w:val="none" w:sz="0" w:space="0" w:color="auto"/>
                      </w:divBdr>
                      <w:divsChild>
                        <w:div w:id="1273710320">
                          <w:marLeft w:val="0"/>
                          <w:marRight w:val="0"/>
                          <w:marTop w:val="0"/>
                          <w:marBottom w:val="0"/>
                          <w:divBdr>
                            <w:top w:val="none" w:sz="0" w:space="0" w:color="auto"/>
                            <w:left w:val="none" w:sz="0" w:space="0" w:color="auto"/>
                            <w:bottom w:val="none" w:sz="0" w:space="0" w:color="auto"/>
                            <w:right w:val="none" w:sz="0" w:space="0" w:color="auto"/>
                          </w:divBdr>
                          <w:divsChild>
                            <w:div w:id="1692953913">
                              <w:marLeft w:val="0"/>
                              <w:marRight w:val="0"/>
                              <w:marTop w:val="0"/>
                              <w:marBottom w:val="0"/>
                              <w:divBdr>
                                <w:top w:val="none" w:sz="0" w:space="0" w:color="auto"/>
                                <w:left w:val="none" w:sz="0" w:space="0" w:color="auto"/>
                                <w:bottom w:val="none" w:sz="0" w:space="0" w:color="auto"/>
                                <w:right w:val="none" w:sz="0" w:space="0" w:color="auto"/>
                              </w:divBdr>
                              <w:divsChild>
                                <w:div w:id="1830094841">
                                  <w:marLeft w:val="0"/>
                                  <w:marRight w:val="0"/>
                                  <w:marTop w:val="0"/>
                                  <w:marBottom w:val="0"/>
                                  <w:divBdr>
                                    <w:top w:val="none" w:sz="0" w:space="0" w:color="auto"/>
                                    <w:left w:val="none" w:sz="0" w:space="0" w:color="auto"/>
                                    <w:bottom w:val="none" w:sz="0" w:space="0" w:color="auto"/>
                                    <w:right w:val="none" w:sz="0" w:space="0" w:color="auto"/>
                                  </w:divBdr>
                                  <w:divsChild>
                                    <w:div w:id="1442259426">
                                      <w:marLeft w:val="0"/>
                                      <w:marRight w:val="0"/>
                                      <w:marTop w:val="0"/>
                                      <w:marBottom w:val="0"/>
                                      <w:divBdr>
                                        <w:top w:val="none" w:sz="0" w:space="0" w:color="auto"/>
                                        <w:left w:val="none" w:sz="0" w:space="0" w:color="auto"/>
                                        <w:bottom w:val="none" w:sz="0" w:space="0" w:color="auto"/>
                                        <w:right w:val="none" w:sz="0" w:space="0" w:color="auto"/>
                                      </w:divBdr>
                                      <w:divsChild>
                                        <w:div w:id="2043944250">
                                          <w:marLeft w:val="0"/>
                                          <w:marRight w:val="0"/>
                                          <w:marTop w:val="0"/>
                                          <w:marBottom w:val="0"/>
                                          <w:divBdr>
                                            <w:top w:val="none" w:sz="0" w:space="0" w:color="auto"/>
                                            <w:left w:val="none" w:sz="0" w:space="0" w:color="auto"/>
                                            <w:bottom w:val="none" w:sz="0" w:space="0" w:color="auto"/>
                                            <w:right w:val="none" w:sz="0" w:space="0" w:color="auto"/>
                                          </w:divBdr>
                                          <w:divsChild>
                                            <w:div w:id="37440380">
                                              <w:marLeft w:val="0"/>
                                              <w:marRight w:val="0"/>
                                              <w:marTop w:val="0"/>
                                              <w:marBottom w:val="0"/>
                                              <w:divBdr>
                                                <w:top w:val="none" w:sz="0" w:space="0" w:color="auto"/>
                                                <w:left w:val="none" w:sz="0" w:space="0" w:color="auto"/>
                                                <w:bottom w:val="none" w:sz="0" w:space="0" w:color="auto"/>
                                                <w:right w:val="none" w:sz="0" w:space="0" w:color="auto"/>
                                              </w:divBdr>
                                              <w:divsChild>
                                                <w:div w:id="1465735765">
                                                  <w:marLeft w:val="0"/>
                                                  <w:marRight w:val="0"/>
                                                  <w:marTop w:val="0"/>
                                                  <w:marBottom w:val="0"/>
                                                  <w:divBdr>
                                                    <w:top w:val="none" w:sz="0" w:space="0" w:color="auto"/>
                                                    <w:left w:val="none" w:sz="0" w:space="0" w:color="auto"/>
                                                    <w:bottom w:val="none" w:sz="0" w:space="0" w:color="auto"/>
                                                    <w:right w:val="none" w:sz="0" w:space="0" w:color="auto"/>
                                                  </w:divBdr>
                                                  <w:divsChild>
                                                    <w:div w:id="1436975038">
                                                      <w:marLeft w:val="0"/>
                                                      <w:marRight w:val="0"/>
                                                      <w:marTop w:val="0"/>
                                                      <w:marBottom w:val="0"/>
                                                      <w:divBdr>
                                                        <w:top w:val="none" w:sz="0" w:space="0" w:color="auto"/>
                                                        <w:left w:val="none" w:sz="0" w:space="0" w:color="auto"/>
                                                        <w:bottom w:val="none" w:sz="0" w:space="0" w:color="auto"/>
                                                        <w:right w:val="none" w:sz="0" w:space="0" w:color="auto"/>
                                                      </w:divBdr>
                                                      <w:divsChild>
                                                        <w:div w:id="5417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651876">
          <w:marLeft w:val="0"/>
          <w:marRight w:val="0"/>
          <w:marTop w:val="0"/>
          <w:marBottom w:val="0"/>
          <w:divBdr>
            <w:top w:val="none" w:sz="0" w:space="0" w:color="auto"/>
            <w:left w:val="none" w:sz="0" w:space="0" w:color="auto"/>
            <w:bottom w:val="none" w:sz="0" w:space="0" w:color="auto"/>
            <w:right w:val="none" w:sz="0" w:space="0" w:color="auto"/>
          </w:divBdr>
          <w:divsChild>
            <w:div w:id="81997398">
              <w:marLeft w:val="0"/>
              <w:marRight w:val="0"/>
              <w:marTop w:val="0"/>
              <w:marBottom w:val="0"/>
              <w:divBdr>
                <w:top w:val="none" w:sz="0" w:space="0" w:color="auto"/>
                <w:left w:val="none" w:sz="0" w:space="0" w:color="auto"/>
                <w:bottom w:val="none" w:sz="0" w:space="0" w:color="auto"/>
                <w:right w:val="none" w:sz="0" w:space="0" w:color="auto"/>
              </w:divBdr>
              <w:divsChild>
                <w:div w:id="1828591918">
                  <w:marLeft w:val="0"/>
                  <w:marRight w:val="0"/>
                  <w:marTop w:val="0"/>
                  <w:marBottom w:val="0"/>
                  <w:divBdr>
                    <w:top w:val="none" w:sz="0" w:space="0" w:color="auto"/>
                    <w:left w:val="none" w:sz="0" w:space="0" w:color="auto"/>
                    <w:bottom w:val="none" w:sz="0" w:space="0" w:color="auto"/>
                    <w:right w:val="none" w:sz="0" w:space="0" w:color="auto"/>
                  </w:divBdr>
                  <w:divsChild>
                    <w:div w:id="1357004160">
                      <w:marLeft w:val="0"/>
                      <w:marRight w:val="0"/>
                      <w:marTop w:val="0"/>
                      <w:marBottom w:val="0"/>
                      <w:divBdr>
                        <w:top w:val="none" w:sz="0" w:space="0" w:color="auto"/>
                        <w:left w:val="none" w:sz="0" w:space="0" w:color="auto"/>
                        <w:bottom w:val="none" w:sz="0" w:space="0" w:color="auto"/>
                        <w:right w:val="none" w:sz="0" w:space="0" w:color="auto"/>
                      </w:divBdr>
                      <w:divsChild>
                        <w:div w:id="1681732634">
                          <w:marLeft w:val="0"/>
                          <w:marRight w:val="0"/>
                          <w:marTop w:val="0"/>
                          <w:marBottom w:val="0"/>
                          <w:divBdr>
                            <w:top w:val="none" w:sz="0" w:space="0" w:color="auto"/>
                            <w:left w:val="none" w:sz="0" w:space="0" w:color="auto"/>
                            <w:bottom w:val="none" w:sz="0" w:space="0" w:color="auto"/>
                            <w:right w:val="none" w:sz="0" w:space="0" w:color="auto"/>
                          </w:divBdr>
                          <w:divsChild>
                            <w:div w:id="1011108028">
                              <w:marLeft w:val="0"/>
                              <w:marRight w:val="0"/>
                              <w:marTop w:val="0"/>
                              <w:marBottom w:val="0"/>
                              <w:divBdr>
                                <w:top w:val="none" w:sz="0" w:space="0" w:color="auto"/>
                                <w:left w:val="none" w:sz="0" w:space="0" w:color="auto"/>
                                <w:bottom w:val="none" w:sz="0" w:space="0" w:color="auto"/>
                                <w:right w:val="none" w:sz="0" w:space="0" w:color="auto"/>
                              </w:divBdr>
                              <w:divsChild>
                                <w:div w:id="387001579">
                                  <w:marLeft w:val="0"/>
                                  <w:marRight w:val="0"/>
                                  <w:marTop w:val="0"/>
                                  <w:marBottom w:val="0"/>
                                  <w:divBdr>
                                    <w:top w:val="none" w:sz="0" w:space="0" w:color="auto"/>
                                    <w:left w:val="none" w:sz="0" w:space="0" w:color="auto"/>
                                    <w:bottom w:val="none" w:sz="0" w:space="0" w:color="auto"/>
                                    <w:right w:val="none" w:sz="0" w:space="0" w:color="auto"/>
                                  </w:divBdr>
                                  <w:divsChild>
                                    <w:div w:id="502625739">
                                      <w:marLeft w:val="0"/>
                                      <w:marRight w:val="0"/>
                                      <w:marTop w:val="0"/>
                                      <w:marBottom w:val="0"/>
                                      <w:divBdr>
                                        <w:top w:val="none" w:sz="0" w:space="0" w:color="auto"/>
                                        <w:left w:val="none" w:sz="0" w:space="0" w:color="auto"/>
                                        <w:bottom w:val="none" w:sz="0" w:space="0" w:color="auto"/>
                                        <w:right w:val="none" w:sz="0" w:space="0" w:color="auto"/>
                                      </w:divBdr>
                                      <w:divsChild>
                                        <w:div w:id="1996836530">
                                          <w:marLeft w:val="0"/>
                                          <w:marRight w:val="0"/>
                                          <w:marTop w:val="0"/>
                                          <w:marBottom w:val="0"/>
                                          <w:divBdr>
                                            <w:top w:val="none" w:sz="0" w:space="0" w:color="auto"/>
                                            <w:left w:val="none" w:sz="0" w:space="0" w:color="auto"/>
                                            <w:bottom w:val="none" w:sz="0" w:space="0" w:color="auto"/>
                                            <w:right w:val="none" w:sz="0" w:space="0" w:color="auto"/>
                                          </w:divBdr>
                                          <w:divsChild>
                                            <w:div w:id="464734223">
                                              <w:marLeft w:val="0"/>
                                              <w:marRight w:val="0"/>
                                              <w:marTop w:val="0"/>
                                              <w:marBottom w:val="0"/>
                                              <w:divBdr>
                                                <w:top w:val="none" w:sz="0" w:space="0" w:color="auto"/>
                                                <w:left w:val="none" w:sz="0" w:space="0" w:color="auto"/>
                                                <w:bottom w:val="none" w:sz="0" w:space="0" w:color="auto"/>
                                                <w:right w:val="none" w:sz="0" w:space="0" w:color="auto"/>
                                              </w:divBdr>
                                              <w:divsChild>
                                                <w:div w:id="2105300892">
                                                  <w:marLeft w:val="0"/>
                                                  <w:marRight w:val="0"/>
                                                  <w:marTop w:val="0"/>
                                                  <w:marBottom w:val="0"/>
                                                  <w:divBdr>
                                                    <w:top w:val="none" w:sz="0" w:space="0" w:color="auto"/>
                                                    <w:left w:val="none" w:sz="0" w:space="0" w:color="auto"/>
                                                    <w:bottom w:val="none" w:sz="0" w:space="0" w:color="auto"/>
                                                    <w:right w:val="none" w:sz="0" w:space="0" w:color="auto"/>
                                                  </w:divBdr>
                                                  <w:divsChild>
                                                    <w:div w:id="25377966">
                                                      <w:marLeft w:val="0"/>
                                                      <w:marRight w:val="0"/>
                                                      <w:marTop w:val="0"/>
                                                      <w:marBottom w:val="0"/>
                                                      <w:divBdr>
                                                        <w:top w:val="none" w:sz="0" w:space="0" w:color="auto"/>
                                                        <w:left w:val="none" w:sz="0" w:space="0" w:color="auto"/>
                                                        <w:bottom w:val="none" w:sz="0" w:space="0" w:color="auto"/>
                                                        <w:right w:val="none" w:sz="0" w:space="0" w:color="auto"/>
                                                      </w:divBdr>
                                                      <w:divsChild>
                                                        <w:div w:id="1347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771954">
          <w:marLeft w:val="0"/>
          <w:marRight w:val="0"/>
          <w:marTop w:val="0"/>
          <w:marBottom w:val="0"/>
          <w:divBdr>
            <w:top w:val="none" w:sz="0" w:space="0" w:color="auto"/>
            <w:left w:val="none" w:sz="0" w:space="0" w:color="auto"/>
            <w:bottom w:val="none" w:sz="0" w:space="0" w:color="auto"/>
            <w:right w:val="none" w:sz="0" w:space="0" w:color="auto"/>
          </w:divBdr>
          <w:divsChild>
            <w:div w:id="177740209">
              <w:marLeft w:val="0"/>
              <w:marRight w:val="0"/>
              <w:marTop w:val="0"/>
              <w:marBottom w:val="0"/>
              <w:divBdr>
                <w:top w:val="none" w:sz="0" w:space="0" w:color="auto"/>
                <w:left w:val="none" w:sz="0" w:space="0" w:color="auto"/>
                <w:bottom w:val="none" w:sz="0" w:space="0" w:color="auto"/>
                <w:right w:val="none" w:sz="0" w:space="0" w:color="auto"/>
              </w:divBdr>
              <w:divsChild>
                <w:div w:id="1604914974">
                  <w:marLeft w:val="0"/>
                  <w:marRight w:val="0"/>
                  <w:marTop w:val="0"/>
                  <w:marBottom w:val="0"/>
                  <w:divBdr>
                    <w:top w:val="none" w:sz="0" w:space="0" w:color="auto"/>
                    <w:left w:val="none" w:sz="0" w:space="0" w:color="auto"/>
                    <w:bottom w:val="none" w:sz="0" w:space="0" w:color="auto"/>
                    <w:right w:val="none" w:sz="0" w:space="0" w:color="auto"/>
                  </w:divBdr>
                  <w:divsChild>
                    <w:div w:id="435561066">
                      <w:marLeft w:val="0"/>
                      <w:marRight w:val="0"/>
                      <w:marTop w:val="0"/>
                      <w:marBottom w:val="0"/>
                      <w:divBdr>
                        <w:top w:val="none" w:sz="0" w:space="0" w:color="auto"/>
                        <w:left w:val="none" w:sz="0" w:space="0" w:color="auto"/>
                        <w:bottom w:val="none" w:sz="0" w:space="0" w:color="auto"/>
                        <w:right w:val="none" w:sz="0" w:space="0" w:color="auto"/>
                      </w:divBdr>
                      <w:divsChild>
                        <w:div w:id="619797444">
                          <w:marLeft w:val="0"/>
                          <w:marRight w:val="0"/>
                          <w:marTop w:val="0"/>
                          <w:marBottom w:val="0"/>
                          <w:divBdr>
                            <w:top w:val="none" w:sz="0" w:space="0" w:color="auto"/>
                            <w:left w:val="none" w:sz="0" w:space="0" w:color="auto"/>
                            <w:bottom w:val="none" w:sz="0" w:space="0" w:color="auto"/>
                            <w:right w:val="none" w:sz="0" w:space="0" w:color="auto"/>
                          </w:divBdr>
                          <w:divsChild>
                            <w:div w:id="1810660819">
                              <w:marLeft w:val="0"/>
                              <w:marRight w:val="0"/>
                              <w:marTop w:val="0"/>
                              <w:marBottom w:val="0"/>
                              <w:divBdr>
                                <w:top w:val="none" w:sz="0" w:space="0" w:color="auto"/>
                                <w:left w:val="none" w:sz="0" w:space="0" w:color="auto"/>
                                <w:bottom w:val="none" w:sz="0" w:space="0" w:color="auto"/>
                                <w:right w:val="none" w:sz="0" w:space="0" w:color="auto"/>
                              </w:divBdr>
                              <w:divsChild>
                                <w:div w:id="1215115056">
                                  <w:marLeft w:val="0"/>
                                  <w:marRight w:val="0"/>
                                  <w:marTop w:val="0"/>
                                  <w:marBottom w:val="0"/>
                                  <w:divBdr>
                                    <w:top w:val="none" w:sz="0" w:space="0" w:color="auto"/>
                                    <w:left w:val="none" w:sz="0" w:space="0" w:color="auto"/>
                                    <w:bottom w:val="none" w:sz="0" w:space="0" w:color="auto"/>
                                    <w:right w:val="none" w:sz="0" w:space="0" w:color="auto"/>
                                  </w:divBdr>
                                  <w:divsChild>
                                    <w:div w:id="425394261">
                                      <w:marLeft w:val="0"/>
                                      <w:marRight w:val="0"/>
                                      <w:marTop w:val="0"/>
                                      <w:marBottom w:val="0"/>
                                      <w:divBdr>
                                        <w:top w:val="none" w:sz="0" w:space="0" w:color="auto"/>
                                        <w:left w:val="none" w:sz="0" w:space="0" w:color="auto"/>
                                        <w:bottom w:val="none" w:sz="0" w:space="0" w:color="auto"/>
                                        <w:right w:val="none" w:sz="0" w:space="0" w:color="auto"/>
                                      </w:divBdr>
                                      <w:divsChild>
                                        <w:div w:id="347104200">
                                          <w:marLeft w:val="0"/>
                                          <w:marRight w:val="0"/>
                                          <w:marTop w:val="0"/>
                                          <w:marBottom w:val="0"/>
                                          <w:divBdr>
                                            <w:top w:val="none" w:sz="0" w:space="0" w:color="auto"/>
                                            <w:left w:val="none" w:sz="0" w:space="0" w:color="auto"/>
                                            <w:bottom w:val="none" w:sz="0" w:space="0" w:color="auto"/>
                                            <w:right w:val="none" w:sz="0" w:space="0" w:color="auto"/>
                                          </w:divBdr>
                                          <w:divsChild>
                                            <w:div w:id="517085560">
                                              <w:marLeft w:val="0"/>
                                              <w:marRight w:val="0"/>
                                              <w:marTop w:val="0"/>
                                              <w:marBottom w:val="0"/>
                                              <w:divBdr>
                                                <w:top w:val="none" w:sz="0" w:space="0" w:color="auto"/>
                                                <w:left w:val="none" w:sz="0" w:space="0" w:color="auto"/>
                                                <w:bottom w:val="none" w:sz="0" w:space="0" w:color="auto"/>
                                                <w:right w:val="none" w:sz="0" w:space="0" w:color="auto"/>
                                              </w:divBdr>
                                              <w:divsChild>
                                                <w:div w:id="2100565291">
                                                  <w:marLeft w:val="0"/>
                                                  <w:marRight w:val="0"/>
                                                  <w:marTop w:val="0"/>
                                                  <w:marBottom w:val="0"/>
                                                  <w:divBdr>
                                                    <w:top w:val="none" w:sz="0" w:space="0" w:color="auto"/>
                                                    <w:left w:val="none" w:sz="0" w:space="0" w:color="auto"/>
                                                    <w:bottom w:val="none" w:sz="0" w:space="0" w:color="auto"/>
                                                    <w:right w:val="none" w:sz="0" w:space="0" w:color="auto"/>
                                                  </w:divBdr>
                                                  <w:divsChild>
                                                    <w:div w:id="108471075">
                                                      <w:marLeft w:val="0"/>
                                                      <w:marRight w:val="0"/>
                                                      <w:marTop w:val="0"/>
                                                      <w:marBottom w:val="0"/>
                                                      <w:divBdr>
                                                        <w:top w:val="none" w:sz="0" w:space="0" w:color="auto"/>
                                                        <w:left w:val="none" w:sz="0" w:space="0" w:color="auto"/>
                                                        <w:bottom w:val="none" w:sz="0" w:space="0" w:color="auto"/>
                                                        <w:right w:val="none" w:sz="0" w:space="0" w:color="auto"/>
                                                      </w:divBdr>
                                                      <w:divsChild>
                                                        <w:div w:id="2453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926136">
          <w:marLeft w:val="0"/>
          <w:marRight w:val="0"/>
          <w:marTop w:val="0"/>
          <w:marBottom w:val="0"/>
          <w:divBdr>
            <w:top w:val="none" w:sz="0" w:space="0" w:color="auto"/>
            <w:left w:val="none" w:sz="0" w:space="0" w:color="auto"/>
            <w:bottom w:val="none" w:sz="0" w:space="0" w:color="auto"/>
            <w:right w:val="none" w:sz="0" w:space="0" w:color="auto"/>
          </w:divBdr>
          <w:divsChild>
            <w:div w:id="467363925">
              <w:marLeft w:val="0"/>
              <w:marRight w:val="0"/>
              <w:marTop w:val="0"/>
              <w:marBottom w:val="0"/>
              <w:divBdr>
                <w:top w:val="none" w:sz="0" w:space="0" w:color="auto"/>
                <w:left w:val="none" w:sz="0" w:space="0" w:color="auto"/>
                <w:bottom w:val="none" w:sz="0" w:space="0" w:color="auto"/>
                <w:right w:val="none" w:sz="0" w:space="0" w:color="auto"/>
              </w:divBdr>
              <w:divsChild>
                <w:div w:id="1719937868">
                  <w:marLeft w:val="0"/>
                  <w:marRight w:val="0"/>
                  <w:marTop w:val="0"/>
                  <w:marBottom w:val="0"/>
                  <w:divBdr>
                    <w:top w:val="none" w:sz="0" w:space="0" w:color="auto"/>
                    <w:left w:val="none" w:sz="0" w:space="0" w:color="auto"/>
                    <w:bottom w:val="none" w:sz="0" w:space="0" w:color="auto"/>
                    <w:right w:val="none" w:sz="0" w:space="0" w:color="auto"/>
                  </w:divBdr>
                  <w:divsChild>
                    <w:div w:id="591400246">
                      <w:marLeft w:val="0"/>
                      <w:marRight w:val="0"/>
                      <w:marTop w:val="0"/>
                      <w:marBottom w:val="0"/>
                      <w:divBdr>
                        <w:top w:val="none" w:sz="0" w:space="0" w:color="auto"/>
                        <w:left w:val="none" w:sz="0" w:space="0" w:color="auto"/>
                        <w:bottom w:val="none" w:sz="0" w:space="0" w:color="auto"/>
                        <w:right w:val="none" w:sz="0" w:space="0" w:color="auto"/>
                      </w:divBdr>
                      <w:divsChild>
                        <w:div w:id="451633093">
                          <w:marLeft w:val="0"/>
                          <w:marRight w:val="0"/>
                          <w:marTop w:val="0"/>
                          <w:marBottom w:val="0"/>
                          <w:divBdr>
                            <w:top w:val="none" w:sz="0" w:space="0" w:color="auto"/>
                            <w:left w:val="none" w:sz="0" w:space="0" w:color="auto"/>
                            <w:bottom w:val="none" w:sz="0" w:space="0" w:color="auto"/>
                            <w:right w:val="none" w:sz="0" w:space="0" w:color="auto"/>
                          </w:divBdr>
                          <w:divsChild>
                            <w:div w:id="223100940">
                              <w:marLeft w:val="0"/>
                              <w:marRight w:val="0"/>
                              <w:marTop w:val="0"/>
                              <w:marBottom w:val="0"/>
                              <w:divBdr>
                                <w:top w:val="none" w:sz="0" w:space="0" w:color="auto"/>
                                <w:left w:val="none" w:sz="0" w:space="0" w:color="auto"/>
                                <w:bottom w:val="none" w:sz="0" w:space="0" w:color="auto"/>
                                <w:right w:val="none" w:sz="0" w:space="0" w:color="auto"/>
                              </w:divBdr>
                              <w:divsChild>
                                <w:div w:id="921837537">
                                  <w:marLeft w:val="0"/>
                                  <w:marRight w:val="0"/>
                                  <w:marTop w:val="0"/>
                                  <w:marBottom w:val="0"/>
                                  <w:divBdr>
                                    <w:top w:val="none" w:sz="0" w:space="0" w:color="auto"/>
                                    <w:left w:val="none" w:sz="0" w:space="0" w:color="auto"/>
                                    <w:bottom w:val="none" w:sz="0" w:space="0" w:color="auto"/>
                                    <w:right w:val="none" w:sz="0" w:space="0" w:color="auto"/>
                                  </w:divBdr>
                                  <w:divsChild>
                                    <w:div w:id="326172910">
                                      <w:marLeft w:val="0"/>
                                      <w:marRight w:val="0"/>
                                      <w:marTop w:val="0"/>
                                      <w:marBottom w:val="0"/>
                                      <w:divBdr>
                                        <w:top w:val="none" w:sz="0" w:space="0" w:color="auto"/>
                                        <w:left w:val="none" w:sz="0" w:space="0" w:color="auto"/>
                                        <w:bottom w:val="none" w:sz="0" w:space="0" w:color="auto"/>
                                        <w:right w:val="none" w:sz="0" w:space="0" w:color="auto"/>
                                      </w:divBdr>
                                      <w:divsChild>
                                        <w:div w:id="1802456523">
                                          <w:marLeft w:val="0"/>
                                          <w:marRight w:val="0"/>
                                          <w:marTop w:val="0"/>
                                          <w:marBottom w:val="0"/>
                                          <w:divBdr>
                                            <w:top w:val="none" w:sz="0" w:space="0" w:color="auto"/>
                                            <w:left w:val="none" w:sz="0" w:space="0" w:color="auto"/>
                                            <w:bottom w:val="none" w:sz="0" w:space="0" w:color="auto"/>
                                            <w:right w:val="none" w:sz="0" w:space="0" w:color="auto"/>
                                          </w:divBdr>
                                          <w:divsChild>
                                            <w:div w:id="116143828">
                                              <w:marLeft w:val="0"/>
                                              <w:marRight w:val="0"/>
                                              <w:marTop w:val="0"/>
                                              <w:marBottom w:val="0"/>
                                              <w:divBdr>
                                                <w:top w:val="none" w:sz="0" w:space="0" w:color="auto"/>
                                                <w:left w:val="none" w:sz="0" w:space="0" w:color="auto"/>
                                                <w:bottom w:val="none" w:sz="0" w:space="0" w:color="auto"/>
                                                <w:right w:val="none" w:sz="0" w:space="0" w:color="auto"/>
                                              </w:divBdr>
                                              <w:divsChild>
                                                <w:div w:id="625508134">
                                                  <w:marLeft w:val="0"/>
                                                  <w:marRight w:val="0"/>
                                                  <w:marTop w:val="0"/>
                                                  <w:marBottom w:val="0"/>
                                                  <w:divBdr>
                                                    <w:top w:val="none" w:sz="0" w:space="0" w:color="auto"/>
                                                    <w:left w:val="none" w:sz="0" w:space="0" w:color="auto"/>
                                                    <w:bottom w:val="none" w:sz="0" w:space="0" w:color="auto"/>
                                                    <w:right w:val="none" w:sz="0" w:space="0" w:color="auto"/>
                                                  </w:divBdr>
                                                  <w:divsChild>
                                                    <w:div w:id="1871606429">
                                                      <w:marLeft w:val="0"/>
                                                      <w:marRight w:val="0"/>
                                                      <w:marTop w:val="0"/>
                                                      <w:marBottom w:val="0"/>
                                                      <w:divBdr>
                                                        <w:top w:val="none" w:sz="0" w:space="0" w:color="auto"/>
                                                        <w:left w:val="none" w:sz="0" w:space="0" w:color="auto"/>
                                                        <w:bottom w:val="none" w:sz="0" w:space="0" w:color="auto"/>
                                                        <w:right w:val="none" w:sz="0" w:space="0" w:color="auto"/>
                                                      </w:divBdr>
                                                      <w:divsChild>
                                                        <w:div w:id="646782807">
                                                          <w:marLeft w:val="0"/>
                                                          <w:marRight w:val="0"/>
                                                          <w:marTop w:val="0"/>
                                                          <w:marBottom w:val="0"/>
                                                          <w:divBdr>
                                                            <w:top w:val="none" w:sz="0" w:space="0" w:color="auto"/>
                                                            <w:left w:val="none" w:sz="0" w:space="0" w:color="auto"/>
                                                            <w:bottom w:val="none" w:sz="0" w:space="0" w:color="auto"/>
                                                            <w:right w:val="none" w:sz="0" w:space="0" w:color="auto"/>
                                                          </w:divBdr>
                                                          <w:divsChild>
                                                            <w:div w:id="1489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5966535">
          <w:marLeft w:val="0"/>
          <w:marRight w:val="0"/>
          <w:marTop w:val="0"/>
          <w:marBottom w:val="0"/>
          <w:divBdr>
            <w:top w:val="none" w:sz="0" w:space="0" w:color="auto"/>
            <w:left w:val="none" w:sz="0" w:space="0" w:color="auto"/>
            <w:bottom w:val="none" w:sz="0" w:space="0" w:color="auto"/>
            <w:right w:val="none" w:sz="0" w:space="0" w:color="auto"/>
          </w:divBdr>
          <w:divsChild>
            <w:div w:id="1351567669">
              <w:marLeft w:val="0"/>
              <w:marRight w:val="0"/>
              <w:marTop w:val="0"/>
              <w:marBottom w:val="0"/>
              <w:divBdr>
                <w:top w:val="none" w:sz="0" w:space="0" w:color="auto"/>
                <w:left w:val="none" w:sz="0" w:space="0" w:color="auto"/>
                <w:bottom w:val="none" w:sz="0" w:space="0" w:color="auto"/>
                <w:right w:val="none" w:sz="0" w:space="0" w:color="auto"/>
              </w:divBdr>
              <w:divsChild>
                <w:div w:id="162206476">
                  <w:marLeft w:val="0"/>
                  <w:marRight w:val="0"/>
                  <w:marTop w:val="0"/>
                  <w:marBottom w:val="0"/>
                  <w:divBdr>
                    <w:top w:val="none" w:sz="0" w:space="0" w:color="auto"/>
                    <w:left w:val="none" w:sz="0" w:space="0" w:color="auto"/>
                    <w:bottom w:val="none" w:sz="0" w:space="0" w:color="auto"/>
                    <w:right w:val="none" w:sz="0" w:space="0" w:color="auto"/>
                  </w:divBdr>
                  <w:divsChild>
                    <w:div w:id="1422681502">
                      <w:marLeft w:val="0"/>
                      <w:marRight w:val="0"/>
                      <w:marTop w:val="0"/>
                      <w:marBottom w:val="0"/>
                      <w:divBdr>
                        <w:top w:val="none" w:sz="0" w:space="0" w:color="auto"/>
                        <w:left w:val="none" w:sz="0" w:space="0" w:color="auto"/>
                        <w:bottom w:val="none" w:sz="0" w:space="0" w:color="auto"/>
                        <w:right w:val="none" w:sz="0" w:space="0" w:color="auto"/>
                      </w:divBdr>
                      <w:divsChild>
                        <w:div w:id="1762292079">
                          <w:marLeft w:val="0"/>
                          <w:marRight w:val="0"/>
                          <w:marTop w:val="0"/>
                          <w:marBottom w:val="0"/>
                          <w:divBdr>
                            <w:top w:val="none" w:sz="0" w:space="0" w:color="auto"/>
                            <w:left w:val="none" w:sz="0" w:space="0" w:color="auto"/>
                            <w:bottom w:val="none" w:sz="0" w:space="0" w:color="auto"/>
                            <w:right w:val="none" w:sz="0" w:space="0" w:color="auto"/>
                          </w:divBdr>
                          <w:divsChild>
                            <w:div w:id="1076392307">
                              <w:marLeft w:val="0"/>
                              <w:marRight w:val="0"/>
                              <w:marTop w:val="0"/>
                              <w:marBottom w:val="0"/>
                              <w:divBdr>
                                <w:top w:val="none" w:sz="0" w:space="0" w:color="auto"/>
                                <w:left w:val="none" w:sz="0" w:space="0" w:color="auto"/>
                                <w:bottom w:val="none" w:sz="0" w:space="0" w:color="auto"/>
                                <w:right w:val="none" w:sz="0" w:space="0" w:color="auto"/>
                              </w:divBdr>
                              <w:divsChild>
                                <w:div w:id="195699229">
                                  <w:marLeft w:val="0"/>
                                  <w:marRight w:val="0"/>
                                  <w:marTop w:val="0"/>
                                  <w:marBottom w:val="0"/>
                                  <w:divBdr>
                                    <w:top w:val="none" w:sz="0" w:space="0" w:color="auto"/>
                                    <w:left w:val="none" w:sz="0" w:space="0" w:color="auto"/>
                                    <w:bottom w:val="none" w:sz="0" w:space="0" w:color="auto"/>
                                    <w:right w:val="none" w:sz="0" w:space="0" w:color="auto"/>
                                  </w:divBdr>
                                  <w:divsChild>
                                    <w:div w:id="66192438">
                                      <w:marLeft w:val="0"/>
                                      <w:marRight w:val="0"/>
                                      <w:marTop w:val="0"/>
                                      <w:marBottom w:val="0"/>
                                      <w:divBdr>
                                        <w:top w:val="none" w:sz="0" w:space="0" w:color="auto"/>
                                        <w:left w:val="none" w:sz="0" w:space="0" w:color="auto"/>
                                        <w:bottom w:val="none" w:sz="0" w:space="0" w:color="auto"/>
                                        <w:right w:val="none" w:sz="0" w:space="0" w:color="auto"/>
                                      </w:divBdr>
                                      <w:divsChild>
                                        <w:div w:id="507525321">
                                          <w:marLeft w:val="0"/>
                                          <w:marRight w:val="0"/>
                                          <w:marTop w:val="0"/>
                                          <w:marBottom w:val="0"/>
                                          <w:divBdr>
                                            <w:top w:val="none" w:sz="0" w:space="0" w:color="auto"/>
                                            <w:left w:val="none" w:sz="0" w:space="0" w:color="auto"/>
                                            <w:bottom w:val="none" w:sz="0" w:space="0" w:color="auto"/>
                                            <w:right w:val="none" w:sz="0" w:space="0" w:color="auto"/>
                                          </w:divBdr>
                                          <w:divsChild>
                                            <w:div w:id="1463766162">
                                              <w:marLeft w:val="0"/>
                                              <w:marRight w:val="0"/>
                                              <w:marTop w:val="0"/>
                                              <w:marBottom w:val="0"/>
                                              <w:divBdr>
                                                <w:top w:val="none" w:sz="0" w:space="0" w:color="auto"/>
                                                <w:left w:val="none" w:sz="0" w:space="0" w:color="auto"/>
                                                <w:bottom w:val="none" w:sz="0" w:space="0" w:color="auto"/>
                                                <w:right w:val="none" w:sz="0" w:space="0" w:color="auto"/>
                                              </w:divBdr>
                                              <w:divsChild>
                                                <w:div w:id="329211089">
                                                  <w:marLeft w:val="0"/>
                                                  <w:marRight w:val="0"/>
                                                  <w:marTop w:val="0"/>
                                                  <w:marBottom w:val="0"/>
                                                  <w:divBdr>
                                                    <w:top w:val="none" w:sz="0" w:space="0" w:color="auto"/>
                                                    <w:left w:val="none" w:sz="0" w:space="0" w:color="auto"/>
                                                    <w:bottom w:val="none" w:sz="0" w:space="0" w:color="auto"/>
                                                    <w:right w:val="none" w:sz="0" w:space="0" w:color="auto"/>
                                                  </w:divBdr>
                                                  <w:divsChild>
                                                    <w:div w:id="1594513321">
                                                      <w:marLeft w:val="0"/>
                                                      <w:marRight w:val="0"/>
                                                      <w:marTop w:val="0"/>
                                                      <w:marBottom w:val="0"/>
                                                      <w:divBdr>
                                                        <w:top w:val="none" w:sz="0" w:space="0" w:color="auto"/>
                                                        <w:left w:val="none" w:sz="0" w:space="0" w:color="auto"/>
                                                        <w:bottom w:val="none" w:sz="0" w:space="0" w:color="auto"/>
                                                        <w:right w:val="none" w:sz="0" w:space="0" w:color="auto"/>
                                                      </w:divBdr>
                                                      <w:divsChild>
                                                        <w:div w:id="229461096">
                                                          <w:marLeft w:val="0"/>
                                                          <w:marRight w:val="0"/>
                                                          <w:marTop w:val="0"/>
                                                          <w:marBottom w:val="0"/>
                                                          <w:divBdr>
                                                            <w:top w:val="none" w:sz="0" w:space="0" w:color="auto"/>
                                                            <w:left w:val="none" w:sz="0" w:space="0" w:color="auto"/>
                                                            <w:bottom w:val="none" w:sz="0" w:space="0" w:color="auto"/>
                                                            <w:right w:val="none" w:sz="0" w:space="0" w:color="auto"/>
                                                          </w:divBdr>
                                                          <w:divsChild>
                                                            <w:div w:id="15125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4045875">
          <w:marLeft w:val="0"/>
          <w:marRight w:val="0"/>
          <w:marTop w:val="0"/>
          <w:marBottom w:val="0"/>
          <w:divBdr>
            <w:top w:val="none" w:sz="0" w:space="0" w:color="auto"/>
            <w:left w:val="none" w:sz="0" w:space="0" w:color="auto"/>
            <w:bottom w:val="none" w:sz="0" w:space="0" w:color="auto"/>
            <w:right w:val="none" w:sz="0" w:space="0" w:color="auto"/>
          </w:divBdr>
          <w:divsChild>
            <w:div w:id="1334144425">
              <w:marLeft w:val="0"/>
              <w:marRight w:val="0"/>
              <w:marTop w:val="0"/>
              <w:marBottom w:val="0"/>
              <w:divBdr>
                <w:top w:val="none" w:sz="0" w:space="0" w:color="auto"/>
                <w:left w:val="none" w:sz="0" w:space="0" w:color="auto"/>
                <w:bottom w:val="none" w:sz="0" w:space="0" w:color="auto"/>
                <w:right w:val="none" w:sz="0" w:space="0" w:color="auto"/>
              </w:divBdr>
              <w:divsChild>
                <w:div w:id="405806007">
                  <w:marLeft w:val="0"/>
                  <w:marRight w:val="0"/>
                  <w:marTop w:val="0"/>
                  <w:marBottom w:val="0"/>
                  <w:divBdr>
                    <w:top w:val="none" w:sz="0" w:space="0" w:color="auto"/>
                    <w:left w:val="none" w:sz="0" w:space="0" w:color="auto"/>
                    <w:bottom w:val="none" w:sz="0" w:space="0" w:color="auto"/>
                    <w:right w:val="none" w:sz="0" w:space="0" w:color="auto"/>
                  </w:divBdr>
                  <w:divsChild>
                    <w:div w:id="1869879128">
                      <w:marLeft w:val="0"/>
                      <w:marRight w:val="0"/>
                      <w:marTop w:val="0"/>
                      <w:marBottom w:val="0"/>
                      <w:divBdr>
                        <w:top w:val="none" w:sz="0" w:space="0" w:color="auto"/>
                        <w:left w:val="none" w:sz="0" w:space="0" w:color="auto"/>
                        <w:bottom w:val="none" w:sz="0" w:space="0" w:color="auto"/>
                        <w:right w:val="none" w:sz="0" w:space="0" w:color="auto"/>
                      </w:divBdr>
                      <w:divsChild>
                        <w:div w:id="1229144351">
                          <w:marLeft w:val="0"/>
                          <w:marRight w:val="0"/>
                          <w:marTop w:val="0"/>
                          <w:marBottom w:val="0"/>
                          <w:divBdr>
                            <w:top w:val="none" w:sz="0" w:space="0" w:color="auto"/>
                            <w:left w:val="none" w:sz="0" w:space="0" w:color="auto"/>
                            <w:bottom w:val="none" w:sz="0" w:space="0" w:color="auto"/>
                            <w:right w:val="none" w:sz="0" w:space="0" w:color="auto"/>
                          </w:divBdr>
                          <w:divsChild>
                            <w:div w:id="193927228">
                              <w:marLeft w:val="0"/>
                              <w:marRight w:val="0"/>
                              <w:marTop w:val="0"/>
                              <w:marBottom w:val="0"/>
                              <w:divBdr>
                                <w:top w:val="none" w:sz="0" w:space="0" w:color="auto"/>
                                <w:left w:val="none" w:sz="0" w:space="0" w:color="auto"/>
                                <w:bottom w:val="none" w:sz="0" w:space="0" w:color="auto"/>
                                <w:right w:val="none" w:sz="0" w:space="0" w:color="auto"/>
                              </w:divBdr>
                              <w:divsChild>
                                <w:div w:id="1356806245">
                                  <w:marLeft w:val="0"/>
                                  <w:marRight w:val="0"/>
                                  <w:marTop w:val="0"/>
                                  <w:marBottom w:val="0"/>
                                  <w:divBdr>
                                    <w:top w:val="none" w:sz="0" w:space="0" w:color="auto"/>
                                    <w:left w:val="none" w:sz="0" w:space="0" w:color="auto"/>
                                    <w:bottom w:val="none" w:sz="0" w:space="0" w:color="auto"/>
                                    <w:right w:val="none" w:sz="0" w:space="0" w:color="auto"/>
                                  </w:divBdr>
                                  <w:divsChild>
                                    <w:div w:id="114298433">
                                      <w:marLeft w:val="0"/>
                                      <w:marRight w:val="0"/>
                                      <w:marTop w:val="0"/>
                                      <w:marBottom w:val="0"/>
                                      <w:divBdr>
                                        <w:top w:val="none" w:sz="0" w:space="0" w:color="auto"/>
                                        <w:left w:val="none" w:sz="0" w:space="0" w:color="auto"/>
                                        <w:bottom w:val="none" w:sz="0" w:space="0" w:color="auto"/>
                                        <w:right w:val="none" w:sz="0" w:space="0" w:color="auto"/>
                                      </w:divBdr>
                                      <w:divsChild>
                                        <w:div w:id="2069180896">
                                          <w:marLeft w:val="0"/>
                                          <w:marRight w:val="0"/>
                                          <w:marTop w:val="0"/>
                                          <w:marBottom w:val="0"/>
                                          <w:divBdr>
                                            <w:top w:val="none" w:sz="0" w:space="0" w:color="auto"/>
                                            <w:left w:val="none" w:sz="0" w:space="0" w:color="auto"/>
                                            <w:bottom w:val="none" w:sz="0" w:space="0" w:color="auto"/>
                                            <w:right w:val="none" w:sz="0" w:space="0" w:color="auto"/>
                                          </w:divBdr>
                                          <w:divsChild>
                                            <w:div w:id="1824813788">
                                              <w:marLeft w:val="0"/>
                                              <w:marRight w:val="0"/>
                                              <w:marTop w:val="0"/>
                                              <w:marBottom w:val="0"/>
                                              <w:divBdr>
                                                <w:top w:val="none" w:sz="0" w:space="0" w:color="auto"/>
                                                <w:left w:val="none" w:sz="0" w:space="0" w:color="auto"/>
                                                <w:bottom w:val="none" w:sz="0" w:space="0" w:color="auto"/>
                                                <w:right w:val="none" w:sz="0" w:space="0" w:color="auto"/>
                                              </w:divBdr>
                                              <w:divsChild>
                                                <w:div w:id="1191726378">
                                                  <w:marLeft w:val="0"/>
                                                  <w:marRight w:val="0"/>
                                                  <w:marTop w:val="0"/>
                                                  <w:marBottom w:val="0"/>
                                                  <w:divBdr>
                                                    <w:top w:val="none" w:sz="0" w:space="0" w:color="auto"/>
                                                    <w:left w:val="none" w:sz="0" w:space="0" w:color="auto"/>
                                                    <w:bottom w:val="none" w:sz="0" w:space="0" w:color="auto"/>
                                                    <w:right w:val="none" w:sz="0" w:space="0" w:color="auto"/>
                                                  </w:divBdr>
                                                  <w:divsChild>
                                                    <w:div w:id="344484586">
                                                      <w:marLeft w:val="0"/>
                                                      <w:marRight w:val="0"/>
                                                      <w:marTop w:val="0"/>
                                                      <w:marBottom w:val="0"/>
                                                      <w:divBdr>
                                                        <w:top w:val="none" w:sz="0" w:space="0" w:color="auto"/>
                                                        <w:left w:val="none" w:sz="0" w:space="0" w:color="auto"/>
                                                        <w:bottom w:val="none" w:sz="0" w:space="0" w:color="auto"/>
                                                        <w:right w:val="none" w:sz="0" w:space="0" w:color="auto"/>
                                                      </w:divBdr>
                                                      <w:divsChild>
                                                        <w:div w:id="15935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60811">
          <w:marLeft w:val="0"/>
          <w:marRight w:val="0"/>
          <w:marTop w:val="0"/>
          <w:marBottom w:val="0"/>
          <w:divBdr>
            <w:top w:val="none" w:sz="0" w:space="0" w:color="auto"/>
            <w:left w:val="none" w:sz="0" w:space="0" w:color="auto"/>
            <w:bottom w:val="none" w:sz="0" w:space="0" w:color="auto"/>
            <w:right w:val="none" w:sz="0" w:space="0" w:color="auto"/>
          </w:divBdr>
          <w:divsChild>
            <w:div w:id="126433301">
              <w:marLeft w:val="0"/>
              <w:marRight w:val="0"/>
              <w:marTop w:val="0"/>
              <w:marBottom w:val="0"/>
              <w:divBdr>
                <w:top w:val="none" w:sz="0" w:space="0" w:color="auto"/>
                <w:left w:val="none" w:sz="0" w:space="0" w:color="auto"/>
                <w:bottom w:val="none" w:sz="0" w:space="0" w:color="auto"/>
                <w:right w:val="none" w:sz="0" w:space="0" w:color="auto"/>
              </w:divBdr>
              <w:divsChild>
                <w:div w:id="579945904">
                  <w:marLeft w:val="0"/>
                  <w:marRight w:val="0"/>
                  <w:marTop w:val="0"/>
                  <w:marBottom w:val="0"/>
                  <w:divBdr>
                    <w:top w:val="none" w:sz="0" w:space="0" w:color="auto"/>
                    <w:left w:val="none" w:sz="0" w:space="0" w:color="auto"/>
                    <w:bottom w:val="none" w:sz="0" w:space="0" w:color="auto"/>
                    <w:right w:val="none" w:sz="0" w:space="0" w:color="auto"/>
                  </w:divBdr>
                  <w:divsChild>
                    <w:div w:id="620452935">
                      <w:marLeft w:val="0"/>
                      <w:marRight w:val="0"/>
                      <w:marTop w:val="0"/>
                      <w:marBottom w:val="0"/>
                      <w:divBdr>
                        <w:top w:val="none" w:sz="0" w:space="0" w:color="auto"/>
                        <w:left w:val="none" w:sz="0" w:space="0" w:color="auto"/>
                        <w:bottom w:val="none" w:sz="0" w:space="0" w:color="auto"/>
                        <w:right w:val="none" w:sz="0" w:space="0" w:color="auto"/>
                      </w:divBdr>
                      <w:divsChild>
                        <w:div w:id="900866531">
                          <w:marLeft w:val="0"/>
                          <w:marRight w:val="0"/>
                          <w:marTop w:val="0"/>
                          <w:marBottom w:val="0"/>
                          <w:divBdr>
                            <w:top w:val="none" w:sz="0" w:space="0" w:color="auto"/>
                            <w:left w:val="none" w:sz="0" w:space="0" w:color="auto"/>
                            <w:bottom w:val="none" w:sz="0" w:space="0" w:color="auto"/>
                            <w:right w:val="none" w:sz="0" w:space="0" w:color="auto"/>
                          </w:divBdr>
                          <w:divsChild>
                            <w:div w:id="665135945">
                              <w:marLeft w:val="0"/>
                              <w:marRight w:val="0"/>
                              <w:marTop w:val="0"/>
                              <w:marBottom w:val="0"/>
                              <w:divBdr>
                                <w:top w:val="none" w:sz="0" w:space="0" w:color="auto"/>
                                <w:left w:val="none" w:sz="0" w:space="0" w:color="auto"/>
                                <w:bottom w:val="none" w:sz="0" w:space="0" w:color="auto"/>
                                <w:right w:val="none" w:sz="0" w:space="0" w:color="auto"/>
                              </w:divBdr>
                              <w:divsChild>
                                <w:div w:id="1419449186">
                                  <w:marLeft w:val="0"/>
                                  <w:marRight w:val="0"/>
                                  <w:marTop w:val="0"/>
                                  <w:marBottom w:val="0"/>
                                  <w:divBdr>
                                    <w:top w:val="none" w:sz="0" w:space="0" w:color="auto"/>
                                    <w:left w:val="none" w:sz="0" w:space="0" w:color="auto"/>
                                    <w:bottom w:val="none" w:sz="0" w:space="0" w:color="auto"/>
                                    <w:right w:val="none" w:sz="0" w:space="0" w:color="auto"/>
                                  </w:divBdr>
                                  <w:divsChild>
                                    <w:div w:id="1462924138">
                                      <w:marLeft w:val="0"/>
                                      <w:marRight w:val="0"/>
                                      <w:marTop w:val="0"/>
                                      <w:marBottom w:val="0"/>
                                      <w:divBdr>
                                        <w:top w:val="none" w:sz="0" w:space="0" w:color="auto"/>
                                        <w:left w:val="none" w:sz="0" w:space="0" w:color="auto"/>
                                        <w:bottom w:val="none" w:sz="0" w:space="0" w:color="auto"/>
                                        <w:right w:val="none" w:sz="0" w:space="0" w:color="auto"/>
                                      </w:divBdr>
                                      <w:divsChild>
                                        <w:div w:id="427236580">
                                          <w:marLeft w:val="0"/>
                                          <w:marRight w:val="0"/>
                                          <w:marTop w:val="0"/>
                                          <w:marBottom w:val="0"/>
                                          <w:divBdr>
                                            <w:top w:val="none" w:sz="0" w:space="0" w:color="auto"/>
                                            <w:left w:val="none" w:sz="0" w:space="0" w:color="auto"/>
                                            <w:bottom w:val="none" w:sz="0" w:space="0" w:color="auto"/>
                                            <w:right w:val="none" w:sz="0" w:space="0" w:color="auto"/>
                                          </w:divBdr>
                                          <w:divsChild>
                                            <w:div w:id="995187926">
                                              <w:marLeft w:val="0"/>
                                              <w:marRight w:val="0"/>
                                              <w:marTop w:val="0"/>
                                              <w:marBottom w:val="0"/>
                                              <w:divBdr>
                                                <w:top w:val="none" w:sz="0" w:space="0" w:color="auto"/>
                                                <w:left w:val="none" w:sz="0" w:space="0" w:color="auto"/>
                                                <w:bottom w:val="none" w:sz="0" w:space="0" w:color="auto"/>
                                                <w:right w:val="none" w:sz="0" w:space="0" w:color="auto"/>
                                              </w:divBdr>
                                              <w:divsChild>
                                                <w:div w:id="525412550">
                                                  <w:marLeft w:val="0"/>
                                                  <w:marRight w:val="0"/>
                                                  <w:marTop w:val="0"/>
                                                  <w:marBottom w:val="0"/>
                                                  <w:divBdr>
                                                    <w:top w:val="none" w:sz="0" w:space="0" w:color="auto"/>
                                                    <w:left w:val="none" w:sz="0" w:space="0" w:color="auto"/>
                                                    <w:bottom w:val="none" w:sz="0" w:space="0" w:color="auto"/>
                                                    <w:right w:val="none" w:sz="0" w:space="0" w:color="auto"/>
                                                  </w:divBdr>
                                                  <w:divsChild>
                                                    <w:div w:id="230045951">
                                                      <w:marLeft w:val="0"/>
                                                      <w:marRight w:val="0"/>
                                                      <w:marTop w:val="0"/>
                                                      <w:marBottom w:val="0"/>
                                                      <w:divBdr>
                                                        <w:top w:val="none" w:sz="0" w:space="0" w:color="auto"/>
                                                        <w:left w:val="none" w:sz="0" w:space="0" w:color="auto"/>
                                                        <w:bottom w:val="none" w:sz="0" w:space="0" w:color="auto"/>
                                                        <w:right w:val="none" w:sz="0" w:space="0" w:color="auto"/>
                                                      </w:divBdr>
                                                      <w:divsChild>
                                                        <w:div w:id="1098721046">
                                                          <w:marLeft w:val="0"/>
                                                          <w:marRight w:val="0"/>
                                                          <w:marTop w:val="0"/>
                                                          <w:marBottom w:val="0"/>
                                                          <w:divBdr>
                                                            <w:top w:val="none" w:sz="0" w:space="0" w:color="auto"/>
                                                            <w:left w:val="none" w:sz="0" w:space="0" w:color="auto"/>
                                                            <w:bottom w:val="none" w:sz="0" w:space="0" w:color="auto"/>
                                                            <w:right w:val="none" w:sz="0" w:space="0" w:color="auto"/>
                                                          </w:divBdr>
                                                          <w:divsChild>
                                                            <w:div w:id="3662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023149">
          <w:marLeft w:val="0"/>
          <w:marRight w:val="0"/>
          <w:marTop w:val="0"/>
          <w:marBottom w:val="0"/>
          <w:divBdr>
            <w:top w:val="none" w:sz="0" w:space="0" w:color="auto"/>
            <w:left w:val="none" w:sz="0" w:space="0" w:color="auto"/>
            <w:bottom w:val="none" w:sz="0" w:space="0" w:color="auto"/>
            <w:right w:val="none" w:sz="0" w:space="0" w:color="auto"/>
          </w:divBdr>
          <w:divsChild>
            <w:div w:id="1193155904">
              <w:marLeft w:val="0"/>
              <w:marRight w:val="0"/>
              <w:marTop w:val="0"/>
              <w:marBottom w:val="0"/>
              <w:divBdr>
                <w:top w:val="none" w:sz="0" w:space="0" w:color="auto"/>
                <w:left w:val="none" w:sz="0" w:space="0" w:color="auto"/>
                <w:bottom w:val="none" w:sz="0" w:space="0" w:color="auto"/>
                <w:right w:val="none" w:sz="0" w:space="0" w:color="auto"/>
              </w:divBdr>
              <w:divsChild>
                <w:div w:id="1094201836">
                  <w:marLeft w:val="0"/>
                  <w:marRight w:val="0"/>
                  <w:marTop w:val="0"/>
                  <w:marBottom w:val="0"/>
                  <w:divBdr>
                    <w:top w:val="none" w:sz="0" w:space="0" w:color="auto"/>
                    <w:left w:val="none" w:sz="0" w:space="0" w:color="auto"/>
                    <w:bottom w:val="none" w:sz="0" w:space="0" w:color="auto"/>
                    <w:right w:val="none" w:sz="0" w:space="0" w:color="auto"/>
                  </w:divBdr>
                  <w:divsChild>
                    <w:div w:id="2087413829">
                      <w:marLeft w:val="0"/>
                      <w:marRight w:val="0"/>
                      <w:marTop w:val="0"/>
                      <w:marBottom w:val="0"/>
                      <w:divBdr>
                        <w:top w:val="none" w:sz="0" w:space="0" w:color="auto"/>
                        <w:left w:val="none" w:sz="0" w:space="0" w:color="auto"/>
                        <w:bottom w:val="none" w:sz="0" w:space="0" w:color="auto"/>
                        <w:right w:val="none" w:sz="0" w:space="0" w:color="auto"/>
                      </w:divBdr>
                      <w:divsChild>
                        <w:div w:id="1475413616">
                          <w:marLeft w:val="0"/>
                          <w:marRight w:val="0"/>
                          <w:marTop w:val="0"/>
                          <w:marBottom w:val="0"/>
                          <w:divBdr>
                            <w:top w:val="none" w:sz="0" w:space="0" w:color="auto"/>
                            <w:left w:val="none" w:sz="0" w:space="0" w:color="auto"/>
                            <w:bottom w:val="none" w:sz="0" w:space="0" w:color="auto"/>
                            <w:right w:val="none" w:sz="0" w:space="0" w:color="auto"/>
                          </w:divBdr>
                          <w:divsChild>
                            <w:div w:id="1165365001">
                              <w:marLeft w:val="0"/>
                              <w:marRight w:val="0"/>
                              <w:marTop w:val="0"/>
                              <w:marBottom w:val="0"/>
                              <w:divBdr>
                                <w:top w:val="none" w:sz="0" w:space="0" w:color="auto"/>
                                <w:left w:val="none" w:sz="0" w:space="0" w:color="auto"/>
                                <w:bottom w:val="none" w:sz="0" w:space="0" w:color="auto"/>
                                <w:right w:val="none" w:sz="0" w:space="0" w:color="auto"/>
                              </w:divBdr>
                              <w:divsChild>
                                <w:div w:id="1416509229">
                                  <w:marLeft w:val="0"/>
                                  <w:marRight w:val="0"/>
                                  <w:marTop w:val="0"/>
                                  <w:marBottom w:val="0"/>
                                  <w:divBdr>
                                    <w:top w:val="none" w:sz="0" w:space="0" w:color="auto"/>
                                    <w:left w:val="none" w:sz="0" w:space="0" w:color="auto"/>
                                    <w:bottom w:val="none" w:sz="0" w:space="0" w:color="auto"/>
                                    <w:right w:val="none" w:sz="0" w:space="0" w:color="auto"/>
                                  </w:divBdr>
                                  <w:divsChild>
                                    <w:div w:id="487478453">
                                      <w:marLeft w:val="0"/>
                                      <w:marRight w:val="0"/>
                                      <w:marTop w:val="0"/>
                                      <w:marBottom w:val="0"/>
                                      <w:divBdr>
                                        <w:top w:val="none" w:sz="0" w:space="0" w:color="auto"/>
                                        <w:left w:val="none" w:sz="0" w:space="0" w:color="auto"/>
                                        <w:bottom w:val="none" w:sz="0" w:space="0" w:color="auto"/>
                                        <w:right w:val="none" w:sz="0" w:space="0" w:color="auto"/>
                                      </w:divBdr>
                                      <w:divsChild>
                                        <w:div w:id="71439015">
                                          <w:marLeft w:val="0"/>
                                          <w:marRight w:val="0"/>
                                          <w:marTop w:val="0"/>
                                          <w:marBottom w:val="0"/>
                                          <w:divBdr>
                                            <w:top w:val="none" w:sz="0" w:space="0" w:color="auto"/>
                                            <w:left w:val="none" w:sz="0" w:space="0" w:color="auto"/>
                                            <w:bottom w:val="none" w:sz="0" w:space="0" w:color="auto"/>
                                            <w:right w:val="none" w:sz="0" w:space="0" w:color="auto"/>
                                          </w:divBdr>
                                          <w:divsChild>
                                            <w:div w:id="247428698">
                                              <w:marLeft w:val="0"/>
                                              <w:marRight w:val="0"/>
                                              <w:marTop w:val="0"/>
                                              <w:marBottom w:val="0"/>
                                              <w:divBdr>
                                                <w:top w:val="none" w:sz="0" w:space="0" w:color="auto"/>
                                                <w:left w:val="none" w:sz="0" w:space="0" w:color="auto"/>
                                                <w:bottom w:val="none" w:sz="0" w:space="0" w:color="auto"/>
                                                <w:right w:val="none" w:sz="0" w:space="0" w:color="auto"/>
                                              </w:divBdr>
                                              <w:divsChild>
                                                <w:div w:id="1716468534">
                                                  <w:marLeft w:val="0"/>
                                                  <w:marRight w:val="0"/>
                                                  <w:marTop w:val="0"/>
                                                  <w:marBottom w:val="0"/>
                                                  <w:divBdr>
                                                    <w:top w:val="none" w:sz="0" w:space="0" w:color="auto"/>
                                                    <w:left w:val="none" w:sz="0" w:space="0" w:color="auto"/>
                                                    <w:bottom w:val="none" w:sz="0" w:space="0" w:color="auto"/>
                                                    <w:right w:val="none" w:sz="0" w:space="0" w:color="auto"/>
                                                  </w:divBdr>
                                                  <w:divsChild>
                                                    <w:div w:id="1412586018">
                                                      <w:marLeft w:val="0"/>
                                                      <w:marRight w:val="0"/>
                                                      <w:marTop w:val="0"/>
                                                      <w:marBottom w:val="0"/>
                                                      <w:divBdr>
                                                        <w:top w:val="none" w:sz="0" w:space="0" w:color="auto"/>
                                                        <w:left w:val="none" w:sz="0" w:space="0" w:color="auto"/>
                                                        <w:bottom w:val="none" w:sz="0" w:space="0" w:color="auto"/>
                                                        <w:right w:val="none" w:sz="0" w:space="0" w:color="auto"/>
                                                      </w:divBdr>
                                                      <w:divsChild>
                                                        <w:div w:id="1700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548740">
          <w:marLeft w:val="0"/>
          <w:marRight w:val="0"/>
          <w:marTop w:val="0"/>
          <w:marBottom w:val="0"/>
          <w:divBdr>
            <w:top w:val="none" w:sz="0" w:space="0" w:color="auto"/>
            <w:left w:val="none" w:sz="0" w:space="0" w:color="auto"/>
            <w:bottom w:val="none" w:sz="0" w:space="0" w:color="auto"/>
            <w:right w:val="none" w:sz="0" w:space="0" w:color="auto"/>
          </w:divBdr>
          <w:divsChild>
            <w:div w:id="825051325">
              <w:marLeft w:val="0"/>
              <w:marRight w:val="0"/>
              <w:marTop w:val="0"/>
              <w:marBottom w:val="0"/>
              <w:divBdr>
                <w:top w:val="none" w:sz="0" w:space="0" w:color="auto"/>
                <w:left w:val="none" w:sz="0" w:space="0" w:color="auto"/>
                <w:bottom w:val="none" w:sz="0" w:space="0" w:color="auto"/>
                <w:right w:val="none" w:sz="0" w:space="0" w:color="auto"/>
              </w:divBdr>
              <w:divsChild>
                <w:div w:id="1774859926">
                  <w:marLeft w:val="0"/>
                  <w:marRight w:val="0"/>
                  <w:marTop w:val="0"/>
                  <w:marBottom w:val="0"/>
                  <w:divBdr>
                    <w:top w:val="none" w:sz="0" w:space="0" w:color="auto"/>
                    <w:left w:val="none" w:sz="0" w:space="0" w:color="auto"/>
                    <w:bottom w:val="none" w:sz="0" w:space="0" w:color="auto"/>
                    <w:right w:val="none" w:sz="0" w:space="0" w:color="auto"/>
                  </w:divBdr>
                  <w:divsChild>
                    <w:div w:id="641929150">
                      <w:marLeft w:val="0"/>
                      <w:marRight w:val="0"/>
                      <w:marTop w:val="0"/>
                      <w:marBottom w:val="0"/>
                      <w:divBdr>
                        <w:top w:val="none" w:sz="0" w:space="0" w:color="auto"/>
                        <w:left w:val="none" w:sz="0" w:space="0" w:color="auto"/>
                        <w:bottom w:val="none" w:sz="0" w:space="0" w:color="auto"/>
                        <w:right w:val="none" w:sz="0" w:space="0" w:color="auto"/>
                      </w:divBdr>
                      <w:divsChild>
                        <w:div w:id="1014261308">
                          <w:marLeft w:val="0"/>
                          <w:marRight w:val="0"/>
                          <w:marTop w:val="0"/>
                          <w:marBottom w:val="0"/>
                          <w:divBdr>
                            <w:top w:val="none" w:sz="0" w:space="0" w:color="auto"/>
                            <w:left w:val="none" w:sz="0" w:space="0" w:color="auto"/>
                            <w:bottom w:val="none" w:sz="0" w:space="0" w:color="auto"/>
                            <w:right w:val="none" w:sz="0" w:space="0" w:color="auto"/>
                          </w:divBdr>
                          <w:divsChild>
                            <w:div w:id="947196080">
                              <w:marLeft w:val="0"/>
                              <w:marRight w:val="0"/>
                              <w:marTop w:val="0"/>
                              <w:marBottom w:val="0"/>
                              <w:divBdr>
                                <w:top w:val="none" w:sz="0" w:space="0" w:color="auto"/>
                                <w:left w:val="none" w:sz="0" w:space="0" w:color="auto"/>
                                <w:bottom w:val="none" w:sz="0" w:space="0" w:color="auto"/>
                                <w:right w:val="none" w:sz="0" w:space="0" w:color="auto"/>
                              </w:divBdr>
                              <w:divsChild>
                                <w:div w:id="1901281866">
                                  <w:marLeft w:val="0"/>
                                  <w:marRight w:val="0"/>
                                  <w:marTop w:val="0"/>
                                  <w:marBottom w:val="0"/>
                                  <w:divBdr>
                                    <w:top w:val="none" w:sz="0" w:space="0" w:color="auto"/>
                                    <w:left w:val="none" w:sz="0" w:space="0" w:color="auto"/>
                                    <w:bottom w:val="none" w:sz="0" w:space="0" w:color="auto"/>
                                    <w:right w:val="none" w:sz="0" w:space="0" w:color="auto"/>
                                  </w:divBdr>
                                  <w:divsChild>
                                    <w:div w:id="319504228">
                                      <w:marLeft w:val="0"/>
                                      <w:marRight w:val="0"/>
                                      <w:marTop w:val="0"/>
                                      <w:marBottom w:val="0"/>
                                      <w:divBdr>
                                        <w:top w:val="none" w:sz="0" w:space="0" w:color="auto"/>
                                        <w:left w:val="none" w:sz="0" w:space="0" w:color="auto"/>
                                        <w:bottom w:val="none" w:sz="0" w:space="0" w:color="auto"/>
                                        <w:right w:val="none" w:sz="0" w:space="0" w:color="auto"/>
                                      </w:divBdr>
                                      <w:divsChild>
                                        <w:div w:id="1901476001">
                                          <w:marLeft w:val="0"/>
                                          <w:marRight w:val="0"/>
                                          <w:marTop w:val="0"/>
                                          <w:marBottom w:val="0"/>
                                          <w:divBdr>
                                            <w:top w:val="none" w:sz="0" w:space="0" w:color="auto"/>
                                            <w:left w:val="none" w:sz="0" w:space="0" w:color="auto"/>
                                            <w:bottom w:val="none" w:sz="0" w:space="0" w:color="auto"/>
                                            <w:right w:val="none" w:sz="0" w:space="0" w:color="auto"/>
                                          </w:divBdr>
                                          <w:divsChild>
                                            <w:div w:id="1218056126">
                                              <w:marLeft w:val="0"/>
                                              <w:marRight w:val="0"/>
                                              <w:marTop w:val="0"/>
                                              <w:marBottom w:val="0"/>
                                              <w:divBdr>
                                                <w:top w:val="none" w:sz="0" w:space="0" w:color="auto"/>
                                                <w:left w:val="none" w:sz="0" w:space="0" w:color="auto"/>
                                                <w:bottom w:val="none" w:sz="0" w:space="0" w:color="auto"/>
                                                <w:right w:val="none" w:sz="0" w:space="0" w:color="auto"/>
                                              </w:divBdr>
                                              <w:divsChild>
                                                <w:div w:id="2035110709">
                                                  <w:marLeft w:val="0"/>
                                                  <w:marRight w:val="0"/>
                                                  <w:marTop w:val="0"/>
                                                  <w:marBottom w:val="0"/>
                                                  <w:divBdr>
                                                    <w:top w:val="none" w:sz="0" w:space="0" w:color="auto"/>
                                                    <w:left w:val="none" w:sz="0" w:space="0" w:color="auto"/>
                                                    <w:bottom w:val="none" w:sz="0" w:space="0" w:color="auto"/>
                                                    <w:right w:val="none" w:sz="0" w:space="0" w:color="auto"/>
                                                  </w:divBdr>
                                                  <w:divsChild>
                                                    <w:div w:id="1662583171">
                                                      <w:marLeft w:val="0"/>
                                                      <w:marRight w:val="0"/>
                                                      <w:marTop w:val="0"/>
                                                      <w:marBottom w:val="0"/>
                                                      <w:divBdr>
                                                        <w:top w:val="none" w:sz="0" w:space="0" w:color="auto"/>
                                                        <w:left w:val="none" w:sz="0" w:space="0" w:color="auto"/>
                                                        <w:bottom w:val="none" w:sz="0" w:space="0" w:color="auto"/>
                                                        <w:right w:val="none" w:sz="0" w:space="0" w:color="auto"/>
                                                      </w:divBdr>
                                                      <w:divsChild>
                                                        <w:div w:id="1145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815676">
          <w:marLeft w:val="0"/>
          <w:marRight w:val="0"/>
          <w:marTop w:val="0"/>
          <w:marBottom w:val="0"/>
          <w:divBdr>
            <w:top w:val="none" w:sz="0" w:space="0" w:color="auto"/>
            <w:left w:val="none" w:sz="0" w:space="0" w:color="auto"/>
            <w:bottom w:val="none" w:sz="0" w:space="0" w:color="auto"/>
            <w:right w:val="none" w:sz="0" w:space="0" w:color="auto"/>
          </w:divBdr>
          <w:divsChild>
            <w:div w:id="529226035">
              <w:marLeft w:val="0"/>
              <w:marRight w:val="0"/>
              <w:marTop w:val="0"/>
              <w:marBottom w:val="0"/>
              <w:divBdr>
                <w:top w:val="none" w:sz="0" w:space="0" w:color="auto"/>
                <w:left w:val="none" w:sz="0" w:space="0" w:color="auto"/>
                <w:bottom w:val="none" w:sz="0" w:space="0" w:color="auto"/>
                <w:right w:val="none" w:sz="0" w:space="0" w:color="auto"/>
              </w:divBdr>
              <w:divsChild>
                <w:div w:id="2112318903">
                  <w:marLeft w:val="0"/>
                  <w:marRight w:val="0"/>
                  <w:marTop w:val="0"/>
                  <w:marBottom w:val="0"/>
                  <w:divBdr>
                    <w:top w:val="none" w:sz="0" w:space="0" w:color="auto"/>
                    <w:left w:val="none" w:sz="0" w:space="0" w:color="auto"/>
                    <w:bottom w:val="none" w:sz="0" w:space="0" w:color="auto"/>
                    <w:right w:val="none" w:sz="0" w:space="0" w:color="auto"/>
                  </w:divBdr>
                  <w:divsChild>
                    <w:div w:id="1992564795">
                      <w:marLeft w:val="0"/>
                      <w:marRight w:val="0"/>
                      <w:marTop w:val="0"/>
                      <w:marBottom w:val="0"/>
                      <w:divBdr>
                        <w:top w:val="none" w:sz="0" w:space="0" w:color="auto"/>
                        <w:left w:val="none" w:sz="0" w:space="0" w:color="auto"/>
                        <w:bottom w:val="none" w:sz="0" w:space="0" w:color="auto"/>
                        <w:right w:val="none" w:sz="0" w:space="0" w:color="auto"/>
                      </w:divBdr>
                      <w:divsChild>
                        <w:div w:id="2066224036">
                          <w:marLeft w:val="0"/>
                          <w:marRight w:val="0"/>
                          <w:marTop w:val="0"/>
                          <w:marBottom w:val="0"/>
                          <w:divBdr>
                            <w:top w:val="none" w:sz="0" w:space="0" w:color="auto"/>
                            <w:left w:val="none" w:sz="0" w:space="0" w:color="auto"/>
                            <w:bottom w:val="none" w:sz="0" w:space="0" w:color="auto"/>
                            <w:right w:val="none" w:sz="0" w:space="0" w:color="auto"/>
                          </w:divBdr>
                          <w:divsChild>
                            <w:div w:id="1858497150">
                              <w:marLeft w:val="0"/>
                              <w:marRight w:val="0"/>
                              <w:marTop w:val="0"/>
                              <w:marBottom w:val="0"/>
                              <w:divBdr>
                                <w:top w:val="none" w:sz="0" w:space="0" w:color="auto"/>
                                <w:left w:val="none" w:sz="0" w:space="0" w:color="auto"/>
                                <w:bottom w:val="none" w:sz="0" w:space="0" w:color="auto"/>
                                <w:right w:val="none" w:sz="0" w:space="0" w:color="auto"/>
                              </w:divBdr>
                              <w:divsChild>
                                <w:div w:id="1234701696">
                                  <w:marLeft w:val="0"/>
                                  <w:marRight w:val="0"/>
                                  <w:marTop w:val="0"/>
                                  <w:marBottom w:val="0"/>
                                  <w:divBdr>
                                    <w:top w:val="none" w:sz="0" w:space="0" w:color="auto"/>
                                    <w:left w:val="none" w:sz="0" w:space="0" w:color="auto"/>
                                    <w:bottom w:val="none" w:sz="0" w:space="0" w:color="auto"/>
                                    <w:right w:val="none" w:sz="0" w:space="0" w:color="auto"/>
                                  </w:divBdr>
                                  <w:divsChild>
                                    <w:div w:id="186137189">
                                      <w:marLeft w:val="0"/>
                                      <w:marRight w:val="0"/>
                                      <w:marTop w:val="0"/>
                                      <w:marBottom w:val="0"/>
                                      <w:divBdr>
                                        <w:top w:val="none" w:sz="0" w:space="0" w:color="auto"/>
                                        <w:left w:val="none" w:sz="0" w:space="0" w:color="auto"/>
                                        <w:bottom w:val="none" w:sz="0" w:space="0" w:color="auto"/>
                                        <w:right w:val="none" w:sz="0" w:space="0" w:color="auto"/>
                                      </w:divBdr>
                                      <w:divsChild>
                                        <w:div w:id="1337345366">
                                          <w:marLeft w:val="0"/>
                                          <w:marRight w:val="0"/>
                                          <w:marTop w:val="0"/>
                                          <w:marBottom w:val="0"/>
                                          <w:divBdr>
                                            <w:top w:val="none" w:sz="0" w:space="0" w:color="auto"/>
                                            <w:left w:val="none" w:sz="0" w:space="0" w:color="auto"/>
                                            <w:bottom w:val="none" w:sz="0" w:space="0" w:color="auto"/>
                                            <w:right w:val="none" w:sz="0" w:space="0" w:color="auto"/>
                                          </w:divBdr>
                                          <w:divsChild>
                                            <w:div w:id="896431274">
                                              <w:marLeft w:val="0"/>
                                              <w:marRight w:val="0"/>
                                              <w:marTop w:val="0"/>
                                              <w:marBottom w:val="0"/>
                                              <w:divBdr>
                                                <w:top w:val="none" w:sz="0" w:space="0" w:color="auto"/>
                                                <w:left w:val="none" w:sz="0" w:space="0" w:color="auto"/>
                                                <w:bottom w:val="none" w:sz="0" w:space="0" w:color="auto"/>
                                                <w:right w:val="none" w:sz="0" w:space="0" w:color="auto"/>
                                              </w:divBdr>
                                              <w:divsChild>
                                                <w:div w:id="207030691">
                                                  <w:marLeft w:val="0"/>
                                                  <w:marRight w:val="0"/>
                                                  <w:marTop w:val="0"/>
                                                  <w:marBottom w:val="0"/>
                                                  <w:divBdr>
                                                    <w:top w:val="none" w:sz="0" w:space="0" w:color="auto"/>
                                                    <w:left w:val="none" w:sz="0" w:space="0" w:color="auto"/>
                                                    <w:bottom w:val="none" w:sz="0" w:space="0" w:color="auto"/>
                                                    <w:right w:val="none" w:sz="0" w:space="0" w:color="auto"/>
                                                  </w:divBdr>
                                                  <w:divsChild>
                                                    <w:div w:id="459080698">
                                                      <w:marLeft w:val="0"/>
                                                      <w:marRight w:val="0"/>
                                                      <w:marTop w:val="0"/>
                                                      <w:marBottom w:val="0"/>
                                                      <w:divBdr>
                                                        <w:top w:val="none" w:sz="0" w:space="0" w:color="auto"/>
                                                        <w:left w:val="none" w:sz="0" w:space="0" w:color="auto"/>
                                                        <w:bottom w:val="none" w:sz="0" w:space="0" w:color="auto"/>
                                                        <w:right w:val="none" w:sz="0" w:space="0" w:color="auto"/>
                                                      </w:divBdr>
                                                      <w:divsChild>
                                                        <w:div w:id="11544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682133">
          <w:marLeft w:val="0"/>
          <w:marRight w:val="0"/>
          <w:marTop w:val="0"/>
          <w:marBottom w:val="0"/>
          <w:divBdr>
            <w:top w:val="none" w:sz="0" w:space="0" w:color="auto"/>
            <w:left w:val="none" w:sz="0" w:space="0" w:color="auto"/>
            <w:bottom w:val="none" w:sz="0" w:space="0" w:color="auto"/>
            <w:right w:val="none" w:sz="0" w:space="0" w:color="auto"/>
          </w:divBdr>
          <w:divsChild>
            <w:div w:id="1977879811">
              <w:marLeft w:val="0"/>
              <w:marRight w:val="0"/>
              <w:marTop w:val="0"/>
              <w:marBottom w:val="0"/>
              <w:divBdr>
                <w:top w:val="none" w:sz="0" w:space="0" w:color="auto"/>
                <w:left w:val="none" w:sz="0" w:space="0" w:color="auto"/>
                <w:bottom w:val="none" w:sz="0" w:space="0" w:color="auto"/>
                <w:right w:val="none" w:sz="0" w:space="0" w:color="auto"/>
              </w:divBdr>
              <w:divsChild>
                <w:div w:id="833373872">
                  <w:marLeft w:val="0"/>
                  <w:marRight w:val="0"/>
                  <w:marTop w:val="0"/>
                  <w:marBottom w:val="0"/>
                  <w:divBdr>
                    <w:top w:val="none" w:sz="0" w:space="0" w:color="auto"/>
                    <w:left w:val="none" w:sz="0" w:space="0" w:color="auto"/>
                    <w:bottom w:val="none" w:sz="0" w:space="0" w:color="auto"/>
                    <w:right w:val="none" w:sz="0" w:space="0" w:color="auto"/>
                  </w:divBdr>
                  <w:divsChild>
                    <w:div w:id="1679309436">
                      <w:marLeft w:val="0"/>
                      <w:marRight w:val="0"/>
                      <w:marTop w:val="0"/>
                      <w:marBottom w:val="0"/>
                      <w:divBdr>
                        <w:top w:val="none" w:sz="0" w:space="0" w:color="auto"/>
                        <w:left w:val="none" w:sz="0" w:space="0" w:color="auto"/>
                        <w:bottom w:val="none" w:sz="0" w:space="0" w:color="auto"/>
                        <w:right w:val="none" w:sz="0" w:space="0" w:color="auto"/>
                      </w:divBdr>
                      <w:divsChild>
                        <w:div w:id="360932725">
                          <w:marLeft w:val="0"/>
                          <w:marRight w:val="0"/>
                          <w:marTop w:val="0"/>
                          <w:marBottom w:val="0"/>
                          <w:divBdr>
                            <w:top w:val="none" w:sz="0" w:space="0" w:color="auto"/>
                            <w:left w:val="none" w:sz="0" w:space="0" w:color="auto"/>
                            <w:bottom w:val="none" w:sz="0" w:space="0" w:color="auto"/>
                            <w:right w:val="none" w:sz="0" w:space="0" w:color="auto"/>
                          </w:divBdr>
                          <w:divsChild>
                            <w:div w:id="917905401">
                              <w:marLeft w:val="0"/>
                              <w:marRight w:val="0"/>
                              <w:marTop w:val="0"/>
                              <w:marBottom w:val="0"/>
                              <w:divBdr>
                                <w:top w:val="none" w:sz="0" w:space="0" w:color="auto"/>
                                <w:left w:val="none" w:sz="0" w:space="0" w:color="auto"/>
                                <w:bottom w:val="none" w:sz="0" w:space="0" w:color="auto"/>
                                <w:right w:val="none" w:sz="0" w:space="0" w:color="auto"/>
                              </w:divBdr>
                              <w:divsChild>
                                <w:div w:id="2141989739">
                                  <w:marLeft w:val="0"/>
                                  <w:marRight w:val="0"/>
                                  <w:marTop w:val="0"/>
                                  <w:marBottom w:val="0"/>
                                  <w:divBdr>
                                    <w:top w:val="none" w:sz="0" w:space="0" w:color="auto"/>
                                    <w:left w:val="none" w:sz="0" w:space="0" w:color="auto"/>
                                    <w:bottom w:val="none" w:sz="0" w:space="0" w:color="auto"/>
                                    <w:right w:val="none" w:sz="0" w:space="0" w:color="auto"/>
                                  </w:divBdr>
                                  <w:divsChild>
                                    <w:div w:id="455368257">
                                      <w:marLeft w:val="0"/>
                                      <w:marRight w:val="0"/>
                                      <w:marTop w:val="0"/>
                                      <w:marBottom w:val="0"/>
                                      <w:divBdr>
                                        <w:top w:val="none" w:sz="0" w:space="0" w:color="auto"/>
                                        <w:left w:val="none" w:sz="0" w:space="0" w:color="auto"/>
                                        <w:bottom w:val="none" w:sz="0" w:space="0" w:color="auto"/>
                                        <w:right w:val="none" w:sz="0" w:space="0" w:color="auto"/>
                                      </w:divBdr>
                                      <w:divsChild>
                                        <w:div w:id="1441757677">
                                          <w:marLeft w:val="0"/>
                                          <w:marRight w:val="0"/>
                                          <w:marTop w:val="0"/>
                                          <w:marBottom w:val="0"/>
                                          <w:divBdr>
                                            <w:top w:val="none" w:sz="0" w:space="0" w:color="auto"/>
                                            <w:left w:val="none" w:sz="0" w:space="0" w:color="auto"/>
                                            <w:bottom w:val="none" w:sz="0" w:space="0" w:color="auto"/>
                                            <w:right w:val="none" w:sz="0" w:space="0" w:color="auto"/>
                                          </w:divBdr>
                                          <w:divsChild>
                                            <w:div w:id="356547702">
                                              <w:marLeft w:val="0"/>
                                              <w:marRight w:val="0"/>
                                              <w:marTop w:val="0"/>
                                              <w:marBottom w:val="0"/>
                                              <w:divBdr>
                                                <w:top w:val="none" w:sz="0" w:space="0" w:color="auto"/>
                                                <w:left w:val="none" w:sz="0" w:space="0" w:color="auto"/>
                                                <w:bottom w:val="none" w:sz="0" w:space="0" w:color="auto"/>
                                                <w:right w:val="none" w:sz="0" w:space="0" w:color="auto"/>
                                              </w:divBdr>
                                              <w:divsChild>
                                                <w:div w:id="1370566366">
                                                  <w:marLeft w:val="0"/>
                                                  <w:marRight w:val="0"/>
                                                  <w:marTop w:val="0"/>
                                                  <w:marBottom w:val="0"/>
                                                  <w:divBdr>
                                                    <w:top w:val="none" w:sz="0" w:space="0" w:color="auto"/>
                                                    <w:left w:val="none" w:sz="0" w:space="0" w:color="auto"/>
                                                    <w:bottom w:val="none" w:sz="0" w:space="0" w:color="auto"/>
                                                    <w:right w:val="none" w:sz="0" w:space="0" w:color="auto"/>
                                                  </w:divBdr>
                                                  <w:divsChild>
                                                    <w:div w:id="1518227277">
                                                      <w:marLeft w:val="0"/>
                                                      <w:marRight w:val="0"/>
                                                      <w:marTop w:val="0"/>
                                                      <w:marBottom w:val="0"/>
                                                      <w:divBdr>
                                                        <w:top w:val="none" w:sz="0" w:space="0" w:color="auto"/>
                                                        <w:left w:val="none" w:sz="0" w:space="0" w:color="auto"/>
                                                        <w:bottom w:val="none" w:sz="0" w:space="0" w:color="auto"/>
                                                        <w:right w:val="none" w:sz="0" w:space="0" w:color="auto"/>
                                                      </w:divBdr>
                                                      <w:divsChild>
                                                        <w:div w:id="4904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78055">
          <w:marLeft w:val="0"/>
          <w:marRight w:val="0"/>
          <w:marTop w:val="0"/>
          <w:marBottom w:val="0"/>
          <w:divBdr>
            <w:top w:val="none" w:sz="0" w:space="0" w:color="auto"/>
            <w:left w:val="none" w:sz="0" w:space="0" w:color="auto"/>
            <w:bottom w:val="none" w:sz="0" w:space="0" w:color="auto"/>
            <w:right w:val="none" w:sz="0" w:space="0" w:color="auto"/>
          </w:divBdr>
          <w:divsChild>
            <w:div w:id="753169424">
              <w:marLeft w:val="0"/>
              <w:marRight w:val="0"/>
              <w:marTop w:val="0"/>
              <w:marBottom w:val="0"/>
              <w:divBdr>
                <w:top w:val="none" w:sz="0" w:space="0" w:color="auto"/>
                <w:left w:val="none" w:sz="0" w:space="0" w:color="auto"/>
                <w:bottom w:val="none" w:sz="0" w:space="0" w:color="auto"/>
                <w:right w:val="none" w:sz="0" w:space="0" w:color="auto"/>
              </w:divBdr>
              <w:divsChild>
                <w:div w:id="72166140">
                  <w:marLeft w:val="0"/>
                  <w:marRight w:val="0"/>
                  <w:marTop w:val="0"/>
                  <w:marBottom w:val="0"/>
                  <w:divBdr>
                    <w:top w:val="none" w:sz="0" w:space="0" w:color="auto"/>
                    <w:left w:val="none" w:sz="0" w:space="0" w:color="auto"/>
                    <w:bottom w:val="none" w:sz="0" w:space="0" w:color="auto"/>
                    <w:right w:val="none" w:sz="0" w:space="0" w:color="auto"/>
                  </w:divBdr>
                  <w:divsChild>
                    <w:div w:id="358353934">
                      <w:marLeft w:val="0"/>
                      <w:marRight w:val="0"/>
                      <w:marTop w:val="0"/>
                      <w:marBottom w:val="0"/>
                      <w:divBdr>
                        <w:top w:val="none" w:sz="0" w:space="0" w:color="auto"/>
                        <w:left w:val="none" w:sz="0" w:space="0" w:color="auto"/>
                        <w:bottom w:val="none" w:sz="0" w:space="0" w:color="auto"/>
                        <w:right w:val="none" w:sz="0" w:space="0" w:color="auto"/>
                      </w:divBdr>
                      <w:divsChild>
                        <w:div w:id="308486914">
                          <w:marLeft w:val="0"/>
                          <w:marRight w:val="0"/>
                          <w:marTop w:val="0"/>
                          <w:marBottom w:val="0"/>
                          <w:divBdr>
                            <w:top w:val="none" w:sz="0" w:space="0" w:color="auto"/>
                            <w:left w:val="none" w:sz="0" w:space="0" w:color="auto"/>
                            <w:bottom w:val="none" w:sz="0" w:space="0" w:color="auto"/>
                            <w:right w:val="none" w:sz="0" w:space="0" w:color="auto"/>
                          </w:divBdr>
                          <w:divsChild>
                            <w:div w:id="1166675265">
                              <w:marLeft w:val="0"/>
                              <w:marRight w:val="0"/>
                              <w:marTop w:val="0"/>
                              <w:marBottom w:val="0"/>
                              <w:divBdr>
                                <w:top w:val="none" w:sz="0" w:space="0" w:color="auto"/>
                                <w:left w:val="none" w:sz="0" w:space="0" w:color="auto"/>
                                <w:bottom w:val="none" w:sz="0" w:space="0" w:color="auto"/>
                                <w:right w:val="none" w:sz="0" w:space="0" w:color="auto"/>
                              </w:divBdr>
                              <w:divsChild>
                                <w:div w:id="1752114968">
                                  <w:marLeft w:val="0"/>
                                  <w:marRight w:val="0"/>
                                  <w:marTop w:val="0"/>
                                  <w:marBottom w:val="0"/>
                                  <w:divBdr>
                                    <w:top w:val="none" w:sz="0" w:space="0" w:color="auto"/>
                                    <w:left w:val="none" w:sz="0" w:space="0" w:color="auto"/>
                                    <w:bottom w:val="none" w:sz="0" w:space="0" w:color="auto"/>
                                    <w:right w:val="none" w:sz="0" w:space="0" w:color="auto"/>
                                  </w:divBdr>
                                  <w:divsChild>
                                    <w:div w:id="1554731196">
                                      <w:marLeft w:val="0"/>
                                      <w:marRight w:val="0"/>
                                      <w:marTop w:val="0"/>
                                      <w:marBottom w:val="0"/>
                                      <w:divBdr>
                                        <w:top w:val="none" w:sz="0" w:space="0" w:color="auto"/>
                                        <w:left w:val="none" w:sz="0" w:space="0" w:color="auto"/>
                                        <w:bottom w:val="none" w:sz="0" w:space="0" w:color="auto"/>
                                        <w:right w:val="none" w:sz="0" w:space="0" w:color="auto"/>
                                      </w:divBdr>
                                      <w:divsChild>
                                        <w:div w:id="673847457">
                                          <w:marLeft w:val="0"/>
                                          <w:marRight w:val="0"/>
                                          <w:marTop w:val="0"/>
                                          <w:marBottom w:val="0"/>
                                          <w:divBdr>
                                            <w:top w:val="none" w:sz="0" w:space="0" w:color="auto"/>
                                            <w:left w:val="none" w:sz="0" w:space="0" w:color="auto"/>
                                            <w:bottom w:val="none" w:sz="0" w:space="0" w:color="auto"/>
                                            <w:right w:val="none" w:sz="0" w:space="0" w:color="auto"/>
                                          </w:divBdr>
                                          <w:divsChild>
                                            <w:div w:id="792092359">
                                              <w:marLeft w:val="0"/>
                                              <w:marRight w:val="0"/>
                                              <w:marTop w:val="0"/>
                                              <w:marBottom w:val="0"/>
                                              <w:divBdr>
                                                <w:top w:val="none" w:sz="0" w:space="0" w:color="auto"/>
                                                <w:left w:val="none" w:sz="0" w:space="0" w:color="auto"/>
                                                <w:bottom w:val="none" w:sz="0" w:space="0" w:color="auto"/>
                                                <w:right w:val="none" w:sz="0" w:space="0" w:color="auto"/>
                                              </w:divBdr>
                                              <w:divsChild>
                                                <w:div w:id="819153900">
                                                  <w:marLeft w:val="0"/>
                                                  <w:marRight w:val="0"/>
                                                  <w:marTop w:val="0"/>
                                                  <w:marBottom w:val="0"/>
                                                  <w:divBdr>
                                                    <w:top w:val="none" w:sz="0" w:space="0" w:color="auto"/>
                                                    <w:left w:val="none" w:sz="0" w:space="0" w:color="auto"/>
                                                    <w:bottom w:val="none" w:sz="0" w:space="0" w:color="auto"/>
                                                    <w:right w:val="none" w:sz="0" w:space="0" w:color="auto"/>
                                                  </w:divBdr>
                                                  <w:divsChild>
                                                    <w:div w:id="1933313920">
                                                      <w:marLeft w:val="0"/>
                                                      <w:marRight w:val="0"/>
                                                      <w:marTop w:val="0"/>
                                                      <w:marBottom w:val="0"/>
                                                      <w:divBdr>
                                                        <w:top w:val="none" w:sz="0" w:space="0" w:color="auto"/>
                                                        <w:left w:val="none" w:sz="0" w:space="0" w:color="auto"/>
                                                        <w:bottom w:val="none" w:sz="0" w:space="0" w:color="auto"/>
                                                        <w:right w:val="none" w:sz="0" w:space="0" w:color="auto"/>
                                                      </w:divBdr>
                                                      <w:divsChild>
                                                        <w:div w:id="965160656">
                                                          <w:marLeft w:val="0"/>
                                                          <w:marRight w:val="0"/>
                                                          <w:marTop w:val="0"/>
                                                          <w:marBottom w:val="0"/>
                                                          <w:divBdr>
                                                            <w:top w:val="none" w:sz="0" w:space="0" w:color="auto"/>
                                                            <w:left w:val="none" w:sz="0" w:space="0" w:color="auto"/>
                                                            <w:bottom w:val="none" w:sz="0" w:space="0" w:color="auto"/>
                                                            <w:right w:val="none" w:sz="0" w:space="0" w:color="auto"/>
                                                          </w:divBdr>
                                                          <w:divsChild>
                                                            <w:div w:id="16903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004794">
          <w:marLeft w:val="0"/>
          <w:marRight w:val="0"/>
          <w:marTop w:val="0"/>
          <w:marBottom w:val="0"/>
          <w:divBdr>
            <w:top w:val="none" w:sz="0" w:space="0" w:color="auto"/>
            <w:left w:val="none" w:sz="0" w:space="0" w:color="auto"/>
            <w:bottom w:val="none" w:sz="0" w:space="0" w:color="auto"/>
            <w:right w:val="none" w:sz="0" w:space="0" w:color="auto"/>
          </w:divBdr>
          <w:divsChild>
            <w:div w:id="1156191238">
              <w:marLeft w:val="0"/>
              <w:marRight w:val="0"/>
              <w:marTop w:val="0"/>
              <w:marBottom w:val="0"/>
              <w:divBdr>
                <w:top w:val="none" w:sz="0" w:space="0" w:color="auto"/>
                <w:left w:val="none" w:sz="0" w:space="0" w:color="auto"/>
                <w:bottom w:val="none" w:sz="0" w:space="0" w:color="auto"/>
                <w:right w:val="none" w:sz="0" w:space="0" w:color="auto"/>
              </w:divBdr>
              <w:divsChild>
                <w:div w:id="1312056015">
                  <w:marLeft w:val="0"/>
                  <w:marRight w:val="0"/>
                  <w:marTop w:val="0"/>
                  <w:marBottom w:val="0"/>
                  <w:divBdr>
                    <w:top w:val="none" w:sz="0" w:space="0" w:color="auto"/>
                    <w:left w:val="none" w:sz="0" w:space="0" w:color="auto"/>
                    <w:bottom w:val="none" w:sz="0" w:space="0" w:color="auto"/>
                    <w:right w:val="none" w:sz="0" w:space="0" w:color="auto"/>
                  </w:divBdr>
                  <w:divsChild>
                    <w:div w:id="925505076">
                      <w:marLeft w:val="0"/>
                      <w:marRight w:val="0"/>
                      <w:marTop w:val="0"/>
                      <w:marBottom w:val="0"/>
                      <w:divBdr>
                        <w:top w:val="none" w:sz="0" w:space="0" w:color="auto"/>
                        <w:left w:val="none" w:sz="0" w:space="0" w:color="auto"/>
                        <w:bottom w:val="none" w:sz="0" w:space="0" w:color="auto"/>
                        <w:right w:val="none" w:sz="0" w:space="0" w:color="auto"/>
                      </w:divBdr>
                      <w:divsChild>
                        <w:div w:id="1295796477">
                          <w:marLeft w:val="0"/>
                          <w:marRight w:val="0"/>
                          <w:marTop w:val="0"/>
                          <w:marBottom w:val="0"/>
                          <w:divBdr>
                            <w:top w:val="none" w:sz="0" w:space="0" w:color="auto"/>
                            <w:left w:val="none" w:sz="0" w:space="0" w:color="auto"/>
                            <w:bottom w:val="none" w:sz="0" w:space="0" w:color="auto"/>
                            <w:right w:val="none" w:sz="0" w:space="0" w:color="auto"/>
                          </w:divBdr>
                          <w:divsChild>
                            <w:div w:id="889659096">
                              <w:marLeft w:val="0"/>
                              <w:marRight w:val="0"/>
                              <w:marTop w:val="0"/>
                              <w:marBottom w:val="0"/>
                              <w:divBdr>
                                <w:top w:val="none" w:sz="0" w:space="0" w:color="auto"/>
                                <w:left w:val="none" w:sz="0" w:space="0" w:color="auto"/>
                                <w:bottom w:val="none" w:sz="0" w:space="0" w:color="auto"/>
                                <w:right w:val="none" w:sz="0" w:space="0" w:color="auto"/>
                              </w:divBdr>
                              <w:divsChild>
                                <w:div w:id="198399574">
                                  <w:marLeft w:val="0"/>
                                  <w:marRight w:val="0"/>
                                  <w:marTop w:val="0"/>
                                  <w:marBottom w:val="0"/>
                                  <w:divBdr>
                                    <w:top w:val="none" w:sz="0" w:space="0" w:color="auto"/>
                                    <w:left w:val="none" w:sz="0" w:space="0" w:color="auto"/>
                                    <w:bottom w:val="none" w:sz="0" w:space="0" w:color="auto"/>
                                    <w:right w:val="none" w:sz="0" w:space="0" w:color="auto"/>
                                  </w:divBdr>
                                  <w:divsChild>
                                    <w:div w:id="1985159811">
                                      <w:marLeft w:val="0"/>
                                      <w:marRight w:val="0"/>
                                      <w:marTop w:val="0"/>
                                      <w:marBottom w:val="0"/>
                                      <w:divBdr>
                                        <w:top w:val="none" w:sz="0" w:space="0" w:color="auto"/>
                                        <w:left w:val="none" w:sz="0" w:space="0" w:color="auto"/>
                                        <w:bottom w:val="none" w:sz="0" w:space="0" w:color="auto"/>
                                        <w:right w:val="none" w:sz="0" w:space="0" w:color="auto"/>
                                      </w:divBdr>
                                      <w:divsChild>
                                        <w:div w:id="1729498796">
                                          <w:marLeft w:val="0"/>
                                          <w:marRight w:val="0"/>
                                          <w:marTop w:val="0"/>
                                          <w:marBottom w:val="0"/>
                                          <w:divBdr>
                                            <w:top w:val="none" w:sz="0" w:space="0" w:color="auto"/>
                                            <w:left w:val="none" w:sz="0" w:space="0" w:color="auto"/>
                                            <w:bottom w:val="none" w:sz="0" w:space="0" w:color="auto"/>
                                            <w:right w:val="none" w:sz="0" w:space="0" w:color="auto"/>
                                          </w:divBdr>
                                          <w:divsChild>
                                            <w:div w:id="1384987248">
                                              <w:marLeft w:val="0"/>
                                              <w:marRight w:val="0"/>
                                              <w:marTop w:val="0"/>
                                              <w:marBottom w:val="0"/>
                                              <w:divBdr>
                                                <w:top w:val="none" w:sz="0" w:space="0" w:color="auto"/>
                                                <w:left w:val="none" w:sz="0" w:space="0" w:color="auto"/>
                                                <w:bottom w:val="none" w:sz="0" w:space="0" w:color="auto"/>
                                                <w:right w:val="none" w:sz="0" w:space="0" w:color="auto"/>
                                              </w:divBdr>
                                              <w:divsChild>
                                                <w:div w:id="1495800015">
                                                  <w:marLeft w:val="0"/>
                                                  <w:marRight w:val="0"/>
                                                  <w:marTop w:val="0"/>
                                                  <w:marBottom w:val="0"/>
                                                  <w:divBdr>
                                                    <w:top w:val="none" w:sz="0" w:space="0" w:color="auto"/>
                                                    <w:left w:val="none" w:sz="0" w:space="0" w:color="auto"/>
                                                    <w:bottom w:val="none" w:sz="0" w:space="0" w:color="auto"/>
                                                    <w:right w:val="none" w:sz="0" w:space="0" w:color="auto"/>
                                                  </w:divBdr>
                                                  <w:divsChild>
                                                    <w:div w:id="1253271915">
                                                      <w:marLeft w:val="0"/>
                                                      <w:marRight w:val="0"/>
                                                      <w:marTop w:val="0"/>
                                                      <w:marBottom w:val="0"/>
                                                      <w:divBdr>
                                                        <w:top w:val="none" w:sz="0" w:space="0" w:color="auto"/>
                                                        <w:left w:val="none" w:sz="0" w:space="0" w:color="auto"/>
                                                        <w:bottom w:val="none" w:sz="0" w:space="0" w:color="auto"/>
                                                        <w:right w:val="none" w:sz="0" w:space="0" w:color="auto"/>
                                                      </w:divBdr>
                                                      <w:divsChild>
                                                        <w:div w:id="12371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743595">
          <w:marLeft w:val="0"/>
          <w:marRight w:val="0"/>
          <w:marTop w:val="0"/>
          <w:marBottom w:val="0"/>
          <w:divBdr>
            <w:top w:val="none" w:sz="0" w:space="0" w:color="auto"/>
            <w:left w:val="none" w:sz="0" w:space="0" w:color="auto"/>
            <w:bottom w:val="none" w:sz="0" w:space="0" w:color="auto"/>
            <w:right w:val="none" w:sz="0" w:space="0" w:color="auto"/>
          </w:divBdr>
          <w:divsChild>
            <w:div w:id="1410613323">
              <w:marLeft w:val="0"/>
              <w:marRight w:val="0"/>
              <w:marTop w:val="0"/>
              <w:marBottom w:val="0"/>
              <w:divBdr>
                <w:top w:val="none" w:sz="0" w:space="0" w:color="auto"/>
                <w:left w:val="none" w:sz="0" w:space="0" w:color="auto"/>
                <w:bottom w:val="none" w:sz="0" w:space="0" w:color="auto"/>
                <w:right w:val="none" w:sz="0" w:space="0" w:color="auto"/>
              </w:divBdr>
              <w:divsChild>
                <w:div w:id="1223717978">
                  <w:marLeft w:val="0"/>
                  <w:marRight w:val="0"/>
                  <w:marTop w:val="0"/>
                  <w:marBottom w:val="0"/>
                  <w:divBdr>
                    <w:top w:val="none" w:sz="0" w:space="0" w:color="auto"/>
                    <w:left w:val="none" w:sz="0" w:space="0" w:color="auto"/>
                    <w:bottom w:val="none" w:sz="0" w:space="0" w:color="auto"/>
                    <w:right w:val="none" w:sz="0" w:space="0" w:color="auto"/>
                  </w:divBdr>
                  <w:divsChild>
                    <w:div w:id="605579106">
                      <w:marLeft w:val="0"/>
                      <w:marRight w:val="0"/>
                      <w:marTop w:val="0"/>
                      <w:marBottom w:val="0"/>
                      <w:divBdr>
                        <w:top w:val="none" w:sz="0" w:space="0" w:color="auto"/>
                        <w:left w:val="none" w:sz="0" w:space="0" w:color="auto"/>
                        <w:bottom w:val="none" w:sz="0" w:space="0" w:color="auto"/>
                        <w:right w:val="none" w:sz="0" w:space="0" w:color="auto"/>
                      </w:divBdr>
                      <w:divsChild>
                        <w:div w:id="1510752632">
                          <w:marLeft w:val="0"/>
                          <w:marRight w:val="0"/>
                          <w:marTop w:val="0"/>
                          <w:marBottom w:val="0"/>
                          <w:divBdr>
                            <w:top w:val="none" w:sz="0" w:space="0" w:color="auto"/>
                            <w:left w:val="none" w:sz="0" w:space="0" w:color="auto"/>
                            <w:bottom w:val="none" w:sz="0" w:space="0" w:color="auto"/>
                            <w:right w:val="none" w:sz="0" w:space="0" w:color="auto"/>
                          </w:divBdr>
                          <w:divsChild>
                            <w:div w:id="1513843">
                              <w:marLeft w:val="0"/>
                              <w:marRight w:val="0"/>
                              <w:marTop w:val="0"/>
                              <w:marBottom w:val="0"/>
                              <w:divBdr>
                                <w:top w:val="none" w:sz="0" w:space="0" w:color="auto"/>
                                <w:left w:val="none" w:sz="0" w:space="0" w:color="auto"/>
                                <w:bottom w:val="none" w:sz="0" w:space="0" w:color="auto"/>
                                <w:right w:val="none" w:sz="0" w:space="0" w:color="auto"/>
                              </w:divBdr>
                              <w:divsChild>
                                <w:div w:id="1195390336">
                                  <w:marLeft w:val="0"/>
                                  <w:marRight w:val="0"/>
                                  <w:marTop w:val="0"/>
                                  <w:marBottom w:val="0"/>
                                  <w:divBdr>
                                    <w:top w:val="none" w:sz="0" w:space="0" w:color="auto"/>
                                    <w:left w:val="none" w:sz="0" w:space="0" w:color="auto"/>
                                    <w:bottom w:val="none" w:sz="0" w:space="0" w:color="auto"/>
                                    <w:right w:val="none" w:sz="0" w:space="0" w:color="auto"/>
                                  </w:divBdr>
                                  <w:divsChild>
                                    <w:div w:id="840320383">
                                      <w:marLeft w:val="0"/>
                                      <w:marRight w:val="0"/>
                                      <w:marTop w:val="0"/>
                                      <w:marBottom w:val="0"/>
                                      <w:divBdr>
                                        <w:top w:val="none" w:sz="0" w:space="0" w:color="auto"/>
                                        <w:left w:val="none" w:sz="0" w:space="0" w:color="auto"/>
                                        <w:bottom w:val="none" w:sz="0" w:space="0" w:color="auto"/>
                                        <w:right w:val="none" w:sz="0" w:space="0" w:color="auto"/>
                                      </w:divBdr>
                                      <w:divsChild>
                                        <w:div w:id="1889299041">
                                          <w:marLeft w:val="0"/>
                                          <w:marRight w:val="0"/>
                                          <w:marTop w:val="0"/>
                                          <w:marBottom w:val="0"/>
                                          <w:divBdr>
                                            <w:top w:val="none" w:sz="0" w:space="0" w:color="auto"/>
                                            <w:left w:val="none" w:sz="0" w:space="0" w:color="auto"/>
                                            <w:bottom w:val="none" w:sz="0" w:space="0" w:color="auto"/>
                                            <w:right w:val="none" w:sz="0" w:space="0" w:color="auto"/>
                                          </w:divBdr>
                                          <w:divsChild>
                                            <w:div w:id="1218593790">
                                              <w:marLeft w:val="0"/>
                                              <w:marRight w:val="0"/>
                                              <w:marTop w:val="0"/>
                                              <w:marBottom w:val="0"/>
                                              <w:divBdr>
                                                <w:top w:val="none" w:sz="0" w:space="0" w:color="auto"/>
                                                <w:left w:val="none" w:sz="0" w:space="0" w:color="auto"/>
                                                <w:bottom w:val="none" w:sz="0" w:space="0" w:color="auto"/>
                                                <w:right w:val="none" w:sz="0" w:space="0" w:color="auto"/>
                                              </w:divBdr>
                                              <w:divsChild>
                                                <w:div w:id="1665738440">
                                                  <w:marLeft w:val="0"/>
                                                  <w:marRight w:val="0"/>
                                                  <w:marTop w:val="0"/>
                                                  <w:marBottom w:val="0"/>
                                                  <w:divBdr>
                                                    <w:top w:val="none" w:sz="0" w:space="0" w:color="auto"/>
                                                    <w:left w:val="none" w:sz="0" w:space="0" w:color="auto"/>
                                                    <w:bottom w:val="none" w:sz="0" w:space="0" w:color="auto"/>
                                                    <w:right w:val="none" w:sz="0" w:space="0" w:color="auto"/>
                                                  </w:divBdr>
                                                  <w:divsChild>
                                                    <w:div w:id="1515999103">
                                                      <w:marLeft w:val="0"/>
                                                      <w:marRight w:val="0"/>
                                                      <w:marTop w:val="0"/>
                                                      <w:marBottom w:val="0"/>
                                                      <w:divBdr>
                                                        <w:top w:val="none" w:sz="0" w:space="0" w:color="auto"/>
                                                        <w:left w:val="none" w:sz="0" w:space="0" w:color="auto"/>
                                                        <w:bottom w:val="none" w:sz="0" w:space="0" w:color="auto"/>
                                                        <w:right w:val="none" w:sz="0" w:space="0" w:color="auto"/>
                                                      </w:divBdr>
                                                      <w:divsChild>
                                                        <w:div w:id="6876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273989">
          <w:marLeft w:val="0"/>
          <w:marRight w:val="0"/>
          <w:marTop w:val="0"/>
          <w:marBottom w:val="0"/>
          <w:divBdr>
            <w:top w:val="none" w:sz="0" w:space="0" w:color="auto"/>
            <w:left w:val="none" w:sz="0" w:space="0" w:color="auto"/>
            <w:bottom w:val="none" w:sz="0" w:space="0" w:color="auto"/>
            <w:right w:val="none" w:sz="0" w:space="0" w:color="auto"/>
          </w:divBdr>
          <w:divsChild>
            <w:div w:id="37633937">
              <w:marLeft w:val="0"/>
              <w:marRight w:val="0"/>
              <w:marTop w:val="0"/>
              <w:marBottom w:val="0"/>
              <w:divBdr>
                <w:top w:val="none" w:sz="0" w:space="0" w:color="auto"/>
                <w:left w:val="none" w:sz="0" w:space="0" w:color="auto"/>
                <w:bottom w:val="none" w:sz="0" w:space="0" w:color="auto"/>
                <w:right w:val="none" w:sz="0" w:space="0" w:color="auto"/>
              </w:divBdr>
              <w:divsChild>
                <w:div w:id="1994020513">
                  <w:marLeft w:val="0"/>
                  <w:marRight w:val="0"/>
                  <w:marTop w:val="0"/>
                  <w:marBottom w:val="0"/>
                  <w:divBdr>
                    <w:top w:val="none" w:sz="0" w:space="0" w:color="auto"/>
                    <w:left w:val="none" w:sz="0" w:space="0" w:color="auto"/>
                    <w:bottom w:val="none" w:sz="0" w:space="0" w:color="auto"/>
                    <w:right w:val="none" w:sz="0" w:space="0" w:color="auto"/>
                  </w:divBdr>
                  <w:divsChild>
                    <w:div w:id="1397047293">
                      <w:marLeft w:val="0"/>
                      <w:marRight w:val="0"/>
                      <w:marTop w:val="0"/>
                      <w:marBottom w:val="0"/>
                      <w:divBdr>
                        <w:top w:val="none" w:sz="0" w:space="0" w:color="auto"/>
                        <w:left w:val="none" w:sz="0" w:space="0" w:color="auto"/>
                        <w:bottom w:val="none" w:sz="0" w:space="0" w:color="auto"/>
                        <w:right w:val="none" w:sz="0" w:space="0" w:color="auto"/>
                      </w:divBdr>
                      <w:divsChild>
                        <w:div w:id="590814435">
                          <w:marLeft w:val="0"/>
                          <w:marRight w:val="0"/>
                          <w:marTop w:val="0"/>
                          <w:marBottom w:val="0"/>
                          <w:divBdr>
                            <w:top w:val="none" w:sz="0" w:space="0" w:color="auto"/>
                            <w:left w:val="none" w:sz="0" w:space="0" w:color="auto"/>
                            <w:bottom w:val="none" w:sz="0" w:space="0" w:color="auto"/>
                            <w:right w:val="none" w:sz="0" w:space="0" w:color="auto"/>
                          </w:divBdr>
                          <w:divsChild>
                            <w:div w:id="1115566288">
                              <w:marLeft w:val="0"/>
                              <w:marRight w:val="0"/>
                              <w:marTop w:val="0"/>
                              <w:marBottom w:val="0"/>
                              <w:divBdr>
                                <w:top w:val="none" w:sz="0" w:space="0" w:color="auto"/>
                                <w:left w:val="none" w:sz="0" w:space="0" w:color="auto"/>
                                <w:bottom w:val="none" w:sz="0" w:space="0" w:color="auto"/>
                                <w:right w:val="none" w:sz="0" w:space="0" w:color="auto"/>
                              </w:divBdr>
                              <w:divsChild>
                                <w:div w:id="288439852">
                                  <w:marLeft w:val="0"/>
                                  <w:marRight w:val="0"/>
                                  <w:marTop w:val="0"/>
                                  <w:marBottom w:val="0"/>
                                  <w:divBdr>
                                    <w:top w:val="none" w:sz="0" w:space="0" w:color="auto"/>
                                    <w:left w:val="none" w:sz="0" w:space="0" w:color="auto"/>
                                    <w:bottom w:val="none" w:sz="0" w:space="0" w:color="auto"/>
                                    <w:right w:val="none" w:sz="0" w:space="0" w:color="auto"/>
                                  </w:divBdr>
                                  <w:divsChild>
                                    <w:div w:id="1436974653">
                                      <w:marLeft w:val="0"/>
                                      <w:marRight w:val="0"/>
                                      <w:marTop w:val="0"/>
                                      <w:marBottom w:val="0"/>
                                      <w:divBdr>
                                        <w:top w:val="none" w:sz="0" w:space="0" w:color="auto"/>
                                        <w:left w:val="none" w:sz="0" w:space="0" w:color="auto"/>
                                        <w:bottom w:val="none" w:sz="0" w:space="0" w:color="auto"/>
                                        <w:right w:val="none" w:sz="0" w:space="0" w:color="auto"/>
                                      </w:divBdr>
                                      <w:divsChild>
                                        <w:div w:id="2140369827">
                                          <w:marLeft w:val="0"/>
                                          <w:marRight w:val="0"/>
                                          <w:marTop w:val="0"/>
                                          <w:marBottom w:val="0"/>
                                          <w:divBdr>
                                            <w:top w:val="none" w:sz="0" w:space="0" w:color="auto"/>
                                            <w:left w:val="none" w:sz="0" w:space="0" w:color="auto"/>
                                            <w:bottom w:val="none" w:sz="0" w:space="0" w:color="auto"/>
                                            <w:right w:val="none" w:sz="0" w:space="0" w:color="auto"/>
                                          </w:divBdr>
                                          <w:divsChild>
                                            <w:div w:id="1345786975">
                                              <w:marLeft w:val="0"/>
                                              <w:marRight w:val="0"/>
                                              <w:marTop w:val="0"/>
                                              <w:marBottom w:val="0"/>
                                              <w:divBdr>
                                                <w:top w:val="none" w:sz="0" w:space="0" w:color="auto"/>
                                                <w:left w:val="none" w:sz="0" w:space="0" w:color="auto"/>
                                                <w:bottom w:val="none" w:sz="0" w:space="0" w:color="auto"/>
                                                <w:right w:val="none" w:sz="0" w:space="0" w:color="auto"/>
                                              </w:divBdr>
                                              <w:divsChild>
                                                <w:div w:id="918296436">
                                                  <w:marLeft w:val="0"/>
                                                  <w:marRight w:val="0"/>
                                                  <w:marTop w:val="0"/>
                                                  <w:marBottom w:val="0"/>
                                                  <w:divBdr>
                                                    <w:top w:val="none" w:sz="0" w:space="0" w:color="auto"/>
                                                    <w:left w:val="none" w:sz="0" w:space="0" w:color="auto"/>
                                                    <w:bottom w:val="none" w:sz="0" w:space="0" w:color="auto"/>
                                                    <w:right w:val="none" w:sz="0" w:space="0" w:color="auto"/>
                                                  </w:divBdr>
                                                  <w:divsChild>
                                                    <w:div w:id="505752484">
                                                      <w:marLeft w:val="0"/>
                                                      <w:marRight w:val="0"/>
                                                      <w:marTop w:val="0"/>
                                                      <w:marBottom w:val="0"/>
                                                      <w:divBdr>
                                                        <w:top w:val="none" w:sz="0" w:space="0" w:color="auto"/>
                                                        <w:left w:val="none" w:sz="0" w:space="0" w:color="auto"/>
                                                        <w:bottom w:val="none" w:sz="0" w:space="0" w:color="auto"/>
                                                        <w:right w:val="none" w:sz="0" w:space="0" w:color="auto"/>
                                                      </w:divBdr>
                                                      <w:divsChild>
                                                        <w:div w:id="1285233446">
                                                          <w:marLeft w:val="0"/>
                                                          <w:marRight w:val="0"/>
                                                          <w:marTop w:val="0"/>
                                                          <w:marBottom w:val="0"/>
                                                          <w:divBdr>
                                                            <w:top w:val="none" w:sz="0" w:space="0" w:color="auto"/>
                                                            <w:left w:val="none" w:sz="0" w:space="0" w:color="auto"/>
                                                            <w:bottom w:val="none" w:sz="0" w:space="0" w:color="auto"/>
                                                            <w:right w:val="none" w:sz="0" w:space="0" w:color="auto"/>
                                                          </w:divBdr>
                                                          <w:divsChild>
                                                            <w:div w:id="2206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712987">
          <w:marLeft w:val="0"/>
          <w:marRight w:val="0"/>
          <w:marTop w:val="0"/>
          <w:marBottom w:val="0"/>
          <w:divBdr>
            <w:top w:val="none" w:sz="0" w:space="0" w:color="auto"/>
            <w:left w:val="none" w:sz="0" w:space="0" w:color="auto"/>
            <w:bottom w:val="none" w:sz="0" w:space="0" w:color="auto"/>
            <w:right w:val="none" w:sz="0" w:space="0" w:color="auto"/>
          </w:divBdr>
          <w:divsChild>
            <w:div w:id="354577557">
              <w:marLeft w:val="0"/>
              <w:marRight w:val="0"/>
              <w:marTop w:val="0"/>
              <w:marBottom w:val="0"/>
              <w:divBdr>
                <w:top w:val="none" w:sz="0" w:space="0" w:color="auto"/>
                <w:left w:val="none" w:sz="0" w:space="0" w:color="auto"/>
                <w:bottom w:val="none" w:sz="0" w:space="0" w:color="auto"/>
                <w:right w:val="none" w:sz="0" w:space="0" w:color="auto"/>
              </w:divBdr>
              <w:divsChild>
                <w:div w:id="1575049082">
                  <w:marLeft w:val="0"/>
                  <w:marRight w:val="0"/>
                  <w:marTop w:val="0"/>
                  <w:marBottom w:val="0"/>
                  <w:divBdr>
                    <w:top w:val="none" w:sz="0" w:space="0" w:color="auto"/>
                    <w:left w:val="none" w:sz="0" w:space="0" w:color="auto"/>
                    <w:bottom w:val="none" w:sz="0" w:space="0" w:color="auto"/>
                    <w:right w:val="none" w:sz="0" w:space="0" w:color="auto"/>
                  </w:divBdr>
                  <w:divsChild>
                    <w:div w:id="1624186257">
                      <w:marLeft w:val="0"/>
                      <w:marRight w:val="0"/>
                      <w:marTop w:val="0"/>
                      <w:marBottom w:val="0"/>
                      <w:divBdr>
                        <w:top w:val="none" w:sz="0" w:space="0" w:color="auto"/>
                        <w:left w:val="none" w:sz="0" w:space="0" w:color="auto"/>
                        <w:bottom w:val="none" w:sz="0" w:space="0" w:color="auto"/>
                        <w:right w:val="none" w:sz="0" w:space="0" w:color="auto"/>
                      </w:divBdr>
                      <w:divsChild>
                        <w:div w:id="1462845066">
                          <w:marLeft w:val="0"/>
                          <w:marRight w:val="0"/>
                          <w:marTop w:val="0"/>
                          <w:marBottom w:val="0"/>
                          <w:divBdr>
                            <w:top w:val="none" w:sz="0" w:space="0" w:color="auto"/>
                            <w:left w:val="none" w:sz="0" w:space="0" w:color="auto"/>
                            <w:bottom w:val="none" w:sz="0" w:space="0" w:color="auto"/>
                            <w:right w:val="none" w:sz="0" w:space="0" w:color="auto"/>
                          </w:divBdr>
                          <w:divsChild>
                            <w:div w:id="1207528328">
                              <w:marLeft w:val="0"/>
                              <w:marRight w:val="0"/>
                              <w:marTop w:val="0"/>
                              <w:marBottom w:val="0"/>
                              <w:divBdr>
                                <w:top w:val="none" w:sz="0" w:space="0" w:color="auto"/>
                                <w:left w:val="none" w:sz="0" w:space="0" w:color="auto"/>
                                <w:bottom w:val="none" w:sz="0" w:space="0" w:color="auto"/>
                                <w:right w:val="none" w:sz="0" w:space="0" w:color="auto"/>
                              </w:divBdr>
                              <w:divsChild>
                                <w:div w:id="1861892305">
                                  <w:marLeft w:val="0"/>
                                  <w:marRight w:val="0"/>
                                  <w:marTop w:val="0"/>
                                  <w:marBottom w:val="0"/>
                                  <w:divBdr>
                                    <w:top w:val="none" w:sz="0" w:space="0" w:color="auto"/>
                                    <w:left w:val="none" w:sz="0" w:space="0" w:color="auto"/>
                                    <w:bottom w:val="none" w:sz="0" w:space="0" w:color="auto"/>
                                    <w:right w:val="none" w:sz="0" w:space="0" w:color="auto"/>
                                  </w:divBdr>
                                  <w:divsChild>
                                    <w:div w:id="1858352174">
                                      <w:marLeft w:val="0"/>
                                      <w:marRight w:val="0"/>
                                      <w:marTop w:val="0"/>
                                      <w:marBottom w:val="0"/>
                                      <w:divBdr>
                                        <w:top w:val="none" w:sz="0" w:space="0" w:color="auto"/>
                                        <w:left w:val="none" w:sz="0" w:space="0" w:color="auto"/>
                                        <w:bottom w:val="none" w:sz="0" w:space="0" w:color="auto"/>
                                        <w:right w:val="none" w:sz="0" w:space="0" w:color="auto"/>
                                      </w:divBdr>
                                      <w:divsChild>
                                        <w:div w:id="1382443325">
                                          <w:marLeft w:val="0"/>
                                          <w:marRight w:val="0"/>
                                          <w:marTop w:val="0"/>
                                          <w:marBottom w:val="0"/>
                                          <w:divBdr>
                                            <w:top w:val="none" w:sz="0" w:space="0" w:color="auto"/>
                                            <w:left w:val="none" w:sz="0" w:space="0" w:color="auto"/>
                                            <w:bottom w:val="none" w:sz="0" w:space="0" w:color="auto"/>
                                            <w:right w:val="none" w:sz="0" w:space="0" w:color="auto"/>
                                          </w:divBdr>
                                          <w:divsChild>
                                            <w:div w:id="1663047483">
                                              <w:marLeft w:val="0"/>
                                              <w:marRight w:val="0"/>
                                              <w:marTop w:val="0"/>
                                              <w:marBottom w:val="0"/>
                                              <w:divBdr>
                                                <w:top w:val="none" w:sz="0" w:space="0" w:color="auto"/>
                                                <w:left w:val="none" w:sz="0" w:space="0" w:color="auto"/>
                                                <w:bottom w:val="none" w:sz="0" w:space="0" w:color="auto"/>
                                                <w:right w:val="none" w:sz="0" w:space="0" w:color="auto"/>
                                              </w:divBdr>
                                              <w:divsChild>
                                                <w:div w:id="1844052661">
                                                  <w:marLeft w:val="0"/>
                                                  <w:marRight w:val="0"/>
                                                  <w:marTop w:val="0"/>
                                                  <w:marBottom w:val="0"/>
                                                  <w:divBdr>
                                                    <w:top w:val="none" w:sz="0" w:space="0" w:color="auto"/>
                                                    <w:left w:val="none" w:sz="0" w:space="0" w:color="auto"/>
                                                    <w:bottom w:val="none" w:sz="0" w:space="0" w:color="auto"/>
                                                    <w:right w:val="none" w:sz="0" w:space="0" w:color="auto"/>
                                                  </w:divBdr>
                                                  <w:divsChild>
                                                    <w:div w:id="815296706">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sChild>
                                                            <w:div w:id="20143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013372">
          <w:marLeft w:val="0"/>
          <w:marRight w:val="0"/>
          <w:marTop w:val="0"/>
          <w:marBottom w:val="0"/>
          <w:divBdr>
            <w:top w:val="none" w:sz="0" w:space="0" w:color="auto"/>
            <w:left w:val="none" w:sz="0" w:space="0" w:color="auto"/>
            <w:bottom w:val="none" w:sz="0" w:space="0" w:color="auto"/>
            <w:right w:val="none" w:sz="0" w:space="0" w:color="auto"/>
          </w:divBdr>
          <w:divsChild>
            <w:div w:id="1412506791">
              <w:marLeft w:val="0"/>
              <w:marRight w:val="0"/>
              <w:marTop w:val="0"/>
              <w:marBottom w:val="0"/>
              <w:divBdr>
                <w:top w:val="none" w:sz="0" w:space="0" w:color="auto"/>
                <w:left w:val="none" w:sz="0" w:space="0" w:color="auto"/>
                <w:bottom w:val="none" w:sz="0" w:space="0" w:color="auto"/>
                <w:right w:val="none" w:sz="0" w:space="0" w:color="auto"/>
              </w:divBdr>
              <w:divsChild>
                <w:div w:id="860626388">
                  <w:marLeft w:val="0"/>
                  <w:marRight w:val="0"/>
                  <w:marTop w:val="0"/>
                  <w:marBottom w:val="0"/>
                  <w:divBdr>
                    <w:top w:val="none" w:sz="0" w:space="0" w:color="auto"/>
                    <w:left w:val="none" w:sz="0" w:space="0" w:color="auto"/>
                    <w:bottom w:val="none" w:sz="0" w:space="0" w:color="auto"/>
                    <w:right w:val="none" w:sz="0" w:space="0" w:color="auto"/>
                  </w:divBdr>
                  <w:divsChild>
                    <w:div w:id="157311164">
                      <w:marLeft w:val="0"/>
                      <w:marRight w:val="0"/>
                      <w:marTop w:val="0"/>
                      <w:marBottom w:val="0"/>
                      <w:divBdr>
                        <w:top w:val="none" w:sz="0" w:space="0" w:color="auto"/>
                        <w:left w:val="none" w:sz="0" w:space="0" w:color="auto"/>
                        <w:bottom w:val="none" w:sz="0" w:space="0" w:color="auto"/>
                        <w:right w:val="none" w:sz="0" w:space="0" w:color="auto"/>
                      </w:divBdr>
                      <w:divsChild>
                        <w:div w:id="2095318667">
                          <w:marLeft w:val="0"/>
                          <w:marRight w:val="0"/>
                          <w:marTop w:val="0"/>
                          <w:marBottom w:val="0"/>
                          <w:divBdr>
                            <w:top w:val="none" w:sz="0" w:space="0" w:color="auto"/>
                            <w:left w:val="none" w:sz="0" w:space="0" w:color="auto"/>
                            <w:bottom w:val="none" w:sz="0" w:space="0" w:color="auto"/>
                            <w:right w:val="none" w:sz="0" w:space="0" w:color="auto"/>
                          </w:divBdr>
                          <w:divsChild>
                            <w:div w:id="1952517007">
                              <w:marLeft w:val="0"/>
                              <w:marRight w:val="0"/>
                              <w:marTop w:val="0"/>
                              <w:marBottom w:val="0"/>
                              <w:divBdr>
                                <w:top w:val="none" w:sz="0" w:space="0" w:color="auto"/>
                                <w:left w:val="none" w:sz="0" w:space="0" w:color="auto"/>
                                <w:bottom w:val="none" w:sz="0" w:space="0" w:color="auto"/>
                                <w:right w:val="none" w:sz="0" w:space="0" w:color="auto"/>
                              </w:divBdr>
                              <w:divsChild>
                                <w:div w:id="1832671918">
                                  <w:marLeft w:val="0"/>
                                  <w:marRight w:val="0"/>
                                  <w:marTop w:val="0"/>
                                  <w:marBottom w:val="0"/>
                                  <w:divBdr>
                                    <w:top w:val="none" w:sz="0" w:space="0" w:color="auto"/>
                                    <w:left w:val="none" w:sz="0" w:space="0" w:color="auto"/>
                                    <w:bottom w:val="none" w:sz="0" w:space="0" w:color="auto"/>
                                    <w:right w:val="none" w:sz="0" w:space="0" w:color="auto"/>
                                  </w:divBdr>
                                  <w:divsChild>
                                    <w:div w:id="2001153363">
                                      <w:marLeft w:val="0"/>
                                      <w:marRight w:val="0"/>
                                      <w:marTop w:val="0"/>
                                      <w:marBottom w:val="0"/>
                                      <w:divBdr>
                                        <w:top w:val="none" w:sz="0" w:space="0" w:color="auto"/>
                                        <w:left w:val="none" w:sz="0" w:space="0" w:color="auto"/>
                                        <w:bottom w:val="none" w:sz="0" w:space="0" w:color="auto"/>
                                        <w:right w:val="none" w:sz="0" w:space="0" w:color="auto"/>
                                      </w:divBdr>
                                      <w:divsChild>
                                        <w:div w:id="36200117">
                                          <w:marLeft w:val="0"/>
                                          <w:marRight w:val="0"/>
                                          <w:marTop w:val="0"/>
                                          <w:marBottom w:val="0"/>
                                          <w:divBdr>
                                            <w:top w:val="none" w:sz="0" w:space="0" w:color="auto"/>
                                            <w:left w:val="none" w:sz="0" w:space="0" w:color="auto"/>
                                            <w:bottom w:val="none" w:sz="0" w:space="0" w:color="auto"/>
                                            <w:right w:val="none" w:sz="0" w:space="0" w:color="auto"/>
                                          </w:divBdr>
                                          <w:divsChild>
                                            <w:div w:id="1500731071">
                                              <w:marLeft w:val="0"/>
                                              <w:marRight w:val="0"/>
                                              <w:marTop w:val="0"/>
                                              <w:marBottom w:val="0"/>
                                              <w:divBdr>
                                                <w:top w:val="none" w:sz="0" w:space="0" w:color="auto"/>
                                                <w:left w:val="none" w:sz="0" w:space="0" w:color="auto"/>
                                                <w:bottom w:val="none" w:sz="0" w:space="0" w:color="auto"/>
                                                <w:right w:val="none" w:sz="0" w:space="0" w:color="auto"/>
                                              </w:divBdr>
                                              <w:divsChild>
                                                <w:div w:id="821236209">
                                                  <w:marLeft w:val="0"/>
                                                  <w:marRight w:val="0"/>
                                                  <w:marTop w:val="0"/>
                                                  <w:marBottom w:val="0"/>
                                                  <w:divBdr>
                                                    <w:top w:val="none" w:sz="0" w:space="0" w:color="auto"/>
                                                    <w:left w:val="none" w:sz="0" w:space="0" w:color="auto"/>
                                                    <w:bottom w:val="none" w:sz="0" w:space="0" w:color="auto"/>
                                                    <w:right w:val="none" w:sz="0" w:space="0" w:color="auto"/>
                                                  </w:divBdr>
                                                  <w:divsChild>
                                                    <w:div w:id="633289710">
                                                      <w:marLeft w:val="0"/>
                                                      <w:marRight w:val="0"/>
                                                      <w:marTop w:val="0"/>
                                                      <w:marBottom w:val="0"/>
                                                      <w:divBdr>
                                                        <w:top w:val="none" w:sz="0" w:space="0" w:color="auto"/>
                                                        <w:left w:val="none" w:sz="0" w:space="0" w:color="auto"/>
                                                        <w:bottom w:val="none" w:sz="0" w:space="0" w:color="auto"/>
                                                        <w:right w:val="none" w:sz="0" w:space="0" w:color="auto"/>
                                                      </w:divBdr>
                                                      <w:divsChild>
                                                        <w:div w:id="1460419732">
                                                          <w:marLeft w:val="0"/>
                                                          <w:marRight w:val="0"/>
                                                          <w:marTop w:val="0"/>
                                                          <w:marBottom w:val="0"/>
                                                          <w:divBdr>
                                                            <w:top w:val="none" w:sz="0" w:space="0" w:color="auto"/>
                                                            <w:left w:val="none" w:sz="0" w:space="0" w:color="auto"/>
                                                            <w:bottom w:val="none" w:sz="0" w:space="0" w:color="auto"/>
                                                            <w:right w:val="none" w:sz="0" w:space="0" w:color="auto"/>
                                                          </w:divBdr>
                                                          <w:divsChild>
                                                            <w:div w:id="1071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0302072">
          <w:marLeft w:val="0"/>
          <w:marRight w:val="0"/>
          <w:marTop w:val="0"/>
          <w:marBottom w:val="0"/>
          <w:divBdr>
            <w:top w:val="none" w:sz="0" w:space="0" w:color="auto"/>
            <w:left w:val="none" w:sz="0" w:space="0" w:color="auto"/>
            <w:bottom w:val="none" w:sz="0" w:space="0" w:color="auto"/>
            <w:right w:val="none" w:sz="0" w:space="0" w:color="auto"/>
          </w:divBdr>
          <w:divsChild>
            <w:div w:id="2135556617">
              <w:marLeft w:val="0"/>
              <w:marRight w:val="0"/>
              <w:marTop w:val="0"/>
              <w:marBottom w:val="0"/>
              <w:divBdr>
                <w:top w:val="none" w:sz="0" w:space="0" w:color="auto"/>
                <w:left w:val="none" w:sz="0" w:space="0" w:color="auto"/>
                <w:bottom w:val="none" w:sz="0" w:space="0" w:color="auto"/>
                <w:right w:val="none" w:sz="0" w:space="0" w:color="auto"/>
              </w:divBdr>
              <w:divsChild>
                <w:div w:id="1092969179">
                  <w:marLeft w:val="0"/>
                  <w:marRight w:val="0"/>
                  <w:marTop w:val="0"/>
                  <w:marBottom w:val="0"/>
                  <w:divBdr>
                    <w:top w:val="none" w:sz="0" w:space="0" w:color="auto"/>
                    <w:left w:val="none" w:sz="0" w:space="0" w:color="auto"/>
                    <w:bottom w:val="none" w:sz="0" w:space="0" w:color="auto"/>
                    <w:right w:val="none" w:sz="0" w:space="0" w:color="auto"/>
                  </w:divBdr>
                  <w:divsChild>
                    <w:div w:id="766539903">
                      <w:marLeft w:val="0"/>
                      <w:marRight w:val="0"/>
                      <w:marTop w:val="0"/>
                      <w:marBottom w:val="0"/>
                      <w:divBdr>
                        <w:top w:val="none" w:sz="0" w:space="0" w:color="auto"/>
                        <w:left w:val="none" w:sz="0" w:space="0" w:color="auto"/>
                        <w:bottom w:val="none" w:sz="0" w:space="0" w:color="auto"/>
                        <w:right w:val="none" w:sz="0" w:space="0" w:color="auto"/>
                      </w:divBdr>
                      <w:divsChild>
                        <w:div w:id="1948928984">
                          <w:marLeft w:val="0"/>
                          <w:marRight w:val="0"/>
                          <w:marTop w:val="0"/>
                          <w:marBottom w:val="0"/>
                          <w:divBdr>
                            <w:top w:val="none" w:sz="0" w:space="0" w:color="auto"/>
                            <w:left w:val="none" w:sz="0" w:space="0" w:color="auto"/>
                            <w:bottom w:val="none" w:sz="0" w:space="0" w:color="auto"/>
                            <w:right w:val="none" w:sz="0" w:space="0" w:color="auto"/>
                          </w:divBdr>
                          <w:divsChild>
                            <w:div w:id="493184981">
                              <w:marLeft w:val="0"/>
                              <w:marRight w:val="0"/>
                              <w:marTop w:val="0"/>
                              <w:marBottom w:val="0"/>
                              <w:divBdr>
                                <w:top w:val="none" w:sz="0" w:space="0" w:color="auto"/>
                                <w:left w:val="none" w:sz="0" w:space="0" w:color="auto"/>
                                <w:bottom w:val="none" w:sz="0" w:space="0" w:color="auto"/>
                                <w:right w:val="none" w:sz="0" w:space="0" w:color="auto"/>
                              </w:divBdr>
                              <w:divsChild>
                                <w:div w:id="1804809314">
                                  <w:marLeft w:val="0"/>
                                  <w:marRight w:val="0"/>
                                  <w:marTop w:val="0"/>
                                  <w:marBottom w:val="0"/>
                                  <w:divBdr>
                                    <w:top w:val="none" w:sz="0" w:space="0" w:color="auto"/>
                                    <w:left w:val="none" w:sz="0" w:space="0" w:color="auto"/>
                                    <w:bottom w:val="none" w:sz="0" w:space="0" w:color="auto"/>
                                    <w:right w:val="none" w:sz="0" w:space="0" w:color="auto"/>
                                  </w:divBdr>
                                  <w:divsChild>
                                    <w:div w:id="1089933396">
                                      <w:marLeft w:val="0"/>
                                      <w:marRight w:val="0"/>
                                      <w:marTop w:val="0"/>
                                      <w:marBottom w:val="0"/>
                                      <w:divBdr>
                                        <w:top w:val="none" w:sz="0" w:space="0" w:color="auto"/>
                                        <w:left w:val="none" w:sz="0" w:space="0" w:color="auto"/>
                                        <w:bottom w:val="none" w:sz="0" w:space="0" w:color="auto"/>
                                        <w:right w:val="none" w:sz="0" w:space="0" w:color="auto"/>
                                      </w:divBdr>
                                      <w:divsChild>
                                        <w:div w:id="1593732896">
                                          <w:marLeft w:val="0"/>
                                          <w:marRight w:val="0"/>
                                          <w:marTop w:val="0"/>
                                          <w:marBottom w:val="0"/>
                                          <w:divBdr>
                                            <w:top w:val="none" w:sz="0" w:space="0" w:color="auto"/>
                                            <w:left w:val="none" w:sz="0" w:space="0" w:color="auto"/>
                                            <w:bottom w:val="none" w:sz="0" w:space="0" w:color="auto"/>
                                            <w:right w:val="none" w:sz="0" w:space="0" w:color="auto"/>
                                          </w:divBdr>
                                          <w:divsChild>
                                            <w:div w:id="1615939915">
                                              <w:marLeft w:val="0"/>
                                              <w:marRight w:val="0"/>
                                              <w:marTop w:val="0"/>
                                              <w:marBottom w:val="0"/>
                                              <w:divBdr>
                                                <w:top w:val="none" w:sz="0" w:space="0" w:color="auto"/>
                                                <w:left w:val="none" w:sz="0" w:space="0" w:color="auto"/>
                                                <w:bottom w:val="none" w:sz="0" w:space="0" w:color="auto"/>
                                                <w:right w:val="none" w:sz="0" w:space="0" w:color="auto"/>
                                              </w:divBdr>
                                              <w:divsChild>
                                                <w:div w:id="2119130585">
                                                  <w:marLeft w:val="0"/>
                                                  <w:marRight w:val="0"/>
                                                  <w:marTop w:val="0"/>
                                                  <w:marBottom w:val="0"/>
                                                  <w:divBdr>
                                                    <w:top w:val="none" w:sz="0" w:space="0" w:color="auto"/>
                                                    <w:left w:val="none" w:sz="0" w:space="0" w:color="auto"/>
                                                    <w:bottom w:val="none" w:sz="0" w:space="0" w:color="auto"/>
                                                    <w:right w:val="none" w:sz="0" w:space="0" w:color="auto"/>
                                                  </w:divBdr>
                                                  <w:divsChild>
                                                    <w:div w:id="1338079083">
                                                      <w:marLeft w:val="0"/>
                                                      <w:marRight w:val="0"/>
                                                      <w:marTop w:val="0"/>
                                                      <w:marBottom w:val="0"/>
                                                      <w:divBdr>
                                                        <w:top w:val="none" w:sz="0" w:space="0" w:color="auto"/>
                                                        <w:left w:val="none" w:sz="0" w:space="0" w:color="auto"/>
                                                        <w:bottom w:val="none" w:sz="0" w:space="0" w:color="auto"/>
                                                        <w:right w:val="none" w:sz="0" w:space="0" w:color="auto"/>
                                                      </w:divBdr>
                                                      <w:divsChild>
                                                        <w:div w:id="17177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337309">
          <w:marLeft w:val="0"/>
          <w:marRight w:val="0"/>
          <w:marTop w:val="0"/>
          <w:marBottom w:val="0"/>
          <w:divBdr>
            <w:top w:val="none" w:sz="0" w:space="0" w:color="auto"/>
            <w:left w:val="none" w:sz="0" w:space="0" w:color="auto"/>
            <w:bottom w:val="none" w:sz="0" w:space="0" w:color="auto"/>
            <w:right w:val="none" w:sz="0" w:space="0" w:color="auto"/>
          </w:divBdr>
          <w:divsChild>
            <w:div w:id="1019741142">
              <w:marLeft w:val="0"/>
              <w:marRight w:val="0"/>
              <w:marTop w:val="0"/>
              <w:marBottom w:val="0"/>
              <w:divBdr>
                <w:top w:val="none" w:sz="0" w:space="0" w:color="auto"/>
                <w:left w:val="none" w:sz="0" w:space="0" w:color="auto"/>
                <w:bottom w:val="none" w:sz="0" w:space="0" w:color="auto"/>
                <w:right w:val="none" w:sz="0" w:space="0" w:color="auto"/>
              </w:divBdr>
              <w:divsChild>
                <w:div w:id="37322389">
                  <w:marLeft w:val="0"/>
                  <w:marRight w:val="0"/>
                  <w:marTop w:val="0"/>
                  <w:marBottom w:val="0"/>
                  <w:divBdr>
                    <w:top w:val="none" w:sz="0" w:space="0" w:color="auto"/>
                    <w:left w:val="none" w:sz="0" w:space="0" w:color="auto"/>
                    <w:bottom w:val="none" w:sz="0" w:space="0" w:color="auto"/>
                    <w:right w:val="none" w:sz="0" w:space="0" w:color="auto"/>
                  </w:divBdr>
                  <w:divsChild>
                    <w:div w:id="355814896">
                      <w:marLeft w:val="0"/>
                      <w:marRight w:val="0"/>
                      <w:marTop w:val="0"/>
                      <w:marBottom w:val="0"/>
                      <w:divBdr>
                        <w:top w:val="none" w:sz="0" w:space="0" w:color="auto"/>
                        <w:left w:val="none" w:sz="0" w:space="0" w:color="auto"/>
                        <w:bottom w:val="none" w:sz="0" w:space="0" w:color="auto"/>
                        <w:right w:val="none" w:sz="0" w:space="0" w:color="auto"/>
                      </w:divBdr>
                      <w:divsChild>
                        <w:div w:id="642781476">
                          <w:marLeft w:val="0"/>
                          <w:marRight w:val="0"/>
                          <w:marTop w:val="0"/>
                          <w:marBottom w:val="0"/>
                          <w:divBdr>
                            <w:top w:val="none" w:sz="0" w:space="0" w:color="auto"/>
                            <w:left w:val="none" w:sz="0" w:space="0" w:color="auto"/>
                            <w:bottom w:val="none" w:sz="0" w:space="0" w:color="auto"/>
                            <w:right w:val="none" w:sz="0" w:space="0" w:color="auto"/>
                          </w:divBdr>
                          <w:divsChild>
                            <w:div w:id="1044795302">
                              <w:marLeft w:val="0"/>
                              <w:marRight w:val="0"/>
                              <w:marTop w:val="0"/>
                              <w:marBottom w:val="0"/>
                              <w:divBdr>
                                <w:top w:val="none" w:sz="0" w:space="0" w:color="auto"/>
                                <w:left w:val="none" w:sz="0" w:space="0" w:color="auto"/>
                                <w:bottom w:val="none" w:sz="0" w:space="0" w:color="auto"/>
                                <w:right w:val="none" w:sz="0" w:space="0" w:color="auto"/>
                              </w:divBdr>
                              <w:divsChild>
                                <w:div w:id="987905437">
                                  <w:marLeft w:val="0"/>
                                  <w:marRight w:val="0"/>
                                  <w:marTop w:val="0"/>
                                  <w:marBottom w:val="0"/>
                                  <w:divBdr>
                                    <w:top w:val="none" w:sz="0" w:space="0" w:color="auto"/>
                                    <w:left w:val="none" w:sz="0" w:space="0" w:color="auto"/>
                                    <w:bottom w:val="none" w:sz="0" w:space="0" w:color="auto"/>
                                    <w:right w:val="none" w:sz="0" w:space="0" w:color="auto"/>
                                  </w:divBdr>
                                  <w:divsChild>
                                    <w:div w:id="1052382401">
                                      <w:marLeft w:val="0"/>
                                      <w:marRight w:val="0"/>
                                      <w:marTop w:val="0"/>
                                      <w:marBottom w:val="0"/>
                                      <w:divBdr>
                                        <w:top w:val="none" w:sz="0" w:space="0" w:color="auto"/>
                                        <w:left w:val="none" w:sz="0" w:space="0" w:color="auto"/>
                                        <w:bottom w:val="none" w:sz="0" w:space="0" w:color="auto"/>
                                        <w:right w:val="none" w:sz="0" w:space="0" w:color="auto"/>
                                      </w:divBdr>
                                      <w:divsChild>
                                        <w:div w:id="740637375">
                                          <w:marLeft w:val="0"/>
                                          <w:marRight w:val="0"/>
                                          <w:marTop w:val="0"/>
                                          <w:marBottom w:val="0"/>
                                          <w:divBdr>
                                            <w:top w:val="none" w:sz="0" w:space="0" w:color="auto"/>
                                            <w:left w:val="none" w:sz="0" w:space="0" w:color="auto"/>
                                            <w:bottom w:val="none" w:sz="0" w:space="0" w:color="auto"/>
                                            <w:right w:val="none" w:sz="0" w:space="0" w:color="auto"/>
                                          </w:divBdr>
                                          <w:divsChild>
                                            <w:div w:id="1235119680">
                                              <w:marLeft w:val="0"/>
                                              <w:marRight w:val="0"/>
                                              <w:marTop w:val="0"/>
                                              <w:marBottom w:val="0"/>
                                              <w:divBdr>
                                                <w:top w:val="none" w:sz="0" w:space="0" w:color="auto"/>
                                                <w:left w:val="none" w:sz="0" w:space="0" w:color="auto"/>
                                                <w:bottom w:val="none" w:sz="0" w:space="0" w:color="auto"/>
                                                <w:right w:val="none" w:sz="0" w:space="0" w:color="auto"/>
                                              </w:divBdr>
                                              <w:divsChild>
                                                <w:div w:id="683282565">
                                                  <w:marLeft w:val="0"/>
                                                  <w:marRight w:val="0"/>
                                                  <w:marTop w:val="0"/>
                                                  <w:marBottom w:val="0"/>
                                                  <w:divBdr>
                                                    <w:top w:val="none" w:sz="0" w:space="0" w:color="auto"/>
                                                    <w:left w:val="none" w:sz="0" w:space="0" w:color="auto"/>
                                                    <w:bottom w:val="none" w:sz="0" w:space="0" w:color="auto"/>
                                                    <w:right w:val="none" w:sz="0" w:space="0" w:color="auto"/>
                                                  </w:divBdr>
                                                  <w:divsChild>
                                                    <w:div w:id="902567328">
                                                      <w:marLeft w:val="0"/>
                                                      <w:marRight w:val="0"/>
                                                      <w:marTop w:val="0"/>
                                                      <w:marBottom w:val="0"/>
                                                      <w:divBdr>
                                                        <w:top w:val="none" w:sz="0" w:space="0" w:color="auto"/>
                                                        <w:left w:val="none" w:sz="0" w:space="0" w:color="auto"/>
                                                        <w:bottom w:val="none" w:sz="0" w:space="0" w:color="auto"/>
                                                        <w:right w:val="none" w:sz="0" w:space="0" w:color="auto"/>
                                                      </w:divBdr>
                                                      <w:divsChild>
                                                        <w:div w:id="476728477">
                                                          <w:marLeft w:val="0"/>
                                                          <w:marRight w:val="0"/>
                                                          <w:marTop w:val="0"/>
                                                          <w:marBottom w:val="0"/>
                                                          <w:divBdr>
                                                            <w:top w:val="none" w:sz="0" w:space="0" w:color="auto"/>
                                                            <w:left w:val="none" w:sz="0" w:space="0" w:color="auto"/>
                                                            <w:bottom w:val="none" w:sz="0" w:space="0" w:color="auto"/>
                                                            <w:right w:val="none" w:sz="0" w:space="0" w:color="auto"/>
                                                          </w:divBdr>
                                                          <w:divsChild>
                                                            <w:div w:id="11959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733524">
          <w:marLeft w:val="0"/>
          <w:marRight w:val="0"/>
          <w:marTop w:val="0"/>
          <w:marBottom w:val="0"/>
          <w:divBdr>
            <w:top w:val="none" w:sz="0" w:space="0" w:color="auto"/>
            <w:left w:val="none" w:sz="0" w:space="0" w:color="auto"/>
            <w:bottom w:val="none" w:sz="0" w:space="0" w:color="auto"/>
            <w:right w:val="none" w:sz="0" w:space="0" w:color="auto"/>
          </w:divBdr>
          <w:divsChild>
            <w:div w:id="1191649974">
              <w:marLeft w:val="0"/>
              <w:marRight w:val="0"/>
              <w:marTop w:val="0"/>
              <w:marBottom w:val="0"/>
              <w:divBdr>
                <w:top w:val="none" w:sz="0" w:space="0" w:color="auto"/>
                <w:left w:val="none" w:sz="0" w:space="0" w:color="auto"/>
                <w:bottom w:val="none" w:sz="0" w:space="0" w:color="auto"/>
                <w:right w:val="none" w:sz="0" w:space="0" w:color="auto"/>
              </w:divBdr>
              <w:divsChild>
                <w:div w:id="1081178212">
                  <w:marLeft w:val="0"/>
                  <w:marRight w:val="0"/>
                  <w:marTop w:val="0"/>
                  <w:marBottom w:val="0"/>
                  <w:divBdr>
                    <w:top w:val="none" w:sz="0" w:space="0" w:color="auto"/>
                    <w:left w:val="none" w:sz="0" w:space="0" w:color="auto"/>
                    <w:bottom w:val="none" w:sz="0" w:space="0" w:color="auto"/>
                    <w:right w:val="none" w:sz="0" w:space="0" w:color="auto"/>
                  </w:divBdr>
                  <w:divsChild>
                    <w:div w:id="140780041">
                      <w:marLeft w:val="0"/>
                      <w:marRight w:val="0"/>
                      <w:marTop w:val="0"/>
                      <w:marBottom w:val="0"/>
                      <w:divBdr>
                        <w:top w:val="none" w:sz="0" w:space="0" w:color="auto"/>
                        <w:left w:val="none" w:sz="0" w:space="0" w:color="auto"/>
                        <w:bottom w:val="none" w:sz="0" w:space="0" w:color="auto"/>
                        <w:right w:val="none" w:sz="0" w:space="0" w:color="auto"/>
                      </w:divBdr>
                      <w:divsChild>
                        <w:div w:id="1036466677">
                          <w:marLeft w:val="0"/>
                          <w:marRight w:val="0"/>
                          <w:marTop w:val="0"/>
                          <w:marBottom w:val="0"/>
                          <w:divBdr>
                            <w:top w:val="none" w:sz="0" w:space="0" w:color="auto"/>
                            <w:left w:val="none" w:sz="0" w:space="0" w:color="auto"/>
                            <w:bottom w:val="none" w:sz="0" w:space="0" w:color="auto"/>
                            <w:right w:val="none" w:sz="0" w:space="0" w:color="auto"/>
                          </w:divBdr>
                          <w:divsChild>
                            <w:div w:id="1758944144">
                              <w:marLeft w:val="0"/>
                              <w:marRight w:val="0"/>
                              <w:marTop w:val="0"/>
                              <w:marBottom w:val="0"/>
                              <w:divBdr>
                                <w:top w:val="none" w:sz="0" w:space="0" w:color="auto"/>
                                <w:left w:val="none" w:sz="0" w:space="0" w:color="auto"/>
                                <w:bottom w:val="none" w:sz="0" w:space="0" w:color="auto"/>
                                <w:right w:val="none" w:sz="0" w:space="0" w:color="auto"/>
                              </w:divBdr>
                              <w:divsChild>
                                <w:div w:id="1099831550">
                                  <w:marLeft w:val="0"/>
                                  <w:marRight w:val="0"/>
                                  <w:marTop w:val="0"/>
                                  <w:marBottom w:val="0"/>
                                  <w:divBdr>
                                    <w:top w:val="none" w:sz="0" w:space="0" w:color="auto"/>
                                    <w:left w:val="none" w:sz="0" w:space="0" w:color="auto"/>
                                    <w:bottom w:val="none" w:sz="0" w:space="0" w:color="auto"/>
                                    <w:right w:val="none" w:sz="0" w:space="0" w:color="auto"/>
                                  </w:divBdr>
                                  <w:divsChild>
                                    <w:div w:id="1789396006">
                                      <w:marLeft w:val="0"/>
                                      <w:marRight w:val="0"/>
                                      <w:marTop w:val="0"/>
                                      <w:marBottom w:val="0"/>
                                      <w:divBdr>
                                        <w:top w:val="none" w:sz="0" w:space="0" w:color="auto"/>
                                        <w:left w:val="none" w:sz="0" w:space="0" w:color="auto"/>
                                        <w:bottom w:val="none" w:sz="0" w:space="0" w:color="auto"/>
                                        <w:right w:val="none" w:sz="0" w:space="0" w:color="auto"/>
                                      </w:divBdr>
                                      <w:divsChild>
                                        <w:div w:id="971329187">
                                          <w:marLeft w:val="0"/>
                                          <w:marRight w:val="0"/>
                                          <w:marTop w:val="0"/>
                                          <w:marBottom w:val="0"/>
                                          <w:divBdr>
                                            <w:top w:val="none" w:sz="0" w:space="0" w:color="auto"/>
                                            <w:left w:val="none" w:sz="0" w:space="0" w:color="auto"/>
                                            <w:bottom w:val="none" w:sz="0" w:space="0" w:color="auto"/>
                                            <w:right w:val="none" w:sz="0" w:space="0" w:color="auto"/>
                                          </w:divBdr>
                                          <w:divsChild>
                                            <w:div w:id="2091155396">
                                              <w:marLeft w:val="0"/>
                                              <w:marRight w:val="0"/>
                                              <w:marTop w:val="0"/>
                                              <w:marBottom w:val="0"/>
                                              <w:divBdr>
                                                <w:top w:val="none" w:sz="0" w:space="0" w:color="auto"/>
                                                <w:left w:val="none" w:sz="0" w:space="0" w:color="auto"/>
                                                <w:bottom w:val="none" w:sz="0" w:space="0" w:color="auto"/>
                                                <w:right w:val="none" w:sz="0" w:space="0" w:color="auto"/>
                                              </w:divBdr>
                                              <w:divsChild>
                                                <w:div w:id="312684424">
                                                  <w:marLeft w:val="0"/>
                                                  <w:marRight w:val="0"/>
                                                  <w:marTop w:val="0"/>
                                                  <w:marBottom w:val="0"/>
                                                  <w:divBdr>
                                                    <w:top w:val="none" w:sz="0" w:space="0" w:color="auto"/>
                                                    <w:left w:val="none" w:sz="0" w:space="0" w:color="auto"/>
                                                    <w:bottom w:val="none" w:sz="0" w:space="0" w:color="auto"/>
                                                    <w:right w:val="none" w:sz="0" w:space="0" w:color="auto"/>
                                                  </w:divBdr>
                                                  <w:divsChild>
                                                    <w:div w:id="1024096558">
                                                      <w:marLeft w:val="0"/>
                                                      <w:marRight w:val="0"/>
                                                      <w:marTop w:val="0"/>
                                                      <w:marBottom w:val="0"/>
                                                      <w:divBdr>
                                                        <w:top w:val="none" w:sz="0" w:space="0" w:color="auto"/>
                                                        <w:left w:val="none" w:sz="0" w:space="0" w:color="auto"/>
                                                        <w:bottom w:val="none" w:sz="0" w:space="0" w:color="auto"/>
                                                        <w:right w:val="none" w:sz="0" w:space="0" w:color="auto"/>
                                                      </w:divBdr>
                                                      <w:divsChild>
                                                        <w:div w:id="1708480002">
                                                          <w:marLeft w:val="0"/>
                                                          <w:marRight w:val="0"/>
                                                          <w:marTop w:val="0"/>
                                                          <w:marBottom w:val="0"/>
                                                          <w:divBdr>
                                                            <w:top w:val="none" w:sz="0" w:space="0" w:color="auto"/>
                                                            <w:left w:val="none" w:sz="0" w:space="0" w:color="auto"/>
                                                            <w:bottom w:val="none" w:sz="0" w:space="0" w:color="auto"/>
                                                            <w:right w:val="none" w:sz="0" w:space="0" w:color="auto"/>
                                                          </w:divBdr>
                                                          <w:divsChild>
                                                            <w:div w:id="19626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0857991">
          <w:marLeft w:val="0"/>
          <w:marRight w:val="0"/>
          <w:marTop w:val="0"/>
          <w:marBottom w:val="0"/>
          <w:divBdr>
            <w:top w:val="none" w:sz="0" w:space="0" w:color="auto"/>
            <w:left w:val="none" w:sz="0" w:space="0" w:color="auto"/>
            <w:bottom w:val="none" w:sz="0" w:space="0" w:color="auto"/>
            <w:right w:val="none" w:sz="0" w:space="0" w:color="auto"/>
          </w:divBdr>
          <w:divsChild>
            <w:div w:id="1056513421">
              <w:marLeft w:val="0"/>
              <w:marRight w:val="0"/>
              <w:marTop w:val="0"/>
              <w:marBottom w:val="0"/>
              <w:divBdr>
                <w:top w:val="none" w:sz="0" w:space="0" w:color="auto"/>
                <w:left w:val="none" w:sz="0" w:space="0" w:color="auto"/>
                <w:bottom w:val="none" w:sz="0" w:space="0" w:color="auto"/>
                <w:right w:val="none" w:sz="0" w:space="0" w:color="auto"/>
              </w:divBdr>
              <w:divsChild>
                <w:div w:id="1152256306">
                  <w:marLeft w:val="0"/>
                  <w:marRight w:val="0"/>
                  <w:marTop w:val="0"/>
                  <w:marBottom w:val="0"/>
                  <w:divBdr>
                    <w:top w:val="none" w:sz="0" w:space="0" w:color="auto"/>
                    <w:left w:val="none" w:sz="0" w:space="0" w:color="auto"/>
                    <w:bottom w:val="none" w:sz="0" w:space="0" w:color="auto"/>
                    <w:right w:val="none" w:sz="0" w:space="0" w:color="auto"/>
                  </w:divBdr>
                  <w:divsChild>
                    <w:div w:id="1797602627">
                      <w:marLeft w:val="0"/>
                      <w:marRight w:val="0"/>
                      <w:marTop w:val="0"/>
                      <w:marBottom w:val="0"/>
                      <w:divBdr>
                        <w:top w:val="none" w:sz="0" w:space="0" w:color="auto"/>
                        <w:left w:val="none" w:sz="0" w:space="0" w:color="auto"/>
                        <w:bottom w:val="none" w:sz="0" w:space="0" w:color="auto"/>
                        <w:right w:val="none" w:sz="0" w:space="0" w:color="auto"/>
                      </w:divBdr>
                      <w:divsChild>
                        <w:div w:id="288360982">
                          <w:marLeft w:val="0"/>
                          <w:marRight w:val="0"/>
                          <w:marTop w:val="0"/>
                          <w:marBottom w:val="0"/>
                          <w:divBdr>
                            <w:top w:val="none" w:sz="0" w:space="0" w:color="auto"/>
                            <w:left w:val="none" w:sz="0" w:space="0" w:color="auto"/>
                            <w:bottom w:val="none" w:sz="0" w:space="0" w:color="auto"/>
                            <w:right w:val="none" w:sz="0" w:space="0" w:color="auto"/>
                          </w:divBdr>
                          <w:divsChild>
                            <w:div w:id="743337882">
                              <w:marLeft w:val="0"/>
                              <w:marRight w:val="0"/>
                              <w:marTop w:val="0"/>
                              <w:marBottom w:val="0"/>
                              <w:divBdr>
                                <w:top w:val="none" w:sz="0" w:space="0" w:color="auto"/>
                                <w:left w:val="none" w:sz="0" w:space="0" w:color="auto"/>
                                <w:bottom w:val="none" w:sz="0" w:space="0" w:color="auto"/>
                                <w:right w:val="none" w:sz="0" w:space="0" w:color="auto"/>
                              </w:divBdr>
                              <w:divsChild>
                                <w:div w:id="1112826117">
                                  <w:marLeft w:val="0"/>
                                  <w:marRight w:val="0"/>
                                  <w:marTop w:val="0"/>
                                  <w:marBottom w:val="0"/>
                                  <w:divBdr>
                                    <w:top w:val="none" w:sz="0" w:space="0" w:color="auto"/>
                                    <w:left w:val="none" w:sz="0" w:space="0" w:color="auto"/>
                                    <w:bottom w:val="none" w:sz="0" w:space="0" w:color="auto"/>
                                    <w:right w:val="none" w:sz="0" w:space="0" w:color="auto"/>
                                  </w:divBdr>
                                  <w:divsChild>
                                    <w:div w:id="470485988">
                                      <w:marLeft w:val="0"/>
                                      <w:marRight w:val="0"/>
                                      <w:marTop w:val="0"/>
                                      <w:marBottom w:val="0"/>
                                      <w:divBdr>
                                        <w:top w:val="none" w:sz="0" w:space="0" w:color="auto"/>
                                        <w:left w:val="none" w:sz="0" w:space="0" w:color="auto"/>
                                        <w:bottom w:val="none" w:sz="0" w:space="0" w:color="auto"/>
                                        <w:right w:val="none" w:sz="0" w:space="0" w:color="auto"/>
                                      </w:divBdr>
                                      <w:divsChild>
                                        <w:div w:id="1025253776">
                                          <w:marLeft w:val="0"/>
                                          <w:marRight w:val="0"/>
                                          <w:marTop w:val="0"/>
                                          <w:marBottom w:val="0"/>
                                          <w:divBdr>
                                            <w:top w:val="none" w:sz="0" w:space="0" w:color="auto"/>
                                            <w:left w:val="none" w:sz="0" w:space="0" w:color="auto"/>
                                            <w:bottom w:val="none" w:sz="0" w:space="0" w:color="auto"/>
                                            <w:right w:val="none" w:sz="0" w:space="0" w:color="auto"/>
                                          </w:divBdr>
                                          <w:divsChild>
                                            <w:div w:id="1191458518">
                                              <w:marLeft w:val="0"/>
                                              <w:marRight w:val="0"/>
                                              <w:marTop w:val="0"/>
                                              <w:marBottom w:val="0"/>
                                              <w:divBdr>
                                                <w:top w:val="none" w:sz="0" w:space="0" w:color="auto"/>
                                                <w:left w:val="none" w:sz="0" w:space="0" w:color="auto"/>
                                                <w:bottom w:val="none" w:sz="0" w:space="0" w:color="auto"/>
                                                <w:right w:val="none" w:sz="0" w:space="0" w:color="auto"/>
                                              </w:divBdr>
                                              <w:divsChild>
                                                <w:div w:id="1216892028">
                                                  <w:marLeft w:val="0"/>
                                                  <w:marRight w:val="0"/>
                                                  <w:marTop w:val="0"/>
                                                  <w:marBottom w:val="0"/>
                                                  <w:divBdr>
                                                    <w:top w:val="none" w:sz="0" w:space="0" w:color="auto"/>
                                                    <w:left w:val="none" w:sz="0" w:space="0" w:color="auto"/>
                                                    <w:bottom w:val="none" w:sz="0" w:space="0" w:color="auto"/>
                                                    <w:right w:val="none" w:sz="0" w:space="0" w:color="auto"/>
                                                  </w:divBdr>
                                                  <w:divsChild>
                                                    <w:div w:id="1159535810">
                                                      <w:marLeft w:val="0"/>
                                                      <w:marRight w:val="0"/>
                                                      <w:marTop w:val="0"/>
                                                      <w:marBottom w:val="0"/>
                                                      <w:divBdr>
                                                        <w:top w:val="none" w:sz="0" w:space="0" w:color="auto"/>
                                                        <w:left w:val="none" w:sz="0" w:space="0" w:color="auto"/>
                                                        <w:bottom w:val="none" w:sz="0" w:space="0" w:color="auto"/>
                                                        <w:right w:val="none" w:sz="0" w:space="0" w:color="auto"/>
                                                      </w:divBdr>
                                                      <w:divsChild>
                                                        <w:div w:id="1361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304570">
          <w:marLeft w:val="0"/>
          <w:marRight w:val="0"/>
          <w:marTop w:val="0"/>
          <w:marBottom w:val="0"/>
          <w:divBdr>
            <w:top w:val="none" w:sz="0" w:space="0" w:color="auto"/>
            <w:left w:val="none" w:sz="0" w:space="0" w:color="auto"/>
            <w:bottom w:val="none" w:sz="0" w:space="0" w:color="auto"/>
            <w:right w:val="none" w:sz="0" w:space="0" w:color="auto"/>
          </w:divBdr>
          <w:divsChild>
            <w:div w:id="563106089">
              <w:marLeft w:val="0"/>
              <w:marRight w:val="0"/>
              <w:marTop w:val="0"/>
              <w:marBottom w:val="0"/>
              <w:divBdr>
                <w:top w:val="none" w:sz="0" w:space="0" w:color="auto"/>
                <w:left w:val="none" w:sz="0" w:space="0" w:color="auto"/>
                <w:bottom w:val="none" w:sz="0" w:space="0" w:color="auto"/>
                <w:right w:val="none" w:sz="0" w:space="0" w:color="auto"/>
              </w:divBdr>
              <w:divsChild>
                <w:div w:id="773672399">
                  <w:marLeft w:val="0"/>
                  <w:marRight w:val="0"/>
                  <w:marTop w:val="0"/>
                  <w:marBottom w:val="0"/>
                  <w:divBdr>
                    <w:top w:val="none" w:sz="0" w:space="0" w:color="auto"/>
                    <w:left w:val="none" w:sz="0" w:space="0" w:color="auto"/>
                    <w:bottom w:val="none" w:sz="0" w:space="0" w:color="auto"/>
                    <w:right w:val="none" w:sz="0" w:space="0" w:color="auto"/>
                  </w:divBdr>
                  <w:divsChild>
                    <w:div w:id="1722825663">
                      <w:marLeft w:val="0"/>
                      <w:marRight w:val="0"/>
                      <w:marTop w:val="0"/>
                      <w:marBottom w:val="0"/>
                      <w:divBdr>
                        <w:top w:val="none" w:sz="0" w:space="0" w:color="auto"/>
                        <w:left w:val="none" w:sz="0" w:space="0" w:color="auto"/>
                        <w:bottom w:val="none" w:sz="0" w:space="0" w:color="auto"/>
                        <w:right w:val="none" w:sz="0" w:space="0" w:color="auto"/>
                      </w:divBdr>
                      <w:divsChild>
                        <w:div w:id="1899629591">
                          <w:marLeft w:val="0"/>
                          <w:marRight w:val="0"/>
                          <w:marTop w:val="0"/>
                          <w:marBottom w:val="0"/>
                          <w:divBdr>
                            <w:top w:val="none" w:sz="0" w:space="0" w:color="auto"/>
                            <w:left w:val="none" w:sz="0" w:space="0" w:color="auto"/>
                            <w:bottom w:val="none" w:sz="0" w:space="0" w:color="auto"/>
                            <w:right w:val="none" w:sz="0" w:space="0" w:color="auto"/>
                          </w:divBdr>
                          <w:divsChild>
                            <w:div w:id="920716498">
                              <w:marLeft w:val="0"/>
                              <w:marRight w:val="0"/>
                              <w:marTop w:val="0"/>
                              <w:marBottom w:val="0"/>
                              <w:divBdr>
                                <w:top w:val="none" w:sz="0" w:space="0" w:color="auto"/>
                                <w:left w:val="none" w:sz="0" w:space="0" w:color="auto"/>
                                <w:bottom w:val="none" w:sz="0" w:space="0" w:color="auto"/>
                                <w:right w:val="none" w:sz="0" w:space="0" w:color="auto"/>
                              </w:divBdr>
                              <w:divsChild>
                                <w:div w:id="134299510">
                                  <w:marLeft w:val="0"/>
                                  <w:marRight w:val="0"/>
                                  <w:marTop w:val="0"/>
                                  <w:marBottom w:val="0"/>
                                  <w:divBdr>
                                    <w:top w:val="none" w:sz="0" w:space="0" w:color="auto"/>
                                    <w:left w:val="none" w:sz="0" w:space="0" w:color="auto"/>
                                    <w:bottom w:val="none" w:sz="0" w:space="0" w:color="auto"/>
                                    <w:right w:val="none" w:sz="0" w:space="0" w:color="auto"/>
                                  </w:divBdr>
                                  <w:divsChild>
                                    <w:div w:id="1829245006">
                                      <w:marLeft w:val="0"/>
                                      <w:marRight w:val="0"/>
                                      <w:marTop w:val="0"/>
                                      <w:marBottom w:val="0"/>
                                      <w:divBdr>
                                        <w:top w:val="none" w:sz="0" w:space="0" w:color="auto"/>
                                        <w:left w:val="none" w:sz="0" w:space="0" w:color="auto"/>
                                        <w:bottom w:val="none" w:sz="0" w:space="0" w:color="auto"/>
                                        <w:right w:val="none" w:sz="0" w:space="0" w:color="auto"/>
                                      </w:divBdr>
                                      <w:divsChild>
                                        <w:div w:id="1710451002">
                                          <w:marLeft w:val="0"/>
                                          <w:marRight w:val="0"/>
                                          <w:marTop w:val="0"/>
                                          <w:marBottom w:val="0"/>
                                          <w:divBdr>
                                            <w:top w:val="none" w:sz="0" w:space="0" w:color="auto"/>
                                            <w:left w:val="none" w:sz="0" w:space="0" w:color="auto"/>
                                            <w:bottom w:val="none" w:sz="0" w:space="0" w:color="auto"/>
                                            <w:right w:val="none" w:sz="0" w:space="0" w:color="auto"/>
                                          </w:divBdr>
                                          <w:divsChild>
                                            <w:div w:id="1531920471">
                                              <w:marLeft w:val="0"/>
                                              <w:marRight w:val="0"/>
                                              <w:marTop w:val="0"/>
                                              <w:marBottom w:val="0"/>
                                              <w:divBdr>
                                                <w:top w:val="none" w:sz="0" w:space="0" w:color="auto"/>
                                                <w:left w:val="none" w:sz="0" w:space="0" w:color="auto"/>
                                                <w:bottom w:val="none" w:sz="0" w:space="0" w:color="auto"/>
                                                <w:right w:val="none" w:sz="0" w:space="0" w:color="auto"/>
                                              </w:divBdr>
                                              <w:divsChild>
                                                <w:div w:id="939529066">
                                                  <w:marLeft w:val="0"/>
                                                  <w:marRight w:val="0"/>
                                                  <w:marTop w:val="0"/>
                                                  <w:marBottom w:val="0"/>
                                                  <w:divBdr>
                                                    <w:top w:val="none" w:sz="0" w:space="0" w:color="auto"/>
                                                    <w:left w:val="none" w:sz="0" w:space="0" w:color="auto"/>
                                                    <w:bottom w:val="none" w:sz="0" w:space="0" w:color="auto"/>
                                                    <w:right w:val="none" w:sz="0" w:space="0" w:color="auto"/>
                                                  </w:divBdr>
                                                  <w:divsChild>
                                                    <w:div w:id="1876194584">
                                                      <w:marLeft w:val="0"/>
                                                      <w:marRight w:val="0"/>
                                                      <w:marTop w:val="0"/>
                                                      <w:marBottom w:val="0"/>
                                                      <w:divBdr>
                                                        <w:top w:val="none" w:sz="0" w:space="0" w:color="auto"/>
                                                        <w:left w:val="none" w:sz="0" w:space="0" w:color="auto"/>
                                                        <w:bottom w:val="none" w:sz="0" w:space="0" w:color="auto"/>
                                                        <w:right w:val="none" w:sz="0" w:space="0" w:color="auto"/>
                                                      </w:divBdr>
                                                      <w:divsChild>
                                                        <w:div w:id="2097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405408">
          <w:marLeft w:val="0"/>
          <w:marRight w:val="0"/>
          <w:marTop w:val="0"/>
          <w:marBottom w:val="0"/>
          <w:divBdr>
            <w:top w:val="none" w:sz="0" w:space="0" w:color="auto"/>
            <w:left w:val="none" w:sz="0" w:space="0" w:color="auto"/>
            <w:bottom w:val="none" w:sz="0" w:space="0" w:color="auto"/>
            <w:right w:val="none" w:sz="0" w:space="0" w:color="auto"/>
          </w:divBdr>
          <w:divsChild>
            <w:div w:id="1917745879">
              <w:marLeft w:val="0"/>
              <w:marRight w:val="0"/>
              <w:marTop w:val="0"/>
              <w:marBottom w:val="0"/>
              <w:divBdr>
                <w:top w:val="none" w:sz="0" w:space="0" w:color="auto"/>
                <w:left w:val="none" w:sz="0" w:space="0" w:color="auto"/>
                <w:bottom w:val="none" w:sz="0" w:space="0" w:color="auto"/>
                <w:right w:val="none" w:sz="0" w:space="0" w:color="auto"/>
              </w:divBdr>
              <w:divsChild>
                <w:div w:id="1836528410">
                  <w:marLeft w:val="0"/>
                  <w:marRight w:val="0"/>
                  <w:marTop w:val="0"/>
                  <w:marBottom w:val="0"/>
                  <w:divBdr>
                    <w:top w:val="none" w:sz="0" w:space="0" w:color="auto"/>
                    <w:left w:val="none" w:sz="0" w:space="0" w:color="auto"/>
                    <w:bottom w:val="none" w:sz="0" w:space="0" w:color="auto"/>
                    <w:right w:val="none" w:sz="0" w:space="0" w:color="auto"/>
                  </w:divBdr>
                  <w:divsChild>
                    <w:div w:id="757947892">
                      <w:marLeft w:val="0"/>
                      <w:marRight w:val="0"/>
                      <w:marTop w:val="0"/>
                      <w:marBottom w:val="0"/>
                      <w:divBdr>
                        <w:top w:val="none" w:sz="0" w:space="0" w:color="auto"/>
                        <w:left w:val="none" w:sz="0" w:space="0" w:color="auto"/>
                        <w:bottom w:val="none" w:sz="0" w:space="0" w:color="auto"/>
                        <w:right w:val="none" w:sz="0" w:space="0" w:color="auto"/>
                      </w:divBdr>
                      <w:divsChild>
                        <w:div w:id="1629774869">
                          <w:marLeft w:val="0"/>
                          <w:marRight w:val="0"/>
                          <w:marTop w:val="0"/>
                          <w:marBottom w:val="0"/>
                          <w:divBdr>
                            <w:top w:val="none" w:sz="0" w:space="0" w:color="auto"/>
                            <w:left w:val="none" w:sz="0" w:space="0" w:color="auto"/>
                            <w:bottom w:val="none" w:sz="0" w:space="0" w:color="auto"/>
                            <w:right w:val="none" w:sz="0" w:space="0" w:color="auto"/>
                          </w:divBdr>
                          <w:divsChild>
                            <w:div w:id="799617333">
                              <w:marLeft w:val="0"/>
                              <w:marRight w:val="0"/>
                              <w:marTop w:val="0"/>
                              <w:marBottom w:val="0"/>
                              <w:divBdr>
                                <w:top w:val="none" w:sz="0" w:space="0" w:color="auto"/>
                                <w:left w:val="none" w:sz="0" w:space="0" w:color="auto"/>
                                <w:bottom w:val="none" w:sz="0" w:space="0" w:color="auto"/>
                                <w:right w:val="none" w:sz="0" w:space="0" w:color="auto"/>
                              </w:divBdr>
                              <w:divsChild>
                                <w:div w:id="651297753">
                                  <w:marLeft w:val="0"/>
                                  <w:marRight w:val="0"/>
                                  <w:marTop w:val="0"/>
                                  <w:marBottom w:val="0"/>
                                  <w:divBdr>
                                    <w:top w:val="none" w:sz="0" w:space="0" w:color="auto"/>
                                    <w:left w:val="none" w:sz="0" w:space="0" w:color="auto"/>
                                    <w:bottom w:val="none" w:sz="0" w:space="0" w:color="auto"/>
                                    <w:right w:val="none" w:sz="0" w:space="0" w:color="auto"/>
                                  </w:divBdr>
                                  <w:divsChild>
                                    <w:div w:id="638343125">
                                      <w:marLeft w:val="0"/>
                                      <w:marRight w:val="0"/>
                                      <w:marTop w:val="0"/>
                                      <w:marBottom w:val="0"/>
                                      <w:divBdr>
                                        <w:top w:val="none" w:sz="0" w:space="0" w:color="auto"/>
                                        <w:left w:val="none" w:sz="0" w:space="0" w:color="auto"/>
                                        <w:bottom w:val="none" w:sz="0" w:space="0" w:color="auto"/>
                                        <w:right w:val="none" w:sz="0" w:space="0" w:color="auto"/>
                                      </w:divBdr>
                                      <w:divsChild>
                                        <w:div w:id="1463114713">
                                          <w:marLeft w:val="0"/>
                                          <w:marRight w:val="0"/>
                                          <w:marTop w:val="0"/>
                                          <w:marBottom w:val="0"/>
                                          <w:divBdr>
                                            <w:top w:val="none" w:sz="0" w:space="0" w:color="auto"/>
                                            <w:left w:val="none" w:sz="0" w:space="0" w:color="auto"/>
                                            <w:bottom w:val="none" w:sz="0" w:space="0" w:color="auto"/>
                                            <w:right w:val="none" w:sz="0" w:space="0" w:color="auto"/>
                                          </w:divBdr>
                                          <w:divsChild>
                                            <w:div w:id="1674725944">
                                              <w:marLeft w:val="0"/>
                                              <w:marRight w:val="0"/>
                                              <w:marTop w:val="0"/>
                                              <w:marBottom w:val="0"/>
                                              <w:divBdr>
                                                <w:top w:val="none" w:sz="0" w:space="0" w:color="auto"/>
                                                <w:left w:val="none" w:sz="0" w:space="0" w:color="auto"/>
                                                <w:bottom w:val="none" w:sz="0" w:space="0" w:color="auto"/>
                                                <w:right w:val="none" w:sz="0" w:space="0" w:color="auto"/>
                                              </w:divBdr>
                                              <w:divsChild>
                                                <w:div w:id="1960144039">
                                                  <w:marLeft w:val="0"/>
                                                  <w:marRight w:val="0"/>
                                                  <w:marTop w:val="0"/>
                                                  <w:marBottom w:val="0"/>
                                                  <w:divBdr>
                                                    <w:top w:val="none" w:sz="0" w:space="0" w:color="auto"/>
                                                    <w:left w:val="none" w:sz="0" w:space="0" w:color="auto"/>
                                                    <w:bottom w:val="none" w:sz="0" w:space="0" w:color="auto"/>
                                                    <w:right w:val="none" w:sz="0" w:space="0" w:color="auto"/>
                                                  </w:divBdr>
                                                  <w:divsChild>
                                                    <w:div w:id="2045976498">
                                                      <w:marLeft w:val="0"/>
                                                      <w:marRight w:val="0"/>
                                                      <w:marTop w:val="0"/>
                                                      <w:marBottom w:val="0"/>
                                                      <w:divBdr>
                                                        <w:top w:val="none" w:sz="0" w:space="0" w:color="auto"/>
                                                        <w:left w:val="none" w:sz="0" w:space="0" w:color="auto"/>
                                                        <w:bottom w:val="none" w:sz="0" w:space="0" w:color="auto"/>
                                                        <w:right w:val="none" w:sz="0" w:space="0" w:color="auto"/>
                                                      </w:divBdr>
                                                      <w:divsChild>
                                                        <w:div w:id="1144197358">
                                                          <w:marLeft w:val="0"/>
                                                          <w:marRight w:val="0"/>
                                                          <w:marTop w:val="0"/>
                                                          <w:marBottom w:val="0"/>
                                                          <w:divBdr>
                                                            <w:top w:val="none" w:sz="0" w:space="0" w:color="auto"/>
                                                            <w:left w:val="none" w:sz="0" w:space="0" w:color="auto"/>
                                                            <w:bottom w:val="none" w:sz="0" w:space="0" w:color="auto"/>
                                                            <w:right w:val="none" w:sz="0" w:space="0" w:color="auto"/>
                                                          </w:divBdr>
                                                          <w:divsChild>
                                                            <w:div w:id="12399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792359">
          <w:marLeft w:val="0"/>
          <w:marRight w:val="0"/>
          <w:marTop w:val="0"/>
          <w:marBottom w:val="0"/>
          <w:divBdr>
            <w:top w:val="none" w:sz="0" w:space="0" w:color="auto"/>
            <w:left w:val="none" w:sz="0" w:space="0" w:color="auto"/>
            <w:bottom w:val="none" w:sz="0" w:space="0" w:color="auto"/>
            <w:right w:val="none" w:sz="0" w:space="0" w:color="auto"/>
          </w:divBdr>
          <w:divsChild>
            <w:div w:id="1730808760">
              <w:marLeft w:val="0"/>
              <w:marRight w:val="0"/>
              <w:marTop w:val="0"/>
              <w:marBottom w:val="0"/>
              <w:divBdr>
                <w:top w:val="none" w:sz="0" w:space="0" w:color="auto"/>
                <w:left w:val="none" w:sz="0" w:space="0" w:color="auto"/>
                <w:bottom w:val="none" w:sz="0" w:space="0" w:color="auto"/>
                <w:right w:val="none" w:sz="0" w:space="0" w:color="auto"/>
              </w:divBdr>
              <w:divsChild>
                <w:div w:id="380599047">
                  <w:marLeft w:val="0"/>
                  <w:marRight w:val="0"/>
                  <w:marTop w:val="0"/>
                  <w:marBottom w:val="0"/>
                  <w:divBdr>
                    <w:top w:val="none" w:sz="0" w:space="0" w:color="auto"/>
                    <w:left w:val="none" w:sz="0" w:space="0" w:color="auto"/>
                    <w:bottom w:val="none" w:sz="0" w:space="0" w:color="auto"/>
                    <w:right w:val="none" w:sz="0" w:space="0" w:color="auto"/>
                  </w:divBdr>
                  <w:divsChild>
                    <w:div w:id="79183120">
                      <w:marLeft w:val="0"/>
                      <w:marRight w:val="0"/>
                      <w:marTop w:val="0"/>
                      <w:marBottom w:val="0"/>
                      <w:divBdr>
                        <w:top w:val="none" w:sz="0" w:space="0" w:color="auto"/>
                        <w:left w:val="none" w:sz="0" w:space="0" w:color="auto"/>
                        <w:bottom w:val="none" w:sz="0" w:space="0" w:color="auto"/>
                        <w:right w:val="none" w:sz="0" w:space="0" w:color="auto"/>
                      </w:divBdr>
                      <w:divsChild>
                        <w:div w:id="441388603">
                          <w:marLeft w:val="0"/>
                          <w:marRight w:val="0"/>
                          <w:marTop w:val="0"/>
                          <w:marBottom w:val="0"/>
                          <w:divBdr>
                            <w:top w:val="none" w:sz="0" w:space="0" w:color="auto"/>
                            <w:left w:val="none" w:sz="0" w:space="0" w:color="auto"/>
                            <w:bottom w:val="none" w:sz="0" w:space="0" w:color="auto"/>
                            <w:right w:val="none" w:sz="0" w:space="0" w:color="auto"/>
                          </w:divBdr>
                          <w:divsChild>
                            <w:div w:id="780078005">
                              <w:marLeft w:val="0"/>
                              <w:marRight w:val="0"/>
                              <w:marTop w:val="0"/>
                              <w:marBottom w:val="0"/>
                              <w:divBdr>
                                <w:top w:val="none" w:sz="0" w:space="0" w:color="auto"/>
                                <w:left w:val="none" w:sz="0" w:space="0" w:color="auto"/>
                                <w:bottom w:val="none" w:sz="0" w:space="0" w:color="auto"/>
                                <w:right w:val="none" w:sz="0" w:space="0" w:color="auto"/>
                              </w:divBdr>
                              <w:divsChild>
                                <w:div w:id="758334266">
                                  <w:marLeft w:val="0"/>
                                  <w:marRight w:val="0"/>
                                  <w:marTop w:val="0"/>
                                  <w:marBottom w:val="0"/>
                                  <w:divBdr>
                                    <w:top w:val="none" w:sz="0" w:space="0" w:color="auto"/>
                                    <w:left w:val="none" w:sz="0" w:space="0" w:color="auto"/>
                                    <w:bottom w:val="none" w:sz="0" w:space="0" w:color="auto"/>
                                    <w:right w:val="none" w:sz="0" w:space="0" w:color="auto"/>
                                  </w:divBdr>
                                  <w:divsChild>
                                    <w:div w:id="8258558">
                                      <w:marLeft w:val="0"/>
                                      <w:marRight w:val="0"/>
                                      <w:marTop w:val="0"/>
                                      <w:marBottom w:val="0"/>
                                      <w:divBdr>
                                        <w:top w:val="none" w:sz="0" w:space="0" w:color="auto"/>
                                        <w:left w:val="none" w:sz="0" w:space="0" w:color="auto"/>
                                        <w:bottom w:val="none" w:sz="0" w:space="0" w:color="auto"/>
                                        <w:right w:val="none" w:sz="0" w:space="0" w:color="auto"/>
                                      </w:divBdr>
                                      <w:divsChild>
                                        <w:div w:id="865363104">
                                          <w:marLeft w:val="0"/>
                                          <w:marRight w:val="0"/>
                                          <w:marTop w:val="0"/>
                                          <w:marBottom w:val="0"/>
                                          <w:divBdr>
                                            <w:top w:val="none" w:sz="0" w:space="0" w:color="auto"/>
                                            <w:left w:val="none" w:sz="0" w:space="0" w:color="auto"/>
                                            <w:bottom w:val="none" w:sz="0" w:space="0" w:color="auto"/>
                                            <w:right w:val="none" w:sz="0" w:space="0" w:color="auto"/>
                                          </w:divBdr>
                                          <w:divsChild>
                                            <w:div w:id="685210090">
                                              <w:marLeft w:val="0"/>
                                              <w:marRight w:val="0"/>
                                              <w:marTop w:val="0"/>
                                              <w:marBottom w:val="0"/>
                                              <w:divBdr>
                                                <w:top w:val="none" w:sz="0" w:space="0" w:color="auto"/>
                                                <w:left w:val="none" w:sz="0" w:space="0" w:color="auto"/>
                                                <w:bottom w:val="none" w:sz="0" w:space="0" w:color="auto"/>
                                                <w:right w:val="none" w:sz="0" w:space="0" w:color="auto"/>
                                              </w:divBdr>
                                              <w:divsChild>
                                                <w:div w:id="1905096577">
                                                  <w:marLeft w:val="0"/>
                                                  <w:marRight w:val="0"/>
                                                  <w:marTop w:val="0"/>
                                                  <w:marBottom w:val="0"/>
                                                  <w:divBdr>
                                                    <w:top w:val="none" w:sz="0" w:space="0" w:color="auto"/>
                                                    <w:left w:val="none" w:sz="0" w:space="0" w:color="auto"/>
                                                    <w:bottom w:val="none" w:sz="0" w:space="0" w:color="auto"/>
                                                    <w:right w:val="none" w:sz="0" w:space="0" w:color="auto"/>
                                                  </w:divBdr>
                                                  <w:divsChild>
                                                    <w:div w:id="1512185404">
                                                      <w:marLeft w:val="0"/>
                                                      <w:marRight w:val="0"/>
                                                      <w:marTop w:val="0"/>
                                                      <w:marBottom w:val="0"/>
                                                      <w:divBdr>
                                                        <w:top w:val="none" w:sz="0" w:space="0" w:color="auto"/>
                                                        <w:left w:val="none" w:sz="0" w:space="0" w:color="auto"/>
                                                        <w:bottom w:val="none" w:sz="0" w:space="0" w:color="auto"/>
                                                        <w:right w:val="none" w:sz="0" w:space="0" w:color="auto"/>
                                                      </w:divBdr>
                                                      <w:divsChild>
                                                        <w:div w:id="1412849419">
                                                          <w:marLeft w:val="0"/>
                                                          <w:marRight w:val="0"/>
                                                          <w:marTop w:val="0"/>
                                                          <w:marBottom w:val="0"/>
                                                          <w:divBdr>
                                                            <w:top w:val="none" w:sz="0" w:space="0" w:color="auto"/>
                                                            <w:left w:val="none" w:sz="0" w:space="0" w:color="auto"/>
                                                            <w:bottom w:val="none" w:sz="0" w:space="0" w:color="auto"/>
                                                            <w:right w:val="none" w:sz="0" w:space="0" w:color="auto"/>
                                                          </w:divBdr>
                                                          <w:divsChild>
                                                            <w:div w:id="16118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370954">
          <w:marLeft w:val="0"/>
          <w:marRight w:val="0"/>
          <w:marTop w:val="0"/>
          <w:marBottom w:val="0"/>
          <w:divBdr>
            <w:top w:val="none" w:sz="0" w:space="0" w:color="auto"/>
            <w:left w:val="none" w:sz="0" w:space="0" w:color="auto"/>
            <w:bottom w:val="none" w:sz="0" w:space="0" w:color="auto"/>
            <w:right w:val="none" w:sz="0" w:space="0" w:color="auto"/>
          </w:divBdr>
          <w:divsChild>
            <w:div w:id="1436559788">
              <w:marLeft w:val="0"/>
              <w:marRight w:val="0"/>
              <w:marTop w:val="0"/>
              <w:marBottom w:val="0"/>
              <w:divBdr>
                <w:top w:val="none" w:sz="0" w:space="0" w:color="auto"/>
                <w:left w:val="none" w:sz="0" w:space="0" w:color="auto"/>
                <w:bottom w:val="none" w:sz="0" w:space="0" w:color="auto"/>
                <w:right w:val="none" w:sz="0" w:space="0" w:color="auto"/>
              </w:divBdr>
              <w:divsChild>
                <w:div w:id="492726018">
                  <w:marLeft w:val="0"/>
                  <w:marRight w:val="0"/>
                  <w:marTop w:val="0"/>
                  <w:marBottom w:val="0"/>
                  <w:divBdr>
                    <w:top w:val="none" w:sz="0" w:space="0" w:color="auto"/>
                    <w:left w:val="none" w:sz="0" w:space="0" w:color="auto"/>
                    <w:bottom w:val="none" w:sz="0" w:space="0" w:color="auto"/>
                    <w:right w:val="none" w:sz="0" w:space="0" w:color="auto"/>
                  </w:divBdr>
                  <w:divsChild>
                    <w:div w:id="1169976765">
                      <w:marLeft w:val="0"/>
                      <w:marRight w:val="0"/>
                      <w:marTop w:val="0"/>
                      <w:marBottom w:val="0"/>
                      <w:divBdr>
                        <w:top w:val="none" w:sz="0" w:space="0" w:color="auto"/>
                        <w:left w:val="none" w:sz="0" w:space="0" w:color="auto"/>
                        <w:bottom w:val="none" w:sz="0" w:space="0" w:color="auto"/>
                        <w:right w:val="none" w:sz="0" w:space="0" w:color="auto"/>
                      </w:divBdr>
                      <w:divsChild>
                        <w:div w:id="2115897460">
                          <w:marLeft w:val="0"/>
                          <w:marRight w:val="0"/>
                          <w:marTop w:val="0"/>
                          <w:marBottom w:val="0"/>
                          <w:divBdr>
                            <w:top w:val="none" w:sz="0" w:space="0" w:color="auto"/>
                            <w:left w:val="none" w:sz="0" w:space="0" w:color="auto"/>
                            <w:bottom w:val="none" w:sz="0" w:space="0" w:color="auto"/>
                            <w:right w:val="none" w:sz="0" w:space="0" w:color="auto"/>
                          </w:divBdr>
                          <w:divsChild>
                            <w:div w:id="491800574">
                              <w:marLeft w:val="0"/>
                              <w:marRight w:val="0"/>
                              <w:marTop w:val="0"/>
                              <w:marBottom w:val="0"/>
                              <w:divBdr>
                                <w:top w:val="none" w:sz="0" w:space="0" w:color="auto"/>
                                <w:left w:val="none" w:sz="0" w:space="0" w:color="auto"/>
                                <w:bottom w:val="none" w:sz="0" w:space="0" w:color="auto"/>
                                <w:right w:val="none" w:sz="0" w:space="0" w:color="auto"/>
                              </w:divBdr>
                              <w:divsChild>
                                <w:div w:id="165100375">
                                  <w:marLeft w:val="0"/>
                                  <w:marRight w:val="0"/>
                                  <w:marTop w:val="0"/>
                                  <w:marBottom w:val="0"/>
                                  <w:divBdr>
                                    <w:top w:val="none" w:sz="0" w:space="0" w:color="auto"/>
                                    <w:left w:val="none" w:sz="0" w:space="0" w:color="auto"/>
                                    <w:bottom w:val="none" w:sz="0" w:space="0" w:color="auto"/>
                                    <w:right w:val="none" w:sz="0" w:space="0" w:color="auto"/>
                                  </w:divBdr>
                                  <w:divsChild>
                                    <w:div w:id="2067023033">
                                      <w:marLeft w:val="0"/>
                                      <w:marRight w:val="0"/>
                                      <w:marTop w:val="0"/>
                                      <w:marBottom w:val="0"/>
                                      <w:divBdr>
                                        <w:top w:val="none" w:sz="0" w:space="0" w:color="auto"/>
                                        <w:left w:val="none" w:sz="0" w:space="0" w:color="auto"/>
                                        <w:bottom w:val="none" w:sz="0" w:space="0" w:color="auto"/>
                                        <w:right w:val="none" w:sz="0" w:space="0" w:color="auto"/>
                                      </w:divBdr>
                                      <w:divsChild>
                                        <w:div w:id="1780173919">
                                          <w:marLeft w:val="0"/>
                                          <w:marRight w:val="0"/>
                                          <w:marTop w:val="0"/>
                                          <w:marBottom w:val="0"/>
                                          <w:divBdr>
                                            <w:top w:val="none" w:sz="0" w:space="0" w:color="auto"/>
                                            <w:left w:val="none" w:sz="0" w:space="0" w:color="auto"/>
                                            <w:bottom w:val="none" w:sz="0" w:space="0" w:color="auto"/>
                                            <w:right w:val="none" w:sz="0" w:space="0" w:color="auto"/>
                                          </w:divBdr>
                                          <w:divsChild>
                                            <w:div w:id="1717118067">
                                              <w:marLeft w:val="0"/>
                                              <w:marRight w:val="0"/>
                                              <w:marTop w:val="0"/>
                                              <w:marBottom w:val="0"/>
                                              <w:divBdr>
                                                <w:top w:val="none" w:sz="0" w:space="0" w:color="auto"/>
                                                <w:left w:val="none" w:sz="0" w:space="0" w:color="auto"/>
                                                <w:bottom w:val="none" w:sz="0" w:space="0" w:color="auto"/>
                                                <w:right w:val="none" w:sz="0" w:space="0" w:color="auto"/>
                                              </w:divBdr>
                                              <w:divsChild>
                                                <w:div w:id="1899393865">
                                                  <w:marLeft w:val="0"/>
                                                  <w:marRight w:val="0"/>
                                                  <w:marTop w:val="0"/>
                                                  <w:marBottom w:val="0"/>
                                                  <w:divBdr>
                                                    <w:top w:val="none" w:sz="0" w:space="0" w:color="auto"/>
                                                    <w:left w:val="none" w:sz="0" w:space="0" w:color="auto"/>
                                                    <w:bottom w:val="none" w:sz="0" w:space="0" w:color="auto"/>
                                                    <w:right w:val="none" w:sz="0" w:space="0" w:color="auto"/>
                                                  </w:divBdr>
                                                  <w:divsChild>
                                                    <w:div w:id="1107165387">
                                                      <w:marLeft w:val="0"/>
                                                      <w:marRight w:val="0"/>
                                                      <w:marTop w:val="0"/>
                                                      <w:marBottom w:val="0"/>
                                                      <w:divBdr>
                                                        <w:top w:val="none" w:sz="0" w:space="0" w:color="auto"/>
                                                        <w:left w:val="none" w:sz="0" w:space="0" w:color="auto"/>
                                                        <w:bottom w:val="none" w:sz="0" w:space="0" w:color="auto"/>
                                                        <w:right w:val="none" w:sz="0" w:space="0" w:color="auto"/>
                                                      </w:divBdr>
                                                      <w:divsChild>
                                                        <w:div w:id="1086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444176">
          <w:marLeft w:val="0"/>
          <w:marRight w:val="0"/>
          <w:marTop w:val="0"/>
          <w:marBottom w:val="0"/>
          <w:divBdr>
            <w:top w:val="none" w:sz="0" w:space="0" w:color="auto"/>
            <w:left w:val="none" w:sz="0" w:space="0" w:color="auto"/>
            <w:bottom w:val="none" w:sz="0" w:space="0" w:color="auto"/>
            <w:right w:val="none" w:sz="0" w:space="0" w:color="auto"/>
          </w:divBdr>
          <w:divsChild>
            <w:div w:id="2005816107">
              <w:marLeft w:val="0"/>
              <w:marRight w:val="0"/>
              <w:marTop w:val="0"/>
              <w:marBottom w:val="0"/>
              <w:divBdr>
                <w:top w:val="none" w:sz="0" w:space="0" w:color="auto"/>
                <w:left w:val="none" w:sz="0" w:space="0" w:color="auto"/>
                <w:bottom w:val="none" w:sz="0" w:space="0" w:color="auto"/>
                <w:right w:val="none" w:sz="0" w:space="0" w:color="auto"/>
              </w:divBdr>
              <w:divsChild>
                <w:div w:id="818764309">
                  <w:marLeft w:val="0"/>
                  <w:marRight w:val="0"/>
                  <w:marTop w:val="0"/>
                  <w:marBottom w:val="0"/>
                  <w:divBdr>
                    <w:top w:val="none" w:sz="0" w:space="0" w:color="auto"/>
                    <w:left w:val="none" w:sz="0" w:space="0" w:color="auto"/>
                    <w:bottom w:val="none" w:sz="0" w:space="0" w:color="auto"/>
                    <w:right w:val="none" w:sz="0" w:space="0" w:color="auto"/>
                  </w:divBdr>
                  <w:divsChild>
                    <w:div w:id="1278562995">
                      <w:marLeft w:val="0"/>
                      <w:marRight w:val="0"/>
                      <w:marTop w:val="0"/>
                      <w:marBottom w:val="0"/>
                      <w:divBdr>
                        <w:top w:val="none" w:sz="0" w:space="0" w:color="auto"/>
                        <w:left w:val="none" w:sz="0" w:space="0" w:color="auto"/>
                        <w:bottom w:val="none" w:sz="0" w:space="0" w:color="auto"/>
                        <w:right w:val="none" w:sz="0" w:space="0" w:color="auto"/>
                      </w:divBdr>
                      <w:divsChild>
                        <w:div w:id="1901939472">
                          <w:marLeft w:val="0"/>
                          <w:marRight w:val="0"/>
                          <w:marTop w:val="0"/>
                          <w:marBottom w:val="0"/>
                          <w:divBdr>
                            <w:top w:val="none" w:sz="0" w:space="0" w:color="auto"/>
                            <w:left w:val="none" w:sz="0" w:space="0" w:color="auto"/>
                            <w:bottom w:val="none" w:sz="0" w:space="0" w:color="auto"/>
                            <w:right w:val="none" w:sz="0" w:space="0" w:color="auto"/>
                          </w:divBdr>
                          <w:divsChild>
                            <w:div w:id="388917148">
                              <w:marLeft w:val="0"/>
                              <w:marRight w:val="0"/>
                              <w:marTop w:val="0"/>
                              <w:marBottom w:val="0"/>
                              <w:divBdr>
                                <w:top w:val="none" w:sz="0" w:space="0" w:color="auto"/>
                                <w:left w:val="none" w:sz="0" w:space="0" w:color="auto"/>
                                <w:bottom w:val="none" w:sz="0" w:space="0" w:color="auto"/>
                                <w:right w:val="none" w:sz="0" w:space="0" w:color="auto"/>
                              </w:divBdr>
                              <w:divsChild>
                                <w:div w:id="815300267">
                                  <w:marLeft w:val="0"/>
                                  <w:marRight w:val="0"/>
                                  <w:marTop w:val="0"/>
                                  <w:marBottom w:val="0"/>
                                  <w:divBdr>
                                    <w:top w:val="none" w:sz="0" w:space="0" w:color="auto"/>
                                    <w:left w:val="none" w:sz="0" w:space="0" w:color="auto"/>
                                    <w:bottom w:val="none" w:sz="0" w:space="0" w:color="auto"/>
                                    <w:right w:val="none" w:sz="0" w:space="0" w:color="auto"/>
                                  </w:divBdr>
                                  <w:divsChild>
                                    <w:div w:id="1492411420">
                                      <w:marLeft w:val="0"/>
                                      <w:marRight w:val="0"/>
                                      <w:marTop w:val="0"/>
                                      <w:marBottom w:val="0"/>
                                      <w:divBdr>
                                        <w:top w:val="none" w:sz="0" w:space="0" w:color="auto"/>
                                        <w:left w:val="none" w:sz="0" w:space="0" w:color="auto"/>
                                        <w:bottom w:val="none" w:sz="0" w:space="0" w:color="auto"/>
                                        <w:right w:val="none" w:sz="0" w:space="0" w:color="auto"/>
                                      </w:divBdr>
                                      <w:divsChild>
                                        <w:div w:id="1574505175">
                                          <w:marLeft w:val="0"/>
                                          <w:marRight w:val="0"/>
                                          <w:marTop w:val="0"/>
                                          <w:marBottom w:val="0"/>
                                          <w:divBdr>
                                            <w:top w:val="none" w:sz="0" w:space="0" w:color="auto"/>
                                            <w:left w:val="none" w:sz="0" w:space="0" w:color="auto"/>
                                            <w:bottom w:val="none" w:sz="0" w:space="0" w:color="auto"/>
                                            <w:right w:val="none" w:sz="0" w:space="0" w:color="auto"/>
                                          </w:divBdr>
                                          <w:divsChild>
                                            <w:div w:id="600646300">
                                              <w:marLeft w:val="0"/>
                                              <w:marRight w:val="0"/>
                                              <w:marTop w:val="0"/>
                                              <w:marBottom w:val="0"/>
                                              <w:divBdr>
                                                <w:top w:val="none" w:sz="0" w:space="0" w:color="auto"/>
                                                <w:left w:val="none" w:sz="0" w:space="0" w:color="auto"/>
                                                <w:bottom w:val="none" w:sz="0" w:space="0" w:color="auto"/>
                                                <w:right w:val="none" w:sz="0" w:space="0" w:color="auto"/>
                                              </w:divBdr>
                                              <w:divsChild>
                                                <w:div w:id="31469632">
                                                  <w:marLeft w:val="0"/>
                                                  <w:marRight w:val="0"/>
                                                  <w:marTop w:val="0"/>
                                                  <w:marBottom w:val="0"/>
                                                  <w:divBdr>
                                                    <w:top w:val="none" w:sz="0" w:space="0" w:color="auto"/>
                                                    <w:left w:val="none" w:sz="0" w:space="0" w:color="auto"/>
                                                    <w:bottom w:val="none" w:sz="0" w:space="0" w:color="auto"/>
                                                    <w:right w:val="none" w:sz="0" w:space="0" w:color="auto"/>
                                                  </w:divBdr>
                                                  <w:divsChild>
                                                    <w:div w:id="1586721443">
                                                      <w:marLeft w:val="0"/>
                                                      <w:marRight w:val="0"/>
                                                      <w:marTop w:val="0"/>
                                                      <w:marBottom w:val="0"/>
                                                      <w:divBdr>
                                                        <w:top w:val="none" w:sz="0" w:space="0" w:color="auto"/>
                                                        <w:left w:val="none" w:sz="0" w:space="0" w:color="auto"/>
                                                        <w:bottom w:val="none" w:sz="0" w:space="0" w:color="auto"/>
                                                        <w:right w:val="none" w:sz="0" w:space="0" w:color="auto"/>
                                                      </w:divBdr>
                                                      <w:divsChild>
                                                        <w:div w:id="13621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617501">
          <w:marLeft w:val="0"/>
          <w:marRight w:val="0"/>
          <w:marTop w:val="0"/>
          <w:marBottom w:val="0"/>
          <w:divBdr>
            <w:top w:val="none" w:sz="0" w:space="0" w:color="auto"/>
            <w:left w:val="none" w:sz="0" w:space="0" w:color="auto"/>
            <w:bottom w:val="none" w:sz="0" w:space="0" w:color="auto"/>
            <w:right w:val="none" w:sz="0" w:space="0" w:color="auto"/>
          </w:divBdr>
          <w:divsChild>
            <w:div w:id="721175898">
              <w:marLeft w:val="0"/>
              <w:marRight w:val="0"/>
              <w:marTop w:val="0"/>
              <w:marBottom w:val="0"/>
              <w:divBdr>
                <w:top w:val="none" w:sz="0" w:space="0" w:color="auto"/>
                <w:left w:val="none" w:sz="0" w:space="0" w:color="auto"/>
                <w:bottom w:val="none" w:sz="0" w:space="0" w:color="auto"/>
                <w:right w:val="none" w:sz="0" w:space="0" w:color="auto"/>
              </w:divBdr>
              <w:divsChild>
                <w:div w:id="2002733149">
                  <w:marLeft w:val="0"/>
                  <w:marRight w:val="0"/>
                  <w:marTop w:val="0"/>
                  <w:marBottom w:val="0"/>
                  <w:divBdr>
                    <w:top w:val="none" w:sz="0" w:space="0" w:color="auto"/>
                    <w:left w:val="none" w:sz="0" w:space="0" w:color="auto"/>
                    <w:bottom w:val="none" w:sz="0" w:space="0" w:color="auto"/>
                    <w:right w:val="none" w:sz="0" w:space="0" w:color="auto"/>
                  </w:divBdr>
                  <w:divsChild>
                    <w:div w:id="360012766">
                      <w:marLeft w:val="0"/>
                      <w:marRight w:val="0"/>
                      <w:marTop w:val="0"/>
                      <w:marBottom w:val="0"/>
                      <w:divBdr>
                        <w:top w:val="none" w:sz="0" w:space="0" w:color="auto"/>
                        <w:left w:val="none" w:sz="0" w:space="0" w:color="auto"/>
                        <w:bottom w:val="none" w:sz="0" w:space="0" w:color="auto"/>
                        <w:right w:val="none" w:sz="0" w:space="0" w:color="auto"/>
                      </w:divBdr>
                      <w:divsChild>
                        <w:div w:id="1045102779">
                          <w:marLeft w:val="0"/>
                          <w:marRight w:val="0"/>
                          <w:marTop w:val="0"/>
                          <w:marBottom w:val="0"/>
                          <w:divBdr>
                            <w:top w:val="none" w:sz="0" w:space="0" w:color="auto"/>
                            <w:left w:val="none" w:sz="0" w:space="0" w:color="auto"/>
                            <w:bottom w:val="none" w:sz="0" w:space="0" w:color="auto"/>
                            <w:right w:val="none" w:sz="0" w:space="0" w:color="auto"/>
                          </w:divBdr>
                          <w:divsChild>
                            <w:div w:id="1357930631">
                              <w:marLeft w:val="0"/>
                              <w:marRight w:val="0"/>
                              <w:marTop w:val="0"/>
                              <w:marBottom w:val="0"/>
                              <w:divBdr>
                                <w:top w:val="none" w:sz="0" w:space="0" w:color="auto"/>
                                <w:left w:val="none" w:sz="0" w:space="0" w:color="auto"/>
                                <w:bottom w:val="none" w:sz="0" w:space="0" w:color="auto"/>
                                <w:right w:val="none" w:sz="0" w:space="0" w:color="auto"/>
                              </w:divBdr>
                              <w:divsChild>
                                <w:div w:id="263077968">
                                  <w:marLeft w:val="0"/>
                                  <w:marRight w:val="0"/>
                                  <w:marTop w:val="0"/>
                                  <w:marBottom w:val="0"/>
                                  <w:divBdr>
                                    <w:top w:val="none" w:sz="0" w:space="0" w:color="auto"/>
                                    <w:left w:val="none" w:sz="0" w:space="0" w:color="auto"/>
                                    <w:bottom w:val="none" w:sz="0" w:space="0" w:color="auto"/>
                                    <w:right w:val="none" w:sz="0" w:space="0" w:color="auto"/>
                                  </w:divBdr>
                                  <w:divsChild>
                                    <w:div w:id="987125469">
                                      <w:marLeft w:val="0"/>
                                      <w:marRight w:val="0"/>
                                      <w:marTop w:val="0"/>
                                      <w:marBottom w:val="0"/>
                                      <w:divBdr>
                                        <w:top w:val="none" w:sz="0" w:space="0" w:color="auto"/>
                                        <w:left w:val="none" w:sz="0" w:space="0" w:color="auto"/>
                                        <w:bottom w:val="none" w:sz="0" w:space="0" w:color="auto"/>
                                        <w:right w:val="none" w:sz="0" w:space="0" w:color="auto"/>
                                      </w:divBdr>
                                      <w:divsChild>
                                        <w:div w:id="1683775436">
                                          <w:marLeft w:val="0"/>
                                          <w:marRight w:val="0"/>
                                          <w:marTop w:val="0"/>
                                          <w:marBottom w:val="0"/>
                                          <w:divBdr>
                                            <w:top w:val="none" w:sz="0" w:space="0" w:color="auto"/>
                                            <w:left w:val="none" w:sz="0" w:space="0" w:color="auto"/>
                                            <w:bottom w:val="none" w:sz="0" w:space="0" w:color="auto"/>
                                            <w:right w:val="none" w:sz="0" w:space="0" w:color="auto"/>
                                          </w:divBdr>
                                          <w:divsChild>
                                            <w:div w:id="856425068">
                                              <w:marLeft w:val="0"/>
                                              <w:marRight w:val="0"/>
                                              <w:marTop w:val="0"/>
                                              <w:marBottom w:val="0"/>
                                              <w:divBdr>
                                                <w:top w:val="none" w:sz="0" w:space="0" w:color="auto"/>
                                                <w:left w:val="none" w:sz="0" w:space="0" w:color="auto"/>
                                                <w:bottom w:val="none" w:sz="0" w:space="0" w:color="auto"/>
                                                <w:right w:val="none" w:sz="0" w:space="0" w:color="auto"/>
                                              </w:divBdr>
                                              <w:divsChild>
                                                <w:div w:id="490874540">
                                                  <w:marLeft w:val="0"/>
                                                  <w:marRight w:val="0"/>
                                                  <w:marTop w:val="0"/>
                                                  <w:marBottom w:val="0"/>
                                                  <w:divBdr>
                                                    <w:top w:val="none" w:sz="0" w:space="0" w:color="auto"/>
                                                    <w:left w:val="none" w:sz="0" w:space="0" w:color="auto"/>
                                                    <w:bottom w:val="none" w:sz="0" w:space="0" w:color="auto"/>
                                                    <w:right w:val="none" w:sz="0" w:space="0" w:color="auto"/>
                                                  </w:divBdr>
                                                  <w:divsChild>
                                                    <w:div w:id="493230676">
                                                      <w:marLeft w:val="0"/>
                                                      <w:marRight w:val="0"/>
                                                      <w:marTop w:val="0"/>
                                                      <w:marBottom w:val="0"/>
                                                      <w:divBdr>
                                                        <w:top w:val="none" w:sz="0" w:space="0" w:color="auto"/>
                                                        <w:left w:val="none" w:sz="0" w:space="0" w:color="auto"/>
                                                        <w:bottom w:val="none" w:sz="0" w:space="0" w:color="auto"/>
                                                        <w:right w:val="none" w:sz="0" w:space="0" w:color="auto"/>
                                                      </w:divBdr>
                                                      <w:divsChild>
                                                        <w:div w:id="6774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434314">
          <w:marLeft w:val="0"/>
          <w:marRight w:val="0"/>
          <w:marTop w:val="0"/>
          <w:marBottom w:val="0"/>
          <w:divBdr>
            <w:top w:val="none" w:sz="0" w:space="0" w:color="auto"/>
            <w:left w:val="none" w:sz="0" w:space="0" w:color="auto"/>
            <w:bottom w:val="none" w:sz="0" w:space="0" w:color="auto"/>
            <w:right w:val="none" w:sz="0" w:space="0" w:color="auto"/>
          </w:divBdr>
          <w:divsChild>
            <w:div w:id="651756145">
              <w:marLeft w:val="0"/>
              <w:marRight w:val="0"/>
              <w:marTop w:val="0"/>
              <w:marBottom w:val="0"/>
              <w:divBdr>
                <w:top w:val="none" w:sz="0" w:space="0" w:color="auto"/>
                <w:left w:val="none" w:sz="0" w:space="0" w:color="auto"/>
                <w:bottom w:val="none" w:sz="0" w:space="0" w:color="auto"/>
                <w:right w:val="none" w:sz="0" w:space="0" w:color="auto"/>
              </w:divBdr>
              <w:divsChild>
                <w:div w:id="855272496">
                  <w:marLeft w:val="0"/>
                  <w:marRight w:val="0"/>
                  <w:marTop w:val="0"/>
                  <w:marBottom w:val="0"/>
                  <w:divBdr>
                    <w:top w:val="none" w:sz="0" w:space="0" w:color="auto"/>
                    <w:left w:val="none" w:sz="0" w:space="0" w:color="auto"/>
                    <w:bottom w:val="none" w:sz="0" w:space="0" w:color="auto"/>
                    <w:right w:val="none" w:sz="0" w:space="0" w:color="auto"/>
                  </w:divBdr>
                  <w:divsChild>
                    <w:div w:id="1924871053">
                      <w:marLeft w:val="0"/>
                      <w:marRight w:val="0"/>
                      <w:marTop w:val="0"/>
                      <w:marBottom w:val="0"/>
                      <w:divBdr>
                        <w:top w:val="none" w:sz="0" w:space="0" w:color="auto"/>
                        <w:left w:val="none" w:sz="0" w:space="0" w:color="auto"/>
                        <w:bottom w:val="none" w:sz="0" w:space="0" w:color="auto"/>
                        <w:right w:val="none" w:sz="0" w:space="0" w:color="auto"/>
                      </w:divBdr>
                      <w:divsChild>
                        <w:div w:id="1806972031">
                          <w:marLeft w:val="0"/>
                          <w:marRight w:val="0"/>
                          <w:marTop w:val="0"/>
                          <w:marBottom w:val="0"/>
                          <w:divBdr>
                            <w:top w:val="none" w:sz="0" w:space="0" w:color="auto"/>
                            <w:left w:val="none" w:sz="0" w:space="0" w:color="auto"/>
                            <w:bottom w:val="none" w:sz="0" w:space="0" w:color="auto"/>
                            <w:right w:val="none" w:sz="0" w:space="0" w:color="auto"/>
                          </w:divBdr>
                          <w:divsChild>
                            <w:div w:id="566841896">
                              <w:marLeft w:val="0"/>
                              <w:marRight w:val="0"/>
                              <w:marTop w:val="0"/>
                              <w:marBottom w:val="0"/>
                              <w:divBdr>
                                <w:top w:val="none" w:sz="0" w:space="0" w:color="auto"/>
                                <w:left w:val="none" w:sz="0" w:space="0" w:color="auto"/>
                                <w:bottom w:val="none" w:sz="0" w:space="0" w:color="auto"/>
                                <w:right w:val="none" w:sz="0" w:space="0" w:color="auto"/>
                              </w:divBdr>
                              <w:divsChild>
                                <w:div w:id="247691977">
                                  <w:marLeft w:val="0"/>
                                  <w:marRight w:val="0"/>
                                  <w:marTop w:val="0"/>
                                  <w:marBottom w:val="0"/>
                                  <w:divBdr>
                                    <w:top w:val="none" w:sz="0" w:space="0" w:color="auto"/>
                                    <w:left w:val="none" w:sz="0" w:space="0" w:color="auto"/>
                                    <w:bottom w:val="none" w:sz="0" w:space="0" w:color="auto"/>
                                    <w:right w:val="none" w:sz="0" w:space="0" w:color="auto"/>
                                  </w:divBdr>
                                  <w:divsChild>
                                    <w:div w:id="1058818951">
                                      <w:marLeft w:val="0"/>
                                      <w:marRight w:val="0"/>
                                      <w:marTop w:val="0"/>
                                      <w:marBottom w:val="0"/>
                                      <w:divBdr>
                                        <w:top w:val="none" w:sz="0" w:space="0" w:color="auto"/>
                                        <w:left w:val="none" w:sz="0" w:space="0" w:color="auto"/>
                                        <w:bottom w:val="none" w:sz="0" w:space="0" w:color="auto"/>
                                        <w:right w:val="none" w:sz="0" w:space="0" w:color="auto"/>
                                      </w:divBdr>
                                      <w:divsChild>
                                        <w:div w:id="1053386144">
                                          <w:marLeft w:val="0"/>
                                          <w:marRight w:val="0"/>
                                          <w:marTop w:val="0"/>
                                          <w:marBottom w:val="0"/>
                                          <w:divBdr>
                                            <w:top w:val="none" w:sz="0" w:space="0" w:color="auto"/>
                                            <w:left w:val="none" w:sz="0" w:space="0" w:color="auto"/>
                                            <w:bottom w:val="none" w:sz="0" w:space="0" w:color="auto"/>
                                            <w:right w:val="none" w:sz="0" w:space="0" w:color="auto"/>
                                          </w:divBdr>
                                          <w:divsChild>
                                            <w:div w:id="24986577">
                                              <w:marLeft w:val="0"/>
                                              <w:marRight w:val="0"/>
                                              <w:marTop w:val="0"/>
                                              <w:marBottom w:val="0"/>
                                              <w:divBdr>
                                                <w:top w:val="none" w:sz="0" w:space="0" w:color="auto"/>
                                                <w:left w:val="none" w:sz="0" w:space="0" w:color="auto"/>
                                                <w:bottom w:val="none" w:sz="0" w:space="0" w:color="auto"/>
                                                <w:right w:val="none" w:sz="0" w:space="0" w:color="auto"/>
                                              </w:divBdr>
                                              <w:divsChild>
                                                <w:div w:id="757212773">
                                                  <w:marLeft w:val="0"/>
                                                  <w:marRight w:val="0"/>
                                                  <w:marTop w:val="0"/>
                                                  <w:marBottom w:val="0"/>
                                                  <w:divBdr>
                                                    <w:top w:val="none" w:sz="0" w:space="0" w:color="auto"/>
                                                    <w:left w:val="none" w:sz="0" w:space="0" w:color="auto"/>
                                                    <w:bottom w:val="none" w:sz="0" w:space="0" w:color="auto"/>
                                                    <w:right w:val="none" w:sz="0" w:space="0" w:color="auto"/>
                                                  </w:divBdr>
                                                  <w:divsChild>
                                                    <w:div w:id="2063672567">
                                                      <w:marLeft w:val="0"/>
                                                      <w:marRight w:val="0"/>
                                                      <w:marTop w:val="0"/>
                                                      <w:marBottom w:val="0"/>
                                                      <w:divBdr>
                                                        <w:top w:val="none" w:sz="0" w:space="0" w:color="auto"/>
                                                        <w:left w:val="none" w:sz="0" w:space="0" w:color="auto"/>
                                                        <w:bottom w:val="none" w:sz="0" w:space="0" w:color="auto"/>
                                                        <w:right w:val="none" w:sz="0" w:space="0" w:color="auto"/>
                                                      </w:divBdr>
                                                      <w:divsChild>
                                                        <w:div w:id="17261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559080">
          <w:marLeft w:val="0"/>
          <w:marRight w:val="0"/>
          <w:marTop w:val="0"/>
          <w:marBottom w:val="0"/>
          <w:divBdr>
            <w:top w:val="none" w:sz="0" w:space="0" w:color="auto"/>
            <w:left w:val="none" w:sz="0" w:space="0" w:color="auto"/>
            <w:bottom w:val="none" w:sz="0" w:space="0" w:color="auto"/>
            <w:right w:val="none" w:sz="0" w:space="0" w:color="auto"/>
          </w:divBdr>
          <w:divsChild>
            <w:div w:id="1570581722">
              <w:marLeft w:val="0"/>
              <w:marRight w:val="0"/>
              <w:marTop w:val="0"/>
              <w:marBottom w:val="0"/>
              <w:divBdr>
                <w:top w:val="none" w:sz="0" w:space="0" w:color="auto"/>
                <w:left w:val="none" w:sz="0" w:space="0" w:color="auto"/>
                <w:bottom w:val="none" w:sz="0" w:space="0" w:color="auto"/>
                <w:right w:val="none" w:sz="0" w:space="0" w:color="auto"/>
              </w:divBdr>
              <w:divsChild>
                <w:div w:id="2113939675">
                  <w:marLeft w:val="0"/>
                  <w:marRight w:val="0"/>
                  <w:marTop w:val="0"/>
                  <w:marBottom w:val="0"/>
                  <w:divBdr>
                    <w:top w:val="none" w:sz="0" w:space="0" w:color="auto"/>
                    <w:left w:val="none" w:sz="0" w:space="0" w:color="auto"/>
                    <w:bottom w:val="none" w:sz="0" w:space="0" w:color="auto"/>
                    <w:right w:val="none" w:sz="0" w:space="0" w:color="auto"/>
                  </w:divBdr>
                  <w:divsChild>
                    <w:div w:id="583733069">
                      <w:marLeft w:val="0"/>
                      <w:marRight w:val="0"/>
                      <w:marTop w:val="0"/>
                      <w:marBottom w:val="0"/>
                      <w:divBdr>
                        <w:top w:val="none" w:sz="0" w:space="0" w:color="auto"/>
                        <w:left w:val="none" w:sz="0" w:space="0" w:color="auto"/>
                        <w:bottom w:val="none" w:sz="0" w:space="0" w:color="auto"/>
                        <w:right w:val="none" w:sz="0" w:space="0" w:color="auto"/>
                      </w:divBdr>
                      <w:divsChild>
                        <w:div w:id="83111123">
                          <w:marLeft w:val="0"/>
                          <w:marRight w:val="0"/>
                          <w:marTop w:val="0"/>
                          <w:marBottom w:val="0"/>
                          <w:divBdr>
                            <w:top w:val="none" w:sz="0" w:space="0" w:color="auto"/>
                            <w:left w:val="none" w:sz="0" w:space="0" w:color="auto"/>
                            <w:bottom w:val="none" w:sz="0" w:space="0" w:color="auto"/>
                            <w:right w:val="none" w:sz="0" w:space="0" w:color="auto"/>
                          </w:divBdr>
                          <w:divsChild>
                            <w:div w:id="850723056">
                              <w:marLeft w:val="0"/>
                              <w:marRight w:val="0"/>
                              <w:marTop w:val="0"/>
                              <w:marBottom w:val="0"/>
                              <w:divBdr>
                                <w:top w:val="none" w:sz="0" w:space="0" w:color="auto"/>
                                <w:left w:val="none" w:sz="0" w:space="0" w:color="auto"/>
                                <w:bottom w:val="none" w:sz="0" w:space="0" w:color="auto"/>
                                <w:right w:val="none" w:sz="0" w:space="0" w:color="auto"/>
                              </w:divBdr>
                              <w:divsChild>
                                <w:div w:id="204831370">
                                  <w:marLeft w:val="0"/>
                                  <w:marRight w:val="0"/>
                                  <w:marTop w:val="0"/>
                                  <w:marBottom w:val="0"/>
                                  <w:divBdr>
                                    <w:top w:val="none" w:sz="0" w:space="0" w:color="auto"/>
                                    <w:left w:val="none" w:sz="0" w:space="0" w:color="auto"/>
                                    <w:bottom w:val="none" w:sz="0" w:space="0" w:color="auto"/>
                                    <w:right w:val="none" w:sz="0" w:space="0" w:color="auto"/>
                                  </w:divBdr>
                                  <w:divsChild>
                                    <w:div w:id="865025395">
                                      <w:marLeft w:val="0"/>
                                      <w:marRight w:val="0"/>
                                      <w:marTop w:val="0"/>
                                      <w:marBottom w:val="0"/>
                                      <w:divBdr>
                                        <w:top w:val="none" w:sz="0" w:space="0" w:color="auto"/>
                                        <w:left w:val="none" w:sz="0" w:space="0" w:color="auto"/>
                                        <w:bottom w:val="none" w:sz="0" w:space="0" w:color="auto"/>
                                        <w:right w:val="none" w:sz="0" w:space="0" w:color="auto"/>
                                      </w:divBdr>
                                      <w:divsChild>
                                        <w:div w:id="1106269671">
                                          <w:marLeft w:val="0"/>
                                          <w:marRight w:val="0"/>
                                          <w:marTop w:val="0"/>
                                          <w:marBottom w:val="0"/>
                                          <w:divBdr>
                                            <w:top w:val="none" w:sz="0" w:space="0" w:color="auto"/>
                                            <w:left w:val="none" w:sz="0" w:space="0" w:color="auto"/>
                                            <w:bottom w:val="none" w:sz="0" w:space="0" w:color="auto"/>
                                            <w:right w:val="none" w:sz="0" w:space="0" w:color="auto"/>
                                          </w:divBdr>
                                          <w:divsChild>
                                            <w:div w:id="247275998">
                                              <w:marLeft w:val="0"/>
                                              <w:marRight w:val="0"/>
                                              <w:marTop w:val="0"/>
                                              <w:marBottom w:val="0"/>
                                              <w:divBdr>
                                                <w:top w:val="none" w:sz="0" w:space="0" w:color="auto"/>
                                                <w:left w:val="none" w:sz="0" w:space="0" w:color="auto"/>
                                                <w:bottom w:val="none" w:sz="0" w:space="0" w:color="auto"/>
                                                <w:right w:val="none" w:sz="0" w:space="0" w:color="auto"/>
                                              </w:divBdr>
                                              <w:divsChild>
                                                <w:div w:id="1078597771">
                                                  <w:marLeft w:val="0"/>
                                                  <w:marRight w:val="0"/>
                                                  <w:marTop w:val="0"/>
                                                  <w:marBottom w:val="0"/>
                                                  <w:divBdr>
                                                    <w:top w:val="none" w:sz="0" w:space="0" w:color="auto"/>
                                                    <w:left w:val="none" w:sz="0" w:space="0" w:color="auto"/>
                                                    <w:bottom w:val="none" w:sz="0" w:space="0" w:color="auto"/>
                                                    <w:right w:val="none" w:sz="0" w:space="0" w:color="auto"/>
                                                  </w:divBdr>
                                                  <w:divsChild>
                                                    <w:div w:id="752091421">
                                                      <w:marLeft w:val="0"/>
                                                      <w:marRight w:val="0"/>
                                                      <w:marTop w:val="0"/>
                                                      <w:marBottom w:val="0"/>
                                                      <w:divBdr>
                                                        <w:top w:val="none" w:sz="0" w:space="0" w:color="auto"/>
                                                        <w:left w:val="none" w:sz="0" w:space="0" w:color="auto"/>
                                                        <w:bottom w:val="none" w:sz="0" w:space="0" w:color="auto"/>
                                                        <w:right w:val="none" w:sz="0" w:space="0" w:color="auto"/>
                                                      </w:divBdr>
                                                      <w:divsChild>
                                                        <w:div w:id="952790745">
                                                          <w:marLeft w:val="0"/>
                                                          <w:marRight w:val="0"/>
                                                          <w:marTop w:val="0"/>
                                                          <w:marBottom w:val="0"/>
                                                          <w:divBdr>
                                                            <w:top w:val="none" w:sz="0" w:space="0" w:color="auto"/>
                                                            <w:left w:val="none" w:sz="0" w:space="0" w:color="auto"/>
                                                            <w:bottom w:val="none" w:sz="0" w:space="0" w:color="auto"/>
                                                            <w:right w:val="none" w:sz="0" w:space="0" w:color="auto"/>
                                                          </w:divBdr>
                                                          <w:divsChild>
                                                            <w:div w:id="10346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468480">
          <w:marLeft w:val="0"/>
          <w:marRight w:val="0"/>
          <w:marTop w:val="0"/>
          <w:marBottom w:val="0"/>
          <w:divBdr>
            <w:top w:val="none" w:sz="0" w:space="0" w:color="auto"/>
            <w:left w:val="none" w:sz="0" w:space="0" w:color="auto"/>
            <w:bottom w:val="none" w:sz="0" w:space="0" w:color="auto"/>
            <w:right w:val="none" w:sz="0" w:space="0" w:color="auto"/>
          </w:divBdr>
          <w:divsChild>
            <w:div w:id="741023687">
              <w:marLeft w:val="0"/>
              <w:marRight w:val="0"/>
              <w:marTop w:val="0"/>
              <w:marBottom w:val="0"/>
              <w:divBdr>
                <w:top w:val="none" w:sz="0" w:space="0" w:color="auto"/>
                <w:left w:val="none" w:sz="0" w:space="0" w:color="auto"/>
                <w:bottom w:val="none" w:sz="0" w:space="0" w:color="auto"/>
                <w:right w:val="none" w:sz="0" w:space="0" w:color="auto"/>
              </w:divBdr>
              <w:divsChild>
                <w:div w:id="606231770">
                  <w:marLeft w:val="0"/>
                  <w:marRight w:val="0"/>
                  <w:marTop w:val="0"/>
                  <w:marBottom w:val="0"/>
                  <w:divBdr>
                    <w:top w:val="none" w:sz="0" w:space="0" w:color="auto"/>
                    <w:left w:val="none" w:sz="0" w:space="0" w:color="auto"/>
                    <w:bottom w:val="none" w:sz="0" w:space="0" w:color="auto"/>
                    <w:right w:val="none" w:sz="0" w:space="0" w:color="auto"/>
                  </w:divBdr>
                  <w:divsChild>
                    <w:div w:id="1707423">
                      <w:marLeft w:val="0"/>
                      <w:marRight w:val="0"/>
                      <w:marTop w:val="0"/>
                      <w:marBottom w:val="0"/>
                      <w:divBdr>
                        <w:top w:val="none" w:sz="0" w:space="0" w:color="auto"/>
                        <w:left w:val="none" w:sz="0" w:space="0" w:color="auto"/>
                        <w:bottom w:val="none" w:sz="0" w:space="0" w:color="auto"/>
                        <w:right w:val="none" w:sz="0" w:space="0" w:color="auto"/>
                      </w:divBdr>
                      <w:divsChild>
                        <w:div w:id="633952766">
                          <w:marLeft w:val="0"/>
                          <w:marRight w:val="0"/>
                          <w:marTop w:val="0"/>
                          <w:marBottom w:val="0"/>
                          <w:divBdr>
                            <w:top w:val="none" w:sz="0" w:space="0" w:color="auto"/>
                            <w:left w:val="none" w:sz="0" w:space="0" w:color="auto"/>
                            <w:bottom w:val="none" w:sz="0" w:space="0" w:color="auto"/>
                            <w:right w:val="none" w:sz="0" w:space="0" w:color="auto"/>
                          </w:divBdr>
                          <w:divsChild>
                            <w:div w:id="1669864317">
                              <w:marLeft w:val="0"/>
                              <w:marRight w:val="0"/>
                              <w:marTop w:val="0"/>
                              <w:marBottom w:val="0"/>
                              <w:divBdr>
                                <w:top w:val="none" w:sz="0" w:space="0" w:color="auto"/>
                                <w:left w:val="none" w:sz="0" w:space="0" w:color="auto"/>
                                <w:bottom w:val="none" w:sz="0" w:space="0" w:color="auto"/>
                                <w:right w:val="none" w:sz="0" w:space="0" w:color="auto"/>
                              </w:divBdr>
                              <w:divsChild>
                                <w:div w:id="1676959840">
                                  <w:marLeft w:val="0"/>
                                  <w:marRight w:val="0"/>
                                  <w:marTop w:val="0"/>
                                  <w:marBottom w:val="0"/>
                                  <w:divBdr>
                                    <w:top w:val="none" w:sz="0" w:space="0" w:color="auto"/>
                                    <w:left w:val="none" w:sz="0" w:space="0" w:color="auto"/>
                                    <w:bottom w:val="none" w:sz="0" w:space="0" w:color="auto"/>
                                    <w:right w:val="none" w:sz="0" w:space="0" w:color="auto"/>
                                  </w:divBdr>
                                  <w:divsChild>
                                    <w:div w:id="1339307001">
                                      <w:marLeft w:val="0"/>
                                      <w:marRight w:val="0"/>
                                      <w:marTop w:val="0"/>
                                      <w:marBottom w:val="0"/>
                                      <w:divBdr>
                                        <w:top w:val="none" w:sz="0" w:space="0" w:color="auto"/>
                                        <w:left w:val="none" w:sz="0" w:space="0" w:color="auto"/>
                                        <w:bottom w:val="none" w:sz="0" w:space="0" w:color="auto"/>
                                        <w:right w:val="none" w:sz="0" w:space="0" w:color="auto"/>
                                      </w:divBdr>
                                      <w:divsChild>
                                        <w:div w:id="1847014162">
                                          <w:marLeft w:val="0"/>
                                          <w:marRight w:val="0"/>
                                          <w:marTop w:val="0"/>
                                          <w:marBottom w:val="0"/>
                                          <w:divBdr>
                                            <w:top w:val="none" w:sz="0" w:space="0" w:color="auto"/>
                                            <w:left w:val="none" w:sz="0" w:space="0" w:color="auto"/>
                                            <w:bottom w:val="none" w:sz="0" w:space="0" w:color="auto"/>
                                            <w:right w:val="none" w:sz="0" w:space="0" w:color="auto"/>
                                          </w:divBdr>
                                          <w:divsChild>
                                            <w:div w:id="2117409930">
                                              <w:marLeft w:val="0"/>
                                              <w:marRight w:val="0"/>
                                              <w:marTop w:val="0"/>
                                              <w:marBottom w:val="0"/>
                                              <w:divBdr>
                                                <w:top w:val="none" w:sz="0" w:space="0" w:color="auto"/>
                                                <w:left w:val="none" w:sz="0" w:space="0" w:color="auto"/>
                                                <w:bottom w:val="none" w:sz="0" w:space="0" w:color="auto"/>
                                                <w:right w:val="none" w:sz="0" w:space="0" w:color="auto"/>
                                              </w:divBdr>
                                              <w:divsChild>
                                                <w:div w:id="1871186010">
                                                  <w:marLeft w:val="0"/>
                                                  <w:marRight w:val="0"/>
                                                  <w:marTop w:val="0"/>
                                                  <w:marBottom w:val="0"/>
                                                  <w:divBdr>
                                                    <w:top w:val="none" w:sz="0" w:space="0" w:color="auto"/>
                                                    <w:left w:val="none" w:sz="0" w:space="0" w:color="auto"/>
                                                    <w:bottom w:val="none" w:sz="0" w:space="0" w:color="auto"/>
                                                    <w:right w:val="none" w:sz="0" w:space="0" w:color="auto"/>
                                                  </w:divBdr>
                                                  <w:divsChild>
                                                    <w:div w:id="854659653">
                                                      <w:marLeft w:val="0"/>
                                                      <w:marRight w:val="0"/>
                                                      <w:marTop w:val="0"/>
                                                      <w:marBottom w:val="0"/>
                                                      <w:divBdr>
                                                        <w:top w:val="none" w:sz="0" w:space="0" w:color="auto"/>
                                                        <w:left w:val="none" w:sz="0" w:space="0" w:color="auto"/>
                                                        <w:bottom w:val="none" w:sz="0" w:space="0" w:color="auto"/>
                                                        <w:right w:val="none" w:sz="0" w:space="0" w:color="auto"/>
                                                      </w:divBdr>
                                                      <w:divsChild>
                                                        <w:div w:id="17670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478302">
          <w:marLeft w:val="0"/>
          <w:marRight w:val="0"/>
          <w:marTop w:val="0"/>
          <w:marBottom w:val="0"/>
          <w:divBdr>
            <w:top w:val="none" w:sz="0" w:space="0" w:color="auto"/>
            <w:left w:val="none" w:sz="0" w:space="0" w:color="auto"/>
            <w:bottom w:val="none" w:sz="0" w:space="0" w:color="auto"/>
            <w:right w:val="none" w:sz="0" w:space="0" w:color="auto"/>
          </w:divBdr>
          <w:divsChild>
            <w:div w:id="1144157557">
              <w:marLeft w:val="0"/>
              <w:marRight w:val="0"/>
              <w:marTop w:val="0"/>
              <w:marBottom w:val="0"/>
              <w:divBdr>
                <w:top w:val="none" w:sz="0" w:space="0" w:color="auto"/>
                <w:left w:val="none" w:sz="0" w:space="0" w:color="auto"/>
                <w:bottom w:val="none" w:sz="0" w:space="0" w:color="auto"/>
                <w:right w:val="none" w:sz="0" w:space="0" w:color="auto"/>
              </w:divBdr>
              <w:divsChild>
                <w:div w:id="1794904577">
                  <w:marLeft w:val="0"/>
                  <w:marRight w:val="0"/>
                  <w:marTop w:val="0"/>
                  <w:marBottom w:val="0"/>
                  <w:divBdr>
                    <w:top w:val="none" w:sz="0" w:space="0" w:color="auto"/>
                    <w:left w:val="none" w:sz="0" w:space="0" w:color="auto"/>
                    <w:bottom w:val="none" w:sz="0" w:space="0" w:color="auto"/>
                    <w:right w:val="none" w:sz="0" w:space="0" w:color="auto"/>
                  </w:divBdr>
                  <w:divsChild>
                    <w:div w:id="1751123097">
                      <w:marLeft w:val="0"/>
                      <w:marRight w:val="0"/>
                      <w:marTop w:val="0"/>
                      <w:marBottom w:val="0"/>
                      <w:divBdr>
                        <w:top w:val="none" w:sz="0" w:space="0" w:color="auto"/>
                        <w:left w:val="none" w:sz="0" w:space="0" w:color="auto"/>
                        <w:bottom w:val="none" w:sz="0" w:space="0" w:color="auto"/>
                        <w:right w:val="none" w:sz="0" w:space="0" w:color="auto"/>
                      </w:divBdr>
                      <w:divsChild>
                        <w:div w:id="2138796229">
                          <w:marLeft w:val="0"/>
                          <w:marRight w:val="0"/>
                          <w:marTop w:val="0"/>
                          <w:marBottom w:val="0"/>
                          <w:divBdr>
                            <w:top w:val="none" w:sz="0" w:space="0" w:color="auto"/>
                            <w:left w:val="none" w:sz="0" w:space="0" w:color="auto"/>
                            <w:bottom w:val="none" w:sz="0" w:space="0" w:color="auto"/>
                            <w:right w:val="none" w:sz="0" w:space="0" w:color="auto"/>
                          </w:divBdr>
                          <w:divsChild>
                            <w:div w:id="1094204780">
                              <w:marLeft w:val="0"/>
                              <w:marRight w:val="0"/>
                              <w:marTop w:val="0"/>
                              <w:marBottom w:val="0"/>
                              <w:divBdr>
                                <w:top w:val="none" w:sz="0" w:space="0" w:color="auto"/>
                                <w:left w:val="none" w:sz="0" w:space="0" w:color="auto"/>
                                <w:bottom w:val="none" w:sz="0" w:space="0" w:color="auto"/>
                                <w:right w:val="none" w:sz="0" w:space="0" w:color="auto"/>
                              </w:divBdr>
                              <w:divsChild>
                                <w:div w:id="1049260592">
                                  <w:marLeft w:val="0"/>
                                  <w:marRight w:val="0"/>
                                  <w:marTop w:val="0"/>
                                  <w:marBottom w:val="0"/>
                                  <w:divBdr>
                                    <w:top w:val="none" w:sz="0" w:space="0" w:color="auto"/>
                                    <w:left w:val="none" w:sz="0" w:space="0" w:color="auto"/>
                                    <w:bottom w:val="none" w:sz="0" w:space="0" w:color="auto"/>
                                    <w:right w:val="none" w:sz="0" w:space="0" w:color="auto"/>
                                  </w:divBdr>
                                  <w:divsChild>
                                    <w:div w:id="1389105708">
                                      <w:marLeft w:val="0"/>
                                      <w:marRight w:val="0"/>
                                      <w:marTop w:val="0"/>
                                      <w:marBottom w:val="0"/>
                                      <w:divBdr>
                                        <w:top w:val="none" w:sz="0" w:space="0" w:color="auto"/>
                                        <w:left w:val="none" w:sz="0" w:space="0" w:color="auto"/>
                                        <w:bottom w:val="none" w:sz="0" w:space="0" w:color="auto"/>
                                        <w:right w:val="none" w:sz="0" w:space="0" w:color="auto"/>
                                      </w:divBdr>
                                      <w:divsChild>
                                        <w:div w:id="1902252322">
                                          <w:marLeft w:val="0"/>
                                          <w:marRight w:val="0"/>
                                          <w:marTop w:val="0"/>
                                          <w:marBottom w:val="0"/>
                                          <w:divBdr>
                                            <w:top w:val="none" w:sz="0" w:space="0" w:color="auto"/>
                                            <w:left w:val="none" w:sz="0" w:space="0" w:color="auto"/>
                                            <w:bottom w:val="none" w:sz="0" w:space="0" w:color="auto"/>
                                            <w:right w:val="none" w:sz="0" w:space="0" w:color="auto"/>
                                          </w:divBdr>
                                          <w:divsChild>
                                            <w:div w:id="279533914">
                                              <w:marLeft w:val="0"/>
                                              <w:marRight w:val="0"/>
                                              <w:marTop w:val="0"/>
                                              <w:marBottom w:val="0"/>
                                              <w:divBdr>
                                                <w:top w:val="none" w:sz="0" w:space="0" w:color="auto"/>
                                                <w:left w:val="none" w:sz="0" w:space="0" w:color="auto"/>
                                                <w:bottom w:val="none" w:sz="0" w:space="0" w:color="auto"/>
                                                <w:right w:val="none" w:sz="0" w:space="0" w:color="auto"/>
                                              </w:divBdr>
                                              <w:divsChild>
                                                <w:div w:id="1096437789">
                                                  <w:marLeft w:val="0"/>
                                                  <w:marRight w:val="0"/>
                                                  <w:marTop w:val="0"/>
                                                  <w:marBottom w:val="0"/>
                                                  <w:divBdr>
                                                    <w:top w:val="none" w:sz="0" w:space="0" w:color="auto"/>
                                                    <w:left w:val="none" w:sz="0" w:space="0" w:color="auto"/>
                                                    <w:bottom w:val="none" w:sz="0" w:space="0" w:color="auto"/>
                                                    <w:right w:val="none" w:sz="0" w:space="0" w:color="auto"/>
                                                  </w:divBdr>
                                                  <w:divsChild>
                                                    <w:div w:id="275793443">
                                                      <w:marLeft w:val="0"/>
                                                      <w:marRight w:val="0"/>
                                                      <w:marTop w:val="0"/>
                                                      <w:marBottom w:val="0"/>
                                                      <w:divBdr>
                                                        <w:top w:val="none" w:sz="0" w:space="0" w:color="auto"/>
                                                        <w:left w:val="none" w:sz="0" w:space="0" w:color="auto"/>
                                                        <w:bottom w:val="none" w:sz="0" w:space="0" w:color="auto"/>
                                                        <w:right w:val="none" w:sz="0" w:space="0" w:color="auto"/>
                                                      </w:divBdr>
                                                      <w:divsChild>
                                                        <w:div w:id="7002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325067">
          <w:marLeft w:val="0"/>
          <w:marRight w:val="0"/>
          <w:marTop w:val="0"/>
          <w:marBottom w:val="0"/>
          <w:divBdr>
            <w:top w:val="none" w:sz="0" w:space="0" w:color="auto"/>
            <w:left w:val="none" w:sz="0" w:space="0" w:color="auto"/>
            <w:bottom w:val="none" w:sz="0" w:space="0" w:color="auto"/>
            <w:right w:val="none" w:sz="0" w:space="0" w:color="auto"/>
          </w:divBdr>
          <w:divsChild>
            <w:div w:id="1879657068">
              <w:marLeft w:val="0"/>
              <w:marRight w:val="0"/>
              <w:marTop w:val="0"/>
              <w:marBottom w:val="0"/>
              <w:divBdr>
                <w:top w:val="none" w:sz="0" w:space="0" w:color="auto"/>
                <w:left w:val="none" w:sz="0" w:space="0" w:color="auto"/>
                <w:bottom w:val="none" w:sz="0" w:space="0" w:color="auto"/>
                <w:right w:val="none" w:sz="0" w:space="0" w:color="auto"/>
              </w:divBdr>
              <w:divsChild>
                <w:div w:id="1526750057">
                  <w:marLeft w:val="0"/>
                  <w:marRight w:val="0"/>
                  <w:marTop w:val="0"/>
                  <w:marBottom w:val="0"/>
                  <w:divBdr>
                    <w:top w:val="none" w:sz="0" w:space="0" w:color="auto"/>
                    <w:left w:val="none" w:sz="0" w:space="0" w:color="auto"/>
                    <w:bottom w:val="none" w:sz="0" w:space="0" w:color="auto"/>
                    <w:right w:val="none" w:sz="0" w:space="0" w:color="auto"/>
                  </w:divBdr>
                  <w:divsChild>
                    <w:div w:id="547256828">
                      <w:marLeft w:val="0"/>
                      <w:marRight w:val="0"/>
                      <w:marTop w:val="0"/>
                      <w:marBottom w:val="0"/>
                      <w:divBdr>
                        <w:top w:val="none" w:sz="0" w:space="0" w:color="auto"/>
                        <w:left w:val="none" w:sz="0" w:space="0" w:color="auto"/>
                        <w:bottom w:val="none" w:sz="0" w:space="0" w:color="auto"/>
                        <w:right w:val="none" w:sz="0" w:space="0" w:color="auto"/>
                      </w:divBdr>
                      <w:divsChild>
                        <w:div w:id="1951231038">
                          <w:marLeft w:val="0"/>
                          <w:marRight w:val="0"/>
                          <w:marTop w:val="0"/>
                          <w:marBottom w:val="0"/>
                          <w:divBdr>
                            <w:top w:val="none" w:sz="0" w:space="0" w:color="auto"/>
                            <w:left w:val="none" w:sz="0" w:space="0" w:color="auto"/>
                            <w:bottom w:val="none" w:sz="0" w:space="0" w:color="auto"/>
                            <w:right w:val="none" w:sz="0" w:space="0" w:color="auto"/>
                          </w:divBdr>
                          <w:divsChild>
                            <w:div w:id="507403397">
                              <w:marLeft w:val="0"/>
                              <w:marRight w:val="0"/>
                              <w:marTop w:val="0"/>
                              <w:marBottom w:val="0"/>
                              <w:divBdr>
                                <w:top w:val="none" w:sz="0" w:space="0" w:color="auto"/>
                                <w:left w:val="none" w:sz="0" w:space="0" w:color="auto"/>
                                <w:bottom w:val="none" w:sz="0" w:space="0" w:color="auto"/>
                                <w:right w:val="none" w:sz="0" w:space="0" w:color="auto"/>
                              </w:divBdr>
                              <w:divsChild>
                                <w:div w:id="529925278">
                                  <w:marLeft w:val="0"/>
                                  <w:marRight w:val="0"/>
                                  <w:marTop w:val="0"/>
                                  <w:marBottom w:val="0"/>
                                  <w:divBdr>
                                    <w:top w:val="none" w:sz="0" w:space="0" w:color="auto"/>
                                    <w:left w:val="none" w:sz="0" w:space="0" w:color="auto"/>
                                    <w:bottom w:val="none" w:sz="0" w:space="0" w:color="auto"/>
                                    <w:right w:val="none" w:sz="0" w:space="0" w:color="auto"/>
                                  </w:divBdr>
                                  <w:divsChild>
                                    <w:div w:id="2001420814">
                                      <w:marLeft w:val="0"/>
                                      <w:marRight w:val="0"/>
                                      <w:marTop w:val="0"/>
                                      <w:marBottom w:val="0"/>
                                      <w:divBdr>
                                        <w:top w:val="none" w:sz="0" w:space="0" w:color="auto"/>
                                        <w:left w:val="none" w:sz="0" w:space="0" w:color="auto"/>
                                        <w:bottom w:val="none" w:sz="0" w:space="0" w:color="auto"/>
                                        <w:right w:val="none" w:sz="0" w:space="0" w:color="auto"/>
                                      </w:divBdr>
                                      <w:divsChild>
                                        <w:div w:id="1594556766">
                                          <w:marLeft w:val="0"/>
                                          <w:marRight w:val="0"/>
                                          <w:marTop w:val="0"/>
                                          <w:marBottom w:val="0"/>
                                          <w:divBdr>
                                            <w:top w:val="none" w:sz="0" w:space="0" w:color="auto"/>
                                            <w:left w:val="none" w:sz="0" w:space="0" w:color="auto"/>
                                            <w:bottom w:val="none" w:sz="0" w:space="0" w:color="auto"/>
                                            <w:right w:val="none" w:sz="0" w:space="0" w:color="auto"/>
                                          </w:divBdr>
                                          <w:divsChild>
                                            <w:div w:id="585773615">
                                              <w:marLeft w:val="0"/>
                                              <w:marRight w:val="0"/>
                                              <w:marTop w:val="0"/>
                                              <w:marBottom w:val="0"/>
                                              <w:divBdr>
                                                <w:top w:val="none" w:sz="0" w:space="0" w:color="auto"/>
                                                <w:left w:val="none" w:sz="0" w:space="0" w:color="auto"/>
                                                <w:bottom w:val="none" w:sz="0" w:space="0" w:color="auto"/>
                                                <w:right w:val="none" w:sz="0" w:space="0" w:color="auto"/>
                                              </w:divBdr>
                                              <w:divsChild>
                                                <w:div w:id="531262893">
                                                  <w:marLeft w:val="0"/>
                                                  <w:marRight w:val="0"/>
                                                  <w:marTop w:val="0"/>
                                                  <w:marBottom w:val="0"/>
                                                  <w:divBdr>
                                                    <w:top w:val="none" w:sz="0" w:space="0" w:color="auto"/>
                                                    <w:left w:val="none" w:sz="0" w:space="0" w:color="auto"/>
                                                    <w:bottom w:val="none" w:sz="0" w:space="0" w:color="auto"/>
                                                    <w:right w:val="none" w:sz="0" w:space="0" w:color="auto"/>
                                                  </w:divBdr>
                                                  <w:divsChild>
                                                    <w:div w:id="1386292384">
                                                      <w:marLeft w:val="0"/>
                                                      <w:marRight w:val="0"/>
                                                      <w:marTop w:val="0"/>
                                                      <w:marBottom w:val="0"/>
                                                      <w:divBdr>
                                                        <w:top w:val="none" w:sz="0" w:space="0" w:color="auto"/>
                                                        <w:left w:val="none" w:sz="0" w:space="0" w:color="auto"/>
                                                        <w:bottom w:val="none" w:sz="0" w:space="0" w:color="auto"/>
                                                        <w:right w:val="none" w:sz="0" w:space="0" w:color="auto"/>
                                                      </w:divBdr>
                                                      <w:divsChild>
                                                        <w:div w:id="1335721141">
                                                          <w:marLeft w:val="0"/>
                                                          <w:marRight w:val="0"/>
                                                          <w:marTop w:val="0"/>
                                                          <w:marBottom w:val="0"/>
                                                          <w:divBdr>
                                                            <w:top w:val="none" w:sz="0" w:space="0" w:color="auto"/>
                                                            <w:left w:val="none" w:sz="0" w:space="0" w:color="auto"/>
                                                            <w:bottom w:val="none" w:sz="0" w:space="0" w:color="auto"/>
                                                            <w:right w:val="none" w:sz="0" w:space="0" w:color="auto"/>
                                                          </w:divBdr>
                                                          <w:divsChild>
                                                            <w:div w:id="8170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183080">
          <w:marLeft w:val="0"/>
          <w:marRight w:val="0"/>
          <w:marTop w:val="0"/>
          <w:marBottom w:val="0"/>
          <w:divBdr>
            <w:top w:val="none" w:sz="0" w:space="0" w:color="auto"/>
            <w:left w:val="none" w:sz="0" w:space="0" w:color="auto"/>
            <w:bottom w:val="none" w:sz="0" w:space="0" w:color="auto"/>
            <w:right w:val="none" w:sz="0" w:space="0" w:color="auto"/>
          </w:divBdr>
          <w:divsChild>
            <w:div w:id="1905219968">
              <w:marLeft w:val="0"/>
              <w:marRight w:val="0"/>
              <w:marTop w:val="0"/>
              <w:marBottom w:val="0"/>
              <w:divBdr>
                <w:top w:val="none" w:sz="0" w:space="0" w:color="auto"/>
                <w:left w:val="none" w:sz="0" w:space="0" w:color="auto"/>
                <w:bottom w:val="none" w:sz="0" w:space="0" w:color="auto"/>
                <w:right w:val="none" w:sz="0" w:space="0" w:color="auto"/>
              </w:divBdr>
              <w:divsChild>
                <w:div w:id="736172617">
                  <w:marLeft w:val="0"/>
                  <w:marRight w:val="0"/>
                  <w:marTop w:val="0"/>
                  <w:marBottom w:val="0"/>
                  <w:divBdr>
                    <w:top w:val="none" w:sz="0" w:space="0" w:color="auto"/>
                    <w:left w:val="none" w:sz="0" w:space="0" w:color="auto"/>
                    <w:bottom w:val="none" w:sz="0" w:space="0" w:color="auto"/>
                    <w:right w:val="none" w:sz="0" w:space="0" w:color="auto"/>
                  </w:divBdr>
                  <w:divsChild>
                    <w:div w:id="1510635923">
                      <w:marLeft w:val="0"/>
                      <w:marRight w:val="0"/>
                      <w:marTop w:val="0"/>
                      <w:marBottom w:val="0"/>
                      <w:divBdr>
                        <w:top w:val="none" w:sz="0" w:space="0" w:color="auto"/>
                        <w:left w:val="none" w:sz="0" w:space="0" w:color="auto"/>
                        <w:bottom w:val="none" w:sz="0" w:space="0" w:color="auto"/>
                        <w:right w:val="none" w:sz="0" w:space="0" w:color="auto"/>
                      </w:divBdr>
                      <w:divsChild>
                        <w:div w:id="697462460">
                          <w:marLeft w:val="0"/>
                          <w:marRight w:val="0"/>
                          <w:marTop w:val="0"/>
                          <w:marBottom w:val="0"/>
                          <w:divBdr>
                            <w:top w:val="none" w:sz="0" w:space="0" w:color="auto"/>
                            <w:left w:val="none" w:sz="0" w:space="0" w:color="auto"/>
                            <w:bottom w:val="none" w:sz="0" w:space="0" w:color="auto"/>
                            <w:right w:val="none" w:sz="0" w:space="0" w:color="auto"/>
                          </w:divBdr>
                          <w:divsChild>
                            <w:div w:id="228002307">
                              <w:marLeft w:val="0"/>
                              <w:marRight w:val="0"/>
                              <w:marTop w:val="0"/>
                              <w:marBottom w:val="0"/>
                              <w:divBdr>
                                <w:top w:val="none" w:sz="0" w:space="0" w:color="auto"/>
                                <w:left w:val="none" w:sz="0" w:space="0" w:color="auto"/>
                                <w:bottom w:val="none" w:sz="0" w:space="0" w:color="auto"/>
                                <w:right w:val="none" w:sz="0" w:space="0" w:color="auto"/>
                              </w:divBdr>
                              <w:divsChild>
                                <w:div w:id="498689732">
                                  <w:marLeft w:val="0"/>
                                  <w:marRight w:val="0"/>
                                  <w:marTop w:val="0"/>
                                  <w:marBottom w:val="0"/>
                                  <w:divBdr>
                                    <w:top w:val="none" w:sz="0" w:space="0" w:color="auto"/>
                                    <w:left w:val="none" w:sz="0" w:space="0" w:color="auto"/>
                                    <w:bottom w:val="none" w:sz="0" w:space="0" w:color="auto"/>
                                    <w:right w:val="none" w:sz="0" w:space="0" w:color="auto"/>
                                  </w:divBdr>
                                  <w:divsChild>
                                    <w:div w:id="1269700023">
                                      <w:marLeft w:val="0"/>
                                      <w:marRight w:val="0"/>
                                      <w:marTop w:val="0"/>
                                      <w:marBottom w:val="0"/>
                                      <w:divBdr>
                                        <w:top w:val="none" w:sz="0" w:space="0" w:color="auto"/>
                                        <w:left w:val="none" w:sz="0" w:space="0" w:color="auto"/>
                                        <w:bottom w:val="none" w:sz="0" w:space="0" w:color="auto"/>
                                        <w:right w:val="none" w:sz="0" w:space="0" w:color="auto"/>
                                      </w:divBdr>
                                      <w:divsChild>
                                        <w:div w:id="1093009487">
                                          <w:marLeft w:val="0"/>
                                          <w:marRight w:val="0"/>
                                          <w:marTop w:val="0"/>
                                          <w:marBottom w:val="0"/>
                                          <w:divBdr>
                                            <w:top w:val="none" w:sz="0" w:space="0" w:color="auto"/>
                                            <w:left w:val="none" w:sz="0" w:space="0" w:color="auto"/>
                                            <w:bottom w:val="none" w:sz="0" w:space="0" w:color="auto"/>
                                            <w:right w:val="none" w:sz="0" w:space="0" w:color="auto"/>
                                          </w:divBdr>
                                          <w:divsChild>
                                            <w:div w:id="1235899900">
                                              <w:marLeft w:val="0"/>
                                              <w:marRight w:val="0"/>
                                              <w:marTop w:val="0"/>
                                              <w:marBottom w:val="0"/>
                                              <w:divBdr>
                                                <w:top w:val="none" w:sz="0" w:space="0" w:color="auto"/>
                                                <w:left w:val="none" w:sz="0" w:space="0" w:color="auto"/>
                                                <w:bottom w:val="none" w:sz="0" w:space="0" w:color="auto"/>
                                                <w:right w:val="none" w:sz="0" w:space="0" w:color="auto"/>
                                              </w:divBdr>
                                              <w:divsChild>
                                                <w:div w:id="805129026">
                                                  <w:marLeft w:val="0"/>
                                                  <w:marRight w:val="0"/>
                                                  <w:marTop w:val="0"/>
                                                  <w:marBottom w:val="0"/>
                                                  <w:divBdr>
                                                    <w:top w:val="none" w:sz="0" w:space="0" w:color="auto"/>
                                                    <w:left w:val="none" w:sz="0" w:space="0" w:color="auto"/>
                                                    <w:bottom w:val="none" w:sz="0" w:space="0" w:color="auto"/>
                                                    <w:right w:val="none" w:sz="0" w:space="0" w:color="auto"/>
                                                  </w:divBdr>
                                                  <w:divsChild>
                                                    <w:div w:id="601766901">
                                                      <w:marLeft w:val="0"/>
                                                      <w:marRight w:val="0"/>
                                                      <w:marTop w:val="0"/>
                                                      <w:marBottom w:val="0"/>
                                                      <w:divBdr>
                                                        <w:top w:val="none" w:sz="0" w:space="0" w:color="auto"/>
                                                        <w:left w:val="none" w:sz="0" w:space="0" w:color="auto"/>
                                                        <w:bottom w:val="none" w:sz="0" w:space="0" w:color="auto"/>
                                                        <w:right w:val="none" w:sz="0" w:space="0" w:color="auto"/>
                                                      </w:divBdr>
                                                      <w:divsChild>
                                                        <w:div w:id="3484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058844">
          <w:marLeft w:val="0"/>
          <w:marRight w:val="0"/>
          <w:marTop w:val="0"/>
          <w:marBottom w:val="0"/>
          <w:divBdr>
            <w:top w:val="none" w:sz="0" w:space="0" w:color="auto"/>
            <w:left w:val="none" w:sz="0" w:space="0" w:color="auto"/>
            <w:bottom w:val="none" w:sz="0" w:space="0" w:color="auto"/>
            <w:right w:val="none" w:sz="0" w:space="0" w:color="auto"/>
          </w:divBdr>
          <w:divsChild>
            <w:div w:id="102575182">
              <w:marLeft w:val="0"/>
              <w:marRight w:val="0"/>
              <w:marTop w:val="0"/>
              <w:marBottom w:val="0"/>
              <w:divBdr>
                <w:top w:val="none" w:sz="0" w:space="0" w:color="auto"/>
                <w:left w:val="none" w:sz="0" w:space="0" w:color="auto"/>
                <w:bottom w:val="none" w:sz="0" w:space="0" w:color="auto"/>
                <w:right w:val="none" w:sz="0" w:space="0" w:color="auto"/>
              </w:divBdr>
              <w:divsChild>
                <w:div w:id="1870141498">
                  <w:marLeft w:val="0"/>
                  <w:marRight w:val="0"/>
                  <w:marTop w:val="0"/>
                  <w:marBottom w:val="0"/>
                  <w:divBdr>
                    <w:top w:val="none" w:sz="0" w:space="0" w:color="auto"/>
                    <w:left w:val="none" w:sz="0" w:space="0" w:color="auto"/>
                    <w:bottom w:val="none" w:sz="0" w:space="0" w:color="auto"/>
                    <w:right w:val="none" w:sz="0" w:space="0" w:color="auto"/>
                  </w:divBdr>
                  <w:divsChild>
                    <w:div w:id="678048764">
                      <w:marLeft w:val="0"/>
                      <w:marRight w:val="0"/>
                      <w:marTop w:val="0"/>
                      <w:marBottom w:val="0"/>
                      <w:divBdr>
                        <w:top w:val="none" w:sz="0" w:space="0" w:color="auto"/>
                        <w:left w:val="none" w:sz="0" w:space="0" w:color="auto"/>
                        <w:bottom w:val="none" w:sz="0" w:space="0" w:color="auto"/>
                        <w:right w:val="none" w:sz="0" w:space="0" w:color="auto"/>
                      </w:divBdr>
                      <w:divsChild>
                        <w:div w:id="843320468">
                          <w:marLeft w:val="0"/>
                          <w:marRight w:val="0"/>
                          <w:marTop w:val="0"/>
                          <w:marBottom w:val="0"/>
                          <w:divBdr>
                            <w:top w:val="none" w:sz="0" w:space="0" w:color="auto"/>
                            <w:left w:val="none" w:sz="0" w:space="0" w:color="auto"/>
                            <w:bottom w:val="none" w:sz="0" w:space="0" w:color="auto"/>
                            <w:right w:val="none" w:sz="0" w:space="0" w:color="auto"/>
                          </w:divBdr>
                          <w:divsChild>
                            <w:div w:id="412628473">
                              <w:marLeft w:val="0"/>
                              <w:marRight w:val="0"/>
                              <w:marTop w:val="0"/>
                              <w:marBottom w:val="0"/>
                              <w:divBdr>
                                <w:top w:val="none" w:sz="0" w:space="0" w:color="auto"/>
                                <w:left w:val="none" w:sz="0" w:space="0" w:color="auto"/>
                                <w:bottom w:val="none" w:sz="0" w:space="0" w:color="auto"/>
                                <w:right w:val="none" w:sz="0" w:space="0" w:color="auto"/>
                              </w:divBdr>
                              <w:divsChild>
                                <w:div w:id="1976987416">
                                  <w:marLeft w:val="0"/>
                                  <w:marRight w:val="0"/>
                                  <w:marTop w:val="0"/>
                                  <w:marBottom w:val="0"/>
                                  <w:divBdr>
                                    <w:top w:val="none" w:sz="0" w:space="0" w:color="auto"/>
                                    <w:left w:val="none" w:sz="0" w:space="0" w:color="auto"/>
                                    <w:bottom w:val="none" w:sz="0" w:space="0" w:color="auto"/>
                                    <w:right w:val="none" w:sz="0" w:space="0" w:color="auto"/>
                                  </w:divBdr>
                                  <w:divsChild>
                                    <w:div w:id="1372654212">
                                      <w:marLeft w:val="0"/>
                                      <w:marRight w:val="0"/>
                                      <w:marTop w:val="0"/>
                                      <w:marBottom w:val="0"/>
                                      <w:divBdr>
                                        <w:top w:val="none" w:sz="0" w:space="0" w:color="auto"/>
                                        <w:left w:val="none" w:sz="0" w:space="0" w:color="auto"/>
                                        <w:bottom w:val="none" w:sz="0" w:space="0" w:color="auto"/>
                                        <w:right w:val="none" w:sz="0" w:space="0" w:color="auto"/>
                                      </w:divBdr>
                                      <w:divsChild>
                                        <w:div w:id="2144274401">
                                          <w:marLeft w:val="0"/>
                                          <w:marRight w:val="0"/>
                                          <w:marTop w:val="0"/>
                                          <w:marBottom w:val="0"/>
                                          <w:divBdr>
                                            <w:top w:val="none" w:sz="0" w:space="0" w:color="auto"/>
                                            <w:left w:val="none" w:sz="0" w:space="0" w:color="auto"/>
                                            <w:bottom w:val="none" w:sz="0" w:space="0" w:color="auto"/>
                                            <w:right w:val="none" w:sz="0" w:space="0" w:color="auto"/>
                                          </w:divBdr>
                                          <w:divsChild>
                                            <w:div w:id="477038986">
                                              <w:marLeft w:val="0"/>
                                              <w:marRight w:val="0"/>
                                              <w:marTop w:val="0"/>
                                              <w:marBottom w:val="0"/>
                                              <w:divBdr>
                                                <w:top w:val="none" w:sz="0" w:space="0" w:color="auto"/>
                                                <w:left w:val="none" w:sz="0" w:space="0" w:color="auto"/>
                                                <w:bottom w:val="none" w:sz="0" w:space="0" w:color="auto"/>
                                                <w:right w:val="none" w:sz="0" w:space="0" w:color="auto"/>
                                              </w:divBdr>
                                              <w:divsChild>
                                                <w:div w:id="178785905">
                                                  <w:marLeft w:val="0"/>
                                                  <w:marRight w:val="0"/>
                                                  <w:marTop w:val="0"/>
                                                  <w:marBottom w:val="0"/>
                                                  <w:divBdr>
                                                    <w:top w:val="none" w:sz="0" w:space="0" w:color="auto"/>
                                                    <w:left w:val="none" w:sz="0" w:space="0" w:color="auto"/>
                                                    <w:bottom w:val="none" w:sz="0" w:space="0" w:color="auto"/>
                                                    <w:right w:val="none" w:sz="0" w:space="0" w:color="auto"/>
                                                  </w:divBdr>
                                                  <w:divsChild>
                                                    <w:div w:id="2143959611">
                                                      <w:marLeft w:val="0"/>
                                                      <w:marRight w:val="0"/>
                                                      <w:marTop w:val="0"/>
                                                      <w:marBottom w:val="0"/>
                                                      <w:divBdr>
                                                        <w:top w:val="none" w:sz="0" w:space="0" w:color="auto"/>
                                                        <w:left w:val="none" w:sz="0" w:space="0" w:color="auto"/>
                                                        <w:bottom w:val="none" w:sz="0" w:space="0" w:color="auto"/>
                                                        <w:right w:val="none" w:sz="0" w:space="0" w:color="auto"/>
                                                      </w:divBdr>
                                                      <w:divsChild>
                                                        <w:div w:id="5084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304539">
          <w:marLeft w:val="0"/>
          <w:marRight w:val="0"/>
          <w:marTop w:val="0"/>
          <w:marBottom w:val="0"/>
          <w:divBdr>
            <w:top w:val="none" w:sz="0" w:space="0" w:color="auto"/>
            <w:left w:val="none" w:sz="0" w:space="0" w:color="auto"/>
            <w:bottom w:val="none" w:sz="0" w:space="0" w:color="auto"/>
            <w:right w:val="none" w:sz="0" w:space="0" w:color="auto"/>
          </w:divBdr>
          <w:divsChild>
            <w:div w:id="464587057">
              <w:marLeft w:val="0"/>
              <w:marRight w:val="0"/>
              <w:marTop w:val="0"/>
              <w:marBottom w:val="0"/>
              <w:divBdr>
                <w:top w:val="none" w:sz="0" w:space="0" w:color="auto"/>
                <w:left w:val="none" w:sz="0" w:space="0" w:color="auto"/>
                <w:bottom w:val="none" w:sz="0" w:space="0" w:color="auto"/>
                <w:right w:val="none" w:sz="0" w:space="0" w:color="auto"/>
              </w:divBdr>
              <w:divsChild>
                <w:div w:id="937563685">
                  <w:marLeft w:val="0"/>
                  <w:marRight w:val="0"/>
                  <w:marTop w:val="0"/>
                  <w:marBottom w:val="0"/>
                  <w:divBdr>
                    <w:top w:val="none" w:sz="0" w:space="0" w:color="auto"/>
                    <w:left w:val="none" w:sz="0" w:space="0" w:color="auto"/>
                    <w:bottom w:val="none" w:sz="0" w:space="0" w:color="auto"/>
                    <w:right w:val="none" w:sz="0" w:space="0" w:color="auto"/>
                  </w:divBdr>
                  <w:divsChild>
                    <w:div w:id="194974212">
                      <w:marLeft w:val="0"/>
                      <w:marRight w:val="0"/>
                      <w:marTop w:val="0"/>
                      <w:marBottom w:val="0"/>
                      <w:divBdr>
                        <w:top w:val="none" w:sz="0" w:space="0" w:color="auto"/>
                        <w:left w:val="none" w:sz="0" w:space="0" w:color="auto"/>
                        <w:bottom w:val="none" w:sz="0" w:space="0" w:color="auto"/>
                        <w:right w:val="none" w:sz="0" w:space="0" w:color="auto"/>
                      </w:divBdr>
                      <w:divsChild>
                        <w:div w:id="1086145411">
                          <w:marLeft w:val="0"/>
                          <w:marRight w:val="0"/>
                          <w:marTop w:val="0"/>
                          <w:marBottom w:val="0"/>
                          <w:divBdr>
                            <w:top w:val="none" w:sz="0" w:space="0" w:color="auto"/>
                            <w:left w:val="none" w:sz="0" w:space="0" w:color="auto"/>
                            <w:bottom w:val="none" w:sz="0" w:space="0" w:color="auto"/>
                            <w:right w:val="none" w:sz="0" w:space="0" w:color="auto"/>
                          </w:divBdr>
                          <w:divsChild>
                            <w:div w:id="1647203486">
                              <w:marLeft w:val="0"/>
                              <w:marRight w:val="0"/>
                              <w:marTop w:val="0"/>
                              <w:marBottom w:val="0"/>
                              <w:divBdr>
                                <w:top w:val="none" w:sz="0" w:space="0" w:color="auto"/>
                                <w:left w:val="none" w:sz="0" w:space="0" w:color="auto"/>
                                <w:bottom w:val="none" w:sz="0" w:space="0" w:color="auto"/>
                                <w:right w:val="none" w:sz="0" w:space="0" w:color="auto"/>
                              </w:divBdr>
                              <w:divsChild>
                                <w:div w:id="452361534">
                                  <w:marLeft w:val="0"/>
                                  <w:marRight w:val="0"/>
                                  <w:marTop w:val="0"/>
                                  <w:marBottom w:val="0"/>
                                  <w:divBdr>
                                    <w:top w:val="none" w:sz="0" w:space="0" w:color="auto"/>
                                    <w:left w:val="none" w:sz="0" w:space="0" w:color="auto"/>
                                    <w:bottom w:val="none" w:sz="0" w:space="0" w:color="auto"/>
                                    <w:right w:val="none" w:sz="0" w:space="0" w:color="auto"/>
                                  </w:divBdr>
                                  <w:divsChild>
                                    <w:div w:id="1368677470">
                                      <w:marLeft w:val="0"/>
                                      <w:marRight w:val="0"/>
                                      <w:marTop w:val="0"/>
                                      <w:marBottom w:val="0"/>
                                      <w:divBdr>
                                        <w:top w:val="none" w:sz="0" w:space="0" w:color="auto"/>
                                        <w:left w:val="none" w:sz="0" w:space="0" w:color="auto"/>
                                        <w:bottom w:val="none" w:sz="0" w:space="0" w:color="auto"/>
                                        <w:right w:val="none" w:sz="0" w:space="0" w:color="auto"/>
                                      </w:divBdr>
                                      <w:divsChild>
                                        <w:div w:id="2041972475">
                                          <w:marLeft w:val="0"/>
                                          <w:marRight w:val="0"/>
                                          <w:marTop w:val="0"/>
                                          <w:marBottom w:val="0"/>
                                          <w:divBdr>
                                            <w:top w:val="none" w:sz="0" w:space="0" w:color="auto"/>
                                            <w:left w:val="none" w:sz="0" w:space="0" w:color="auto"/>
                                            <w:bottom w:val="none" w:sz="0" w:space="0" w:color="auto"/>
                                            <w:right w:val="none" w:sz="0" w:space="0" w:color="auto"/>
                                          </w:divBdr>
                                          <w:divsChild>
                                            <w:div w:id="857502241">
                                              <w:marLeft w:val="0"/>
                                              <w:marRight w:val="0"/>
                                              <w:marTop w:val="0"/>
                                              <w:marBottom w:val="0"/>
                                              <w:divBdr>
                                                <w:top w:val="none" w:sz="0" w:space="0" w:color="auto"/>
                                                <w:left w:val="none" w:sz="0" w:space="0" w:color="auto"/>
                                                <w:bottom w:val="none" w:sz="0" w:space="0" w:color="auto"/>
                                                <w:right w:val="none" w:sz="0" w:space="0" w:color="auto"/>
                                              </w:divBdr>
                                              <w:divsChild>
                                                <w:div w:id="64113894">
                                                  <w:marLeft w:val="0"/>
                                                  <w:marRight w:val="0"/>
                                                  <w:marTop w:val="0"/>
                                                  <w:marBottom w:val="0"/>
                                                  <w:divBdr>
                                                    <w:top w:val="none" w:sz="0" w:space="0" w:color="auto"/>
                                                    <w:left w:val="none" w:sz="0" w:space="0" w:color="auto"/>
                                                    <w:bottom w:val="none" w:sz="0" w:space="0" w:color="auto"/>
                                                    <w:right w:val="none" w:sz="0" w:space="0" w:color="auto"/>
                                                  </w:divBdr>
                                                  <w:divsChild>
                                                    <w:div w:id="157887658">
                                                      <w:marLeft w:val="0"/>
                                                      <w:marRight w:val="0"/>
                                                      <w:marTop w:val="0"/>
                                                      <w:marBottom w:val="0"/>
                                                      <w:divBdr>
                                                        <w:top w:val="none" w:sz="0" w:space="0" w:color="auto"/>
                                                        <w:left w:val="none" w:sz="0" w:space="0" w:color="auto"/>
                                                        <w:bottom w:val="none" w:sz="0" w:space="0" w:color="auto"/>
                                                        <w:right w:val="none" w:sz="0" w:space="0" w:color="auto"/>
                                                      </w:divBdr>
                                                      <w:divsChild>
                                                        <w:div w:id="942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739124">
          <w:marLeft w:val="0"/>
          <w:marRight w:val="0"/>
          <w:marTop w:val="0"/>
          <w:marBottom w:val="0"/>
          <w:divBdr>
            <w:top w:val="none" w:sz="0" w:space="0" w:color="auto"/>
            <w:left w:val="none" w:sz="0" w:space="0" w:color="auto"/>
            <w:bottom w:val="none" w:sz="0" w:space="0" w:color="auto"/>
            <w:right w:val="none" w:sz="0" w:space="0" w:color="auto"/>
          </w:divBdr>
          <w:divsChild>
            <w:div w:id="626930816">
              <w:marLeft w:val="0"/>
              <w:marRight w:val="0"/>
              <w:marTop w:val="0"/>
              <w:marBottom w:val="0"/>
              <w:divBdr>
                <w:top w:val="none" w:sz="0" w:space="0" w:color="auto"/>
                <w:left w:val="none" w:sz="0" w:space="0" w:color="auto"/>
                <w:bottom w:val="none" w:sz="0" w:space="0" w:color="auto"/>
                <w:right w:val="none" w:sz="0" w:space="0" w:color="auto"/>
              </w:divBdr>
              <w:divsChild>
                <w:div w:id="672955772">
                  <w:marLeft w:val="0"/>
                  <w:marRight w:val="0"/>
                  <w:marTop w:val="0"/>
                  <w:marBottom w:val="0"/>
                  <w:divBdr>
                    <w:top w:val="none" w:sz="0" w:space="0" w:color="auto"/>
                    <w:left w:val="none" w:sz="0" w:space="0" w:color="auto"/>
                    <w:bottom w:val="none" w:sz="0" w:space="0" w:color="auto"/>
                    <w:right w:val="none" w:sz="0" w:space="0" w:color="auto"/>
                  </w:divBdr>
                  <w:divsChild>
                    <w:div w:id="1495993996">
                      <w:marLeft w:val="0"/>
                      <w:marRight w:val="0"/>
                      <w:marTop w:val="0"/>
                      <w:marBottom w:val="0"/>
                      <w:divBdr>
                        <w:top w:val="none" w:sz="0" w:space="0" w:color="auto"/>
                        <w:left w:val="none" w:sz="0" w:space="0" w:color="auto"/>
                        <w:bottom w:val="none" w:sz="0" w:space="0" w:color="auto"/>
                        <w:right w:val="none" w:sz="0" w:space="0" w:color="auto"/>
                      </w:divBdr>
                      <w:divsChild>
                        <w:div w:id="579995093">
                          <w:marLeft w:val="0"/>
                          <w:marRight w:val="0"/>
                          <w:marTop w:val="0"/>
                          <w:marBottom w:val="0"/>
                          <w:divBdr>
                            <w:top w:val="none" w:sz="0" w:space="0" w:color="auto"/>
                            <w:left w:val="none" w:sz="0" w:space="0" w:color="auto"/>
                            <w:bottom w:val="none" w:sz="0" w:space="0" w:color="auto"/>
                            <w:right w:val="none" w:sz="0" w:space="0" w:color="auto"/>
                          </w:divBdr>
                          <w:divsChild>
                            <w:div w:id="211356704">
                              <w:marLeft w:val="0"/>
                              <w:marRight w:val="0"/>
                              <w:marTop w:val="0"/>
                              <w:marBottom w:val="0"/>
                              <w:divBdr>
                                <w:top w:val="none" w:sz="0" w:space="0" w:color="auto"/>
                                <w:left w:val="none" w:sz="0" w:space="0" w:color="auto"/>
                                <w:bottom w:val="none" w:sz="0" w:space="0" w:color="auto"/>
                                <w:right w:val="none" w:sz="0" w:space="0" w:color="auto"/>
                              </w:divBdr>
                              <w:divsChild>
                                <w:div w:id="620723346">
                                  <w:marLeft w:val="0"/>
                                  <w:marRight w:val="0"/>
                                  <w:marTop w:val="0"/>
                                  <w:marBottom w:val="0"/>
                                  <w:divBdr>
                                    <w:top w:val="none" w:sz="0" w:space="0" w:color="auto"/>
                                    <w:left w:val="none" w:sz="0" w:space="0" w:color="auto"/>
                                    <w:bottom w:val="none" w:sz="0" w:space="0" w:color="auto"/>
                                    <w:right w:val="none" w:sz="0" w:space="0" w:color="auto"/>
                                  </w:divBdr>
                                  <w:divsChild>
                                    <w:div w:id="1611469176">
                                      <w:marLeft w:val="0"/>
                                      <w:marRight w:val="0"/>
                                      <w:marTop w:val="0"/>
                                      <w:marBottom w:val="0"/>
                                      <w:divBdr>
                                        <w:top w:val="none" w:sz="0" w:space="0" w:color="auto"/>
                                        <w:left w:val="none" w:sz="0" w:space="0" w:color="auto"/>
                                        <w:bottom w:val="none" w:sz="0" w:space="0" w:color="auto"/>
                                        <w:right w:val="none" w:sz="0" w:space="0" w:color="auto"/>
                                      </w:divBdr>
                                      <w:divsChild>
                                        <w:div w:id="764615327">
                                          <w:marLeft w:val="0"/>
                                          <w:marRight w:val="0"/>
                                          <w:marTop w:val="0"/>
                                          <w:marBottom w:val="0"/>
                                          <w:divBdr>
                                            <w:top w:val="none" w:sz="0" w:space="0" w:color="auto"/>
                                            <w:left w:val="none" w:sz="0" w:space="0" w:color="auto"/>
                                            <w:bottom w:val="none" w:sz="0" w:space="0" w:color="auto"/>
                                            <w:right w:val="none" w:sz="0" w:space="0" w:color="auto"/>
                                          </w:divBdr>
                                          <w:divsChild>
                                            <w:div w:id="685862380">
                                              <w:marLeft w:val="0"/>
                                              <w:marRight w:val="0"/>
                                              <w:marTop w:val="0"/>
                                              <w:marBottom w:val="0"/>
                                              <w:divBdr>
                                                <w:top w:val="none" w:sz="0" w:space="0" w:color="auto"/>
                                                <w:left w:val="none" w:sz="0" w:space="0" w:color="auto"/>
                                                <w:bottom w:val="none" w:sz="0" w:space="0" w:color="auto"/>
                                                <w:right w:val="none" w:sz="0" w:space="0" w:color="auto"/>
                                              </w:divBdr>
                                              <w:divsChild>
                                                <w:div w:id="661082349">
                                                  <w:marLeft w:val="0"/>
                                                  <w:marRight w:val="0"/>
                                                  <w:marTop w:val="0"/>
                                                  <w:marBottom w:val="0"/>
                                                  <w:divBdr>
                                                    <w:top w:val="none" w:sz="0" w:space="0" w:color="auto"/>
                                                    <w:left w:val="none" w:sz="0" w:space="0" w:color="auto"/>
                                                    <w:bottom w:val="none" w:sz="0" w:space="0" w:color="auto"/>
                                                    <w:right w:val="none" w:sz="0" w:space="0" w:color="auto"/>
                                                  </w:divBdr>
                                                  <w:divsChild>
                                                    <w:div w:id="1847749270">
                                                      <w:marLeft w:val="0"/>
                                                      <w:marRight w:val="0"/>
                                                      <w:marTop w:val="0"/>
                                                      <w:marBottom w:val="0"/>
                                                      <w:divBdr>
                                                        <w:top w:val="none" w:sz="0" w:space="0" w:color="auto"/>
                                                        <w:left w:val="none" w:sz="0" w:space="0" w:color="auto"/>
                                                        <w:bottom w:val="none" w:sz="0" w:space="0" w:color="auto"/>
                                                        <w:right w:val="none" w:sz="0" w:space="0" w:color="auto"/>
                                                      </w:divBdr>
                                                      <w:divsChild>
                                                        <w:div w:id="780877584">
                                                          <w:marLeft w:val="0"/>
                                                          <w:marRight w:val="0"/>
                                                          <w:marTop w:val="0"/>
                                                          <w:marBottom w:val="0"/>
                                                          <w:divBdr>
                                                            <w:top w:val="none" w:sz="0" w:space="0" w:color="auto"/>
                                                            <w:left w:val="none" w:sz="0" w:space="0" w:color="auto"/>
                                                            <w:bottom w:val="none" w:sz="0" w:space="0" w:color="auto"/>
                                                            <w:right w:val="none" w:sz="0" w:space="0" w:color="auto"/>
                                                          </w:divBdr>
                                                          <w:divsChild>
                                                            <w:div w:id="14941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8656945">
          <w:marLeft w:val="0"/>
          <w:marRight w:val="0"/>
          <w:marTop w:val="0"/>
          <w:marBottom w:val="0"/>
          <w:divBdr>
            <w:top w:val="none" w:sz="0" w:space="0" w:color="auto"/>
            <w:left w:val="none" w:sz="0" w:space="0" w:color="auto"/>
            <w:bottom w:val="none" w:sz="0" w:space="0" w:color="auto"/>
            <w:right w:val="none" w:sz="0" w:space="0" w:color="auto"/>
          </w:divBdr>
          <w:divsChild>
            <w:div w:id="1357076397">
              <w:marLeft w:val="0"/>
              <w:marRight w:val="0"/>
              <w:marTop w:val="0"/>
              <w:marBottom w:val="0"/>
              <w:divBdr>
                <w:top w:val="none" w:sz="0" w:space="0" w:color="auto"/>
                <w:left w:val="none" w:sz="0" w:space="0" w:color="auto"/>
                <w:bottom w:val="none" w:sz="0" w:space="0" w:color="auto"/>
                <w:right w:val="none" w:sz="0" w:space="0" w:color="auto"/>
              </w:divBdr>
              <w:divsChild>
                <w:div w:id="111362508">
                  <w:marLeft w:val="0"/>
                  <w:marRight w:val="0"/>
                  <w:marTop w:val="0"/>
                  <w:marBottom w:val="0"/>
                  <w:divBdr>
                    <w:top w:val="none" w:sz="0" w:space="0" w:color="auto"/>
                    <w:left w:val="none" w:sz="0" w:space="0" w:color="auto"/>
                    <w:bottom w:val="none" w:sz="0" w:space="0" w:color="auto"/>
                    <w:right w:val="none" w:sz="0" w:space="0" w:color="auto"/>
                  </w:divBdr>
                  <w:divsChild>
                    <w:div w:id="1553423296">
                      <w:marLeft w:val="0"/>
                      <w:marRight w:val="0"/>
                      <w:marTop w:val="0"/>
                      <w:marBottom w:val="0"/>
                      <w:divBdr>
                        <w:top w:val="none" w:sz="0" w:space="0" w:color="auto"/>
                        <w:left w:val="none" w:sz="0" w:space="0" w:color="auto"/>
                        <w:bottom w:val="none" w:sz="0" w:space="0" w:color="auto"/>
                        <w:right w:val="none" w:sz="0" w:space="0" w:color="auto"/>
                      </w:divBdr>
                      <w:divsChild>
                        <w:div w:id="632637631">
                          <w:marLeft w:val="0"/>
                          <w:marRight w:val="0"/>
                          <w:marTop w:val="0"/>
                          <w:marBottom w:val="0"/>
                          <w:divBdr>
                            <w:top w:val="none" w:sz="0" w:space="0" w:color="auto"/>
                            <w:left w:val="none" w:sz="0" w:space="0" w:color="auto"/>
                            <w:bottom w:val="none" w:sz="0" w:space="0" w:color="auto"/>
                            <w:right w:val="none" w:sz="0" w:space="0" w:color="auto"/>
                          </w:divBdr>
                          <w:divsChild>
                            <w:div w:id="1567573668">
                              <w:marLeft w:val="0"/>
                              <w:marRight w:val="0"/>
                              <w:marTop w:val="0"/>
                              <w:marBottom w:val="0"/>
                              <w:divBdr>
                                <w:top w:val="none" w:sz="0" w:space="0" w:color="auto"/>
                                <w:left w:val="none" w:sz="0" w:space="0" w:color="auto"/>
                                <w:bottom w:val="none" w:sz="0" w:space="0" w:color="auto"/>
                                <w:right w:val="none" w:sz="0" w:space="0" w:color="auto"/>
                              </w:divBdr>
                              <w:divsChild>
                                <w:div w:id="1909150064">
                                  <w:marLeft w:val="0"/>
                                  <w:marRight w:val="0"/>
                                  <w:marTop w:val="0"/>
                                  <w:marBottom w:val="0"/>
                                  <w:divBdr>
                                    <w:top w:val="none" w:sz="0" w:space="0" w:color="auto"/>
                                    <w:left w:val="none" w:sz="0" w:space="0" w:color="auto"/>
                                    <w:bottom w:val="none" w:sz="0" w:space="0" w:color="auto"/>
                                    <w:right w:val="none" w:sz="0" w:space="0" w:color="auto"/>
                                  </w:divBdr>
                                  <w:divsChild>
                                    <w:div w:id="1158349557">
                                      <w:marLeft w:val="0"/>
                                      <w:marRight w:val="0"/>
                                      <w:marTop w:val="0"/>
                                      <w:marBottom w:val="0"/>
                                      <w:divBdr>
                                        <w:top w:val="none" w:sz="0" w:space="0" w:color="auto"/>
                                        <w:left w:val="none" w:sz="0" w:space="0" w:color="auto"/>
                                        <w:bottom w:val="none" w:sz="0" w:space="0" w:color="auto"/>
                                        <w:right w:val="none" w:sz="0" w:space="0" w:color="auto"/>
                                      </w:divBdr>
                                      <w:divsChild>
                                        <w:div w:id="955721169">
                                          <w:marLeft w:val="0"/>
                                          <w:marRight w:val="0"/>
                                          <w:marTop w:val="0"/>
                                          <w:marBottom w:val="0"/>
                                          <w:divBdr>
                                            <w:top w:val="none" w:sz="0" w:space="0" w:color="auto"/>
                                            <w:left w:val="none" w:sz="0" w:space="0" w:color="auto"/>
                                            <w:bottom w:val="none" w:sz="0" w:space="0" w:color="auto"/>
                                            <w:right w:val="none" w:sz="0" w:space="0" w:color="auto"/>
                                          </w:divBdr>
                                          <w:divsChild>
                                            <w:div w:id="521674695">
                                              <w:marLeft w:val="0"/>
                                              <w:marRight w:val="0"/>
                                              <w:marTop w:val="0"/>
                                              <w:marBottom w:val="0"/>
                                              <w:divBdr>
                                                <w:top w:val="none" w:sz="0" w:space="0" w:color="auto"/>
                                                <w:left w:val="none" w:sz="0" w:space="0" w:color="auto"/>
                                                <w:bottom w:val="none" w:sz="0" w:space="0" w:color="auto"/>
                                                <w:right w:val="none" w:sz="0" w:space="0" w:color="auto"/>
                                              </w:divBdr>
                                              <w:divsChild>
                                                <w:div w:id="42826645">
                                                  <w:marLeft w:val="0"/>
                                                  <w:marRight w:val="0"/>
                                                  <w:marTop w:val="0"/>
                                                  <w:marBottom w:val="0"/>
                                                  <w:divBdr>
                                                    <w:top w:val="none" w:sz="0" w:space="0" w:color="auto"/>
                                                    <w:left w:val="none" w:sz="0" w:space="0" w:color="auto"/>
                                                    <w:bottom w:val="none" w:sz="0" w:space="0" w:color="auto"/>
                                                    <w:right w:val="none" w:sz="0" w:space="0" w:color="auto"/>
                                                  </w:divBdr>
                                                  <w:divsChild>
                                                    <w:div w:id="2110467916">
                                                      <w:marLeft w:val="0"/>
                                                      <w:marRight w:val="0"/>
                                                      <w:marTop w:val="0"/>
                                                      <w:marBottom w:val="0"/>
                                                      <w:divBdr>
                                                        <w:top w:val="none" w:sz="0" w:space="0" w:color="auto"/>
                                                        <w:left w:val="none" w:sz="0" w:space="0" w:color="auto"/>
                                                        <w:bottom w:val="none" w:sz="0" w:space="0" w:color="auto"/>
                                                        <w:right w:val="none" w:sz="0" w:space="0" w:color="auto"/>
                                                      </w:divBdr>
                                                      <w:divsChild>
                                                        <w:div w:id="1868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527271">
          <w:marLeft w:val="0"/>
          <w:marRight w:val="0"/>
          <w:marTop w:val="0"/>
          <w:marBottom w:val="0"/>
          <w:divBdr>
            <w:top w:val="none" w:sz="0" w:space="0" w:color="auto"/>
            <w:left w:val="none" w:sz="0" w:space="0" w:color="auto"/>
            <w:bottom w:val="none" w:sz="0" w:space="0" w:color="auto"/>
            <w:right w:val="none" w:sz="0" w:space="0" w:color="auto"/>
          </w:divBdr>
          <w:divsChild>
            <w:div w:id="519510716">
              <w:marLeft w:val="0"/>
              <w:marRight w:val="0"/>
              <w:marTop w:val="0"/>
              <w:marBottom w:val="0"/>
              <w:divBdr>
                <w:top w:val="none" w:sz="0" w:space="0" w:color="auto"/>
                <w:left w:val="none" w:sz="0" w:space="0" w:color="auto"/>
                <w:bottom w:val="none" w:sz="0" w:space="0" w:color="auto"/>
                <w:right w:val="none" w:sz="0" w:space="0" w:color="auto"/>
              </w:divBdr>
              <w:divsChild>
                <w:div w:id="1531070243">
                  <w:marLeft w:val="0"/>
                  <w:marRight w:val="0"/>
                  <w:marTop w:val="0"/>
                  <w:marBottom w:val="0"/>
                  <w:divBdr>
                    <w:top w:val="none" w:sz="0" w:space="0" w:color="auto"/>
                    <w:left w:val="none" w:sz="0" w:space="0" w:color="auto"/>
                    <w:bottom w:val="none" w:sz="0" w:space="0" w:color="auto"/>
                    <w:right w:val="none" w:sz="0" w:space="0" w:color="auto"/>
                  </w:divBdr>
                  <w:divsChild>
                    <w:div w:id="757991500">
                      <w:marLeft w:val="0"/>
                      <w:marRight w:val="0"/>
                      <w:marTop w:val="0"/>
                      <w:marBottom w:val="0"/>
                      <w:divBdr>
                        <w:top w:val="none" w:sz="0" w:space="0" w:color="auto"/>
                        <w:left w:val="none" w:sz="0" w:space="0" w:color="auto"/>
                        <w:bottom w:val="none" w:sz="0" w:space="0" w:color="auto"/>
                        <w:right w:val="none" w:sz="0" w:space="0" w:color="auto"/>
                      </w:divBdr>
                      <w:divsChild>
                        <w:div w:id="1722513561">
                          <w:marLeft w:val="0"/>
                          <w:marRight w:val="0"/>
                          <w:marTop w:val="0"/>
                          <w:marBottom w:val="0"/>
                          <w:divBdr>
                            <w:top w:val="none" w:sz="0" w:space="0" w:color="auto"/>
                            <w:left w:val="none" w:sz="0" w:space="0" w:color="auto"/>
                            <w:bottom w:val="none" w:sz="0" w:space="0" w:color="auto"/>
                            <w:right w:val="none" w:sz="0" w:space="0" w:color="auto"/>
                          </w:divBdr>
                          <w:divsChild>
                            <w:div w:id="6643074">
                              <w:marLeft w:val="0"/>
                              <w:marRight w:val="0"/>
                              <w:marTop w:val="0"/>
                              <w:marBottom w:val="0"/>
                              <w:divBdr>
                                <w:top w:val="none" w:sz="0" w:space="0" w:color="auto"/>
                                <w:left w:val="none" w:sz="0" w:space="0" w:color="auto"/>
                                <w:bottom w:val="none" w:sz="0" w:space="0" w:color="auto"/>
                                <w:right w:val="none" w:sz="0" w:space="0" w:color="auto"/>
                              </w:divBdr>
                              <w:divsChild>
                                <w:div w:id="445660381">
                                  <w:marLeft w:val="0"/>
                                  <w:marRight w:val="0"/>
                                  <w:marTop w:val="0"/>
                                  <w:marBottom w:val="0"/>
                                  <w:divBdr>
                                    <w:top w:val="none" w:sz="0" w:space="0" w:color="auto"/>
                                    <w:left w:val="none" w:sz="0" w:space="0" w:color="auto"/>
                                    <w:bottom w:val="none" w:sz="0" w:space="0" w:color="auto"/>
                                    <w:right w:val="none" w:sz="0" w:space="0" w:color="auto"/>
                                  </w:divBdr>
                                  <w:divsChild>
                                    <w:div w:id="146675067">
                                      <w:marLeft w:val="0"/>
                                      <w:marRight w:val="0"/>
                                      <w:marTop w:val="0"/>
                                      <w:marBottom w:val="0"/>
                                      <w:divBdr>
                                        <w:top w:val="none" w:sz="0" w:space="0" w:color="auto"/>
                                        <w:left w:val="none" w:sz="0" w:space="0" w:color="auto"/>
                                        <w:bottom w:val="none" w:sz="0" w:space="0" w:color="auto"/>
                                        <w:right w:val="none" w:sz="0" w:space="0" w:color="auto"/>
                                      </w:divBdr>
                                      <w:divsChild>
                                        <w:div w:id="963191130">
                                          <w:marLeft w:val="0"/>
                                          <w:marRight w:val="0"/>
                                          <w:marTop w:val="0"/>
                                          <w:marBottom w:val="0"/>
                                          <w:divBdr>
                                            <w:top w:val="none" w:sz="0" w:space="0" w:color="auto"/>
                                            <w:left w:val="none" w:sz="0" w:space="0" w:color="auto"/>
                                            <w:bottom w:val="none" w:sz="0" w:space="0" w:color="auto"/>
                                            <w:right w:val="none" w:sz="0" w:space="0" w:color="auto"/>
                                          </w:divBdr>
                                          <w:divsChild>
                                            <w:div w:id="801074962">
                                              <w:marLeft w:val="0"/>
                                              <w:marRight w:val="0"/>
                                              <w:marTop w:val="0"/>
                                              <w:marBottom w:val="0"/>
                                              <w:divBdr>
                                                <w:top w:val="none" w:sz="0" w:space="0" w:color="auto"/>
                                                <w:left w:val="none" w:sz="0" w:space="0" w:color="auto"/>
                                                <w:bottom w:val="none" w:sz="0" w:space="0" w:color="auto"/>
                                                <w:right w:val="none" w:sz="0" w:space="0" w:color="auto"/>
                                              </w:divBdr>
                                              <w:divsChild>
                                                <w:div w:id="146752518">
                                                  <w:marLeft w:val="0"/>
                                                  <w:marRight w:val="0"/>
                                                  <w:marTop w:val="0"/>
                                                  <w:marBottom w:val="0"/>
                                                  <w:divBdr>
                                                    <w:top w:val="none" w:sz="0" w:space="0" w:color="auto"/>
                                                    <w:left w:val="none" w:sz="0" w:space="0" w:color="auto"/>
                                                    <w:bottom w:val="none" w:sz="0" w:space="0" w:color="auto"/>
                                                    <w:right w:val="none" w:sz="0" w:space="0" w:color="auto"/>
                                                  </w:divBdr>
                                                  <w:divsChild>
                                                    <w:div w:id="144057310">
                                                      <w:marLeft w:val="0"/>
                                                      <w:marRight w:val="0"/>
                                                      <w:marTop w:val="0"/>
                                                      <w:marBottom w:val="0"/>
                                                      <w:divBdr>
                                                        <w:top w:val="none" w:sz="0" w:space="0" w:color="auto"/>
                                                        <w:left w:val="none" w:sz="0" w:space="0" w:color="auto"/>
                                                        <w:bottom w:val="none" w:sz="0" w:space="0" w:color="auto"/>
                                                        <w:right w:val="none" w:sz="0" w:space="0" w:color="auto"/>
                                                      </w:divBdr>
                                                      <w:divsChild>
                                                        <w:div w:id="1243756404">
                                                          <w:marLeft w:val="0"/>
                                                          <w:marRight w:val="0"/>
                                                          <w:marTop w:val="0"/>
                                                          <w:marBottom w:val="0"/>
                                                          <w:divBdr>
                                                            <w:top w:val="none" w:sz="0" w:space="0" w:color="auto"/>
                                                            <w:left w:val="none" w:sz="0" w:space="0" w:color="auto"/>
                                                            <w:bottom w:val="none" w:sz="0" w:space="0" w:color="auto"/>
                                                            <w:right w:val="none" w:sz="0" w:space="0" w:color="auto"/>
                                                          </w:divBdr>
                                                          <w:divsChild>
                                                            <w:div w:id="17126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3364794">
          <w:marLeft w:val="0"/>
          <w:marRight w:val="0"/>
          <w:marTop w:val="0"/>
          <w:marBottom w:val="0"/>
          <w:divBdr>
            <w:top w:val="none" w:sz="0" w:space="0" w:color="auto"/>
            <w:left w:val="none" w:sz="0" w:space="0" w:color="auto"/>
            <w:bottom w:val="none" w:sz="0" w:space="0" w:color="auto"/>
            <w:right w:val="none" w:sz="0" w:space="0" w:color="auto"/>
          </w:divBdr>
          <w:divsChild>
            <w:div w:id="735083357">
              <w:marLeft w:val="0"/>
              <w:marRight w:val="0"/>
              <w:marTop w:val="0"/>
              <w:marBottom w:val="0"/>
              <w:divBdr>
                <w:top w:val="none" w:sz="0" w:space="0" w:color="auto"/>
                <w:left w:val="none" w:sz="0" w:space="0" w:color="auto"/>
                <w:bottom w:val="none" w:sz="0" w:space="0" w:color="auto"/>
                <w:right w:val="none" w:sz="0" w:space="0" w:color="auto"/>
              </w:divBdr>
              <w:divsChild>
                <w:div w:id="106243726">
                  <w:marLeft w:val="0"/>
                  <w:marRight w:val="0"/>
                  <w:marTop w:val="0"/>
                  <w:marBottom w:val="0"/>
                  <w:divBdr>
                    <w:top w:val="none" w:sz="0" w:space="0" w:color="auto"/>
                    <w:left w:val="none" w:sz="0" w:space="0" w:color="auto"/>
                    <w:bottom w:val="none" w:sz="0" w:space="0" w:color="auto"/>
                    <w:right w:val="none" w:sz="0" w:space="0" w:color="auto"/>
                  </w:divBdr>
                  <w:divsChild>
                    <w:div w:id="776674920">
                      <w:marLeft w:val="0"/>
                      <w:marRight w:val="0"/>
                      <w:marTop w:val="0"/>
                      <w:marBottom w:val="0"/>
                      <w:divBdr>
                        <w:top w:val="none" w:sz="0" w:space="0" w:color="auto"/>
                        <w:left w:val="none" w:sz="0" w:space="0" w:color="auto"/>
                        <w:bottom w:val="none" w:sz="0" w:space="0" w:color="auto"/>
                        <w:right w:val="none" w:sz="0" w:space="0" w:color="auto"/>
                      </w:divBdr>
                      <w:divsChild>
                        <w:div w:id="1916435990">
                          <w:marLeft w:val="0"/>
                          <w:marRight w:val="0"/>
                          <w:marTop w:val="0"/>
                          <w:marBottom w:val="0"/>
                          <w:divBdr>
                            <w:top w:val="none" w:sz="0" w:space="0" w:color="auto"/>
                            <w:left w:val="none" w:sz="0" w:space="0" w:color="auto"/>
                            <w:bottom w:val="none" w:sz="0" w:space="0" w:color="auto"/>
                            <w:right w:val="none" w:sz="0" w:space="0" w:color="auto"/>
                          </w:divBdr>
                          <w:divsChild>
                            <w:div w:id="1340814022">
                              <w:marLeft w:val="0"/>
                              <w:marRight w:val="0"/>
                              <w:marTop w:val="0"/>
                              <w:marBottom w:val="0"/>
                              <w:divBdr>
                                <w:top w:val="none" w:sz="0" w:space="0" w:color="auto"/>
                                <w:left w:val="none" w:sz="0" w:space="0" w:color="auto"/>
                                <w:bottom w:val="none" w:sz="0" w:space="0" w:color="auto"/>
                                <w:right w:val="none" w:sz="0" w:space="0" w:color="auto"/>
                              </w:divBdr>
                              <w:divsChild>
                                <w:div w:id="672679893">
                                  <w:marLeft w:val="0"/>
                                  <w:marRight w:val="0"/>
                                  <w:marTop w:val="0"/>
                                  <w:marBottom w:val="0"/>
                                  <w:divBdr>
                                    <w:top w:val="none" w:sz="0" w:space="0" w:color="auto"/>
                                    <w:left w:val="none" w:sz="0" w:space="0" w:color="auto"/>
                                    <w:bottom w:val="none" w:sz="0" w:space="0" w:color="auto"/>
                                    <w:right w:val="none" w:sz="0" w:space="0" w:color="auto"/>
                                  </w:divBdr>
                                  <w:divsChild>
                                    <w:div w:id="2134664090">
                                      <w:marLeft w:val="0"/>
                                      <w:marRight w:val="0"/>
                                      <w:marTop w:val="0"/>
                                      <w:marBottom w:val="0"/>
                                      <w:divBdr>
                                        <w:top w:val="none" w:sz="0" w:space="0" w:color="auto"/>
                                        <w:left w:val="none" w:sz="0" w:space="0" w:color="auto"/>
                                        <w:bottom w:val="none" w:sz="0" w:space="0" w:color="auto"/>
                                        <w:right w:val="none" w:sz="0" w:space="0" w:color="auto"/>
                                      </w:divBdr>
                                      <w:divsChild>
                                        <w:div w:id="872621102">
                                          <w:marLeft w:val="0"/>
                                          <w:marRight w:val="0"/>
                                          <w:marTop w:val="0"/>
                                          <w:marBottom w:val="0"/>
                                          <w:divBdr>
                                            <w:top w:val="none" w:sz="0" w:space="0" w:color="auto"/>
                                            <w:left w:val="none" w:sz="0" w:space="0" w:color="auto"/>
                                            <w:bottom w:val="none" w:sz="0" w:space="0" w:color="auto"/>
                                            <w:right w:val="none" w:sz="0" w:space="0" w:color="auto"/>
                                          </w:divBdr>
                                          <w:divsChild>
                                            <w:div w:id="711225950">
                                              <w:marLeft w:val="0"/>
                                              <w:marRight w:val="0"/>
                                              <w:marTop w:val="0"/>
                                              <w:marBottom w:val="0"/>
                                              <w:divBdr>
                                                <w:top w:val="none" w:sz="0" w:space="0" w:color="auto"/>
                                                <w:left w:val="none" w:sz="0" w:space="0" w:color="auto"/>
                                                <w:bottom w:val="none" w:sz="0" w:space="0" w:color="auto"/>
                                                <w:right w:val="none" w:sz="0" w:space="0" w:color="auto"/>
                                              </w:divBdr>
                                              <w:divsChild>
                                                <w:div w:id="1343320560">
                                                  <w:marLeft w:val="0"/>
                                                  <w:marRight w:val="0"/>
                                                  <w:marTop w:val="0"/>
                                                  <w:marBottom w:val="0"/>
                                                  <w:divBdr>
                                                    <w:top w:val="none" w:sz="0" w:space="0" w:color="auto"/>
                                                    <w:left w:val="none" w:sz="0" w:space="0" w:color="auto"/>
                                                    <w:bottom w:val="none" w:sz="0" w:space="0" w:color="auto"/>
                                                    <w:right w:val="none" w:sz="0" w:space="0" w:color="auto"/>
                                                  </w:divBdr>
                                                  <w:divsChild>
                                                    <w:div w:id="131947131">
                                                      <w:marLeft w:val="0"/>
                                                      <w:marRight w:val="0"/>
                                                      <w:marTop w:val="0"/>
                                                      <w:marBottom w:val="0"/>
                                                      <w:divBdr>
                                                        <w:top w:val="none" w:sz="0" w:space="0" w:color="auto"/>
                                                        <w:left w:val="none" w:sz="0" w:space="0" w:color="auto"/>
                                                        <w:bottom w:val="none" w:sz="0" w:space="0" w:color="auto"/>
                                                        <w:right w:val="none" w:sz="0" w:space="0" w:color="auto"/>
                                                      </w:divBdr>
                                                      <w:divsChild>
                                                        <w:div w:id="2295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363232">
          <w:marLeft w:val="0"/>
          <w:marRight w:val="0"/>
          <w:marTop w:val="0"/>
          <w:marBottom w:val="0"/>
          <w:divBdr>
            <w:top w:val="none" w:sz="0" w:space="0" w:color="auto"/>
            <w:left w:val="none" w:sz="0" w:space="0" w:color="auto"/>
            <w:bottom w:val="none" w:sz="0" w:space="0" w:color="auto"/>
            <w:right w:val="none" w:sz="0" w:space="0" w:color="auto"/>
          </w:divBdr>
          <w:divsChild>
            <w:div w:id="967665312">
              <w:marLeft w:val="0"/>
              <w:marRight w:val="0"/>
              <w:marTop w:val="0"/>
              <w:marBottom w:val="0"/>
              <w:divBdr>
                <w:top w:val="none" w:sz="0" w:space="0" w:color="auto"/>
                <w:left w:val="none" w:sz="0" w:space="0" w:color="auto"/>
                <w:bottom w:val="none" w:sz="0" w:space="0" w:color="auto"/>
                <w:right w:val="none" w:sz="0" w:space="0" w:color="auto"/>
              </w:divBdr>
              <w:divsChild>
                <w:div w:id="2092315239">
                  <w:marLeft w:val="0"/>
                  <w:marRight w:val="0"/>
                  <w:marTop w:val="0"/>
                  <w:marBottom w:val="0"/>
                  <w:divBdr>
                    <w:top w:val="none" w:sz="0" w:space="0" w:color="auto"/>
                    <w:left w:val="none" w:sz="0" w:space="0" w:color="auto"/>
                    <w:bottom w:val="none" w:sz="0" w:space="0" w:color="auto"/>
                    <w:right w:val="none" w:sz="0" w:space="0" w:color="auto"/>
                  </w:divBdr>
                  <w:divsChild>
                    <w:div w:id="1494687386">
                      <w:marLeft w:val="0"/>
                      <w:marRight w:val="0"/>
                      <w:marTop w:val="0"/>
                      <w:marBottom w:val="0"/>
                      <w:divBdr>
                        <w:top w:val="none" w:sz="0" w:space="0" w:color="auto"/>
                        <w:left w:val="none" w:sz="0" w:space="0" w:color="auto"/>
                        <w:bottom w:val="none" w:sz="0" w:space="0" w:color="auto"/>
                        <w:right w:val="none" w:sz="0" w:space="0" w:color="auto"/>
                      </w:divBdr>
                      <w:divsChild>
                        <w:div w:id="582035694">
                          <w:marLeft w:val="0"/>
                          <w:marRight w:val="0"/>
                          <w:marTop w:val="0"/>
                          <w:marBottom w:val="0"/>
                          <w:divBdr>
                            <w:top w:val="none" w:sz="0" w:space="0" w:color="auto"/>
                            <w:left w:val="none" w:sz="0" w:space="0" w:color="auto"/>
                            <w:bottom w:val="none" w:sz="0" w:space="0" w:color="auto"/>
                            <w:right w:val="none" w:sz="0" w:space="0" w:color="auto"/>
                          </w:divBdr>
                          <w:divsChild>
                            <w:div w:id="52890449">
                              <w:marLeft w:val="0"/>
                              <w:marRight w:val="0"/>
                              <w:marTop w:val="0"/>
                              <w:marBottom w:val="0"/>
                              <w:divBdr>
                                <w:top w:val="none" w:sz="0" w:space="0" w:color="auto"/>
                                <w:left w:val="none" w:sz="0" w:space="0" w:color="auto"/>
                                <w:bottom w:val="none" w:sz="0" w:space="0" w:color="auto"/>
                                <w:right w:val="none" w:sz="0" w:space="0" w:color="auto"/>
                              </w:divBdr>
                              <w:divsChild>
                                <w:div w:id="93331318">
                                  <w:marLeft w:val="0"/>
                                  <w:marRight w:val="0"/>
                                  <w:marTop w:val="0"/>
                                  <w:marBottom w:val="0"/>
                                  <w:divBdr>
                                    <w:top w:val="none" w:sz="0" w:space="0" w:color="auto"/>
                                    <w:left w:val="none" w:sz="0" w:space="0" w:color="auto"/>
                                    <w:bottom w:val="none" w:sz="0" w:space="0" w:color="auto"/>
                                    <w:right w:val="none" w:sz="0" w:space="0" w:color="auto"/>
                                  </w:divBdr>
                                  <w:divsChild>
                                    <w:div w:id="178669176">
                                      <w:marLeft w:val="0"/>
                                      <w:marRight w:val="0"/>
                                      <w:marTop w:val="0"/>
                                      <w:marBottom w:val="0"/>
                                      <w:divBdr>
                                        <w:top w:val="none" w:sz="0" w:space="0" w:color="auto"/>
                                        <w:left w:val="none" w:sz="0" w:space="0" w:color="auto"/>
                                        <w:bottom w:val="none" w:sz="0" w:space="0" w:color="auto"/>
                                        <w:right w:val="none" w:sz="0" w:space="0" w:color="auto"/>
                                      </w:divBdr>
                                      <w:divsChild>
                                        <w:div w:id="107938463">
                                          <w:marLeft w:val="0"/>
                                          <w:marRight w:val="0"/>
                                          <w:marTop w:val="0"/>
                                          <w:marBottom w:val="0"/>
                                          <w:divBdr>
                                            <w:top w:val="none" w:sz="0" w:space="0" w:color="auto"/>
                                            <w:left w:val="none" w:sz="0" w:space="0" w:color="auto"/>
                                            <w:bottom w:val="none" w:sz="0" w:space="0" w:color="auto"/>
                                            <w:right w:val="none" w:sz="0" w:space="0" w:color="auto"/>
                                          </w:divBdr>
                                          <w:divsChild>
                                            <w:div w:id="680476817">
                                              <w:marLeft w:val="0"/>
                                              <w:marRight w:val="0"/>
                                              <w:marTop w:val="0"/>
                                              <w:marBottom w:val="0"/>
                                              <w:divBdr>
                                                <w:top w:val="none" w:sz="0" w:space="0" w:color="auto"/>
                                                <w:left w:val="none" w:sz="0" w:space="0" w:color="auto"/>
                                                <w:bottom w:val="none" w:sz="0" w:space="0" w:color="auto"/>
                                                <w:right w:val="none" w:sz="0" w:space="0" w:color="auto"/>
                                              </w:divBdr>
                                              <w:divsChild>
                                                <w:div w:id="1116295922">
                                                  <w:marLeft w:val="0"/>
                                                  <w:marRight w:val="0"/>
                                                  <w:marTop w:val="0"/>
                                                  <w:marBottom w:val="0"/>
                                                  <w:divBdr>
                                                    <w:top w:val="none" w:sz="0" w:space="0" w:color="auto"/>
                                                    <w:left w:val="none" w:sz="0" w:space="0" w:color="auto"/>
                                                    <w:bottom w:val="none" w:sz="0" w:space="0" w:color="auto"/>
                                                    <w:right w:val="none" w:sz="0" w:space="0" w:color="auto"/>
                                                  </w:divBdr>
                                                  <w:divsChild>
                                                    <w:div w:id="352655767">
                                                      <w:marLeft w:val="0"/>
                                                      <w:marRight w:val="0"/>
                                                      <w:marTop w:val="0"/>
                                                      <w:marBottom w:val="0"/>
                                                      <w:divBdr>
                                                        <w:top w:val="none" w:sz="0" w:space="0" w:color="auto"/>
                                                        <w:left w:val="none" w:sz="0" w:space="0" w:color="auto"/>
                                                        <w:bottom w:val="none" w:sz="0" w:space="0" w:color="auto"/>
                                                        <w:right w:val="none" w:sz="0" w:space="0" w:color="auto"/>
                                                      </w:divBdr>
                                                      <w:divsChild>
                                                        <w:div w:id="3075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791169">
          <w:marLeft w:val="0"/>
          <w:marRight w:val="0"/>
          <w:marTop w:val="0"/>
          <w:marBottom w:val="0"/>
          <w:divBdr>
            <w:top w:val="none" w:sz="0" w:space="0" w:color="auto"/>
            <w:left w:val="none" w:sz="0" w:space="0" w:color="auto"/>
            <w:bottom w:val="none" w:sz="0" w:space="0" w:color="auto"/>
            <w:right w:val="none" w:sz="0" w:space="0" w:color="auto"/>
          </w:divBdr>
          <w:divsChild>
            <w:div w:id="1825585104">
              <w:marLeft w:val="0"/>
              <w:marRight w:val="0"/>
              <w:marTop w:val="0"/>
              <w:marBottom w:val="0"/>
              <w:divBdr>
                <w:top w:val="none" w:sz="0" w:space="0" w:color="auto"/>
                <w:left w:val="none" w:sz="0" w:space="0" w:color="auto"/>
                <w:bottom w:val="none" w:sz="0" w:space="0" w:color="auto"/>
                <w:right w:val="none" w:sz="0" w:space="0" w:color="auto"/>
              </w:divBdr>
              <w:divsChild>
                <w:div w:id="1750880811">
                  <w:marLeft w:val="0"/>
                  <w:marRight w:val="0"/>
                  <w:marTop w:val="0"/>
                  <w:marBottom w:val="0"/>
                  <w:divBdr>
                    <w:top w:val="none" w:sz="0" w:space="0" w:color="auto"/>
                    <w:left w:val="none" w:sz="0" w:space="0" w:color="auto"/>
                    <w:bottom w:val="none" w:sz="0" w:space="0" w:color="auto"/>
                    <w:right w:val="none" w:sz="0" w:space="0" w:color="auto"/>
                  </w:divBdr>
                  <w:divsChild>
                    <w:div w:id="1187256007">
                      <w:marLeft w:val="0"/>
                      <w:marRight w:val="0"/>
                      <w:marTop w:val="0"/>
                      <w:marBottom w:val="0"/>
                      <w:divBdr>
                        <w:top w:val="none" w:sz="0" w:space="0" w:color="auto"/>
                        <w:left w:val="none" w:sz="0" w:space="0" w:color="auto"/>
                        <w:bottom w:val="none" w:sz="0" w:space="0" w:color="auto"/>
                        <w:right w:val="none" w:sz="0" w:space="0" w:color="auto"/>
                      </w:divBdr>
                      <w:divsChild>
                        <w:div w:id="1366098659">
                          <w:marLeft w:val="0"/>
                          <w:marRight w:val="0"/>
                          <w:marTop w:val="0"/>
                          <w:marBottom w:val="0"/>
                          <w:divBdr>
                            <w:top w:val="none" w:sz="0" w:space="0" w:color="auto"/>
                            <w:left w:val="none" w:sz="0" w:space="0" w:color="auto"/>
                            <w:bottom w:val="none" w:sz="0" w:space="0" w:color="auto"/>
                            <w:right w:val="none" w:sz="0" w:space="0" w:color="auto"/>
                          </w:divBdr>
                          <w:divsChild>
                            <w:div w:id="2112160153">
                              <w:marLeft w:val="0"/>
                              <w:marRight w:val="0"/>
                              <w:marTop w:val="0"/>
                              <w:marBottom w:val="0"/>
                              <w:divBdr>
                                <w:top w:val="none" w:sz="0" w:space="0" w:color="auto"/>
                                <w:left w:val="none" w:sz="0" w:space="0" w:color="auto"/>
                                <w:bottom w:val="none" w:sz="0" w:space="0" w:color="auto"/>
                                <w:right w:val="none" w:sz="0" w:space="0" w:color="auto"/>
                              </w:divBdr>
                              <w:divsChild>
                                <w:div w:id="1097017507">
                                  <w:marLeft w:val="0"/>
                                  <w:marRight w:val="0"/>
                                  <w:marTop w:val="0"/>
                                  <w:marBottom w:val="0"/>
                                  <w:divBdr>
                                    <w:top w:val="none" w:sz="0" w:space="0" w:color="auto"/>
                                    <w:left w:val="none" w:sz="0" w:space="0" w:color="auto"/>
                                    <w:bottom w:val="none" w:sz="0" w:space="0" w:color="auto"/>
                                    <w:right w:val="none" w:sz="0" w:space="0" w:color="auto"/>
                                  </w:divBdr>
                                  <w:divsChild>
                                    <w:div w:id="1305159581">
                                      <w:marLeft w:val="0"/>
                                      <w:marRight w:val="0"/>
                                      <w:marTop w:val="0"/>
                                      <w:marBottom w:val="0"/>
                                      <w:divBdr>
                                        <w:top w:val="none" w:sz="0" w:space="0" w:color="auto"/>
                                        <w:left w:val="none" w:sz="0" w:space="0" w:color="auto"/>
                                        <w:bottom w:val="none" w:sz="0" w:space="0" w:color="auto"/>
                                        <w:right w:val="none" w:sz="0" w:space="0" w:color="auto"/>
                                      </w:divBdr>
                                      <w:divsChild>
                                        <w:div w:id="235556801">
                                          <w:marLeft w:val="0"/>
                                          <w:marRight w:val="0"/>
                                          <w:marTop w:val="0"/>
                                          <w:marBottom w:val="0"/>
                                          <w:divBdr>
                                            <w:top w:val="none" w:sz="0" w:space="0" w:color="auto"/>
                                            <w:left w:val="none" w:sz="0" w:space="0" w:color="auto"/>
                                            <w:bottom w:val="none" w:sz="0" w:space="0" w:color="auto"/>
                                            <w:right w:val="none" w:sz="0" w:space="0" w:color="auto"/>
                                          </w:divBdr>
                                          <w:divsChild>
                                            <w:div w:id="667095228">
                                              <w:marLeft w:val="0"/>
                                              <w:marRight w:val="0"/>
                                              <w:marTop w:val="0"/>
                                              <w:marBottom w:val="0"/>
                                              <w:divBdr>
                                                <w:top w:val="none" w:sz="0" w:space="0" w:color="auto"/>
                                                <w:left w:val="none" w:sz="0" w:space="0" w:color="auto"/>
                                                <w:bottom w:val="none" w:sz="0" w:space="0" w:color="auto"/>
                                                <w:right w:val="none" w:sz="0" w:space="0" w:color="auto"/>
                                              </w:divBdr>
                                              <w:divsChild>
                                                <w:div w:id="1892226114">
                                                  <w:marLeft w:val="0"/>
                                                  <w:marRight w:val="0"/>
                                                  <w:marTop w:val="0"/>
                                                  <w:marBottom w:val="0"/>
                                                  <w:divBdr>
                                                    <w:top w:val="none" w:sz="0" w:space="0" w:color="auto"/>
                                                    <w:left w:val="none" w:sz="0" w:space="0" w:color="auto"/>
                                                    <w:bottom w:val="none" w:sz="0" w:space="0" w:color="auto"/>
                                                    <w:right w:val="none" w:sz="0" w:space="0" w:color="auto"/>
                                                  </w:divBdr>
                                                  <w:divsChild>
                                                    <w:div w:id="1751197254">
                                                      <w:marLeft w:val="0"/>
                                                      <w:marRight w:val="0"/>
                                                      <w:marTop w:val="0"/>
                                                      <w:marBottom w:val="0"/>
                                                      <w:divBdr>
                                                        <w:top w:val="none" w:sz="0" w:space="0" w:color="auto"/>
                                                        <w:left w:val="none" w:sz="0" w:space="0" w:color="auto"/>
                                                        <w:bottom w:val="none" w:sz="0" w:space="0" w:color="auto"/>
                                                        <w:right w:val="none" w:sz="0" w:space="0" w:color="auto"/>
                                                      </w:divBdr>
                                                      <w:divsChild>
                                                        <w:div w:id="12358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635378">
          <w:marLeft w:val="0"/>
          <w:marRight w:val="0"/>
          <w:marTop w:val="0"/>
          <w:marBottom w:val="0"/>
          <w:divBdr>
            <w:top w:val="none" w:sz="0" w:space="0" w:color="auto"/>
            <w:left w:val="none" w:sz="0" w:space="0" w:color="auto"/>
            <w:bottom w:val="none" w:sz="0" w:space="0" w:color="auto"/>
            <w:right w:val="none" w:sz="0" w:space="0" w:color="auto"/>
          </w:divBdr>
          <w:divsChild>
            <w:div w:id="615252300">
              <w:marLeft w:val="0"/>
              <w:marRight w:val="0"/>
              <w:marTop w:val="0"/>
              <w:marBottom w:val="0"/>
              <w:divBdr>
                <w:top w:val="none" w:sz="0" w:space="0" w:color="auto"/>
                <w:left w:val="none" w:sz="0" w:space="0" w:color="auto"/>
                <w:bottom w:val="none" w:sz="0" w:space="0" w:color="auto"/>
                <w:right w:val="none" w:sz="0" w:space="0" w:color="auto"/>
              </w:divBdr>
              <w:divsChild>
                <w:div w:id="657803223">
                  <w:marLeft w:val="0"/>
                  <w:marRight w:val="0"/>
                  <w:marTop w:val="0"/>
                  <w:marBottom w:val="0"/>
                  <w:divBdr>
                    <w:top w:val="none" w:sz="0" w:space="0" w:color="auto"/>
                    <w:left w:val="none" w:sz="0" w:space="0" w:color="auto"/>
                    <w:bottom w:val="none" w:sz="0" w:space="0" w:color="auto"/>
                    <w:right w:val="none" w:sz="0" w:space="0" w:color="auto"/>
                  </w:divBdr>
                  <w:divsChild>
                    <w:div w:id="2105413834">
                      <w:marLeft w:val="0"/>
                      <w:marRight w:val="0"/>
                      <w:marTop w:val="0"/>
                      <w:marBottom w:val="0"/>
                      <w:divBdr>
                        <w:top w:val="none" w:sz="0" w:space="0" w:color="auto"/>
                        <w:left w:val="none" w:sz="0" w:space="0" w:color="auto"/>
                        <w:bottom w:val="none" w:sz="0" w:space="0" w:color="auto"/>
                        <w:right w:val="none" w:sz="0" w:space="0" w:color="auto"/>
                      </w:divBdr>
                      <w:divsChild>
                        <w:div w:id="363948046">
                          <w:marLeft w:val="0"/>
                          <w:marRight w:val="0"/>
                          <w:marTop w:val="0"/>
                          <w:marBottom w:val="0"/>
                          <w:divBdr>
                            <w:top w:val="none" w:sz="0" w:space="0" w:color="auto"/>
                            <w:left w:val="none" w:sz="0" w:space="0" w:color="auto"/>
                            <w:bottom w:val="none" w:sz="0" w:space="0" w:color="auto"/>
                            <w:right w:val="none" w:sz="0" w:space="0" w:color="auto"/>
                          </w:divBdr>
                          <w:divsChild>
                            <w:div w:id="1554000983">
                              <w:marLeft w:val="0"/>
                              <w:marRight w:val="0"/>
                              <w:marTop w:val="0"/>
                              <w:marBottom w:val="0"/>
                              <w:divBdr>
                                <w:top w:val="none" w:sz="0" w:space="0" w:color="auto"/>
                                <w:left w:val="none" w:sz="0" w:space="0" w:color="auto"/>
                                <w:bottom w:val="none" w:sz="0" w:space="0" w:color="auto"/>
                                <w:right w:val="none" w:sz="0" w:space="0" w:color="auto"/>
                              </w:divBdr>
                              <w:divsChild>
                                <w:div w:id="2033146762">
                                  <w:marLeft w:val="0"/>
                                  <w:marRight w:val="0"/>
                                  <w:marTop w:val="0"/>
                                  <w:marBottom w:val="0"/>
                                  <w:divBdr>
                                    <w:top w:val="none" w:sz="0" w:space="0" w:color="auto"/>
                                    <w:left w:val="none" w:sz="0" w:space="0" w:color="auto"/>
                                    <w:bottom w:val="none" w:sz="0" w:space="0" w:color="auto"/>
                                    <w:right w:val="none" w:sz="0" w:space="0" w:color="auto"/>
                                  </w:divBdr>
                                  <w:divsChild>
                                    <w:div w:id="1116754195">
                                      <w:marLeft w:val="0"/>
                                      <w:marRight w:val="0"/>
                                      <w:marTop w:val="0"/>
                                      <w:marBottom w:val="0"/>
                                      <w:divBdr>
                                        <w:top w:val="none" w:sz="0" w:space="0" w:color="auto"/>
                                        <w:left w:val="none" w:sz="0" w:space="0" w:color="auto"/>
                                        <w:bottom w:val="none" w:sz="0" w:space="0" w:color="auto"/>
                                        <w:right w:val="none" w:sz="0" w:space="0" w:color="auto"/>
                                      </w:divBdr>
                                      <w:divsChild>
                                        <w:div w:id="1449663572">
                                          <w:marLeft w:val="0"/>
                                          <w:marRight w:val="0"/>
                                          <w:marTop w:val="0"/>
                                          <w:marBottom w:val="0"/>
                                          <w:divBdr>
                                            <w:top w:val="none" w:sz="0" w:space="0" w:color="auto"/>
                                            <w:left w:val="none" w:sz="0" w:space="0" w:color="auto"/>
                                            <w:bottom w:val="none" w:sz="0" w:space="0" w:color="auto"/>
                                            <w:right w:val="none" w:sz="0" w:space="0" w:color="auto"/>
                                          </w:divBdr>
                                          <w:divsChild>
                                            <w:div w:id="441147134">
                                              <w:marLeft w:val="0"/>
                                              <w:marRight w:val="0"/>
                                              <w:marTop w:val="0"/>
                                              <w:marBottom w:val="0"/>
                                              <w:divBdr>
                                                <w:top w:val="none" w:sz="0" w:space="0" w:color="auto"/>
                                                <w:left w:val="none" w:sz="0" w:space="0" w:color="auto"/>
                                                <w:bottom w:val="none" w:sz="0" w:space="0" w:color="auto"/>
                                                <w:right w:val="none" w:sz="0" w:space="0" w:color="auto"/>
                                              </w:divBdr>
                                              <w:divsChild>
                                                <w:div w:id="1467157579">
                                                  <w:marLeft w:val="0"/>
                                                  <w:marRight w:val="0"/>
                                                  <w:marTop w:val="0"/>
                                                  <w:marBottom w:val="0"/>
                                                  <w:divBdr>
                                                    <w:top w:val="none" w:sz="0" w:space="0" w:color="auto"/>
                                                    <w:left w:val="none" w:sz="0" w:space="0" w:color="auto"/>
                                                    <w:bottom w:val="none" w:sz="0" w:space="0" w:color="auto"/>
                                                    <w:right w:val="none" w:sz="0" w:space="0" w:color="auto"/>
                                                  </w:divBdr>
                                                  <w:divsChild>
                                                    <w:div w:id="1499803520">
                                                      <w:marLeft w:val="0"/>
                                                      <w:marRight w:val="0"/>
                                                      <w:marTop w:val="0"/>
                                                      <w:marBottom w:val="0"/>
                                                      <w:divBdr>
                                                        <w:top w:val="none" w:sz="0" w:space="0" w:color="auto"/>
                                                        <w:left w:val="none" w:sz="0" w:space="0" w:color="auto"/>
                                                        <w:bottom w:val="none" w:sz="0" w:space="0" w:color="auto"/>
                                                        <w:right w:val="none" w:sz="0" w:space="0" w:color="auto"/>
                                                      </w:divBdr>
                                                      <w:divsChild>
                                                        <w:div w:id="123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712126">
          <w:marLeft w:val="0"/>
          <w:marRight w:val="0"/>
          <w:marTop w:val="0"/>
          <w:marBottom w:val="0"/>
          <w:divBdr>
            <w:top w:val="none" w:sz="0" w:space="0" w:color="auto"/>
            <w:left w:val="none" w:sz="0" w:space="0" w:color="auto"/>
            <w:bottom w:val="none" w:sz="0" w:space="0" w:color="auto"/>
            <w:right w:val="none" w:sz="0" w:space="0" w:color="auto"/>
          </w:divBdr>
          <w:divsChild>
            <w:div w:id="1504279459">
              <w:marLeft w:val="0"/>
              <w:marRight w:val="0"/>
              <w:marTop w:val="0"/>
              <w:marBottom w:val="0"/>
              <w:divBdr>
                <w:top w:val="none" w:sz="0" w:space="0" w:color="auto"/>
                <w:left w:val="none" w:sz="0" w:space="0" w:color="auto"/>
                <w:bottom w:val="none" w:sz="0" w:space="0" w:color="auto"/>
                <w:right w:val="none" w:sz="0" w:space="0" w:color="auto"/>
              </w:divBdr>
              <w:divsChild>
                <w:div w:id="1729836695">
                  <w:marLeft w:val="0"/>
                  <w:marRight w:val="0"/>
                  <w:marTop w:val="0"/>
                  <w:marBottom w:val="0"/>
                  <w:divBdr>
                    <w:top w:val="none" w:sz="0" w:space="0" w:color="auto"/>
                    <w:left w:val="none" w:sz="0" w:space="0" w:color="auto"/>
                    <w:bottom w:val="none" w:sz="0" w:space="0" w:color="auto"/>
                    <w:right w:val="none" w:sz="0" w:space="0" w:color="auto"/>
                  </w:divBdr>
                  <w:divsChild>
                    <w:div w:id="489638393">
                      <w:marLeft w:val="0"/>
                      <w:marRight w:val="0"/>
                      <w:marTop w:val="0"/>
                      <w:marBottom w:val="0"/>
                      <w:divBdr>
                        <w:top w:val="none" w:sz="0" w:space="0" w:color="auto"/>
                        <w:left w:val="none" w:sz="0" w:space="0" w:color="auto"/>
                        <w:bottom w:val="none" w:sz="0" w:space="0" w:color="auto"/>
                        <w:right w:val="none" w:sz="0" w:space="0" w:color="auto"/>
                      </w:divBdr>
                      <w:divsChild>
                        <w:div w:id="19013908">
                          <w:marLeft w:val="0"/>
                          <w:marRight w:val="0"/>
                          <w:marTop w:val="0"/>
                          <w:marBottom w:val="0"/>
                          <w:divBdr>
                            <w:top w:val="none" w:sz="0" w:space="0" w:color="auto"/>
                            <w:left w:val="none" w:sz="0" w:space="0" w:color="auto"/>
                            <w:bottom w:val="none" w:sz="0" w:space="0" w:color="auto"/>
                            <w:right w:val="none" w:sz="0" w:space="0" w:color="auto"/>
                          </w:divBdr>
                          <w:divsChild>
                            <w:div w:id="560601904">
                              <w:marLeft w:val="0"/>
                              <w:marRight w:val="0"/>
                              <w:marTop w:val="0"/>
                              <w:marBottom w:val="0"/>
                              <w:divBdr>
                                <w:top w:val="none" w:sz="0" w:space="0" w:color="auto"/>
                                <w:left w:val="none" w:sz="0" w:space="0" w:color="auto"/>
                                <w:bottom w:val="none" w:sz="0" w:space="0" w:color="auto"/>
                                <w:right w:val="none" w:sz="0" w:space="0" w:color="auto"/>
                              </w:divBdr>
                              <w:divsChild>
                                <w:div w:id="639963415">
                                  <w:marLeft w:val="0"/>
                                  <w:marRight w:val="0"/>
                                  <w:marTop w:val="0"/>
                                  <w:marBottom w:val="0"/>
                                  <w:divBdr>
                                    <w:top w:val="none" w:sz="0" w:space="0" w:color="auto"/>
                                    <w:left w:val="none" w:sz="0" w:space="0" w:color="auto"/>
                                    <w:bottom w:val="none" w:sz="0" w:space="0" w:color="auto"/>
                                    <w:right w:val="none" w:sz="0" w:space="0" w:color="auto"/>
                                  </w:divBdr>
                                  <w:divsChild>
                                    <w:div w:id="1824933483">
                                      <w:marLeft w:val="0"/>
                                      <w:marRight w:val="0"/>
                                      <w:marTop w:val="0"/>
                                      <w:marBottom w:val="0"/>
                                      <w:divBdr>
                                        <w:top w:val="none" w:sz="0" w:space="0" w:color="auto"/>
                                        <w:left w:val="none" w:sz="0" w:space="0" w:color="auto"/>
                                        <w:bottom w:val="none" w:sz="0" w:space="0" w:color="auto"/>
                                        <w:right w:val="none" w:sz="0" w:space="0" w:color="auto"/>
                                      </w:divBdr>
                                      <w:divsChild>
                                        <w:div w:id="427190973">
                                          <w:marLeft w:val="0"/>
                                          <w:marRight w:val="0"/>
                                          <w:marTop w:val="0"/>
                                          <w:marBottom w:val="0"/>
                                          <w:divBdr>
                                            <w:top w:val="none" w:sz="0" w:space="0" w:color="auto"/>
                                            <w:left w:val="none" w:sz="0" w:space="0" w:color="auto"/>
                                            <w:bottom w:val="none" w:sz="0" w:space="0" w:color="auto"/>
                                            <w:right w:val="none" w:sz="0" w:space="0" w:color="auto"/>
                                          </w:divBdr>
                                          <w:divsChild>
                                            <w:div w:id="116721475">
                                              <w:marLeft w:val="0"/>
                                              <w:marRight w:val="0"/>
                                              <w:marTop w:val="0"/>
                                              <w:marBottom w:val="0"/>
                                              <w:divBdr>
                                                <w:top w:val="none" w:sz="0" w:space="0" w:color="auto"/>
                                                <w:left w:val="none" w:sz="0" w:space="0" w:color="auto"/>
                                                <w:bottom w:val="none" w:sz="0" w:space="0" w:color="auto"/>
                                                <w:right w:val="none" w:sz="0" w:space="0" w:color="auto"/>
                                              </w:divBdr>
                                              <w:divsChild>
                                                <w:div w:id="1919824292">
                                                  <w:marLeft w:val="0"/>
                                                  <w:marRight w:val="0"/>
                                                  <w:marTop w:val="0"/>
                                                  <w:marBottom w:val="0"/>
                                                  <w:divBdr>
                                                    <w:top w:val="none" w:sz="0" w:space="0" w:color="auto"/>
                                                    <w:left w:val="none" w:sz="0" w:space="0" w:color="auto"/>
                                                    <w:bottom w:val="none" w:sz="0" w:space="0" w:color="auto"/>
                                                    <w:right w:val="none" w:sz="0" w:space="0" w:color="auto"/>
                                                  </w:divBdr>
                                                  <w:divsChild>
                                                    <w:div w:id="410467048">
                                                      <w:marLeft w:val="0"/>
                                                      <w:marRight w:val="0"/>
                                                      <w:marTop w:val="0"/>
                                                      <w:marBottom w:val="0"/>
                                                      <w:divBdr>
                                                        <w:top w:val="none" w:sz="0" w:space="0" w:color="auto"/>
                                                        <w:left w:val="none" w:sz="0" w:space="0" w:color="auto"/>
                                                        <w:bottom w:val="none" w:sz="0" w:space="0" w:color="auto"/>
                                                        <w:right w:val="none" w:sz="0" w:space="0" w:color="auto"/>
                                                      </w:divBdr>
                                                      <w:divsChild>
                                                        <w:div w:id="905650045">
                                                          <w:marLeft w:val="0"/>
                                                          <w:marRight w:val="0"/>
                                                          <w:marTop w:val="0"/>
                                                          <w:marBottom w:val="0"/>
                                                          <w:divBdr>
                                                            <w:top w:val="none" w:sz="0" w:space="0" w:color="auto"/>
                                                            <w:left w:val="none" w:sz="0" w:space="0" w:color="auto"/>
                                                            <w:bottom w:val="none" w:sz="0" w:space="0" w:color="auto"/>
                                                            <w:right w:val="none" w:sz="0" w:space="0" w:color="auto"/>
                                                          </w:divBdr>
                                                          <w:divsChild>
                                                            <w:div w:id="14776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658790">
          <w:marLeft w:val="0"/>
          <w:marRight w:val="0"/>
          <w:marTop w:val="0"/>
          <w:marBottom w:val="0"/>
          <w:divBdr>
            <w:top w:val="none" w:sz="0" w:space="0" w:color="auto"/>
            <w:left w:val="none" w:sz="0" w:space="0" w:color="auto"/>
            <w:bottom w:val="none" w:sz="0" w:space="0" w:color="auto"/>
            <w:right w:val="none" w:sz="0" w:space="0" w:color="auto"/>
          </w:divBdr>
          <w:divsChild>
            <w:div w:id="1931615579">
              <w:marLeft w:val="0"/>
              <w:marRight w:val="0"/>
              <w:marTop w:val="0"/>
              <w:marBottom w:val="0"/>
              <w:divBdr>
                <w:top w:val="none" w:sz="0" w:space="0" w:color="auto"/>
                <w:left w:val="none" w:sz="0" w:space="0" w:color="auto"/>
                <w:bottom w:val="none" w:sz="0" w:space="0" w:color="auto"/>
                <w:right w:val="none" w:sz="0" w:space="0" w:color="auto"/>
              </w:divBdr>
              <w:divsChild>
                <w:div w:id="1491363867">
                  <w:marLeft w:val="0"/>
                  <w:marRight w:val="0"/>
                  <w:marTop w:val="0"/>
                  <w:marBottom w:val="0"/>
                  <w:divBdr>
                    <w:top w:val="none" w:sz="0" w:space="0" w:color="auto"/>
                    <w:left w:val="none" w:sz="0" w:space="0" w:color="auto"/>
                    <w:bottom w:val="none" w:sz="0" w:space="0" w:color="auto"/>
                    <w:right w:val="none" w:sz="0" w:space="0" w:color="auto"/>
                  </w:divBdr>
                  <w:divsChild>
                    <w:div w:id="333606355">
                      <w:marLeft w:val="0"/>
                      <w:marRight w:val="0"/>
                      <w:marTop w:val="0"/>
                      <w:marBottom w:val="0"/>
                      <w:divBdr>
                        <w:top w:val="none" w:sz="0" w:space="0" w:color="auto"/>
                        <w:left w:val="none" w:sz="0" w:space="0" w:color="auto"/>
                        <w:bottom w:val="none" w:sz="0" w:space="0" w:color="auto"/>
                        <w:right w:val="none" w:sz="0" w:space="0" w:color="auto"/>
                      </w:divBdr>
                      <w:divsChild>
                        <w:div w:id="377169529">
                          <w:marLeft w:val="0"/>
                          <w:marRight w:val="0"/>
                          <w:marTop w:val="0"/>
                          <w:marBottom w:val="0"/>
                          <w:divBdr>
                            <w:top w:val="none" w:sz="0" w:space="0" w:color="auto"/>
                            <w:left w:val="none" w:sz="0" w:space="0" w:color="auto"/>
                            <w:bottom w:val="none" w:sz="0" w:space="0" w:color="auto"/>
                            <w:right w:val="none" w:sz="0" w:space="0" w:color="auto"/>
                          </w:divBdr>
                          <w:divsChild>
                            <w:div w:id="1583488803">
                              <w:marLeft w:val="0"/>
                              <w:marRight w:val="0"/>
                              <w:marTop w:val="0"/>
                              <w:marBottom w:val="0"/>
                              <w:divBdr>
                                <w:top w:val="none" w:sz="0" w:space="0" w:color="auto"/>
                                <w:left w:val="none" w:sz="0" w:space="0" w:color="auto"/>
                                <w:bottom w:val="none" w:sz="0" w:space="0" w:color="auto"/>
                                <w:right w:val="none" w:sz="0" w:space="0" w:color="auto"/>
                              </w:divBdr>
                              <w:divsChild>
                                <w:div w:id="779493741">
                                  <w:marLeft w:val="0"/>
                                  <w:marRight w:val="0"/>
                                  <w:marTop w:val="0"/>
                                  <w:marBottom w:val="0"/>
                                  <w:divBdr>
                                    <w:top w:val="none" w:sz="0" w:space="0" w:color="auto"/>
                                    <w:left w:val="none" w:sz="0" w:space="0" w:color="auto"/>
                                    <w:bottom w:val="none" w:sz="0" w:space="0" w:color="auto"/>
                                    <w:right w:val="none" w:sz="0" w:space="0" w:color="auto"/>
                                  </w:divBdr>
                                  <w:divsChild>
                                    <w:div w:id="1829663009">
                                      <w:marLeft w:val="0"/>
                                      <w:marRight w:val="0"/>
                                      <w:marTop w:val="0"/>
                                      <w:marBottom w:val="0"/>
                                      <w:divBdr>
                                        <w:top w:val="none" w:sz="0" w:space="0" w:color="auto"/>
                                        <w:left w:val="none" w:sz="0" w:space="0" w:color="auto"/>
                                        <w:bottom w:val="none" w:sz="0" w:space="0" w:color="auto"/>
                                        <w:right w:val="none" w:sz="0" w:space="0" w:color="auto"/>
                                      </w:divBdr>
                                      <w:divsChild>
                                        <w:div w:id="1213232586">
                                          <w:marLeft w:val="0"/>
                                          <w:marRight w:val="0"/>
                                          <w:marTop w:val="0"/>
                                          <w:marBottom w:val="0"/>
                                          <w:divBdr>
                                            <w:top w:val="none" w:sz="0" w:space="0" w:color="auto"/>
                                            <w:left w:val="none" w:sz="0" w:space="0" w:color="auto"/>
                                            <w:bottom w:val="none" w:sz="0" w:space="0" w:color="auto"/>
                                            <w:right w:val="none" w:sz="0" w:space="0" w:color="auto"/>
                                          </w:divBdr>
                                          <w:divsChild>
                                            <w:div w:id="992874035">
                                              <w:marLeft w:val="0"/>
                                              <w:marRight w:val="0"/>
                                              <w:marTop w:val="0"/>
                                              <w:marBottom w:val="0"/>
                                              <w:divBdr>
                                                <w:top w:val="none" w:sz="0" w:space="0" w:color="auto"/>
                                                <w:left w:val="none" w:sz="0" w:space="0" w:color="auto"/>
                                                <w:bottom w:val="none" w:sz="0" w:space="0" w:color="auto"/>
                                                <w:right w:val="none" w:sz="0" w:space="0" w:color="auto"/>
                                              </w:divBdr>
                                              <w:divsChild>
                                                <w:div w:id="1049961933">
                                                  <w:marLeft w:val="0"/>
                                                  <w:marRight w:val="0"/>
                                                  <w:marTop w:val="0"/>
                                                  <w:marBottom w:val="0"/>
                                                  <w:divBdr>
                                                    <w:top w:val="none" w:sz="0" w:space="0" w:color="auto"/>
                                                    <w:left w:val="none" w:sz="0" w:space="0" w:color="auto"/>
                                                    <w:bottom w:val="none" w:sz="0" w:space="0" w:color="auto"/>
                                                    <w:right w:val="none" w:sz="0" w:space="0" w:color="auto"/>
                                                  </w:divBdr>
                                                  <w:divsChild>
                                                    <w:div w:id="768037925">
                                                      <w:marLeft w:val="0"/>
                                                      <w:marRight w:val="0"/>
                                                      <w:marTop w:val="0"/>
                                                      <w:marBottom w:val="0"/>
                                                      <w:divBdr>
                                                        <w:top w:val="none" w:sz="0" w:space="0" w:color="auto"/>
                                                        <w:left w:val="none" w:sz="0" w:space="0" w:color="auto"/>
                                                        <w:bottom w:val="none" w:sz="0" w:space="0" w:color="auto"/>
                                                        <w:right w:val="none" w:sz="0" w:space="0" w:color="auto"/>
                                                      </w:divBdr>
                                                      <w:divsChild>
                                                        <w:div w:id="1179195458">
                                                          <w:marLeft w:val="0"/>
                                                          <w:marRight w:val="0"/>
                                                          <w:marTop w:val="0"/>
                                                          <w:marBottom w:val="0"/>
                                                          <w:divBdr>
                                                            <w:top w:val="none" w:sz="0" w:space="0" w:color="auto"/>
                                                            <w:left w:val="none" w:sz="0" w:space="0" w:color="auto"/>
                                                            <w:bottom w:val="none" w:sz="0" w:space="0" w:color="auto"/>
                                                            <w:right w:val="none" w:sz="0" w:space="0" w:color="auto"/>
                                                          </w:divBdr>
                                                          <w:divsChild>
                                                            <w:div w:id="11286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0826222">
          <w:marLeft w:val="0"/>
          <w:marRight w:val="0"/>
          <w:marTop w:val="0"/>
          <w:marBottom w:val="0"/>
          <w:divBdr>
            <w:top w:val="none" w:sz="0" w:space="0" w:color="auto"/>
            <w:left w:val="none" w:sz="0" w:space="0" w:color="auto"/>
            <w:bottom w:val="none" w:sz="0" w:space="0" w:color="auto"/>
            <w:right w:val="none" w:sz="0" w:space="0" w:color="auto"/>
          </w:divBdr>
          <w:divsChild>
            <w:div w:id="1686783880">
              <w:marLeft w:val="0"/>
              <w:marRight w:val="0"/>
              <w:marTop w:val="0"/>
              <w:marBottom w:val="0"/>
              <w:divBdr>
                <w:top w:val="none" w:sz="0" w:space="0" w:color="auto"/>
                <w:left w:val="none" w:sz="0" w:space="0" w:color="auto"/>
                <w:bottom w:val="none" w:sz="0" w:space="0" w:color="auto"/>
                <w:right w:val="none" w:sz="0" w:space="0" w:color="auto"/>
              </w:divBdr>
              <w:divsChild>
                <w:div w:id="1911840467">
                  <w:marLeft w:val="0"/>
                  <w:marRight w:val="0"/>
                  <w:marTop w:val="0"/>
                  <w:marBottom w:val="0"/>
                  <w:divBdr>
                    <w:top w:val="none" w:sz="0" w:space="0" w:color="auto"/>
                    <w:left w:val="none" w:sz="0" w:space="0" w:color="auto"/>
                    <w:bottom w:val="none" w:sz="0" w:space="0" w:color="auto"/>
                    <w:right w:val="none" w:sz="0" w:space="0" w:color="auto"/>
                  </w:divBdr>
                  <w:divsChild>
                    <w:div w:id="1527406285">
                      <w:marLeft w:val="0"/>
                      <w:marRight w:val="0"/>
                      <w:marTop w:val="0"/>
                      <w:marBottom w:val="0"/>
                      <w:divBdr>
                        <w:top w:val="none" w:sz="0" w:space="0" w:color="auto"/>
                        <w:left w:val="none" w:sz="0" w:space="0" w:color="auto"/>
                        <w:bottom w:val="none" w:sz="0" w:space="0" w:color="auto"/>
                        <w:right w:val="none" w:sz="0" w:space="0" w:color="auto"/>
                      </w:divBdr>
                      <w:divsChild>
                        <w:div w:id="2060936925">
                          <w:marLeft w:val="0"/>
                          <w:marRight w:val="0"/>
                          <w:marTop w:val="0"/>
                          <w:marBottom w:val="0"/>
                          <w:divBdr>
                            <w:top w:val="none" w:sz="0" w:space="0" w:color="auto"/>
                            <w:left w:val="none" w:sz="0" w:space="0" w:color="auto"/>
                            <w:bottom w:val="none" w:sz="0" w:space="0" w:color="auto"/>
                            <w:right w:val="none" w:sz="0" w:space="0" w:color="auto"/>
                          </w:divBdr>
                          <w:divsChild>
                            <w:div w:id="785736954">
                              <w:marLeft w:val="0"/>
                              <w:marRight w:val="0"/>
                              <w:marTop w:val="0"/>
                              <w:marBottom w:val="0"/>
                              <w:divBdr>
                                <w:top w:val="none" w:sz="0" w:space="0" w:color="auto"/>
                                <w:left w:val="none" w:sz="0" w:space="0" w:color="auto"/>
                                <w:bottom w:val="none" w:sz="0" w:space="0" w:color="auto"/>
                                <w:right w:val="none" w:sz="0" w:space="0" w:color="auto"/>
                              </w:divBdr>
                              <w:divsChild>
                                <w:div w:id="648482915">
                                  <w:marLeft w:val="0"/>
                                  <w:marRight w:val="0"/>
                                  <w:marTop w:val="0"/>
                                  <w:marBottom w:val="0"/>
                                  <w:divBdr>
                                    <w:top w:val="none" w:sz="0" w:space="0" w:color="auto"/>
                                    <w:left w:val="none" w:sz="0" w:space="0" w:color="auto"/>
                                    <w:bottom w:val="none" w:sz="0" w:space="0" w:color="auto"/>
                                    <w:right w:val="none" w:sz="0" w:space="0" w:color="auto"/>
                                  </w:divBdr>
                                  <w:divsChild>
                                    <w:div w:id="762723390">
                                      <w:marLeft w:val="0"/>
                                      <w:marRight w:val="0"/>
                                      <w:marTop w:val="0"/>
                                      <w:marBottom w:val="0"/>
                                      <w:divBdr>
                                        <w:top w:val="none" w:sz="0" w:space="0" w:color="auto"/>
                                        <w:left w:val="none" w:sz="0" w:space="0" w:color="auto"/>
                                        <w:bottom w:val="none" w:sz="0" w:space="0" w:color="auto"/>
                                        <w:right w:val="none" w:sz="0" w:space="0" w:color="auto"/>
                                      </w:divBdr>
                                      <w:divsChild>
                                        <w:div w:id="1422986315">
                                          <w:marLeft w:val="0"/>
                                          <w:marRight w:val="0"/>
                                          <w:marTop w:val="0"/>
                                          <w:marBottom w:val="0"/>
                                          <w:divBdr>
                                            <w:top w:val="none" w:sz="0" w:space="0" w:color="auto"/>
                                            <w:left w:val="none" w:sz="0" w:space="0" w:color="auto"/>
                                            <w:bottom w:val="none" w:sz="0" w:space="0" w:color="auto"/>
                                            <w:right w:val="none" w:sz="0" w:space="0" w:color="auto"/>
                                          </w:divBdr>
                                          <w:divsChild>
                                            <w:div w:id="1923754946">
                                              <w:marLeft w:val="0"/>
                                              <w:marRight w:val="0"/>
                                              <w:marTop w:val="0"/>
                                              <w:marBottom w:val="0"/>
                                              <w:divBdr>
                                                <w:top w:val="none" w:sz="0" w:space="0" w:color="auto"/>
                                                <w:left w:val="none" w:sz="0" w:space="0" w:color="auto"/>
                                                <w:bottom w:val="none" w:sz="0" w:space="0" w:color="auto"/>
                                                <w:right w:val="none" w:sz="0" w:space="0" w:color="auto"/>
                                              </w:divBdr>
                                              <w:divsChild>
                                                <w:div w:id="50427832">
                                                  <w:marLeft w:val="0"/>
                                                  <w:marRight w:val="0"/>
                                                  <w:marTop w:val="0"/>
                                                  <w:marBottom w:val="0"/>
                                                  <w:divBdr>
                                                    <w:top w:val="none" w:sz="0" w:space="0" w:color="auto"/>
                                                    <w:left w:val="none" w:sz="0" w:space="0" w:color="auto"/>
                                                    <w:bottom w:val="none" w:sz="0" w:space="0" w:color="auto"/>
                                                    <w:right w:val="none" w:sz="0" w:space="0" w:color="auto"/>
                                                  </w:divBdr>
                                                  <w:divsChild>
                                                    <w:div w:id="2131238734">
                                                      <w:marLeft w:val="0"/>
                                                      <w:marRight w:val="0"/>
                                                      <w:marTop w:val="0"/>
                                                      <w:marBottom w:val="0"/>
                                                      <w:divBdr>
                                                        <w:top w:val="none" w:sz="0" w:space="0" w:color="auto"/>
                                                        <w:left w:val="none" w:sz="0" w:space="0" w:color="auto"/>
                                                        <w:bottom w:val="none" w:sz="0" w:space="0" w:color="auto"/>
                                                        <w:right w:val="none" w:sz="0" w:space="0" w:color="auto"/>
                                                      </w:divBdr>
                                                      <w:divsChild>
                                                        <w:div w:id="1013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54">
          <w:marLeft w:val="0"/>
          <w:marRight w:val="0"/>
          <w:marTop w:val="0"/>
          <w:marBottom w:val="0"/>
          <w:divBdr>
            <w:top w:val="none" w:sz="0" w:space="0" w:color="auto"/>
            <w:left w:val="none" w:sz="0" w:space="0" w:color="auto"/>
            <w:bottom w:val="none" w:sz="0" w:space="0" w:color="auto"/>
            <w:right w:val="none" w:sz="0" w:space="0" w:color="auto"/>
          </w:divBdr>
          <w:divsChild>
            <w:div w:id="606933889">
              <w:marLeft w:val="0"/>
              <w:marRight w:val="0"/>
              <w:marTop w:val="0"/>
              <w:marBottom w:val="0"/>
              <w:divBdr>
                <w:top w:val="none" w:sz="0" w:space="0" w:color="auto"/>
                <w:left w:val="none" w:sz="0" w:space="0" w:color="auto"/>
                <w:bottom w:val="none" w:sz="0" w:space="0" w:color="auto"/>
                <w:right w:val="none" w:sz="0" w:space="0" w:color="auto"/>
              </w:divBdr>
              <w:divsChild>
                <w:div w:id="936863889">
                  <w:marLeft w:val="0"/>
                  <w:marRight w:val="0"/>
                  <w:marTop w:val="0"/>
                  <w:marBottom w:val="0"/>
                  <w:divBdr>
                    <w:top w:val="none" w:sz="0" w:space="0" w:color="auto"/>
                    <w:left w:val="none" w:sz="0" w:space="0" w:color="auto"/>
                    <w:bottom w:val="none" w:sz="0" w:space="0" w:color="auto"/>
                    <w:right w:val="none" w:sz="0" w:space="0" w:color="auto"/>
                  </w:divBdr>
                  <w:divsChild>
                    <w:div w:id="62723645">
                      <w:marLeft w:val="0"/>
                      <w:marRight w:val="0"/>
                      <w:marTop w:val="0"/>
                      <w:marBottom w:val="0"/>
                      <w:divBdr>
                        <w:top w:val="none" w:sz="0" w:space="0" w:color="auto"/>
                        <w:left w:val="none" w:sz="0" w:space="0" w:color="auto"/>
                        <w:bottom w:val="none" w:sz="0" w:space="0" w:color="auto"/>
                        <w:right w:val="none" w:sz="0" w:space="0" w:color="auto"/>
                      </w:divBdr>
                      <w:divsChild>
                        <w:div w:id="379210794">
                          <w:marLeft w:val="0"/>
                          <w:marRight w:val="0"/>
                          <w:marTop w:val="0"/>
                          <w:marBottom w:val="0"/>
                          <w:divBdr>
                            <w:top w:val="none" w:sz="0" w:space="0" w:color="auto"/>
                            <w:left w:val="none" w:sz="0" w:space="0" w:color="auto"/>
                            <w:bottom w:val="none" w:sz="0" w:space="0" w:color="auto"/>
                            <w:right w:val="none" w:sz="0" w:space="0" w:color="auto"/>
                          </w:divBdr>
                          <w:divsChild>
                            <w:div w:id="1835493564">
                              <w:marLeft w:val="0"/>
                              <w:marRight w:val="0"/>
                              <w:marTop w:val="0"/>
                              <w:marBottom w:val="0"/>
                              <w:divBdr>
                                <w:top w:val="none" w:sz="0" w:space="0" w:color="auto"/>
                                <w:left w:val="none" w:sz="0" w:space="0" w:color="auto"/>
                                <w:bottom w:val="none" w:sz="0" w:space="0" w:color="auto"/>
                                <w:right w:val="none" w:sz="0" w:space="0" w:color="auto"/>
                              </w:divBdr>
                              <w:divsChild>
                                <w:div w:id="186724825">
                                  <w:marLeft w:val="0"/>
                                  <w:marRight w:val="0"/>
                                  <w:marTop w:val="0"/>
                                  <w:marBottom w:val="0"/>
                                  <w:divBdr>
                                    <w:top w:val="none" w:sz="0" w:space="0" w:color="auto"/>
                                    <w:left w:val="none" w:sz="0" w:space="0" w:color="auto"/>
                                    <w:bottom w:val="none" w:sz="0" w:space="0" w:color="auto"/>
                                    <w:right w:val="none" w:sz="0" w:space="0" w:color="auto"/>
                                  </w:divBdr>
                                  <w:divsChild>
                                    <w:div w:id="1928341410">
                                      <w:marLeft w:val="0"/>
                                      <w:marRight w:val="0"/>
                                      <w:marTop w:val="0"/>
                                      <w:marBottom w:val="0"/>
                                      <w:divBdr>
                                        <w:top w:val="none" w:sz="0" w:space="0" w:color="auto"/>
                                        <w:left w:val="none" w:sz="0" w:space="0" w:color="auto"/>
                                        <w:bottom w:val="none" w:sz="0" w:space="0" w:color="auto"/>
                                        <w:right w:val="none" w:sz="0" w:space="0" w:color="auto"/>
                                      </w:divBdr>
                                      <w:divsChild>
                                        <w:div w:id="2003199870">
                                          <w:marLeft w:val="0"/>
                                          <w:marRight w:val="0"/>
                                          <w:marTop w:val="0"/>
                                          <w:marBottom w:val="0"/>
                                          <w:divBdr>
                                            <w:top w:val="none" w:sz="0" w:space="0" w:color="auto"/>
                                            <w:left w:val="none" w:sz="0" w:space="0" w:color="auto"/>
                                            <w:bottom w:val="none" w:sz="0" w:space="0" w:color="auto"/>
                                            <w:right w:val="none" w:sz="0" w:space="0" w:color="auto"/>
                                          </w:divBdr>
                                          <w:divsChild>
                                            <w:div w:id="10887103">
                                              <w:marLeft w:val="0"/>
                                              <w:marRight w:val="0"/>
                                              <w:marTop w:val="0"/>
                                              <w:marBottom w:val="0"/>
                                              <w:divBdr>
                                                <w:top w:val="none" w:sz="0" w:space="0" w:color="auto"/>
                                                <w:left w:val="none" w:sz="0" w:space="0" w:color="auto"/>
                                                <w:bottom w:val="none" w:sz="0" w:space="0" w:color="auto"/>
                                                <w:right w:val="none" w:sz="0" w:space="0" w:color="auto"/>
                                              </w:divBdr>
                                              <w:divsChild>
                                                <w:div w:id="1341808073">
                                                  <w:marLeft w:val="0"/>
                                                  <w:marRight w:val="0"/>
                                                  <w:marTop w:val="0"/>
                                                  <w:marBottom w:val="0"/>
                                                  <w:divBdr>
                                                    <w:top w:val="none" w:sz="0" w:space="0" w:color="auto"/>
                                                    <w:left w:val="none" w:sz="0" w:space="0" w:color="auto"/>
                                                    <w:bottom w:val="none" w:sz="0" w:space="0" w:color="auto"/>
                                                    <w:right w:val="none" w:sz="0" w:space="0" w:color="auto"/>
                                                  </w:divBdr>
                                                  <w:divsChild>
                                                    <w:div w:id="1486162136">
                                                      <w:marLeft w:val="0"/>
                                                      <w:marRight w:val="0"/>
                                                      <w:marTop w:val="0"/>
                                                      <w:marBottom w:val="0"/>
                                                      <w:divBdr>
                                                        <w:top w:val="none" w:sz="0" w:space="0" w:color="auto"/>
                                                        <w:left w:val="none" w:sz="0" w:space="0" w:color="auto"/>
                                                        <w:bottom w:val="none" w:sz="0" w:space="0" w:color="auto"/>
                                                        <w:right w:val="none" w:sz="0" w:space="0" w:color="auto"/>
                                                      </w:divBdr>
                                                      <w:divsChild>
                                                        <w:div w:id="6684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068990">
          <w:marLeft w:val="0"/>
          <w:marRight w:val="0"/>
          <w:marTop w:val="0"/>
          <w:marBottom w:val="0"/>
          <w:divBdr>
            <w:top w:val="none" w:sz="0" w:space="0" w:color="auto"/>
            <w:left w:val="none" w:sz="0" w:space="0" w:color="auto"/>
            <w:bottom w:val="none" w:sz="0" w:space="0" w:color="auto"/>
            <w:right w:val="none" w:sz="0" w:space="0" w:color="auto"/>
          </w:divBdr>
          <w:divsChild>
            <w:div w:id="1012613700">
              <w:marLeft w:val="0"/>
              <w:marRight w:val="0"/>
              <w:marTop w:val="0"/>
              <w:marBottom w:val="0"/>
              <w:divBdr>
                <w:top w:val="none" w:sz="0" w:space="0" w:color="auto"/>
                <w:left w:val="none" w:sz="0" w:space="0" w:color="auto"/>
                <w:bottom w:val="none" w:sz="0" w:space="0" w:color="auto"/>
                <w:right w:val="none" w:sz="0" w:space="0" w:color="auto"/>
              </w:divBdr>
              <w:divsChild>
                <w:div w:id="266548286">
                  <w:marLeft w:val="0"/>
                  <w:marRight w:val="0"/>
                  <w:marTop w:val="0"/>
                  <w:marBottom w:val="0"/>
                  <w:divBdr>
                    <w:top w:val="none" w:sz="0" w:space="0" w:color="auto"/>
                    <w:left w:val="none" w:sz="0" w:space="0" w:color="auto"/>
                    <w:bottom w:val="none" w:sz="0" w:space="0" w:color="auto"/>
                    <w:right w:val="none" w:sz="0" w:space="0" w:color="auto"/>
                  </w:divBdr>
                  <w:divsChild>
                    <w:div w:id="721714225">
                      <w:marLeft w:val="0"/>
                      <w:marRight w:val="0"/>
                      <w:marTop w:val="0"/>
                      <w:marBottom w:val="0"/>
                      <w:divBdr>
                        <w:top w:val="none" w:sz="0" w:space="0" w:color="auto"/>
                        <w:left w:val="none" w:sz="0" w:space="0" w:color="auto"/>
                        <w:bottom w:val="none" w:sz="0" w:space="0" w:color="auto"/>
                        <w:right w:val="none" w:sz="0" w:space="0" w:color="auto"/>
                      </w:divBdr>
                      <w:divsChild>
                        <w:div w:id="595599090">
                          <w:marLeft w:val="0"/>
                          <w:marRight w:val="0"/>
                          <w:marTop w:val="0"/>
                          <w:marBottom w:val="0"/>
                          <w:divBdr>
                            <w:top w:val="none" w:sz="0" w:space="0" w:color="auto"/>
                            <w:left w:val="none" w:sz="0" w:space="0" w:color="auto"/>
                            <w:bottom w:val="none" w:sz="0" w:space="0" w:color="auto"/>
                            <w:right w:val="none" w:sz="0" w:space="0" w:color="auto"/>
                          </w:divBdr>
                          <w:divsChild>
                            <w:div w:id="60492238">
                              <w:marLeft w:val="0"/>
                              <w:marRight w:val="0"/>
                              <w:marTop w:val="0"/>
                              <w:marBottom w:val="0"/>
                              <w:divBdr>
                                <w:top w:val="none" w:sz="0" w:space="0" w:color="auto"/>
                                <w:left w:val="none" w:sz="0" w:space="0" w:color="auto"/>
                                <w:bottom w:val="none" w:sz="0" w:space="0" w:color="auto"/>
                                <w:right w:val="none" w:sz="0" w:space="0" w:color="auto"/>
                              </w:divBdr>
                              <w:divsChild>
                                <w:div w:id="124935238">
                                  <w:marLeft w:val="0"/>
                                  <w:marRight w:val="0"/>
                                  <w:marTop w:val="0"/>
                                  <w:marBottom w:val="0"/>
                                  <w:divBdr>
                                    <w:top w:val="none" w:sz="0" w:space="0" w:color="auto"/>
                                    <w:left w:val="none" w:sz="0" w:space="0" w:color="auto"/>
                                    <w:bottom w:val="none" w:sz="0" w:space="0" w:color="auto"/>
                                    <w:right w:val="none" w:sz="0" w:space="0" w:color="auto"/>
                                  </w:divBdr>
                                  <w:divsChild>
                                    <w:div w:id="795442919">
                                      <w:marLeft w:val="0"/>
                                      <w:marRight w:val="0"/>
                                      <w:marTop w:val="0"/>
                                      <w:marBottom w:val="0"/>
                                      <w:divBdr>
                                        <w:top w:val="none" w:sz="0" w:space="0" w:color="auto"/>
                                        <w:left w:val="none" w:sz="0" w:space="0" w:color="auto"/>
                                        <w:bottom w:val="none" w:sz="0" w:space="0" w:color="auto"/>
                                        <w:right w:val="none" w:sz="0" w:space="0" w:color="auto"/>
                                      </w:divBdr>
                                      <w:divsChild>
                                        <w:div w:id="44918135">
                                          <w:marLeft w:val="0"/>
                                          <w:marRight w:val="0"/>
                                          <w:marTop w:val="0"/>
                                          <w:marBottom w:val="0"/>
                                          <w:divBdr>
                                            <w:top w:val="none" w:sz="0" w:space="0" w:color="auto"/>
                                            <w:left w:val="none" w:sz="0" w:space="0" w:color="auto"/>
                                            <w:bottom w:val="none" w:sz="0" w:space="0" w:color="auto"/>
                                            <w:right w:val="none" w:sz="0" w:space="0" w:color="auto"/>
                                          </w:divBdr>
                                          <w:divsChild>
                                            <w:div w:id="23672639">
                                              <w:marLeft w:val="0"/>
                                              <w:marRight w:val="0"/>
                                              <w:marTop w:val="0"/>
                                              <w:marBottom w:val="0"/>
                                              <w:divBdr>
                                                <w:top w:val="none" w:sz="0" w:space="0" w:color="auto"/>
                                                <w:left w:val="none" w:sz="0" w:space="0" w:color="auto"/>
                                                <w:bottom w:val="none" w:sz="0" w:space="0" w:color="auto"/>
                                                <w:right w:val="none" w:sz="0" w:space="0" w:color="auto"/>
                                              </w:divBdr>
                                              <w:divsChild>
                                                <w:div w:id="2140561538">
                                                  <w:marLeft w:val="0"/>
                                                  <w:marRight w:val="0"/>
                                                  <w:marTop w:val="0"/>
                                                  <w:marBottom w:val="0"/>
                                                  <w:divBdr>
                                                    <w:top w:val="none" w:sz="0" w:space="0" w:color="auto"/>
                                                    <w:left w:val="none" w:sz="0" w:space="0" w:color="auto"/>
                                                    <w:bottom w:val="none" w:sz="0" w:space="0" w:color="auto"/>
                                                    <w:right w:val="none" w:sz="0" w:space="0" w:color="auto"/>
                                                  </w:divBdr>
                                                  <w:divsChild>
                                                    <w:div w:id="1239900584">
                                                      <w:marLeft w:val="0"/>
                                                      <w:marRight w:val="0"/>
                                                      <w:marTop w:val="0"/>
                                                      <w:marBottom w:val="0"/>
                                                      <w:divBdr>
                                                        <w:top w:val="none" w:sz="0" w:space="0" w:color="auto"/>
                                                        <w:left w:val="none" w:sz="0" w:space="0" w:color="auto"/>
                                                        <w:bottom w:val="none" w:sz="0" w:space="0" w:color="auto"/>
                                                        <w:right w:val="none" w:sz="0" w:space="0" w:color="auto"/>
                                                      </w:divBdr>
                                                      <w:divsChild>
                                                        <w:div w:id="2018850501">
                                                          <w:marLeft w:val="0"/>
                                                          <w:marRight w:val="0"/>
                                                          <w:marTop w:val="0"/>
                                                          <w:marBottom w:val="0"/>
                                                          <w:divBdr>
                                                            <w:top w:val="none" w:sz="0" w:space="0" w:color="auto"/>
                                                            <w:left w:val="none" w:sz="0" w:space="0" w:color="auto"/>
                                                            <w:bottom w:val="none" w:sz="0" w:space="0" w:color="auto"/>
                                                            <w:right w:val="none" w:sz="0" w:space="0" w:color="auto"/>
                                                          </w:divBdr>
                                                          <w:divsChild>
                                                            <w:div w:id="13837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632841">
          <w:marLeft w:val="0"/>
          <w:marRight w:val="0"/>
          <w:marTop w:val="0"/>
          <w:marBottom w:val="0"/>
          <w:divBdr>
            <w:top w:val="none" w:sz="0" w:space="0" w:color="auto"/>
            <w:left w:val="none" w:sz="0" w:space="0" w:color="auto"/>
            <w:bottom w:val="none" w:sz="0" w:space="0" w:color="auto"/>
            <w:right w:val="none" w:sz="0" w:space="0" w:color="auto"/>
          </w:divBdr>
          <w:divsChild>
            <w:div w:id="328675366">
              <w:marLeft w:val="0"/>
              <w:marRight w:val="0"/>
              <w:marTop w:val="0"/>
              <w:marBottom w:val="0"/>
              <w:divBdr>
                <w:top w:val="none" w:sz="0" w:space="0" w:color="auto"/>
                <w:left w:val="none" w:sz="0" w:space="0" w:color="auto"/>
                <w:bottom w:val="none" w:sz="0" w:space="0" w:color="auto"/>
                <w:right w:val="none" w:sz="0" w:space="0" w:color="auto"/>
              </w:divBdr>
              <w:divsChild>
                <w:div w:id="1596597124">
                  <w:marLeft w:val="0"/>
                  <w:marRight w:val="0"/>
                  <w:marTop w:val="0"/>
                  <w:marBottom w:val="0"/>
                  <w:divBdr>
                    <w:top w:val="none" w:sz="0" w:space="0" w:color="auto"/>
                    <w:left w:val="none" w:sz="0" w:space="0" w:color="auto"/>
                    <w:bottom w:val="none" w:sz="0" w:space="0" w:color="auto"/>
                    <w:right w:val="none" w:sz="0" w:space="0" w:color="auto"/>
                  </w:divBdr>
                  <w:divsChild>
                    <w:div w:id="602688580">
                      <w:marLeft w:val="0"/>
                      <w:marRight w:val="0"/>
                      <w:marTop w:val="0"/>
                      <w:marBottom w:val="0"/>
                      <w:divBdr>
                        <w:top w:val="none" w:sz="0" w:space="0" w:color="auto"/>
                        <w:left w:val="none" w:sz="0" w:space="0" w:color="auto"/>
                        <w:bottom w:val="none" w:sz="0" w:space="0" w:color="auto"/>
                        <w:right w:val="none" w:sz="0" w:space="0" w:color="auto"/>
                      </w:divBdr>
                      <w:divsChild>
                        <w:div w:id="1321696652">
                          <w:marLeft w:val="0"/>
                          <w:marRight w:val="0"/>
                          <w:marTop w:val="0"/>
                          <w:marBottom w:val="0"/>
                          <w:divBdr>
                            <w:top w:val="none" w:sz="0" w:space="0" w:color="auto"/>
                            <w:left w:val="none" w:sz="0" w:space="0" w:color="auto"/>
                            <w:bottom w:val="none" w:sz="0" w:space="0" w:color="auto"/>
                            <w:right w:val="none" w:sz="0" w:space="0" w:color="auto"/>
                          </w:divBdr>
                          <w:divsChild>
                            <w:div w:id="411244905">
                              <w:marLeft w:val="0"/>
                              <w:marRight w:val="0"/>
                              <w:marTop w:val="0"/>
                              <w:marBottom w:val="0"/>
                              <w:divBdr>
                                <w:top w:val="none" w:sz="0" w:space="0" w:color="auto"/>
                                <w:left w:val="none" w:sz="0" w:space="0" w:color="auto"/>
                                <w:bottom w:val="none" w:sz="0" w:space="0" w:color="auto"/>
                                <w:right w:val="none" w:sz="0" w:space="0" w:color="auto"/>
                              </w:divBdr>
                              <w:divsChild>
                                <w:div w:id="1953632244">
                                  <w:marLeft w:val="0"/>
                                  <w:marRight w:val="0"/>
                                  <w:marTop w:val="0"/>
                                  <w:marBottom w:val="0"/>
                                  <w:divBdr>
                                    <w:top w:val="none" w:sz="0" w:space="0" w:color="auto"/>
                                    <w:left w:val="none" w:sz="0" w:space="0" w:color="auto"/>
                                    <w:bottom w:val="none" w:sz="0" w:space="0" w:color="auto"/>
                                    <w:right w:val="none" w:sz="0" w:space="0" w:color="auto"/>
                                  </w:divBdr>
                                  <w:divsChild>
                                    <w:div w:id="1551962573">
                                      <w:marLeft w:val="0"/>
                                      <w:marRight w:val="0"/>
                                      <w:marTop w:val="0"/>
                                      <w:marBottom w:val="0"/>
                                      <w:divBdr>
                                        <w:top w:val="none" w:sz="0" w:space="0" w:color="auto"/>
                                        <w:left w:val="none" w:sz="0" w:space="0" w:color="auto"/>
                                        <w:bottom w:val="none" w:sz="0" w:space="0" w:color="auto"/>
                                        <w:right w:val="none" w:sz="0" w:space="0" w:color="auto"/>
                                      </w:divBdr>
                                      <w:divsChild>
                                        <w:div w:id="807238877">
                                          <w:marLeft w:val="0"/>
                                          <w:marRight w:val="0"/>
                                          <w:marTop w:val="0"/>
                                          <w:marBottom w:val="0"/>
                                          <w:divBdr>
                                            <w:top w:val="none" w:sz="0" w:space="0" w:color="auto"/>
                                            <w:left w:val="none" w:sz="0" w:space="0" w:color="auto"/>
                                            <w:bottom w:val="none" w:sz="0" w:space="0" w:color="auto"/>
                                            <w:right w:val="none" w:sz="0" w:space="0" w:color="auto"/>
                                          </w:divBdr>
                                          <w:divsChild>
                                            <w:div w:id="1456288906">
                                              <w:marLeft w:val="0"/>
                                              <w:marRight w:val="0"/>
                                              <w:marTop w:val="0"/>
                                              <w:marBottom w:val="0"/>
                                              <w:divBdr>
                                                <w:top w:val="none" w:sz="0" w:space="0" w:color="auto"/>
                                                <w:left w:val="none" w:sz="0" w:space="0" w:color="auto"/>
                                                <w:bottom w:val="none" w:sz="0" w:space="0" w:color="auto"/>
                                                <w:right w:val="none" w:sz="0" w:space="0" w:color="auto"/>
                                              </w:divBdr>
                                              <w:divsChild>
                                                <w:div w:id="2071491724">
                                                  <w:marLeft w:val="0"/>
                                                  <w:marRight w:val="0"/>
                                                  <w:marTop w:val="0"/>
                                                  <w:marBottom w:val="0"/>
                                                  <w:divBdr>
                                                    <w:top w:val="none" w:sz="0" w:space="0" w:color="auto"/>
                                                    <w:left w:val="none" w:sz="0" w:space="0" w:color="auto"/>
                                                    <w:bottom w:val="none" w:sz="0" w:space="0" w:color="auto"/>
                                                    <w:right w:val="none" w:sz="0" w:space="0" w:color="auto"/>
                                                  </w:divBdr>
                                                  <w:divsChild>
                                                    <w:div w:id="1147820809">
                                                      <w:marLeft w:val="0"/>
                                                      <w:marRight w:val="0"/>
                                                      <w:marTop w:val="0"/>
                                                      <w:marBottom w:val="0"/>
                                                      <w:divBdr>
                                                        <w:top w:val="none" w:sz="0" w:space="0" w:color="auto"/>
                                                        <w:left w:val="none" w:sz="0" w:space="0" w:color="auto"/>
                                                        <w:bottom w:val="none" w:sz="0" w:space="0" w:color="auto"/>
                                                        <w:right w:val="none" w:sz="0" w:space="0" w:color="auto"/>
                                                      </w:divBdr>
                                                      <w:divsChild>
                                                        <w:div w:id="1204363538">
                                                          <w:marLeft w:val="0"/>
                                                          <w:marRight w:val="0"/>
                                                          <w:marTop w:val="0"/>
                                                          <w:marBottom w:val="0"/>
                                                          <w:divBdr>
                                                            <w:top w:val="none" w:sz="0" w:space="0" w:color="auto"/>
                                                            <w:left w:val="none" w:sz="0" w:space="0" w:color="auto"/>
                                                            <w:bottom w:val="none" w:sz="0" w:space="0" w:color="auto"/>
                                                            <w:right w:val="none" w:sz="0" w:space="0" w:color="auto"/>
                                                          </w:divBdr>
                                                          <w:divsChild>
                                                            <w:div w:id="615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8860230">
          <w:marLeft w:val="0"/>
          <w:marRight w:val="0"/>
          <w:marTop w:val="0"/>
          <w:marBottom w:val="0"/>
          <w:divBdr>
            <w:top w:val="none" w:sz="0" w:space="0" w:color="auto"/>
            <w:left w:val="none" w:sz="0" w:space="0" w:color="auto"/>
            <w:bottom w:val="none" w:sz="0" w:space="0" w:color="auto"/>
            <w:right w:val="none" w:sz="0" w:space="0" w:color="auto"/>
          </w:divBdr>
          <w:divsChild>
            <w:div w:id="1903446703">
              <w:marLeft w:val="0"/>
              <w:marRight w:val="0"/>
              <w:marTop w:val="0"/>
              <w:marBottom w:val="0"/>
              <w:divBdr>
                <w:top w:val="none" w:sz="0" w:space="0" w:color="auto"/>
                <w:left w:val="none" w:sz="0" w:space="0" w:color="auto"/>
                <w:bottom w:val="none" w:sz="0" w:space="0" w:color="auto"/>
                <w:right w:val="none" w:sz="0" w:space="0" w:color="auto"/>
              </w:divBdr>
              <w:divsChild>
                <w:div w:id="1876960712">
                  <w:marLeft w:val="0"/>
                  <w:marRight w:val="0"/>
                  <w:marTop w:val="0"/>
                  <w:marBottom w:val="0"/>
                  <w:divBdr>
                    <w:top w:val="none" w:sz="0" w:space="0" w:color="auto"/>
                    <w:left w:val="none" w:sz="0" w:space="0" w:color="auto"/>
                    <w:bottom w:val="none" w:sz="0" w:space="0" w:color="auto"/>
                    <w:right w:val="none" w:sz="0" w:space="0" w:color="auto"/>
                  </w:divBdr>
                  <w:divsChild>
                    <w:div w:id="1505626876">
                      <w:marLeft w:val="0"/>
                      <w:marRight w:val="0"/>
                      <w:marTop w:val="0"/>
                      <w:marBottom w:val="0"/>
                      <w:divBdr>
                        <w:top w:val="none" w:sz="0" w:space="0" w:color="auto"/>
                        <w:left w:val="none" w:sz="0" w:space="0" w:color="auto"/>
                        <w:bottom w:val="none" w:sz="0" w:space="0" w:color="auto"/>
                        <w:right w:val="none" w:sz="0" w:space="0" w:color="auto"/>
                      </w:divBdr>
                      <w:divsChild>
                        <w:div w:id="1021588796">
                          <w:marLeft w:val="0"/>
                          <w:marRight w:val="0"/>
                          <w:marTop w:val="0"/>
                          <w:marBottom w:val="0"/>
                          <w:divBdr>
                            <w:top w:val="none" w:sz="0" w:space="0" w:color="auto"/>
                            <w:left w:val="none" w:sz="0" w:space="0" w:color="auto"/>
                            <w:bottom w:val="none" w:sz="0" w:space="0" w:color="auto"/>
                            <w:right w:val="none" w:sz="0" w:space="0" w:color="auto"/>
                          </w:divBdr>
                          <w:divsChild>
                            <w:div w:id="1031806656">
                              <w:marLeft w:val="0"/>
                              <w:marRight w:val="0"/>
                              <w:marTop w:val="0"/>
                              <w:marBottom w:val="0"/>
                              <w:divBdr>
                                <w:top w:val="none" w:sz="0" w:space="0" w:color="auto"/>
                                <w:left w:val="none" w:sz="0" w:space="0" w:color="auto"/>
                                <w:bottom w:val="none" w:sz="0" w:space="0" w:color="auto"/>
                                <w:right w:val="none" w:sz="0" w:space="0" w:color="auto"/>
                              </w:divBdr>
                              <w:divsChild>
                                <w:div w:id="951668273">
                                  <w:marLeft w:val="0"/>
                                  <w:marRight w:val="0"/>
                                  <w:marTop w:val="0"/>
                                  <w:marBottom w:val="0"/>
                                  <w:divBdr>
                                    <w:top w:val="none" w:sz="0" w:space="0" w:color="auto"/>
                                    <w:left w:val="none" w:sz="0" w:space="0" w:color="auto"/>
                                    <w:bottom w:val="none" w:sz="0" w:space="0" w:color="auto"/>
                                    <w:right w:val="none" w:sz="0" w:space="0" w:color="auto"/>
                                  </w:divBdr>
                                  <w:divsChild>
                                    <w:div w:id="325406036">
                                      <w:marLeft w:val="0"/>
                                      <w:marRight w:val="0"/>
                                      <w:marTop w:val="0"/>
                                      <w:marBottom w:val="0"/>
                                      <w:divBdr>
                                        <w:top w:val="none" w:sz="0" w:space="0" w:color="auto"/>
                                        <w:left w:val="none" w:sz="0" w:space="0" w:color="auto"/>
                                        <w:bottom w:val="none" w:sz="0" w:space="0" w:color="auto"/>
                                        <w:right w:val="none" w:sz="0" w:space="0" w:color="auto"/>
                                      </w:divBdr>
                                      <w:divsChild>
                                        <w:div w:id="1615165165">
                                          <w:marLeft w:val="0"/>
                                          <w:marRight w:val="0"/>
                                          <w:marTop w:val="0"/>
                                          <w:marBottom w:val="0"/>
                                          <w:divBdr>
                                            <w:top w:val="none" w:sz="0" w:space="0" w:color="auto"/>
                                            <w:left w:val="none" w:sz="0" w:space="0" w:color="auto"/>
                                            <w:bottom w:val="none" w:sz="0" w:space="0" w:color="auto"/>
                                            <w:right w:val="none" w:sz="0" w:space="0" w:color="auto"/>
                                          </w:divBdr>
                                          <w:divsChild>
                                            <w:div w:id="636105450">
                                              <w:marLeft w:val="0"/>
                                              <w:marRight w:val="0"/>
                                              <w:marTop w:val="0"/>
                                              <w:marBottom w:val="0"/>
                                              <w:divBdr>
                                                <w:top w:val="none" w:sz="0" w:space="0" w:color="auto"/>
                                                <w:left w:val="none" w:sz="0" w:space="0" w:color="auto"/>
                                                <w:bottom w:val="none" w:sz="0" w:space="0" w:color="auto"/>
                                                <w:right w:val="none" w:sz="0" w:space="0" w:color="auto"/>
                                              </w:divBdr>
                                              <w:divsChild>
                                                <w:div w:id="1355036720">
                                                  <w:marLeft w:val="0"/>
                                                  <w:marRight w:val="0"/>
                                                  <w:marTop w:val="0"/>
                                                  <w:marBottom w:val="0"/>
                                                  <w:divBdr>
                                                    <w:top w:val="none" w:sz="0" w:space="0" w:color="auto"/>
                                                    <w:left w:val="none" w:sz="0" w:space="0" w:color="auto"/>
                                                    <w:bottom w:val="none" w:sz="0" w:space="0" w:color="auto"/>
                                                    <w:right w:val="none" w:sz="0" w:space="0" w:color="auto"/>
                                                  </w:divBdr>
                                                  <w:divsChild>
                                                    <w:div w:id="131022050">
                                                      <w:marLeft w:val="0"/>
                                                      <w:marRight w:val="0"/>
                                                      <w:marTop w:val="0"/>
                                                      <w:marBottom w:val="0"/>
                                                      <w:divBdr>
                                                        <w:top w:val="none" w:sz="0" w:space="0" w:color="auto"/>
                                                        <w:left w:val="none" w:sz="0" w:space="0" w:color="auto"/>
                                                        <w:bottom w:val="none" w:sz="0" w:space="0" w:color="auto"/>
                                                        <w:right w:val="none" w:sz="0" w:space="0" w:color="auto"/>
                                                      </w:divBdr>
                                                      <w:divsChild>
                                                        <w:div w:id="1383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92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073904">
          <w:marLeft w:val="0"/>
          <w:marRight w:val="0"/>
          <w:marTop w:val="0"/>
          <w:marBottom w:val="0"/>
          <w:divBdr>
            <w:top w:val="none" w:sz="0" w:space="0" w:color="auto"/>
            <w:left w:val="none" w:sz="0" w:space="0" w:color="auto"/>
            <w:bottom w:val="none" w:sz="0" w:space="0" w:color="auto"/>
            <w:right w:val="none" w:sz="0" w:space="0" w:color="auto"/>
          </w:divBdr>
          <w:divsChild>
            <w:div w:id="1653631068">
              <w:marLeft w:val="0"/>
              <w:marRight w:val="0"/>
              <w:marTop w:val="0"/>
              <w:marBottom w:val="0"/>
              <w:divBdr>
                <w:top w:val="none" w:sz="0" w:space="0" w:color="auto"/>
                <w:left w:val="none" w:sz="0" w:space="0" w:color="auto"/>
                <w:bottom w:val="none" w:sz="0" w:space="0" w:color="auto"/>
                <w:right w:val="none" w:sz="0" w:space="0" w:color="auto"/>
              </w:divBdr>
              <w:divsChild>
                <w:div w:id="440106509">
                  <w:marLeft w:val="0"/>
                  <w:marRight w:val="0"/>
                  <w:marTop w:val="0"/>
                  <w:marBottom w:val="0"/>
                  <w:divBdr>
                    <w:top w:val="none" w:sz="0" w:space="0" w:color="auto"/>
                    <w:left w:val="none" w:sz="0" w:space="0" w:color="auto"/>
                    <w:bottom w:val="none" w:sz="0" w:space="0" w:color="auto"/>
                    <w:right w:val="none" w:sz="0" w:space="0" w:color="auto"/>
                  </w:divBdr>
                  <w:divsChild>
                    <w:div w:id="1139954304">
                      <w:marLeft w:val="0"/>
                      <w:marRight w:val="0"/>
                      <w:marTop w:val="0"/>
                      <w:marBottom w:val="0"/>
                      <w:divBdr>
                        <w:top w:val="none" w:sz="0" w:space="0" w:color="auto"/>
                        <w:left w:val="none" w:sz="0" w:space="0" w:color="auto"/>
                        <w:bottom w:val="none" w:sz="0" w:space="0" w:color="auto"/>
                        <w:right w:val="none" w:sz="0" w:space="0" w:color="auto"/>
                      </w:divBdr>
                      <w:divsChild>
                        <w:div w:id="195585973">
                          <w:marLeft w:val="0"/>
                          <w:marRight w:val="0"/>
                          <w:marTop w:val="0"/>
                          <w:marBottom w:val="0"/>
                          <w:divBdr>
                            <w:top w:val="none" w:sz="0" w:space="0" w:color="auto"/>
                            <w:left w:val="none" w:sz="0" w:space="0" w:color="auto"/>
                            <w:bottom w:val="none" w:sz="0" w:space="0" w:color="auto"/>
                            <w:right w:val="none" w:sz="0" w:space="0" w:color="auto"/>
                          </w:divBdr>
                          <w:divsChild>
                            <w:div w:id="1635523076">
                              <w:marLeft w:val="0"/>
                              <w:marRight w:val="0"/>
                              <w:marTop w:val="0"/>
                              <w:marBottom w:val="0"/>
                              <w:divBdr>
                                <w:top w:val="none" w:sz="0" w:space="0" w:color="auto"/>
                                <w:left w:val="none" w:sz="0" w:space="0" w:color="auto"/>
                                <w:bottom w:val="none" w:sz="0" w:space="0" w:color="auto"/>
                                <w:right w:val="none" w:sz="0" w:space="0" w:color="auto"/>
                              </w:divBdr>
                              <w:divsChild>
                                <w:div w:id="631980883">
                                  <w:marLeft w:val="0"/>
                                  <w:marRight w:val="0"/>
                                  <w:marTop w:val="0"/>
                                  <w:marBottom w:val="0"/>
                                  <w:divBdr>
                                    <w:top w:val="none" w:sz="0" w:space="0" w:color="auto"/>
                                    <w:left w:val="none" w:sz="0" w:space="0" w:color="auto"/>
                                    <w:bottom w:val="none" w:sz="0" w:space="0" w:color="auto"/>
                                    <w:right w:val="none" w:sz="0" w:space="0" w:color="auto"/>
                                  </w:divBdr>
                                  <w:divsChild>
                                    <w:div w:id="677737628">
                                      <w:marLeft w:val="0"/>
                                      <w:marRight w:val="0"/>
                                      <w:marTop w:val="0"/>
                                      <w:marBottom w:val="0"/>
                                      <w:divBdr>
                                        <w:top w:val="none" w:sz="0" w:space="0" w:color="auto"/>
                                        <w:left w:val="none" w:sz="0" w:space="0" w:color="auto"/>
                                        <w:bottom w:val="none" w:sz="0" w:space="0" w:color="auto"/>
                                        <w:right w:val="none" w:sz="0" w:space="0" w:color="auto"/>
                                      </w:divBdr>
                                      <w:divsChild>
                                        <w:div w:id="1408961354">
                                          <w:marLeft w:val="0"/>
                                          <w:marRight w:val="0"/>
                                          <w:marTop w:val="0"/>
                                          <w:marBottom w:val="0"/>
                                          <w:divBdr>
                                            <w:top w:val="none" w:sz="0" w:space="0" w:color="auto"/>
                                            <w:left w:val="none" w:sz="0" w:space="0" w:color="auto"/>
                                            <w:bottom w:val="none" w:sz="0" w:space="0" w:color="auto"/>
                                            <w:right w:val="none" w:sz="0" w:space="0" w:color="auto"/>
                                          </w:divBdr>
                                          <w:divsChild>
                                            <w:div w:id="80032297">
                                              <w:marLeft w:val="0"/>
                                              <w:marRight w:val="0"/>
                                              <w:marTop w:val="0"/>
                                              <w:marBottom w:val="0"/>
                                              <w:divBdr>
                                                <w:top w:val="none" w:sz="0" w:space="0" w:color="auto"/>
                                                <w:left w:val="none" w:sz="0" w:space="0" w:color="auto"/>
                                                <w:bottom w:val="none" w:sz="0" w:space="0" w:color="auto"/>
                                                <w:right w:val="none" w:sz="0" w:space="0" w:color="auto"/>
                                              </w:divBdr>
                                              <w:divsChild>
                                                <w:div w:id="531722034">
                                                  <w:marLeft w:val="0"/>
                                                  <w:marRight w:val="0"/>
                                                  <w:marTop w:val="0"/>
                                                  <w:marBottom w:val="0"/>
                                                  <w:divBdr>
                                                    <w:top w:val="none" w:sz="0" w:space="0" w:color="auto"/>
                                                    <w:left w:val="none" w:sz="0" w:space="0" w:color="auto"/>
                                                    <w:bottom w:val="none" w:sz="0" w:space="0" w:color="auto"/>
                                                    <w:right w:val="none" w:sz="0" w:space="0" w:color="auto"/>
                                                  </w:divBdr>
                                                  <w:divsChild>
                                                    <w:div w:id="88619563">
                                                      <w:marLeft w:val="0"/>
                                                      <w:marRight w:val="0"/>
                                                      <w:marTop w:val="0"/>
                                                      <w:marBottom w:val="0"/>
                                                      <w:divBdr>
                                                        <w:top w:val="none" w:sz="0" w:space="0" w:color="auto"/>
                                                        <w:left w:val="none" w:sz="0" w:space="0" w:color="auto"/>
                                                        <w:bottom w:val="none" w:sz="0" w:space="0" w:color="auto"/>
                                                        <w:right w:val="none" w:sz="0" w:space="0" w:color="auto"/>
                                                      </w:divBdr>
                                                      <w:divsChild>
                                                        <w:div w:id="4337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747138">
          <w:marLeft w:val="0"/>
          <w:marRight w:val="0"/>
          <w:marTop w:val="0"/>
          <w:marBottom w:val="0"/>
          <w:divBdr>
            <w:top w:val="none" w:sz="0" w:space="0" w:color="auto"/>
            <w:left w:val="none" w:sz="0" w:space="0" w:color="auto"/>
            <w:bottom w:val="none" w:sz="0" w:space="0" w:color="auto"/>
            <w:right w:val="none" w:sz="0" w:space="0" w:color="auto"/>
          </w:divBdr>
          <w:divsChild>
            <w:div w:id="458761807">
              <w:marLeft w:val="0"/>
              <w:marRight w:val="0"/>
              <w:marTop w:val="0"/>
              <w:marBottom w:val="0"/>
              <w:divBdr>
                <w:top w:val="none" w:sz="0" w:space="0" w:color="auto"/>
                <w:left w:val="none" w:sz="0" w:space="0" w:color="auto"/>
                <w:bottom w:val="none" w:sz="0" w:space="0" w:color="auto"/>
                <w:right w:val="none" w:sz="0" w:space="0" w:color="auto"/>
              </w:divBdr>
              <w:divsChild>
                <w:div w:id="1177304025">
                  <w:marLeft w:val="0"/>
                  <w:marRight w:val="0"/>
                  <w:marTop w:val="0"/>
                  <w:marBottom w:val="0"/>
                  <w:divBdr>
                    <w:top w:val="none" w:sz="0" w:space="0" w:color="auto"/>
                    <w:left w:val="none" w:sz="0" w:space="0" w:color="auto"/>
                    <w:bottom w:val="none" w:sz="0" w:space="0" w:color="auto"/>
                    <w:right w:val="none" w:sz="0" w:space="0" w:color="auto"/>
                  </w:divBdr>
                  <w:divsChild>
                    <w:div w:id="1069814674">
                      <w:marLeft w:val="0"/>
                      <w:marRight w:val="0"/>
                      <w:marTop w:val="0"/>
                      <w:marBottom w:val="0"/>
                      <w:divBdr>
                        <w:top w:val="none" w:sz="0" w:space="0" w:color="auto"/>
                        <w:left w:val="none" w:sz="0" w:space="0" w:color="auto"/>
                        <w:bottom w:val="none" w:sz="0" w:space="0" w:color="auto"/>
                        <w:right w:val="none" w:sz="0" w:space="0" w:color="auto"/>
                      </w:divBdr>
                      <w:divsChild>
                        <w:div w:id="229196746">
                          <w:marLeft w:val="0"/>
                          <w:marRight w:val="0"/>
                          <w:marTop w:val="0"/>
                          <w:marBottom w:val="0"/>
                          <w:divBdr>
                            <w:top w:val="none" w:sz="0" w:space="0" w:color="auto"/>
                            <w:left w:val="none" w:sz="0" w:space="0" w:color="auto"/>
                            <w:bottom w:val="none" w:sz="0" w:space="0" w:color="auto"/>
                            <w:right w:val="none" w:sz="0" w:space="0" w:color="auto"/>
                          </w:divBdr>
                          <w:divsChild>
                            <w:div w:id="1362394424">
                              <w:marLeft w:val="0"/>
                              <w:marRight w:val="0"/>
                              <w:marTop w:val="0"/>
                              <w:marBottom w:val="0"/>
                              <w:divBdr>
                                <w:top w:val="none" w:sz="0" w:space="0" w:color="auto"/>
                                <w:left w:val="none" w:sz="0" w:space="0" w:color="auto"/>
                                <w:bottom w:val="none" w:sz="0" w:space="0" w:color="auto"/>
                                <w:right w:val="none" w:sz="0" w:space="0" w:color="auto"/>
                              </w:divBdr>
                              <w:divsChild>
                                <w:div w:id="278339204">
                                  <w:marLeft w:val="0"/>
                                  <w:marRight w:val="0"/>
                                  <w:marTop w:val="0"/>
                                  <w:marBottom w:val="0"/>
                                  <w:divBdr>
                                    <w:top w:val="none" w:sz="0" w:space="0" w:color="auto"/>
                                    <w:left w:val="none" w:sz="0" w:space="0" w:color="auto"/>
                                    <w:bottom w:val="none" w:sz="0" w:space="0" w:color="auto"/>
                                    <w:right w:val="none" w:sz="0" w:space="0" w:color="auto"/>
                                  </w:divBdr>
                                  <w:divsChild>
                                    <w:div w:id="1081827512">
                                      <w:marLeft w:val="0"/>
                                      <w:marRight w:val="0"/>
                                      <w:marTop w:val="0"/>
                                      <w:marBottom w:val="0"/>
                                      <w:divBdr>
                                        <w:top w:val="none" w:sz="0" w:space="0" w:color="auto"/>
                                        <w:left w:val="none" w:sz="0" w:space="0" w:color="auto"/>
                                        <w:bottom w:val="none" w:sz="0" w:space="0" w:color="auto"/>
                                        <w:right w:val="none" w:sz="0" w:space="0" w:color="auto"/>
                                      </w:divBdr>
                                      <w:divsChild>
                                        <w:div w:id="795411501">
                                          <w:marLeft w:val="0"/>
                                          <w:marRight w:val="0"/>
                                          <w:marTop w:val="0"/>
                                          <w:marBottom w:val="0"/>
                                          <w:divBdr>
                                            <w:top w:val="none" w:sz="0" w:space="0" w:color="auto"/>
                                            <w:left w:val="none" w:sz="0" w:space="0" w:color="auto"/>
                                            <w:bottom w:val="none" w:sz="0" w:space="0" w:color="auto"/>
                                            <w:right w:val="none" w:sz="0" w:space="0" w:color="auto"/>
                                          </w:divBdr>
                                          <w:divsChild>
                                            <w:div w:id="442072995">
                                              <w:marLeft w:val="0"/>
                                              <w:marRight w:val="0"/>
                                              <w:marTop w:val="0"/>
                                              <w:marBottom w:val="0"/>
                                              <w:divBdr>
                                                <w:top w:val="none" w:sz="0" w:space="0" w:color="auto"/>
                                                <w:left w:val="none" w:sz="0" w:space="0" w:color="auto"/>
                                                <w:bottom w:val="none" w:sz="0" w:space="0" w:color="auto"/>
                                                <w:right w:val="none" w:sz="0" w:space="0" w:color="auto"/>
                                              </w:divBdr>
                                              <w:divsChild>
                                                <w:div w:id="412510529">
                                                  <w:marLeft w:val="0"/>
                                                  <w:marRight w:val="0"/>
                                                  <w:marTop w:val="0"/>
                                                  <w:marBottom w:val="0"/>
                                                  <w:divBdr>
                                                    <w:top w:val="none" w:sz="0" w:space="0" w:color="auto"/>
                                                    <w:left w:val="none" w:sz="0" w:space="0" w:color="auto"/>
                                                    <w:bottom w:val="none" w:sz="0" w:space="0" w:color="auto"/>
                                                    <w:right w:val="none" w:sz="0" w:space="0" w:color="auto"/>
                                                  </w:divBdr>
                                                  <w:divsChild>
                                                    <w:div w:id="949118300">
                                                      <w:marLeft w:val="0"/>
                                                      <w:marRight w:val="0"/>
                                                      <w:marTop w:val="0"/>
                                                      <w:marBottom w:val="0"/>
                                                      <w:divBdr>
                                                        <w:top w:val="none" w:sz="0" w:space="0" w:color="auto"/>
                                                        <w:left w:val="none" w:sz="0" w:space="0" w:color="auto"/>
                                                        <w:bottom w:val="none" w:sz="0" w:space="0" w:color="auto"/>
                                                        <w:right w:val="none" w:sz="0" w:space="0" w:color="auto"/>
                                                      </w:divBdr>
                                                      <w:divsChild>
                                                        <w:div w:id="654261574">
                                                          <w:marLeft w:val="0"/>
                                                          <w:marRight w:val="0"/>
                                                          <w:marTop w:val="0"/>
                                                          <w:marBottom w:val="0"/>
                                                          <w:divBdr>
                                                            <w:top w:val="none" w:sz="0" w:space="0" w:color="auto"/>
                                                            <w:left w:val="none" w:sz="0" w:space="0" w:color="auto"/>
                                                            <w:bottom w:val="none" w:sz="0" w:space="0" w:color="auto"/>
                                                            <w:right w:val="none" w:sz="0" w:space="0" w:color="auto"/>
                                                          </w:divBdr>
                                                          <w:divsChild>
                                                            <w:div w:id="2775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0015583">
          <w:marLeft w:val="0"/>
          <w:marRight w:val="0"/>
          <w:marTop w:val="0"/>
          <w:marBottom w:val="0"/>
          <w:divBdr>
            <w:top w:val="none" w:sz="0" w:space="0" w:color="auto"/>
            <w:left w:val="none" w:sz="0" w:space="0" w:color="auto"/>
            <w:bottom w:val="none" w:sz="0" w:space="0" w:color="auto"/>
            <w:right w:val="none" w:sz="0" w:space="0" w:color="auto"/>
          </w:divBdr>
          <w:divsChild>
            <w:div w:id="651714655">
              <w:marLeft w:val="0"/>
              <w:marRight w:val="0"/>
              <w:marTop w:val="0"/>
              <w:marBottom w:val="0"/>
              <w:divBdr>
                <w:top w:val="none" w:sz="0" w:space="0" w:color="auto"/>
                <w:left w:val="none" w:sz="0" w:space="0" w:color="auto"/>
                <w:bottom w:val="none" w:sz="0" w:space="0" w:color="auto"/>
                <w:right w:val="none" w:sz="0" w:space="0" w:color="auto"/>
              </w:divBdr>
              <w:divsChild>
                <w:div w:id="1418794066">
                  <w:marLeft w:val="0"/>
                  <w:marRight w:val="0"/>
                  <w:marTop w:val="0"/>
                  <w:marBottom w:val="0"/>
                  <w:divBdr>
                    <w:top w:val="none" w:sz="0" w:space="0" w:color="auto"/>
                    <w:left w:val="none" w:sz="0" w:space="0" w:color="auto"/>
                    <w:bottom w:val="none" w:sz="0" w:space="0" w:color="auto"/>
                    <w:right w:val="none" w:sz="0" w:space="0" w:color="auto"/>
                  </w:divBdr>
                  <w:divsChild>
                    <w:div w:id="903369119">
                      <w:marLeft w:val="0"/>
                      <w:marRight w:val="0"/>
                      <w:marTop w:val="0"/>
                      <w:marBottom w:val="0"/>
                      <w:divBdr>
                        <w:top w:val="none" w:sz="0" w:space="0" w:color="auto"/>
                        <w:left w:val="none" w:sz="0" w:space="0" w:color="auto"/>
                        <w:bottom w:val="none" w:sz="0" w:space="0" w:color="auto"/>
                        <w:right w:val="none" w:sz="0" w:space="0" w:color="auto"/>
                      </w:divBdr>
                      <w:divsChild>
                        <w:div w:id="2002390452">
                          <w:marLeft w:val="0"/>
                          <w:marRight w:val="0"/>
                          <w:marTop w:val="0"/>
                          <w:marBottom w:val="0"/>
                          <w:divBdr>
                            <w:top w:val="none" w:sz="0" w:space="0" w:color="auto"/>
                            <w:left w:val="none" w:sz="0" w:space="0" w:color="auto"/>
                            <w:bottom w:val="none" w:sz="0" w:space="0" w:color="auto"/>
                            <w:right w:val="none" w:sz="0" w:space="0" w:color="auto"/>
                          </w:divBdr>
                          <w:divsChild>
                            <w:div w:id="1376928409">
                              <w:marLeft w:val="0"/>
                              <w:marRight w:val="0"/>
                              <w:marTop w:val="0"/>
                              <w:marBottom w:val="0"/>
                              <w:divBdr>
                                <w:top w:val="none" w:sz="0" w:space="0" w:color="auto"/>
                                <w:left w:val="none" w:sz="0" w:space="0" w:color="auto"/>
                                <w:bottom w:val="none" w:sz="0" w:space="0" w:color="auto"/>
                                <w:right w:val="none" w:sz="0" w:space="0" w:color="auto"/>
                              </w:divBdr>
                              <w:divsChild>
                                <w:div w:id="262690057">
                                  <w:marLeft w:val="0"/>
                                  <w:marRight w:val="0"/>
                                  <w:marTop w:val="0"/>
                                  <w:marBottom w:val="0"/>
                                  <w:divBdr>
                                    <w:top w:val="none" w:sz="0" w:space="0" w:color="auto"/>
                                    <w:left w:val="none" w:sz="0" w:space="0" w:color="auto"/>
                                    <w:bottom w:val="none" w:sz="0" w:space="0" w:color="auto"/>
                                    <w:right w:val="none" w:sz="0" w:space="0" w:color="auto"/>
                                  </w:divBdr>
                                  <w:divsChild>
                                    <w:div w:id="180437594">
                                      <w:marLeft w:val="0"/>
                                      <w:marRight w:val="0"/>
                                      <w:marTop w:val="0"/>
                                      <w:marBottom w:val="0"/>
                                      <w:divBdr>
                                        <w:top w:val="none" w:sz="0" w:space="0" w:color="auto"/>
                                        <w:left w:val="none" w:sz="0" w:space="0" w:color="auto"/>
                                        <w:bottom w:val="none" w:sz="0" w:space="0" w:color="auto"/>
                                        <w:right w:val="none" w:sz="0" w:space="0" w:color="auto"/>
                                      </w:divBdr>
                                      <w:divsChild>
                                        <w:div w:id="18286723">
                                          <w:marLeft w:val="0"/>
                                          <w:marRight w:val="0"/>
                                          <w:marTop w:val="0"/>
                                          <w:marBottom w:val="0"/>
                                          <w:divBdr>
                                            <w:top w:val="none" w:sz="0" w:space="0" w:color="auto"/>
                                            <w:left w:val="none" w:sz="0" w:space="0" w:color="auto"/>
                                            <w:bottom w:val="none" w:sz="0" w:space="0" w:color="auto"/>
                                            <w:right w:val="none" w:sz="0" w:space="0" w:color="auto"/>
                                          </w:divBdr>
                                          <w:divsChild>
                                            <w:div w:id="1054475434">
                                              <w:marLeft w:val="0"/>
                                              <w:marRight w:val="0"/>
                                              <w:marTop w:val="0"/>
                                              <w:marBottom w:val="0"/>
                                              <w:divBdr>
                                                <w:top w:val="none" w:sz="0" w:space="0" w:color="auto"/>
                                                <w:left w:val="none" w:sz="0" w:space="0" w:color="auto"/>
                                                <w:bottom w:val="none" w:sz="0" w:space="0" w:color="auto"/>
                                                <w:right w:val="none" w:sz="0" w:space="0" w:color="auto"/>
                                              </w:divBdr>
                                              <w:divsChild>
                                                <w:div w:id="1151797747">
                                                  <w:marLeft w:val="0"/>
                                                  <w:marRight w:val="0"/>
                                                  <w:marTop w:val="0"/>
                                                  <w:marBottom w:val="0"/>
                                                  <w:divBdr>
                                                    <w:top w:val="none" w:sz="0" w:space="0" w:color="auto"/>
                                                    <w:left w:val="none" w:sz="0" w:space="0" w:color="auto"/>
                                                    <w:bottom w:val="none" w:sz="0" w:space="0" w:color="auto"/>
                                                    <w:right w:val="none" w:sz="0" w:space="0" w:color="auto"/>
                                                  </w:divBdr>
                                                  <w:divsChild>
                                                    <w:div w:id="2098867912">
                                                      <w:marLeft w:val="0"/>
                                                      <w:marRight w:val="0"/>
                                                      <w:marTop w:val="0"/>
                                                      <w:marBottom w:val="0"/>
                                                      <w:divBdr>
                                                        <w:top w:val="none" w:sz="0" w:space="0" w:color="auto"/>
                                                        <w:left w:val="none" w:sz="0" w:space="0" w:color="auto"/>
                                                        <w:bottom w:val="none" w:sz="0" w:space="0" w:color="auto"/>
                                                        <w:right w:val="none" w:sz="0" w:space="0" w:color="auto"/>
                                                      </w:divBdr>
                                                      <w:divsChild>
                                                        <w:div w:id="1525705989">
                                                          <w:marLeft w:val="0"/>
                                                          <w:marRight w:val="0"/>
                                                          <w:marTop w:val="0"/>
                                                          <w:marBottom w:val="0"/>
                                                          <w:divBdr>
                                                            <w:top w:val="none" w:sz="0" w:space="0" w:color="auto"/>
                                                            <w:left w:val="none" w:sz="0" w:space="0" w:color="auto"/>
                                                            <w:bottom w:val="none" w:sz="0" w:space="0" w:color="auto"/>
                                                            <w:right w:val="none" w:sz="0" w:space="0" w:color="auto"/>
                                                          </w:divBdr>
                                                          <w:divsChild>
                                                            <w:div w:id="4584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5453987">
          <w:marLeft w:val="0"/>
          <w:marRight w:val="0"/>
          <w:marTop w:val="0"/>
          <w:marBottom w:val="0"/>
          <w:divBdr>
            <w:top w:val="none" w:sz="0" w:space="0" w:color="auto"/>
            <w:left w:val="none" w:sz="0" w:space="0" w:color="auto"/>
            <w:bottom w:val="none" w:sz="0" w:space="0" w:color="auto"/>
            <w:right w:val="none" w:sz="0" w:space="0" w:color="auto"/>
          </w:divBdr>
          <w:divsChild>
            <w:div w:id="353699592">
              <w:marLeft w:val="0"/>
              <w:marRight w:val="0"/>
              <w:marTop w:val="0"/>
              <w:marBottom w:val="0"/>
              <w:divBdr>
                <w:top w:val="none" w:sz="0" w:space="0" w:color="auto"/>
                <w:left w:val="none" w:sz="0" w:space="0" w:color="auto"/>
                <w:bottom w:val="none" w:sz="0" w:space="0" w:color="auto"/>
                <w:right w:val="none" w:sz="0" w:space="0" w:color="auto"/>
              </w:divBdr>
              <w:divsChild>
                <w:div w:id="748043492">
                  <w:marLeft w:val="0"/>
                  <w:marRight w:val="0"/>
                  <w:marTop w:val="0"/>
                  <w:marBottom w:val="0"/>
                  <w:divBdr>
                    <w:top w:val="none" w:sz="0" w:space="0" w:color="auto"/>
                    <w:left w:val="none" w:sz="0" w:space="0" w:color="auto"/>
                    <w:bottom w:val="none" w:sz="0" w:space="0" w:color="auto"/>
                    <w:right w:val="none" w:sz="0" w:space="0" w:color="auto"/>
                  </w:divBdr>
                  <w:divsChild>
                    <w:div w:id="1912154359">
                      <w:marLeft w:val="0"/>
                      <w:marRight w:val="0"/>
                      <w:marTop w:val="0"/>
                      <w:marBottom w:val="0"/>
                      <w:divBdr>
                        <w:top w:val="none" w:sz="0" w:space="0" w:color="auto"/>
                        <w:left w:val="none" w:sz="0" w:space="0" w:color="auto"/>
                        <w:bottom w:val="none" w:sz="0" w:space="0" w:color="auto"/>
                        <w:right w:val="none" w:sz="0" w:space="0" w:color="auto"/>
                      </w:divBdr>
                      <w:divsChild>
                        <w:div w:id="1508446816">
                          <w:marLeft w:val="0"/>
                          <w:marRight w:val="0"/>
                          <w:marTop w:val="0"/>
                          <w:marBottom w:val="0"/>
                          <w:divBdr>
                            <w:top w:val="none" w:sz="0" w:space="0" w:color="auto"/>
                            <w:left w:val="none" w:sz="0" w:space="0" w:color="auto"/>
                            <w:bottom w:val="none" w:sz="0" w:space="0" w:color="auto"/>
                            <w:right w:val="none" w:sz="0" w:space="0" w:color="auto"/>
                          </w:divBdr>
                          <w:divsChild>
                            <w:div w:id="1987737504">
                              <w:marLeft w:val="0"/>
                              <w:marRight w:val="0"/>
                              <w:marTop w:val="0"/>
                              <w:marBottom w:val="0"/>
                              <w:divBdr>
                                <w:top w:val="none" w:sz="0" w:space="0" w:color="auto"/>
                                <w:left w:val="none" w:sz="0" w:space="0" w:color="auto"/>
                                <w:bottom w:val="none" w:sz="0" w:space="0" w:color="auto"/>
                                <w:right w:val="none" w:sz="0" w:space="0" w:color="auto"/>
                              </w:divBdr>
                              <w:divsChild>
                                <w:div w:id="976834809">
                                  <w:marLeft w:val="0"/>
                                  <w:marRight w:val="0"/>
                                  <w:marTop w:val="0"/>
                                  <w:marBottom w:val="0"/>
                                  <w:divBdr>
                                    <w:top w:val="none" w:sz="0" w:space="0" w:color="auto"/>
                                    <w:left w:val="none" w:sz="0" w:space="0" w:color="auto"/>
                                    <w:bottom w:val="none" w:sz="0" w:space="0" w:color="auto"/>
                                    <w:right w:val="none" w:sz="0" w:space="0" w:color="auto"/>
                                  </w:divBdr>
                                  <w:divsChild>
                                    <w:div w:id="993217249">
                                      <w:marLeft w:val="0"/>
                                      <w:marRight w:val="0"/>
                                      <w:marTop w:val="0"/>
                                      <w:marBottom w:val="0"/>
                                      <w:divBdr>
                                        <w:top w:val="none" w:sz="0" w:space="0" w:color="auto"/>
                                        <w:left w:val="none" w:sz="0" w:space="0" w:color="auto"/>
                                        <w:bottom w:val="none" w:sz="0" w:space="0" w:color="auto"/>
                                        <w:right w:val="none" w:sz="0" w:space="0" w:color="auto"/>
                                      </w:divBdr>
                                      <w:divsChild>
                                        <w:div w:id="2079091124">
                                          <w:marLeft w:val="0"/>
                                          <w:marRight w:val="0"/>
                                          <w:marTop w:val="0"/>
                                          <w:marBottom w:val="0"/>
                                          <w:divBdr>
                                            <w:top w:val="none" w:sz="0" w:space="0" w:color="auto"/>
                                            <w:left w:val="none" w:sz="0" w:space="0" w:color="auto"/>
                                            <w:bottom w:val="none" w:sz="0" w:space="0" w:color="auto"/>
                                            <w:right w:val="none" w:sz="0" w:space="0" w:color="auto"/>
                                          </w:divBdr>
                                          <w:divsChild>
                                            <w:div w:id="1870213563">
                                              <w:marLeft w:val="0"/>
                                              <w:marRight w:val="0"/>
                                              <w:marTop w:val="0"/>
                                              <w:marBottom w:val="0"/>
                                              <w:divBdr>
                                                <w:top w:val="none" w:sz="0" w:space="0" w:color="auto"/>
                                                <w:left w:val="none" w:sz="0" w:space="0" w:color="auto"/>
                                                <w:bottom w:val="none" w:sz="0" w:space="0" w:color="auto"/>
                                                <w:right w:val="none" w:sz="0" w:space="0" w:color="auto"/>
                                              </w:divBdr>
                                              <w:divsChild>
                                                <w:div w:id="1033381266">
                                                  <w:marLeft w:val="0"/>
                                                  <w:marRight w:val="0"/>
                                                  <w:marTop w:val="0"/>
                                                  <w:marBottom w:val="0"/>
                                                  <w:divBdr>
                                                    <w:top w:val="none" w:sz="0" w:space="0" w:color="auto"/>
                                                    <w:left w:val="none" w:sz="0" w:space="0" w:color="auto"/>
                                                    <w:bottom w:val="none" w:sz="0" w:space="0" w:color="auto"/>
                                                    <w:right w:val="none" w:sz="0" w:space="0" w:color="auto"/>
                                                  </w:divBdr>
                                                  <w:divsChild>
                                                    <w:div w:id="31155275">
                                                      <w:marLeft w:val="0"/>
                                                      <w:marRight w:val="0"/>
                                                      <w:marTop w:val="0"/>
                                                      <w:marBottom w:val="0"/>
                                                      <w:divBdr>
                                                        <w:top w:val="none" w:sz="0" w:space="0" w:color="auto"/>
                                                        <w:left w:val="none" w:sz="0" w:space="0" w:color="auto"/>
                                                        <w:bottom w:val="none" w:sz="0" w:space="0" w:color="auto"/>
                                                        <w:right w:val="none" w:sz="0" w:space="0" w:color="auto"/>
                                                      </w:divBdr>
                                                      <w:divsChild>
                                                        <w:div w:id="19453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374063">
          <w:marLeft w:val="0"/>
          <w:marRight w:val="0"/>
          <w:marTop w:val="0"/>
          <w:marBottom w:val="0"/>
          <w:divBdr>
            <w:top w:val="none" w:sz="0" w:space="0" w:color="auto"/>
            <w:left w:val="none" w:sz="0" w:space="0" w:color="auto"/>
            <w:bottom w:val="none" w:sz="0" w:space="0" w:color="auto"/>
            <w:right w:val="none" w:sz="0" w:space="0" w:color="auto"/>
          </w:divBdr>
          <w:divsChild>
            <w:div w:id="399136896">
              <w:marLeft w:val="0"/>
              <w:marRight w:val="0"/>
              <w:marTop w:val="0"/>
              <w:marBottom w:val="0"/>
              <w:divBdr>
                <w:top w:val="none" w:sz="0" w:space="0" w:color="auto"/>
                <w:left w:val="none" w:sz="0" w:space="0" w:color="auto"/>
                <w:bottom w:val="none" w:sz="0" w:space="0" w:color="auto"/>
                <w:right w:val="none" w:sz="0" w:space="0" w:color="auto"/>
              </w:divBdr>
              <w:divsChild>
                <w:div w:id="1542013303">
                  <w:marLeft w:val="0"/>
                  <w:marRight w:val="0"/>
                  <w:marTop w:val="0"/>
                  <w:marBottom w:val="0"/>
                  <w:divBdr>
                    <w:top w:val="none" w:sz="0" w:space="0" w:color="auto"/>
                    <w:left w:val="none" w:sz="0" w:space="0" w:color="auto"/>
                    <w:bottom w:val="none" w:sz="0" w:space="0" w:color="auto"/>
                    <w:right w:val="none" w:sz="0" w:space="0" w:color="auto"/>
                  </w:divBdr>
                  <w:divsChild>
                    <w:div w:id="1767577897">
                      <w:marLeft w:val="0"/>
                      <w:marRight w:val="0"/>
                      <w:marTop w:val="0"/>
                      <w:marBottom w:val="0"/>
                      <w:divBdr>
                        <w:top w:val="none" w:sz="0" w:space="0" w:color="auto"/>
                        <w:left w:val="none" w:sz="0" w:space="0" w:color="auto"/>
                        <w:bottom w:val="none" w:sz="0" w:space="0" w:color="auto"/>
                        <w:right w:val="none" w:sz="0" w:space="0" w:color="auto"/>
                      </w:divBdr>
                      <w:divsChild>
                        <w:div w:id="2118058457">
                          <w:marLeft w:val="0"/>
                          <w:marRight w:val="0"/>
                          <w:marTop w:val="0"/>
                          <w:marBottom w:val="0"/>
                          <w:divBdr>
                            <w:top w:val="none" w:sz="0" w:space="0" w:color="auto"/>
                            <w:left w:val="none" w:sz="0" w:space="0" w:color="auto"/>
                            <w:bottom w:val="none" w:sz="0" w:space="0" w:color="auto"/>
                            <w:right w:val="none" w:sz="0" w:space="0" w:color="auto"/>
                          </w:divBdr>
                          <w:divsChild>
                            <w:div w:id="1213883569">
                              <w:marLeft w:val="0"/>
                              <w:marRight w:val="0"/>
                              <w:marTop w:val="0"/>
                              <w:marBottom w:val="0"/>
                              <w:divBdr>
                                <w:top w:val="none" w:sz="0" w:space="0" w:color="auto"/>
                                <w:left w:val="none" w:sz="0" w:space="0" w:color="auto"/>
                                <w:bottom w:val="none" w:sz="0" w:space="0" w:color="auto"/>
                                <w:right w:val="none" w:sz="0" w:space="0" w:color="auto"/>
                              </w:divBdr>
                              <w:divsChild>
                                <w:div w:id="1830058321">
                                  <w:marLeft w:val="0"/>
                                  <w:marRight w:val="0"/>
                                  <w:marTop w:val="0"/>
                                  <w:marBottom w:val="0"/>
                                  <w:divBdr>
                                    <w:top w:val="none" w:sz="0" w:space="0" w:color="auto"/>
                                    <w:left w:val="none" w:sz="0" w:space="0" w:color="auto"/>
                                    <w:bottom w:val="none" w:sz="0" w:space="0" w:color="auto"/>
                                    <w:right w:val="none" w:sz="0" w:space="0" w:color="auto"/>
                                  </w:divBdr>
                                  <w:divsChild>
                                    <w:div w:id="2035498308">
                                      <w:marLeft w:val="0"/>
                                      <w:marRight w:val="0"/>
                                      <w:marTop w:val="0"/>
                                      <w:marBottom w:val="0"/>
                                      <w:divBdr>
                                        <w:top w:val="none" w:sz="0" w:space="0" w:color="auto"/>
                                        <w:left w:val="none" w:sz="0" w:space="0" w:color="auto"/>
                                        <w:bottom w:val="none" w:sz="0" w:space="0" w:color="auto"/>
                                        <w:right w:val="none" w:sz="0" w:space="0" w:color="auto"/>
                                      </w:divBdr>
                                      <w:divsChild>
                                        <w:div w:id="1818300113">
                                          <w:marLeft w:val="0"/>
                                          <w:marRight w:val="0"/>
                                          <w:marTop w:val="0"/>
                                          <w:marBottom w:val="0"/>
                                          <w:divBdr>
                                            <w:top w:val="none" w:sz="0" w:space="0" w:color="auto"/>
                                            <w:left w:val="none" w:sz="0" w:space="0" w:color="auto"/>
                                            <w:bottom w:val="none" w:sz="0" w:space="0" w:color="auto"/>
                                            <w:right w:val="none" w:sz="0" w:space="0" w:color="auto"/>
                                          </w:divBdr>
                                          <w:divsChild>
                                            <w:div w:id="1181699747">
                                              <w:marLeft w:val="0"/>
                                              <w:marRight w:val="0"/>
                                              <w:marTop w:val="0"/>
                                              <w:marBottom w:val="0"/>
                                              <w:divBdr>
                                                <w:top w:val="none" w:sz="0" w:space="0" w:color="auto"/>
                                                <w:left w:val="none" w:sz="0" w:space="0" w:color="auto"/>
                                                <w:bottom w:val="none" w:sz="0" w:space="0" w:color="auto"/>
                                                <w:right w:val="none" w:sz="0" w:space="0" w:color="auto"/>
                                              </w:divBdr>
                                              <w:divsChild>
                                                <w:div w:id="559677759">
                                                  <w:marLeft w:val="0"/>
                                                  <w:marRight w:val="0"/>
                                                  <w:marTop w:val="0"/>
                                                  <w:marBottom w:val="0"/>
                                                  <w:divBdr>
                                                    <w:top w:val="none" w:sz="0" w:space="0" w:color="auto"/>
                                                    <w:left w:val="none" w:sz="0" w:space="0" w:color="auto"/>
                                                    <w:bottom w:val="none" w:sz="0" w:space="0" w:color="auto"/>
                                                    <w:right w:val="none" w:sz="0" w:space="0" w:color="auto"/>
                                                  </w:divBdr>
                                                  <w:divsChild>
                                                    <w:div w:id="1362589515">
                                                      <w:marLeft w:val="0"/>
                                                      <w:marRight w:val="0"/>
                                                      <w:marTop w:val="0"/>
                                                      <w:marBottom w:val="0"/>
                                                      <w:divBdr>
                                                        <w:top w:val="none" w:sz="0" w:space="0" w:color="auto"/>
                                                        <w:left w:val="none" w:sz="0" w:space="0" w:color="auto"/>
                                                        <w:bottom w:val="none" w:sz="0" w:space="0" w:color="auto"/>
                                                        <w:right w:val="none" w:sz="0" w:space="0" w:color="auto"/>
                                                      </w:divBdr>
                                                      <w:divsChild>
                                                        <w:div w:id="13363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997108">
          <w:marLeft w:val="0"/>
          <w:marRight w:val="0"/>
          <w:marTop w:val="0"/>
          <w:marBottom w:val="0"/>
          <w:divBdr>
            <w:top w:val="none" w:sz="0" w:space="0" w:color="auto"/>
            <w:left w:val="none" w:sz="0" w:space="0" w:color="auto"/>
            <w:bottom w:val="none" w:sz="0" w:space="0" w:color="auto"/>
            <w:right w:val="none" w:sz="0" w:space="0" w:color="auto"/>
          </w:divBdr>
          <w:divsChild>
            <w:div w:id="467822691">
              <w:marLeft w:val="0"/>
              <w:marRight w:val="0"/>
              <w:marTop w:val="0"/>
              <w:marBottom w:val="0"/>
              <w:divBdr>
                <w:top w:val="none" w:sz="0" w:space="0" w:color="auto"/>
                <w:left w:val="none" w:sz="0" w:space="0" w:color="auto"/>
                <w:bottom w:val="none" w:sz="0" w:space="0" w:color="auto"/>
                <w:right w:val="none" w:sz="0" w:space="0" w:color="auto"/>
              </w:divBdr>
              <w:divsChild>
                <w:div w:id="636381168">
                  <w:marLeft w:val="0"/>
                  <w:marRight w:val="0"/>
                  <w:marTop w:val="0"/>
                  <w:marBottom w:val="0"/>
                  <w:divBdr>
                    <w:top w:val="none" w:sz="0" w:space="0" w:color="auto"/>
                    <w:left w:val="none" w:sz="0" w:space="0" w:color="auto"/>
                    <w:bottom w:val="none" w:sz="0" w:space="0" w:color="auto"/>
                    <w:right w:val="none" w:sz="0" w:space="0" w:color="auto"/>
                  </w:divBdr>
                  <w:divsChild>
                    <w:div w:id="390005861">
                      <w:marLeft w:val="0"/>
                      <w:marRight w:val="0"/>
                      <w:marTop w:val="0"/>
                      <w:marBottom w:val="0"/>
                      <w:divBdr>
                        <w:top w:val="none" w:sz="0" w:space="0" w:color="auto"/>
                        <w:left w:val="none" w:sz="0" w:space="0" w:color="auto"/>
                        <w:bottom w:val="none" w:sz="0" w:space="0" w:color="auto"/>
                        <w:right w:val="none" w:sz="0" w:space="0" w:color="auto"/>
                      </w:divBdr>
                      <w:divsChild>
                        <w:div w:id="626208191">
                          <w:marLeft w:val="0"/>
                          <w:marRight w:val="0"/>
                          <w:marTop w:val="0"/>
                          <w:marBottom w:val="0"/>
                          <w:divBdr>
                            <w:top w:val="none" w:sz="0" w:space="0" w:color="auto"/>
                            <w:left w:val="none" w:sz="0" w:space="0" w:color="auto"/>
                            <w:bottom w:val="none" w:sz="0" w:space="0" w:color="auto"/>
                            <w:right w:val="none" w:sz="0" w:space="0" w:color="auto"/>
                          </w:divBdr>
                          <w:divsChild>
                            <w:div w:id="2022462978">
                              <w:marLeft w:val="0"/>
                              <w:marRight w:val="0"/>
                              <w:marTop w:val="0"/>
                              <w:marBottom w:val="0"/>
                              <w:divBdr>
                                <w:top w:val="none" w:sz="0" w:space="0" w:color="auto"/>
                                <w:left w:val="none" w:sz="0" w:space="0" w:color="auto"/>
                                <w:bottom w:val="none" w:sz="0" w:space="0" w:color="auto"/>
                                <w:right w:val="none" w:sz="0" w:space="0" w:color="auto"/>
                              </w:divBdr>
                              <w:divsChild>
                                <w:div w:id="1523124384">
                                  <w:marLeft w:val="0"/>
                                  <w:marRight w:val="0"/>
                                  <w:marTop w:val="0"/>
                                  <w:marBottom w:val="0"/>
                                  <w:divBdr>
                                    <w:top w:val="none" w:sz="0" w:space="0" w:color="auto"/>
                                    <w:left w:val="none" w:sz="0" w:space="0" w:color="auto"/>
                                    <w:bottom w:val="none" w:sz="0" w:space="0" w:color="auto"/>
                                    <w:right w:val="none" w:sz="0" w:space="0" w:color="auto"/>
                                  </w:divBdr>
                                  <w:divsChild>
                                    <w:div w:id="383716415">
                                      <w:marLeft w:val="0"/>
                                      <w:marRight w:val="0"/>
                                      <w:marTop w:val="0"/>
                                      <w:marBottom w:val="0"/>
                                      <w:divBdr>
                                        <w:top w:val="none" w:sz="0" w:space="0" w:color="auto"/>
                                        <w:left w:val="none" w:sz="0" w:space="0" w:color="auto"/>
                                        <w:bottom w:val="none" w:sz="0" w:space="0" w:color="auto"/>
                                        <w:right w:val="none" w:sz="0" w:space="0" w:color="auto"/>
                                      </w:divBdr>
                                      <w:divsChild>
                                        <w:div w:id="1567688168">
                                          <w:marLeft w:val="0"/>
                                          <w:marRight w:val="0"/>
                                          <w:marTop w:val="0"/>
                                          <w:marBottom w:val="0"/>
                                          <w:divBdr>
                                            <w:top w:val="none" w:sz="0" w:space="0" w:color="auto"/>
                                            <w:left w:val="none" w:sz="0" w:space="0" w:color="auto"/>
                                            <w:bottom w:val="none" w:sz="0" w:space="0" w:color="auto"/>
                                            <w:right w:val="none" w:sz="0" w:space="0" w:color="auto"/>
                                          </w:divBdr>
                                          <w:divsChild>
                                            <w:div w:id="977876491">
                                              <w:marLeft w:val="0"/>
                                              <w:marRight w:val="0"/>
                                              <w:marTop w:val="0"/>
                                              <w:marBottom w:val="0"/>
                                              <w:divBdr>
                                                <w:top w:val="none" w:sz="0" w:space="0" w:color="auto"/>
                                                <w:left w:val="none" w:sz="0" w:space="0" w:color="auto"/>
                                                <w:bottom w:val="none" w:sz="0" w:space="0" w:color="auto"/>
                                                <w:right w:val="none" w:sz="0" w:space="0" w:color="auto"/>
                                              </w:divBdr>
                                              <w:divsChild>
                                                <w:div w:id="1209997458">
                                                  <w:marLeft w:val="0"/>
                                                  <w:marRight w:val="0"/>
                                                  <w:marTop w:val="0"/>
                                                  <w:marBottom w:val="0"/>
                                                  <w:divBdr>
                                                    <w:top w:val="none" w:sz="0" w:space="0" w:color="auto"/>
                                                    <w:left w:val="none" w:sz="0" w:space="0" w:color="auto"/>
                                                    <w:bottom w:val="none" w:sz="0" w:space="0" w:color="auto"/>
                                                    <w:right w:val="none" w:sz="0" w:space="0" w:color="auto"/>
                                                  </w:divBdr>
                                                  <w:divsChild>
                                                    <w:div w:id="382290210">
                                                      <w:marLeft w:val="0"/>
                                                      <w:marRight w:val="0"/>
                                                      <w:marTop w:val="0"/>
                                                      <w:marBottom w:val="0"/>
                                                      <w:divBdr>
                                                        <w:top w:val="none" w:sz="0" w:space="0" w:color="auto"/>
                                                        <w:left w:val="none" w:sz="0" w:space="0" w:color="auto"/>
                                                        <w:bottom w:val="none" w:sz="0" w:space="0" w:color="auto"/>
                                                        <w:right w:val="none" w:sz="0" w:space="0" w:color="auto"/>
                                                      </w:divBdr>
                                                      <w:divsChild>
                                                        <w:div w:id="2316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238434">
          <w:marLeft w:val="0"/>
          <w:marRight w:val="0"/>
          <w:marTop w:val="0"/>
          <w:marBottom w:val="0"/>
          <w:divBdr>
            <w:top w:val="none" w:sz="0" w:space="0" w:color="auto"/>
            <w:left w:val="none" w:sz="0" w:space="0" w:color="auto"/>
            <w:bottom w:val="none" w:sz="0" w:space="0" w:color="auto"/>
            <w:right w:val="none" w:sz="0" w:space="0" w:color="auto"/>
          </w:divBdr>
          <w:divsChild>
            <w:div w:id="954092911">
              <w:marLeft w:val="0"/>
              <w:marRight w:val="0"/>
              <w:marTop w:val="0"/>
              <w:marBottom w:val="0"/>
              <w:divBdr>
                <w:top w:val="none" w:sz="0" w:space="0" w:color="auto"/>
                <w:left w:val="none" w:sz="0" w:space="0" w:color="auto"/>
                <w:bottom w:val="none" w:sz="0" w:space="0" w:color="auto"/>
                <w:right w:val="none" w:sz="0" w:space="0" w:color="auto"/>
              </w:divBdr>
              <w:divsChild>
                <w:div w:id="966202858">
                  <w:marLeft w:val="0"/>
                  <w:marRight w:val="0"/>
                  <w:marTop w:val="0"/>
                  <w:marBottom w:val="0"/>
                  <w:divBdr>
                    <w:top w:val="none" w:sz="0" w:space="0" w:color="auto"/>
                    <w:left w:val="none" w:sz="0" w:space="0" w:color="auto"/>
                    <w:bottom w:val="none" w:sz="0" w:space="0" w:color="auto"/>
                    <w:right w:val="none" w:sz="0" w:space="0" w:color="auto"/>
                  </w:divBdr>
                  <w:divsChild>
                    <w:div w:id="812259698">
                      <w:marLeft w:val="0"/>
                      <w:marRight w:val="0"/>
                      <w:marTop w:val="0"/>
                      <w:marBottom w:val="0"/>
                      <w:divBdr>
                        <w:top w:val="none" w:sz="0" w:space="0" w:color="auto"/>
                        <w:left w:val="none" w:sz="0" w:space="0" w:color="auto"/>
                        <w:bottom w:val="none" w:sz="0" w:space="0" w:color="auto"/>
                        <w:right w:val="none" w:sz="0" w:space="0" w:color="auto"/>
                      </w:divBdr>
                      <w:divsChild>
                        <w:div w:id="1647854701">
                          <w:marLeft w:val="0"/>
                          <w:marRight w:val="0"/>
                          <w:marTop w:val="0"/>
                          <w:marBottom w:val="0"/>
                          <w:divBdr>
                            <w:top w:val="none" w:sz="0" w:space="0" w:color="auto"/>
                            <w:left w:val="none" w:sz="0" w:space="0" w:color="auto"/>
                            <w:bottom w:val="none" w:sz="0" w:space="0" w:color="auto"/>
                            <w:right w:val="none" w:sz="0" w:space="0" w:color="auto"/>
                          </w:divBdr>
                          <w:divsChild>
                            <w:div w:id="999575080">
                              <w:marLeft w:val="0"/>
                              <w:marRight w:val="0"/>
                              <w:marTop w:val="0"/>
                              <w:marBottom w:val="0"/>
                              <w:divBdr>
                                <w:top w:val="none" w:sz="0" w:space="0" w:color="auto"/>
                                <w:left w:val="none" w:sz="0" w:space="0" w:color="auto"/>
                                <w:bottom w:val="none" w:sz="0" w:space="0" w:color="auto"/>
                                <w:right w:val="none" w:sz="0" w:space="0" w:color="auto"/>
                              </w:divBdr>
                              <w:divsChild>
                                <w:div w:id="1289094142">
                                  <w:marLeft w:val="0"/>
                                  <w:marRight w:val="0"/>
                                  <w:marTop w:val="0"/>
                                  <w:marBottom w:val="0"/>
                                  <w:divBdr>
                                    <w:top w:val="none" w:sz="0" w:space="0" w:color="auto"/>
                                    <w:left w:val="none" w:sz="0" w:space="0" w:color="auto"/>
                                    <w:bottom w:val="none" w:sz="0" w:space="0" w:color="auto"/>
                                    <w:right w:val="none" w:sz="0" w:space="0" w:color="auto"/>
                                  </w:divBdr>
                                  <w:divsChild>
                                    <w:div w:id="1222597293">
                                      <w:marLeft w:val="0"/>
                                      <w:marRight w:val="0"/>
                                      <w:marTop w:val="0"/>
                                      <w:marBottom w:val="0"/>
                                      <w:divBdr>
                                        <w:top w:val="none" w:sz="0" w:space="0" w:color="auto"/>
                                        <w:left w:val="none" w:sz="0" w:space="0" w:color="auto"/>
                                        <w:bottom w:val="none" w:sz="0" w:space="0" w:color="auto"/>
                                        <w:right w:val="none" w:sz="0" w:space="0" w:color="auto"/>
                                      </w:divBdr>
                                      <w:divsChild>
                                        <w:div w:id="259221660">
                                          <w:marLeft w:val="0"/>
                                          <w:marRight w:val="0"/>
                                          <w:marTop w:val="0"/>
                                          <w:marBottom w:val="0"/>
                                          <w:divBdr>
                                            <w:top w:val="none" w:sz="0" w:space="0" w:color="auto"/>
                                            <w:left w:val="none" w:sz="0" w:space="0" w:color="auto"/>
                                            <w:bottom w:val="none" w:sz="0" w:space="0" w:color="auto"/>
                                            <w:right w:val="none" w:sz="0" w:space="0" w:color="auto"/>
                                          </w:divBdr>
                                          <w:divsChild>
                                            <w:div w:id="162282601">
                                              <w:marLeft w:val="0"/>
                                              <w:marRight w:val="0"/>
                                              <w:marTop w:val="0"/>
                                              <w:marBottom w:val="0"/>
                                              <w:divBdr>
                                                <w:top w:val="none" w:sz="0" w:space="0" w:color="auto"/>
                                                <w:left w:val="none" w:sz="0" w:space="0" w:color="auto"/>
                                                <w:bottom w:val="none" w:sz="0" w:space="0" w:color="auto"/>
                                                <w:right w:val="none" w:sz="0" w:space="0" w:color="auto"/>
                                              </w:divBdr>
                                              <w:divsChild>
                                                <w:div w:id="488714624">
                                                  <w:marLeft w:val="0"/>
                                                  <w:marRight w:val="0"/>
                                                  <w:marTop w:val="0"/>
                                                  <w:marBottom w:val="0"/>
                                                  <w:divBdr>
                                                    <w:top w:val="none" w:sz="0" w:space="0" w:color="auto"/>
                                                    <w:left w:val="none" w:sz="0" w:space="0" w:color="auto"/>
                                                    <w:bottom w:val="none" w:sz="0" w:space="0" w:color="auto"/>
                                                    <w:right w:val="none" w:sz="0" w:space="0" w:color="auto"/>
                                                  </w:divBdr>
                                                  <w:divsChild>
                                                    <w:div w:id="1993022186">
                                                      <w:marLeft w:val="0"/>
                                                      <w:marRight w:val="0"/>
                                                      <w:marTop w:val="0"/>
                                                      <w:marBottom w:val="0"/>
                                                      <w:divBdr>
                                                        <w:top w:val="none" w:sz="0" w:space="0" w:color="auto"/>
                                                        <w:left w:val="none" w:sz="0" w:space="0" w:color="auto"/>
                                                        <w:bottom w:val="none" w:sz="0" w:space="0" w:color="auto"/>
                                                        <w:right w:val="none" w:sz="0" w:space="0" w:color="auto"/>
                                                      </w:divBdr>
                                                      <w:divsChild>
                                                        <w:div w:id="18989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433837">
          <w:marLeft w:val="0"/>
          <w:marRight w:val="0"/>
          <w:marTop w:val="0"/>
          <w:marBottom w:val="0"/>
          <w:divBdr>
            <w:top w:val="none" w:sz="0" w:space="0" w:color="auto"/>
            <w:left w:val="none" w:sz="0" w:space="0" w:color="auto"/>
            <w:bottom w:val="none" w:sz="0" w:space="0" w:color="auto"/>
            <w:right w:val="none" w:sz="0" w:space="0" w:color="auto"/>
          </w:divBdr>
          <w:divsChild>
            <w:div w:id="305594497">
              <w:marLeft w:val="0"/>
              <w:marRight w:val="0"/>
              <w:marTop w:val="0"/>
              <w:marBottom w:val="0"/>
              <w:divBdr>
                <w:top w:val="none" w:sz="0" w:space="0" w:color="auto"/>
                <w:left w:val="none" w:sz="0" w:space="0" w:color="auto"/>
                <w:bottom w:val="none" w:sz="0" w:space="0" w:color="auto"/>
                <w:right w:val="none" w:sz="0" w:space="0" w:color="auto"/>
              </w:divBdr>
              <w:divsChild>
                <w:div w:id="149559288">
                  <w:marLeft w:val="0"/>
                  <w:marRight w:val="0"/>
                  <w:marTop w:val="0"/>
                  <w:marBottom w:val="0"/>
                  <w:divBdr>
                    <w:top w:val="none" w:sz="0" w:space="0" w:color="auto"/>
                    <w:left w:val="none" w:sz="0" w:space="0" w:color="auto"/>
                    <w:bottom w:val="none" w:sz="0" w:space="0" w:color="auto"/>
                    <w:right w:val="none" w:sz="0" w:space="0" w:color="auto"/>
                  </w:divBdr>
                  <w:divsChild>
                    <w:div w:id="1259370968">
                      <w:marLeft w:val="0"/>
                      <w:marRight w:val="0"/>
                      <w:marTop w:val="0"/>
                      <w:marBottom w:val="0"/>
                      <w:divBdr>
                        <w:top w:val="none" w:sz="0" w:space="0" w:color="auto"/>
                        <w:left w:val="none" w:sz="0" w:space="0" w:color="auto"/>
                        <w:bottom w:val="none" w:sz="0" w:space="0" w:color="auto"/>
                        <w:right w:val="none" w:sz="0" w:space="0" w:color="auto"/>
                      </w:divBdr>
                      <w:divsChild>
                        <w:div w:id="1054281611">
                          <w:marLeft w:val="0"/>
                          <w:marRight w:val="0"/>
                          <w:marTop w:val="0"/>
                          <w:marBottom w:val="0"/>
                          <w:divBdr>
                            <w:top w:val="none" w:sz="0" w:space="0" w:color="auto"/>
                            <w:left w:val="none" w:sz="0" w:space="0" w:color="auto"/>
                            <w:bottom w:val="none" w:sz="0" w:space="0" w:color="auto"/>
                            <w:right w:val="none" w:sz="0" w:space="0" w:color="auto"/>
                          </w:divBdr>
                          <w:divsChild>
                            <w:div w:id="829173711">
                              <w:marLeft w:val="0"/>
                              <w:marRight w:val="0"/>
                              <w:marTop w:val="0"/>
                              <w:marBottom w:val="0"/>
                              <w:divBdr>
                                <w:top w:val="none" w:sz="0" w:space="0" w:color="auto"/>
                                <w:left w:val="none" w:sz="0" w:space="0" w:color="auto"/>
                                <w:bottom w:val="none" w:sz="0" w:space="0" w:color="auto"/>
                                <w:right w:val="none" w:sz="0" w:space="0" w:color="auto"/>
                              </w:divBdr>
                              <w:divsChild>
                                <w:div w:id="2124686940">
                                  <w:marLeft w:val="0"/>
                                  <w:marRight w:val="0"/>
                                  <w:marTop w:val="0"/>
                                  <w:marBottom w:val="0"/>
                                  <w:divBdr>
                                    <w:top w:val="none" w:sz="0" w:space="0" w:color="auto"/>
                                    <w:left w:val="none" w:sz="0" w:space="0" w:color="auto"/>
                                    <w:bottom w:val="none" w:sz="0" w:space="0" w:color="auto"/>
                                    <w:right w:val="none" w:sz="0" w:space="0" w:color="auto"/>
                                  </w:divBdr>
                                  <w:divsChild>
                                    <w:div w:id="1915236005">
                                      <w:marLeft w:val="0"/>
                                      <w:marRight w:val="0"/>
                                      <w:marTop w:val="0"/>
                                      <w:marBottom w:val="0"/>
                                      <w:divBdr>
                                        <w:top w:val="none" w:sz="0" w:space="0" w:color="auto"/>
                                        <w:left w:val="none" w:sz="0" w:space="0" w:color="auto"/>
                                        <w:bottom w:val="none" w:sz="0" w:space="0" w:color="auto"/>
                                        <w:right w:val="none" w:sz="0" w:space="0" w:color="auto"/>
                                      </w:divBdr>
                                      <w:divsChild>
                                        <w:div w:id="1166048461">
                                          <w:marLeft w:val="0"/>
                                          <w:marRight w:val="0"/>
                                          <w:marTop w:val="0"/>
                                          <w:marBottom w:val="0"/>
                                          <w:divBdr>
                                            <w:top w:val="none" w:sz="0" w:space="0" w:color="auto"/>
                                            <w:left w:val="none" w:sz="0" w:space="0" w:color="auto"/>
                                            <w:bottom w:val="none" w:sz="0" w:space="0" w:color="auto"/>
                                            <w:right w:val="none" w:sz="0" w:space="0" w:color="auto"/>
                                          </w:divBdr>
                                          <w:divsChild>
                                            <w:div w:id="731539729">
                                              <w:marLeft w:val="0"/>
                                              <w:marRight w:val="0"/>
                                              <w:marTop w:val="0"/>
                                              <w:marBottom w:val="0"/>
                                              <w:divBdr>
                                                <w:top w:val="none" w:sz="0" w:space="0" w:color="auto"/>
                                                <w:left w:val="none" w:sz="0" w:space="0" w:color="auto"/>
                                                <w:bottom w:val="none" w:sz="0" w:space="0" w:color="auto"/>
                                                <w:right w:val="none" w:sz="0" w:space="0" w:color="auto"/>
                                              </w:divBdr>
                                              <w:divsChild>
                                                <w:div w:id="1866937459">
                                                  <w:marLeft w:val="0"/>
                                                  <w:marRight w:val="0"/>
                                                  <w:marTop w:val="0"/>
                                                  <w:marBottom w:val="0"/>
                                                  <w:divBdr>
                                                    <w:top w:val="none" w:sz="0" w:space="0" w:color="auto"/>
                                                    <w:left w:val="none" w:sz="0" w:space="0" w:color="auto"/>
                                                    <w:bottom w:val="none" w:sz="0" w:space="0" w:color="auto"/>
                                                    <w:right w:val="none" w:sz="0" w:space="0" w:color="auto"/>
                                                  </w:divBdr>
                                                  <w:divsChild>
                                                    <w:div w:id="188840301">
                                                      <w:marLeft w:val="0"/>
                                                      <w:marRight w:val="0"/>
                                                      <w:marTop w:val="0"/>
                                                      <w:marBottom w:val="0"/>
                                                      <w:divBdr>
                                                        <w:top w:val="none" w:sz="0" w:space="0" w:color="auto"/>
                                                        <w:left w:val="none" w:sz="0" w:space="0" w:color="auto"/>
                                                        <w:bottom w:val="none" w:sz="0" w:space="0" w:color="auto"/>
                                                        <w:right w:val="none" w:sz="0" w:space="0" w:color="auto"/>
                                                      </w:divBdr>
                                                      <w:divsChild>
                                                        <w:div w:id="5398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168192">
          <w:marLeft w:val="0"/>
          <w:marRight w:val="0"/>
          <w:marTop w:val="0"/>
          <w:marBottom w:val="0"/>
          <w:divBdr>
            <w:top w:val="none" w:sz="0" w:space="0" w:color="auto"/>
            <w:left w:val="none" w:sz="0" w:space="0" w:color="auto"/>
            <w:bottom w:val="none" w:sz="0" w:space="0" w:color="auto"/>
            <w:right w:val="none" w:sz="0" w:space="0" w:color="auto"/>
          </w:divBdr>
          <w:divsChild>
            <w:div w:id="204831331">
              <w:marLeft w:val="0"/>
              <w:marRight w:val="0"/>
              <w:marTop w:val="0"/>
              <w:marBottom w:val="0"/>
              <w:divBdr>
                <w:top w:val="none" w:sz="0" w:space="0" w:color="auto"/>
                <w:left w:val="none" w:sz="0" w:space="0" w:color="auto"/>
                <w:bottom w:val="none" w:sz="0" w:space="0" w:color="auto"/>
                <w:right w:val="none" w:sz="0" w:space="0" w:color="auto"/>
              </w:divBdr>
              <w:divsChild>
                <w:div w:id="578951330">
                  <w:marLeft w:val="0"/>
                  <w:marRight w:val="0"/>
                  <w:marTop w:val="0"/>
                  <w:marBottom w:val="0"/>
                  <w:divBdr>
                    <w:top w:val="none" w:sz="0" w:space="0" w:color="auto"/>
                    <w:left w:val="none" w:sz="0" w:space="0" w:color="auto"/>
                    <w:bottom w:val="none" w:sz="0" w:space="0" w:color="auto"/>
                    <w:right w:val="none" w:sz="0" w:space="0" w:color="auto"/>
                  </w:divBdr>
                  <w:divsChild>
                    <w:div w:id="1467240788">
                      <w:marLeft w:val="0"/>
                      <w:marRight w:val="0"/>
                      <w:marTop w:val="0"/>
                      <w:marBottom w:val="0"/>
                      <w:divBdr>
                        <w:top w:val="none" w:sz="0" w:space="0" w:color="auto"/>
                        <w:left w:val="none" w:sz="0" w:space="0" w:color="auto"/>
                        <w:bottom w:val="none" w:sz="0" w:space="0" w:color="auto"/>
                        <w:right w:val="none" w:sz="0" w:space="0" w:color="auto"/>
                      </w:divBdr>
                      <w:divsChild>
                        <w:div w:id="515922579">
                          <w:marLeft w:val="0"/>
                          <w:marRight w:val="0"/>
                          <w:marTop w:val="0"/>
                          <w:marBottom w:val="0"/>
                          <w:divBdr>
                            <w:top w:val="none" w:sz="0" w:space="0" w:color="auto"/>
                            <w:left w:val="none" w:sz="0" w:space="0" w:color="auto"/>
                            <w:bottom w:val="none" w:sz="0" w:space="0" w:color="auto"/>
                            <w:right w:val="none" w:sz="0" w:space="0" w:color="auto"/>
                          </w:divBdr>
                          <w:divsChild>
                            <w:div w:id="135076039">
                              <w:marLeft w:val="0"/>
                              <w:marRight w:val="0"/>
                              <w:marTop w:val="0"/>
                              <w:marBottom w:val="0"/>
                              <w:divBdr>
                                <w:top w:val="none" w:sz="0" w:space="0" w:color="auto"/>
                                <w:left w:val="none" w:sz="0" w:space="0" w:color="auto"/>
                                <w:bottom w:val="none" w:sz="0" w:space="0" w:color="auto"/>
                                <w:right w:val="none" w:sz="0" w:space="0" w:color="auto"/>
                              </w:divBdr>
                              <w:divsChild>
                                <w:div w:id="1437405632">
                                  <w:marLeft w:val="0"/>
                                  <w:marRight w:val="0"/>
                                  <w:marTop w:val="0"/>
                                  <w:marBottom w:val="0"/>
                                  <w:divBdr>
                                    <w:top w:val="none" w:sz="0" w:space="0" w:color="auto"/>
                                    <w:left w:val="none" w:sz="0" w:space="0" w:color="auto"/>
                                    <w:bottom w:val="none" w:sz="0" w:space="0" w:color="auto"/>
                                    <w:right w:val="none" w:sz="0" w:space="0" w:color="auto"/>
                                  </w:divBdr>
                                  <w:divsChild>
                                    <w:div w:id="521286849">
                                      <w:marLeft w:val="0"/>
                                      <w:marRight w:val="0"/>
                                      <w:marTop w:val="0"/>
                                      <w:marBottom w:val="0"/>
                                      <w:divBdr>
                                        <w:top w:val="none" w:sz="0" w:space="0" w:color="auto"/>
                                        <w:left w:val="none" w:sz="0" w:space="0" w:color="auto"/>
                                        <w:bottom w:val="none" w:sz="0" w:space="0" w:color="auto"/>
                                        <w:right w:val="none" w:sz="0" w:space="0" w:color="auto"/>
                                      </w:divBdr>
                                      <w:divsChild>
                                        <w:div w:id="1557547814">
                                          <w:marLeft w:val="0"/>
                                          <w:marRight w:val="0"/>
                                          <w:marTop w:val="0"/>
                                          <w:marBottom w:val="0"/>
                                          <w:divBdr>
                                            <w:top w:val="none" w:sz="0" w:space="0" w:color="auto"/>
                                            <w:left w:val="none" w:sz="0" w:space="0" w:color="auto"/>
                                            <w:bottom w:val="none" w:sz="0" w:space="0" w:color="auto"/>
                                            <w:right w:val="none" w:sz="0" w:space="0" w:color="auto"/>
                                          </w:divBdr>
                                          <w:divsChild>
                                            <w:div w:id="251356490">
                                              <w:marLeft w:val="0"/>
                                              <w:marRight w:val="0"/>
                                              <w:marTop w:val="0"/>
                                              <w:marBottom w:val="0"/>
                                              <w:divBdr>
                                                <w:top w:val="none" w:sz="0" w:space="0" w:color="auto"/>
                                                <w:left w:val="none" w:sz="0" w:space="0" w:color="auto"/>
                                                <w:bottom w:val="none" w:sz="0" w:space="0" w:color="auto"/>
                                                <w:right w:val="none" w:sz="0" w:space="0" w:color="auto"/>
                                              </w:divBdr>
                                              <w:divsChild>
                                                <w:div w:id="620495856">
                                                  <w:marLeft w:val="0"/>
                                                  <w:marRight w:val="0"/>
                                                  <w:marTop w:val="0"/>
                                                  <w:marBottom w:val="0"/>
                                                  <w:divBdr>
                                                    <w:top w:val="none" w:sz="0" w:space="0" w:color="auto"/>
                                                    <w:left w:val="none" w:sz="0" w:space="0" w:color="auto"/>
                                                    <w:bottom w:val="none" w:sz="0" w:space="0" w:color="auto"/>
                                                    <w:right w:val="none" w:sz="0" w:space="0" w:color="auto"/>
                                                  </w:divBdr>
                                                  <w:divsChild>
                                                    <w:div w:id="1465587885">
                                                      <w:marLeft w:val="0"/>
                                                      <w:marRight w:val="0"/>
                                                      <w:marTop w:val="0"/>
                                                      <w:marBottom w:val="0"/>
                                                      <w:divBdr>
                                                        <w:top w:val="none" w:sz="0" w:space="0" w:color="auto"/>
                                                        <w:left w:val="none" w:sz="0" w:space="0" w:color="auto"/>
                                                        <w:bottom w:val="none" w:sz="0" w:space="0" w:color="auto"/>
                                                        <w:right w:val="none" w:sz="0" w:space="0" w:color="auto"/>
                                                      </w:divBdr>
                                                      <w:divsChild>
                                                        <w:div w:id="349454536">
                                                          <w:marLeft w:val="0"/>
                                                          <w:marRight w:val="0"/>
                                                          <w:marTop w:val="0"/>
                                                          <w:marBottom w:val="0"/>
                                                          <w:divBdr>
                                                            <w:top w:val="none" w:sz="0" w:space="0" w:color="auto"/>
                                                            <w:left w:val="none" w:sz="0" w:space="0" w:color="auto"/>
                                                            <w:bottom w:val="none" w:sz="0" w:space="0" w:color="auto"/>
                                                            <w:right w:val="none" w:sz="0" w:space="0" w:color="auto"/>
                                                          </w:divBdr>
                                                          <w:divsChild>
                                                            <w:div w:id="11238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793567">
          <w:marLeft w:val="0"/>
          <w:marRight w:val="0"/>
          <w:marTop w:val="0"/>
          <w:marBottom w:val="0"/>
          <w:divBdr>
            <w:top w:val="none" w:sz="0" w:space="0" w:color="auto"/>
            <w:left w:val="none" w:sz="0" w:space="0" w:color="auto"/>
            <w:bottom w:val="none" w:sz="0" w:space="0" w:color="auto"/>
            <w:right w:val="none" w:sz="0" w:space="0" w:color="auto"/>
          </w:divBdr>
          <w:divsChild>
            <w:div w:id="652216776">
              <w:marLeft w:val="0"/>
              <w:marRight w:val="0"/>
              <w:marTop w:val="0"/>
              <w:marBottom w:val="0"/>
              <w:divBdr>
                <w:top w:val="none" w:sz="0" w:space="0" w:color="auto"/>
                <w:left w:val="none" w:sz="0" w:space="0" w:color="auto"/>
                <w:bottom w:val="none" w:sz="0" w:space="0" w:color="auto"/>
                <w:right w:val="none" w:sz="0" w:space="0" w:color="auto"/>
              </w:divBdr>
              <w:divsChild>
                <w:div w:id="1631477180">
                  <w:marLeft w:val="0"/>
                  <w:marRight w:val="0"/>
                  <w:marTop w:val="0"/>
                  <w:marBottom w:val="0"/>
                  <w:divBdr>
                    <w:top w:val="none" w:sz="0" w:space="0" w:color="auto"/>
                    <w:left w:val="none" w:sz="0" w:space="0" w:color="auto"/>
                    <w:bottom w:val="none" w:sz="0" w:space="0" w:color="auto"/>
                    <w:right w:val="none" w:sz="0" w:space="0" w:color="auto"/>
                  </w:divBdr>
                  <w:divsChild>
                    <w:div w:id="78412924">
                      <w:marLeft w:val="0"/>
                      <w:marRight w:val="0"/>
                      <w:marTop w:val="0"/>
                      <w:marBottom w:val="0"/>
                      <w:divBdr>
                        <w:top w:val="none" w:sz="0" w:space="0" w:color="auto"/>
                        <w:left w:val="none" w:sz="0" w:space="0" w:color="auto"/>
                        <w:bottom w:val="none" w:sz="0" w:space="0" w:color="auto"/>
                        <w:right w:val="none" w:sz="0" w:space="0" w:color="auto"/>
                      </w:divBdr>
                      <w:divsChild>
                        <w:div w:id="812256560">
                          <w:marLeft w:val="0"/>
                          <w:marRight w:val="0"/>
                          <w:marTop w:val="0"/>
                          <w:marBottom w:val="0"/>
                          <w:divBdr>
                            <w:top w:val="none" w:sz="0" w:space="0" w:color="auto"/>
                            <w:left w:val="none" w:sz="0" w:space="0" w:color="auto"/>
                            <w:bottom w:val="none" w:sz="0" w:space="0" w:color="auto"/>
                            <w:right w:val="none" w:sz="0" w:space="0" w:color="auto"/>
                          </w:divBdr>
                          <w:divsChild>
                            <w:div w:id="1716657055">
                              <w:marLeft w:val="0"/>
                              <w:marRight w:val="0"/>
                              <w:marTop w:val="0"/>
                              <w:marBottom w:val="0"/>
                              <w:divBdr>
                                <w:top w:val="none" w:sz="0" w:space="0" w:color="auto"/>
                                <w:left w:val="none" w:sz="0" w:space="0" w:color="auto"/>
                                <w:bottom w:val="none" w:sz="0" w:space="0" w:color="auto"/>
                                <w:right w:val="none" w:sz="0" w:space="0" w:color="auto"/>
                              </w:divBdr>
                              <w:divsChild>
                                <w:div w:id="1152064653">
                                  <w:marLeft w:val="0"/>
                                  <w:marRight w:val="0"/>
                                  <w:marTop w:val="0"/>
                                  <w:marBottom w:val="0"/>
                                  <w:divBdr>
                                    <w:top w:val="none" w:sz="0" w:space="0" w:color="auto"/>
                                    <w:left w:val="none" w:sz="0" w:space="0" w:color="auto"/>
                                    <w:bottom w:val="none" w:sz="0" w:space="0" w:color="auto"/>
                                    <w:right w:val="none" w:sz="0" w:space="0" w:color="auto"/>
                                  </w:divBdr>
                                  <w:divsChild>
                                    <w:div w:id="610742300">
                                      <w:marLeft w:val="0"/>
                                      <w:marRight w:val="0"/>
                                      <w:marTop w:val="0"/>
                                      <w:marBottom w:val="0"/>
                                      <w:divBdr>
                                        <w:top w:val="none" w:sz="0" w:space="0" w:color="auto"/>
                                        <w:left w:val="none" w:sz="0" w:space="0" w:color="auto"/>
                                        <w:bottom w:val="none" w:sz="0" w:space="0" w:color="auto"/>
                                        <w:right w:val="none" w:sz="0" w:space="0" w:color="auto"/>
                                      </w:divBdr>
                                      <w:divsChild>
                                        <w:div w:id="1701204391">
                                          <w:marLeft w:val="0"/>
                                          <w:marRight w:val="0"/>
                                          <w:marTop w:val="0"/>
                                          <w:marBottom w:val="0"/>
                                          <w:divBdr>
                                            <w:top w:val="none" w:sz="0" w:space="0" w:color="auto"/>
                                            <w:left w:val="none" w:sz="0" w:space="0" w:color="auto"/>
                                            <w:bottom w:val="none" w:sz="0" w:space="0" w:color="auto"/>
                                            <w:right w:val="none" w:sz="0" w:space="0" w:color="auto"/>
                                          </w:divBdr>
                                          <w:divsChild>
                                            <w:div w:id="297494074">
                                              <w:marLeft w:val="0"/>
                                              <w:marRight w:val="0"/>
                                              <w:marTop w:val="0"/>
                                              <w:marBottom w:val="0"/>
                                              <w:divBdr>
                                                <w:top w:val="none" w:sz="0" w:space="0" w:color="auto"/>
                                                <w:left w:val="none" w:sz="0" w:space="0" w:color="auto"/>
                                                <w:bottom w:val="none" w:sz="0" w:space="0" w:color="auto"/>
                                                <w:right w:val="none" w:sz="0" w:space="0" w:color="auto"/>
                                              </w:divBdr>
                                              <w:divsChild>
                                                <w:div w:id="623540790">
                                                  <w:marLeft w:val="0"/>
                                                  <w:marRight w:val="0"/>
                                                  <w:marTop w:val="0"/>
                                                  <w:marBottom w:val="0"/>
                                                  <w:divBdr>
                                                    <w:top w:val="none" w:sz="0" w:space="0" w:color="auto"/>
                                                    <w:left w:val="none" w:sz="0" w:space="0" w:color="auto"/>
                                                    <w:bottom w:val="none" w:sz="0" w:space="0" w:color="auto"/>
                                                    <w:right w:val="none" w:sz="0" w:space="0" w:color="auto"/>
                                                  </w:divBdr>
                                                  <w:divsChild>
                                                    <w:div w:id="881795532">
                                                      <w:marLeft w:val="0"/>
                                                      <w:marRight w:val="0"/>
                                                      <w:marTop w:val="0"/>
                                                      <w:marBottom w:val="0"/>
                                                      <w:divBdr>
                                                        <w:top w:val="none" w:sz="0" w:space="0" w:color="auto"/>
                                                        <w:left w:val="none" w:sz="0" w:space="0" w:color="auto"/>
                                                        <w:bottom w:val="none" w:sz="0" w:space="0" w:color="auto"/>
                                                        <w:right w:val="none" w:sz="0" w:space="0" w:color="auto"/>
                                                      </w:divBdr>
                                                      <w:divsChild>
                                                        <w:div w:id="1372998185">
                                                          <w:marLeft w:val="0"/>
                                                          <w:marRight w:val="0"/>
                                                          <w:marTop w:val="0"/>
                                                          <w:marBottom w:val="0"/>
                                                          <w:divBdr>
                                                            <w:top w:val="none" w:sz="0" w:space="0" w:color="auto"/>
                                                            <w:left w:val="none" w:sz="0" w:space="0" w:color="auto"/>
                                                            <w:bottom w:val="none" w:sz="0" w:space="0" w:color="auto"/>
                                                            <w:right w:val="none" w:sz="0" w:space="0" w:color="auto"/>
                                                          </w:divBdr>
                                                          <w:divsChild>
                                                            <w:div w:id="7101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756699">
          <w:marLeft w:val="0"/>
          <w:marRight w:val="0"/>
          <w:marTop w:val="0"/>
          <w:marBottom w:val="0"/>
          <w:divBdr>
            <w:top w:val="none" w:sz="0" w:space="0" w:color="auto"/>
            <w:left w:val="none" w:sz="0" w:space="0" w:color="auto"/>
            <w:bottom w:val="none" w:sz="0" w:space="0" w:color="auto"/>
            <w:right w:val="none" w:sz="0" w:space="0" w:color="auto"/>
          </w:divBdr>
          <w:divsChild>
            <w:div w:id="992829338">
              <w:marLeft w:val="0"/>
              <w:marRight w:val="0"/>
              <w:marTop w:val="0"/>
              <w:marBottom w:val="0"/>
              <w:divBdr>
                <w:top w:val="none" w:sz="0" w:space="0" w:color="auto"/>
                <w:left w:val="none" w:sz="0" w:space="0" w:color="auto"/>
                <w:bottom w:val="none" w:sz="0" w:space="0" w:color="auto"/>
                <w:right w:val="none" w:sz="0" w:space="0" w:color="auto"/>
              </w:divBdr>
              <w:divsChild>
                <w:div w:id="1755391427">
                  <w:marLeft w:val="0"/>
                  <w:marRight w:val="0"/>
                  <w:marTop w:val="0"/>
                  <w:marBottom w:val="0"/>
                  <w:divBdr>
                    <w:top w:val="none" w:sz="0" w:space="0" w:color="auto"/>
                    <w:left w:val="none" w:sz="0" w:space="0" w:color="auto"/>
                    <w:bottom w:val="none" w:sz="0" w:space="0" w:color="auto"/>
                    <w:right w:val="none" w:sz="0" w:space="0" w:color="auto"/>
                  </w:divBdr>
                  <w:divsChild>
                    <w:div w:id="394427030">
                      <w:marLeft w:val="0"/>
                      <w:marRight w:val="0"/>
                      <w:marTop w:val="0"/>
                      <w:marBottom w:val="0"/>
                      <w:divBdr>
                        <w:top w:val="none" w:sz="0" w:space="0" w:color="auto"/>
                        <w:left w:val="none" w:sz="0" w:space="0" w:color="auto"/>
                        <w:bottom w:val="none" w:sz="0" w:space="0" w:color="auto"/>
                        <w:right w:val="none" w:sz="0" w:space="0" w:color="auto"/>
                      </w:divBdr>
                      <w:divsChild>
                        <w:div w:id="728916943">
                          <w:marLeft w:val="0"/>
                          <w:marRight w:val="0"/>
                          <w:marTop w:val="0"/>
                          <w:marBottom w:val="0"/>
                          <w:divBdr>
                            <w:top w:val="none" w:sz="0" w:space="0" w:color="auto"/>
                            <w:left w:val="none" w:sz="0" w:space="0" w:color="auto"/>
                            <w:bottom w:val="none" w:sz="0" w:space="0" w:color="auto"/>
                            <w:right w:val="none" w:sz="0" w:space="0" w:color="auto"/>
                          </w:divBdr>
                          <w:divsChild>
                            <w:div w:id="2145850784">
                              <w:marLeft w:val="0"/>
                              <w:marRight w:val="0"/>
                              <w:marTop w:val="0"/>
                              <w:marBottom w:val="0"/>
                              <w:divBdr>
                                <w:top w:val="none" w:sz="0" w:space="0" w:color="auto"/>
                                <w:left w:val="none" w:sz="0" w:space="0" w:color="auto"/>
                                <w:bottom w:val="none" w:sz="0" w:space="0" w:color="auto"/>
                                <w:right w:val="none" w:sz="0" w:space="0" w:color="auto"/>
                              </w:divBdr>
                              <w:divsChild>
                                <w:div w:id="1103771482">
                                  <w:marLeft w:val="0"/>
                                  <w:marRight w:val="0"/>
                                  <w:marTop w:val="0"/>
                                  <w:marBottom w:val="0"/>
                                  <w:divBdr>
                                    <w:top w:val="none" w:sz="0" w:space="0" w:color="auto"/>
                                    <w:left w:val="none" w:sz="0" w:space="0" w:color="auto"/>
                                    <w:bottom w:val="none" w:sz="0" w:space="0" w:color="auto"/>
                                    <w:right w:val="none" w:sz="0" w:space="0" w:color="auto"/>
                                  </w:divBdr>
                                  <w:divsChild>
                                    <w:div w:id="2027167631">
                                      <w:marLeft w:val="0"/>
                                      <w:marRight w:val="0"/>
                                      <w:marTop w:val="0"/>
                                      <w:marBottom w:val="0"/>
                                      <w:divBdr>
                                        <w:top w:val="none" w:sz="0" w:space="0" w:color="auto"/>
                                        <w:left w:val="none" w:sz="0" w:space="0" w:color="auto"/>
                                        <w:bottom w:val="none" w:sz="0" w:space="0" w:color="auto"/>
                                        <w:right w:val="none" w:sz="0" w:space="0" w:color="auto"/>
                                      </w:divBdr>
                                      <w:divsChild>
                                        <w:div w:id="670572502">
                                          <w:marLeft w:val="0"/>
                                          <w:marRight w:val="0"/>
                                          <w:marTop w:val="0"/>
                                          <w:marBottom w:val="0"/>
                                          <w:divBdr>
                                            <w:top w:val="none" w:sz="0" w:space="0" w:color="auto"/>
                                            <w:left w:val="none" w:sz="0" w:space="0" w:color="auto"/>
                                            <w:bottom w:val="none" w:sz="0" w:space="0" w:color="auto"/>
                                            <w:right w:val="none" w:sz="0" w:space="0" w:color="auto"/>
                                          </w:divBdr>
                                          <w:divsChild>
                                            <w:div w:id="372580465">
                                              <w:marLeft w:val="0"/>
                                              <w:marRight w:val="0"/>
                                              <w:marTop w:val="0"/>
                                              <w:marBottom w:val="0"/>
                                              <w:divBdr>
                                                <w:top w:val="none" w:sz="0" w:space="0" w:color="auto"/>
                                                <w:left w:val="none" w:sz="0" w:space="0" w:color="auto"/>
                                                <w:bottom w:val="none" w:sz="0" w:space="0" w:color="auto"/>
                                                <w:right w:val="none" w:sz="0" w:space="0" w:color="auto"/>
                                              </w:divBdr>
                                              <w:divsChild>
                                                <w:div w:id="179701994">
                                                  <w:marLeft w:val="0"/>
                                                  <w:marRight w:val="0"/>
                                                  <w:marTop w:val="0"/>
                                                  <w:marBottom w:val="0"/>
                                                  <w:divBdr>
                                                    <w:top w:val="none" w:sz="0" w:space="0" w:color="auto"/>
                                                    <w:left w:val="none" w:sz="0" w:space="0" w:color="auto"/>
                                                    <w:bottom w:val="none" w:sz="0" w:space="0" w:color="auto"/>
                                                    <w:right w:val="none" w:sz="0" w:space="0" w:color="auto"/>
                                                  </w:divBdr>
                                                  <w:divsChild>
                                                    <w:div w:id="332757758">
                                                      <w:marLeft w:val="0"/>
                                                      <w:marRight w:val="0"/>
                                                      <w:marTop w:val="0"/>
                                                      <w:marBottom w:val="0"/>
                                                      <w:divBdr>
                                                        <w:top w:val="none" w:sz="0" w:space="0" w:color="auto"/>
                                                        <w:left w:val="none" w:sz="0" w:space="0" w:color="auto"/>
                                                        <w:bottom w:val="none" w:sz="0" w:space="0" w:color="auto"/>
                                                        <w:right w:val="none" w:sz="0" w:space="0" w:color="auto"/>
                                                      </w:divBdr>
                                                      <w:divsChild>
                                                        <w:div w:id="10009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6355">
          <w:marLeft w:val="0"/>
          <w:marRight w:val="0"/>
          <w:marTop w:val="0"/>
          <w:marBottom w:val="0"/>
          <w:divBdr>
            <w:top w:val="none" w:sz="0" w:space="0" w:color="auto"/>
            <w:left w:val="none" w:sz="0" w:space="0" w:color="auto"/>
            <w:bottom w:val="none" w:sz="0" w:space="0" w:color="auto"/>
            <w:right w:val="none" w:sz="0" w:space="0" w:color="auto"/>
          </w:divBdr>
          <w:divsChild>
            <w:div w:id="466169851">
              <w:marLeft w:val="0"/>
              <w:marRight w:val="0"/>
              <w:marTop w:val="0"/>
              <w:marBottom w:val="0"/>
              <w:divBdr>
                <w:top w:val="none" w:sz="0" w:space="0" w:color="auto"/>
                <w:left w:val="none" w:sz="0" w:space="0" w:color="auto"/>
                <w:bottom w:val="none" w:sz="0" w:space="0" w:color="auto"/>
                <w:right w:val="none" w:sz="0" w:space="0" w:color="auto"/>
              </w:divBdr>
              <w:divsChild>
                <w:div w:id="2100831422">
                  <w:marLeft w:val="0"/>
                  <w:marRight w:val="0"/>
                  <w:marTop w:val="0"/>
                  <w:marBottom w:val="0"/>
                  <w:divBdr>
                    <w:top w:val="none" w:sz="0" w:space="0" w:color="auto"/>
                    <w:left w:val="none" w:sz="0" w:space="0" w:color="auto"/>
                    <w:bottom w:val="none" w:sz="0" w:space="0" w:color="auto"/>
                    <w:right w:val="none" w:sz="0" w:space="0" w:color="auto"/>
                  </w:divBdr>
                  <w:divsChild>
                    <w:div w:id="1250655771">
                      <w:marLeft w:val="0"/>
                      <w:marRight w:val="0"/>
                      <w:marTop w:val="0"/>
                      <w:marBottom w:val="0"/>
                      <w:divBdr>
                        <w:top w:val="none" w:sz="0" w:space="0" w:color="auto"/>
                        <w:left w:val="none" w:sz="0" w:space="0" w:color="auto"/>
                        <w:bottom w:val="none" w:sz="0" w:space="0" w:color="auto"/>
                        <w:right w:val="none" w:sz="0" w:space="0" w:color="auto"/>
                      </w:divBdr>
                      <w:divsChild>
                        <w:div w:id="1952203289">
                          <w:marLeft w:val="0"/>
                          <w:marRight w:val="0"/>
                          <w:marTop w:val="0"/>
                          <w:marBottom w:val="0"/>
                          <w:divBdr>
                            <w:top w:val="none" w:sz="0" w:space="0" w:color="auto"/>
                            <w:left w:val="none" w:sz="0" w:space="0" w:color="auto"/>
                            <w:bottom w:val="none" w:sz="0" w:space="0" w:color="auto"/>
                            <w:right w:val="none" w:sz="0" w:space="0" w:color="auto"/>
                          </w:divBdr>
                          <w:divsChild>
                            <w:div w:id="852261803">
                              <w:marLeft w:val="0"/>
                              <w:marRight w:val="0"/>
                              <w:marTop w:val="0"/>
                              <w:marBottom w:val="0"/>
                              <w:divBdr>
                                <w:top w:val="none" w:sz="0" w:space="0" w:color="auto"/>
                                <w:left w:val="none" w:sz="0" w:space="0" w:color="auto"/>
                                <w:bottom w:val="none" w:sz="0" w:space="0" w:color="auto"/>
                                <w:right w:val="none" w:sz="0" w:space="0" w:color="auto"/>
                              </w:divBdr>
                              <w:divsChild>
                                <w:div w:id="419570792">
                                  <w:marLeft w:val="0"/>
                                  <w:marRight w:val="0"/>
                                  <w:marTop w:val="0"/>
                                  <w:marBottom w:val="0"/>
                                  <w:divBdr>
                                    <w:top w:val="none" w:sz="0" w:space="0" w:color="auto"/>
                                    <w:left w:val="none" w:sz="0" w:space="0" w:color="auto"/>
                                    <w:bottom w:val="none" w:sz="0" w:space="0" w:color="auto"/>
                                    <w:right w:val="none" w:sz="0" w:space="0" w:color="auto"/>
                                  </w:divBdr>
                                  <w:divsChild>
                                    <w:div w:id="1023435503">
                                      <w:marLeft w:val="0"/>
                                      <w:marRight w:val="0"/>
                                      <w:marTop w:val="0"/>
                                      <w:marBottom w:val="0"/>
                                      <w:divBdr>
                                        <w:top w:val="none" w:sz="0" w:space="0" w:color="auto"/>
                                        <w:left w:val="none" w:sz="0" w:space="0" w:color="auto"/>
                                        <w:bottom w:val="none" w:sz="0" w:space="0" w:color="auto"/>
                                        <w:right w:val="none" w:sz="0" w:space="0" w:color="auto"/>
                                      </w:divBdr>
                                      <w:divsChild>
                                        <w:div w:id="439839206">
                                          <w:marLeft w:val="0"/>
                                          <w:marRight w:val="0"/>
                                          <w:marTop w:val="0"/>
                                          <w:marBottom w:val="0"/>
                                          <w:divBdr>
                                            <w:top w:val="none" w:sz="0" w:space="0" w:color="auto"/>
                                            <w:left w:val="none" w:sz="0" w:space="0" w:color="auto"/>
                                            <w:bottom w:val="none" w:sz="0" w:space="0" w:color="auto"/>
                                            <w:right w:val="none" w:sz="0" w:space="0" w:color="auto"/>
                                          </w:divBdr>
                                          <w:divsChild>
                                            <w:div w:id="1322538257">
                                              <w:marLeft w:val="0"/>
                                              <w:marRight w:val="0"/>
                                              <w:marTop w:val="0"/>
                                              <w:marBottom w:val="0"/>
                                              <w:divBdr>
                                                <w:top w:val="none" w:sz="0" w:space="0" w:color="auto"/>
                                                <w:left w:val="none" w:sz="0" w:space="0" w:color="auto"/>
                                                <w:bottom w:val="none" w:sz="0" w:space="0" w:color="auto"/>
                                                <w:right w:val="none" w:sz="0" w:space="0" w:color="auto"/>
                                              </w:divBdr>
                                              <w:divsChild>
                                                <w:div w:id="585529751">
                                                  <w:marLeft w:val="0"/>
                                                  <w:marRight w:val="0"/>
                                                  <w:marTop w:val="0"/>
                                                  <w:marBottom w:val="0"/>
                                                  <w:divBdr>
                                                    <w:top w:val="none" w:sz="0" w:space="0" w:color="auto"/>
                                                    <w:left w:val="none" w:sz="0" w:space="0" w:color="auto"/>
                                                    <w:bottom w:val="none" w:sz="0" w:space="0" w:color="auto"/>
                                                    <w:right w:val="none" w:sz="0" w:space="0" w:color="auto"/>
                                                  </w:divBdr>
                                                  <w:divsChild>
                                                    <w:div w:id="1694304127">
                                                      <w:marLeft w:val="0"/>
                                                      <w:marRight w:val="0"/>
                                                      <w:marTop w:val="0"/>
                                                      <w:marBottom w:val="0"/>
                                                      <w:divBdr>
                                                        <w:top w:val="none" w:sz="0" w:space="0" w:color="auto"/>
                                                        <w:left w:val="none" w:sz="0" w:space="0" w:color="auto"/>
                                                        <w:bottom w:val="none" w:sz="0" w:space="0" w:color="auto"/>
                                                        <w:right w:val="none" w:sz="0" w:space="0" w:color="auto"/>
                                                      </w:divBdr>
                                                      <w:divsChild>
                                                        <w:div w:id="749235323">
                                                          <w:marLeft w:val="0"/>
                                                          <w:marRight w:val="0"/>
                                                          <w:marTop w:val="0"/>
                                                          <w:marBottom w:val="0"/>
                                                          <w:divBdr>
                                                            <w:top w:val="none" w:sz="0" w:space="0" w:color="auto"/>
                                                            <w:left w:val="none" w:sz="0" w:space="0" w:color="auto"/>
                                                            <w:bottom w:val="none" w:sz="0" w:space="0" w:color="auto"/>
                                                            <w:right w:val="none" w:sz="0" w:space="0" w:color="auto"/>
                                                          </w:divBdr>
                                                          <w:divsChild>
                                                            <w:div w:id="1219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7854764">
          <w:marLeft w:val="0"/>
          <w:marRight w:val="0"/>
          <w:marTop w:val="0"/>
          <w:marBottom w:val="0"/>
          <w:divBdr>
            <w:top w:val="none" w:sz="0" w:space="0" w:color="auto"/>
            <w:left w:val="none" w:sz="0" w:space="0" w:color="auto"/>
            <w:bottom w:val="none" w:sz="0" w:space="0" w:color="auto"/>
            <w:right w:val="none" w:sz="0" w:space="0" w:color="auto"/>
          </w:divBdr>
          <w:divsChild>
            <w:div w:id="1773890606">
              <w:marLeft w:val="0"/>
              <w:marRight w:val="0"/>
              <w:marTop w:val="0"/>
              <w:marBottom w:val="0"/>
              <w:divBdr>
                <w:top w:val="none" w:sz="0" w:space="0" w:color="auto"/>
                <w:left w:val="none" w:sz="0" w:space="0" w:color="auto"/>
                <w:bottom w:val="none" w:sz="0" w:space="0" w:color="auto"/>
                <w:right w:val="none" w:sz="0" w:space="0" w:color="auto"/>
              </w:divBdr>
              <w:divsChild>
                <w:div w:id="1175455357">
                  <w:marLeft w:val="0"/>
                  <w:marRight w:val="0"/>
                  <w:marTop w:val="0"/>
                  <w:marBottom w:val="0"/>
                  <w:divBdr>
                    <w:top w:val="none" w:sz="0" w:space="0" w:color="auto"/>
                    <w:left w:val="none" w:sz="0" w:space="0" w:color="auto"/>
                    <w:bottom w:val="none" w:sz="0" w:space="0" w:color="auto"/>
                    <w:right w:val="none" w:sz="0" w:space="0" w:color="auto"/>
                  </w:divBdr>
                  <w:divsChild>
                    <w:div w:id="1001615927">
                      <w:marLeft w:val="0"/>
                      <w:marRight w:val="0"/>
                      <w:marTop w:val="0"/>
                      <w:marBottom w:val="0"/>
                      <w:divBdr>
                        <w:top w:val="none" w:sz="0" w:space="0" w:color="auto"/>
                        <w:left w:val="none" w:sz="0" w:space="0" w:color="auto"/>
                        <w:bottom w:val="none" w:sz="0" w:space="0" w:color="auto"/>
                        <w:right w:val="none" w:sz="0" w:space="0" w:color="auto"/>
                      </w:divBdr>
                      <w:divsChild>
                        <w:div w:id="1863544451">
                          <w:marLeft w:val="0"/>
                          <w:marRight w:val="0"/>
                          <w:marTop w:val="0"/>
                          <w:marBottom w:val="0"/>
                          <w:divBdr>
                            <w:top w:val="none" w:sz="0" w:space="0" w:color="auto"/>
                            <w:left w:val="none" w:sz="0" w:space="0" w:color="auto"/>
                            <w:bottom w:val="none" w:sz="0" w:space="0" w:color="auto"/>
                            <w:right w:val="none" w:sz="0" w:space="0" w:color="auto"/>
                          </w:divBdr>
                          <w:divsChild>
                            <w:div w:id="97874942">
                              <w:marLeft w:val="0"/>
                              <w:marRight w:val="0"/>
                              <w:marTop w:val="0"/>
                              <w:marBottom w:val="0"/>
                              <w:divBdr>
                                <w:top w:val="none" w:sz="0" w:space="0" w:color="auto"/>
                                <w:left w:val="none" w:sz="0" w:space="0" w:color="auto"/>
                                <w:bottom w:val="none" w:sz="0" w:space="0" w:color="auto"/>
                                <w:right w:val="none" w:sz="0" w:space="0" w:color="auto"/>
                              </w:divBdr>
                              <w:divsChild>
                                <w:div w:id="1963224879">
                                  <w:marLeft w:val="0"/>
                                  <w:marRight w:val="0"/>
                                  <w:marTop w:val="0"/>
                                  <w:marBottom w:val="0"/>
                                  <w:divBdr>
                                    <w:top w:val="none" w:sz="0" w:space="0" w:color="auto"/>
                                    <w:left w:val="none" w:sz="0" w:space="0" w:color="auto"/>
                                    <w:bottom w:val="none" w:sz="0" w:space="0" w:color="auto"/>
                                    <w:right w:val="none" w:sz="0" w:space="0" w:color="auto"/>
                                  </w:divBdr>
                                  <w:divsChild>
                                    <w:div w:id="806509207">
                                      <w:marLeft w:val="0"/>
                                      <w:marRight w:val="0"/>
                                      <w:marTop w:val="0"/>
                                      <w:marBottom w:val="0"/>
                                      <w:divBdr>
                                        <w:top w:val="none" w:sz="0" w:space="0" w:color="auto"/>
                                        <w:left w:val="none" w:sz="0" w:space="0" w:color="auto"/>
                                        <w:bottom w:val="none" w:sz="0" w:space="0" w:color="auto"/>
                                        <w:right w:val="none" w:sz="0" w:space="0" w:color="auto"/>
                                      </w:divBdr>
                                      <w:divsChild>
                                        <w:div w:id="1639677175">
                                          <w:marLeft w:val="0"/>
                                          <w:marRight w:val="0"/>
                                          <w:marTop w:val="0"/>
                                          <w:marBottom w:val="0"/>
                                          <w:divBdr>
                                            <w:top w:val="none" w:sz="0" w:space="0" w:color="auto"/>
                                            <w:left w:val="none" w:sz="0" w:space="0" w:color="auto"/>
                                            <w:bottom w:val="none" w:sz="0" w:space="0" w:color="auto"/>
                                            <w:right w:val="none" w:sz="0" w:space="0" w:color="auto"/>
                                          </w:divBdr>
                                          <w:divsChild>
                                            <w:div w:id="850296436">
                                              <w:marLeft w:val="0"/>
                                              <w:marRight w:val="0"/>
                                              <w:marTop w:val="0"/>
                                              <w:marBottom w:val="0"/>
                                              <w:divBdr>
                                                <w:top w:val="none" w:sz="0" w:space="0" w:color="auto"/>
                                                <w:left w:val="none" w:sz="0" w:space="0" w:color="auto"/>
                                                <w:bottom w:val="none" w:sz="0" w:space="0" w:color="auto"/>
                                                <w:right w:val="none" w:sz="0" w:space="0" w:color="auto"/>
                                              </w:divBdr>
                                              <w:divsChild>
                                                <w:div w:id="1856654356">
                                                  <w:marLeft w:val="0"/>
                                                  <w:marRight w:val="0"/>
                                                  <w:marTop w:val="0"/>
                                                  <w:marBottom w:val="0"/>
                                                  <w:divBdr>
                                                    <w:top w:val="none" w:sz="0" w:space="0" w:color="auto"/>
                                                    <w:left w:val="none" w:sz="0" w:space="0" w:color="auto"/>
                                                    <w:bottom w:val="none" w:sz="0" w:space="0" w:color="auto"/>
                                                    <w:right w:val="none" w:sz="0" w:space="0" w:color="auto"/>
                                                  </w:divBdr>
                                                  <w:divsChild>
                                                    <w:div w:id="1370572361">
                                                      <w:marLeft w:val="0"/>
                                                      <w:marRight w:val="0"/>
                                                      <w:marTop w:val="0"/>
                                                      <w:marBottom w:val="0"/>
                                                      <w:divBdr>
                                                        <w:top w:val="none" w:sz="0" w:space="0" w:color="auto"/>
                                                        <w:left w:val="none" w:sz="0" w:space="0" w:color="auto"/>
                                                        <w:bottom w:val="none" w:sz="0" w:space="0" w:color="auto"/>
                                                        <w:right w:val="none" w:sz="0" w:space="0" w:color="auto"/>
                                                      </w:divBdr>
                                                      <w:divsChild>
                                                        <w:div w:id="1390152497">
                                                          <w:marLeft w:val="0"/>
                                                          <w:marRight w:val="0"/>
                                                          <w:marTop w:val="0"/>
                                                          <w:marBottom w:val="0"/>
                                                          <w:divBdr>
                                                            <w:top w:val="none" w:sz="0" w:space="0" w:color="auto"/>
                                                            <w:left w:val="none" w:sz="0" w:space="0" w:color="auto"/>
                                                            <w:bottom w:val="none" w:sz="0" w:space="0" w:color="auto"/>
                                                            <w:right w:val="none" w:sz="0" w:space="0" w:color="auto"/>
                                                          </w:divBdr>
                                                          <w:divsChild>
                                                            <w:div w:id="20585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947712">
          <w:marLeft w:val="0"/>
          <w:marRight w:val="0"/>
          <w:marTop w:val="0"/>
          <w:marBottom w:val="0"/>
          <w:divBdr>
            <w:top w:val="none" w:sz="0" w:space="0" w:color="auto"/>
            <w:left w:val="none" w:sz="0" w:space="0" w:color="auto"/>
            <w:bottom w:val="none" w:sz="0" w:space="0" w:color="auto"/>
            <w:right w:val="none" w:sz="0" w:space="0" w:color="auto"/>
          </w:divBdr>
          <w:divsChild>
            <w:div w:id="1375737820">
              <w:marLeft w:val="0"/>
              <w:marRight w:val="0"/>
              <w:marTop w:val="0"/>
              <w:marBottom w:val="0"/>
              <w:divBdr>
                <w:top w:val="none" w:sz="0" w:space="0" w:color="auto"/>
                <w:left w:val="none" w:sz="0" w:space="0" w:color="auto"/>
                <w:bottom w:val="none" w:sz="0" w:space="0" w:color="auto"/>
                <w:right w:val="none" w:sz="0" w:space="0" w:color="auto"/>
              </w:divBdr>
              <w:divsChild>
                <w:div w:id="1350642993">
                  <w:marLeft w:val="0"/>
                  <w:marRight w:val="0"/>
                  <w:marTop w:val="0"/>
                  <w:marBottom w:val="0"/>
                  <w:divBdr>
                    <w:top w:val="none" w:sz="0" w:space="0" w:color="auto"/>
                    <w:left w:val="none" w:sz="0" w:space="0" w:color="auto"/>
                    <w:bottom w:val="none" w:sz="0" w:space="0" w:color="auto"/>
                    <w:right w:val="none" w:sz="0" w:space="0" w:color="auto"/>
                  </w:divBdr>
                  <w:divsChild>
                    <w:div w:id="1143959925">
                      <w:marLeft w:val="0"/>
                      <w:marRight w:val="0"/>
                      <w:marTop w:val="0"/>
                      <w:marBottom w:val="0"/>
                      <w:divBdr>
                        <w:top w:val="none" w:sz="0" w:space="0" w:color="auto"/>
                        <w:left w:val="none" w:sz="0" w:space="0" w:color="auto"/>
                        <w:bottom w:val="none" w:sz="0" w:space="0" w:color="auto"/>
                        <w:right w:val="none" w:sz="0" w:space="0" w:color="auto"/>
                      </w:divBdr>
                      <w:divsChild>
                        <w:div w:id="1166674206">
                          <w:marLeft w:val="0"/>
                          <w:marRight w:val="0"/>
                          <w:marTop w:val="0"/>
                          <w:marBottom w:val="0"/>
                          <w:divBdr>
                            <w:top w:val="none" w:sz="0" w:space="0" w:color="auto"/>
                            <w:left w:val="none" w:sz="0" w:space="0" w:color="auto"/>
                            <w:bottom w:val="none" w:sz="0" w:space="0" w:color="auto"/>
                            <w:right w:val="none" w:sz="0" w:space="0" w:color="auto"/>
                          </w:divBdr>
                          <w:divsChild>
                            <w:div w:id="2034651694">
                              <w:marLeft w:val="0"/>
                              <w:marRight w:val="0"/>
                              <w:marTop w:val="0"/>
                              <w:marBottom w:val="0"/>
                              <w:divBdr>
                                <w:top w:val="none" w:sz="0" w:space="0" w:color="auto"/>
                                <w:left w:val="none" w:sz="0" w:space="0" w:color="auto"/>
                                <w:bottom w:val="none" w:sz="0" w:space="0" w:color="auto"/>
                                <w:right w:val="none" w:sz="0" w:space="0" w:color="auto"/>
                              </w:divBdr>
                              <w:divsChild>
                                <w:div w:id="1771124483">
                                  <w:marLeft w:val="0"/>
                                  <w:marRight w:val="0"/>
                                  <w:marTop w:val="0"/>
                                  <w:marBottom w:val="0"/>
                                  <w:divBdr>
                                    <w:top w:val="none" w:sz="0" w:space="0" w:color="auto"/>
                                    <w:left w:val="none" w:sz="0" w:space="0" w:color="auto"/>
                                    <w:bottom w:val="none" w:sz="0" w:space="0" w:color="auto"/>
                                    <w:right w:val="none" w:sz="0" w:space="0" w:color="auto"/>
                                  </w:divBdr>
                                  <w:divsChild>
                                    <w:div w:id="1593319239">
                                      <w:marLeft w:val="0"/>
                                      <w:marRight w:val="0"/>
                                      <w:marTop w:val="0"/>
                                      <w:marBottom w:val="0"/>
                                      <w:divBdr>
                                        <w:top w:val="none" w:sz="0" w:space="0" w:color="auto"/>
                                        <w:left w:val="none" w:sz="0" w:space="0" w:color="auto"/>
                                        <w:bottom w:val="none" w:sz="0" w:space="0" w:color="auto"/>
                                        <w:right w:val="none" w:sz="0" w:space="0" w:color="auto"/>
                                      </w:divBdr>
                                      <w:divsChild>
                                        <w:div w:id="961033669">
                                          <w:marLeft w:val="0"/>
                                          <w:marRight w:val="0"/>
                                          <w:marTop w:val="0"/>
                                          <w:marBottom w:val="0"/>
                                          <w:divBdr>
                                            <w:top w:val="none" w:sz="0" w:space="0" w:color="auto"/>
                                            <w:left w:val="none" w:sz="0" w:space="0" w:color="auto"/>
                                            <w:bottom w:val="none" w:sz="0" w:space="0" w:color="auto"/>
                                            <w:right w:val="none" w:sz="0" w:space="0" w:color="auto"/>
                                          </w:divBdr>
                                          <w:divsChild>
                                            <w:div w:id="392704785">
                                              <w:marLeft w:val="0"/>
                                              <w:marRight w:val="0"/>
                                              <w:marTop w:val="0"/>
                                              <w:marBottom w:val="0"/>
                                              <w:divBdr>
                                                <w:top w:val="none" w:sz="0" w:space="0" w:color="auto"/>
                                                <w:left w:val="none" w:sz="0" w:space="0" w:color="auto"/>
                                                <w:bottom w:val="none" w:sz="0" w:space="0" w:color="auto"/>
                                                <w:right w:val="none" w:sz="0" w:space="0" w:color="auto"/>
                                              </w:divBdr>
                                              <w:divsChild>
                                                <w:div w:id="1387952174">
                                                  <w:marLeft w:val="0"/>
                                                  <w:marRight w:val="0"/>
                                                  <w:marTop w:val="0"/>
                                                  <w:marBottom w:val="0"/>
                                                  <w:divBdr>
                                                    <w:top w:val="none" w:sz="0" w:space="0" w:color="auto"/>
                                                    <w:left w:val="none" w:sz="0" w:space="0" w:color="auto"/>
                                                    <w:bottom w:val="none" w:sz="0" w:space="0" w:color="auto"/>
                                                    <w:right w:val="none" w:sz="0" w:space="0" w:color="auto"/>
                                                  </w:divBdr>
                                                  <w:divsChild>
                                                    <w:div w:id="1183711261">
                                                      <w:marLeft w:val="0"/>
                                                      <w:marRight w:val="0"/>
                                                      <w:marTop w:val="0"/>
                                                      <w:marBottom w:val="0"/>
                                                      <w:divBdr>
                                                        <w:top w:val="none" w:sz="0" w:space="0" w:color="auto"/>
                                                        <w:left w:val="none" w:sz="0" w:space="0" w:color="auto"/>
                                                        <w:bottom w:val="none" w:sz="0" w:space="0" w:color="auto"/>
                                                        <w:right w:val="none" w:sz="0" w:space="0" w:color="auto"/>
                                                      </w:divBdr>
                                                      <w:divsChild>
                                                        <w:div w:id="354118262">
                                                          <w:marLeft w:val="0"/>
                                                          <w:marRight w:val="0"/>
                                                          <w:marTop w:val="0"/>
                                                          <w:marBottom w:val="0"/>
                                                          <w:divBdr>
                                                            <w:top w:val="none" w:sz="0" w:space="0" w:color="auto"/>
                                                            <w:left w:val="none" w:sz="0" w:space="0" w:color="auto"/>
                                                            <w:bottom w:val="none" w:sz="0" w:space="0" w:color="auto"/>
                                                            <w:right w:val="none" w:sz="0" w:space="0" w:color="auto"/>
                                                          </w:divBdr>
                                                          <w:divsChild>
                                                            <w:div w:id="11117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9938308">
          <w:marLeft w:val="0"/>
          <w:marRight w:val="0"/>
          <w:marTop w:val="0"/>
          <w:marBottom w:val="0"/>
          <w:divBdr>
            <w:top w:val="none" w:sz="0" w:space="0" w:color="auto"/>
            <w:left w:val="none" w:sz="0" w:space="0" w:color="auto"/>
            <w:bottom w:val="none" w:sz="0" w:space="0" w:color="auto"/>
            <w:right w:val="none" w:sz="0" w:space="0" w:color="auto"/>
          </w:divBdr>
          <w:divsChild>
            <w:div w:id="1552225123">
              <w:marLeft w:val="0"/>
              <w:marRight w:val="0"/>
              <w:marTop w:val="0"/>
              <w:marBottom w:val="0"/>
              <w:divBdr>
                <w:top w:val="none" w:sz="0" w:space="0" w:color="auto"/>
                <w:left w:val="none" w:sz="0" w:space="0" w:color="auto"/>
                <w:bottom w:val="none" w:sz="0" w:space="0" w:color="auto"/>
                <w:right w:val="none" w:sz="0" w:space="0" w:color="auto"/>
              </w:divBdr>
              <w:divsChild>
                <w:div w:id="817958668">
                  <w:marLeft w:val="0"/>
                  <w:marRight w:val="0"/>
                  <w:marTop w:val="0"/>
                  <w:marBottom w:val="0"/>
                  <w:divBdr>
                    <w:top w:val="none" w:sz="0" w:space="0" w:color="auto"/>
                    <w:left w:val="none" w:sz="0" w:space="0" w:color="auto"/>
                    <w:bottom w:val="none" w:sz="0" w:space="0" w:color="auto"/>
                    <w:right w:val="none" w:sz="0" w:space="0" w:color="auto"/>
                  </w:divBdr>
                  <w:divsChild>
                    <w:div w:id="1178889965">
                      <w:marLeft w:val="0"/>
                      <w:marRight w:val="0"/>
                      <w:marTop w:val="0"/>
                      <w:marBottom w:val="0"/>
                      <w:divBdr>
                        <w:top w:val="none" w:sz="0" w:space="0" w:color="auto"/>
                        <w:left w:val="none" w:sz="0" w:space="0" w:color="auto"/>
                        <w:bottom w:val="none" w:sz="0" w:space="0" w:color="auto"/>
                        <w:right w:val="none" w:sz="0" w:space="0" w:color="auto"/>
                      </w:divBdr>
                      <w:divsChild>
                        <w:div w:id="1253512218">
                          <w:marLeft w:val="0"/>
                          <w:marRight w:val="0"/>
                          <w:marTop w:val="0"/>
                          <w:marBottom w:val="0"/>
                          <w:divBdr>
                            <w:top w:val="none" w:sz="0" w:space="0" w:color="auto"/>
                            <w:left w:val="none" w:sz="0" w:space="0" w:color="auto"/>
                            <w:bottom w:val="none" w:sz="0" w:space="0" w:color="auto"/>
                            <w:right w:val="none" w:sz="0" w:space="0" w:color="auto"/>
                          </w:divBdr>
                          <w:divsChild>
                            <w:div w:id="1444957004">
                              <w:marLeft w:val="0"/>
                              <w:marRight w:val="0"/>
                              <w:marTop w:val="0"/>
                              <w:marBottom w:val="0"/>
                              <w:divBdr>
                                <w:top w:val="none" w:sz="0" w:space="0" w:color="auto"/>
                                <w:left w:val="none" w:sz="0" w:space="0" w:color="auto"/>
                                <w:bottom w:val="none" w:sz="0" w:space="0" w:color="auto"/>
                                <w:right w:val="none" w:sz="0" w:space="0" w:color="auto"/>
                              </w:divBdr>
                              <w:divsChild>
                                <w:div w:id="138690213">
                                  <w:marLeft w:val="0"/>
                                  <w:marRight w:val="0"/>
                                  <w:marTop w:val="0"/>
                                  <w:marBottom w:val="0"/>
                                  <w:divBdr>
                                    <w:top w:val="none" w:sz="0" w:space="0" w:color="auto"/>
                                    <w:left w:val="none" w:sz="0" w:space="0" w:color="auto"/>
                                    <w:bottom w:val="none" w:sz="0" w:space="0" w:color="auto"/>
                                    <w:right w:val="none" w:sz="0" w:space="0" w:color="auto"/>
                                  </w:divBdr>
                                  <w:divsChild>
                                    <w:div w:id="1266378389">
                                      <w:marLeft w:val="0"/>
                                      <w:marRight w:val="0"/>
                                      <w:marTop w:val="0"/>
                                      <w:marBottom w:val="0"/>
                                      <w:divBdr>
                                        <w:top w:val="none" w:sz="0" w:space="0" w:color="auto"/>
                                        <w:left w:val="none" w:sz="0" w:space="0" w:color="auto"/>
                                        <w:bottom w:val="none" w:sz="0" w:space="0" w:color="auto"/>
                                        <w:right w:val="none" w:sz="0" w:space="0" w:color="auto"/>
                                      </w:divBdr>
                                      <w:divsChild>
                                        <w:div w:id="107742534">
                                          <w:marLeft w:val="0"/>
                                          <w:marRight w:val="0"/>
                                          <w:marTop w:val="0"/>
                                          <w:marBottom w:val="0"/>
                                          <w:divBdr>
                                            <w:top w:val="none" w:sz="0" w:space="0" w:color="auto"/>
                                            <w:left w:val="none" w:sz="0" w:space="0" w:color="auto"/>
                                            <w:bottom w:val="none" w:sz="0" w:space="0" w:color="auto"/>
                                            <w:right w:val="none" w:sz="0" w:space="0" w:color="auto"/>
                                          </w:divBdr>
                                          <w:divsChild>
                                            <w:div w:id="212810286">
                                              <w:marLeft w:val="0"/>
                                              <w:marRight w:val="0"/>
                                              <w:marTop w:val="0"/>
                                              <w:marBottom w:val="0"/>
                                              <w:divBdr>
                                                <w:top w:val="none" w:sz="0" w:space="0" w:color="auto"/>
                                                <w:left w:val="none" w:sz="0" w:space="0" w:color="auto"/>
                                                <w:bottom w:val="none" w:sz="0" w:space="0" w:color="auto"/>
                                                <w:right w:val="none" w:sz="0" w:space="0" w:color="auto"/>
                                              </w:divBdr>
                                              <w:divsChild>
                                                <w:div w:id="716928639">
                                                  <w:marLeft w:val="0"/>
                                                  <w:marRight w:val="0"/>
                                                  <w:marTop w:val="0"/>
                                                  <w:marBottom w:val="0"/>
                                                  <w:divBdr>
                                                    <w:top w:val="none" w:sz="0" w:space="0" w:color="auto"/>
                                                    <w:left w:val="none" w:sz="0" w:space="0" w:color="auto"/>
                                                    <w:bottom w:val="none" w:sz="0" w:space="0" w:color="auto"/>
                                                    <w:right w:val="none" w:sz="0" w:space="0" w:color="auto"/>
                                                  </w:divBdr>
                                                  <w:divsChild>
                                                    <w:div w:id="1627391898">
                                                      <w:marLeft w:val="0"/>
                                                      <w:marRight w:val="0"/>
                                                      <w:marTop w:val="0"/>
                                                      <w:marBottom w:val="0"/>
                                                      <w:divBdr>
                                                        <w:top w:val="none" w:sz="0" w:space="0" w:color="auto"/>
                                                        <w:left w:val="none" w:sz="0" w:space="0" w:color="auto"/>
                                                        <w:bottom w:val="none" w:sz="0" w:space="0" w:color="auto"/>
                                                        <w:right w:val="none" w:sz="0" w:space="0" w:color="auto"/>
                                                      </w:divBdr>
                                                      <w:divsChild>
                                                        <w:div w:id="15154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962027">
          <w:marLeft w:val="0"/>
          <w:marRight w:val="0"/>
          <w:marTop w:val="0"/>
          <w:marBottom w:val="0"/>
          <w:divBdr>
            <w:top w:val="none" w:sz="0" w:space="0" w:color="auto"/>
            <w:left w:val="none" w:sz="0" w:space="0" w:color="auto"/>
            <w:bottom w:val="none" w:sz="0" w:space="0" w:color="auto"/>
            <w:right w:val="none" w:sz="0" w:space="0" w:color="auto"/>
          </w:divBdr>
          <w:divsChild>
            <w:div w:id="1150750363">
              <w:marLeft w:val="0"/>
              <w:marRight w:val="0"/>
              <w:marTop w:val="0"/>
              <w:marBottom w:val="0"/>
              <w:divBdr>
                <w:top w:val="none" w:sz="0" w:space="0" w:color="auto"/>
                <w:left w:val="none" w:sz="0" w:space="0" w:color="auto"/>
                <w:bottom w:val="none" w:sz="0" w:space="0" w:color="auto"/>
                <w:right w:val="none" w:sz="0" w:space="0" w:color="auto"/>
              </w:divBdr>
              <w:divsChild>
                <w:div w:id="1192955483">
                  <w:marLeft w:val="0"/>
                  <w:marRight w:val="0"/>
                  <w:marTop w:val="0"/>
                  <w:marBottom w:val="0"/>
                  <w:divBdr>
                    <w:top w:val="none" w:sz="0" w:space="0" w:color="auto"/>
                    <w:left w:val="none" w:sz="0" w:space="0" w:color="auto"/>
                    <w:bottom w:val="none" w:sz="0" w:space="0" w:color="auto"/>
                    <w:right w:val="none" w:sz="0" w:space="0" w:color="auto"/>
                  </w:divBdr>
                  <w:divsChild>
                    <w:div w:id="114836620">
                      <w:marLeft w:val="0"/>
                      <w:marRight w:val="0"/>
                      <w:marTop w:val="0"/>
                      <w:marBottom w:val="0"/>
                      <w:divBdr>
                        <w:top w:val="none" w:sz="0" w:space="0" w:color="auto"/>
                        <w:left w:val="none" w:sz="0" w:space="0" w:color="auto"/>
                        <w:bottom w:val="none" w:sz="0" w:space="0" w:color="auto"/>
                        <w:right w:val="none" w:sz="0" w:space="0" w:color="auto"/>
                      </w:divBdr>
                      <w:divsChild>
                        <w:div w:id="49353656">
                          <w:marLeft w:val="0"/>
                          <w:marRight w:val="0"/>
                          <w:marTop w:val="0"/>
                          <w:marBottom w:val="0"/>
                          <w:divBdr>
                            <w:top w:val="none" w:sz="0" w:space="0" w:color="auto"/>
                            <w:left w:val="none" w:sz="0" w:space="0" w:color="auto"/>
                            <w:bottom w:val="none" w:sz="0" w:space="0" w:color="auto"/>
                            <w:right w:val="none" w:sz="0" w:space="0" w:color="auto"/>
                          </w:divBdr>
                          <w:divsChild>
                            <w:div w:id="619607976">
                              <w:marLeft w:val="0"/>
                              <w:marRight w:val="0"/>
                              <w:marTop w:val="0"/>
                              <w:marBottom w:val="0"/>
                              <w:divBdr>
                                <w:top w:val="none" w:sz="0" w:space="0" w:color="auto"/>
                                <w:left w:val="none" w:sz="0" w:space="0" w:color="auto"/>
                                <w:bottom w:val="none" w:sz="0" w:space="0" w:color="auto"/>
                                <w:right w:val="none" w:sz="0" w:space="0" w:color="auto"/>
                              </w:divBdr>
                              <w:divsChild>
                                <w:div w:id="1301111449">
                                  <w:marLeft w:val="0"/>
                                  <w:marRight w:val="0"/>
                                  <w:marTop w:val="0"/>
                                  <w:marBottom w:val="0"/>
                                  <w:divBdr>
                                    <w:top w:val="none" w:sz="0" w:space="0" w:color="auto"/>
                                    <w:left w:val="none" w:sz="0" w:space="0" w:color="auto"/>
                                    <w:bottom w:val="none" w:sz="0" w:space="0" w:color="auto"/>
                                    <w:right w:val="none" w:sz="0" w:space="0" w:color="auto"/>
                                  </w:divBdr>
                                  <w:divsChild>
                                    <w:div w:id="1232081379">
                                      <w:marLeft w:val="0"/>
                                      <w:marRight w:val="0"/>
                                      <w:marTop w:val="0"/>
                                      <w:marBottom w:val="0"/>
                                      <w:divBdr>
                                        <w:top w:val="none" w:sz="0" w:space="0" w:color="auto"/>
                                        <w:left w:val="none" w:sz="0" w:space="0" w:color="auto"/>
                                        <w:bottom w:val="none" w:sz="0" w:space="0" w:color="auto"/>
                                        <w:right w:val="none" w:sz="0" w:space="0" w:color="auto"/>
                                      </w:divBdr>
                                      <w:divsChild>
                                        <w:div w:id="1707484014">
                                          <w:marLeft w:val="0"/>
                                          <w:marRight w:val="0"/>
                                          <w:marTop w:val="0"/>
                                          <w:marBottom w:val="0"/>
                                          <w:divBdr>
                                            <w:top w:val="none" w:sz="0" w:space="0" w:color="auto"/>
                                            <w:left w:val="none" w:sz="0" w:space="0" w:color="auto"/>
                                            <w:bottom w:val="none" w:sz="0" w:space="0" w:color="auto"/>
                                            <w:right w:val="none" w:sz="0" w:space="0" w:color="auto"/>
                                          </w:divBdr>
                                          <w:divsChild>
                                            <w:div w:id="1209302257">
                                              <w:marLeft w:val="0"/>
                                              <w:marRight w:val="0"/>
                                              <w:marTop w:val="0"/>
                                              <w:marBottom w:val="0"/>
                                              <w:divBdr>
                                                <w:top w:val="none" w:sz="0" w:space="0" w:color="auto"/>
                                                <w:left w:val="none" w:sz="0" w:space="0" w:color="auto"/>
                                                <w:bottom w:val="none" w:sz="0" w:space="0" w:color="auto"/>
                                                <w:right w:val="none" w:sz="0" w:space="0" w:color="auto"/>
                                              </w:divBdr>
                                              <w:divsChild>
                                                <w:div w:id="1501852668">
                                                  <w:marLeft w:val="0"/>
                                                  <w:marRight w:val="0"/>
                                                  <w:marTop w:val="0"/>
                                                  <w:marBottom w:val="0"/>
                                                  <w:divBdr>
                                                    <w:top w:val="none" w:sz="0" w:space="0" w:color="auto"/>
                                                    <w:left w:val="none" w:sz="0" w:space="0" w:color="auto"/>
                                                    <w:bottom w:val="none" w:sz="0" w:space="0" w:color="auto"/>
                                                    <w:right w:val="none" w:sz="0" w:space="0" w:color="auto"/>
                                                  </w:divBdr>
                                                  <w:divsChild>
                                                    <w:div w:id="2086603492">
                                                      <w:marLeft w:val="0"/>
                                                      <w:marRight w:val="0"/>
                                                      <w:marTop w:val="0"/>
                                                      <w:marBottom w:val="0"/>
                                                      <w:divBdr>
                                                        <w:top w:val="none" w:sz="0" w:space="0" w:color="auto"/>
                                                        <w:left w:val="none" w:sz="0" w:space="0" w:color="auto"/>
                                                        <w:bottom w:val="none" w:sz="0" w:space="0" w:color="auto"/>
                                                        <w:right w:val="none" w:sz="0" w:space="0" w:color="auto"/>
                                                      </w:divBdr>
                                                      <w:divsChild>
                                                        <w:div w:id="1712267203">
                                                          <w:marLeft w:val="0"/>
                                                          <w:marRight w:val="0"/>
                                                          <w:marTop w:val="0"/>
                                                          <w:marBottom w:val="0"/>
                                                          <w:divBdr>
                                                            <w:top w:val="none" w:sz="0" w:space="0" w:color="auto"/>
                                                            <w:left w:val="none" w:sz="0" w:space="0" w:color="auto"/>
                                                            <w:bottom w:val="none" w:sz="0" w:space="0" w:color="auto"/>
                                                            <w:right w:val="none" w:sz="0" w:space="0" w:color="auto"/>
                                                          </w:divBdr>
                                                          <w:divsChild>
                                                            <w:div w:id="10851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7070133">
          <w:marLeft w:val="0"/>
          <w:marRight w:val="0"/>
          <w:marTop w:val="0"/>
          <w:marBottom w:val="0"/>
          <w:divBdr>
            <w:top w:val="none" w:sz="0" w:space="0" w:color="auto"/>
            <w:left w:val="none" w:sz="0" w:space="0" w:color="auto"/>
            <w:bottom w:val="none" w:sz="0" w:space="0" w:color="auto"/>
            <w:right w:val="none" w:sz="0" w:space="0" w:color="auto"/>
          </w:divBdr>
          <w:divsChild>
            <w:div w:id="1633250667">
              <w:marLeft w:val="0"/>
              <w:marRight w:val="0"/>
              <w:marTop w:val="0"/>
              <w:marBottom w:val="0"/>
              <w:divBdr>
                <w:top w:val="none" w:sz="0" w:space="0" w:color="auto"/>
                <w:left w:val="none" w:sz="0" w:space="0" w:color="auto"/>
                <w:bottom w:val="none" w:sz="0" w:space="0" w:color="auto"/>
                <w:right w:val="none" w:sz="0" w:space="0" w:color="auto"/>
              </w:divBdr>
              <w:divsChild>
                <w:div w:id="99763537">
                  <w:marLeft w:val="0"/>
                  <w:marRight w:val="0"/>
                  <w:marTop w:val="0"/>
                  <w:marBottom w:val="0"/>
                  <w:divBdr>
                    <w:top w:val="none" w:sz="0" w:space="0" w:color="auto"/>
                    <w:left w:val="none" w:sz="0" w:space="0" w:color="auto"/>
                    <w:bottom w:val="none" w:sz="0" w:space="0" w:color="auto"/>
                    <w:right w:val="none" w:sz="0" w:space="0" w:color="auto"/>
                  </w:divBdr>
                  <w:divsChild>
                    <w:div w:id="328799957">
                      <w:marLeft w:val="0"/>
                      <w:marRight w:val="0"/>
                      <w:marTop w:val="0"/>
                      <w:marBottom w:val="0"/>
                      <w:divBdr>
                        <w:top w:val="none" w:sz="0" w:space="0" w:color="auto"/>
                        <w:left w:val="none" w:sz="0" w:space="0" w:color="auto"/>
                        <w:bottom w:val="none" w:sz="0" w:space="0" w:color="auto"/>
                        <w:right w:val="none" w:sz="0" w:space="0" w:color="auto"/>
                      </w:divBdr>
                      <w:divsChild>
                        <w:div w:id="691419681">
                          <w:marLeft w:val="0"/>
                          <w:marRight w:val="0"/>
                          <w:marTop w:val="0"/>
                          <w:marBottom w:val="0"/>
                          <w:divBdr>
                            <w:top w:val="none" w:sz="0" w:space="0" w:color="auto"/>
                            <w:left w:val="none" w:sz="0" w:space="0" w:color="auto"/>
                            <w:bottom w:val="none" w:sz="0" w:space="0" w:color="auto"/>
                            <w:right w:val="none" w:sz="0" w:space="0" w:color="auto"/>
                          </w:divBdr>
                          <w:divsChild>
                            <w:div w:id="897859062">
                              <w:marLeft w:val="0"/>
                              <w:marRight w:val="0"/>
                              <w:marTop w:val="0"/>
                              <w:marBottom w:val="0"/>
                              <w:divBdr>
                                <w:top w:val="none" w:sz="0" w:space="0" w:color="auto"/>
                                <w:left w:val="none" w:sz="0" w:space="0" w:color="auto"/>
                                <w:bottom w:val="none" w:sz="0" w:space="0" w:color="auto"/>
                                <w:right w:val="none" w:sz="0" w:space="0" w:color="auto"/>
                              </w:divBdr>
                              <w:divsChild>
                                <w:div w:id="989748312">
                                  <w:marLeft w:val="0"/>
                                  <w:marRight w:val="0"/>
                                  <w:marTop w:val="0"/>
                                  <w:marBottom w:val="0"/>
                                  <w:divBdr>
                                    <w:top w:val="none" w:sz="0" w:space="0" w:color="auto"/>
                                    <w:left w:val="none" w:sz="0" w:space="0" w:color="auto"/>
                                    <w:bottom w:val="none" w:sz="0" w:space="0" w:color="auto"/>
                                    <w:right w:val="none" w:sz="0" w:space="0" w:color="auto"/>
                                  </w:divBdr>
                                  <w:divsChild>
                                    <w:div w:id="1873759008">
                                      <w:marLeft w:val="0"/>
                                      <w:marRight w:val="0"/>
                                      <w:marTop w:val="0"/>
                                      <w:marBottom w:val="0"/>
                                      <w:divBdr>
                                        <w:top w:val="none" w:sz="0" w:space="0" w:color="auto"/>
                                        <w:left w:val="none" w:sz="0" w:space="0" w:color="auto"/>
                                        <w:bottom w:val="none" w:sz="0" w:space="0" w:color="auto"/>
                                        <w:right w:val="none" w:sz="0" w:space="0" w:color="auto"/>
                                      </w:divBdr>
                                      <w:divsChild>
                                        <w:div w:id="1754430512">
                                          <w:marLeft w:val="0"/>
                                          <w:marRight w:val="0"/>
                                          <w:marTop w:val="0"/>
                                          <w:marBottom w:val="0"/>
                                          <w:divBdr>
                                            <w:top w:val="none" w:sz="0" w:space="0" w:color="auto"/>
                                            <w:left w:val="none" w:sz="0" w:space="0" w:color="auto"/>
                                            <w:bottom w:val="none" w:sz="0" w:space="0" w:color="auto"/>
                                            <w:right w:val="none" w:sz="0" w:space="0" w:color="auto"/>
                                          </w:divBdr>
                                          <w:divsChild>
                                            <w:div w:id="921986705">
                                              <w:marLeft w:val="0"/>
                                              <w:marRight w:val="0"/>
                                              <w:marTop w:val="0"/>
                                              <w:marBottom w:val="0"/>
                                              <w:divBdr>
                                                <w:top w:val="none" w:sz="0" w:space="0" w:color="auto"/>
                                                <w:left w:val="none" w:sz="0" w:space="0" w:color="auto"/>
                                                <w:bottom w:val="none" w:sz="0" w:space="0" w:color="auto"/>
                                                <w:right w:val="none" w:sz="0" w:space="0" w:color="auto"/>
                                              </w:divBdr>
                                              <w:divsChild>
                                                <w:div w:id="1604803885">
                                                  <w:marLeft w:val="0"/>
                                                  <w:marRight w:val="0"/>
                                                  <w:marTop w:val="0"/>
                                                  <w:marBottom w:val="0"/>
                                                  <w:divBdr>
                                                    <w:top w:val="none" w:sz="0" w:space="0" w:color="auto"/>
                                                    <w:left w:val="none" w:sz="0" w:space="0" w:color="auto"/>
                                                    <w:bottom w:val="none" w:sz="0" w:space="0" w:color="auto"/>
                                                    <w:right w:val="none" w:sz="0" w:space="0" w:color="auto"/>
                                                  </w:divBdr>
                                                  <w:divsChild>
                                                    <w:div w:id="455099693">
                                                      <w:marLeft w:val="0"/>
                                                      <w:marRight w:val="0"/>
                                                      <w:marTop w:val="0"/>
                                                      <w:marBottom w:val="0"/>
                                                      <w:divBdr>
                                                        <w:top w:val="none" w:sz="0" w:space="0" w:color="auto"/>
                                                        <w:left w:val="none" w:sz="0" w:space="0" w:color="auto"/>
                                                        <w:bottom w:val="none" w:sz="0" w:space="0" w:color="auto"/>
                                                        <w:right w:val="none" w:sz="0" w:space="0" w:color="auto"/>
                                                      </w:divBdr>
                                                      <w:divsChild>
                                                        <w:div w:id="20930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639200">
          <w:marLeft w:val="0"/>
          <w:marRight w:val="0"/>
          <w:marTop w:val="0"/>
          <w:marBottom w:val="0"/>
          <w:divBdr>
            <w:top w:val="none" w:sz="0" w:space="0" w:color="auto"/>
            <w:left w:val="none" w:sz="0" w:space="0" w:color="auto"/>
            <w:bottom w:val="none" w:sz="0" w:space="0" w:color="auto"/>
            <w:right w:val="none" w:sz="0" w:space="0" w:color="auto"/>
          </w:divBdr>
          <w:divsChild>
            <w:div w:id="2023626482">
              <w:marLeft w:val="0"/>
              <w:marRight w:val="0"/>
              <w:marTop w:val="0"/>
              <w:marBottom w:val="0"/>
              <w:divBdr>
                <w:top w:val="none" w:sz="0" w:space="0" w:color="auto"/>
                <w:left w:val="none" w:sz="0" w:space="0" w:color="auto"/>
                <w:bottom w:val="none" w:sz="0" w:space="0" w:color="auto"/>
                <w:right w:val="none" w:sz="0" w:space="0" w:color="auto"/>
              </w:divBdr>
              <w:divsChild>
                <w:div w:id="2118060793">
                  <w:marLeft w:val="0"/>
                  <w:marRight w:val="0"/>
                  <w:marTop w:val="0"/>
                  <w:marBottom w:val="0"/>
                  <w:divBdr>
                    <w:top w:val="none" w:sz="0" w:space="0" w:color="auto"/>
                    <w:left w:val="none" w:sz="0" w:space="0" w:color="auto"/>
                    <w:bottom w:val="none" w:sz="0" w:space="0" w:color="auto"/>
                    <w:right w:val="none" w:sz="0" w:space="0" w:color="auto"/>
                  </w:divBdr>
                  <w:divsChild>
                    <w:div w:id="69545226">
                      <w:marLeft w:val="0"/>
                      <w:marRight w:val="0"/>
                      <w:marTop w:val="0"/>
                      <w:marBottom w:val="0"/>
                      <w:divBdr>
                        <w:top w:val="none" w:sz="0" w:space="0" w:color="auto"/>
                        <w:left w:val="none" w:sz="0" w:space="0" w:color="auto"/>
                        <w:bottom w:val="none" w:sz="0" w:space="0" w:color="auto"/>
                        <w:right w:val="none" w:sz="0" w:space="0" w:color="auto"/>
                      </w:divBdr>
                      <w:divsChild>
                        <w:div w:id="1716006685">
                          <w:marLeft w:val="0"/>
                          <w:marRight w:val="0"/>
                          <w:marTop w:val="0"/>
                          <w:marBottom w:val="0"/>
                          <w:divBdr>
                            <w:top w:val="none" w:sz="0" w:space="0" w:color="auto"/>
                            <w:left w:val="none" w:sz="0" w:space="0" w:color="auto"/>
                            <w:bottom w:val="none" w:sz="0" w:space="0" w:color="auto"/>
                            <w:right w:val="none" w:sz="0" w:space="0" w:color="auto"/>
                          </w:divBdr>
                          <w:divsChild>
                            <w:div w:id="1079643246">
                              <w:marLeft w:val="0"/>
                              <w:marRight w:val="0"/>
                              <w:marTop w:val="0"/>
                              <w:marBottom w:val="0"/>
                              <w:divBdr>
                                <w:top w:val="none" w:sz="0" w:space="0" w:color="auto"/>
                                <w:left w:val="none" w:sz="0" w:space="0" w:color="auto"/>
                                <w:bottom w:val="none" w:sz="0" w:space="0" w:color="auto"/>
                                <w:right w:val="none" w:sz="0" w:space="0" w:color="auto"/>
                              </w:divBdr>
                              <w:divsChild>
                                <w:div w:id="2028604125">
                                  <w:marLeft w:val="0"/>
                                  <w:marRight w:val="0"/>
                                  <w:marTop w:val="0"/>
                                  <w:marBottom w:val="0"/>
                                  <w:divBdr>
                                    <w:top w:val="none" w:sz="0" w:space="0" w:color="auto"/>
                                    <w:left w:val="none" w:sz="0" w:space="0" w:color="auto"/>
                                    <w:bottom w:val="none" w:sz="0" w:space="0" w:color="auto"/>
                                    <w:right w:val="none" w:sz="0" w:space="0" w:color="auto"/>
                                  </w:divBdr>
                                  <w:divsChild>
                                    <w:div w:id="695083494">
                                      <w:marLeft w:val="0"/>
                                      <w:marRight w:val="0"/>
                                      <w:marTop w:val="0"/>
                                      <w:marBottom w:val="0"/>
                                      <w:divBdr>
                                        <w:top w:val="none" w:sz="0" w:space="0" w:color="auto"/>
                                        <w:left w:val="none" w:sz="0" w:space="0" w:color="auto"/>
                                        <w:bottom w:val="none" w:sz="0" w:space="0" w:color="auto"/>
                                        <w:right w:val="none" w:sz="0" w:space="0" w:color="auto"/>
                                      </w:divBdr>
                                      <w:divsChild>
                                        <w:div w:id="48695398">
                                          <w:marLeft w:val="0"/>
                                          <w:marRight w:val="0"/>
                                          <w:marTop w:val="0"/>
                                          <w:marBottom w:val="0"/>
                                          <w:divBdr>
                                            <w:top w:val="none" w:sz="0" w:space="0" w:color="auto"/>
                                            <w:left w:val="none" w:sz="0" w:space="0" w:color="auto"/>
                                            <w:bottom w:val="none" w:sz="0" w:space="0" w:color="auto"/>
                                            <w:right w:val="none" w:sz="0" w:space="0" w:color="auto"/>
                                          </w:divBdr>
                                          <w:divsChild>
                                            <w:div w:id="272127636">
                                              <w:marLeft w:val="0"/>
                                              <w:marRight w:val="0"/>
                                              <w:marTop w:val="0"/>
                                              <w:marBottom w:val="0"/>
                                              <w:divBdr>
                                                <w:top w:val="none" w:sz="0" w:space="0" w:color="auto"/>
                                                <w:left w:val="none" w:sz="0" w:space="0" w:color="auto"/>
                                                <w:bottom w:val="none" w:sz="0" w:space="0" w:color="auto"/>
                                                <w:right w:val="none" w:sz="0" w:space="0" w:color="auto"/>
                                              </w:divBdr>
                                              <w:divsChild>
                                                <w:div w:id="420100794">
                                                  <w:marLeft w:val="0"/>
                                                  <w:marRight w:val="0"/>
                                                  <w:marTop w:val="0"/>
                                                  <w:marBottom w:val="0"/>
                                                  <w:divBdr>
                                                    <w:top w:val="none" w:sz="0" w:space="0" w:color="auto"/>
                                                    <w:left w:val="none" w:sz="0" w:space="0" w:color="auto"/>
                                                    <w:bottom w:val="none" w:sz="0" w:space="0" w:color="auto"/>
                                                    <w:right w:val="none" w:sz="0" w:space="0" w:color="auto"/>
                                                  </w:divBdr>
                                                  <w:divsChild>
                                                    <w:div w:id="1728190159">
                                                      <w:marLeft w:val="0"/>
                                                      <w:marRight w:val="0"/>
                                                      <w:marTop w:val="0"/>
                                                      <w:marBottom w:val="0"/>
                                                      <w:divBdr>
                                                        <w:top w:val="none" w:sz="0" w:space="0" w:color="auto"/>
                                                        <w:left w:val="none" w:sz="0" w:space="0" w:color="auto"/>
                                                        <w:bottom w:val="none" w:sz="0" w:space="0" w:color="auto"/>
                                                        <w:right w:val="none" w:sz="0" w:space="0" w:color="auto"/>
                                                      </w:divBdr>
                                                      <w:divsChild>
                                                        <w:div w:id="1341005599">
                                                          <w:marLeft w:val="0"/>
                                                          <w:marRight w:val="0"/>
                                                          <w:marTop w:val="0"/>
                                                          <w:marBottom w:val="0"/>
                                                          <w:divBdr>
                                                            <w:top w:val="none" w:sz="0" w:space="0" w:color="auto"/>
                                                            <w:left w:val="none" w:sz="0" w:space="0" w:color="auto"/>
                                                            <w:bottom w:val="none" w:sz="0" w:space="0" w:color="auto"/>
                                                            <w:right w:val="none" w:sz="0" w:space="0" w:color="auto"/>
                                                          </w:divBdr>
                                                          <w:divsChild>
                                                            <w:div w:id="21011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183610">
          <w:marLeft w:val="0"/>
          <w:marRight w:val="0"/>
          <w:marTop w:val="0"/>
          <w:marBottom w:val="0"/>
          <w:divBdr>
            <w:top w:val="none" w:sz="0" w:space="0" w:color="auto"/>
            <w:left w:val="none" w:sz="0" w:space="0" w:color="auto"/>
            <w:bottom w:val="none" w:sz="0" w:space="0" w:color="auto"/>
            <w:right w:val="none" w:sz="0" w:space="0" w:color="auto"/>
          </w:divBdr>
          <w:divsChild>
            <w:div w:id="182674588">
              <w:marLeft w:val="0"/>
              <w:marRight w:val="0"/>
              <w:marTop w:val="0"/>
              <w:marBottom w:val="0"/>
              <w:divBdr>
                <w:top w:val="none" w:sz="0" w:space="0" w:color="auto"/>
                <w:left w:val="none" w:sz="0" w:space="0" w:color="auto"/>
                <w:bottom w:val="none" w:sz="0" w:space="0" w:color="auto"/>
                <w:right w:val="none" w:sz="0" w:space="0" w:color="auto"/>
              </w:divBdr>
              <w:divsChild>
                <w:div w:id="41293105">
                  <w:marLeft w:val="0"/>
                  <w:marRight w:val="0"/>
                  <w:marTop w:val="0"/>
                  <w:marBottom w:val="0"/>
                  <w:divBdr>
                    <w:top w:val="none" w:sz="0" w:space="0" w:color="auto"/>
                    <w:left w:val="none" w:sz="0" w:space="0" w:color="auto"/>
                    <w:bottom w:val="none" w:sz="0" w:space="0" w:color="auto"/>
                    <w:right w:val="none" w:sz="0" w:space="0" w:color="auto"/>
                  </w:divBdr>
                  <w:divsChild>
                    <w:div w:id="1243567874">
                      <w:marLeft w:val="0"/>
                      <w:marRight w:val="0"/>
                      <w:marTop w:val="0"/>
                      <w:marBottom w:val="0"/>
                      <w:divBdr>
                        <w:top w:val="none" w:sz="0" w:space="0" w:color="auto"/>
                        <w:left w:val="none" w:sz="0" w:space="0" w:color="auto"/>
                        <w:bottom w:val="none" w:sz="0" w:space="0" w:color="auto"/>
                        <w:right w:val="none" w:sz="0" w:space="0" w:color="auto"/>
                      </w:divBdr>
                      <w:divsChild>
                        <w:div w:id="206645943">
                          <w:marLeft w:val="0"/>
                          <w:marRight w:val="0"/>
                          <w:marTop w:val="0"/>
                          <w:marBottom w:val="0"/>
                          <w:divBdr>
                            <w:top w:val="none" w:sz="0" w:space="0" w:color="auto"/>
                            <w:left w:val="none" w:sz="0" w:space="0" w:color="auto"/>
                            <w:bottom w:val="none" w:sz="0" w:space="0" w:color="auto"/>
                            <w:right w:val="none" w:sz="0" w:space="0" w:color="auto"/>
                          </w:divBdr>
                          <w:divsChild>
                            <w:div w:id="1752581669">
                              <w:marLeft w:val="0"/>
                              <w:marRight w:val="0"/>
                              <w:marTop w:val="0"/>
                              <w:marBottom w:val="0"/>
                              <w:divBdr>
                                <w:top w:val="none" w:sz="0" w:space="0" w:color="auto"/>
                                <w:left w:val="none" w:sz="0" w:space="0" w:color="auto"/>
                                <w:bottom w:val="none" w:sz="0" w:space="0" w:color="auto"/>
                                <w:right w:val="none" w:sz="0" w:space="0" w:color="auto"/>
                              </w:divBdr>
                              <w:divsChild>
                                <w:div w:id="1520774717">
                                  <w:marLeft w:val="0"/>
                                  <w:marRight w:val="0"/>
                                  <w:marTop w:val="0"/>
                                  <w:marBottom w:val="0"/>
                                  <w:divBdr>
                                    <w:top w:val="none" w:sz="0" w:space="0" w:color="auto"/>
                                    <w:left w:val="none" w:sz="0" w:space="0" w:color="auto"/>
                                    <w:bottom w:val="none" w:sz="0" w:space="0" w:color="auto"/>
                                    <w:right w:val="none" w:sz="0" w:space="0" w:color="auto"/>
                                  </w:divBdr>
                                  <w:divsChild>
                                    <w:div w:id="1066873989">
                                      <w:marLeft w:val="0"/>
                                      <w:marRight w:val="0"/>
                                      <w:marTop w:val="0"/>
                                      <w:marBottom w:val="0"/>
                                      <w:divBdr>
                                        <w:top w:val="none" w:sz="0" w:space="0" w:color="auto"/>
                                        <w:left w:val="none" w:sz="0" w:space="0" w:color="auto"/>
                                        <w:bottom w:val="none" w:sz="0" w:space="0" w:color="auto"/>
                                        <w:right w:val="none" w:sz="0" w:space="0" w:color="auto"/>
                                      </w:divBdr>
                                      <w:divsChild>
                                        <w:div w:id="361134053">
                                          <w:marLeft w:val="0"/>
                                          <w:marRight w:val="0"/>
                                          <w:marTop w:val="0"/>
                                          <w:marBottom w:val="0"/>
                                          <w:divBdr>
                                            <w:top w:val="none" w:sz="0" w:space="0" w:color="auto"/>
                                            <w:left w:val="none" w:sz="0" w:space="0" w:color="auto"/>
                                            <w:bottom w:val="none" w:sz="0" w:space="0" w:color="auto"/>
                                            <w:right w:val="none" w:sz="0" w:space="0" w:color="auto"/>
                                          </w:divBdr>
                                          <w:divsChild>
                                            <w:div w:id="1329284692">
                                              <w:marLeft w:val="0"/>
                                              <w:marRight w:val="0"/>
                                              <w:marTop w:val="0"/>
                                              <w:marBottom w:val="0"/>
                                              <w:divBdr>
                                                <w:top w:val="none" w:sz="0" w:space="0" w:color="auto"/>
                                                <w:left w:val="none" w:sz="0" w:space="0" w:color="auto"/>
                                                <w:bottom w:val="none" w:sz="0" w:space="0" w:color="auto"/>
                                                <w:right w:val="none" w:sz="0" w:space="0" w:color="auto"/>
                                              </w:divBdr>
                                              <w:divsChild>
                                                <w:div w:id="1807509870">
                                                  <w:marLeft w:val="0"/>
                                                  <w:marRight w:val="0"/>
                                                  <w:marTop w:val="0"/>
                                                  <w:marBottom w:val="0"/>
                                                  <w:divBdr>
                                                    <w:top w:val="none" w:sz="0" w:space="0" w:color="auto"/>
                                                    <w:left w:val="none" w:sz="0" w:space="0" w:color="auto"/>
                                                    <w:bottom w:val="none" w:sz="0" w:space="0" w:color="auto"/>
                                                    <w:right w:val="none" w:sz="0" w:space="0" w:color="auto"/>
                                                  </w:divBdr>
                                                  <w:divsChild>
                                                    <w:div w:id="920992314">
                                                      <w:marLeft w:val="0"/>
                                                      <w:marRight w:val="0"/>
                                                      <w:marTop w:val="0"/>
                                                      <w:marBottom w:val="0"/>
                                                      <w:divBdr>
                                                        <w:top w:val="none" w:sz="0" w:space="0" w:color="auto"/>
                                                        <w:left w:val="none" w:sz="0" w:space="0" w:color="auto"/>
                                                        <w:bottom w:val="none" w:sz="0" w:space="0" w:color="auto"/>
                                                        <w:right w:val="none" w:sz="0" w:space="0" w:color="auto"/>
                                                      </w:divBdr>
                                                      <w:divsChild>
                                                        <w:div w:id="918489443">
                                                          <w:marLeft w:val="0"/>
                                                          <w:marRight w:val="0"/>
                                                          <w:marTop w:val="0"/>
                                                          <w:marBottom w:val="0"/>
                                                          <w:divBdr>
                                                            <w:top w:val="none" w:sz="0" w:space="0" w:color="auto"/>
                                                            <w:left w:val="none" w:sz="0" w:space="0" w:color="auto"/>
                                                            <w:bottom w:val="none" w:sz="0" w:space="0" w:color="auto"/>
                                                            <w:right w:val="none" w:sz="0" w:space="0" w:color="auto"/>
                                                          </w:divBdr>
                                                          <w:divsChild>
                                                            <w:div w:id="21169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0341909">
          <w:marLeft w:val="0"/>
          <w:marRight w:val="0"/>
          <w:marTop w:val="0"/>
          <w:marBottom w:val="0"/>
          <w:divBdr>
            <w:top w:val="none" w:sz="0" w:space="0" w:color="auto"/>
            <w:left w:val="none" w:sz="0" w:space="0" w:color="auto"/>
            <w:bottom w:val="none" w:sz="0" w:space="0" w:color="auto"/>
            <w:right w:val="none" w:sz="0" w:space="0" w:color="auto"/>
          </w:divBdr>
          <w:divsChild>
            <w:div w:id="1258295306">
              <w:marLeft w:val="0"/>
              <w:marRight w:val="0"/>
              <w:marTop w:val="0"/>
              <w:marBottom w:val="0"/>
              <w:divBdr>
                <w:top w:val="none" w:sz="0" w:space="0" w:color="auto"/>
                <w:left w:val="none" w:sz="0" w:space="0" w:color="auto"/>
                <w:bottom w:val="none" w:sz="0" w:space="0" w:color="auto"/>
                <w:right w:val="none" w:sz="0" w:space="0" w:color="auto"/>
              </w:divBdr>
              <w:divsChild>
                <w:div w:id="952706192">
                  <w:marLeft w:val="0"/>
                  <w:marRight w:val="0"/>
                  <w:marTop w:val="0"/>
                  <w:marBottom w:val="0"/>
                  <w:divBdr>
                    <w:top w:val="none" w:sz="0" w:space="0" w:color="auto"/>
                    <w:left w:val="none" w:sz="0" w:space="0" w:color="auto"/>
                    <w:bottom w:val="none" w:sz="0" w:space="0" w:color="auto"/>
                    <w:right w:val="none" w:sz="0" w:space="0" w:color="auto"/>
                  </w:divBdr>
                  <w:divsChild>
                    <w:div w:id="830875102">
                      <w:marLeft w:val="0"/>
                      <w:marRight w:val="0"/>
                      <w:marTop w:val="0"/>
                      <w:marBottom w:val="0"/>
                      <w:divBdr>
                        <w:top w:val="none" w:sz="0" w:space="0" w:color="auto"/>
                        <w:left w:val="none" w:sz="0" w:space="0" w:color="auto"/>
                        <w:bottom w:val="none" w:sz="0" w:space="0" w:color="auto"/>
                        <w:right w:val="none" w:sz="0" w:space="0" w:color="auto"/>
                      </w:divBdr>
                      <w:divsChild>
                        <w:div w:id="773331754">
                          <w:marLeft w:val="0"/>
                          <w:marRight w:val="0"/>
                          <w:marTop w:val="0"/>
                          <w:marBottom w:val="0"/>
                          <w:divBdr>
                            <w:top w:val="none" w:sz="0" w:space="0" w:color="auto"/>
                            <w:left w:val="none" w:sz="0" w:space="0" w:color="auto"/>
                            <w:bottom w:val="none" w:sz="0" w:space="0" w:color="auto"/>
                            <w:right w:val="none" w:sz="0" w:space="0" w:color="auto"/>
                          </w:divBdr>
                          <w:divsChild>
                            <w:div w:id="362677566">
                              <w:marLeft w:val="0"/>
                              <w:marRight w:val="0"/>
                              <w:marTop w:val="0"/>
                              <w:marBottom w:val="0"/>
                              <w:divBdr>
                                <w:top w:val="none" w:sz="0" w:space="0" w:color="auto"/>
                                <w:left w:val="none" w:sz="0" w:space="0" w:color="auto"/>
                                <w:bottom w:val="none" w:sz="0" w:space="0" w:color="auto"/>
                                <w:right w:val="none" w:sz="0" w:space="0" w:color="auto"/>
                              </w:divBdr>
                              <w:divsChild>
                                <w:div w:id="1337534350">
                                  <w:marLeft w:val="0"/>
                                  <w:marRight w:val="0"/>
                                  <w:marTop w:val="0"/>
                                  <w:marBottom w:val="0"/>
                                  <w:divBdr>
                                    <w:top w:val="none" w:sz="0" w:space="0" w:color="auto"/>
                                    <w:left w:val="none" w:sz="0" w:space="0" w:color="auto"/>
                                    <w:bottom w:val="none" w:sz="0" w:space="0" w:color="auto"/>
                                    <w:right w:val="none" w:sz="0" w:space="0" w:color="auto"/>
                                  </w:divBdr>
                                  <w:divsChild>
                                    <w:div w:id="74327271">
                                      <w:marLeft w:val="0"/>
                                      <w:marRight w:val="0"/>
                                      <w:marTop w:val="0"/>
                                      <w:marBottom w:val="0"/>
                                      <w:divBdr>
                                        <w:top w:val="none" w:sz="0" w:space="0" w:color="auto"/>
                                        <w:left w:val="none" w:sz="0" w:space="0" w:color="auto"/>
                                        <w:bottom w:val="none" w:sz="0" w:space="0" w:color="auto"/>
                                        <w:right w:val="none" w:sz="0" w:space="0" w:color="auto"/>
                                      </w:divBdr>
                                      <w:divsChild>
                                        <w:div w:id="238560769">
                                          <w:marLeft w:val="0"/>
                                          <w:marRight w:val="0"/>
                                          <w:marTop w:val="0"/>
                                          <w:marBottom w:val="0"/>
                                          <w:divBdr>
                                            <w:top w:val="none" w:sz="0" w:space="0" w:color="auto"/>
                                            <w:left w:val="none" w:sz="0" w:space="0" w:color="auto"/>
                                            <w:bottom w:val="none" w:sz="0" w:space="0" w:color="auto"/>
                                            <w:right w:val="none" w:sz="0" w:space="0" w:color="auto"/>
                                          </w:divBdr>
                                          <w:divsChild>
                                            <w:div w:id="777412762">
                                              <w:marLeft w:val="0"/>
                                              <w:marRight w:val="0"/>
                                              <w:marTop w:val="0"/>
                                              <w:marBottom w:val="0"/>
                                              <w:divBdr>
                                                <w:top w:val="none" w:sz="0" w:space="0" w:color="auto"/>
                                                <w:left w:val="none" w:sz="0" w:space="0" w:color="auto"/>
                                                <w:bottom w:val="none" w:sz="0" w:space="0" w:color="auto"/>
                                                <w:right w:val="none" w:sz="0" w:space="0" w:color="auto"/>
                                              </w:divBdr>
                                              <w:divsChild>
                                                <w:div w:id="871964989">
                                                  <w:marLeft w:val="0"/>
                                                  <w:marRight w:val="0"/>
                                                  <w:marTop w:val="0"/>
                                                  <w:marBottom w:val="0"/>
                                                  <w:divBdr>
                                                    <w:top w:val="none" w:sz="0" w:space="0" w:color="auto"/>
                                                    <w:left w:val="none" w:sz="0" w:space="0" w:color="auto"/>
                                                    <w:bottom w:val="none" w:sz="0" w:space="0" w:color="auto"/>
                                                    <w:right w:val="none" w:sz="0" w:space="0" w:color="auto"/>
                                                  </w:divBdr>
                                                  <w:divsChild>
                                                    <w:div w:id="1238398335">
                                                      <w:marLeft w:val="0"/>
                                                      <w:marRight w:val="0"/>
                                                      <w:marTop w:val="0"/>
                                                      <w:marBottom w:val="0"/>
                                                      <w:divBdr>
                                                        <w:top w:val="none" w:sz="0" w:space="0" w:color="auto"/>
                                                        <w:left w:val="none" w:sz="0" w:space="0" w:color="auto"/>
                                                        <w:bottom w:val="none" w:sz="0" w:space="0" w:color="auto"/>
                                                        <w:right w:val="none" w:sz="0" w:space="0" w:color="auto"/>
                                                      </w:divBdr>
                                                      <w:divsChild>
                                                        <w:div w:id="811020063">
                                                          <w:marLeft w:val="0"/>
                                                          <w:marRight w:val="0"/>
                                                          <w:marTop w:val="0"/>
                                                          <w:marBottom w:val="0"/>
                                                          <w:divBdr>
                                                            <w:top w:val="none" w:sz="0" w:space="0" w:color="auto"/>
                                                            <w:left w:val="none" w:sz="0" w:space="0" w:color="auto"/>
                                                            <w:bottom w:val="none" w:sz="0" w:space="0" w:color="auto"/>
                                                            <w:right w:val="none" w:sz="0" w:space="0" w:color="auto"/>
                                                          </w:divBdr>
                                                          <w:divsChild>
                                                            <w:div w:id="4162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124675">
          <w:marLeft w:val="0"/>
          <w:marRight w:val="0"/>
          <w:marTop w:val="0"/>
          <w:marBottom w:val="0"/>
          <w:divBdr>
            <w:top w:val="none" w:sz="0" w:space="0" w:color="auto"/>
            <w:left w:val="none" w:sz="0" w:space="0" w:color="auto"/>
            <w:bottom w:val="none" w:sz="0" w:space="0" w:color="auto"/>
            <w:right w:val="none" w:sz="0" w:space="0" w:color="auto"/>
          </w:divBdr>
          <w:divsChild>
            <w:div w:id="1688939869">
              <w:marLeft w:val="0"/>
              <w:marRight w:val="0"/>
              <w:marTop w:val="0"/>
              <w:marBottom w:val="0"/>
              <w:divBdr>
                <w:top w:val="none" w:sz="0" w:space="0" w:color="auto"/>
                <w:left w:val="none" w:sz="0" w:space="0" w:color="auto"/>
                <w:bottom w:val="none" w:sz="0" w:space="0" w:color="auto"/>
                <w:right w:val="none" w:sz="0" w:space="0" w:color="auto"/>
              </w:divBdr>
              <w:divsChild>
                <w:div w:id="897205379">
                  <w:marLeft w:val="0"/>
                  <w:marRight w:val="0"/>
                  <w:marTop w:val="0"/>
                  <w:marBottom w:val="0"/>
                  <w:divBdr>
                    <w:top w:val="none" w:sz="0" w:space="0" w:color="auto"/>
                    <w:left w:val="none" w:sz="0" w:space="0" w:color="auto"/>
                    <w:bottom w:val="none" w:sz="0" w:space="0" w:color="auto"/>
                    <w:right w:val="none" w:sz="0" w:space="0" w:color="auto"/>
                  </w:divBdr>
                  <w:divsChild>
                    <w:div w:id="1679232886">
                      <w:marLeft w:val="0"/>
                      <w:marRight w:val="0"/>
                      <w:marTop w:val="0"/>
                      <w:marBottom w:val="0"/>
                      <w:divBdr>
                        <w:top w:val="none" w:sz="0" w:space="0" w:color="auto"/>
                        <w:left w:val="none" w:sz="0" w:space="0" w:color="auto"/>
                        <w:bottom w:val="none" w:sz="0" w:space="0" w:color="auto"/>
                        <w:right w:val="none" w:sz="0" w:space="0" w:color="auto"/>
                      </w:divBdr>
                      <w:divsChild>
                        <w:div w:id="1455634488">
                          <w:marLeft w:val="0"/>
                          <w:marRight w:val="0"/>
                          <w:marTop w:val="0"/>
                          <w:marBottom w:val="0"/>
                          <w:divBdr>
                            <w:top w:val="none" w:sz="0" w:space="0" w:color="auto"/>
                            <w:left w:val="none" w:sz="0" w:space="0" w:color="auto"/>
                            <w:bottom w:val="none" w:sz="0" w:space="0" w:color="auto"/>
                            <w:right w:val="none" w:sz="0" w:space="0" w:color="auto"/>
                          </w:divBdr>
                          <w:divsChild>
                            <w:div w:id="1426075677">
                              <w:marLeft w:val="0"/>
                              <w:marRight w:val="0"/>
                              <w:marTop w:val="0"/>
                              <w:marBottom w:val="0"/>
                              <w:divBdr>
                                <w:top w:val="none" w:sz="0" w:space="0" w:color="auto"/>
                                <w:left w:val="none" w:sz="0" w:space="0" w:color="auto"/>
                                <w:bottom w:val="none" w:sz="0" w:space="0" w:color="auto"/>
                                <w:right w:val="none" w:sz="0" w:space="0" w:color="auto"/>
                              </w:divBdr>
                              <w:divsChild>
                                <w:div w:id="2029863422">
                                  <w:marLeft w:val="0"/>
                                  <w:marRight w:val="0"/>
                                  <w:marTop w:val="0"/>
                                  <w:marBottom w:val="0"/>
                                  <w:divBdr>
                                    <w:top w:val="none" w:sz="0" w:space="0" w:color="auto"/>
                                    <w:left w:val="none" w:sz="0" w:space="0" w:color="auto"/>
                                    <w:bottom w:val="none" w:sz="0" w:space="0" w:color="auto"/>
                                    <w:right w:val="none" w:sz="0" w:space="0" w:color="auto"/>
                                  </w:divBdr>
                                  <w:divsChild>
                                    <w:div w:id="232471339">
                                      <w:marLeft w:val="0"/>
                                      <w:marRight w:val="0"/>
                                      <w:marTop w:val="0"/>
                                      <w:marBottom w:val="0"/>
                                      <w:divBdr>
                                        <w:top w:val="none" w:sz="0" w:space="0" w:color="auto"/>
                                        <w:left w:val="none" w:sz="0" w:space="0" w:color="auto"/>
                                        <w:bottom w:val="none" w:sz="0" w:space="0" w:color="auto"/>
                                        <w:right w:val="none" w:sz="0" w:space="0" w:color="auto"/>
                                      </w:divBdr>
                                      <w:divsChild>
                                        <w:div w:id="1305506130">
                                          <w:marLeft w:val="0"/>
                                          <w:marRight w:val="0"/>
                                          <w:marTop w:val="0"/>
                                          <w:marBottom w:val="0"/>
                                          <w:divBdr>
                                            <w:top w:val="none" w:sz="0" w:space="0" w:color="auto"/>
                                            <w:left w:val="none" w:sz="0" w:space="0" w:color="auto"/>
                                            <w:bottom w:val="none" w:sz="0" w:space="0" w:color="auto"/>
                                            <w:right w:val="none" w:sz="0" w:space="0" w:color="auto"/>
                                          </w:divBdr>
                                          <w:divsChild>
                                            <w:div w:id="871380057">
                                              <w:marLeft w:val="0"/>
                                              <w:marRight w:val="0"/>
                                              <w:marTop w:val="0"/>
                                              <w:marBottom w:val="0"/>
                                              <w:divBdr>
                                                <w:top w:val="none" w:sz="0" w:space="0" w:color="auto"/>
                                                <w:left w:val="none" w:sz="0" w:space="0" w:color="auto"/>
                                                <w:bottom w:val="none" w:sz="0" w:space="0" w:color="auto"/>
                                                <w:right w:val="none" w:sz="0" w:space="0" w:color="auto"/>
                                              </w:divBdr>
                                              <w:divsChild>
                                                <w:div w:id="65764302">
                                                  <w:marLeft w:val="0"/>
                                                  <w:marRight w:val="0"/>
                                                  <w:marTop w:val="0"/>
                                                  <w:marBottom w:val="0"/>
                                                  <w:divBdr>
                                                    <w:top w:val="none" w:sz="0" w:space="0" w:color="auto"/>
                                                    <w:left w:val="none" w:sz="0" w:space="0" w:color="auto"/>
                                                    <w:bottom w:val="none" w:sz="0" w:space="0" w:color="auto"/>
                                                    <w:right w:val="none" w:sz="0" w:space="0" w:color="auto"/>
                                                  </w:divBdr>
                                                  <w:divsChild>
                                                    <w:div w:id="1974746410">
                                                      <w:marLeft w:val="0"/>
                                                      <w:marRight w:val="0"/>
                                                      <w:marTop w:val="0"/>
                                                      <w:marBottom w:val="0"/>
                                                      <w:divBdr>
                                                        <w:top w:val="none" w:sz="0" w:space="0" w:color="auto"/>
                                                        <w:left w:val="none" w:sz="0" w:space="0" w:color="auto"/>
                                                        <w:bottom w:val="none" w:sz="0" w:space="0" w:color="auto"/>
                                                        <w:right w:val="none" w:sz="0" w:space="0" w:color="auto"/>
                                                      </w:divBdr>
                                                      <w:divsChild>
                                                        <w:div w:id="1786918969">
                                                          <w:marLeft w:val="0"/>
                                                          <w:marRight w:val="0"/>
                                                          <w:marTop w:val="0"/>
                                                          <w:marBottom w:val="0"/>
                                                          <w:divBdr>
                                                            <w:top w:val="none" w:sz="0" w:space="0" w:color="auto"/>
                                                            <w:left w:val="none" w:sz="0" w:space="0" w:color="auto"/>
                                                            <w:bottom w:val="none" w:sz="0" w:space="0" w:color="auto"/>
                                                            <w:right w:val="none" w:sz="0" w:space="0" w:color="auto"/>
                                                          </w:divBdr>
                                                          <w:divsChild>
                                                            <w:div w:id="11523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035187">
          <w:marLeft w:val="0"/>
          <w:marRight w:val="0"/>
          <w:marTop w:val="0"/>
          <w:marBottom w:val="0"/>
          <w:divBdr>
            <w:top w:val="none" w:sz="0" w:space="0" w:color="auto"/>
            <w:left w:val="none" w:sz="0" w:space="0" w:color="auto"/>
            <w:bottom w:val="none" w:sz="0" w:space="0" w:color="auto"/>
            <w:right w:val="none" w:sz="0" w:space="0" w:color="auto"/>
          </w:divBdr>
          <w:divsChild>
            <w:div w:id="1736513780">
              <w:marLeft w:val="0"/>
              <w:marRight w:val="0"/>
              <w:marTop w:val="0"/>
              <w:marBottom w:val="0"/>
              <w:divBdr>
                <w:top w:val="none" w:sz="0" w:space="0" w:color="auto"/>
                <w:left w:val="none" w:sz="0" w:space="0" w:color="auto"/>
                <w:bottom w:val="none" w:sz="0" w:space="0" w:color="auto"/>
                <w:right w:val="none" w:sz="0" w:space="0" w:color="auto"/>
              </w:divBdr>
              <w:divsChild>
                <w:div w:id="938490440">
                  <w:marLeft w:val="0"/>
                  <w:marRight w:val="0"/>
                  <w:marTop w:val="0"/>
                  <w:marBottom w:val="0"/>
                  <w:divBdr>
                    <w:top w:val="none" w:sz="0" w:space="0" w:color="auto"/>
                    <w:left w:val="none" w:sz="0" w:space="0" w:color="auto"/>
                    <w:bottom w:val="none" w:sz="0" w:space="0" w:color="auto"/>
                    <w:right w:val="none" w:sz="0" w:space="0" w:color="auto"/>
                  </w:divBdr>
                  <w:divsChild>
                    <w:div w:id="1352300504">
                      <w:marLeft w:val="0"/>
                      <w:marRight w:val="0"/>
                      <w:marTop w:val="0"/>
                      <w:marBottom w:val="0"/>
                      <w:divBdr>
                        <w:top w:val="none" w:sz="0" w:space="0" w:color="auto"/>
                        <w:left w:val="none" w:sz="0" w:space="0" w:color="auto"/>
                        <w:bottom w:val="none" w:sz="0" w:space="0" w:color="auto"/>
                        <w:right w:val="none" w:sz="0" w:space="0" w:color="auto"/>
                      </w:divBdr>
                      <w:divsChild>
                        <w:div w:id="1079837638">
                          <w:marLeft w:val="0"/>
                          <w:marRight w:val="0"/>
                          <w:marTop w:val="0"/>
                          <w:marBottom w:val="0"/>
                          <w:divBdr>
                            <w:top w:val="none" w:sz="0" w:space="0" w:color="auto"/>
                            <w:left w:val="none" w:sz="0" w:space="0" w:color="auto"/>
                            <w:bottom w:val="none" w:sz="0" w:space="0" w:color="auto"/>
                            <w:right w:val="none" w:sz="0" w:space="0" w:color="auto"/>
                          </w:divBdr>
                          <w:divsChild>
                            <w:div w:id="1082605464">
                              <w:marLeft w:val="0"/>
                              <w:marRight w:val="0"/>
                              <w:marTop w:val="0"/>
                              <w:marBottom w:val="0"/>
                              <w:divBdr>
                                <w:top w:val="none" w:sz="0" w:space="0" w:color="auto"/>
                                <w:left w:val="none" w:sz="0" w:space="0" w:color="auto"/>
                                <w:bottom w:val="none" w:sz="0" w:space="0" w:color="auto"/>
                                <w:right w:val="none" w:sz="0" w:space="0" w:color="auto"/>
                              </w:divBdr>
                              <w:divsChild>
                                <w:div w:id="660425041">
                                  <w:marLeft w:val="0"/>
                                  <w:marRight w:val="0"/>
                                  <w:marTop w:val="0"/>
                                  <w:marBottom w:val="0"/>
                                  <w:divBdr>
                                    <w:top w:val="none" w:sz="0" w:space="0" w:color="auto"/>
                                    <w:left w:val="none" w:sz="0" w:space="0" w:color="auto"/>
                                    <w:bottom w:val="none" w:sz="0" w:space="0" w:color="auto"/>
                                    <w:right w:val="none" w:sz="0" w:space="0" w:color="auto"/>
                                  </w:divBdr>
                                  <w:divsChild>
                                    <w:div w:id="541791978">
                                      <w:marLeft w:val="0"/>
                                      <w:marRight w:val="0"/>
                                      <w:marTop w:val="0"/>
                                      <w:marBottom w:val="0"/>
                                      <w:divBdr>
                                        <w:top w:val="none" w:sz="0" w:space="0" w:color="auto"/>
                                        <w:left w:val="none" w:sz="0" w:space="0" w:color="auto"/>
                                        <w:bottom w:val="none" w:sz="0" w:space="0" w:color="auto"/>
                                        <w:right w:val="none" w:sz="0" w:space="0" w:color="auto"/>
                                      </w:divBdr>
                                      <w:divsChild>
                                        <w:div w:id="892813087">
                                          <w:marLeft w:val="0"/>
                                          <w:marRight w:val="0"/>
                                          <w:marTop w:val="0"/>
                                          <w:marBottom w:val="0"/>
                                          <w:divBdr>
                                            <w:top w:val="none" w:sz="0" w:space="0" w:color="auto"/>
                                            <w:left w:val="none" w:sz="0" w:space="0" w:color="auto"/>
                                            <w:bottom w:val="none" w:sz="0" w:space="0" w:color="auto"/>
                                            <w:right w:val="none" w:sz="0" w:space="0" w:color="auto"/>
                                          </w:divBdr>
                                          <w:divsChild>
                                            <w:div w:id="1060202725">
                                              <w:marLeft w:val="0"/>
                                              <w:marRight w:val="0"/>
                                              <w:marTop w:val="0"/>
                                              <w:marBottom w:val="0"/>
                                              <w:divBdr>
                                                <w:top w:val="none" w:sz="0" w:space="0" w:color="auto"/>
                                                <w:left w:val="none" w:sz="0" w:space="0" w:color="auto"/>
                                                <w:bottom w:val="none" w:sz="0" w:space="0" w:color="auto"/>
                                                <w:right w:val="none" w:sz="0" w:space="0" w:color="auto"/>
                                              </w:divBdr>
                                              <w:divsChild>
                                                <w:div w:id="64113654">
                                                  <w:marLeft w:val="0"/>
                                                  <w:marRight w:val="0"/>
                                                  <w:marTop w:val="0"/>
                                                  <w:marBottom w:val="0"/>
                                                  <w:divBdr>
                                                    <w:top w:val="none" w:sz="0" w:space="0" w:color="auto"/>
                                                    <w:left w:val="none" w:sz="0" w:space="0" w:color="auto"/>
                                                    <w:bottom w:val="none" w:sz="0" w:space="0" w:color="auto"/>
                                                    <w:right w:val="none" w:sz="0" w:space="0" w:color="auto"/>
                                                  </w:divBdr>
                                                  <w:divsChild>
                                                    <w:div w:id="694890810">
                                                      <w:marLeft w:val="0"/>
                                                      <w:marRight w:val="0"/>
                                                      <w:marTop w:val="0"/>
                                                      <w:marBottom w:val="0"/>
                                                      <w:divBdr>
                                                        <w:top w:val="none" w:sz="0" w:space="0" w:color="auto"/>
                                                        <w:left w:val="none" w:sz="0" w:space="0" w:color="auto"/>
                                                        <w:bottom w:val="none" w:sz="0" w:space="0" w:color="auto"/>
                                                        <w:right w:val="none" w:sz="0" w:space="0" w:color="auto"/>
                                                      </w:divBdr>
                                                      <w:divsChild>
                                                        <w:div w:id="1878010013">
                                                          <w:marLeft w:val="0"/>
                                                          <w:marRight w:val="0"/>
                                                          <w:marTop w:val="0"/>
                                                          <w:marBottom w:val="0"/>
                                                          <w:divBdr>
                                                            <w:top w:val="none" w:sz="0" w:space="0" w:color="auto"/>
                                                            <w:left w:val="none" w:sz="0" w:space="0" w:color="auto"/>
                                                            <w:bottom w:val="none" w:sz="0" w:space="0" w:color="auto"/>
                                                            <w:right w:val="none" w:sz="0" w:space="0" w:color="auto"/>
                                                          </w:divBdr>
                                                          <w:divsChild>
                                                            <w:div w:id="21385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1192177">
          <w:marLeft w:val="0"/>
          <w:marRight w:val="0"/>
          <w:marTop w:val="0"/>
          <w:marBottom w:val="0"/>
          <w:divBdr>
            <w:top w:val="none" w:sz="0" w:space="0" w:color="auto"/>
            <w:left w:val="none" w:sz="0" w:space="0" w:color="auto"/>
            <w:bottom w:val="none" w:sz="0" w:space="0" w:color="auto"/>
            <w:right w:val="none" w:sz="0" w:space="0" w:color="auto"/>
          </w:divBdr>
          <w:divsChild>
            <w:div w:id="188226110">
              <w:marLeft w:val="0"/>
              <w:marRight w:val="0"/>
              <w:marTop w:val="0"/>
              <w:marBottom w:val="0"/>
              <w:divBdr>
                <w:top w:val="none" w:sz="0" w:space="0" w:color="auto"/>
                <w:left w:val="none" w:sz="0" w:space="0" w:color="auto"/>
                <w:bottom w:val="none" w:sz="0" w:space="0" w:color="auto"/>
                <w:right w:val="none" w:sz="0" w:space="0" w:color="auto"/>
              </w:divBdr>
              <w:divsChild>
                <w:div w:id="1711298796">
                  <w:marLeft w:val="0"/>
                  <w:marRight w:val="0"/>
                  <w:marTop w:val="0"/>
                  <w:marBottom w:val="0"/>
                  <w:divBdr>
                    <w:top w:val="none" w:sz="0" w:space="0" w:color="auto"/>
                    <w:left w:val="none" w:sz="0" w:space="0" w:color="auto"/>
                    <w:bottom w:val="none" w:sz="0" w:space="0" w:color="auto"/>
                    <w:right w:val="none" w:sz="0" w:space="0" w:color="auto"/>
                  </w:divBdr>
                  <w:divsChild>
                    <w:div w:id="937296759">
                      <w:marLeft w:val="0"/>
                      <w:marRight w:val="0"/>
                      <w:marTop w:val="0"/>
                      <w:marBottom w:val="0"/>
                      <w:divBdr>
                        <w:top w:val="none" w:sz="0" w:space="0" w:color="auto"/>
                        <w:left w:val="none" w:sz="0" w:space="0" w:color="auto"/>
                        <w:bottom w:val="none" w:sz="0" w:space="0" w:color="auto"/>
                        <w:right w:val="none" w:sz="0" w:space="0" w:color="auto"/>
                      </w:divBdr>
                      <w:divsChild>
                        <w:div w:id="1852447604">
                          <w:marLeft w:val="0"/>
                          <w:marRight w:val="0"/>
                          <w:marTop w:val="0"/>
                          <w:marBottom w:val="0"/>
                          <w:divBdr>
                            <w:top w:val="none" w:sz="0" w:space="0" w:color="auto"/>
                            <w:left w:val="none" w:sz="0" w:space="0" w:color="auto"/>
                            <w:bottom w:val="none" w:sz="0" w:space="0" w:color="auto"/>
                            <w:right w:val="none" w:sz="0" w:space="0" w:color="auto"/>
                          </w:divBdr>
                          <w:divsChild>
                            <w:div w:id="1330400284">
                              <w:marLeft w:val="0"/>
                              <w:marRight w:val="0"/>
                              <w:marTop w:val="0"/>
                              <w:marBottom w:val="0"/>
                              <w:divBdr>
                                <w:top w:val="none" w:sz="0" w:space="0" w:color="auto"/>
                                <w:left w:val="none" w:sz="0" w:space="0" w:color="auto"/>
                                <w:bottom w:val="none" w:sz="0" w:space="0" w:color="auto"/>
                                <w:right w:val="none" w:sz="0" w:space="0" w:color="auto"/>
                              </w:divBdr>
                              <w:divsChild>
                                <w:div w:id="1088235358">
                                  <w:marLeft w:val="0"/>
                                  <w:marRight w:val="0"/>
                                  <w:marTop w:val="0"/>
                                  <w:marBottom w:val="0"/>
                                  <w:divBdr>
                                    <w:top w:val="none" w:sz="0" w:space="0" w:color="auto"/>
                                    <w:left w:val="none" w:sz="0" w:space="0" w:color="auto"/>
                                    <w:bottom w:val="none" w:sz="0" w:space="0" w:color="auto"/>
                                    <w:right w:val="none" w:sz="0" w:space="0" w:color="auto"/>
                                  </w:divBdr>
                                  <w:divsChild>
                                    <w:div w:id="1734235013">
                                      <w:marLeft w:val="0"/>
                                      <w:marRight w:val="0"/>
                                      <w:marTop w:val="0"/>
                                      <w:marBottom w:val="0"/>
                                      <w:divBdr>
                                        <w:top w:val="none" w:sz="0" w:space="0" w:color="auto"/>
                                        <w:left w:val="none" w:sz="0" w:space="0" w:color="auto"/>
                                        <w:bottom w:val="none" w:sz="0" w:space="0" w:color="auto"/>
                                        <w:right w:val="none" w:sz="0" w:space="0" w:color="auto"/>
                                      </w:divBdr>
                                      <w:divsChild>
                                        <w:div w:id="509755319">
                                          <w:marLeft w:val="0"/>
                                          <w:marRight w:val="0"/>
                                          <w:marTop w:val="0"/>
                                          <w:marBottom w:val="0"/>
                                          <w:divBdr>
                                            <w:top w:val="none" w:sz="0" w:space="0" w:color="auto"/>
                                            <w:left w:val="none" w:sz="0" w:space="0" w:color="auto"/>
                                            <w:bottom w:val="none" w:sz="0" w:space="0" w:color="auto"/>
                                            <w:right w:val="none" w:sz="0" w:space="0" w:color="auto"/>
                                          </w:divBdr>
                                          <w:divsChild>
                                            <w:div w:id="1684017341">
                                              <w:marLeft w:val="0"/>
                                              <w:marRight w:val="0"/>
                                              <w:marTop w:val="0"/>
                                              <w:marBottom w:val="0"/>
                                              <w:divBdr>
                                                <w:top w:val="none" w:sz="0" w:space="0" w:color="auto"/>
                                                <w:left w:val="none" w:sz="0" w:space="0" w:color="auto"/>
                                                <w:bottom w:val="none" w:sz="0" w:space="0" w:color="auto"/>
                                                <w:right w:val="none" w:sz="0" w:space="0" w:color="auto"/>
                                              </w:divBdr>
                                              <w:divsChild>
                                                <w:div w:id="471869519">
                                                  <w:marLeft w:val="0"/>
                                                  <w:marRight w:val="0"/>
                                                  <w:marTop w:val="0"/>
                                                  <w:marBottom w:val="0"/>
                                                  <w:divBdr>
                                                    <w:top w:val="none" w:sz="0" w:space="0" w:color="auto"/>
                                                    <w:left w:val="none" w:sz="0" w:space="0" w:color="auto"/>
                                                    <w:bottom w:val="none" w:sz="0" w:space="0" w:color="auto"/>
                                                    <w:right w:val="none" w:sz="0" w:space="0" w:color="auto"/>
                                                  </w:divBdr>
                                                  <w:divsChild>
                                                    <w:div w:id="1874920516">
                                                      <w:marLeft w:val="0"/>
                                                      <w:marRight w:val="0"/>
                                                      <w:marTop w:val="0"/>
                                                      <w:marBottom w:val="0"/>
                                                      <w:divBdr>
                                                        <w:top w:val="none" w:sz="0" w:space="0" w:color="auto"/>
                                                        <w:left w:val="none" w:sz="0" w:space="0" w:color="auto"/>
                                                        <w:bottom w:val="none" w:sz="0" w:space="0" w:color="auto"/>
                                                        <w:right w:val="none" w:sz="0" w:space="0" w:color="auto"/>
                                                      </w:divBdr>
                                                      <w:divsChild>
                                                        <w:div w:id="7369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358024">
          <w:marLeft w:val="0"/>
          <w:marRight w:val="0"/>
          <w:marTop w:val="0"/>
          <w:marBottom w:val="0"/>
          <w:divBdr>
            <w:top w:val="none" w:sz="0" w:space="0" w:color="auto"/>
            <w:left w:val="none" w:sz="0" w:space="0" w:color="auto"/>
            <w:bottom w:val="none" w:sz="0" w:space="0" w:color="auto"/>
            <w:right w:val="none" w:sz="0" w:space="0" w:color="auto"/>
          </w:divBdr>
          <w:divsChild>
            <w:div w:id="945234909">
              <w:marLeft w:val="0"/>
              <w:marRight w:val="0"/>
              <w:marTop w:val="0"/>
              <w:marBottom w:val="0"/>
              <w:divBdr>
                <w:top w:val="none" w:sz="0" w:space="0" w:color="auto"/>
                <w:left w:val="none" w:sz="0" w:space="0" w:color="auto"/>
                <w:bottom w:val="none" w:sz="0" w:space="0" w:color="auto"/>
                <w:right w:val="none" w:sz="0" w:space="0" w:color="auto"/>
              </w:divBdr>
              <w:divsChild>
                <w:div w:id="2128158807">
                  <w:marLeft w:val="0"/>
                  <w:marRight w:val="0"/>
                  <w:marTop w:val="0"/>
                  <w:marBottom w:val="0"/>
                  <w:divBdr>
                    <w:top w:val="none" w:sz="0" w:space="0" w:color="auto"/>
                    <w:left w:val="none" w:sz="0" w:space="0" w:color="auto"/>
                    <w:bottom w:val="none" w:sz="0" w:space="0" w:color="auto"/>
                    <w:right w:val="none" w:sz="0" w:space="0" w:color="auto"/>
                  </w:divBdr>
                  <w:divsChild>
                    <w:div w:id="640235187">
                      <w:marLeft w:val="0"/>
                      <w:marRight w:val="0"/>
                      <w:marTop w:val="0"/>
                      <w:marBottom w:val="0"/>
                      <w:divBdr>
                        <w:top w:val="none" w:sz="0" w:space="0" w:color="auto"/>
                        <w:left w:val="none" w:sz="0" w:space="0" w:color="auto"/>
                        <w:bottom w:val="none" w:sz="0" w:space="0" w:color="auto"/>
                        <w:right w:val="none" w:sz="0" w:space="0" w:color="auto"/>
                      </w:divBdr>
                      <w:divsChild>
                        <w:div w:id="2073120141">
                          <w:marLeft w:val="0"/>
                          <w:marRight w:val="0"/>
                          <w:marTop w:val="0"/>
                          <w:marBottom w:val="0"/>
                          <w:divBdr>
                            <w:top w:val="none" w:sz="0" w:space="0" w:color="auto"/>
                            <w:left w:val="none" w:sz="0" w:space="0" w:color="auto"/>
                            <w:bottom w:val="none" w:sz="0" w:space="0" w:color="auto"/>
                            <w:right w:val="none" w:sz="0" w:space="0" w:color="auto"/>
                          </w:divBdr>
                          <w:divsChild>
                            <w:div w:id="863202885">
                              <w:marLeft w:val="0"/>
                              <w:marRight w:val="0"/>
                              <w:marTop w:val="0"/>
                              <w:marBottom w:val="0"/>
                              <w:divBdr>
                                <w:top w:val="none" w:sz="0" w:space="0" w:color="auto"/>
                                <w:left w:val="none" w:sz="0" w:space="0" w:color="auto"/>
                                <w:bottom w:val="none" w:sz="0" w:space="0" w:color="auto"/>
                                <w:right w:val="none" w:sz="0" w:space="0" w:color="auto"/>
                              </w:divBdr>
                              <w:divsChild>
                                <w:div w:id="368338666">
                                  <w:marLeft w:val="0"/>
                                  <w:marRight w:val="0"/>
                                  <w:marTop w:val="0"/>
                                  <w:marBottom w:val="0"/>
                                  <w:divBdr>
                                    <w:top w:val="none" w:sz="0" w:space="0" w:color="auto"/>
                                    <w:left w:val="none" w:sz="0" w:space="0" w:color="auto"/>
                                    <w:bottom w:val="none" w:sz="0" w:space="0" w:color="auto"/>
                                    <w:right w:val="none" w:sz="0" w:space="0" w:color="auto"/>
                                  </w:divBdr>
                                  <w:divsChild>
                                    <w:div w:id="1968047719">
                                      <w:marLeft w:val="0"/>
                                      <w:marRight w:val="0"/>
                                      <w:marTop w:val="0"/>
                                      <w:marBottom w:val="0"/>
                                      <w:divBdr>
                                        <w:top w:val="none" w:sz="0" w:space="0" w:color="auto"/>
                                        <w:left w:val="none" w:sz="0" w:space="0" w:color="auto"/>
                                        <w:bottom w:val="none" w:sz="0" w:space="0" w:color="auto"/>
                                        <w:right w:val="none" w:sz="0" w:space="0" w:color="auto"/>
                                      </w:divBdr>
                                      <w:divsChild>
                                        <w:div w:id="1980988358">
                                          <w:marLeft w:val="0"/>
                                          <w:marRight w:val="0"/>
                                          <w:marTop w:val="0"/>
                                          <w:marBottom w:val="0"/>
                                          <w:divBdr>
                                            <w:top w:val="none" w:sz="0" w:space="0" w:color="auto"/>
                                            <w:left w:val="none" w:sz="0" w:space="0" w:color="auto"/>
                                            <w:bottom w:val="none" w:sz="0" w:space="0" w:color="auto"/>
                                            <w:right w:val="none" w:sz="0" w:space="0" w:color="auto"/>
                                          </w:divBdr>
                                          <w:divsChild>
                                            <w:div w:id="2050571154">
                                              <w:marLeft w:val="0"/>
                                              <w:marRight w:val="0"/>
                                              <w:marTop w:val="0"/>
                                              <w:marBottom w:val="0"/>
                                              <w:divBdr>
                                                <w:top w:val="none" w:sz="0" w:space="0" w:color="auto"/>
                                                <w:left w:val="none" w:sz="0" w:space="0" w:color="auto"/>
                                                <w:bottom w:val="none" w:sz="0" w:space="0" w:color="auto"/>
                                                <w:right w:val="none" w:sz="0" w:space="0" w:color="auto"/>
                                              </w:divBdr>
                                              <w:divsChild>
                                                <w:div w:id="1043290899">
                                                  <w:marLeft w:val="0"/>
                                                  <w:marRight w:val="0"/>
                                                  <w:marTop w:val="0"/>
                                                  <w:marBottom w:val="0"/>
                                                  <w:divBdr>
                                                    <w:top w:val="none" w:sz="0" w:space="0" w:color="auto"/>
                                                    <w:left w:val="none" w:sz="0" w:space="0" w:color="auto"/>
                                                    <w:bottom w:val="none" w:sz="0" w:space="0" w:color="auto"/>
                                                    <w:right w:val="none" w:sz="0" w:space="0" w:color="auto"/>
                                                  </w:divBdr>
                                                  <w:divsChild>
                                                    <w:div w:id="1795782436">
                                                      <w:marLeft w:val="0"/>
                                                      <w:marRight w:val="0"/>
                                                      <w:marTop w:val="0"/>
                                                      <w:marBottom w:val="0"/>
                                                      <w:divBdr>
                                                        <w:top w:val="none" w:sz="0" w:space="0" w:color="auto"/>
                                                        <w:left w:val="none" w:sz="0" w:space="0" w:color="auto"/>
                                                        <w:bottom w:val="none" w:sz="0" w:space="0" w:color="auto"/>
                                                        <w:right w:val="none" w:sz="0" w:space="0" w:color="auto"/>
                                                      </w:divBdr>
                                                      <w:divsChild>
                                                        <w:div w:id="175117466">
                                                          <w:marLeft w:val="0"/>
                                                          <w:marRight w:val="0"/>
                                                          <w:marTop w:val="0"/>
                                                          <w:marBottom w:val="0"/>
                                                          <w:divBdr>
                                                            <w:top w:val="none" w:sz="0" w:space="0" w:color="auto"/>
                                                            <w:left w:val="none" w:sz="0" w:space="0" w:color="auto"/>
                                                            <w:bottom w:val="none" w:sz="0" w:space="0" w:color="auto"/>
                                                            <w:right w:val="none" w:sz="0" w:space="0" w:color="auto"/>
                                                          </w:divBdr>
                                                          <w:divsChild>
                                                            <w:div w:id="14804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364280">
          <w:marLeft w:val="0"/>
          <w:marRight w:val="0"/>
          <w:marTop w:val="0"/>
          <w:marBottom w:val="0"/>
          <w:divBdr>
            <w:top w:val="none" w:sz="0" w:space="0" w:color="auto"/>
            <w:left w:val="none" w:sz="0" w:space="0" w:color="auto"/>
            <w:bottom w:val="none" w:sz="0" w:space="0" w:color="auto"/>
            <w:right w:val="none" w:sz="0" w:space="0" w:color="auto"/>
          </w:divBdr>
          <w:divsChild>
            <w:div w:id="597449436">
              <w:marLeft w:val="0"/>
              <w:marRight w:val="0"/>
              <w:marTop w:val="0"/>
              <w:marBottom w:val="0"/>
              <w:divBdr>
                <w:top w:val="none" w:sz="0" w:space="0" w:color="auto"/>
                <w:left w:val="none" w:sz="0" w:space="0" w:color="auto"/>
                <w:bottom w:val="none" w:sz="0" w:space="0" w:color="auto"/>
                <w:right w:val="none" w:sz="0" w:space="0" w:color="auto"/>
              </w:divBdr>
              <w:divsChild>
                <w:div w:id="729575529">
                  <w:marLeft w:val="0"/>
                  <w:marRight w:val="0"/>
                  <w:marTop w:val="0"/>
                  <w:marBottom w:val="0"/>
                  <w:divBdr>
                    <w:top w:val="none" w:sz="0" w:space="0" w:color="auto"/>
                    <w:left w:val="none" w:sz="0" w:space="0" w:color="auto"/>
                    <w:bottom w:val="none" w:sz="0" w:space="0" w:color="auto"/>
                    <w:right w:val="none" w:sz="0" w:space="0" w:color="auto"/>
                  </w:divBdr>
                  <w:divsChild>
                    <w:div w:id="1618835582">
                      <w:marLeft w:val="0"/>
                      <w:marRight w:val="0"/>
                      <w:marTop w:val="0"/>
                      <w:marBottom w:val="0"/>
                      <w:divBdr>
                        <w:top w:val="none" w:sz="0" w:space="0" w:color="auto"/>
                        <w:left w:val="none" w:sz="0" w:space="0" w:color="auto"/>
                        <w:bottom w:val="none" w:sz="0" w:space="0" w:color="auto"/>
                        <w:right w:val="none" w:sz="0" w:space="0" w:color="auto"/>
                      </w:divBdr>
                      <w:divsChild>
                        <w:div w:id="94176322">
                          <w:marLeft w:val="0"/>
                          <w:marRight w:val="0"/>
                          <w:marTop w:val="0"/>
                          <w:marBottom w:val="0"/>
                          <w:divBdr>
                            <w:top w:val="none" w:sz="0" w:space="0" w:color="auto"/>
                            <w:left w:val="none" w:sz="0" w:space="0" w:color="auto"/>
                            <w:bottom w:val="none" w:sz="0" w:space="0" w:color="auto"/>
                            <w:right w:val="none" w:sz="0" w:space="0" w:color="auto"/>
                          </w:divBdr>
                          <w:divsChild>
                            <w:div w:id="528295211">
                              <w:marLeft w:val="0"/>
                              <w:marRight w:val="0"/>
                              <w:marTop w:val="0"/>
                              <w:marBottom w:val="0"/>
                              <w:divBdr>
                                <w:top w:val="none" w:sz="0" w:space="0" w:color="auto"/>
                                <w:left w:val="none" w:sz="0" w:space="0" w:color="auto"/>
                                <w:bottom w:val="none" w:sz="0" w:space="0" w:color="auto"/>
                                <w:right w:val="none" w:sz="0" w:space="0" w:color="auto"/>
                              </w:divBdr>
                              <w:divsChild>
                                <w:div w:id="844638682">
                                  <w:marLeft w:val="0"/>
                                  <w:marRight w:val="0"/>
                                  <w:marTop w:val="0"/>
                                  <w:marBottom w:val="0"/>
                                  <w:divBdr>
                                    <w:top w:val="none" w:sz="0" w:space="0" w:color="auto"/>
                                    <w:left w:val="none" w:sz="0" w:space="0" w:color="auto"/>
                                    <w:bottom w:val="none" w:sz="0" w:space="0" w:color="auto"/>
                                    <w:right w:val="none" w:sz="0" w:space="0" w:color="auto"/>
                                  </w:divBdr>
                                  <w:divsChild>
                                    <w:div w:id="626205846">
                                      <w:marLeft w:val="0"/>
                                      <w:marRight w:val="0"/>
                                      <w:marTop w:val="0"/>
                                      <w:marBottom w:val="0"/>
                                      <w:divBdr>
                                        <w:top w:val="none" w:sz="0" w:space="0" w:color="auto"/>
                                        <w:left w:val="none" w:sz="0" w:space="0" w:color="auto"/>
                                        <w:bottom w:val="none" w:sz="0" w:space="0" w:color="auto"/>
                                        <w:right w:val="none" w:sz="0" w:space="0" w:color="auto"/>
                                      </w:divBdr>
                                      <w:divsChild>
                                        <w:div w:id="938559204">
                                          <w:marLeft w:val="0"/>
                                          <w:marRight w:val="0"/>
                                          <w:marTop w:val="0"/>
                                          <w:marBottom w:val="0"/>
                                          <w:divBdr>
                                            <w:top w:val="none" w:sz="0" w:space="0" w:color="auto"/>
                                            <w:left w:val="none" w:sz="0" w:space="0" w:color="auto"/>
                                            <w:bottom w:val="none" w:sz="0" w:space="0" w:color="auto"/>
                                            <w:right w:val="none" w:sz="0" w:space="0" w:color="auto"/>
                                          </w:divBdr>
                                          <w:divsChild>
                                            <w:div w:id="487132786">
                                              <w:marLeft w:val="0"/>
                                              <w:marRight w:val="0"/>
                                              <w:marTop w:val="0"/>
                                              <w:marBottom w:val="0"/>
                                              <w:divBdr>
                                                <w:top w:val="none" w:sz="0" w:space="0" w:color="auto"/>
                                                <w:left w:val="none" w:sz="0" w:space="0" w:color="auto"/>
                                                <w:bottom w:val="none" w:sz="0" w:space="0" w:color="auto"/>
                                                <w:right w:val="none" w:sz="0" w:space="0" w:color="auto"/>
                                              </w:divBdr>
                                              <w:divsChild>
                                                <w:div w:id="1422410507">
                                                  <w:marLeft w:val="0"/>
                                                  <w:marRight w:val="0"/>
                                                  <w:marTop w:val="0"/>
                                                  <w:marBottom w:val="0"/>
                                                  <w:divBdr>
                                                    <w:top w:val="none" w:sz="0" w:space="0" w:color="auto"/>
                                                    <w:left w:val="none" w:sz="0" w:space="0" w:color="auto"/>
                                                    <w:bottom w:val="none" w:sz="0" w:space="0" w:color="auto"/>
                                                    <w:right w:val="none" w:sz="0" w:space="0" w:color="auto"/>
                                                  </w:divBdr>
                                                  <w:divsChild>
                                                    <w:div w:id="1352414357">
                                                      <w:marLeft w:val="0"/>
                                                      <w:marRight w:val="0"/>
                                                      <w:marTop w:val="0"/>
                                                      <w:marBottom w:val="0"/>
                                                      <w:divBdr>
                                                        <w:top w:val="none" w:sz="0" w:space="0" w:color="auto"/>
                                                        <w:left w:val="none" w:sz="0" w:space="0" w:color="auto"/>
                                                        <w:bottom w:val="none" w:sz="0" w:space="0" w:color="auto"/>
                                                        <w:right w:val="none" w:sz="0" w:space="0" w:color="auto"/>
                                                      </w:divBdr>
                                                      <w:divsChild>
                                                        <w:div w:id="1026323182">
                                                          <w:marLeft w:val="0"/>
                                                          <w:marRight w:val="0"/>
                                                          <w:marTop w:val="0"/>
                                                          <w:marBottom w:val="0"/>
                                                          <w:divBdr>
                                                            <w:top w:val="none" w:sz="0" w:space="0" w:color="auto"/>
                                                            <w:left w:val="none" w:sz="0" w:space="0" w:color="auto"/>
                                                            <w:bottom w:val="none" w:sz="0" w:space="0" w:color="auto"/>
                                                            <w:right w:val="none" w:sz="0" w:space="0" w:color="auto"/>
                                                          </w:divBdr>
                                                          <w:divsChild>
                                                            <w:div w:id="6814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85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373989">
          <w:marLeft w:val="0"/>
          <w:marRight w:val="0"/>
          <w:marTop w:val="0"/>
          <w:marBottom w:val="0"/>
          <w:divBdr>
            <w:top w:val="none" w:sz="0" w:space="0" w:color="auto"/>
            <w:left w:val="none" w:sz="0" w:space="0" w:color="auto"/>
            <w:bottom w:val="none" w:sz="0" w:space="0" w:color="auto"/>
            <w:right w:val="none" w:sz="0" w:space="0" w:color="auto"/>
          </w:divBdr>
          <w:divsChild>
            <w:div w:id="1052578279">
              <w:marLeft w:val="0"/>
              <w:marRight w:val="0"/>
              <w:marTop w:val="0"/>
              <w:marBottom w:val="0"/>
              <w:divBdr>
                <w:top w:val="none" w:sz="0" w:space="0" w:color="auto"/>
                <w:left w:val="none" w:sz="0" w:space="0" w:color="auto"/>
                <w:bottom w:val="none" w:sz="0" w:space="0" w:color="auto"/>
                <w:right w:val="none" w:sz="0" w:space="0" w:color="auto"/>
              </w:divBdr>
              <w:divsChild>
                <w:div w:id="300841253">
                  <w:marLeft w:val="0"/>
                  <w:marRight w:val="0"/>
                  <w:marTop w:val="0"/>
                  <w:marBottom w:val="0"/>
                  <w:divBdr>
                    <w:top w:val="none" w:sz="0" w:space="0" w:color="auto"/>
                    <w:left w:val="none" w:sz="0" w:space="0" w:color="auto"/>
                    <w:bottom w:val="none" w:sz="0" w:space="0" w:color="auto"/>
                    <w:right w:val="none" w:sz="0" w:space="0" w:color="auto"/>
                  </w:divBdr>
                  <w:divsChild>
                    <w:div w:id="1234009381">
                      <w:marLeft w:val="0"/>
                      <w:marRight w:val="0"/>
                      <w:marTop w:val="0"/>
                      <w:marBottom w:val="0"/>
                      <w:divBdr>
                        <w:top w:val="none" w:sz="0" w:space="0" w:color="auto"/>
                        <w:left w:val="none" w:sz="0" w:space="0" w:color="auto"/>
                        <w:bottom w:val="none" w:sz="0" w:space="0" w:color="auto"/>
                        <w:right w:val="none" w:sz="0" w:space="0" w:color="auto"/>
                      </w:divBdr>
                      <w:divsChild>
                        <w:div w:id="2006545334">
                          <w:marLeft w:val="0"/>
                          <w:marRight w:val="0"/>
                          <w:marTop w:val="0"/>
                          <w:marBottom w:val="0"/>
                          <w:divBdr>
                            <w:top w:val="none" w:sz="0" w:space="0" w:color="auto"/>
                            <w:left w:val="none" w:sz="0" w:space="0" w:color="auto"/>
                            <w:bottom w:val="none" w:sz="0" w:space="0" w:color="auto"/>
                            <w:right w:val="none" w:sz="0" w:space="0" w:color="auto"/>
                          </w:divBdr>
                          <w:divsChild>
                            <w:div w:id="1607229723">
                              <w:marLeft w:val="0"/>
                              <w:marRight w:val="0"/>
                              <w:marTop w:val="0"/>
                              <w:marBottom w:val="0"/>
                              <w:divBdr>
                                <w:top w:val="none" w:sz="0" w:space="0" w:color="auto"/>
                                <w:left w:val="none" w:sz="0" w:space="0" w:color="auto"/>
                                <w:bottom w:val="none" w:sz="0" w:space="0" w:color="auto"/>
                                <w:right w:val="none" w:sz="0" w:space="0" w:color="auto"/>
                              </w:divBdr>
                              <w:divsChild>
                                <w:div w:id="151143535">
                                  <w:marLeft w:val="0"/>
                                  <w:marRight w:val="0"/>
                                  <w:marTop w:val="0"/>
                                  <w:marBottom w:val="0"/>
                                  <w:divBdr>
                                    <w:top w:val="none" w:sz="0" w:space="0" w:color="auto"/>
                                    <w:left w:val="none" w:sz="0" w:space="0" w:color="auto"/>
                                    <w:bottom w:val="none" w:sz="0" w:space="0" w:color="auto"/>
                                    <w:right w:val="none" w:sz="0" w:space="0" w:color="auto"/>
                                  </w:divBdr>
                                  <w:divsChild>
                                    <w:div w:id="5256256">
                                      <w:marLeft w:val="0"/>
                                      <w:marRight w:val="0"/>
                                      <w:marTop w:val="0"/>
                                      <w:marBottom w:val="0"/>
                                      <w:divBdr>
                                        <w:top w:val="none" w:sz="0" w:space="0" w:color="auto"/>
                                        <w:left w:val="none" w:sz="0" w:space="0" w:color="auto"/>
                                        <w:bottom w:val="none" w:sz="0" w:space="0" w:color="auto"/>
                                        <w:right w:val="none" w:sz="0" w:space="0" w:color="auto"/>
                                      </w:divBdr>
                                      <w:divsChild>
                                        <w:div w:id="658729394">
                                          <w:marLeft w:val="0"/>
                                          <w:marRight w:val="0"/>
                                          <w:marTop w:val="0"/>
                                          <w:marBottom w:val="0"/>
                                          <w:divBdr>
                                            <w:top w:val="none" w:sz="0" w:space="0" w:color="auto"/>
                                            <w:left w:val="none" w:sz="0" w:space="0" w:color="auto"/>
                                            <w:bottom w:val="none" w:sz="0" w:space="0" w:color="auto"/>
                                            <w:right w:val="none" w:sz="0" w:space="0" w:color="auto"/>
                                          </w:divBdr>
                                          <w:divsChild>
                                            <w:div w:id="1484615175">
                                              <w:marLeft w:val="0"/>
                                              <w:marRight w:val="0"/>
                                              <w:marTop w:val="0"/>
                                              <w:marBottom w:val="0"/>
                                              <w:divBdr>
                                                <w:top w:val="none" w:sz="0" w:space="0" w:color="auto"/>
                                                <w:left w:val="none" w:sz="0" w:space="0" w:color="auto"/>
                                                <w:bottom w:val="none" w:sz="0" w:space="0" w:color="auto"/>
                                                <w:right w:val="none" w:sz="0" w:space="0" w:color="auto"/>
                                              </w:divBdr>
                                              <w:divsChild>
                                                <w:div w:id="1545948608">
                                                  <w:marLeft w:val="0"/>
                                                  <w:marRight w:val="0"/>
                                                  <w:marTop w:val="0"/>
                                                  <w:marBottom w:val="0"/>
                                                  <w:divBdr>
                                                    <w:top w:val="none" w:sz="0" w:space="0" w:color="auto"/>
                                                    <w:left w:val="none" w:sz="0" w:space="0" w:color="auto"/>
                                                    <w:bottom w:val="none" w:sz="0" w:space="0" w:color="auto"/>
                                                    <w:right w:val="none" w:sz="0" w:space="0" w:color="auto"/>
                                                  </w:divBdr>
                                                  <w:divsChild>
                                                    <w:div w:id="1728065238">
                                                      <w:marLeft w:val="0"/>
                                                      <w:marRight w:val="0"/>
                                                      <w:marTop w:val="0"/>
                                                      <w:marBottom w:val="0"/>
                                                      <w:divBdr>
                                                        <w:top w:val="none" w:sz="0" w:space="0" w:color="auto"/>
                                                        <w:left w:val="none" w:sz="0" w:space="0" w:color="auto"/>
                                                        <w:bottom w:val="none" w:sz="0" w:space="0" w:color="auto"/>
                                                        <w:right w:val="none" w:sz="0" w:space="0" w:color="auto"/>
                                                      </w:divBdr>
                                                      <w:divsChild>
                                                        <w:div w:id="1231774042">
                                                          <w:marLeft w:val="0"/>
                                                          <w:marRight w:val="0"/>
                                                          <w:marTop w:val="0"/>
                                                          <w:marBottom w:val="0"/>
                                                          <w:divBdr>
                                                            <w:top w:val="none" w:sz="0" w:space="0" w:color="auto"/>
                                                            <w:left w:val="none" w:sz="0" w:space="0" w:color="auto"/>
                                                            <w:bottom w:val="none" w:sz="0" w:space="0" w:color="auto"/>
                                                            <w:right w:val="none" w:sz="0" w:space="0" w:color="auto"/>
                                                          </w:divBdr>
                                                          <w:divsChild>
                                                            <w:div w:id="12860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7232189">
          <w:marLeft w:val="0"/>
          <w:marRight w:val="0"/>
          <w:marTop w:val="0"/>
          <w:marBottom w:val="0"/>
          <w:divBdr>
            <w:top w:val="none" w:sz="0" w:space="0" w:color="auto"/>
            <w:left w:val="none" w:sz="0" w:space="0" w:color="auto"/>
            <w:bottom w:val="none" w:sz="0" w:space="0" w:color="auto"/>
            <w:right w:val="none" w:sz="0" w:space="0" w:color="auto"/>
          </w:divBdr>
          <w:divsChild>
            <w:div w:id="84158743">
              <w:marLeft w:val="0"/>
              <w:marRight w:val="0"/>
              <w:marTop w:val="0"/>
              <w:marBottom w:val="0"/>
              <w:divBdr>
                <w:top w:val="none" w:sz="0" w:space="0" w:color="auto"/>
                <w:left w:val="none" w:sz="0" w:space="0" w:color="auto"/>
                <w:bottom w:val="none" w:sz="0" w:space="0" w:color="auto"/>
                <w:right w:val="none" w:sz="0" w:space="0" w:color="auto"/>
              </w:divBdr>
              <w:divsChild>
                <w:div w:id="955913167">
                  <w:marLeft w:val="0"/>
                  <w:marRight w:val="0"/>
                  <w:marTop w:val="0"/>
                  <w:marBottom w:val="0"/>
                  <w:divBdr>
                    <w:top w:val="none" w:sz="0" w:space="0" w:color="auto"/>
                    <w:left w:val="none" w:sz="0" w:space="0" w:color="auto"/>
                    <w:bottom w:val="none" w:sz="0" w:space="0" w:color="auto"/>
                    <w:right w:val="none" w:sz="0" w:space="0" w:color="auto"/>
                  </w:divBdr>
                  <w:divsChild>
                    <w:div w:id="1732121699">
                      <w:marLeft w:val="0"/>
                      <w:marRight w:val="0"/>
                      <w:marTop w:val="0"/>
                      <w:marBottom w:val="0"/>
                      <w:divBdr>
                        <w:top w:val="none" w:sz="0" w:space="0" w:color="auto"/>
                        <w:left w:val="none" w:sz="0" w:space="0" w:color="auto"/>
                        <w:bottom w:val="none" w:sz="0" w:space="0" w:color="auto"/>
                        <w:right w:val="none" w:sz="0" w:space="0" w:color="auto"/>
                      </w:divBdr>
                      <w:divsChild>
                        <w:div w:id="172955362">
                          <w:marLeft w:val="0"/>
                          <w:marRight w:val="0"/>
                          <w:marTop w:val="0"/>
                          <w:marBottom w:val="0"/>
                          <w:divBdr>
                            <w:top w:val="none" w:sz="0" w:space="0" w:color="auto"/>
                            <w:left w:val="none" w:sz="0" w:space="0" w:color="auto"/>
                            <w:bottom w:val="none" w:sz="0" w:space="0" w:color="auto"/>
                            <w:right w:val="none" w:sz="0" w:space="0" w:color="auto"/>
                          </w:divBdr>
                          <w:divsChild>
                            <w:div w:id="17314900">
                              <w:marLeft w:val="0"/>
                              <w:marRight w:val="0"/>
                              <w:marTop w:val="0"/>
                              <w:marBottom w:val="0"/>
                              <w:divBdr>
                                <w:top w:val="none" w:sz="0" w:space="0" w:color="auto"/>
                                <w:left w:val="none" w:sz="0" w:space="0" w:color="auto"/>
                                <w:bottom w:val="none" w:sz="0" w:space="0" w:color="auto"/>
                                <w:right w:val="none" w:sz="0" w:space="0" w:color="auto"/>
                              </w:divBdr>
                              <w:divsChild>
                                <w:div w:id="2081247464">
                                  <w:marLeft w:val="0"/>
                                  <w:marRight w:val="0"/>
                                  <w:marTop w:val="0"/>
                                  <w:marBottom w:val="0"/>
                                  <w:divBdr>
                                    <w:top w:val="none" w:sz="0" w:space="0" w:color="auto"/>
                                    <w:left w:val="none" w:sz="0" w:space="0" w:color="auto"/>
                                    <w:bottom w:val="none" w:sz="0" w:space="0" w:color="auto"/>
                                    <w:right w:val="none" w:sz="0" w:space="0" w:color="auto"/>
                                  </w:divBdr>
                                  <w:divsChild>
                                    <w:div w:id="1893033387">
                                      <w:marLeft w:val="0"/>
                                      <w:marRight w:val="0"/>
                                      <w:marTop w:val="0"/>
                                      <w:marBottom w:val="0"/>
                                      <w:divBdr>
                                        <w:top w:val="none" w:sz="0" w:space="0" w:color="auto"/>
                                        <w:left w:val="none" w:sz="0" w:space="0" w:color="auto"/>
                                        <w:bottom w:val="none" w:sz="0" w:space="0" w:color="auto"/>
                                        <w:right w:val="none" w:sz="0" w:space="0" w:color="auto"/>
                                      </w:divBdr>
                                      <w:divsChild>
                                        <w:div w:id="1169365444">
                                          <w:marLeft w:val="0"/>
                                          <w:marRight w:val="0"/>
                                          <w:marTop w:val="0"/>
                                          <w:marBottom w:val="0"/>
                                          <w:divBdr>
                                            <w:top w:val="none" w:sz="0" w:space="0" w:color="auto"/>
                                            <w:left w:val="none" w:sz="0" w:space="0" w:color="auto"/>
                                            <w:bottom w:val="none" w:sz="0" w:space="0" w:color="auto"/>
                                            <w:right w:val="none" w:sz="0" w:space="0" w:color="auto"/>
                                          </w:divBdr>
                                          <w:divsChild>
                                            <w:div w:id="1226573596">
                                              <w:marLeft w:val="0"/>
                                              <w:marRight w:val="0"/>
                                              <w:marTop w:val="0"/>
                                              <w:marBottom w:val="0"/>
                                              <w:divBdr>
                                                <w:top w:val="none" w:sz="0" w:space="0" w:color="auto"/>
                                                <w:left w:val="none" w:sz="0" w:space="0" w:color="auto"/>
                                                <w:bottom w:val="none" w:sz="0" w:space="0" w:color="auto"/>
                                                <w:right w:val="none" w:sz="0" w:space="0" w:color="auto"/>
                                              </w:divBdr>
                                              <w:divsChild>
                                                <w:div w:id="648287739">
                                                  <w:marLeft w:val="0"/>
                                                  <w:marRight w:val="0"/>
                                                  <w:marTop w:val="0"/>
                                                  <w:marBottom w:val="0"/>
                                                  <w:divBdr>
                                                    <w:top w:val="none" w:sz="0" w:space="0" w:color="auto"/>
                                                    <w:left w:val="none" w:sz="0" w:space="0" w:color="auto"/>
                                                    <w:bottom w:val="none" w:sz="0" w:space="0" w:color="auto"/>
                                                    <w:right w:val="none" w:sz="0" w:space="0" w:color="auto"/>
                                                  </w:divBdr>
                                                  <w:divsChild>
                                                    <w:div w:id="1541747887">
                                                      <w:marLeft w:val="0"/>
                                                      <w:marRight w:val="0"/>
                                                      <w:marTop w:val="0"/>
                                                      <w:marBottom w:val="0"/>
                                                      <w:divBdr>
                                                        <w:top w:val="none" w:sz="0" w:space="0" w:color="auto"/>
                                                        <w:left w:val="none" w:sz="0" w:space="0" w:color="auto"/>
                                                        <w:bottom w:val="none" w:sz="0" w:space="0" w:color="auto"/>
                                                        <w:right w:val="none" w:sz="0" w:space="0" w:color="auto"/>
                                                      </w:divBdr>
                                                      <w:divsChild>
                                                        <w:div w:id="243879507">
                                                          <w:marLeft w:val="0"/>
                                                          <w:marRight w:val="0"/>
                                                          <w:marTop w:val="0"/>
                                                          <w:marBottom w:val="0"/>
                                                          <w:divBdr>
                                                            <w:top w:val="none" w:sz="0" w:space="0" w:color="auto"/>
                                                            <w:left w:val="none" w:sz="0" w:space="0" w:color="auto"/>
                                                            <w:bottom w:val="none" w:sz="0" w:space="0" w:color="auto"/>
                                                            <w:right w:val="none" w:sz="0" w:space="0" w:color="auto"/>
                                                          </w:divBdr>
                                                          <w:divsChild>
                                                            <w:div w:id="848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96109">
          <w:marLeft w:val="0"/>
          <w:marRight w:val="0"/>
          <w:marTop w:val="0"/>
          <w:marBottom w:val="0"/>
          <w:divBdr>
            <w:top w:val="none" w:sz="0" w:space="0" w:color="auto"/>
            <w:left w:val="none" w:sz="0" w:space="0" w:color="auto"/>
            <w:bottom w:val="none" w:sz="0" w:space="0" w:color="auto"/>
            <w:right w:val="none" w:sz="0" w:space="0" w:color="auto"/>
          </w:divBdr>
          <w:divsChild>
            <w:div w:id="403601989">
              <w:marLeft w:val="0"/>
              <w:marRight w:val="0"/>
              <w:marTop w:val="0"/>
              <w:marBottom w:val="0"/>
              <w:divBdr>
                <w:top w:val="none" w:sz="0" w:space="0" w:color="auto"/>
                <w:left w:val="none" w:sz="0" w:space="0" w:color="auto"/>
                <w:bottom w:val="none" w:sz="0" w:space="0" w:color="auto"/>
                <w:right w:val="none" w:sz="0" w:space="0" w:color="auto"/>
              </w:divBdr>
              <w:divsChild>
                <w:div w:id="1572812030">
                  <w:marLeft w:val="0"/>
                  <w:marRight w:val="0"/>
                  <w:marTop w:val="0"/>
                  <w:marBottom w:val="0"/>
                  <w:divBdr>
                    <w:top w:val="none" w:sz="0" w:space="0" w:color="auto"/>
                    <w:left w:val="none" w:sz="0" w:space="0" w:color="auto"/>
                    <w:bottom w:val="none" w:sz="0" w:space="0" w:color="auto"/>
                    <w:right w:val="none" w:sz="0" w:space="0" w:color="auto"/>
                  </w:divBdr>
                  <w:divsChild>
                    <w:div w:id="1877616745">
                      <w:marLeft w:val="0"/>
                      <w:marRight w:val="0"/>
                      <w:marTop w:val="0"/>
                      <w:marBottom w:val="0"/>
                      <w:divBdr>
                        <w:top w:val="none" w:sz="0" w:space="0" w:color="auto"/>
                        <w:left w:val="none" w:sz="0" w:space="0" w:color="auto"/>
                        <w:bottom w:val="none" w:sz="0" w:space="0" w:color="auto"/>
                        <w:right w:val="none" w:sz="0" w:space="0" w:color="auto"/>
                      </w:divBdr>
                      <w:divsChild>
                        <w:div w:id="1218084088">
                          <w:marLeft w:val="0"/>
                          <w:marRight w:val="0"/>
                          <w:marTop w:val="0"/>
                          <w:marBottom w:val="0"/>
                          <w:divBdr>
                            <w:top w:val="none" w:sz="0" w:space="0" w:color="auto"/>
                            <w:left w:val="none" w:sz="0" w:space="0" w:color="auto"/>
                            <w:bottom w:val="none" w:sz="0" w:space="0" w:color="auto"/>
                            <w:right w:val="none" w:sz="0" w:space="0" w:color="auto"/>
                          </w:divBdr>
                          <w:divsChild>
                            <w:div w:id="125701450">
                              <w:marLeft w:val="0"/>
                              <w:marRight w:val="0"/>
                              <w:marTop w:val="0"/>
                              <w:marBottom w:val="0"/>
                              <w:divBdr>
                                <w:top w:val="none" w:sz="0" w:space="0" w:color="auto"/>
                                <w:left w:val="none" w:sz="0" w:space="0" w:color="auto"/>
                                <w:bottom w:val="none" w:sz="0" w:space="0" w:color="auto"/>
                                <w:right w:val="none" w:sz="0" w:space="0" w:color="auto"/>
                              </w:divBdr>
                              <w:divsChild>
                                <w:div w:id="316688816">
                                  <w:marLeft w:val="0"/>
                                  <w:marRight w:val="0"/>
                                  <w:marTop w:val="0"/>
                                  <w:marBottom w:val="0"/>
                                  <w:divBdr>
                                    <w:top w:val="none" w:sz="0" w:space="0" w:color="auto"/>
                                    <w:left w:val="none" w:sz="0" w:space="0" w:color="auto"/>
                                    <w:bottom w:val="none" w:sz="0" w:space="0" w:color="auto"/>
                                    <w:right w:val="none" w:sz="0" w:space="0" w:color="auto"/>
                                  </w:divBdr>
                                  <w:divsChild>
                                    <w:div w:id="324869049">
                                      <w:marLeft w:val="0"/>
                                      <w:marRight w:val="0"/>
                                      <w:marTop w:val="0"/>
                                      <w:marBottom w:val="0"/>
                                      <w:divBdr>
                                        <w:top w:val="none" w:sz="0" w:space="0" w:color="auto"/>
                                        <w:left w:val="none" w:sz="0" w:space="0" w:color="auto"/>
                                        <w:bottom w:val="none" w:sz="0" w:space="0" w:color="auto"/>
                                        <w:right w:val="none" w:sz="0" w:space="0" w:color="auto"/>
                                      </w:divBdr>
                                      <w:divsChild>
                                        <w:div w:id="1343818987">
                                          <w:marLeft w:val="0"/>
                                          <w:marRight w:val="0"/>
                                          <w:marTop w:val="0"/>
                                          <w:marBottom w:val="0"/>
                                          <w:divBdr>
                                            <w:top w:val="none" w:sz="0" w:space="0" w:color="auto"/>
                                            <w:left w:val="none" w:sz="0" w:space="0" w:color="auto"/>
                                            <w:bottom w:val="none" w:sz="0" w:space="0" w:color="auto"/>
                                            <w:right w:val="none" w:sz="0" w:space="0" w:color="auto"/>
                                          </w:divBdr>
                                          <w:divsChild>
                                            <w:div w:id="183321763">
                                              <w:marLeft w:val="0"/>
                                              <w:marRight w:val="0"/>
                                              <w:marTop w:val="0"/>
                                              <w:marBottom w:val="0"/>
                                              <w:divBdr>
                                                <w:top w:val="none" w:sz="0" w:space="0" w:color="auto"/>
                                                <w:left w:val="none" w:sz="0" w:space="0" w:color="auto"/>
                                                <w:bottom w:val="none" w:sz="0" w:space="0" w:color="auto"/>
                                                <w:right w:val="none" w:sz="0" w:space="0" w:color="auto"/>
                                              </w:divBdr>
                                              <w:divsChild>
                                                <w:div w:id="1181973533">
                                                  <w:marLeft w:val="0"/>
                                                  <w:marRight w:val="0"/>
                                                  <w:marTop w:val="0"/>
                                                  <w:marBottom w:val="0"/>
                                                  <w:divBdr>
                                                    <w:top w:val="none" w:sz="0" w:space="0" w:color="auto"/>
                                                    <w:left w:val="none" w:sz="0" w:space="0" w:color="auto"/>
                                                    <w:bottom w:val="none" w:sz="0" w:space="0" w:color="auto"/>
                                                    <w:right w:val="none" w:sz="0" w:space="0" w:color="auto"/>
                                                  </w:divBdr>
                                                  <w:divsChild>
                                                    <w:div w:id="718670787">
                                                      <w:marLeft w:val="0"/>
                                                      <w:marRight w:val="0"/>
                                                      <w:marTop w:val="0"/>
                                                      <w:marBottom w:val="0"/>
                                                      <w:divBdr>
                                                        <w:top w:val="none" w:sz="0" w:space="0" w:color="auto"/>
                                                        <w:left w:val="none" w:sz="0" w:space="0" w:color="auto"/>
                                                        <w:bottom w:val="none" w:sz="0" w:space="0" w:color="auto"/>
                                                        <w:right w:val="none" w:sz="0" w:space="0" w:color="auto"/>
                                                      </w:divBdr>
                                                      <w:divsChild>
                                                        <w:div w:id="10427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461636">
          <w:marLeft w:val="0"/>
          <w:marRight w:val="0"/>
          <w:marTop w:val="0"/>
          <w:marBottom w:val="0"/>
          <w:divBdr>
            <w:top w:val="none" w:sz="0" w:space="0" w:color="auto"/>
            <w:left w:val="none" w:sz="0" w:space="0" w:color="auto"/>
            <w:bottom w:val="none" w:sz="0" w:space="0" w:color="auto"/>
            <w:right w:val="none" w:sz="0" w:space="0" w:color="auto"/>
          </w:divBdr>
          <w:divsChild>
            <w:div w:id="2071689417">
              <w:marLeft w:val="0"/>
              <w:marRight w:val="0"/>
              <w:marTop w:val="0"/>
              <w:marBottom w:val="0"/>
              <w:divBdr>
                <w:top w:val="none" w:sz="0" w:space="0" w:color="auto"/>
                <w:left w:val="none" w:sz="0" w:space="0" w:color="auto"/>
                <w:bottom w:val="none" w:sz="0" w:space="0" w:color="auto"/>
                <w:right w:val="none" w:sz="0" w:space="0" w:color="auto"/>
              </w:divBdr>
              <w:divsChild>
                <w:div w:id="1506171290">
                  <w:marLeft w:val="0"/>
                  <w:marRight w:val="0"/>
                  <w:marTop w:val="0"/>
                  <w:marBottom w:val="0"/>
                  <w:divBdr>
                    <w:top w:val="none" w:sz="0" w:space="0" w:color="auto"/>
                    <w:left w:val="none" w:sz="0" w:space="0" w:color="auto"/>
                    <w:bottom w:val="none" w:sz="0" w:space="0" w:color="auto"/>
                    <w:right w:val="none" w:sz="0" w:space="0" w:color="auto"/>
                  </w:divBdr>
                  <w:divsChild>
                    <w:div w:id="1558592752">
                      <w:marLeft w:val="0"/>
                      <w:marRight w:val="0"/>
                      <w:marTop w:val="0"/>
                      <w:marBottom w:val="0"/>
                      <w:divBdr>
                        <w:top w:val="none" w:sz="0" w:space="0" w:color="auto"/>
                        <w:left w:val="none" w:sz="0" w:space="0" w:color="auto"/>
                        <w:bottom w:val="none" w:sz="0" w:space="0" w:color="auto"/>
                        <w:right w:val="none" w:sz="0" w:space="0" w:color="auto"/>
                      </w:divBdr>
                      <w:divsChild>
                        <w:div w:id="125467202">
                          <w:marLeft w:val="0"/>
                          <w:marRight w:val="0"/>
                          <w:marTop w:val="0"/>
                          <w:marBottom w:val="0"/>
                          <w:divBdr>
                            <w:top w:val="none" w:sz="0" w:space="0" w:color="auto"/>
                            <w:left w:val="none" w:sz="0" w:space="0" w:color="auto"/>
                            <w:bottom w:val="none" w:sz="0" w:space="0" w:color="auto"/>
                            <w:right w:val="none" w:sz="0" w:space="0" w:color="auto"/>
                          </w:divBdr>
                          <w:divsChild>
                            <w:div w:id="1250624489">
                              <w:marLeft w:val="0"/>
                              <w:marRight w:val="0"/>
                              <w:marTop w:val="0"/>
                              <w:marBottom w:val="0"/>
                              <w:divBdr>
                                <w:top w:val="none" w:sz="0" w:space="0" w:color="auto"/>
                                <w:left w:val="none" w:sz="0" w:space="0" w:color="auto"/>
                                <w:bottom w:val="none" w:sz="0" w:space="0" w:color="auto"/>
                                <w:right w:val="none" w:sz="0" w:space="0" w:color="auto"/>
                              </w:divBdr>
                              <w:divsChild>
                                <w:div w:id="778180101">
                                  <w:marLeft w:val="0"/>
                                  <w:marRight w:val="0"/>
                                  <w:marTop w:val="0"/>
                                  <w:marBottom w:val="0"/>
                                  <w:divBdr>
                                    <w:top w:val="none" w:sz="0" w:space="0" w:color="auto"/>
                                    <w:left w:val="none" w:sz="0" w:space="0" w:color="auto"/>
                                    <w:bottom w:val="none" w:sz="0" w:space="0" w:color="auto"/>
                                    <w:right w:val="none" w:sz="0" w:space="0" w:color="auto"/>
                                  </w:divBdr>
                                  <w:divsChild>
                                    <w:div w:id="1074090047">
                                      <w:marLeft w:val="0"/>
                                      <w:marRight w:val="0"/>
                                      <w:marTop w:val="0"/>
                                      <w:marBottom w:val="0"/>
                                      <w:divBdr>
                                        <w:top w:val="none" w:sz="0" w:space="0" w:color="auto"/>
                                        <w:left w:val="none" w:sz="0" w:space="0" w:color="auto"/>
                                        <w:bottom w:val="none" w:sz="0" w:space="0" w:color="auto"/>
                                        <w:right w:val="none" w:sz="0" w:space="0" w:color="auto"/>
                                      </w:divBdr>
                                      <w:divsChild>
                                        <w:div w:id="1468206062">
                                          <w:marLeft w:val="0"/>
                                          <w:marRight w:val="0"/>
                                          <w:marTop w:val="0"/>
                                          <w:marBottom w:val="0"/>
                                          <w:divBdr>
                                            <w:top w:val="none" w:sz="0" w:space="0" w:color="auto"/>
                                            <w:left w:val="none" w:sz="0" w:space="0" w:color="auto"/>
                                            <w:bottom w:val="none" w:sz="0" w:space="0" w:color="auto"/>
                                            <w:right w:val="none" w:sz="0" w:space="0" w:color="auto"/>
                                          </w:divBdr>
                                          <w:divsChild>
                                            <w:div w:id="229971581">
                                              <w:marLeft w:val="0"/>
                                              <w:marRight w:val="0"/>
                                              <w:marTop w:val="0"/>
                                              <w:marBottom w:val="0"/>
                                              <w:divBdr>
                                                <w:top w:val="none" w:sz="0" w:space="0" w:color="auto"/>
                                                <w:left w:val="none" w:sz="0" w:space="0" w:color="auto"/>
                                                <w:bottom w:val="none" w:sz="0" w:space="0" w:color="auto"/>
                                                <w:right w:val="none" w:sz="0" w:space="0" w:color="auto"/>
                                              </w:divBdr>
                                              <w:divsChild>
                                                <w:div w:id="199324353">
                                                  <w:marLeft w:val="0"/>
                                                  <w:marRight w:val="0"/>
                                                  <w:marTop w:val="0"/>
                                                  <w:marBottom w:val="0"/>
                                                  <w:divBdr>
                                                    <w:top w:val="none" w:sz="0" w:space="0" w:color="auto"/>
                                                    <w:left w:val="none" w:sz="0" w:space="0" w:color="auto"/>
                                                    <w:bottom w:val="none" w:sz="0" w:space="0" w:color="auto"/>
                                                    <w:right w:val="none" w:sz="0" w:space="0" w:color="auto"/>
                                                  </w:divBdr>
                                                  <w:divsChild>
                                                    <w:div w:id="1830317925">
                                                      <w:marLeft w:val="0"/>
                                                      <w:marRight w:val="0"/>
                                                      <w:marTop w:val="0"/>
                                                      <w:marBottom w:val="0"/>
                                                      <w:divBdr>
                                                        <w:top w:val="none" w:sz="0" w:space="0" w:color="auto"/>
                                                        <w:left w:val="none" w:sz="0" w:space="0" w:color="auto"/>
                                                        <w:bottom w:val="none" w:sz="0" w:space="0" w:color="auto"/>
                                                        <w:right w:val="none" w:sz="0" w:space="0" w:color="auto"/>
                                                      </w:divBdr>
                                                      <w:divsChild>
                                                        <w:div w:id="1240554942">
                                                          <w:marLeft w:val="0"/>
                                                          <w:marRight w:val="0"/>
                                                          <w:marTop w:val="0"/>
                                                          <w:marBottom w:val="0"/>
                                                          <w:divBdr>
                                                            <w:top w:val="none" w:sz="0" w:space="0" w:color="auto"/>
                                                            <w:left w:val="none" w:sz="0" w:space="0" w:color="auto"/>
                                                            <w:bottom w:val="none" w:sz="0" w:space="0" w:color="auto"/>
                                                            <w:right w:val="none" w:sz="0" w:space="0" w:color="auto"/>
                                                          </w:divBdr>
                                                          <w:divsChild>
                                                            <w:div w:id="1171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974578">
          <w:marLeft w:val="0"/>
          <w:marRight w:val="0"/>
          <w:marTop w:val="0"/>
          <w:marBottom w:val="0"/>
          <w:divBdr>
            <w:top w:val="none" w:sz="0" w:space="0" w:color="auto"/>
            <w:left w:val="none" w:sz="0" w:space="0" w:color="auto"/>
            <w:bottom w:val="none" w:sz="0" w:space="0" w:color="auto"/>
            <w:right w:val="none" w:sz="0" w:space="0" w:color="auto"/>
          </w:divBdr>
          <w:divsChild>
            <w:div w:id="574783302">
              <w:marLeft w:val="0"/>
              <w:marRight w:val="0"/>
              <w:marTop w:val="0"/>
              <w:marBottom w:val="0"/>
              <w:divBdr>
                <w:top w:val="none" w:sz="0" w:space="0" w:color="auto"/>
                <w:left w:val="none" w:sz="0" w:space="0" w:color="auto"/>
                <w:bottom w:val="none" w:sz="0" w:space="0" w:color="auto"/>
                <w:right w:val="none" w:sz="0" w:space="0" w:color="auto"/>
              </w:divBdr>
              <w:divsChild>
                <w:div w:id="1972399469">
                  <w:marLeft w:val="0"/>
                  <w:marRight w:val="0"/>
                  <w:marTop w:val="0"/>
                  <w:marBottom w:val="0"/>
                  <w:divBdr>
                    <w:top w:val="none" w:sz="0" w:space="0" w:color="auto"/>
                    <w:left w:val="none" w:sz="0" w:space="0" w:color="auto"/>
                    <w:bottom w:val="none" w:sz="0" w:space="0" w:color="auto"/>
                    <w:right w:val="none" w:sz="0" w:space="0" w:color="auto"/>
                  </w:divBdr>
                  <w:divsChild>
                    <w:div w:id="1195116087">
                      <w:marLeft w:val="0"/>
                      <w:marRight w:val="0"/>
                      <w:marTop w:val="0"/>
                      <w:marBottom w:val="0"/>
                      <w:divBdr>
                        <w:top w:val="none" w:sz="0" w:space="0" w:color="auto"/>
                        <w:left w:val="none" w:sz="0" w:space="0" w:color="auto"/>
                        <w:bottom w:val="none" w:sz="0" w:space="0" w:color="auto"/>
                        <w:right w:val="none" w:sz="0" w:space="0" w:color="auto"/>
                      </w:divBdr>
                      <w:divsChild>
                        <w:div w:id="899054195">
                          <w:marLeft w:val="0"/>
                          <w:marRight w:val="0"/>
                          <w:marTop w:val="0"/>
                          <w:marBottom w:val="0"/>
                          <w:divBdr>
                            <w:top w:val="none" w:sz="0" w:space="0" w:color="auto"/>
                            <w:left w:val="none" w:sz="0" w:space="0" w:color="auto"/>
                            <w:bottom w:val="none" w:sz="0" w:space="0" w:color="auto"/>
                            <w:right w:val="none" w:sz="0" w:space="0" w:color="auto"/>
                          </w:divBdr>
                          <w:divsChild>
                            <w:div w:id="1012486942">
                              <w:marLeft w:val="0"/>
                              <w:marRight w:val="0"/>
                              <w:marTop w:val="0"/>
                              <w:marBottom w:val="0"/>
                              <w:divBdr>
                                <w:top w:val="none" w:sz="0" w:space="0" w:color="auto"/>
                                <w:left w:val="none" w:sz="0" w:space="0" w:color="auto"/>
                                <w:bottom w:val="none" w:sz="0" w:space="0" w:color="auto"/>
                                <w:right w:val="none" w:sz="0" w:space="0" w:color="auto"/>
                              </w:divBdr>
                              <w:divsChild>
                                <w:div w:id="1346522205">
                                  <w:marLeft w:val="0"/>
                                  <w:marRight w:val="0"/>
                                  <w:marTop w:val="0"/>
                                  <w:marBottom w:val="0"/>
                                  <w:divBdr>
                                    <w:top w:val="none" w:sz="0" w:space="0" w:color="auto"/>
                                    <w:left w:val="none" w:sz="0" w:space="0" w:color="auto"/>
                                    <w:bottom w:val="none" w:sz="0" w:space="0" w:color="auto"/>
                                    <w:right w:val="none" w:sz="0" w:space="0" w:color="auto"/>
                                  </w:divBdr>
                                  <w:divsChild>
                                    <w:div w:id="783618018">
                                      <w:marLeft w:val="0"/>
                                      <w:marRight w:val="0"/>
                                      <w:marTop w:val="0"/>
                                      <w:marBottom w:val="0"/>
                                      <w:divBdr>
                                        <w:top w:val="none" w:sz="0" w:space="0" w:color="auto"/>
                                        <w:left w:val="none" w:sz="0" w:space="0" w:color="auto"/>
                                        <w:bottom w:val="none" w:sz="0" w:space="0" w:color="auto"/>
                                        <w:right w:val="none" w:sz="0" w:space="0" w:color="auto"/>
                                      </w:divBdr>
                                      <w:divsChild>
                                        <w:div w:id="135149700">
                                          <w:marLeft w:val="0"/>
                                          <w:marRight w:val="0"/>
                                          <w:marTop w:val="0"/>
                                          <w:marBottom w:val="0"/>
                                          <w:divBdr>
                                            <w:top w:val="none" w:sz="0" w:space="0" w:color="auto"/>
                                            <w:left w:val="none" w:sz="0" w:space="0" w:color="auto"/>
                                            <w:bottom w:val="none" w:sz="0" w:space="0" w:color="auto"/>
                                            <w:right w:val="none" w:sz="0" w:space="0" w:color="auto"/>
                                          </w:divBdr>
                                          <w:divsChild>
                                            <w:div w:id="1989967474">
                                              <w:marLeft w:val="0"/>
                                              <w:marRight w:val="0"/>
                                              <w:marTop w:val="0"/>
                                              <w:marBottom w:val="0"/>
                                              <w:divBdr>
                                                <w:top w:val="none" w:sz="0" w:space="0" w:color="auto"/>
                                                <w:left w:val="none" w:sz="0" w:space="0" w:color="auto"/>
                                                <w:bottom w:val="none" w:sz="0" w:space="0" w:color="auto"/>
                                                <w:right w:val="none" w:sz="0" w:space="0" w:color="auto"/>
                                              </w:divBdr>
                                              <w:divsChild>
                                                <w:div w:id="1632401803">
                                                  <w:marLeft w:val="0"/>
                                                  <w:marRight w:val="0"/>
                                                  <w:marTop w:val="0"/>
                                                  <w:marBottom w:val="0"/>
                                                  <w:divBdr>
                                                    <w:top w:val="none" w:sz="0" w:space="0" w:color="auto"/>
                                                    <w:left w:val="none" w:sz="0" w:space="0" w:color="auto"/>
                                                    <w:bottom w:val="none" w:sz="0" w:space="0" w:color="auto"/>
                                                    <w:right w:val="none" w:sz="0" w:space="0" w:color="auto"/>
                                                  </w:divBdr>
                                                  <w:divsChild>
                                                    <w:div w:id="778260024">
                                                      <w:marLeft w:val="0"/>
                                                      <w:marRight w:val="0"/>
                                                      <w:marTop w:val="0"/>
                                                      <w:marBottom w:val="0"/>
                                                      <w:divBdr>
                                                        <w:top w:val="none" w:sz="0" w:space="0" w:color="auto"/>
                                                        <w:left w:val="none" w:sz="0" w:space="0" w:color="auto"/>
                                                        <w:bottom w:val="none" w:sz="0" w:space="0" w:color="auto"/>
                                                        <w:right w:val="none" w:sz="0" w:space="0" w:color="auto"/>
                                                      </w:divBdr>
                                                      <w:divsChild>
                                                        <w:div w:id="8588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775055">
          <w:marLeft w:val="0"/>
          <w:marRight w:val="0"/>
          <w:marTop w:val="0"/>
          <w:marBottom w:val="0"/>
          <w:divBdr>
            <w:top w:val="none" w:sz="0" w:space="0" w:color="auto"/>
            <w:left w:val="none" w:sz="0" w:space="0" w:color="auto"/>
            <w:bottom w:val="none" w:sz="0" w:space="0" w:color="auto"/>
            <w:right w:val="none" w:sz="0" w:space="0" w:color="auto"/>
          </w:divBdr>
          <w:divsChild>
            <w:div w:id="685669193">
              <w:marLeft w:val="0"/>
              <w:marRight w:val="0"/>
              <w:marTop w:val="0"/>
              <w:marBottom w:val="0"/>
              <w:divBdr>
                <w:top w:val="none" w:sz="0" w:space="0" w:color="auto"/>
                <w:left w:val="none" w:sz="0" w:space="0" w:color="auto"/>
                <w:bottom w:val="none" w:sz="0" w:space="0" w:color="auto"/>
                <w:right w:val="none" w:sz="0" w:space="0" w:color="auto"/>
              </w:divBdr>
              <w:divsChild>
                <w:div w:id="2093239709">
                  <w:marLeft w:val="0"/>
                  <w:marRight w:val="0"/>
                  <w:marTop w:val="0"/>
                  <w:marBottom w:val="0"/>
                  <w:divBdr>
                    <w:top w:val="none" w:sz="0" w:space="0" w:color="auto"/>
                    <w:left w:val="none" w:sz="0" w:space="0" w:color="auto"/>
                    <w:bottom w:val="none" w:sz="0" w:space="0" w:color="auto"/>
                    <w:right w:val="none" w:sz="0" w:space="0" w:color="auto"/>
                  </w:divBdr>
                  <w:divsChild>
                    <w:div w:id="1782070620">
                      <w:marLeft w:val="0"/>
                      <w:marRight w:val="0"/>
                      <w:marTop w:val="0"/>
                      <w:marBottom w:val="0"/>
                      <w:divBdr>
                        <w:top w:val="none" w:sz="0" w:space="0" w:color="auto"/>
                        <w:left w:val="none" w:sz="0" w:space="0" w:color="auto"/>
                        <w:bottom w:val="none" w:sz="0" w:space="0" w:color="auto"/>
                        <w:right w:val="none" w:sz="0" w:space="0" w:color="auto"/>
                      </w:divBdr>
                      <w:divsChild>
                        <w:div w:id="941255460">
                          <w:marLeft w:val="0"/>
                          <w:marRight w:val="0"/>
                          <w:marTop w:val="0"/>
                          <w:marBottom w:val="0"/>
                          <w:divBdr>
                            <w:top w:val="none" w:sz="0" w:space="0" w:color="auto"/>
                            <w:left w:val="none" w:sz="0" w:space="0" w:color="auto"/>
                            <w:bottom w:val="none" w:sz="0" w:space="0" w:color="auto"/>
                            <w:right w:val="none" w:sz="0" w:space="0" w:color="auto"/>
                          </w:divBdr>
                          <w:divsChild>
                            <w:div w:id="860970252">
                              <w:marLeft w:val="0"/>
                              <w:marRight w:val="0"/>
                              <w:marTop w:val="0"/>
                              <w:marBottom w:val="0"/>
                              <w:divBdr>
                                <w:top w:val="none" w:sz="0" w:space="0" w:color="auto"/>
                                <w:left w:val="none" w:sz="0" w:space="0" w:color="auto"/>
                                <w:bottom w:val="none" w:sz="0" w:space="0" w:color="auto"/>
                                <w:right w:val="none" w:sz="0" w:space="0" w:color="auto"/>
                              </w:divBdr>
                              <w:divsChild>
                                <w:div w:id="1745371509">
                                  <w:marLeft w:val="0"/>
                                  <w:marRight w:val="0"/>
                                  <w:marTop w:val="0"/>
                                  <w:marBottom w:val="0"/>
                                  <w:divBdr>
                                    <w:top w:val="none" w:sz="0" w:space="0" w:color="auto"/>
                                    <w:left w:val="none" w:sz="0" w:space="0" w:color="auto"/>
                                    <w:bottom w:val="none" w:sz="0" w:space="0" w:color="auto"/>
                                    <w:right w:val="none" w:sz="0" w:space="0" w:color="auto"/>
                                  </w:divBdr>
                                  <w:divsChild>
                                    <w:div w:id="493879916">
                                      <w:marLeft w:val="0"/>
                                      <w:marRight w:val="0"/>
                                      <w:marTop w:val="0"/>
                                      <w:marBottom w:val="0"/>
                                      <w:divBdr>
                                        <w:top w:val="none" w:sz="0" w:space="0" w:color="auto"/>
                                        <w:left w:val="none" w:sz="0" w:space="0" w:color="auto"/>
                                        <w:bottom w:val="none" w:sz="0" w:space="0" w:color="auto"/>
                                        <w:right w:val="none" w:sz="0" w:space="0" w:color="auto"/>
                                      </w:divBdr>
                                      <w:divsChild>
                                        <w:div w:id="243297285">
                                          <w:marLeft w:val="0"/>
                                          <w:marRight w:val="0"/>
                                          <w:marTop w:val="0"/>
                                          <w:marBottom w:val="0"/>
                                          <w:divBdr>
                                            <w:top w:val="none" w:sz="0" w:space="0" w:color="auto"/>
                                            <w:left w:val="none" w:sz="0" w:space="0" w:color="auto"/>
                                            <w:bottom w:val="none" w:sz="0" w:space="0" w:color="auto"/>
                                            <w:right w:val="none" w:sz="0" w:space="0" w:color="auto"/>
                                          </w:divBdr>
                                          <w:divsChild>
                                            <w:div w:id="1888957204">
                                              <w:marLeft w:val="0"/>
                                              <w:marRight w:val="0"/>
                                              <w:marTop w:val="0"/>
                                              <w:marBottom w:val="0"/>
                                              <w:divBdr>
                                                <w:top w:val="none" w:sz="0" w:space="0" w:color="auto"/>
                                                <w:left w:val="none" w:sz="0" w:space="0" w:color="auto"/>
                                                <w:bottom w:val="none" w:sz="0" w:space="0" w:color="auto"/>
                                                <w:right w:val="none" w:sz="0" w:space="0" w:color="auto"/>
                                              </w:divBdr>
                                              <w:divsChild>
                                                <w:div w:id="754085495">
                                                  <w:marLeft w:val="0"/>
                                                  <w:marRight w:val="0"/>
                                                  <w:marTop w:val="0"/>
                                                  <w:marBottom w:val="0"/>
                                                  <w:divBdr>
                                                    <w:top w:val="none" w:sz="0" w:space="0" w:color="auto"/>
                                                    <w:left w:val="none" w:sz="0" w:space="0" w:color="auto"/>
                                                    <w:bottom w:val="none" w:sz="0" w:space="0" w:color="auto"/>
                                                    <w:right w:val="none" w:sz="0" w:space="0" w:color="auto"/>
                                                  </w:divBdr>
                                                  <w:divsChild>
                                                    <w:div w:id="506218432">
                                                      <w:marLeft w:val="0"/>
                                                      <w:marRight w:val="0"/>
                                                      <w:marTop w:val="0"/>
                                                      <w:marBottom w:val="0"/>
                                                      <w:divBdr>
                                                        <w:top w:val="none" w:sz="0" w:space="0" w:color="auto"/>
                                                        <w:left w:val="none" w:sz="0" w:space="0" w:color="auto"/>
                                                        <w:bottom w:val="none" w:sz="0" w:space="0" w:color="auto"/>
                                                        <w:right w:val="none" w:sz="0" w:space="0" w:color="auto"/>
                                                      </w:divBdr>
                                                      <w:divsChild>
                                                        <w:div w:id="15412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65978">
          <w:marLeft w:val="0"/>
          <w:marRight w:val="0"/>
          <w:marTop w:val="0"/>
          <w:marBottom w:val="0"/>
          <w:divBdr>
            <w:top w:val="none" w:sz="0" w:space="0" w:color="auto"/>
            <w:left w:val="none" w:sz="0" w:space="0" w:color="auto"/>
            <w:bottom w:val="none" w:sz="0" w:space="0" w:color="auto"/>
            <w:right w:val="none" w:sz="0" w:space="0" w:color="auto"/>
          </w:divBdr>
          <w:divsChild>
            <w:div w:id="2106607193">
              <w:marLeft w:val="0"/>
              <w:marRight w:val="0"/>
              <w:marTop w:val="0"/>
              <w:marBottom w:val="0"/>
              <w:divBdr>
                <w:top w:val="none" w:sz="0" w:space="0" w:color="auto"/>
                <w:left w:val="none" w:sz="0" w:space="0" w:color="auto"/>
                <w:bottom w:val="none" w:sz="0" w:space="0" w:color="auto"/>
                <w:right w:val="none" w:sz="0" w:space="0" w:color="auto"/>
              </w:divBdr>
              <w:divsChild>
                <w:div w:id="881670001">
                  <w:marLeft w:val="0"/>
                  <w:marRight w:val="0"/>
                  <w:marTop w:val="0"/>
                  <w:marBottom w:val="0"/>
                  <w:divBdr>
                    <w:top w:val="none" w:sz="0" w:space="0" w:color="auto"/>
                    <w:left w:val="none" w:sz="0" w:space="0" w:color="auto"/>
                    <w:bottom w:val="none" w:sz="0" w:space="0" w:color="auto"/>
                    <w:right w:val="none" w:sz="0" w:space="0" w:color="auto"/>
                  </w:divBdr>
                  <w:divsChild>
                    <w:div w:id="663818596">
                      <w:marLeft w:val="0"/>
                      <w:marRight w:val="0"/>
                      <w:marTop w:val="0"/>
                      <w:marBottom w:val="0"/>
                      <w:divBdr>
                        <w:top w:val="none" w:sz="0" w:space="0" w:color="auto"/>
                        <w:left w:val="none" w:sz="0" w:space="0" w:color="auto"/>
                        <w:bottom w:val="none" w:sz="0" w:space="0" w:color="auto"/>
                        <w:right w:val="none" w:sz="0" w:space="0" w:color="auto"/>
                      </w:divBdr>
                      <w:divsChild>
                        <w:div w:id="244607131">
                          <w:marLeft w:val="0"/>
                          <w:marRight w:val="0"/>
                          <w:marTop w:val="0"/>
                          <w:marBottom w:val="0"/>
                          <w:divBdr>
                            <w:top w:val="none" w:sz="0" w:space="0" w:color="auto"/>
                            <w:left w:val="none" w:sz="0" w:space="0" w:color="auto"/>
                            <w:bottom w:val="none" w:sz="0" w:space="0" w:color="auto"/>
                            <w:right w:val="none" w:sz="0" w:space="0" w:color="auto"/>
                          </w:divBdr>
                          <w:divsChild>
                            <w:div w:id="1967739496">
                              <w:marLeft w:val="0"/>
                              <w:marRight w:val="0"/>
                              <w:marTop w:val="0"/>
                              <w:marBottom w:val="0"/>
                              <w:divBdr>
                                <w:top w:val="none" w:sz="0" w:space="0" w:color="auto"/>
                                <w:left w:val="none" w:sz="0" w:space="0" w:color="auto"/>
                                <w:bottom w:val="none" w:sz="0" w:space="0" w:color="auto"/>
                                <w:right w:val="none" w:sz="0" w:space="0" w:color="auto"/>
                              </w:divBdr>
                              <w:divsChild>
                                <w:div w:id="179661044">
                                  <w:marLeft w:val="0"/>
                                  <w:marRight w:val="0"/>
                                  <w:marTop w:val="0"/>
                                  <w:marBottom w:val="0"/>
                                  <w:divBdr>
                                    <w:top w:val="none" w:sz="0" w:space="0" w:color="auto"/>
                                    <w:left w:val="none" w:sz="0" w:space="0" w:color="auto"/>
                                    <w:bottom w:val="none" w:sz="0" w:space="0" w:color="auto"/>
                                    <w:right w:val="none" w:sz="0" w:space="0" w:color="auto"/>
                                  </w:divBdr>
                                  <w:divsChild>
                                    <w:div w:id="2113235639">
                                      <w:marLeft w:val="0"/>
                                      <w:marRight w:val="0"/>
                                      <w:marTop w:val="0"/>
                                      <w:marBottom w:val="0"/>
                                      <w:divBdr>
                                        <w:top w:val="none" w:sz="0" w:space="0" w:color="auto"/>
                                        <w:left w:val="none" w:sz="0" w:space="0" w:color="auto"/>
                                        <w:bottom w:val="none" w:sz="0" w:space="0" w:color="auto"/>
                                        <w:right w:val="none" w:sz="0" w:space="0" w:color="auto"/>
                                      </w:divBdr>
                                      <w:divsChild>
                                        <w:div w:id="1231306970">
                                          <w:marLeft w:val="0"/>
                                          <w:marRight w:val="0"/>
                                          <w:marTop w:val="0"/>
                                          <w:marBottom w:val="0"/>
                                          <w:divBdr>
                                            <w:top w:val="none" w:sz="0" w:space="0" w:color="auto"/>
                                            <w:left w:val="none" w:sz="0" w:space="0" w:color="auto"/>
                                            <w:bottom w:val="none" w:sz="0" w:space="0" w:color="auto"/>
                                            <w:right w:val="none" w:sz="0" w:space="0" w:color="auto"/>
                                          </w:divBdr>
                                          <w:divsChild>
                                            <w:div w:id="690765700">
                                              <w:marLeft w:val="0"/>
                                              <w:marRight w:val="0"/>
                                              <w:marTop w:val="0"/>
                                              <w:marBottom w:val="0"/>
                                              <w:divBdr>
                                                <w:top w:val="none" w:sz="0" w:space="0" w:color="auto"/>
                                                <w:left w:val="none" w:sz="0" w:space="0" w:color="auto"/>
                                                <w:bottom w:val="none" w:sz="0" w:space="0" w:color="auto"/>
                                                <w:right w:val="none" w:sz="0" w:space="0" w:color="auto"/>
                                              </w:divBdr>
                                              <w:divsChild>
                                                <w:div w:id="2122335788">
                                                  <w:marLeft w:val="0"/>
                                                  <w:marRight w:val="0"/>
                                                  <w:marTop w:val="0"/>
                                                  <w:marBottom w:val="0"/>
                                                  <w:divBdr>
                                                    <w:top w:val="none" w:sz="0" w:space="0" w:color="auto"/>
                                                    <w:left w:val="none" w:sz="0" w:space="0" w:color="auto"/>
                                                    <w:bottom w:val="none" w:sz="0" w:space="0" w:color="auto"/>
                                                    <w:right w:val="none" w:sz="0" w:space="0" w:color="auto"/>
                                                  </w:divBdr>
                                                  <w:divsChild>
                                                    <w:div w:id="564874222">
                                                      <w:marLeft w:val="0"/>
                                                      <w:marRight w:val="0"/>
                                                      <w:marTop w:val="0"/>
                                                      <w:marBottom w:val="0"/>
                                                      <w:divBdr>
                                                        <w:top w:val="none" w:sz="0" w:space="0" w:color="auto"/>
                                                        <w:left w:val="none" w:sz="0" w:space="0" w:color="auto"/>
                                                        <w:bottom w:val="none" w:sz="0" w:space="0" w:color="auto"/>
                                                        <w:right w:val="none" w:sz="0" w:space="0" w:color="auto"/>
                                                      </w:divBdr>
                                                      <w:divsChild>
                                                        <w:div w:id="2001424687">
                                                          <w:marLeft w:val="0"/>
                                                          <w:marRight w:val="0"/>
                                                          <w:marTop w:val="0"/>
                                                          <w:marBottom w:val="0"/>
                                                          <w:divBdr>
                                                            <w:top w:val="none" w:sz="0" w:space="0" w:color="auto"/>
                                                            <w:left w:val="none" w:sz="0" w:space="0" w:color="auto"/>
                                                            <w:bottom w:val="none" w:sz="0" w:space="0" w:color="auto"/>
                                                            <w:right w:val="none" w:sz="0" w:space="0" w:color="auto"/>
                                                          </w:divBdr>
                                                          <w:divsChild>
                                                            <w:div w:id="366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6596071">
          <w:marLeft w:val="0"/>
          <w:marRight w:val="0"/>
          <w:marTop w:val="0"/>
          <w:marBottom w:val="0"/>
          <w:divBdr>
            <w:top w:val="none" w:sz="0" w:space="0" w:color="auto"/>
            <w:left w:val="none" w:sz="0" w:space="0" w:color="auto"/>
            <w:bottom w:val="none" w:sz="0" w:space="0" w:color="auto"/>
            <w:right w:val="none" w:sz="0" w:space="0" w:color="auto"/>
          </w:divBdr>
          <w:divsChild>
            <w:div w:id="1235629019">
              <w:marLeft w:val="0"/>
              <w:marRight w:val="0"/>
              <w:marTop w:val="0"/>
              <w:marBottom w:val="0"/>
              <w:divBdr>
                <w:top w:val="none" w:sz="0" w:space="0" w:color="auto"/>
                <w:left w:val="none" w:sz="0" w:space="0" w:color="auto"/>
                <w:bottom w:val="none" w:sz="0" w:space="0" w:color="auto"/>
                <w:right w:val="none" w:sz="0" w:space="0" w:color="auto"/>
              </w:divBdr>
              <w:divsChild>
                <w:div w:id="1141727227">
                  <w:marLeft w:val="0"/>
                  <w:marRight w:val="0"/>
                  <w:marTop w:val="0"/>
                  <w:marBottom w:val="0"/>
                  <w:divBdr>
                    <w:top w:val="none" w:sz="0" w:space="0" w:color="auto"/>
                    <w:left w:val="none" w:sz="0" w:space="0" w:color="auto"/>
                    <w:bottom w:val="none" w:sz="0" w:space="0" w:color="auto"/>
                    <w:right w:val="none" w:sz="0" w:space="0" w:color="auto"/>
                  </w:divBdr>
                  <w:divsChild>
                    <w:div w:id="160320682">
                      <w:marLeft w:val="0"/>
                      <w:marRight w:val="0"/>
                      <w:marTop w:val="0"/>
                      <w:marBottom w:val="0"/>
                      <w:divBdr>
                        <w:top w:val="none" w:sz="0" w:space="0" w:color="auto"/>
                        <w:left w:val="none" w:sz="0" w:space="0" w:color="auto"/>
                        <w:bottom w:val="none" w:sz="0" w:space="0" w:color="auto"/>
                        <w:right w:val="none" w:sz="0" w:space="0" w:color="auto"/>
                      </w:divBdr>
                      <w:divsChild>
                        <w:div w:id="28579755">
                          <w:marLeft w:val="0"/>
                          <w:marRight w:val="0"/>
                          <w:marTop w:val="0"/>
                          <w:marBottom w:val="0"/>
                          <w:divBdr>
                            <w:top w:val="none" w:sz="0" w:space="0" w:color="auto"/>
                            <w:left w:val="none" w:sz="0" w:space="0" w:color="auto"/>
                            <w:bottom w:val="none" w:sz="0" w:space="0" w:color="auto"/>
                            <w:right w:val="none" w:sz="0" w:space="0" w:color="auto"/>
                          </w:divBdr>
                          <w:divsChild>
                            <w:div w:id="530800870">
                              <w:marLeft w:val="0"/>
                              <w:marRight w:val="0"/>
                              <w:marTop w:val="0"/>
                              <w:marBottom w:val="0"/>
                              <w:divBdr>
                                <w:top w:val="none" w:sz="0" w:space="0" w:color="auto"/>
                                <w:left w:val="none" w:sz="0" w:space="0" w:color="auto"/>
                                <w:bottom w:val="none" w:sz="0" w:space="0" w:color="auto"/>
                                <w:right w:val="none" w:sz="0" w:space="0" w:color="auto"/>
                              </w:divBdr>
                              <w:divsChild>
                                <w:div w:id="1860705219">
                                  <w:marLeft w:val="0"/>
                                  <w:marRight w:val="0"/>
                                  <w:marTop w:val="0"/>
                                  <w:marBottom w:val="0"/>
                                  <w:divBdr>
                                    <w:top w:val="none" w:sz="0" w:space="0" w:color="auto"/>
                                    <w:left w:val="none" w:sz="0" w:space="0" w:color="auto"/>
                                    <w:bottom w:val="none" w:sz="0" w:space="0" w:color="auto"/>
                                    <w:right w:val="none" w:sz="0" w:space="0" w:color="auto"/>
                                  </w:divBdr>
                                  <w:divsChild>
                                    <w:div w:id="1734036642">
                                      <w:marLeft w:val="0"/>
                                      <w:marRight w:val="0"/>
                                      <w:marTop w:val="0"/>
                                      <w:marBottom w:val="0"/>
                                      <w:divBdr>
                                        <w:top w:val="none" w:sz="0" w:space="0" w:color="auto"/>
                                        <w:left w:val="none" w:sz="0" w:space="0" w:color="auto"/>
                                        <w:bottom w:val="none" w:sz="0" w:space="0" w:color="auto"/>
                                        <w:right w:val="none" w:sz="0" w:space="0" w:color="auto"/>
                                      </w:divBdr>
                                      <w:divsChild>
                                        <w:div w:id="194856370">
                                          <w:marLeft w:val="0"/>
                                          <w:marRight w:val="0"/>
                                          <w:marTop w:val="0"/>
                                          <w:marBottom w:val="0"/>
                                          <w:divBdr>
                                            <w:top w:val="none" w:sz="0" w:space="0" w:color="auto"/>
                                            <w:left w:val="none" w:sz="0" w:space="0" w:color="auto"/>
                                            <w:bottom w:val="none" w:sz="0" w:space="0" w:color="auto"/>
                                            <w:right w:val="none" w:sz="0" w:space="0" w:color="auto"/>
                                          </w:divBdr>
                                          <w:divsChild>
                                            <w:div w:id="1787383777">
                                              <w:marLeft w:val="0"/>
                                              <w:marRight w:val="0"/>
                                              <w:marTop w:val="0"/>
                                              <w:marBottom w:val="0"/>
                                              <w:divBdr>
                                                <w:top w:val="none" w:sz="0" w:space="0" w:color="auto"/>
                                                <w:left w:val="none" w:sz="0" w:space="0" w:color="auto"/>
                                                <w:bottom w:val="none" w:sz="0" w:space="0" w:color="auto"/>
                                                <w:right w:val="none" w:sz="0" w:space="0" w:color="auto"/>
                                              </w:divBdr>
                                              <w:divsChild>
                                                <w:div w:id="1686706491">
                                                  <w:marLeft w:val="0"/>
                                                  <w:marRight w:val="0"/>
                                                  <w:marTop w:val="0"/>
                                                  <w:marBottom w:val="0"/>
                                                  <w:divBdr>
                                                    <w:top w:val="none" w:sz="0" w:space="0" w:color="auto"/>
                                                    <w:left w:val="none" w:sz="0" w:space="0" w:color="auto"/>
                                                    <w:bottom w:val="none" w:sz="0" w:space="0" w:color="auto"/>
                                                    <w:right w:val="none" w:sz="0" w:space="0" w:color="auto"/>
                                                  </w:divBdr>
                                                  <w:divsChild>
                                                    <w:div w:id="750352135">
                                                      <w:marLeft w:val="0"/>
                                                      <w:marRight w:val="0"/>
                                                      <w:marTop w:val="0"/>
                                                      <w:marBottom w:val="0"/>
                                                      <w:divBdr>
                                                        <w:top w:val="none" w:sz="0" w:space="0" w:color="auto"/>
                                                        <w:left w:val="none" w:sz="0" w:space="0" w:color="auto"/>
                                                        <w:bottom w:val="none" w:sz="0" w:space="0" w:color="auto"/>
                                                        <w:right w:val="none" w:sz="0" w:space="0" w:color="auto"/>
                                                      </w:divBdr>
                                                      <w:divsChild>
                                                        <w:div w:id="300622701">
                                                          <w:marLeft w:val="0"/>
                                                          <w:marRight w:val="0"/>
                                                          <w:marTop w:val="0"/>
                                                          <w:marBottom w:val="0"/>
                                                          <w:divBdr>
                                                            <w:top w:val="none" w:sz="0" w:space="0" w:color="auto"/>
                                                            <w:left w:val="none" w:sz="0" w:space="0" w:color="auto"/>
                                                            <w:bottom w:val="none" w:sz="0" w:space="0" w:color="auto"/>
                                                            <w:right w:val="none" w:sz="0" w:space="0" w:color="auto"/>
                                                          </w:divBdr>
                                                          <w:divsChild>
                                                            <w:div w:id="18931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027996">
          <w:marLeft w:val="0"/>
          <w:marRight w:val="0"/>
          <w:marTop w:val="0"/>
          <w:marBottom w:val="0"/>
          <w:divBdr>
            <w:top w:val="none" w:sz="0" w:space="0" w:color="auto"/>
            <w:left w:val="none" w:sz="0" w:space="0" w:color="auto"/>
            <w:bottom w:val="none" w:sz="0" w:space="0" w:color="auto"/>
            <w:right w:val="none" w:sz="0" w:space="0" w:color="auto"/>
          </w:divBdr>
          <w:divsChild>
            <w:div w:id="1961647627">
              <w:marLeft w:val="0"/>
              <w:marRight w:val="0"/>
              <w:marTop w:val="0"/>
              <w:marBottom w:val="0"/>
              <w:divBdr>
                <w:top w:val="none" w:sz="0" w:space="0" w:color="auto"/>
                <w:left w:val="none" w:sz="0" w:space="0" w:color="auto"/>
                <w:bottom w:val="none" w:sz="0" w:space="0" w:color="auto"/>
                <w:right w:val="none" w:sz="0" w:space="0" w:color="auto"/>
              </w:divBdr>
              <w:divsChild>
                <w:div w:id="1983581418">
                  <w:marLeft w:val="0"/>
                  <w:marRight w:val="0"/>
                  <w:marTop w:val="0"/>
                  <w:marBottom w:val="0"/>
                  <w:divBdr>
                    <w:top w:val="none" w:sz="0" w:space="0" w:color="auto"/>
                    <w:left w:val="none" w:sz="0" w:space="0" w:color="auto"/>
                    <w:bottom w:val="none" w:sz="0" w:space="0" w:color="auto"/>
                    <w:right w:val="none" w:sz="0" w:space="0" w:color="auto"/>
                  </w:divBdr>
                  <w:divsChild>
                    <w:div w:id="833689608">
                      <w:marLeft w:val="0"/>
                      <w:marRight w:val="0"/>
                      <w:marTop w:val="0"/>
                      <w:marBottom w:val="0"/>
                      <w:divBdr>
                        <w:top w:val="none" w:sz="0" w:space="0" w:color="auto"/>
                        <w:left w:val="none" w:sz="0" w:space="0" w:color="auto"/>
                        <w:bottom w:val="none" w:sz="0" w:space="0" w:color="auto"/>
                        <w:right w:val="none" w:sz="0" w:space="0" w:color="auto"/>
                      </w:divBdr>
                      <w:divsChild>
                        <w:div w:id="1226917674">
                          <w:marLeft w:val="0"/>
                          <w:marRight w:val="0"/>
                          <w:marTop w:val="0"/>
                          <w:marBottom w:val="0"/>
                          <w:divBdr>
                            <w:top w:val="none" w:sz="0" w:space="0" w:color="auto"/>
                            <w:left w:val="none" w:sz="0" w:space="0" w:color="auto"/>
                            <w:bottom w:val="none" w:sz="0" w:space="0" w:color="auto"/>
                            <w:right w:val="none" w:sz="0" w:space="0" w:color="auto"/>
                          </w:divBdr>
                          <w:divsChild>
                            <w:div w:id="555549164">
                              <w:marLeft w:val="0"/>
                              <w:marRight w:val="0"/>
                              <w:marTop w:val="0"/>
                              <w:marBottom w:val="0"/>
                              <w:divBdr>
                                <w:top w:val="none" w:sz="0" w:space="0" w:color="auto"/>
                                <w:left w:val="none" w:sz="0" w:space="0" w:color="auto"/>
                                <w:bottom w:val="none" w:sz="0" w:space="0" w:color="auto"/>
                                <w:right w:val="none" w:sz="0" w:space="0" w:color="auto"/>
                              </w:divBdr>
                              <w:divsChild>
                                <w:div w:id="1568342274">
                                  <w:marLeft w:val="0"/>
                                  <w:marRight w:val="0"/>
                                  <w:marTop w:val="0"/>
                                  <w:marBottom w:val="0"/>
                                  <w:divBdr>
                                    <w:top w:val="none" w:sz="0" w:space="0" w:color="auto"/>
                                    <w:left w:val="none" w:sz="0" w:space="0" w:color="auto"/>
                                    <w:bottom w:val="none" w:sz="0" w:space="0" w:color="auto"/>
                                    <w:right w:val="none" w:sz="0" w:space="0" w:color="auto"/>
                                  </w:divBdr>
                                  <w:divsChild>
                                    <w:div w:id="961036068">
                                      <w:marLeft w:val="0"/>
                                      <w:marRight w:val="0"/>
                                      <w:marTop w:val="0"/>
                                      <w:marBottom w:val="0"/>
                                      <w:divBdr>
                                        <w:top w:val="none" w:sz="0" w:space="0" w:color="auto"/>
                                        <w:left w:val="none" w:sz="0" w:space="0" w:color="auto"/>
                                        <w:bottom w:val="none" w:sz="0" w:space="0" w:color="auto"/>
                                        <w:right w:val="none" w:sz="0" w:space="0" w:color="auto"/>
                                      </w:divBdr>
                                      <w:divsChild>
                                        <w:div w:id="1818187727">
                                          <w:marLeft w:val="0"/>
                                          <w:marRight w:val="0"/>
                                          <w:marTop w:val="0"/>
                                          <w:marBottom w:val="0"/>
                                          <w:divBdr>
                                            <w:top w:val="none" w:sz="0" w:space="0" w:color="auto"/>
                                            <w:left w:val="none" w:sz="0" w:space="0" w:color="auto"/>
                                            <w:bottom w:val="none" w:sz="0" w:space="0" w:color="auto"/>
                                            <w:right w:val="none" w:sz="0" w:space="0" w:color="auto"/>
                                          </w:divBdr>
                                          <w:divsChild>
                                            <w:div w:id="1751005631">
                                              <w:marLeft w:val="0"/>
                                              <w:marRight w:val="0"/>
                                              <w:marTop w:val="0"/>
                                              <w:marBottom w:val="0"/>
                                              <w:divBdr>
                                                <w:top w:val="none" w:sz="0" w:space="0" w:color="auto"/>
                                                <w:left w:val="none" w:sz="0" w:space="0" w:color="auto"/>
                                                <w:bottom w:val="none" w:sz="0" w:space="0" w:color="auto"/>
                                                <w:right w:val="none" w:sz="0" w:space="0" w:color="auto"/>
                                              </w:divBdr>
                                              <w:divsChild>
                                                <w:div w:id="1435250193">
                                                  <w:marLeft w:val="0"/>
                                                  <w:marRight w:val="0"/>
                                                  <w:marTop w:val="0"/>
                                                  <w:marBottom w:val="0"/>
                                                  <w:divBdr>
                                                    <w:top w:val="none" w:sz="0" w:space="0" w:color="auto"/>
                                                    <w:left w:val="none" w:sz="0" w:space="0" w:color="auto"/>
                                                    <w:bottom w:val="none" w:sz="0" w:space="0" w:color="auto"/>
                                                    <w:right w:val="none" w:sz="0" w:space="0" w:color="auto"/>
                                                  </w:divBdr>
                                                  <w:divsChild>
                                                    <w:div w:id="1441223194">
                                                      <w:marLeft w:val="0"/>
                                                      <w:marRight w:val="0"/>
                                                      <w:marTop w:val="0"/>
                                                      <w:marBottom w:val="0"/>
                                                      <w:divBdr>
                                                        <w:top w:val="none" w:sz="0" w:space="0" w:color="auto"/>
                                                        <w:left w:val="none" w:sz="0" w:space="0" w:color="auto"/>
                                                        <w:bottom w:val="none" w:sz="0" w:space="0" w:color="auto"/>
                                                        <w:right w:val="none" w:sz="0" w:space="0" w:color="auto"/>
                                                      </w:divBdr>
                                                      <w:divsChild>
                                                        <w:div w:id="8277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656611">
          <w:marLeft w:val="0"/>
          <w:marRight w:val="0"/>
          <w:marTop w:val="0"/>
          <w:marBottom w:val="0"/>
          <w:divBdr>
            <w:top w:val="none" w:sz="0" w:space="0" w:color="auto"/>
            <w:left w:val="none" w:sz="0" w:space="0" w:color="auto"/>
            <w:bottom w:val="none" w:sz="0" w:space="0" w:color="auto"/>
            <w:right w:val="none" w:sz="0" w:space="0" w:color="auto"/>
          </w:divBdr>
          <w:divsChild>
            <w:div w:id="863979050">
              <w:marLeft w:val="0"/>
              <w:marRight w:val="0"/>
              <w:marTop w:val="0"/>
              <w:marBottom w:val="0"/>
              <w:divBdr>
                <w:top w:val="none" w:sz="0" w:space="0" w:color="auto"/>
                <w:left w:val="none" w:sz="0" w:space="0" w:color="auto"/>
                <w:bottom w:val="none" w:sz="0" w:space="0" w:color="auto"/>
                <w:right w:val="none" w:sz="0" w:space="0" w:color="auto"/>
              </w:divBdr>
              <w:divsChild>
                <w:div w:id="1132478279">
                  <w:marLeft w:val="0"/>
                  <w:marRight w:val="0"/>
                  <w:marTop w:val="0"/>
                  <w:marBottom w:val="0"/>
                  <w:divBdr>
                    <w:top w:val="none" w:sz="0" w:space="0" w:color="auto"/>
                    <w:left w:val="none" w:sz="0" w:space="0" w:color="auto"/>
                    <w:bottom w:val="none" w:sz="0" w:space="0" w:color="auto"/>
                    <w:right w:val="none" w:sz="0" w:space="0" w:color="auto"/>
                  </w:divBdr>
                  <w:divsChild>
                    <w:div w:id="1071317698">
                      <w:marLeft w:val="0"/>
                      <w:marRight w:val="0"/>
                      <w:marTop w:val="0"/>
                      <w:marBottom w:val="0"/>
                      <w:divBdr>
                        <w:top w:val="none" w:sz="0" w:space="0" w:color="auto"/>
                        <w:left w:val="none" w:sz="0" w:space="0" w:color="auto"/>
                        <w:bottom w:val="none" w:sz="0" w:space="0" w:color="auto"/>
                        <w:right w:val="none" w:sz="0" w:space="0" w:color="auto"/>
                      </w:divBdr>
                      <w:divsChild>
                        <w:div w:id="1749838907">
                          <w:marLeft w:val="0"/>
                          <w:marRight w:val="0"/>
                          <w:marTop w:val="0"/>
                          <w:marBottom w:val="0"/>
                          <w:divBdr>
                            <w:top w:val="none" w:sz="0" w:space="0" w:color="auto"/>
                            <w:left w:val="none" w:sz="0" w:space="0" w:color="auto"/>
                            <w:bottom w:val="none" w:sz="0" w:space="0" w:color="auto"/>
                            <w:right w:val="none" w:sz="0" w:space="0" w:color="auto"/>
                          </w:divBdr>
                          <w:divsChild>
                            <w:div w:id="1357006298">
                              <w:marLeft w:val="0"/>
                              <w:marRight w:val="0"/>
                              <w:marTop w:val="0"/>
                              <w:marBottom w:val="0"/>
                              <w:divBdr>
                                <w:top w:val="none" w:sz="0" w:space="0" w:color="auto"/>
                                <w:left w:val="none" w:sz="0" w:space="0" w:color="auto"/>
                                <w:bottom w:val="none" w:sz="0" w:space="0" w:color="auto"/>
                                <w:right w:val="none" w:sz="0" w:space="0" w:color="auto"/>
                              </w:divBdr>
                              <w:divsChild>
                                <w:div w:id="1071274906">
                                  <w:marLeft w:val="0"/>
                                  <w:marRight w:val="0"/>
                                  <w:marTop w:val="0"/>
                                  <w:marBottom w:val="0"/>
                                  <w:divBdr>
                                    <w:top w:val="none" w:sz="0" w:space="0" w:color="auto"/>
                                    <w:left w:val="none" w:sz="0" w:space="0" w:color="auto"/>
                                    <w:bottom w:val="none" w:sz="0" w:space="0" w:color="auto"/>
                                    <w:right w:val="none" w:sz="0" w:space="0" w:color="auto"/>
                                  </w:divBdr>
                                  <w:divsChild>
                                    <w:div w:id="1217929310">
                                      <w:marLeft w:val="0"/>
                                      <w:marRight w:val="0"/>
                                      <w:marTop w:val="0"/>
                                      <w:marBottom w:val="0"/>
                                      <w:divBdr>
                                        <w:top w:val="none" w:sz="0" w:space="0" w:color="auto"/>
                                        <w:left w:val="none" w:sz="0" w:space="0" w:color="auto"/>
                                        <w:bottom w:val="none" w:sz="0" w:space="0" w:color="auto"/>
                                        <w:right w:val="none" w:sz="0" w:space="0" w:color="auto"/>
                                      </w:divBdr>
                                      <w:divsChild>
                                        <w:div w:id="1862670890">
                                          <w:marLeft w:val="0"/>
                                          <w:marRight w:val="0"/>
                                          <w:marTop w:val="0"/>
                                          <w:marBottom w:val="0"/>
                                          <w:divBdr>
                                            <w:top w:val="none" w:sz="0" w:space="0" w:color="auto"/>
                                            <w:left w:val="none" w:sz="0" w:space="0" w:color="auto"/>
                                            <w:bottom w:val="none" w:sz="0" w:space="0" w:color="auto"/>
                                            <w:right w:val="none" w:sz="0" w:space="0" w:color="auto"/>
                                          </w:divBdr>
                                          <w:divsChild>
                                            <w:div w:id="1558858550">
                                              <w:marLeft w:val="0"/>
                                              <w:marRight w:val="0"/>
                                              <w:marTop w:val="0"/>
                                              <w:marBottom w:val="0"/>
                                              <w:divBdr>
                                                <w:top w:val="none" w:sz="0" w:space="0" w:color="auto"/>
                                                <w:left w:val="none" w:sz="0" w:space="0" w:color="auto"/>
                                                <w:bottom w:val="none" w:sz="0" w:space="0" w:color="auto"/>
                                                <w:right w:val="none" w:sz="0" w:space="0" w:color="auto"/>
                                              </w:divBdr>
                                              <w:divsChild>
                                                <w:div w:id="1437797029">
                                                  <w:marLeft w:val="0"/>
                                                  <w:marRight w:val="0"/>
                                                  <w:marTop w:val="0"/>
                                                  <w:marBottom w:val="0"/>
                                                  <w:divBdr>
                                                    <w:top w:val="none" w:sz="0" w:space="0" w:color="auto"/>
                                                    <w:left w:val="none" w:sz="0" w:space="0" w:color="auto"/>
                                                    <w:bottom w:val="none" w:sz="0" w:space="0" w:color="auto"/>
                                                    <w:right w:val="none" w:sz="0" w:space="0" w:color="auto"/>
                                                  </w:divBdr>
                                                  <w:divsChild>
                                                    <w:div w:id="1541823156">
                                                      <w:marLeft w:val="0"/>
                                                      <w:marRight w:val="0"/>
                                                      <w:marTop w:val="0"/>
                                                      <w:marBottom w:val="0"/>
                                                      <w:divBdr>
                                                        <w:top w:val="none" w:sz="0" w:space="0" w:color="auto"/>
                                                        <w:left w:val="none" w:sz="0" w:space="0" w:color="auto"/>
                                                        <w:bottom w:val="none" w:sz="0" w:space="0" w:color="auto"/>
                                                        <w:right w:val="none" w:sz="0" w:space="0" w:color="auto"/>
                                                      </w:divBdr>
                                                      <w:divsChild>
                                                        <w:div w:id="16481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412923">
          <w:marLeft w:val="0"/>
          <w:marRight w:val="0"/>
          <w:marTop w:val="0"/>
          <w:marBottom w:val="0"/>
          <w:divBdr>
            <w:top w:val="none" w:sz="0" w:space="0" w:color="auto"/>
            <w:left w:val="none" w:sz="0" w:space="0" w:color="auto"/>
            <w:bottom w:val="none" w:sz="0" w:space="0" w:color="auto"/>
            <w:right w:val="none" w:sz="0" w:space="0" w:color="auto"/>
          </w:divBdr>
          <w:divsChild>
            <w:div w:id="329988322">
              <w:marLeft w:val="0"/>
              <w:marRight w:val="0"/>
              <w:marTop w:val="0"/>
              <w:marBottom w:val="0"/>
              <w:divBdr>
                <w:top w:val="none" w:sz="0" w:space="0" w:color="auto"/>
                <w:left w:val="none" w:sz="0" w:space="0" w:color="auto"/>
                <w:bottom w:val="none" w:sz="0" w:space="0" w:color="auto"/>
                <w:right w:val="none" w:sz="0" w:space="0" w:color="auto"/>
              </w:divBdr>
              <w:divsChild>
                <w:div w:id="851380248">
                  <w:marLeft w:val="0"/>
                  <w:marRight w:val="0"/>
                  <w:marTop w:val="0"/>
                  <w:marBottom w:val="0"/>
                  <w:divBdr>
                    <w:top w:val="none" w:sz="0" w:space="0" w:color="auto"/>
                    <w:left w:val="none" w:sz="0" w:space="0" w:color="auto"/>
                    <w:bottom w:val="none" w:sz="0" w:space="0" w:color="auto"/>
                    <w:right w:val="none" w:sz="0" w:space="0" w:color="auto"/>
                  </w:divBdr>
                  <w:divsChild>
                    <w:div w:id="842087026">
                      <w:marLeft w:val="0"/>
                      <w:marRight w:val="0"/>
                      <w:marTop w:val="0"/>
                      <w:marBottom w:val="0"/>
                      <w:divBdr>
                        <w:top w:val="none" w:sz="0" w:space="0" w:color="auto"/>
                        <w:left w:val="none" w:sz="0" w:space="0" w:color="auto"/>
                        <w:bottom w:val="none" w:sz="0" w:space="0" w:color="auto"/>
                        <w:right w:val="none" w:sz="0" w:space="0" w:color="auto"/>
                      </w:divBdr>
                      <w:divsChild>
                        <w:div w:id="1965649776">
                          <w:marLeft w:val="0"/>
                          <w:marRight w:val="0"/>
                          <w:marTop w:val="0"/>
                          <w:marBottom w:val="0"/>
                          <w:divBdr>
                            <w:top w:val="none" w:sz="0" w:space="0" w:color="auto"/>
                            <w:left w:val="none" w:sz="0" w:space="0" w:color="auto"/>
                            <w:bottom w:val="none" w:sz="0" w:space="0" w:color="auto"/>
                            <w:right w:val="none" w:sz="0" w:space="0" w:color="auto"/>
                          </w:divBdr>
                          <w:divsChild>
                            <w:div w:id="603919805">
                              <w:marLeft w:val="0"/>
                              <w:marRight w:val="0"/>
                              <w:marTop w:val="0"/>
                              <w:marBottom w:val="0"/>
                              <w:divBdr>
                                <w:top w:val="none" w:sz="0" w:space="0" w:color="auto"/>
                                <w:left w:val="none" w:sz="0" w:space="0" w:color="auto"/>
                                <w:bottom w:val="none" w:sz="0" w:space="0" w:color="auto"/>
                                <w:right w:val="none" w:sz="0" w:space="0" w:color="auto"/>
                              </w:divBdr>
                              <w:divsChild>
                                <w:div w:id="1065758160">
                                  <w:marLeft w:val="0"/>
                                  <w:marRight w:val="0"/>
                                  <w:marTop w:val="0"/>
                                  <w:marBottom w:val="0"/>
                                  <w:divBdr>
                                    <w:top w:val="none" w:sz="0" w:space="0" w:color="auto"/>
                                    <w:left w:val="none" w:sz="0" w:space="0" w:color="auto"/>
                                    <w:bottom w:val="none" w:sz="0" w:space="0" w:color="auto"/>
                                    <w:right w:val="none" w:sz="0" w:space="0" w:color="auto"/>
                                  </w:divBdr>
                                  <w:divsChild>
                                    <w:div w:id="1200899999">
                                      <w:marLeft w:val="0"/>
                                      <w:marRight w:val="0"/>
                                      <w:marTop w:val="0"/>
                                      <w:marBottom w:val="0"/>
                                      <w:divBdr>
                                        <w:top w:val="none" w:sz="0" w:space="0" w:color="auto"/>
                                        <w:left w:val="none" w:sz="0" w:space="0" w:color="auto"/>
                                        <w:bottom w:val="none" w:sz="0" w:space="0" w:color="auto"/>
                                        <w:right w:val="none" w:sz="0" w:space="0" w:color="auto"/>
                                      </w:divBdr>
                                      <w:divsChild>
                                        <w:div w:id="2018540124">
                                          <w:marLeft w:val="0"/>
                                          <w:marRight w:val="0"/>
                                          <w:marTop w:val="0"/>
                                          <w:marBottom w:val="0"/>
                                          <w:divBdr>
                                            <w:top w:val="none" w:sz="0" w:space="0" w:color="auto"/>
                                            <w:left w:val="none" w:sz="0" w:space="0" w:color="auto"/>
                                            <w:bottom w:val="none" w:sz="0" w:space="0" w:color="auto"/>
                                            <w:right w:val="none" w:sz="0" w:space="0" w:color="auto"/>
                                          </w:divBdr>
                                          <w:divsChild>
                                            <w:div w:id="2073657182">
                                              <w:marLeft w:val="0"/>
                                              <w:marRight w:val="0"/>
                                              <w:marTop w:val="0"/>
                                              <w:marBottom w:val="0"/>
                                              <w:divBdr>
                                                <w:top w:val="none" w:sz="0" w:space="0" w:color="auto"/>
                                                <w:left w:val="none" w:sz="0" w:space="0" w:color="auto"/>
                                                <w:bottom w:val="none" w:sz="0" w:space="0" w:color="auto"/>
                                                <w:right w:val="none" w:sz="0" w:space="0" w:color="auto"/>
                                              </w:divBdr>
                                              <w:divsChild>
                                                <w:div w:id="1674185518">
                                                  <w:marLeft w:val="0"/>
                                                  <w:marRight w:val="0"/>
                                                  <w:marTop w:val="0"/>
                                                  <w:marBottom w:val="0"/>
                                                  <w:divBdr>
                                                    <w:top w:val="none" w:sz="0" w:space="0" w:color="auto"/>
                                                    <w:left w:val="none" w:sz="0" w:space="0" w:color="auto"/>
                                                    <w:bottom w:val="none" w:sz="0" w:space="0" w:color="auto"/>
                                                    <w:right w:val="none" w:sz="0" w:space="0" w:color="auto"/>
                                                  </w:divBdr>
                                                  <w:divsChild>
                                                    <w:div w:id="480000133">
                                                      <w:marLeft w:val="0"/>
                                                      <w:marRight w:val="0"/>
                                                      <w:marTop w:val="0"/>
                                                      <w:marBottom w:val="0"/>
                                                      <w:divBdr>
                                                        <w:top w:val="none" w:sz="0" w:space="0" w:color="auto"/>
                                                        <w:left w:val="none" w:sz="0" w:space="0" w:color="auto"/>
                                                        <w:bottom w:val="none" w:sz="0" w:space="0" w:color="auto"/>
                                                        <w:right w:val="none" w:sz="0" w:space="0" w:color="auto"/>
                                                      </w:divBdr>
                                                      <w:divsChild>
                                                        <w:div w:id="54475694">
                                                          <w:marLeft w:val="0"/>
                                                          <w:marRight w:val="0"/>
                                                          <w:marTop w:val="0"/>
                                                          <w:marBottom w:val="0"/>
                                                          <w:divBdr>
                                                            <w:top w:val="none" w:sz="0" w:space="0" w:color="auto"/>
                                                            <w:left w:val="none" w:sz="0" w:space="0" w:color="auto"/>
                                                            <w:bottom w:val="none" w:sz="0" w:space="0" w:color="auto"/>
                                                            <w:right w:val="none" w:sz="0" w:space="0" w:color="auto"/>
                                                          </w:divBdr>
                                                          <w:divsChild>
                                                            <w:div w:id="10895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299123">
          <w:marLeft w:val="0"/>
          <w:marRight w:val="0"/>
          <w:marTop w:val="0"/>
          <w:marBottom w:val="0"/>
          <w:divBdr>
            <w:top w:val="none" w:sz="0" w:space="0" w:color="auto"/>
            <w:left w:val="none" w:sz="0" w:space="0" w:color="auto"/>
            <w:bottom w:val="none" w:sz="0" w:space="0" w:color="auto"/>
            <w:right w:val="none" w:sz="0" w:space="0" w:color="auto"/>
          </w:divBdr>
          <w:divsChild>
            <w:div w:id="1152599097">
              <w:marLeft w:val="0"/>
              <w:marRight w:val="0"/>
              <w:marTop w:val="0"/>
              <w:marBottom w:val="0"/>
              <w:divBdr>
                <w:top w:val="none" w:sz="0" w:space="0" w:color="auto"/>
                <w:left w:val="none" w:sz="0" w:space="0" w:color="auto"/>
                <w:bottom w:val="none" w:sz="0" w:space="0" w:color="auto"/>
                <w:right w:val="none" w:sz="0" w:space="0" w:color="auto"/>
              </w:divBdr>
              <w:divsChild>
                <w:div w:id="1201625466">
                  <w:marLeft w:val="0"/>
                  <w:marRight w:val="0"/>
                  <w:marTop w:val="0"/>
                  <w:marBottom w:val="0"/>
                  <w:divBdr>
                    <w:top w:val="none" w:sz="0" w:space="0" w:color="auto"/>
                    <w:left w:val="none" w:sz="0" w:space="0" w:color="auto"/>
                    <w:bottom w:val="none" w:sz="0" w:space="0" w:color="auto"/>
                    <w:right w:val="none" w:sz="0" w:space="0" w:color="auto"/>
                  </w:divBdr>
                  <w:divsChild>
                    <w:div w:id="928387041">
                      <w:marLeft w:val="0"/>
                      <w:marRight w:val="0"/>
                      <w:marTop w:val="0"/>
                      <w:marBottom w:val="0"/>
                      <w:divBdr>
                        <w:top w:val="none" w:sz="0" w:space="0" w:color="auto"/>
                        <w:left w:val="none" w:sz="0" w:space="0" w:color="auto"/>
                        <w:bottom w:val="none" w:sz="0" w:space="0" w:color="auto"/>
                        <w:right w:val="none" w:sz="0" w:space="0" w:color="auto"/>
                      </w:divBdr>
                      <w:divsChild>
                        <w:div w:id="1670132130">
                          <w:marLeft w:val="0"/>
                          <w:marRight w:val="0"/>
                          <w:marTop w:val="0"/>
                          <w:marBottom w:val="0"/>
                          <w:divBdr>
                            <w:top w:val="none" w:sz="0" w:space="0" w:color="auto"/>
                            <w:left w:val="none" w:sz="0" w:space="0" w:color="auto"/>
                            <w:bottom w:val="none" w:sz="0" w:space="0" w:color="auto"/>
                            <w:right w:val="none" w:sz="0" w:space="0" w:color="auto"/>
                          </w:divBdr>
                          <w:divsChild>
                            <w:div w:id="811141707">
                              <w:marLeft w:val="0"/>
                              <w:marRight w:val="0"/>
                              <w:marTop w:val="0"/>
                              <w:marBottom w:val="0"/>
                              <w:divBdr>
                                <w:top w:val="none" w:sz="0" w:space="0" w:color="auto"/>
                                <w:left w:val="none" w:sz="0" w:space="0" w:color="auto"/>
                                <w:bottom w:val="none" w:sz="0" w:space="0" w:color="auto"/>
                                <w:right w:val="none" w:sz="0" w:space="0" w:color="auto"/>
                              </w:divBdr>
                              <w:divsChild>
                                <w:div w:id="2027487380">
                                  <w:marLeft w:val="0"/>
                                  <w:marRight w:val="0"/>
                                  <w:marTop w:val="0"/>
                                  <w:marBottom w:val="0"/>
                                  <w:divBdr>
                                    <w:top w:val="none" w:sz="0" w:space="0" w:color="auto"/>
                                    <w:left w:val="none" w:sz="0" w:space="0" w:color="auto"/>
                                    <w:bottom w:val="none" w:sz="0" w:space="0" w:color="auto"/>
                                    <w:right w:val="none" w:sz="0" w:space="0" w:color="auto"/>
                                  </w:divBdr>
                                  <w:divsChild>
                                    <w:div w:id="567035922">
                                      <w:marLeft w:val="0"/>
                                      <w:marRight w:val="0"/>
                                      <w:marTop w:val="0"/>
                                      <w:marBottom w:val="0"/>
                                      <w:divBdr>
                                        <w:top w:val="none" w:sz="0" w:space="0" w:color="auto"/>
                                        <w:left w:val="none" w:sz="0" w:space="0" w:color="auto"/>
                                        <w:bottom w:val="none" w:sz="0" w:space="0" w:color="auto"/>
                                        <w:right w:val="none" w:sz="0" w:space="0" w:color="auto"/>
                                      </w:divBdr>
                                      <w:divsChild>
                                        <w:div w:id="302394028">
                                          <w:marLeft w:val="0"/>
                                          <w:marRight w:val="0"/>
                                          <w:marTop w:val="0"/>
                                          <w:marBottom w:val="0"/>
                                          <w:divBdr>
                                            <w:top w:val="none" w:sz="0" w:space="0" w:color="auto"/>
                                            <w:left w:val="none" w:sz="0" w:space="0" w:color="auto"/>
                                            <w:bottom w:val="none" w:sz="0" w:space="0" w:color="auto"/>
                                            <w:right w:val="none" w:sz="0" w:space="0" w:color="auto"/>
                                          </w:divBdr>
                                          <w:divsChild>
                                            <w:div w:id="846594926">
                                              <w:marLeft w:val="0"/>
                                              <w:marRight w:val="0"/>
                                              <w:marTop w:val="0"/>
                                              <w:marBottom w:val="0"/>
                                              <w:divBdr>
                                                <w:top w:val="none" w:sz="0" w:space="0" w:color="auto"/>
                                                <w:left w:val="none" w:sz="0" w:space="0" w:color="auto"/>
                                                <w:bottom w:val="none" w:sz="0" w:space="0" w:color="auto"/>
                                                <w:right w:val="none" w:sz="0" w:space="0" w:color="auto"/>
                                              </w:divBdr>
                                              <w:divsChild>
                                                <w:div w:id="1063867122">
                                                  <w:marLeft w:val="0"/>
                                                  <w:marRight w:val="0"/>
                                                  <w:marTop w:val="0"/>
                                                  <w:marBottom w:val="0"/>
                                                  <w:divBdr>
                                                    <w:top w:val="none" w:sz="0" w:space="0" w:color="auto"/>
                                                    <w:left w:val="none" w:sz="0" w:space="0" w:color="auto"/>
                                                    <w:bottom w:val="none" w:sz="0" w:space="0" w:color="auto"/>
                                                    <w:right w:val="none" w:sz="0" w:space="0" w:color="auto"/>
                                                  </w:divBdr>
                                                  <w:divsChild>
                                                    <w:div w:id="434908522">
                                                      <w:marLeft w:val="0"/>
                                                      <w:marRight w:val="0"/>
                                                      <w:marTop w:val="0"/>
                                                      <w:marBottom w:val="0"/>
                                                      <w:divBdr>
                                                        <w:top w:val="none" w:sz="0" w:space="0" w:color="auto"/>
                                                        <w:left w:val="none" w:sz="0" w:space="0" w:color="auto"/>
                                                        <w:bottom w:val="none" w:sz="0" w:space="0" w:color="auto"/>
                                                        <w:right w:val="none" w:sz="0" w:space="0" w:color="auto"/>
                                                      </w:divBdr>
                                                      <w:divsChild>
                                                        <w:div w:id="5249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803370">
          <w:marLeft w:val="0"/>
          <w:marRight w:val="0"/>
          <w:marTop w:val="0"/>
          <w:marBottom w:val="0"/>
          <w:divBdr>
            <w:top w:val="none" w:sz="0" w:space="0" w:color="auto"/>
            <w:left w:val="none" w:sz="0" w:space="0" w:color="auto"/>
            <w:bottom w:val="none" w:sz="0" w:space="0" w:color="auto"/>
            <w:right w:val="none" w:sz="0" w:space="0" w:color="auto"/>
          </w:divBdr>
          <w:divsChild>
            <w:div w:id="1290624082">
              <w:marLeft w:val="0"/>
              <w:marRight w:val="0"/>
              <w:marTop w:val="0"/>
              <w:marBottom w:val="0"/>
              <w:divBdr>
                <w:top w:val="none" w:sz="0" w:space="0" w:color="auto"/>
                <w:left w:val="none" w:sz="0" w:space="0" w:color="auto"/>
                <w:bottom w:val="none" w:sz="0" w:space="0" w:color="auto"/>
                <w:right w:val="none" w:sz="0" w:space="0" w:color="auto"/>
              </w:divBdr>
              <w:divsChild>
                <w:div w:id="474446288">
                  <w:marLeft w:val="0"/>
                  <w:marRight w:val="0"/>
                  <w:marTop w:val="0"/>
                  <w:marBottom w:val="0"/>
                  <w:divBdr>
                    <w:top w:val="none" w:sz="0" w:space="0" w:color="auto"/>
                    <w:left w:val="none" w:sz="0" w:space="0" w:color="auto"/>
                    <w:bottom w:val="none" w:sz="0" w:space="0" w:color="auto"/>
                    <w:right w:val="none" w:sz="0" w:space="0" w:color="auto"/>
                  </w:divBdr>
                  <w:divsChild>
                    <w:div w:id="1331757470">
                      <w:marLeft w:val="0"/>
                      <w:marRight w:val="0"/>
                      <w:marTop w:val="0"/>
                      <w:marBottom w:val="0"/>
                      <w:divBdr>
                        <w:top w:val="none" w:sz="0" w:space="0" w:color="auto"/>
                        <w:left w:val="none" w:sz="0" w:space="0" w:color="auto"/>
                        <w:bottom w:val="none" w:sz="0" w:space="0" w:color="auto"/>
                        <w:right w:val="none" w:sz="0" w:space="0" w:color="auto"/>
                      </w:divBdr>
                      <w:divsChild>
                        <w:div w:id="534120387">
                          <w:marLeft w:val="0"/>
                          <w:marRight w:val="0"/>
                          <w:marTop w:val="0"/>
                          <w:marBottom w:val="0"/>
                          <w:divBdr>
                            <w:top w:val="none" w:sz="0" w:space="0" w:color="auto"/>
                            <w:left w:val="none" w:sz="0" w:space="0" w:color="auto"/>
                            <w:bottom w:val="none" w:sz="0" w:space="0" w:color="auto"/>
                            <w:right w:val="none" w:sz="0" w:space="0" w:color="auto"/>
                          </w:divBdr>
                          <w:divsChild>
                            <w:div w:id="1070150343">
                              <w:marLeft w:val="0"/>
                              <w:marRight w:val="0"/>
                              <w:marTop w:val="0"/>
                              <w:marBottom w:val="0"/>
                              <w:divBdr>
                                <w:top w:val="none" w:sz="0" w:space="0" w:color="auto"/>
                                <w:left w:val="none" w:sz="0" w:space="0" w:color="auto"/>
                                <w:bottom w:val="none" w:sz="0" w:space="0" w:color="auto"/>
                                <w:right w:val="none" w:sz="0" w:space="0" w:color="auto"/>
                              </w:divBdr>
                              <w:divsChild>
                                <w:div w:id="1875536595">
                                  <w:marLeft w:val="0"/>
                                  <w:marRight w:val="0"/>
                                  <w:marTop w:val="0"/>
                                  <w:marBottom w:val="0"/>
                                  <w:divBdr>
                                    <w:top w:val="none" w:sz="0" w:space="0" w:color="auto"/>
                                    <w:left w:val="none" w:sz="0" w:space="0" w:color="auto"/>
                                    <w:bottom w:val="none" w:sz="0" w:space="0" w:color="auto"/>
                                    <w:right w:val="none" w:sz="0" w:space="0" w:color="auto"/>
                                  </w:divBdr>
                                  <w:divsChild>
                                    <w:div w:id="1055198315">
                                      <w:marLeft w:val="0"/>
                                      <w:marRight w:val="0"/>
                                      <w:marTop w:val="0"/>
                                      <w:marBottom w:val="0"/>
                                      <w:divBdr>
                                        <w:top w:val="none" w:sz="0" w:space="0" w:color="auto"/>
                                        <w:left w:val="none" w:sz="0" w:space="0" w:color="auto"/>
                                        <w:bottom w:val="none" w:sz="0" w:space="0" w:color="auto"/>
                                        <w:right w:val="none" w:sz="0" w:space="0" w:color="auto"/>
                                      </w:divBdr>
                                      <w:divsChild>
                                        <w:div w:id="876703440">
                                          <w:marLeft w:val="0"/>
                                          <w:marRight w:val="0"/>
                                          <w:marTop w:val="0"/>
                                          <w:marBottom w:val="0"/>
                                          <w:divBdr>
                                            <w:top w:val="none" w:sz="0" w:space="0" w:color="auto"/>
                                            <w:left w:val="none" w:sz="0" w:space="0" w:color="auto"/>
                                            <w:bottom w:val="none" w:sz="0" w:space="0" w:color="auto"/>
                                            <w:right w:val="none" w:sz="0" w:space="0" w:color="auto"/>
                                          </w:divBdr>
                                          <w:divsChild>
                                            <w:div w:id="138108883">
                                              <w:marLeft w:val="0"/>
                                              <w:marRight w:val="0"/>
                                              <w:marTop w:val="0"/>
                                              <w:marBottom w:val="0"/>
                                              <w:divBdr>
                                                <w:top w:val="none" w:sz="0" w:space="0" w:color="auto"/>
                                                <w:left w:val="none" w:sz="0" w:space="0" w:color="auto"/>
                                                <w:bottom w:val="none" w:sz="0" w:space="0" w:color="auto"/>
                                                <w:right w:val="none" w:sz="0" w:space="0" w:color="auto"/>
                                              </w:divBdr>
                                              <w:divsChild>
                                                <w:div w:id="1681470264">
                                                  <w:marLeft w:val="0"/>
                                                  <w:marRight w:val="0"/>
                                                  <w:marTop w:val="0"/>
                                                  <w:marBottom w:val="0"/>
                                                  <w:divBdr>
                                                    <w:top w:val="none" w:sz="0" w:space="0" w:color="auto"/>
                                                    <w:left w:val="none" w:sz="0" w:space="0" w:color="auto"/>
                                                    <w:bottom w:val="none" w:sz="0" w:space="0" w:color="auto"/>
                                                    <w:right w:val="none" w:sz="0" w:space="0" w:color="auto"/>
                                                  </w:divBdr>
                                                  <w:divsChild>
                                                    <w:div w:id="1594127437">
                                                      <w:marLeft w:val="0"/>
                                                      <w:marRight w:val="0"/>
                                                      <w:marTop w:val="0"/>
                                                      <w:marBottom w:val="0"/>
                                                      <w:divBdr>
                                                        <w:top w:val="none" w:sz="0" w:space="0" w:color="auto"/>
                                                        <w:left w:val="none" w:sz="0" w:space="0" w:color="auto"/>
                                                        <w:bottom w:val="none" w:sz="0" w:space="0" w:color="auto"/>
                                                        <w:right w:val="none" w:sz="0" w:space="0" w:color="auto"/>
                                                      </w:divBdr>
                                                      <w:divsChild>
                                                        <w:div w:id="1298949890">
                                                          <w:marLeft w:val="0"/>
                                                          <w:marRight w:val="0"/>
                                                          <w:marTop w:val="0"/>
                                                          <w:marBottom w:val="0"/>
                                                          <w:divBdr>
                                                            <w:top w:val="none" w:sz="0" w:space="0" w:color="auto"/>
                                                            <w:left w:val="none" w:sz="0" w:space="0" w:color="auto"/>
                                                            <w:bottom w:val="none" w:sz="0" w:space="0" w:color="auto"/>
                                                            <w:right w:val="none" w:sz="0" w:space="0" w:color="auto"/>
                                                          </w:divBdr>
                                                          <w:divsChild>
                                                            <w:div w:id="14323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69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434269">
          <w:marLeft w:val="0"/>
          <w:marRight w:val="0"/>
          <w:marTop w:val="0"/>
          <w:marBottom w:val="0"/>
          <w:divBdr>
            <w:top w:val="none" w:sz="0" w:space="0" w:color="auto"/>
            <w:left w:val="none" w:sz="0" w:space="0" w:color="auto"/>
            <w:bottom w:val="none" w:sz="0" w:space="0" w:color="auto"/>
            <w:right w:val="none" w:sz="0" w:space="0" w:color="auto"/>
          </w:divBdr>
          <w:divsChild>
            <w:div w:id="1797914860">
              <w:marLeft w:val="0"/>
              <w:marRight w:val="0"/>
              <w:marTop w:val="0"/>
              <w:marBottom w:val="0"/>
              <w:divBdr>
                <w:top w:val="none" w:sz="0" w:space="0" w:color="auto"/>
                <w:left w:val="none" w:sz="0" w:space="0" w:color="auto"/>
                <w:bottom w:val="none" w:sz="0" w:space="0" w:color="auto"/>
                <w:right w:val="none" w:sz="0" w:space="0" w:color="auto"/>
              </w:divBdr>
              <w:divsChild>
                <w:div w:id="1067260502">
                  <w:marLeft w:val="0"/>
                  <w:marRight w:val="0"/>
                  <w:marTop w:val="0"/>
                  <w:marBottom w:val="0"/>
                  <w:divBdr>
                    <w:top w:val="none" w:sz="0" w:space="0" w:color="auto"/>
                    <w:left w:val="none" w:sz="0" w:space="0" w:color="auto"/>
                    <w:bottom w:val="none" w:sz="0" w:space="0" w:color="auto"/>
                    <w:right w:val="none" w:sz="0" w:space="0" w:color="auto"/>
                  </w:divBdr>
                  <w:divsChild>
                    <w:div w:id="1816214881">
                      <w:marLeft w:val="0"/>
                      <w:marRight w:val="0"/>
                      <w:marTop w:val="0"/>
                      <w:marBottom w:val="0"/>
                      <w:divBdr>
                        <w:top w:val="none" w:sz="0" w:space="0" w:color="auto"/>
                        <w:left w:val="none" w:sz="0" w:space="0" w:color="auto"/>
                        <w:bottom w:val="none" w:sz="0" w:space="0" w:color="auto"/>
                        <w:right w:val="none" w:sz="0" w:space="0" w:color="auto"/>
                      </w:divBdr>
                      <w:divsChild>
                        <w:div w:id="438574198">
                          <w:marLeft w:val="0"/>
                          <w:marRight w:val="0"/>
                          <w:marTop w:val="0"/>
                          <w:marBottom w:val="0"/>
                          <w:divBdr>
                            <w:top w:val="none" w:sz="0" w:space="0" w:color="auto"/>
                            <w:left w:val="none" w:sz="0" w:space="0" w:color="auto"/>
                            <w:bottom w:val="none" w:sz="0" w:space="0" w:color="auto"/>
                            <w:right w:val="none" w:sz="0" w:space="0" w:color="auto"/>
                          </w:divBdr>
                          <w:divsChild>
                            <w:div w:id="296762109">
                              <w:marLeft w:val="0"/>
                              <w:marRight w:val="0"/>
                              <w:marTop w:val="0"/>
                              <w:marBottom w:val="0"/>
                              <w:divBdr>
                                <w:top w:val="none" w:sz="0" w:space="0" w:color="auto"/>
                                <w:left w:val="none" w:sz="0" w:space="0" w:color="auto"/>
                                <w:bottom w:val="none" w:sz="0" w:space="0" w:color="auto"/>
                                <w:right w:val="none" w:sz="0" w:space="0" w:color="auto"/>
                              </w:divBdr>
                              <w:divsChild>
                                <w:div w:id="1531451254">
                                  <w:marLeft w:val="0"/>
                                  <w:marRight w:val="0"/>
                                  <w:marTop w:val="0"/>
                                  <w:marBottom w:val="0"/>
                                  <w:divBdr>
                                    <w:top w:val="none" w:sz="0" w:space="0" w:color="auto"/>
                                    <w:left w:val="none" w:sz="0" w:space="0" w:color="auto"/>
                                    <w:bottom w:val="none" w:sz="0" w:space="0" w:color="auto"/>
                                    <w:right w:val="none" w:sz="0" w:space="0" w:color="auto"/>
                                  </w:divBdr>
                                  <w:divsChild>
                                    <w:div w:id="2023244510">
                                      <w:marLeft w:val="0"/>
                                      <w:marRight w:val="0"/>
                                      <w:marTop w:val="0"/>
                                      <w:marBottom w:val="0"/>
                                      <w:divBdr>
                                        <w:top w:val="none" w:sz="0" w:space="0" w:color="auto"/>
                                        <w:left w:val="none" w:sz="0" w:space="0" w:color="auto"/>
                                        <w:bottom w:val="none" w:sz="0" w:space="0" w:color="auto"/>
                                        <w:right w:val="none" w:sz="0" w:space="0" w:color="auto"/>
                                      </w:divBdr>
                                      <w:divsChild>
                                        <w:div w:id="485324551">
                                          <w:marLeft w:val="0"/>
                                          <w:marRight w:val="0"/>
                                          <w:marTop w:val="0"/>
                                          <w:marBottom w:val="0"/>
                                          <w:divBdr>
                                            <w:top w:val="none" w:sz="0" w:space="0" w:color="auto"/>
                                            <w:left w:val="none" w:sz="0" w:space="0" w:color="auto"/>
                                            <w:bottom w:val="none" w:sz="0" w:space="0" w:color="auto"/>
                                            <w:right w:val="none" w:sz="0" w:space="0" w:color="auto"/>
                                          </w:divBdr>
                                          <w:divsChild>
                                            <w:div w:id="1680739229">
                                              <w:marLeft w:val="0"/>
                                              <w:marRight w:val="0"/>
                                              <w:marTop w:val="0"/>
                                              <w:marBottom w:val="0"/>
                                              <w:divBdr>
                                                <w:top w:val="none" w:sz="0" w:space="0" w:color="auto"/>
                                                <w:left w:val="none" w:sz="0" w:space="0" w:color="auto"/>
                                                <w:bottom w:val="none" w:sz="0" w:space="0" w:color="auto"/>
                                                <w:right w:val="none" w:sz="0" w:space="0" w:color="auto"/>
                                              </w:divBdr>
                                              <w:divsChild>
                                                <w:div w:id="1961908596">
                                                  <w:marLeft w:val="0"/>
                                                  <w:marRight w:val="0"/>
                                                  <w:marTop w:val="0"/>
                                                  <w:marBottom w:val="0"/>
                                                  <w:divBdr>
                                                    <w:top w:val="none" w:sz="0" w:space="0" w:color="auto"/>
                                                    <w:left w:val="none" w:sz="0" w:space="0" w:color="auto"/>
                                                    <w:bottom w:val="none" w:sz="0" w:space="0" w:color="auto"/>
                                                    <w:right w:val="none" w:sz="0" w:space="0" w:color="auto"/>
                                                  </w:divBdr>
                                                  <w:divsChild>
                                                    <w:div w:id="1176726252">
                                                      <w:marLeft w:val="0"/>
                                                      <w:marRight w:val="0"/>
                                                      <w:marTop w:val="0"/>
                                                      <w:marBottom w:val="0"/>
                                                      <w:divBdr>
                                                        <w:top w:val="none" w:sz="0" w:space="0" w:color="auto"/>
                                                        <w:left w:val="none" w:sz="0" w:space="0" w:color="auto"/>
                                                        <w:bottom w:val="none" w:sz="0" w:space="0" w:color="auto"/>
                                                        <w:right w:val="none" w:sz="0" w:space="0" w:color="auto"/>
                                                      </w:divBdr>
                                                      <w:divsChild>
                                                        <w:div w:id="685593084">
                                                          <w:marLeft w:val="0"/>
                                                          <w:marRight w:val="0"/>
                                                          <w:marTop w:val="0"/>
                                                          <w:marBottom w:val="0"/>
                                                          <w:divBdr>
                                                            <w:top w:val="none" w:sz="0" w:space="0" w:color="auto"/>
                                                            <w:left w:val="none" w:sz="0" w:space="0" w:color="auto"/>
                                                            <w:bottom w:val="none" w:sz="0" w:space="0" w:color="auto"/>
                                                            <w:right w:val="none" w:sz="0" w:space="0" w:color="auto"/>
                                                          </w:divBdr>
                                                          <w:divsChild>
                                                            <w:div w:id="9401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713050">
          <w:marLeft w:val="0"/>
          <w:marRight w:val="0"/>
          <w:marTop w:val="0"/>
          <w:marBottom w:val="0"/>
          <w:divBdr>
            <w:top w:val="none" w:sz="0" w:space="0" w:color="auto"/>
            <w:left w:val="none" w:sz="0" w:space="0" w:color="auto"/>
            <w:bottom w:val="none" w:sz="0" w:space="0" w:color="auto"/>
            <w:right w:val="none" w:sz="0" w:space="0" w:color="auto"/>
          </w:divBdr>
          <w:divsChild>
            <w:div w:id="1758867452">
              <w:marLeft w:val="0"/>
              <w:marRight w:val="0"/>
              <w:marTop w:val="0"/>
              <w:marBottom w:val="0"/>
              <w:divBdr>
                <w:top w:val="none" w:sz="0" w:space="0" w:color="auto"/>
                <w:left w:val="none" w:sz="0" w:space="0" w:color="auto"/>
                <w:bottom w:val="none" w:sz="0" w:space="0" w:color="auto"/>
                <w:right w:val="none" w:sz="0" w:space="0" w:color="auto"/>
              </w:divBdr>
              <w:divsChild>
                <w:div w:id="2087191932">
                  <w:marLeft w:val="0"/>
                  <w:marRight w:val="0"/>
                  <w:marTop w:val="0"/>
                  <w:marBottom w:val="0"/>
                  <w:divBdr>
                    <w:top w:val="none" w:sz="0" w:space="0" w:color="auto"/>
                    <w:left w:val="none" w:sz="0" w:space="0" w:color="auto"/>
                    <w:bottom w:val="none" w:sz="0" w:space="0" w:color="auto"/>
                    <w:right w:val="none" w:sz="0" w:space="0" w:color="auto"/>
                  </w:divBdr>
                  <w:divsChild>
                    <w:div w:id="1956209848">
                      <w:marLeft w:val="0"/>
                      <w:marRight w:val="0"/>
                      <w:marTop w:val="0"/>
                      <w:marBottom w:val="0"/>
                      <w:divBdr>
                        <w:top w:val="none" w:sz="0" w:space="0" w:color="auto"/>
                        <w:left w:val="none" w:sz="0" w:space="0" w:color="auto"/>
                        <w:bottom w:val="none" w:sz="0" w:space="0" w:color="auto"/>
                        <w:right w:val="none" w:sz="0" w:space="0" w:color="auto"/>
                      </w:divBdr>
                      <w:divsChild>
                        <w:div w:id="118765198">
                          <w:marLeft w:val="0"/>
                          <w:marRight w:val="0"/>
                          <w:marTop w:val="0"/>
                          <w:marBottom w:val="0"/>
                          <w:divBdr>
                            <w:top w:val="none" w:sz="0" w:space="0" w:color="auto"/>
                            <w:left w:val="none" w:sz="0" w:space="0" w:color="auto"/>
                            <w:bottom w:val="none" w:sz="0" w:space="0" w:color="auto"/>
                            <w:right w:val="none" w:sz="0" w:space="0" w:color="auto"/>
                          </w:divBdr>
                          <w:divsChild>
                            <w:div w:id="1971282084">
                              <w:marLeft w:val="0"/>
                              <w:marRight w:val="0"/>
                              <w:marTop w:val="0"/>
                              <w:marBottom w:val="0"/>
                              <w:divBdr>
                                <w:top w:val="none" w:sz="0" w:space="0" w:color="auto"/>
                                <w:left w:val="none" w:sz="0" w:space="0" w:color="auto"/>
                                <w:bottom w:val="none" w:sz="0" w:space="0" w:color="auto"/>
                                <w:right w:val="none" w:sz="0" w:space="0" w:color="auto"/>
                              </w:divBdr>
                              <w:divsChild>
                                <w:div w:id="1170215063">
                                  <w:marLeft w:val="0"/>
                                  <w:marRight w:val="0"/>
                                  <w:marTop w:val="0"/>
                                  <w:marBottom w:val="0"/>
                                  <w:divBdr>
                                    <w:top w:val="none" w:sz="0" w:space="0" w:color="auto"/>
                                    <w:left w:val="none" w:sz="0" w:space="0" w:color="auto"/>
                                    <w:bottom w:val="none" w:sz="0" w:space="0" w:color="auto"/>
                                    <w:right w:val="none" w:sz="0" w:space="0" w:color="auto"/>
                                  </w:divBdr>
                                  <w:divsChild>
                                    <w:div w:id="1593125766">
                                      <w:marLeft w:val="0"/>
                                      <w:marRight w:val="0"/>
                                      <w:marTop w:val="0"/>
                                      <w:marBottom w:val="0"/>
                                      <w:divBdr>
                                        <w:top w:val="none" w:sz="0" w:space="0" w:color="auto"/>
                                        <w:left w:val="none" w:sz="0" w:space="0" w:color="auto"/>
                                        <w:bottom w:val="none" w:sz="0" w:space="0" w:color="auto"/>
                                        <w:right w:val="none" w:sz="0" w:space="0" w:color="auto"/>
                                      </w:divBdr>
                                      <w:divsChild>
                                        <w:div w:id="675377953">
                                          <w:marLeft w:val="0"/>
                                          <w:marRight w:val="0"/>
                                          <w:marTop w:val="0"/>
                                          <w:marBottom w:val="0"/>
                                          <w:divBdr>
                                            <w:top w:val="none" w:sz="0" w:space="0" w:color="auto"/>
                                            <w:left w:val="none" w:sz="0" w:space="0" w:color="auto"/>
                                            <w:bottom w:val="none" w:sz="0" w:space="0" w:color="auto"/>
                                            <w:right w:val="none" w:sz="0" w:space="0" w:color="auto"/>
                                          </w:divBdr>
                                          <w:divsChild>
                                            <w:div w:id="1583904083">
                                              <w:marLeft w:val="0"/>
                                              <w:marRight w:val="0"/>
                                              <w:marTop w:val="0"/>
                                              <w:marBottom w:val="0"/>
                                              <w:divBdr>
                                                <w:top w:val="none" w:sz="0" w:space="0" w:color="auto"/>
                                                <w:left w:val="none" w:sz="0" w:space="0" w:color="auto"/>
                                                <w:bottom w:val="none" w:sz="0" w:space="0" w:color="auto"/>
                                                <w:right w:val="none" w:sz="0" w:space="0" w:color="auto"/>
                                              </w:divBdr>
                                              <w:divsChild>
                                                <w:div w:id="1230192503">
                                                  <w:marLeft w:val="0"/>
                                                  <w:marRight w:val="0"/>
                                                  <w:marTop w:val="0"/>
                                                  <w:marBottom w:val="0"/>
                                                  <w:divBdr>
                                                    <w:top w:val="none" w:sz="0" w:space="0" w:color="auto"/>
                                                    <w:left w:val="none" w:sz="0" w:space="0" w:color="auto"/>
                                                    <w:bottom w:val="none" w:sz="0" w:space="0" w:color="auto"/>
                                                    <w:right w:val="none" w:sz="0" w:space="0" w:color="auto"/>
                                                  </w:divBdr>
                                                  <w:divsChild>
                                                    <w:div w:id="1616522612">
                                                      <w:marLeft w:val="0"/>
                                                      <w:marRight w:val="0"/>
                                                      <w:marTop w:val="0"/>
                                                      <w:marBottom w:val="0"/>
                                                      <w:divBdr>
                                                        <w:top w:val="none" w:sz="0" w:space="0" w:color="auto"/>
                                                        <w:left w:val="none" w:sz="0" w:space="0" w:color="auto"/>
                                                        <w:bottom w:val="none" w:sz="0" w:space="0" w:color="auto"/>
                                                        <w:right w:val="none" w:sz="0" w:space="0" w:color="auto"/>
                                                      </w:divBdr>
                                                      <w:divsChild>
                                                        <w:div w:id="830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28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783785">
          <w:marLeft w:val="0"/>
          <w:marRight w:val="0"/>
          <w:marTop w:val="0"/>
          <w:marBottom w:val="0"/>
          <w:divBdr>
            <w:top w:val="none" w:sz="0" w:space="0" w:color="auto"/>
            <w:left w:val="none" w:sz="0" w:space="0" w:color="auto"/>
            <w:bottom w:val="none" w:sz="0" w:space="0" w:color="auto"/>
            <w:right w:val="none" w:sz="0" w:space="0" w:color="auto"/>
          </w:divBdr>
          <w:divsChild>
            <w:div w:id="710762071">
              <w:marLeft w:val="0"/>
              <w:marRight w:val="0"/>
              <w:marTop w:val="0"/>
              <w:marBottom w:val="0"/>
              <w:divBdr>
                <w:top w:val="none" w:sz="0" w:space="0" w:color="auto"/>
                <w:left w:val="none" w:sz="0" w:space="0" w:color="auto"/>
                <w:bottom w:val="none" w:sz="0" w:space="0" w:color="auto"/>
                <w:right w:val="none" w:sz="0" w:space="0" w:color="auto"/>
              </w:divBdr>
              <w:divsChild>
                <w:div w:id="672727091">
                  <w:marLeft w:val="0"/>
                  <w:marRight w:val="0"/>
                  <w:marTop w:val="0"/>
                  <w:marBottom w:val="0"/>
                  <w:divBdr>
                    <w:top w:val="none" w:sz="0" w:space="0" w:color="auto"/>
                    <w:left w:val="none" w:sz="0" w:space="0" w:color="auto"/>
                    <w:bottom w:val="none" w:sz="0" w:space="0" w:color="auto"/>
                    <w:right w:val="none" w:sz="0" w:space="0" w:color="auto"/>
                  </w:divBdr>
                  <w:divsChild>
                    <w:div w:id="842086458">
                      <w:marLeft w:val="0"/>
                      <w:marRight w:val="0"/>
                      <w:marTop w:val="0"/>
                      <w:marBottom w:val="0"/>
                      <w:divBdr>
                        <w:top w:val="none" w:sz="0" w:space="0" w:color="auto"/>
                        <w:left w:val="none" w:sz="0" w:space="0" w:color="auto"/>
                        <w:bottom w:val="none" w:sz="0" w:space="0" w:color="auto"/>
                        <w:right w:val="none" w:sz="0" w:space="0" w:color="auto"/>
                      </w:divBdr>
                      <w:divsChild>
                        <w:div w:id="1749233321">
                          <w:marLeft w:val="0"/>
                          <w:marRight w:val="0"/>
                          <w:marTop w:val="0"/>
                          <w:marBottom w:val="0"/>
                          <w:divBdr>
                            <w:top w:val="none" w:sz="0" w:space="0" w:color="auto"/>
                            <w:left w:val="none" w:sz="0" w:space="0" w:color="auto"/>
                            <w:bottom w:val="none" w:sz="0" w:space="0" w:color="auto"/>
                            <w:right w:val="none" w:sz="0" w:space="0" w:color="auto"/>
                          </w:divBdr>
                          <w:divsChild>
                            <w:div w:id="1358847058">
                              <w:marLeft w:val="0"/>
                              <w:marRight w:val="0"/>
                              <w:marTop w:val="0"/>
                              <w:marBottom w:val="0"/>
                              <w:divBdr>
                                <w:top w:val="none" w:sz="0" w:space="0" w:color="auto"/>
                                <w:left w:val="none" w:sz="0" w:space="0" w:color="auto"/>
                                <w:bottom w:val="none" w:sz="0" w:space="0" w:color="auto"/>
                                <w:right w:val="none" w:sz="0" w:space="0" w:color="auto"/>
                              </w:divBdr>
                              <w:divsChild>
                                <w:div w:id="2013989540">
                                  <w:marLeft w:val="0"/>
                                  <w:marRight w:val="0"/>
                                  <w:marTop w:val="0"/>
                                  <w:marBottom w:val="0"/>
                                  <w:divBdr>
                                    <w:top w:val="none" w:sz="0" w:space="0" w:color="auto"/>
                                    <w:left w:val="none" w:sz="0" w:space="0" w:color="auto"/>
                                    <w:bottom w:val="none" w:sz="0" w:space="0" w:color="auto"/>
                                    <w:right w:val="none" w:sz="0" w:space="0" w:color="auto"/>
                                  </w:divBdr>
                                  <w:divsChild>
                                    <w:div w:id="229317016">
                                      <w:marLeft w:val="0"/>
                                      <w:marRight w:val="0"/>
                                      <w:marTop w:val="0"/>
                                      <w:marBottom w:val="0"/>
                                      <w:divBdr>
                                        <w:top w:val="none" w:sz="0" w:space="0" w:color="auto"/>
                                        <w:left w:val="none" w:sz="0" w:space="0" w:color="auto"/>
                                        <w:bottom w:val="none" w:sz="0" w:space="0" w:color="auto"/>
                                        <w:right w:val="none" w:sz="0" w:space="0" w:color="auto"/>
                                      </w:divBdr>
                                      <w:divsChild>
                                        <w:div w:id="1196456425">
                                          <w:marLeft w:val="0"/>
                                          <w:marRight w:val="0"/>
                                          <w:marTop w:val="0"/>
                                          <w:marBottom w:val="0"/>
                                          <w:divBdr>
                                            <w:top w:val="none" w:sz="0" w:space="0" w:color="auto"/>
                                            <w:left w:val="none" w:sz="0" w:space="0" w:color="auto"/>
                                            <w:bottom w:val="none" w:sz="0" w:space="0" w:color="auto"/>
                                            <w:right w:val="none" w:sz="0" w:space="0" w:color="auto"/>
                                          </w:divBdr>
                                          <w:divsChild>
                                            <w:div w:id="1880436614">
                                              <w:marLeft w:val="0"/>
                                              <w:marRight w:val="0"/>
                                              <w:marTop w:val="0"/>
                                              <w:marBottom w:val="0"/>
                                              <w:divBdr>
                                                <w:top w:val="none" w:sz="0" w:space="0" w:color="auto"/>
                                                <w:left w:val="none" w:sz="0" w:space="0" w:color="auto"/>
                                                <w:bottom w:val="none" w:sz="0" w:space="0" w:color="auto"/>
                                                <w:right w:val="none" w:sz="0" w:space="0" w:color="auto"/>
                                              </w:divBdr>
                                              <w:divsChild>
                                                <w:div w:id="696078464">
                                                  <w:marLeft w:val="0"/>
                                                  <w:marRight w:val="0"/>
                                                  <w:marTop w:val="0"/>
                                                  <w:marBottom w:val="0"/>
                                                  <w:divBdr>
                                                    <w:top w:val="none" w:sz="0" w:space="0" w:color="auto"/>
                                                    <w:left w:val="none" w:sz="0" w:space="0" w:color="auto"/>
                                                    <w:bottom w:val="none" w:sz="0" w:space="0" w:color="auto"/>
                                                    <w:right w:val="none" w:sz="0" w:space="0" w:color="auto"/>
                                                  </w:divBdr>
                                                  <w:divsChild>
                                                    <w:div w:id="1111391142">
                                                      <w:marLeft w:val="0"/>
                                                      <w:marRight w:val="0"/>
                                                      <w:marTop w:val="0"/>
                                                      <w:marBottom w:val="0"/>
                                                      <w:divBdr>
                                                        <w:top w:val="none" w:sz="0" w:space="0" w:color="auto"/>
                                                        <w:left w:val="none" w:sz="0" w:space="0" w:color="auto"/>
                                                        <w:bottom w:val="none" w:sz="0" w:space="0" w:color="auto"/>
                                                        <w:right w:val="none" w:sz="0" w:space="0" w:color="auto"/>
                                                      </w:divBdr>
                                                      <w:divsChild>
                                                        <w:div w:id="1854614723">
                                                          <w:marLeft w:val="0"/>
                                                          <w:marRight w:val="0"/>
                                                          <w:marTop w:val="0"/>
                                                          <w:marBottom w:val="0"/>
                                                          <w:divBdr>
                                                            <w:top w:val="none" w:sz="0" w:space="0" w:color="auto"/>
                                                            <w:left w:val="none" w:sz="0" w:space="0" w:color="auto"/>
                                                            <w:bottom w:val="none" w:sz="0" w:space="0" w:color="auto"/>
                                                            <w:right w:val="none" w:sz="0" w:space="0" w:color="auto"/>
                                                          </w:divBdr>
                                                          <w:divsChild>
                                                            <w:div w:id="18212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18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077148">
          <w:marLeft w:val="0"/>
          <w:marRight w:val="0"/>
          <w:marTop w:val="0"/>
          <w:marBottom w:val="0"/>
          <w:divBdr>
            <w:top w:val="none" w:sz="0" w:space="0" w:color="auto"/>
            <w:left w:val="none" w:sz="0" w:space="0" w:color="auto"/>
            <w:bottom w:val="none" w:sz="0" w:space="0" w:color="auto"/>
            <w:right w:val="none" w:sz="0" w:space="0" w:color="auto"/>
          </w:divBdr>
          <w:divsChild>
            <w:div w:id="141696074">
              <w:marLeft w:val="0"/>
              <w:marRight w:val="0"/>
              <w:marTop w:val="0"/>
              <w:marBottom w:val="0"/>
              <w:divBdr>
                <w:top w:val="none" w:sz="0" w:space="0" w:color="auto"/>
                <w:left w:val="none" w:sz="0" w:space="0" w:color="auto"/>
                <w:bottom w:val="none" w:sz="0" w:space="0" w:color="auto"/>
                <w:right w:val="none" w:sz="0" w:space="0" w:color="auto"/>
              </w:divBdr>
              <w:divsChild>
                <w:div w:id="777868778">
                  <w:marLeft w:val="0"/>
                  <w:marRight w:val="0"/>
                  <w:marTop w:val="0"/>
                  <w:marBottom w:val="0"/>
                  <w:divBdr>
                    <w:top w:val="none" w:sz="0" w:space="0" w:color="auto"/>
                    <w:left w:val="none" w:sz="0" w:space="0" w:color="auto"/>
                    <w:bottom w:val="none" w:sz="0" w:space="0" w:color="auto"/>
                    <w:right w:val="none" w:sz="0" w:space="0" w:color="auto"/>
                  </w:divBdr>
                  <w:divsChild>
                    <w:div w:id="1117062796">
                      <w:marLeft w:val="0"/>
                      <w:marRight w:val="0"/>
                      <w:marTop w:val="0"/>
                      <w:marBottom w:val="0"/>
                      <w:divBdr>
                        <w:top w:val="none" w:sz="0" w:space="0" w:color="auto"/>
                        <w:left w:val="none" w:sz="0" w:space="0" w:color="auto"/>
                        <w:bottom w:val="none" w:sz="0" w:space="0" w:color="auto"/>
                        <w:right w:val="none" w:sz="0" w:space="0" w:color="auto"/>
                      </w:divBdr>
                      <w:divsChild>
                        <w:div w:id="1628463543">
                          <w:marLeft w:val="0"/>
                          <w:marRight w:val="0"/>
                          <w:marTop w:val="0"/>
                          <w:marBottom w:val="0"/>
                          <w:divBdr>
                            <w:top w:val="none" w:sz="0" w:space="0" w:color="auto"/>
                            <w:left w:val="none" w:sz="0" w:space="0" w:color="auto"/>
                            <w:bottom w:val="none" w:sz="0" w:space="0" w:color="auto"/>
                            <w:right w:val="none" w:sz="0" w:space="0" w:color="auto"/>
                          </w:divBdr>
                          <w:divsChild>
                            <w:div w:id="1199390276">
                              <w:marLeft w:val="0"/>
                              <w:marRight w:val="0"/>
                              <w:marTop w:val="0"/>
                              <w:marBottom w:val="0"/>
                              <w:divBdr>
                                <w:top w:val="none" w:sz="0" w:space="0" w:color="auto"/>
                                <w:left w:val="none" w:sz="0" w:space="0" w:color="auto"/>
                                <w:bottom w:val="none" w:sz="0" w:space="0" w:color="auto"/>
                                <w:right w:val="none" w:sz="0" w:space="0" w:color="auto"/>
                              </w:divBdr>
                              <w:divsChild>
                                <w:div w:id="1397165426">
                                  <w:marLeft w:val="0"/>
                                  <w:marRight w:val="0"/>
                                  <w:marTop w:val="0"/>
                                  <w:marBottom w:val="0"/>
                                  <w:divBdr>
                                    <w:top w:val="none" w:sz="0" w:space="0" w:color="auto"/>
                                    <w:left w:val="none" w:sz="0" w:space="0" w:color="auto"/>
                                    <w:bottom w:val="none" w:sz="0" w:space="0" w:color="auto"/>
                                    <w:right w:val="none" w:sz="0" w:space="0" w:color="auto"/>
                                  </w:divBdr>
                                  <w:divsChild>
                                    <w:div w:id="245462513">
                                      <w:marLeft w:val="0"/>
                                      <w:marRight w:val="0"/>
                                      <w:marTop w:val="0"/>
                                      <w:marBottom w:val="0"/>
                                      <w:divBdr>
                                        <w:top w:val="none" w:sz="0" w:space="0" w:color="auto"/>
                                        <w:left w:val="none" w:sz="0" w:space="0" w:color="auto"/>
                                        <w:bottom w:val="none" w:sz="0" w:space="0" w:color="auto"/>
                                        <w:right w:val="none" w:sz="0" w:space="0" w:color="auto"/>
                                      </w:divBdr>
                                      <w:divsChild>
                                        <w:div w:id="1540047346">
                                          <w:marLeft w:val="0"/>
                                          <w:marRight w:val="0"/>
                                          <w:marTop w:val="0"/>
                                          <w:marBottom w:val="0"/>
                                          <w:divBdr>
                                            <w:top w:val="none" w:sz="0" w:space="0" w:color="auto"/>
                                            <w:left w:val="none" w:sz="0" w:space="0" w:color="auto"/>
                                            <w:bottom w:val="none" w:sz="0" w:space="0" w:color="auto"/>
                                            <w:right w:val="none" w:sz="0" w:space="0" w:color="auto"/>
                                          </w:divBdr>
                                          <w:divsChild>
                                            <w:div w:id="729690658">
                                              <w:marLeft w:val="0"/>
                                              <w:marRight w:val="0"/>
                                              <w:marTop w:val="0"/>
                                              <w:marBottom w:val="0"/>
                                              <w:divBdr>
                                                <w:top w:val="none" w:sz="0" w:space="0" w:color="auto"/>
                                                <w:left w:val="none" w:sz="0" w:space="0" w:color="auto"/>
                                                <w:bottom w:val="none" w:sz="0" w:space="0" w:color="auto"/>
                                                <w:right w:val="none" w:sz="0" w:space="0" w:color="auto"/>
                                              </w:divBdr>
                                              <w:divsChild>
                                                <w:div w:id="745079919">
                                                  <w:marLeft w:val="0"/>
                                                  <w:marRight w:val="0"/>
                                                  <w:marTop w:val="0"/>
                                                  <w:marBottom w:val="0"/>
                                                  <w:divBdr>
                                                    <w:top w:val="none" w:sz="0" w:space="0" w:color="auto"/>
                                                    <w:left w:val="none" w:sz="0" w:space="0" w:color="auto"/>
                                                    <w:bottom w:val="none" w:sz="0" w:space="0" w:color="auto"/>
                                                    <w:right w:val="none" w:sz="0" w:space="0" w:color="auto"/>
                                                  </w:divBdr>
                                                  <w:divsChild>
                                                    <w:div w:id="1269311515">
                                                      <w:marLeft w:val="0"/>
                                                      <w:marRight w:val="0"/>
                                                      <w:marTop w:val="0"/>
                                                      <w:marBottom w:val="0"/>
                                                      <w:divBdr>
                                                        <w:top w:val="none" w:sz="0" w:space="0" w:color="auto"/>
                                                        <w:left w:val="none" w:sz="0" w:space="0" w:color="auto"/>
                                                        <w:bottom w:val="none" w:sz="0" w:space="0" w:color="auto"/>
                                                        <w:right w:val="none" w:sz="0" w:space="0" w:color="auto"/>
                                                      </w:divBdr>
                                                      <w:divsChild>
                                                        <w:div w:id="2074429974">
                                                          <w:marLeft w:val="0"/>
                                                          <w:marRight w:val="0"/>
                                                          <w:marTop w:val="0"/>
                                                          <w:marBottom w:val="0"/>
                                                          <w:divBdr>
                                                            <w:top w:val="none" w:sz="0" w:space="0" w:color="auto"/>
                                                            <w:left w:val="none" w:sz="0" w:space="0" w:color="auto"/>
                                                            <w:bottom w:val="none" w:sz="0" w:space="0" w:color="auto"/>
                                                            <w:right w:val="none" w:sz="0" w:space="0" w:color="auto"/>
                                                          </w:divBdr>
                                                          <w:divsChild>
                                                            <w:div w:id="21257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318831">
          <w:marLeft w:val="0"/>
          <w:marRight w:val="0"/>
          <w:marTop w:val="0"/>
          <w:marBottom w:val="0"/>
          <w:divBdr>
            <w:top w:val="none" w:sz="0" w:space="0" w:color="auto"/>
            <w:left w:val="none" w:sz="0" w:space="0" w:color="auto"/>
            <w:bottom w:val="none" w:sz="0" w:space="0" w:color="auto"/>
            <w:right w:val="none" w:sz="0" w:space="0" w:color="auto"/>
          </w:divBdr>
          <w:divsChild>
            <w:div w:id="1064908570">
              <w:marLeft w:val="0"/>
              <w:marRight w:val="0"/>
              <w:marTop w:val="0"/>
              <w:marBottom w:val="0"/>
              <w:divBdr>
                <w:top w:val="none" w:sz="0" w:space="0" w:color="auto"/>
                <w:left w:val="none" w:sz="0" w:space="0" w:color="auto"/>
                <w:bottom w:val="none" w:sz="0" w:space="0" w:color="auto"/>
                <w:right w:val="none" w:sz="0" w:space="0" w:color="auto"/>
              </w:divBdr>
              <w:divsChild>
                <w:div w:id="408115178">
                  <w:marLeft w:val="0"/>
                  <w:marRight w:val="0"/>
                  <w:marTop w:val="0"/>
                  <w:marBottom w:val="0"/>
                  <w:divBdr>
                    <w:top w:val="none" w:sz="0" w:space="0" w:color="auto"/>
                    <w:left w:val="none" w:sz="0" w:space="0" w:color="auto"/>
                    <w:bottom w:val="none" w:sz="0" w:space="0" w:color="auto"/>
                    <w:right w:val="none" w:sz="0" w:space="0" w:color="auto"/>
                  </w:divBdr>
                  <w:divsChild>
                    <w:div w:id="1157187092">
                      <w:marLeft w:val="0"/>
                      <w:marRight w:val="0"/>
                      <w:marTop w:val="0"/>
                      <w:marBottom w:val="0"/>
                      <w:divBdr>
                        <w:top w:val="none" w:sz="0" w:space="0" w:color="auto"/>
                        <w:left w:val="none" w:sz="0" w:space="0" w:color="auto"/>
                        <w:bottom w:val="none" w:sz="0" w:space="0" w:color="auto"/>
                        <w:right w:val="none" w:sz="0" w:space="0" w:color="auto"/>
                      </w:divBdr>
                      <w:divsChild>
                        <w:div w:id="1804688542">
                          <w:marLeft w:val="0"/>
                          <w:marRight w:val="0"/>
                          <w:marTop w:val="0"/>
                          <w:marBottom w:val="0"/>
                          <w:divBdr>
                            <w:top w:val="none" w:sz="0" w:space="0" w:color="auto"/>
                            <w:left w:val="none" w:sz="0" w:space="0" w:color="auto"/>
                            <w:bottom w:val="none" w:sz="0" w:space="0" w:color="auto"/>
                            <w:right w:val="none" w:sz="0" w:space="0" w:color="auto"/>
                          </w:divBdr>
                          <w:divsChild>
                            <w:div w:id="238760529">
                              <w:marLeft w:val="0"/>
                              <w:marRight w:val="0"/>
                              <w:marTop w:val="0"/>
                              <w:marBottom w:val="0"/>
                              <w:divBdr>
                                <w:top w:val="none" w:sz="0" w:space="0" w:color="auto"/>
                                <w:left w:val="none" w:sz="0" w:space="0" w:color="auto"/>
                                <w:bottom w:val="none" w:sz="0" w:space="0" w:color="auto"/>
                                <w:right w:val="none" w:sz="0" w:space="0" w:color="auto"/>
                              </w:divBdr>
                              <w:divsChild>
                                <w:div w:id="1418744581">
                                  <w:marLeft w:val="0"/>
                                  <w:marRight w:val="0"/>
                                  <w:marTop w:val="0"/>
                                  <w:marBottom w:val="0"/>
                                  <w:divBdr>
                                    <w:top w:val="none" w:sz="0" w:space="0" w:color="auto"/>
                                    <w:left w:val="none" w:sz="0" w:space="0" w:color="auto"/>
                                    <w:bottom w:val="none" w:sz="0" w:space="0" w:color="auto"/>
                                    <w:right w:val="none" w:sz="0" w:space="0" w:color="auto"/>
                                  </w:divBdr>
                                  <w:divsChild>
                                    <w:div w:id="1362515596">
                                      <w:marLeft w:val="0"/>
                                      <w:marRight w:val="0"/>
                                      <w:marTop w:val="0"/>
                                      <w:marBottom w:val="0"/>
                                      <w:divBdr>
                                        <w:top w:val="none" w:sz="0" w:space="0" w:color="auto"/>
                                        <w:left w:val="none" w:sz="0" w:space="0" w:color="auto"/>
                                        <w:bottom w:val="none" w:sz="0" w:space="0" w:color="auto"/>
                                        <w:right w:val="none" w:sz="0" w:space="0" w:color="auto"/>
                                      </w:divBdr>
                                      <w:divsChild>
                                        <w:div w:id="1083525998">
                                          <w:marLeft w:val="0"/>
                                          <w:marRight w:val="0"/>
                                          <w:marTop w:val="0"/>
                                          <w:marBottom w:val="0"/>
                                          <w:divBdr>
                                            <w:top w:val="none" w:sz="0" w:space="0" w:color="auto"/>
                                            <w:left w:val="none" w:sz="0" w:space="0" w:color="auto"/>
                                            <w:bottom w:val="none" w:sz="0" w:space="0" w:color="auto"/>
                                            <w:right w:val="none" w:sz="0" w:space="0" w:color="auto"/>
                                          </w:divBdr>
                                          <w:divsChild>
                                            <w:div w:id="479927156">
                                              <w:marLeft w:val="0"/>
                                              <w:marRight w:val="0"/>
                                              <w:marTop w:val="0"/>
                                              <w:marBottom w:val="0"/>
                                              <w:divBdr>
                                                <w:top w:val="none" w:sz="0" w:space="0" w:color="auto"/>
                                                <w:left w:val="none" w:sz="0" w:space="0" w:color="auto"/>
                                                <w:bottom w:val="none" w:sz="0" w:space="0" w:color="auto"/>
                                                <w:right w:val="none" w:sz="0" w:space="0" w:color="auto"/>
                                              </w:divBdr>
                                              <w:divsChild>
                                                <w:div w:id="1731658629">
                                                  <w:marLeft w:val="0"/>
                                                  <w:marRight w:val="0"/>
                                                  <w:marTop w:val="0"/>
                                                  <w:marBottom w:val="0"/>
                                                  <w:divBdr>
                                                    <w:top w:val="none" w:sz="0" w:space="0" w:color="auto"/>
                                                    <w:left w:val="none" w:sz="0" w:space="0" w:color="auto"/>
                                                    <w:bottom w:val="none" w:sz="0" w:space="0" w:color="auto"/>
                                                    <w:right w:val="none" w:sz="0" w:space="0" w:color="auto"/>
                                                  </w:divBdr>
                                                  <w:divsChild>
                                                    <w:div w:id="1731687418">
                                                      <w:marLeft w:val="0"/>
                                                      <w:marRight w:val="0"/>
                                                      <w:marTop w:val="0"/>
                                                      <w:marBottom w:val="0"/>
                                                      <w:divBdr>
                                                        <w:top w:val="none" w:sz="0" w:space="0" w:color="auto"/>
                                                        <w:left w:val="none" w:sz="0" w:space="0" w:color="auto"/>
                                                        <w:bottom w:val="none" w:sz="0" w:space="0" w:color="auto"/>
                                                        <w:right w:val="none" w:sz="0" w:space="0" w:color="auto"/>
                                                      </w:divBdr>
                                                      <w:divsChild>
                                                        <w:div w:id="1617297410">
                                                          <w:marLeft w:val="0"/>
                                                          <w:marRight w:val="0"/>
                                                          <w:marTop w:val="0"/>
                                                          <w:marBottom w:val="0"/>
                                                          <w:divBdr>
                                                            <w:top w:val="none" w:sz="0" w:space="0" w:color="auto"/>
                                                            <w:left w:val="none" w:sz="0" w:space="0" w:color="auto"/>
                                                            <w:bottom w:val="none" w:sz="0" w:space="0" w:color="auto"/>
                                                            <w:right w:val="none" w:sz="0" w:space="0" w:color="auto"/>
                                                          </w:divBdr>
                                                          <w:divsChild>
                                                            <w:div w:id="4206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576986">
          <w:marLeft w:val="0"/>
          <w:marRight w:val="0"/>
          <w:marTop w:val="0"/>
          <w:marBottom w:val="0"/>
          <w:divBdr>
            <w:top w:val="none" w:sz="0" w:space="0" w:color="auto"/>
            <w:left w:val="none" w:sz="0" w:space="0" w:color="auto"/>
            <w:bottom w:val="none" w:sz="0" w:space="0" w:color="auto"/>
            <w:right w:val="none" w:sz="0" w:space="0" w:color="auto"/>
          </w:divBdr>
          <w:divsChild>
            <w:div w:id="933434365">
              <w:marLeft w:val="0"/>
              <w:marRight w:val="0"/>
              <w:marTop w:val="0"/>
              <w:marBottom w:val="0"/>
              <w:divBdr>
                <w:top w:val="none" w:sz="0" w:space="0" w:color="auto"/>
                <w:left w:val="none" w:sz="0" w:space="0" w:color="auto"/>
                <w:bottom w:val="none" w:sz="0" w:space="0" w:color="auto"/>
                <w:right w:val="none" w:sz="0" w:space="0" w:color="auto"/>
              </w:divBdr>
              <w:divsChild>
                <w:div w:id="845944221">
                  <w:marLeft w:val="0"/>
                  <w:marRight w:val="0"/>
                  <w:marTop w:val="0"/>
                  <w:marBottom w:val="0"/>
                  <w:divBdr>
                    <w:top w:val="none" w:sz="0" w:space="0" w:color="auto"/>
                    <w:left w:val="none" w:sz="0" w:space="0" w:color="auto"/>
                    <w:bottom w:val="none" w:sz="0" w:space="0" w:color="auto"/>
                    <w:right w:val="none" w:sz="0" w:space="0" w:color="auto"/>
                  </w:divBdr>
                  <w:divsChild>
                    <w:div w:id="1452742615">
                      <w:marLeft w:val="0"/>
                      <w:marRight w:val="0"/>
                      <w:marTop w:val="0"/>
                      <w:marBottom w:val="0"/>
                      <w:divBdr>
                        <w:top w:val="none" w:sz="0" w:space="0" w:color="auto"/>
                        <w:left w:val="none" w:sz="0" w:space="0" w:color="auto"/>
                        <w:bottom w:val="none" w:sz="0" w:space="0" w:color="auto"/>
                        <w:right w:val="none" w:sz="0" w:space="0" w:color="auto"/>
                      </w:divBdr>
                      <w:divsChild>
                        <w:div w:id="680592410">
                          <w:marLeft w:val="0"/>
                          <w:marRight w:val="0"/>
                          <w:marTop w:val="0"/>
                          <w:marBottom w:val="0"/>
                          <w:divBdr>
                            <w:top w:val="none" w:sz="0" w:space="0" w:color="auto"/>
                            <w:left w:val="none" w:sz="0" w:space="0" w:color="auto"/>
                            <w:bottom w:val="none" w:sz="0" w:space="0" w:color="auto"/>
                            <w:right w:val="none" w:sz="0" w:space="0" w:color="auto"/>
                          </w:divBdr>
                          <w:divsChild>
                            <w:div w:id="851802195">
                              <w:marLeft w:val="0"/>
                              <w:marRight w:val="0"/>
                              <w:marTop w:val="0"/>
                              <w:marBottom w:val="0"/>
                              <w:divBdr>
                                <w:top w:val="none" w:sz="0" w:space="0" w:color="auto"/>
                                <w:left w:val="none" w:sz="0" w:space="0" w:color="auto"/>
                                <w:bottom w:val="none" w:sz="0" w:space="0" w:color="auto"/>
                                <w:right w:val="none" w:sz="0" w:space="0" w:color="auto"/>
                              </w:divBdr>
                              <w:divsChild>
                                <w:div w:id="1773088969">
                                  <w:marLeft w:val="0"/>
                                  <w:marRight w:val="0"/>
                                  <w:marTop w:val="0"/>
                                  <w:marBottom w:val="0"/>
                                  <w:divBdr>
                                    <w:top w:val="none" w:sz="0" w:space="0" w:color="auto"/>
                                    <w:left w:val="none" w:sz="0" w:space="0" w:color="auto"/>
                                    <w:bottom w:val="none" w:sz="0" w:space="0" w:color="auto"/>
                                    <w:right w:val="none" w:sz="0" w:space="0" w:color="auto"/>
                                  </w:divBdr>
                                  <w:divsChild>
                                    <w:div w:id="1651980211">
                                      <w:marLeft w:val="0"/>
                                      <w:marRight w:val="0"/>
                                      <w:marTop w:val="0"/>
                                      <w:marBottom w:val="0"/>
                                      <w:divBdr>
                                        <w:top w:val="none" w:sz="0" w:space="0" w:color="auto"/>
                                        <w:left w:val="none" w:sz="0" w:space="0" w:color="auto"/>
                                        <w:bottom w:val="none" w:sz="0" w:space="0" w:color="auto"/>
                                        <w:right w:val="none" w:sz="0" w:space="0" w:color="auto"/>
                                      </w:divBdr>
                                      <w:divsChild>
                                        <w:div w:id="1618640394">
                                          <w:marLeft w:val="0"/>
                                          <w:marRight w:val="0"/>
                                          <w:marTop w:val="0"/>
                                          <w:marBottom w:val="0"/>
                                          <w:divBdr>
                                            <w:top w:val="none" w:sz="0" w:space="0" w:color="auto"/>
                                            <w:left w:val="none" w:sz="0" w:space="0" w:color="auto"/>
                                            <w:bottom w:val="none" w:sz="0" w:space="0" w:color="auto"/>
                                            <w:right w:val="none" w:sz="0" w:space="0" w:color="auto"/>
                                          </w:divBdr>
                                          <w:divsChild>
                                            <w:div w:id="2127776515">
                                              <w:marLeft w:val="0"/>
                                              <w:marRight w:val="0"/>
                                              <w:marTop w:val="0"/>
                                              <w:marBottom w:val="0"/>
                                              <w:divBdr>
                                                <w:top w:val="none" w:sz="0" w:space="0" w:color="auto"/>
                                                <w:left w:val="none" w:sz="0" w:space="0" w:color="auto"/>
                                                <w:bottom w:val="none" w:sz="0" w:space="0" w:color="auto"/>
                                                <w:right w:val="none" w:sz="0" w:space="0" w:color="auto"/>
                                              </w:divBdr>
                                              <w:divsChild>
                                                <w:div w:id="488525723">
                                                  <w:marLeft w:val="0"/>
                                                  <w:marRight w:val="0"/>
                                                  <w:marTop w:val="0"/>
                                                  <w:marBottom w:val="0"/>
                                                  <w:divBdr>
                                                    <w:top w:val="none" w:sz="0" w:space="0" w:color="auto"/>
                                                    <w:left w:val="none" w:sz="0" w:space="0" w:color="auto"/>
                                                    <w:bottom w:val="none" w:sz="0" w:space="0" w:color="auto"/>
                                                    <w:right w:val="none" w:sz="0" w:space="0" w:color="auto"/>
                                                  </w:divBdr>
                                                  <w:divsChild>
                                                    <w:div w:id="1513451198">
                                                      <w:marLeft w:val="0"/>
                                                      <w:marRight w:val="0"/>
                                                      <w:marTop w:val="0"/>
                                                      <w:marBottom w:val="0"/>
                                                      <w:divBdr>
                                                        <w:top w:val="none" w:sz="0" w:space="0" w:color="auto"/>
                                                        <w:left w:val="none" w:sz="0" w:space="0" w:color="auto"/>
                                                        <w:bottom w:val="none" w:sz="0" w:space="0" w:color="auto"/>
                                                        <w:right w:val="none" w:sz="0" w:space="0" w:color="auto"/>
                                                      </w:divBdr>
                                                      <w:divsChild>
                                                        <w:div w:id="7580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40812">
          <w:marLeft w:val="0"/>
          <w:marRight w:val="0"/>
          <w:marTop w:val="0"/>
          <w:marBottom w:val="0"/>
          <w:divBdr>
            <w:top w:val="none" w:sz="0" w:space="0" w:color="auto"/>
            <w:left w:val="none" w:sz="0" w:space="0" w:color="auto"/>
            <w:bottom w:val="none" w:sz="0" w:space="0" w:color="auto"/>
            <w:right w:val="none" w:sz="0" w:space="0" w:color="auto"/>
          </w:divBdr>
          <w:divsChild>
            <w:div w:id="1064135503">
              <w:marLeft w:val="0"/>
              <w:marRight w:val="0"/>
              <w:marTop w:val="0"/>
              <w:marBottom w:val="0"/>
              <w:divBdr>
                <w:top w:val="none" w:sz="0" w:space="0" w:color="auto"/>
                <w:left w:val="none" w:sz="0" w:space="0" w:color="auto"/>
                <w:bottom w:val="none" w:sz="0" w:space="0" w:color="auto"/>
                <w:right w:val="none" w:sz="0" w:space="0" w:color="auto"/>
              </w:divBdr>
              <w:divsChild>
                <w:div w:id="884950262">
                  <w:marLeft w:val="0"/>
                  <w:marRight w:val="0"/>
                  <w:marTop w:val="0"/>
                  <w:marBottom w:val="0"/>
                  <w:divBdr>
                    <w:top w:val="none" w:sz="0" w:space="0" w:color="auto"/>
                    <w:left w:val="none" w:sz="0" w:space="0" w:color="auto"/>
                    <w:bottom w:val="none" w:sz="0" w:space="0" w:color="auto"/>
                    <w:right w:val="none" w:sz="0" w:space="0" w:color="auto"/>
                  </w:divBdr>
                  <w:divsChild>
                    <w:div w:id="1804688865">
                      <w:marLeft w:val="0"/>
                      <w:marRight w:val="0"/>
                      <w:marTop w:val="0"/>
                      <w:marBottom w:val="0"/>
                      <w:divBdr>
                        <w:top w:val="none" w:sz="0" w:space="0" w:color="auto"/>
                        <w:left w:val="none" w:sz="0" w:space="0" w:color="auto"/>
                        <w:bottom w:val="none" w:sz="0" w:space="0" w:color="auto"/>
                        <w:right w:val="none" w:sz="0" w:space="0" w:color="auto"/>
                      </w:divBdr>
                      <w:divsChild>
                        <w:div w:id="1752774602">
                          <w:marLeft w:val="0"/>
                          <w:marRight w:val="0"/>
                          <w:marTop w:val="0"/>
                          <w:marBottom w:val="0"/>
                          <w:divBdr>
                            <w:top w:val="none" w:sz="0" w:space="0" w:color="auto"/>
                            <w:left w:val="none" w:sz="0" w:space="0" w:color="auto"/>
                            <w:bottom w:val="none" w:sz="0" w:space="0" w:color="auto"/>
                            <w:right w:val="none" w:sz="0" w:space="0" w:color="auto"/>
                          </w:divBdr>
                          <w:divsChild>
                            <w:div w:id="2139831329">
                              <w:marLeft w:val="0"/>
                              <w:marRight w:val="0"/>
                              <w:marTop w:val="0"/>
                              <w:marBottom w:val="0"/>
                              <w:divBdr>
                                <w:top w:val="none" w:sz="0" w:space="0" w:color="auto"/>
                                <w:left w:val="none" w:sz="0" w:space="0" w:color="auto"/>
                                <w:bottom w:val="none" w:sz="0" w:space="0" w:color="auto"/>
                                <w:right w:val="none" w:sz="0" w:space="0" w:color="auto"/>
                              </w:divBdr>
                              <w:divsChild>
                                <w:div w:id="2061903788">
                                  <w:marLeft w:val="0"/>
                                  <w:marRight w:val="0"/>
                                  <w:marTop w:val="0"/>
                                  <w:marBottom w:val="0"/>
                                  <w:divBdr>
                                    <w:top w:val="none" w:sz="0" w:space="0" w:color="auto"/>
                                    <w:left w:val="none" w:sz="0" w:space="0" w:color="auto"/>
                                    <w:bottom w:val="none" w:sz="0" w:space="0" w:color="auto"/>
                                    <w:right w:val="none" w:sz="0" w:space="0" w:color="auto"/>
                                  </w:divBdr>
                                  <w:divsChild>
                                    <w:div w:id="1403602291">
                                      <w:marLeft w:val="0"/>
                                      <w:marRight w:val="0"/>
                                      <w:marTop w:val="0"/>
                                      <w:marBottom w:val="0"/>
                                      <w:divBdr>
                                        <w:top w:val="none" w:sz="0" w:space="0" w:color="auto"/>
                                        <w:left w:val="none" w:sz="0" w:space="0" w:color="auto"/>
                                        <w:bottom w:val="none" w:sz="0" w:space="0" w:color="auto"/>
                                        <w:right w:val="none" w:sz="0" w:space="0" w:color="auto"/>
                                      </w:divBdr>
                                      <w:divsChild>
                                        <w:div w:id="1200817751">
                                          <w:marLeft w:val="0"/>
                                          <w:marRight w:val="0"/>
                                          <w:marTop w:val="0"/>
                                          <w:marBottom w:val="0"/>
                                          <w:divBdr>
                                            <w:top w:val="none" w:sz="0" w:space="0" w:color="auto"/>
                                            <w:left w:val="none" w:sz="0" w:space="0" w:color="auto"/>
                                            <w:bottom w:val="none" w:sz="0" w:space="0" w:color="auto"/>
                                            <w:right w:val="none" w:sz="0" w:space="0" w:color="auto"/>
                                          </w:divBdr>
                                          <w:divsChild>
                                            <w:div w:id="102655492">
                                              <w:marLeft w:val="0"/>
                                              <w:marRight w:val="0"/>
                                              <w:marTop w:val="0"/>
                                              <w:marBottom w:val="0"/>
                                              <w:divBdr>
                                                <w:top w:val="none" w:sz="0" w:space="0" w:color="auto"/>
                                                <w:left w:val="none" w:sz="0" w:space="0" w:color="auto"/>
                                                <w:bottom w:val="none" w:sz="0" w:space="0" w:color="auto"/>
                                                <w:right w:val="none" w:sz="0" w:space="0" w:color="auto"/>
                                              </w:divBdr>
                                              <w:divsChild>
                                                <w:div w:id="747073377">
                                                  <w:marLeft w:val="0"/>
                                                  <w:marRight w:val="0"/>
                                                  <w:marTop w:val="0"/>
                                                  <w:marBottom w:val="0"/>
                                                  <w:divBdr>
                                                    <w:top w:val="none" w:sz="0" w:space="0" w:color="auto"/>
                                                    <w:left w:val="none" w:sz="0" w:space="0" w:color="auto"/>
                                                    <w:bottom w:val="none" w:sz="0" w:space="0" w:color="auto"/>
                                                    <w:right w:val="none" w:sz="0" w:space="0" w:color="auto"/>
                                                  </w:divBdr>
                                                  <w:divsChild>
                                                    <w:div w:id="2089181519">
                                                      <w:marLeft w:val="0"/>
                                                      <w:marRight w:val="0"/>
                                                      <w:marTop w:val="0"/>
                                                      <w:marBottom w:val="0"/>
                                                      <w:divBdr>
                                                        <w:top w:val="none" w:sz="0" w:space="0" w:color="auto"/>
                                                        <w:left w:val="none" w:sz="0" w:space="0" w:color="auto"/>
                                                        <w:bottom w:val="none" w:sz="0" w:space="0" w:color="auto"/>
                                                        <w:right w:val="none" w:sz="0" w:space="0" w:color="auto"/>
                                                      </w:divBdr>
                                                      <w:divsChild>
                                                        <w:div w:id="1874728177">
                                                          <w:marLeft w:val="0"/>
                                                          <w:marRight w:val="0"/>
                                                          <w:marTop w:val="0"/>
                                                          <w:marBottom w:val="0"/>
                                                          <w:divBdr>
                                                            <w:top w:val="none" w:sz="0" w:space="0" w:color="auto"/>
                                                            <w:left w:val="none" w:sz="0" w:space="0" w:color="auto"/>
                                                            <w:bottom w:val="none" w:sz="0" w:space="0" w:color="auto"/>
                                                            <w:right w:val="none" w:sz="0" w:space="0" w:color="auto"/>
                                                          </w:divBdr>
                                                          <w:divsChild>
                                                            <w:div w:id="11461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5837307">
          <w:marLeft w:val="0"/>
          <w:marRight w:val="0"/>
          <w:marTop w:val="0"/>
          <w:marBottom w:val="0"/>
          <w:divBdr>
            <w:top w:val="none" w:sz="0" w:space="0" w:color="auto"/>
            <w:left w:val="none" w:sz="0" w:space="0" w:color="auto"/>
            <w:bottom w:val="none" w:sz="0" w:space="0" w:color="auto"/>
            <w:right w:val="none" w:sz="0" w:space="0" w:color="auto"/>
          </w:divBdr>
          <w:divsChild>
            <w:div w:id="546845025">
              <w:marLeft w:val="0"/>
              <w:marRight w:val="0"/>
              <w:marTop w:val="0"/>
              <w:marBottom w:val="0"/>
              <w:divBdr>
                <w:top w:val="none" w:sz="0" w:space="0" w:color="auto"/>
                <w:left w:val="none" w:sz="0" w:space="0" w:color="auto"/>
                <w:bottom w:val="none" w:sz="0" w:space="0" w:color="auto"/>
                <w:right w:val="none" w:sz="0" w:space="0" w:color="auto"/>
              </w:divBdr>
              <w:divsChild>
                <w:div w:id="1990554903">
                  <w:marLeft w:val="0"/>
                  <w:marRight w:val="0"/>
                  <w:marTop w:val="0"/>
                  <w:marBottom w:val="0"/>
                  <w:divBdr>
                    <w:top w:val="none" w:sz="0" w:space="0" w:color="auto"/>
                    <w:left w:val="none" w:sz="0" w:space="0" w:color="auto"/>
                    <w:bottom w:val="none" w:sz="0" w:space="0" w:color="auto"/>
                    <w:right w:val="none" w:sz="0" w:space="0" w:color="auto"/>
                  </w:divBdr>
                  <w:divsChild>
                    <w:div w:id="1585719055">
                      <w:marLeft w:val="0"/>
                      <w:marRight w:val="0"/>
                      <w:marTop w:val="0"/>
                      <w:marBottom w:val="0"/>
                      <w:divBdr>
                        <w:top w:val="none" w:sz="0" w:space="0" w:color="auto"/>
                        <w:left w:val="none" w:sz="0" w:space="0" w:color="auto"/>
                        <w:bottom w:val="none" w:sz="0" w:space="0" w:color="auto"/>
                        <w:right w:val="none" w:sz="0" w:space="0" w:color="auto"/>
                      </w:divBdr>
                      <w:divsChild>
                        <w:div w:id="289677373">
                          <w:marLeft w:val="0"/>
                          <w:marRight w:val="0"/>
                          <w:marTop w:val="0"/>
                          <w:marBottom w:val="0"/>
                          <w:divBdr>
                            <w:top w:val="none" w:sz="0" w:space="0" w:color="auto"/>
                            <w:left w:val="none" w:sz="0" w:space="0" w:color="auto"/>
                            <w:bottom w:val="none" w:sz="0" w:space="0" w:color="auto"/>
                            <w:right w:val="none" w:sz="0" w:space="0" w:color="auto"/>
                          </w:divBdr>
                          <w:divsChild>
                            <w:div w:id="756512850">
                              <w:marLeft w:val="0"/>
                              <w:marRight w:val="0"/>
                              <w:marTop w:val="0"/>
                              <w:marBottom w:val="0"/>
                              <w:divBdr>
                                <w:top w:val="none" w:sz="0" w:space="0" w:color="auto"/>
                                <w:left w:val="none" w:sz="0" w:space="0" w:color="auto"/>
                                <w:bottom w:val="none" w:sz="0" w:space="0" w:color="auto"/>
                                <w:right w:val="none" w:sz="0" w:space="0" w:color="auto"/>
                              </w:divBdr>
                              <w:divsChild>
                                <w:div w:id="516773892">
                                  <w:marLeft w:val="0"/>
                                  <w:marRight w:val="0"/>
                                  <w:marTop w:val="0"/>
                                  <w:marBottom w:val="0"/>
                                  <w:divBdr>
                                    <w:top w:val="none" w:sz="0" w:space="0" w:color="auto"/>
                                    <w:left w:val="none" w:sz="0" w:space="0" w:color="auto"/>
                                    <w:bottom w:val="none" w:sz="0" w:space="0" w:color="auto"/>
                                    <w:right w:val="none" w:sz="0" w:space="0" w:color="auto"/>
                                  </w:divBdr>
                                  <w:divsChild>
                                    <w:div w:id="897282874">
                                      <w:marLeft w:val="0"/>
                                      <w:marRight w:val="0"/>
                                      <w:marTop w:val="0"/>
                                      <w:marBottom w:val="0"/>
                                      <w:divBdr>
                                        <w:top w:val="none" w:sz="0" w:space="0" w:color="auto"/>
                                        <w:left w:val="none" w:sz="0" w:space="0" w:color="auto"/>
                                        <w:bottom w:val="none" w:sz="0" w:space="0" w:color="auto"/>
                                        <w:right w:val="none" w:sz="0" w:space="0" w:color="auto"/>
                                      </w:divBdr>
                                      <w:divsChild>
                                        <w:div w:id="140008232">
                                          <w:marLeft w:val="0"/>
                                          <w:marRight w:val="0"/>
                                          <w:marTop w:val="0"/>
                                          <w:marBottom w:val="0"/>
                                          <w:divBdr>
                                            <w:top w:val="none" w:sz="0" w:space="0" w:color="auto"/>
                                            <w:left w:val="none" w:sz="0" w:space="0" w:color="auto"/>
                                            <w:bottom w:val="none" w:sz="0" w:space="0" w:color="auto"/>
                                            <w:right w:val="none" w:sz="0" w:space="0" w:color="auto"/>
                                          </w:divBdr>
                                          <w:divsChild>
                                            <w:div w:id="519509033">
                                              <w:marLeft w:val="0"/>
                                              <w:marRight w:val="0"/>
                                              <w:marTop w:val="0"/>
                                              <w:marBottom w:val="0"/>
                                              <w:divBdr>
                                                <w:top w:val="none" w:sz="0" w:space="0" w:color="auto"/>
                                                <w:left w:val="none" w:sz="0" w:space="0" w:color="auto"/>
                                                <w:bottom w:val="none" w:sz="0" w:space="0" w:color="auto"/>
                                                <w:right w:val="none" w:sz="0" w:space="0" w:color="auto"/>
                                              </w:divBdr>
                                              <w:divsChild>
                                                <w:div w:id="1616709747">
                                                  <w:marLeft w:val="0"/>
                                                  <w:marRight w:val="0"/>
                                                  <w:marTop w:val="0"/>
                                                  <w:marBottom w:val="0"/>
                                                  <w:divBdr>
                                                    <w:top w:val="none" w:sz="0" w:space="0" w:color="auto"/>
                                                    <w:left w:val="none" w:sz="0" w:space="0" w:color="auto"/>
                                                    <w:bottom w:val="none" w:sz="0" w:space="0" w:color="auto"/>
                                                    <w:right w:val="none" w:sz="0" w:space="0" w:color="auto"/>
                                                  </w:divBdr>
                                                  <w:divsChild>
                                                    <w:div w:id="1817524447">
                                                      <w:marLeft w:val="0"/>
                                                      <w:marRight w:val="0"/>
                                                      <w:marTop w:val="0"/>
                                                      <w:marBottom w:val="0"/>
                                                      <w:divBdr>
                                                        <w:top w:val="none" w:sz="0" w:space="0" w:color="auto"/>
                                                        <w:left w:val="none" w:sz="0" w:space="0" w:color="auto"/>
                                                        <w:bottom w:val="none" w:sz="0" w:space="0" w:color="auto"/>
                                                        <w:right w:val="none" w:sz="0" w:space="0" w:color="auto"/>
                                                      </w:divBdr>
                                                      <w:divsChild>
                                                        <w:div w:id="194541666">
                                                          <w:marLeft w:val="0"/>
                                                          <w:marRight w:val="0"/>
                                                          <w:marTop w:val="0"/>
                                                          <w:marBottom w:val="0"/>
                                                          <w:divBdr>
                                                            <w:top w:val="none" w:sz="0" w:space="0" w:color="auto"/>
                                                            <w:left w:val="none" w:sz="0" w:space="0" w:color="auto"/>
                                                            <w:bottom w:val="none" w:sz="0" w:space="0" w:color="auto"/>
                                                            <w:right w:val="none" w:sz="0" w:space="0" w:color="auto"/>
                                                          </w:divBdr>
                                                          <w:divsChild>
                                                            <w:div w:id="3210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236944">
          <w:marLeft w:val="0"/>
          <w:marRight w:val="0"/>
          <w:marTop w:val="0"/>
          <w:marBottom w:val="0"/>
          <w:divBdr>
            <w:top w:val="none" w:sz="0" w:space="0" w:color="auto"/>
            <w:left w:val="none" w:sz="0" w:space="0" w:color="auto"/>
            <w:bottom w:val="none" w:sz="0" w:space="0" w:color="auto"/>
            <w:right w:val="none" w:sz="0" w:space="0" w:color="auto"/>
          </w:divBdr>
          <w:divsChild>
            <w:div w:id="901135947">
              <w:marLeft w:val="0"/>
              <w:marRight w:val="0"/>
              <w:marTop w:val="0"/>
              <w:marBottom w:val="0"/>
              <w:divBdr>
                <w:top w:val="none" w:sz="0" w:space="0" w:color="auto"/>
                <w:left w:val="none" w:sz="0" w:space="0" w:color="auto"/>
                <w:bottom w:val="none" w:sz="0" w:space="0" w:color="auto"/>
                <w:right w:val="none" w:sz="0" w:space="0" w:color="auto"/>
              </w:divBdr>
              <w:divsChild>
                <w:div w:id="1348870895">
                  <w:marLeft w:val="0"/>
                  <w:marRight w:val="0"/>
                  <w:marTop w:val="0"/>
                  <w:marBottom w:val="0"/>
                  <w:divBdr>
                    <w:top w:val="none" w:sz="0" w:space="0" w:color="auto"/>
                    <w:left w:val="none" w:sz="0" w:space="0" w:color="auto"/>
                    <w:bottom w:val="none" w:sz="0" w:space="0" w:color="auto"/>
                    <w:right w:val="none" w:sz="0" w:space="0" w:color="auto"/>
                  </w:divBdr>
                  <w:divsChild>
                    <w:div w:id="2033531943">
                      <w:marLeft w:val="0"/>
                      <w:marRight w:val="0"/>
                      <w:marTop w:val="0"/>
                      <w:marBottom w:val="0"/>
                      <w:divBdr>
                        <w:top w:val="none" w:sz="0" w:space="0" w:color="auto"/>
                        <w:left w:val="none" w:sz="0" w:space="0" w:color="auto"/>
                        <w:bottom w:val="none" w:sz="0" w:space="0" w:color="auto"/>
                        <w:right w:val="none" w:sz="0" w:space="0" w:color="auto"/>
                      </w:divBdr>
                      <w:divsChild>
                        <w:div w:id="822742831">
                          <w:marLeft w:val="0"/>
                          <w:marRight w:val="0"/>
                          <w:marTop w:val="0"/>
                          <w:marBottom w:val="0"/>
                          <w:divBdr>
                            <w:top w:val="none" w:sz="0" w:space="0" w:color="auto"/>
                            <w:left w:val="none" w:sz="0" w:space="0" w:color="auto"/>
                            <w:bottom w:val="none" w:sz="0" w:space="0" w:color="auto"/>
                            <w:right w:val="none" w:sz="0" w:space="0" w:color="auto"/>
                          </w:divBdr>
                          <w:divsChild>
                            <w:div w:id="1392384076">
                              <w:marLeft w:val="0"/>
                              <w:marRight w:val="0"/>
                              <w:marTop w:val="0"/>
                              <w:marBottom w:val="0"/>
                              <w:divBdr>
                                <w:top w:val="none" w:sz="0" w:space="0" w:color="auto"/>
                                <w:left w:val="none" w:sz="0" w:space="0" w:color="auto"/>
                                <w:bottom w:val="none" w:sz="0" w:space="0" w:color="auto"/>
                                <w:right w:val="none" w:sz="0" w:space="0" w:color="auto"/>
                              </w:divBdr>
                              <w:divsChild>
                                <w:div w:id="977034652">
                                  <w:marLeft w:val="0"/>
                                  <w:marRight w:val="0"/>
                                  <w:marTop w:val="0"/>
                                  <w:marBottom w:val="0"/>
                                  <w:divBdr>
                                    <w:top w:val="none" w:sz="0" w:space="0" w:color="auto"/>
                                    <w:left w:val="none" w:sz="0" w:space="0" w:color="auto"/>
                                    <w:bottom w:val="none" w:sz="0" w:space="0" w:color="auto"/>
                                    <w:right w:val="none" w:sz="0" w:space="0" w:color="auto"/>
                                  </w:divBdr>
                                  <w:divsChild>
                                    <w:div w:id="1665861070">
                                      <w:marLeft w:val="0"/>
                                      <w:marRight w:val="0"/>
                                      <w:marTop w:val="0"/>
                                      <w:marBottom w:val="0"/>
                                      <w:divBdr>
                                        <w:top w:val="none" w:sz="0" w:space="0" w:color="auto"/>
                                        <w:left w:val="none" w:sz="0" w:space="0" w:color="auto"/>
                                        <w:bottom w:val="none" w:sz="0" w:space="0" w:color="auto"/>
                                        <w:right w:val="none" w:sz="0" w:space="0" w:color="auto"/>
                                      </w:divBdr>
                                      <w:divsChild>
                                        <w:div w:id="882906052">
                                          <w:marLeft w:val="0"/>
                                          <w:marRight w:val="0"/>
                                          <w:marTop w:val="0"/>
                                          <w:marBottom w:val="0"/>
                                          <w:divBdr>
                                            <w:top w:val="none" w:sz="0" w:space="0" w:color="auto"/>
                                            <w:left w:val="none" w:sz="0" w:space="0" w:color="auto"/>
                                            <w:bottom w:val="none" w:sz="0" w:space="0" w:color="auto"/>
                                            <w:right w:val="none" w:sz="0" w:space="0" w:color="auto"/>
                                          </w:divBdr>
                                          <w:divsChild>
                                            <w:div w:id="929850573">
                                              <w:marLeft w:val="0"/>
                                              <w:marRight w:val="0"/>
                                              <w:marTop w:val="0"/>
                                              <w:marBottom w:val="0"/>
                                              <w:divBdr>
                                                <w:top w:val="none" w:sz="0" w:space="0" w:color="auto"/>
                                                <w:left w:val="none" w:sz="0" w:space="0" w:color="auto"/>
                                                <w:bottom w:val="none" w:sz="0" w:space="0" w:color="auto"/>
                                                <w:right w:val="none" w:sz="0" w:space="0" w:color="auto"/>
                                              </w:divBdr>
                                              <w:divsChild>
                                                <w:div w:id="626619305">
                                                  <w:marLeft w:val="0"/>
                                                  <w:marRight w:val="0"/>
                                                  <w:marTop w:val="0"/>
                                                  <w:marBottom w:val="0"/>
                                                  <w:divBdr>
                                                    <w:top w:val="none" w:sz="0" w:space="0" w:color="auto"/>
                                                    <w:left w:val="none" w:sz="0" w:space="0" w:color="auto"/>
                                                    <w:bottom w:val="none" w:sz="0" w:space="0" w:color="auto"/>
                                                    <w:right w:val="none" w:sz="0" w:space="0" w:color="auto"/>
                                                  </w:divBdr>
                                                  <w:divsChild>
                                                    <w:div w:id="1593464228">
                                                      <w:marLeft w:val="0"/>
                                                      <w:marRight w:val="0"/>
                                                      <w:marTop w:val="0"/>
                                                      <w:marBottom w:val="0"/>
                                                      <w:divBdr>
                                                        <w:top w:val="none" w:sz="0" w:space="0" w:color="auto"/>
                                                        <w:left w:val="none" w:sz="0" w:space="0" w:color="auto"/>
                                                        <w:bottom w:val="none" w:sz="0" w:space="0" w:color="auto"/>
                                                        <w:right w:val="none" w:sz="0" w:space="0" w:color="auto"/>
                                                      </w:divBdr>
                                                      <w:divsChild>
                                                        <w:div w:id="20432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397605">
          <w:marLeft w:val="0"/>
          <w:marRight w:val="0"/>
          <w:marTop w:val="0"/>
          <w:marBottom w:val="0"/>
          <w:divBdr>
            <w:top w:val="none" w:sz="0" w:space="0" w:color="auto"/>
            <w:left w:val="none" w:sz="0" w:space="0" w:color="auto"/>
            <w:bottom w:val="none" w:sz="0" w:space="0" w:color="auto"/>
            <w:right w:val="none" w:sz="0" w:space="0" w:color="auto"/>
          </w:divBdr>
          <w:divsChild>
            <w:div w:id="978412300">
              <w:marLeft w:val="0"/>
              <w:marRight w:val="0"/>
              <w:marTop w:val="0"/>
              <w:marBottom w:val="0"/>
              <w:divBdr>
                <w:top w:val="none" w:sz="0" w:space="0" w:color="auto"/>
                <w:left w:val="none" w:sz="0" w:space="0" w:color="auto"/>
                <w:bottom w:val="none" w:sz="0" w:space="0" w:color="auto"/>
                <w:right w:val="none" w:sz="0" w:space="0" w:color="auto"/>
              </w:divBdr>
              <w:divsChild>
                <w:div w:id="144668812">
                  <w:marLeft w:val="0"/>
                  <w:marRight w:val="0"/>
                  <w:marTop w:val="0"/>
                  <w:marBottom w:val="0"/>
                  <w:divBdr>
                    <w:top w:val="none" w:sz="0" w:space="0" w:color="auto"/>
                    <w:left w:val="none" w:sz="0" w:space="0" w:color="auto"/>
                    <w:bottom w:val="none" w:sz="0" w:space="0" w:color="auto"/>
                    <w:right w:val="none" w:sz="0" w:space="0" w:color="auto"/>
                  </w:divBdr>
                  <w:divsChild>
                    <w:div w:id="2048598215">
                      <w:marLeft w:val="0"/>
                      <w:marRight w:val="0"/>
                      <w:marTop w:val="0"/>
                      <w:marBottom w:val="0"/>
                      <w:divBdr>
                        <w:top w:val="none" w:sz="0" w:space="0" w:color="auto"/>
                        <w:left w:val="none" w:sz="0" w:space="0" w:color="auto"/>
                        <w:bottom w:val="none" w:sz="0" w:space="0" w:color="auto"/>
                        <w:right w:val="none" w:sz="0" w:space="0" w:color="auto"/>
                      </w:divBdr>
                      <w:divsChild>
                        <w:div w:id="1511485091">
                          <w:marLeft w:val="0"/>
                          <w:marRight w:val="0"/>
                          <w:marTop w:val="0"/>
                          <w:marBottom w:val="0"/>
                          <w:divBdr>
                            <w:top w:val="none" w:sz="0" w:space="0" w:color="auto"/>
                            <w:left w:val="none" w:sz="0" w:space="0" w:color="auto"/>
                            <w:bottom w:val="none" w:sz="0" w:space="0" w:color="auto"/>
                            <w:right w:val="none" w:sz="0" w:space="0" w:color="auto"/>
                          </w:divBdr>
                          <w:divsChild>
                            <w:div w:id="1452019205">
                              <w:marLeft w:val="0"/>
                              <w:marRight w:val="0"/>
                              <w:marTop w:val="0"/>
                              <w:marBottom w:val="0"/>
                              <w:divBdr>
                                <w:top w:val="none" w:sz="0" w:space="0" w:color="auto"/>
                                <w:left w:val="none" w:sz="0" w:space="0" w:color="auto"/>
                                <w:bottom w:val="none" w:sz="0" w:space="0" w:color="auto"/>
                                <w:right w:val="none" w:sz="0" w:space="0" w:color="auto"/>
                              </w:divBdr>
                              <w:divsChild>
                                <w:div w:id="850527895">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sChild>
                                        <w:div w:id="1221164089">
                                          <w:marLeft w:val="0"/>
                                          <w:marRight w:val="0"/>
                                          <w:marTop w:val="0"/>
                                          <w:marBottom w:val="0"/>
                                          <w:divBdr>
                                            <w:top w:val="none" w:sz="0" w:space="0" w:color="auto"/>
                                            <w:left w:val="none" w:sz="0" w:space="0" w:color="auto"/>
                                            <w:bottom w:val="none" w:sz="0" w:space="0" w:color="auto"/>
                                            <w:right w:val="none" w:sz="0" w:space="0" w:color="auto"/>
                                          </w:divBdr>
                                          <w:divsChild>
                                            <w:div w:id="1220870226">
                                              <w:marLeft w:val="0"/>
                                              <w:marRight w:val="0"/>
                                              <w:marTop w:val="0"/>
                                              <w:marBottom w:val="0"/>
                                              <w:divBdr>
                                                <w:top w:val="none" w:sz="0" w:space="0" w:color="auto"/>
                                                <w:left w:val="none" w:sz="0" w:space="0" w:color="auto"/>
                                                <w:bottom w:val="none" w:sz="0" w:space="0" w:color="auto"/>
                                                <w:right w:val="none" w:sz="0" w:space="0" w:color="auto"/>
                                              </w:divBdr>
                                              <w:divsChild>
                                                <w:div w:id="181893747">
                                                  <w:marLeft w:val="0"/>
                                                  <w:marRight w:val="0"/>
                                                  <w:marTop w:val="0"/>
                                                  <w:marBottom w:val="0"/>
                                                  <w:divBdr>
                                                    <w:top w:val="none" w:sz="0" w:space="0" w:color="auto"/>
                                                    <w:left w:val="none" w:sz="0" w:space="0" w:color="auto"/>
                                                    <w:bottom w:val="none" w:sz="0" w:space="0" w:color="auto"/>
                                                    <w:right w:val="none" w:sz="0" w:space="0" w:color="auto"/>
                                                  </w:divBdr>
                                                  <w:divsChild>
                                                    <w:div w:id="791437529">
                                                      <w:marLeft w:val="0"/>
                                                      <w:marRight w:val="0"/>
                                                      <w:marTop w:val="0"/>
                                                      <w:marBottom w:val="0"/>
                                                      <w:divBdr>
                                                        <w:top w:val="none" w:sz="0" w:space="0" w:color="auto"/>
                                                        <w:left w:val="none" w:sz="0" w:space="0" w:color="auto"/>
                                                        <w:bottom w:val="none" w:sz="0" w:space="0" w:color="auto"/>
                                                        <w:right w:val="none" w:sz="0" w:space="0" w:color="auto"/>
                                                      </w:divBdr>
                                                      <w:divsChild>
                                                        <w:div w:id="480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475846">
          <w:marLeft w:val="0"/>
          <w:marRight w:val="0"/>
          <w:marTop w:val="0"/>
          <w:marBottom w:val="0"/>
          <w:divBdr>
            <w:top w:val="none" w:sz="0" w:space="0" w:color="auto"/>
            <w:left w:val="none" w:sz="0" w:space="0" w:color="auto"/>
            <w:bottom w:val="none" w:sz="0" w:space="0" w:color="auto"/>
            <w:right w:val="none" w:sz="0" w:space="0" w:color="auto"/>
          </w:divBdr>
          <w:divsChild>
            <w:div w:id="1243491674">
              <w:marLeft w:val="0"/>
              <w:marRight w:val="0"/>
              <w:marTop w:val="0"/>
              <w:marBottom w:val="0"/>
              <w:divBdr>
                <w:top w:val="none" w:sz="0" w:space="0" w:color="auto"/>
                <w:left w:val="none" w:sz="0" w:space="0" w:color="auto"/>
                <w:bottom w:val="none" w:sz="0" w:space="0" w:color="auto"/>
                <w:right w:val="none" w:sz="0" w:space="0" w:color="auto"/>
              </w:divBdr>
              <w:divsChild>
                <w:div w:id="669988192">
                  <w:marLeft w:val="0"/>
                  <w:marRight w:val="0"/>
                  <w:marTop w:val="0"/>
                  <w:marBottom w:val="0"/>
                  <w:divBdr>
                    <w:top w:val="none" w:sz="0" w:space="0" w:color="auto"/>
                    <w:left w:val="none" w:sz="0" w:space="0" w:color="auto"/>
                    <w:bottom w:val="none" w:sz="0" w:space="0" w:color="auto"/>
                    <w:right w:val="none" w:sz="0" w:space="0" w:color="auto"/>
                  </w:divBdr>
                  <w:divsChild>
                    <w:div w:id="1597860622">
                      <w:marLeft w:val="0"/>
                      <w:marRight w:val="0"/>
                      <w:marTop w:val="0"/>
                      <w:marBottom w:val="0"/>
                      <w:divBdr>
                        <w:top w:val="none" w:sz="0" w:space="0" w:color="auto"/>
                        <w:left w:val="none" w:sz="0" w:space="0" w:color="auto"/>
                        <w:bottom w:val="none" w:sz="0" w:space="0" w:color="auto"/>
                        <w:right w:val="none" w:sz="0" w:space="0" w:color="auto"/>
                      </w:divBdr>
                      <w:divsChild>
                        <w:div w:id="2131972197">
                          <w:marLeft w:val="0"/>
                          <w:marRight w:val="0"/>
                          <w:marTop w:val="0"/>
                          <w:marBottom w:val="0"/>
                          <w:divBdr>
                            <w:top w:val="none" w:sz="0" w:space="0" w:color="auto"/>
                            <w:left w:val="none" w:sz="0" w:space="0" w:color="auto"/>
                            <w:bottom w:val="none" w:sz="0" w:space="0" w:color="auto"/>
                            <w:right w:val="none" w:sz="0" w:space="0" w:color="auto"/>
                          </w:divBdr>
                          <w:divsChild>
                            <w:div w:id="606158095">
                              <w:marLeft w:val="0"/>
                              <w:marRight w:val="0"/>
                              <w:marTop w:val="0"/>
                              <w:marBottom w:val="0"/>
                              <w:divBdr>
                                <w:top w:val="none" w:sz="0" w:space="0" w:color="auto"/>
                                <w:left w:val="none" w:sz="0" w:space="0" w:color="auto"/>
                                <w:bottom w:val="none" w:sz="0" w:space="0" w:color="auto"/>
                                <w:right w:val="none" w:sz="0" w:space="0" w:color="auto"/>
                              </w:divBdr>
                              <w:divsChild>
                                <w:div w:id="555623074">
                                  <w:marLeft w:val="0"/>
                                  <w:marRight w:val="0"/>
                                  <w:marTop w:val="0"/>
                                  <w:marBottom w:val="0"/>
                                  <w:divBdr>
                                    <w:top w:val="none" w:sz="0" w:space="0" w:color="auto"/>
                                    <w:left w:val="none" w:sz="0" w:space="0" w:color="auto"/>
                                    <w:bottom w:val="none" w:sz="0" w:space="0" w:color="auto"/>
                                    <w:right w:val="none" w:sz="0" w:space="0" w:color="auto"/>
                                  </w:divBdr>
                                  <w:divsChild>
                                    <w:div w:id="1430615219">
                                      <w:marLeft w:val="0"/>
                                      <w:marRight w:val="0"/>
                                      <w:marTop w:val="0"/>
                                      <w:marBottom w:val="0"/>
                                      <w:divBdr>
                                        <w:top w:val="none" w:sz="0" w:space="0" w:color="auto"/>
                                        <w:left w:val="none" w:sz="0" w:space="0" w:color="auto"/>
                                        <w:bottom w:val="none" w:sz="0" w:space="0" w:color="auto"/>
                                        <w:right w:val="none" w:sz="0" w:space="0" w:color="auto"/>
                                      </w:divBdr>
                                      <w:divsChild>
                                        <w:div w:id="1509903047">
                                          <w:marLeft w:val="0"/>
                                          <w:marRight w:val="0"/>
                                          <w:marTop w:val="0"/>
                                          <w:marBottom w:val="0"/>
                                          <w:divBdr>
                                            <w:top w:val="none" w:sz="0" w:space="0" w:color="auto"/>
                                            <w:left w:val="none" w:sz="0" w:space="0" w:color="auto"/>
                                            <w:bottom w:val="none" w:sz="0" w:space="0" w:color="auto"/>
                                            <w:right w:val="none" w:sz="0" w:space="0" w:color="auto"/>
                                          </w:divBdr>
                                          <w:divsChild>
                                            <w:div w:id="1545826224">
                                              <w:marLeft w:val="0"/>
                                              <w:marRight w:val="0"/>
                                              <w:marTop w:val="0"/>
                                              <w:marBottom w:val="0"/>
                                              <w:divBdr>
                                                <w:top w:val="none" w:sz="0" w:space="0" w:color="auto"/>
                                                <w:left w:val="none" w:sz="0" w:space="0" w:color="auto"/>
                                                <w:bottom w:val="none" w:sz="0" w:space="0" w:color="auto"/>
                                                <w:right w:val="none" w:sz="0" w:space="0" w:color="auto"/>
                                              </w:divBdr>
                                              <w:divsChild>
                                                <w:div w:id="448669294">
                                                  <w:marLeft w:val="0"/>
                                                  <w:marRight w:val="0"/>
                                                  <w:marTop w:val="0"/>
                                                  <w:marBottom w:val="0"/>
                                                  <w:divBdr>
                                                    <w:top w:val="none" w:sz="0" w:space="0" w:color="auto"/>
                                                    <w:left w:val="none" w:sz="0" w:space="0" w:color="auto"/>
                                                    <w:bottom w:val="none" w:sz="0" w:space="0" w:color="auto"/>
                                                    <w:right w:val="none" w:sz="0" w:space="0" w:color="auto"/>
                                                  </w:divBdr>
                                                  <w:divsChild>
                                                    <w:div w:id="1866821854">
                                                      <w:marLeft w:val="0"/>
                                                      <w:marRight w:val="0"/>
                                                      <w:marTop w:val="0"/>
                                                      <w:marBottom w:val="0"/>
                                                      <w:divBdr>
                                                        <w:top w:val="none" w:sz="0" w:space="0" w:color="auto"/>
                                                        <w:left w:val="none" w:sz="0" w:space="0" w:color="auto"/>
                                                        <w:bottom w:val="none" w:sz="0" w:space="0" w:color="auto"/>
                                                        <w:right w:val="none" w:sz="0" w:space="0" w:color="auto"/>
                                                      </w:divBdr>
                                                      <w:divsChild>
                                                        <w:div w:id="253318690">
                                                          <w:marLeft w:val="0"/>
                                                          <w:marRight w:val="0"/>
                                                          <w:marTop w:val="0"/>
                                                          <w:marBottom w:val="0"/>
                                                          <w:divBdr>
                                                            <w:top w:val="none" w:sz="0" w:space="0" w:color="auto"/>
                                                            <w:left w:val="none" w:sz="0" w:space="0" w:color="auto"/>
                                                            <w:bottom w:val="none" w:sz="0" w:space="0" w:color="auto"/>
                                                            <w:right w:val="none" w:sz="0" w:space="0" w:color="auto"/>
                                                          </w:divBdr>
                                                          <w:divsChild>
                                                            <w:div w:id="16768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600582">
          <w:marLeft w:val="0"/>
          <w:marRight w:val="0"/>
          <w:marTop w:val="0"/>
          <w:marBottom w:val="0"/>
          <w:divBdr>
            <w:top w:val="none" w:sz="0" w:space="0" w:color="auto"/>
            <w:left w:val="none" w:sz="0" w:space="0" w:color="auto"/>
            <w:bottom w:val="none" w:sz="0" w:space="0" w:color="auto"/>
            <w:right w:val="none" w:sz="0" w:space="0" w:color="auto"/>
          </w:divBdr>
          <w:divsChild>
            <w:div w:id="1861699542">
              <w:marLeft w:val="0"/>
              <w:marRight w:val="0"/>
              <w:marTop w:val="0"/>
              <w:marBottom w:val="0"/>
              <w:divBdr>
                <w:top w:val="none" w:sz="0" w:space="0" w:color="auto"/>
                <w:left w:val="none" w:sz="0" w:space="0" w:color="auto"/>
                <w:bottom w:val="none" w:sz="0" w:space="0" w:color="auto"/>
                <w:right w:val="none" w:sz="0" w:space="0" w:color="auto"/>
              </w:divBdr>
              <w:divsChild>
                <w:div w:id="2019195061">
                  <w:marLeft w:val="0"/>
                  <w:marRight w:val="0"/>
                  <w:marTop w:val="0"/>
                  <w:marBottom w:val="0"/>
                  <w:divBdr>
                    <w:top w:val="none" w:sz="0" w:space="0" w:color="auto"/>
                    <w:left w:val="none" w:sz="0" w:space="0" w:color="auto"/>
                    <w:bottom w:val="none" w:sz="0" w:space="0" w:color="auto"/>
                    <w:right w:val="none" w:sz="0" w:space="0" w:color="auto"/>
                  </w:divBdr>
                  <w:divsChild>
                    <w:div w:id="2025742970">
                      <w:marLeft w:val="0"/>
                      <w:marRight w:val="0"/>
                      <w:marTop w:val="0"/>
                      <w:marBottom w:val="0"/>
                      <w:divBdr>
                        <w:top w:val="none" w:sz="0" w:space="0" w:color="auto"/>
                        <w:left w:val="none" w:sz="0" w:space="0" w:color="auto"/>
                        <w:bottom w:val="none" w:sz="0" w:space="0" w:color="auto"/>
                        <w:right w:val="none" w:sz="0" w:space="0" w:color="auto"/>
                      </w:divBdr>
                      <w:divsChild>
                        <w:div w:id="1915124521">
                          <w:marLeft w:val="0"/>
                          <w:marRight w:val="0"/>
                          <w:marTop w:val="0"/>
                          <w:marBottom w:val="0"/>
                          <w:divBdr>
                            <w:top w:val="none" w:sz="0" w:space="0" w:color="auto"/>
                            <w:left w:val="none" w:sz="0" w:space="0" w:color="auto"/>
                            <w:bottom w:val="none" w:sz="0" w:space="0" w:color="auto"/>
                            <w:right w:val="none" w:sz="0" w:space="0" w:color="auto"/>
                          </w:divBdr>
                          <w:divsChild>
                            <w:div w:id="1619754790">
                              <w:marLeft w:val="0"/>
                              <w:marRight w:val="0"/>
                              <w:marTop w:val="0"/>
                              <w:marBottom w:val="0"/>
                              <w:divBdr>
                                <w:top w:val="none" w:sz="0" w:space="0" w:color="auto"/>
                                <w:left w:val="none" w:sz="0" w:space="0" w:color="auto"/>
                                <w:bottom w:val="none" w:sz="0" w:space="0" w:color="auto"/>
                                <w:right w:val="none" w:sz="0" w:space="0" w:color="auto"/>
                              </w:divBdr>
                              <w:divsChild>
                                <w:div w:id="1067144584">
                                  <w:marLeft w:val="0"/>
                                  <w:marRight w:val="0"/>
                                  <w:marTop w:val="0"/>
                                  <w:marBottom w:val="0"/>
                                  <w:divBdr>
                                    <w:top w:val="none" w:sz="0" w:space="0" w:color="auto"/>
                                    <w:left w:val="none" w:sz="0" w:space="0" w:color="auto"/>
                                    <w:bottom w:val="none" w:sz="0" w:space="0" w:color="auto"/>
                                    <w:right w:val="none" w:sz="0" w:space="0" w:color="auto"/>
                                  </w:divBdr>
                                  <w:divsChild>
                                    <w:div w:id="909121122">
                                      <w:marLeft w:val="0"/>
                                      <w:marRight w:val="0"/>
                                      <w:marTop w:val="0"/>
                                      <w:marBottom w:val="0"/>
                                      <w:divBdr>
                                        <w:top w:val="none" w:sz="0" w:space="0" w:color="auto"/>
                                        <w:left w:val="none" w:sz="0" w:space="0" w:color="auto"/>
                                        <w:bottom w:val="none" w:sz="0" w:space="0" w:color="auto"/>
                                        <w:right w:val="none" w:sz="0" w:space="0" w:color="auto"/>
                                      </w:divBdr>
                                      <w:divsChild>
                                        <w:div w:id="536897708">
                                          <w:marLeft w:val="0"/>
                                          <w:marRight w:val="0"/>
                                          <w:marTop w:val="0"/>
                                          <w:marBottom w:val="0"/>
                                          <w:divBdr>
                                            <w:top w:val="none" w:sz="0" w:space="0" w:color="auto"/>
                                            <w:left w:val="none" w:sz="0" w:space="0" w:color="auto"/>
                                            <w:bottom w:val="none" w:sz="0" w:space="0" w:color="auto"/>
                                            <w:right w:val="none" w:sz="0" w:space="0" w:color="auto"/>
                                          </w:divBdr>
                                          <w:divsChild>
                                            <w:div w:id="741832389">
                                              <w:marLeft w:val="0"/>
                                              <w:marRight w:val="0"/>
                                              <w:marTop w:val="0"/>
                                              <w:marBottom w:val="0"/>
                                              <w:divBdr>
                                                <w:top w:val="none" w:sz="0" w:space="0" w:color="auto"/>
                                                <w:left w:val="none" w:sz="0" w:space="0" w:color="auto"/>
                                                <w:bottom w:val="none" w:sz="0" w:space="0" w:color="auto"/>
                                                <w:right w:val="none" w:sz="0" w:space="0" w:color="auto"/>
                                              </w:divBdr>
                                              <w:divsChild>
                                                <w:div w:id="257251866">
                                                  <w:marLeft w:val="0"/>
                                                  <w:marRight w:val="0"/>
                                                  <w:marTop w:val="0"/>
                                                  <w:marBottom w:val="0"/>
                                                  <w:divBdr>
                                                    <w:top w:val="none" w:sz="0" w:space="0" w:color="auto"/>
                                                    <w:left w:val="none" w:sz="0" w:space="0" w:color="auto"/>
                                                    <w:bottom w:val="none" w:sz="0" w:space="0" w:color="auto"/>
                                                    <w:right w:val="none" w:sz="0" w:space="0" w:color="auto"/>
                                                  </w:divBdr>
                                                  <w:divsChild>
                                                    <w:div w:id="957492427">
                                                      <w:marLeft w:val="0"/>
                                                      <w:marRight w:val="0"/>
                                                      <w:marTop w:val="0"/>
                                                      <w:marBottom w:val="0"/>
                                                      <w:divBdr>
                                                        <w:top w:val="none" w:sz="0" w:space="0" w:color="auto"/>
                                                        <w:left w:val="none" w:sz="0" w:space="0" w:color="auto"/>
                                                        <w:bottom w:val="none" w:sz="0" w:space="0" w:color="auto"/>
                                                        <w:right w:val="none" w:sz="0" w:space="0" w:color="auto"/>
                                                      </w:divBdr>
                                                      <w:divsChild>
                                                        <w:div w:id="1988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435808">
          <w:marLeft w:val="0"/>
          <w:marRight w:val="0"/>
          <w:marTop w:val="0"/>
          <w:marBottom w:val="0"/>
          <w:divBdr>
            <w:top w:val="none" w:sz="0" w:space="0" w:color="auto"/>
            <w:left w:val="none" w:sz="0" w:space="0" w:color="auto"/>
            <w:bottom w:val="none" w:sz="0" w:space="0" w:color="auto"/>
            <w:right w:val="none" w:sz="0" w:space="0" w:color="auto"/>
          </w:divBdr>
          <w:divsChild>
            <w:div w:id="1972636445">
              <w:marLeft w:val="0"/>
              <w:marRight w:val="0"/>
              <w:marTop w:val="0"/>
              <w:marBottom w:val="0"/>
              <w:divBdr>
                <w:top w:val="none" w:sz="0" w:space="0" w:color="auto"/>
                <w:left w:val="none" w:sz="0" w:space="0" w:color="auto"/>
                <w:bottom w:val="none" w:sz="0" w:space="0" w:color="auto"/>
                <w:right w:val="none" w:sz="0" w:space="0" w:color="auto"/>
              </w:divBdr>
              <w:divsChild>
                <w:div w:id="1260528415">
                  <w:marLeft w:val="0"/>
                  <w:marRight w:val="0"/>
                  <w:marTop w:val="0"/>
                  <w:marBottom w:val="0"/>
                  <w:divBdr>
                    <w:top w:val="none" w:sz="0" w:space="0" w:color="auto"/>
                    <w:left w:val="none" w:sz="0" w:space="0" w:color="auto"/>
                    <w:bottom w:val="none" w:sz="0" w:space="0" w:color="auto"/>
                    <w:right w:val="none" w:sz="0" w:space="0" w:color="auto"/>
                  </w:divBdr>
                  <w:divsChild>
                    <w:div w:id="403189742">
                      <w:marLeft w:val="0"/>
                      <w:marRight w:val="0"/>
                      <w:marTop w:val="0"/>
                      <w:marBottom w:val="0"/>
                      <w:divBdr>
                        <w:top w:val="none" w:sz="0" w:space="0" w:color="auto"/>
                        <w:left w:val="none" w:sz="0" w:space="0" w:color="auto"/>
                        <w:bottom w:val="none" w:sz="0" w:space="0" w:color="auto"/>
                        <w:right w:val="none" w:sz="0" w:space="0" w:color="auto"/>
                      </w:divBdr>
                      <w:divsChild>
                        <w:div w:id="387581172">
                          <w:marLeft w:val="0"/>
                          <w:marRight w:val="0"/>
                          <w:marTop w:val="0"/>
                          <w:marBottom w:val="0"/>
                          <w:divBdr>
                            <w:top w:val="none" w:sz="0" w:space="0" w:color="auto"/>
                            <w:left w:val="none" w:sz="0" w:space="0" w:color="auto"/>
                            <w:bottom w:val="none" w:sz="0" w:space="0" w:color="auto"/>
                            <w:right w:val="none" w:sz="0" w:space="0" w:color="auto"/>
                          </w:divBdr>
                          <w:divsChild>
                            <w:div w:id="1080297867">
                              <w:marLeft w:val="0"/>
                              <w:marRight w:val="0"/>
                              <w:marTop w:val="0"/>
                              <w:marBottom w:val="0"/>
                              <w:divBdr>
                                <w:top w:val="none" w:sz="0" w:space="0" w:color="auto"/>
                                <w:left w:val="none" w:sz="0" w:space="0" w:color="auto"/>
                                <w:bottom w:val="none" w:sz="0" w:space="0" w:color="auto"/>
                                <w:right w:val="none" w:sz="0" w:space="0" w:color="auto"/>
                              </w:divBdr>
                              <w:divsChild>
                                <w:div w:id="1486311278">
                                  <w:marLeft w:val="0"/>
                                  <w:marRight w:val="0"/>
                                  <w:marTop w:val="0"/>
                                  <w:marBottom w:val="0"/>
                                  <w:divBdr>
                                    <w:top w:val="none" w:sz="0" w:space="0" w:color="auto"/>
                                    <w:left w:val="none" w:sz="0" w:space="0" w:color="auto"/>
                                    <w:bottom w:val="none" w:sz="0" w:space="0" w:color="auto"/>
                                    <w:right w:val="none" w:sz="0" w:space="0" w:color="auto"/>
                                  </w:divBdr>
                                  <w:divsChild>
                                    <w:div w:id="1958023278">
                                      <w:marLeft w:val="0"/>
                                      <w:marRight w:val="0"/>
                                      <w:marTop w:val="0"/>
                                      <w:marBottom w:val="0"/>
                                      <w:divBdr>
                                        <w:top w:val="none" w:sz="0" w:space="0" w:color="auto"/>
                                        <w:left w:val="none" w:sz="0" w:space="0" w:color="auto"/>
                                        <w:bottom w:val="none" w:sz="0" w:space="0" w:color="auto"/>
                                        <w:right w:val="none" w:sz="0" w:space="0" w:color="auto"/>
                                      </w:divBdr>
                                      <w:divsChild>
                                        <w:div w:id="923611279">
                                          <w:marLeft w:val="0"/>
                                          <w:marRight w:val="0"/>
                                          <w:marTop w:val="0"/>
                                          <w:marBottom w:val="0"/>
                                          <w:divBdr>
                                            <w:top w:val="none" w:sz="0" w:space="0" w:color="auto"/>
                                            <w:left w:val="none" w:sz="0" w:space="0" w:color="auto"/>
                                            <w:bottom w:val="none" w:sz="0" w:space="0" w:color="auto"/>
                                            <w:right w:val="none" w:sz="0" w:space="0" w:color="auto"/>
                                          </w:divBdr>
                                          <w:divsChild>
                                            <w:div w:id="162939139">
                                              <w:marLeft w:val="0"/>
                                              <w:marRight w:val="0"/>
                                              <w:marTop w:val="0"/>
                                              <w:marBottom w:val="0"/>
                                              <w:divBdr>
                                                <w:top w:val="none" w:sz="0" w:space="0" w:color="auto"/>
                                                <w:left w:val="none" w:sz="0" w:space="0" w:color="auto"/>
                                                <w:bottom w:val="none" w:sz="0" w:space="0" w:color="auto"/>
                                                <w:right w:val="none" w:sz="0" w:space="0" w:color="auto"/>
                                              </w:divBdr>
                                              <w:divsChild>
                                                <w:div w:id="908004006">
                                                  <w:marLeft w:val="0"/>
                                                  <w:marRight w:val="0"/>
                                                  <w:marTop w:val="0"/>
                                                  <w:marBottom w:val="0"/>
                                                  <w:divBdr>
                                                    <w:top w:val="none" w:sz="0" w:space="0" w:color="auto"/>
                                                    <w:left w:val="none" w:sz="0" w:space="0" w:color="auto"/>
                                                    <w:bottom w:val="none" w:sz="0" w:space="0" w:color="auto"/>
                                                    <w:right w:val="none" w:sz="0" w:space="0" w:color="auto"/>
                                                  </w:divBdr>
                                                  <w:divsChild>
                                                    <w:div w:id="353265813">
                                                      <w:marLeft w:val="0"/>
                                                      <w:marRight w:val="0"/>
                                                      <w:marTop w:val="0"/>
                                                      <w:marBottom w:val="0"/>
                                                      <w:divBdr>
                                                        <w:top w:val="none" w:sz="0" w:space="0" w:color="auto"/>
                                                        <w:left w:val="none" w:sz="0" w:space="0" w:color="auto"/>
                                                        <w:bottom w:val="none" w:sz="0" w:space="0" w:color="auto"/>
                                                        <w:right w:val="none" w:sz="0" w:space="0" w:color="auto"/>
                                                      </w:divBdr>
                                                      <w:divsChild>
                                                        <w:div w:id="951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772250">
          <w:marLeft w:val="0"/>
          <w:marRight w:val="0"/>
          <w:marTop w:val="0"/>
          <w:marBottom w:val="0"/>
          <w:divBdr>
            <w:top w:val="none" w:sz="0" w:space="0" w:color="auto"/>
            <w:left w:val="none" w:sz="0" w:space="0" w:color="auto"/>
            <w:bottom w:val="none" w:sz="0" w:space="0" w:color="auto"/>
            <w:right w:val="none" w:sz="0" w:space="0" w:color="auto"/>
          </w:divBdr>
          <w:divsChild>
            <w:div w:id="50084524">
              <w:marLeft w:val="0"/>
              <w:marRight w:val="0"/>
              <w:marTop w:val="0"/>
              <w:marBottom w:val="0"/>
              <w:divBdr>
                <w:top w:val="none" w:sz="0" w:space="0" w:color="auto"/>
                <w:left w:val="none" w:sz="0" w:space="0" w:color="auto"/>
                <w:bottom w:val="none" w:sz="0" w:space="0" w:color="auto"/>
                <w:right w:val="none" w:sz="0" w:space="0" w:color="auto"/>
              </w:divBdr>
              <w:divsChild>
                <w:div w:id="291178550">
                  <w:marLeft w:val="0"/>
                  <w:marRight w:val="0"/>
                  <w:marTop w:val="0"/>
                  <w:marBottom w:val="0"/>
                  <w:divBdr>
                    <w:top w:val="none" w:sz="0" w:space="0" w:color="auto"/>
                    <w:left w:val="none" w:sz="0" w:space="0" w:color="auto"/>
                    <w:bottom w:val="none" w:sz="0" w:space="0" w:color="auto"/>
                    <w:right w:val="none" w:sz="0" w:space="0" w:color="auto"/>
                  </w:divBdr>
                  <w:divsChild>
                    <w:div w:id="1196044292">
                      <w:marLeft w:val="0"/>
                      <w:marRight w:val="0"/>
                      <w:marTop w:val="0"/>
                      <w:marBottom w:val="0"/>
                      <w:divBdr>
                        <w:top w:val="none" w:sz="0" w:space="0" w:color="auto"/>
                        <w:left w:val="none" w:sz="0" w:space="0" w:color="auto"/>
                        <w:bottom w:val="none" w:sz="0" w:space="0" w:color="auto"/>
                        <w:right w:val="none" w:sz="0" w:space="0" w:color="auto"/>
                      </w:divBdr>
                      <w:divsChild>
                        <w:div w:id="2058510628">
                          <w:marLeft w:val="0"/>
                          <w:marRight w:val="0"/>
                          <w:marTop w:val="0"/>
                          <w:marBottom w:val="0"/>
                          <w:divBdr>
                            <w:top w:val="none" w:sz="0" w:space="0" w:color="auto"/>
                            <w:left w:val="none" w:sz="0" w:space="0" w:color="auto"/>
                            <w:bottom w:val="none" w:sz="0" w:space="0" w:color="auto"/>
                            <w:right w:val="none" w:sz="0" w:space="0" w:color="auto"/>
                          </w:divBdr>
                          <w:divsChild>
                            <w:div w:id="356781851">
                              <w:marLeft w:val="0"/>
                              <w:marRight w:val="0"/>
                              <w:marTop w:val="0"/>
                              <w:marBottom w:val="0"/>
                              <w:divBdr>
                                <w:top w:val="none" w:sz="0" w:space="0" w:color="auto"/>
                                <w:left w:val="none" w:sz="0" w:space="0" w:color="auto"/>
                                <w:bottom w:val="none" w:sz="0" w:space="0" w:color="auto"/>
                                <w:right w:val="none" w:sz="0" w:space="0" w:color="auto"/>
                              </w:divBdr>
                              <w:divsChild>
                                <w:div w:id="1659730549">
                                  <w:marLeft w:val="0"/>
                                  <w:marRight w:val="0"/>
                                  <w:marTop w:val="0"/>
                                  <w:marBottom w:val="0"/>
                                  <w:divBdr>
                                    <w:top w:val="none" w:sz="0" w:space="0" w:color="auto"/>
                                    <w:left w:val="none" w:sz="0" w:space="0" w:color="auto"/>
                                    <w:bottom w:val="none" w:sz="0" w:space="0" w:color="auto"/>
                                    <w:right w:val="none" w:sz="0" w:space="0" w:color="auto"/>
                                  </w:divBdr>
                                  <w:divsChild>
                                    <w:div w:id="1743603880">
                                      <w:marLeft w:val="0"/>
                                      <w:marRight w:val="0"/>
                                      <w:marTop w:val="0"/>
                                      <w:marBottom w:val="0"/>
                                      <w:divBdr>
                                        <w:top w:val="none" w:sz="0" w:space="0" w:color="auto"/>
                                        <w:left w:val="none" w:sz="0" w:space="0" w:color="auto"/>
                                        <w:bottom w:val="none" w:sz="0" w:space="0" w:color="auto"/>
                                        <w:right w:val="none" w:sz="0" w:space="0" w:color="auto"/>
                                      </w:divBdr>
                                      <w:divsChild>
                                        <w:div w:id="1233272812">
                                          <w:marLeft w:val="0"/>
                                          <w:marRight w:val="0"/>
                                          <w:marTop w:val="0"/>
                                          <w:marBottom w:val="0"/>
                                          <w:divBdr>
                                            <w:top w:val="none" w:sz="0" w:space="0" w:color="auto"/>
                                            <w:left w:val="none" w:sz="0" w:space="0" w:color="auto"/>
                                            <w:bottom w:val="none" w:sz="0" w:space="0" w:color="auto"/>
                                            <w:right w:val="none" w:sz="0" w:space="0" w:color="auto"/>
                                          </w:divBdr>
                                          <w:divsChild>
                                            <w:div w:id="252207963">
                                              <w:marLeft w:val="0"/>
                                              <w:marRight w:val="0"/>
                                              <w:marTop w:val="0"/>
                                              <w:marBottom w:val="0"/>
                                              <w:divBdr>
                                                <w:top w:val="none" w:sz="0" w:space="0" w:color="auto"/>
                                                <w:left w:val="none" w:sz="0" w:space="0" w:color="auto"/>
                                                <w:bottom w:val="none" w:sz="0" w:space="0" w:color="auto"/>
                                                <w:right w:val="none" w:sz="0" w:space="0" w:color="auto"/>
                                              </w:divBdr>
                                              <w:divsChild>
                                                <w:div w:id="2132356223">
                                                  <w:marLeft w:val="0"/>
                                                  <w:marRight w:val="0"/>
                                                  <w:marTop w:val="0"/>
                                                  <w:marBottom w:val="0"/>
                                                  <w:divBdr>
                                                    <w:top w:val="none" w:sz="0" w:space="0" w:color="auto"/>
                                                    <w:left w:val="none" w:sz="0" w:space="0" w:color="auto"/>
                                                    <w:bottom w:val="none" w:sz="0" w:space="0" w:color="auto"/>
                                                    <w:right w:val="none" w:sz="0" w:space="0" w:color="auto"/>
                                                  </w:divBdr>
                                                  <w:divsChild>
                                                    <w:div w:id="55932956">
                                                      <w:marLeft w:val="0"/>
                                                      <w:marRight w:val="0"/>
                                                      <w:marTop w:val="0"/>
                                                      <w:marBottom w:val="0"/>
                                                      <w:divBdr>
                                                        <w:top w:val="none" w:sz="0" w:space="0" w:color="auto"/>
                                                        <w:left w:val="none" w:sz="0" w:space="0" w:color="auto"/>
                                                        <w:bottom w:val="none" w:sz="0" w:space="0" w:color="auto"/>
                                                        <w:right w:val="none" w:sz="0" w:space="0" w:color="auto"/>
                                                      </w:divBdr>
                                                      <w:divsChild>
                                                        <w:div w:id="464394672">
                                                          <w:marLeft w:val="0"/>
                                                          <w:marRight w:val="0"/>
                                                          <w:marTop w:val="0"/>
                                                          <w:marBottom w:val="0"/>
                                                          <w:divBdr>
                                                            <w:top w:val="none" w:sz="0" w:space="0" w:color="auto"/>
                                                            <w:left w:val="none" w:sz="0" w:space="0" w:color="auto"/>
                                                            <w:bottom w:val="none" w:sz="0" w:space="0" w:color="auto"/>
                                                            <w:right w:val="none" w:sz="0" w:space="0" w:color="auto"/>
                                                          </w:divBdr>
                                                          <w:divsChild>
                                                            <w:div w:id="15422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965190">
          <w:marLeft w:val="0"/>
          <w:marRight w:val="0"/>
          <w:marTop w:val="0"/>
          <w:marBottom w:val="0"/>
          <w:divBdr>
            <w:top w:val="none" w:sz="0" w:space="0" w:color="auto"/>
            <w:left w:val="none" w:sz="0" w:space="0" w:color="auto"/>
            <w:bottom w:val="none" w:sz="0" w:space="0" w:color="auto"/>
            <w:right w:val="none" w:sz="0" w:space="0" w:color="auto"/>
          </w:divBdr>
          <w:divsChild>
            <w:div w:id="617029063">
              <w:marLeft w:val="0"/>
              <w:marRight w:val="0"/>
              <w:marTop w:val="0"/>
              <w:marBottom w:val="0"/>
              <w:divBdr>
                <w:top w:val="none" w:sz="0" w:space="0" w:color="auto"/>
                <w:left w:val="none" w:sz="0" w:space="0" w:color="auto"/>
                <w:bottom w:val="none" w:sz="0" w:space="0" w:color="auto"/>
                <w:right w:val="none" w:sz="0" w:space="0" w:color="auto"/>
              </w:divBdr>
              <w:divsChild>
                <w:div w:id="1405446633">
                  <w:marLeft w:val="0"/>
                  <w:marRight w:val="0"/>
                  <w:marTop w:val="0"/>
                  <w:marBottom w:val="0"/>
                  <w:divBdr>
                    <w:top w:val="none" w:sz="0" w:space="0" w:color="auto"/>
                    <w:left w:val="none" w:sz="0" w:space="0" w:color="auto"/>
                    <w:bottom w:val="none" w:sz="0" w:space="0" w:color="auto"/>
                    <w:right w:val="none" w:sz="0" w:space="0" w:color="auto"/>
                  </w:divBdr>
                  <w:divsChild>
                    <w:div w:id="719983903">
                      <w:marLeft w:val="0"/>
                      <w:marRight w:val="0"/>
                      <w:marTop w:val="0"/>
                      <w:marBottom w:val="0"/>
                      <w:divBdr>
                        <w:top w:val="none" w:sz="0" w:space="0" w:color="auto"/>
                        <w:left w:val="none" w:sz="0" w:space="0" w:color="auto"/>
                        <w:bottom w:val="none" w:sz="0" w:space="0" w:color="auto"/>
                        <w:right w:val="none" w:sz="0" w:space="0" w:color="auto"/>
                      </w:divBdr>
                      <w:divsChild>
                        <w:div w:id="1952007854">
                          <w:marLeft w:val="0"/>
                          <w:marRight w:val="0"/>
                          <w:marTop w:val="0"/>
                          <w:marBottom w:val="0"/>
                          <w:divBdr>
                            <w:top w:val="none" w:sz="0" w:space="0" w:color="auto"/>
                            <w:left w:val="none" w:sz="0" w:space="0" w:color="auto"/>
                            <w:bottom w:val="none" w:sz="0" w:space="0" w:color="auto"/>
                            <w:right w:val="none" w:sz="0" w:space="0" w:color="auto"/>
                          </w:divBdr>
                          <w:divsChild>
                            <w:div w:id="1989700275">
                              <w:marLeft w:val="0"/>
                              <w:marRight w:val="0"/>
                              <w:marTop w:val="0"/>
                              <w:marBottom w:val="0"/>
                              <w:divBdr>
                                <w:top w:val="none" w:sz="0" w:space="0" w:color="auto"/>
                                <w:left w:val="none" w:sz="0" w:space="0" w:color="auto"/>
                                <w:bottom w:val="none" w:sz="0" w:space="0" w:color="auto"/>
                                <w:right w:val="none" w:sz="0" w:space="0" w:color="auto"/>
                              </w:divBdr>
                              <w:divsChild>
                                <w:div w:id="1460686613">
                                  <w:marLeft w:val="0"/>
                                  <w:marRight w:val="0"/>
                                  <w:marTop w:val="0"/>
                                  <w:marBottom w:val="0"/>
                                  <w:divBdr>
                                    <w:top w:val="none" w:sz="0" w:space="0" w:color="auto"/>
                                    <w:left w:val="none" w:sz="0" w:space="0" w:color="auto"/>
                                    <w:bottom w:val="none" w:sz="0" w:space="0" w:color="auto"/>
                                    <w:right w:val="none" w:sz="0" w:space="0" w:color="auto"/>
                                  </w:divBdr>
                                  <w:divsChild>
                                    <w:div w:id="753749717">
                                      <w:marLeft w:val="0"/>
                                      <w:marRight w:val="0"/>
                                      <w:marTop w:val="0"/>
                                      <w:marBottom w:val="0"/>
                                      <w:divBdr>
                                        <w:top w:val="none" w:sz="0" w:space="0" w:color="auto"/>
                                        <w:left w:val="none" w:sz="0" w:space="0" w:color="auto"/>
                                        <w:bottom w:val="none" w:sz="0" w:space="0" w:color="auto"/>
                                        <w:right w:val="none" w:sz="0" w:space="0" w:color="auto"/>
                                      </w:divBdr>
                                      <w:divsChild>
                                        <w:div w:id="1267738581">
                                          <w:marLeft w:val="0"/>
                                          <w:marRight w:val="0"/>
                                          <w:marTop w:val="0"/>
                                          <w:marBottom w:val="0"/>
                                          <w:divBdr>
                                            <w:top w:val="none" w:sz="0" w:space="0" w:color="auto"/>
                                            <w:left w:val="none" w:sz="0" w:space="0" w:color="auto"/>
                                            <w:bottom w:val="none" w:sz="0" w:space="0" w:color="auto"/>
                                            <w:right w:val="none" w:sz="0" w:space="0" w:color="auto"/>
                                          </w:divBdr>
                                          <w:divsChild>
                                            <w:div w:id="1506432501">
                                              <w:marLeft w:val="0"/>
                                              <w:marRight w:val="0"/>
                                              <w:marTop w:val="0"/>
                                              <w:marBottom w:val="0"/>
                                              <w:divBdr>
                                                <w:top w:val="none" w:sz="0" w:space="0" w:color="auto"/>
                                                <w:left w:val="none" w:sz="0" w:space="0" w:color="auto"/>
                                                <w:bottom w:val="none" w:sz="0" w:space="0" w:color="auto"/>
                                                <w:right w:val="none" w:sz="0" w:space="0" w:color="auto"/>
                                              </w:divBdr>
                                              <w:divsChild>
                                                <w:div w:id="2080051173">
                                                  <w:marLeft w:val="0"/>
                                                  <w:marRight w:val="0"/>
                                                  <w:marTop w:val="0"/>
                                                  <w:marBottom w:val="0"/>
                                                  <w:divBdr>
                                                    <w:top w:val="none" w:sz="0" w:space="0" w:color="auto"/>
                                                    <w:left w:val="none" w:sz="0" w:space="0" w:color="auto"/>
                                                    <w:bottom w:val="none" w:sz="0" w:space="0" w:color="auto"/>
                                                    <w:right w:val="none" w:sz="0" w:space="0" w:color="auto"/>
                                                  </w:divBdr>
                                                  <w:divsChild>
                                                    <w:div w:id="1424958196">
                                                      <w:marLeft w:val="0"/>
                                                      <w:marRight w:val="0"/>
                                                      <w:marTop w:val="0"/>
                                                      <w:marBottom w:val="0"/>
                                                      <w:divBdr>
                                                        <w:top w:val="none" w:sz="0" w:space="0" w:color="auto"/>
                                                        <w:left w:val="none" w:sz="0" w:space="0" w:color="auto"/>
                                                        <w:bottom w:val="none" w:sz="0" w:space="0" w:color="auto"/>
                                                        <w:right w:val="none" w:sz="0" w:space="0" w:color="auto"/>
                                                      </w:divBdr>
                                                      <w:divsChild>
                                                        <w:div w:id="1125780229">
                                                          <w:marLeft w:val="0"/>
                                                          <w:marRight w:val="0"/>
                                                          <w:marTop w:val="0"/>
                                                          <w:marBottom w:val="0"/>
                                                          <w:divBdr>
                                                            <w:top w:val="none" w:sz="0" w:space="0" w:color="auto"/>
                                                            <w:left w:val="none" w:sz="0" w:space="0" w:color="auto"/>
                                                            <w:bottom w:val="none" w:sz="0" w:space="0" w:color="auto"/>
                                                            <w:right w:val="none" w:sz="0" w:space="0" w:color="auto"/>
                                                          </w:divBdr>
                                                          <w:divsChild>
                                                            <w:div w:id="19548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395691">
          <w:marLeft w:val="0"/>
          <w:marRight w:val="0"/>
          <w:marTop w:val="0"/>
          <w:marBottom w:val="0"/>
          <w:divBdr>
            <w:top w:val="none" w:sz="0" w:space="0" w:color="auto"/>
            <w:left w:val="none" w:sz="0" w:space="0" w:color="auto"/>
            <w:bottom w:val="none" w:sz="0" w:space="0" w:color="auto"/>
            <w:right w:val="none" w:sz="0" w:space="0" w:color="auto"/>
          </w:divBdr>
          <w:divsChild>
            <w:div w:id="1567378824">
              <w:marLeft w:val="0"/>
              <w:marRight w:val="0"/>
              <w:marTop w:val="0"/>
              <w:marBottom w:val="0"/>
              <w:divBdr>
                <w:top w:val="none" w:sz="0" w:space="0" w:color="auto"/>
                <w:left w:val="none" w:sz="0" w:space="0" w:color="auto"/>
                <w:bottom w:val="none" w:sz="0" w:space="0" w:color="auto"/>
                <w:right w:val="none" w:sz="0" w:space="0" w:color="auto"/>
              </w:divBdr>
              <w:divsChild>
                <w:div w:id="184633401">
                  <w:marLeft w:val="0"/>
                  <w:marRight w:val="0"/>
                  <w:marTop w:val="0"/>
                  <w:marBottom w:val="0"/>
                  <w:divBdr>
                    <w:top w:val="none" w:sz="0" w:space="0" w:color="auto"/>
                    <w:left w:val="none" w:sz="0" w:space="0" w:color="auto"/>
                    <w:bottom w:val="none" w:sz="0" w:space="0" w:color="auto"/>
                    <w:right w:val="none" w:sz="0" w:space="0" w:color="auto"/>
                  </w:divBdr>
                  <w:divsChild>
                    <w:div w:id="820271481">
                      <w:marLeft w:val="0"/>
                      <w:marRight w:val="0"/>
                      <w:marTop w:val="0"/>
                      <w:marBottom w:val="0"/>
                      <w:divBdr>
                        <w:top w:val="none" w:sz="0" w:space="0" w:color="auto"/>
                        <w:left w:val="none" w:sz="0" w:space="0" w:color="auto"/>
                        <w:bottom w:val="none" w:sz="0" w:space="0" w:color="auto"/>
                        <w:right w:val="none" w:sz="0" w:space="0" w:color="auto"/>
                      </w:divBdr>
                      <w:divsChild>
                        <w:div w:id="1231814871">
                          <w:marLeft w:val="0"/>
                          <w:marRight w:val="0"/>
                          <w:marTop w:val="0"/>
                          <w:marBottom w:val="0"/>
                          <w:divBdr>
                            <w:top w:val="none" w:sz="0" w:space="0" w:color="auto"/>
                            <w:left w:val="none" w:sz="0" w:space="0" w:color="auto"/>
                            <w:bottom w:val="none" w:sz="0" w:space="0" w:color="auto"/>
                            <w:right w:val="none" w:sz="0" w:space="0" w:color="auto"/>
                          </w:divBdr>
                          <w:divsChild>
                            <w:div w:id="1867020415">
                              <w:marLeft w:val="0"/>
                              <w:marRight w:val="0"/>
                              <w:marTop w:val="0"/>
                              <w:marBottom w:val="0"/>
                              <w:divBdr>
                                <w:top w:val="none" w:sz="0" w:space="0" w:color="auto"/>
                                <w:left w:val="none" w:sz="0" w:space="0" w:color="auto"/>
                                <w:bottom w:val="none" w:sz="0" w:space="0" w:color="auto"/>
                                <w:right w:val="none" w:sz="0" w:space="0" w:color="auto"/>
                              </w:divBdr>
                              <w:divsChild>
                                <w:div w:id="1052802743">
                                  <w:marLeft w:val="0"/>
                                  <w:marRight w:val="0"/>
                                  <w:marTop w:val="0"/>
                                  <w:marBottom w:val="0"/>
                                  <w:divBdr>
                                    <w:top w:val="none" w:sz="0" w:space="0" w:color="auto"/>
                                    <w:left w:val="none" w:sz="0" w:space="0" w:color="auto"/>
                                    <w:bottom w:val="none" w:sz="0" w:space="0" w:color="auto"/>
                                    <w:right w:val="none" w:sz="0" w:space="0" w:color="auto"/>
                                  </w:divBdr>
                                  <w:divsChild>
                                    <w:div w:id="496844292">
                                      <w:marLeft w:val="0"/>
                                      <w:marRight w:val="0"/>
                                      <w:marTop w:val="0"/>
                                      <w:marBottom w:val="0"/>
                                      <w:divBdr>
                                        <w:top w:val="none" w:sz="0" w:space="0" w:color="auto"/>
                                        <w:left w:val="none" w:sz="0" w:space="0" w:color="auto"/>
                                        <w:bottom w:val="none" w:sz="0" w:space="0" w:color="auto"/>
                                        <w:right w:val="none" w:sz="0" w:space="0" w:color="auto"/>
                                      </w:divBdr>
                                      <w:divsChild>
                                        <w:div w:id="330185292">
                                          <w:marLeft w:val="0"/>
                                          <w:marRight w:val="0"/>
                                          <w:marTop w:val="0"/>
                                          <w:marBottom w:val="0"/>
                                          <w:divBdr>
                                            <w:top w:val="none" w:sz="0" w:space="0" w:color="auto"/>
                                            <w:left w:val="none" w:sz="0" w:space="0" w:color="auto"/>
                                            <w:bottom w:val="none" w:sz="0" w:space="0" w:color="auto"/>
                                            <w:right w:val="none" w:sz="0" w:space="0" w:color="auto"/>
                                          </w:divBdr>
                                          <w:divsChild>
                                            <w:div w:id="698628687">
                                              <w:marLeft w:val="0"/>
                                              <w:marRight w:val="0"/>
                                              <w:marTop w:val="0"/>
                                              <w:marBottom w:val="0"/>
                                              <w:divBdr>
                                                <w:top w:val="none" w:sz="0" w:space="0" w:color="auto"/>
                                                <w:left w:val="none" w:sz="0" w:space="0" w:color="auto"/>
                                                <w:bottom w:val="none" w:sz="0" w:space="0" w:color="auto"/>
                                                <w:right w:val="none" w:sz="0" w:space="0" w:color="auto"/>
                                              </w:divBdr>
                                              <w:divsChild>
                                                <w:div w:id="113789228">
                                                  <w:marLeft w:val="0"/>
                                                  <w:marRight w:val="0"/>
                                                  <w:marTop w:val="0"/>
                                                  <w:marBottom w:val="0"/>
                                                  <w:divBdr>
                                                    <w:top w:val="none" w:sz="0" w:space="0" w:color="auto"/>
                                                    <w:left w:val="none" w:sz="0" w:space="0" w:color="auto"/>
                                                    <w:bottom w:val="none" w:sz="0" w:space="0" w:color="auto"/>
                                                    <w:right w:val="none" w:sz="0" w:space="0" w:color="auto"/>
                                                  </w:divBdr>
                                                  <w:divsChild>
                                                    <w:div w:id="1875995055">
                                                      <w:marLeft w:val="0"/>
                                                      <w:marRight w:val="0"/>
                                                      <w:marTop w:val="0"/>
                                                      <w:marBottom w:val="0"/>
                                                      <w:divBdr>
                                                        <w:top w:val="none" w:sz="0" w:space="0" w:color="auto"/>
                                                        <w:left w:val="none" w:sz="0" w:space="0" w:color="auto"/>
                                                        <w:bottom w:val="none" w:sz="0" w:space="0" w:color="auto"/>
                                                        <w:right w:val="none" w:sz="0" w:space="0" w:color="auto"/>
                                                      </w:divBdr>
                                                      <w:divsChild>
                                                        <w:div w:id="1983461219">
                                                          <w:marLeft w:val="0"/>
                                                          <w:marRight w:val="0"/>
                                                          <w:marTop w:val="0"/>
                                                          <w:marBottom w:val="0"/>
                                                          <w:divBdr>
                                                            <w:top w:val="none" w:sz="0" w:space="0" w:color="auto"/>
                                                            <w:left w:val="none" w:sz="0" w:space="0" w:color="auto"/>
                                                            <w:bottom w:val="none" w:sz="0" w:space="0" w:color="auto"/>
                                                            <w:right w:val="none" w:sz="0" w:space="0" w:color="auto"/>
                                                          </w:divBdr>
                                                          <w:divsChild>
                                                            <w:div w:id="14266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8302658">
          <w:marLeft w:val="0"/>
          <w:marRight w:val="0"/>
          <w:marTop w:val="0"/>
          <w:marBottom w:val="0"/>
          <w:divBdr>
            <w:top w:val="none" w:sz="0" w:space="0" w:color="auto"/>
            <w:left w:val="none" w:sz="0" w:space="0" w:color="auto"/>
            <w:bottom w:val="none" w:sz="0" w:space="0" w:color="auto"/>
            <w:right w:val="none" w:sz="0" w:space="0" w:color="auto"/>
          </w:divBdr>
          <w:divsChild>
            <w:div w:id="383453050">
              <w:marLeft w:val="0"/>
              <w:marRight w:val="0"/>
              <w:marTop w:val="0"/>
              <w:marBottom w:val="0"/>
              <w:divBdr>
                <w:top w:val="none" w:sz="0" w:space="0" w:color="auto"/>
                <w:left w:val="none" w:sz="0" w:space="0" w:color="auto"/>
                <w:bottom w:val="none" w:sz="0" w:space="0" w:color="auto"/>
                <w:right w:val="none" w:sz="0" w:space="0" w:color="auto"/>
              </w:divBdr>
              <w:divsChild>
                <w:div w:id="1964070658">
                  <w:marLeft w:val="0"/>
                  <w:marRight w:val="0"/>
                  <w:marTop w:val="0"/>
                  <w:marBottom w:val="0"/>
                  <w:divBdr>
                    <w:top w:val="none" w:sz="0" w:space="0" w:color="auto"/>
                    <w:left w:val="none" w:sz="0" w:space="0" w:color="auto"/>
                    <w:bottom w:val="none" w:sz="0" w:space="0" w:color="auto"/>
                    <w:right w:val="none" w:sz="0" w:space="0" w:color="auto"/>
                  </w:divBdr>
                  <w:divsChild>
                    <w:div w:id="17243765">
                      <w:marLeft w:val="0"/>
                      <w:marRight w:val="0"/>
                      <w:marTop w:val="0"/>
                      <w:marBottom w:val="0"/>
                      <w:divBdr>
                        <w:top w:val="none" w:sz="0" w:space="0" w:color="auto"/>
                        <w:left w:val="none" w:sz="0" w:space="0" w:color="auto"/>
                        <w:bottom w:val="none" w:sz="0" w:space="0" w:color="auto"/>
                        <w:right w:val="none" w:sz="0" w:space="0" w:color="auto"/>
                      </w:divBdr>
                      <w:divsChild>
                        <w:div w:id="1019703017">
                          <w:marLeft w:val="0"/>
                          <w:marRight w:val="0"/>
                          <w:marTop w:val="0"/>
                          <w:marBottom w:val="0"/>
                          <w:divBdr>
                            <w:top w:val="none" w:sz="0" w:space="0" w:color="auto"/>
                            <w:left w:val="none" w:sz="0" w:space="0" w:color="auto"/>
                            <w:bottom w:val="none" w:sz="0" w:space="0" w:color="auto"/>
                            <w:right w:val="none" w:sz="0" w:space="0" w:color="auto"/>
                          </w:divBdr>
                          <w:divsChild>
                            <w:div w:id="934635339">
                              <w:marLeft w:val="0"/>
                              <w:marRight w:val="0"/>
                              <w:marTop w:val="0"/>
                              <w:marBottom w:val="0"/>
                              <w:divBdr>
                                <w:top w:val="none" w:sz="0" w:space="0" w:color="auto"/>
                                <w:left w:val="none" w:sz="0" w:space="0" w:color="auto"/>
                                <w:bottom w:val="none" w:sz="0" w:space="0" w:color="auto"/>
                                <w:right w:val="none" w:sz="0" w:space="0" w:color="auto"/>
                              </w:divBdr>
                              <w:divsChild>
                                <w:div w:id="360514722">
                                  <w:marLeft w:val="0"/>
                                  <w:marRight w:val="0"/>
                                  <w:marTop w:val="0"/>
                                  <w:marBottom w:val="0"/>
                                  <w:divBdr>
                                    <w:top w:val="none" w:sz="0" w:space="0" w:color="auto"/>
                                    <w:left w:val="none" w:sz="0" w:space="0" w:color="auto"/>
                                    <w:bottom w:val="none" w:sz="0" w:space="0" w:color="auto"/>
                                    <w:right w:val="none" w:sz="0" w:space="0" w:color="auto"/>
                                  </w:divBdr>
                                  <w:divsChild>
                                    <w:div w:id="117771495">
                                      <w:marLeft w:val="0"/>
                                      <w:marRight w:val="0"/>
                                      <w:marTop w:val="0"/>
                                      <w:marBottom w:val="0"/>
                                      <w:divBdr>
                                        <w:top w:val="none" w:sz="0" w:space="0" w:color="auto"/>
                                        <w:left w:val="none" w:sz="0" w:space="0" w:color="auto"/>
                                        <w:bottom w:val="none" w:sz="0" w:space="0" w:color="auto"/>
                                        <w:right w:val="none" w:sz="0" w:space="0" w:color="auto"/>
                                      </w:divBdr>
                                      <w:divsChild>
                                        <w:div w:id="2045518443">
                                          <w:marLeft w:val="0"/>
                                          <w:marRight w:val="0"/>
                                          <w:marTop w:val="0"/>
                                          <w:marBottom w:val="0"/>
                                          <w:divBdr>
                                            <w:top w:val="none" w:sz="0" w:space="0" w:color="auto"/>
                                            <w:left w:val="none" w:sz="0" w:space="0" w:color="auto"/>
                                            <w:bottom w:val="none" w:sz="0" w:space="0" w:color="auto"/>
                                            <w:right w:val="none" w:sz="0" w:space="0" w:color="auto"/>
                                          </w:divBdr>
                                          <w:divsChild>
                                            <w:div w:id="337463114">
                                              <w:marLeft w:val="0"/>
                                              <w:marRight w:val="0"/>
                                              <w:marTop w:val="0"/>
                                              <w:marBottom w:val="0"/>
                                              <w:divBdr>
                                                <w:top w:val="none" w:sz="0" w:space="0" w:color="auto"/>
                                                <w:left w:val="none" w:sz="0" w:space="0" w:color="auto"/>
                                                <w:bottom w:val="none" w:sz="0" w:space="0" w:color="auto"/>
                                                <w:right w:val="none" w:sz="0" w:space="0" w:color="auto"/>
                                              </w:divBdr>
                                              <w:divsChild>
                                                <w:div w:id="2022388994">
                                                  <w:marLeft w:val="0"/>
                                                  <w:marRight w:val="0"/>
                                                  <w:marTop w:val="0"/>
                                                  <w:marBottom w:val="0"/>
                                                  <w:divBdr>
                                                    <w:top w:val="none" w:sz="0" w:space="0" w:color="auto"/>
                                                    <w:left w:val="none" w:sz="0" w:space="0" w:color="auto"/>
                                                    <w:bottom w:val="none" w:sz="0" w:space="0" w:color="auto"/>
                                                    <w:right w:val="none" w:sz="0" w:space="0" w:color="auto"/>
                                                  </w:divBdr>
                                                  <w:divsChild>
                                                    <w:div w:id="1876652553">
                                                      <w:marLeft w:val="0"/>
                                                      <w:marRight w:val="0"/>
                                                      <w:marTop w:val="0"/>
                                                      <w:marBottom w:val="0"/>
                                                      <w:divBdr>
                                                        <w:top w:val="none" w:sz="0" w:space="0" w:color="auto"/>
                                                        <w:left w:val="none" w:sz="0" w:space="0" w:color="auto"/>
                                                        <w:bottom w:val="none" w:sz="0" w:space="0" w:color="auto"/>
                                                        <w:right w:val="none" w:sz="0" w:space="0" w:color="auto"/>
                                                      </w:divBdr>
                                                      <w:divsChild>
                                                        <w:div w:id="244387033">
                                                          <w:marLeft w:val="0"/>
                                                          <w:marRight w:val="0"/>
                                                          <w:marTop w:val="0"/>
                                                          <w:marBottom w:val="0"/>
                                                          <w:divBdr>
                                                            <w:top w:val="none" w:sz="0" w:space="0" w:color="auto"/>
                                                            <w:left w:val="none" w:sz="0" w:space="0" w:color="auto"/>
                                                            <w:bottom w:val="none" w:sz="0" w:space="0" w:color="auto"/>
                                                            <w:right w:val="none" w:sz="0" w:space="0" w:color="auto"/>
                                                          </w:divBdr>
                                                          <w:divsChild>
                                                            <w:div w:id="1381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808008">
          <w:marLeft w:val="0"/>
          <w:marRight w:val="0"/>
          <w:marTop w:val="0"/>
          <w:marBottom w:val="0"/>
          <w:divBdr>
            <w:top w:val="none" w:sz="0" w:space="0" w:color="auto"/>
            <w:left w:val="none" w:sz="0" w:space="0" w:color="auto"/>
            <w:bottom w:val="none" w:sz="0" w:space="0" w:color="auto"/>
            <w:right w:val="none" w:sz="0" w:space="0" w:color="auto"/>
          </w:divBdr>
          <w:divsChild>
            <w:div w:id="363363089">
              <w:marLeft w:val="0"/>
              <w:marRight w:val="0"/>
              <w:marTop w:val="0"/>
              <w:marBottom w:val="0"/>
              <w:divBdr>
                <w:top w:val="none" w:sz="0" w:space="0" w:color="auto"/>
                <w:left w:val="none" w:sz="0" w:space="0" w:color="auto"/>
                <w:bottom w:val="none" w:sz="0" w:space="0" w:color="auto"/>
                <w:right w:val="none" w:sz="0" w:space="0" w:color="auto"/>
              </w:divBdr>
              <w:divsChild>
                <w:div w:id="335697696">
                  <w:marLeft w:val="0"/>
                  <w:marRight w:val="0"/>
                  <w:marTop w:val="0"/>
                  <w:marBottom w:val="0"/>
                  <w:divBdr>
                    <w:top w:val="none" w:sz="0" w:space="0" w:color="auto"/>
                    <w:left w:val="none" w:sz="0" w:space="0" w:color="auto"/>
                    <w:bottom w:val="none" w:sz="0" w:space="0" w:color="auto"/>
                    <w:right w:val="none" w:sz="0" w:space="0" w:color="auto"/>
                  </w:divBdr>
                  <w:divsChild>
                    <w:div w:id="1546327576">
                      <w:marLeft w:val="0"/>
                      <w:marRight w:val="0"/>
                      <w:marTop w:val="0"/>
                      <w:marBottom w:val="0"/>
                      <w:divBdr>
                        <w:top w:val="none" w:sz="0" w:space="0" w:color="auto"/>
                        <w:left w:val="none" w:sz="0" w:space="0" w:color="auto"/>
                        <w:bottom w:val="none" w:sz="0" w:space="0" w:color="auto"/>
                        <w:right w:val="none" w:sz="0" w:space="0" w:color="auto"/>
                      </w:divBdr>
                      <w:divsChild>
                        <w:div w:id="1512839155">
                          <w:marLeft w:val="0"/>
                          <w:marRight w:val="0"/>
                          <w:marTop w:val="0"/>
                          <w:marBottom w:val="0"/>
                          <w:divBdr>
                            <w:top w:val="none" w:sz="0" w:space="0" w:color="auto"/>
                            <w:left w:val="none" w:sz="0" w:space="0" w:color="auto"/>
                            <w:bottom w:val="none" w:sz="0" w:space="0" w:color="auto"/>
                            <w:right w:val="none" w:sz="0" w:space="0" w:color="auto"/>
                          </w:divBdr>
                          <w:divsChild>
                            <w:div w:id="911278553">
                              <w:marLeft w:val="0"/>
                              <w:marRight w:val="0"/>
                              <w:marTop w:val="0"/>
                              <w:marBottom w:val="0"/>
                              <w:divBdr>
                                <w:top w:val="none" w:sz="0" w:space="0" w:color="auto"/>
                                <w:left w:val="none" w:sz="0" w:space="0" w:color="auto"/>
                                <w:bottom w:val="none" w:sz="0" w:space="0" w:color="auto"/>
                                <w:right w:val="none" w:sz="0" w:space="0" w:color="auto"/>
                              </w:divBdr>
                              <w:divsChild>
                                <w:div w:id="418404209">
                                  <w:marLeft w:val="0"/>
                                  <w:marRight w:val="0"/>
                                  <w:marTop w:val="0"/>
                                  <w:marBottom w:val="0"/>
                                  <w:divBdr>
                                    <w:top w:val="none" w:sz="0" w:space="0" w:color="auto"/>
                                    <w:left w:val="none" w:sz="0" w:space="0" w:color="auto"/>
                                    <w:bottom w:val="none" w:sz="0" w:space="0" w:color="auto"/>
                                    <w:right w:val="none" w:sz="0" w:space="0" w:color="auto"/>
                                  </w:divBdr>
                                  <w:divsChild>
                                    <w:div w:id="5863700">
                                      <w:marLeft w:val="0"/>
                                      <w:marRight w:val="0"/>
                                      <w:marTop w:val="0"/>
                                      <w:marBottom w:val="0"/>
                                      <w:divBdr>
                                        <w:top w:val="none" w:sz="0" w:space="0" w:color="auto"/>
                                        <w:left w:val="none" w:sz="0" w:space="0" w:color="auto"/>
                                        <w:bottom w:val="none" w:sz="0" w:space="0" w:color="auto"/>
                                        <w:right w:val="none" w:sz="0" w:space="0" w:color="auto"/>
                                      </w:divBdr>
                                      <w:divsChild>
                                        <w:div w:id="1559978011">
                                          <w:marLeft w:val="0"/>
                                          <w:marRight w:val="0"/>
                                          <w:marTop w:val="0"/>
                                          <w:marBottom w:val="0"/>
                                          <w:divBdr>
                                            <w:top w:val="none" w:sz="0" w:space="0" w:color="auto"/>
                                            <w:left w:val="none" w:sz="0" w:space="0" w:color="auto"/>
                                            <w:bottom w:val="none" w:sz="0" w:space="0" w:color="auto"/>
                                            <w:right w:val="none" w:sz="0" w:space="0" w:color="auto"/>
                                          </w:divBdr>
                                          <w:divsChild>
                                            <w:div w:id="1546988436">
                                              <w:marLeft w:val="0"/>
                                              <w:marRight w:val="0"/>
                                              <w:marTop w:val="0"/>
                                              <w:marBottom w:val="0"/>
                                              <w:divBdr>
                                                <w:top w:val="none" w:sz="0" w:space="0" w:color="auto"/>
                                                <w:left w:val="none" w:sz="0" w:space="0" w:color="auto"/>
                                                <w:bottom w:val="none" w:sz="0" w:space="0" w:color="auto"/>
                                                <w:right w:val="none" w:sz="0" w:space="0" w:color="auto"/>
                                              </w:divBdr>
                                              <w:divsChild>
                                                <w:div w:id="70660135">
                                                  <w:marLeft w:val="0"/>
                                                  <w:marRight w:val="0"/>
                                                  <w:marTop w:val="0"/>
                                                  <w:marBottom w:val="0"/>
                                                  <w:divBdr>
                                                    <w:top w:val="none" w:sz="0" w:space="0" w:color="auto"/>
                                                    <w:left w:val="none" w:sz="0" w:space="0" w:color="auto"/>
                                                    <w:bottom w:val="none" w:sz="0" w:space="0" w:color="auto"/>
                                                    <w:right w:val="none" w:sz="0" w:space="0" w:color="auto"/>
                                                  </w:divBdr>
                                                  <w:divsChild>
                                                    <w:div w:id="2108769465">
                                                      <w:marLeft w:val="0"/>
                                                      <w:marRight w:val="0"/>
                                                      <w:marTop w:val="0"/>
                                                      <w:marBottom w:val="0"/>
                                                      <w:divBdr>
                                                        <w:top w:val="none" w:sz="0" w:space="0" w:color="auto"/>
                                                        <w:left w:val="none" w:sz="0" w:space="0" w:color="auto"/>
                                                        <w:bottom w:val="none" w:sz="0" w:space="0" w:color="auto"/>
                                                        <w:right w:val="none" w:sz="0" w:space="0" w:color="auto"/>
                                                      </w:divBdr>
                                                      <w:divsChild>
                                                        <w:div w:id="1511946075">
                                                          <w:marLeft w:val="0"/>
                                                          <w:marRight w:val="0"/>
                                                          <w:marTop w:val="0"/>
                                                          <w:marBottom w:val="0"/>
                                                          <w:divBdr>
                                                            <w:top w:val="none" w:sz="0" w:space="0" w:color="auto"/>
                                                            <w:left w:val="none" w:sz="0" w:space="0" w:color="auto"/>
                                                            <w:bottom w:val="none" w:sz="0" w:space="0" w:color="auto"/>
                                                            <w:right w:val="none" w:sz="0" w:space="0" w:color="auto"/>
                                                          </w:divBdr>
                                                          <w:divsChild>
                                                            <w:div w:id="60103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7666">
          <w:marLeft w:val="0"/>
          <w:marRight w:val="0"/>
          <w:marTop w:val="0"/>
          <w:marBottom w:val="0"/>
          <w:divBdr>
            <w:top w:val="none" w:sz="0" w:space="0" w:color="auto"/>
            <w:left w:val="none" w:sz="0" w:space="0" w:color="auto"/>
            <w:bottom w:val="none" w:sz="0" w:space="0" w:color="auto"/>
            <w:right w:val="none" w:sz="0" w:space="0" w:color="auto"/>
          </w:divBdr>
          <w:divsChild>
            <w:div w:id="165026057">
              <w:marLeft w:val="0"/>
              <w:marRight w:val="0"/>
              <w:marTop w:val="0"/>
              <w:marBottom w:val="0"/>
              <w:divBdr>
                <w:top w:val="none" w:sz="0" w:space="0" w:color="auto"/>
                <w:left w:val="none" w:sz="0" w:space="0" w:color="auto"/>
                <w:bottom w:val="none" w:sz="0" w:space="0" w:color="auto"/>
                <w:right w:val="none" w:sz="0" w:space="0" w:color="auto"/>
              </w:divBdr>
              <w:divsChild>
                <w:div w:id="1557005833">
                  <w:marLeft w:val="0"/>
                  <w:marRight w:val="0"/>
                  <w:marTop w:val="0"/>
                  <w:marBottom w:val="0"/>
                  <w:divBdr>
                    <w:top w:val="none" w:sz="0" w:space="0" w:color="auto"/>
                    <w:left w:val="none" w:sz="0" w:space="0" w:color="auto"/>
                    <w:bottom w:val="none" w:sz="0" w:space="0" w:color="auto"/>
                    <w:right w:val="none" w:sz="0" w:space="0" w:color="auto"/>
                  </w:divBdr>
                  <w:divsChild>
                    <w:div w:id="1120421071">
                      <w:marLeft w:val="0"/>
                      <w:marRight w:val="0"/>
                      <w:marTop w:val="0"/>
                      <w:marBottom w:val="0"/>
                      <w:divBdr>
                        <w:top w:val="none" w:sz="0" w:space="0" w:color="auto"/>
                        <w:left w:val="none" w:sz="0" w:space="0" w:color="auto"/>
                        <w:bottom w:val="none" w:sz="0" w:space="0" w:color="auto"/>
                        <w:right w:val="none" w:sz="0" w:space="0" w:color="auto"/>
                      </w:divBdr>
                      <w:divsChild>
                        <w:div w:id="1554467133">
                          <w:marLeft w:val="0"/>
                          <w:marRight w:val="0"/>
                          <w:marTop w:val="0"/>
                          <w:marBottom w:val="0"/>
                          <w:divBdr>
                            <w:top w:val="none" w:sz="0" w:space="0" w:color="auto"/>
                            <w:left w:val="none" w:sz="0" w:space="0" w:color="auto"/>
                            <w:bottom w:val="none" w:sz="0" w:space="0" w:color="auto"/>
                            <w:right w:val="none" w:sz="0" w:space="0" w:color="auto"/>
                          </w:divBdr>
                          <w:divsChild>
                            <w:div w:id="1128010972">
                              <w:marLeft w:val="0"/>
                              <w:marRight w:val="0"/>
                              <w:marTop w:val="0"/>
                              <w:marBottom w:val="0"/>
                              <w:divBdr>
                                <w:top w:val="none" w:sz="0" w:space="0" w:color="auto"/>
                                <w:left w:val="none" w:sz="0" w:space="0" w:color="auto"/>
                                <w:bottom w:val="none" w:sz="0" w:space="0" w:color="auto"/>
                                <w:right w:val="none" w:sz="0" w:space="0" w:color="auto"/>
                              </w:divBdr>
                              <w:divsChild>
                                <w:div w:id="1680546212">
                                  <w:marLeft w:val="0"/>
                                  <w:marRight w:val="0"/>
                                  <w:marTop w:val="0"/>
                                  <w:marBottom w:val="0"/>
                                  <w:divBdr>
                                    <w:top w:val="none" w:sz="0" w:space="0" w:color="auto"/>
                                    <w:left w:val="none" w:sz="0" w:space="0" w:color="auto"/>
                                    <w:bottom w:val="none" w:sz="0" w:space="0" w:color="auto"/>
                                    <w:right w:val="none" w:sz="0" w:space="0" w:color="auto"/>
                                  </w:divBdr>
                                  <w:divsChild>
                                    <w:div w:id="866062380">
                                      <w:marLeft w:val="0"/>
                                      <w:marRight w:val="0"/>
                                      <w:marTop w:val="0"/>
                                      <w:marBottom w:val="0"/>
                                      <w:divBdr>
                                        <w:top w:val="none" w:sz="0" w:space="0" w:color="auto"/>
                                        <w:left w:val="none" w:sz="0" w:space="0" w:color="auto"/>
                                        <w:bottom w:val="none" w:sz="0" w:space="0" w:color="auto"/>
                                        <w:right w:val="none" w:sz="0" w:space="0" w:color="auto"/>
                                      </w:divBdr>
                                      <w:divsChild>
                                        <w:div w:id="1487361648">
                                          <w:marLeft w:val="0"/>
                                          <w:marRight w:val="0"/>
                                          <w:marTop w:val="0"/>
                                          <w:marBottom w:val="0"/>
                                          <w:divBdr>
                                            <w:top w:val="none" w:sz="0" w:space="0" w:color="auto"/>
                                            <w:left w:val="none" w:sz="0" w:space="0" w:color="auto"/>
                                            <w:bottom w:val="none" w:sz="0" w:space="0" w:color="auto"/>
                                            <w:right w:val="none" w:sz="0" w:space="0" w:color="auto"/>
                                          </w:divBdr>
                                          <w:divsChild>
                                            <w:div w:id="267322884">
                                              <w:marLeft w:val="0"/>
                                              <w:marRight w:val="0"/>
                                              <w:marTop w:val="0"/>
                                              <w:marBottom w:val="0"/>
                                              <w:divBdr>
                                                <w:top w:val="none" w:sz="0" w:space="0" w:color="auto"/>
                                                <w:left w:val="none" w:sz="0" w:space="0" w:color="auto"/>
                                                <w:bottom w:val="none" w:sz="0" w:space="0" w:color="auto"/>
                                                <w:right w:val="none" w:sz="0" w:space="0" w:color="auto"/>
                                              </w:divBdr>
                                              <w:divsChild>
                                                <w:div w:id="1522431328">
                                                  <w:marLeft w:val="0"/>
                                                  <w:marRight w:val="0"/>
                                                  <w:marTop w:val="0"/>
                                                  <w:marBottom w:val="0"/>
                                                  <w:divBdr>
                                                    <w:top w:val="none" w:sz="0" w:space="0" w:color="auto"/>
                                                    <w:left w:val="none" w:sz="0" w:space="0" w:color="auto"/>
                                                    <w:bottom w:val="none" w:sz="0" w:space="0" w:color="auto"/>
                                                    <w:right w:val="none" w:sz="0" w:space="0" w:color="auto"/>
                                                  </w:divBdr>
                                                  <w:divsChild>
                                                    <w:div w:id="571814197">
                                                      <w:marLeft w:val="0"/>
                                                      <w:marRight w:val="0"/>
                                                      <w:marTop w:val="0"/>
                                                      <w:marBottom w:val="0"/>
                                                      <w:divBdr>
                                                        <w:top w:val="none" w:sz="0" w:space="0" w:color="auto"/>
                                                        <w:left w:val="none" w:sz="0" w:space="0" w:color="auto"/>
                                                        <w:bottom w:val="none" w:sz="0" w:space="0" w:color="auto"/>
                                                        <w:right w:val="none" w:sz="0" w:space="0" w:color="auto"/>
                                                      </w:divBdr>
                                                      <w:divsChild>
                                                        <w:div w:id="3198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52031">
          <w:marLeft w:val="0"/>
          <w:marRight w:val="0"/>
          <w:marTop w:val="0"/>
          <w:marBottom w:val="0"/>
          <w:divBdr>
            <w:top w:val="none" w:sz="0" w:space="0" w:color="auto"/>
            <w:left w:val="none" w:sz="0" w:space="0" w:color="auto"/>
            <w:bottom w:val="none" w:sz="0" w:space="0" w:color="auto"/>
            <w:right w:val="none" w:sz="0" w:space="0" w:color="auto"/>
          </w:divBdr>
          <w:divsChild>
            <w:div w:id="1036614094">
              <w:marLeft w:val="0"/>
              <w:marRight w:val="0"/>
              <w:marTop w:val="0"/>
              <w:marBottom w:val="0"/>
              <w:divBdr>
                <w:top w:val="none" w:sz="0" w:space="0" w:color="auto"/>
                <w:left w:val="none" w:sz="0" w:space="0" w:color="auto"/>
                <w:bottom w:val="none" w:sz="0" w:space="0" w:color="auto"/>
                <w:right w:val="none" w:sz="0" w:space="0" w:color="auto"/>
              </w:divBdr>
              <w:divsChild>
                <w:div w:id="463931421">
                  <w:marLeft w:val="0"/>
                  <w:marRight w:val="0"/>
                  <w:marTop w:val="0"/>
                  <w:marBottom w:val="0"/>
                  <w:divBdr>
                    <w:top w:val="none" w:sz="0" w:space="0" w:color="auto"/>
                    <w:left w:val="none" w:sz="0" w:space="0" w:color="auto"/>
                    <w:bottom w:val="none" w:sz="0" w:space="0" w:color="auto"/>
                    <w:right w:val="none" w:sz="0" w:space="0" w:color="auto"/>
                  </w:divBdr>
                  <w:divsChild>
                    <w:div w:id="1987590132">
                      <w:marLeft w:val="0"/>
                      <w:marRight w:val="0"/>
                      <w:marTop w:val="0"/>
                      <w:marBottom w:val="0"/>
                      <w:divBdr>
                        <w:top w:val="none" w:sz="0" w:space="0" w:color="auto"/>
                        <w:left w:val="none" w:sz="0" w:space="0" w:color="auto"/>
                        <w:bottom w:val="none" w:sz="0" w:space="0" w:color="auto"/>
                        <w:right w:val="none" w:sz="0" w:space="0" w:color="auto"/>
                      </w:divBdr>
                      <w:divsChild>
                        <w:div w:id="651298863">
                          <w:marLeft w:val="0"/>
                          <w:marRight w:val="0"/>
                          <w:marTop w:val="0"/>
                          <w:marBottom w:val="0"/>
                          <w:divBdr>
                            <w:top w:val="none" w:sz="0" w:space="0" w:color="auto"/>
                            <w:left w:val="none" w:sz="0" w:space="0" w:color="auto"/>
                            <w:bottom w:val="none" w:sz="0" w:space="0" w:color="auto"/>
                            <w:right w:val="none" w:sz="0" w:space="0" w:color="auto"/>
                          </w:divBdr>
                          <w:divsChild>
                            <w:div w:id="427043884">
                              <w:marLeft w:val="0"/>
                              <w:marRight w:val="0"/>
                              <w:marTop w:val="0"/>
                              <w:marBottom w:val="0"/>
                              <w:divBdr>
                                <w:top w:val="none" w:sz="0" w:space="0" w:color="auto"/>
                                <w:left w:val="none" w:sz="0" w:space="0" w:color="auto"/>
                                <w:bottom w:val="none" w:sz="0" w:space="0" w:color="auto"/>
                                <w:right w:val="none" w:sz="0" w:space="0" w:color="auto"/>
                              </w:divBdr>
                              <w:divsChild>
                                <w:div w:id="1625304058">
                                  <w:marLeft w:val="0"/>
                                  <w:marRight w:val="0"/>
                                  <w:marTop w:val="0"/>
                                  <w:marBottom w:val="0"/>
                                  <w:divBdr>
                                    <w:top w:val="none" w:sz="0" w:space="0" w:color="auto"/>
                                    <w:left w:val="none" w:sz="0" w:space="0" w:color="auto"/>
                                    <w:bottom w:val="none" w:sz="0" w:space="0" w:color="auto"/>
                                    <w:right w:val="none" w:sz="0" w:space="0" w:color="auto"/>
                                  </w:divBdr>
                                  <w:divsChild>
                                    <w:div w:id="1652906686">
                                      <w:marLeft w:val="0"/>
                                      <w:marRight w:val="0"/>
                                      <w:marTop w:val="0"/>
                                      <w:marBottom w:val="0"/>
                                      <w:divBdr>
                                        <w:top w:val="none" w:sz="0" w:space="0" w:color="auto"/>
                                        <w:left w:val="none" w:sz="0" w:space="0" w:color="auto"/>
                                        <w:bottom w:val="none" w:sz="0" w:space="0" w:color="auto"/>
                                        <w:right w:val="none" w:sz="0" w:space="0" w:color="auto"/>
                                      </w:divBdr>
                                      <w:divsChild>
                                        <w:div w:id="630522849">
                                          <w:marLeft w:val="0"/>
                                          <w:marRight w:val="0"/>
                                          <w:marTop w:val="0"/>
                                          <w:marBottom w:val="0"/>
                                          <w:divBdr>
                                            <w:top w:val="none" w:sz="0" w:space="0" w:color="auto"/>
                                            <w:left w:val="none" w:sz="0" w:space="0" w:color="auto"/>
                                            <w:bottom w:val="none" w:sz="0" w:space="0" w:color="auto"/>
                                            <w:right w:val="none" w:sz="0" w:space="0" w:color="auto"/>
                                          </w:divBdr>
                                          <w:divsChild>
                                            <w:div w:id="1296720817">
                                              <w:marLeft w:val="0"/>
                                              <w:marRight w:val="0"/>
                                              <w:marTop w:val="0"/>
                                              <w:marBottom w:val="0"/>
                                              <w:divBdr>
                                                <w:top w:val="none" w:sz="0" w:space="0" w:color="auto"/>
                                                <w:left w:val="none" w:sz="0" w:space="0" w:color="auto"/>
                                                <w:bottom w:val="none" w:sz="0" w:space="0" w:color="auto"/>
                                                <w:right w:val="none" w:sz="0" w:space="0" w:color="auto"/>
                                              </w:divBdr>
                                              <w:divsChild>
                                                <w:div w:id="1152215323">
                                                  <w:marLeft w:val="0"/>
                                                  <w:marRight w:val="0"/>
                                                  <w:marTop w:val="0"/>
                                                  <w:marBottom w:val="0"/>
                                                  <w:divBdr>
                                                    <w:top w:val="none" w:sz="0" w:space="0" w:color="auto"/>
                                                    <w:left w:val="none" w:sz="0" w:space="0" w:color="auto"/>
                                                    <w:bottom w:val="none" w:sz="0" w:space="0" w:color="auto"/>
                                                    <w:right w:val="none" w:sz="0" w:space="0" w:color="auto"/>
                                                  </w:divBdr>
                                                  <w:divsChild>
                                                    <w:div w:id="1584996706">
                                                      <w:marLeft w:val="0"/>
                                                      <w:marRight w:val="0"/>
                                                      <w:marTop w:val="0"/>
                                                      <w:marBottom w:val="0"/>
                                                      <w:divBdr>
                                                        <w:top w:val="none" w:sz="0" w:space="0" w:color="auto"/>
                                                        <w:left w:val="none" w:sz="0" w:space="0" w:color="auto"/>
                                                        <w:bottom w:val="none" w:sz="0" w:space="0" w:color="auto"/>
                                                        <w:right w:val="none" w:sz="0" w:space="0" w:color="auto"/>
                                                      </w:divBdr>
                                                      <w:divsChild>
                                                        <w:div w:id="15512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43839">
          <w:marLeft w:val="0"/>
          <w:marRight w:val="0"/>
          <w:marTop w:val="0"/>
          <w:marBottom w:val="0"/>
          <w:divBdr>
            <w:top w:val="none" w:sz="0" w:space="0" w:color="auto"/>
            <w:left w:val="none" w:sz="0" w:space="0" w:color="auto"/>
            <w:bottom w:val="none" w:sz="0" w:space="0" w:color="auto"/>
            <w:right w:val="none" w:sz="0" w:space="0" w:color="auto"/>
          </w:divBdr>
          <w:divsChild>
            <w:div w:id="653684400">
              <w:marLeft w:val="0"/>
              <w:marRight w:val="0"/>
              <w:marTop w:val="0"/>
              <w:marBottom w:val="0"/>
              <w:divBdr>
                <w:top w:val="none" w:sz="0" w:space="0" w:color="auto"/>
                <w:left w:val="none" w:sz="0" w:space="0" w:color="auto"/>
                <w:bottom w:val="none" w:sz="0" w:space="0" w:color="auto"/>
                <w:right w:val="none" w:sz="0" w:space="0" w:color="auto"/>
              </w:divBdr>
              <w:divsChild>
                <w:div w:id="1082751215">
                  <w:marLeft w:val="0"/>
                  <w:marRight w:val="0"/>
                  <w:marTop w:val="0"/>
                  <w:marBottom w:val="0"/>
                  <w:divBdr>
                    <w:top w:val="none" w:sz="0" w:space="0" w:color="auto"/>
                    <w:left w:val="none" w:sz="0" w:space="0" w:color="auto"/>
                    <w:bottom w:val="none" w:sz="0" w:space="0" w:color="auto"/>
                    <w:right w:val="none" w:sz="0" w:space="0" w:color="auto"/>
                  </w:divBdr>
                  <w:divsChild>
                    <w:div w:id="1234046168">
                      <w:marLeft w:val="0"/>
                      <w:marRight w:val="0"/>
                      <w:marTop w:val="0"/>
                      <w:marBottom w:val="0"/>
                      <w:divBdr>
                        <w:top w:val="none" w:sz="0" w:space="0" w:color="auto"/>
                        <w:left w:val="none" w:sz="0" w:space="0" w:color="auto"/>
                        <w:bottom w:val="none" w:sz="0" w:space="0" w:color="auto"/>
                        <w:right w:val="none" w:sz="0" w:space="0" w:color="auto"/>
                      </w:divBdr>
                      <w:divsChild>
                        <w:div w:id="88159114">
                          <w:marLeft w:val="0"/>
                          <w:marRight w:val="0"/>
                          <w:marTop w:val="0"/>
                          <w:marBottom w:val="0"/>
                          <w:divBdr>
                            <w:top w:val="none" w:sz="0" w:space="0" w:color="auto"/>
                            <w:left w:val="none" w:sz="0" w:space="0" w:color="auto"/>
                            <w:bottom w:val="none" w:sz="0" w:space="0" w:color="auto"/>
                            <w:right w:val="none" w:sz="0" w:space="0" w:color="auto"/>
                          </w:divBdr>
                          <w:divsChild>
                            <w:div w:id="1084451294">
                              <w:marLeft w:val="0"/>
                              <w:marRight w:val="0"/>
                              <w:marTop w:val="0"/>
                              <w:marBottom w:val="0"/>
                              <w:divBdr>
                                <w:top w:val="none" w:sz="0" w:space="0" w:color="auto"/>
                                <w:left w:val="none" w:sz="0" w:space="0" w:color="auto"/>
                                <w:bottom w:val="none" w:sz="0" w:space="0" w:color="auto"/>
                                <w:right w:val="none" w:sz="0" w:space="0" w:color="auto"/>
                              </w:divBdr>
                              <w:divsChild>
                                <w:div w:id="1459028006">
                                  <w:marLeft w:val="0"/>
                                  <w:marRight w:val="0"/>
                                  <w:marTop w:val="0"/>
                                  <w:marBottom w:val="0"/>
                                  <w:divBdr>
                                    <w:top w:val="none" w:sz="0" w:space="0" w:color="auto"/>
                                    <w:left w:val="none" w:sz="0" w:space="0" w:color="auto"/>
                                    <w:bottom w:val="none" w:sz="0" w:space="0" w:color="auto"/>
                                    <w:right w:val="none" w:sz="0" w:space="0" w:color="auto"/>
                                  </w:divBdr>
                                  <w:divsChild>
                                    <w:div w:id="1256206705">
                                      <w:marLeft w:val="0"/>
                                      <w:marRight w:val="0"/>
                                      <w:marTop w:val="0"/>
                                      <w:marBottom w:val="0"/>
                                      <w:divBdr>
                                        <w:top w:val="none" w:sz="0" w:space="0" w:color="auto"/>
                                        <w:left w:val="none" w:sz="0" w:space="0" w:color="auto"/>
                                        <w:bottom w:val="none" w:sz="0" w:space="0" w:color="auto"/>
                                        <w:right w:val="none" w:sz="0" w:space="0" w:color="auto"/>
                                      </w:divBdr>
                                      <w:divsChild>
                                        <w:div w:id="1923945772">
                                          <w:marLeft w:val="0"/>
                                          <w:marRight w:val="0"/>
                                          <w:marTop w:val="0"/>
                                          <w:marBottom w:val="0"/>
                                          <w:divBdr>
                                            <w:top w:val="none" w:sz="0" w:space="0" w:color="auto"/>
                                            <w:left w:val="none" w:sz="0" w:space="0" w:color="auto"/>
                                            <w:bottom w:val="none" w:sz="0" w:space="0" w:color="auto"/>
                                            <w:right w:val="none" w:sz="0" w:space="0" w:color="auto"/>
                                          </w:divBdr>
                                          <w:divsChild>
                                            <w:div w:id="1882131773">
                                              <w:marLeft w:val="0"/>
                                              <w:marRight w:val="0"/>
                                              <w:marTop w:val="0"/>
                                              <w:marBottom w:val="0"/>
                                              <w:divBdr>
                                                <w:top w:val="none" w:sz="0" w:space="0" w:color="auto"/>
                                                <w:left w:val="none" w:sz="0" w:space="0" w:color="auto"/>
                                                <w:bottom w:val="none" w:sz="0" w:space="0" w:color="auto"/>
                                                <w:right w:val="none" w:sz="0" w:space="0" w:color="auto"/>
                                              </w:divBdr>
                                              <w:divsChild>
                                                <w:div w:id="1911960189">
                                                  <w:marLeft w:val="0"/>
                                                  <w:marRight w:val="0"/>
                                                  <w:marTop w:val="0"/>
                                                  <w:marBottom w:val="0"/>
                                                  <w:divBdr>
                                                    <w:top w:val="none" w:sz="0" w:space="0" w:color="auto"/>
                                                    <w:left w:val="none" w:sz="0" w:space="0" w:color="auto"/>
                                                    <w:bottom w:val="none" w:sz="0" w:space="0" w:color="auto"/>
                                                    <w:right w:val="none" w:sz="0" w:space="0" w:color="auto"/>
                                                  </w:divBdr>
                                                  <w:divsChild>
                                                    <w:div w:id="1986159005">
                                                      <w:marLeft w:val="0"/>
                                                      <w:marRight w:val="0"/>
                                                      <w:marTop w:val="0"/>
                                                      <w:marBottom w:val="0"/>
                                                      <w:divBdr>
                                                        <w:top w:val="none" w:sz="0" w:space="0" w:color="auto"/>
                                                        <w:left w:val="none" w:sz="0" w:space="0" w:color="auto"/>
                                                        <w:bottom w:val="none" w:sz="0" w:space="0" w:color="auto"/>
                                                        <w:right w:val="none" w:sz="0" w:space="0" w:color="auto"/>
                                                      </w:divBdr>
                                                      <w:divsChild>
                                                        <w:div w:id="962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98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848763">
          <w:marLeft w:val="0"/>
          <w:marRight w:val="0"/>
          <w:marTop w:val="0"/>
          <w:marBottom w:val="0"/>
          <w:divBdr>
            <w:top w:val="none" w:sz="0" w:space="0" w:color="auto"/>
            <w:left w:val="none" w:sz="0" w:space="0" w:color="auto"/>
            <w:bottom w:val="none" w:sz="0" w:space="0" w:color="auto"/>
            <w:right w:val="none" w:sz="0" w:space="0" w:color="auto"/>
          </w:divBdr>
          <w:divsChild>
            <w:div w:id="115686070">
              <w:marLeft w:val="0"/>
              <w:marRight w:val="0"/>
              <w:marTop w:val="0"/>
              <w:marBottom w:val="0"/>
              <w:divBdr>
                <w:top w:val="none" w:sz="0" w:space="0" w:color="auto"/>
                <w:left w:val="none" w:sz="0" w:space="0" w:color="auto"/>
                <w:bottom w:val="none" w:sz="0" w:space="0" w:color="auto"/>
                <w:right w:val="none" w:sz="0" w:space="0" w:color="auto"/>
              </w:divBdr>
              <w:divsChild>
                <w:div w:id="1306659564">
                  <w:marLeft w:val="0"/>
                  <w:marRight w:val="0"/>
                  <w:marTop w:val="0"/>
                  <w:marBottom w:val="0"/>
                  <w:divBdr>
                    <w:top w:val="none" w:sz="0" w:space="0" w:color="auto"/>
                    <w:left w:val="none" w:sz="0" w:space="0" w:color="auto"/>
                    <w:bottom w:val="none" w:sz="0" w:space="0" w:color="auto"/>
                    <w:right w:val="none" w:sz="0" w:space="0" w:color="auto"/>
                  </w:divBdr>
                  <w:divsChild>
                    <w:div w:id="647824439">
                      <w:marLeft w:val="0"/>
                      <w:marRight w:val="0"/>
                      <w:marTop w:val="0"/>
                      <w:marBottom w:val="0"/>
                      <w:divBdr>
                        <w:top w:val="none" w:sz="0" w:space="0" w:color="auto"/>
                        <w:left w:val="none" w:sz="0" w:space="0" w:color="auto"/>
                        <w:bottom w:val="none" w:sz="0" w:space="0" w:color="auto"/>
                        <w:right w:val="none" w:sz="0" w:space="0" w:color="auto"/>
                      </w:divBdr>
                      <w:divsChild>
                        <w:div w:id="1662082863">
                          <w:marLeft w:val="0"/>
                          <w:marRight w:val="0"/>
                          <w:marTop w:val="0"/>
                          <w:marBottom w:val="0"/>
                          <w:divBdr>
                            <w:top w:val="none" w:sz="0" w:space="0" w:color="auto"/>
                            <w:left w:val="none" w:sz="0" w:space="0" w:color="auto"/>
                            <w:bottom w:val="none" w:sz="0" w:space="0" w:color="auto"/>
                            <w:right w:val="none" w:sz="0" w:space="0" w:color="auto"/>
                          </w:divBdr>
                          <w:divsChild>
                            <w:div w:id="2064406580">
                              <w:marLeft w:val="0"/>
                              <w:marRight w:val="0"/>
                              <w:marTop w:val="0"/>
                              <w:marBottom w:val="0"/>
                              <w:divBdr>
                                <w:top w:val="none" w:sz="0" w:space="0" w:color="auto"/>
                                <w:left w:val="none" w:sz="0" w:space="0" w:color="auto"/>
                                <w:bottom w:val="none" w:sz="0" w:space="0" w:color="auto"/>
                                <w:right w:val="none" w:sz="0" w:space="0" w:color="auto"/>
                              </w:divBdr>
                              <w:divsChild>
                                <w:div w:id="1628774278">
                                  <w:marLeft w:val="0"/>
                                  <w:marRight w:val="0"/>
                                  <w:marTop w:val="0"/>
                                  <w:marBottom w:val="0"/>
                                  <w:divBdr>
                                    <w:top w:val="none" w:sz="0" w:space="0" w:color="auto"/>
                                    <w:left w:val="none" w:sz="0" w:space="0" w:color="auto"/>
                                    <w:bottom w:val="none" w:sz="0" w:space="0" w:color="auto"/>
                                    <w:right w:val="none" w:sz="0" w:space="0" w:color="auto"/>
                                  </w:divBdr>
                                  <w:divsChild>
                                    <w:div w:id="1493987572">
                                      <w:marLeft w:val="0"/>
                                      <w:marRight w:val="0"/>
                                      <w:marTop w:val="0"/>
                                      <w:marBottom w:val="0"/>
                                      <w:divBdr>
                                        <w:top w:val="none" w:sz="0" w:space="0" w:color="auto"/>
                                        <w:left w:val="none" w:sz="0" w:space="0" w:color="auto"/>
                                        <w:bottom w:val="none" w:sz="0" w:space="0" w:color="auto"/>
                                        <w:right w:val="none" w:sz="0" w:space="0" w:color="auto"/>
                                      </w:divBdr>
                                      <w:divsChild>
                                        <w:div w:id="723988622">
                                          <w:marLeft w:val="0"/>
                                          <w:marRight w:val="0"/>
                                          <w:marTop w:val="0"/>
                                          <w:marBottom w:val="0"/>
                                          <w:divBdr>
                                            <w:top w:val="none" w:sz="0" w:space="0" w:color="auto"/>
                                            <w:left w:val="none" w:sz="0" w:space="0" w:color="auto"/>
                                            <w:bottom w:val="none" w:sz="0" w:space="0" w:color="auto"/>
                                            <w:right w:val="none" w:sz="0" w:space="0" w:color="auto"/>
                                          </w:divBdr>
                                          <w:divsChild>
                                            <w:div w:id="884369033">
                                              <w:marLeft w:val="0"/>
                                              <w:marRight w:val="0"/>
                                              <w:marTop w:val="0"/>
                                              <w:marBottom w:val="0"/>
                                              <w:divBdr>
                                                <w:top w:val="none" w:sz="0" w:space="0" w:color="auto"/>
                                                <w:left w:val="none" w:sz="0" w:space="0" w:color="auto"/>
                                                <w:bottom w:val="none" w:sz="0" w:space="0" w:color="auto"/>
                                                <w:right w:val="none" w:sz="0" w:space="0" w:color="auto"/>
                                              </w:divBdr>
                                              <w:divsChild>
                                                <w:div w:id="708339594">
                                                  <w:marLeft w:val="0"/>
                                                  <w:marRight w:val="0"/>
                                                  <w:marTop w:val="0"/>
                                                  <w:marBottom w:val="0"/>
                                                  <w:divBdr>
                                                    <w:top w:val="none" w:sz="0" w:space="0" w:color="auto"/>
                                                    <w:left w:val="none" w:sz="0" w:space="0" w:color="auto"/>
                                                    <w:bottom w:val="none" w:sz="0" w:space="0" w:color="auto"/>
                                                    <w:right w:val="none" w:sz="0" w:space="0" w:color="auto"/>
                                                  </w:divBdr>
                                                  <w:divsChild>
                                                    <w:div w:id="265886272">
                                                      <w:marLeft w:val="0"/>
                                                      <w:marRight w:val="0"/>
                                                      <w:marTop w:val="0"/>
                                                      <w:marBottom w:val="0"/>
                                                      <w:divBdr>
                                                        <w:top w:val="none" w:sz="0" w:space="0" w:color="auto"/>
                                                        <w:left w:val="none" w:sz="0" w:space="0" w:color="auto"/>
                                                        <w:bottom w:val="none" w:sz="0" w:space="0" w:color="auto"/>
                                                        <w:right w:val="none" w:sz="0" w:space="0" w:color="auto"/>
                                                      </w:divBdr>
                                                      <w:divsChild>
                                                        <w:div w:id="448086161">
                                                          <w:marLeft w:val="0"/>
                                                          <w:marRight w:val="0"/>
                                                          <w:marTop w:val="0"/>
                                                          <w:marBottom w:val="0"/>
                                                          <w:divBdr>
                                                            <w:top w:val="none" w:sz="0" w:space="0" w:color="auto"/>
                                                            <w:left w:val="none" w:sz="0" w:space="0" w:color="auto"/>
                                                            <w:bottom w:val="none" w:sz="0" w:space="0" w:color="auto"/>
                                                            <w:right w:val="none" w:sz="0" w:space="0" w:color="auto"/>
                                                          </w:divBdr>
                                                          <w:divsChild>
                                                            <w:div w:id="2048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70003">
          <w:marLeft w:val="0"/>
          <w:marRight w:val="0"/>
          <w:marTop w:val="0"/>
          <w:marBottom w:val="0"/>
          <w:divBdr>
            <w:top w:val="none" w:sz="0" w:space="0" w:color="auto"/>
            <w:left w:val="none" w:sz="0" w:space="0" w:color="auto"/>
            <w:bottom w:val="none" w:sz="0" w:space="0" w:color="auto"/>
            <w:right w:val="none" w:sz="0" w:space="0" w:color="auto"/>
          </w:divBdr>
          <w:divsChild>
            <w:div w:id="1910922673">
              <w:marLeft w:val="0"/>
              <w:marRight w:val="0"/>
              <w:marTop w:val="0"/>
              <w:marBottom w:val="0"/>
              <w:divBdr>
                <w:top w:val="none" w:sz="0" w:space="0" w:color="auto"/>
                <w:left w:val="none" w:sz="0" w:space="0" w:color="auto"/>
                <w:bottom w:val="none" w:sz="0" w:space="0" w:color="auto"/>
                <w:right w:val="none" w:sz="0" w:space="0" w:color="auto"/>
              </w:divBdr>
              <w:divsChild>
                <w:div w:id="1389065184">
                  <w:marLeft w:val="0"/>
                  <w:marRight w:val="0"/>
                  <w:marTop w:val="0"/>
                  <w:marBottom w:val="0"/>
                  <w:divBdr>
                    <w:top w:val="none" w:sz="0" w:space="0" w:color="auto"/>
                    <w:left w:val="none" w:sz="0" w:space="0" w:color="auto"/>
                    <w:bottom w:val="none" w:sz="0" w:space="0" w:color="auto"/>
                    <w:right w:val="none" w:sz="0" w:space="0" w:color="auto"/>
                  </w:divBdr>
                  <w:divsChild>
                    <w:div w:id="1161386453">
                      <w:marLeft w:val="0"/>
                      <w:marRight w:val="0"/>
                      <w:marTop w:val="0"/>
                      <w:marBottom w:val="0"/>
                      <w:divBdr>
                        <w:top w:val="none" w:sz="0" w:space="0" w:color="auto"/>
                        <w:left w:val="none" w:sz="0" w:space="0" w:color="auto"/>
                        <w:bottom w:val="none" w:sz="0" w:space="0" w:color="auto"/>
                        <w:right w:val="none" w:sz="0" w:space="0" w:color="auto"/>
                      </w:divBdr>
                      <w:divsChild>
                        <w:div w:id="1816331670">
                          <w:marLeft w:val="0"/>
                          <w:marRight w:val="0"/>
                          <w:marTop w:val="0"/>
                          <w:marBottom w:val="0"/>
                          <w:divBdr>
                            <w:top w:val="none" w:sz="0" w:space="0" w:color="auto"/>
                            <w:left w:val="none" w:sz="0" w:space="0" w:color="auto"/>
                            <w:bottom w:val="none" w:sz="0" w:space="0" w:color="auto"/>
                            <w:right w:val="none" w:sz="0" w:space="0" w:color="auto"/>
                          </w:divBdr>
                          <w:divsChild>
                            <w:div w:id="1965235815">
                              <w:marLeft w:val="0"/>
                              <w:marRight w:val="0"/>
                              <w:marTop w:val="0"/>
                              <w:marBottom w:val="0"/>
                              <w:divBdr>
                                <w:top w:val="none" w:sz="0" w:space="0" w:color="auto"/>
                                <w:left w:val="none" w:sz="0" w:space="0" w:color="auto"/>
                                <w:bottom w:val="none" w:sz="0" w:space="0" w:color="auto"/>
                                <w:right w:val="none" w:sz="0" w:space="0" w:color="auto"/>
                              </w:divBdr>
                              <w:divsChild>
                                <w:div w:id="1407920277">
                                  <w:marLeft w:val="0"/>
                                  <w:marRight w:val="0"/>
                                  <w:marTop w:val="0"/>
                                  <w:marBottom w:val="0"/>
                                  <w:divBdr>
                                    <w:top w:val="none" w:sz="0" w:space="0" w:color="auto"/>
                                    <w:left w:val="none" w:sz="0" w:space="0" w:color="auto"/>
                                    <w:bottom w:val="none" w:sz="0" w:space="0" w:color="auto"/>
                                    <w:right w:val="none" w:sz="0" w:space="0" w:color="auto"/>
                                  </w:divBdr>
                                  <w:divsChild>
                                    <w:div w:id="954756352">
                                      <w:marLeft w:val="0"/>
                                      <w:marRight w:val="0"/>
                                      <w:marTop w:val="0"/>
                                      <w:marBottom w:val="0"/>
                                      <w:divBdr>
                                        <w:top w:val="none" w:sz="0" w:space="0" w:color="auto"/>
                                        <w:left w:val="none" w:sz="0" w:space="0" w:color="auto"/>
                                        <w:bottom w:val="none" w:sz="0" w:space="0" w:color="auto"/>
                                        <w:right w:val="none" w:sz="0" w:space="0" w:color="auto"/>
                                      </w:divBdr>
                                      <w:divsChild>
                                        <w:div w:id="1184201324">
                                          <w:marLeft w:val="0"/>
                                          <w:marRight w:val="0"/>
                                          <w:marTop w:val="0"/>
                                          <w:marBottom w:val="0"/>
                                          <w:divBdr>
                                            <w:top w:val="none" w:sz="0" w:space="0" w:color="auto"/>
                                            <w:left w:val="none" w:sz="0" w:space="0" w:color="auto"/>
                                            <w:bottom w:val="none" w:sz="0" w:space="0" w:color="auto"/>
                                            <w:right w:val="none" w:sz="0" w:space="0" w:color="auto"/>
                                          </w:divBdr>
                                          <w:divsChild>
                                            <w:div w:id="1863277756">
                                              <w:marLeft w:val="0"/>
                                              <w:marRight w:val="0"/>
                                              <w:marTop w:val="0"/>
                                              <w:marBottom w:val="0"/>
                                              <w:divBdr>
                                                <w:top w:val="none" w:sz="0" w:space="0" w:color="auto"/>
                                                <w:left w:val="none" w:sz="0" w:space="0" w:color="auto"/>
                                                <w:bottom w:val="none" w:sz="0" w:space="0" w:color="auto"/>
                                                <w:right w:val="none" w:sz="0" w:space="0" w:color="auto"/>
                                              </w:divBdr>
                                              <w:divsChild>
                                                <w:div w:id="1519923313">
                                                  <w:marLeft w:val="0"/>
                                                  <w:marRight w:val="0"/>
                                                  <w:marTop w:val="0"/>
                                                  <w:marBottom w:val="0"/>
                                                  <w:divBdr>
                                                    <w:top w:val="none" w:sz="0" w:space="0" w:color="auto"/>
                                                    <w:left w:val="none" w:sz="0" w:space="0" w:color="auto"/>
                                                    <w:bottom w:val="none" w:sz="0" w:space="0" w:color="auto"/>
                                                    <w:right w:val="none" w:sz="0" w:space="0" w:color="auto"/>
                                                  </w:divBdr>
                                                  <w:divsChild>
                                                    <w:div w:id="1191917881">
                                                      <w:marLeft w:val="0"/>
                                                      <w:marRight w:val="0"/>
                                                      <w:marTop w:val="0"/>
                                                      <w:marBottom w:val="0"/>
                                                      <w:divBdr>
                                                        <w:top w:val="none" w:sz="0" w:space="0" w:color="auto"/>
                                                        <w:left w:val="none" w:sz="0" w:space="0" w:color="auto"/>
                                                        <w:bottom w:val="none" w:sz="0" w:space="0" w:color="auto"/>
                                                        <w:right w:val="none" w:sz="0" w:space="0" w:color="auto"/>
                                                      </w:divBdr>
                                                      <w:divsChild>
                                                        <w:div w:id="545332491">
                                                          <w:marLeft w:val="0"/>
                                                          <w:marRight w:val="0"/>
                                                          <w:marTop w:val="0"/>
                                                          <w:marBottom w:val="0"/>
                                                          <w:divBdr>
                                                            <w:top w:val="none" w:sz="0" w:space="0" w:color="auto"/>
                                                            <w:left w:val="none" w:sz="0" w:space="0" w:color="auto"/>
                                                            <w:bottom w:val="none" w:sz="0" w:space="0" w:color="auto"/>
                                                            <w:right w:val="none" w:sz="0" w:space="0" w:color="auto"/>
                                                          </w:divBdr>
                                                          <w:divsChild>
                                                            <w:div w:id="7146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886203">
          <w:marLeft w:val="0"/>
          <w:marRight w:val="0"/>
          <w:marTop w:val="0"/>
          <w:marBottom w:val="0"/>
          <w:divBdr>
            <w:top w:val="none" w:sz="0" w:space="0" w:color="auto"/>
            <w:left w:val="none" w:sz="0" w:space="0" w:color="auto"/>
            <w:bottom w:val="none" w:sz="0" w:space="0" w:color="auto"/>
            <w:right w:val="none" w:sz="0" w:space="0" w:color="auto"/>
          </w:divBdr>
          <w:divsChild>
            <w:div w:id="1335648266">
              <w:marLeft w:val="0"/>
              <w:marRight w:val="0"/>
              <w:marTop w:val="0"/>
              <w:marBottom w:val="0"/>
              <w:divBdr>
                <w:top w:val="none" w:sz="0" w:space="0" w:color="auto"/>
                <w:left w:val="none" w:sz="0" w:space="0" w:color="auto"/>
                <w:bottom w:val="none" w:sz="0" w:space="0" w:color="auto"/>
                <w:right w:val="none" w:sz="0" w:space="0" w:color="auto"/>
              </w:divBdr>
              <w:divsChild>
                <w:div w:id="1159929210">
                  <w:marLeft w:val="0"/>
                  <w:marRight w:val="0"/>
                  <w:marTop w:val="0"/>
                  <w:marBottom w:val="0"/>
                  <w:divBdr>
                    <w:top w:val="none" w:sz="0" w:space="0" w:color="auto"/>
                    <w:left w:val="none" w:sz="0" w:space="0" w:color="auto"/>
                    <w:bottom w:val="none" w:sz="0" w:space="0" w:color="auto"/>
                    <w:right w:val="none" w:sz="0" w:space="0" w:color="auto"/>
                  </w:divBdr>
                  <w:divsChild>
                    <w:div w:id="1535800350">
                      <w:marLeft w:val="0"/>
                      <w:marRight w:val="0"/>
                      <w:marTop w:val="0"/>
                      <w:marBottom w:val="0"/>
                      <w:divBdr>
                        <w:top w:val="none" w:sz="0" w:space="0" w:color="auto"/>
                        <w:left w:val="none" w:sz="0" w:space="0" w:color="auto"/>
                        <w:bottom w:val="none" w:sz="0" w:space="0" w:color="auto"/>
                        <w:right w:val="none" w:sz="0" w:space="0" w:color="auto"/>
                      </w:divBdr>
                      <w:divsChild>
                        <w:div w:id="971130123">
                          <w:marLeft w:val="0"/>
                          <w:marRight w:val="0"/>
                          <w:marTop w:val="0"/>
                          <w:marBottom w:val="0"/>
                          <w:divBdr>
                            <w:top w:val="none" w:sz="0" w:space="0" w:color="auto"/>
                            <w:left w:val="none" w:sz="0" w:space="0" w:color="auto"/>
                            <w:bottom w:val="none" w:sz="0" w:space="0" w:color="auto"/>
                            <w:right w:val="none" w:sz="0" w:space="0" w:color="auto"/>
                          </w:divBdr>
                          <w:divsChild>
                            <w:div w:id="1228149996">
                              <w:marLeft w:val="0"/>
                              <w:marRight w:val="0"/>
                              <w:marTop w:val="0"/>
                              <w:marBottom w:val="0"/>
                              <w:divBdr>
                                <w:top w:val="none" w:sz="0" w:space="0" w:color="auto"/>
                                <w:left w:val="none" w:sz="0" w:space="0" w:color="auto"/>
                                <w:bottom w:val="none" w:sz="0" w:space="0" w:color="auto"/>
                                <w:right w:val="none" w:sz="0" w:space="0" w:color="auto"/>
                              </w:divBdr>
                              <w:divsChild>
                                <w:div w:id="1089161827">
                                  <w:marLeft w:val="0"/>
                                  <w:marRight w:val="0"/>
                                  <w:marTop w:val="0"/>
                                  <w:marBottom w:val="0"/>
                                  <w:divBdr>
                                    <w:top w:val="none" w:sz="0" w:space="0" w:color="auto"/>
                                    <w:left w:val="none" w:sz="0" w:space="0" w:color="auto"/>
                                    <w:bottom w:val="none" w:sz="0" w:space="0" w:color="auto"/>
                                    <w:right w:val="none" w:sz="0" w:space="0" w:color="auto"/>
                                  </w:divBdr>
                                  <w:divsChild>
                                    <w:div w:id="405688224">
                                      <w:marLeft w:val="0"/>
                                      <w:marRight w:val="0"/>
                                      <w:marTop w:val="0"/>
                                      <w:marBottom w:val="0"/>
                                      <w:divBdr>
                                        <w:top w:val="none" w:sz="0" w:space="0" w:color="auto"/>
                                        <w:left w:val="none" w:sz="0" w:space="0" w:color="auto"/>
                                        <w:bottom w:val="none" w:sz="0" w:space="0" w:color="auto"/>
                                        <w:right w:val="none" w:sz="0" w:space="0" w:color="auto"/>
                                      </w:divBdr>
                                      <w:divsChild>
                                        <w:div w:id="1712143151">
                                          <w:marLeft w:val="0"/>
                                          <w:marRight w:val="0"/>
                                          <w:marTop w:val="0"/>
                                          <w:marBottom w:val="0"/>
                                          <w:divBdr>
                                            <w:top w:val="none" w:sz="0" w:space="0" w:color="auto"/>
                                            <w:left w:val="none" w:sz="0" w:space="0" w:color="auto"/>
                                            <w:bottom w:val="none" w:sz="0" w:space="0" w:color="auto"/>
                                            <w:right w:val="none" w:sz="0" w:space="0" w:color="auto"/>
                                          </w:divBdr>
                                          <w:divsChild>
                                            <w:div w:id="1803039500">
                                              <w:marLeft w:val="0"/>
                                              <w:marRight w:val="0"/>
                                              <w:marTop w:val="0"/>
                                              <w:marBottom w:val="0"/>
                                              <w:divBdr>
                                                <w:top w:val="none" w:sz="0" w:space="0" w:color="auto"/>
                                                <w:left w:val="none" w:sz="0" w:space="0" w:color="auto"/>
                                                <w:bottom w:val="none" w:sz="0" w:space="0" w:color="auto"/>
                                                <w:right w:val="none" w:sz="0" w:space="0" w:color="auto"/>
                                              </w:divBdr>
                                              <w:divsChild>
                                                <w:div w:id="1402366589">
                                                  <w:marLeft w:val="0"/>
                                                  <w:marRight w:val="0"/>
                                                  <w:marTop w:val="0"/>
                                                  <w:marBottom w:val="0"/>
                                                  <w:divBdr>
                                                    <w:top w:val="none" w:sz="0" w:space="0" w:color="auto"/>
                                                    <w:left w:val="none" w:sz="0" w:space="0" w:color="auto"/>
                                                    <w:bottom w:val="none" w:sz="0" w:space="0" w:color="auto"/>
                                                    <w:right w:val="none" w:sz="0" w:space="0" w:color="auto"/>
                                                  </w:divBdr>
                                                  <w:divsChild>
                                                    <w:div w:id="671760821">
                                                      <w:marLeft w:val="0"/>
                                                      <w:marRight w:val="0"/>
                                                      <w:marTop w:val="0"/>
                                                      <w:marBottom w:val="0"/>
                                                      <w:divBdr>
                                                        <w:top w:val="none" w:sz="0" w:space="0" w:color="auto"/>
                                                        <w:left w:val="none" w:sz="0" w:space="0" w:color="auto"/>
                                                        <w:bottom w:val="none" w:sz="0" w:space="0" w:color="auto"/>
                                                        <w:right w:val="none" w:sz="0" w:space="0" w:color="auto"/>
                                                      </w:divBdr>
                                                      <w:divsChild>
                                                        <w:div w:id="265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541826">
          <w:marLeft w:val="0"/>
          <w:marRight w:val="0"/>
          <w:marTop w:val="0"/>
          <w:marBottom w:val="0"/>
          <w:divBdr>
            <w:top w:val="none" w:sz="0" w:space="0" w:color="auto"/>
            <w:left w:val="none" w:sz="0" w:space="0" w:color="auto"/>
            <w:bottom w:val="none" w:sz="0" w:space="0" w:color="auto"/>
            <w:right w:val="none" w:sz="0" w:space="0" w:color="auto"/>
          </w:divBdr>
          <w:divsChild>
            <w:div w:id="929124230">
              <w:marLeft w:val="0"/>
              <w:marRight w:val="0"/>
              <w:marTop w:val="0"/>
              <w:marBottom w:val="0"/>
              <w:divBdr>
                <w:top w:val="none" w:sz="0" w:space="0" w:color="auto"/>
                <w:left w:val="none" w:sz="0" w:space="0" w:color="auto"/>
                <w:bottom w:val="none" w:sz="0" w:space="0" w:color="auto"/>
                <w:right w:val="none" w:sz="0" w:space="0" w:color="auto"/>
              </w:divBdr>
              <w:divsChild>
                <w:div w:id="12847096">
                  <w:marLeft w:val="0"/>
                  <w:marRight w:val="0"/>
                  <w:marTop w:val="0"/>
                  <w:marBottom w:val="0"/>
                  <w:divBdr>
                    <w:top w:val="none" w:sz="0" w:space="0" w:color="auto"/>
                    <w:left w:val="none" w:sz="0" w:space="0" w:color="auto"/>
                    <w:bottom w:val="none" w:sz="0" w:space="0" w:color="auto"/>
                    <w:right w:val="none" w:sz="0" w:space="0" w:color="auto"/>
                  </w:divBdr>
                  <w:divsChild>
                    <w:div w:id="603224379">
                      <w:marLeft w:val="0"/>
                      <w:marRight w:val="0"/>
                      <w:marTop w:val="0"/>
                      <w:marBottom w:val="0"/>
                      <w:divBdr>
                        <w:top w:val="none" w:sz="0" w:space="0" w:color="auto"/>
                        <w:left w:val="none" w:sz="0" w:space="0" w:color="auto"/>
                        <w:bottom w:val="none" w:sz="0" w:space="0" w:color="auto"/>
                        <w:right w:val="none" w:sz="0" w:space="0" w:color="auto"/>
                      </w:divBdr>
                      <w:divsChild>
                        <w:div w:id="1292519156">
                          <w:marLeft w:val="0"/>
                          <w:marRight w:val="0"/>
                          <w:marTop w:val="0"/>
                          <w:marBottom w:val="0"/>
                          <w:divBdr>
                            <w:top w:val="none" w:sz="0" w:space="0" w:color="auto"/>
                            <w:left w:val="none" w:sz="0" w:space="0" w:color="auto"/>
                            <w:bottom w:val="none" w:sz="0" w:space="0" w:color="auto"/>
                            <w:right w:val="none" w:sz="0" w:space="0" w:color="auto"/>
                          </w:divBdr>
                          <w:divsChild>
                            <w:div w:id="785074950">
                              <w:marLeft w:val="0"/>
                              <w:marRight w:val="0"/>
                              <w:marTop w:val="0"/>
                              <w:marBottom w:val="0"/>
                              <w:divBdr>
                                <w:top w:val="none" w:sz="0" w:space="0" w:color="auto"/>
                                <w:left w:val="none" w:sz="0" w:space="0" w:color="auto"/>
                                <w:bottom w:val="none" w:sz="0" w:space="0" w:color="auto"/>
                                <w:right w:val="none" w:sz="0" w:space="0" w:color="auto"/>
                              </w:divBdr>
                              <w:divsChild>
                                <w:div w:id="1117069993">
                                  <w:marLeft w:val="0"/>
                                  <w:marRight w:val="0"/>
                                  <w:marTop w:val="0"/>
                                  <w:marBottom w:val="0"/>
                                  <w:divBdr>
                                    <w:top w:val="none" w:sz="0" w:space="0" w:color="auto"/>
                                    <w:left w:val="none" w:sz="0" w:space="0" w:color="auto"/>
                                    <w:bottom w:val="none" w:sz="0" w:space="0" w:color="auto"/>
                                    <w:right w:val="none" w:sz="0" w:space="0" w:color="auto"/>
                                  </w:divBdr>
                                  <w:divsChild>
                                    <w:div w:id="1982542686">
                                      <w:marLeft w:val="0"/>
                                      <w:marRight w:val="0"/>
                                      <w:marTop w:val="0"/>
                                      <w:marBottom w:val="0"/>
                                      <w:divBdr>
                                        <w:top w:val="none" w:sz="0" w:space="0" w:color="auto"/>
                                        <w:left w:val="none" w:sz="0" w:space="0" w:color="auto"/>
                                        <w:bottom w:val="none" w:sz="0" w:space="0" w:color="auto"/>
                                        <w:right w:val="none" w:sz="0" w:space="0" w:color="auto"/>
                                      </w:divBdr>
                                      <w:divsChild>
                                        <w:div w:id="748772885">
                                          <w:marLeft w:val="0"/>
                                          <w:marRight w:val="0"/>
                                          <w:marTop w:val="0"/>
                                          <w:marBottom w:val="0"/>
                                          <w:divBdr>
                                            <w:top w:val="none" w:sz="0" w:space="0" w:color="auto"/>
                                            <w:left w:val="none" w:sz="0" w:space="0" w:color="auto"/>
                                            <w:bottom w:val="none" w:sz="0" w:space="0" w:color="auto"/>
                                            <w:right w:val="none" w:sz="0" w:space="0" w:color="auto"/>
                                          </w:divBdr>
                                          <w:divsChild>
                                            <w:div w:id="1941058725">
                                              <w:marLeft w:val="0"/>
                                              <w:marRight w:val="0"/>
                                              <w:marTop w:val="0"/>
                                              <w:marBottom w:val="0"/>
                                              <w:divBdr>
                                                <w:top w:val="none" w:sz="0" w:space="0" w:color="auto"/>
                                                <w:left w:val="none" w:sz="0" w:space="0" w:color="auto"/>
                                                <w:bottom w:val="none" w:sz="0" w:space="0" w:color="auto"/>
                                                <w:right w:val="none" w:sz="0" w:space="0" w:color="auto"/>
                                              </w:divBdr>
                                              <w:divsChild>
                                                <w:div w:id="419106983">
                                                  <w:marLeft w:val="0"/>
                                                  <w:marRight w:val="0"/>
                                                  <w:marTop w:val="0"/>
                                                  <w:marBottom w:val="0"/>
                                                  <w:divBdr>
                                                    <w:top w:val="none" w:sz="0" w:space="0" w:color="auto"/>
                                                    <w:left w:val="none" w:sz="0" w:space="0" w:color="auto"/>
                                                    <w:bottom w:val="none" w:sz="0" w:space="0" w:color="auto"/>
                                                    <w:right w:val="none" w:sz="0" w:space="0" w:color="auto"/>
                                                  </w:divBdr>
                                                  <w:divsChild>
                                                    <w:div w:id="1478456469">
                                                      <w:marLeft w:val="0"/>
                                                      <w:marRight w:val="0"/>
                                                      <w:marTop w:val="0"/>
                                                      <w:marBottom w:val="0"/>
                                                      <w:divBdr>
                                                        <w:top w:val="none" w:sz="0" w:space="0" w:color="auto"/>
                                                        <w:left w:val="none" w:sz="0" w:space="0" w:color="auto"/>
                                                        <w:bottom w:val="none" w:sz="0" w:space="0" w:color="auto"/>
                                                        <w:right w:val="none" w:sz="0" w:space="0" w:color="auto"/>
                                                      </w:divBdr>
                                                      <w:divsChild>
                                                        <w:div w:id="15407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364179">
          <w:marLeft w:val="0"/>
          <w:marRight w:val="0"/>
          <w:marTop w:val="0"/>
          <w:marBottom w:val="0"/>
          <w:divBdr>
            <w:top w:val="none" w:sz="0" w:space="0" w:color="auto"/>
            <w:left w:val="none" w:sz="0" w:space="0" w:color="auto"/>
            <w:bottom w:val="none" w:sz="0" w:space="0" w:color="auto"/>
            <w:right w:val="none" w:sz="0" w:space="0" w:color="auto"/>
          </w:divBdr>
          <w:divsChild>
            <w:div w:id="1622153918">
              <w:marLeft w:val="0"/>
              <w:marRight w:val="0"/>
              <w:marTop w:val="0"/>
              <w:marBottom w:val="0"/>
              <w:divBdr>
                <w:top w:val="none" w:sz="0" w:space="0" w:color="auto"/>
                <w:left w:val="none" w:sz="0" w:space="0" w:color="auto"/>
                <w:bottom w:val="none" w:sz="0" w:space="0" w:color="auto"/>
                <w:right w:val="none" w:sz="0" w:space="0" w:color="auto"/>
              </w:divBdr>
              <w:divsChild>
                <w:div w:id="1132166442">
                  <w:marLeft w:val="0"/>
                  <w:marRight w:val="0"/>
                  <w:marTop w:val="0"/>
                  <w:marBottom w:val="0"/>
                  <w:divBdr>
                    <w:top w:val="none" w:sz="0" w:space="0" w:color="auto"/>
                    <w:left w:val="none" w:sz="0" w:space="0" w:color="auto"/>
                    <w:bottom w:val="none" w:sz="0" w:space="0" w:color="auto"/>
                    <w:right w:val="none" w:sz="0" w:space="0" w:color="auto"/>
                  </w:divBdr>
                  <w:divsChild>
                    <w:div w:id="1569657018">
                      <w:marLeft w:val="0"/>
                      <w:marRight w:val="0"/>
                      <w:marTop w:val="0"/>
                      <w:marBottom w:val="0"/>
                      <w:divBdr>
                        <w:top w:val="none" w:sz="0" w:space="0" w:color="auto"/>
                        <w:left w:val="none" w:sz="0" w:space="0" w:color="auto"/>
                        <w:bottom w:val="none" w:sz="0" w:space="0" w:color="auto"/>
                        <w:right w:val="none" w:sz="0" w:space="0" w:color="auto"/>
                      </w:divBdr>
                      <w:divsChild>
                        <w:div w:id="117768885">
                          <w:marLeft w:val="0"/>
                          <w:marRight w:val="0"/>
                          <w:marTop w:val="0"/>
                          <w:marBottom w:val="0"/>
                          <w:divBdr>
                            <w:top w:val="none" w:sz="0" w:space="0" w:color="auto"/>
                            <w:left w:val="none" w:sz="0" w:space="0" w:color="auto"/>
                            <w:bottom w:val="none" w:sz="0" w:space="0" w:color="auto"/>
                            <w:right w:val="none" w:sz="0" w:space="0" w:color="auto"/>
                          </w:divBdr>
                          <w:divsChild>
                            <w:div w:id="421681625">
                              <w:marLeft w:val="0"/>
                              <w:marRight w:val="0"/>
                              <w:marTop w:val="0"/>
                              <w:marBottom w:val="0"/>
                              <w:divBdr>
                                <w:top w:val="none" w:sz="0" w:space="0" w:color="auto"/>
                                <w:left w:val="none" w:sz="0" w:space="0" w:color="auto"/>
                                <w:bottom w:val="none" w:sz="0" w:space="0" w:color="auto"/>
                                <w:right w:val="none" w:sz="0" w:space="0" w:color="auto"/>
                              </w:divBdr>
                              <w:divsChild>
                                <w:div w:id="1477918224">
                                  <w:marLeft w:val="0"/>
                                  <w:marRight w:val="0"/>
                                  <w:marTop w:val="0"/>
                                  <w:marBottom w:val="0"/>
                                  <w:divBdr>
                                    <w:top w:val="none" w:sz="0" w:space="0" w:color="auto"/>
                                    <w:left w:val="none" w:sz="0" w:space="0" w:color="auto"/>
                                    <w:bottom w:val="none" w:sz="0" w:space="0" w:color="auto"/>
                                    <w:right w:val="none" w:sz="0" w:space="0" w:color="auto"/>
                                  </w:divBdr>
                                  <w:divsChild>
                                    <w:div w:id="829295432">
                                      <w:marLeft w:val="0"/>
                                      <w:marRight w:val="0"/>
                                      <w:marTop w:val="0"/>
                                      <w:marBottom w:val="0"/>
                                      <w:divBdr>
                                        <w:top w:val="none" w:sz="0" w:space="0" w:color="auto"/>
                                        <w:left w:val="none" w:sz="0" w:space="0" w:color="auto"/>
                                        <w:bottom w:val="none" w:sz="0" w:space="0" w:color="auto"/>
                                        <w:right w:val="none" w:sz="0" w:space="0" w:color="auto"/>
                                      </w:divBdr>
                                      <w:divsChild>
                                        <w:div w:id="1784304544">
                                          <w:marLeft w:val="0"/>
                                          <w:marRight w:val="0"/>
                                          <w:marTop w:val="0"/>
                                          <w:marBottom w:val="0"/>
                                          <w:divBdr>
                                            <w:top w:val="none" w:sz="0" w:space="0" w:color="auto"/>
                                            <w:left w:val="none" w:sz="0" w:space="0" w:color="auto"/>
                                            <w:bottom w:val="none" w:sz="0" w:space="0" w:color="auto"/>
                                            <w:right w:val="none" w:sz="0" w:space="0" w:color="auto"/>
                                          </w:divBdr>
                                          <w:divsChild>
                                            <w:div w:id="1108232957">
                                              <w:marLeft w:val="0"/>
                                              <w:marRight w:val="0"/>
                                              <w:marTop w:val="0"/>
                                              <w:marBottom w:val="0"/>
                                              <w:divBdr>
                                                <w:top w:val="none" w:sz="0" w:space="0" w:color="auto"/>
                                                <w:left w:val="none" w:sz="0" w:space="0" w:color="auto"/>
                                                <w:bottom w:val="none" w:sz="0" w:space="0" w:color="auto"/>
                                                <w:right w:val="none" w:sz="0" w:space="0" w:color="auto"/>
                                              </w:divBdr>
                                              <w:divsChild>
                                                <w:div w:id="1221287003">
                                                  <w:marLeft w:val="0"/>
                                                  <w:marRight w:val="0"/>
                                                  <w:marTop w:val="0"/>
                                                  <w:marBottom w:val="0"/>
                                                  <w:divBdr>
                                                    <w:top w:val="none" w:sz="0" w:space="0" w:color="auto"/>
                                                    <w:left w:val="none" w:sz="0" w:space="0" w:color="auto"/>
                                                    <w:bottom w:val="none" w:sz="0" w:space="0" w:color="auto"/>
                                                    <w:right w:val="none" w:sz="0" w:space="0" w:color="auto"/>
                                                  </w:divBdr>
                                                  <w:divsChild>
                                                    <w:div w:id="633953055">
                                                      <w:marLeft w:val="0"/>
                                                      <w:marRight w:val="0"/>
                                                      <w:marTop w:val="0"/>
                                                      <w:marBottom w:val="0"/>
                                                      <w:divBdr>
                                                        <w:top w:val="none" w:sz="0" w:space="0" w:color="auto"/>
                                                        <w:left w:val="none" w:sz="0" w:space="0" w:color="auto"/>
                                                        <w:bottom w:val="none" w:sz="0" w:space="0" w:color="auto"/>
                                                        <w:right w:val="none" w:sz="0" w:space="0" w:color="auto"/>
                                                      </w:divBdr>
                                                      <w:divsChild>
                                                        <w:div w:id="1778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648430">
          <w:marLeft w:val="0"/>
          <w:marRight w:val="0"/>
          <w:marTop w:val="0"/>
          <w:marBottom w:val="0"/>
          <w:divBdr>
            <w:top w:val="none" w:sz="0" w:space="0" w:color="auto"/>
            <w:left w:val="none" w:sz="0" w:space="0" w:color="auto"/>
            <w:bottom w:val="none" w:sz="0" w:space="0" w:color="auto"/>
            <w:right w:val="none" w:sz="0" w:space="0" w:color="auto"/>
          </w:divBdr>
          <w:divsChild>
            <w:div w:id="336035081">
              <w:marLeft w:val="0"/>
              <w:marRight w:val="0"/>
              <w:marTop w:val="0"/>
              <w:marBottom w:val="0"/>
              <w:divBdr>
                <w:top w:val="none" w:sz="0" w:space="0" w:color="auto"/>
                <w:left w:val="none" w:sz="0" w:space="0" w:color="auto"/>
                <w:bottom w:val="none" w:sz="0" w:space="0" w:color="auto"/>
                <w:right w:val="none" w:sz="0" w:space="0" w:color="auto"/>
              </w:divBdr>
              <w:divsChild>
                <w:div w:id="1534689176">
                  <w:marLeft w:val="0"/>
                  <w:marRight w:val="0"/>
                  <w:marTop w:val="0"/>
                  <w:marBottom w:val="0"/>
                  <w:divBdr>
                    <w:top w:val="none" w:sz="0" w:space="0" w:color="auto"/>
                    <w:left w:val="none" w:sz="0" w:space="0" w:color="auto"/>
                    <w:bottom w:val="none" w:sz="0" w:space="0" w:color="auto"/>
                    <w:right w:val="none" w:sz="0" w:space="0" w:color="auto"/>
                  </w:divBdr>
                  <w:divsChild>
                    <w:div w:id="749156004">
                      <w:marLeft w:val="0"/>
                      <w:marRight w:val="0"/>
                      <w:marTop w:val="0"/>
                      <w:marBottom w:val="0"/>
                      <w:divBdr>
                        <w:top w:val="none" w:sz="0" w:space="0" w:color="auto"/>
                        <w:left w:val="none" w:sz="0" w:space="0" w:color="auto"/>
                        <w:bottom w:val="none" w:sz="0" w:space="0" w:color="auto"/>
                        <w:right w:val="none" w:sz="0" w:space="0" w:color="auto"/>
                      </w:divBdr>
                      <w:divsChild>
                        <w:div w:id="564488154">
                          <w:marLeft w:val="0"/>
                          <w:marRight w:val="0"/>
                          <w:marTop w:val="0"/>
                          <w:marBottom w:val="0"/>
                          <w:divBdr>
                            <w:top w:val="none" w:sz="0" w:space="0" w:color="auto"/>
                            <w:left w:val="none" w:sz="0" w:space="0" w:color="auto"/>
                            <w:bottom w:val="none" w:sz="0" w:space="0" w:color="auto"/>
                            <w:right w:val="none" w:sz="0" w:space="0" w:color="auto"/>
                          </w:divBdr>
                          <w:divsChild>
                            <w:div w:id="1597864075">
                              <w:marLeft w:val="0"/>
                              <w:marRight w:val="0"/>
                              <w:marTop w:val="0"/>
                              <w:marBottom w:val="0"/>
                              <w:divBdr>
                                <w:top w:val="none" w:sz="0" w:space="0" w:color="auto"/>
                                <w:left w:val="none" w:sz="0" w:space="0" w:color="auto"/>
                                <w:bottom w:val="none" w:sz="0" w:space="0" w:color="auto"/>
                                <w:right w:val="none" w:sz="0" w:space="0" w:color="auto"/>
                              </w:divBdr>
                              <w:divsChild>
                                <w:div w:id="1035930447">
                                  <w:marLeft w:val="0"/>
                                  <w:marRight w:val="0"/>
                                  <w:marTop w:val="0"/>
                                  <w:marBottom w:val="0"/>
                                  <w:divBdr>
                                    <w:top w:val="none" w:sz="0" w:space="0" w:color="auto"/>
                                    <w:left w:val="none" w:sz="0" w:space="0" w:color="auto"/>
                                    <w:bottom w:val="none" w:sz="0" w:space="0" w:color="auto"/>
                                    <w:right w:val="none" w:sz="0" w:space="0" w:color="auto"/>
                                  </w:divBdr>
                                  <w:divsChild>
                                    <w:div w:id="270088451">
                                      <w:marLeft w:val="0"/>
                                      <w:marRight w:val="0"/>
                                      <w:marTop w:val="0"/>
                                      <w:marBottom w:val="0"/>
                                      <w:divBdr>
                                        <w:top w:val="none" w:sz="0" w:space="0" w:color="auto"/>
                                        <w:left w:val="none" w:sz="0" w:space="0" w:color="auto"/>
                                        <w:bottom w:val="none" w:sz="0" w:space="0" w:color="auto"/>
                                        <w:right w:val="none" w:sz="0" w:space="0" w:color="auto"/>
                                      </w:divBdr>
                                      <w:divsChild>
                                        <w:div w:id="345209351">
                                          <w:marLeft w:val="0"/>
                                          <w:marRight w:val="0"/>
                                          <w:marTop w:val="0"/>
                                          <w:marBottom w:val="0"/>
                                          <w:divBdr>
                                            <w:top w:val="none" w:sz="0" w:space="0" w:color="auto"/>
                                            <w:left w:val="none" w:sz="0" w:space="0" w:color="auto"/>
                                            <w:bottom w:val="none" w:sz="0" w:space="0" w:color="auto"/>
                                            <w:right w:val="none" w:sz="0" w:space="0" w:color="auto"/>
                                          </w:divBdr>
                                          <w:divsChild>
                                            <w:div w:id="1603224051">
                                              <w:marLeft w:val="0"/>
                                              <w:marRight w:val="0"/>
                                              <w:marTop w:val="0"/>
                                              <w:marBottom w:val="0"/>
                                              <w:divBdr>
                                                <w:top w:val="none" w:sz="0" w:space="0" w:color="auto"/>
                                                <w:left w:val="none" w:sz="0" w:space="0" w:color="auto"/>
                                                <w:bottom w:val="none" w:sz="0" w:space="0" w:color="auto"/>
                                                <w:right w:val="none" w:sz="0" w:space="0" w:color="auto"/>
                                              </w:divBdr>
                                              <w:divsChild>
                                                <w:div w:id="969096899">
                                                  <w:marLeft w:val="0"/>
                                                  <w:marRight w:val="0"/>
                                                  <w:marTop w:val="0"/>
                                                  <w:marBottom w:val="0"/>
                                                  <w:divBdr>
                                                    <w:top w:val="none" w:sz="0" w:space="0" w:color="auto"/>
                                                    <w:left w:val="none" w:sz="0" w:space="0" w:color="auto"/>
                                                    <w:bottom w:val="none" w:sz="0" w:space="0" w:color="auto"/>
                                                    <w:right w:val="none" w:sz="0" w:space="0" w:color="auto"/>
                                                  </w:divBdr>
                                                  <w:divsChild>
                                                    <w:div w:id="401831369">
                                                      <w:marLeft w:val="0"/>
                                                      <w:marRight w:val="0"/>
                                                      <w:marTop w:val="0"/>
                                                      <w:marBottom w:val="0"/>
                                                      <w:divBdr>
                                                        <w:top w:val="none" w:sz="0" w:space="0" w:color="auto"/>
                                                        <w:left w:val="none" w:sz="0" w:space="0" w:color="auto"/>
                                                        <w:bottom w:val="none" w:sz="0" w:space="0" w:color="auto"/>
                                                        <w:right w:val="none" w:sz="0" w:space="0" w:color="auto"/>
                                                      </w:divBdr>
                                                      <w:divsChild>
                                                        <w:div w:id="721757234">
                                                          <w:marLeft w:val="0"/>
                                                          <w:marRight w:val="0"/>
                                                          <w:marTop w:val="0"/>
                                                          <w:marBottom w:val="0"/>
                                                          <w:divBdr>
                                                            <w:top w:val="none" w:sz="0" w:space="0" w:color="auto"/>
                                                            <w:left w:val="none" w:sz="0" w:space="0" w:color="auto"/>
                                                            <w:bottom w:val="none" w:sz="0" w:space="0" w:color="auto"/>
                                                            <w:right w:val="none" w:sz="0" w:space="0" w:color="auto"/>
                                                          </w:divBdr>
                                                          <w:divsChild>
                                                            <w:div w:id="928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7846">
          <w:marLeft w:val="0"/>
          <w:marRight w:val="0"/>
          <w:marTop w:val="0"/>
          <w:marBottom w:val="0"/>
          <w:divBdr>
            <w:top w:val="none" w:sz="0" w:space="0" w:color="auto"/>
            <w:left w:val="none" w:sz="0" w:space="0" w:color="auto"/>
            <w:bottom w:val="none" w:sz="0" w:space="0" w:color="auto"/>
            <w:right w:val="none" w:sz="0" w:space="0" w:color="auto"/>
          </w:divBdr>
          <w:divsChild>
            <w:div w:id="1803769348">
              <w:marLeft w:val="0"/>
              <w:marRight w:val="0"/>
              <w:marTop w:val="0"/>
              <w:marBottom w:val="0"/>
              <w:divBdr>
                <w:top w:val="none" w:sz="0" w:space="0" w:color="auto"/>
                <w:left w:val="none" w:sz="0" w:space="0" w:color="auto"/>
                <w:bottom w:val="none" w:sz="0" w:space="0" w:color="auto"/>
                <w:right w:val="none" w:sz="0" w:space="0" w:color="auto"/>
              </w:divBdr>
              <w:divsChild>
                <w:div w:id="1959069452">
                  <w:marLeft w:val="0"/>
                  <w:marRight w:val="0"/>
                  <w:marTop w:val="0"/>
                  <w:marBottom w:val="0"/>
                  <w:divBdr>
                    <w:top w:val="none" w:sz="0" w:space="0" w:color="auto"/>
                    <w:left w:val="none" w:sz="0" w:space="0" w:color="auto"/>
                    <w:bottom w:val="none" w:sz="0" w:space="0" w:color="auto"/>
                    <w:right w:val="none" w:sz="0" w:space="0" w:color="auto"/>
                  </w:divBdr>
                  <w:divsChild>
                    <w:div w:id="1428233081">
                      <w:marLeft w:val="0"/>
                      <w:marRight w:val="0"/>
                      <w:marTop w:val="0"/>
                      <w:marBottom w:val="0"/>
                      <w:divBdr>
                        <w:top w:val="none" w:sz="0" w:space="0" w:color="auto"/>
                        <w:left w:val="none" w:sz="0" w:space="0" w:color="auto"/>
                        <w:bottom w:val="none" w:sz="0" w:space="0" w:color="auto"/>
                        <w:right w:val="none" w:sz="0" w:space="0" w:color="auto"/>
                      </w:divBdr>
                      <w:divsChild>
                        <w:div w:id="1893541893">
                          <w:marLeft w:val="0"/>
                          <w:marRight w:val="0"/>
                          <w:marTop w:val="0"/>
                          <w:marBottom w:val="0"/>
                          <w:divBdr>
                            <w:top w:val="none" w:sz="0" w:space="0" w:color="auto"/>
                            <w:left w:val="none" w:sz="0" w:space="0" w:color="auto"/>
                            <w:bottom w:val="none" w:sz="0" w:space="0" w:color="auto"/>
                            <w:right w:val="none" w:sz="0" w:space="0" w:color="auto"/>
                          </w:divBdr>
                          <w:divsChild>
                            <w:div w:id="594630365">
                              <w:marLeft w:val="0"/>
                              <w:marRight w:val="0"/>
                              <w:marTop w:val="0"/>
                              <w:marBottom w:val="0"/>
                              <w:divBdr>
                                <w:top w:val="none" w:sz="0" w:space="0" w:color="auto"/>
                                <w:left w:val="none" w:sz="0" w:space="0" w:color="auto"/>
                                <w:bottom w:val="none" w:sz="0" w:space="0" w:color="auto"/>
                                <w:right w:val="none" w:sz="0" w:space="0" w:color="auto"/>
                              </w:divBdr>
                              <w:divsChild>
                                <w:div w:id="680207357">
                                  <w:marLeft w:val="0"/>
                                  <w:marRight w:val="0"/>
                                  <w:marTop w:val="0"/>
                                  <w:marBottom w:val="0"/>
                                  <w:divBdr>
                                    <w:top w:val="none" w:sz="0" w:space="0" w:color="auto"/>
                                    <w:left w:val="none" w:sz="0" w:space="0" w:color="auto"/>
                                    <w:bottom w:val="none" w:sz="0" w:space="0" w:color="auto"/>
                                    <w:right w:val="none" w:sz="0" w:space="0" w:color="auto"/>
                                  </w:divBdr>
                                  <w:divsChild>
                                    <w:div w:id="51932869">
                                      <w:marLeft w:val="0"/>
                                      <w:marRight w:val="0"/>
                                      <w:marTop w:val="0"/>
                                      <w:marBottom w:val="0"/>
                                      <w:divBdr>
                                        <w:top w:val="none" w:sz="0" w:space="0" w:color="auto"/>
                                        <w:left w:val="none" w:sz="0" w:space="0" w:color="auto"/>
                                        <w:bottom w:val="none" w:sz="0" w:space="0" w:color="auto"/>
                                        <w:right w:val="none" w:sz="0" w:space="0" w:color="auto"/>
                                      </w:divBdr>
                                      <w:divsChild>
                                        <w:div w:id="1038697333">
                                          <w:marLeft w:val="0"/>
                                          <w:marRight w:val="0"/>
                                          <w:marTop w:val="0"/>
                                          <w:marBottom w:val="0"/>
                                          <w:divBdr>
                                            <w:top w:val="none" w:sz="0" w:space="0" w:color="auto"/>
                                            <w:left w:val="none" w:sz="0" w:space="0" w:color="auto"/>
                                            <w:bottom w:val="none" w:sz="0" w:space="0" w:color="auto"/>
                                            <w:right w:val="none" w:sz="0" w:space="0" w:color="auto"/>
                                          </w:divBdr>
                                          <w:divsChild>
                                            <w:div w:id="397174960">
                                              <w:marLeft w:val="0"/>
                                              <w:marRight w:val="0"/>
                                              <w:marTop w:val="0"/>
                                              <w:marBottom w:val="0"/>
                                              <w:divBdr>
                                                <w:top w:val="none" w:sz="0" w:space="0" w:color="auto"/>
                                                <w:left w:val="none" w:sz="0" w:space="0" w:color="auto"/>
                                                <w:bottom w:val="none" w:sz="0" w:space="0" w:color="auto"/>
                                                <w:right w:val="none" w:sz="0" w:space="0" w:color="auto"/>
                                              </w:divBdr>
                                              <w:divsChild>
                                                <w:div w:id="1864897735">
                                                  <w:marLeft w:val="0"/>
                                                  <w:marRight w:val="0"/>
                                                  <w:marTop w:val="0"/>
                                                  <w:marBottom w:val="0"/>
                                                  <w:divBdr>
                                                    <w:top w:val="none" w:sz="0" w:space="0" w:color="auto"/>
                                                    <w:left w:val="none" w:sz="0" w:space="0" w:color="auto"/>
                                                    <w:bottom w:val="none" w:sz="0" w:space="0" w:color="auto"/>
                                                    <w:right w:val="none" w:sz="0" w:space="0" w:color="auto"/>
                                                  </w:divBdr>
                                                  <w:divsChild>
                                                    <w:div w:id="688796855">
                                                      <w:marLeft w:val="0"/>
                                                      <w:marRight w:val="0"/>
                                                      <w:marTop w:val="0"/>
                                                      <w:marBottom w:val="0"/>
                                                      <w:divBdr>
                                                        <w:top w:val="none" w:sz="0" w:space="0" w:color="auto"/>
                                                        <w:left w:val="none" w:sz="0" w:space="0" w:color="auto"/>
                                                        <w:bottom w:val="none" w:sz="0" w:space="0" w:color="auto"/>
                                                        <w:right w:val="none" w:sz="0" w:space="0" w:color="auto"/>
                                                      </w:divBdr>
                                                      <w:divsChild>
                                                        <w:div w:id="667289365">
                                                          <w:marLeft w:val="0"/>
                                                          <w:marRight w:val="0"/>
                                                          <w:marTop w:val="0"/>
                                                          <w:marBottom w:val="0"/>
                                                          <w:divBdr>
                                                            <w:top w:val="none" w:sz="0" w:space="0" w:color="auto"/>
                                                            <w:left w:val="none" w:sz="0" w:space="0" w:color="auto"/>
                                                            <w:bottom w:val="none" w:sz="0" w:space="0" w:color="auto"/>
                                                            <w:right w:val="none" w:sz="0" w:space="0" w:color="auto"/>
                                                          </w:divBdr>
                                                          <w:divsChild>
                                                            <w:div w:id="13040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626565">
          <w:marLeft w:val="0"/>
          <w:marRight w:val="0"/>
          <w:marTop w:val="0"/>
          <w:marBottom w:val="0"/>
          <w:divBdr>
            <w:top w:val="none" w:sz="0" w:space="0" w:color="auto"/>
            <w:left w:val="none" w:sz="0" w:space="0" w:color="auto"/>
            <w:bottom w:val="none" w:sz="0" w:space="0" w:color="auto"/>
            <w:right w:val="none" w:sz="0" w:space="0" w:color="auto"/>
          </w:divBdr>
          <w:divsChild>
            <w:div w:id="1186209654">
              <w:marLeft w:val="0"/>
              <w:marRight w:val="0"/>
              <w:marTop w:val="0"/>
              <w:marBottom w:val="0"/>
              <w:divBdr>
                <w:top w:val="none" w:sz="0" w:space="0" w:color="auto"/>
                <w:left w:val="none" w:sz="0" w:space="0" w:color="auto"/>
                <w:bottom w:val="none" w:sz="0" w:space="0" w:color="auto"/>
                <w:right w:val="none" w:sz="0" w:space="0" w:color="auto"/>
              </w:divBdr>
              <w:divsChild>
                <w:div w:id="568928351">
                  <w:marLeft w:val="0"/>
                  <w:marRight w:val="0"/>
                  <w:marTop w:val="0"/>
                  <w:marBottom w:val="0"/>
                  <w:divBdr>
                    <w:top w:val="none" w:sz="0" w:space="0" w:color="auto"/>
                    <w:left w:val="none" w:sz="0" w:space="0" w:color="auto"/>
                    <w:bottom w:val="none" w:sz="0" w:space="0" w:color="auto"/>
                    <w:right w:val="none" w:sz="0" w:space="0" w:color="auto"/>
                  </w:divBdr>
                  <w:divsChild>
                    <w:div w:id="1521313833">
                      <w:marLeft w:val="0"/>
                      <w:marRight w:val="0"/>
                      <w:marTop w:val="0"/>
                      <w:marBottom w:val="0"/>
                      <w:divBdr>
                        <w:top w:val="none" w:sz="0" w:space="0" w:color="auto"/>
                        <w:left w:val="none" w:sz="0" w:space="0" w:color="auto"/>
                        <w:bottom w:val="none" w:sz="0" w:space="0" w:color="auto"/>
                        <w:right w:val="none" w:sz="0" w:space="0" w:color="auto"/>
                      </w:divBdr>
                      <w:divsChild>
                        <w:div w:id="967933096">
                          <w:marLeft w:val="0"/>
                          <w:marRight w:val="0"/>
                          <w:marTop w:val="0"/>
                          <w:marBottom w:val="0"/>
                          <w:divBdr>
                            <w:top w:val="none" w:sz="0" w:space="0" w:color="auto"/>
                            <w:left w:val="none" w:sz="0" w:space="0" w:color="auto"/>
                            <w:bottom w:val="none" w:sz="0" w:space="0" w:color="auto"/>
                            <w:right w:val="none" w:sz="0" w:space="0" w:color="auto"/>
                          </w:divBdr>
                          <w:divsChild>
                            <w:div w:id="1079599963">
                              <w:marLeft w:val="0"/>
                              <w:marRight w:val="0"/>
                              <w:marTop w:val="0"/>
                              <w:marBottom w:val="0"/>
                              <w:divBdr>
                                <w:top w:val="none" w:sz="0" w:space="0" w:color="auto"/>
                                <w:left w:val="none" w:sz="0" w:space="0" w:color="auto"/>
                                <w:bottom w:val="none" w:sz="0" w:space="0" w:color="auto"/>
                                <w:right w:val="none" w:sz="0" w:space="0" w:color="auto"/>
                              </w:divBdr>
                              <w:divsChild>
                                <w:div w:id="311645595">
                                  <w:marLeft w:val="0"/>
                                  <w:marRight w:val="0"/>
                                  <w:marTop w:val="0"/>
                                  <w:marBottom w:val="0"/>
                                  <w:divBdr>
                                    <w:top w:val="none" w:sz="0" w:space="0" w:color="auto"/>
                                    <w:left w:val="none" w:sz="0" w:space="0" w:color="auto"/>
                                    <w:bottom w:val="none" w:sz="0" w:space="0" w:color="auto"/>
                                    <w:right w:val="none" w:sz="0" w:space="0" w:color="auto"/>
                                  </w:divBdr>
                                  <w:divsChild>
                                    <w:div w:id="839658833">
                                      <w:marLeft w:val="0"/>
                                      <w:marRight w:val="0"/>
                                      <w:marTop w:val="0"/>
                                      <w:marBottom w:val="0"/>
                                      <w:divBdr>
                                        <w:top w:val="none" w:sz="0" w:space="0" w:color="auto"/>
                                        <w:left w:val="none" w:sz="0" w:space="0" w:color="auto"/>
                                        <w:bottom w:val="none" w:sz="0" w:space="0" w:color="auto"/>
                                        <w:right w:val="none" w:sz="0" w:space="0" w:color="auto"/>
                                      </w:divBdr>
                                      <w:divsChild>
                                        <w:div w:id="1713260490">
                                          <w:marLeft w:val="0"/>
                                          <w:marRight w:val="0"/>
                                          <w:marTop w:val="0"/>
                                          <w:marBottom w:val="0"/>
                                          <w:divBdr>
                                            <w:top w:val="none" w:sz="0" w:space="0" w:color="auto"/>
                                            <w:left w:val="none" w:sz="0" w:space="0" w:color="auto"/>
                                            <w:bottom w:val="none" w:sz="0" w:space="0" w:color="auto"/>
                                            <w:right w:val="none" w:sz="0" w:space="0" w:color="auto"/>
                                          </w:divBdr>
                                          <w:divsChild>
                                            <w:div w:id="203716045">
                                              <w:marLeft w:val="0"/>
                                              <w:marRight w:val="0"/>
                                              <w:marTop w:val="0"/>
                                              <w:marBottom w:val="0"/>
                                              <w:divBdr>
                                                <w:top w:val="none" w:sz="0" w:space="0" w:color="auto"/>
                                                <w:left w:val="none" w:sz="0" w:space="0" w:color="auto"/>
                                                <w:bottom w:val="none" w:sz="0" w:space="0" w:color="auto"/>
                                                <w:right w:val="none" w:sz="0" w:space="0" w:color="auto"/>
                                              </w:divBdr>
                                              <w:divsChild>
                                                <w:div w:id="426927021">
                                                  <w:marLeft w:val="0"/>
                                                  <w:marRight w:val="0"/>
                                                  <w:marTop w:val="0"/>
                                                  <w:marBottom w:val="0"/>
                                                  <w:divBdr>
                                                    <w:top w:val="none" w:sz="0" w:space="0" w:color="auto"/>
                                                    <w:left w:val="none" w:sz="0" w:space="0" w:color="auto"/>
                                                    <w:bottom w:val="none" w:sz="0" w:space="0" w:color="auto"/>
                                                    <w:right w:val="none" w:sz="0" w:space="0" w:color="auto"/>
                                                  </w:divBdr>
                                                  <w:divsChild>
                                                    <w:div w:id="172107249">
                                                      <w:marLeft w:val="0"/>
                                                      <w:marRight w:val="0"/>
                                                      <w:marTop w:val="0"/>
                                                      <w:marBottom w:val="0"/>
                                                      <w:divBdr>
                                                        <w:top w:val="none" w:sz="0" w:space="0" w:color="auto"/>
                                                        <w:left w:val="none" w:sz="0" w:space="0" w:color="auto"/>
                                                        <w:bottom w:val="none" w:sz="0" w:space="0" w:color="auto"/>
                                                        <w:right w:val="none" w:sz="0" w:space="0" w:color="auto"/>
                                                      </w:divBdr>
                                                      <w:divsChild>
                                                        <w:div w:id="1291399585">
                                                          <w:marLeft w:val="0"/>
                                                          <w:marRight w:val="0"/>
                                                          <w:marTop w:val="0"/>
                                                          <w:marBottom w:val="0"/>
                                                          <w:divBdr>
                                                            <w:top w:val="none" w:sz="0" w:space="0" w:color="auto"/>
                                                            <w:left w:val="none" w:sz="0" w:space="0" w:color="auto"/>
                                                            <w:bottom w:val="none" w:sz="0" w:space="0" w:color="auto"/>
                                                            <w:right w:val="none" w:sz="0" w:space="0" w:color="auto"/>
                                                          </w:divBdr>
                                                          <w:divsChild>
                                                            <w:div w:id="8723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5821364">
          <w:marLeft w:val="0"/>
          <w:marRight w:val="0"/>
          <w:marTop w:val="0"/>
          <w:marBottom w:val="0"/>
          <w:divBdr>
            <w:top w:val="none" w:sz="0" w:space="0" w:color="auto"/>
            <w:left w:val="none" w:sz="0" w:space="0" w:color="auto"/>
            <w:bottom w:val="none" w:sz="0" w:space="0" w:color="auto"/>
            <w:right w:val="none" w:sz="0" w:space="0" w:color="auto"/>
          </w:divBdr>
          <w:divsChild>
            <w:div w:id="178278275">
              <w:marLeft w:val="0"/>
              <w:marRight w:val="0"/>
              <w:marTop w:val="0"/>
              <w:marBottom w:val="0"/>
              <w:divBdr>
                <w:top w:val="none" w:sz="0" w:space="0" w:color="auto"/>
                <w:left w:val="none" w:sz="0" w:space="0" w:color="auto"/>
                <w:bottom w:val="none" w:sz="0" w:space="0" w:color="auto"/>
                <w:right w:val="none" w:sz="0" w:space="0" w:color="auto"/>
              </w:divBdr>
              <w:divsChild>
                <w:div w:id="1621955455">
                  <w:marLeft w:val="0"/>
                  <w:marRight w:val="0"/>
                  <w:marTop w:val="0"/>
                  <w:marBottom w:val="0"/>
                  <w:divBdr>
                    <w:top w:val="none" w:sz="0" w:space="0" w:color="auto"/>
                    <w:left w:val="none" w:sz="0" w:space="0" w:color="auto"/>
                    <w:bottom w:val="none" w:sz="0" w:space="0" w:color="auto"/>
                    <w:right w:val="none" w:sz="0" w:space="0" w:color="auto"/>
                  </w:divBdr>
                  <w:divsChild>
                    <w:div w:id="822621604">
                      <w:marLeft w:val="0"/>
                      <w:marRight w:val="0"/>
                      <w:marTop w:val="0"/>
                      <w:marBottom w:val="0"/>
                      <w:divBdr>
                        <w:top w:val="none" w:sz="0" w:space="0" w:color="auto"/>
                        <w:left w:val="none" w:sz="0" w:space="0" w:color="auto"/>
                        <w:bottom w:val="none" w:sz="0" w:space="0" w:color="auto"/>
                        <w:right w:val="none" w:sz="0" w:space="0" w:color="auto"/>
                      </w:divBdr>
                      <w:divsChild>
                        <w:div w:id="526257511">
                          <w:marLeft w:val="0"/>
                          <w:marRight w:val="0"/>
                          <w:marTop w:val="0"/>
                          <w:marBottom w:val="0"/>
                          <w:divBdr>
                            <w:top w:val="none" w:sz="0" w:space="0" w:color="auto"/>
                            <w:left w:val="none" w:sz="0" w:space="0" w:color="auto"/>
                            <w:bottom w:val="none" w:sz="0" w:space="0" w:color="auto"/>
                            <w:right w:val="none" w:sz="0" w:space="0" w:color="auto"/>
                          </w:divBdr>
                          <w:divsChild>
                            <w:div w:id="1667242340">
                              <w:marLeft w:val="0"/>
                              <w:marRight w:val="0"/>
                              <w:marTop w:val="0"/>
                              <w:marBottom w:val="0"/>
                              <w:divBdr>
                                <w:top w:val="none" w:sz="0" w:space="0" w:color="auto"/>
                                <w:left w:val="none" w:sz="0" w:space="0" w:color="auto"/>
                                <w:bottom w:val="none" w:sz="0" w:space="0" w:color="auto"/>
                                <w:right w:val="none" w:sz="0" w:space="0" w:color="auto"/>
                              </w:divBdr>
                              <w:divsChild>
                                <w:div w:id="744375103">
                                  <w:marLeft w:val="0"/>
                                  <w:marRight w:val="0"/>
                                  <w:marTop w:val="0"/>
                                  <w:marBottom w:val="0"/>
                                  <w:divBdr>
                                    <w:top w:val="none" w:sz="0" w:space="0" w:color="auto"/>
                                    <w:left w:val="none" w:sz="0" w:space="0" w:color="auto"/>
                                    <w:bottom w:val="none" w:sz="0" w:space="0" w:color="auto"/>
                                    <w:right w:val="none" w:sz="0" w:space="0" w:color="auto"/>
                                  </w:divBdr>
                                  <w:divsChild>
                                    <w:div w:id="845359969">
                                      <w:marLeft w:val="0"/>
                                      <w:marRight w:val="0"/>
                                      <w:marTop w:val="0"/>
                                      <w:marBottom w:val="0"/>
                                      <w:divBdr>
                                        <w:top w:val="none" w:sz="0" w:space="0" w:color="auto"/>
                                        <w:left w:val="none" w:sz="0" w:space="0" w:color="auto"/>
                                        <w:bottom w:val="none" w:sz="0" w:space="0" w:color="auto"/>
                                        <w:right w:val="none" w:sz="0" w:space="0" w:color="auto"/>
                                      </w:divBdr>
                                      <w:divsChild>
                                        <w:div w:id="1560358730">
                                          <w:marLeft w:val="0"/>
                                          <w:marRight w:val="0"/>
                                          <w:marTop w:val="0"/>
                                          <w:marBottom w:val="0"/>
                                          <w:divBdr>
                                            <w:top w:val="none" w:sz="0" w:space="0" w:color="auto"/>
                                            <w:left w:val="none" w:sz="0" w:space="0" w:color="auto"/>
                                            <w:bottom w:val="none" w:sz="0" w:space="0" w:color="auto"/>
                                            <w:right w:val="none" w:sz="0" w:space="0" w:color="auto"/>
                                          </w:divBdr>
                                          <w:divsChild>
                                            <w:div w:id="952134235">
                                              <w:marLeft w:val="0"/>
                                              <w:marRight w:val="0"/>
                                              <w:marTop w:val="0"/>
                                              <w:marBottom w:val="0"/>
                                              <w:divBdr>
                                                <w:top w:val="none" w:sz="0" w:space="0" w:color="auto"/>
                                                <w:left w:val="none" w:sz="0" w:space="0" w:color="auto"/>
                                                <w:bottom w:val="none" w:sz="0" w:space="0" w:color="auto"/>
                                                <w:right w:val="none" w:sz="0" w:space="0" w:color="auto"/>
                                              </w:divBdr>
                                              <w:divsChild>
                                                <w:div w:id="2043629468">
                                                  <w:marLeft w:val="0"/>
                                                  <w:marRight w:val="0"/>
                                                  <w:marTop w:val="0"/>
                                                  <w:marBottom w:val="0"/>
                                                  <w:divBdr>
                                                    <w:top w:val="none" w:sz="0" w:space="0" w:color="auto"/>
                                                    <w:left w:val="none" w:sz="0" w:space="0" w:color="auto"/>
                                                    <w:bottom w:val="none" w:sz="0" w:space="0" w:color="auto"/>
                                                    <w:right w:val="none" w:sz="0" w:space="0" w:color="auto"/>
                                                  </w:divBdr>
                                                  <w:divsChild>
                                                    <w:div w:id="2127263802">
                                                      <w:marLeft w:val="0"/>
                                                      <w:marRight w:val="0"/>
                                                      <w:marTop w:val="0"/>
                                                      <w:marBottom w:val="0"/>
                                                      <w:divBdr>
                                                        <w:top w:val="none" w:sz="0" w:space="0" w:color="auto"/>
                                                        <w:left w:val="none" w:sz="0" w:space="0" w:color="auto"/>
                                                        <w:bottom w:val="none" w:sz="0" w:space="0" w:color="auto"/>
                                                        <w:right w:val="none" w:sz="0" w:space="0" w:color="auto"/>
                                                      </w:divBdr>
                                                      <w:divsChild>
                                                        <w:div w:id="2993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68474">
          <w:marLeft w:val="0"/>
          <w:marRight w:val="0"/>
          <w:marTop w:val="0"/>
          <w:marBottom w:val="0"/>
          <w:divBdr>
            <w:top w:val="none" w:sz="0" w:space="0" w:color="auto"/>
            <w:left w:val="none" w:sz="0" w:space="0" w:color="auto"/>
            <w:bottom w:val="none" w:sz="0" w:space="0" w:color="auto"/>
            <w:right w:val="none" w:sz="0" w:space="0" w:color="auto"/>
          </w:divBdr>
          <w:divsChild>
            <w:div w:id="492719926">
              <w:marLeft w:val="0"/>
              <w:marRight w:val="0"/>
              <w:marTop w:val="0"/>
              <w:marBottom w:val="0"/>
              <w:divBdr>
                <w:top w:val="none" w:sz="0" w:space="0" w:color="auto"/>
                <w:left w:val="none" w:sz="0" w:space="0" w:color="auto"/>
                <w:bottom w:val="none" w:sz="0" w:space="0" w:color="auto"/>
                <w:right w:val="none" w:sz="0" w:space="0" w:color="auto"/>
              </w:divBdr>
              <w:divsChild>
                <w:div w:id="1471438158">
                  <w:marLeft w:val="0"/>
                  <w:marRight w:val="0"/>
                  <w:marTop w:val="0"/>
                  <w:marBottom w:val="0"/>
                  <w:divBdr>
                    <w:top w:val="none" w:sz="0" w:space="0" w:color="auto"/>
                    <w:left w:val="none" w:sz="0" w:space="0" w:color="auto"/>
                    <w:bottom w:val="none" w:sz="0" w:space="0" w:color="auto"/>
                    <w:right w:val="none" w:sz="0" w:space="0" w:color="auto"/>
                  </w:divBdr>
                  <w:divsChild>
                    <w:div w:id="962925898">
                      <w:marLeft w:val="0"/>
                      <w:marRight w:val="0"/>
                      <w:marTop w:val="0"/>
                      <w:marBottom w:val="0"/>
                      <w:divBdr>
                        <w:top w:val="none" w:sz="0" w:space="0" w:color="auto"/>
                        <w:left w:val="none" w:sz="0" w:space="0" w:color="auto"/>
                        <w:bottom w:val="none" w:sz="0" w:space="0" w:color="auto"/>
                        <w:right w:val="none" w:sz="0" w:space="0" w:color="auto"/>
                      </w:divBdr>
                      <w:divsChild>
                        <w:div w:id="658192383">
                          <w:marLeft w:val="0"/>
                          <w:marRight w:val="0"/>
                          <w:marTop w:val="0"/>
                          <w:marBottom w:val="0"/>
                          <w:divBdr>
                            <w:top w:val="none" w:sz="0" w:space="0" w:color="auto"/>
                            <w:left w:val="none" w:sz="0" w:space="0" w:color="auto"/>
                            <w:bottom w:val="none" w:sz="0" w:space="0" w:color="auto"/>
                            <w:right w:val="none" w:sz="0" w:space="0" w:color="auto"/>
                          </w:divBdr>
                          <w:divsChild>
                            <w:div w:id="1460496345">
                              <w:marLeft w:val="0"/>
                              <w:marRight w:val="0"/>
                              <w:marTop w:val="0"/>
                              <w:marBottom w:val="0"/>
                              <w:divBdr>
                                <w:top w:val="none" w:sz="0" w:space="0" w:color="auto"/>
                                <w:left w:val="none" w:sz="0" w:space="0" w:color="auto"/>
                                <w:bottom w:val="none" w:sz="0" w:space="0" w:color="auto"/>
                                <w:right w:val="none" w:sz="0" w:space="0" w:color="auto"/>
                              </w:divBdr>
                              <w:divsChild>
                                <w:div w:id="1635016676">
                                  <w:marLeft w:val="0"/>
                                  <w:marRight w:val="0"/>
                                  <w:marTop w:val="0"/>
                                  <w:marBottom w:val="0"/>
                                  <w:divBdr>
                                    <w:top w:val="none" w:sz="0" w:space="0" w:color="auto"/>
                                    <w:left w:val="none" w:sz="0" w:space="0" w:color="auto"/>
                                    <w:bottom w:val="none" w:sz="0" w:space="0" w:color="auto"/>
                                    <w:right w:val="none" w:sz="0" w:space="0" w:color="auto"/>
                                  </w:divBdr>
                                  <w:divsChild>
                                    <w:div w:id="857278270">
                                      <w:marLeft w:val="0"/>
                                      <w:marRight w:val="0"/>
                                      <w:marTop w:val="0"/>
                                      <w:marBottom w:val="0"/>
                                      <w:divBdr>
                                        <w:top w:val="none" w:sz="0" w:space="0" w:color="auto"/>
                                        <w:left w:val="none" w:sz="0" w:space="0" w:color="auto"/>
                                        <w:bottom w:val="none" w:sz="0" w:space="0" w:color="auto"/>
                                        <w:right w:val="none" w:sz="0" w:space="0" w:color="auto"/>
                                      </w:divBdr>
                                      <w:divsChild>
                                        <w:div w:id="1102803247">
                                          <w:marLeft w:val="0"/>
                                          <w:marRight w:val="0"/>
                                          <w:marTop w:val="0"/>
                                          <w:marBottom w:val="0"/>
                                          <w:divBdr>
                                            <w:top w:val="none" w:sz="0" w:space="0" w:color="auto"/>
                                            <w:left w:val="none" w:sz="0" w:space="0" w:color="auto"/>
                                            <w:bottom w:val="none" w:sz="0" w:space="0" w:color="auto"/>
                                            <w:right w:val="none" w:sz="0" w:space="0" w:color="auto"/>
                                          </w:divBdr>
                                          <w:divsChild>
                                            <w:div w:id="1252853455">
                                              <w:marLeft w:val="0"/>
                                              <w:marRight w:val="0"/>
                                              <w:marTop w:val="0"/>
                                              <w:marBottom w:val="0"/>
                                              <w:divBdr>
                                                <w:top w:val="none" w:sz="0" w:space="0" w:color="auto"/>
                                                <w:left w:val="none" w:sz="0" w:space="0" w:color="auto"/>
                                                <w:bottom w:val="none" w:sz="0" w:space="0" w:color="auto"/>
                                                <w:right w:val="none" w:sz="0" w:space="0" w:color="auto"/>
                                              </w:divBdr>
                                              <w:divsChild>
                                                <w:div w:id="1652177826">
                                                  <w:marLeft w:val="0"/>
                                                  <w:marRight w:val="0"/>
                                                  <w:marTop w:val="0"/>
                                                  <w:marBottom w:val="0"/>
                                                  <w:divBdr>
                                                    <w:top w:val="none" w:sz="0" w:space="0" w:color="auto"/>
                                                    <w:left w:val="none" w:sz="0" w:space="0" w:color="auto"/>
                                                    <w:bottom w:val="none" w:sz="0" w:space="0" w:color="auto"/>
                                                    <w:right w:val="none" w:sz="0" w:space="0" w:color="auto"/>
                                                  </w:divBdr>
                                                  <w:divsChild>
                                                    <w:div w:id="835655587">
                                                      <w:marLeft w:val="0"/>
                                                      <w:marRight w:val="0"/>
                                                      <w:marTop w:val="0"/>
                                                      <w:marBottom w:val="0"/>
                                                      <w:divBdr>
                                                        <w:top w:val="none" w:sz="0" w:space="0" w:color="auto"/>
                                                        <w:left w:val="none" w:sz="0" w:space="0" w:color="auto"/>
                                                        <w:bottom w:val="none" w:sz="0" w:space="0" w:color="auto"/>
                                                        <w:right w:val="none" w:sz="0" w:space="0" w:color="auto"/>
                                                      </w:divBdr>
                                                      <w:divsChild>
                                                        <w:div w:id="7028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1395981">
          <w:marLeft w:val="0"/>
          <w:marRight w:val="0"/>
          <w:marTop w:val="0"/>
          <w:marBottom w:val="0"/>
          <w:divBdr>
            <w:top w:val="none" w:sz="0" w:space="0" w:color="auto"/>
            <w:left w:val="none" w:sz="0" w:space="0" w:color="auto"/>
            <w:bottom w:val="none" w:sz="0" w:space="0" w:color="auto"/>
            <w:right w:val="none" w:sz="0" w:space="0" w:color="auto"/>
          </w:divBdr>
          <w:divsChild>
            <w:div w:id="1076512002">
              <w:marLeft w:val="0"/>
              <w:marRight w:val="0"/>
              <w:marTop w:val="0"/>
              <w:marBottom w:val="0"/>
              <w:divBdr>
                <w:top w:val="none" w:sz="0" w:space="0" w:color="auto"/>
                <w:left w:val="none" w:sz="0" w:space="0" w:color="auto"/>
                <w:bottom w:val="none" w:sz="0" w:space="0" w:color="auto"/>
                <w:right w:val="none" w:sz="0" w:space="0" w:color="auto"/>
              </w:divBdr>
              <w:divsChild>
                <w:div w:id="845480301">
                  <w:marLeft w:val="0"/>
                  <w:marRight w:val="0"/>
                  <w:marTop w:val="0"/>
                  <w:marBottom w:val="0"/>
                  <w:divBdr>
                    <w:top w:val="none" w:sz="0" w:space="0" w:color="auto"/>
                    <w:left w:val="none" w:sz="0" w:space="0" w:color="auto"/>
                    <w:bottom w:val="none" w:sz="0" w:space="0" w:color="auto"/>
                    <w:right w:val="none" w:sz="0" w:space="0" w:color="auto"/>
                  </w:divBdr>
                  <w:divsChild>
                    <w:div w:id="1740592302">
                      <w:marLeft w:val="0"/>
                      <w:marRight w:val="0"/>
                      <w:marTop w:val="0"/>
                      <w:marBottom w:val="0"/>
                      <w:divBdr>
                        <w:top w:val="none" w:sz="0" w:space="0" w:color="auto"/>
                        <w:left w:val="none" w:sz="0" w:space="0" w:color="auto"/>
                        <w:bottom w:val="none" w:sz="0" w:space="0" w:color="auto"/>
                        <w:right w:val="none" w:sz="0" w:space="0" w:color="auto"/>
                      </w:divBdr>
                      <w:divsChild>
                        <w:div w:id="293604779">
                          <w:marLeft w:val="0"/>
                          <w:marRight w:val="0"/>
                          <w:marTop w:val="0"/>
                          <w:marBottom w:val="0"/>
                          <w:divBdr>
                            <w:top w:val="none" w:sz="0" w:space="0" w:color="auto"/>
                            <w:left w:val="none" w:sz="0" w:space="0" w:color="auto"/>
                            <w:bottom w:val="none" w:sz="0" w:space="0" w:color="auto"/>
                            <w:right w:val="none" w:sz="0" w:space="0" w:color="auto"/>
                          </w:divBdr>
                          <w:divsChild>
                            <w:div w:id="1968536762">
                              <w:marLeft w:val="0"/>
                              <w:marRight w:val="0"/>
                              <w:marTop w:val="0"/>
                              <w:marBottom w:val="0"/>
                              <w:divBdr>
                                <w:top w:val="none" w:sz="0" w:space="0" w:color="auto"/>
                                <w:left w:val="none" w:sz="0" w:space="0" w:color="auto"/>
                                <w:bottom w:val="none" w:sz="0" w:space="0" w:color="auto"/>
                                <w:right w:val="none" w:sz="0" w:space="0" w:color="auto"/>
                              </w:divBdr>
                              <w:divsChild>
                                <w:div w:id="1533767157">
                                  <w:marLeft w:val="0"/>
                                  <w:marRight w:val="0"/>
                                  <w:marTop w:val="0"/>
                                  <w:marBottom w:val="0"/>
                                  <w:divBdr>
                                    <w:top w:val="none" w:sz="0" w:space="0" w:color="auto"/>
                                    <w:left w:val="none" w:sz="0" w:space="0" w:color="auto"/>
                                    <w:bottom w:val="none" w:sz="0" w:space="0" w:color="auto"/>
                                    <w:right w:val="none" w:sz="0" w:space="0" w:color="auto"/>
                                  </w:divBdr>
                                  <w:divsChild>
                                    <w:div w:id="605887529">
                                      <w:marLeft w:val="0"/>
                                      <w:marRight w:val="0"/>
                                      <w:marTop w:val="0"/>
                                      <w:marBottom w:val="0"/>
                                      <w:divBdr>
                                        <w:top w:val="none" w:sz="0" w:space="0" w:color="auto"/>
                                        <w:left w:val="none" w:sz="0" w:space="0" w:color="auto"/>
                                        <w:bottom w:val="none" w:sz="0" w:space="0" w:color="auto"/>
                                        <w:right w:val="none" w:sz="0" w:space="0" w:color="auto"/>
                                      </w:divBdr>
                                      <w:divsChild>
                                        <w:div w:id="2094692495">
                                          <w:marLeft w:val="0"/>
                                          <w:marRight w:val="0"/>
                                          <w:marTop w:val="0"/>
                                          <w:marBottom w:val="0"/>
                                          <w:divBdr>
                                            <w:top w:val="none" w:sz="0" w:space="0" w:color="auto"/>
                                            <w:left w:val="none" w:sz="0" w:space="0" w:color="auto"/>
                                            <w:bottom w:val="none" w:sz="0" w:space="0" w:color="auto"/>
                                            <w:right w:val="none" w:sz="0" w:space="0" w:color="auto"/>
                                          </w:divBdr>
                                          <w:divsChild>
                                            <w:div w:id="1963723847">
                                              <w:marLeft w:val="0"/>
                                              <w:marRight w:val="0"/>
                                              <w:marTop w:val="0"/>
                                              <w:marBottom w:val="0"/>
                                              <w:divBdr>
                                                <w:top w:val="none" w:sz="0" w:space="0" w:color="auto"/>
                                                <w:left w:val="none" w:sz="0" w:space="0" w:color="auto"/>
                                                <w:bottom w:val="none" w:sz="0" w:space="0" w:color="auto"/>
                                                <w:right w:val="none" w:sz="0" w:space="0" w:color="auto"/>
                                              </w:divBdr>
                                              <w:divsChild>
                                                <w:div w:id="1976374089">
                                                  <w:marLeft w:val="0"/>
                                                  <w:marRight w:val="0"/>
                                                  <w:marTop w:val="0"/>
                                                  <w:marBottom w:val="0"/>
                                                  <w:divBdr>
                                                    <w:top w:val="none" w:sz="0" w:space="0" w:color="auto"/>
                                                    <w:left w:val="none" w:sz="0" w:space="0" w:color="auto"/>
                                                    <w:bottom w:val="none" w:sz="0" w:space="0" w:color="auto"/>
                                                    <w:right w:val="none" w:sz="0" w:space="0" w:color="auto"/>
                                                  </w:divBdr>
                                                  <w:divsChild>
                                                    <w:div w:id="1274705144">
                                                      <w:marLeft w:val="0"/>
                                                      <w:marRight w:val="0"/>
                                                      <w:marTop w:val="0"/>
                                                      <w:marBottom w:val="0"/>
                                                      <w:divBdr>
                                                        <w:top w:val="none" w:sz="0" w:space="0" w:color="auto"/>
                                                        <w:left w:val="none" w:sz="0" w:space="0" w:color="auto"/>
                                                        <w:bottom w:val="none" w:sz="0" w:space="0" w:color="auto"/>
                                                        <w:right w:val="none" w:sz="0" w:space="0" w:color="auto"/>
                                                      </w:divBdr>
                                                      <w:divsChild>
                                                        <w:div w:id="4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173042">
          <w:marLeft w:val="0"/>
          <w:marRight w:val="0"/>
          <w:marTop w:val="0"/>
          <w:marBottom w:val="0"/>
          <w:divBdr>
            <w:top w:val="none" w:sz="0" w:space="0" w:color="auto"/>
            <w:left w:val="none" w:sz="0" w:space="0" w:color="auto"/>
            <w:bottom w:val="none" w:sz="0" w:space="0" w:color="auto"/>
            <w:right w:val="none" w:sz="0" w:space="0" w:color="auto"/>
          </w:divBdr>
          <w:divsChild>
            <w:div w:id="1956597882">
              <w:marLeft w:val="0"/>
              <w:marRight w:val="0"/>
              <w:marTop w:val="0"/>
              <w:marBottom w:val="0"/>
              <w:divBdr>
                <w:top w:val="none" w:sz="0" w:space="0" w:color="auto"/>
                <w:left w:val="none" w:sz="0" w:space="0" w:color="auto"/>
                <w:bottom w:val="none" w:sz="0" w:space="0" w:color="auto"/>
                <w:right w:val="none" w:sz="0" w:space="0" w:color="auto"/>
              </w:divBdr>
              <w:divsChild>
                <w:div w:id="1867255068">
                  <w:marLeft w:val="0"/>
                  <w:marRight w:val="0"/>
                  <w:marTop w:val="0"/>
                  <w:marBottom w:val="0"/>
                  <w:divBdr>
                    <w:top w:val="none" w:sz="0" w:space="0" w:color="auto"/>
                    <w:left w:val="none" w:sz="0" w:space="0" w:color="auto"/>
                    <w:bottom w:val="none" w:sz="0" w:space="0" w:color="auto"/>
                    <w:right w:val="none" w:sz="0" w:space="0" w:color="auto"/>
                  </w:divBdr>
                  <w:divsChild>
                    <w:div w:id="195896656">
                      <w:marLeft w:val="0"/>
                      <w:marRight w:val="0"/>
                      <w:marTop w:val="0"/>
                      <w:marBottom w:val="0"/>
                      <w:divBdr>
                        <w:top w:val="none" w:sz="0" w:space="0" w:color="auto"/>
                        <w:left w:val="none" w:sz="0" w:space="0" w:color="auto"/>
                        <w:bottom w:val="none" w:sz="0" w:space="0" w:color="auto"/>
                        <w:right w:val="none" w:sz="0" w:space="0" w:color="auto"/>
                      </w:divBdr>
                      <w:divsChild>
                        <w:div w:id="1555774358">
                          <w:marLeft w:val="0"/>
                          <w:marRight w:val="0"/>
                          <w:marTop w:val="0"/>
                          <w:marBottom w:val="0"/>
                          <w:divBdr>
                            <w:top w:val="none" w:sz="0" w:space="0" w:color="auto"/>
                            <w:left w:val="none" w:sz="0" w:space="0" w:color="auto"/>
                            <w:bottom w:val="none" w:sz="0" w:space="0" w:color="auto"/>
                            <w:right w:val="none" w:sz="0" w:space="0" w:color="auto"/>
                          </w:divBdr>
                          <w:divsChild>
                            <w:div w:id="778110181">
                              <w:marLeft w:val="0"/>
                              <w:marRight w:val="0"/>
                              <w:marTop w:val="0"/>
                              <w:marBottom w:val="0"/>
                              <w:divBdr>
                                <w:top w:val="none" w:sz="0" w:space="0" w:color="auto"/>
                                <w:left w:val="none" w:sz="0" w:space="0" w:color="auto"/>
                                <w:bottom w:val="none" w:sz="0" w:space="0" w:color="auto"/>
                                <w:right w:val="none" w:sz="0" w:space="0" w:color="auto"/>
                              </w:divBdr>
                              <w:divsChild>
                                <w:div w:id="1347093679">
                                  <w:marLeft w:val="0"/>
                                  <w:marRight w:val="0"/>
                                  <w:marTop w:val="0"/>
                                  <w:marBottom w:val="0"/>
                                  <w:divBdr>
                                    <w:top w:val="none" w:sz="0" w:space="0" w:color="auto"/>
                                    <w:left w:val="none" w:sz="0" w:space="0" w:color="auto"/>
                                    <w:bottom w:val="none" w:sz="0" w:space="0" w:color="auto"/>
                                    <w:right w:val="none" w:sz="0" w:space="0" w:color="auto"/>
                                  </w:divBdr>
                                  <w:divsChild>
                                    <w:div w:id="1927374330">
                                      <w:marLeft w:val="0"/>
                                      <w:marRight w:val="0"/>
                                      <w:marTop w:val="0"/>
                                      <w:marBottom w:val="0"/>
                                      <w:divBdr>
                                        <w:top w:val="none" w:sz="0" w:space="0" w:color="auto"/>
                                        <w:left w:val="none" w:sz="0" w:space="0" w:color="auto"/>
                                        <w:bottom w:val="none" w:sz="0" w:space="0" w:color="auto"/>
                                        <w:right w:val="none" w:sz="0" w:space="0" w:color="auto"/>
                                      </w:divBdr>
                                      <w:divsChild>
                                        <w:div w:id="1831557833">
                                          <w:marLeft w:val="0"/>
                                          <w:marRight w:val="0"/>
                                          <w:marTop w:val="0"/>
                                          <w:marBottom w:val="0"/>
                                          <w:divBdr>
                                            <w:top w:val="none" w:sz="0" w:space="0" w:color="auto"/>
                                            <w:left w:val="none" w:sz="0" w:space="0" w:color="auto"/>
                                            <w:bottom w:val="none" w:sz="0" w:space="0" w:color="auto"/>
                                            <w:right w:val="none" w:sz="0" w:space="0" w:color="auto"/>
                                          </w:divBdr>
                                          <w:divsChild>
                                            <w:div w:id="1075861376">
                                              <w:marLeft w:val="0"/>
                                              <w:marRight w:val="0"/>
                                              <w:marTop w:val="0"/>
                                              <w:marBottom w:val="0"/>
                                              <w:divBdr>
                                                <w:top w:val="none" w:sz="0" w:space="0" w:color="auto"/>
                                                <w:left w:val="none" w:sz="0" w:space="0" w:color="auto"/>
                                                <w:bottom w:val="none" w:sz="0" w:space="0" w:color="auto"/>
                                                <w:right w:val="none" w:sz="0" w:space="0" w:color="auto"/>
                                              </w:divBdr>
                                              <w:divsChild>
                                                <w:div w:id="1137189708">
                                                  <w:marLeft w:val="0"/>
                                                  <w:marRight w:val="0"/>
                                                  <w:marTop w:val="0"/>
                                                  <w:marBottom w:val="0"/>
                                                  <w:divBdr>
                                                    <w:top w:val="none" w:sz="0" w:space="0" w:color="auto"/>
                                                    <w:left w:val="none" w:sz="0" w:space="0" w:color="auto"/>
                                                    <w:bottom w:val="none" w:sz="0" w:space="0" w:color="auto"/>
                                                    <w:right w:val="none" w:sz="0" w:space="0" w:color="auto"/>
                                                  </w:divBdr>
                                                  <w:divsChild>
                                                    <w:div w:id="588079126">
                                                      <w:marLeft w:val="0"/>
                                                      <w:marRight w:val="0"/>
                                                      <w:marTop w:val="0"/>
                                                      <w:marBottom w:val="0"/>
                                                      <w:divBdr>
                                                        <w:top w:val="none" w:sz="0" w:space="0" w:color="auto"/>
                                                        <w:left w:val="none" w:sz="0" w:space="0" w:color="auto"/>
                                                        <w:bottom w:val="none" w:sz="0" w:space="0" w:color="auto"/>
                                                        <w:right w:val="none" w:sz="0" w:space="0" w:color="auto"/>
                                                      </w:divBdr>
                                                      <w:divsChild>
                                                        <w:div w:id="9973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4889">
          <w:marLeft w:val="0"/>
          <w:marRight w:val="0"/>
          <w:marTop w:val="0"/>
          <w:marBottom w:val="0"/>
          <w:divBdr>
            <w:top w:val="none" w:sz="0" w:space="0" w:color="auto"/>
            <w:left w:val="none" w:sz="0" w:space="0" w:color="auto"/>
            <w:bottom w:val="none" w:sz="0" w:space="0" w:color="auto"/>
            <w:right w:val="none" w:sz="0" w:space="0" w:color="auto"/>
          </w:divBdr>
          <w:divsChild>
            <w:div w:id="1324699833">
              <w:marLeft w:val="0"/>
              <w:marRight w:val="0"/>
              <w:marTop w:val="0"/>
              <w:marBottom w:val="0"/>
              <w:divBdr>
                <w:top w:val="none" w:sz="0" w:space="0" w:color="auto"/>
                <w:left w:val="none" w:sz="0" w:space="0" w:color="auto"/>
                <w:bottom w:val="none" w:sz="0" w:space="0" w:color="auto"/>
                <w:right w:val="none" w:sz="0" w:space="0" w:color="auto"/>
              </w:divBdr>
              <w:divsChild>
                <w:div w:id="53086527">
                  <w:marLeft w:val="0"/>
                  <w:marRight w:val="0"/>
                  <w:marTop w:val="0"/>
                  <w:marBottom w:val="0"/>
                  <w:divBdr>
                    <w:top w:val="none" w:sz="0" w:space="0" w:color="auto"/>
                    <w:left w:val="none" w:sz="0" w:space="0" w:color="auto"/>
                    <w:bottom w:val="none" w:sz="0" w:space="0" w:color="auto"/>
                    <w:right w:val="none" w:sz="0" w:space="0" w:color="auto"/>
                  </w:divBdr>
                  <w:divsChild>
                    <w:div w:id="947157411">
                      <w:marLeft w:val="0"/>
                      <w:marRight w:val="0"/>
                      <w:marTop w:val="0"/>
                      <w:marBottom w:val="0"/>
                      <w:divBdr>
                        <w:top w:val="none" w:sz="0" w:space="0" w:color="auto"/>
                        <w:left w:val="none" w:sz="0" w:space="0" w:color="auto"/>
                        <w:bottom w:val="none" w:sz="0" w:space="0" w:color="auto"/>
                        <w:right w:val="none" w:sz="0" w:space="0" w:color="auto"/>
                      </w:divBdr>
                      <w:divsChild>
                        <w:div w:id="364477747">
                          <w:marLeft w:val="0"/>
                          <w:marRight w:val="0"/>
                          <w:marTop w:val="0"/>
                          <w:marBottom w:val="0"/>
                          <w:divBdr>
                            <w:top w:val="none" w:sz="0" w:space="0" w:color="auto"/>
                            <w:left w:val="none" w:sz="0" w:space="0" w:color="auto"/>
                            <w:bottom w:val="none" w:sz="0" w:space="0" w:color="auto"/>
                            <w:right w:val="none" w:sz="0" w:space="0" w:color="auto"/>
                          </w:divBdr>
                          <w:divsChild>
                            <w:div w:id="1051271564">
                              <w:marLeft w:val="0"/>
                              <w:marRight w:val="0"/>
                              <w:marTop w:val="0"/>
                              <w:marBottom w:val="0"/>
                              <w:divBdr>
                                <w:top w:val="none" w:sz="0" w:space="0" w:color="auto"/>
                                <w:left w:val="none" w:sz="0" w:space="0" w:color="auto"/>
                                <w:bottom w:val="none" w:sz="0" w:space="0" w:color="auto"/>
                                <w:right w:val="none" w:sz="0" w:space="0" w:color="auto"/>
                              </w:divBdr>
                              <w:divsChild>
                                <w:div w:id="23140415">
                                  <w:marLeft w:val="0"/>
                                  <w:marRight w:val="0"/>
                                  <w:marTop w:val="0"/>
                                  <w:marBottom w:val="0"/>
                                  <w:divBdr>
                                    <w:top w:val="none" w:sz="0" w:space="0" w:color="auto"/>
                                    <w:left w:val="none" w:sz="0" w:space="0" w:color="auto"/>
                                    <w:bottom w:val="none" w:sz="0" w:space="0" w:color="auto"/>
                                    <w:right w:val="none" w:sz="0" w:space="0" w:color="auto"/>
                                  </w:divBdr>
                                  <w:divsChild>
                                    <w:div w:id="859665046">
                                      <w:marLeft w:val="0"/>
                                      <w:marRight w:val="0"/>
                                      <w:marTop w:val="0"/>
                                      <w:marBottom w:val="0"/>
                                      <w:divBdr>
                                        <w:top w:val="none" w:sz="0" w:space="0" w:color="auto"/>
                                        <w:left w:val="none" w:sz="0" w:space="0" w:color="auto"/>
                                        <w:bottom w:val="none" w:sz="0" w:space="0" w:color="auto"/>
                                        <w:right w:val="none" w:sz="0" w:space="0" w:color="auto"/>
                                      </w:divBdr>
                                      <w:divsChild>
                                        <w:div w:id="378163253">
                                          <w:marLeft w:val="0"/>
                                          <w:marRight w:val="0"/>
                                          <w:marTop w:val="0"/>
                                          <w:marBottom w:val="0"/>
                                          <w:divBdr>
                                            <w:top w:val="none" w:sz="0" w:space="0" w:color="auto"/>
                                            <w:left w:val="none" w:sz="0" w:space="0" w:color="auto"/>
                                            <w:bottom w:val="none" w:sz="0" w:space="0" w:color="auto"/>
                                            <w:right w:val="none" w:sz="0" w:space="0" w:color="auto"/>
                                          </w:divBdr>
                                          <w:divsChild>
                                            <w:div w:id="1011958135">
                                              <w:marLeft w:val="0"/>
                                              <w:marRight w:val="0"/>
                                              <w:marTop w:val="0"/>
                                              <w:marBottom w:val="0"/>
                                              <w:divBdr>
                                                <w:top w:val="none" w:sz="0" w:space="0" w:color="auto"/>
                                                <w:left w:val="none" w:sz="0" w:space="0" w:color="auto"/>
                                                <w:bottom w:val="none" w:sz="0" w:space="0" w:color="auto"/>
                                                <w:right w:val="none" w:sz="0" w:space="0" w:color="auto"/>
                                              </w:divBdr>
                                              <w:divsChild>
                                                <w:div w:id="673922768">
                                                  <w:marLeft w:val="0"/>
                                                  <w:marRight w:val="0"/>
                                                  <w:marTop w:val="0"/>
                                                  <w:marBottom w:val="0"/>
                                                  <w:divBdr>
                                                    <w:top w:val="none" w:sz="0" w:space="0" w:color="auto"/>
                                                    <w:left w:val="none" w:sz="0" w:space="0" w:color="auto"/>
                                                    <w:bottom w:val="none" w:sz="0" w:space="0" w:color="auto"/>
                                                    <w:right w:val="none" w:sz="0" w:space="0" w:color="auto"/>
                                                  </w:divBdr>
                                                  <w:divsChild>
                                                    <w:div w:id="1860461095">
                                                      <w:marLeft w:val="0"/>
                                                      <w:marRight w:val="0"/>
                                                      <w:marTop w:val="0"/>
                                                      <w:marBottom w:val="0"/>
                                                      <w:divBdr>
                                                        <w:top w:val="none" w:sz="0" w:space="0" w:color="auto"/>
                                                        <w:left w:val="none" w:sz="0" w:space="0" w:color="auto"/>
                                                        <w:bottom w:val="none" w:sz="0" w:space="0" w:color="auto"/>
                                                        <w:right w:val="none" w:sz="0" w:space="0" w:color="auto"/>
                                                      </w:divBdr>
                                                      <w:divsChild>
                                                        <w:div w:id="6259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26755">
          <w:marLeft w:val="0"/>
          <w:marRight w:val="0"/>
          <w:marTop w:val="0"/>
          <w:marBottom w:val="0"/>
          <w:divBdr>
            <w:top w:val="none" w:sz="0" w:space="0" w:color="auto"/>
            <w:left w:val="none" w:sz="0" w:space="0" w:color="auto"/>
            <w:bottom w:val="none" w:sz="0" w:space="0" w:color="auto"/>
            <w:right w:val="none" w:sz="0" w:space="0" w:color="auto"/>
          </w:divBdr>
          <w:divsChild>
            <w:div w:id="1179353023">
              <w:marLeft w:val="0"/>
              <w:marRight w:val="0"/>
              <w:marTop w:val="0"/>
              <w:marBottom w:val="0"/>
              <w:divBdr>
                <w:top w:val="none" w:sz="0" w:space="0" w:color="auto"/>
                <w:left w:val="none" w:sz="0" w:space="0" w:color="auto"/>
                <w:bottom w:val="none" w:sz="0" w:space="0" w:color="auto"/>
                <w:right w:val="none" w:sz="0" w:space="0" w:color="auto"/>
              </w:divBdr>
              <w:divsChild>
                <w:div w:id="1254631695">
                  <w:marLeft w:val="0"/>
                  <w:marRight w:val="0"/>
                  <w:marTop w:val="0"/>
                  <w:marBottom w:val="0"/>
                  <w:divBdr>
                    <w:top w:val="none" w:sz="0" w:space="0" w:color="auto"/>
                    <w:left w:val="none" w:sz="0" w:space="0" w:color="auto"/>
                    <w:bottom w:val="none" w:sz="0" w:space="0" w:color="auto"/>
                    <w:right w:val="none" w:sz="0" w:space="0" w:color="auto"/>
                  </w:divBdr>
                  <w:divsChild>
                    <w:div w:id="5451931">
                      <w:marLeft w:val="0"/>
                      <w:marRight w:val="0"/>
                      <w:marTop w:val="0"/>
                      <w:marBottom w:val="0"/>
                      <w:divBdr>
                        <w:top w:val="none" w:sz="0" w:space="0" w:color="auto"/>
                        <w:left w:val="none" w:sz="0" w:space="0" w:color="auto"/>
                        <w:bottom w:val="none" w:sz="0" w:space="0" w:color="auto"/>
                        <w:right w:val="none" w:sz="0" w:space="0" w:color="auto"/>
                      </w:divBdr>
                      <w:divsChild>
                        <w:div w:id="1726561774">
                          <w:marLeft w:val="0"/>
                          <w:marRight w:val="0"/>
                          <w:marTop w:val="0"/>
                          <w:marBottom w:val="0"/>
                          <w:divBdr>
                            <w:top w:val="none" w:sz="0" w:space="0" w:color="auto"/>
                            <w:left w:val="none" w:sz="0" w:space="0" w:color="auto"/>
                            <w:bottom w:val="none" w:sz="0" w:space="0" w:color="auto"/>
                            <w:right w:val="none" w:sz="0" w:space="0" w:color="auto"/>
                          </w:divBdr>
                          <w:divsChild>
                            <w:div w:id="778986409">
                              <w:marLeft w:val="0"/>
                              <w:marRight w:val="0"/>
                              <w:marTop w:val="0"/>
                              <w:marBottom w:val="0"/>
                              <w:divBdr>
                                <w:top w:val="none" w:sz="0" w:space="0" w:color="auto"/>
                                <w:left w:val="none" w:sz="0" w:space="0" w:color="auto"/>
                                <w:bottom w:val="none" w:sz="0" w:space="0" w:color="auto"/>
                                <w:right w:val="none" w:sz="0" w:space="0" w:color="auto"/>
                              </w:divBdr>
                              <w:divsChild>
                                <w:div w:id="299382085">
                                  <w:marLeft w:val="0"/>
                                  <w:marRight w:val="0"/>
                                  <w:marTop w:val="0"/>
                                  <w:marBottom w:val="0"/>
                                  <w:divBdr>
                                    <w:top w:val="none" w:sz="0" w:space="0" w:color="auto"/>
                                    <w:left w:val="none" w:sz="0" w:space="0" w:color="auto"/>
                                    <w:bottom w:val="none" w:sz="0" w:space="0" w:color="auto"/>
                                    <w:right w:val="none" w:sz="0" w:space="0" w:color="auto"/>
                                  </w:divBdr>
                                  <w:divsChild>
                                    <w:div w:id="1946960984">
                                      <w:marLeft w:val="0"/>
                                      <w:marRight w:val="0"/>
                                      <w:marTop w:val="0"/>
                                      <w:marBottom w:val="0"/>
                                      <w:divBdr>
                                        <w:top w:val="none" w:sz="0" w:space="0" w:color="auto"/>
                                        <w:left w:val="none" w:sz="0" w:space="0" w:color="auto"/>
                                        <w:bottom w:val="none" w:sz="0" w:space="0" w:color="auto"/>
                                        <w:right w:val="none" w:sz="0" w:space="0" w:color="auto"/>
                                      </w:divBdr>
                                      <w:divsChild>
                                        <w:div w:id="885022753">
                                          <w:marLeft w:val="0"/>
                                          <w:marRight w:val="0"/>
                                          <w:marTop w:val="0"/>
                                          <w:marBottom w:val="0"/>
                                          <w:divBdr>
                                            <w:top w:val="none" w:sz="0" w:space="0" w:color="auto"/>
                                            <w:left w:val="none" w:sz="0" w:space="0" w:color="auto"/>
                                            <w:bottom w:val="none" w:sz="0" w:space="0" w:color="auto"/>
                                            <w:right w:val="none" w:sz="0" w:space="0" w:color="auto"/>
                                          </w:divBdr>
                                          <w:divsChild>
                                            <w:div w:id="585266589">
                                              <w:marLeft w:val="0"/>
                                              <w:marRight w:val="0"/>
                                              <w:marTop w:val="0"/>
                                              <w:marBottom w:val="0"/>
                                              <w:divBdr>
                                                <w:top w:val="none" w:sz="0" w:space="0" w:color="auto"/>
                                                <w:left w:val="none" w:sz="0" w:space="0" w:color="auto"/>
                                                <w:bottom w:val="none" w:sz="0" w:space="0" w:color="auto"/>
                                                <w:right w:val="none" w:sz="0" w:space="0" w:color="auto"/>
                                              </w:divBdr>
                                              <w:divsChild>
                                                <w:div w:id="935867450">
                                                  <w:marLeft w:val="0"/>
                                                  <w:marRight w:val="0"/>
                                                  <w:marTop w:val="0"/>
                                                  <w:marBottom w:val="0"/>
                                                  <w:divBdr>
                                                    <w:top w:val="none" w:sz="0" w:space="0" w:color="auto"/>
                                                    <w:left w:val="none" w:sz="0" w:space="0" w:color="auto"/>
                                                    <w:bottom w:val="none" w:sz="0" w:space="0" w:color="auto"/>
                                                    <w:right w:val="none" w:sz="0" w:space="0" w:color="auto"/>
                                                  </w:divBdr>
                                                  <w:divsChild>
                                                    <w:div w:id="101385761">
                                                      <w:marLeft w:val="0"/>
                                                      <w:marRight w:val="0"/>
                                                      <w:marTop w:val="0"/>
                                                      <w:marBottom w:val="0"/>
                                                      <w:divBdr>
                                                        <w:top w:val="none" w:sz="0" w:space="0" w:color="auto"/>
                                                        <w:left w:val="none" w:sz="0" w:space="0" w:color="auto"/>
                                                        <w:bottom w:val="none" w:sz="0" w:space="0" w:color="auto"/>
                                                        <w:right w:val="none" w:sz="0" w:space="0" w:color="auto"/>
                                                      </w:divBdr>
                                                      <w:divsChild>
                                                        <w:div w:id="19460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115236">
          <w:marLeft w:val="0"/>
          <w:marRight w:val="0"/>
          <w:marTop w:val="0"/>
          <w:marBottom w:val="0"/>
          <w:divBdr>
            <w:top w:val="none" w:sz="0" w:space="0" w:color="auto"/>
            <w:left w:val="none" w:sz="0" w:space="0" w:color="auto"/>
            <w:bottom w:val="none" w:sz="0" w:space="0" w:color="auto"/>
            <w:right w:val="none" w:sz="0" w:space="0" w:color="auto"/>
          </w:divBdr>
          <w:divsChild>
            <w:div w:id="1954821974">
              <w:marLeft w:val="0"/>
              <w:marRight w:val="0"/>
              <w:marTop w:val="0"/>
              <w:marBottom w:val="0"/>
              <w:divBdr>
                <w:top w:val="none" w:sz="0" w:space="0" w:color="auto"/>
                <w:left w:val="none" w:sz="0" w:space="0" w:color="auto"/>
                <w:bottom w:val="none" w:sz="0" w:space="0" w:color="auto"/>
                <w:right w:val="none" w:sz="0" w:space="0" w:color="auto"/>
              </w:divBdr>
              <w:divsChild>
                <w:div w:id="1845364599">
                  <w:marLeft w:val="0"/>
                  <w:marRight w:val="0"/>
                  <w:marTop w:val="0"/>
                  <w:marBottom w:val="0"/>
                  <w:divBdr>
                    <w:top w:val="none" w:sz="0" w:space="0" w:color="auto"/>
                    <w:left w:val="none" w:sz="0" w:space="0" w:color="auto"/>
                    <w:bottom w:val="none" w:sz="0" w:space="0" w:color="auto"/>
                    <w:right w:val="none" w:sz="0" w:space="0" w:color="auto"/>
                  </w:divBdr>
                  <w:divsChild>
                    <w:div w:id="499975051">
                      <w:marLeft w:val="0"/>
                      <w:marRight w:val="0"/>
                      <w:marTop w:val="0"/>
                      <w:marBottom w:val="0"/>
                      <w:divBdr>
                        <w:top w:val="none" w:sz="0" w:space="0" w:color="auto"/>
                        <w:left w:val="none" w:sz="0" w:space="0" w:color="auto"/>
                        <w:bottom w:val="none" w:sz="0" w:space="0" w:color="auto"/>
                        <w:right w:val="none" w:sz="0" w:space="0" w:color="auto"/>
                      </w:divBdr>
                      <w:divsChild>
                        <w:div w:id="1055617977">
                          <w:marLeft w:val="0"/>
                          <w:marRight w:val="0"/>
                          <w:marTop w:val="0"/>
                          <w:marBottom w:val="0"/>
                          <w:divBdr>
                            <w:top w:val="none" w:sz="0" w:space="0" w:color="auto"/>
                            <w:left w:val="none" w:sz="0" w:space="0" w:color="auto"/>
                            <w:bottom w:val="none" w:sz="0" w:space="0" w:color="auto"/>
                            <w:right w:val="none" w:sz="0" w:space="0" w:color="auto"/>
                          </w:divBdr>
                          <w:divsChild>
                            <w:div w:id="1315911041">
                              <w:marLeft w:val="0"/>
                              <w:marRight w:val="0"/>
                              <w:marTop w:val="0"/>
                              <w:marBottom w:val="0"/>
                              <w:divBdr>
                                <w:top w:val="none" w:sz="0" w:space="0" w:color="auto"/>
                                <w:left w:val="none" w:sz="0" w:space="0" w:color="auto"/>
                                <w:bottom w:val="none" w:sz="0" w:space="0" w:color="auto"/>
                                <w:right w:val="none" w:sz="0" w:space="0" w:color="auto"/>
                              </w:divBdr>
                              <w:divsChild>
                                <w:div w:id="208230391">
                                  <w:marLeft w:val="0"/>
                                  <w:marRight w:val="0"/>
                                  <w:marTop w:val="0"/>
                                  <w:marBottom w:val="0"/>
                                  <w:divBdr>
                                    <w:top w:val="none" w:sz="0" w:space="0" w:color="auto"/>
                                    <w:left w:val="none" w:sz="0" w:space="0" w:color="auto"/>
                                    <w:bottom w:val="none" w:sz="0" w:space="0" w:color="auto"/>
                                    <w:right w:val="none" w:sz="0" w:space="0" w:color="auto"/>
                                  </w:divBdr>
                                  <w:divsChild>
                                    <w:div w:id="894698650">
                                      <w:marLeft w:val="0"/>
                                      <w:marRight w:val="0"/>
                                      <w:marTop w:val="0"/>
                                      <w:marBottom w:val="0"/>
                                      <w:divBdr>
                                        <w:top w:val="none" w:sz="0" w:space="0" w:color="auto"/>
                                        <w:left w:val="none" w:sz="0" w:space="0" w:color="auto"/>
                                        <w:bottom w:val="none" w:sz="0" w:space="0" w:color="auto"/>
                                        <w:right w:val="none" w:sz="0" w:space="0" w:color="auto"/>
                                      </w:divBdr>
                                      <w:divsChild>
                                        <w:div w:id="835191829">
                                          <w:marLeft w:val="0"/>
                                          <w:marRight w:val="0"/>
                                          <w:marTop w:val="0"/>
                                          <w:marBottom w:val="0"/>
                                          <w:divBdr>
                                            <w:top w:val="none" w:sz="0" w:space="0" w:color="auto"/>
                                            <w:left w:val="none" w:sz="0" w:space="0" w:color="auto"/>
                                            <w:bottom w:val="none" w:sz="0" w:space="0" w:color="auto"/>
                                            <w:right w:val="none" w:sz="0" w:space="0" w:color="auto"/>
                                          </w:divBdr>
                                          <w:divsChild>
                                            <w:div w:id="176358575">
                                              <w:marLeft w:val="0"/>
                                              <w:marRight w:val="0"/>
                                              <w:marTop w:val="0"/>
                                              <w:marBottom w:val="0"/>
                                              <w:divBdr>
                                                <w:top w:val="none" w:sz="0" w:space="0" w:color="auto"/>
                                                <w:left w:val="none" w:sz="0" w:space="0" w:color="auto"/>
                                                <w:bottom w:val="none" w:sz="0" w:space="0" w:color="auto"/>
                                                <w:right w:val="none" w:sz="0" w:space="0" w:color="auto"/>
                                              </w:divBdr>
                                              <w:divsChild>
                                                <w:div w:id="88821636">
                                                  <w:marLeft w:val="0"/>
                                                  <w:marRight w:val="0"/>
                                                  <w:marTop w:val="0"/>
                                                  <w:marBottom w:val="0"/>
                                                  <w:divBdr>
                                                    <w:top w:val="none" w:sz="0" w:space="0" w:color="auto"/>
                                                    <w:left w:val="none" w:sz="0" w:space="0" w:color="auto"/>
                                                    <w:bottom w:val="none" w:sz="0" w:space="0" w:color="auto"/>
                                                    <w:right w:val="none" w:sz="0" w:space="0" w:color="auto"/>
                                                  </w:divBdr>
                                                  <w:divsChild>
                                                    <w:div w:id="330454355">
                                                      <w:marLeft w:val="0"/>
                                                      <w:marRight w:val="0"/>
                                                      <w:marTop w:val="0"/>
                                                      <w:marBottom w:val="0"/>
                                                      <w:divBdr>
                                                        <w:top w:val="none" w:sz="0" w:space="0" w:color="auto"/>
                                                        <w:left w:val="none" w:sz="0" w:space="0" w:color="auto"/>
                                                        <w:bottom w:val="none" w:sz="0" w:space="0" w:color="auto"/>
                                                        <w:right w:val="none" w:sz="0" w:space="0" w:color="auto"/>
                                                      </w:divBdr>
                                                      <w:divsChild>
                                                        <w:div w:id="1495730103">
                                                          <w:marLeft w:val="0"/>
                                                          <w:marRight w:val="0"/>
                                                          <w:marTop w:val="0"/>
                                                          <w:marBottom w:val="0"/>
                                                          <w:divBdr>
                                                            <w:top w:val="none" w:sz="0" w:space="0" w:color="auto"/>
                                                            <w:left w:val="none" w:sz="0" w:space="0" w:color="auto"/>
                                                            <w:bottom w:val="none" w:sz="0" w:space="0" w:color="auto"/>
                                                            <w:right w:val="none" w:sz="0" w:space="0" w:color="auto"/>
                                                          </w:divBdr>
                                                          <w:divsChild>
                                                            <w:div w:id="13298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894015">
          <w:marLeft w:val="0"/>
          <w:marRight w:val="0"/>
          <w:marTop w:val="0"/>
          <w:marBottom w:val="0"/>
          <w:divBdr>
            <w:top w:val="none" w:sz="0" w:space="0" w:color="auto"/>
            <w:left w:val="none" w:sz="0" w:space="0" w:color="auto"/>
            <w:bottom w:val="none" w:sz="0" w:space="0" w:color="auto"/>
            <w:right w:val="none" w:sz="0" w:space="0" w:color="auto"/>
          </w:divBdr>
          <w:divsChild>
            <w:div w:id="1675722400">
              <w:marLeft w:val="0"/>
              <w:marRight w:val="0"/>
              <w:marTop w:val="0"/>
              <w:marBottom w:val="0"/>
              <w:divBdr>
                <w:top w:val="none" w:sz="0" w:space="0" w:color="auto"/>
                <w:left w:val="none" w:sz="0" w:space="0" w:color="auto"/>
                <w:bottom w:val="none" w:sz="0" w:space="0" w:color="auto"/>
                <w:right w:val="none" w:sz="0" w:space="0" w:color="auto"/>
              </w:divBdr>
              <w:divsChild>
                <w:div w:id="385761350">
                  <w:marLeft w:val="0"/>
                  <w:marRight w:val="0"/>
                  <w:marTop w:val="0"/>
                  <w:marBottom w:val="0"/>
                  <w:divBdr>
                    <w:top w:val="none" w:sz="0" w:space="0" w:color="auto"/>
                    <w:left w:val="none" w:sz="0" w:space="0" w:color="auto"/>
                    <w:bottom w:val="none" w:sz="0" w:space="0" w:color="auto"/>
                    <w:right w:val="none" w:sz="0" w:space="0" w:color="auto"/>
                  </w:divBdr>
                  <w:divsChild>
                    <w:div w:id="240676735">
                      <w:marLeft w:val="0"/>
                      <w:marRight w:val="0"/>
                      <w:marTop w:val="0"/>
                      <w:marBottom w:val="0"/>
                      <w:divBdr>
                        <w:top w:val="none" w:sz="0" w:space="0" w:color="auto"/>
                        <w:left w:val="none" w:sz="0" w:space="0" w:color="auto"/>
                        <w:bottom w:val="none" w:sz="0" w:space="0" w:color="auto"/>
                        <w:right w:val="none" w:sz="0" w:space="0" w:color="auto"/>
                      </w:divBdr>
                      <w:divsChild>
                        <w:div w:id="891186991">
                          <w:marLeft w:val="0"/>
                          <w:marRight w:val="0"/>
                          <w:marTop w:val="0"/>
                          <w:marBottom w:val="0"/>
                          <w:divBdr>
                            <w:top w:val="none" w:sz="0" w:space="0" w:color="auto"/>
                            <w:left w:val="none" w:sz="0" w:space="0" w:color="auto"/>
                            <w:bottom w:val="none" w:sz="0" w:space="0" w:color="auto"/>
                            <w:right w:val="none" w:sz="0" w:space="0" w:color="auto"/>
                          </w:divBdr>
                          <w:divsChild>
                            <w:div w:id="1553881616">
                              <w:marLeft w:val="0"/>
                              <w:marRight w:val="0"/>
                              <w:marTop w:val="0"/>
                              <w:marBottom w:val="0"/>
                              <w:divBdr>
                                <w:top w:val="none" w:sz="0" w:space="0" w:color="auto"/>
                                <w:left w:val="none" w:sz="0" w:space="0" w:color="auto"/>
                                <w:bottom w:val="none" w:sz="0" w:space="0" w:color="auto"/>
                                <w:right w:val="none" w:sz="0" w:space="0" w:color="auto"/>
                              </w:divBdr>
                              <w:divsChild>
                                <w:div w:id="251672312">
                                  <w:marLeft w:val="0"/>
                                  <w:marRight w:val="0"/>
                                  <w:marTop w:val="0"/>
                                  <w:marBottom w:val="0"/>
                                  <w:divBdr>
                                    <w:top w:val="none" w:sz="0" w:space="0" w:color="auto"/>
                                    <w:left w:val="none" w:sz="0" w:space="0" w:color="auto"/>
                                    <w:bottom w:val="none" w:sz="0" w:space="0" w:color="auto"/>
                                    <w:right w:val="none" w:sz="0" w:space="0" w:color="auto"/>
                                  </w:divBdr>
                                  <w:divsChild>
                                    <w:div w:id="322785179">
                                      <w:marLeft w:val="0"/>
                                      <w:marRight w:val="0"/>
                                      <w:marTop w:val="0"/>
                                      <w:marBottom w:val="0"/>
                                      <w:divBdr>
                                        <w:top w:val="none" w:sz="0" w:space="0" w:color="auto"/>
                                        <w:left w:val="none" w:sz="0" w:space="0" w:color="auto"/>
                                        <w:bottom w:val="none" w:sz="0" w:space="0" w:color="auto"/>
                                        <w:right w:val="none" w:sz="0" w:space="0" w:color="auto"/>
                                      </w:divBdr>
                                      <w:divsChild>
                                        <w:div w:id="369111728">
                                          <w:marLeft w:val="0"/>
                                          <w:marRight w:val="0"/>
                                          <w:marTop w:val="0"/>
                                          <w:marBottom w:val="0"/>
                                          <w:divBdr>
                                            <w:top w:val="none" w:sz="0" w:space="0" w:color="auto"/>
                                            <w:left w:val="none" w:sz="0" w:space="0" w:color="auto"/>
                                            <w:bottom w:val="none" w:sz="0" w:space="0" w:color="auto"/>
                                            <w:right w:val="none" w:sz="0" w:space="0" w:color="auto"/>
                                          </w:divBdr>
                                          <w:divsChild>
                                            <w:div w:id="1017656010">
                                              <w:marLeft w:val="0"/>
                                              <w:marRight w:val="0"/>
                                              <w:marTop w:val="0"/>
                                              <w:marBottom w:val="0"/>
                                              <w:divBdr>
                                                <w:top w:val="none" w:sz="0" w:space="0" w:color="auto"/>
                                                <w:left w:val="none" w:sz="0" w:space="0" w:color="auto"/>
                                                <w:bottom w:val="none" w:sz="0" w:space="0" w:color="auto"/>
                                                <w:right w:val="none" w:sz="0" w:space="0" w:color="auto"/>
                                              </w:divBdr>
                                              <w:divsChild>
                                                <w:div w:id="2138639229">
                                                  <w:marLeft w:val="0"/>
                                                  <w:marRight w:val="0"/>
                                                  <w:marTop w:val="0"/>
                                                  <w:marBottom w:val="0"/>
                                                  <w:divBdr>
                                                    <w:top w:val="none" w:sz="0" w:space="0" w:color="auto"/>
                                                    <w:left w:val="none" w:sz="0" w:space="0" w:color="auto"/>
                                                    <w:bottom w:val="none" w:sz="0" w:space="0" w:color="auto"/>
                                                    <w:right w:val="none" w:sz="0" w:space="0" w:color="auto"/>
                                                  </w:divBdr>
                                                  <w:divsChild>
                                                    <w:div w:id="2076705809">
                                                      <w:marLeft w:val="0"/>
                                                      <w:marRight w:val="0"/>
                                                      <w:marTop w:val="0"/>
                                                      <w:marBottom w:val="0"/>
                                                      <w:divBdr>
                                                        <w:top w:val="none" w:sz="0" w:space="0" w:color="auto"/>
                                                        <w:left w:val="none" w:sz="0" w:space="0" w:color="auto"/>
                                                        <w:bottom w:val="none" w:sz="0" w:space="0" w:color="auto"/>
                                                        <w:right w:val="none" w:sz="0" w:space="0" w:color="auto"/>
                                                      </w:divBdr>
                                                      <w:divsChild>
                                                        <w:div w:id="2018581089">
                                                          <w:marLeft w:val="0"/>
                                                          <w:marRight w:val="0"/>
                                                          <w:marTop w:val="0"/>
                                                          <w:marBottom w:val="0"/>
                                                          <w:divBdr>
                                                            <w:top w:val="none" w:sz="0" w:space="0" w:color="auto"/>
                                                            <w:left w:val="none" w:sz="0" w:space="0" w:color="auto"/>
                                                            <w:bottom w:val="none" w:sz="0" w:space="0" w:color="auto"/>
                                                            <w:right w:val="none" w:sz="0" w:space="0" w:color="auto"/>
                                                          </w:divBdr>
                                                          <w:divsChild>
                                                            <w:div w:id="1272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3918985">
          <w:marLeft w:val="0"/>
          <w:marRight w:val="0"/>
          <w:marTop w:val="0"/>
          <w:marBottom w:val="0"/>
          <w:divBdr>
            <w:top w:val="none" w:sz="0" w:space="0" w:color="auto"/>
            <w:left w:val="none" w:sz="0" w:space="0" w:color="auto"/>
            <w:bottom w:val="none" w:sz="0" w:space="0" w:color="auto"/>
            <w:right w:val="none" w:sz="0" w:space="0" w:color="auto"/>
          </w:divBdr>
          <w:divsChild>
            <w:div w:id="2015759027">
              <w:marLeft w:val="0"/>
              <w:marRight w:val="0"/>
              <w:marTop w:val="0"/>
              <w:marBottom w:val="0"/>
              <w:divBdr>
                <w:top w:val="none" w:sz="0" w:space="0" w:color="auto"/>
                <w:left w:val="none" w:sz="0" w:space="0" w:color="auto"/>
                <w:bottom w:val="none" w:sz="0" w:space="0" w:color="auto"/>
                <w:right w:val="none" w:sz="0" w:space="0" w:color="auto"/>
              </w:divBdr>
              <w:divsChild>
                <w:div w:id="1283801980">
                  <w:marLeft w:val="0"/>
                  <w:marRight w:val="0"/>
                  <w:marTop w:val="0"/>
                  <w:marBottom w:val="0"/>
                  <w:divBdr>
                    <w:top w:val="none" w:sz="0" w:space="0" w:color="auto"/>
                    <w:left w:val="none" w:sz="0" w:space="0" w:color="auto"/>
                    <w:bottom w:val="none" w:sz="0" w:space="0" w:color="auto"/>
                    <w:right w:val="none" w:sz="0" w:space="0" w:color="auto"/>
                  </w:divBdr>
                  <w:divsChild>
                    <w:div w:id="446390731">
                      <w:marLeft w:val="0"/>
                      <w:marRight w:val="0"/>
                      <w:marTop w:val="0"/>
                      <w:marBottom w:val="0"/>
                      <w:divBdr>
                        <w:top w:val="none" w:sz="0" w:space="0" w:color="auto"/>
                        <w:left w:val="none" w:sz="0" w:space="0" w:color="auto"/>
                        <w:bottom w:val="none" w:sz="0" w:space="0" w:color="auto"/>
                        <w:right w:val="none" w:sz="0" w:space="0" w:color="auto"/>
                      </w:divBdr>
                      <w:divsChild>
                        <w:div w:id="619342202">
                          <w:marLeft w:val="0"/>
                          <w:marRight w:val="0"/>
                          <w:marTop w:val="0"/>
                          <w:marBottom w:val="0"/>
                          <w:divBdr>
                            <w:top w:val="none" w:sz="0" w:space="0" w:color="auto"/>
                            <w:left w:val="none" w:sz="0" w:space="0" w:color="auto"/>
                            <w:bottom w:val="none" w:sz="0" w:space="0" w:color="auto"/>
                            <w:right w:val="none" w:sz="0" w:space="0" w:color="auto"/>
                          </w:divBdr>
                          <w:divsChild>
                            <w:div w:id="2076119526">
                              <w:marLeft w:val="0"/>
                              <w:marRight w:val="0"/>
                              <w:marTop w:val="0"/>
                              <w:marBottom w:val="0"/>
                              <w:divBdr>
                                <w:top w:val="none" w:sz="0" w:space="0" w:color="auto"/>
                                <w:left w:val="none" w:sz="0" w:space="0" w:color="auto"/>
                                <w:bottom w:val="none" w:sz="0" w:space="0" w:color="auto"/>
                                <w:right w:val="none" w:sz="0" w:space="0" w:color="auto"/>
                              </w:divBdr>
                              <w:divsChild>
                                <w:div w:id="1753351779">
                                  <w:marLeft w:val="0"/>
                                  <w:marRight w:val="0"/>
                                  <w:marTop w:val="0"/>
                                  <w:marBottom w:val="0"/>
                                  <w:divBdr>
                                    <w:top w:val="none" w:sz="0" w:space="0" w:color="auto"/>
                                    <w:left w:val="none" w:sz="0" w:space="0" w:color="auto"/>
                                    <w:bottom w:val="none" w:sz="0" w:space="0" w:color="auto"/>
                                    <w:right w:val="none" w:sz="0" w:space="0" w:color="auto"/>
                                  </w:divBdr>
                                  <w:divsChild>
                                    <w:div w:id="2130315084">
                                      <w:marLeft w:val="0"/>
                                      <w:marRight w:val="0"/>
                                      <w:marTop w:val="0"/>
                                      <w:marBottom w:val="0"/>
                                      <w:divBdr>
                                        <w:top w:val="none" w:sz="0" w:space="0" w:color="auto"/>
                                        <w:left w:val="none" w:sz="0" w:space="0" w:color="auto"/>
                                        <w:bottom w:val="none" w:sz="0" w:space="0" w:color="auto"/>
                                        <w:right w:val="none" w:sz="0" w:space="0" w:color="auto"/>
                                      </w:divBdr>
                                      <w:divsChild>
                                        <w:div w:id="1571497670">
                                          <w:marLeft w:val="0"/>
                                          <w:marRight w:val="0"/>
                                          <w:marTop w:val="0"/>
                                          <w:marBottom w:val="0"/>
                                          <w:divBdr>
                                            <w:top w:val="none" w:sz="0" w:space="0" w:color="auto"/>
                                            <w:left w:val="none" w:sz="0" w:space="0" w:color="auto"/>
                                            <w:bottom w:val="none" w:sz="0" w:space="0" w:color="auto"/>
                                            <w:right w:val="none" w:sz="0" w:space="0" w:color="auto"/>
                                          </w:divBdr>
                                          <w:divsChild>
                                            <w:div w:id="503515866">
                                              <w:marLeft w:val="0"/>
                                              <w:marRight w:val="0"/>
                                              <w:marTop w:val="0"/>
                                              <w:marBottom w:val="0"/>
                                              <w:divBdr>
                                                <w:top w:val="none" w:sz="0" w:space="0" w:color="auto"/>
                                                <w:left w:val="none" w:sz="0" w:space="0" w:color="auto"/>
                                                <w:bottom w:val="none" w:sz="0" w:space="0" w:color="auto"/>
                                                <w:right w:val="none" w:sz="0" w:space="0" w:color="auto"/>
                                              </w:divBdr>
                                              <w:divsChild>
                                                <w:div w:id="1408922619">
                                                  <w:marLeft w:val="0"/>
                                                  <w:marRight w:val="0"/>
                                                  <w:marTop w:val="0"/>
                                                  <w:marBottom w:val="0"/>
                                                  <w:divBdr>
                                                    <w:top w:val="none" w:sz="0" w:space="0" w:color="auto"/>
                                                    <w:left w:val="none" w:sz="0" w:space="0" w:color="auto"/>
                                                    <w:bottom w:val="none" w:sz="0" w:space="0" w:color="auto"/>
                                                    <w:right w:val="none" w:sz="0" w:space="0" w:color="auto"/>
                                                  </w:divBdr>
                                                  <w:divsChild>
                                                    <w:div w:id="1304651101">
                                                      <w:marLeft w:val="0"/>
                                                      <w:marRight w:val="0"/>
                                                      <w:marTop w:val="0"/>
                                                      <w:marBottom w:val="0"/>
                                                      <w:divBdr>
                                                        <w:top w:val="none" w:sz="0" w:space="0" w:color="auto"/>
                                                        <w:left w:val="none" w:sz="0" w:space="0" w:color="auto"/>
                                                        <w:bottom w:val="none" w:sz="0" w:space="0" w:color="auto"/>
                                                        <w:right w:val="none" w:sz="0" w:space="0" w:color="auto"/>
                                                      </w:divBdr>
                                                      <w:divsChild>
                                                        <w:div w:id="1752892672">
                                                          <w:marLeft w:val="0"/>
                                                          <w:marRight w:val="0"/>
                                                          <w:marTop w:val="0"/>
                                                          <w:marBottom w:val="0"/>
                                                          <w:divBdr>
                                                            <w:top w:val="none" w:sz="0" w:space="0" w:color="auto"/>
                                                            <w:left w:val="none" w:sz="0" w:space="0" w:color="auto"/>
                                                            <w:bottom w:val="none" w:sz="0" w:space="0" w:color="auto"/>
                                                            <w:right w:val="none" w:sz="0" w:space="0" w:color="auto"/>
                                                          </w:divBdr>
                                                          <w:divsChild>
                                                            <w:div w:id="21448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920482">
          <w:marLeft w:val="0"/>
          <w:marRight w:val="0"/>
          <w:marTop w:val="0"/>
          <w:marBottom w:val="0"/>
          <w:divBdr>
            <w:top w:val="none" w:sz="0" w:space="0" w:color="auto"/>
            <w:left w:val="none" w:sz="0" w:space="0" w:color="auto"/>
            <w:bottom w:val="none" w:sz="0" w:space="0" w:color="auto"/>
            <w:right w:val="none" w:sz="0" w:space="0" w:color="auto"/>
          </w:divBdr>
          <w:divsChild>
            <w:div w:id="2064670616">
              <w:marLeft w:val="0"/>
              <w:marRight w:val="0"/>
              <w:marTop w:val="0"/>
              <w:marBottom w:val="0"/>
              <w:divBdr>
                <w:top w:val="none" w:sz="0" w:space="0" w:color="auto"/>
                <w:left w:val="none" w:sz="0" w:space="0" w:color="auto"/>
                <w:bottom w:val="none" w:sz="0" w:space="0" w:color="auto"/>
                <w:right w:val="none" w:sz="0" w:space="0" w:color="auto"/>
              </w:divBdr>
              <w:divsChild>
                <w:div w:id="794562324">
                  <w:marLeft w:val="0"/>
                  <w:marRight w:val="0"/>
                  <w:marTop w:val="0"/>
                  <w:marBottom w:val="0"/>
                  <w:divBdr>
                    <w:top w:val="none" w:sz="0" w:space="0" w:color="auto"/>
                    <w:left w:val="none" w:sz="0" w:space="0" w:color="auto"/>
                    <w:bottom w:val="none" w:sz="0" w:space="0" w:color="auto"/>
                    <w:right w:val="none" w:sz="0" w:space="0" w:color="auto"/>
                  </w:divBdr>
                  <w:divsChild>
                    <w:div w:id="869224248">
                      <w:marLeft w:val="0"/>
                      <w:marRight w:val="0"/>
                      <w:marTop w:val="0"/>
                      <w:marBottom w:val="0"/>
                      <w:divBdr>
                        <w:top w:val="none" w:sz="0" w:space="0" w:color="auto"/>
                        <w:left w:val="none" w:sz="0" w:space="0" w:color="auto"/>
                        <w:bottom w:val="none" w:sz="0" w:space="0" w:color="auto"/>
                        <w:right w:val="none" w:sz="0" w:space="0" w:color="auto"/>
                      </w:divBdr>
                      <w:divsChild>
                        <w:div w:id="981233690">
                          <w:marLeft w:val="0"/>
                          <w:marRight w:val="0"/>
                          <w:marTop w:val="0"/>
                          <w:marBottom w:val="0"/>
                          <w:divBdr>
                            <w:top w:val="none" w:sz="0" w:space="0" w:color="auto"/>
                            <w:left w:val="none" w:sz="0" w:space="0" w:color="auto"/>
                            <w:bottom w:val="none" w:sz="0" w:space="0" w:color="auto"/>
                            <w:right w:val="none" w:sz="0" w:space="0" w:color="auto"/>
                          </w:divBdr>
                          <w:divsChild>
                            <w:div w:id="1904296459">
                              <w:marLeft w:val="0"/>
                              <w:marRight w:val="0"/>
                              <w:marTop w:val="0"/>
                              <w:marBottom w:val="0"/>
                              <w:divBdr>
                                <w:top w:val="none" w:sz="0" w:space="0" w:color="auto"/>
                                <w:left w:val="none" w:sz="0" w:space="0" w:color="auto"/>
                                <w:bottom w:val="none" w:sz="0" w:space="0" w:color="auto"/>
                                <w:right w:val="none" w:sz="0" w:space="0" w:color="auto"/>
                              </w:divBdr>
                              <w:divsChild>
                                <w:div w:id="1181579375">
                                  <w:marLeft w:val="0"/>
                                  <w:marRight w:val="0"/>
                                  <w:marTop w:val="0"/>
                                  <w:marBottom w:val="0"/>
                                  <w:divBdr>
                                    <w:top w:val="none" w:sz="0" w:space="0" w:color="auto"/>
                                    <w:left w:val="none" w:sz="0" w:space="0" w:color="auto"/>
                                    <w:bottom w:val="none" w:sz="0" w:space="0" w:color="auto"/>
                                    <w:right w:val="none" w:sz="0" w:space="0" w:color="auto"/>
                                  </w:divBdr>
                                  <w:divsChild>
                                    <w:div w:id="1098141460">
                                      <w:marLeft w:val="0"/>
                                      <w:marRight w:val="0"/>
                                      <w:marTop w:val="0"/>
                                      <w:marBottom w:val="0"/>
                                      <w:divBdr>
                                        <w:top w:val="none" w:sz="0" w:space="0" w:color="auto"/>
                                        <w:left w:val="none" w:sz="0" w:space="0" w:color="auto"/>
                                        <w:bottom w:val="none" w:sz="0" w:space="0" w:color="auto"/>
                                        <w:right w:val="none" w:sz="0" w:space="0" w:color="auto"/>
                                      </w:divBdr>
                                      <w:divsChild>
                                        <w:div w:id="1528563694">
                                          <w:marLeft w:val="0"/>
                                          <w:marRight w:val="0"/>
                                          <w:marTop w:val="0"/>
                                          <w:marBottom w:val="0"/>
                                          <w:divBdr>
                                            <w:top w:val="none" w:sz="0" w:space="0" w:color="auto"/>
                                            <w:left w:val="none" w:sz="0" w:space="0" w:color="auto"/>
                                            <w:bottom w:val="none" w:sz="0" w:space="0" w:color="auto"/>
                                            <w:right w:val="none" w:sz="0" w:space="0" w:color="auto"/>
                                          </w:divBdr>
                                          <w:divsChild>
                                            <w:div w:id="1013411753">
                                              <w:marLeft w:val="0"/>
                                              <w:marRight w:val="0"/>
                                              <w:marTop w:val="0"/>
                                              <w:marBottom w:val="0"/>
                                              <w:divBdr>
                                                <w:top w:val="none" w:sz="0" w:space="0" w:color="auto"/>
                                                <w:left w:val="none" w:sz="0" w:space="0" w:color="auto"/>
                                                <w:bottom w:val="none" w:sz="0" w:space="0" w:color="auto"/>
                                                <w:right w:val="none" w:sz="0" w:space="0" w:color="auto"/>
                                              </w:divBdr>
                                              <w:divsChild>
                                                <w:div w:id="505824833">
                                                  <w:marLeft w:val="0"/>
                                                  <w:marRight w:val="0"/>
                                                  <w:marTop w:val="0"/>
                                                  <w:marBottom w:val="0"/>
                                                  <w:divBdr>
                                                    <w:top w:val="none" w:sz="0" w:space="0" w:color="auto"/>
                                                    <w:left w:val="none" w:sz="0" w:space="0" w:color="auto"/>
                                                    <w:bottom w:val="none" w:sz="0" w:space="0" w:color="auto"/>
                                                    <w:right w:val="none" w:sz="0" w:space="0" w:color="auto"/>
                                                  </w:divBdr>
                                                  <w:divsChild>
                                                    <w:div w:id="1936327884">
                                                      <w:marLeft w:val="0"/>
                                                      <w:marRight w:val="0"/>
                                                      <w:marTop w:val="0"/>
                                                      <w:marBottom w:val="0"/>
                                                      <w:divBdr>
                                                        <w:top w:val="none" w:sz="0" w:space="0" w:color="auto"/>
                                                        <w:left w:val="none" w:sz="0" w:space="0" w:color="auto"/>
                                                        <w:bottom w:val="none" w:sz="0" w:space="0" w:color="auto"/>
                                                        <w:right w:val="none" w:sz="0" w:space="0" w:color="auto"/>
                                                      </w:divBdr>
                                                      <w:divsChild>
                                                        <w:div w:id="14347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870165">
      <w:bodyDiv w:val="1"/>
      <w:marLeft w:val="0"/>
      <w:marRight w:val="0"/>
      <w:marTop w:val="0"/>
      <w:marBottom w:val="0"/>
      <w:divBdr>
        <w:top w:val="none" w:sz="0" w:space="0" w:color="auto"/>
        <w:left w:val="none" w:sz="0" w:space="0" w:color="auto"/>
        <w:bottom w:val="none" w:sz="0" w:space="0" w:color="auto"/>
        <w:right w:val="none" w:sz="0" w:space="0" w:color="auto"/>
      </w:divBdr>
      <w:divsChild>
        <w:div w:id="30157655">
          <w:marLeft w:val="0"/>
          <w:marRight w:val="0"/>
          <w:marTop w:val="0"/>
          <w:marBottom w:val="0"/>
          <w:divBdr>
            <w:top w:val="none" w:sz="0" w:space="0" w:color="auto"/>
            <w:left w:val="none" w:sz="0" w:space="0" w:color="auto"/>
            <w:bottom w:val="none" w:sz="0" w:space="0" w:color="auto"/>
            <w:right w:val="none" w:sz="0" w:space="0" w:color="auto"/>
          </w:divBdr>
          <w:divsChild>
            <w:div w:id="2139685444">
              <w:marLeft w:val="0"/>
              <w:marRight w:val="0"/>
              <w:marTop w:val="0"/>
              <w:marBottom w:val="0"/>
              <w:divBdr>
                <w:top w:val="none" w:sz="0" w:space="0" w:color="auto"/>
                <w:left w:val="none" w:sz="0" w:space="0" w:color="auto"/>
                <w:bottom w:val="none" w:sz="0" w:space="0" w:color="auto"/>
                <w:right w:val="none" w:sz="0" w:space="0" w:color="auto"/>
              </w:divBdr>
              <w:divsChild>
                <w:div w:id="2036543518">
                  <w:marLeft w:val="0"/>
                  <w:marRight w:val="0"/>
                  <w:marTop w:val="0"/>
                  <w:marBottom w:val="0"/>
                  <w:divBdr>
                    <w:top w:val="none" w:sz="0" w:space="0" w:color="auto"/>
                    <w:left w:val="none" w:sz="0" w:space="0" w:color="auto"/>
                    <w:bottom w:val="none" w:sz="0" w:space="0" w:color="auto"/>
                    <w:right w:val="none" w:sz="0" w:space="0" w:color="auto"/>
                  </w:divBdr>
                  <w:divsChild>
                    <w:div w:id="128013678">
                      <w:marLeft w:val="0"/>
                      <w:marRight w:val="0"/>
                      <w:marTop w:val="0"/>
                      <w:marBottom w:val="0"/>
                      <w:divBdr>
                        <w:top w:val="none" w:sz="0" w:space="0" w:color="auto"/>
                        <w:left w:val="none" w:sz="0" w:space="0" w:color="auto"/>
                        <w:bottom w:val="none" w:sz="0" w:space="0" w:color="auto"/>
                        <w:right w:val="none" w:sz="0" w:space="0" w:color="auto"/>
                      </w:divBdr>
                      <w:divsChild>
                        <w:div w:id="1750468675">
                          <w:marLeft w:val="0"/>
                          <w:marRight w:val="0"/>
                          <w:marTop w:val="0"/>
                          <w:marBottom w:val="0"/>
                          <w:divBdr>
                            <w:top w:val="none" w:sz="0" w:space="0" w:color="auto"/>
                            <w:left w:val="none" w:sz="0" w:space="0" w:color="auto"/>
                            <w:bottom w:val="none" w:sz="0" w:space="0" w:color="auto"/>
                            <w:right w:val="none" w:sz="0" w:space="0" w:color="auto"/>
                          </w:divBdr>
                          <w:divsChild>
                            <w:div w:id="747657779">
                              <w:marLeft w:val="0"/>
                              <w:marRight w:val="0"/>
                              <w:marTop w:val="0"/>
                              <w:marBottom w:val="0"/>
                              <w:divBdr>
                                <w:top w:val="none" w:sz="0" w:space="0" w:color="auto"/>
                                <w:left w:val="none" w:sz="0" w:space="0" w:color="auto"/>
                                <w:bottom w:val="none" w:sz="0" w:space="0" w:color="auto"/>
                                <w:right w:val="none" w:sz="0" w:space="0" w:color="auto"/>
                              </w:divBdr>
                              <w:divsChild>
                                <w:div w:id="626787559">
                                  <w:marLeft w:val="0"/>
                                  <w:marRight w:val="0"/>
                                  <w:marTop w:val="0"/>
                                  <w:marBottom w:val="0"/>
                                  <w:divBdr>
                                    <w:top w:val="none" w:sz="0" w:space="0" w:color="auto"/>
                                    <w:left w:val="none" w:sz="0" w:space="0" w:color="auto"/>
                                    <w:bottom w:val="none" w:sz="0" w:space="0" w:color="auto"/>
                                    <w:right w:val="none" w:sz="0" w:space="0" w:color="auto"/>
                                  </w:divBdr>
                                  <w:divsChild>
                                    <w:div w:id="817914140">
                                      <w:marLeft w:val="0"/>
                                      <w:marRight w:val="0"/>
                                      <w:marTop w:val="0"/>
                                      <w:marBottom w:val="0"/>
                                      <w:divBdr>
                                        <w:top w:val="none" w:sz="0" w:space="0" w:color="auto"/>
                                        <w:left w:val="none" w:sz="0" w:space="0" w:color="auto"/>
                                        <w:bottom w:val="none" w:sz="0" w:space="0" w:color="auto"/>
                                        <w:right w:val="none" w:sz="0" w:space="0" w:color="auto"/>
                                      </w:divBdr>
                                      <w:divsChild>
                                        <w:div w:id="2090998584">
                                          <w:marLeft w:val="0"/>
                                          <w:marRight w:val="0"/>
                                          <w:marTop w:val="0"/>
                                          <w:marBottom w:val="0"/>
                                          <w:divBdr>
                                            <w:top w:val="none" w:sz="0" w:space="0" w:color="auto"/>
                                            <w:left w:val="none" w:sz="0" w:space="0" w:color="auto"/>
                                            <w:bottom w:val="none" w:sz="0" w:space="0" w:color="auto"/>
                                            <w:right w:val="none" w:sz="0" w:space="0" w:color="auto"/>
                                          </w:divBdr>
                                          <w:divsChild>
                                            <w:div w:id="1657759337">
                                              <w:marLeft w:val="0"/>
                                              <w:marRight w:val="0"/>
                                              <w:marTop w:val="0"/>
                                              <w:marBottom w:val="0"/>
                                              <w:divBdr>
                                                <w:top w:val="none" w:sz="0" w:space="0" w:color="auto"/>
                                                <w:left w:val="none" w:sz="0" w:space="0" w:color="auto"/>
                                                <w:bottom w:val="none" w:sz="0" w:space="0" w:color="auto"/>
                                                <w:right w:val="none" w:sz="0" w:space="0" w:color="auto"/>
                                              </w:divBdr>
                                              <w:divsChild>
                                                <w:div w:id="732310240">
                                                  <w:marLeft w:val="0"/>
                                                  <w:marRight w:val="0"/>
                                                  <w:marTop w:val="0"/>
                                                  <w:marBottom w:val="0"/>
                                                  <w:divBdr>
                                                    <w:top w:val="none" w:sz="0" w:space="0" w:color="auto"/>
                                                    <w:left w:val="none" w:sz="0" w:space="0" w:color="auto"/>
                                                    <w:bottom w:val="none" w:sz="0" w:space="0" w:color="auto"/>
                                                    <w:right w:val="none" w:sz="0" w:space="0" w:color="auto"/>
                                                  </w:divBdr>
                                                  <w:divsChild>
                                                    <w:div w:id="986473320">
                                                      <w:marLeft w:val="0"/>
                                                      <w:marRight w:val="0"/>
                                                      <w:marTop w:val="0"/>
                                                      <w:marBottom w:val="0"/>
                                                      <w:divBdr>
                                                        <w:top w:val="none" w:sz="0" w:space="0" w:color="auto"/>
                                                        <w:left w:val="none" w:sz="0" w:space="0" w:color="auto"/>
                                                        <w:bottom w:val="none" w:sz="0" w:space="0" w:color="auto"/>
                                                        <w:right w:val="none" w:sz="0" w:space="0" w:color="auto"/>
                                                      </w:divBdr>
                                                      <w:divsChild>
                                                        <w:div w:id="14876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96853">
          <w:marLeft w:val="0"/>
          <w:marRight w:val="0"/>
          <w:marTop w:val="0"/>
          <w:marBottom w:val="0"/>
          <w:divBdr>
            <w:top w:val="none" w:sz="0" w:space="0" w:color="auto"/>
            <w:left w:val="none" w:sz="0" w:space="0" w:color="auto"/>
            <w:bottom w:val="none" w:sz="0" w:space="0" w:color="auto"/>
            <w:right w:val="none" w:sz="0" w:space="0" w:color="auto"/>
          </w:divBdr>
          <w:divsChild>
            <w:div w:id="1367366949">
              <w:marLeft w:val="0"/>
              <w:marRight w:val="0"/>
              <w:marTop w:val="0"/>
              <w:marBottom w:val="0"/>
              <w:divBdr>
                <w:top w:val="none" w:sz="0" w:space="0" w:color="auto"/>
                <w:left w:val="none" w:sz="0" w:space="0" w:color="auto"/>
                <w:bottom w:val="none" w:sz="0" w:space="0" w:color="auto"/>
                <w:right w:val="none" w:sz="0" w:space="0" w:color="auto"/>
              </w:divBdr>
              <w:divsChild>
                <w:div w:id="213851494">
                  <w:marLeft w:val="0"/>
                  <w:marRight w:val="0"/>
                  <w:marTop w:val="0"/>
                  <w:marBottom w:val="0"/>
                  <w:divBdr>
                    <w:top w:val="none" w:sz="0" w:space="0" w:color="auto"/>
                    <w:left w:val="none" w:sz="0" w:space="0" w:color="auto"/>
                    <w:bottom w:val="none" w:sz="0" w:space="0" w:color="auto"/>
                    <w:right w:val="none" w:sz="0" w:space="0" w:color="auto"/>
                  </w:divBdr>
                  <w:divsChild>
                    <w:div w:id="537202559">
                      <w:marLeft w:val="0"/>
                      <w:marRight w:val="0"/>
                      <w:marTop w:val="0"/>
                      <w:marBottom w:val="0"/>
                      <w:divBdr>
                        <w:top w:val="none" w:sz="0" w:space="0" w:color="auto"/>
                        <w:left w:val="none" w:sz="0" w:space="0" w:color="auto"/>
                        <w:bottom w:val="none" w:sz="0" w:space="0" w:color="auto"/>
                        <w:right w:val="none" w:sz="0" w:space="0" w:color="auto"/>
                      </w:divBdr>
                      <w:divsChild>
                        <w:div w:id="1382173075">
                          <w:marLeft w:val="0"/>
                          <w:marRight w:val="0"/>
                          <w:marTop w:val="0"/>
                          <w:marBottom w:val="0"/>
                          <w:divBdr>
                            <w:top w:val="none" w:sz="0" w:space="0" w:color="auto"/>
                            <w:left w:val="none" w:sz="0" w:space="0" w:color="auto"/>
                            <w:bottom w:val="none" w:sz="0" w:space="0" w:color="auto"/>
                            <w:right w:val="none" w:sz="0" w:space="0" w:color="auto"/>
                          </w:divBdr>
                          <w:divsChild>
                            <w:div w:id="2069642887">
                              <w:marLeft w:val="0"/>
                              <w:marRight w:val="0"/>
                              <w:marTop w:val="0"/>
                              <w:marBottom w:val="0"/>
                              <w:divBdr>
                                <w:top w:val="none" w:sz="0" w:space="0" w:color="auto"/>
                                <w:left w:val="none" w:sz="0" w:space="0" w:color="auto"/>
                                <w:bottom w:val="none" w:sz="0" w:space="0" w:color="auto"/>
                                <w:right w:val="none" w:sz="0" w:space="0" w:color="auto"/>
                              </w:divBdr>
                              <w:divsChild>
                                <w:div w:id="296224708">
                                  <w:marLeft w:val="0"/>
                                  <w:marRight w:val="0"/>
                                  <w:marTop w:val="0"/>
                                  <w:marBottom w:val="0"/>
                                  <w:divBdr>
                                    <w:top w:val="none" w:sz="0" w:space="0" w:color="auto"/>
                                    <w:left w:val="none" w:sz="0" w:space="0" w:color="auto"/>
                                    <w:bottom w:val="none" w:sz="0" w:space="0" w:color="auto"/>
                                    <w:right w:val="none" w:sz="0" w:space="0" w:color="auto"/>
                                  </w:divBdr>
                                  <w:divsChild>
                                    <w:div w:id="1459646015">
                                      <w:marLeft w:val="0"/>
                                      <w:marRight w:val="0"/>
                                      <w:marTop w:val="0"/>
                                      <w:marBottom w:val="0"/>
                                      <w:divBdr>
                                        <w:top w:val="none" w:sz="0" w:space="0" w:color="auto"/>
                                        <w:left w:val="none" w:sz="0" w:space="0" w:color="auto"/>
                                        <w:bottom w:val="none" w:sz="0" w:space="0" w:color="auto"/>
                                        <w:right w:val="none" w:sz="0" w:space="0" w:color="auto"/>
                                      </w:divBdr>
                                      <w:divsChild>
                                        <w:div w:id="763653203">
                                          <w:marLeft w:val="0"/>
                                          <w:marRight w:val="0"/>
                                          <w:marTop w:val="0"/>
                                          <w:marBottom w:val="0"/>
                                          <w:divBdr>
                                            <w:top w:val="none" w:sz="0" w:space="0" w:color="auto"/>
                                            <w:left w:val="none" w:sz="0" w:space="0" w:color="auto"/>
                                            <w:bottom w:val="none" w:sz="0" w:space="0" w:color="auto"/>
                                            <w:right w:val="none" w:sz="0" w:space="0" w:color="auto"/>
                                          </w:divBdr>
                                          <w:divsChild>
                                            <w:div w:id="1798721266">
                                              <w:marLeft w:val="0"/>
                                              <w:marRight w:val="0"/>
                                              <w:marTop w:val="0"/>
                                              <w:marBottom w:val="0"/>
                                              <w:divBdr>
                                                <w:top w:val="none" w:sz="0" w:space="0" w:color="auto"/>
                                                <w:left w:val="none" w:sz="0" w:space="0" w:color="auto"/>
                                                <w:bottom w:val="none" w:sz="0" w:space="0" w:color="auto"/>
                                                <w:right w:val="none" w:sz="0" w:space="0" w:color="auto"/>
                                              </w:divBdr>
                                              <w:divsChild>
                                                <w:div w:id="931938461">
                                                  <w:marLeft w:val="0"/>
                                                  <w:marRight w:val="0"/>
                                                  <w:marTop w:val="0"/>
                                                  <w:marBottom w:val="0"/>
                                                  <w:divBdr>
                                                    <w:top w:val="none" w:sz="0" w:space="0" w:color="auto"/>
                                                    <w:left w:val="none" w:sz="0" w:space="0" w:color="auto"/>
                                                    <w:bottom w:val="none" w:sz="0" w:space="0" w:color="auto"/>
                                                    <w:right w:val="none" w:sz="0" w:space="0" w:color="auto"/>
                                                  </w:divBdr>
                                                  <w:divsChild>
                                                    <w:div w:id="675500973">
                                                      <w:marLeft w:val="0"/>
                                                      <w:marRight w:val="0"/>
                                                      <w:marTop w:val="0"/>
                                                      <w:marBottom w:val="0"/>
                                                      <w:divBdr>
                                                        <w:top w:val="none" w:sz="0" w:space="0" w:color="auto"/>
                                                        <w:left w:val="none" w:sz="0" w:space="0" w:color="auto"/>
                                                        <w:bottom w:val="none" w:sz="0" w:space="0" w:color="auto"/>
                                                        <w:right w:val="none" w:sz="0" w:space="0" w:color="auto"/>
                                                      </w:divBdr>
                                                      <w:divsChild>
                                                        <w:div w:id="257253967">
                                                          <w:marLeft w:val="0"/>
                                                          <w:marRight w:val="0"/>
                                                          <w:marTop w:val="0"/>
                                                          <w:marBottom w:val="0"/>
                                                          <w:divBdr>
                                                            <w:top w:val="none" w:sz="0" w:space="0" w:color="auto"/>
                                                            <w:left w:val="none" w:sz="0" w:space="0" w:color="auto"/>
                                                            <w:bottom w:val="none" w:sz="0" w:space="0" w:color="auto"/>
                                                            <w:right w:val="none" w:sz="0" w:space="0" w:color="auto"/>
                                                          </w:divBdr>
                                                          <w:divsChild>
                                                            <w:div w:id="4544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41843">
          <w:marLeft w:val="0"/>
          <w:marRight w:val="0"/>
          <w:marTop w:val="0"/>
          <w:marBottom w:val="0"/>
          <w:divBdr>
            <w:top w:val="none" w:sz="0" w:space="0" w:color="auto"/>
            <w:left w:val="none" w:sz="0" w:space="0" w:color="auto"/>
            <w:bottom w:val="none" w:sz="0" w:space="0" w:color="auto"/>
            <w:right w:val="none" w:sz="0" w:space="0" w:color="auto"/>
          </w:divBdr>
          <w:divsChild>
            <w:div w:id="1007093757">
              <w:marLeft w:val="0"/>
              <w:marRight w:val="0"/>
              <w:marTop w:val="0"/>
              <w:marBottom w:val="0"/>
              <w:divBdr>
                <w:top w:val="none" w:sz="0" w:space="0" w:color="auto"/>
                <w:left w:val="none" w:sz="0" w:space="0" w:color="auto"/>
                <w:bottom w:val="none" w:sz="0" w:space="0" w:color="auto"/>
                <w:right w:val="none" w:sz="0" w:space="0" w:color="auto"/>
              </w:divBdr>
              <w:divsChild>
                <w:div w:id="55862067">
                  <w:marLeft w:val="0"/>
                  <w:marRight w:val="0"/>
                  <w:marTop w:val="0"/>
                  <w:marBottom w:val="0"/>
                  <w:divBdr>
                    <w:top w:val="none" w:sz="0" w:space="0" w:color="auto"/>
                    <w:left w:val="none" w:sz="0" w:space="0" w:color="auto"/>
                    <w:bottom w:val="none" w:sz="0" w:space="0" w:color="auto"/>
                    <w:right w:val="none" w:sz="0" w:space="0" w:color="auto"/>
                  </w:divBdr>
                  <w:divsChild>
                    <w:div w:id="522088669">
                      <w:marLeft w:val="0"/>
                      <w:marRight w:val="0"/>
                      <w:marTop w:val="0"/>
                      <w:marBottom w:val="0"/>
                      <w:divBdr>
                        <w:top w:val="none" w:sz="0" w:space="0" w:color="auto"/>
                        <w:left w:val="none" w:sz="0" w:space="0" w:color="auto"/>
                        <w:bottom w:val="none" w:sz="0" w:space="0" w:color="auto"/>
                        <w:right w:val="none" w:sz="0" w:space="0" w:color="auto"/>
                      </w:divBdr>
                      <w:divsChild>
                        <w:div w:id="1201937968">
                          <w:marLeft w:val="0"/>
                          <w:marRight w:val="0"/>
                          <w:marTop w:val="0"/>
                          <w:marBottom w:val="0"/>
                          <w:divBdr>
                            <w:top w:val="none" w:sz="0" w:space="0" w:color="auto"/>
                            <w:left w:val="none" w:sz="0" w:space="0" w:color="auto"/>
                            <w:bottom w:val="none" w:sz="0" w:space="0" w:color="auto"/>
                            <w:right w:val="none" w:sz="0" w:space="0" w:color="auto"/>
                          </w:divBdr>
                          <w:divsChild>
                            <w:div w:id="865096074">
                              <w:marLeft w:val="0"/>
                              <w:marRight w:val="0"/>
                              <w:marTop w:val="0"/>
                              <w:marBottom w:val="0"/>
                              <w:divBdr>
                                <w:top w:val="none" w:sz="0" w:space="0" w:color="auto"/>
                                <w:left w:val="none" w:sz="0" w:space="0" w:color="auto"/>
                                <w:bottom w:val="none" w:sz="0" w:space="0" w:color="auto"/>
                                <w:right w:val="none" w:sz="0" w:space="0" w:color="auto"/>
                              </w:divBdr>
                              <w:divsChild>
                                <w:div w:id="880943361">
                                  <w:marLeft w:val="0"/>
                                  <w:marRight w:val="0"/>
                                  <w:marTop w:val="0"/>
                                  <w:marBottom w:val="0"/>
                                  <w:divBdr>
                                    <w:top w:val="none" w:sz="0" w:space="0" w:color="auto"/>
                                    <w:left w:val="none" w:sz="0" w:space="0" w:color="auto"/>
                                    <w:bottom w:val="none" w:sz="0" w:space="0" w:color="auto"/>
                                    <w:right w:val="none" w:sz="0" w:space="0" w:color="auto"/>
                                  </w:divBdr>
                                  <w:divsChild>
                                    <w:div w:id="164711901">
                                      <w:marLeft w:val="0"/>
                                      <w:marRight w:val="0"/>
                                      <w:marTop w:val="0"/>
                                      <w:marBottom w:val="0"/>
                                      <w:divBdr>
                                        <w:top w:val="none" w:sz="0" w:space="0" w:color="auto"/>
                                        <w:left w:val="none" w:sz="0" w:space="0" w:color="auto"/>
                                        <w:bottom w:val="none" w:sz="0" w:space="0" w:color="auto"/>
                                        <w:right w:val="none" w:sz="0" w:space="0" w:color="auto"/>
                                      </w:divBdr>
                                      <w:divsChild>
                                        <w:div w:id="134832585">
                                          <w:marLeft w:val="0"/>
                                          <w:marRight w:val="0"/>
                                          <w:marTop w:val="0"/>
                                          <w:marBottom w:val="0"/>
                                          <w:divBdr>
                                            <w:top w:val="none" w:sz="0" w:space="0" w:color="auto"/>
                                            <w:left w:val="none" w:sz="0" w:space="0" w:color="auto"/>
                                            <w:bottom w:val="none" w:sz="0" w:space="0" w:color="auto"/>
                                            <w:right w:val="none" w:sz="0" w:space="0" w:color="auto"/>
                                          </w:divBdr>
                                          <w:divsChild>
                                            <w:div w:id="1321933095">
                                              <w:marLeft w:val="0"/>
                                              <w:marRight w:val="0"/>
                                              <w:marTop w:val="0"/>
                                              <w:marBottom w:val="0"/>
                                              <w:divBdr>
                                                <w:top w:val="none" w:sz="0" w:space="0" w:color="auto"/>
                                                <w:left w:val="none" w:sz="0" w:space="0" w:color="auto"/>
                                                <w:bottom w:val="none" w:sz="0" w:space="0" w:color="auto"/>
                                                <w:right w:val="none" w:sz="0" w:space="0" w:color="auto"/>
                                              </w:divBdr>
                                              <w:divsChild>
                                                <w:div w:id="567426825">
                                                  <w:marLeft w:val="0"/>
                                                  <w:marRight w:val="0"/>
                                                  <w:marTop w:val="0"/>
                                                  <w:marBottom w:val="0"/>
                                                  <w:divBdr>
                                                    <w:top w:val="none" w:sz="0" w:space="0" w:color="auto"/>
                                                    <w:left w:val="none" w:sz="0" w:space="0" w:color="auto"/>
                                                    <w:bottom w:val="none" w:sz="0" w:space="0" w:color="auto"/>
                                                    <w:right w:val="none" w:sz="0" w:space="0" w:color="auto"/>
                                                  </w:divBdr>
                                                  <w:divsChild>
                                                    <w:div w:id="1879320696">
                                                      <w:marLeft w:val="0"/>
                                                      <w:marRight w:val="0"/>
                                                      <w:marTop w:val="0"/>
                                                      <w:marBottom w:val="0"/>
                                                      <w:divBdr>
                                                        <w:top w:val="none" w:sz="0" w:space="0" w:color="auto"/>
                                                        <w:left w:val="none" w:sz="0" w:space="0" w:color="auto"/>
                                                        <w:bottom w:val="none" w:sz="0" w:space="0" w:color="auto"/>
                                                        <w:right w:val="none" w:sz="0" w:space="0" w:color="auto"/>
                                                      </w:divBdr>
                                                      <w:divsChild>
                                                        <w:div w:id="697893297">
                                                          <w:marLeft w:val="0"/>
                                                          <w:marRight w:val="0"/>
                                                          <w:marTop w:val="0"/>
                                                          <w:marBottom w:val="0"/>
                                                          <w:divBdr>
                                                            <w:top w:val="none" w:sz="0" w:space="0" w:color="auto"/>
                                                            <w:left w:val="none" w:sz="0" w:space="0" w:color="auto"/>
                                                            <w:bottom w:val="none" w:sz="0" w:space="0" w:color="auto"/>
                                                            <w:right w:val="none" w:sz="0" w:space="0" w:color="auto"/>
                                                          </w:divBdr>
                                                          <w:divsChild>
                                                            <w:div w:id="15242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60567">
          <w:marLeft w:val="0"/>
          <w:marRight w:val="0"/>
          <w:marTop w:val="0"/>
          <w:marBottom w:val="0"/>
          <w:divBdr>
            <w:top w:val="none" w:sz="0" w:space="0" w:color="auto"/>
            <w:left w:val="none" w:sz="0" w:space="0" w:color="auto"/>
            <w:bottom w:val="none" w:sz="0" w:space="0" w:color="auto"/>
            <w:right w:val="none" w:sz="0" w:space="0" w:color="auto"/>
          </w:divBdr>
          <w:divsChild>
            <w:div w:id="2034841127">
              <w:marLeft w:val="0"/>
              <w:marRight w:val="0"/>
              <w:marTop w:val="0"/>
              <w:marBottom w:val="0"/>
              <w:divBdr>
                <w:top w:val="none" w:sz="0" w:space="0" w:color="auto"/>
                <w:left w:val="none" w:sz="0" w:space="0" w:color="auto"/>
                <w:bottom w:val="none" w:sz="0" w:space="0" w:color="auto"/>
                <w:right w:val="none" w:sz="0" w:space="0" w:color="auto"/>
              </w:divBdr>
              <w:divsChild>
                <w:div w:id="230507541">
                  <w:marLeft w:val="0"/>
                  <w:marRight w:val="0"/>
                  <w:marTop w:val="0"/>
                  <w:marBottom w:val="0"/>
                  <w:divBdr>
                    <w:top w:val="none" w:sz="0" w:space="0" w:color="auto"/>
                    <w:left w:val="none" w:sz="0" w:space="0" w:color="auto"/>
                    <w:bottom w:val="none" w:sz="0" w:space="0" w:color="auto"/>
                    <w:right w:val="none" w:sz="0" w:space="0" w:color="auto"/>
                  </w:divBdr>
                  <w:divsChild>
                    <w:div w:id="829758049">
                      <w:marLeft w:val="0"/>
                      <w:marRight w:val="0"/>
                      <w:marTop w:val="0"/>
                      <w:marBottom w:val="0"/>
                      <w:divBdr>
                        <w:top w:val="none" w:sz="0" w:space="0" w:color="auto"/>
                        <w:left w:val="none" w:sz="0" w:space="0" w:color="auto"/>
                        <w:bottom w:val="none" w:sz="0" w:space="0" w:color="auto"/>
                        <w:right w:val="none" w:sz="0" w:space="0" w:color="auto"/>
                      </w:divBdr>
                      <w:divsChild>
                        <w:div w:id="780343339">
                          <w:marLeft w:val="0"/>
                          <w:marRight w:val="0"/>
                          <w:marTop w:val="0"/>
                          <w:marBottom w:val="0"/>
                          <w:divBdr>
                            <w:top w:val="none" w:sz="0" w:space="0" w:color="auto"/>
                            <w:left w:val="none" w:sz="0" w:space="0" w:color="auto"/>
                            <w:bottom w:val="none" w:sz="0" w:space="0" w:color="auto"/>
                            <w:right w:val="none" w:sz="0" w:space="0" w:color="auto"/>
                          </w:divBdr>
                          <w:divsChild>
                            <w:div w:id="979071549">
                              <w:marLeft w:val="0"/>
                              <w:marRight w:val="0"/>
                              <w:marTop w:val="0"/>
                              <w:marBottom w:val="0"/>
                              <w:divBdr>
                                <w:top w:val="none" w:sz="0" w:space="0" w:color="auto"/>
                                <w:left w:val="none" w:sz="0" w:space="0" w:color="auto"/>
                                <w:bottom w:val="none" w:sz="0" w:space="0" w:color="auto"/>
                                <w:right w:val="none" w:sz="0" w:space="0" w:color="auto"/>
                              </w:divBdr>
                              <w:divsChild>
                                <w:div w:id="1234462939">
                                  <w:marLeft w:val="0"/>
                                  <w:marRight w:val="0"/>
                                  <w:marTop w:val="0"/>
                                  <w:marBottom w:val="0"/>
                                  <w:divBdr>
                                    <w:top w:val="none" w:sz="0" w:space="0" w:color="auto"/>
                                    <w:left w:val="none" w:sz="0" w:space="0" w:color="auto"/>
                                    <w:bottom w:val="none" w:sz="0" w:space="0" w:color="auto"/>
                                    <w:right w:val="none" w:sz="0" w:space="0" w:color="auto"/>
                                  </w:divBdr>
                                  <w:divsChild>
                                    <w:div w:id="1833788592">
                                      <w:marLeft w:val="0"/>
                                      <w:marRight w:val="0"/>
                                      <w:marTop w:val="0"/>
                                      <w:marBottom w:val="0"/>
                                      <w:divBdr>
                                        <w:top w:val="none" w:sz="0" w:space="0" w:color="auto"/>
                                        <w:left w:val="none" w:sz="0" w:space="0" w:color="auto"/>
                                        <w:bottom w:val="none" w:sz="0" w:space="0" w:color="auto"/>
                                        <w:right w:val="none" w:sz="0" w:space="0" w:color="auto"/>
                                      </w:divBdr>
                                      <w:divsChild>
                                        <w:div w:id="1073818503">
                                          <w:marLeft w:val="0"/>
                                          <w:marRight w:val="0"/>
                                          <w:marTop w:val="0"/>
                                          <w:marBottom w:val="0"/>
                                          <w:divBdr>
                                            <w:top w:val="none" w:sz="0" w:space="0" w:color="auto"/>
                                            <w:left w:val="none" w:sz="0" w:space="0" w:color="auto"/>
                                            <w:bottom w:val="none" w:sz="0" w:space="0" w:color="auto"/>
                                            <w:right w:val="none" w:sz="0" w:space="0" w:color="auto"/>
                                          </w:divBdr>
                                          <w:divsChild>
                                            <w:div w:id="1211259074">
                                              <w:marLeft w:val="0"/>
                                              <w:marRight w:val="0"/>
                                              <w:marTop w:val="0"/>
                                              <w:marBottom w:val="0"/>
                                              <w:divBdr>
                                                <w:top w:val="none" w:sz="0" w:space="0" w:color="auto"/>
                                                <w:left w:val="none" w:sz="0" w:space="0" w:color="auto"/>
                                                <w:bottom w:val="none" w:sz="0" w:space="0" w:color="auto"/>
                                                <w:right w:val="none" w:sz="0" w:space="0" w:color="auto"/>
                                              </w:divBdr>
                                              <w:divsChild>
                                                <w:div w:id="1204827305">
                                                  <w:marLeft w:val="0"/>
                                                  <w:marRight w:val="0"/>
                                                  <w:marTop w:val="0"/>
                                                  <w:marBottom w:val="0"/>
                                                  <w:divBdr>
                                                    <w:top w:val="none" w:sz="0" w:space="0" w:color="auto"/>
                                                    <w:left w:val="none" w:sz="0" w:space="0" w:color="auto"/>
                                                    <w:bottom w:val="none" w:sz="0" w:space="0" w:color="auto"/>
                                                    <w:right w:val="none" w:sz="0" w:space="0" w:color="auto"/>
                                                  </w:divBdr>
                                                  <w:divsChild>
                                                    <w:div w:id="759103817">
                                                      <w:marLeft w:val="0"/>
                                                      <w:marRight w:val="0"/>
                                                      <w:marTop w:val="0"/>
                                                      <w:marBottom w:val="0"/>
                                                      <w:divBdr>
                                                        <w:top w:val="none" w:sz="0" w:space="0" w:color="auto"/>
                                                        <w:left w:val="none" w:sz="0" w:space="0" w:color="auto"/>
                                                        <w:bottom w:val="none" w:sz="0" w:space="0" w:color="auto"/>
                                                        <w:right w:val="none" w:sz="0" w:space="0" w:color="auto"/>
                                                      </w:divBdr>
                                                      <w:divsChild>
                                                        <w:div w:id="1620792567">
                                                          <w:marLeft w:val="0"/>
                                                          <w:marRight w:val="0"/>
                                                          <w:marTop w:val="0"/>
                                                          <w:marBottom w:val="0"/>
                                                          <w:divBdr>
                                                            <w:top w:val="none" w:sz="0" w:space="0" w:color="auto"/>
                                                            <w:left w:val="none" w:sz="0" w:space="0" w:color="auto"/>
                                                            <w:bottom w:val="none" w:sz="0" w:space="0" w:color="auto"/>
                                                            <w:right w:val="none" w:sz="0" w:space="0" w:color="auto"/>
                                                          </w:divBdr>
                                                          <w:divsChild>
                                                            <w:div w:id="1898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63783">
          <w:marLeft w:val="0"/>
          <w:marRight w:val="0"/>
          <w:marTop w:val="0"/>
          <w:marBottom w:val="0"/>
          <w:divBdr>
            <w:top w:val="none" w:sz="0" w:space="0" w:color="auto"/>
            <w:left w:val="none" w:sz="0" w:space="0" w:color="auto"/>
            <w:bottom w:val="none" w:sz="0" w:space="0" w:color="auto"/>
            <w:right w:val="none" w:sz="0" w:space="0" w:color="auto"/>
          </w:divBdr>
          <w:divsChild>
            <w:div w:id="976910982">
              <w:marLeft w:val="0"/>
              <w:marRight w:val="0"/>
              <w:marTop w:val="0"/>
              <w:marBottom w:val="0"/>
              <w:divBdr>
                <w:top w:val="none" w:sz="0" w:space="0" w:color="auto"/>
                <w:left w:val="none" w:sz="0" w:space="0" w:color="auto"/>
                <w:bottom w:val="none" w:sz="0" w:space="0" w:color="auto"/>
                <w:right w:val="none" w:sz="0" w:space="0" w:color="auto"/>
              </w:divBdr>
              <w:divsChild>
                <w:div w:id="298845613">
                  <w:marLeft w:val="0"/>
                  <w:marRight w:val="0"/>
                  <w:marTop w:val="0"/>
                  <w:marBottom w:val="0"/>
                  <w:divBdr>
                    <w:top w:val="none" w:sz="0" w:space="0" w:color="auto"/>
                    <w:left w:val="none" w:sz="0" w:space="0" w:color="auto"/>
                    <w:bottom w:val="none" w:sz="0" w:space="0" w:color="auto"/>
                    <w:right w:val="none" w:sz="0" w:space="0" w:color="auto"/>
                  </w:divBdr>
                  <w:divsChild>
                    <w:div w:id="348798724">
                      <w:marLeft w:val="0"/>
                      <w:marRight w:val="0"/>
                      <w:marTop w:val="0"/>
                      <w:marBottom w:val="0"/>
                      <w:divBdr>
                        <w:top w:val="none" w:sz="0" w:space="0" w:color="auto"/>
                        <w:left w:val="none" w:sz="0" w:space="0" w:color="auto"/>
                        <w:bottom w:val="none" w:sz="0" w:space="0" w:color="auto"/>
                        <w:right w:val="none" w:sz="0" w:space="0" w:color="auto"/>
                      </w:divBdr>
                      <w:divsChild>
                        <w:div w:id="1176729766">
                          <w:marLeft w:val="0"/>
                          <w:marRight w:val="0"/>
                          <w:marTop w:val="0"/>
                          <w:marBottom w:val="0"/>
                          <w:divBdr>
                            <w:top w:val="none" w:sz="0" w:space="0" w:color="auto"/>
                            <w:left w:val="none" w:sz="0" w:space="0" w:color="auto"/>
                            <w:bottom w:val="none" w:sz="0" w:space="0" w:color="auto"/>
                            <w:right w:val="none" w:sz="0" w:space="0" w:color="auto"/>
                          </w:divBdr>
                          <w:divsChild>
                            <w:div w:id="1065447016">
                              <w:marLeft w:val="0"/>
                              <w:marRight w:val="0"/>
                              <w:marTop w:val="0"/>
                              <w:marBottom w:val="0"/>
                              <w:divBdr>
                                <w:top w:val="none" w:sz="0" w:space="0" w:color="auto"/>
                                <w:left w:val="none" w:sz="0" w:space="0" w:color="auto"/>
                                <w:bottom w:val="none" w:sz="0" w:space="0" w:color="auto"/>
                                <w:right w:val="none" w:sz="0" w:space="0" w:color="auto"/>
                              </w:divBdr>
                              <w:divsChild>
                                <w:div w:id="952127362">
                                  <w:marLeft w:val="0"/>
                                  <w:marRight w:val="0"/>
                                  <w:marTop w:val="0"/>
                                  <w:marBottom w:val="0"/>
                                  <w:divBdr>
                                    <w:top w:val="none" w:sz="0" w:space="0" w:color="auto"/>
                                    <w:left w:val="none" w:sz="0" w:space="0" w:color="auto"/>
                                    <w:bottom w:val="none" w:sz="0" w:space="0" w:color="auto"/>
                                    <w:right w:val="none" w:sz="0" w:space="0" w:color="auto"/>
                                  </w:divBdr>
                                  <w:divsChild>
                                    <w:div w:id="518545409">
                                      <w:marLeft w:val="0"/>
                                      <w:marRight w:val="0"/>
                                      <w:marTop w:val="0"/>
                                      <w:marBottom w:val="0"/>
                                      <w:divBdr>
                                        <w:top w:val="none" w:sz="0" w:space="0" w:color="auto"/>
                                        <w:left w:val="none" w:sz="0" w:space="0" w:color="auto"/>
                                        <w:bottom w:val="none" w:sz="0" w:space="0" w:color="auto"/>
                                        <w:right w:val="none" w:sz="0" w:space="0" w:color="auto"/>
                                      </w:divBdr>
                                      <w:divsChild>
                                        <w:div w:id="1783761961">
                                          <w:marLeft w:val="0"/>
                                          <w:marRight w:val="0"/>
                                          <w:marTop w:val="0"/>
                                          <w:marBottom w:val="0"/>
                                          <w:divBdr>
                                            <w:top w:val="none" w:sz="0" w:space="0" w:color="auto"/>
                                            <w:left w:val="none" w:sz="0" w:space="0" w:color="auto"/>
                                            <w:bottom w:val="none" w:sz="0" w:space="0" w:color="auto"/>
                                            <w:right w:val="none" w:sz="0" w:space="0" w:color="auto"/>
                                          </w:divBdr>
                                          <w:divsChild>
                                            <w:div w:id="1102603077">
                                              <w:marLeft w:val="0"/>
                                              <w:marRight w:val="0"/>
                                              <w:marTop w:val="0"/>
                                              <w:marBottom w:val="0"/>
                                              <w:divBdr>
                                                <w:top w:val="none" w:sz="0" w:space="0" w:color="auto"/>
                                                <w:left w:val="none" w:sz="0" w:space="0" w:color="auto"/>
                                                <w:bottom w:val="none" w:sz="0" w:space="0" w:color="auto"/>
                                                <w:right w:val="none" w:sz="0" w:space="0" w:color="auto"/>
                                              </w:divBdr>
                                              <w:divsChild>
                                                <w:div w:id="148594943">
                                                  <w:marLeft w:val="0"/>
                                                  <w:marRight w:val="0"/>
                                                  <w:marTop w:val="0"/>
                                                  <w:marBottom w:val="0"/>
                                                  <w:divBdr>
                                                    <w:top w:val="none" w:sz="0" w:space="0" w:color="auto"/>
                                                    <w:left w:val="none" w:sz="0" w:space="0" w:color="auto"/>
                                                    <w:bottom w:val="none" w:sz="0" w:space="0" w:color="auto"/>
                                                    <w:right w:val="none" w:sz="0" w:space="0" w:color="auto"/>
                                                  </w:divBdr>
                                                  <w:divsChild>
                                                    <w:div w:id="654920819">
                                                      <w:marLeft w:val="0"/>
                                                      <w:marRight w:val="0"/>
                                                      <w:marTop w:val="0"/>
                                                      <w:marBottom w:val="0"/>
                                                      <w:divBdr>
                                                        <w:top w:val="none" w:sz="0" w:space="0" w:color="auto"/>
                                                        <w:left w:val="none" w:sz="0" w:space="0" w:color="auto"/>
                                                        <w:bottom w:val="none" w:sz="0" w:space="0" w:color="auto"/>
                                                        <w:right w:val="none" w:sz="0" w:space="0" w:color="auto"/>
                                                      </w:divBdr>
                                                      <w:divsChild>
                                                        <w:div w:id="2019891940">
                                                          <w:marLeft w:val="0"/>
                                                          <w:marRight w:val="0"/>
                                                          <w:marTop w:val="0"/>
                                                          <w:marBottom w:val="0"/>
                                                          <w:divBdr>
                                                            <w:top w:val="none" w:sz="0" w:space="0" w:color="auto"/>
                                                            <w:left w:val="none" w:sz="0" w:space="0" w:color="auto"/>
                                                            <w:bottom w:val="none" w:sz="0" w:space="0" w:color="auto"/>
                                                            <w:right w:val="none" w:sz="0" w:space="0" w:color="auto"/>
                                                          </w:divBdr>
                                                          <w:divsChild>
                                                            <w:div w:id="18177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509274">
          <w:marLeft w:val="0"/>
          <w:marRight w:val="0"/>
          <w:marTop w:val="0"/>
          <w:marBottom w:val="0"/>
          <w:divBdr>
            <w:top w:val="none" w:sz="0" w:space="0" w:color="auto"/>
            <w:left w:val="none" w:sz="0" w:space="0" w:color="auto"/>
            <w:bottom w:val="none" w:sz="0" w:space="0" w:color="auto"/>
            <w:right w:val="none" w:sz="0" w:space="0" w:color="auto"/>
          </w:divBdr>
          <w:divsChild>
            <w:div w:id="648218441">
              <w:marLeft w:val="0"/>
              <w:marRight w:val="0"/>
              <w:marTop w:val="0"/>
              <w:marBottom w:val="0"/>
              <w:divBdr>
                <w:top w:val="none" w:sz="0" w:space="0" w:color="auto"/>
                <w:left w:val="none" w:sz="0" w:space="0" w:color="auto"/>
                <w:bottom w:val="none" w:sz="0" w:space="0" w:color="auto"/>
                <w:right w:val="none" w:sz="0" w:space="0" w:color="auto"/>
              </w:divBdr>
              <w:divsChild>
                <w:div w:id="116871712">
                  <w:marLeft w:val="0"/>
                  <w:marRight w:val="0"/>
                  <w:marTop w:val="0"/>
                  <w:marBottom w:val="0"/>
                  <w:divBdr>
                    <w:top w:val="none" w:sz="0" w:space="0" w:color="auto"/>
                    <w:left w:val="none" w:sz="0" w:space="0" w:color="auto"/>
                    <w:bottom w:val="none" w:sz="0" w:space="0" w:color="auto"/>
                    <w:right w:val="none" w:sz="0" w:space="0" w:color="auto"/>
                  </w:divBdr>
                  <w:divsChild>
                    <w:div w:id="2038309554">
                      <w:marLeft w:val="0"/>
                      <w:marRight w:val="0"/>
                      <w:marTop w:val="0"/>
                      <w:marBottom w:val="0"/>
                      <w:divBdr>
                        <w:top w:val="none" w:sz="0" w:space="0" w:color="auto"/>
                        <w:left w:val="none" w:sz="0" w:space="0" w:color="auto"/>
                        <w:bottom w:val="none" w:sz="0" w:space="0" w:color="auto"/>
                        <w:right w:val="none" w:sz="0" w:space="0" w:color="auto"/>
                      </w:divBdr>
                      <w:divsChild>
                        <w:div w:id="1198616830">
                          <w:marLeft w:val="0"/>
                          <w:marRight w:val="0"/>
                          <w:marTop w:val="0"/>
                          <w:marBottom w:val="0"/>
                          <w:divBdr>
                            <w:top w:val="none" w:sz="0" w:space="0" w:color="auto"/>
                            <w:left w:val="none" w:sz="0" w:space="0" w:color="auto"/>
                            <w:bottom w:val="none" w:sz="0" w:space="0" w:color="auto"/>
                            <w:right w:val="none" w:sz="0" w:space="0" w:color="auto"/>
                          </w:divBdr>
                          <w:divsChild>
                            <w:div w:id="854345258">
                              <w:marLeft w:val="0"/>
                              <w:marRight w:val="0"/>
                              <w:marTop w:val="0"/>
                              <w:marBottom w:val="0"/>
                              <w:divBdr>
                                <w:top w:val="none" w:sz="0" w:space="0" w:color="auto"/>
                                <w:left w:val="none" w:sz="0" w:space="0" w:color="auto"/>
                                <w:bottom w:val="none" w:sz="0" w:space="0" w:color="auto"/>
                                <w:right w:val="none" w:sz="0" w:space="0" w:color="auto"/>
                              </w:divBdr>
                              <w:divsChild>
                                <w:div w:id="421341618">
                                  <w:marLeft w:val="0"/>
                                  <w:marRight w:val="0"/>
                                  <w:marTop w:val="0"/>
                                  <w:marBottom w:val="0"/>
                                  <w:divBdr>
                                    <w:top w:val="none" w:sz="0" w:space="0" w:color="auto"/>
                                    <w:left w:val="none" w:sz="0" w:space="0" w:color="auto"/>
                                    <w:bottom w:val="none" w:sz="0" w:space="0" w:color="auto"/>
                                    <w:right w:val="none" w:sz="0" w:space="0" w:color="auto"/>
                                  </w:divBdr>
                                  <w:divsChild>
                                    <w:div w:id="9527497">
                                      <w:marLeft w:val="0"/>
                                      <w:marRight w:val="0"/>
                                      <w:marTop w:val="0"/>
                                      <w:marBottom w:val="0"/>
                                      <w:divBdr>
                                        <w:top w:val="none" w:sz="0" w:space="0" w:color="auto"/>
                                        <w:left w:val="none" w:sz="0" w:space="0" w:color="auto"/>
                                        <w:bottom w:val="none" w:sz="0" w:space="0" w:color="auto"/>
                                        <w:right w:val="none" w:sz="0" w:space="0" w:color="auto"/>
                                      </w:divBdr>
                                      <w:divsChild>
                                        <w:div w:id="649673111">
                                          <w:marLeft w:val="0"/>
                                          <w:marRight w:val="0"/>
                                          <w:marTop w:val="0"/>
                                          <w:marBottom w:val="0"/>
                                          <w:divBdr>
                                            <w:top w:val="none" w:sz="0" w:space="0" w:color="auto"/>
                                            <w:left w:val="none" w:sz="0" w:space="0" w:color="auto"/>
                                            <w:bottom w:val="none" w:sz="0" w:space="0" w:color="auto"/>
                                            <w:right w:val="none" w:sz="0" w:space="0" w:color="auto"/>
                                          </w:divBdr>
                                          <w:divsChild>
                                            <w:div w:id="1417751159">
                                              <w:marLeft w:val="0"/>
                                              <w:marRight w:val="0"/>
                                              <w:marTop w:val="0"/>
                                              <w:marBottom w:val="0"/>
                                              <w:divBdr>
                                                <w:top w:val="none" w:sz="0" w:space="0" w:color="auto"/>
                                                <w:left w:val="none" w:sz="0" w:space="0" w:color="auto"/>
                                                <w:bottom w:val="none" w:sz="0" w:space="0" w:color="auto"/>
                                                <w:right w:val="none" w:sz="0" w:space="0" w:color="auto"/>
                                              </w:divBdr>
                                              <w:divsChild>
                                                <w:div w:id="236550865">
                                                  <w:marLeft w:val="0"/>
                                                  <w:marRight w:val="0"/>
                                                  <w:marTop w:val="0"/>
                                                  <w:marBottom w:val="0"/>
                                                  <w:divBdr>
                                                    <w:top w:val="none" w:sz="0" w:space="0" w:color="auto"/>
                                                    <w:left w:val="none" w:sz="0" w:space="0" w:color="auto"/>
                                                    <w:bottom w:val="none" w:sz="0" w:space="0" w:color="auto"/>
                                                    <w:right w:val="none" w:sz="0" w:space="0" w:color="auto"/>
                                                  </w:divBdr>
                                                  <w:divsChild>
                                                    <w:div w:id="293756875">
                                                      <w:marLeft w:val="0"/>
                                                      <w:marRight w:val="0"/>
                                                      <w:marTop w:val="0"/>
                                                      <w:marBottom w:val="0"/>
                                                      <w:divBdr>
                                                        <w:top w:val="none" w:sz="0" w:space="0" w:color="auto"/>
                                                        <w:left w:val="none" w:sz="0" w:space="0" w:color="auto"/>
                                                        <w:bottom w:val="none" w:sz="0" w:space="0" w:color="auto"/>
                                                        <w:right w:val="none" w:sz="0" w:space="0" w:color="auto"/>
                                                      </w:divBdr>
                                                      <w:divsChild>
                                                        <w:div w:id="1192645642">
                                                          <w:marLeft w:val="0"/>
                                                          <w:marRight w:val="0"/>
                                                          <w:marTop w:val="0"/>
                                                          <w:marBottom w:val="0"/>
                                                          <w:divBdr>
                                                            <w:top w:val="none" w:sz="0" w:space="0" w:color="auto"/>
                                                            <w:left w:val="none" w:sz="0" w:space="0" w:color="auto"/>
                                                            <w:bottom w:val="none" w:sz="0" w:space="0" w:color="auto"/>
                                                            <w:right w:val="none" w:sz="0" w:space="0" w:color="auto"/>
                                                          </w:divBdr>
                                                          <w:divsChild>
                                                            <w:div w:id="2069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14154">
          <w:marLeft w:val="0"/>
          <w:marRight w:val="0"/>
          <w:marTop w:val="0"/>
          <w:marBottom w:val="0"/>
          <w:divBdr>
            <w:top w:val="none" w:sz="0" w:space="0" w:color="auto"/>
            <w:left w:val="none" w:sz="0" w:space="0" w:color="auto"/>
            <w:bottom w:val="none" w:sz="0" w:space="0" w:color="auto"/>
            <w:right w:val="none" w:sz="0" w:space="0" w:color="auto"/>
          </w:divBdr>
          <w:divsChild>
            <w:div w:id="1534808750">
              <w:marLeft w:val="0"/>
              <w:marRight w:val="0"/>
              <w:marTop w:val="0"/>
              <w:marBottom w:val="0"/>
              <w:divBdr>
                <w:top w:val="none" w:sz="0" w:space="0" w:color="auto"/>
                <w:left w:val="none" w:sz="0" w:space="0" w:color="auto"/>
                <w:bottom w:val="none" w:sz="0" w:space="0" w:color="auto"/>
                <w:right w:val="none" w:sz="0" w:space="0" w:color="auto"/>
              </w:divBdr>
              <w:divsChild>
                <w:div w:id="1171674057">
                  <w:marLeft w:val="0"/>
                  <w:marRight w:val="0"/>
                  <w:marTop w:val="0"/>
                  <w:marBottom w:val="0"/>
                  <w:divBdr>
                    <w:top w:val="none" w:sz="0" w:space="0" w:color="auto"/>
                    <w:left w:val="none" w:sz="0" w:space="0" w:color="auto"/>
                    <w:bottom w:val="none" w:sz="0" w:space="0" w:color="auto"/>
                    <w:right w:val="none" w:sz="0" w:space="0" w:color="auto"/>
                  </w:divBdr>
                  <w:divsChild>
                    <w:div w:id="431584633">
                      <w:marLeft w:val="0"/>
                      <w:marRight w:val="0"/>
                      <w:marTop w:val="0"/>
                      <w:marBottom w:val="0"/>
                      <w:divBdr>
                        <w:top w:val="none" w:sz="0" w:space="0" w:color="auto"/>
                        <w:left w:val="none" w:sz="0" w:space="0" w:color="auto"/>
                        <w:bottom w:val="none" w:sz="0" w:space="0" w:color="auto"/>
                        <w:right w:val="none" w:sz="0" w:space="0" w:color="auto"/>
                      </w:divBdr>
                      <w:divsChild>
                        <w:div w:id="1177619250">
                          <w:marLeft w:val="0"/>
                          <w:marRight w:val="0"/>
                          <w:marTop w:val="0"/>
                          <w:marBottom w:val="0"/>
                          <w:divBdr>
                            <w:top w:val="none" w:sz="0" w:space="0" w:color="auto"/>
                            <w:left w:val="none" w:sz="0" w:space="0" w:color="auto"/>
                            <w:bottom w:val="none" w:sz="0" w:space="0" w:color="auto"/>
                            <w:right w:val="none" w:sz="0" w:space="0" w:color="auto"/>
                          </w:divBdr>
                          <w:divsChild>
                            <w:div w:id="14618240">
                              <w:marLeft w:val="0"/>
                              <w:marRight w:val="0"/>
                              <w:marTop w:val="0"/>
                              <w:marBottom w:val="0"/>
                              <w:divBdr>
                                <w:top w:val="none" w:sz="0" w:space="0" w:color="auto"/>
                                <w:left w:val="none" w:sz="0" w:space="0" w:color="auto"/>
                                <w:bottom w:val="none" w:sz="0" w:space="0" w:color="auto"/>
                                <w:right w:val="none" w:sz="0" w:space="0" w:color="auto"/>
                              </w:divBdr>
                              <w:divsChild>
                                <w:div w:id="708191641">
                                  <w:marLeft w:val="0"/>
                                  <w:marRight w:val="0"/>
                                  <w:marTop w:val="0"/>
                                  <w:marBottom w:val="0"/>
                                  <w:divBdr>
                                    <w:top w:val="none" w:sz="0" w:space="0" w:color="auto"/>
                                    <w:left w:val="none" w:sz="0" w:space="0" w:color="auto"/>
                                    <w:bottom w:val="none" w:sz="0" w:space="0" w:color="auto"/>
                                    <w:right w:val="none" w:sz="0" w:space="0" w:color="auto"/>
                                  </w:divBdr>
                                  <w:divsChild>
                                    <w:div w:id="1501582446">
                                      <w:marLeft w:val="0"/>
                                      <w:marRight w:val="0"/>
                                      <w:marTop w:val="0"/>
                                      <w:marBottom w:val="0"/>
                                      <w:divBdr>
                                        <w:top w:val="none" w:sz="0" w:space="0" w:color="auto"/>
                                        <w:left w:val="none" w:sz="0" w:space="0" w:color="auto"/>
                                        <w:bottom w:val="none" w:sz="0" w:space="0" w:color="auto"/>
                                        <w:right w:val="none" w:sz="0" w:space="0" w:color="auto"/>
                                      </w:divBdr>
                                      <w:divsChild>
                                        <w:div w:id="1208373860">
                                          <w:marLeft w:val="0"/>
                                          <w:marRight w:val="0"/>
                                          <w:marTop w:val="0"/>
                                          <w:marBottom w:val="0"/>
                                          <w:divBdr>
                                            <w:top w:val="none" w:sz="0" w:space="0" w:color="auto"/>
                                            <w:left w:val="none" w:sz="0" w:space="0" w:color="auto"/>
                                            <w:bottom w:val="none" w:sz="0" w:space="0" w:color="auto"/>
                                            <w:right w:val="none" w:sz="0" w:space="0" w:color="auto"/>
                                          </w:divBdr>
                                          <w:divsChild>
                                            <w:div w:id="1608852528">
                                              <w:marLeft w:val="0"/>
                                              <w:marRight w:val="0"/>
                                              <w:marTop w:val="0"/>
                                              <w:marBottom w:val="0"/>
                                              <w:divBdr>
                                                <w:top w:val="none" w:sz="0" w:space="0" w:color="auto"/>
                                                <w:left w:val="none" w:sz="0" w:space="0" w:color="auto"/>
                                                <w:bottom w:val="none" w:sz="0" w:space="0" w:color="auto"/>
                                                <w:right w:val="none" w:sz="0" w:space="0" w:color="auto"/>
                                              </w:divBdr>
                                              <w:divsChild>
                                                <w:div w:id="1132478191">
                                                  <w:marLeft w:val="0"/>
                                                  <w:marRight w:val="0"/>
                                                  <w:marTop w:val="0"/>
                                                  <w:marBottom w:val="0"/>
                                                  <w:divBdr>
                                                    <w:top w:val="none" w:sz="0" w:space="0" w:color="auto"/>
                                                    <w:left w:val="none" w:sz="0" w:space="0" w:color="auto"/>
                                                    <w:bottom w:val="none" w:sz="0" w:space="0" w:color="auto"/>
                                                    <w:right w:val="none" w:sz="0" w:space="0" w:color="auto"/>
                                                  </w:divBdr>
                                                  <w:divsChild>
                                                    <w:div w:id="1169638103">
                                                      <w:marLeft w:val="0"/>
                                                      <w:marRight w:val="0"/>
                                                      <w:marTop w:val="0"/>
                                                      <w:marBottom w:val="0"/>
                                                      <w:divBdr>
                                                        <w:top w:val="none" w:sz="0" w:space="0" w:color="auto"/>
                                                        <w:left w:val="none" w:sz="0" w:space="0" w:color="auto"/>
                                                        <w:bottom w:val="none" w:sz="0" w:space="0" w:color="auto"/>
                                                        <w:right w:val="none" w:sz="0" w:space="0" w:color="auto"/>
                                                      </w:divBdr>
                                                      <w:divsChild>
                                                        <w:div w:id="53506808">
                                                          <w:marLeft w:val="0"/>
                                                          <w:marRight w:val="0"/>
                                                          <w:marTop w:val="0"/>
                                                          <w:marBottom w:val="0"/>
                                                          <w:divBdr>
                                                            <w:top w:val="none" w:sz="0" w:space="0" w:color="auto"/>
                                                            <w:left w:val="none" w:sz="0" w:space="0" w:color="auto"/>
                                                            <w:bottom w:val="none" w:sz="0" w:space="0" w:color="auto"/>
                                                            <w:right w:val="none" w:sz="0" w:space="0" w:color="auto"/>
                                                          </w:divBdr>
                                                          <w:divsChild>
                                                            <w:div w:id="16316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91798">
          <w:marLeft w:val="0"/>
          <w:marRight w:val="0"/>
          <w:marTop w:val="0"/>
          <w:marBottom w:val="0"/>
          <w:divBdr>
            <w:top w:val="none" w:sz="0" w:space="0" w:color="auto"/>
            <w:left w:val="none" w:sz="0" w:space="0" w:color="auto"/>
            <w:bottom w:val="none" w:sz="0" w:space="0" w:color="auto"/>
            <w:right w:val="none" w:sz="0" w:space="0" w:color="auto"/>
          </w:divBdr>
          <w:divsChild>
            <w:div w:id="419908323">
              <w:marLeft w:val="0"/>
              <w:marRight w:val="0"/>
              <w:marTop w:val="0"/>
              <w:marBottom w:val="0"/>
              <w:divBdr>
                <w:top w:val="none" w:sz="0" w:space="0" w:color="auto"/>
                <w:left w:val="none" w:sz="0" w:space="0" w:color="auto"/>
                <w:bottom w:val="none" w:sz="0" w:space="0" w:color="auto"/>
                <w:right w:val="none" w:sz="0" w:space="0" w:color="auto"/>
              </w:divBdr>
              <w:divsChild>
                <w:div w:id="1394113208">
                  <w:marLeft w:val="0"/>
                  <w:marRight w:val="0"/>
                  <w:marTop w:val="0"/>
                  <w:marBottom w:val="0"/>
                  <w:divBdr>
                    <w:top w:val="none" w:sz="0" w:space="0" w:color="auto"/>
                    <w:left w:val="none" w:sz="0" w:space="0" w:color="auto"/>
                    <w:bottom w:val="none" w:sz="0" w:space="0" w:color="auto"/>
                    <w:right w:val="none" w:sz="0" w:space="0" w:color="auto"/>
                  </w:divBdr>
                  <w:divsChild>
                    <w:div w:id="1580597317">
                      <w:marLeft w:val="0"/>
                      <w:marRight w:val="0"/>
                      <w:marTop w:val="0"/>
                      <w:marBottom w:val="0"/>
                      <w:divBdr>
                        <w:top w:val="none" w:sz="0" w:space="0" w:color="auto"/>
                        <w:left w:val="none" w:sz="0" w:space="0" w:color="auto"/>
                        <w:bottom w:val="none" w:sz="0" w:space="0" w:color="auto"/>
                        <w:right w:val="none" w:sz="0" w:space="0" w:color="auto"/>
                      </w:divBdr>
                      <w:divsChild>
                        <w:div w:id="876741358">
                          <w:marLeft w:val="0"/>
                          <w:marRight w:val="0"/>
                          <w:marTop w:val="0"/>
                          <w:marBottom w:val="0"/>
                          <w:divBdr>
                            <w:top w:val="none" w:sz="0" w:space="0" w:color="auto"/>
                            <w:left w:val="none" w:sz="0" w:space="0" w:color="auto"/>
                            <w:bottom w:val="none" w:sz="0" w:space="0" w:color="auto"/>
                            <w:right w:val="none" w:sz="0" w:space="0" w:color="auto"/>
                          </w:divBdr>
                          <w:divsChild>
                            <w:div w:id="1997495527">
                              <w:marLeft w:val="0"/>
                              <w:marRight w:val="0"/>
                              <w:marTop w:val="0"/>
                              <w:marBottom w:val="0"/>
                              <w:divBdr>
                                <w:top w:val="none" w:sz="0" w:space="0" w:color="auto"/>
                                <w:left w:val="none" w:sz="0" w:space="0" w:color="auto"/>
                                <w:bottom w:val="none" w:sz="0" w:space="0" w:color="auto"/>
                                <w:right w:val="none" w:sz="0" w:space="0" w:color="auto"/>
                              </w:divBdr>
                              <w:divsChild>
                                <w:div w:id="2076854377">
                                  <w:marLeft w:val="0"/>
                                  <w:marRight w:val="0"/>
                                  <w:marTop w:val="0"/>
                                  <w:marBottom w:val="0"/>
                                  <w:divBdr>
                                    <w:top w:val="none" w:sz="0" w:space="0" w:color="auto"/>
                                    <w:left w:val="none" w:sz="0" w:space="0" w:color="auto"/>
                                    <w:bottom w:val="none" w:sz="0" w:space="0" w:color="auto"/>
                                    <w:right w:val="none" w:sz="0" w:space="0" w:color="auto"/>
                                  </w:divBdr>
                                  <w:divsChild>
                                    <w:div w:id="1191795948">
                                      <w:marLeft w:val="0"/>
                                      <w:marRight w:val="0"/>
                                      <w:marTop w:val="0"/>
                                      <w:marBottom w:val="0"/>
                                      <w:divBdr>
                                        <w:top w:val="none" w:sz="0" w:space="0" w:color="auto"/>
                                        <w:left w:val="none" w:sz="0" w:space="0" w:color="auto"/>
                                        <w:bottom w:val="none" w:sz="0" w:space="0" w:color="auto"/>
                                        <w:right w:val="none" w:sz="0" w:space="0" w:color="auto"/>
                                      </w:divBdr>
                                      <w:divsChild>
                                        <w:div w:id="960384985">
                                          <w:marLeft w:val="0"/>
                                          <w:marRight w:val="0"/>
                                          <w:marTop w:val="0"/>
                                          <w:marBottom w:val="0"/>
                                          <w:divBdr>
                                            <w:top w:val="none" w:sz="0" w:space="0" w:color="auto"/>
                                            <w:left w:val="none" w:sz="0" w:space="0" w:color="auto"/>
                                            <w:bottom w:val="none" w:sz="0" w:space="0" w:color="auto"/>
                                            <w:right w:val="none" w:sz="0" w:space="0" w:color="auto"/>
                                          </w:divBdr>
                                          <w:divsChild>
                                            <w:div w:id="1159535419">
                                              <w:marLeft w:val="0"/>
                                              <w:marRight w:val="0"/>
                                              <w:marTop w:val="0"/>
                                              <w:marBottom w:val="0"/>
                                              <w:divBdr>
                                                <w:top w:val="none" w:sz="0" w:space="0" w:color="auto"/>
                                                <w:left w:val="none" w:sz="0" w:space="0" w:color="auto"/>
                                                <w:bottom w:val="none" w:sz="0" w:space="0" w:color="auto"/>
                                                <w:right w:val="none" w:sz="0" w:space="0" w:color="auto"/>
                                              </w:divBdr>
                                              <w:divsChild>
                                                <w:div w:id="1170634081">
                                                  <w:marLeft w:val="0"/>
                                                  <w:marRight w:val="0"/>
                                                  <w:marTop w:val="0"/>
                                                  <w:marBottom w:val="0"/>
                                                  <w:divBdr>
                                                    <w:top w:val="none" w:sz="0" w:space="0" w:color="auto"/>
                                                    <w:left w:val="none" w:sz="0" w:space="0" w:color="auto"/>
                                                    <w:bottom w:val="none" w:sz="0" w:space="0" w:color="auto"/>
                                                    <w:right w:val="none" w:sz="0" w:space="0" w:color="auto"/>
                                                  </w:divBdr>
                                                  <w:divsChild>
                                                    <w:div w:id="1555892056">
                                                      <w:marLeft w:val="0"/>
                                                      <w:marRight w:val="0"/>
                                                      <w:marTop w:val="0"/>
                                                      <w:marBottom w:val="0"/>
                                                      <w:divBdr>
                                                        <w:top w:val="none" w:sz="0" w:space="0" w:color="auto"/>
                                                        <w:left w:val="none" w:sz="0" w:space="0" w:color="auto"/>
                                                        <w:bottom w:val="none" w:sz="0" w:space="0" w:color="auto"/>
                                                        <w:right w:val="none" w:sz="0" w:space="0" w:color="auto"/>
                                                      </w:divBdr>
                                                      <w:divsChild>
                                                        <w:div w:id="391734415">
                                                          <w:marLeft w:val="0"/>
                                                          <w:marRight w:val="0"/>
                                                          <w:marTop w:val="0"/>
                                                          <w:marBottom w:val="0"/>
                                                          <w:divBdr>
                                                            <w:top w:val="none" w:sz="0" w:space="0" w:color="auto"/>
                                                            <w:left w:val="none" w:sz="0" w:space="0" w:color="auto"/>
                                                            <w:bottom w:val="none" w:sz="0" w:space="0" w:color="auto"/>
                                                            <w:right w:val="none" w:sz="0" w:space="0" w:color="auto"/>
                                                          </w:divBdr>
                                                          <w:divsChild>
                                                            <w:div w:id="8505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7939593">
          <w:marLeft w:val="0"/>
          <w:marRight w:val="0"/>
          <w:marTop w:val="0"/>
          <w:marBottom w:val="0"/>
          <w:divBdr>
            <w:top w:val="none" w:sz="0" w:space="0" w:color="auto"/>
            <w:left w:val="none" w:sz="0" w:space="0" w:color="auto"/>
            <w:bottom w:val="none" w:sz="0" w:space="0" w:color="auto"/>
            <w:right w:val="none" w:sz="0" w:space="0" w:color="auto"/>
          </w:divBdr>
          <w:divsChild>
            <w:div w:id="1029061353">
              <w:marLeft w:val="0"/>
              <w:marRight w:val="0"/>
              <w:marTop w:val="0"/>
              <w:marBottom w:val="0"/>
              <w:divBdr>
                <w:top w:val="none" w:sz="0" w:space="0" w:color="auto"/>
                <w:left w:val="none" w:sz="0" w:space="0" w:color="auto"/>
                <w:bottom w:val="none" w:sz="0" w:space="0" w:color="auto"/>
                <w:right w:val="none" w:sz="0" w:space="0" w:color="auto"/>
              </w:divBdr>
              <w:divsChild>
                <w:div w:id="412821318">
                  <w:marLeft w:val="0"/>
                  <w:marRight w:val="0"/>
                  <w:marTop w:val="0"/>
                  <w:marBottom w:val="0"/>
                  <w:divBdr>
                    <w:top w:val="none" w:sz="0" w:space="0" w:color="auto"/>
                    <w:left w:val="none" w:sz="0" w:space="0" w:color="auto"/>
                    <w:bottom w:val="none" w:sz="0" w:space="0" w:color="auto"/>
                    <w:right w:val="none" w:sz="0" w:space="0" w:color="auto"/>
                  </w:divBdr>
                  <w:divsChild>
                    <w:div w:id="186137528">
                      <w:marLeft w:val="0"/>
                      <w:marRight w:val="0"/>
                      <w:marTop w:val="0"/>
                      <w:marBottom w:val="0"/>
                      <w:divBdr>
                        <w:top w:val="none" w:sz="0" w:space="0" w:color="auto"/>
                        <w:left w:val="none" w:sz="0" w:space="0" w:color="auto"/>
                        <w:bottom w:val="none" w:sz="0" w:space="0" w:color="auto"/>
                        <w:right w:val="none" w:sz="0" w:space="0" w:color="auto"/>
                      </w:divBdr>
                      <w:divsChild>
                        <w:div w:id="1349527265">
                          <w:marLeft w:val="0"/>
                          <w:marRight w:val="0"/>
                          <w:marTop w:val="0"/>
                          <w:marBottom w:val="0"/>
                          <w:divBdr>
                            <w:top w:val="none" w:sz="0" w:space="0" w:color="auto"/>
                            <w:left w:val="none" w:sz="0" w:space="0" w:color="auto"/>
                            <w:bottom w:val="none" w:sz="0" w:space="0" w:color="auto"/>
                            <w:right w:val="none" w:sz="0" w:space="0" w:color="auto"/>
                          </w:divBdr>
                          <w:divsChild>
                            <w:div w:id="1243562387">
                              <w:marLeft w:val="0"/>
                              <w:marRight w:val="0"/>
                              <w:marTop w:val="0"/>
                              <w:marBottom w:val="0"/>
                              <w:divBdr>
                                <w:top w:val="none" w:sz="0" w:space="0" w:color="auto"/>
                                <w:left w:val="none" w:sz="0" w:space="0" w:color="auto"/>
                                <w:bottom w:val="none" w:sz="0" w:space="0" w:color="auto"/>
                                <w:right w:val="none" w:sz="0" w:space="0" w:color="auto"/>
                              </w:divBdr>
                              <w:divsChild>
                                <w:div w:id="1298730250">
                                  <w:marLeft w:val="0"/>
                                  <w:marRight w:val="0"/>
                                  <w:marTop w:val="0"/>
                                  <w:marBottom w:val="0"/>
                                  <w:divBdr>
                                    <w:top w:val="none" w:sz="0" w:space="0" w:color="auto"/>
                                    <w:left w:val="none" w:sz="0" w:space="0" w:color="auto"/>
                                    <w:bottom w:val="none" w:sz="0" w:space="0" w:color="auto"/>
                                    <w:right w:val="none" w:sz="0" w:space="0" w:color="auto"/>
                                  </w:divBdr>
                                  <w:divsChild>
                                    <w:div w:id="2053380673">
                                      <w:marLeft w:val="0"/>
                                      <w:marRight w:val="0"/>
                                      <w:marTop w:val="0"/>
                                      <w:marBottom w:val="0"/>
                                      <w:divBdr>
                                        <w:top w:val="none" w:sz="0" w:space="0" w:color="auto"/>
                                        <w:left w:val="none" w:sz="0" w:space="0" w:color="auto"/>
                                        <w:bottom w:val="none" w:sz="0" w:space="0" w:color="auto"/>
                                        <w:right w:val="none" w:sz="0" w:space="0" w:color="auto"/>
                                      </w:divBdr>
                                      <w:divsChild>
                                        <w:div w:id="585773179">
                                          <w:marLeft w:val="0"/>
                                          <w:marRight w:val="0"/>
                                          <w:marTop w:val="0"/>
                                          <w:marBottom w:val="0"/>
                                          <w:divBdr>
                                            <w:top w:val="none" w:sz="0" w:space="0" w:color="auto"/>
                                            <w:left w:val="none" w:sz="0" w:space="0" w:color="auto"/>
                                            <w:bottom w:val="none" w:sz="0" w:space="0" w:color="auto"/>
                                            <w:right w:val="none" w:sz="0" w:space="0" w:color="auto"/>
                                          </w:divBdr>
                                          <w:divsChild>
                                            <w:div w:id="178352130">
                                              <w:marLeft w:val="0"/>
                                              <w:marRight w:val="0"/>
                                              <w:marTop w:val="0"/>
                                              <w:marBottom w:val="0"/>
                                              <w:divBdr>
                                                <w:top w:val="none" w:sz="0" w:space="0" w:color="auto"/>
                                                <w:left w:val="none" w:sz="0" w:space="0" w:color="auto"/>
                                                <w:bottom w:val="none" w:sz="0" w:space="0" w:color="auto"/>
                                                <w:right w:val="none" w:sz="0" w:space="0" w:color="auto"/>
                                              </w:divBdr>
                                              <w:divsChild>
                                                <w:div w:id="905409057">
                                                  <w:marLeft w:val="0"/>
                                                  <w:marRight w:val="0"/>
                                                  <w:marTop w:val="0"/>
                                                  <w:marBottom w:val="0"/>
                                                  <w:divBdr>
                                                    <w:top w:val="none" w:sz="0" w:space="0" w:color="auto"/>
                                                    <w:left w:val="none" w:sz="0" w:space="0" w:color="auto"/>
                                                    <w:bottom w:val="none" w:sz="0" w:space="0" w:color="auto"/>
                                                    <w:right w:val="none" w:sz="0" w:space="0" w:color="auto"/>
                                                  </w:divBdr>
                                                  <w:divsChild>
                                                    <w:div w:id="1249853049">
                                                      <w:marLeft w:val="0"/>
                                                      <w:marRight w:val="0"/>
                                                      <w:marTop w:val="0"/>
                                                      <w:marBottom w:val="0"/>
                                                      <w:divBdr>
                                                        <w:top w:val="none" w:sz="0" w:space="0" w:color="auto"/>
                                                        <w:left w:val="none" w:sz="0" w:space="0" w:color="auto"/>
                                                        <w:bottom w:val="none" w:sz="0" w:space="0" w:color="auto"/>
                                                        <w:right w:val="none" w:sz="0" w:space="0" w:color="auto"/>
                                                      </w:divBdr>
                                                      <w:divsChild>
                                                        <w:div w:id="15922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663730">
          <w:marLeft w:val="0"/>
          <w:marRight w:val="0"/>
          <w:marTop w:val="0"/>
          <w:marBottom w:val="0"/>
          <w:divBdr>
            <w:top w:val="none" w:sz="0" w:space="0" w:color="auto"/>
            <w:left w:val="none" w:sz="0" w:space="0" w:color="auto"/>
            <w:bottom w:val="none" w:sz="0" w:space="0" w:color="auto"/>
            <w:right w:val="none" w:sz="0" w:space="0" w:color="auto"/>
          </w:divBdr>
          <w:divsChild>
            <w:div w:id="1839929673">
              <w:marLeft w:val="0"/>
              <w:marRight w:val="0"/>
              <w:marTop w:val="0"/>
              <w:marBottom w:val="0"/>
              <w:divBdr>
                <w:top w:val="none" w:sz="0" w:space="0" w:color="auto"/>
                <w:left w:val="none" w:sz="0" w:space="0" w:color="auto"/>
                <w:bottom w:val="none" w:sz="0" w:space="0" w:color="auto"/>
                <w:right w:val="none" w:sz="0" w:space="0" w:color="auto"/>
              </w:divBdr>
              <w:divsChild>
                <w:div w:id="1097212099">
                  <w:marLeft w:val="0"/>
                  <w:marRight w:val="0"/>
                  <w:marTop w:val="0"/>
                  <w:marBottom w:val="0"/>
                  <w:divBdr>
                    <w:top w:val="none" w:sz="0" w:space="0" w:color="auto"/>
                    <w:left w:val="none" w:sz="0" w:space="0" w:color="auto"/>
                    <w:bottom w:val="none" w:sz="0" w:space="0" w:color="auto"/>
                    <w:right w:val="none" w:sz="0" w:space="0" w:color="auto"/>
                  </w:divBdr>
                  <w:divsChild>
                    <w:div w:id="1589995829">
                      <w:marLeft w:val="0"/>
                      <w:marRight w:val="0"/>
                      <w:marTop w:val="0"/>
                      <w:marBottom w:val="0"/>
                      <w:divBdr>
                        <w:top w:val="none" w:sz="0" w:space="0" w:color="auto"/>
                        <w:left w:val="none" w:sz="0" w:space="0" w:color="auto"/>
                        <w:bottom w:val="none" w:sz="0" w:space="0" w:color="auto"/>
                        <w:right w:val="none" w:sz="0" w:space="0" w:color="auto"/>
                      </w:divBdr>
                      <w:divsChild>
                        <w:div w:id="1489251413">
                          <w:marLeft w:val="0"/>
                          <w:marRight w:val="0"/>
                          <w:marTop w:val="0"/>
                          <w:marBottom w:val="0"/>
                          <w:divBdr>
                            <w:top w:val="none" w:sz="0" w:space="0" w:color="auto"/>
                            <w:left w:val="none" w:sz="0" w:space="0" w:color="auto"/>
                            <w:bottom w:val="none" w:sz="0" w:space="0" w:color="auto"/>
                            <w:right w:val="none" w:sz="0" w:space="0" w:color="auto"/>
                          </w:divBdr>
                          <w:divsChild>
                            <w:div w:id="507990441">
                              <w:marLeft w:val="0"/>
                              <w:marRight w:val="0"/>
                              <w:marTop w:val="0"/>
                              <w:marBottom w:val="0"/>
                              <w:divBdr>
                                <w:top w:val="none" w:sz="0" w:space="0" w:color="auto"/>
                                <w:left w:val="none" w:sz="0" w:space="0" w:color="auto"/>
                                <w:bottom w:val="none" w:sz="0" w:space="0" w:color="auto"/>
                                <w:right w:val="none" w:sz="0" w:space="0" w:color="auto"/>
                              </w:divBdr>
                              <w:divsChild>
                                <w:div w:id="840897218">
                                  <w:marLeft w:val="0"/>
                                  <w:marRight w:val="0"/>
                                  <w:marTop w:val="0"/>
                                  <w:marBottom w:val="0"/>
                                  <w:divBdr>
                                    <w:top w:val="none" w:sz="0" w:space="0" w:color="auto"/>
                                    <w:left w:val="none" w:sz="0" w:space="0" w:color="auto"/>
                                    <w:bottom w:val="none" w:sz="0" w:space="0" w:color="auto"/>
                                    <w:right w:val="none" w:sz="0" w:space="0" w:color="auto"/>
                                  </w:divBdr>
                                  <w:divsChild>
                                    <w:div w:id="1531142219">
                                      <w:marLeft w:val="0"/>
                                      <w:marRight w:val="0"/>
                                      <w:marTop w:val="0"/>
                                      <w:marBottom w:val="0"/>
                                      <w:divBdr>
                                        <w:top w:val="none" w:sz="0" w:space="0" w:color="auto"/>
                                        <w:left w:val="none" w:sz="0" w:space="0" w:color="auto"/>
                                        <w:bottom w:val="none" w:sz="0" w:space="0" w:color="auto"/>
                                        <w:right w:val="none" w:sz="0" w:space="0" w:color="auto"/>
                                      </w:divBdr>
                                      <w:divsChild>
                                        <w:div w:id="112985925">
                                          <w:marLeft w:val="0"/>
                                          <w:marRight w:val="0"/>
                                          <w:marTop w:val="0"/>
                                          <w:marBottom w:val="0"/>
                                          <w:divBdr>
                                            <w:top w:val="none" w:sz="0" w:space="0" w:color="auto"/>
                                            <w:left w:val="none" w:sz="0" w:space="0" w:color="auto"/>
                                            <w:bottom w:val="none" w:sz="0" w:space="0" w:color="auto"/>
                                            <w:right w:val="none" w:sz="0" w:space="0" w:color="auto"/>
                                          </w:divBdr>
                                          <w:divsChild>
                                            <w:div w:id="187181166">
                                              <w:marLeft w:val="0"/>
                                              <w:marRight w:val="0"/>
                                              <w:marTop w:val="0"/>
                                              <w:marBottom w:val="0"/>
                                              <w:divBdr>
                                                <w:top w:val="none" w:sz="0" w:space="0" w:color="auto"/>
                                                <w:left w:val="none" w:sz="0" w:space="0" w:color="auto"/>
                                                <w:bottom w:val="none" w:sz="0" w:space="0" w:color="auto"/>
                                                <w:right w:val="none" w:sz="0" w:space="0" w:color="auto"/>
                                              </w:divBdr>
                                              <w:divsChild>
                                                <w:div w:id="1793591800">
                                                  <w:marLeft w:val="0"/>
                                                  <w:marRight w:val="0"/>
                                                  <w:marTop w:val="0"/>
                                                  <w:marBottom w:val="0"/>
                                                  <w:divBdr>
                                                    <w:top w:val="none" w:sz="0" w:space="0" w:color="auto"/>
                                                    <w:left w:val="none" w:sz="0" w:space="0" w:color="auto"/>
                                                    <w:bottom w:val="none" w:sz="0" w:space="0" w:color="auto"/>
                                                    <w:right w:val="none" w:sz="0" w:space="0" w:color="auto"/>
                                                  </w:divBdr>
                                                  <w:divsChild>
                                                    <w:div w:id="452405394">
                                                      <w:marLeft w:val="0"/>
                                                      <w:marRight w:val="0"/>
                                                      <w:marTop w:val="0"/>
                                                      <w:marBottom w:val="0"/>
                                                      <w:divBdr>
                                                        <w:top w:val="none" w:sz="0" w:space="0" w:color="auto"/>
                                                        <w:left w:val="none" w:sz="0" w:space="0" w:color="auto"/>
                                                        <w:bottom w:val="none" w:sz="0" w:space="0" w:color="auto"/>
                                                        <w:right w:val="none" w:sz="0" w:space="0" w:color="auto"/>
                                                      </w:divBdr>
                                                      <w:divsChild>
                                                        <w:div w:id="2047633846">
                                                          <w:marLeft w:val="0"/>
                                                          <w:marRight w:val="0"/>
                                                          <w:marTop w:val="0"/>
                                                          <w:marBottom w:val="0"/>
                                                          <w:divBdr>
                                                            <w:top w:val="none" w:sz="0" w:space="0" w:color="auto"/>
                                                            <w:left w:val="none" w:sz="0" w:space="0" w:color="auto"/>
                                                            <w:bottom w:val="none" w:sz="0" w:space="0" w:color="auto"/>
                                                            <w:right w:val="none" w:sz="0" w:space="0" w:color="auto"/>
                                                          </w:divBdr>
                                                          <w:divsChild>
                                                            <w:div w:id="758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32949">
          <w:marLeft w:val="0"/>
          <w:marRight w:val="0"/>
          <w:marTop w:val="0"/>
          <w:marBottom w:val="0"/>
          <w:divBdr>
            <w:top w:val="none" w:sz="0" w:space="0" w:color="auto"/>
            <w:left w:val="none" w:sz="0" w:space="0" w:color="auto"/>
            <w:bottom w:val="none" w:sz="0" w:space="0" w:color="auto"/>
            <w:right w:val="none" w:sz="0" w:space="0" w:color="auto"/>
          </w:divBdr>
          <w:divsChild>
            <w:div w:id="395468860">
              <w:marLeft w:val="0"/>
              <w:marRight w:val="0"/>
              <w:marTop w:val="0"/>
              <w:marBottom w:val="0"/>
              <w:divBdr>
                <w:top w:val="none" w:sz="0" w:space="0" w:color="auto"/>
                <w:left w:val="none" w:sz="0" w:space="0" w:color="auto"/>
                <w:bottom w:val="none" w:sz="0" w:space="0" w:color="auto"/>
                <w:right w:val="none" w:sz="0" w:space="0" w:color="auto"/>
              </w:divBdr>
              <w:divsChild>
                <w:div w:id="73430448">
                  <w:marLeft w:val="0"/>
                  <w:marRight w:val="0"/>
                  <w:marTop w:val="0"/>
                  <w:marBottom w:val="0"/>
                  <w:divBdr>
                    <w:top w:val="none" w:sz="0" w:space="0" w:color="auto"/>
                    <w:left w:val="none" w:sz="0" w:space="0" w:color="auto"/>
                    <w:bottom w:val="none" w:sz="0" w:space="0" w:color="auto"/>
                    <w:right w:val="none" w:sz="0" w:space="0" w:color="auto"/>
                  </w:divBdr>
                  <w:divsChild>
                    <w:div w:id="1468205076">
                      <w:marLeft w:val="0"/>
                      <w:marRight w:val="0"/>
                      <w:marTop w:val="0"/>
                      <w:marBottom w:val="0"/>
                      <w:divBdr>
                        <w:top w:val="none" w:sz="0" w:space="0" w:color="auto"/>
                        <w:left w:val="none" w:sz="0" w:space="0" w:color="auto"/>
                        <w:bottom w:val="none" w:sz="0" w:space="0" w:color="auto"/>
                        <w:right w:val="none" w:sz="0" w:space="0" w:color="auto"/>
                      </w:divBdr>
                      <w:divsChild>
                        <w:div w:id="1125122297">
                          <w:marLeft w:val="0"/>
                          <w:marRight w:val="0"/>
                          <w:marTop w:val="0"/>
                          <w:marBottom w:val="0"/>
                          <w:divBdr>
                            <w:top w:val="none" w:sz="0" w:space="0" w:color="auto"/>
                            <w:left w:val="none" w:sz="0" w:space="0" w:color="auto"/>
                            <w:bottom w:val="none" w:sz="0" w:space="0" w:color="auto"/>
                            <w:right w:val="none" w:sz="0" w:space="0" w:color="auto"/>
                          </w:divBdr>
                          <w:divsChild>
                            <w:div w:id="2074502193">
                              <w:marLeft w:val="0"/>
                              <w:marRight w:val="0"/>
                              <w:marTop w:val="0"/>
                              <w:marBottom w:val="0"/>
                              <w:divBdr>
                                <w:top w:val="none" w:sz="0" w:space="0" w:color="auto"/>
                                <w:left w:val="none" w:sz="0" w:space="0" w:color="auto"/>
                                <w:bottom w:val="none" w:sz="0" w:space="0" w:color="auto"/>
                                <w:right w:val="none" w:sz="0" w:space="0" w:color="auto"/>
                              </w:divBdr>
                              <w:divsChild>
                                <w:div w:id="1841120250">
                                  <w:marLeft w:val="0"/>
                                  <w:marRight w:val="0"/>
                                  <w:marTop w:val="0"/>
                                  <w:marBottom w:val="0"/>
                                  <w:divBdr>
                                    <w:top w:val="none" w:sz="0" w:space="0" w:color="auto"/>
                                    <w:left w:val="none" w:sz="0" w:space="0" w:color="auto"/>
                                    <w:bottom w:val="none" w:sz="0" w:space="0" w:color="auto"/>
                                    <w:right w:val="none" w:sz="0" w:space="0" w:color="auto"/>
                                  </w:divBdr>
                                  <w:divsChild>
                                    <w:div w:id="1741170750">
                                      <w:marLeft w:val="0"/>
                                      <w:marRight w:val="0"/>
                                      <w:marTop w:val="0"/>
                                      <w:marBottom w:val="0"/>
                                      <w:divBdr>
                                        <w:top w:val="none" w:sz="0" w:space="0" w:color="auto"/>
                                        <w:left w:val="none" w:sz="0" w:space="0" w:color="auto"/>
                                        <w:bottom w:val="none" w:sz="0" w:space="0" w:color="auto"/>
                                        <w:right w:val="none" w:sz="0" w:space="0" w:color="auto"/>
                                      </w:divBdr>
                                      <w:divsChild>
                                        <w:div w:id="510800452">
                                          <w:marLeft w:val="0"/>
                                          <w:marRight w:val="0"/>
                                          <w:marTop w:val="0"/>
                                          <w:marBottom w:val="0"/>
                                          <w:divBdr>
                                            <w:top w:val="none" w:sz="0" w:space="0" w:color="auto"/>
                                            <w:left w:val="none" w:sz="0" w:space="0" w:color="auto"/>
                                            <w:bottom w:val="none" w:sz="0" w:space="0" w:color="auto"/>
                                            <w:right w:val="none" w:sz="0" w:space="0" w:color="auto"/>
                                          </w:divBdr>
                                          <w:divsChild>
                                            <w:div w:id="1324746189">
                                              <w:marLeft w:val="0"/>
                                              <w:marRight w:val="0"/>
                                              <w:marTop w:val="0"/>
                                              <w:marBottom w:val="0"/>
                                              <w:divBdr>
                                                <w:top w:val="none" w:sz="0" w:space="0" w:color="auto"/>
                                                <w:left w:val="none" w:sz="0" w:space="0" w:color="auto"/>
                                                <w:bottom w:val="none" w:sz="0" w:space="0" w:color="auto"/>
                                                <w:right w:val="none" w:sz="0" w:space="0" w:color="auto"/>
                                              </w:divBdr>
                                              <w:divsChild>
                                                <w:div w:id="1757902198">
                                                  <w:marLeft w:val="0"/>
                                                  <w:marRight w:val="0"/>
                                                  <w:marTop w:val="0"/>
                                                  <w:marBottom w:val="0"/>
                                                  <w:divBdr>
                                                    <w:top w:val="none" w:sz="0" w:space="0" w:color="auto"/>
                                                    <w:left w:val="none" w:sz="0" w:space="0" w:color="auto"/>
                                                    <w:bottom w:val="none" w:sz="0" w:space="0" w:color="auto"/>
                                                    <w:right w:val="none" w:sz="0" w:space="0" w:color="auto"/>
                                                  </w:divBdr>
                                                  <w:divsChild>
                                                    <w:div w:id="186986422">
                                                      <w:marLeft w:val="0"/>
                                                      <w:marRight w:val="0"/>
                                                      <w:marTop w:val="0"/>
                                                      <w:marBottom w:val="0"/>
                                                      <w:divBdr>
                                                        <w:top w:val="none" w:sz="0" w:space="0" w:color="auto"/>
                                                        <w:left w:val="none" w:sz="0" w:space="0" w:color="auto"/>
                                                        <w:bottom w:val="none" w:sz="0" w:space="0" w:color="auto"/>
                                                        <w:right w:val="none" w:sz="0" w:space="0" w:color="auto"/>
                                                      </w:divBdr>
                                                      <w:divsChild>
                                                        <w:div w:id="16811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932353">
          <w:marLeft w:val="0"/>
          <w:marRight w:val="0"/>
          <w:marTop w:val="0"/>
          <w:marBottom w:val="0"/>
          <w:divBdr>
            <w:top w:val="none" w:sz="0" w:space="0" w:color="auto"/>
            <w:left w:val="none" w:sz="0" w:space="0" w:color="auto"/>
            <w:bottom w:val="none" w:sz="0" w:space="0" w:color="auto"/>
            <w:right w:val="none" w:sz="0" w:space="0" w:color="auto"/>
          </w:divBdr>
          <w:divsChild>
            <w:div w:id="1261648577">
              <w:marLeft w:val="0"/>
              <w:marRight w:val="0"/>
              <w:marTop w:val="0"/>
              <w:marBottom w:val="0"/>
              <w:divBdr>
                <w:top w:val="none" w:sz="0" w:space="0" w:color="auto"/>
                <w:left w:val="none" w:sz="0" w:space="0" w:color="auto"/>
                <w:bottom w:val="none" w:sz="0" w:space="0" w:color="auto"/>
                <w:right w:val="none" w:sz="0" w:space="0" w:color="auto"/>
              </w:divBdr>
              <w:divsChild>
                <w:div w:id="160896150">
                  <w:marLeft w:val="0"/>
                  <w:marRight w:val="0"/>
                  <w:marTop w:val="0"/>
                  <w:marBottom w:val="0"/>
                  <w:divBdr>
                    <w:top w:val="none" w:sz="0" w:space="0" w:color="auto"/>
                    <w:left w:val="none" w:sz="0" w:space="0" w:color="auto"/>
                    <w:bottom w:val="none" w:sz="0" w:space="0" w:color="auto"/>
                    <w:right w:val="none" w:sz="0" w:space="0" w:color="auto"/>
                  </w:divBdr>
                  <w:divsChild>
                    <w:div w:id="733091705">
                      <w:marLeft w:val="0"/>
                      <w:marRight w:val="0"/>
                      <w:marTop w:val="0"/>
                      <w:marBottom w:val="0"/>
                      <w:divBdr>
                        <w:top w:val="none" w:sz="0" w:space="0" w:color="auto"/>
                        <w:left w:val="none" w:sz="0" w:space="0" w:color="auto"/>
                        <w:bottom w:val="none" w:sz="0" w:space="0" w:color="auto"/>
                        <w:right w:val="none" w:sz="0" w:space="0" w:color="auto"/>
                      </w:divBdr>
                      <w:divsChild>
                        <w:div w:id="6443689">
                          <w:marLeft w:val="0"/>
                          <w:marRight w:val="0"/>
                          <w:marTop w:val="0"/>
                          <w:marBottom w:val="0"/>
                          <w:divBdr>
                            <w:top w:val="none" w:sz="0" w:space="0" w:color="auto"/>
                            <w:left w:val="none" w:sz="0" w:space="0" w:color="auto"/>
                            <w:bottom w:val="none" w:sz="0" w:space="0" w:color="auto"/>
                            <w:right w:val="none" w:sz="0" w:space="0" w:color="auto"/>
                          </w:divBdr>
                          <w:divsChild>
                            <w:div w:id="1987775335">
                              <w:marLeft w:val="0"/>
                              <w:marRight w:val="0"/>
                              <w:marTop w:val="0"/>
                              <w:marBottom w:val="0"/>
                              <w:divBdr>
                                <w:top w:val="none" w:sz="0" w:space="0" w:color="auto"/>
                                <w:left w:val="none" w:sz="0" w:space="0" w:color="auto"/>
                                <w:bottom w:val="none" w:sz="0" w:space="0" w:color="auto"/>
                                <w:right w:val="none" w:sz="0" w:space="0" w:color="auto"/>
                              </w:divBdr>
                              <w:divsChild>
                                <w:div w:id="634531900">
                                  <w:marLeft w:val="0"/>
                                  <w:marRight w:val="0"/>
                                  <w:marTop w:val="0"/>
                                  <w:marBottom w:val="0"/>
                                  <w:divBdr>
                                    <w:top w:val="none" w:sz="0" w:space="0" w:color="auto"/>
                                    <w:left w:val="none" w:sz="0" w:space="0" w:color="auto"/>
                                    <w:bottom w:val="none" w:sz="0" w:space="0" w:color="auto"/>
                                    <w:right w:val="none" w:sz="0" w:space="0" w:color="auto"/>
                                  </w:divBdr>
                                  <w:divsChild>
                                    <w:div w:id="1832940433">
                                      <w:marLeft w:val="0"/>
                                      <w:marRight w:val="0"/>
                                      <w:marTop w:val="0"/>
                                      <w:marBottom w:val="0"/>
                                      <w:divBdr>
                                        <w:top w:val="none" w:sz="0" w:space="0" w:color="auto"/>
                                        <w:left w:val="none" w:sz="0" w:space="0" w:color="auto"/>
                                        <w:bottom w:val="none" w:sz="0" w:space="0" w:color="auto"/>
                                        <w:right w:val="none" w:sz="0" w:space="0" w:color="auto"/>
                                      </w:divBdr>
                                      <w:divsChild>
                                        <w:div w:id="1240287603">
                                          <w:marLeft w:val="0"/>
                                          <w:marRight w:val="0"/>
                                          <w:marTop w:val="0"/>
                                          <w:marBottom w:val="0"/>
                                          <w:divBdr>
                                            <w:top w:val="none" w:sz="0" w:space="0" w:color="auto"/>
                                            <w:left w:val="none" w:sz="0" w:space="0" w:color="auto"/>
                                            <w:bottom w:val="none" w:sz="0" w:space="0" w:color="auto"/>
                                            <w:right w:val="none" w:sz="0" w:space="0" w:color="auto"/>
                                          </w:divBdr>
                                          <w:divsChild>
                                            <w:div w:id="262806752">
                                              <w:marLeft w:val="0"/>
                                              <w:marRight w:val="0"/>
                                              <w:marTop w:val="0"/>
                                              <w:marBottom w:val="0"/>
                                              <w:divBdr>
                                                <w:top w:val="none" w:sz="0" w:space="0" w:color="auto"/>
                                                <w:left w:val="none" w:sz="0" w:space="0" w:color="auto"/>
                                                <w:bottom w:val="none" w:sz="0" w:space="0" w:color="auto"/>
                                                <w:right w:val="none" w:sz="0" w:space="0" w:color="auto"/>
                                              </w:divBdr>
                                              <w:divsChild>
                                                <w:div w:id="1673875655">
                                                  <w:marLeft w:val="0"/>
                                                  <w:marRight w:val="0"/>
                                                  <w:marTop w:val="0"/>
                                                  <w:marBottom w:val="0"/>
                                                  <w:divBdr>
                                                    <w:top w:val="none" w:sz="0" w:space="0" w:color="auto"/>
                                                    <w:left w:val="none" w:sz="0" w:space="0" w:color="auto"/>
                                                    <w:bottom w:val="none" w:sz="0" w:space="0" w:color="auto"/>
                                                    <w:right w:val="none" w:sz="0" w:space="0" w:color="auto"/>
                                                  </w:divBdr>
                                                  <w:divsChild>
                                                    <w:div w:id="315112798">
                                                      <w:marLeft w:val="0"/>
                                                      <w:marRight w:val="0"/>
                                                      <w:marTop w:val="0"/>
                                                      <w:marBottom w:val="0"/>
                                                      <w:divBdr>
                                                        <w:top w:val="none" w:sz="0" w:space="0" w:color="auto"/>
                                                        <w:left w:val="none" w:sz="0" w:space="0" w:color="auto"/>
                                                        <w:bottom w:val="none" w:sz="0" w:space="0" w:color="auto"/>
                                                        <w:right w:val="none" w:sz="0" w:space="0" w:color="auto"/>
                                                      </w:divBdr>
                                                      <w:divsChild>
                                                        <w:div w:id="6987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224885">
          <w:marLeft w:val="0"/>
          <w:marRight w:val="0"/>
          <w:marTop w:val="0"/>
          <w:marBottom w:val="0"/>
          <w:divBdr>
            <w:top w:val="none" w:sz="0" w:space="0" w:color="auto"/>
            <w:left w:val="none" w:sz="0" w:space="0" w:color="auto"/>
            <w:bottom w:val="none" w:sz="0" w:space="0" w:color="auto"/>
            <w:right w:val="none" w:sz="0" w:space="0" w:color="auto"/>
          </w:divBdr>
          <w:divsChild>
            <w:div w:id="1424648233">
              <w:marLeft w:val="0"/>
              <w:marRight w:val="0"/>
              <w:marTop w:val="0"/>
              <w:marBottom w:val="0"/>
              <w:divBdr>
                <w:top w:val="none" w:sz="0" w:space="0" w:color="auto"/>
                <w:left w:val="none" w:sz="0" w:space="0" w:color="auto"/>
                <w:bottom w:val="none" w:sz="0" w:space="0" w:color="auto"/>
                <w:right w:val="none" w:sz="0" w:space="0" w:color="auto"/>
              </w:divBdr>
              <w:divsChild>
                <w:div w:id="83378716">
                  <w:marLeft w:val="0"/>
                  <w:marRight w:val="0"/>
                  <w:marTop w:val="0"/>
                  <w:marBottom w:val="0"/>
                  <w:divBdr>
                    <w:top w:val="none" w:sz="0" w:space="0" w:color="auto"/>
                    <w:left w:val="none" w:sz="0" w:space="0" w:color="auto"/>
                    <w:bottom w:val="none" w:sz="0" w:space="0" w:color="auto"/>
                    <w:right w:val="none" w:sz="0" w:space="0" w:color="auto"/>
                  </w:divBdr>
                  <w:divsChild>
                    <w:div w:id="2091998118">
                      <w:marLeft w:val="0"/>
                      <w:marRight w:val="0"/>
                      <w:marTop w:val="0"/>
                      <w:marBottom w:val="0"/>
                      <w:divBdr>
                        <w:top w:val="none" w:sz="0" w:space="0" w:color="auto"/>
                        <w:left w:val="none" w:sz="0" w:space="0" w:color="auto"/>
                        <w:bottom w:val="none" w:sz="0" w:space="0" w:color="auto"/>
                        <w:right w:val="none" w:sz="0" w:space="0" w:color="auto"/>
                      </w:divBdr>
                      <w:divsChild>
                        <w:div w:id="506750996">
                          <w:marLeft w:val="0"/>
                          <w:marRight w:val="0"/>
                          <w:marTop w:val="0"/>
                          <w:marBottom w:val="0"/>
                          <w:divBdr>
                            <w:top w:val="none" w:sz="0" w:space="0" w:color="auto"/>
                            <w:left w:val="none" w:sz="0" w:space="0" w:color="auto"/>
                            <w:bottom w:val="none" w:sz="0" w:space="0" w:color="auto"/>
                            <w:right w:val="none" w:sz="0" w:space="0" w:color="auto"/>
                          </w:divBdr>
                          <w:divsChild>
                            <w:div w:id="233710265">
                              <w:marLeft w:val="0"/>
                              <w:marRight w:val="0"/>
                              <w:marTop w:val="0"/>
                              <w:marBottom w:val="0"/>
                              <w:divBdr>
                                <w:top w:val="none" w:sz="0" w:space="0" w:color="auto"/>
                                <w:left w:val="none" w:sz="0" w:space="0" w:color="auto"/>
                                <w:bottom w:val="none" w:sz="0" w:space="0" w:color="auto"/>
                                <w:right w:val="none" w:sz="0" w:space="0" w:color="auto"/>
                              </w:divBdr>
                              <w:divsChild>
                                <w:div w:id="2071223543">
                                  <w:marLeft w:val="0"/>
                                  <w:marRight w:val="0"/>
                                  <w:marTop w:val="0"/>
                                  <w:marBottom w:val="0"/>
                                  <w:divBdr>
                                    <w:top w:val="none" w:sz="0" w:space="0" w:color="auto"/>
                                    <w:left w:val="none" w:sz="0" w:space="0" w:color="auto"/>
                                    <w:bottom w:val="none" w:sz="0" w:space="0" w:color="auto"/>
                                    <w:right w:val="none" w:sz="0" w:space="0" w:color="auto"/>
                                  </w:divBdr>
                                  <w:divsChild>
                                    <w:div w:id="487356915">
                                      <w:marLeft w:val="0"/>
                                      <w:marRight w:val="0"/>
                                      <w:marTop w:val="0"/>
                                      <w:marBottom w:val="0"/>
                                      <w:divBdr>
                                        <w:top w:val="none" w:sz="0" w:space="0" w:color="auto"/>
                                        <w:left w:val="none" w:sz="0" w:space="0" w:color="auto"/>
                                        <w:bottom w:val="none" w:sz="0" w:space="0" w:color="auto"/>
                                        <w:right w:val="none" w:sz="0" w:space="0" w:color="auto"/>
                                      </w:divBdr>
                                      <w:divsChild>
                                        <w:div w:id="548995520">
                                          <w:marLeft w:val="0"/>
                                          <w:marRight w:val="0"/>
                                          <w:marTop w:val="0"/>
                                          <w:marBottom w:val="0"/>
                                          <w:divBdr>
                                            <w:top w:val="none" w:sz="0" w:space="0" w:color="auto"/>
                                            <w:left w:val="none" w:sz="0" w:space="0" w:color="auto"/>
                                            <w:bottom w:val="none" w:sz="0" w:space="0" w:color="auto"/>
                                            <w:right w:val="none" w:sz="0" w:space="0" w:color="auto"/>
                                          </w:divBdr>
                                          <w:divsChild>
                                            <w:div w:id="435639930">
                                              <w:marLeft w:val="0"/>
                                              <w:marRight w:val="0"/>
                                              <w:marTop w:val="0"/>
                                              <w:marBottom w:val="0"/>
                                              <w:divBdr>
                                                <w:top w:val="none" w:sz="0" w:space="0" w:color="auto"/>
                                                <w:left w:val="none" w:sz="0" w:space="0" w:color="auto"/>
                                                <w:bottom w:val="none" w:sz="0" w:space="0" w:color="auto"/>
                                                <w:right w:val="none" w:sz="0" w:space="0" w:color="auto"/>
                                              </w:divBdr>
                                              <w:divsChild>
                                                <w:div w:id="267811536">
                                                  <w:marLeft w:val="0"/>
                                                  <w:marRight w:val="0"/>
                                                  <w:marTop w:val="0"/>
                                                  <w:marBottom w:val="0"/>
                                                  <w:divBdr>
                                                    <w:top w:val="none" w:sz="0" w:space="0" w:color="auto"/>
                                                    <w:left w:val="none" w:sz="0" w:space="0" w:color="auto"/>
                                                    <w:bottom w:val="none" w:sz="0" w:space="0" w:color="auto"/>
                                                    <w:right w:val="none" w:sz="0" w:space="0" w:color="auto"/>
                                                  </w:divBdr>
                                                  <w:divsChild>
                                                    <w:div w:id="1293907123">
                                                      <w:marLeft w:val="0"/>
                                                      <w:marRight w:val="0"/>
                                                      <w:marTop w:val="0"/>
                                                      <w:marBottom w:val="0"/>
                                                      <w:divBdr>
                                                        <w:top w:val="none" w:sz="0" w:space="0" w:color="auto"/>
                                                        <w:left w:val="none" w:sz="0" w:space="0" w:color="auto"/>
                                                        <w:bottom w:val="none" w:sz="0" w:space="0" w:color="auto"/>
                                                        <w:right w:val="none" w:sz="0" w:space="0" w:color="auto"/>
                                                      </w:divBdr>
                                                      <w:divsChild>
                                                        <w:div w:id="13136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143052">
          <w:marLeft w:val="0"/>
          <w:marRight w:val="0"/>
          <w:marTop w:val="0"/>
          <w:marBottom w:val="0"/>
          <w:divBdr>
            <w:top w:val="none" w:sz="0" w:space="0" w:color="auto"/>
            <w:left w:val="none" w:sz="0" w:space="0" w:color="auto"/>
            <w:bottom w:val="none" w:sz="0" w:space="0" w:color="auto"/>
            <w:right w:val="none" w:sz="0" w:space="0" w:color="auto"/>
          </w:divBdr>
          <w:divsChild>
            <w:div w:id="2144536644">
              <w:marLeft w:val="0"/>
              <w:marRight w:val="0"/>
              <w:marTop w:val="0"/>
              <w:marBottom w:val="0"/>
              <w:divBdr>
                <w:top w:val="none" w:sz="0" w:space="0" w:color="auto"/>
                <w:left w:val="none" w:sz="0" w:space="0" w:color="auto"/>
                <w:bottom w:val="none" w:sz="0" w:space="0" w:color="auto"/>
                <w:right w:val="none" w:sz="0" w:space="0" w:color="auto"/>
              </w:divBdr>
              <w:divsChild>
                <w:div w:id="1288972918">
                  <w:marLeft w:val="0"/>
                  <w:marRight w:val="0"/>
                  <w:marTop w:val="0"/>
                  <w:marBottom w:val="0"/>
                  <w:divBdr>
                    <w:top w:val="none" w:sz="0" w:space="0" w:color="auto"/>
                    <w:left w:val="none" w:sz="0" w:space="0" w:color="auto"/>
                    <w:bottom w:val="none" w:sz="0" w:space="0" w:color="auto"/>
                    <w:right w:val="none" w:sz="0" w:space="0" w:color="auto"/>
                  </w:divBdr>
                  <w:divsChild>
                    <w:div w:id="1250578056">
                      <w:marLeft w:val="0"/>
                      <w:marRight w:val="0"/>
                      <w:marTop w:val="0"/>
                      <w:marBottom w:val="0"/>
                      <w:divBdr>
                        <w:top w:val="none" w:sz="0" w:space="0" w:color="auto"/>
                        <w:left w:val="none" w:sz="0" w:space="0" w:color="auto"/>
                        <w:bottom w:val="none" w:sz="0" w:space="0" w:color="auto"/>
                        <w:right w:val="none" w:sz="0" w:space="0" w:color="auto"/>
                      </w:divBdr>
                      <w:divsChild>
                        <w:div w:id="1617909131">
                          <w:marLeft w:val="0"/>
                          <w:marRight w:val="0"/>
                          <w:marTop w:val="0"/>
                          <w:marBottom w:val="0"/>
                          <w:divBdr>
                            <w:top w:val="none" w:sz="0" w:space="0" w:color="auto"/>
                            <w:left w:val="none" w:sz="0" w:space="0" w:color="auto"/>
                            <w:bottom w:val="none" w:sz="0" w:space="0" w:color="auto"/>
                            <w:right w:val="none" w:sz="0" w:space="0" w:color="auto"/>
                          </w:divBdr>
                          <w:divsChild>
                            <w:div w:id="1115753852">
                              <w:marLeft w:val="0"/>
                              <w:marRight w:val="0"/>
                              <w:marTop w:val="0"/>
                              <w:marBottom w:val="0"/>
                              <w:divBdr>
                                <w:top w:val="none" w:sz="0" w:space="0" w:color="auto"/>
                                <w:left w:val="none" w:sz="0" w:space="0" w:color="auto"/>
                                <w:bottom w:val="none" w:sz="0" w:space="0" w:color="auto"/>
                                <w:right w:val="none" w:sz="0" w:space="0" w:color="auto"/>
                              </w:divBdr>
                              <w:divsChild>
                                <w:div w:id="1400592752">
                                  <w:marLeft w:val="0"/>
                                  <w:marRight w:val="0"/>
                                  <w:marTop w:val="0"/>
                                  <w:marBottom w:val="0"/>
                                  <w:divBdr>
                                    <w:top w:val="none" w:sz="0" w:space="0" w:color="auto"/>
                                    <w:left w:val="none" w:sz="0" w:space="0" w:color="auto"/>
                                    <w:bottom w:val="none" w:sz="0" w:space="0" w:color="auto"/>
                                    <w:right w:val="none" w:sz="0" w:space="0" w:color="auto"/>
                                  </w:divBdr>
                                  <w:divsChild>
                                    <w:div w:id="1183472068">
                                      <w:marLeft w:val="0"/>
                                      <w:marRight w:val="0"/>
                                      <w:marTop w:val="0"/>
                                      <w:marBottom w:val="0"/>
                                      <w:divBdr>
                                        <w:top w:val="none" w:sz="0" w:space="0" w:color="auto"/>
                                        <w:left w:val="none" w:sz="0" w:space="0" w:color="auto"/>
                                        <w:bottom w:val="none" w:sz="0" w:space="0" w:color="auto"/>
                                        <w:right w:val="none" w:sz="0" w:space="0" w:color="auto"/>
                                      </w:divBdr>
                                      <w:divsChild>
                                        <w:div w:id="1419987515">
                                          <w:marLeft w:val="0"/>
                                          <w:marRight w:val="0"/>
                                          <w:marTop w:val="0"/>
                                          <w:marBottom w:val="0"/>
                                          <w:divBdr>
                                            <w:top w:val="none" w:sz="0" w:space="0" w:color="auto"/>
                                            <w:left w:val="none" w:sz="0" w:space="0" w:color="auto"/>
                                            <w:bottom w:val="none" w:sz="0" w:space="0" w:color="auto"/>
                                            <w:right w:val="none" w:sz="0" w:space="0" w:color="auto"/>
                                          </w:divBdr>
                                          <w:divsChild>
                                            <w:div w:id="2030831929">
                                              <w:marLeft w:val="0"/>
                                              <w:marRight w:val="0"/>
                                              <w:marTop w:val="0"/>
                                              <w:marBottom w:val="0"/>
                                              <w:divBdr>
                                                <w:top w:val="none" w:sz="0" w:space="0" w:color="auto"/>
                                                <w:left w:val="none" w:sz="0" w:space="0" w:color="auto"/>
                                                <w:bottom w:val="none" w:sz="0" w:space="0" w:color="auto"/>
                                                <w:right w:val="none" w:sz="0" w:space="0" w:color="auto"/>
                                              </w:divBdr>
                                              <w:divsChild>
                                                <w:div w:id="1129013985">
                                                  <w:marLeft w:val="0"/>
                                                  <w:marRight w:val="0"/>
                                                  <w:marTop w:val="0"/>
                                                  <w:marBottom w:val="0"/>
                                                  <w:divBdr>
                                                    <w:top w:val="none" w:sz="0" w:space="0" w:color="auto"/>
                                                    <w:left w:val="none" w:sz="0" w:space="0" w:color="auto"/>
                                                    <w:bottom w:val="none" w:sz="0" w:space="0" w:color="auto"/>
                                                    <w:right w:val="none" w:sz="0" w:space="0" w:color="auto"/>
                                                  </w:divBdr>
                                                  <w:divsChild>
                                                    <w:div w:id="667485039">
                                                      <w:marLeft w:val="0"/>
                                                      <w:marRight w:val="0"/>
                                                      <w:marTop w:val="0"/>
                                                      <w:marBottom w:val="0"/>
                                                      <w:divBdr>
                                                        <w:top w:val="none" w:sz="0" w:space="0" w:color="auto"/>
                                                        <w:left w:val="none" w:sz="0" w:space="0" w:color="auto"/>
                                                        <w:bottom w:val="none" w:sz="0" w:space="0" w:color="auto"/>
                                                        <w:right w:val="none" w:sz="0" w:space="0" w:color="auto"/>
                                                      </w:divBdr>
                                                      <w:divsChild>
                                                        <w:div w:id="472137486">
                                                          <w:marLeft w:val="0"/>
                                                          <w:marRight w:val="0"/>
                                                          <w:marTop w:val="0"/>
                                                          <w:marBottom w:val="0"/>
                                                          <w:divBdr>
                                                            <w:top w:val="none" w:sz="0" w:space="0" w:color="auto"/>
                                                            <w:left w:val="none" w:sz="0" w:space="0" w:color="auto"/>
                                                            <w:bottom w:val="none" w:sz="0" w:space="0" w:color="auto"/>
                                                            <w:right w:val="none" w:sz="0" w:space="0" w:color="auto"/>
                                                          </w:divBdr>
                                                          <w:divsChild>
                                                            <w:div w:id="3088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8245462">
          <w:marLeft w:val="0"/>
          <w:marRight w:val="0"/>
          <w:marTop w:val="0"/>
          <w:marBottom w:val="0"/>
          <w:divBdr>
            <w:top w:val="none" w:sz="0" w:space="0" w:color="auto"/>
            <w:left w:val="none" w:sz="0" w:space="0" w:color="auto"/>
            <w:bottom w:val="none" w:sz="0" w:space="0" w:color="auto"/>
            <w:right w:val="none" w:sz="0" w:space="0" w:color="auto"/>
          </w:divBdr>
          <w:divsChild>
            <w:div w:id="1455101911">
              <w:marLeft w:val="0"/>
              <w:marRight w:val="0"/>
              <w:marTop w:val="0"/>
              <w:marBottom w:val="0"/>
              <w:divBdr>
                <w:top w:val="none" w:sz="0" w:space="0" w:color="auto"/>
                <w:left w:val="none" w:sz="0" w:space="0" w:color="auto"/>
                <w:bottom w:val="none" w:sz="0" w:space="0" w:color="auto"/>
                <w:right w:val="none" w:sz="0" w:space="0" w:color="auto"/>
              </w:divBdr>
              <w:divsChild>
                <w:div w:id="1793861930">
                  <w:marLeft w:val="0"/>
                  <w:marRight w:val="0"/>
                  <w:marTop w:val="0"/>
                  <w:marBottom w:val="0"/>
                  <w:divBdr>
                    <w:top w:val="none" w:sz="0" w:space="0" w:color="auto"/>
                    <w:left w:val="none" w:sz="0" w:space="0" w:color="auto"/>
                    <w:bottom w:val="none" w:sz="0" w:space="0" w:color="auto"/>
                    <w:right w:val="none" w:sz="0" w:space="0" w:color="auto"/>
                  </w:divBdr>
                  <w:divsChild>
                    <w:div w:id="801918881">
                      <w:marLeft w:val="0"/>
                      <w:marRight w:val="0"/>
                      <w:marTop w:val="0"/>
                      <w:marBottom w:val="0"/>
                      <w:divBdr>
                        <w:top w:val="none" w:sz="0" w:space="0" w:color="auto"/>
                        <w:left w:val="none" w:sz="0" w:space="0" w:color="auto"/>
                        <w:bottom w:val="none" w:sz="0" w:space="0" w:color="auto"/>
                        <w:right w:val="none" w:sz="0" w:space="0" w:color="auto"/>
                      </w:divBdr>
                      <w:divsChild>
                        <w:div w:id="1995988636">
                          <w:marLeft w:val="0"/>
                          <w:marRight w:val="0"/>
                          <w:marTop w:val="0"/>
                          <w:marBottom w:val="0"/>
                          <w:divBdr>
                            <w:top w:val="none" w:sz="0" w:space="0" w:color="auto"/>
                            <w:left w:val="none" w:sz="0" w:space="0" w:color="auto"/>
                            <w:bottom w:val="none" w:sz="0" w:space="0" w:color="auto"/>
                            <w:right w:val="none" w:sz="0" w:space="0" w:color="auto"/>
                          </w:divBdr>
                          <w:divsChild>
                            <w:div w:id="1459714013">
                              <w:marLeft w:val="0"/>
                              <w:marRight w:val="0"/>
                              <w:marTop w:val="0"/>
                              <w:marBottom w:val="0"/>
                              <w:divBdr>
                                <w:top w:val="none" w:sz="0" w:space="0" w:color="auto"/>
                                <w:left w:val="none" w:sz="0" w:space="0" w:color="auto"/>
                                <w:bottom w:val="none" w:sz="0" w:space="0" w:color="auto"/>
                                <w:right w:val="none" w:sz="0" w:space="0" w:color="auto"/>
                              </w:divBdr>
                              <w:divsChild>
                                <w:div w:id="474301804">
                                  <w:marLeft w:val="0"/>
                                  <w:marRight w:val="0"/>
                                  <w:marTop w:val="0"/>
                                  <w:marBottom w:val="0"/>
                                  <w:divBdr>
                                    <w:top w:val="none" w:sz="0" w:space="0" w:color="auto"/>
                                    <w:left w:val="none" w:sz="0" w:space="0" w:color="auto"/>
                                    <w:bottom w:val="none" w:sz="0" w:space="0" w:color="auto"/>
                                    <w:right w:val="none" w:sz="0" w:space="0" w:color="auto"/>
                                  </w:divBdr>
                                  <w:divsChild>
                                    <w:div w:id="184562542">
                                      <w:marLeft w:val="0"/>
                                      <w:marRight w:val="0"/>
                                      <w:marTop w:val="0"/>
                                      <w:marBottom w:val="0"/>
                                      <w:divBdr>
                                        <w:top w:val="none" w:sz="0" w:space="0" w:color="auto"/>
                                        <w:left w:val="none" w:sz="0" w:space="0" w:color="auto"/>
                                        <w:bottom w:val="none" w:sz="0" w:space="0" w:color="auto"/>
                                        <w:right w:val="none" w:sz="0" w:space="0" w:color="auto"/>
                                      </w:divBdr>
                                      <w:divsChild>
                                        <w:div w:id="434910162">
                                          <w:marLeft w:val="0"/>
                                          <w:marRight w:val="0"/>
                                          <w:marTop w:val="0"/>
                                          <w:marBottom w:val="0"/>
                                          <w:divBdr>
                                            <w:top w:val="none" w:sz="0" w:space="0" w:color="auto"/>
                                            <w:left w:val="none" w:sz="0" w:space="0" w:color="auto"/>
                                            <w:bottom w:val="none" w:sz="0" w:space="0" w:color="auto"/>
                                            <w:right w:val="none" w:sz="0" w:space="0" w:color="auto"/>
                                          </w:divBdr>
                                          <w:divsChild>
                                            <w:div w:id="1149133561">
                                              <w:marLeft w:val="0"/>
                                              <w:marRight w:val="0"/>
                                              <w:marTop w:val="0"/>
                                              <w:marBottom w:val="0"/>
                                              <w:divBdr>
                                                <w:top w:val="none" w:sz="0" w:space="0" w:color="auto"/>
                                                <w:left w:val="none" w:sz="0" w:space="0" w:color="auto"/>
                                                <w:bottom w:val="none" w:sz="0" w:space="0" w:color="auto"/>
                                                <w:right w:val="none" w:sz="0" w:space="0" w:color="auto"/>
                                              </w:divBdr>
                                              <w:divsChild>
                                                <w:div w:id="1293445322">
                                                  <w:marLeft w:val="0"/>
                                                  <w:marRight w:val="0"/>
                                                  <w:marTop w:val="0"/>
                                                  <w:marBottom w:val="0"/>
                                                  <w:divBdr>
                                                    <w:top w:val="none" w:sz="0" w:space="0" w:color="auto"/>
                                                    <w:left w:val="none" w:sz="0" w:space="0" w:color="auto"/>
                                                    <w:bottom w:val="none" w:sz="0" w:space="0" w:color="auto"/>
                                                    <w:right w:val="none" w:sz="0" w:space="0" w:color="auto"/>
                                                  </w:divBdr>
                                                  <w:divsChild>
                                                    <w:div w:id="1268275538">
                                                      <w:marLeft w:val="0"/>
                                                      <w:marRight w:val="0"/>
                                                      <w:marTop w:val="0"/>
                                                      <w:marBottom w:val="0"/>
                                                      <w:divBdr>
                                                        <w:top w:val="none" w:sz="0" w:space="0" w:color="auto"/>
                                                        <w:left w:val="none" w:sz="0" w:space="0" w:color="auto"/>
                                                        <w:bottom w:val="none" w:sz="0" w:space="0" w:color="auto"/>
                                                        <w:right w:val="none" w:sz="0" w:space="0" w:color="auto"/>
                                                      </w:divBdr>
                                                      <w:divsChild>
                                                        <w:div w:id="7501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40862">
          <w:marLeft w:val="0"/>
          <w:marRight w:val="0"/>
          <w:marTop w:val="0"/>
          <w:marBottom w:val="0"/>
          <w:divBdr>
            <w:top w:val="none" w:sz="0" w:space="0" w:color="auto"/>
            <w:left w:val="none" w:sz="0" w:space="0" w:color="auto"/>
            <w:bottom w:val="none" w:sz="0" w:space="0" w:color="auto"/>
            <w:right w:val="none" w:sz="0" w:space="0" w:color="auto"/>
          </w:divBdr>
          <w:divsChild>
            <w:div w:id="84038639">
              <w:marLeft w:val="0"/>
              <w:marRight w:val="0"/>
              <w:marTop w:val="0"/>
              <w:marBottom w:val="0"/>
              <w:divBdr>
                <w:top w:val="none" w:sz="0" w:space="0" w:color="auto"/>
                <w:left w:val="none" w:sz="0" w:space="0" w:color="auto"/>
                <w:bottom w:val="none" w:sz="0" w:space="0" w:color="auto"/>
                <w:right w:val="none" w:sz="0" w:space="0" w:color="auto"/>
              </w:divBdr>
              <w:divsChild>
                <w:div w:id="616958887">
                  <w:marLeft w:val="0"/>
                  <w:marRight w:val="0"/>
                  <w:marTop w:val="0"/>
                  <w:marBottom w:val="0"/>
                  <w:divBdr>
                    <w:top w:val="none" w:sz="0" w:space="0" w:color="auto"/>
                    <w:left w:val="none" w:sz="0" w:space="0" w:color="auto"/>
                    <w:bottom w:val="none" w:sz="0" w:space="0" w:color="auto"/>
                    <w:right w:val="none" w:sz="0" w:space="0" w:color="auto"/>
                  </w:divBdr>
                  <w:divsChild>
                    <w:div w:id="1125851853">
                      <w:marLeft w:val="0"/>
                      <w:marRight w:val="0"/>
                      <w:marTop w:val="0"/>
                      <w:marBottom w:val="0"/>
                      <w:divBdr>
                        <w:top w:val="none" w:sz="0" w:space="0" w:color="auto"/>
                        <w:left w:val="none" w:sz="0" w:space="0" w:color="auto"/>
                        <w:bottom w:val="none" w:sz="0" w:space="0" w:color="auto"/>
                        <w:right w:val="none" w:sz="0" w:space="0" w:color="auto"/>
                      </w:divBdr>
                      <w:divsChild>
                        <w:div w:id="156045054">
                          <w:marLeft w:val="0"/>
                          <w:marRight w:val="0"/>
                          <w:marTop w:val="0"/>
                          <w:marBottom w:val="0"/>
                          <w:divBdr>
                            <w:top w:val="none" w:sz="0" w:space="0" w:color="auto"/>
                            <w:left w:val="none" w:sz="0" w:space="0" w:color="auto"/>
                            <w:bottom w:val="none" w:sz="0" w:space="0" w:color="auto"/>
                            <w:right w:val="none" w:sz="0" w:space="0" w:color="auto"/>
                          </w:divBdr>
                          <w:divsChild>
                            <w:div w:id="538398909">
                              <w:marLeft w:val="0"/>
                              <w:marRight w:val="0"/>
                              <w:marTop w:val="0"/>
                              <w:marBottom w:val="0"/>
                              <w:divBdr>
                                <w:top w:val="none" w:sz="0" w:space="0" w:color="auto"/>
                                <w:left w:val="none" w:sz="0" w:space="0" w:color="auto"/>
                                <w:bottom w:val="none" w:sz="0" w:space="0" w:color="auto"/>
                                <w:right w:val="none" w:sz="0" w:space="0" w:color="auto"/>
                              </w:divBdr>
                              <w:divsChild>
                                <w:div w:id="1708481460">
                                  <w:marLeft w:val="0"/>
                                  <w:marRight w:val="0"/>
                                  <w:marTop w:val="0"/>
                                  <w:marBottom w:val="0"/>
                                  <w:divBdr>
                                    <w:top w:val="none" w:sz="0" w:space="0" w:color="auto"/>
                                    <w:left w:val="none" w:sz="0" w:space="0" w:color="auto"/>
                                    <w:bottom w:val="none" w:sz="0" w:space="0" w:color="auto"/>
                                    <w:right w:val="none" w:sz="0" w:space="0" w:color="auto"/>
                                  </w:divBdr>
                                  <w:divsChild>
                                    <w:div w:id="108379987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sChild>
                                            <w:div w:id="1491554027">
                                              <w:marLeft w:val="0"/>
                                              <w:marRight w:val="0"/>
                                              <w:marTop w:val="0"/>
                                              <w:marBottom w:val="0"/>
                                              <w:divBdr>
                                                <w:top w:val="none" w:sz="0" w:space="0" w:color="auto"/>
                                                <w:left w:val="none" w:sz="0" w:space="0" w:color="auto"/>
                                                <w:bottom w:val="none" w:sz="0" w:space="0" w:color="auto"/>
                                                <w:right w:val="none" w:sz="0" w:space="0" w:color="auto"/>
                                              </w:divBdr>
                                              <w:divsChild>
                                                <w:div w:id="256523771">
                                                  <w:marLeft w:val="0"/>
                                                  <w:marRight w:val="0"/>
                                                  <w:marTop w:val="0"/>
                                                  <w:marBottom w:val="0"/>
                                                  <w:divBdr>
                                                    <w:top w:val="none" w:sz="0" w:space="0" w:color="auto"/>
                                                    <w:left w:val="none" w:sz="0" w:space="0" w:color="auto"/>
                                                    <w:bottom w:val="none" w:sz="0" w:space="0" w:color="auto"/>
                                                    <w:right w:val="none" w:sz="0" w:space="0" w:color="auto"/>
                                                  </w:divBdr>
                                                  <w:divsChild>
                                                    <w:div w:id="1046680494">
                                                      <w:marLeft w:val="0"/>
                                                      <w:marRight w:val="0"/>
                                                      <w:marTop w:val="0"/>
                                                      <w:marBottom w:val="0"/>
                                                      <w:divBdr>
                                                        <w:top w:val="none" w:sz="0" w:space="0" w:color="auto"/>
                                                        <w:left w:val="none" w:sz="0" w:space="0" w:color="auto"/>
                                                        <w:bottom w:val="none" w:sz="0" w:space="0" w:color="auto"/>
                                                        <w:right w:val="none" w:sz="0" w:space="0" w:color="auto"/>
                                                      </w:divBdr>
                                                      <w:divsChild>
                                                        <w:div w:id="2059813123">
                                                          <w:marLeft w:val="0"/>
                                                          <w:marRight w:val="0"/>
                                                          <w:marTop w:val="0"/>
                                                          <w:marBottom w:val="0"/>
                                                          <w:divBdr>
                                                            <w:top w:val="none" w:sz="0" w:space="0" w:color="auto"/>
                                                            <w:left w:val="none" w:sz="0" w:space="0" w:color="auto"/>
                                                            <w:bottom w:val="none" w:sz="0" w:space="0" w:color="auto"/>
                                                            <w:right w:val="none" w:sz="0" w:space="0" w:color="auto"/>
                                                          </w:divBdr>
                                                          <w:divsChild>
                                                            <w:div w:id="19986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000169">
          <w:marLeft w:val="0"/>
          <w:marRight w:val="0"/>
          <w:marTop w:val="0"/>
          <w:marBottom w:val="0"/>
          <w:divBdr>
            <w:top w:val="none" w:sz="0" w:space="0" w:color="auto"/>
            <w:left w:val="none" w:sz="0" w:space="0" w:color="auto"/>
            <w:bottom w:val="none" w:sz="0" w:space="0" w:color="auto"/>
            <w:right w:val="none" w:sz="0" w:space="0" w:color="auto"/>
          </w:divBdr>
          <w:divsChild>
            <w:div w:id="765542151">
              <w:marLeft w:val="0"/>
              <w:marRight w:val="0"/>
              <w:marTop w:val="0"/>
              <w:marBottom w:val="0"/>
              <w:divBdr>
                <w:top w:val="none" w:sz="0" w:space="0" w:color="auto"/>
                <w:left w:val="none" w:sz="0" w:space="0" w:color="auto"/>
                <w:bottom w:val="none" w:sz="0" w:space="0" w:color="auto"/>
                <w:right w:val="none" w:sz="0" w:space="0" w:color="auto"/>
              </w:divBdr>
              <w:divsChild>
                <w:div w:id="346716226">
                  <w:marLeft w:val="0"/>
                  <w:marRight w:val="0"/>
                  <w:marTop w:val="0"/>
                  <w:marBottom w:val="0"/>
                  <w:divBdr>
                    <w:top w:val="none" w:sz="0" w:space="0" w:color="auto"/>
                    <w:left w:val="none" w:sz="0" w:space="0" w:color="auto"/>
                    <w:bottom w:val="none" w:sz="0" w:space="0" w:color="auto"/>
                    <w:right w:val="none" w:sz="0" w:space="0" w:color="auto"/>
                  </w:divBdr>
                  <w:divsChild>
                    <w:div w:id="641891337">
                      <w:marLeft w:val="0"/>
                      <w:marRight w:val="0"/>
                      <w:marTop w:val="0"/>
                      <w:marBottom w:val="0"/>
                      <w:divBdr>
                        <w:top w:val="none" w:sz="0" w:space="0" w:color="auto"/>
                        <w:left w:val="none" w:sz="0" w:space="0" w:color="auto"/>
                        <w:bottom w:val="none" w:sz="0" w:space="0" w:color="auto"/>
                        <w:right w:val="none" w:sz="0" w:space="0" w:color="auto"/>
                      </w:divBdr>
                      <w:divsChild>
                        <w:div w:id="387725801">
                          <w:marLeft w:val="0"/>
                          <w:marRight w:val="0"/>
                          <w:marTop w:val="0"/>
                          <w:marBottom w:val="0"/>
                          <w:divBdr>
                            <w:top w:val="none" w:sz="0" w:space="0" w:color="auto"/>
                            <w:left w:val="none" w:sz="0" w:space="0" w:color="auto"/>
                            <w:bottom w:val="none" w:sz="0" w:space="0" w:color="auto"/>
                            <w:right w:val="none" w:sz="0" w:space="0" w:color="auto"/>
                          </w:divBdr>
                          <w:divsChild>
                            <w:div w:id="1525898254">
                              <w:marLeft w:val="0"/>
                              <w:marRight w:val="0"/>
                              <w:marTop w:val="0"/>
                              <w:marBottom w:val="0"/>
                              <w:divBdr>
                                <w:top w:val="none" w:sz="0" w:space="0" w:color="auto"/>
                                <w:left w:val="none" w:sz="0" w:space="0" w:color="auto"/>
                                <w:bottom w:val="none" w:sz="0" w:space="0" w:color="auto"/>
                                <w:right w:val="none" w:sz="0" w:space="0" w:color="auto"/>
                              </w:divBdr>
                              <w:divsChild>
                                <w:div w:id="36782347">
                                  <w:marLeft w:val="0"/>
                                  <w:marRight w:val="0"/>
                                  <w:marTop w:val="0"/>
                                  <w:marBottom w:val="0"/>
                                  <w:divBdr>
                                    <w:top w:val="none" w:sz="0" w:space="0" w:color="auto"/>
                                    <w:left w:val="none" w:sz="0" w:space="0" w:color="auto"/>
                                    <w:bottom w:val="none" w:sz="0" w:space="0" w:color="auto"/>
                                    <w:right w:val="none" w:sz="0" w:space="0" w:color="auto"/>
                                  </w:divBdr>
                                  <w:divsChild>
                                    <w:div w:id="226576442">
                                      <w:marLeft w:val="0"/>
                                      <w:marRight w:val="0"/>
                                      <w:marTop w:val="0"/>
                                      <w:marBottom w:val="0"/>
                                      <w:divBdr>
                                        <w:top w:val="none" w:sz="0" w:space="0" w:color="auto"/>
                                        <w:left w:val="none" w:sz="0" w:space="0" w:color="auto"/>
                                        <w:bottom w:val="none" w:sz="0" w:space="0" w:color="auto"/>
                                        <w:right w:val="none" w:sz="0" w:space="0" w:color="auto"/>
                                      </w:divBdr>
                                      <w:divsChild>
                                        <w:div w:id="838883845">
                                          <w:marLeft w:val="0"/>
                                          <w:marRight w:val="0"/>
                                          <w:marTop w:val="0"/>
                                          <w:marBottom w:val="0"/>
                                          <w:divBdr>
                                            <w:top w:val="none" w:sz="0" w:space="0" w:color="auto"/>
                                            <w:left w:val="none" w:sz="0" w:space="0" w:color="auto"/>
                                            <w:bottom w:val="none" w:sz="0" w:space="0" w:color="auto"/>
                                            <w:right w:val="none" w:sz="0" w:space="0" w:color="auto"/>
                                          </w:divBdr>
                                          <w:divsChild>
                                            <w:div w:id="1789662507">
                                              <w:marLeft w:val="0"/>
                                              <w:marRight w:val="0"/>
                                              <w:marTop w:val="0"/>
                                              <w:marBottom w:val="0"/>
                                              <w:divBdr>
                                                <w:top w:val="none" w:sz="0" w:space="0" w:color="auto"/>
                                                <w:left w:val="none" w:sz="0" w:space="0" w:color="auto"/>
                                                <w:bottom w:val="none" w:sz="0" w:space="0" w:color="auto"/>
                                                <w:right w:val="none" w:sz="0" w:space="0" w:color="auto"/>
                                              </w:divBdr>
                                              <w:divsChild>
                                                <w:div w:id="2031568643">
                                                  <w:marLeft w:val="0"/>
                                                  <w:marRight w:val="0"/>
                                                  <w:marTop w:val="0"/>
                                                  <w:marBottom w:val="0"/>
                                                  <w:divBdr>
                                                    <w:top w:val="none" w:sz="0" w:space="0" w:color="auto"/>
                                                    <w:left w:val="none" w:sz="0" w:space="0" w:color="auto"/>
                                                    <w:bottom w:val="none" w:sz="0" w:space="0" w:color="auto"/>
                                                    <w:right w:val="none" w:sz="0" w:space="0" w:color="auto"/>
                                                  </w:divBdr>
                                                  <w:divsChild>
                                                    <w:div w:id="695427949">
                                                      <w:marLeft w:val="0"/>
                                                      <w:marRight w:val="0"/>
                                                      <w:marTop w:val="0"/>
                                                      <w:marBottom w:val="0"/>
                                                      <w:divBdr>
                                                        <w:top w:val="none" w:sz="0" w:space="0" w:color="auto"/>
                                                        <w:left w:val="none" w:sz="0" w:space="0" w:color="auto"/>
                                                        <w:bottom w:val="none" w:sz="0" w:space="0" w:color="auto"/>
                                                        <w:right w:val="none" w:sz="0" w:space="0" w:color="auto"/>
                                                      </w:divBdr>
                                                      <w:divsChild>
                                                        <w:div w:id="1041517761">
                                                          <w:marLeft w:val="0"/>
                                                          <w:marRight w:val="0"/>
                                                          <w:marTop w:val="0"/>
                                                          <w:marBottom w:val="0"/>
                                                          <w:divBdr>
                                                            <w:top w:val="none" w:sz="0" w:space="0" w:color="auto"/>
                                                            <w:left w:val="none" w:sz="0" w:space="0" w:color="auto"/>
                                                            <w:bottom w:val="none" w:sz="0" w:space="0" w:color="auto"/>
                                                            <w:right w:val="none" w:sz="0" w:space="0" w:color="auto"/>
                                                          </w:divBdr>
                                                          <w:divsChild>
                                                            <w:div w:id="5120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4432291">
          <w:marLeft w:val="0"/>
          <w:marRight w:val="0"/>
          <w:marTop w:val="0"/>
          <w:marBottom w:val="0"/>
          <w:divBdr>
            <w:top w:val="none" w:sz="0" w:space="0" w:color="auto"/>
            <w:left w:val="none" w:sz="0" w:space="0" w:color="auto"/>
            <w:bottom w:val="none" w:sz="0" w:space="0" w:color="auto"/>
            <w:right w:val="none" w:sz="0" w:space="0" w:color="auto"/>
          </w:divBdr>
          <w:divsChild>
            <w:div w:id="1719815404">
              <w:marLeft w:val="0"/>
              <w:marRight w:val="0"/>
              <w:marTop w:val="0"/>
              <w:marBottom w:val="0"/>
              <w:divBdr>
                <w:top w:val="none" w:sz="0" w:space="0" w:color="auto"/>
                <w:left w:val="none" w:sz="0" w:space="0" w:color="auto"/>
                <w:bottom w:val="none" w:sz="0" w:space="0" w:color="auto"/>
                <w:right w:val="none" w:sz="0" w:space="0" w:color="auto"/>
              </w:divBdr>
              <w:divsChild>
                <w:div w:id="449471114">
                  <w:marLeft w:val="0"/>
                  <w:marRight w:val="0"/>
                  <w:marTop w:val="0"/>
                  <w:marBottom w:val="0"/>
                  <w:divBdr>
                    <w:top w:val="none" w:sz="0" w:space="0" w:color="auto"/>
                    <w:left w:val="none" w:sz="0" w:space="0" w:color="auto"/>
                    <w:bottom w:val="none" w:sz="0" w:space="0" w:color="auto"/>
                    <w:right w:val="none" w:sz="0" w:space="0" w:color="auto"/>
                  </w:divBdr>
                  <w:divsChild>
                    <w:div w:id="480006734">
                      <w:marLeft w:val="0"/>
                      <w:marRight w:val="0"/>
                      <w:marTop w:val="0"/>
                      <w:marBottom w:val="0"/>
                      <w:divBdr>
                        <w:top w:val="none" w:sz="0" w:space="0" w:color="auto"/>
                        <w:left w:val="none" w:sz="0" w:space="0" w:color="auto"/>
                        <w:bottom w:val="none" w:sz="0" w:space="0" w:color="auto"/>
                        <w:right w:val="none" w:sz="0" w:space="0" w:color="auto"/>
                      </w:divBdr>
                      <w:divsChild>
                        <w:div w:id="1861625769">
                          <w:marLeft w:val="0"/>
                          <w:marRight w:val="0"/>
                          <w:marTop w:val="0"/>
                          <w:marBottom w:val="0"/>
                          <w:divBdr>
                            <w:top w:val="none" w:sz="0" w:space="0" w:color="auto"/>
                            <w:left w:val="none" w:sz="0" w:space="0" w:color="auto"/>
                            <w:bottom w:val="none" w:sz="0" w:space="0" w:color="auto"/>
                            <w:right w:val="none" w:sz="0" w:space="0" w:color="auto"/>
                          </w:divBdr>
                          <w:divsChild>
                            <w:div w:id="1635986154">
                              <w:marLeft w:val="0"/>
                              <w:marRight w:val="0"/>
                              <w:marTop w:val="0"/>
                              <w:marBottom w:val="0"/>
                              <w:divBdr>
                                <w:top w:val="none" w:sz="0" w:space="0" w:color="auto"/>
                                <w:left w:val="none" w:sz="0" w:space="0" w:color="auto"/>
                                <w:bottom w:val="none" w:sz="0" w:space="0" w:color="auto"/>
                                <w:right w:val="none" w:sz="0" w:space="0" w:color="auto"/>
                              </w:divBdr>
                              <w:divsChild>
                                <w:div w:id="1842162380">
                                  <w:marLeft w:val="0"/>
                                  <w:marRight w:val="0"/>
                                  <w:marTop w:val="0"/>
                                  <w:marBottom w:val="0"/>
                                  <w:divBdr>
                                    <w:top w:val="none" w:sz="0" w:space="0" w:color="auto"/>
                                    <w:left w:val="none" w:sz="0" w:space="0" w:color="auto"/>
                                    <w:bottom w:val="none" w:sz="0" w:space="0" w:color="auto"/>
                                    <w:right w:val="none" w:sz="0" w:space="0" w:color="auto"/>
                                  </w:divBdr>
                                  <w:divsChild>
                                    <w:div w:id="419182352">
                                      <w:marLeft w:val="0"/>
                                      <w:marRight w:val="0"/>
                                      <w:marTop w:val="0"/>
                                      <w:marBottom w:val="0"/>
                                      <w:divBdr>
                                        <w:top w:val="none" w:sz="0" w:space="0" w:color="auto"/>
                                        <w:left w:val="none" w:sz="0" w:space="0" w:color="auto"/>
                                        <w:bottom w:val="none" w:sz="0" w:space="0" w:color="auto"/>
                                        <w:right w:val="none" w:sz="0" w:space="0" w:color="auto"/>
                                      </w:divBdr>
                                      <w:divsChild>
                                        <w:div w:id="1094672825">
                                          <w:marLeft w:val="0"/>
                                          <w:marRight w:val="0"/>
                                          <w:marTop w:val="0"/>
                                          <w:marBottom w:val="0"/>
                                          <w:divBdr>
                                            <w:top w:val="none" w:sz="0" w:space="0" w:color="auto"/>
                                            <w:left w:val="none" w:sz="0" w:space="0" w:color="auto"/>
                                            <w:bottom w:val="none" w:sz="0" w:space="0" w:color="auto"/>
                                            <w:right w:val="none" w:sz="0" w:space="0" w:color="auto"/>
                                          </w:divBdr>
                                          <w:divsChild>
                                            <w:div w:id="894510982">
                                              <w:marLeft w:val="0"/>
                                              <w:marRight w:val="0"/>
                                              <w:marTop w:val="0"/>
                                              <w:marBottom w:val="0"/>
                                              <w:divBdr>
                                                <w:top w:val="none" w:sz="0" w:space="0" w:color="auto"/>
                                                <w:left w:val="none" w:sz="0" w:space="0" w:color="auto"/>
                                                <w:bottom w:val="none" w:sz="0" w:space="0" w:color="auto"/>
                                                <w:right w:val="none" w:sz="0" w:space="0" w:color="auto"/>
                                              </w:divBdr>
                                              <w:divsChild>
                                                <w:div w:id="1555507504">
                                                  <w:marLeft w:val="0"/>
                                                  <w:marRight w:val="0"/>
                                                  <w:marTop w:val="0"/>
                                                  <w:marBottom w:val="0"/>
                                                  <w:divBdr>
                                                    <w:top w:val="none" w:sz="0" w:space="0" w:color="auto"/>
                                                    <w:left w:val="none" w:sz="0" w:space="0" w:color="auto"/>
                                                    <w:bottom w:val="none" w:sz="0" w:space="0" w:color="auto"/>
                                                    <w:right w:val="none" w:sz="0" w:space="0" w:color="auto"/>
                                                  </w:divBdr>
                                                  <w:divsChild>
                                                    <w:div w:id="986393682">
                                                      <w:marLeft w:val="0"/>
                                                      <w:marRight w:val="0"/>
                                                      <w:marTop w:val="0"/>
                                                      <w:marBottom w:val="0"/>
                                                      <w:divBdr>
                                                        <w:top w:val="none" w:sz="0" w:space="0" w:color="auto"/>
                                                        <w:left w:val="none" w:sz="0" w:space="0" w:color="auto"/>
                                                        <w:bottom w:val="none" w:sz="0" w:space="0" w:color="auto"/>
                                                        <w:right w:val="none" w:sz="0" w:space="0" w:color="auto"/>
                                                      </w:divBdr>
                                                      <w:divsChild>
                                                        <w:div w:id="1867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712511">
          <w:marLeft w:val="0"/>
          <w:marRight w:val="0"/>
          <w:marTop w:val="0"/>
          <w:marBottom w:val="0"/>
          <w:divBdr>
            <w:top w:val="none" w:sz="0" w:space="0" w:color="auto"/>
            <w:left w:val="none" w:sz="0" w:space="0" w:color="auto"/>
            <w:bottom w:val="none" w:sz="0" w:space="0" w:color="auto"/>
            <w:right w:val="none" w:sz="0" w:space="0" w:color="auto"/>
          </w:divBdr>
          <w:divsChild>
            <w:div w:id="1612516964">
              <w:marLeft w:val="0"/>
              <w:marRight w:val="0"/>
              <w:marTop w:val="0"/>
              <w:marBottom w:val="0"/>
              <w:divBdr>
                <w:top w:val="none" w:sz="0" w:space="0" w:color="auto"/>
                <w:left w:val="none" w:sz="0" w:space="0" w:color="auto"/>
                <w:bottom w:val="none" w:sz="0" w:space="0" w:color="auto"/>
                <w:right w:val="none" w:sz="0" w:space="0" w:color="auto"/>
              </w:divBdr>
              <w:divsChild>
                <w:div w:id="694578500">
                  <w:marLeft w:val="0"/>
                  <w:marRight w:val="0"/>
                  <w:marTop w:val="0"/>
                  <w:marBottom w:val="0"/>
                  <w:divBdr>
                    <w:top w:val="none" w:sz="0" w:space="0" w:color="auto"/>
                    <w:left w:val="none" w:sz="0" w:space="0" w:color="auto"/>
                    <w:bottom w:val="none" w:sz="0" w:space="0" w:color="auto"/>
                    <w:right w:val="none" w:sz="0" w:space="0" w:color="auto"/>
                  </w:divBdr>
                  <w:divsChild>
                    <w:div w:id="628360100">
                      <w:marLeft w:val="0"/>
                      <w:marRight w:val="0"/>
                      <w:marTop w:val="0"/>
                      <w:marBottom w:val="0"/>
                      <w:divBdr>
                        <w:top w:val="none" w:sz="0" w:space="0" w:color="auto"/>
                        <w:left w:val="none" w:sz="0" w:space="0" w:color="auto"/>
                        <w:bottom w:val="none" w:sz="0" w:space="0" w:color="auto"/>
                        <w:right w:val="none" w:sz="0" w:space="0" w:color="auto"/>
                      </w:divBdr>
                      <w:divsChild>
                        <w:div w:id="189102159">
                          <w:marLeft w:val="0"/>
                          <w:marRight w:val="0"/>
                          <w:marTop w:val="0"/>
                          <w:marBottom w:val="0"/>
                          <w:divBdr>
                            <w:top w:val="none" w:sz="0" w:space="0" w:color="auto"/>
                            <w:left w:val="none" w:sz="0" w:space="0" w:color="auto"/>
                            <w:bottom w:val="none" w:sz="0" w:space="0" w:color="auto"/>
                            <w:right w:val="none" w:sz="0" w:space="0" w:color="auto"/>
                          </w:divBdr>
                          <w:divsChild>
                            <w:div w:id="1712419795">
                              <w:marLeft w:val="0"/>
                              <w:marRight w:val="0"/>
                              <w:marTop w:val="0"/>
                              <w:marBottom w:val="0"/>
                              <w:divBdr>
                                <w:top w:val="none" w:sz="0" w:space="0" w:color="auto"/>
                                <w:left w:val="none" w:sz="0" w:space="0" w:color="auto"/>
                                <w:bottom w:val="none" w:sz="0" w:space="0" w:color="auto"/>
                                <w:right w:val="none" w:sz="0" w:space="0" w:color="auto"/>
                              </w:divBdr>
                              <w:divsChild>
                                <w:div w:id="1984041648">
                                  <w:marLeft w:val="0"/>
                                  <w:marRight w:val="0"/>
                                  <w:marTop w:val="0"/>
                                  <w:marBottom w:val="0"/>
                                  <w:divBdr>
                                    <w:top w:val="none" w:sz="0" w:space="0" w:color="auto"/>
                                    <w:left w:val="none" w:sz="0" w:space="0" w:color="auto"/>
                                    <w:bottom w:val="none" w:sz="0" w:space="0" w:color="auto"/>
                                    <w:right w:val="none" w:sz="0" w:space="0" w:color="auto"/>
                                  </w:divBdr>
                                  <w:divsChild>
                                    <w:div w:id="2072729626">
                                      <w:marLeft w:val="0"/>
                                      <w:marRight w:val="0"/>
                                      <w:marTop w:val="0"/>
                                      <w:marBottom w:val="0"/>
                                      <w:divBdr>
                                        <w:top w:val="none" w:sz="0" w:space="0" w:color="auto"/>
                                        <w:left w:val="none" w:sz="0" w:space="0" w:color="auto"/>
                                        <w:bottom w:val="none" w:sz="0" w:space="0" w:color="auto"/>
                                        <w:right w:val="none" w:sz="0" w:space="0" w:color="auto"/>
                                      </w:divBdr>
                                      <w:divsChild>
                                        <w:div w:id="267468991">
                                          <w:marLeft w:val="0"/>
                                          <w:marRight w:val="0"/>
                                          <w:marTop w:val="0"/>
                                          <w:marBottom w:val="0"/>
                                          <w:divBdr>
                                            <w:top w:val="none" w:sz="0" w:space="0" w:color="auto"/>
                                            <w:left w:val="none" w:sz="0" w:space="0" w:color="auto"/>
                                            <w:bottom w:val="none" w:sz="0" w:space="0" w:color="auto"/>
                                            <w:right w:val="none" w:sz="0" w:space="0" w:color="auto"/>
                                          </w:divBdr>
                                          <w:divsChild>
                                            <w:div w:id="1386368119">
                                              <w:marLeft w:val="0"/>
                                              <w:marRight w:val="0"/>
                                              <w:marTop w:val="0"/>
                                              <w:marBottom w:val="0"/>
                                              <w:divBdr>
                                                <w:top w:val="none" w:sz="0" w:space="0" w:color="auto"/>
                                                <w:left w:val="none" w:sz="0" w:space="0" w:color="auto"/>
                                                <w:bottom w:val="none" w:sz="0" w:space="0" w:color="auto"/>
                                                <w:right w:val="none" w:sz="0" w:space="0" w:color="auto"/>
                                              </w:divBdr>
                                              <w:divsChild>
                                                <w:div w:id="1179589346">
                                                  <w:marLeft w:val="0"/>
                                                  <w:marRight w:val="0"/>
                                                  <w:marTop w:val="0"/>
                                                  <w:marBottom w:val="0"/>
                                                  <w:divBdr>
                                                    <w:top w:val="none" w:sz="0" w:space="0" w:color="auto"/>
                                                    <w:left w:val="none" w:sz="0" w:space="0" w:color="auto"/>
                                                    <w:bottom w:val="none" w:sz="0" w:space="0" w:color="auto"/>
                                                    <w:right w:val="none" w:sz="0" w:space="0" w:color="auto"/>
                                                  </w:divBdr>
                                                  <w:divsChild>
                                                    <w:div w:id="78909032">
                                                      <w:marLeft w:val="0"/>
                                                      <w:marRight w:val="0"/>
                                                      <w:marTop w:val="0"/>
                                                      <w:marBottom w:val="0"/>
                                                      <w:divBdr>
                                                        <w:top w:val="none" w:sz="0" w:space="0" w:color="auto"/>
                                                        <w:left w:val="none" w:sz="0" w:space="0" w:color="auto"/>
                                                        <w:bottom w:val="none" w:sz="0" w:space="0" w:color="auto"/>
                                                        <w:right w:val="none" w:sz="0" w:space="0" w:color="auto"/>
                                                      </w:divBdr>
                                                      <w:divsChild>
                                                        <w:div w:id="10282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81883">
          <w:marLeft w:val="0"/>
          <w:marRight w:val="0"/>
          <w:marTop w:val="0"/>
          <w:marBottom w:val="0"/>
          <w:divBdr>
            <w:top w:val="none" w:sz="0" w:space="0" w:color="auto"/>
            <w:left w:val="none" w:sz="0" w:space="0" w:color="auto"/>
            <w:bottom w:val="none" w:sz="0" w:space="0" w:color="auto"/>
            <w:right w:val="none" w:sz="0" w:space="0" w:color="auto"/>
          </w:divBdr>
          <w:divsChild>
            <w:div w:id="1765611552">
              <w:marLeft w:val="0"/>
              <w:marRight w:val="0"/>
              <w:marTop w:val="0"/>
              <w:marBottom w:val="0"/>
              <w:divBdr>
                <w:top w:val="none" w:sz="0" w:space="0" w:color="auto"/>
                <w:left w:val="none" w:sz="0" w:space="0" w:color="auto"/>
                <w:bottom w:val="none" w:sz="0" w:space="0" w:color="auto"/>
                <w:right w:val="none" w:sz="0" w:space="0" w:color="auto"/>
              </w:divBdr>
              <w:divsChild>
                <w:div w:id="1290741815">
                  <w:marLeft w:val="0"/>
                  <w:marRight w:val="0"/>
                  <w:marTop w:val="0"/>
                  <w:marBottom w:val="0"/>
                  <w:divBdr>
                    <w:top w:val="none" w:sz="0" w:space="0" w:color="auto"/>
                    <w:left w:val="none" w:sz="0" w:space="0" w:color="auto"/>
                    <w:bottom w:val="none" w:sz="0" w:space="0" w:color="auto"/>
                    <w:right w:val="none" w:sz="0" w:space="0" w:color="auto"/>
                  </w:divBdr>
                  <w:divsChild>
                    <w:div w:id="1642541358">
                      <w:marLeft w:val="0"/>
                      <w:marRight w:val="0"/>
                      <w:marTop w:val="0"/>
                      <w:marBottom w:val="0"/>
                      <w:divBdr>
                        <w:top w:val="none" w:sz="0" w:space="0" w:color="auto"/>
                        <w:left w:val="none" w:sz="0" w:space="0" w:color="auto"/>
                        <w:bottom w:val="none" w:sz="0" w:space="0" w:color="auto"/>
                        <w:right w:val="none" w:sz="0" w:space="0" w:color="auto"/>
                      </w:divBdr>
                      <w:divsChild>
                        <w:div w:id="2017999655">
                          <w:marLeft w:val="0"/>
                          <w:marRight w:val="0"/>
                          <w:marTop w:val="0"/>
                          <w:marBottom w:val="0"/>
                          <w:divBdr>
                            <w:top w:val="none" w:sz="0" w:space="0" w:color="auto"/>
                            <w:left w:val="none" w:sz="0" w:space="0" w:color="auto"/>
                            <w:bottom w:val="none" w:sz="0" w:space="0" w:color="auto"/>
                            <w:right w:val="none" w:sz="0" w:space="0" w:color="auto"/>
                          </w:divBdr>
                          <w:divsChild>
                            <w:div w:id="1631934533">
                              <w:marLeft w:val="0"/>
                              <w:marRight w:val="0"/>
                              <w:marTop w:val="0"/>
                              <w:marBottom w:val="0"/>
                              <w:divBdr>
                                <w:top w:val="none" w:sz="0" w:space="0" w:color="auto"/>
                                <w:left w:val="none" w:sz="0" w:space="0" w:color="auto"/>
                                <w:bottom w:val="none" w:sz="0" w:space="0" w:color="auto"/>
                                <w:right w:val="none" w:sz="0" w:space="0" w:color="auto"/>
                              </w:divBdr>
                              <w:divsChild>
                                <w:div w:id="1007712841">
                                  <w:marLeft w:val="0"/>
                                  <w:marRight w:val="0"/>
                                  <w:marTop w:val="0"/>
                                  <w:marBottom w:val="0"/>
                                  <w:divBdr>
                                    <w:top w:val="none" w:sz="0" w:space="0" w:color="auto"/>
                                    <w:left w:val="none" w:sz="0" w:space="0" w:color="auto"/>
                                    <w:bottom w:val="none" w:sz="0" w:space="0" w:color="auto"/>
                                    <w:right w:val="none" w:sz="0" w:space="0" w:color="auto"/>
                                  </w:divBdr>
                                  <w:divsChild>
                                    <w:div w:id="434902656">
                                      <w:marLeft w:val="0"/>
                                      <w:marRight w:val="0"/>
                                      <w:marTop w:val="0"/>
                                      <w:marBottom w:val="0"/>
                                      <w:divBdr>
                                        <w:top w:val="none" w:sz="0" w:space="0" w:color="auto"/>
                                        <w:left w:val="none" w:sz="0" w:space="0" w:color="auto"/>
                                        <w:bottom w:val="none" w:sz="0" w:space="0" w:color="auto"/>
                                        <w:right w:val="none" w:sz="0" w:space="0" w:color="auto"/>
                                      </w:divBdr>
                                      <w:divsChild>
                                        <w:div w:id="1501582009">
                                          <w:marLeft w:val="0"/>
                                          <w:marRight w:val="0"/>
                                          <w:marTop w:val="0"/>
                                          <w:marBottom w:val="0"/>
                                          <w:divBdr>
                                            <w:top w:val="none" w:sz="0" w:space="0" w:color="auto"/>
                                            <w:left w:val="none" w:sz="0" w:space="0" w:color="auto"/>
                                            <w:bottom w:val="none" w:sz="0" w:space="0" w:color="auto"/>
                                            <w:right w:val="none" w:sz="0" w:space="0" w:color="auto"/>
                                          </w:divBdr>
                                          <w:divsChild>
                                            <w:div w:id="11808043">
                                              <w:marLeft w:val="0"/>
                                              <w:marRight w:val="0"/>
                                              <w:marTop w:val="0"/>
                                              <w:marBottom w:val="0"/>
                                              <w:divBdr>
                                                <w:top w:val="none" w:sz="0" w:space="0" w:color="auto"/>
                                                <w:left w:val="none" w:sz="0" w:space="0" w:color="auto"/>
                                                <w:bottom w:val="none" w:sz="0" w:space="0" w:color="auto"/>
                                                <w:right w:val="none" w:sz="0" w:space="0" w:color="auto"/>
                                              </w:divBdr>
                                              <w:divsChild>
                                                <w:div w:id="1346246551">
                                                  <w:marLeft w:val="0"/>
                                                  <w:marRight w:val="0"/>
                                                  <w:marTop w:val="0"/>
                                                  <w:marBottom w:val="0"/>
                                                  <w:divBdr>
                                                    <w:top w:val="none" w:sz="0" w:space="0" w:color="auto"/>
                                                    <w:left w:val="none" w:sz="0" w:space="0" w:color="auto"/>
                                                    <w:bottom w:val="none" w:sz="0" w:space="0" w:color="auto"/>
                                                    <w:right w:val="none" w:sz="0" w:space="0" w:color="auto"/>
                                                  </w:divBdr>
                                                  <w:divsChild>
                                                    <w:div w:id="583345924">
                                                      <w:marLeft w:val="0"/>
                                                      <w:marRight w:val="0"/>
                                                      <w:marTop w:val="0"/>
                                                      <w:marBottom w:val="0"/>
                                                      <w:divBdr>
                                                        <w:top w:val="none" w:sz="0" w:space="0" w:color="auto"/>
                                                        <w:left w:val="none" w:sz="0" w:space="0" w:color="auto"/>
                                                        <w:bottom w:val="none" w:sz="0" w:space="0" w:color="auto"/>
                                                        <w:right w:val="none" w:sz="0" w:space="0" w:color="auto"/>
                                                      </w:divBdr>
                                                      <w:divsChild>
                                                        <w:div w:id="428547435">
                                                          <w:marLeft w:val="0"/>
                                                          <w:marRight w:val="0"/>
                                                          <w:marTop w:val="0"/>
                                                          <w:marBottom w:val="0"/>
                                                          <w:divBdr>
                                                            <w:top w:val="none" w:sz="0" w:space="0" w:color="auto"/>
                                                            <w:left w:val="none" w:sz="0" w:space="0" w:color="auto"/>
                                                            <w:bottom w:val="none" w:sz="0" w:space="0" w:color="auto"/>
                                                            <w:right w:val="none" w:sz="0" w:space="0" w:color="auto"/>
                                                          </w:divBdr>
                                                          <w:divsChild>
                                                            <w:div w:id="2452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937975">
          <w:marLeft w:val="0"/>
          <w:marRight w:val="0"/>
          <w:marTop w:val="0"/>
          <w:marBottom w:val="0"/>
          <w:divBdr>
            <w:top w:val="none" w:sz="0" w:space="0" w:color="auto"/>
            <w:left w:val="none" w:sz="0" w:space="0" w:color="auto"/>
            <w:bottom w:val="none" w:sz="0" w:space="0" w:color="auto"/>
            <w:right w:val="none" w:sz="0" w:space="0" w:color="auto"/>
          </w:divBdr>
          <w:divsChild>
            <w:div w:id="1374426804">
              <w:marLeft w:val="0"/>
              <w:marRight w:val="0"/>
              <w:marTop w:val="0"/>
              <w:marBottom w:val="0"/>
              <w:divBdr>
                <w:top w:val="none" w:sz="0" w:space="0" w:color="auto"/>
                <w:left w:val="none" w:sz="0" w:space="0" w:color="auto"/>
                <w:bottom w:val="none" w:sz="0" w:space="0" w:color="auto"/>
                <w:right w:val="none" w:sz="0" w:space="0" w:color="auto"/>
              </w:divBdr>
              <w:divsChild>
                <w:div w:id="727649703">
                  <w:marLeft w:val="0"/>
                  <w:marRight w:val="0"/>
                  <w:marTop w:val="0"/>
                  <w:marBottom w:val="0"/>
                  <w:divBdr>
                    <w:top w:val="none" w:sz="0" w:space="0" w:color="auto"/>
                    <w:left w:val="none" w:sz="0" w:space="0" w:color="auto"/>
                    <w:bottom w:val="none" w:sz="0" w:space="0" w:color="auto"/>
                    <w:right w:val="none" w:sz="0" w:space="0" w:color="auto"/>
                  </w:divBdr>
                  <w:divsChild>
                    <w:div w:id="1350643970">
                      <w:marLeft w:val="0"/>
                      <w:marRight w:val="0"/>
                      <w:marTop w:val="0"/>
                      <w:marBottom w:val="0"/>
                      <w:divBdr>
                        <w:top w:val="none" w:sz="0" w:space="0" w:color="auto"/>
                        <w:left w:val="none" w:sz="0" w:space="0" w:color="auto"/>
                        <w:bottom w:val="none" w:sz="0" w:space="0" w:color="auto"/>
                        <w:right w:val="none" w:sz="0" w:space="0" w:color="auto"/>
                      </w:divBdr>
                      <w:divsChild>
                        <w:div w:id="962345189">
                          <w:marLeft w:val="0"/>
                          <w:marRight w:val="0"/>
                          <w:marTop w:val="0"/>
                          <w:marBottom w:val="0"/>
                          <w:divBdr>
                            <w:top w:val="none" w:sz="0" w:space="0" w:color="auto"/>
                            <w:left w:val="none" w:sz="0" w:space="0" w:color="auto"/>
                            <w:bottom w:val="none" w:sz="0" w:space="0" w:color="auto"/>
                            <w:right w:val="none" w:sz="0" w:space="0" w:color="auto"/>
                          </w:divBdr>
                          <w:divsChild>
                            <w:div w:id="1675112519">
                              <w:marLeft w:val="0"/>
                              <w:marRight w:val="0"/>
                              <w:marTop w:val="0"/>
                              <w:marBottom w:val="0"/>
                              <w:divBdr>
                                <w:top w:val="none" w:sz="0" w:space="0" w:color="auto"/>
                                <w:left w:val="none" w:sz="0" w:space="0" w:color="auto"/>
                                <w:bottom w:val="none" w:sz="0" w:space="0" w:color="auto"/>
                                <w:right w:val="none" w:sz="0" w:space="0" w:color="auto"/>
                              </w:divBdr>
                              <w:divsChild>
                                <w:div w:id="2086679638">
                                  <w:marLeft w:val="0"/>
                                  <w:marRight w:val="0"/>
                                  <w:marTop w:val="0"/>
                                  <w:marBottom w:val="0"/>
                                  <w:divBdr>
                                    <w:top w:val="none" w:sz="0" w:space="0" w:color="auto"/>
                                    <w:left w:val="none" w:sz="0" w:space="0" w:color="auto"/>
                                    <w:bottom w:val="none" w:sz="0" w:space="0" w:color="auto"/>
                                    <w:right w:val="none" w:sz="0" w:space="0" w:color="auto"/>
                                  </w:divBdr>
                                  <w:divsChild>
                                    <w:div w:id="1766539799">
                                      <w:marLeft w:val="0"/>
                                      <w:marRight w:val="0"/>
                                      <w:marTop w:val="0"/>
                                      <w:marBottom w:val="0"/>
                                      <w:divBdr>
                                        <w:top w:val="none" w:sz="0" w:space="0" w:color="auto"/>
                                        <w:left w:val="none" w:sz="0" w:space="0" w:color="auto"/>
                                        <w:bottom w:val="none" w:sz="0" w:space="0" w:color="auto"/>
                                        <w:right w:val="none" w:sz="0" w:space="0" w:color="auto"/>
                                      </w:divBdr>
                                      <w:divsChild>
                                        <w:div w:id="460268406">
                                          <w:marLeft w:val="0"/>
                                          <w:marRight w:val="0"/>
                                          <w:marTop w:val="0"/>
                                          <w:marBottom w:val="0"/>
                                          <w:divBdr>
                                            <w:top w:val="none" w:sz="0" w:space="0" w:color="auto"/>
                                            <w:left w:val="none" w:sz="0" w:space="0" w:color="auto"/>
                                            <w:bottom w:val="none" w:sz="0" w:space="0" w:color="auto"/>
                                            <w:right w:val="none" w:sz="0" w:space="0" w:color="auto"/>
                                          </w:divBdr>
                                          <w:divsChild>
                                            <w:div w:id="630288916">
                                              <w:marLeft w:val="0"/>
                                              <w:marRight w:val="0"/>
                                              <w:marTop w:val="0"/>
                                              <w:marBottom w:val="0"/>
                                              <w:divBdr>
                                                <w:top w:val="none" w:sz="0" w:space="0" w:color="auto"/>
                                                <w:left w:val="none" w:sz="0" w:space="0" w:color="auto"/>
                                                <w:bottom w:val="none" w:sz="0" w:space="0" w:color="auto"/>
                                                <w:right w:val="none" w:sz="0" w:space="0" w:color="auto"/>
                                              </w:divBdr>
                                              <w:divsChild>
                                                <w:div w:id="436995193">
                                                  <w:marLeft w:val="0"/>
                                                  <w:marRight w:val="0"/>
                                                  <w:marTop w:val="0"/>
                                                  <w:marBottom w:val="0"/>
                                                  <w:divBdr>
                                                    <w:top w:val="none" w:sz="0" w:space="0" w:color="auto"/>
                                                    <w:left w:val="none" w:sz="0" w:space="0" w:color="auto"/>
                                                    <w:bottom w:val="none" w:sz="0" w:space="0" w:color="auto"/>
                                                    <w:right w:val="none" w:sz="0" w:space="0" w:color="auto"/>
                                                  </w:divBdr>
                                                  <w:divsChild>
                                                    <w:div w:id="539443569">
                                                      <w:marLeft w:val="0"/>
                                                      <w:marRight w:val="0"/>
                                                      <w:marTop w:val="0"/>
                                                      <w:marBottom w:val="0"/>
                                                      <w:divBdr>
                                                        <w:top w:val="none" w:sz="0" w:space="0" w:color="auto"/>
                                                        <w:left w:val="none" w:sz="0" w:space="0" w:color="auto"/>
                                                        <w:bottom w:val="none" w:sz="0" w:space="0" w:color="auto"/>
                                                        <w:right w:val="none" w:sz="0" w:space="0" w:color="auto"/>
                                                      </w:divBdr>
                                                      <w:divsChild>
                                                        <w:div w:id="18299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469085">
          <w:marLeft w:val="0"/>
          <w:marRight w:val="0"/>
          <w:marTop w:val="0"/>
          <w:marBottom w:val="0"/>
          <w:divBdr>
            <w:top w:val="none" w:sz="0" w:space="0" w:color="auto"/>
            <w:left w:val="none" w:sz="0" w:space="0" w:color="auto"/>
            <w:bottom w:val="none" w:sz="0" w:space="0" w:color="auto"/>
            <w:right w:val="none" w:sz="0" w:space="0" w:color="auto"/>
          </w:divBdr>
          <w:divsChild>
            <w:div w:id="701591897">
              <w:marLeft w:val="0"/>
              <w:marRight w:val="0"/>
              <w:marTop w:val="0"/>
              <w:marBottom w:val="0"/>
              <w:divBdr>
                <w:top w:val="none" w:sz="0" w:space="0" w:color="auto"/>
                <w:left w:val="none" w:sz="0" w:space="0" w:color="auto"/>
                <w:bottom w:val="none" w:sz="0" w:space="0" w:color="auto"/>
                <w:right w:val="none" w:sz="0" w:space="0" w:color="auto"/>
              </w:divBdr>
              <w:divsChild>
                <w:div w:id="429667646">
                  <w:marLeft w:val="0"/>
                  <w:marRight w:val="0"/>
                  <w:marTop w:val="0"/>
                  <w:marBottom w:val="0"/>
                  <w:divBdr>
                    <w:top w:val="none" w:sz="0" w:space="0" w:color="auto"/>
                    <w:left w:val="none" w:sz="0" w:space="0" w:color="auto"/>
                    <w:bottom w:val="none" w:sz="0" w:space="0" w:color="auto"/>
                    <w:right w:val="none" w:sz="0" w:space="0" w:color="auto"/>
                  </w:divBdr>
                  <w:divsChild>
                    <w:div w:id="2056847447">
                      <w:marLeft w:val="0"/>
                      <w:marRight w:val="0"/>
                      <w:marTop w:val="0"/>
                      <w:marBottom w:val="0"/>
                      <w:divBdr>
                        <w:top w:val="none" w:sz="0" w:space="0" w:color="auto"/>
                        <w:left w:val="none" w:sz="0" w:space="0" w:color="auto"/>
                        <w:bottom w:val="none" w:sz="0" w:space="0" w:color="auto"/>
                        <w:right w:val="none" w:sz="0" w:space="0" w:color="auto"/>
                      </w:divBdr>
                      <w:divsChild>
                        <w:div w:id="828250407">
                          <w:marLeft w:val="0"/>
                          <w:marRight w:val="0"/>
                          <w:marTop w:val="0"/>
                          <w:marBottom w:val="0"/>
                          <w:divBdr>
                            <w:top w:val="none" w:sz="0" w:space="0" w:color="auto"/>
                            <w:left w:val="none" w:sz="0" w:space="0" w:color="auto"/>
                            <w:bottom w:val="none" w:sz="0" w:space="0" w:color="auto"/>
                            <w:right w:val="none" w:sz="0" w:space="0" w:color="auto"/>
                          </w:divBdr>
                          <w:divsChild>
                            <w:div w:id="439031787">
                              <w:marLeft w:val="0"/>
                              <w:marRight w:val="0"/>
                              <w:marTop w:val="0"/>
                              <w:marBottom w:val="0"/>
                              <w:divBdr>
                                <w:top w:val="none" w:sz="0" w:space="0" w:color="auto"/>
                                <w:left w:val="none" w:sz="0" w:space="0" w:color="auto"/>
                                <w:bottom w:val="none" w:sz="0" w:space="0" w:color="auto"/>
                                <w:right w:val="none" w:sz="0" w:space="0" w:color="auto"/>
                              </w:divBdr>
                              <w:divsChild>
                                <w:div w:id="1215968364">
                                  <w:marLeft w:val="0"/>
                                  <w:marRight w:val="0"/>
                                  <w:marTop w:val="0"/>
                                  <w:marBottom w:val="0"/>
                                  <w:divBdr>
                                    <w:top w:val="none" w:sz="0" w:space="0" w:color="auto"/>
                                    <w:left w:val="none" w:sz="0" w:space="0" w:color="auto"/>
                                    <w:bottom w:val="none" w:sz="0" w:space="0" w:color="auto"/>
                                    <w:right w:val="none" w:sz="0" w:space="0" w:color="auto"/>
                                  </w:divBdr>
                                  <w:divsChild>
                                    <w:div w:id="2123567764">
                                      <w:marLeft w:val="0"/>
                                      <w:marRight w:val="0"/>
                                      <w:marTop w:val="0"/>
                                      <w:marBottom w:val="0"/>
                                      <w:divBdr>
                                        <w:top w:val="none" w:sz="0" w:space="0" w:color="auto"/>
                                        <w:left w:val="none" w:sz="0" w:space="0" w:color="auto"/>
                                        <w:bottom w:val="none" w:sz="0" w:space="0" w:color="auto"/>
                                        <w:right w:val="none" w:sz="0" w:space="0" w:color="auto"/>
                                      </w:divBdr>
                                      <w:divsChild>
                                        <w:div w:id="1424688021">
                                          <w:marLeft w:val="0"/>
                                          <w:marRight w:val="0"/>
                                          <w:marTop w:val="0"/>
                                          <w:marBottom w:val="0"/>
                                          <w:divBdr>
                                            <w:top w:val="none" w:sz="0" w:space="0" w:color="auto"/>
                                            <w:left w:val="none" w:sz="0" w:space="0" w:color="auto"/>
                                            <w:bottom w:val="none" w:sz="0" w:space="0" w:color="auto"/>
                                            <w:right w:val="none" w:sz="0" w:space="0" w:color="auto"/>
                                          </w:divBdr>
                                          <w:divsChild>
                                            <w:div w:id="321392093">
                                              <w:marLeft w:val="0"/>
                                              <w:marRight w:val="0"/>
                                              <w:marTop w:val="0"/>
                                              <w:marBottom w:val="0"/>
                                              <w:divBdr>
                                                <w:top w:val="none" w:sz="0" w:space="0" w:color="auto"/>
                                                <w:left w:val="none" w:sz="0" w:space="0" w:color="auto"/>
                                                <w:bottom w:val="none" w:sz="0" w:space="0" w:color="auto"/>
                                                <w:right w:val="none" w:sz="0" w:space="0" w:color="auto"/>
                                              </w:divBdr>
                                              <w:divsChild>
                                                <w:div w:id="228611816">
                                                  <w:marLeft w:val="0"/>
                                                  <w:marRight w:val="0"/>
                                                  <w:marTop w:val="0"/>
                                                  <w:marBottom w:val="0"/>
                                                  <w:divBdr>
                                                    <w:top w:val="none" w:sz="0" w:space="0" w:color="auto"/>
                                                    <w:left w:val="none" w:sz="0" w:space="0" w:color="auto"/>
                                                    <w:bottom w:val="none" w:sz="0" w:space="0" w:color="auto"/>
                                                    <w:right w:val="none" w:sz="0" w:space="0" w:color="auto"/>
                                                  </w:divBdr>
                                                  <w:divsChild>
                                                    <w:div w:id="588196120">
                                                      <w:marLeft w:val="0"/>
                                                      <w:marRight w:val="0"/>
                                                      <w:marTop w:val="0"/>
                                                      <w:marBottom w:val="0"/>
                                                      <w:divBdr>
                                                        <w:top w:val="none" w:sz="0" w:space="0" w:color="auto"/>
                                                        <w:left w:val="none" w:sz="0" w:space="0" w:color="auto"/>
                                                        <w:bottom w:val="none" w:sz="0" w:space="0" w:color="auto"/>
                                                        <w:right w:val="none" w:sz="0" w:space="0" w:color="auto"/>
                                                      </w:divBdr>
                                                      <w:divsChild>
                                                        <w:div w:id="865408499">
                                                          <w:marLeft w:val="0"/>
                                                          <w:marRight w:val="0"/>
                                                          <w:marTop w:val="0"/>
                                                          <w:marBottom w:val="0"/>
                                                          <w:divBdr>
                                                            <w:top w:val="none" w:sz="0" w:space="0" w:color="auto"/>
                                                            <w:left w:val="none" w:sz="0" w:space="0" w:color="auto"/>
                                                            <w:bottom w:val="none" w:sz="0" w:space="0" w:color="auto"/>
                                                            <w:right w:val="none" w:sz="0" w:space="0" w:color="auto"/>
                                                          </w:divBdr>
                                                          <w:divsChild>
                                                            <w:div w:id="3289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0566793">
          <w:marLeft w:val="0"/>
          <w:marRight w:val="0"/>
          <w:marTop w:val="0"/>
          <w:marBottom w:val="0"/>
          <w:divBdr>
            <w:top w:val="none" w:sz="0" w:space="0" w:color="auto"/>
            <w:left w:val="none" w:sz="0" w:space="0" w:color="auto"/>
            <w:bottom w:val="none" w:sz="0" w:space="0" w:color="auto"/>
            <w:right w:val="none" w:sz="0" w:space="0" w:color="auto"/>
          </w:divBdr>
          <w:divsChild>
            <w:div w:id="1928416979">
              <w:marLeft w:val="0"/>
              <w:marRight w:val="0"/>
              <w:marTop w:val="0"/>
              <w:marBottom w:val="0"/>
              <w:divBdr>
                <w:top w:val="none" w:sz="0" w:space="0" w:color="auto"/>
                <w:left w:val="none" w:sz="0" w:space="0" w:color="auto"/>
                <w:bottom w:val="none" w:sz="0" w:space="0" w:color="auto"/>
                <w:right w:val="none" w:sz="0" w:space="0" w:color="auto"/>
              </w:divBdr>
              <w:divsChild>
                <w:div w:id="1793092832">
                  <w:marLeft w:val="0"/>
                  <w:marRight w:val="0"/>
                  <w:marTop w:val="0"/>
                  <w:marBottom w:val="0"/>
                  <w:divBdr>
                    <w:top w:val="none" w:sz="0" w:space="0" w:color="auto"/>
                    <w:left w:val="none" w:sz="0" w:space="0" w:color="auto"/>
                    <w:bottom w:val="none" w:sz="0" w:space="0" w:color="auto"/>
                    <w:right w:val="none" w:sz="0" w:space="0" w:color="auto"/>
                  </w:divBdr>
                  <w:divsChild>
                    <w:div w:id="344745877">
                      <w:marLeft w:val="0"/>
                      <w:marRight w:val="0"/>
                      <w:marTop w:val="0"/>
                      <w:marBottom w:val="0"/>
                      <w:divBdr>
                        <w:top w:val="none" w:sz="0" w:space="0" w:color="auto"/>
                        <w:left w:val="none" w:sz="0" w:space="0" w:color="auto"/>
                        <w:bottom w:val="none" w:sz="0" w:space="0" w:color="auto"/>
                        <w:right w:val="none" w:sz="0" w:space="0" w:color="auto"/>
                      </w:divBdr>
                      <w:divsChild>
                        <w:div w:id="846166362">
                          <w:marLeft w:val="0"/>
                          <w:marRight w:val="0"/>
                          <w:marTop w:val="0"/>
                          <w:marBottom w:val="0"/>
                          <w:divBdr>
                            <w:top w:val="none" w:sz="0" w:space="0" w:color="auto"/>
                            <w:left w:val="none" w:sz="0" w:space="0" w:color="auto"/>
                            <w:bottom w:val="none" w:sz="0" w:space="0" w:color="auto"/>
                            <w:right w:val="none" w:sz="0" w:space="0" w:color="auto"/>
                          </w:divBdr>
                          <w:divsChild>
                            <w:div w:id="1864056831">
                              <w:marLeft w:val="0"/>
                              <w:marRight w:val="0"/>
                              <w:marTop w:val="0"/>
                              <w:marBottom w:val="0"/>
                              <w:divBdr>
                                <w:top w:val="none" w:sz="0" w:space="0" w:color="auto"/>
                                <w:left w:val="none" w:sz="0" w:space="0" w:color="auto"/>
                                <w:bottom w:val="none" w:sz="0" w:space="0" w:color="auto"/>
                                <w:right w:val="none" w:sz="0" w:space="0" w:color="auto"/>
                              </w:divBdr>
                              <w:divsChild>
                                <w:div w:id="359627624">
                                  <w:marLeft w:val="0"/>
                                  <w:marRight w:val="0"/>
                                  <w:marTop w:val="0"/>
                                  <w:marBottom w:val="0"/>
                                  <w:divBdr>
                                    <w:top w:val="none" w:sz="0" w:space="0" w:color="auto"/>
                                    <w:left w:val="none" w:sz="0" w:space="0" w:color="auto"/>
                                    <w:bottom w:val="none" w:sz="0" w:space="0" w:color="auto"/>
                                    <w:right w:val="none" w:sz="0" w:space="0" w:color="auto"/>
                                  </w:divBdr>
                                  <w:divsChild>
                                    <w:div w:id="1184174365">
                                      <w:marLeft w:val="0"/>
                                      <w:marRight w:val="0"/>
                                      <w:marTop w:val="0"/>
                                      <w:marBottom w:val="0"/>
                                      <w:divBdr>
                                        <w:top w:val="none" w:sz="0" w:space="0" w:color="auto"/>
                                        <w:left w:val="none" w:sz="0" w:space="0" w:color="auto"/>
                                        <w:bottom w:val="none" w:sz="0" w:space="0" w:color="auto"/>
                                        <w:right w:val="none" w:sz="0" w:space="0" w:color="auto"/>
                                      </w:divBdr>
                                      <w:divsChild>
                                        <w:div w:id="1543470858">
                                          <w:marLeft w:val="0"/>
                                          <w:marRight w:val="0"/>
                                          <w:marTop w:val="0"/>
                                          <w:marBottom w:val="0"/>
                                          <w:divBdr>
                                            <w:top w:val="none" w:sz="0" w:space="0" w:color="auto"/>
                                            <w:left w:val="none" w:sz="0" w:space="0" w:color="auto"/>
                                            <w:bottom w:val="none" w:sz="0" w:space="0" w:color="auto"/>
                                            <w:right w:val="none" w:sz="0" w:space="0" w:color="auto"/>
                                          </w:divBdr>
                                          <w:divsChild>
                                            <w:div w:id="59326607">
                                              <w:marLeft w:val="0"/>
                                              <w:marRight w:val="0"/>
                                              <w:marTop w:val="0"/>
                                              <w:marBottom w:val="0"/>
                                              <w:divBdr>
                                                <w:top w:val="none" w:sz="0" w:space="0" w:color="auto"/>
                                                <w:left w:val="none" w:sz="0" w:space="0" w:color="auto"/>
                                                <w:bottom w:val="none" w:sz="0" w:space="0" w:color="auto"/>
                                                <w:right w:val="none" w:sz="0" w:space="0" w:color="auto"/>
                                              </w:divBdr>
                                              <w:divsChild>
                                                <w:div w:id="386538234">
                                                  <w:marLeft w:val="0"/>
                                                  <w:marRight w:val="0"/>
                                                  <w:marTop w:val="0"/>
                                                  <w:marBottom w:val="0"/>
                                                  <w:divBdr>
                                                    <w:top w:val="none" w:sz="0" w:space="0" w:color="auto"/>
                                                    <w:left w:val="none" w:sz="0" w:space="0" w:color="auto"/>
                                                    <w:bottom w:val="none" w:sz="0" w:space="0" w:color="auto"/>
                                                    <w:right w:val="none" w:sz="0" w:space="0" w:color="auto"/>
                                                  </w:divBdr>
                                                  <w:divsChild>
                                                    <w:div w:id="1791824634">
                                                      <w:marLeft w:val="0"/>
                                                      <w:marRight w:val="0"/>
                                                      <w:marTop w:val="0"/>
                                                      <w:marBottom w:val="0"/>
                                                      <w:divBdr>
                                                        <w:top w:val="none" w:sz="0" w:space="0" w:color="auto"/>
                                                        <w:left w:val="none" w:sz="0" w:space="0" w:color="auto"/>
                                                        <w:bottom w:val="none" w:sz="0" w:space="0" w:color="auto"/>
                                                        <w:right w:val="none" w:sz="0" w:space="0" w:color="auto"/>
                                                      </w:divBdr>
                                                      <w:divsChild>
                                                        <w:div w:id="2763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964588">
          <w:marLeft w:val="0"/>
          <w:marRight w:val="0"/>
          <w:marTop w:val="0"/>
          <w:marBottom w:val="0"/>
          <w:divBdr>
            <w:top w:val="none" w:sz="0" w:space="0" w:color="auto"/>
            <w:left w:val="none" w:sz="0" w:space="0" w:color="auto"/>
            <w:bottom w:val="none" w:sz="0" w:space="0" w:color="auto"/>
            <w:right w:val="none" w:sz="0" w:space="0" w:color="auto"/>
          </w:divBdr>
          <w:divsChild>
            <w:div w:id="707875359">
              <w:marLeft w:val="0"/>
              <w:marRight w:val="0"/>
              <w:marTop w:val="0"/>
              <w:marBottom w:val="0"/>
              <w:divBdr>
                <w:top w:val="none" w:sz="0" w:space="0" w:color="auto"/>
                <w:left w:val="none" w:sz="0" w:space="0" w:color="auto"/>
                <w:bottom w:val="none" w:sz="0" w:space="0" w:color="auto"/>
                <w:right w:val="none" w:sz="0" w:space="0" w:color="auto"/>
              </w:divBdr>
              <w:divsChild>
                <w:div w:id="1816146888">
                  <w:marLeft w:val="0"/>
                  <w:marRight w:val="0"/>
                  <w:marTop w:val="0"/>
                  <w:marBottom w:val="0"/>
                  <w:divBdr>
                    <w:top w:val="none" w:sz="0" w:space="0" w:color="auto"/>
                    <w:left w:val="none" w:sz="0" w:space="0" w:color="auto"/>
                    <w:bottom w:val="none" w:sz="0" w:space="0" w:color="auto"/>
                    <w:right w:val="none" w:sz="0" w:space="0" w:color="auto"/>
                  </w:divBdr>
                  <w:divsChild>
                    <w:div w:id="735516900">
                      <w:marLeft w:val="0"/>
                      <w:marRight w:val="0"/>
                      <w:marTop w:val="0"/>
                      <w:marBottom w:val="0"/>
                      <w:divBdr>
                        <w:top w:val="none" w:sz="0" w:space="0" w:color="auto"/>
                        <w:left w:val="none" w:sz="0" w:space="0" w:color="auto"/>
                        <w:bottom w:val="none" w:sz="0" w:space="0" w:color="auto"/>
                        <w:right w:val="none" w:sz="0" w:space="0" w:color="auto"/>
                      </w:divBdr>
                      <w:divsChild>
                        <w:div w:id="1404183012">
                          <w:marLeft w:val="0"/>
                          <w:marRight w:val="0"/>
                          <w:marTop w:val="0"/>
                          <w:marBottom w:val="0"/>
                          <w:divBdr>
                            <w:top w:val="none" w:sz="0" w:space="0" w:color="auto"/>
                            <w:left w:val="none" w:sz="0" w:space="0" w:color="auto"/>
                            <w:bottom w:val="none" w:sz="0" w:space="0" w:color="auto"/>
                            <w:right w:val="none" w:sz="0" w:space="0" w:color="auto"/>
                          </w:divBdr>
                          <w:divsChild>
                            <w:div w:id="1134568943">
                              <w:marLeft w:val="0"/>
                              <w:marRight w:val="0"/>
                              <w:marTop w:val="0"/>
                              <w:marBottom w:val="0"/>
                              <w:divBdr>
                                <w:top w:val="none" w:sz="0" w:space="0" w:color="auto"/>
                                <w:left w:val="none" w:sz="0" w:space="0" w:color="auto"/>
                                <w:bottom w:val="none" w:sz="0" w:space="0" w:color="auto"/>
                                <w:right w:val="none" w:sz="0" w:space="0" w:color="auto"/>
                              </w:divBdr>
                              <w:divsChild>
                                <w:div w:id="1722092183">
                                  <w:marLeft w:val="0"/>
                                  <w:marRight w:val="0"/>
                                  <w:marTop w:val="0"/>
                                  <w:marBottom w:val="0"/>
                                  <w:divBdr>
                                    <w:top w:val="none" w:sz="0" w:space="0" w:color="auto"/>
                                    <w:left w:val="none" w:sz="0" w:space="0" w:color="auto"/>
                                    <w:bottom w:val="none" w:sz="0" w:space="0" w:color="auto"/>
                                    <w:right w:val="none" w:sz="0" w:space="0" w:color="auto"/>
                                  </w:divBdr>
                                  <w:divsChild>
                                    <w:div w:id="1215047589">
                                      <w:marLeft w:val="0"/>
                                      <w:marRight w:val="0"/>
                                      <w:marTop w:val="0"/>
                                      <w:marBottom w:val="0"/>
                                      <w:divBdr>
                                        <w:top w:val="none" w:sz="0" w:space="0" w:color="auto"/>
                                        <w:left w:val="none" w:sz="0" w:space="0" w:color="auto"/>
                                        <w:bottom w:val="none" w:sz="0" w:space="0" w:color="auto"/>
                                        <w:right w:val="none" w:sz="0" w:space="0" w:color="auto"/>
                                      </w:divBdr>
                                      <w:divsChild>
                                        <w:div w:id="1013075662">
                                          <w:marLeft w:val="0"/>
                                          <w:marRight w:val="0"/>
                                          <w:marTop w:val="0"/>
                                          <w:marBottom w:val="0"/>
                                          <w:divBdr>
                                            <w:top w:val="none" w:sz="0" w:space="0" w:color="auto"/>
                                            <w:left w:val="none" w:sz="0" w:space="0" w:color="auto"/>
                                            <w:bottom w:val="none" w:sz="0" w:space="0" w:color="auto"/>
                                            <w:right w:val="none" w:sz="0" w:space="0" w:color="auto"/>
                                          </w:divBdr>
                                          <w:divsChild>
                                            <w:div w:id="1734890447">
                                              <w:marLeft w:val="0"/>
                                              <w:marRight w:val="0"/>
                                              <w:marTop w:val="0"/>
                                              <w:marBottom w:val="0"/>
                                              <w:divBdr>
                                                <w:top w:val="none" w:sz="0" w:space="0" w:color="auto"/>
                                                <w:left w:val="none" w:sz="0" w:space="0" w:color="auto"/>
                                                <w:bottom w:val="none" w:sz="0" w:space="0" w:color="auto"/>
                                                <w:right w:val="none" w:sz="0" w:space="0" w:color="auto"/>
                                              </w:divBdr>
                                              <w:divsChild>
                                                <w:div w:id="313725475">
                                                  <w:marLeft w:val="0"/>
                                                  <w:marRight w:val="0"/>
                                                  <w:marTop w:val="0"/>
                                                  <w:marBottom w:val="0"/>
                                                  <w:divBdr>
                                                    <w:top w:val="none" w:sz="0" w:space="0" w:color="auto"/>
                                                    <w:left w:val="none" w:sz="0" w:space="0" w:color="auto"/>
                                                    <w:bottom w:val="none" w:sz="0" w:space="0" w:color="auto"/>
                                                    <w:right w:val="none" w:sz="0" w:space="0" w:color="auto"/>
                                                  </w:divBdr>
                                                  <w:divsChild>
                                                    <w:div w:id="1259480137">
                                                      <w:marLeft w:val="0"/>
                                                      <w:marRight w:val="0"/>
                                                      <w:marTop w:val="0"/>
                                                      <w:marBottom w:val="0"/>
                                                      <w:divBdr>
                                                        <w:top w:val="none" w:sz="0" w:space="0" w:color="auto"/>
                                                        <w:left w:val="none" w:sz="0" w:space="0" w:color="auto"/>
                                                        <w:bottom w:val="none" w:sz="0" w:space="0" w:color="auto"/>
                                                        <w:right w:val="none" w:sz="0" w:space="0" w:color="auto"/>
                                                      </w:divBdr>
                                                      <w:divsChild>
                                                        <w:div w:id="635185707">
                                                          <w:marLeft w:val="0"/>
                                                          <w:marRight w:val="0"/>
                                                          <w:marTop w:val="0"/>
                                                          <w:marBottom w:val="0"/>
                                                          <w:divBdr>
                                                            <w:top w:val="none" w:sz="0" w:space="0" w:color="auto"/>
                                                            <w:left w:val="none" w:sz="0" w:space="0" w:color="auto"/>
                                                            <w:bottom w:val="none" w:sz="0" w:space="0" w:color="auto"/>
                                                            <w:right w:val="none" w:sz="0" w:space="0" w:color="auto"/>
                                                          </w:divBdr>
                                                          <w:divsChild>
                                                            <w:div w:id="4300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478760">
          <w:marLeft w:val="0"/>
          <w:marRight w:val="0"/>
          <w:marTop w:val="0"/>
          <w:marBottom w:val="0"/>
          <w:divBdr>
            <w:top w:val="none" w:sz="0" w:space="0" w:color="auto"/>
            <w:left w:val="none" w:sz="0" w:space="0" w:color="auto"/>
            <w:bottom w:val="none" w:sz="0" w:space="0" w:color="auto"/>
            <w:right w:val="none" w:sz="0" w:space="0" w:color="auto"/>
          </w:divBdr>
          <w:divsChild>
            <w:div w:id="2035686526">
              <w:marLeft w:val="0"/>
              <w:marRight w:val="0"/>
              <w:marTop w:val="0"/>
              <w:marBottom w:val="0"/>
              <w:divBdr>
                <w:top w:val="none" w:sz="0" w:space="0" w:color="auto"/>
                <w:left w:val="none" w:sz="0" w:space="0" w:color="auto"/>
                <w:bottom w:val="none" w:sz="0" w:space="0" w:color="auto"/>
                <w:right w:val="none" w:sz="0" w:space="0" w:color="auto"/>
              </w:divBdr>
              <w:divsChild>
                <w:div w:id="1546914710">
                  <w:marLeft w:val="0"/>
                  <w:marRight w:val="0"/>
                  <w:marTop w:val="0"/>
                  <w:marBottom w:val="0"/>
                  <w:divBdr>
                    <w:top w:val="none" w:sz="0" w:space="0" w:color="auto"/>
                    <w:left w:val="none" w:sz="0" w:space="0" w:color="auto"/>
                    <w:bottom w:val="none" w:sz="0" w:space="0" w:color="auto"/>
                    <w:right w:val="none" w:sz="0" w:space="0" w:color="auto"/>
                  </w:divBdr>
                  <w:divsChild>
                    <w:div w:id="431363946">
                      <w:marLeft w:val="0"/>
                      <w:marRight w:val="0"/>
                      <w:marTop w:val="0"/>
                      <w:marBottom w:val="0"/>
                      <w:divBdr>
                        <w:top w:val="none" w:sz="0" w:space="0" w:color="auto"/>
                        <w:left w:val="none" w:sz="0" w:space="0" w:color="auto"/>
                        <w:bottom w:val="none" w:sz="0" w:space="0" w:color="auto"/>
                        <w:right w:val="none" w:sz="0" w:space="0" w:color="auto"/>
                      </w:divBdr>
                      <w:divsChild>
                        <w:div w:id="1564832476">
                          <w:marLeft w:val="0"/>
                          <w:marRight w:val="0"/>
                          <w:marTop w:val="0"/>
                          <w:marBottom w:val="0"/>
                          <w:divBdr>
                            <w:top w:val="none" w:sz="0" w:space="0" w:color="auto"/>
                            <w:left w:val="none" w:sz="0" w:space="0" w:color="auto"/>
                            <w:bottom w:val="none" w:sz="0" w:space="0" w:color="auto"/>
                            <w:right w:val="none" w:sz="0" w:space="0" w:color="auto"/>
                          </w:divBdr>
                          <w:divsChild>
                            <w:div w:id="34502183">
                              <w:marLeft w:val="0"/>
                              <w:marRight w:val="0"/>
                              <w:marTop w:val="0"/>
                              <w:marBottom w:val="0"/>
                              <w:divBdr>
                                <w:top w:val="none" w:sz="0" w:space="0" w:color="auto"/>
                                <w:left w:val="none" w:sz="0" w:space="0" w:color="auto"/>
                                <w:bottom w:val="none" w:sz="0" w:space="0" w:color="auto"/>
                                <w:right w:val="none" w:sz="0" w:space="0" w:color="auto"/>
                              </w:divBdr>
                              <w:divsChild>
                                <w:div w:id="1613439075">
                                  <w:marLeft w:val="0"/>
                                  <w:marRight w:val="0"/>
                                  <w:marTop w:val="0"/>
                                  <w:marBottom w:val="0"/>
                                  <w:divBdr>
                                    <w:top w:val="none" w:sz="0" w:space="0" w:color="auto"/>
                                    <w:left w:val="none" w:sz="0" w:space="0" w:color="auto"/>
                                    <w:bottom w:val="none" w:sz="0" w:space="0" w:color="auto"/>
                                    <w:right w:val="none" w:sz="0" w:space="0" w:color="auto"/>
                                  </w:divBdr>
                                  <w:divsChild>
                                    <w:div w:id="881865761">
                                      <w:marLeft w:val="0"/>
                                      <w:marRight w:val="0"/>
                                      <w:marTop w:val="0"/>
                                      <w:marBottom w:val="0"/>
                                      <w:divBdr>
                                        <w:top w:val="none" w:sz="0" w:space="0" w:color="auto"/>
                                        <w:left w:val="none" w:sz="0" w:space="0" w:color="auto"/>
                                        <w:bottom w:val="none" w:sz="0" w:space="0" w:color="auto"/>
                                        <w:right w:val="none" w:sz="0" w:space="0" w:color="auto"/>
                                      </w:divBdr>
                                      <w:divsChild>
                                        <w:div w:id="1994408489">
                                          <w:marLeft w:val="0"/>
                                          <w:marRight w:val="0"/>
                                          <w:marTop w:val="0"/>
                                          <w:marBottom w:val="0"/>
                                          <w:divBdr>
                                            <w:top w:val="none" w:sz="0" w:space="0" w:color="auto"/>
                                            <w:left w:val="none" w:sz="0" w:space="0" w:color="auto"/>
                                            <w:bottom w:val="none" w:sz="0" w:space="0" w:color="auto"/>
                                            <w:right w:val="none" w:sz="0" w:space="0" w:color="auto"/>
                                          </w:divBdr>
                                          <w:divsChild>
                                            <w:div w:id="1085567087">
                                              <w:marLeft w:val="0"/>
                                              <w:marRight w:val="0"/>
                                              <w:marTop w:val="0"/>
                                              <w:marBottom w:val="0"/>
                                              <w:divBdr>
                                                <w:top w:val="none" w:sz="0" w:space="0" w:color="auto"/>
                                                <w:left w:val="none" w:sz="0" w:space="0" w:color="auto"/>
                                                <w:bottom w:val="none" w:sz="0" w:space="0" w:color="auto"/>
                                                <w:right w:val="none" w:sz="0" w:space="0" w:color="auto"/>
                                              </w:divBdr>
                                              <w:divsChild>
                                                <w:div w:id="1416241983">
                                                  <w:marLeft w:val="0"/>
                                                  <w:marRight w:val="0"/>
                                                  <w:marTop w:val="0"/>
                                                  <w:marBottom w:val="0"/>
                                                  <w:divBdr>
                                                    <w:top w:val="none" w:sz="0" w:space="0" w:color="auto"/>
                                                    <w:left w:val="none" w:sz="0" w:space="0" w:color="auto"/>
                                                    <w:bottom w:val="none" w:sz="0" w:space="0" w:color="auto"/>
                                                    <w:right w:val="none" w:sz="0" w:space="0" w:color="auto"/>
                                                  </w:divBdr>
                                                  <w:divsChild>
                                                    <w:div w:id="1770731890">
                                                      <w:marLeft w:val="0"/>
                                                      <w:marRight w:val="0"/>
                                                      <w:marTop w:val="0"/>
                                                      <w:marBottom w:val="0"/>
                                                      <w:divBdr>
                                                        <w:top w:val="none" w:sz="0" w:space="0" w:color="auto"/>
                                                        <w:left w:val="none" w:sz="0" w:space="0" w:color="auto"/>
                                                        <w:bottom w:val="none" w:sz="0" w:space="0" w:color="auto"/>
                                                        <w:right w:val="none" w:sz="0" w:space="0" w:color="auto"/>
                                                      </w:divBdr>
                                                      <w:divsChild>
                                                        <w:div w:id="2295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020693">
          <w:marLeft w:val="0"/>
          <w:marRight w:val="0"/>
          <w:marTop w:val="0"/>
          <w:marBottom w:val="0"/>
          <w:divBdr>
            <w:top w:val="none" w:sz="0" w:space="0" w:color="auto"/>
            <w:left w:val="none" w:sz="0" w:space="0" w:color="auto"/>
            <w:bottom w:val="none" w:sz="0" w:space="0" w:color="auto"/>
            <w:right w:val="none" w:sz="0" w:space="0" w:color="auto"/>
          </w:divBdr>
          <w:divsChild>
            <w:div w:id="471872590">
              <w:marLeft w:val="0"/>
              <w:marRight w:val="0"/>
              <w:marTop w:val="0"/>
              <w:marBottom w:val="0"/>
              <w:divBdr>
                <w:top w:val="none" w:sz="0" w:space="0" w:color="auto"/>
                <w:left w:val="none" w:sz="0" w:space="0" w:color="auto"/>
                <w:bottom w:val="none" w:sz="0" w:space="0" w:color="auto"/>
                <w:right w:val="none" w:sz="0" w:space="0" w:color="auto"/>
              </w:divBdr>
              <w:divsChild>
                <w:div w:id="2013559137">
                  <w:marLeft w:val="0"/>
                  <w:marRight w:val="0"/>
                  <w:marTop w:val="0"/>
                  <w:marBottom w:val="0"/>
                  <w:divBdr>
                    <w:top w:val="none" w:sz="0" w:space="0" w:color="auto"/>
                    <w:left w:val="none" w:sz="0" w:space="0" w:color="auto"/>
                    <w:bottom w:val="none" w:sz="0" w:space="0" w:color="auto"/>
                    <w:right w:val="none" w:sz="0" w:space="0" w:color="auto"/>
                  </w:divBdr>
                  <w:divsChild>
                    <w:div w:id="1842155094">
                      <w:marLeft w:val="0"/>
                      <w:marRight w:val="0"/>
                      <w:marTop w:val="0"/>
                      <w:marBottom w:val="0"/>
                      <w:divBdr>
                        <w:top w:val="none" w:sz="0" w:space="0" w:color="auto"/>
                        <w:left w:val="none" w:sz="0" w:space="0" w:color="auto"/>
                        <w:bottom w:val="none" w:sz="0" w:space="0" w:color="auto"/>
                        <w:right w:val="none" w:sz="0" w:space="0" w:color="auto"/>
                      </w:divBdr>
                      <w:divsChild>
                        <w:div w:id="467665983">
                          <w:marLeft w:val="0"/>
                          <w:marRight w:val="0"/>
                          <w:marTop w:val="0"/>
                          <w:marBottom w:val="0"/>
                          <w:divBdr>
                            <w:top w:val="none" w:sz="0" w:space="0" w:color="auto"/>
                            <w:left w:val="none" w:sz="0" w:space="0" w:color="auto"/>
                            <w:bottom w:val="none" w:sz="0" w:space="0" w:color="auto"/>
                            <w:right w:val="none" w:sz="0" w:space="0" w:color="auto"/>
                          </w:divBdr>
                          <w:divsChild>
                            <w:div w:id="704016976">
                              <w:marLeft w:val="0"/>
                              <w:marRight w:val="0"/>
                              <w:marTop w:val="0"/>
                              <w:marBottom w:val="0"/>
                              <w:divBdr>
                                <w:top w:val="none" w:sz="0" w:space="0" w:color="auto"/>
                                <w:left w:val="none" w:sz="0" w:space="0" w:color="auto"/>
                                <w:bottom w:val="none" w:sz="0" w:space="0" w:color="auto"/>
                                <w:right w:val="none" w:sz="0" w:space="0" w:color="auto"/>
                              </w:divBdr>
                              <w:divsChild>
                                <w:div w:id="2092655334">
                                  <w:marLeft w:val="0"/>
                                  <w:marRight w:val="0"/>
                                  <w:marTop w:val="0"/>
                                  <w:marBottom w:val="0"/>
                                  <w:divBdr>
                                    <w:top w:val="none" w:sz="0" w:space="0" w:color="auto"/>
                                    <w:left w:val="none" w:sz="0" w:space="0" w:color="auto"/>
                                    <w:bottom w:val="none" w:sz="0" w:space="0" w:color="auto"/>
                                    <w:right w:val="none" w:sz="0" w:space="0" w:color="auto"/>
                                  </w:divBdr>
                                  <w:divsChild>
                                    <w:div w:id="1586649654">
                                      <w:marLeft w:val="0"/>
                                      <w:marRight w:val="0"/>
                                      <w:marTop w:val="0"/>
                                      <w:marBottom w:val="0"/>
                                      <w:divBdr>
                                        <w:top w:val="none" w:sz="0" w:space="0" w:color="auto"/>
                                        <w:left w:val="none" w:sz="0" w:space="0" w:color="auto"/>
                                        <w:bottom w:val="none" w:sz="0" w:space="0" w:color="auto"/>
                                        <w:right w:val="none" w:sz="0" w:space="0" w:color="auto"/>
                                      </w:divBdr>
                                      <w:divsChild>
                                        <w:div w:id="1457603264">
                                          <w:marLeft w:val="0"/>
                                          <w:marRight w:val="0"/>
                                          <w:marTop w:val="0"/>
                                          <w:marBottom w:val="0"/>
                                          <w:divBdr>
                                            <w:top w:val="none" w:sz="0" w:space="0" w:color="auto"/>
                                            <w:left w:val="none" w:sz="0" w:space="0" w:color="auto"/>
                                            <w:bottom w:val="none" w:sz="0" w:space="0" w:color="auto"/>
                                            <w:right w:val="none" w:sz="0" w:space="0" w:color="auto"/>
                                          </w:divBdr>
                                          <w:divsChild>
                                            <w:div w:id="987593902">
                                              <w:marLeft w:val="0"/>
                                              <w:marRight w:val="0"/>
                                              <w:marTop w:val="0"/>
                                              <w:marBottom w:val="0"/>
                                              <w:divBdr>
                                                <w:top w:val="none" w:sz="0" w:space="0" w:color="auto"/>
                                                <w:left w:val="none" w:sz="0" w:space="0" w:color="auto"/>
                                                <w:bottom w:val="none" w:sz="0" w:space="0" w:color="auto"/>
                                                <w:right w:val="none" w:sz="0" w:space="0" w:color="auto"/>
                                              </w:divBdr>
                                              <w:divsChild>
                                                <w:div w:id="883444943">
                                                  <w:marLeft w:val="0"/>
                                                  <w:marRight w:val="0"/>
                                                  <w:marTop w:val="0"/>
                                                  <w:marBottom w:val="0"/>
                                                  <w:divBdr>
                                                    <w:top w:val="none" w:sz="0" w:space="0" w:color="auto"/>
                                                    <w:left w:val="none" w:sz="0" w:space="0" w:color="auto"/>
                                                    <w:bottom w:val="none" w:sz="0" w:space="0" w:color="auto"/>
                                                    <w:right w:val="none" w:sz="0" w:space="0" w:color="auto"/>
                                                  </w:divBdr>
                                                  <w:divsChild>
                                                    <w:div w:id="793017484">
                                                      <w:marLeft w:val="0"/>
                                                      <w:marRight w:val="0"/>
                                                      <w:marTop w:val="0"/>
                                                      <w:marBottom w:val="0"/>
                                                      <w:divBdr>
                                                        <w:top w:val="none" w:sz="0" w:space="0" w:color="auto"/>
                                                        <w:left w:val="none" w:sz="0" w:space="0" w:color="auto"/>
                                                        <w:bottom w:val="none" w:sz="0" w:space="0" w:color="auto"/>
                                                        <w:right w:val="none" w:sz="0" w:space="0" w:color="auto"/>
                                                      </w:divBdr>
                                                      <w:divsChild>
                                                        <w:div w:id="215749358">
                                                          <w:marLeft w:val="0"/>
                                                          <w:marRight w:val="0"/>
                                                          <w:marTop w:val="0"/>
                                                          <w:marBottom w:val="0"/>
                                                          <w:divBdr>
                                                            <w:top w:val="none" w:sz="0" w:space="0" w:color="auto"/>
                                                            <w:left w:val="none" w:sz="0" w:space="0" w:color="auto"/>
                                                            <w:bottom w:val="none" w:sz="0" w:space="0" w:color="auto"/>
                                                            <w:right w:val="none" w:sz="0" w:space="0" w:color="auto"/>
                                                          </w:divBdr>
                                                          <w:divsChild>
                                                            <w:div w:id="16587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786255">
          <w:marLeft w:val="0"/>
          <w:marRight w:val="0"/>
          <w:marTop w:val="0"/>
          <w:marBottom w:val="0"/>
          <w:divBdr>
            <w:top w:val="none" w:sz="0" w:space="0" w:color="auto"/>
            <w:left w:val="none" w:sz="0" w:space="0" w:color="auto"/>
            <w:bottom w:val="none" w:sz="0" w:space="0" w:color="auto"/>
            <w:right w:val="none" w:sz="0" w:space="0" w:color="auto"/>
          </w:divBdr>
          <w:divsChild>
            <w:div w:id="1377462887">
              <w:marLeft w:val="0"/>
              <w:marRight w:val="0"/>
              <w:marTop w:val="0"/>
              <w:marBottom w:val="0"/>
              <w:divBdr>
                <w:top w:val="none" w:sz="0" w:space="0" w:color="auto"/>
                <w:left w:val="none" w:sz="0" w:space="0" w:color="auto"/>
                <w:bottom w:val="none" w:sz="0" w:space="0" w:color="auto"/>
                <w:right w:val="none" w:sz="0" w:space="0" w:color="auto"/>
              </w:divBdr>
              <w:divsChild>
                <w:div w:id="875386992">
                  <w:marLeft w:val="0"/>
                  <w:marRight w:val="0"/>
                  <w:marTop w:val="0"/>
                  <w:marBottom w:val="0"/>
                  <w:divBdr>
                    <w:top w:val="none" w:sz="0" w:space="0" w:color="auto"/>
                    <w:left w:val="none" w:sz="0" w:space="0" w:color="auto"/>
                    <w:bottom w:val="none" w:sz="0" w:space="0" w:color="auto"/>
                    <w:right w:val="none" w:sz="0" w:space="0" w:color="auto"/>
                  </w:divBdr>
                  <w:divsChild>
                    <w:div w:id="2047102889">
                      <w:marLeft w:val="0"/>
                      <w:marRight w:val="0"/>
                      <w:marTop w:val="0"/>
                      <w:marBottom w:val="0"/>
                      <w:divBdr>
                        <w:top w:val="none" w:sz="0" w:space="0" w:color="auto"/>
                        <w:left w:val="none" w:sz="0" w:space="0" w:color="auto"/>
                        <w:bottom w:val="none" w:sz="0" w:space="0" w:color="auto"/>
                        <w:right w:val="none" w:sz="0" w:space="0" w:color="auto"/>
                      </w:divBdr>
                      <w:divsChild>
                        <w:div w:id="1719818259">
                          <w:marLeft w:val="0"/>
                          <w:marRight w:val="0"/>
                          <w:marTop w:val="0"/>
                          <w:marBottom w:val="0"/>
                          <w:divBdr>
                            <w:top w:val="none" w:sz="0" w:space="0" w:color="auto"/>
                            <w:left w:val="none" w:sz="0" w:space="0" w:color="auto"/>
                            <w:bottom w:val="none" w:sz="0" w:space="0" w:color="auto"/>
                            <w:right w:val="none" w:sz="0" w:space="0" w:color="auto"/>
                          </w:divBdr>
                          <w:divsChild>
                            <w:div w:id="578636985">
                              <w:marLeft w:val="0"/>
                              <w:marRight w:val="0"/>
                              <w:marTop w:val="0"/>
                              <w:marBottom w:val="0"/>
                              <w:divBdr>
                                <w:top w:val="none" w:sz="0" w:space="0" w:color="auto"/>
                                <w:left w:val="none" w:sz="0" w:space="0" w:color="auto"/>
                                <w:bottom w:val="none" w:sz="0" w:space="0" w:color="auto"/>
                                <w:right w:val="none" w:sz="0" w:space="0" w:color="auto"/>
                              </w:divBdr>
                              <w:divsChild>
                                <w:div w:id="39863608">
                                  <w:marLeft w:val="0"/>
                                  <w:marRight w:val="0"/>
                                  <w:marTop w:val="0"/>
                                  <w:marBottom w:val="0"/>
                                  <w:divBdr>
                                    <w:top w:val="none" w:sz="0" w:space="0" w:color="auto"/>
                                    <w:left w:val="none" w:sz="0" w:space="0" w:color="auto"/>
                                    <w:bottom w:val="none" w:sz="0" w:space="0" w:color="auto"/>
                                    <w:right w:val="none" w:sz="0" w:space="0" w:color="auto"/>
                                  </w:divBdr>
                                  <w:divsChild>
                                    <w:div w:id="1449932534">
                                      <w:marLeft w:val="0"/>
                                      <w:marRight w:val="0"/>
                                      <w:marTop w:val="0"/>
                                      <w:marBottom w:val="0"/>
                                      <w:divBdr>
                                        <w:top w:val="none" w:sz="0" w:space="0" w:color="auto"/>
                                        <w:left w:val="none" w:sz="0" w:space="0" w:color="auto"/>
                                        <w:bottom w:val="none" w:sz="0" w:space="0" w:color="auto"/>
                                        <w:right w:val="none" w:sz="0" w:space="0" w:color="auto"/>
                                      </w:divBdr>
                                      <w:divsChild>
                                        <w:div w:id="904725506">
                                          <w:marLeft w:val="0"/>
                                          <w:marRight w:val="0"/>
                                          <w:marTop w:val="0"/>
                                          <w:marBottom w:val="0"/>
                                          <w:divBdr>
                                            <w:top w:val="none" w:sz="0" w:space="0" w:color="auto"/>
                                            <w:left w:val="none" w:sz="0" w:space="0" w:color="auto"/>
                                            <w:bottom w:val="none" w:sz="0" w:space="0" w:color="auto"/>
                                            <w:right w:val="none" w:sz="0" w:space="0" w:color="auto"/>
                                          </w:divBdr>
                                          <w:divsChild>
                                            <w:div w:id="995111577">
                                              <w:marLeft w:val="0"/>
                                              <w:marRight w:val="0"/>
                                              <w:marTop w:val="0"/>
                                              <w:marBottom w:val="0"/>
                                              <w:divBdr>
                                                <w:top w:val="none" w:sz="0" w:space="0" w:color="auto"/>
                                                <w:left w:val="none" w:sz="0" w:space="0" w:color="auto"/>
                                                <w:bottom w:val="none" w:sz="0" w:space="0" w:color="auto"/>
                                                <w:right w:val="none" w:sz="0" w:space="0" w:color="auto"/>
                                              </w:divBdr>
                                              <w:divsChild>
                                                <w:div w:id="612395661">
                                                  <w:marLeft w:val="0"/>
                                                  <w:marRight w:val="0"/>
                                                  <w:marTop w:val="0"/>
                                                  <w:marBottom w:val="0"/>
                                                  <w:divBdr>
                                                    <w:top w:val="none" w:sz="0" w:space="0" w:color="auto"/>
                                                    <w:left w:val="none" w:sz="0" w:space="0" w:color="auto"/>
                                                    <w:bottom w:val="none" w:sz="0" w:space="0" w:color="auto"/>
                                                    <w:right w:val="none" w:sz="0" w:space="0" w:color="auto"/>
                                                  </w:divBdr>
                                                  <w:divsChild>
                                                    <w:div w:id="512456476">
                                                      <w:marLeft w:val="0"/>
                                                      <w:marRight w:val="0"/>
                                                      <w:marTop w:val="0"/>
                                                      <w:marBottom w:val="0"/>
                                                      <w:divBdr>
                                                        <w:top w:val="none" w:sz="0" w:space="0" w:color="auto"/>
                                                        <w:left w:val="none" w:sz="0" w:space="0" w:color="auto"/>
                                                        <w:bottom w:val="none" w:sz="0" w:space="0" w:color="auto"/>
                                                        <w:right w:val="none" w:sz="0" w:space="0" w:color="auto"/>
                                                      </w:divBdr>
                                                      <w:divsChild>
                                                        <w:div w:id="15330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370998">
          <w:marLeft w:val="0"/>
          <w:marRight w:val="0"/>
          <w:marTop w:val="0"/>
          <w:marBottom w:val="0"/>
          <w:divBdr>
            <w:top w:val="none" w:sz="0" w:space="0" w:color="auto"/>
            <w:left w:val="none" w:sz="0" w:space="0" w:color="auto"/>
            <w:bottom w:val="none" w:sz="0" w:space="0" w:color="auto"/>
            <w:right w:val="none" w:sz="0" w:space="0" w:color="auto"/>
          </w:divBdr>
          <w:divsChild>
            <w:div w:id="842744390">
              <w:marLeft w:val="0"/>
              <w:marRight w:val="0"/>
              <w:marTop w:val="0"/>
              <w:marBottom w:val="0"/>
              <w:divBdr>
                <w:top w:val="none" w:sz="0" w:space="0" w:color="auto"/>
                <w:left w:val="none" w:sz="0" w:space="0" w:color="auto"/>
                <w:bottom w:val="none" w:sz="0" w:space="0" w:color="auto"/>
                <w:right w:val="none" w:sz="0" w:space="0" w:color="auto"/>
              </w:divBdr>
              <w:divsChild>
                <w:div w:id="1111438484">
                  <w:marLeft w:val="0"/>
                  <w:marRight w:val="0"/>
                  <w:marTop w:val="0"/>
                  <w:marBottom w:val="0"/>
                  <w:divBdr>
                    <w:top w:val="none" w:sz="0" w:space="0" w:color="auto"/>
                    <w:left w:val="none" w:sz="0" w:space="0" w:color="auto"/>
                    <w:bottom w:val="none" w:sz="0" w:space="0" w:color="auto"/>
                    <w:right w:val="none" w:sz="0" w:space="0" w:color="auto"/>
                  </w:divBdr>
                  <w:divsChild>
                    <w:div w:id="608467071">
                      <w:marLeft w:val="0"/>
                      <w:marRight w:val="0"/>
                      <w:marTop w:val="0"/>
                      <w:marBottom w:val="0"/>
                      <w:divBdr>
                        <w:top w:val="none" w:sz="0" w:space="0" w:color="auto"/>
                        <w:left w:val="none" w:sz="0" w:space="0" w:color="auto"/>
                        <w:bottom w:val="none" w:sz="0" w:space="0" w:color="auto"/>
                        <w:right w:val="none" w:sz="0" w:space="0" w:color="auto"/>
                      </w:divBdr>
                      <w:divsChild>
                        <w:div w:id="64643323">
                          <w:marLeft w:val="0"/>
                          <w:marRight w:val="0"/>
                          <w:marTop w:val="0"/>
                          <w:marBottom w:val="0"/>
                          <w:divBdr>
                            <w:top w:val="none" w:sz="0" w:space="0" w:color="auto"/>
                            <w:left w:val="none" w:sz="0" w:space="0" w:color="auto"/>
                            <w:bottom w:val="none" w:sz="0" w:space="0" w:color="auto"/>
                            <w:right w:val="none" w:sz="0" w:space="0" w:color="auto"/>
                          </w:divBdr>
                          <w:divsChild>
                            <w:div w:id="759302582">
                              <w:marLeft w:val="0"/>
                              <w:marRight w:val="0"/>
                              <w:marTop w:val="0"/>
                              <w:marBottom w:val="0"/>
                              <w:divBdr>
                                <w:top w:val="none" w:sz="0" w:space="0" w:color="auto"/>
                                <w:left w:val="none" w:sz="0" w:space="0" w:color="auto"/>
                                <w:bottom w:val="none" w:sz="0" w:space="0" w:color="auto"/>
                                <w:right w:val="none" w:sz="0" w:space="0" w:color="auto"/>
                              </w:divBdr>
                              <w:divsChild>
                                <w:div w:id="1795367282">
                                  <w:marLeft w:val="0"/>
                                  <w:marRight w:val="0"/>
                                  <w:marTop w:val="0"/>
                                  <w:marBottom w:val="0"/>
                                  <w:divBdr>
                                    <w:top w:val="none" w:sz="0" w:space="0" w:color="auto"/>
                                    <w:left w:val="none" w:sz="0" w:space="0" w:color="auto"/>
                                    <w:bottom w:val="none" w:sz="0" w:space="0" w:color="auto"/>
                                    <w:right w:val="none" w:sz="0" w:space="0" w:color="auto"/>
                                  </w:divBdr>
                                  <w:divsChild>
                                    <w:div w:id="472407426">
                                      <w:marLeft w:val="0"/>
                                      <w:marRight w:val="0"/>
                                      <w:marTop w:val="0"/>
                                      <w:marBottom w:val="0"/>
                                      <w:divBdr>
                                        <w:top w:val="none" w:sz="0" w:space="0" w:color="auto"/>
                                        <w:left w:val="none" w:sz="0" w:space="0" w:color="auto"/>
                                        <w:bottom w:val="none" w:sz="0" w:space="0" w:color="auto"/>
                                        <w:right w:val="none" w:sz="0" w:space="0" w:color="auto"/>
                                      </w:divBdr>
                                      <w:divsChild>
                                        <w:div w:id="1395424142">
                                          <w:marLeft w:val="0"/>
                                          <w:marRight w:val="0"/>
                                          <w:marTop w:val="0"/>
                                          <w:marBottom w:val="0"/>
                                          <w:divBdr>
                                            <w:top w:val="none" w:sz="0" w:space="0" w:color="auto"/>
                                            <w:left w:val="none" w:sz="0" w:space="0" w:color="auto"/>
                                            <w:bottom w:val="none" w:sz="0" w:space="0" w:color="auto"/>
                                            <w:right w:val="none" w:sz="0" w:space="0" w:color="auto"/>
                                          </w:divBdr>
                                          <w:divsChild>
                                            <w:div w:id="159195627">
                                              <w:marLeft w:val="0"/>
                                              <w:marRight w:val="0"/>
                                              <w:marTop w:val="0"/>
                                              <w:marBottom w:val="0"/>
                                              <w:divBdr>
                                                <w:top w:val="none" w:sz="0" w:space="0" w:color="auto"/>
                                                <w:left w:val="none" w:sz="0" w:space="0" w:color="auto"/>
                                                <w:bottom w:val="none" w:sz="0" w:space="0" w:color="auto"/>
                                                <w:right w:val="none" w:sz="0" w:space="0" w:color="auto"/>
                                              </w:divBdr>
                                              <w:divsChild>
                                                <w:div w:id="33894070">
                                                  <w:marLeft w:val="0"/>
                                                  <w:marRight w:val="0"/>
                                                  <w:marTop w:val="0"/>
                                                  <w:marBottom w:val="0"/>
                                                  <w:divBdr>
                                                    <w:top w:val="none" w:sz="0" w:space="0" w:color="auto"/>
                                                    <w:left w:val="none" w:sz="0" w:space="0" w:color="auto"/>
                                                    <w:bottom w:val="none" w:sz="0" w:space="0" w:color="auto"/>
                                                    <w:right w:val="none" w:sz="0" w:space="0" w:color="auto"/>
                                                  </w:divBdr>
                                                  <w:divsChild>
                                                    <w:div w:id="1868368049">
                                                      <w:marLeft w:val="0"/>
                                                      <w:marRight w:val="0"/>
                                                      <w:marTop w:val="0"/>
                                                      <w:marBottom w:val="0"/>
                                                      <w:divBdr>
                                                        <w:top w:val="none" w:sz="0" w:space="0" w:color="auto"/>
                                                        <w:left w:val="none" w:sz="0" w:space="0" w:color="auto"/>
                                                        <w:bottom w:val="none" w:sz="0" w:space="0" w:color="auto"/>
                                                        <w:right w:val="none" w:sz="0" w:space="0" w:color="auto"/>
                                                      </w:divBdr>
                                                      <w:divsChild>
                                                        <w:div w:id="735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09832">
          <w:marLeft w:val="0"/>
          <w:marRight w:val="0"/>
          <w:marTop w:val="0"/>
          <w:marBottom w:val="0"/>
          <w:divBdr>
            <w:top w:val="none" w:sz="0" w:space="0" w:color="auto"/>
            <w:left w:val="none" w:sz="0" w:space="0" w:color="auto"/>
            <w:bottom w:val="none" w:sz="0" w:space="0" w:color="auto"/>
            <w:right w:val="none" w:sz="0" w:space="0" w:color="auto"/>
          </w:divBdr>
          <w:divsChild>
            <w:div w:id="1240217201">
              <w:marLeft w:val="0"/>
              <w:marRight w:val="0"/>
              <w:marTop w:val="0"/>
              <w:marBottom w:val="0"/>
              <w:divBdr>
                <w:top w:val="none" w:sz="0" w:space="0" w:color="auto"/>
                <w:left w:val="none" w:sz="0" w:space="0" w:color="auto"/>
                <w:bottom w:val="none" w:sz="0" w:space="0" w:color="auto"/>
                <w:right w:val="none" w:sz="0" w:space="0" w:color="auto"/>
              </w:divBdr>
              <w:divsChild>
                <w:div w:id="803817008">
                  <w:marLeft w:val="0"/>
                  <w:marRight w:val="0"/>
                  <w:marTop w:val="0"/>
                  <w:marBottom w:val="0"/>
                  <w:divBdr>
                    <w:top w:val="none" w:sz="0" w:space="0" w:color="auto"/>
                    <w:left w:val="none" w:sz="0" w:space="0" w:color="auto"/>
                    <w:bottom w:val="none" w:sz="0" w:space="0" w:color="auto"/>
                    <w:right w:val="none" w:sz="0" w:space="0" w:color="auto"/>
                  </w:divBdr>
                  <w:divsChild>
                    <w:div w:id="950434455">
                      <w:marLeft w:val="0"/>
                      <w:marRight w:val="0"/>
                      <w:marTop w:val="0"/>
                      <w:marBottom w:val="0"/>
                      <w:divBdr>
                        <w:top w:val="none" w:sz="0" w:space="0" w:color="auto"/>
                        <w:left w:val="none" w:sz="0" w:space="0" w:color="auto"/>
                        <w:bottom w:val="none" w:sz="0" w:space="0" w:color="auto"/>
                        <w:right w:val="none" w:sz="0" w:space="0" w:color="auto"/>
                      </w:divBdr>
                      <w:divsChild>
                        <w:div w:id="1822649913">
                          <w:marLeft w:val="0"/>
                          <w:marRight w:val="0"/>
                          <w:marTop w:val="0"/>
                          <w:marBottom w:val="0"/>
                          <w:divBdr>
                            <w:top w:val="none" w:sz="0" w:space="0" w:color="auto"/>
                            <w:left w:val="none" w:sz="0" w:space="0" w:color="auto"/>
                            <w:bottom w:val="none" w:sz="0" w:space="0" w:color="auto"/>
                            <w:right w:val="none" w:sz="0" w:space="0" w:color="auto"/>
                          </w:divBdr>
                          <w:divsChild>
                            <w:div w:id="2055810054">
                              <w:marLeft w:val="0"/>
                              <w:marRight w:val="0"/>
                              <w:marTop w:val="0"/>
                              <w:marBottom w:val="0"/>
                              <w:divBdr>
                                <w:top w:val="none" w:sz="0" w:space="0" w:color="auto"/>
                                <w:left w:val="none" w:sz="0" w:space="0" w:color="auto"/>
                                <w:bottom w:val="none" w:sz="0" w:space="0" w:color="auto"/>
                                <w:right w:val="none" w:sz="0" w:space="0" w:color="auto"/>
                              </w:divBdr>
                              <w:divsChild>
                                <w:div w:id="747269257">
                                  <w:marLeft w:val="0"/>
                                  <w:marRight w:val="0"/>
                                  <w:marTop w:val="0"/>
                                  <w:marBottom w:val="0"/>
                                  <w:divBdr>
                                    <w:top w:val="none" w:sz="0" w:space="0" w:color="auto"/>
                                    <w:left w:val="none" w:sz="0" w:space="0" w:color="auto"/>
                                    <w:bottom w:val="none" w:sz="0" w:space="0" w:color="auto"/>
                                    <w:right w:val="none" w:sz="0" w:space="0" w:color="auto"/>
                                  </w:divBdr>
                                  <w:divsChild>
                                    <w:div w:id="1266573660">
                                      <w:marLeft w:val="0"/>
                                      <w:marRight w:val="0"/>
                                      <w:marTop w:val="0"/>
                                      <w:marBottom w:val="0"/>
                                      <w:divBdr>
                                        <w:top w:val="none" w:sz="0" w:space="0" w:color="auto"/>
                                        <w:left w:val="none" w:sz="0" w:space="0" w:color="auto"/>
                                        <w:bottom w:val="none" w:sz="0" w:space="0" w:color="auto"/>
                                        <w:right w:val="none" w:sz="0" w:space="0" w:color="auto"/>
                                      </w:divBdr>
                                      <w:divsChild>
                                        <w:div w:id="1398867954">
                                          <w:marLeft w:val="0"/>
                                          <w:marRight w:val="0"/>
                                          <w:marTop w:val="0"/>
                                          <w:marBottom w:val="0"/>
                                          <w:divBdr>
                                            <w:top w:val="none" w:sz="0" w:space="0" w:color="auto"/>
                                            <w:left w:val="none" w:sz="0" w:space="0" w:color="auto"/>
                                            <w:bottom w:val="none" w:sz="0" w:space="0" w:color="auto"/>
                                            <w:right w:val="none" w:sz="0" w:space="0" w:color="auto"/>
                                          </w:divBdr>
                                          <w:divsChild>
                                            <w:div w:id="1425685116">
                                              <w:marLeft w:val="0"/>
                                              <w:marRight w:val="0"/>
                                              <w:marTop w:val="0"/>
                                              <w:marBottom w:val="0"/>
                                              <w:divBdr>
                                                <w:top w:val="none" w:sz="0" w:space="0" w:color="auto"/>
                                                <w:left w:val="none" w:sz="0" w:space="0" w:color="auto"/>
                                                <w:bottom w:val="none" w:sz="0" w:space="0" w:color="auto"/>
                                                <w:right w:val="none" w:sz="0" w:space="0" w:color="auto"/>
                                              </w:divBdr>
                                              <w:divsChild>
                                                <w:div w:id="1068265779">
                                                  <w:marLeft w:val="0"/>
                                                  <w:marRight w:val="0"/>
                                                  <w:marTop w:val="0"/>
                                                  <w:marBottom w:val="0"/>
                                                  <w:divBdr>
                                                    <w:top w:val="none" w:sz="0" w:space="0" w:color="auto"/>
                                                    <w:left w:val="none" w:sz="0" w:space="0" w:color="auto"/>
                                                    <w:bottom w:val="none" w:sz="0" w:space="0" w:color="auto"/>
                                                    <w:right w:val="none" w:sz="0" w:space="0" w:color="auto"/>
                                                  </w:divBdr>
                                                  <w:divsChild>
                                                    <w:div w:id="898631105">
                                                      <w:marLeft w:val="0"/>
                                                      <w:marRight w:val="0"/>
                                                      <w:marTop w:val="0"/>
                                                      <w:marBottom w:val="0"/>
                                                      <w:divBdr>
                                                        <w:top w:val="none" w:sz="0" w:space="0" w:color="auto"/>
                                                        <w:left w:val="none" w:sz="0" w:space="0" w:color="auto"/>
                                                        <w:bottom w:val="none" w:sz="0" w:space="0" w:color="auto"/>
                                                        <w:right w:val="none" w:sz="0" w:space="0" w:color="auto"/>
                                                      </w:divBdr>
                                                      <w:divsChild>
                                                        <w:div w:id="10809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722750">
          <w:marLeft w:val="0"/>
          <w:marRight w:val="0"/>
          <w:marTop w:val="0"/>
          <w:marBottom w:val="0"/>
          <w:divBdr>
            <w:top w:val="none" w:sz="0" w:space="0" w:color="auto"/>
            <w:left w:val="none" w:sz="0" w:space="0" w:color="auto"/>
            <w:bottom w:val="none" w:sz="0" w:space="0" w:color="auto"/>
            <w:right w:val="none" w:sz="0" w:space="0" w:color="auto"/>
          </w:divBdr>
          <w:divsChild>
            <w:div w:id="646323159">
              <w:marLeft w:val="0"/>
              <w:marRight w:val="0"/>
              <w:marTop w:val="0"/>
              <w:marBottom w:val="0"/>
              <w:divBdr>
                <w:top w:val="none" w:sz="0" w:space="0" w:color="auto"/>
                <w:left w:val="none" w:sz="0" w:space="0" w:color="auto"/>
                <w:bottom w:val="none" w:sz="0" w:space="0" w:color="auto"/>
                <w:right w:val="none" w:sz="0" w:space="0" w:color="auto"/>
              </w:divBdr>
              <w:divsChild>
                <w:div w:id="353843095">
                  <w:marLeft w:val="0"/>
                  <w:marRight w:val="0"/>
                  <w:marTop w:val="0"/>
                  <w:marBottom w:val="0"/>
                  <w:divBdr>
                    <w:top w:val="none" w:sz="0" w:space="0" w:color="auto"/>
                    <w:left w:val="none" w:sz="0" w:space="0" w:color="auto"/>
                    <w:bottom w:val="none" w:sz="0" w:space="0" w:color="auto"/>
                    <w:right w:val="none" w:sz="0" w:space="0" w:color="auto"/>
                  </w:divBdr>
                  <w:divsChild>
                    <w:div w:id="1232038016">
                      <w:marLeft w:val="0"/>
                      <w:marRight w:val="0"/>
                      <w:marTop w:val="0"/>
                      <w:marBottom w:val="0"/>
                      <w:divBdr>
                        <w:top w:val="none" w:sz="0" w:space="0" w:color="auto"/>
                        <w:left w:val="none" w:sz="0" w:space="0" w:color="auto"/>
                        <w:bottom w:val="none" w:sz="0" w:space="0" w:color="auto"/>
                        <w:right w:val="none" w:sz="0" w:space="0" w:color="auto"/>
                      </w:divBdr>
                      <w:divsChild>
                        <w:div w:id="299844875">
                          <w:marLeft w:val="0"/>
                          <w:marRight w:val="0"/>
                          <w:marTop w:val="0"/>
                          <w:marBottom w:val="0"/>
                          <w:divBdr>
                            <w:top w:val="none" w:sz="0" w:space="0" w:color="auto"/>
                            <w:left w:val="none" w:sz="0" w:space="0" w:color="auto"/>
                            <w:bottom w:val="none" w:sz="0" w:space="0" w:color="auto"/>
                            <w:right w:val="none" w:sz="0" w:space="0" w:color="auto"/>
                          </w:divBdr>
                          <w:divsChild>
                            <w:div w:id="779571066">
                              <w:marLeft w:val="0"/>
                              <w:marRight w:val="0"/>
                              <w:marTop w:val="0"/>
                              <w:marBottom w:val="0"/>
                              <w:divBdr>
                                <w:top w:val="none" w:sz="0" w:space="0" w:color="auto"/>
                                <w:left w:val="none" w:sz="0" w:space="0" w:color="auto"/>
                                <w:bottom w:val="none" w:sz="0" w:space="0" w:color="auto"/>
                                <w:right w:val="none" w:sz="0" w:space="0" w:color="auto"/>
                              </w:divBdr>
                              <w:divsChild>
                                <w:div w:id="1630237185">
                                  <w:marLeft w:val="0"/>
                                  <w:marRight w:val="0"/>
                                  <w:marTop w:val="0"/>
                                  <w:marBottom w:val="0"/>
                                  <w:divBdr>
                                    <w:top w:val="none" w:sz="0" w:space="0" w:color="auto"/>
                                    <w:left w:val="none" w:sz="0" w:space="0" w:color="auto"/>
                                    <w:bottom w:val="none" w:sz="0" w:space="0" w:color="auto"/>
                                    <w:right w:val="none" w:sz="0" w:space="0" w:color="auto"/>
                                  </w:divBdr>
                                  <w:divsChild>
                                    <w:div w:id="818380187">
                                      <w:marLeft w:val="0"/>
                                      <w:marRight w:val="0"/>
                                      <w:marTop w:val="0"/>
                                      <w:marBottom w:val="0"/>
                                      <w:divBdr>
                                        <w:top w:val="none" w:sz="0" w:space="0" w:color="auto"/>
                                        <w:left w:val="none" w:sz="0" w:space="0" w:color="auto"/>
                                        <w:bottom w:val="none" w:sz="0" w:space="0" w:color="auto"/>
                                        <w:right w:val="none" w:sz="0" w:space="0" w:color="auto"/>
                                      </w:divBdr>
                                      <w:divsChild>
                                        <w:div w:id="1595505624">
                                          <w:marLeft w:val="0"/>
                                          <w:marRight w:val="0"/>
                                          <w:marTop w:val="0"/>
                                          <w:marBottom w:val="0"/>
                                          <w:divBdr>
                                            <w:top w:val="none" w:sz="0" w:space="0" w:color="auto"/>
                                            <w:left w:val="none" w:sz="0" w:space="0" w:color="auto"/>
                                            <w:bottom w:val="none" w:sz="0" w:space="0" w:color="auto"/>
                                            <w:right w:val="none" w:sz="0" w:space="0" w:color="auto"/>
                                          </w:divBdr>
                                          <w:divsChild>
                                            <w:div w:id="659121181">
                                              <w:marLeft w:val="0"/>
                                              <w:marRight w:val="0"/>
                                              <w:marTop w:val="0"/>
                                              <w:marBottom w:val="0"/>
                                              <w:divBdr>
                                                <w:top w:val="none" w:sz="0" w:space="0" w:color="auto"/>
                                                <w:left w:val="none" w:sz="0" w:space="0" w:color="auto"/>
                                                <w:bottom w:val="none" w:sz="0" w:space="0" w:color="auto"/>
                                                <w:right w:val="none" w:sz="0" w:space="0" w:color="auto"/>
                                              </w:divBdr>
                                              <w:divsChild>
                                                <w:div w:id="1304891234">
                                                  <w:marLeft w:val="0"/>
                                                  <w:marRight w:val="0"/>
                                                  <w:marTop w:val="0"/>
                                                  <w:marBottom w:val="0"/>
                                                  <w:divBdr>
                                                    <w:top w:val="none" w:sz="0" w:space="0" w:color="auto"/>
                                                    <w:left w:val="none" w:sz="0" w:space="0" w:color="auto"/>
                                                    <w:bottom w:val="none" w:sz="0" w:space="0" w:color="auto"/>
                                                    <w:right w:val="none" w:sz="0" w:space="0" w:color="auto"/>
                                                  </w:divBdr>
                                                  <w:divsChild>
                                                    <w:div w:id="847788088">
                                                      <w:marLeft w:val="0"/>
                                                      <w:marRight w:val="0"/>
                                                      <w:marTop w:val="0"/>
                                                      <w:marBottom w:val="0"/>
                                                      <w:divBdr>
                                                        <w:top w:val="none" w:sz="0" w:space="0" w:color="auto"/>
                                                        <w:left w:val="none" w:sz="0" w:space="0" w:color="auto"/>
                                                        <w:bottom w:val="none" w:sz="0" w:space="0" w:color="auto"/>
                                                        <w:right w:val="none" w:sz="0" w:space="0" w:color="auto"/>
                                                      </w:divBdr>
                                                      <w:divsChild>
                                                        <w:div w:id="467166346">
                                                          <w:marLeft w:val="0"/>
                                                          <w:marRight w:val="0"/>
                                                          <w:marTop w:val="0"/>
                                                          <w:marBottom w:val="0"/>
                                                          <w:divBdr>
                                                            <w:top w:val="none" w:sz="0" w:space="0" w:color="auto"/>
                                                            <w:left w:val="none" w:sz="0" w:space="0" w:color="auto"/>
                                                            <w:bottom w:val="none" w:sz="0" w:space="0" w:color="auto"/>
                                                            <w:right w:val="none" w:sz="0" w:space="0" w:color="auto"/>
                                                          </w:divBdr>
                                                          <w:divsChild>
                                                            <w:div w:id="7590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132917">
          <w:marLeft w:val="0"/>
          <w:marRight w:val="0"/>
          <w:marTop w:val="0"/>
          <w:marBottom w:val="0"/>
          <w:divBdr>
            <w:top w:val="none" w:sz="0" w:space="0" w:color="auto"/>
            <w:left w:val="none" w:sz="0" w:space="0" w:color="auto"/>
            <w:bottom w:val="none" w:sz="0" w:space="0" w:color="auto"/>
            <w:right w:val="none" w:sz="0" w:space="0" w:color="auto"/>
          </w:divBdr>
          <w:divsChild>
            <w:div w:id="999844195">
              <w:marLeft w:val="0"/>
              <w:marRight w:val="0"/>
              <w:marTop w:val="0"/>
              <w:marBottom w:val="0"/>
              <w:divBdr>
                <w:top w:val="none" w:sz="0" w:space="0" w:color="auto"/>
                <w:left w:val="none" w:sz="0" w:space="0" w:color="auto"/>
                <w:bottom w:val="none" w:sz="0" w:space="0" w:color="auto"/>
                <w:right w:val="none" w:sz="0" w:space="0" w:color="auto"/>
              </w:divBdr>
              <w:divsChild>
                <w:div w:id="1440024801">
                  <w:marLeft w:val="0"/>
                  <w:marRight w:val="0"/>
                  <w:marTop w:val="0"/>
                  <w:marBottom w:val="0"/>
                  <w:divBdr>
                    <w:top w:val="none" w:sz="0" w:space="0" w:color="auto"/>
                    <w:left w:val="none" w:sz="0" w:space="0" w:color="auto"/>
                    <w:bottom w:val="none" w:sz="0" w:space="0" w:color="auto"/>
                    <w:right w:val="none" w:sz="0" w:space="0" w:color="auto"/>
                  </w:divBdr>
                  <w:divsChild>
                    <w:div w:id="996955494">
                      <w:marLeft w:val="0"/>
                      <w:marRight w:val="0"/>
                      <w:marTop w:val="0"/>
                      <w:marBottom w:val="0"/>
                      <w:divBdr>
                        <w:top w:val="none" w:sz="0" w:space="0" w:color="auto"/>
                        <w:left w:val="none" w:sz="0" w:space="0" w:color="auto"/>
                        <w:bottom w:val="none" w:sz="0" w:space="0" w:color="auto"/>
                        <w:right w:val="none" w:sz="0" w:space="0" w:color="auto"/>
                      </w:divBdr>
                      <w:divsChild>
                        <w:div w:id="184251865">
                          <w:marLeft w:val="0"/>
                          <w:marRight w:val="0"/>
                          <w:marTop w:val="0"/>
                          <w:marBottom w:val="0"/>
                          <w:divBdr>
                            <w:top w:val="none" w:sz="0" w:space="0" w:color="auto"/>
                            <w:left w:val="none" w:sz="0" w:space="0" w:color="auto"/>
                            <w:bottom w:val="none" w:sz="0" w:space="0" w:color="auto"/>
                            <w:right w:val="none" w:sz="0" w:space="0" w:color="auto"/>
                          </w:divBdr>
                          <w:divsChild>
                            <w:div w:id="1276401143">
                              <w:marLeft w:val="0"/>
                              <w:marRight w:val="0"/>
                              <w:marTop w:val="0"/>
                              <w:marBottom w:val="0"/>
                              <w:divBdr>
                                <w:top w:val="none" w:sz="0" w:space="0" w:color="auto"/>
                                <w:left w:val="none" w:sz="0" w:space="0" w:color="auto"/>
                                <w:bottom w:val="none" w:sz="0" w:space="0" w:color="auto"/>
                                <w:right w:val="none" w:sz="0" w:space="0" w:color="auto"/>
                              </w:divBdr>
                              <w:divsChild>
                                <w:div w:id="2043433054">
                                  <w:marLeft w:val="0"/>
                                  <w:marRight w:val="0"/>
                                  <w:marTop w:val="0"/>
                                  <w:marBottom w:val="0"/>
                                  <w:divBdr>
                                    <w:top w:val="none" w:sz="0" w:space="0" w:color="auto"/>
                                    <w:left w:val="none" w:sz="0" w:space="0" w:color="auto"/>
                                    <w:bottom w:val="none" w:sz="0" w:space="0" w:color="auto"/>
                                    <w:right w:val="none" w:sz="0" w:space="0" w:color="auto"/>
                                  </w:divBdr>
                                  <w:divsChild>
                                    <w:div w:id="1085345286">
                                      <w:marLeft w:val="0"/>
                                      <w:marRight w:val="0"/>
                                      <w:marTop w:val="0"/>
                                      <w:marBottom w:val="0"/>
                                      <w:divBdr>
                                        <w:top w:val="none" w:sz="0" w:space="0" w:color="auto"/>
                                        <w:left w:val="none" w:sz="0" w:space="0" w:color="auto"/>
                                        <w:bottom w:val="none" w:sz="0" w:space="0" w:color="auto"/>
                                        <w:right w:val="none" w:sz="0" w:space="0" w:color="auto"/>
                                      </w:divBdr>
                                      <w:divsChild>
                                        <w:div w:id="1342119950">
                                          <w:marLeft w:val="0"/>
                                          <w:marRight w:val="0"/>
                                          <w:marTop w:val="0"/>
                                          <w:marBottom w:val="0"/>
                                          <w:divBdr>
                                            <w:top w:val="none" w:sz="0" w:space="0" w:color="auto"/>
                                            <w:left w:val="none" w:sz="0" w:space="0" w:color="auto"/>
                                            <w:bottom w:val="none" w:sz="0" w:space="0" w:color="auto"/>
                                            <w:right w:val="none" w:sz="0" w:space="0" w:color="auto"/>
                                          </w:divBdr>
                                          <w:divsChild>
                                            <w:div w:id="842821782">
                                              <w:marLeft w:val="0"/>
                                              <w:marRight w:val="0"/>
                                              <w:marTop w:val="0"/>
                                              <w:marBottom w:val="0"/>
                                              <w:divBdr>
                                                <w:top w:val="none" w:sz="0" w:space="0" w:color="auto"/>
                                                <w:left w:val="none" w:sz="0" w:space="0" w:color="auto"/>
                                                <w:bottom w:val="none" w:sz="0" w:space="0" w:color="auto"/>
                                                <w:right w:val="none" w:sz="0" w:space="0" w:color="auto"/>
                                              </w:divBdr>
                                              <w:divsChild>
                                                <w:div w:id="1776511939">
                                                  <w:marLeft w:val="0"/>
                                                  <w:marRight w:val="0"/>
                                                  <w:marTop w:val="0"/>
                                                  <w:marBottom w:val="0"/>
                                                  <w:divBdr>
                                                    <w:top w:val="none" w:sz="0" w:space="0" w:color="auto"/>
                                                    <w:left w:val="none" w:sz="0" w:space="0" w:color="auto"/>
                                                    <w:bottom w:val="none" w:sz="0" w:space="0" w:color="auto"/>
                                                    <w:right w:val="none" w:sz="0" w:space="0" w:color="auto"/>
                                                  </w:divBdr>
                                                  <w:divsChild>
                                                    <w:div w:id="1885487181">
                                                      <w:marLeft w:val="0"/>
                                                      <w:marRight w:val="0"/>
                                                      <w:marTop w:val="0"/>
                                                      <w:marBottom w:val="0"/>
                                                      <w:divBdr>
                                                        <w:top w:val="none" w:sz="0" w:space="0" w:color="auto"/>
                                                        <w:left w:val="none" w:sz="0" w:space="0" w:color="auto"/>
                                                        <w:bottom w:val="none" w:sz="0" w:space="0" w:color="auto"/>
                                                        <w:right w:val="none" w:sz="0" w:space="0" w:color="auto"/>
                                                      </w:divBdr>
                                                      <w:divsChild>
                                                        <w:div w:id="18324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272846">
          <w:marLeft w:val="0"/>
          <w:marRight w:val="0"/>
          <w:marTop w:val="0"/>
          <w:marBottom w:val="0"/>
          <w:divBdr>
            <w:top w:val="none" w:sz="0" w:space="0" w:color="auto"/>
            <w:left w:val="none" w:sz="0" w:space="0" w:color="auto"/>
            <w:bottom w:val="none" w:sz="0" w:space="0" w:color="auto"/>
            <w:right w:val="none" w:sz="0" w:space="0" w:color="auto"/>
          </w:divBdr>
          <w:divsChild>
            <w:div w:id="483357455">
              <w:marLeft w:val="0"/>
              <w:marRight w:val="0"/>
              <w:marTop w:val="0"/>
              <w:marBottom w:val="0"/>
              <w:divBdr>
                <w:top w:val="none" w:sz="0" w:space="0" w:color="auto"/>
                <w:left w:val="none" w:sz="0" w:space="0" w:color="auto"/>
                <w:bottom w:val="none" w:sz="0" w:space="0" w:color="auto"/>
                <w:right w:val="none" w:sz="0" w:space="0" w:color="auto"/>
              </w:divBdr>
              <w:divsChild>
                <w:div w:id="14578363">
                  <w:marLeft w:val="0"/>
                  <w:marRight w:val="0"/>
                  <w:marTop w:val="0"/>
                  <w:marBottom w:val="0"/>
                  <w:divBdr>
                    <w:top w:val="none" w:sz="0" w:space="0" w:color="auto"/>
                    <w:left w:val="none" w:sz="0" w:space="0" w:color="auto"/>
                    <w:bottom w:val="none" w:sz="0" w:space="0" w:color="auto"/>
                    <w:right w:val="none" w:sz="0" w:space="0" w:color="auto"/>
                  </w:divBdr>
                  <w:divsChild>
                    <w:div w:id="139345704">
                      <w:marLeft w:val="0"/>
                      <w:marRight w:val="0"/>
                      <w:marTop w:val="0"/>
                      <w:marBottom w:val="0"/>
                      <w:divBdr>
                        <w:top w:val="none" w:sz="0" w:space="0" w:color="auto"/>
                        <w:left w:val="none" w:sz="0" w:space="0" w:color="auto"/>
                        <w:bottom w:val="none" w:sz="0" w:space="0" w:color="auto"/>
                        <w:right w:val="none" w:sz="0" w:space="0" w:color="auto"/>
                      </w:divBdr>
                      <w:divsChild>
                        <w:div w:id="1421441416">
                          <w:marLeft w:val="0"/>
                          <w:marRight w:val="0"/>
                          <w:marTop w:val="0"/>
                          <w:marBottom w:val="0"/>
                          <w:divBdr>
                            <w:top w:val="none" w:sz="0" w:space="0" w:color="auto"/>
                            <w:left w:val="none" w:sz="0" w:space="0" w:color="auto"/>
                            <w:bottom w:val="none" w:sz="0" w:space="0" w:color="auto"/>
                            <w:right w:val="none" w:sz="0" w:space="0" w:color="auto"/>
                          </w:divBdr>
                          <w:divsChild>
                            <w:div w:id="332807791">
                              <w:marLeft w:val="0"/>
                              <w:marRight w:val="0"/>
                              <w:marTop w:val="0"/>
                              <w:marBottom w:val="0"/>
                              <w:divBdr>
                                <w:top w:val="none" w:sz="0" w:space="0" w:color="auto"/>
                                <w:left w:val="none" w:sz="0" w:space="0" w:color="auto"/>
                                <w:bottom w:val="none" w:sz="0" w:space="0" w:color="auto"/>
                                <w:right w:val="none" w:sz="0" w:space="0" w:color="auto"/>
                              </w:divBdr>
                              <w:divsChild>
                                <w:div w:id="280459710">
                                  <w:marLeft w:val="0"/>
                                  <w:marRight w:val="0"/>
                                  <w:marTop w:val="0"/>
                                  <w:marBottom w:val="0"/>
                                  <w:divBdr>
                                    <w:top w:val="none" w:sz="0" w:space="0" w:color="auto"/>
                                    <w:left w:val="none" w:sz="0" w:space="0" w:color="auto"/>
                                    <w:bottom w:val="none" w:sz="0" w:space="0" w:color="auto"/>
                                    <w:right w:val="none" w:sz="0" w:space="0" w:color="auto"/>
                                  </w:divBdr>
                                  <w:divsChild>
                                    <w:div w:id="1913615152">
                                      <w:marLeft w:val="0"/>
                                      <w:marRight w:val="0"/>
                                      <w:marTop w:val="0"/>
                                      <w:marBottom w:val="0"/>
                                      <w:divBdr>
                                        <w:top w:val="none" w:sz="0" w:space="0" w:color="auto"/>
                                        <w:left w:val="none" w:sz="0" w:space="0" w:color="auto"/>
                                        <w:bottom w:val="none" w:sz="0" w:space="0" w:color="auto"/>
                                        <w:right w:val="none" w:sz="0" w:space="0" w:color="auto"/>
                                      </w:divBdr>
                                      <w:divsChild>
                                        <w:div w:id="302931267">
                                          <w:marLeft w:val="0"/>
                                          <w:marRight w:val="0"/>
                                          <w:marTop w:val="0"/>
                                          <w:marBottom w:val="0"/>
                                          <w:divBdr>
                                            <w:top w:val="none" w:sz="0" w:space="0" w:color="auto"/>
                                            <w:left w:val="none" w:sz="0" w:space="0" w:color="auto"/>
                                            <w:bottom w:val="none" w:sz="0" w:space="0" w:color="auto"/>
                                            <w:right w:val="none" w:sz="0" w:space="0" w:color="auto"/>
                                          </w:divBdr>
                                          <w:divsChild>
                                            <w:div w:id="1171607858">
                                              <w:marLeft w:val="0"/>
                                              <w:marRight w:val="0"/>
                                              <w:marTop w:val="0"/>
                                              <w:marBottom w:val="0"/>
                                              <w:divBdr>
                                                <w:top w:val="none" w:sz="0" w:space="0" w:color="auto"/>
                                                <w:left w:val="none" w:sz="0" w:space="0" w:color="auto"/>
                                                <w:bottom w:val="none" w:sz="0" w:space="0" w:color="auto"/>
                                                <w:right w:val="none" w:sz="0" w:space="0" w:color="auto"/>
                                              </w:divBdr>
                                              <w:divsChild>
                                                <w:div w:id="108821071">
                                                  <w:marLeft w:val="0"/>
                                                  <w:marRight w:val="0"/>
                                                  <w:marTop w:val="0"/>
                                                  <w:marBottom w:val="0"/>
                                                  <w:divBdr>
                                                    <w:top w:val="none" w:sz="0" w:space="0" w:color="auto"/>
                                                    <w:left w:val="none" w:sz="0" w:space="0" w:color="auto"/>
                                                    <w:bottom w:val="none" w:sz="0" w:space="0" w:color="auto"/>
                                                    <w:right w:val="none" w:sz="0" w:space="0" w:color="auto"/>
                                                  </w:divBdr>
                                                  <w:divsChild>
                                                    <w:div w:id="181018740">
                                                      <w:marLeft w:val="0"/>
                                                      <w:marRight w:val="0"/>
                                                      <w:marTop w:val="0"/>
                                                      <w:marBottom w:val="0"/>
                                                      <w:divBdr>
                                                        <w:top w:val="none" w:sz="0" w:space="0" w:color="auto"/>
                                                        <w:left w:val="none" w:sz="0" w:space="0" w:color="auto"/>
                                                        <w:bottom w:val="none" w:sz="0" w:space="0" w:color="auto"/>
                                                        <w:right w:val="none" w:sz="0" w:space="0" w:color="auto"/>
                                                      </w:divBdr>
                                                      <w:divsChild>
                                                        <w:div w:id="1754014172">
                                                          <w:marLeft w:val="0"/>
                                                          <w:marRight w:val="0"/>
                                                          <w:marTop w:val="0"/>
                                                          <w:marBottom w:val="0"/>
                                                          <w:divBdr>
                                                            <w:top w:val="none" w:sz="0" w:space="0" w:color="auto"/>
                                                            <w:left w:val="none" w:sz="0" w:space="0" w:color="auto"/>
                                                            <w:bottom w:val="none" w:sz="0" w:space="0" w:color="auto"/>
                                                            <w:right w:val="none" w:sz="0" w:space="0" w:color="auto"/>
                                                          </w:divBdr>
                                                          <w:divsChild>
                                                            <w:div w:id="3652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6356908">
          <w:marLeft w:val="0"/>
          <w:marRight w:val="0"/>
          <w:marTop w:val="0"/>
          <w:marBottom w:val="0"/>
          <w:divBdr>
            <w:top w:val="none" w:sz="0" w:space="0" w:color="auto"/>
            <w:left w:val="none" w:sz="0" w:space="0" w:color="auto"/>
            <w:bottom w:val="none" w:sz="0" w:space="0" w:color="auto"/>
            <w:right w:val="none" w:sz="0" w:space="0" w:color="auto"/>
          </w:divBdr>
          <w:divsChild>
            <w:div w:id="1994555138">
              <w:marLeft w:val="0"/>
              <w:marRight w:val="0"/>
              <w:marTop w:val="0"/>
              <w:marBottom w:val="0"/>
              <w:divBdr>
                <w:top w:val="none" w:sz="0" w:space="0" w:color="auto"/>
                <w:left w:val="none" w:sz="0" w:space="0" w:color="auto"/>
                <w:bottom w:val="none" w:sz="0" w:space="0" w:color="auto"/>
                <w:right w:val="none" w:sz="0" w:space="0" w:color="auto"/>
              </w:divBdr>
              <w:divsChild>
                <w:div w:id="959608947">
                  <w:marLeft w:val="0"/>
                  <w:marRight w:val="0"/>
                  <w:marTop w:val="0"/>
                  <w:marBottom w:val="0"/>
                  <w:divBdr>
                    <w:top w:val="none" w:sz="0" w:space="0" w:color="auto"/>
                    <w:left w:val="none" w:sz="0" w:space="0" w:color="auto"/>
                    <w:bottom w:val="none" w:sz="0" w:space="0" w:color="auto"/>
                    <w:right w:val="none" w:sz="0" w:space="0" w:color="auto"/>
                  </w:divBdr>
                  <w:divsChild>
                    <w:div w:id="352340775">
                      <w:marLeft w:val="0"/>
                      <w:marRight w:val="0"/>
                      <w:marTop w:val="0"/>
                      <w:marBottom w:val="0"/>
                      <w:divBdr>
                        <w:top w:val="none" w:sz="0" w:space="0" w:color="auto"/>
                        <w:left w:val="none" w:sz="0" w:space="0" w:color="auto"/>
                        <w:bottom w:val="none" w:sz="0" w:space="0" w:color="auto"/>
                        <w:right w:val="none" w:sz="0" w:space="0" w:color="auto"/>
                      </w:divBdr>
                      <w:divsChild>
                        <w:div w:id="446235749">
                          <w:marLeft w:val="0"/>
                          <w:marRight w:val="0"/>
                          <w:marTop w:val="0"/>
                          <w:marBottom w:val="0"/>
                          <w:divBdr>
                            <w:top w:val="none" w:sz="0" w:space="0" w:color="auto"/>
                            <w:left w:val="none" w:sz="0" w:space="0" w:color="auto"/>
                            <w:bottom w:val="none" w:sz="0" w:space="0" w:color="auto"/>
                            <w:right w:val="none" w:sz="0" w:space="0" w:color="auto"/>
                          </w:divBdr>
                          <w:divsChild>
                            <w:div w:id="1312756388">
                              <w:marLeft w:val="0"/>
                              <w:marRight w:val="0"/>
                              <w:marTop w:val="0"/>
                              <w:marBottom w:val="0"/>
                              <w:divBdr>
                                <w:top w:val="none" w:sz="0" w:space="0" w:color="auto"/>
                                <w:left w:val="none" w:sz="0" w:space="0" w:color="auto"/>
                                <w:bottom w:val="none" w:sz="0" w:space="0" w:color="auto"/>
                                <w:right w:val="none" w:sz="0" w:space="0" w:color="auto"/>
                              </w:divBdr>
                              <w:divsChild>
                                <w:div w:id="771507897">
                                  <w:marLeft w:val="0"/>
                                  <w:marRight w:val="0"/>
                                  <w:marTop w:val="0"/>
                                  <w:marBottom w:val="0"/>
                                  <w:divBdr>
                                    <w:top w:val="none" w:sz="0" w:space="0" w:color="auto"/>
                                    <w:left w:val="none" w:sz="0" w:space="0" w:color="auto"/>
                                    <w:bottom w:val="none" w:sz="0" w:space="0" w:color="auto"/>
                                    <w:right w:val="none" w:sz="0" w:space="0" w:color="auto"/>
                                  </w:divBdr>
                                  <w:divsChild>
                                    <w:div w:id="2140369929">
                                      <w:marLeft w:val="0"/>
                                      <w:marRight w:val="0"/>
                                      <w:marTop w:val="0"/>
                                      <w:marBottom w:val="0"/>
                                      <w:divBdr>
                                        <w:top w:val="none" w:sz="0" w:space="0" w:color="auto"/>
                                        <w:left w:val="none" w:sz="0" w:space="0" w:color="auto"/>
                                        <w:bottom w:val="none" w:sz="0" w:space="0" w:color="auto"/>
                                        <w:right w:val="none" w:sz="0" w:space="0" w:color="auto"/>
                                      </w:divBdr>
                                      <w:divsChild>
                                        <w:div w:id="310252508">
                                          <w:marLeft w:val="0"/>
                                          <w:marRight w:val="0"/>
                                          <w:marTop w:val="0"/>
                                          <w:marBottom w:val="0"/>
                                          <w:divBdr>
                                            <w:top w:val="none" w:sz="0" w:space="0" w:color="auto"/>
                                            <w:left w:val="none" w:sz="0" w:space="0" w:color="auto"/>
                                            <w:bottom w:val="none" w:sz="0" w:space="0" w:color="auto"/>
                                            <w:right w:val="none" w:sz="0" w:space="0" w:color="auto"/>
                                          </w:divBdr>
                                          <w:divsChild>
                                            <w:div w:id="1642492900">
                                              <w:marLeft w:val="0"/>
                                              <w:marRight w:val="0"/>
                                              <w:marTop w:val="0"/>
                                              <w:marBottom w:val="0"/>
                                              <w:divBdr>
                                                <w:top w:val="none" w:sz="0" w:space="0" w:color="auto"/>
                                                <w:left w:val="none" w:sz="0" w:space="0" w:color="auto"/>
                                                <w:bottom w:val="none" w:sz="0" w:space="0" w:color="auto"/>
                                                <w:right w:val="none" w:sz="0" w:space="0" w:color="auto"/>
                                              </w:divBdr>
                                              <w:divsChild>
                                                <w:div w:id="418671753">
                                                  <w:marLeft w:val="0"/>
                                                  <w:marRight w:val="0"/>
                                                  <w:marTop w:val="0"/>
                                                  <w:marBottom w:val="0"/>
                                                  <w:divBdr>
                                                    <w:top w:val="none" w:sz="0" w:space="0" w:color="auto"/>
                                                    <w:left w:val="none" w:sz="0" w:space="0" w:color="auto"/>
                                                    <w:bottom w:val="none" w:sz="0" w:space="0" w:color="auto"/>
                                                    <w:right w:val="none" w:sz="0" w:space="0" w:color="auto"/>
                                                  </w:divBdr>
                                                  <w:divsChild>
                                                    <w:div w:id="1264607403">
                                                      <w:marLeft w:val="0"/>
                                                      <w:marRight w:val="0"/>
                                                      <w:marTop w:val="0"/>
                                                      <w:marBottom w:val="0"/>
                                                      <w:divBdr>
                                                        <w:top w:val="none" w:sz="0" w:space="0" w:color="auto"/>
                                                        <w:left w:val="none" w:sz="0" w:space="0" w:color="auto"/>
                                                        <w:bottom w:val="none" w:sz="0" w:space="0" w:color="auto"/>
                                                        <w:right w:val="none" w:sz="0" w:space="0" w:color="auto"/>
                                                      </w:divBdr>
                                                      <w:divsChild>
                                                        <w:div w:id="335959258">
                                                          <w:marLeft w:val="0"/>
                                                          <w:marRight w:val="0"/>
                                                          <w:marTop w:val="0"/>
                                                          <w:marBottom w:val="0"/>
                                                          <w:divBdr>
                                                            <w:top w:val="none" w:sz="0" w:space="0" w:color="auto"/>
                                                            <w:left w:val="none" w:sz="0" w:space="0" w:color="auto"/>
                                                            <w:bottom w:val="none" w:sz="0" w:space="0" w:color="auto"/>
                                                            <w:right w:val="none" w:sz="0" w:space="0" w:color="auto"/>
                                                          </w:divBdr>
                                                          <w:divsChild>
                                                            <w:div w:id="247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951292">
          <w:marLeft w:val="0"/>
          <w:marRight w:val="0"/>
          <w:marTop w:val="0"/>
          <w:marBottom w:val="0"/>
          <w:divBdr>
            <w:top w:val="none" w:sz="0" w:space="0" w:color="auto"/>
            <w:left w:val="none" w:sz="0" w:space="0" w:color="auto"/>
            <w:bottom w:val="none" w:sz="0" w:space="0" w:color="auto"/>
            <w:right w:val="none" w:sz="0" w:space="0" w:color="auto"/>
          </w:divBdr>
          <w:divsChild>
            <w:div w:id="1676302727">
              <w:marLeft w:val="0"/>
              <w:marRight w:val="0"/>
              <w:marTop w:val="0"/>
              <w:marBottom w:val="0"/>
              <w:divBdr>
                <w:top w:val="none" w:sz="0" w:space="0" w:color="auto"/>
                <w:left w:val="none" w:sz="0" w:space="0" w:color="auto"/>
                <w:bottom w:val="none" w:sz="0" w:space="0" w:color="auto"/>
                <w:right w:val="none" w:sz="0" w:space="0" w:color="auto"/>
              </w:divBdr>
              <w:divsChild>
                <w:div w:id="245963217">
                  <w:marLeft w:val="0"/>
                  <w:marRight w:val="0"/>
                  <w:marTop w:val="0"/>
                  <w:marBottom w:val="0"/>
                  <w:divBdr>
                    <w:top w:val="none" w:sz="0" w:space="0" w:color="auto"/>
                    <w:left w:val="none" w:sz="0" w:space="0" w:color="auto"/>
                    <w:bottom w:val="none" w:sz="0" w:space="0" w:color="auto"/>
                    <w:right w:val="none" w:sz="0" w:space="0" w:color="auto"/>
                  </w:divBdr>
                  <w:divsChild>
                    <w:div w:id="757794386">
                      <w:marLeft w:val="0"/>
                      <w:marRight w:val="0"/>
                      <w:marTop w:val="0"/>
                      <w:marBottom w:val="0"/>
                      <w:divBdr>
                        <w:top w:val="none" w:sz="0" w:space="0" w:color="auto"/>
                        <w:left w:val="none" w:sz="0" w:space="0" w:color="auto"/>
                        <w:bottom w:val="none" w:sz="0" w:space="0" w:color="auto"/>
                        <w:right w:val="none" w:sz="0" w:space="0" w:color="auto"/>
                      </w:divBdr>
                      <w:divsChild>
                        <w:div w:id="2101556766">
                          <w:marLeft w:val="0"/>
                          <w:marRight w:val="0"/>
                          <w:marTop w:val="0"/>
                          <w:marBottom w:val="0"/>
                          <w:divBdr>
                            <w:top w:val="none" w:sz="0" w:space="0" w:color="auto"/>
                            <w:left w:val="none" w:sz="0" w:space="0" w:color="auto"/>
                            <w:bottom w:val="none" w:sz="0" w:space="0" w:color="auto"/>
                            <w:right w:val="none" w:sz="0" w:space="0" w:color="auto"/>
                          </w:divBdr>
                          <w:divsChild>
                            <w:div w:id="2128817342">
                              <w:marLeft w:val="0"/>
                              <w:marRight w:val="0"/>
                              <w:marTop w:val="0"/>
                              <w:marBottom w:val="0"/>
                              <w:divBdr>
                                <w:top w:val="none" w:sz="0" w:space="0" w:color="auto"/>
                                <w:left w:val="none" w:sz="0" w:space="0" w:color="auto"/>
                                <w:bottom w:val="none" w:sz="0" w:space="0" w:color="auto"/>
                                <w:right w:val="none" w:sz="0" w:space="0" w:color="auto"/>
                              </w:divBdr>
                              <w:divsChild>
                                <w:div w:id="1967268856">
                                  <w:marLeft w:val="0"/>
                                  <w:marRight w:val="0"/>
                                  <w:marTop w:val="0"/>
                                  <w:marBottom w:val="0"/>
                                  <w:divBdr>
                                    <w:top w:val="none" w:sz="0" w:space="0" w:color="auto"/>
                                    <w:left w:val="none" w:sz="0" w:space="0" w:color="auto"/>
                                    <w:bottom w:val="none" w:sz="0" w:space="0" w:color="auto"/>
                                    <w:right w:val="none" w:sz="0" w:space="0" w:color="auto"/>
                                  </w:divBdr>
                                  <w:divsChild>
                                    <w:div w:id="1893691323">
                                      <w:marLeft w:val="0"/>
                                      <w:marRight w:val="0"/>
                                      <w:marTop w:val="0"/>
                                      <w:marBottom w:val="0"/>
                                      <w:divBdr>
                                        <w:top w:val="none" w:sz="0" w:space="0" w:color="auto"/>
                                        <w:left w:val="none" w:sz="0" w:space="0" w:color="auto"/>
                                        <w:bottom w:val="none" w:sz="0" w:space="0" w:color="auto"/>
                                        <w:right w:val="none" w:sz="0" w:space="0" w:color="auto"/>
                                      </w:divBdr>
                                      <w:divsChild>
                                        <w:div w:id="548810781">
                                          <w:marLeft w:val="0"/>
                                          <w:marRight w:val="0"/>
                                          <w:marTop w:val="0"/>
                                          <w:marBottom w:val="0"/>
                                          <w:divBdr>
                                            <w:top w:val="none" w:sz="0" w:space="0" w:color="auto"/>
                                            <w:left w:val="none" w:sz="0" w:space="0" w:color="auto"/>
                                            <w:bottom w:val="none" w:sz="0" w:space="0" w:color="auto"/>
                                            <w:right w:val="none" w:sz="0" w:space="0" w:color="auto"/>
                                          </w:divBdr>
                                          <w:divsChild>
                                            <w:div w:id="425423350">
                                              <w:marLeft w:val="0"/>
                                              <w:marRight w:val="0"/>
                                              <w:marTop w:val="0"/>
                                              <w:marBottom w:val="0"/>
                                              <w:divBdr>
                                                <w:top w:val="none" w:sz="0" w:space="0" w:color="auto"/>
                                                <w:left w:val="none" w:sz="0" w:space="0" w:color="auto"/>
                                                <w:bottom w:val="none" w:sz="0" w:space="0" w:color="auto"/>
                                                <w:right w:val="none" w:sz="0" w:space="0" w:color="auto"/>
                                              </w:divBdr>
                                              <w:divsChild>
                                                <w:div w:id="1791052559">
                                                  <w:marLeft w:val="0"/>
                                                  <w:marRight w:val="0"/>
                                                  <w:marTop w:val="0"/>
                                                  <w:marBottom w:val="0"/>
                                                  <w:divBdr>
                                                    <w:top w:val="none" w:sz="0" w:space="0" w:color="auto"/>
                                                    <w:left w:val="none" w:sz="0" w:space="0" w:color="auto"/>
                                                    <w:bottom w:val="none" w:sz="0" w:space="0" w:color="auto"/>
                                                    <w:right w:val="none" w:sz="0" w:space="0" w:color="auto"/>
                                                  </w:divBdr>
                                                  <w:divsChild>
                                                    <w:div w:id="2014212136">
                                                      <w:marLeft w:val="0"/>
                                                      <w:marRight w:val="0"/>
                                                      <w:marTop w:val="0"/>
                                                      <w:marBottom w:val="0"/>
                                                      <w:divBdr>
                                                        <w:top w:val="none" w:sz="0" w:space="0" w:color="auto"/>
                                                        <w:left w:val="none" w:sz="0" w:space="0" w:color="auto"/>
                                                        <w:bottom w:val="none" w:sz="0" w:space="0" w:color="auto"/>
                                                        <w:right w:val="none" w:sz="0" w:space="0" w:color="auto"/>
                                                      </w:divBdr>
                                                      <w:divsChild>
                                                        <w:div w:id="18440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354980">
          <w:marLeft w:val="0"/>
          <w:marRight w:val="0"/>
          <w:marTop w:val="0"/>
          <w:marBottom w:val="0"/>
          <w:divBdr>
            <w:top w:val="none" w:sz="0" w:space="0" w:color="auto"/>
            <w:left w:val="none" w:sz="0" w:space="0" w:color="auto"/>
            <w:bottom w:val="none" w:sz="0" w:space="0" w:color="auto"/>
            <w:right w:val="none" w:sz="0" w:space="0" w:color="auto"/>
          </w:divBdr>
          <w:divsChild>
            <w:div w:id="1351879635">
              <w:marLeft w:val="0"/>
              <w:marRight w:val="0"/>
              <w:marTop w:val="0"/>
              <w:marBottom w:val="0"/>
              <w:divBdr>
                <w:top w:val="none" w:sz="0" w:space="0" w:color="auto"/>
                <w:left w:val="none" w:sz="0" w:space="0" w:color="auto"/>
                <w:bottom w:val="none" w:sz="0" w:space="0" w:color="auto"/>
                <w:right w:val="none" w:sz="0" w:space="0" w:color="auto"/>
              </w:divBdr>
              <w:divsChild>
                <w:div w:id="1386560531">
                  <w:marLeft w:val="0"/>
                  <w:marRight w:val="0"/>
                  <w:marTop w:val="0"/>
                  <w:marBottom w:val="0"/>
                  <w:divBdr>
                    <w:top w:val="none" w:sz="0" w:space="0" w:color="auto"/>
                    <w:left w:val="none" w:sz="0" w:space="0" w:color="auto"/>
                    <w:bottom w:val="none" w:sz="0" w:space="0" w:color="auto"/>
                    <w:right w:val="none" w:sz="0" w:space="0" w:color="auto"/>
                  </w:divBdr>
                  <w:divsChild>
                    <w:div w:id="1680157758">
                      <w:marLeft w:val="0"/>
                      <w:marRight w:val="0"/>
                      <w:marTop w:val="0"/>
                      <w:marBottom w:val="0"/>
                      <w:divBdr>
                        <w:top w:val="none" w:sz="0" w:space="0" w:color="auto"/>
                        <w:left w:val="none" w:sz="0" w:space="0" w:color="auto"/>
                        <w:bottom w:val="none" w:sz="0" w:space="0" w:color="auto"/>
                        <w:right w:val="none" w:sz="0" w:space="0" w:color="auto"/>
                      </w:divBdr>
                      <w:divsChild>
                        <w:div w:id="903178587">
                          <w:marLeft w:val="0"/>
                          <w:marRight w:val="0"/>
                          <w:marTop w:val="0"/>
                          <w:marBottom w:val="0"/>
                          <w:divBdr>
                            <w:top w:val="none" w:sz="0" w:space="0" w:color="auto"/>
                            <w:left w:val="none" w:sz="0" w:space="0" w:color="auto"/>
                            <w:bottom w:val="none" w:sz="0" w:space="0" w:color="auto"/>
                            <w:right w:val="none" w:sz="0" w:space="0" w:color="auto"/>
                          </w:divBdr>
                          <w:divsChild>
                            <w:div w:id="559752286">
                              <w:marLeft w:val="0"/>
                              <w:marRight w:val="0"/>
                              <w:marTop w:val="0"/>
                              <w:marBottom w:val="0"/>
                              <w:divBdr>
                                <w:top w:val="none" w:sz="0" w:space="0" w:color="auto"/>
                                <w:left w:val="none" w:sz="0" w:space="0" w:color="auto"/>
                                <w:bottom w:val="none" w:sz="0" w:space="0" w:color="auto"/>
                                <w:right w:val="none" w:sz="0" w:space="0" w:color="auto"/>
                              </w:divBdr>
                              <w:divsChild>
                                <w:div w:id="1259483314">
                                  <w:marLeft w:val="0"/>
                                  <w:marRight w:val="0"/>
                                  <w:marTop w:val="0"/>
                                  <w:marBottom w:val="0"/>
                                  <w:divBdr>
                                    <w:top w:val="none" w:sz="0" w:space="0" w:color="auto"/>
                                    <w:left w:val="none" w:sz="0" w:space="0" w:color="auto"/>
                                    <w:bottom w:val="none" w:sz="0" w:space="0" w:color="auto"/>
                                    <w:right w:val="none" w:sz="0" w:space="0" w:color="auto"/>
                                  </w:divBdr>
                                  <w:divsChild>
                                    <w:div w:id="1632785479">
                                      <w:marLeft w:val="0"/>
                                      <w:marRight w:val="0"/>
                                      <w:marTop w:val="0"/>
                                      <w:marBottom w:val="0"/>
                                      <w:divBdr>
                                        <w:top w:val="none" w:sz="0" w:space="0" w:color="auto"/>
                                        <w:left w:val="none" w:sz="0" w:space="0" w:color="auto"/>
                                        <w:bottom w:val="none" w:sz="0" w:space="0" w:color="auto"/>
                                        <w:right w:val="none" w:sz="0" w:space="0" w:color="auto"/>
                                      </w:divBdr>
                                      <w:divsChild>
                                        <w:div w:id="1927379258">
                                          <w:marLeft w:val="0"/>
                                          <w:marRight w:val="0"/>
                                          <w:marTop w:val="0"/>
                                          <w:marBottom w:val="0"/>
                                          <w:divBdr>
                                            <w:top w:val="none" w:sz="0" w:space="0" w:color="auto"/>
                                            <w:left w:val="none" w:sz="0" w:space="0" w:color="auto"/>
                                            <w:bottom w:val="none" w:sz="0" w:space="0" w:color="auto"/>
                                            <w:right w:val="none" w:sz="0" w:space="0" w:color="auto"/>
                                          </w:divBdr>
                                          <w:divsChild>
                                            <w:div w:id="793527400">
                                              <w:marLeft w:val="0"/>
                                              <w:marRight w:val="0"/>
                                              <w:marTop w:val="0"/>
                                              <w:marBottom w:val="0"/>
                                              <w:divBdr>
                                                <w:top w:val="none" w:sz="0" w:space="0" w:color="auto"/>
                                                <w:left w:val="none" w:sz="0" w:space="0" w:color="auto"/>
                                                <w:bottom w:val="none" w:sz="0" w:space="0" w:color="auto"/>
                                                <w:right w:val="none" w:sz="0" w:space="0" w:color="auto"/>
                                              </w:divBdr>
                                              <w:divsChild>
                                                <w:div w:id="498039271">
                                                  <w:marLeft w:val="0"/>
                                                  <w:marRight w:val="0"/>
                                                  <w:marTop w:val="0"/>
                                                  <w:marBottom w:val="0"/>
                                                  <w:divBdr>
                                                    <w:top w:val="none" w:sz="0" w:space="0" w:color="auto"/>
                                                    <w:left w:val="none" w:sz="0" w:space="0" w:color="auto"/>
                                                    <w:bottom w:val="none" w:sz="0" w:space="0" w:color="auto"/>
                                                    <w:right w:val="none" w:sz="0" w:space="0" w:color="auto"/>
                                                  </w:divBdr>
                                                  <w:divsChild>
                                                    <w:div w:id="245119234">
                                                      <w:marLeft w:val="0"/>
                                                      <w:marRight w:val="0"/>
                                                      <w:marTop w:val="0"/>
                                                      <w:marBottom w:val="0"/>
                                                      <w:divBdr>
                                                        <w:top w:val="none" w:sz="0" w:space="0" w:color="auto"/>
                                                        <w:left w:val="none" w:sz="0" w:space="0" w:color="auto"/>
                                                        <w:bottom w:val="none" w:sz="0" w:space="0" w:color="auto"/>
                                                        <w:right w:val="none" w:sz="0" w:space="0" w:color="auto"/>
                                                      </w:divBdr>
                                                      <w:divsChild>
                                                        <w:div w:id="659239329">
                                                          <w:marLeft w:val="0"/>
                                                          <w:marRight w:val="0"/>
                                                          <w:marTop w:val="0"/>
                                                          <w:marBottom w:val="0"/>
                                                          <w:divBdr>
                                                            <w:top w:val="none" w:sz="0" w:space="0" w:color="auto"/>
                                                            <w:left w:val="none" w:sz="0" w:space="0" w:color="auto"/>
                                                            <w:bottom w:val="none" w:sz="0" w:space="0" w:color="auto"/>
                                                            <w:right w:val="none" w:sz="0" w:space="0" w:color="auto"/>
                                                          </w:divBdr>
                                                          <w:divsChild>
                                                            <w:div w:id="18055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916022">
          <w:marLeft w:val="0"/>
          <w:marRight w:val="0"/>
          <w:marTop w:val="0"/>
          <w:marBottom w:val="0"/>
          <w:divBdr>
            <w:top w:val="none" w:sz="0" w:space="0" w:color="auto"/>
            <w:left w:val="none" w:sz="0" w:space="0" w:color="auto"/>
            <w:bottom w:val="none" w:sz="0" w:space="0" w:color="auto"/>
            <w:right w:val="none" w:sz="0" w:space="0" w:color="auto"/>
          </w:divBdr>
          <w:divsChild>
            <w:div w:id="547228177">
              <w:marLeft w:val="0"/>
              <w:marRight w:val="0"/>
              <w:marTop w:val="0"/>
              <w:marBottom w:val="0"/>
              <w:divBdr>
                <w:top w:val="none" w:sz="0" w:space="0" w:color="auto"/>
                <w:left w:val="none" w:sz="0" w:space="0" w:color="auto"/>
                <w:bottom w:val="none" w:sz="0" w:space="0" w:color="auto"/>
                <w:right w:val="none" w:sz="0" w:space="0" w:color="auto"/>
              </w:divBdr>
              <w:divsChild>
                <w:div w:id="425610813">
                  <w:marLeft w:val="0"/>
                  <w:marRight w:val="0"/>
                  <w:marTop w:val="0"/>
                  <w:marBottom w:val="0"/>
                  <w:divBdr>
                    <w:top w:val="none" w:sz="0" w:space="0" w:color="auto"/>
                    <w:left w:val="none" w:sz="0" w:space="0" w:color="auto"/>
                    <w:bottom w:val="none" w:sz="0" w:space="0" w:color="auto"/>
                    <w:right w:val="none" w:sz="0" w:space="0" w:color="auto"/>
                  </w:divBdr>
                  <w:divsChild>
                    <w:div w:id="2134860547">
                      <w:marLeft w:val="0"/>
                      <w:marRight w:val="0"/>
                      <w:marTop w:val="0"/>
                      <w:marBottom w:val="0"/>
                      <w:divBdr>
                        <w:top w:val="none" w:sz="0" w:space="0" w:color="auto"/>
                        <w:left w:val="none" w:sz="0" w:space="0" w:color="auto"/>
                        <w:bottom w:val="none" w:sz="0" w:space="0" w:color="auto"/>
                        <w:right w:val="none" w:sz="0" w:space="0" w:color="auto"/>
                      </w:divBdr>
                      <w:divsChild>
                        <w:div w:id="174342075">
                          <w:marLeft w:val="0"/>
                          <w:marRight w:val="0"/>
                          <w:marTop w:val="0"/>
                          <w:marBottom w:val="0"/>
                          <w:divBdr>
                            <w:top w:val="none" w:sz="0" w:space="0" w:color="auto"/>
                            <w:left w:val="none" w:sz="0" w:space="0" w:color="auto"/>
                            <w:bottom w:val="none" w:sz="0" w:space="0" w:color="auto"/>
                            <w:right w:val="none" w:sz="0" w:space="0" w:color="auto"/>
                          </w:divBdr>
                          <w:divsChild>
                            <w:div w:id="179008170">
                              <w:marLeft w:val="0"/>
                              <w:marRight w:val="0"/>
                              <w:marTop w:val="0"/>
                              <w:marBottom w:val="0"/>
                              <w:divBdr>
                                <w:top w:val="none" w:sz="0" w:space="0" w:color="auto"/>
                                <w:left w:val="none" w:sz="0" w:space="0" w:color="auto"/>
                                <w:bottom w:val="none" w:sz="0" w:space="0" w:color="auto"/>
                                <w:right w:val="none" w:sz="0" w:space="0" w:color="auto"/>
                              </w:divBdr>
                              <w:divsChild>
                                <w:div w:id="1342315278">
                                  <w:marLeft w:val="0"/>
                                  <w:marRight w:val="0"/>
                                  <w:marTop w:val="0"/>
                                  <w:marBottom w:val="0"/>
                                  <w:divBdr>
                                    <w:top w:val="none" w:sz="0" w:space="0" w:color="auto"/>
                                    <w:left w:val="none" w:sz="0" w:space="0" w:color="auto"/>
                                    <w:bottom w:val="none" w:sz="0" w:space="0" w:color="auto"/>
                                    <w:right w:val="none" w:sz="0" w:space="0" w:color="auto"/>
                                  </w:divBdr>
                                  <w:divsChild>
                                    <w:div w:id="1247492315">
                                      <w:marLeft w:val="0"/>
                                      <w:marRight w:val="0"/>
                                      <w:marTop w:val="0"/>
                                      <w:marBottom w:val="0"/>
                                      <w:divBdr>
                                        <w:top w:val="none" w:sz="0" w:space="0" w:color="auto"/>
                                        <w:left w:val="none" w:sz="0" w:space="0" w:color="auto"/>
                                        <w:bottom w:val="none" w:sz="0" w:space="0" w:color="auto"/>
                                        <w:right w:val="none" w:sz="0" w:space="0" w:color="auto"/>
                                      </w:divBdr>
                                      <w:divsChild>
                                        <w:div w:id="1866165474">
                                          <w:marLeft w:val="0"/>
                                          <w:marRight w:val="0"/>
                                          <w:marTop w:val="0"/>
                                          <w:marBottom w:val="0"/>
                                          <w:divBdr>
                                            <w:top w:val="none" w:sz="0" w:space="0" w:color="auto"/>
                                            <w:left w:val="none" w:sz="0" w:space="0" w:color="auto"/>
                                            <w:bottom w:val="none" w:sz="0" w:space="0" w:color="auto"/>
                                            <w:right w:val="none" w:sz="0" w:space="0" w:color="auto"/>
                                          </w:divBdr>
                                          <w:divsChild>
                                            <w:div w:id="724527284">
                                              <w:marLeft w:val="0"/>
                                              <w:marRight w:val="0"/>
                                              <w:marTop w:val="0"/>
                                              <w:marBottom w:val="0"/>
                                              <w:divBdr>
                                                <w:top w:val="none" w:sz="0" w:space="0" w:color="auto"/>
                                                <w:left w:val="none" w:sz="0" w:space="0" w:color="auto"/>
                                                <w:bottom w:val="none" w:sz="0" w:space="0" w:color="auto"/>
                                                <w:right w:val="none" w:sz="0" w:space="0" w:color="auto"/>
                                              </w:divBdr>
                                              <w:divsChild>
                                                <w:div w:id="498739200">
                                                  <w:marLeft w:val="0"/>
                                                  <w:marRight w:val="0"/>
                                                  <w:marTop w:val="0"/>
                                                  <w:marBottom w:val="0"/>
                                                  <w:divBdr>
                                                    <w:top w:val="none" w:sz="0" w:space="0" w:color="auto"/>
                                                    <w:left w:val="none" w:sz="0" w:space="0" w:color="auto"/>
                                                    <w:bottom w:val="none" w:sz="0" w:space="0" w:color="auto"/>
                                                    <w:right w:val="none" w:sz="0" w:space="0" w:color="auto"/>
                                                  </w:divBdr>
                                                  <w:divsChild>
                                                    <w:div w:id="926114150">
                                                      <w:marLeft w:val="0"/>
                                                      <w:marRight w:val="0"/>
                                                      <w:marTop w:val="0"/>
                                                      <w:marBottom w:val="0"/>
                                                      <w:divBdr>
                                                        <w:top w:val="none" w:sz="0" w:space="0" w:color="auto"/>
                                                        <w:left w:val="none" w:sz="0" w:space="0" w:color="auto"/>
                                                        <w:bottom w:val="none" w:sz="0" w:space="0" w:color="auto"/>
                                                        <w:right w:val="none" w:sz="0" w:space="0" w:color="auto"/>
                                                      </w:divBdr>
                                                      <w:divsChild>
                                                        <w:div w:id="1302416721">
                                                          <w:marLeft w:val="0"/>
                                                          <w:marRight w:val="0"/>
                                                          <w:marTop w:val="0"/>
                                                          <w:marBottom w:val="0"/>
                                                          <w:divBdr>
                                                            <w:top w:val="none" w:sz="0" w:space="0" w:color="auto"/>
                                                            <w:left w:val="none" w:sz="0" w:space="0" w:color="auto"/>
                                                            <w:bottom w:val="none" w:sz="0" w:space="0" w:color="auto"/>
                                                            <w:right w:val="none" w:sz="0" w:space="0" w:color="auto"/>
                                                          </w:divBdr>
                                                          <w:divsChild>
                                                            <w:div w:id="747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651111">
          <w:marLeft w:val="0"/>
          <w:marRight w:val="0"/>
          <w:marTop w:val="0"/>
          <w:marBottom w:val="0"/>
          <w:divBdr>
            <w:top w:val="none" w:sz="0" w:space="0" w:color="auto"/>
            <w:left w:val="none" w:sz="0" w:space="0" w:color="auto"/>
            <w:bottom w:val="none" w:sz="0" w:space="0" w:color="auto"/>
            <w:right w:val="none" w:sz="0" w:space="0" w:color="auto"/>
          </w:divBdr>
          <w:divsChild>
            <w:div w:id="983854269">
              <w:marLeft w:val="0"/>
              <w:marRight w:val="0"/>
              <w:marTop w:val="0"/>
              <w:marBottom w:val="0"/>
              <w:divBdr>
                <w:top w:val="none" w:sz="0" w:space="0" w:color="auto"/>
                <w:left w:val="none" w:sz="0" w:space="0" w:color="auto"/>
                <w:bottom w:val="none" w:sz="0" w:space="0" w:color="auto"/>
                <w:right w:val="none" w:sz="0" w:space="0" w:color="auto"/>
              </w:divBdr>
              <w:divsChild>
                <w:div w:id="868223482">
                  <w:marLeft w:val="0"/>
                  <w:marRight w:val="0"/>
                  <w:marTop w:val="0"/>
                  <w:marBottom w:val="0"/>
                  <w:divBdr>
                    <w:top w:val="none" w:sz="0" w:space="0" w:color="auto"/>
                    <w:left w:val="none" w:sz="0" w:space="0" w:color="auto"/>
                    <w:bottom w:val="none" w:sz="0" w:space="0" w:color="auto"/>
                    <w:right w:val="none" w:sz="0" w:space="0" w:color="auto"/>
                  </w:divBdr>
                  <w:divsChild>
                    <w:div w:id="200174581">
                      <w:marLeft w:val="0"/>
                      <w:marRight w:val="0"/>
                      <w:marTop w:val="0"/>
                      <w:marBottom w:val="0"/>
                      <w:divBdr>
                        <w:top w:val="none" w:sz="0" w:space="0" w:color="auto"/>
                        <w:left w:val="none" w:sz="0" w:space="0" w:color="auto"/>
                        <w:bottom w:val="none" w:sz="0" w:space="0" w:color="auto"/>
                        <w:right w:val="none" w:sz="0" w:space="0" w:color="auto"/>
                      </w:divBdr>
                      <w:divsChild>
                        <w:div w:id="1928493011">
                          <w:marLeft w:val="0"/>
                          <w:marRight w:val="0"/>
                          <w:marTop w:val="0"/>
                          <w:marBottom w:val="0"/>
                          <w:divBdr>
                            <w:top w:val="none" w:sz="0" w:space="0" w:color="auto"/>
                            <w:left w:val="none" w:sz="0" w:space="0" w:color="auto"/>
                            <w:bottom w:val="none" w:sz="0" w:space="0" w:color="auto"/>
                            <w:right w:val="none" w:sz="0" w:space="0" w:color="auto"/>
                          </w:divBdr>
                          <w:divsChild>
                            <w:div w:id="837382118">
                              <w:marLeft w:val="0"/>
                              <w:marRight w:val="0"/>
                              <w:marTop w:val="0"/>
                              <w:marBottom w:val="0"/>
                              <w:divBdr>
                                <w:top w:val="none" w:sz="0" w:space="0" w:color="auto"/>
                                <w:left w:val="none" w:sz="0" w:space="0" w:color="auto"/>
                                <w:bottom w:val="none" w:sz="0" w:space="0" w:color="auto"/>
                                <w:right w:val="none" w:sz="0" w:space="0" w:color="auto"/>
                              </w:divBdr>
                              <w:divsChild>
                                <w:div w:id="491333286">
                                  <w:marLeft w:val="0"/>
                                  <w:marRight w:val="0"/>
                                  <w:marTop w:val="0"/>
                                  <w:marBottom w:val="0"/>
                                  <w:divBdr>
                                    <w:top w:val="none" w:sz="0" w:space="0" w:color="auto"/>
                                    <w:left w:val="none" w:sz="0" w:space="0" w:color="auto"/>
                                    <w:bottom w:val="none" w:sz="0" w:space="0" w:color="auto"/>
                                    <w:right w:val="none" w:sz="0" w:space="0" w:color="auto"/>
                                  </w:divBdr>
                                  <w:divsChild>
                                    <w:div w:id="1506822467">
                                      <w:marLeft w:val="0"/>
                                      <w:marRight w:val="0"/>
                                      <w:marTop w:val="0"/>
                                      <w:marBottom w:val="0"/>
                                      <w:divBdr>
                                        <w:top w:val="none" w:sz="0" w:space="0" w:color="auto"/>
                                        <w:left w:val="none" w:sz="0" w:space="0" w:color="auto"/>
                                        <w:bottom w:val="none" w:sz="0" w:space="0" w:color="auto"/>
                                        <w:right w:val="none" w:sz="0" w:space="0" w:color="auto"/>
                                      </w:divBdr>
                                      <w:divsChild>
                                        <w:div w:id="1077442147">
                                          <w:marLeft w:val="0"/>
                                          <w:marRight w:val="0"/>
                                          <w:marTop w:val="0"/>
                                          <w:marBottom w:val="0"/>
                                          <w:divBdr>
                                            <w:top w:val="none" w:sz="0" w:space="0" w:color="auto"/>
                                            <w:left w:val="none" w:sz="0" w:space="0" w:color="auto"/>
                                            <w:bottom w:val="none" w:sz="0" w:space="0" w:color="auto"/>
                                            <w:right w:val="none" w:sz="0" w:space="0" w:color="auto"/>
                                          </w:divBdr>
                                          <w:divsChild>
                                            <w:div w:id="174854694">
                                              <w:marLeft w:val="0"/>
                                              <w:marRight w:val="0"/>
                                              <w:marTop w:val="0"/>
                                              <w:marBottom w:val="0"/>
                                              <w:divBdr>
                                                <w:top w:val="none" w:sz="0" w:space="0" w:color="auto"/>
                                                <w:left w:val="none" w:sz="0" w:space="0" w:color="auto"/>
                                                <w:bottom w:val="none" w:sz="0" w:space="0" w:color="auto"/>
                                                <w:right w:val="none" w:sz="0" w:space="0" w:color="auto"/>
                                              </w:divBdr>
                                              <w:divsChild>
                                                <w:div w:id="944579079">
                                                  <w:marLeft w:val="0"/>
                                                  <w:marRight w:val="0"/>
                                                  <w:marTop w:val="0"/>
                                                  <w:marBottom w:val="0"/>
                                                  <w:divBdr>
                                                    <w:top w:val="none" w:sz="0" w:space="0" w:color="auto"/>
                                                    <w:left w:val="none" w:sz="0" w:space="0" w:color="auto"/>
                                                    <w:bottom w:val="none" w:sz="0" w:space="0" w:color="auto"/>
                                                    <w:right w:val="none" w:sz="0" w:space="0" w:color="auto"/>
                                                  </w:divBdr>
                                                  <w:divsChild>
                                                    <w:div w:id="1975137105">
                                                      <w:marLeft w:val="0"/>
                                                      <w:marRight w:val="0"/>
                                                      <w:marTop w:val="0"/>
                                                      <w:marBottom w:val="0"/>
                                                      <w:divBdr>
                                                        <w:top w:val="none" w:sz="0" w:space="0" w:color="auto"/>
                                                        <w:left w:val="none" w:sz="0" w:space="0" w:color="auto"/>
                                                        <w:bottom w:val="none" w:sz="0" w:space="0" w:color="auto"/>
                                                        <w:right w:val="none" w:sz="0" w:space="0" w:color="auto"/>
                                                      </w:divBdr>
                                                      <w:divsChild>
                                                        <w:div w:id="17565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156080">
          <w:marLeft w:val="0"/>
          <w:marRight w:val="0"/>
          <w:marTop w:val="0"/>
          <w:marBottom w:val="0"/>
          <w:divBdr>
            <w:top w:val="none" w:sz="0" w:space="0" w:color="auto"/>
            <w:left w:val="none" w:sz="0" w:space="0" w:color="auto"/>
            <w:bottom w:val="none" w:sz="0" w:space="0" w:color="auto"/>
            <w:right w:val="none" w:sz="0" w:space="0" w:color="auto"/>
          </w:divBdr>
          <w:divsChild>
            <w:div w:id="1975406759">
              <w:marLeft w:val="0"/>
              <w:marRight w:val="0"/>
              <w:marTop w:val="0"/>
              <w:marBottom w:val="0"/>
              <w:divBdr>
                <w:top w:val="none" w:sz="0" w:space="0" w:color="auto"/>
                <w:left w:val="none" w:sz="0" w:space="0" w:color="auto"/>
                <w:bottom w:val="none" w:sz="0" w:space="0" w:color="auto"/>
                <w:right w:val="none" w:sz="0" w:space="0" w:color="auto"/>
              </w:divBdr>
              <w:divsChild>
                <w:div w:id="777675923">
                  <w:marLeft w:val="0"/>
                  <w:marRight w:val="0"/>
                  <w:marTop w:val="0"/>
                  <w:marBottom w:val="0"/>
                  <w:divBdr>
                    <w:top w:val="none" w:sz="0" w:space="0" w:color="auto"/>
                    <w:left w:val="none" w:sz="0" w:space="0" w:color="auto"/>
                    <w:bottom w:val="none" w:sz="0" w:space="0" w:color="auto"/>
                    <w:right w:val="none" w:sz="0" w:space="0" w:color="auto"/>
                  </w:divBdr>
                  <w:divsChild>
                    <w:div w:id="2054426863">
                      <w:marLeft w:val="0"/>
                      <w:marRight w:val="0"/>
                      <w:marTop w:val="0"/>
                      <w:marBottom w:val="0"/>
                      <w:divBdr>
                        <w:top w:val="none" w:sz="0" w:space="0" w:color="auto"/>
                        <w:left w:val="none" w:sz="0" w:space="0" w:color="auto"/>
                        <w:bottom w:val="none" w:sz="0" w:space="0" w:color="auto"/>
                        <w:right w:val="none" w:sz="0" w:space="0" w:color="auto"/>
                      </w:divBdr>
                      <w:divsChild>
                        <w:div w:id="1123041828">
                          <w:marLeft w:val="0"/>
                          <w:marRight w:val="0"/>
                          <w:marTop w:val="0"/>
                          <w:marBottom w:val="0"/>
                          <w:divBdr>
                            <w:top w:val="none" w:sz="0" w:space="0" w:color="auto"/>
                            <w:left w:val="none" w:sz="0" w:space="0" w:color="auto"/>
                            <w:bottom w:val="none" w:sz="0" w:space="0" w:color="auto"/>
                            <w:right w:val="none" w:sz="0" w:space="0" w:color="auto"/>
                          </w:divBdr>
                          <w:divsChild>
                            <w:div w:id="649020689">
                              <w:marLeft w:val="0"/>
                              <w:marRight w:val="0"/>
                              <w:marTop w:val="0"/>
                              <w:marBottom w:val="0"/>
                              <w:divBdr>
                                <w:top w:val="none" w:sz="0" w:space="0" w:color="auto"/>
                                <w:left w:val="none" w:sz="0" w:space="0" w:color="auto"/>
                                <w:bottom w:val="none" w:sz="0" w:space="0" w:color="auto"/>
                                <w:right w:val="none" w:sz="0" w:space="0" w:color="auto"/>
                              </w:divBdr>
                              <w:divsChild>
                                <w:div w:id="197544512">
                                  <w:marLeft w:val="0"/>
                                  <w:marRight w:val="0"/>
                                  <w:marTop w:val="0"/>
                                  <w:marBottom w:val="0"/>
                                  <w:divBdr>
                                    <w:top w:val="none" w:sz="0" w:space="0" w:color="auto"/>
                                    <w:left w:val="none" w:sz="0" w:space="0" w:color="auto"/>
                                    <w:bottom w:val="none" w:sz="0" w:space="0" w:color="auto"/>
                                    <w:right w:val="none" w:sz="0" w:space="0" w:color="auto"/>
                                  </w:divBdr>
                                  <w:divsChild>
                                    <w:div w:id="1598170388">
                                      <w:marLeft w:val="0"/>
                                      <w:marRight w:val="0"/>
                                      <w:marTop w:val="0"/>
                                      <w:marBottom w:val="0"/>
                                      <w:divBdr>
                                        <w:top w:val="none" w:sz="0" w:space="0" w:color="auto"/>
                                        <w:left w:val="none" w:sz="0" w:space="0" w:color="auto"/>
                                        <w:bottom w:val="none" w:sz="0" w:space="0" w:color="auto"/>
                                        <w:right w:val="none" w:sz="0" w:space="0" w:color="auto"/>
                                      </w:divBdr>
                                      <w:divsChild>
                                        <w:div w:id="763764053">
                                          <w:marLeft w:val="0"/>
                                          <w:marRight w:val="0"/>
                                          <w:marTop w:val="0"/>
                                          <w:marBottom w:val="0"/>
                                          <w:divBdr>
                                            <w:top w:val="none" w:sz="0" w:space="0" w:color="auto"/>
                                            <w:left w:val="none" w:sz="0" w:space="0" w:color="auto"/>
                                            <w:bottom w:val="none" w:sz="0" w:space="0" w:color="auto"/>
                                            <w:right w:val="none" w:sz="0" w:space="0" w:color="auto"/>
                                          </w:divBdr>
                                          <w:divsChild>
                                            <w:div w:id="1978142255">
                                              <w:marLeft w:val="0"/>
                                              <w:marRight w:val="0"/>
                                              <w:marTop w:val="0"/>
                                              <w:marBottom w:val="0"/>
                                              <w:divBdr>
                                                <w:top w:val="none" w:sz="0" w:space="0" w:color="auto"/>
                                                <w:left w:val="none" w:sz="0" w:space="0" w:color="auto"/>
                                                <w:bottom w:val="none" w:sz="0" w:space="0" w:color="auto"/>
                                                <w:right w:val="none" w:sz="0" w:space="0" w:color="auto"/>
                                              </w:divBdr>
                                              <w:divsChild>
                                                <w:div w:id="1565949880">
                                                  <w:marLeft w:val="0"/>
                                                  <w:marRight w:val="0"/>
                                                  <w:marTop w:val="0"/>
                                                  <w:marBottom w:val="0"/>
                                                  <w:divBdr>
                                                    <w:top w:val="none" w:sz="0" w:space="0" w:color="auto"/>
                                                    <w:left w:val="none" w:sz="0" w:space="0" w:color="auto"/>
                                                    <w:bottom w:val="none" w:sz="0" w:space="0" w:color="auto"/>
                                                    <w:right w:val="none" w:sz="0" w:space="0" w:color="auto"/>
                                                  </w:divBdr>
                                                  <w:divsChild>
                                                    <w:div w:id="62919116">
                                                      <w:marLeft w:val="0"/>
                                                      <w:marRight w:val="0"/>
                                                      <w:marTop w:val="0"/>
                                                      <w:marBottom w:val="0"/>
                                                      <w:divBdr>
                                                        <w:top w:val="none" w:sz="0" w:space="0" w:color="auto"/>
                                                        <w:left w:val="none" w:sz="0" w:space="0" w:color="auto"/>
                                                        <w:bottom w:val="none" w:sz="0" w:space="0" w:color="auto"/>
                                                        <w:right w:val="none" w:sz="0" w:space="0" w:color="auto"/>
                                                      </w:divBdr>
                                                      <w:divsChild>
                                                        <w:div w:id="19660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11096">
          <w:marLeft w:val="0"/>
          <w:marRight w:val="0"/>
          <w:marTop w:val="0"/>
          <w:marBottom w:val="0"/>
          <w:divBdr>
            <w:top w:val="none" w:sz="0" w:space="0" w:color="auto"/>
            <w:left w:val="none" w:sz="0" w:space="0" w:color="auto"/>
            <w:bottom w:val="none" w:sz="0" w:space="0" w:color="auto"/>
            <w:right w:val="none" w:sz="0" w:space="0" w:color="auto"/>
          </w:divBdr>
          <w:divsChild>
            <w:div w:id="11542201">
              <w:marLeft w:val="0"/>
              <w:marRight w:val="0"/>
              <w:marTop w:val="0"/>
              <w:marBottom w:val="0"/>
              <w:divBdr>
                <w:top w:val="none" w:sz="0" w:space="0" w:color="auto"/>
                <w:left w:val="none" w:sz="0" w:space="0" w:color="auto"/>
                <w:bottom w:val="none" w:sz="0" w:space="0" w:color="auto"/>
                <w:right w:val="none" w:sz="0" w:space="0" w:color="auto"/>
              </w:divBdr>
              <w:divsChild>
                <w:div w:id="786391804">
                  <w:marLeft w:val="0"/>
                  <w:marRight w:val="0"/>
                  <w:marTop w:val="0"/>
                  <w:marBottom w:val="0"/>
                  <w:divBdr>
                    <w:top w:val="none" w:sz="0" w:space="0" w:color="auto"/>
                    <w:left w:val="none" w:sz="0" w:space="0" w:color="auto"/>
                    <w:bottom w:val="none" w:sz="0" w:space="0" w:color="auto"/>
                    <w:right w:val="none" w:sz="0" w:space="0" w:color="auto"/>
                  </w:divBdr>
                  <w:divsChild>
                    <w:div w:id="599222471">
                      <w:marLeft w:val="0"/>
                      <w:marRight w:val="0"/>
                      <w:marTop w:val="0"/>
                      <w:marBottom w:val="0"/>
                      <w:divBdr>
                        <w:top w:val="none" w:sz="0" w:space="0" w:color="auto"/>
                        <w:left w:val="none" w:sz="0" w:space="0" w:color="auto"/>
                        <w:bottom w:val="none" w:sz="0" w:space="0" w:color="auto"/>
                        <w:right w:val="none" w:sz="0" w:space="0" w:color="auto"/>
                      </w:divBdr>
                      <w:divsChild>
                        <w:div w:id="1151679673">
                          <w:marLeft w:val="0"/>
                          <w:marRight w:val="0"/>
                          <w:marTop w:val="0"/>
                          <w:marBottom w:val="0"/>
                          <w:divBdr>
                            <w:top w:val="none" w:sz="0" w:space="0" w:color="auto"/>
                            <w:left w:val="none" w:sz="0" w:space="0" w:color="auto"/>
                            <w:bottom w:val="none" w:sz="0" w:space="0" w:color="auto"/>
                            <w:right w:val="none" w:sz="0" w:space="0" w:color="auto"/>
                          </w:divBdr>
                          <w:divsChild>
                            <w:div w:id="1107195223">
                              <w:marLeft w:val="0"/>
                              <w:marRight w:val="0"/>
                              <w:marTop w:val="0"/>
                              <w:marBottom w:val="0"/>
                              <w:divBdr>
                                <w:top w:val="none" w:sz="0" w:space="0" w:color="auto"/>
                                <w:left w:val="none" w:sz="0" w:space="0" w:color="auto"/>
                                <w:bottom w:val="none" w:sz="0" w:space="0" w:color="auto"/>
                                <w:right w:val="none" w:sz="0" w:space="0" w:color="auto"/>
                              </w:divBdr>
                              <w:divsChild>
                                <w:div w:id="1043095911">
                                  <w:marLeft w:val="0"/>
                                  <w:marRight w:val="0"/>
                                  <w:marTop w:val="0"/>
                                  <w:marBottom w:val="0"/>
                                  <w:divBdr>
                                    <w:top w:val="none" w:sz="0" w:space="0" w:color="auto"/>
                                    <w:left w:val="none" w:sz="0" w:space="0" w:color="auto"/>
                                    <w:bottom w:val="none" w:sz="0" w:space="0" w:color="auto"/>
                                    <w:right w:val="none" w:sz="0" w:space="0" w:color="auto"/>
                                  </w:divBdr>
                                  <w:divsChild>
                                    <w:div w:id="1635059260">
                                      <w:marLeft w:val="0"/>
                                      <w:marRight w:val="0"/>
                                      <w:marTop w:val="0"/>
                                      <w:marBottom w:val="0"/>
                                      <w:divBdr>
                                        <w:top w:val="none" w:sz="0" w:space="0" w:color="auto"/>
                                        <w:left w:val="none" w:sz="0" w:space="0" w:color="auto"/>
                                        <w:bottom w:val="none" w:sz="0" w:space="0" w:color="auto"/>
                                        <w:right w:val="none" w:sz="0" w:space="0" w:color="auto"/>
                                      </w:divBdr>
                                      <w:divsChild>
                                        <w:div w:id="1157914380">
                                          <w:marLeft w:val="0"/>
                                          <w:marRight w:val="0"/>
                                          <w:marTop w:val="0"/>
                                          <w:marBottom w:val="0"/>
                                          <w:divBdr>
                                            <w:top w:val="none" w:sz="0" w:space="0" w:color="auto"/>
                                            <w:left w:val="none" w:sz="0" w:space="0" w:color="auto"/>
                                            <w:bottom w:val="none" w:sz="0" w:space="0" w:color="auto"/>
                                            <w:right w:val="none" w:sz="0" w:space="0" w:color="auto"/>
                                          </w:divBdr>
                                          <w:divsChild>
                                            <w:div w:id="1591742196">
                                              <w:marLeft w:val="0"/>
                                              <w:marRight w:val="0"/>
                                              <w:marTop w:val="0"/>
                                              <w:marBottom w:val="0"/>
                                              <w:divBdr>
                                                <w:top w:val="none" w:sz="0" w:space="0" w:color="auto"/>
                                                <w:left w:val="none" w:sz="0" w:space="0" w:color="auto"/>
                                                <w:bottom w:val="none" w:sz="0" w:space="0" w:color="auto"/>
                                                <w:right w:val="none" w:sz="0" w:space="0" w:color="auto"/>
                                              </w:divBdr>
                                              <w:divsChild>
                                                <w:div w:id="895706462">
                                                  <w:marLeft w:val="0"/>
                                                  <w:marRight w:val="0"/>
                                                  <w:marTop w:val="0"/>
                                                  <w:marBottom w:val="0"/>
                                                  <w:divBdr>
                                                    <w:top w:val="none" w:sz="0" w:space="0" w:color="auto"/>
                                                    <w:left w:val="none" w:sz="0" w:space="0" w:color="auto"/>
                                                    <w:bottom w:val="none" w:sz="0" w:space="0" w:color="auto"/>
                                                    <w:right w:val="none" w:sz="0" w:space="0" w:color="auto"/>
                                                  </w:divBdr>
                                                  <w:divsChild>
                                                    <w:div w:id="595361695">
                                                      <w:marLeft w:val="0"/>
                                                      <w:marRight w:val="0"/>
                                                      <w:marTop w:val="0"/>
                                                      <w:marBottom w:val="0"/>
                                                      <w:divBdr>
                                                        <w:top w:val="none" w:sz="0" w:space="0" w:color="auto"/>
                                                        <w:left w:val="none" w:sz="0" w:space="0" w:color="auto"/>
                                                        <w:bottom w:val="none" w:sz="0" w:space="0" w:color="auto"/>
                                                        <w:right w:val="none" w:sz="0" w:space="0" w:color="auto"/>
                                                      </w:divBdr>
                                                      <w:divsChild>
                                                        <w:div w:id="1831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638285">
          <w:marLeft w:val="0"/>
          <w:marRight w:val="0"/>
          <w:marTop w:val="0"/>
          <w:marBottom w:val="0"/>
          <w:divBdr>
            <w:top w:val="none" w:sz="0" w:space="0" w:color="auto"/>
            <w:left w:val="none" w:sz="0" w:space="0" w:color="auto"/>
            <w:bottom w:val="none" w:sz="0" w:space="0" w:color="auto"/>
            <w:right w:val="none" w:sz="0" w:space="0" w:color="auto"/>
          </w:divBdr>
          <w:divsChild>
            <w:div w:id="1345860149">
              <w:marLeft w:val="0"/>
              <w:marRight w:val="0"/>
              <w:marTop w:val="0"/>
              <w:marBottom w:val="0"/>
              <w:divBdr>
                <w:top w:val="none" w:sz="0" w:space="0" w:color="auto"/>
                <w:left w:val="none" w:sz="0" w:space="0" w:color="auto"/>
                <w:bottom w:val="none" w:sz="0" w:space="0" w:color="auto"/>
                <w:right w:val="none" w:sz="0" w:space="0" w:color="auto"/>
              </w:divBdr>
              <w:divsChild>
                <w:div w:id="1778409914">
                  <w:marLeft w:val="0"/>
                  <w:marRight w:val="0"/>
                  <w:marTop w:val="0"/>
                  <w:marBottom w:val="0"/>
                  <w:divBdr>
                    <w:top w:val="none" w:sz="0" w:space="0" w:color="auto"/>
                    <w:left w:val="none" w:sz="0" w:space="0" w:color="auto"/>
                    <w:bottom w:val="none" w:sz="0" w:space="0" w:color="auto"/>
                    <w:right w:val="none" w:sz="0" w:space="0" w:color="auto"/>
                  </w:divBdr>
                  <w:divsChild>
                    <w:div w:id="1835756034">
                      <w:marLeft w:val="0"/>
                      <w:marRight w:val="0"/>
                      <w:marTop w:val="0"/>
                      <w:marBottom w:val="0"/>
                      <w:divBdr>
                        <w:top w:val="none" w:sz="0" w:space="0" w:color="auto"/>
                        <w:left w:val="none" w:sz="0" w:space="0" w:color="auto"/>
                        <w:bottom w:val="none" w:sz="0" w:space="0" w:color="auto"/>
                        <w:right w:val="none" w:sz="0" w:space="0" w:color="auto"/>
                      </w:divBdr>
                      <w:divsChild>
                        <w:div w:id="716970332">
                          <w:marLeft w:val="0"/>
                          <w:marRight w:val="0"/>
                          <w:marTop w:val="0"/>
                          <w:marBottom w:val="0"/>
                          <w:divBdr>
                            <w:top w:val="none" w:sz="0" w:space="0" w:color="auto"/>
                            <w:left w:val="none" w:sz="0" w:space="0" w:color="auto"/>
                            <w:bottom w:val="none" w:sz="0" w:space="0" w:color="auto"/>
                            <w:right w:val="none" w:sz="0" w:space="0" w:color="auto"/>
                          </w:divBdr>
                          <w:divsChild>
                            <w:div w:id="1511140483">
                              <w:marLeft w:val="0"/>
                              <w:marRight w:val="0"/>
                              <w:marTop w:val="0"/>
                              <w:marBottom w:val="0"/>
                              <w:divBdr>
                                <w:top w:val="none" w:sz="0" w:space="0" w:color="auto"/>
                                <w:left w:val="none" w:sz="0" w:space="0" w:color="auto"/>
                                <w:bottom w:val="none" w:sz="0" w:space="0" w:color="auto"/>
                                <w:right w:val="none" w:sz="0" w:space="0" w:color="auto"/>
                              </w:divBdr>
                              <w:divsChild>
                                <w:div w:id="1862549614">
                                  <w:marLeft w:val="0"/>
                                  <w:marRight w:val="0"/>
                                  <w:marTop w:val="0"/>
                                  <w:marBottom w:val="0"/>
                                  <w:divBdr>
                                    <w:top w:val="none" w:sz="0" w:space="0" w:color="auto"/>
                                    <w:left w:val="none" w:sz="0" w:space="0" w:color="auto"/>
                                    <w:bottom w:val="none" w:sz="0" w:space="0" w:color="auto"/>
                                    <w:right w:val="none" w:sz="0" w:space="0" w:color="auto"/>
                                  </w:divBdr>
                                  <w:divsChild>
                                    <w:div w:id="952711932">
                                      <w:marLeft w:val="0"/>
                                      <w:marRight w:val="0"/>
                                      <w:marTop w:val="0"/>
                                      <w:marBottom w:val="0"/>
                                      <w:divBdr>
                                        <w:top w:val="none" w:sz="0" w:space="0" w:color="auto"/>
                                        <w:left w:val="none" w:sz="0" w:space="0" w:color="auto"/>
                                        <w:bottom w:val="none" w:sz="0" w:space="0" w:color="auto"/>
                                        <w:right w:val="none" w:sz="0" w:space="0" w:color="auto"/>
                                      </w:divBdr>
                                      <w:divsChild>
                                        <w:div w:id="1992755816">
                                          <w:marLeft w:val="0"/>
                                          <w:marRight w:val="0"/>
                                          <w:marTop w:val="0"/>
                                          <w:marBottom w:val="0"/>
                                          <w:divBdr>
                                            <w:top w:val="none" w:sz="0" w:space="0" w:color="auto"/>
                                            <w:left w:val="none" w:sz="0" w:space="0" w:color="auto"/>
                                            <w:bottom w:val="none" w:sz="0" w:space="0" w:color="auto"/>
                                            <w:right w:val="none" w:sz="0" w:space="0" w:color="auto"/>
                                          </w:divBdr>
                                          <w:divsChild>
                                            <w:div w:id="1520894979">
                                              <w:marLeft w:val="0"/>
                                              <w:marRight w:val="0"/>
                                              <w:marTop w:val="0"/>
                                              <w:marBottom w:val="0"/>
                                              <w:divBdr>
                                                <w:top w:val="none" w:sz="0" w:space="0" w:color="auto"/>
                                                <w:left w:val="none" w:sz="0" w:space="0" w:color="auto"/>
                                                <w:bottom w:val="none" w:sz="0" w:space="0" w:color="auto"/>
                                                <w:right w:val="none" w:sz="0" w:space="0" w:color="auto"/>
                                              </w:divBdr>
                                              <w:divsChild>
                                                <w:div w:id="1054236904">
                                                  <w:marLeft w:val="0"/>
                                                  <w:marRight w:val="0"/>
                                                  <w:marTop w:val="0"/>
                                                  <w:marBottom w:val="0"/>
                                                  <w:divBdr>
                                                    <w:top w:val="none" w:sz="0" w:space="0" w:color="auto"/>
                                                    <w:left w:val="none" w:sz="0" w:space="0" w:color="auto"/>
                                                    <w:bottom w:val="none" w:sz="0" w:space="0" w:color="auto"/>
                                                    <w:right w:val="none" w:sz="0" w:space="0" w:color="auto"/>
                                                  </w:divBdr>
                                                  <w:divsChild>
                                                    <w:div w:id="882062975">
                                                      <w:marLeft w:val="0"/>
                                                      <w:marRight w:val="0"/>
                                                      <w:marTop w:val="0"/>
                                                      <w:marBottom w:val="0"/>
                                                      <w:divBdr>
                                                        <w:top w:val="none" w:sz="0" w:space="0" w:color="auto"/>
                                                        <w:left w:val="none" w:sz="0" w:space="0" w:color="auto"/>
                                                        <w:bottom w:val="none" w:sz="0" w:space="0" w:color="auto"/>
                                                        <w:right w:val="none" w:sz="0" w:space="0" w:color="auto"/>
                                                      </w:divBdr>
                                                      <w:divsChild>
                                                        <w:div w:id="13053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691703">
          <w:marLeft w:val="0"/>
          <w:marRight w:val="0"/>
          <w:marTop w:val="0"/>
          <w:marBottom w:val="0"/>
          <w:divBdr>
            <w:top w:val="none" w:sz="0" w:space="0" w:color="auto"/>
            <w:left w:val="none" w:sz="0" w:space="0" w:color="auto"/>
            <w:bottom w:val="none" w:sz="0" w:space="0" w:color="auto"/>
            <w:right w:val="none" w:sz="0" w:space="0" w:color="auto"/>
          </w:divBdr>
          <w:divsChild>
            <w:div w:id="1381516054">
              <w:marLeft w:val="0"/>
              <w:marRight w:val="0"/>
              <w:marTop w:val="0"/>
              <w:marBottom w:val="0"/>
              <w:divBdr>
                <w:top w:val="none" w:sz="0" w:space="0" w:color="auto"/>
                <w:left w:val="none" w:sz="0" w:space="0" w:color="auto"/>
                <w:bottom w:val="none" w:sz="0" w:space="0" w:color="auto"/>
                <w:right w:val="none" w:sz="0" w:space="0" w:color="auto"/>
              </w:divBdr>
              <w:divsChild>
                <w:div w:id="1746417290">
                  <w:marLeft w:val="0"/>
                  <w:marRight w:val="0"/>
                  <w:marTop w:val="0"/>
                  <w:marBottom w:val="0"/>
                  <w:divBdr>
                    <w:top w:val="none" w:sz="0" w:space="0" w:color="auto"/>
                    <w:left w:val="none" w:sz="0" w:space="0" w:color="auto"/>
                    <w:bottom w:val="none" w:sz="0" w:space="0" w:color="auto"/>
                    <w:right w:val="none" w:sz="0" w:space="0" w:color="auto"/>
                  </w:divBdr>
                  <w:divsChild>
                    <w:div w:id="1557401006">
                      <w:marLeft w:val="0"/>
                      <w:marRight w:val="0"/>
                      <w:marTop w:val="0"/>
                      <w:marBottom w:val="0"/>
                      <w:divBdr>
                        <w:top w:val="none" w:sz="0" w:space="0" w:color="auto"/>
                        <w:left w:val="none" w:sz="0" w:space="0" w:color="auto"/>
                        <w:bottom w:val="none" w:sz="0" w:space="0" w:color="auto"/>
                        <w:right w:val="none" w:sz="0" w:space="0" w:color="auto"/>
                      </w:divBdr>
                      <w:divsChild>
                        <w:div w:id="915212995">
                          <w:marLeft w:val="0"/>
                          <w:marRight w:val="0"/>
                          <w:marTop w:val="0"/>
                          <w:marBottom w:val="0"/>
                          <w:divBdr>
                            <w:top w:val="none" w:sz="0" w:space="0" w:color="auto"/>
                            <w:left w:val="none" w:sz="0" w:space="0" w:color="auto"/>
                            <w:bottom w:val="none" w:sz="0" w:space="0" w:color="auto"/>
                            <w:right w:val="none" w:sz="0" w:space="0" w:color="auto"/>
                          </w:divBdr>
                          <w:divsChild>
                            <w:div w:id="1275481004">
                              <w:marLeft w:val="0"/>
                              <w:marRight w:val="0"/>
                              <w:marTop w:val="0"/>
                              <w:marBottom w:val="0"/>
                              <w:divBdr>
                                <w:top w:val="none" w:sz="0" w:space="0" w:color="auto"/>
                                <w:left w:val="none" w:sz="0" w:space="0" w:color="auto"/>
                                <w:bottom w:val="none" w:sz="0" w:space="0" w:color="auto"/>
                                <w:right w:val="none" w:sz="0" w:space="0" w:color="auto"/>
                              </w:divBdr>
                              <w:divsChild>
                                <w:div w:id="2138140138">
                                  <w:marLeft w:val="0"/>
                                  <w:marRight w:val="0"/>
                                  <w:marTop w:val="0"/>
                                  <w:marBottom w:val="0"/>
                                  <w:divBdr>
                                    <w:top w:val="none" w:sz="0" w:space="0" w:color="auto"/>
                                    <w:left w:val="none" w:sz="0" w:space="0" w:color="auto"/>
                                    <w:bottom w:val="none" w:sz="0" w:space="0" w:color="auto"/>
                                    <w:right w:val="none" w:sz="0" w:space="0" w:color="auto"/>
                                  </w:divBdr>
                                  <w:divsChild>
                                    <w:div w:id="1964653982">
                                      <w:marLeft w:val="0"/>
                                      <w:marRight w:val="0"/>
                                      <w:marTop w:val="0"/>
                                      <w:marBottom w:val="0"/>
                                      <w:divBdr>
                                        <w:top w:val="none" w:sz="0" w:space="0" w:color="auto"/>
                                        <w:left w:val="none" w:sz="0" w:space="0" w:color="auto"/>
                                        <w:bottom w:val="none" w:sz="0" w:space="0" w:color="auto"/>
                                        <w:right w:val="none" w:sz="0" w:space="0" w:color="auto"/>
                                      </w:divBdr>
                                      <w:divsChild>
                                        <w:div w:id="503782024">
                                          <w:marLeft w:val="0"/>
                                          <w:marRight w:val="0"/>
                                          <w:marTop w:val="0"/>
                                          <w:marBottom w:val="0"/>
                                          <w:divBdr>
                                            <w:top w:val="none" w:sz="0" w:space="0" w:color="auto"/>
                                            <w:left w:val="none" w:sz="0" w:space="0" w:color="auto"/>
                                            <w:bottom w:val="none" w:sz="0" w:space="0" w:color="auto"/>
                                            <w:right w:val="none" w:sz="0" w:space="0" w:color="auto"/>
                                          </w:divBdr>
                                          <w:divsChild>
                                            <w:div w:id="366873211">
                                              <w:marLeft w:val="0"/>
                                              <w:marRight w:val="0"/>
                                              <w:marTop w:val="0"/>
                                              <w:marBottom w:val="0"/>
                                              <w:divBdr>
                                                <w:top w:val="none" w:sz="0" w:space="0" w:color="auto"/>
                                                <w:left w:val="none" w:sz="0" w:space="0" w:color="auto"/>
                                                <w:bottom w:val="none" w:sz="0" w:space="0" w:color="auto"/>
                                                <w:right w:val="none" w:sz="0" w:space="0" w:color="auto"/>
                                              </w:divBdr>
                                              <w:divsChild>
                                                <w:div w:id="969017548">
                                                  <w:marLeft w:val="0"/>
                                                  <w:marRight w:val="0"/>
                                                  <w:marTop w:val="0"/>
                                                  <w:marBottom w:val="0"/>
                                                  <w:divBdr>
                                                    <w:top w:val="none" w:sz="0" w:space="0" w:color="auto"/>
                                                    <w:left w:val="none" w:sz="0" w:space="0" w:color="auto"/>
                                                    <w:bottom w:val="none" w:sz="0" w:space="0" w:color="auto"/>
                                                    <w:right w:val="none" w:sz="0" w:space="0" w:color="auto"/>
                                                  </w:divBdr>
                                                  <w:divsChild>
                                                    <w:div w:id="1465343724">
                                                      <w:marLeft w:val="0"/>
                                                      <w:marRight w:val="0"/>
                                                      <w:marTop w:val="0"/>
                                                      <w:marBottom w:val="0"/>
                                                      <w:divBdr>
                                                        <w:top w:val="none" w:sz="0" w:space="0" w:color="auto"/>
                                                        <w:left w:val="none" w:sz="0" w:space="0" w:color="auto"/>
                                                        <w:bottom w:val="none" w:sz="0" w:space="0" w:color="auto"/>
                                                        <w:right w:val="none" w:sz="0" w:space="0" w:color="auto"/>
                                                      </w:divBdr>
                                                      <w:divsChild>
                                                        <w:div w:id="1734542105">
                                                          <w:marLeft w:val="0"/>
                                                          <w:marRight w:val="0"/>
                                                          <w:marTop w:val="0"/>
                                                          <w:marBottom w:val="0"/>
                                                          <w:divBdr>
                                                            <w:top w:val="none" w:sz="0" w:space="0" w:color="auto"/>
                                                            <w:left w:val="none" w:sz="0" w:space="0" w:color="auto"/>
                                                            <w:bottom w:val="none" w:sz="0" w:space="0" w:color="auto"/>
                                                            <w:right w:val="none" w:sz="0" w:space="0" w:color="auto"/>
                                                          </w:divBdr>
                                                          <w:divsChild>
                                                            <w:div w:id="17245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016428">
          <w:marLeft w:val="0"/>
          <w:marRight w:val="0"/>
          <w:marTop w:val="0"/>
          <w:marBottom w:val="0"/>
          <w:divBdr>
            <w:top w:val="none" w:sz="0" w:space="0" w:color="auto"/>
            <w:left w:val="none" w:sz="0" w:space="0" w:color="auto"/>
            <w:bottom w:val="none" w:sz="0" w:space="0" w:color="auto"/>
            <w:right w:val="none" w:sz="0" w:space="0" w:color="auto"/>
          </w:divBdr>
          <w:divsChild>
            <w:div w:id="1331979976">
              <w:marLeft w:val="0"/>
              <w:marRight w:val="0"/>
              <w:marTop w:val="0"/>
              <w:marBottom w:val="0"/>
              <w:divBdr>
                <w:top w:val="none" w:sz="0" w:space="0" w:color="auto"/>
                <w:left w:val="none" w:sz="0" w:space="0" w:color="auto"/>
                <w:bottom w:val="none" w:sz="0" w:space="0" w:color="auto"/>
                <w:right w:val="none" w:sz="0" w:space="0" w:color="auto"/>
              </w:divBdr>
              <w:divsChild>
                <w:div w:id="1920826676">
                  <w:marLeft w:val="0"/>
                  <w:marRight w:val="0"/>
                  <w:marTop w:val="0"/>
                  <w:marBottom w:val="0"/>
                  <w:divBdr>
                    <w:top w:val="none" w:sz="0" w:space="0" w:color="auto"/>
                    <w:left w:val="none" w:sz="0" w:space="0" w:color="auto"/>
                    <w:bottom w:val="none" w:sz="0" w:space="0" w:color="auto"/>
                    <w:right w:val="none" w:sz="0" w:space="0" w:color="auto"/>
                  </w:divBdr>
                  <w:divsChild>
                    <w:div w:id="505677557">
                      <w:marLeft w:val="0"/>
                      <w:marRight w:val="0"/>
                      <w:marTop w:val="0"/>
                      <w:marBottom w:val="0"/>
                      <w:divBdr>
                        <w:top w:val="none" w:sz="0" w:space="0" w:color="auto"/>
                        <w:left w:val="none" w:sz="0" w:space="0" w:color="auto"/>
                        <w:bottom w:val="none" w:sz="0" w:space="0" w:color="auto"/>
                        <w:right w:val="none" w:sz="0" w:space="0" w:color="auto"/>
                      </w:divBdr>
                      <w:divsChild>
                        <w:div w:id="1840270602">
                          <w:marLeft w:val="0"/>
                          <w:marRight w:val="0"/>
                          <w:marTop w:val="0"/>
                          <w:marBottom w:val="0"/>
                          <w:divBdr>
                            <w:top w:val="none" w:sz="0" w:space="0" w:color="auto"/>
                            <w:left w:val="none" w:sz="0" w:space="0" w:color="auto"/>
                            <w:bottom w:val="none" w:sz="0" w:space="0" w:color="auto"/>
                            <w:right w:val="none" w:sz="0" w:space="0" w:color="auto"/>
                          </w:divBdr>
                          <w:divsChild>
                            <w:div w:id="1286735755">
                              <w:marLeft w:val="0"/>
                              <w:marRight w:val="0"/>
                              <w:marTop w:val="0"/>
                              <w:marBottom w:val="0"/>
                              <w:divBdr>
                                <w:top w:val="none" w:sz="0" w:space="0" w:color="auto"/>
                                <w:left w:val="none" w:sz="0" w:space="0" w:color="auto"/>
                                <w:bottom w:val="none" w:sz="0" w:space="0" w:color="auto"/>
                                <w:right w:val="none" w:sz="0" w:space="0" w:color="auto"/>
                              </w:divBdr>
                              <w:divsChild>
                                <w:div w:id="396512787">
                                  <w:marLeft w:val="0"/>
                                  <w:marRight w:val="0"/>
                                  <w:marTop w:val="0"/>
                                  <w:marBottom w:val="0"/>
                                  <w:divBdr>
                                    <w:top w:val="none" w:sz="0" w:space="0" w:color="auto"/>
                                    <w:left w:val="none" w:sz="0" w:space="0" w:color="auto"/>
                                    <w:bottom w:val="none" w:sz="0" w:space="0" w:color="auto"/>
                                    <w:right w:val="none" w:sz="0" w:space="0" w:color="auto"/>
                                  </w:divBdr>
                                  <w:divsChild>
                                    <w:div w:id="1220870251">
                                      <w:marLeft w:val="0"/>
                                      <w:marRight w:val="0"/>
                                      <w:marTop w:val="0"/>
                                      <w:marBottom w:val="0"/>
                                      <w:divBdr>
                                        <w:top w:val="none" w:sz="0" w:space="0" w:color="auto"/>
                                        <w:left w:val="none" w:sz="0" w:space="0" w:color="auto"/>
                                        <w:bottom w:val="none" w:sz="0" w:space="0" w:color="auto"/>
                                        <w:right w:val="none" w:sz="0" w:space="0" w:color="auto"/>
                                      </w:divBdr>
                                      <w:divsChild>
                                        <w:div w:id="1703745936">
                                          <w:marLeft w:val="0"/>
                                          <w:marRight w:val="0"/>
                                          <w:marTop w:val="0"/>
                                          <w:marBottom w:val="0"/>
                                          <w:divBdr>
                                            <w:top w:val="none" w:sz="0" w:space="0" w:color="auto"/>
                                            <w:left w:val="none" w:sz="0" w:space="0" w:color="auto"/>
                                            <w:bottom w:val="none" w:sz="0" w:space="0" w:color="auto"/>
                                            <w:right w:val="none" w:sz="0" w:space="0" w:color="auto"/>
                                          </w:divBdr>
                                          <w:divsChild>
                                            <w:div w:id="158427600">
                                              <w:marLeft w:val="0"/>
                                              <w:marRight w:val="0"/>
                                              <w:marTop w:val="0"/>
                                              <w:marBottom w:val="0"/>
                                              <w:divBdr>
                                                <w:top w:val="none" w:sz="0" w:space="0" w:color="auto"/>
                                                <w:left w:val="none" w:sz="0" w:space="0" w:color="auto"/>
                                                <w:bottom w:val="none" w:sz="0" w:space="0" w:color="auto"/>
                                                <w:right w:val="none" w:sz="0" w:space="0" w:color="auto"/>
                                              </w:divBdr>
                                              <w:divsChild>
                                                <w:div w:id="205037027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sChild>
                                                        <w:div w:id="1259824089">
                                                          <w:marLeft w:val="0"/>
                                                          <w:marRight w:val="0"/>
                                                          <w:marTop w:val="0"/>
                                                          <w:marBottom w:val="0"/>
                                                          <w:divBdr>
                                                            <w:top w:val="none" w:sz="0" w:space="0" w:color="auto"/>
                                                            <w:left w:val="none" w:sz="0" w:space="0" w:color="auto"/>
                                                            <w:bottom w:val="none" w:sz="0" w:space="0" w:color="auto"/>
                                                            <w:right w:val="none" w:sz="0" w:space="0" w:color="auto"/>
                                                          </w:divBdr>
                                                          <w:divsChild>
                                                            <w:div w:id="12832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1694">
          <w:marLeft w:val="0"/>
          <w:marRight w:val="0"/>
          <w:marTop w:val="0"/>
          <w:marBottom w:val="0"/>
          <w:divBdr>
            <w:top w:val="none" w:sz="0" w:space="0" w:color="auto"/>
            <w:left w:val="none" w:sz="0" w:space="0" w:color="auto"/>
            <w:bottom w:val="none" w:sz="0" w:space="0" w:color="auto"/>
            <w:right w:val="none" w:sz="0" w:space="0" w:color="auto"/>
          </w:divBdr>
          <w:divsChild>
            <w:div w:id="1965768473">
              <w:marLeft w:val="0"/>
              <w:marRight w:val="0"/>
              <w:marTop w:val="0"/>
              <w:marBottom w:val="0"/>
              <w:divBdr>
                <w:top w:val="none" w:sz="0" w:space="0" w:color="auto"/>
                <w:left w:val="none" w:sz="0" w:space="0" w:color="auto"/>
                <w:bottom w:val="none" w:sz="0" w:space="0" w:color="auto"/>
                <w:right w:val="none" w:sz="0" w:space="0" w:color="auto"/>
              </w:divBdr>
              <w:divsChild>
                <w:div w:id="362825579">
                  <w:marLeft w:val="0"/>
                  <w:marRight w:val="0"/>
                  <w:marTop w:val="0"/>
                  <w:marBottom w:val="0"/>
                  <w:divBdr>
                    <w:top w:val="none" w:sz="0" w:space="0" w:color="auto"/>
                    <w:left w:val="none" w:sz="0" w:space="0" w:color="auto"/>
                    <w:bottom w:val="none" w:sz="0" w:space="0" w:color="auto"/>
                    <w:right w:val="none" w:sz="0" w:space="0" w:color="auto"/>
                  </w:divBdr>
                  <w:divsChild>
                    <w:div w:id="1865055998">
                      <w:marLeft w:val="0"/>
                      <w:marRight w:val="0"/>
                      <w:marTop w:val="0"/>
                      <w:marBottom w:val="0"/>
                      <w:divBdr>
                        <w:top w:val="none" w:sz="0" w:space="0" w:color="auto"/>
                        <w:left w:val="none" w:sz="0" w:space="0" w:color="auto"/>
                        <w:bottom w:val="none" w:sz="0" w:space="0" w:color="auto"/>
                        <w:right w:val="none" w:sz="0" w:space="0" w:color="auto"/>
                      </w:divBdr>
                      <w:divsChild>
                        <w:div w:id="371424104">
                          <w:marLeft w:val="0"/>
                          <w:marRight w:val="0"/>
                          <w:marTop w:val="0"/>
                          <w:marBottom w:val="0"/>
                          <w:divBdr>
                            <w:top w:val="none" w:sz="0" w:space="0" w:color="auto"/>
                            <w:left w:val="none" w:sz="0" w:space="0" w:color="auto"/>
                            <w:bottom w:val="none" w:sz="0" w:space="0" w:color="auto"/>
                            <w:right w:val="none" w:sz="0" w:space="0" w:color="auto"/>
                          </w:divBdr>
                          <w:divsChild>
                            <w:div w:id="1034236705">
                              <w:marLeft w:val="0"/>
                              <w:marRight w:val="0"/>
                              <w:marTop w:val="0"/>
                              <w:marBottom w:val="0"/>
                              <w:divBdr>
                                <w:top w:val="none" w:sz="0" w:space="0" w:color="auto"/>
                                <w:left w:val="none" w:sz="0" w:space="0" w:color="auto"/>
                                <w:bottom w:val="none" w:sz="0" w:space="0" w:color="auto"/>
                                <w:right w:val="none" w:sz="0" w:space="0" w:color="auto"/>
                              </w:divBdr>
                              <w:divsChild>
                                <w:div w:id="1114789892">
                                  <w:marLeft w:val="0"/>
                                  <w:marRight w:val="0"/>
                                  <w:marTop w:val="0"/>
                                  <w:marBottom w:val="0"/>
                                  <w:divBdr>
                                    <w:top w:val="none" w:sz="0" w:space="0" w:color="auto"/>
                                    <w:left w:val="none" w:sz="0" w:space="0" w:color="auto"/>
                                    <w:bottom w:val="none" w:sz="0" w:space="0" w:color="auto"/>
                                    <w:right w:val="none" w:sz="0" w:space="0" w:color="auto"/>
                                  </w:divBdr>
                                  <w:divsChild>
                                    <w:div w:id="1692148530">
                                      <w:marLeft w:val="0"/>
                                      <w:marRight w:val="0"/>
                                      <w:marTop w:val="0"/>
                                      <w:marBottom w:val="0"/>
                                      <w:divBdr>
                                        <w:top w:val="none" w:sz="0" w:space="0" w:color="auto"/>
                                        <w:left w:val="none" w:sz="0" w:space="0" w:color="auto"/>
                                        <w:bottom w:val="none" w:sz="0" w:space="0" w:color="auto"/>
                                        <w:right w:val="none" w:sz="0" w:space="0" w:color="auto"/>
                                      </w:divBdr>
                                      <w:divsChild>
                                        <w:div w:id="533082782">
                                          <w:marLeft w:val="0"/>
                                          <w:marRight w:val="0"/>
                                          <w:marTop w:val="0"/>
                                          <w:marBottom w:val="0"/>
                                          <w:divBdr>
                                            <w:top w:val="none" w:sz="0" w:space="0" w:color="auto"/>
                                            <w:left w:val="none" w:sz="0" w:space="0" w:color="auto"/>
                                            <w:bottom w:val="none" w:sz="0" w:space="0" w:color="auto"/>
                                            <w:right w:val="none" w:sz="0" w:space="0" w:color="auto"/>
                                          </w:divBdr>
                                          <w:divsChild>
                                            <w:div w:id="1717196300">
                                              <w:marLeft w:val="0"/>
                                              <w:marRight w:val="0"/>
                                              <w:marTop w:val="0"/>
                                              <w:marBottom w:val="0"/>
                                              <w:divBdr>
                                                <w:top w:val="none" w:sz="0" w:space="0" w:color="auto"/>
                                                <w:left w:val="none" w:sz="0" w:space="0" w:color="auto"/>
                                                <w:bottom w:val="none" w:sz="0" w:space="0" w:color="auto"/>
                                                <w:right w:val="none" w:sz="0" w:space="0" w:color="auto"/>
                                              </w:divBdr>
                                              <w:divsChild>
                                                <w:div w:id="783039038">
                                                  <w:marLeft w:val="0"/>
                                                  <w:marRight w:val="0"/>
                                                  <w:marTop w:val="0"/>
                                                  <w:marBottom w:val="0"/>
                                                  <w:divBdr>
                                                    <w:top w:val="none" w:sz="0" w:space="0" w:color="auto"/>
                                                    <w:left w:val="none" w:sz="0" w:space="0" w:color="auto"/>
                                                    <w:bottom w:val="none" w:sz="0" w:space="0" w:color="auto"/>
                                                    <w:right w:val="none" w:sz="0" w:space="0" w:color="auto"/>
                                                  </w:divBdr>
                                                  <w:divsChild>
                                                    <w:div w:id="1246495445">
                                                      <w:marLeft w:val="0"/>
                                                      <w:marRight w:val="0"/>
                                                      <w:marTop w:val="0"/>
                                                      <w:marBottom w:val="0"/>
                                                      <w:divBdr>
                                                        <w:top w:val="none" w:sz="0" w:space="0" w:color="auto"/>
                                                        <w:left w:val="none" w:sz="0" w:space="0" w:color="auto"/>
                                                        <w:bottom w:val="none" w:sz="0" w:space="0" w:color="auto"/>
                                                        <w:right w:val="none" w:sz="0" w:space="0" w:color="auto"/>
                                                      </w:divBdr>
                                                      <w:divsChild>
                                                        <w:div w:id="13238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740114">
          <w:marLeft w:val="0"/>
          <w:marRight w:val="0"/>
          <w:marTop w:val="0"/>
          <w:marBottom w:val="0"/>
          <w:divBdr>
            <w:top w:val="none" w:sz="0" w:space="0" w:color="auto"/>
            <w:left w:val="none" w:sz="0" w:space="0" w:color="auto"/>
            <w:bottom w:val="none" w:sz="0" w:space="0" w:color="auto"/>
            <w:right w:val="none" w:sz="0" w:space="0" w:color="auto"/>
          </w:divBdr>
          <w:divsChild>
            <w:div w:id="564418591">
              <w:marLeft w:val="0"/>
              <w:marRight w:val="0"/>
              <w:marTop w:val="0"/>
              <w:marBottom w:val="0"/>
              <w:divBdr>
                <w:top w:val="none" w:sz="0" w:space="0" w:color="auto"/>
                <w:left w:val="none" w:sz="0" w:space="0" w:color="auto"/>
                <w:bottom w:val="none" w:sz="0" w:space="0" w:color="auto"/>
                <w:right w:val="none" w:sz="0" w:space="0" w:color="auto"/>
              </w:divBdr>
              <w:divsChild>
                <w:div w:id="968170722">
                  <w:marLeft w:val="0"/>
                  <w:marRight w:val="0"/>
                  <w:marTop w:val="0"/>
                  <w:marBottom w:val="0"/>
                  <w:divBdr>
                    <w:top w:val="none" w:sz="0" w:space="0" w:color="auto"/>
                    <w:left w:val="none" w:sz="0" w:space="0" w:color="auto"/>
                    <w:bottom w:val="none" w:sz="0" w:space="0" w:color="auto"/>
                    <w:right w:val="none" w:sz="0" w:space="0" w:color="auto"/>
                  </w:divBdr>
                  <w:divsChild>
                    <w:div w:id="1057238568">
                      <w:marLeft w:val="0"/>
                      <w:marRight w:val="0"/>
                      <w:marTop w:val="0"/>
                      <w:marBottom w:val="0"/>
                      <w:divBdr>
                        <w:top w:val="none" w:sz="0" w:space="0" w:color="auto"/>
                        <w:left w:val="none" w:sz="0" w:space="0" w:color="auto"/>
                        <w:bottom w:val="none" w:sz="0" w:space="0" w:color="auto"/>
                        <w:right w:val="none" w:sz="0" w:space="0" w:color="auto"/>
                      </w:divBdr>
                      <w:divsChild>
                        <w:div w:id="688872456">
                          <w:marLeft w:val="0"/>
                          <w:marRight w:val="0"/>
                          <w:marTop w:val="0"/>
                          <w:marBottom w:val="0"/>
                          <w:divBdr>
                            <w:top w:val="none" w:sz="0" w:space="0" w:color="auto"/>
                            <w:left w:val="none" w:sz="0" w:space="0" w:color="auto"/>
                            <w:bottom w:val="none" w:sz="0" w:space="0" w:color="auto"/>
                            <w:right w:val="none" w:sz="0" w:space="0" w:color="auto"/>
                          </w:divBdr>
                          <w:divsChild>
                            <w:div w:id="1368527631">
                              <w:marLeft w:val="0"/>
                              <w:marRight w:val="0"/>
                              <w:marTop w:val="0"/>
                              <w:marBottom w:val="0"/>
                              <w:divBdr>
                                <w:top w:val="none" w:sz="0" w:space="0" w:color="auto"/>
                                <w:left w:val="none" w:sz="0" w:space="0" w:color="auto"/>
                                <w:bottom w:val="none" w:sz="0" w:space="0" w:color="auto"/>
                                <w:right w:val="none" w:sz="0" w:space="0" w:color="auto"/>
                              </w:divBdr>
                              <w:divsChild>
                                <w:div w:id="561909973">
                                  <w:marLeft w:val="0"/>
                                  <w:marRight w:val="0"/>
                                  <w:marTop w:val="0"/>
                                  <w:marBottom w:val="0"/>
                                  <w:divBdr>
                                    <w:top w:val="none" w:sz="0" w:space="0" w:color="auto"/>
                                    <w:left w:val="none" w:sz="0" w:space="0" w:color="auto"/>
                                    <w:bottom w:val="none" w:sz="0" w:space="0" w:color="auto"/>
                                    <w:right w:val="none" w:sz="0" w:space="0" w:color="auto"/>
                                  </w:divBdr>
                                  <w:divsChild>
                                    <w:div w:id="874077275">
                                      <w:marLeft w:val="0"/>
                                      <w:marRight w:val="0"/>
                                      <w:marTop w:val="0"/>
                                      <w:marBottom w:val="0"/>
                                      <w:divBdr>
                                        <w:top w:val="none" w:sz="0" w:space="0" w:color="auto"/>
                                        <w:left w:val="none" w:sz="0" w:space="0" w:color="auto"/>
                                        <w:bottom w:val="none" w:sz="0" w:space="0" w:color="auto"/>
                                        <w:right w:val="none" w:sz="0" w:space="0" w:color="auto"/>
                                      </w:divBdr>
                                      <w:divsChild>
                                        <w:div w:id="2027900945">
                                          <w:marLeft w:val="0"/>
                                          <w:marRight w:val="0"/>
                                          <w:marTop w:val="0"/>
                                          <w:marBottom w:val="0"/>
                                          <w:divBdr>
                                            <w:top w:val="none" w:sz="0" w:space="0" w:color="auto"/>
                                            <w:left w:val="none" w:sz="0" w:space="0" w:color="auto"/>
                                            <w:bottom w:val="none" w:sz="0" w:space="0" w:color="auto"/>
                                            <w:right w:val="none" w:sz="0" w:space="0" w:color="auto"/>
                                          </w:divBdr>
                                          <w:divsChild>
                                            <w:div w:id="1542400853">
                                              <w:marLeft w:val="0"/>
                                              <w:marRight w:val="0"/>
                                              <w:marTop w:val="0"/>
                                              <w:marBottom w:val="0"/>
                                              <w:divBdr>
                                                <w:top w:val="none" w:sz="0" w:space="0" w:color="auto"/>
                                                <w:left w:val="none" w:sz="0" w:space="0" w:color="auto"/>
                                                <w:bottom w:val="none" w:sz="0" w:space="0" w:color="auto"/>
                                                <w:right w:val="none" w:sz="0" w:space="0" w:color="auto"/>
                                              </w:divBdr>
                                              <w:divsChild>
                                                <w:div w:id="1493595463">
                                                  <w:marLeft w:val="0"/>
                                                  <w:marRight w:val="0"/>
                                                  <w:marTop w:val="0"/>
                                                  <w:marBottom w:val="0"/>
                                                  <w:divBdr>
                                                    <w:top w:val="none" w:sz="0" w:space="0" w:color="auto"/>
                                                    <w:left w:val="none" w:sz="0" w:space="0" w:color="auto"/>
                                                    <w:bottom w:val="none" w:sz="0" w:space="0" w:color="auto"/>
                                                    <w:right w:val="none" w:sz="0" w:space="0" w:color="auto"/>
                                                  </w:divBdr>
                                                  <w:divsChild>
                                                    <w:div w:id="1942296286">
                                                      <w:marLeft w:val="0"/>
                                                      <w:marRight w:val="0"/>
                                                      <w:marTop w:val="0"/>
                                                      <w:marBottom w:val="0"/>
                                                      <w:divBdr>
                                                        <w:top w:val="none" w:sz="0" w:space="0" w:color="auto"/>
                                                        <w:left w:val="none" w:sz="0" w:space="0" w:color="auto"/>
                                                        <w:bottom w:val="none" w:sz="0" w:space="0" w:color="auto"/>
                                                        <w:right w:val="none" w:sz="0" w:space="0" w:color="auto"/>
                                                      </w:divBdr>
                                                      <w:divsChild>
                                                        <w:div w:id="2065106370">
                                                          <w:marLeft w:val="0"/>
                                                          <w:marRight w:val="0"/>
                                                          <w:marTop w:val="0"/>
                                                          <w:marBottom w:val="0"/>
                                                          <w:divBdr>
                                                            <w:top w:val="none" w:sz="0" w:space="0" w:color="auto"/>
                                                            <w:left w:val="none" w:sz="0" w:space="0" w:color="auto"/>
                                                            <w:bottom w:val="none" w:sz="0" w:space="0" w:color="auto"/>
                                                            <w:right w:val="none" w:sz="0" w:space="0" w:color="auto"/>
                                                          </w:divBdr>
                                                          <w:divsChild>
                                                            <w:div w:id="2551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253101">
          <w:marLeft w:val="0"/>
          <w:marRight w:val="0"/>
          <w:marTop w:val="0"/>
          <w:marBottom w:val="0"/>
          <w:divBdr>
            <w:top w:val="none" w:sz="0" w:space="0" w:color="auto"/>
            <w:left w:val="none" w:sz="0" w:space="0" w:color="auto"/>
            <w:bottom w:val="none" w:sz="0" w:space="0" w:color="auto"/>
            <w:right w:val="none" w:sz="0" w:space="0" w:color="auto"/>
          </w:divBdr>
          <w:divsChild>
            <w:div w:id="1910341619">
              <w:marLeft w:val="0"/>
              <w:marRight w:val="0"/>
              <w:marTop w:val="0"/>
              <w:marBottom w:val="0"/>
              <w:divBdr>
                <w:top w:val="none" w:sz="0" w:space="0" w:color="auto"/>
                <w:left w:val="none" w:sz="0" w:space="0" w:color="auto"/>
                <w:bottom w:val="none" w:sz="0" w:space="0" w:color="auto"/>
                <w:right w:val="none" w:sz="0" w:space="0" w:color="auto"/>
              </w:divBdr>
              <w:divsChild>
                <w:div w:id="865561434">
                  <w:marLeft w:val="0"/>
                  <w:marRight w:val="0"/>
                  <w:marTop w:val="0"/>
                  <w:marBottom w:val="0"/>
                  <w:divBdr>
                    <w:top w:val="none" w:sz="0" w:space="0" w:color="auto"/>
                    <w:left w:val="none" w:sz="0" w:space="0" w:color="auto"/>
                    <w:bottom w:val="none" w:sz="0" w:space="0" w:color="auto"/>
                    <w:right w:val="none" w:sz="0" w:space="0" w:color="auto"/>
                  </w:divBdr>
                  <w:divsChild>
                    <w:div w:id="2120682324">
                      <w:marLeft w:val="0"/>
                      <w:marRight w:val="0"/>
                      <w:marTop w:val="0"/>
                      <w:marBottom w:val="0"/>
                      <w:divBdr>
                        <w:top w:val="none" w:sz="0" w:space="0" w:color="auto"/>
                        <w:left w:val="none" w:sz="0" w:space="0" w:color="auto"/>
                        <w:bottom w:val="none" w:sz="0" w:space="0" w:color="auto"/>
                        <w:right w:val="none" w:sz="0" w:space="0" w:color="auto"/>
                      </w:divBdr>
                      <w:divsChild>
                        <w:div w:id="2048944569">
                          <w:marLeft w:val="0"/>
                          <w:marRight w:val="0"/>
                          <w:marTop w:val="0"/>
                          <w:marBottom w:val="0"/>
                          <w:divBdr>
                            <w:top w:val="none" w:sz="0" w:space="0" w:color="auto"/>
                            <w:left w:val="none" w:sz="0" w:space="0" w:color="auto"/>
                            <w:bottom w:val="none" w:sz="0" w:space="0" w:color="auto"/>
                            <w:right w:val="none" w:sz="0" w:space="0" w:color="auto"/>
                          </w:divBdr>
                          <w:divsChild>
                            <w:div w:id="1453212523">
                              <w:marLeft w:val="0"/>
                              <w:marRight w:val="0"/>
                              <w:marTop w:val="0"/>
                              <w:marBottom w:val="0"/>
                              <w:divBdr>
                                <w:top w:val="none" w:sz="0" w:space="0" w:color="auto"/>
                                <w:left w:val="none" w:sz="0" w:space="0" w:color="auto"/>
                                <w:bottom w:val="none" w:sz="0" w:space="0" w:color="auto"/>
                                <w:right w:val="none" w:sz="0" w:space="0" w:color="auto"/>
                              </w:divBdr>
                              <w:divsChild>
                                <w:div w:id="1954480874">
                                  <w:marLeft w:val="0"/>
                                  <w:marRight w:val="0"/>
                                  <w:marTop w:val="0"/>
                                  <w:marBottom w:val="0"/>
                                  <w:divBdr>
                                    <w:top w:val="none" w:sz="0" w:space="0" w:color="auto"/>
                                    <w:left w:val="none" w:sz="0" w:space="0" w:color="auto"/>
                                    <w:bottom w:val="none" w:sz="0" w:space="0" w:color="auto"/>
                                    <w:right w:val="none" w:sz="0" w:space="0" w:color="auto"/>
                                  </w:divBdr>
                                  <w:divsChild>
                                    <w:div w:id="23681243">
                                      <w:marLeft w:val="0"/>
                                      <w:marRight w:val="0"/>
                                      <w:marTop w:val="0"/>
                                      <w:marBottom w:val="0"/>
                                      <w:divBdr>
                                        <w:top w:val="none" w:sz="0" w:space="0" w:color="auto"/>
                                        <w:left w:val="none" w:sz="0" w:space="0" w:color="auto"/>
                                        <w:bottom w:val="none" w:sz="0" w:space="0" w:color="auto"/>
                                        <w:right w:val="none" w:sz="0" w:space="0" w:color="auto"/>
                                      </w:divBdr>
                                      <w:divsChild>
                                        <w:div w:id="863982614">
                                          <w:marLeft w:val="0"/>
                                          <w:marRight w:val="0"/>
                                          <w:marTop w:val="0"/>
                                          <w:marBottom w:val="0"/>
                                          <w:divBdr>
                                            <w:top w:val="none" w:sz="0" w:space="0" w:color="auto"/>
                                            <w:left w:val="none" w:sz="0" w:space="0" w:color="auto"/>
                                            <w:bottom w:val="none" w:sz="0" w:space="0" w:color="auto"/>
                                            <w:right w:val="none" w:sz="0" w:space="0" w:color="auto"/>
                                          </w:divBdr>
                                          <w:divsChild>
                                            <w:div w:id="539826976">
                                              <w:marLeft w:val="0"/>
                                              <w:marRight w:val="0"/>
                                              <w:marTop w:val="0"/>
                                              <w:marBottom w:val="0"/>
                                              <w:divBdr>
                                                <w:top w:val="none" w:sz="0" w:space="0" w:color="auto"/>
                                                <w:left w:val="none" w:sz="0" w:space="0" w:color="auto"/>
                                                <w:bottom w:val="none" w:sz="0" w:space="0" w:color="auto"/>
                                                <w:right w:val="none" w:sz="0" w:space="0" w:color="auto"/>
                                              </w:divBdr>
                                              <w:divsChild>
                                                <w:div w:id="1829323107">
                                                  <w:marLeft w:val="0"/>
                                                  <w:marRight w:val="0"/>
                                                  <w:marTop w:val="0"/>
                                                  <w:marBottom w:val="0"/>
                                                  <w:divBdr>
                                                    <w:top w:val="none" w:sz="0" w:space="0" w:color="auto"/>
                                                    <w:left w:val="none" w:sz="0" w:space="0" w:color="auto"/>
                                                    <w:bottom w:val="none" w:sz="0" w:space="0" w:color="auto"/>
                                                    <w:right w:val="none" w:sz="0" w:space="0" w:color="auto"/>
                                                  </w:divBdr>
                                                  <w:divsChild>
                                                    <w:div w:id="639458160">
                                                      <w:marLeft w:val="0"/>
                                                      <w:marRight w:val="0"/>
                                                      <w:marTop w:val="0"/>
                                                      <w:marBottom w:val="0"/>
                                                      <w:divBdr>
                                                        <w:top w:val="none" w:sz="0" w:space="0" w:color="auto"/>
                                                        <w:left w:val="none" w:sz="0" w:space="0" w:color="auto"/>
                                                        <w:bottom w:val="none" w:sz="0" w:space="0" w:color="auto"/>
                                                        <w:right w:val="none" w:sz="0" w:space="0" w:color="auto"/>
                                                      </w:divBdr>
                                                      <w:divsChild>
                                                        <w:div w:id="2005862301">
                                                          <w:marLeft w:val="0"/>
                                                          <w:marRight w:val="0"/>
                                                          <w:marTop w:val="0"/>
                                                          <w:marBottom w:val="0"/>
                                                          <w:divBdr>
                                                            <w:top w:val="none" w:sz="0" w:space="0" w:color="auto"/>
                                                            <w:left w:val="none" w:sz="0" w:space="0" w:color="auto"/>
                                                            <w:bottom w:val="none" w:sz="0" w:space="0" w:color="auto"/>
                                                            <w:right w:val="none" w:sz="0" w:space="0" w:color="auto"/>
                                                          </w:divBdr>
                                                          <w:divsChild>
                                                            <w:div w:id="3576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047912">
          <w:marLeft w:val="0"/>
          <w:marRight w:val="0"/>
          <w:marTop w:val="0"/>
          <w:marBottom w:val="0"/>
          <w:divBdr>
            <w:top w:val="none" w:sz="0" w:space="0" w:color="auto"/>
            <w:left w:val="none" w:sz="0" w:space="0" w:color="auto"/>
            <w:bottom w:val="none" w:sz="0" w:space="0" w:color="auto"/>
            <w:right w:val="none" w:sz="0" w:space="0" w:color="auto"/>
          </w:divBdr>
          <w:divsChild>
            <w:div w:id="1926259543">
              <w:marLeft w:val="0"/>
              <w:marRight w:val="0"/>
              <w:marTop w:val="0"/>
              <w:marBottom w:val="0"/>
              <w:divBdr>
                <w:top w:val="none" w:sz="0" w:space="0" w:color="auto"/>
                <w:left w:val="none" w:sz="0" w:space="0" w:color="auto"/>
                <w:bottom w:val="none" w:sz="0" w:space="0" w:color="auto"/>
                <w:right w:val="none" w:sz="0" w:space="0" w:color="auto"/>
              </w:divBdr>
              <w:divsChild>
                <w:div w:id="1322348518">
                  <w:marLeft w:val="0"/>
                  <w:marRight w:val="0"/>
                  <w:marTop w:val="0"/>
                  <w:marBottom w:val="0"/>
                  <w:divBdr>
                    <w:top w:val="none" w:sz="0" w:space="0" w:color="auto"/>
                    <w:left w:val="none" w:sz="0" w:space="0" w:color="auto"/>
                    <w:bottom w:val="none" w:sz="0" w:space="0" w:color="auto"/>
                    <w:right w:val="none" w:sz="0" w:space="0" w:color="auto"/>
                  </w:divBdr>
                  <w:divsChild>
                    <w:div w:id="180557537">
                      <w:marLeft w:val="0"/>
                      <w:marRight w:val="0"/>
                      <w:marTop w:val="0"/>
                      <w:marBottom w:val="0"/>
                      <w:divBdr>
                        <w:top w:val="none" w:sz="0" w:space="0" w:color="auto"/>
                        <w:left w:val="none" w:sz="0" w:space="0" w:color="auto"/>
                        <w:bottom w:val="none" w:sz="0" w:space="0" w:color="auto"/>
                        <w:right w:val="none" w:sz="0" w:space="0" w:color="auto"/>
                      </w:divBdr>
                      <w:divsChild>
                        <w:div w:id="1947761396">
                          <w:marLeft w:val="0"/>
                          <w:marRight w:val="0"/>
                          <w:marTop w:val="0"/>
                          <w:marBottom w:val="0"/>
                          <w:divBdr>
                            <w:top w:val="none" w:sz="0" w:space="0" w:color="auto"/>
                            <w:left w:val="none" w:sz="0" w:space="0" w:color="auto"/>
                            <w:bottom w:val="none" w:sz="0" w:space="0" w:color="auto"/>
                            <w:right w:val="none" w:sz="0" w:space="0" w:color="auto"/>
                          </w:divBdr>
                          <w:divsChild>
                            <w:div w:id="961500092">
                              <w:marLeft w:val="0"/>
                              <w:marRight w:val="0"/>
                              <w:marTop w:val="0"/>
                              <w:marBottom w:val="0"/>
                              <w:divBdr>
                                <w:top w:val="none" w:sz="0" w:space="0" w:color="auto"/>
                                <w:left w:val="none" w:sz="0" w:space="0" w:color="auto"/>
                                <w:bottom w:val="none" w:sz="0" w:space="0" w:color="auto"/>
                                <w:right w:val="none" w:sz="0" w:space="0" w:color="auto"/>
                              </w:divBdr>
                              <w:divsChild>
                                <w:div w:id="672418199">
                                  <w:marLeft w:val="0"/>
                                  <w:marRight w:val="0"/>
                                  <w:marTop w:val="0"/>
                                  <w:marBottom w:val="0"/>
                                  <w:divBdr>
                                    <w:top w:val="none" w:sz="0" w:space="0" w:color="auto"/>
                                    <w:left w:val="none" w:sz="0" w:space="0" w:color="auto"/>
                                    <w:bottom w:val="none" w:sz="0" w:space="0" w:color="auto"/>
                                    <w:right w:val="none" w:sz="0" w:space="0" w:color="auto"/>
                                  </w:divBdr>
                                  <w:divsChild>
                                    <w:div w:id="1542471979">
                                      <w:marLeft w:val="0"/>
                                      <w:marRight w:val="0"/>
                                      <w:marTop w:val="0"/>
                                      <w:marBottom w:val="0"/>
                                      <w:divBdr>
                                        <w:top w:val="none" w:sz="0" w:space="0" w:color="auto"/>
                                        <w:left w:val="none" w:sz="0" w:space="0" w:color="auto"/>
                                        <w:bottom w:val="none" w:sz="0" w:space="0" w:color="auto"/>
                                        <w:right w:val="none" w:sz="0" w:space="0" w:color="auto"/>
                                      </w:divBdr>
                                      <w:divsChild>
                                        <w:div w:id="2075657552">
                                          <w:marLeft w:val="0"/>
                                          <w:marRight w:val="0"/>
                                          <w:marTop w:val="0"/>
                                          <w:marBottom w:val="0"/>
                                          <w:divBdr>
                                            <w:top w:val="none" w:sz="0" w:space="0" w:color="auto"/>
                                            <w:left w:val="none" w:sz="0" w:space="0" w:color="auto"/>
                                            <w:bottom w:val="none" w:sz="0" w:space="0" w:color="auto"/>
                                            <w:right w:val="none" w:sz="0" w:space="0" w:color="auto"/>
                                          </w:divBdr>
                                          <w:divsChild>
                                            <w:div w:id="641498014">
                                              <w:marLeft w:val="0"/>
                                              <w:marRight w:val="0"/>
                                              <w:marTop w:val="0"/>
                                              <w:marBottom w:val="0"/>
                                              <w:divBdr>
                                                <w:top w:val="none" w:sz="0" w:space="0" w:color="auto"/>
                                                <w:left w:val="none" w:sz="0" w:space="0" w:color="auto"/>
                                                <w:bottom w:val="none" w:sz="0" w:space="0" w:color="auto"/>
                                                <w:right w:val="none" w:sz="0" w:space="0" w:color="auto"/>
                                              </w:divBdr>
                                              <w:divsChild>
                                                <w:div w:id="810829653">
                                                  <w:marLeft w:val="0"/>
                                                  <w:marRight w:val="0"/>
                                                  <w:marTop w:val="0"/>
                                                  <w:marBottom w:val="0"/>
                                                  <w:divBdr>
                                                    <w:top w:val="none" w:sz="0" w:space="0" w:color="auto"/>
                                                    <w:left w:val="none" w:sz="0" w:space="0" w:color="auto"/>
                                                    <w:bottom w:val="none" w:sz="0" w:space="0" w:color="auto"/>
                                                    <w:right w:val="none" w:sz="0" w:space="0" w:color="auto"/>
                                                  </w:divBdr>
                                                  <w:divsChild>
                                                    <w:div w:id="760250048">
                                                      <w:marLeft w:val="0"/>
                                                      <w:marRight w:val="0"/>
                                                      <w:marTop w:val="0"/>
                                                      <w:marBottom w:val="0"/>
                                                      <w:divBdr>
                                                        <w:top w:val="none" w:sz="0" w:space="0" w:color="auto"/>
                                                        <w:left w:val="none" w:sz="0" w:space="0" w:color="auto"/>
                                                        <w:bottom w:val="none" w:sz="0" w:space="0" w:color="auto"/>
                                                        <w:right w:val="none" w:sz="0" w:space="0" w:color="auto"/>
                                                      </w:divBdr>
                                                      <w:divsChild>
                                                        <w:div w:id="1633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398579">
          <w:marLeft w:val="0"/>
          <w:marRight w:val="0"/>
          <w:marTop w:val="0"/>
          <w:marBottom w:val="0"/>
          <w:divBdr>
            <w:top w:val="none" w:sz="0" w:space="0" w:color="auto"/>
            <w:left w:val="none" w:sz="0" w:space="0" w:color="auto"/>
            <w:bottom w:val="none" w:sz="0" w:space="0" w:color="auto"/>
            <w:right w:val="none" w:sz="0" w:space="0" w:color="auto"/>
          </w:divBdr>
          <w:divsChild>
            <w:div w:id="1892039859">
              <w:marLeft w:val="0"/>
              <w:marRight w:val="0"/>
              <w:marTop w:val="0"/>
              <w:marBottom w:val="0"/>
              <w:divBdr>
                <w:top w:val="none" w:sz="0" w:space="0" w:color="auto"/>
                <w:left w:val="none" w:sz="0" w:space="0" w:color="auto"/>
                <w:bottom w:val="none" w:sz="0" w:space="0" w:color="auto"/>
                <w:right w:val="none" w:sz="0" w:space="0" w:color="auto"/>
              </w:divBdr>
              <w:divsChild>
                <w:div w:id="379473298">
                  <w:marLeft w:val="0"/>
                  <w:marRight w:val="0"/>
                  <w:marTop w:val="0"/>
                  <w:marBottom w:val="0"/>
                  <w:divBdr>
                    <w:top w:val="none" w:sz="0" w:space="0" w:color="auto"/>
                    <w:left w:val="none" w:sz="0" w:space="0" w:color="auto"/>
                    <w:bottom w:val="none" w:sz="0" w:space="0" w:color="auto"/>
                    <w:right w:val="none" w:sz="0" w:space="0" w:color="auto"/>
                  </w:divBdr>
                  <w:divsChild>
                    <w:div w:id="1464156041">
                      <w:marLeft w:val="0"/>
                      <w:marRight w:val="0"/>
                      <w:marTop w:val="0"/>
                      <w:marBottom w:val="0"/>
                      <w:divBdr>
                        <w:top w:val="none" w:sz="0" w:space="0" w:color="auto"/>
                        <w:left w:val="none" w:sz="0" w:space="0" w:color="auto"/>
                        <w:bottom w:val="none" w:sz="0" w:space="0" w:color="auto"/>
                        <w:right w:val="none" w:sz="0" w:space="0" w:color="auto"/>
                      </w:divBdr>
                      <w:divsChild>
                        <w:div w:id="667947829">
                          <w:marLeft w:val="0"/>
                          <w:marRight w:val="0"/>
                          <w:marTop w:val="0"/>
                          <w:marBottom w:val="0"/>
                          <w:divBdr>
                            <w:top w:val="none" w:sz="0" w:space="0" w:color="auto"/>
                            <w:left w:val="none" w:sz="0" w:space="0" w:color="auto"/>
                            <w:bottom w:val="none" w:sz="0" w:space="0" w:color="auto"/>
                            <w:right w:val="none" w:sz="0" w:space="0" w:color="auto"/>
                          </w:divBdr>
                          <w:divsChild>
                            <w:div w:id="267734433">
                              <w:marLeft w:val="0"/>
                              <w:marRight w:val="0"/>
                              <w:marTop w:val="0"/>
                              <w:marBottom w:val="0"/>
                              <w:divBdr>
                                <w:top w:val="none" w:sz="0" w:space="0" w:color="auto"/>
                                <w:left w:val="none" w:sz="0" w:space="0" w:color="auto"/>
                                <w:bottom w:val="none" w:sz="0" w:space="0" w:color="auto"/>
                                <w:right w:val="none" w:sz="0" w:space="0" w:color="auto"/>
                              </w:divBdr>
                              <w:divsChild>
                                <w:div w:id="118257169">
                                  <w:marLeft w:val="0"/>
                                  <w:marRight w:val="0"/>
                                  <w:marTop w:val="0"/>
                                  <w:marBottom w:val="0"/>
                                  <w:divBdr>
                                    <w:top w:val="none" w:sz="0" w:space="0" w:color="auto"/>
                                    <w:left w:val="none" w:sz="0" w:space="0" w:color="auto"/>
                                    <w:bottom w:val="none" w:sz="0" w:space="0" w:color="auto"/>
                                    <w:right w:val="none" w:sz="0" w:space="0" w:color="auto"/>
                                  </w:divBdr>
                                  <w:divsChild>
                                    <w:div w:id="1308972171">
                                      <w:marLeft w:val="0"/>
                                      <w:marRight w:val="0"/>
                                      <w:marTop w:val="0"/>
                                      <w:marBottom w:val="0"/>
                                      <w:divBdr>
                                        <w:top w:val="none" w:sz="0" w:space="0" w:color="auto"/>
                                        <w:left w:val="none" w:sz="0" w:space="0" w:color="auto"/>
                                        <w:bottom w:val="none" w:sz="0" w:space="0" w:color="auto"/>
                                        <w:right w:val="none" w:sz="0" w:space="0" w:color="auto"/>
                                      </w:divBdr>
                                      <w:divsChild>
                                        <w:div w:id="1163158243">
                                          <w:marLeft w:val="0"/>
                                          <w:marRight w:val="0"/>
                                          <w:marTop w:val="0"/>
                                          <w:marBottom w:val="0"/>
                                          <w:divBdr>
                                            <w:top w:val="none" w:sz="0" w:space="0" w:color="auto"/>
                                            <w:left w:val="none" w:sz="0" w:space="0" w:color="auto"/>
                                            <w:bottom w:val="none" w:sz="0" w:space="0" w:color="auto"/>
                                            <w:right w:val="none" w:sz="0" w:space="0" w:color="auto"/>
                                          </w:divBdr>
                                          <w:divsChild>
                                            <w:div w:id="1978794876">
                                              <w:marLeft w:val="0"/>
                                              <w:marRight w:val="0"/>
                                              <w:marTop w:val="0"/>
                                              <w:marBottom w:val="0"/>
                                              <w:divBdr>
                                                <w:top w:val="none" w:sz="0" w:space="0" w:color="auto"/>
                                                <w:left w:val="none" w:sz="0" w:space="0" w:color="auto"/>
                                                <w:bottom w:val="none" w:sz="0" w:space="0" w:color="auto"/>
                                                <w:right w:val="none" w:sz="0" w:space="0" w:color="auto"/>
                                              </w:divBdr>
                                              <w:divsChild>
                                                <w:div w:id="1447693156">
                                                  <w:marLeft w:val="0"/>
                                                  <w:marRight w:val="0"/>
                                                  <w:marTop w:val="0"/>
                                                  <w:marBottom w:val="0"/>
                                                  <w:divBdr>
                                                    <w:top w:val="none" w:sz="0" w:space="0" w:color="auto"/>
                                                    <w:left w:val="none" w:sz="0" w:space="0" w:color="auto"/>
                                                    <w:bottom w:val="none" w:sz="0" w:space="0" w:color="auto"/>
                                                    <w:right w:val="none" w:sz="0" w:space="0" w:color="auto"/>
                                                  </w:divBdr>
                                                  <w:divsChild>
                                                    <w:div w:id="75707675">
                                                      <w:marLeft w:val="0"/>
                                                      <w:marRight w:val="0"/>
                                                      <w:marTop w:val="0"/>
                                                      <w:marBottom w:val="0"/>
                                                      <w:divBdr>
                                                        <w:top w:val="none" w:sz="0" w:space="0" w:color="auto"/>
                                                        <w:left w:val="none" w:sz="0" w:space="0" w:color="auto"/>
                                                        <w:bottom w:val="none" w:sz="0" w:space="0" w:color="auto"/>
                                                        <w:right w:val="none" w:sz="0" w:space="0" w:color="auto"/>
                                                      </w:divBdr>
                                                      <w:divsChild>
                                                        <w:div w:id="1867449828">
                                                          <w:marLeft w:val="0"/>
                                                          <w:marRight w:val="0"/>
                                                          <w:marTop w:val="0"/>
                                                          <w:marBottom w:val="0"/>
                                                          <w:divBdr>
                                                            <w:top w:val="none" w:sz="0" w:space="0" w:color="auto"/>
                                                            <w:left w:val="none" w:sz="0" w:space="0" w:color="auto"/>
                                                            <w:bottom w:val="none" w:sz="0" w:space="0" w:color="auto"/>
                                                            <w:right w:val="none" w:sz="0" w:space="0" w:color="auto"/>
                                                          </w:divBdr>
                                                          <w:divsChild>
                                                            <w:div w:id="14820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833129">
          <w:marLeft w:val="0"/>
          <w:marRight w:val="0"/>
          <w:marTop w:val="0"/>
          <w:marBottom w:val="0"/>
          <w:divBdr>
            <w:top w:val="none" w:sz="0" w:space="0" w:color="auto"/>
            <w:left w:val="none" w:sz="0" w:space="0" w:color="auto"/>
            <w:bottom w:val="none" w:sz="0" w:space="0" w:color="auto"/>
            <w:right w:val="none" w:sz="0" w:space="0" w:color="auto"/>
          </w:divBdr>
          <w:divsChild>
            <w:div w:id="1953322952">
              <w:marLeft w:val="0"/>
              <w:marRight w:val="0"/>
              <w:marTop w:val="0"/>
              <w:marBottom w:val="0"/>
              <w:divBdr>
                <w:top w:val="none" w:sz="0" w:space="0" w:color="auto"/>
                <w:left w:val="none" w:sz="0" w:space="0" w:color="auto"/>
                <w:bottom w:val="none" w:sz="0" w:space="0" w:color="auto"/>
                <w:right w:val="none" w:sz="0" w:space="0" w:color="auto"/>
              </w:divBdr>
              <w:divsChild>
                <w:div w:id="1150099201">
                  <w:marLeft w:val="0"/>
                  <w:marRight w:val="0"/>
                  <w:marTop w:val="0"/>
                  <w:marBottom w:val="0"/>
                  <w:divBdr>
                    <w:top w:val="none" w:sz="0" w:space="0" w:color="auto"/>
                    <w:left w:val="none" w:sz="0" w:space="0" w:color="auto"/>
                    <w:bottom w:val="none" w:sz="0" w:space="0" w:color="auto"/>
                    <w:right w:val="none" w:sz="0" w:space="0" w:color="auto"/>
                  </w:divBdr>
                  <w:divsChild>
                    <w:div w:id="26492997">
                      <w:marLeft w:val="0"/>
                      <w:marRight w:val="0"/>
                      <w:marTop w:val="0"/>
                      <w:marBottom w:val="0"/>
                      <w:divBdr>
                        <w:top w:val="none" w:sz="0" w:space="0" w:color="auto"/>
                        <w:left w:val="none" w:sz="0" w:space="0" w:color="auto"/>
                        <w:bottom w:val="none" w:sz="0" w:space="0" w:color="auto"/>
                        <w:right w:val="none" w:sz="0" w:space="0" w:color="auto"/>
                      </w:divBdr>
                      <w:divsChild>
                        <w:div w:id="1076706111">
                          <w:marLeft w:val="0"/>
                          <w:marRight w:val="0"/>
                          <w:marTop w:val="0"/>
                          <w:marBottom w:val="0"/>
                          <w:divBdr>
                            <w:top w:val="none" w:sz="0" w:space="0" w:color="auto"/>
                            <w:left w:val="none" w:sz="0" w:space="0" w:color="auto"/>
                            <w:bottom w:val="none" w:sz="0" w:space="0" w:color="auto"/>
                            <w:right w:val="none" w:sz="0" w:space="0" w:color="auto"/>
                          </w:divBdr>
                          <w:divsChild>
                            <w:div w:id="1111363156">
                              <w:marLeft w:val="0"/>
                              <w:marRight w:val="0"/>
                              <w:marTop w:val="0"/>
                              <w:marBottom w:val="0"/>
                              <w:divBdr>
                                <w:top w:val="none" w:sz="0" w:space="0" w:color="auto"/>
                                <w:left w:val="none" w:sz="0" w:space="0" w:color="auto"/>
                                <w:bottom w:val="none" w:sz="0" w:space="0" w:color="auto"/>
                                <w:right w:val="none" w:sz="0" w:space="0" w:color="auto"/>
                              </w:divBdr>
                              <w:divsChild>
                                <w:div w:id="255216290">
                                  <w:marLeft w:val="0"/>
                                  <w:marRight w:val="0"/>
                                  <w:marTop w:val="0"/>
                                  <w:marBottom w:val="0"/>
                                  <w:divBdr>
                                    <w:top w:val="none" w:sz="0" w:space="0" w:color="auto"/>
                                    <w:left w:val="none" w:sz="0" w:space="0" w:color="auto"/>
                                    <w:bottom w:val="none" w:sz="0" w:space="0" w:color="auto"/>
                                    <w:right w:val="none" w:sz="0" w:space="0" w:color="auto"/>
                                  </w:divBdr>
                                  <w:divsChild>
                                    <w:div w:id="124664519">
                                      <w:marLeft w:val="0"/>
                                      <w:marRight w:val="0"/>
                                      <w:marTop w:val="0"/>
                                      <w:marBottom w:val="0"/>
                                      <w:divBdr>
                                        <w:top w:val="none" w:sz="0" w:space="0" w:color="auto"/>
                                        <w:left w:val="none" w:sz="0" w:space="0" w:color="auto"/>
                                        <w:bottom w:val="none" w:sz="0" w:space="0" w:color="auto"/>
                                        <w:right w:val="none" w:sz="0" w:space="0" w:color="auto"/>
                                      </w:divBdr>
                                      <w:divsChild>
                                        <w:div w:id="1334842673">
                                          <w:marLeft w:val="0"/>
                                          <w:marRight w:val="0"/>
                                          <w:marTop w:val="0"/>
                                          <w:marBottom w:val="0"/>
                                          <w:divBdr>
                                            <w:top w:val="none" w:sz="0" w:space="0" w:color="auto"/>
                                            <w:left w:val="none" w:sz="0" w:space="0" w:color="auto"/>
                                            <w:bottom w:val="none" w:sz="0" w:space="0" w:color="auto"/>
                                            <w:right w:val="none" w:sz="0" w:space="0" w:color="auto"/>
                                          </w:divBdr>
                                          <w:divsChild>
                                            <w:div w:id="1583875198">
                                              <w:marLeft w:val="0"/>
                                              <w:marRight w:val="0"/>
                                              <w:marTop w:val="0"/>
                                              <w:marBottom w:val="0"/>
                                              <w:divBdr>
                                                <w:top w:val="none" w:sz="0" w:space="0" w:color="auto"/>
                                                <w:left w:val="none" w:sz="0" w:space="0" w:color="auto"/>
                                                <w:bottom w:val="none" w:sz="0" w:space="0" w:color="auto"/>
                                                <w:right w:val="none" w:sz="0" w:space="0" w:color="auto"/>
                                              </w:divBdr>
                                              <w:divsChild>
                                                <w:div w:id="610866490">
                                                  <w:marLeft w:val="0"/>
                                                  <w:marRight w:val="0"/>
                                                  <w:marTop w:val="0"/>
                                                  <w:marBottom w:val="0"/>
                                                  <w:divBdr>
                                                    <w:top w:val="none" w:sz="0" w:space="0" w:color="auto"/>
                                                    <w:left w:val="none" w:sz="0" w:space="0" w:color="auto"/>
                                                    <w:bottom w:val="none" w:sz="0" w:space="0" w:color="auto"/>
                                                    <w:right w:val="none" w:sz="0" w:space="0" w:color="auto"/>
                                                  </w:divBdr>
                                                  <w:divsChild>
                                                    <w:div w:id="2017345932">
                                                      <w:marLeft w:val="0"/>
                                                      <w:marRight w:val="0"/>
                                                      <w:marTop w:val="0"/>
                                                      <w:marBottom w:val="0"/>
                                                      <w:divBdr>
                                                        <w:top w:val="none" w:sz="0" w:space="0" w:color="auto"/>
                                                        <w:left w:val="none" w:sz="0" w:space="0" w:color="auto"/>
                                                        <w:bottom w:val="none" w:sz="0" w:space="0" w:color="auto"/>
                                                        <w:right w:val="none" w:sz="0" w:space="0" w:color="auto"/>
                                                      </w:divBdr>
                                                      <w:divsChild>
                                                        <w:div w:id="1697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238058">
          <w:marLeft w:val="0"/>
          <w:marRight w:val="0"/>
          <w:marTop w:val="0"/>
          <w:marBottom w:val="0"/>
          <w:divBdr>
            <w:top w:val="none" w:sz="0" w:space="0" w:color="auto"/>
            <w:left w:val="none" w:sz="0" w:space="0" w:color="auto"/>
            <w:bottom w:val="none" w:sz="0" w:space="0" w:color="auto"/>
            <w:right w:val="none" w:sz="0" w:space="0" w:color="auto"/>
          </w:divBdr>
          <w:divsChild>
            <w:div w:id="1480533363">
              <w:marLeft w:val="0"/>
              <w:marRight w:val="0"/>
              <w:marTop w:val="0"/>
              <w:marBottom w:val="0"/>
              <w:divBdr>
                <w:top w:val="none" w:sz="0" w:space="0" w:color="auto"/>
                <w:left w:val="none" w:sz="0" w:space="0" w:color="auto"/>
                <w:bottom w:val="none" w:sz="0" w:space="0" w:color="auto"/>
                <w:right w:val="none" w:sz="0" w:space="0" w:color="auto"/>
              </w:divBdr>
              <w:divsChild>
                <w:div w:id="914634007">
                  <w:marLeft w:val="0"/>
                  <w:marRight w:val="0"/>
                  <w:marTop w:val="0"/>
                  <w:marBottom w:val="0"/>
                  <w:divBdr>
                    <w:top w:val="none" w:sz="0" w:space="0" w:color="auto"/>
                    <w:left w:val="none" w:sz="0" w:space="0" w:color="auto"/>
                    <w:bottom w:val="none" w:sz="0" w:space="0" w:color="auto"/>
                    <w:right w:val="none" w:sz="0" w:space="0" w:color="auto"/>
                  </w:divBdr>
                  <w:divsChild>
                    <w:div w:id="675812481">
                      <w:marLeft w:val="0"/>
                      <w:marRight w:val="0"/>
                      <w:marTop w:val="0"/>
                      <w:marBottom w:val="0"/>
                      <w:divBdr>
                        <w:top w:val="none" w:sz="0" w:space="0" w:color="auto"/>
                        <w:left w:val="none" w:sz="0" w:space="0" w:color="auto"/>
                        <w:bottom w:val="none" w:sz="0" w:space="0" w:color="auto"/>
                        <w:right w:val="none" w:sz="0" w:space="0" w:color="auto"/>
                      </w:divBdr>
                      <w:divsChild>
                        <w:div w:id="1771661891">
                          <w:marLeft w:val="0"/>
                          <w:marRight w:val="0"/>
                          <w:marTop w:val="0"/>
                          <w:marBottom w:val="0"/>
                          <w:divBdr>
                            <w:top w:val="none" w:sz="0" w:space="0" w:color="auto"/>
                            <w:left w:val="none" w:sz="0" w:space="0" w:color="auto"/>
                            <w:bottom w:val="none" w:sz="0" w:space="0" w:color="auto"/>
                            <w:right w:val="none" w:sz="0" w:space="0" w:color="auto"/>
                          </w:divBdr>
                          <w:divsChild>
                            <w:div w:id="1946577009">
                              <w:marLeft w:val="0"/>
                              <w:marRight w:val="0"/>
                              <w:marTop w:val="0"/>
                              <w:marBottom w:val="0"/>
                              <w:divBdr>
                                <w:top w:val="none" w:sz="0" w:space="0" w:color="auto"/>
                                <w:left w:val="none" w:sz="0" w:space="0" w:color="auto"/>
                                <w:bottom w:val="none" w:sz="0" w:space="0" w:color="auto"/>
                                <w:right w:val="none" w:sz="0" w:space="0" w:color="auto"/>
                              </w:divBdr>
                              <w:divsChild>
                                <w:div w:id="187452484">
                                  <w:marLeft w:val="0"/>
                                  <w:marRight w:val="0"/>
                                  <w:marTop w:val="0"/>
                                  <w:marBottom w:val="0"/>
                                  <w:divBdr>
                                    <w:top w:val="none" w:sz="0" w:space="0" w:color="auto"/>
                                    <w:left w:val="none" w:sz="0" w:space="0" w:color="auto"/>
                                    <w:bottom w:val="none" w:sz="0" w:space="0" w:color="auto"/>
                                    <w:right w:val="none" w:sz="0" w:space="0" w:color="auto"/>
                                  </w:divBdr>
                                  <w:divsChild>
                                    <w:div w:id="1463494919">
                                      <w:marLeft w:val="0"/>
                                      <w:marRight w:val="0"/>
                                      <w:marTop w:val="0"/>
                                      <w:marBottom w:val="0"/>
                                      <w:divBdr>
                                        <w:top w:val="none" w:sz="0" w:space="0" w:color="auto"/>
                                        <w:left w:val="none" w:sz="0" w:space="0" w:color="auto"/>
                                        <w:bottom w:val="none" w:sz="0" w:space="0" w:color="auto"/>
                                        <w:right w:val="none" w:sz="0" w:space="0" w:color="auto"/>
                                      </w:divBdr>
                                      <w:divsChild>
                                        <w:div w:id="303200657">
                                          <w:marLeft w:val="0"/>
                                          <w:marRight w:val="0"/>
                                          <w:marTop w:val="0"/>
                                          <w:marBottom w:val="0"/>
                                          <w:divBdr>
                                            <w:top w:val="none" w:sz="0" w:space="0" w:color="auto"/>
                                            <w:left w:val="none" w:sz="0" w:space="0" w:color="auto"/>
                                            <w:bottom w:val="none" w:sz="0" w:space="0" w:color="auto"/>
                                            <w:right w:val="none" w:sz="0" w:space="0" w:color="auto"/>
                                          </w:divBdr>
                                          <w:divsChild>
                                            <w:div w:id="865943246">
                                              <w:marLeft w:val="0"/>
                                              <w:marRight w:val="0"/>
                                              <w:marTop w:val="0"/>
                                              <w:marBottom w:val="0"/>
                                              <w:divBdr>
                                                <w:top w:val="none" w:sz="0" w:space="0" w:color="auto"/>
                                                <w:left w:val="none" w:sz="0" w:space="0" w:color="auto"/>
                                                <w:bottom w:val="none" w:sz="0" w:space="0" w:color="auto"/>
                                                <w:right w:val="none" w:sz="0" w:space="0" w:color="auto"/>
                                              </w:divBdr>
                                              <w:divsChild>
                                                <w:div w:id="10837884">
                                                  <w:marLeft w:val="0"/>
                                                  <w:marRight w:val="0"/>
                                                  <w:marTop w:val="0"/>
                                                  <w:marBottom w:val="0"/>
                                                  <w:divBdr>
                                                    <w:top w:val="none" w:sz="0" w:space="0" w:color="auto"/>
                                                    <w:left w:val="none" w:sz="0" w:space="0" w:color="auto"/>
                                                    <w:bottom w:val="none" w:sz="0" w:space="0" w:color="auto"/>
                                                    <w:right w:val="none" w:sz="0" w:space="0" w:color="auto"/>
                                                  </w:divBdr>
                                                  <w:divsChild>
                                                    <w:div w:id="1795715894">
                                                      <w:marLeft w:val="0"/>
                                                      <w:marRight w:val="0"/>
                                                      <w:marTop w:val="0"/>
                                                      <w:marBottom w:val="0"/>
                                                      <w:divBdr>
                                                        <w:top w:val="none" w:sz="0" w:space="0" w:color="auto"/>
                                                        <w:left w:val="none" w:sz="0" w:space="0" w:color="auto"/>
                                                        <w:bottom w:val="none" w:sz="0" w:space="0" w:color="auto"/>
                                                        <w:right w:val="none" w:sz="0" w:space="0" w:color="auto"/>
                                                      </w:divBdr>
                                                      <w:divsChild>
                                                        <w:div w:id="1347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314608">
          <w:marLeft w:val="0"/>
          <w:marRight w:val="0"/>
          <w:marTop w:val="0"/>
          <w:marBottom w:val="0"/>
          <w:divBdr>
            <w:top w:val="none" w:sz="0" w:space="0" w:color="auto"/>
            <w:left w:val="none" w:sz="0" w:space="0" w:color="auto"/>
            <w:bottom w:val="none" w:sz="0" w:space="0" w:color="auto"/>
            <w:right w:val="none" w:sz="0" w:space="0" w:color="auto"/>
          </w:divBdr>
          <w:divsChild>
            <w:div w:id="742068927">
              <w:marLeft w:val="0"/>
              <w:marRight w:val="0"/>
              <w:marTop w:val="0"/>
              <w:marBottom w:val="0"/>
              <w:divBdr>
                <w:top w:val="none" w:sz="0" w:space="0" w:color="auto"/>
                <w:left w:val="none" w:sz="0" w:space="0" w:color="auto"/>
                <w:bottom w:val="none" w:sz="0" w:space="0" w:color="auto"/>
                <w:right w:val="none" w:sz="0" w:space="0" w:color="auto"/>
              </w:divBdr>
              <w:divsChild>
                <w:div w:id="1737245228">
                  <w:marLeft w:val="0"/>
                  <w:marRight w:val="0"/>
                  <w:marTop w:val="0"/>
                  <w:marBottom w:val="0"/>
                  <w:divBdr>
                    <w:top w:val="none" w:sz="0" w:space="0" w:color="auto"/>
                    <w:left w:val="none" w:sz="0" w:space="0" w:color="auto"/>
                    <w:bottom w:val="none" w:sz="0" w:space="0" w:color="auto"/>
                    <w:right w:val="none" w:sz="0" w:space="0" w:color="auto"/>
                  </w:divBdr>
                  <w:divsChild>
                    <w:div w:id="1431313252">
                      <w:marLeft w:val="0"/>
                      <w:marRight w:val="0"/>
                      <w:marTop w:val="0"/>
                      <w:marBottom w:val="0"/>
                      <w:divBdr>
                        <w:top w:val="none" w:sz="0" w:space="0" w:color="auto"/>
                        <w:left w:val="none" w:sz="0" w:space="0" w:color="auto"/>
                        <w:bottom w:val="none" w:sz="0" w:space="0" w:color="auto"/>
                        <w:right w:val="none" w:sz="0" w:space="0" w:color="auto"/>
                      </w:divBdr>
                      <w:divsChild>
                        <w:div w:id="473330284">
                          <w:marLeft w:val="0"/>
                          <w:marRight w:val="0"/>
                          <w:marTop w:val="0"/>
                          <w:marBottom w:val="0"/>
                          <w:divBdr>
                            <w:top w:val="none" w:sz="0" w:space="0" w:color="auto"/>
                            <w:left w:val="none" w:sz="0" w:space="0" w:color="auto"/>
                            <w:bottom w:val="none" w:sz="0" w:space="0" w:color="auto"/>
                            <w:right w:val="none" w:sz="0" w:space="0" w:color="auto"/>
                          </w:divBdr>
                          <w:divsChild>
                            <w:div w:id="1635603723">
                              <w:marLeft w:val="0"/>
                              <w:marRight w:val="0"/>
                              <w:marTop w:val="0"/>
                              <w:marBottom w:val="0"/>
                              <w:divBdr>
                                <w:top w:val="none" w:sz="0" w:space="0" w:color="auto"/>
                                <w:left w:val="none" w:sz="0" w:space="0" w:color="auto"/>
                                <w:bottom w:val="none" w:sz="0" w:space="0" w:color="auto"/>
                                <w:right w:val="none" w:sz="0" w:space="0" w:color="auto"/>
                              </w:divBdr>
                              <w:divsChild>
                                <w:div w:id="574710053">
                                  <w:marLeft w:val="0"/>
                                  <w:marRight w:val="0"/>
                                  <w:marTop w:val="0"/>
                                  <w:marBottom w:val="0"/>
                                  <w:divBdr>
                                    <w:top w:val="none" w:sz="0" w:space="0" w:color="auto"/>
                                    <w:left w:val="none" w:sz="0" w:space="0" w:color="auto"/>
                                    <w:bottom w:val="none" w:sz="0" w:space="0" w:color="auto"/>
                                    <w:right w:val="none" w:sz="0" w:space="0" w:color="auto"/>
                                  </w:divBdr>
                                  <w:divsChild>
                                    <w:div w:id="849295004">
                                      <w:marLeft w:val="0"/>
                                      <w:marRight w:val="0"/>
                                      <w:marTop w:val="0"/>
                                      <w:marBottom w:val="0"/>
                                      <w:divBdr>
                                        <w:top w:val="none" w:sz="0" w:space="0" w:color="auto"/>
                                        <w:left w:val="none" w:sz="0" w:space="0" w:color="auto"/>
                                        <w:bottom w:val="none" w:sz="0" w:space="0" w:color="auto"/>
                                        <w:right w:val="none" w:sz="0" w:space="0" w:color="auto"/>
                                      </w:divBdr>
                                      <w:divsChild>
                                        <w:div w:id="1573467071">
                                          <w:marLeft w:val="0"/>
                                          <w:marRight w:val="0"/>
                                          <w:marTop w:val="0"/>
                                          <w:marBottom w:val="0"/>
                                          <w:divBdr>
                                            <w:top w:val="none" w:sz="0" w:space="0" w:color="auto"/>
                                            <w:left w:val="none" w:sz="0" w:space="0" w:color="auto"/>
                                            <w:bottom w:val="none" w:sz="0" w:space="0" w:color="auto"/>
                                            <w:right w:val="none" w:sz="0" w:space="0" w:color="auto"/>
                                          </w:divBdr>
                                          <w:divsChild>
                                            <w:div w:id="1623151761">
                                              <w:marLeft w:val="0"/>
                                              <w:marRight w:val="0"/>
                                              <w:marTop w:val="0"/>
                                              <w:marBottom w:val="0"/>
                                              <w:divBdr>
                                                <w:top w:val="none" w:sz="0" w:space="0" w:color="auto"/>
                                                <w:left w:val="none" w:sz="0" w:space="0" w:color="auto"/>
                                                <w:bottom w:val="none" w:sz="0" w:space="0" w:color="auto"/>
                                                <w:right w:val="none" w:sz="0" w:space="0" w:color="auto"/>
                                              </w:divBdr>
                                              <w:divsChild>
                                                <w:div w:id="896014774">
                                                  <w:marLeft w:val="0"/>
                                                  <w:marRight w:val="0"/>
                                                  <w:marTop w:val="0"/>
                                                  <w:marBottom w:val="0"/>
                                                  <w:divBdr>
                                                    <w:top w:val="none" w:sz="0" w:space="0" w:color="auto"/>
                                                    <w:left w:val="none" w:sz="0" w:space="0" w:color="auto"/>
                                                    <w:bottom w:val="none" w:sz="0" w:space="0" w:color="auto"/>
                                                    <w:right w:val="none" w:sz="0" w:space="0" w:color="auto"/>
                                                  </w:divBdr>
                                                  <w:divsChild>
                                                    <w:div w:id="1988388916">
                                                      <w:marLeft w:val="0"/>
                                                      <w:marRight w:val="0"/>
                                                      <w:marTop w:val="0"/>
                                                      <w:marBottom w:val="0"/>
                                                      <w:divBdr>
                                                        <w:top w:val="none" w:sz="0" w:space="0" w:color="auto"/>
                                                        <w:left w:val="none" w:sz="0" w:space="0" w:color="auto"/>
                                                        <w:bottom w:val="none" w:sz="0" w:space="0" w:color="auto"/>
                                                        <w:right w:val="none" w:sz="0" w:space="0" w:color="auto"/>
                                                      </w:divBdr>
                                                      <w:divsChild>
                                                        <w:div w:id="207884509">
                                                          <w:marLeft w:val="0"/>
                                                          <w:marRight w:val="0"/>
                                                          <w:marTop w:val="0"/>
                                                          <w:marBottom w:val="0"/>
                                                          <w:divBdr>
                                                            <w:top w:val="none" w:sz="0" w:space="0" w:color="auto"/>
                                                            <w:left w:val="none" w:sz="0" w:space="0" w:color="auto"/>
                                                            <w:bottom w:val="none" w:sz="0" w:space="0" w:color="auto"/>
                                                            <w:right w:val="none" w:sz="0" w:space="0" w:color="auto"/>
                                                          </w:divBdr>
                                                          <w:divsChild>
                                                            <w:div w:id="5627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7153237">
          <w:marLeft w:val="0"/>
          <w:marRight w:val="0"/>
          <w:marTop w:val="0"/>
          <w:marBottom w:val="0"/>
          <w:divBdr>
            <w:top w:val="none" w:sz="0" w:space="0" w:color="auto"/>
            <w:left w:val="none" w:sz="0" w:space="0" w:color="auto"/>
            <w:bottom w:val="none" w:sz="0" w:space="0" w:color="auto"/>
            <w:right w:val="none" w:sz="0" w:space="0" w:color="auto"/>
          </w:divBdr>
          <w:divsChild>
            <w:div w:id="1255474518">
              <w:marLeft w:val="0"/>
              <w:marRight w:val="0"/>
              <w:marTop w:val="0"/>
              <w:marBottom w:val="0"/>
              <w:divBdr>
                <w:top w:val="none" w:sz="0" w:space="0" w:color="auto"/>
                <w:left w:val="none" w:sz="0" w:space="0" w:color="auto"/>
                <w:bottom w:val="none" w:sz="0" w:space="0" w:color="auto"/>
                <w:right w:val="none" w:sz="0" w:space="0" w:color="auto"/>
              </w:divBdr>
              <w:divsChild>
                <w:div w:id="1060590473">
                  <w:marLeft w:val="0"/>
                  <w:marRight w:val="0"/>
                  <w:marTop w:val="0"/>
                  <w:marBottom w:val="0"/>
                  <w:divBdr>
                    <w:top w:val="none" w:sz="0" w:space="0" w:color="auto"/>
                    <w:left w:val="none" w:sz="0" w:space="0" w:color="auto"/>
                    <w:bottom w:val="none" w:sz="0" w:space="0" w:color="auto"/>
                    <w:right w:val="none" w:sz="0" w:space="0" w:color="auto"/>
                  </w:divBdr>
                  <w:divsChild>
                    <w:div w:id="551773790">
                      <w:marLeft w:val="0"/>
                      <w:marRight w:val="0"/>
                      <w:marTop w:val="0"/>
                      <w:marBottom w:val="0"/>
                      <w:divBdr>
                        <w:top w:val="none" w:sz="0" w:space="0" w:color="auto"/>
                        <w:left w:val="none" w:sz="0" w:space="0" w:color="auto"/>
                        <w:bottom w:val="none" w:sz="0" w:space="0" w:color="auto"/>
                        <w:right w:val="none" w:sz="0" w:space="0" w:color="auto"/>
                      </w:divBdr>
                      <w:divsChild>
                        <w:div w:id="1148209988">
                          <w:marLeft w:val="0"/>
                          <w:marRight w:val="0"/>
                          <w:marTop w:val="0"/>
                          <w:marBottom w:val="0"/>
                          <w:divBdr>
                            <w:top w:val="none" w:sz="0" w:space="0" w:color="auto"/>
                            <w:left w:val="none" w:sz="0" w:space="0" w:color="auto"/>
                            <w:bottom w:val="none" w:sz="0" w:space="0" w:color="auto"/>
                            <w:right w:val="none" w:sz="0" w:space="0" w:color="auto"/>
                          </w:divBdr>
                          <w:divsChild>
                            <w:div w:id="592520553">
                              <w:marLeft w:val="0"/>
                              <w:marRight w:val="0"/>
                              <w:marTop w:val="0"/>
                              <w:marBottom w:val="0"/>
                              <w:divBdr>
                                <w:top w:val="none" w:sz="0" w:space="0" w:color="auto"/>
                                <w:left w:val="none" w:sz="0" w:space="0" w:color="auto"/>
                                <w:bottom w:val="none" w:sz="0" w:space="0" w:color="auto"/>
                                <w:right w:val="none" w:sz="0" w:space="0" w:color="auto"/>
                              </w:divBdr>
                              <w:divsChild>
                                <w:div w:id="1883667032">
                                  <w:marLeft w:val="0"/>
                                  <w:marRight w:val="0"/>
                                  <w:marTop w:val="0"/>
                                  <w:marBottom w:val="0"/>
                                  <w:divBdr>
                                    <w:top w:val="none" w:sz="0" w:space="0" w:color="auto"/>
                                    <w:left w:val="none" w:sz="0" w:space="0" w:color="auto"/>
                                    <w:bottom w:val="none" w:sz="0" w:space="0" w:color="auto"/>
                                    <w:right w:val="none" w:sz="0" w:space="0" w:color="auto"/>
                                  </w:divBdr>
                                  <w:divsChild>
                                    <w:div w:id="1596286065">
                                      <w:marLeft w:val="0"/>
                                      <w:marRight w:val="0"/>
                                      <w:marTop w:val="0"/>
                                      <w:marBottom w:val="0"/>
                                      <w:divBdr>
                                        <w:top w:val="none" w:sz="0" w:space="0" w:color="auto"/>
                                        <w:left w:val="none" w:sz="0" w:space="0" w:color="auto"/>
                                        <w:bottom w:val="none" w:sz="0" w:space="0" w:color="auto"/>
                                        <w:right w:val="none" w:sz="0" w:space="0" w:color="auto"/>
                                      </w:divBdr>
                                      <w:divsChild>
                                        <w:div w:id="1101756297">
                                          <w:marLeft w:val="0"/>
                                          <w:marRight w:val="0"/>
                                          <w:marTop w:val="0"/>
                                          <w:marBottom w:val="0"/>
                                          <w:divBdr>
                                            <w:top w:val="none" w:sz="0" w:space="0" w:color="auto"/>
                                            <w:left w:val="none" w:sz="0" w:space="0" w:color="auto"/>
                                            <w:bottom w:val="none" w:sz="0" w:space="0" w:color="auto"/>
                                            <w:right w:val="none" w:sz="0" w:space="0" w:color="auto"/>
                                          </w:divBdr>
                                          <w:divsChild>
                                            <w:div w:id="1349872356">
                                              <w:marLeft w:val="0"/>
                                              <w:marRight w:val="0"/>
                                              <w:marTop w:val="0"/>
                                              <w:marBottom w:val="0"/>
                                              <w:divBdr>
                                                <w:top w:val="none" w:sz="0" w:space="0" w:color="auto"/>
                                                <w:left w:val="none" w:sz="0" w:space="0" w:color="auto"/>
                                                <w:bottom w:val="none" w:sz="0" w:space="0" w:color="auto"/>
                                                <w:right w:val="none" w:sz="0" w:space="0" w:color="auto"/>
                                              </w:divBdr>
                                              <w:divsChild>
                                                <w:div w:id="1314329957">
                                                  <w:marLeft w:val="0"/>
                                                  <w:marRight w:val="0"/>
                                                  <w:marTop w:val="0"/>
                                                  <w:marBottom w:val="0"/>
                                                  <w:divBdr>
                                                    <w:top w:val="none" w:sz="0" w:space="0" w:color="auto"/>
                                                    <w:left w:val="none" w:sz="0" w:space="0" w:color="auto"/>
                                                    <w:bottom w:val="none" w:sz="0" w:space="0" w:color="auto"/>
                                                    <w:right w:val="none" w:sz="0" w:space="0" w:color="auto"/>
                                                  </w:divBdr>
                                                  <w:divsChild>
                                                    <w:div w:id="1842425671">
                                                      <w:marLeft w:val="0"/>
                                                      <w:marRight w:val="0"/>
                                                      <w:marTop w:val="0"/>
                                                      <w:marBottom w:val="0"/>
                                                      <w:divBdr>
                                                        <w:top w:val="none" w:sz="0" w:space="0" w:color="auto"/>
                                                        <w:left w:val="none" w:sz="0" w:space="0" w:color="auto"/>
                                                        <w:bottom w:val="none" w:sz="0" w:space="0" w:color="auto"/>
                                                        <w:right w:val="none" w:sz="0" w:space="0" w:color="auto"/>
                                                      </w:divBdr>
                                                      <w:divsChild>
                                                        <w:div w:id="14637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2167">
          <w:marLeft w:val="0"/>
          <w:marRight w:val="0"/>
          <w:marTop w:val="0"/>
          <w:marBottom w:val="0"/>
          <w:divBdr>
            <w:top w:val="none" w:sz="0" w:space="0" w:color="auto"/>
            <w:left w:val="none" w:sz="0" w:space="0" w:color="auto"/>
            <w:bottom w:val="none" w:sz="0" w:space="0" w:color="auto"/>
            <w:right w:val="none" w:sz="0" w:space="0" w:color="auto"/>
          </w:divBdr>
          <w:divsChild>
            <w:div w:id="1644890674">
              <w:marLeft w:val="0"/>
              <w:marRight w:val="0"/>
              <w:marTop w:val="0"/>
              <w:marBottom w:val="0"/>
              <w:divBdr>
                <w:top w:val="none" w:sz="0" w:space="0" w:color="auto"/>
                <w:left w:val="none" w:sz="0" w:space="0" w:color="auto"/>
                <w:bottom w:val="none" w:sz="0" w:space="0" w:color="auto"/>
                <w:right w:val="none" w:sz="0" w:space="0" w:color="auto"/>
              </w:divBdr>
              <w:divsChild>
                <w:div w:id="1898398554">
                  <w:marLeft w:val="0"/>
                  <w:marRight w:val="0"/>
                  <w:marTop w:val="0"/>
                  <w:marBottom w:val="0"/>
                  <w:divBdr>
                    <w:top w:val="none" w:sz="0" w:space="0" w:color="auto"/>
                    <w:left w:val="none" w:sz="0" w:space="0" w:color="auto"/>
                    <w:bottom w:val="none" w:sz="0" w:space="0" w:color="auto"/>
                    <w:right w:val="none" w:sz="0" w:space="0" w:color="auto"/>
                  </w:divBdr>
                  <w:divsChild>
                    <w:div w:id="155464357">
                      <w:marLeft w:val="0"/>
                      <w:marRight w:val="0"/>
                      <w:marTop w:val="0"/>
                      <w:marBottom w:val="0"/>
                      <w:divBdr>
                        <w:top w:val="none" w:sz="0" w:space="0" w:color="auto"/>
                        <w:left w:val="none" w:sz="0" w:space="0" w:color="auto"/>
                        <w:bottom w:val="none" w:sz="0" w:space="0" w:color="auto"/>
                        <w:right w:val="none" w:sz="0" w:space="0" w:color="auto"/>
                      </w:divBdr>
                      <w:divsChild>
                        <w:div w:id="1006250964">
                          <w:marLeft w:val="0"/>
                          <w:marRight w:val="0"/>
                          <w:marTop w:val="0"/>
                          <w:marBottom w:val="0"/>
                          <w:divBdr>
                            <w:top w:val="none" w:sz="0" w:space="0" w:color="auto"/>
                            <w:left w:val="none" w:sz="0" w:space="0" w:color="auto"/>
                            <w:bottom w:val="none" w:sz="0" w:space="0" w:color="auto"/>
                            <w:right w:val="none" w:sz="0" w:space="0" w:color="auto"/>
                          </w:divBdr>
                          <w:divsChild>
                            <w:div w:id="1172066224">
                              <w:marLeft w:val="0"/>
                              <w:marRight w:val="0"/>
                              <w:marTop w:val="0"/>
                              <w:marBottom w:val="0"/>
                              <w:divBdr>
                                <w:top w:val="none" w:sz="0" w:space="0" w:color="auto"/>
                                <w:left w:val="none" w:sz="0" w:space="0" w:color="auto"/>
                                <w:bottom w:val="none" w:sz="0" w:space="0" w:color="auto"/>
                                <w:right w:val="none" w:sz="0" w:space="0" w:color="auto"/>
                              </w:divBdr>
                              <w:divsChild>
                                <w:div w:id="952395745">
                                  <w:marLeft w:val="0"/>
                                  <w:marRight w:val="0"/>
                                  <w:marTop w:val="0"/>
                                  <w:marBottom w:val="0"/>
                                  <w:divBdr>
                                    <w:top w:val="none" w:sz="0" w:space="0" w:color="auto"/>
                                    <w:left w:val="none" w:sz="0" w:space="0" w:color="auto"/>
                                    <w:bottom w:val="none" w:sz="0" w:space="0" w:color="auto"/>
                                    <w:right w:val="none" w:sz="0" w:space="0" w:color="auto"/>
                                  </w:divBdr>
                                  <w:divsChild>
                                    <w:div w:id="44526341">
                                      <w:marLeft w:val="0"/>
                                      <w:marRight w:val="0"/>
                                      <w:marTop w:val="0"/>
                                      <w:marBottom w:val="0"/>
                                      <w:divBdr>
                                        <w:top w:val="none" w:sz="0" w:space="0" w:color="auto"/>
                                        <w:left w:val="none" w:sz="0" w:space="0" w:color="auto"/>
                                        <w:bottom w:val="none" w:sz="0" w:space="0" w:color="auto"/>
                                        <w:right w:val="none" w:sz="0" w:space="0" w:color="auto"/>
                                      </w:divBdr>
                                      <w:divsChild>
                                        <w:div w:id="591205017">
                                          <w:marLeft w:val="0"/>
                                          <w:marRight w:val="0"/>
                                          <w:marTop w:val="0"/>
                                          <w:marBottom w:val="0"/>
                                          <w:divBdr>
                                            <w:top w:val="none" w:sz="0" w:space="0" w:color="auto"/>
                                            <w:left w:val="none" w:sz="0" w:space="0" w:color="auto"/>
                                            <w:bottom w:val="none" w:sz="0" w:space="0" w:color="auto"/>
                                            <w:right w:val="none" w:sz="0" w:space="0" w:color="auto"/>
                                          </w:divBdr>
                                          <w:divsChild>
                                            <w:div w:id="419839315">
                                              <w:marLeft w:val="0"/>
                                              <w:marRight w:val="0"/>
                                              <w:marTop w:val="0"/>
                                              <w:marBottom w:val="0"/>
                                              <w:divBdr>
                                                <w:top w:val="none" w:sz="0" w:space="0" w:color="auto"/>
                                                <w:left w:val="none" w:sz="0" w:space="0" w:color="auto"/>
                                                <w:bottom w:val="none" w:sz="0" w:space="0" w:color="auto"/>
                                                <w:right w:val="none" w:sz="0" w:space="0" w:color="auto"/>
                                              </w:divBdr>
                                              <w:divsChild>
                                                <w:div w:id="75324299">
                                                  <w:marLeft w:val="0"/>
                                                  <w:marRight w:val="0"/>
                                                  <w:marTop w:val="0"/>
                                                  <w:marBottom w:val="0"/>
                                                  <w:divBdr>
                                                    <w:top w:val="none" w:sz="0" w:space="0" w:color="auto"/>
                                                    <w:left w:val="none" w:sz="0" w:space="0" w:color="auto"/>
                                                    <w:bottom w:val="none" w:sz="0" w:space="0" w:color="auto"/>
                                                    <w:right w:val="none" w:sz="0" w:space="0" w:color="auto"/>
                                                  </w:divBdr>
                                                  <w:divsChild>
                                                    <w:div w:id="1953706254">
                                                      <w:marLeft w:val="0"/>
                                                      <w:marRight w:val="0"/>
                                                      <w:marTop w:val="0"/>
                                                      <w:marBottom w:val="0"/>
                                                      <w:divBdr>
                                                        <w:top w:val="none" w:sz="0" w:space="0" w:color="auto"/>
                                                        <w:left w:val="none" w:sz="0" w:space="0" w:color="auto"/>
                                                        <w:bottom w:val="none" w:sz="0" w:space="0" w:color="auto"/>
                                                        <w:right w:val="none" w:sz="0" w:space="0" w:color="auto"/>
                                                      </w:divBdr>
                                                      <w:divsChild>
                                                        <w:div w:id="2493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214043">
          <w:marLeft w:val="0"/>
          <w:marRight w:val="0"/>
          <w:marTop w:val="0"/>
          <w:marBottom w:val="0"/>
          <w:divBdr>
            <w:top w:val="none" w:sz="0" w:space="0" w:color="auto"/>
            <w:left w:val="none" w:sz="0" w:space="0" w:color="auto"/>
            <w:bottom w:val="none" w:sz="0" w:space="0" w:color="auto"/>
            <w:right w:val="none" w:sz="0" w:space="0" w:color="auto"/>
          </w:divBdr>
          <w:divsChild>
            <w:div w:id="1145316880">
              <w:marLeft w:val="0"/>
              <w:marRight w:val="0"/>
              <w:marTop w:val="0"/>
              <w:marBottom w:val="0"/>
              <w:divBdr>
                <w:top w:val="none" w:sz="0" w:space="0" w:color="auto"/>
                <w:left w:val="none" w:sz="0" w:space="0" w:color="auto"/>
                <w:bottom w:val="none" w:sz="0" w:space="0" w:color="auto"/>
                <w:right w:val="none" w:sz="0" w:space="0" w:color="auto"/>
              </w:divBdr>
              <w:divsChild>
                <w:div w:id="2016808125">
                  <w:marLeft w:val="0"/>
                  <w:marRight w:val="0"/>
                  <w:marTop w:val="0"/>
                  <w:marBottom w:val="0"/>
                  <w:divBdr>
                    <w:top w:val="none" w:sz="0" w:space="0" w:color="auto"/>
                    <w:left w:val="none" w:sz="0" w:space="0" w:color="auto"/>
                    <w:bottom w:val="none" w:sz="0" w:space="0" w:color="auto"/>
                    <w:right w:val="none" w:sz="0" w:space="0" w:color="auto"/>
                  </w:divBdr>
                  <w:divsChild>
                    <w:div w:id="1225989565">
                      <w:marLeft w:val="0"/>
                      <w:marRight w:val="0"/>
                      <w:marTop w:val="0"/>
                      <w:marBottom w:val="0"/>
                      <w:divBdr>
                        <w:top w:val="none" w:sz="0" w:space="0" w:color="auto"/>
                        <w:left w:val="none" w:sz="0" w:space="0" w:color="auto"/>
                        <w:bottom w:val="none" w:sz="0" w:space="0" w:color="auto"/>
                        <w:right w:val="none" w:sz="0" w:space="0" w:color="auto"/>
                      </w:divBdr>
                      <w:divsChild>
                        <w:div w:id="487213029">
                          <w:marLeft w:val="0"/>
                          <w:marRight w:val="0"/>
                          <w:marTop w:val="0"/>
                          <w:marBottom w:val="0"/>
                          <w:divBdr>
                            <w:top w:val="none" w:sz="0" w:space="0" w:color="auto"/>
                            <w:left w:val="none" w:sz="0" w:space="0" w:color="auto"/>
                            <w:bottom w:val="none" w:sz="0" w:space="0" w:color="auto"/>
                            <w:right w:val="none" w:sz="0" w:space="0" w:color="auto"/>
                          </w:divBdr>
                          <w:divsChild>
                            <w:div w:id="1968311094">
                              <w:marLeft w:val="0"/>
                              <w:marRight w:val="0"/>
                              <w:marTop w:val="0"/>
                              <w:marBottom w:val="0"/>
                              <w:divBdr>
                                <w:top w:val="none" w:sz="0" w:space="0" w:color="auto"/>
                                <w:left w:val="none" w:sz="0" w:space="0" w:color="auto"/>
                                <w:bottom w:val="none" w:sz="0" w:space="0" w:color="auto"/>
                                <w:right w:val="none" w:sz="0" w:space="0" w:color="auto"/>
                              </w:divBdr>
                              <w:divsChild>
                                <w:div w:id="323582340">
                                  <w:marLeft w:val="0"/>
                                  <w:marRight w:val="0"/>
                                  <w:marTop w:val="0"/>
                                  <w:marBottom w:val="0"/>
                                  <w:divBdr>
                                    <w:top w:val="none" w:sz="0" w:space="0" w:color="auto"/>
                                    <w:left w:val="none" w:sz="0" w:space="0" w:color="auto"/>
                                    <w:bottom w:val="none" w:sz="0" w:space="0" w:color="auto"/>
                                    <w:right w:val="none" w:sz="0" w:space="0" w:color="auto"/>
                                  </w:divBdr>
                                  <w:divsChild>
                                    <w:div w:id="1336766702">
                                      <w:marLeft w:val="0"/>
                                      <w:marRight w:val="0"/>
                                      <w:marTop w:val="0"/>
                                      <w:marBottom w:val="0"/>
                                      <w:divBdr>
                                        <w:top w:val="none" w:sz="0" w:space="0" w:color="auto"/>
                                        <w:left w:val="none" w:sz="0" w:space="0" w:color="auto"/>
                                        <w:bottom w:val="none" w:sz="0" w:space="0" w:color="auto"/>
                                        <w:right w:val="none" w:sz="0" w:space="0" w:color="auto"/>
                                      </w:divBdr>
                                      <w:divsChild>
                                        <w:div w:id="415904336">
                                          <w:marLeft w:val="0"/>
                                          <w:marRight w:val="0"/>
                                          <w:marTop w:val="0"/>
                                          <w:marBottom w:val="0"/>
                                          <w:divBdr>
                                            <w:top w:val="none" w:sz="0" w:space="0" w:color="auto"/>
                                            <w:left w:val="none" w:sz="0" w:space="0" w:color="auto"/>
                                            <w:bottom w:val="none" w:sz="0" w:space="0" w:color="auto"/>
                                            <w:right w:val="none" w:sz="0" w:space="0" w:color="auto"/>
                                          </w:divBdr>
                                          <w:divsChild>
                                            <w:div w:id="976447369">
                                              <w:marLeft w:val="0"/>
                                              <w:marRight w:val="0"/>
                                              <w:marTop w:val="0"/>
                                              <w:marBottom w:val="0"/>
                                              <w:divBdr>
                                                <w:top w:val="none" w:sz="0" w:space="0" w:color="auto"/>
                                                <w:left w:val="none" w:sz="0" w:space="0" w:color="auto"/>
                                                <w:bottom w:val="none" w:sz="0" w:space="0" w:color="auto"/>
                                                <w:right w:val="none" w:sz="0" w:space="0" w:color="auto"/>
                                              </w:divBdr>
                                              <w:divsChild>
                                                <w:div w:id="101921947">
                                                  <w:marLeft w:val="0"/>
                                                  <w:marRight w:val="0"/>
                                                  <w:marTop w:val="0"/>
                                                  <w:marBottom w:val="0"/>
                                                  <w:divBdr>
                                                    <w:top w:val="none" w:sz="0" w:space="0" w:color="auto"/>
                                                    <w:left w:val="none" w:sz="0" w:space="0" w:color="auto"/>
                                                    <w:bottom w:val="none" w:sz="0" w:space="0" w:color="auto"/>
                                                    <w:right w:val="none" w:sz="0" w:space="0" w:color="auto"/>
                                                  </w:divBdr>
                                                  <w:divsChild>
                                                    <w:div w:id="1962875709">
                                                      <w:marLeft w:val="0"/>
                                                      <w:marRight w:val="0"/>
                                                      <w:marTop w:val="0"/>
                                                      <w:marBottom w:val="0"/>
                                                      <w:divBdr>
                                                        <w:top w:val="none" w:sz="0" w:space="0" w:color="auto"/>
                                                        <w:left w:val="none" w:sz="0" w:space="0" w:color="auto"/>
                                                        <w:bottom w:val="none" w:sz="0" w:space="0" w:color="auto"/>
                                                        <w:right w:val="none" w:sz="0" w:space="0" w:color="auto"/>
                                                      </w:divBdr>
                                                      <w:divsChild>
                                                        <w:div w:id="1724211246">
                                                          <w:marLeft w:val="0"/>
                                                          <w:marRight w:val="0"/>
                                                          <w:marTop w:val="0"/>
                                                          <w:marBottom w:val="0"/>
                                                          <w:divBdr>
                                                            <w:top w:val="none" w:sz="0" w:space="0" w:color="auto"/>
                                                            <w:left w:val="none" w:sz="0" w:space="0" w:color="auto"/>
                                                            <w:bottom w:val="none" w:sz="0" w:space="0" w:color="auto"/>
                                                            <w:right w:val="none" w:sz="0" w:space="0" w:color="auto"/>
                                                          </w:divBdr>
                                                          <w:divsChild>
                                                            <w:div w:id="16263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8455907">
          <w:marLeft w:val="0"/>
          <w:marRight w:val="0"/>
          <w:marTop w:val="0"/>
          <w:marBottom w:val="0"/>
          <w:divBdr>
            <w:top w:val="none" w:sz="0" w:space="0" w:color="auto"/>
            <w:left w:val="none" w:sz="0" w:space="0" w:color="auto"/>
            <w:bottom w:val="none" w:sz="0" w:space="0" w:color="auto"/>
            <w:right w:val="none" w:sz="0" w:space="0" w:color="auto"/>
          </w:divBdr>
          <w:divsChild>
            <w:div w:id="1569144297">
              <w:marLeft w:val="0"/>
              <w:marRight w:val="0"/>
              <w:marTop w:val="0"/>
              <w:marBottom w:val="0"/>
              <w:divBdr>
                <w:top w:val="none" w:sz="0" w:space="0" w:color="auto"/>
                <w:left w:val="none" w:sz="0" w:space="0" w:color="auto"/>
                <w:bottom w:val="none" w:sz="0" w:space="0" w:color="auto"/>
                <w:right w:val="none" w:sz="0" w:space="0" w:color="auto"/>
              </w:divBdr>
              <w:divsChild>
                <w:div w:id="1192763333">
                  <w:marLeft w:val="0"/>
                  <w:marRight w:val="0"/>
                  <w:marTop w:val="0"/>
                  <w:marBottom w:val="0"/>
                  <w:divBdr>
                    <w:top w:val="none" w:sz="0" w:space="0" w:color="auto"/>
                    <w:left w:val="none" w:sz="0" w:space="0" w:color="auto"/>
                    <w:bottom w:val="none" w:sz="0" w:space="0" w:color="auto"/>
                    <w:right w:val="none" w:sz="0" w:space="0" w:color="auto"/>
                  </w:divBdr>
                  <w:divsChild>
                    <w:div w:id="2012102816">
                      <w:marLeft w:val="0"/>
                      <w:marRight w:val="0"/>
                      <w:marTop w:val="0"/>
                      <w:marBottom w:val="0"/>
                      <w:divBdr>
                        <w:top w:val="none" w:sz="0" w:space="0" w:color="auto"/>
                        <w:left w:val="none" w:sz="0" w:space="0" w:color="auto"/>
                        <w:bottom w:val="none" w:sz="0" w:space="0" w:color="auto"/>
                        <w:right w:val="none" w:sz="0" w:space="0" w:color="auto"/>
                      </w:divBdr>
                      <w:divsChild>
                        <w:div w:id="1545752011">
                          <w:marLeft w:val="0"/>
                          <w:marRight w:val="0"/>
                          <w:marTop w:val="0"/>
                          <w:marBottom w:val="0"/>
                          <w:divBdr>
                            <w:top w:val="none" w:sz="0" w:space="0" w:color="auto"/>
                            <w:left w:val="none" w:sz="0" w:space="0" w:color="auto"/>
                            <w:bottom w:val="none" w:sz="0" w:space="0" w:color="auto"/>
                            <w:right w:val="none" w:sz="0" w:space="0" w:color="auto"/>
                          </w:divBdr>
                          <w:divsChild>
                            <w:div w:id="1345861665">
                              <w:marLeft w:val="0"/>
                              <w:marRight w:val="0"/>
                              <w:marTop w:val="0"/>
                              <w:marBottom w:val="0"/>
                              <w:divBdr>
                                <w:top w:val="none" w:sz="0" w:space="0" w:color="auto"/>
                                <w:left w:val="none" w:sz="0" w:space="0" w:color="auto"/>
                                <w:bottom w:val="none" w:sz="0" w:space="0" w:color="auto"/>
                                <w:right w:val="none" w:sz="0" w:space="0" w:color="auto"/>
                              </w:divBdr>
                              <w:divsChild>
                                <w:div w:id="106586938">
                                  <w:marLeft w:val="0"/>
                                  <w:marRight w:val="0"/>
                                  <w:marTop w:val="0"/>
                                  <w:marBottom w:val="0"/>
                                  <w:divBdr>
                                    <w:top w:val="none" w:sz="0" w:space="0" w:color="auto"/>
                                    <w:left w:val="none" w:sz="0" w:space="0" w:color="auto"/>
                                    <w:bottom w:val="none" w:sz="0" w:space="0" w:color="auto"/>
                                    <w:right w:val="none" w:sz="0" w:space="0" w:color="auto"/>
                                  </w:divBdr>
                                  <w:divsChild>
                                    <w:div w:id="1603949961">
                                      <w:marLeft w:val="0"/>
                                      <w:marRight w:val="0"/>
                                      <w:marTop w:val="0"/>
                                      <w:marBottom w:val="0"/>
                                      <w:divBdr>
                                        <w:top w:val="none" w:sz="0" w:space="0" w:color="auto"/>
                                        <w:left w:val="none" w:sz="0" w:space="0" w:color="auto"/>
                                        <w:bottom w:val="none" w:sz="0" w:space="0" w:color="auto"/>
                                        <w:right w:val="none" w:sz="0" w:space="0" w:color="auto"/>
                                      </w:divBdr>
                                      <w:divsChild>
                                        <w:div w:id="2074692779">
                                          <w:marLeft w:val="0"/>
                                          <w:marRight w:val="0"/>
                                          <w:marTop w:val="0"/>
                                          <w:marBottom w:val="0"/>
                                          <w:divBdr>
                                            <w:top w:val="none" w:sz="0" w:space="0" w:color="auto"/>
                                            <w:left w:val="none" w:sz="0" w:space="0" w:color="auto"/>
                                            <w:bottom w:val="none" w:sz="0" w:space="0" w:color="auto"/>
                                            <w:right w:val="none" w:sz="0" w:space="0" w:color="auto"/>
                                          </w:divBdr>
                                          <w:divsChild>
                                            <w:div w:id="115834308">
                                              <w:marLeft w:val="0"/>
                                              <w:marRight w:val="0"/>
                                              <w:marTop w:val="0"/>
                                              <w:marBottom w:val="0"/>
                                              <w:divBdr>
                                                <w:top w:val="none" w:sz="0" w:space="0" w:color="auto"/>
                                                <w:left w:val="none" w:sz="0" w:space="0" w:color="auto"/>
                                                <w:bottom w:val="none" w:sz="0" w:space="0" w:color="auto"/>
                                                <w:right w:val="none" w:sz="0" w:space="0" w:color="auto"/>
                                              </w:divBdr>
                                              <w:divsChild>
                                                <w:div w:id="1909875028">
                                                  <w:marLeft w:val="0"/>
                                                  <w:marRight w:val="0"/>
                                                  <w:marTop w:val="0"/>
                                                  <w:marBottom w:val="0"/>
                                                  <w:divBdr>
                                                    <w:top w:val="none" w:sz="0" w:space="0" w:color="auto"/>
                                                    <w:left w:val="none" w:sz="0" w:space="0" w:color="auto"/>
                                                    <w:bottom w:val="none" w:sz="0" w:space="0" w:color="auto"/>
                                                    <w:right w:val="none" w:sz="0" w:space="0" w:color="auto"/>
                                                  </w:divBdr>
                                                  <w:divsChild>
                                                    <w:div w:id="1028065030">
                                                      <w:marLeft w:val="0"/>
                                                      <w:marRight w:val="0"/>
                                                      <w:marTop w:val="0"/>
                                                      <w:marBottom w:val="0"/>
                                                      <w:divBdr>
                                                        <w:top w:val="none" w:sz="0" w:space="0" w:color="auto"/>
                                                        <w:left w:val="none" w:sz="0" w:space="0" w:color="auto"/>
                                                        <w:bottom w:val="none" w:sz="0" w:space="0" w:color="auto"/>
                                                        <w:right w:val="none" w:sz="0" w:space="0" w:color="auto"/>
                                                      </w:divBdr>
                                                      <w:divsChild>
                                                        <w:div w:id="20864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671505">
          <w:marLeft w:val="0"/>
          <w:marRight w:val="0"/>
          <w:marTop w:val="0"/>
          <w:marBottom w:val="0"/>
          <w:divBdr>
            <w:top w:val="none" w:sz="0" w:space="0" w:color="auto"/>
            <w:left w:val="none" w:sz="0" w:space="0" w:color="auto"/>
            <w:bottom w:val="none" w:sz="0" w:space="0" w:color="auto"/>
            <w:right w:val="none" w:sz="0" w:space="0" w:color="auto"/>
          </w:divBdr>
          <w:divsChild>
            <w:div w:id="352725326">
              <w:marLeft w:val="0"/>
              <w:marRight w:val="0"/>
              <w:marTop w:val="0"/>
              <w:marBottom w:val="0"/>
              <w:divBdr>
                <w:top w:val="none" w:sz="0" w:space="0" w:color="auto"/>
                <w:left w:val="none" w:sz="0" w:space="0" w:color="auto"/>
                <w:bottom w:val="none" w:sz="0" w:space="0" w:color="auto"/>
                <w:right w:val="none" w:sz="0" w:space="0" w:color="auto"/>
              </w:divBdr>
              <w:divsChild>
                <w:div w:id="186480185">
                  <w:marLeft w:val="0"/>
                  <w:marRight w:val="0"/>
                  <w:marTop w:val="0"/>
                  <w:marBottom w:val="0"/>
                  <w:divBdr>
                    <w:top w:val="none" w:sz="0" w:space="0" w:color="auto"/>
                    <w:left w:val="none" w:sz="0" w:space="0" w:color="auto"/>
                    <w:bottom w:val="none" w:sz="0" w:space="0" w:color="auto"/>
                    <w:right w:val="none" w:sz="0" w:space="0" w:color="auto"/>
                  </w:divBdr>
                  <w:divsChild>
                    <w:div w:id="1563449193">
                      <w:marLeft w:val="0"/>
                      <w:marRight w:val="0"/>
                      <w:marTop w:val="0"/>
                      <w:marBottom w:val="0"/>
                      <w:divBdr>
                        <w:top w:val="none" w:sz="0" w:space="0" w:color="auto"/>
                        <w:left w:val="none" w:sz="0" w:space="0" w:color="auto"/>
                        <w:bottom w:val="none" w:sz="0" w:space="0" w:color="auto"/>
                        <w:right w:val="none" w:sz="0" w:space="0" w:color="auto"/>
                      </w:divBdr>
                      <w:divsChild>
                        <w:div w:id="2061594441">
                          <w:marLeft w:val="0"/>
                          <w:marRight w:val="0"/>
                          <w:marTop w:val="0"/>
                          <w:marBottom w:val="0"/>
                          <w:divBdr>
                            <w:top w:val="none" w:sz="0" w:space="0" w:color="auto"/>
                            <w:left w:val="none" w:sz="0" w:space="0" w:color="auto"/>
                            <w:bottom w:val="none" w:sz="0" w:space="0" w:color="auto"/>
                            <w:right w:val="none" w:sz="0" w:space="0" w:color="auto"/>
                          </w:divBdr>
                          <w:divsChild>
                            <w:div w:id="628248218">
                              <w:marLeft w:val="0"/>
                              <w:marRight w:val="0"/>
                              <w:marTop w:val="0"/>
                              <w:marBottom w:val="0"/>
                              <w:divBdr>
                                <w:top w:val="none" w:sz="0" w:space="0" w:color="auto"/>
                                <w:left w:val="none" w:sz="0" w:space="0" w:color="auto"/>
                                <w:bottom w:val="none" w:sz="0" w:space="0" w:color="auto"/>
                                <w:right w:val="none" w:sz="0" w:space="0" w:color="auto"/>
                              </w:divBdr>
                              <w:divsChild>
                                <w:div w:id="1413623285">
                                  <w:marLeft w:val="0"/>
                                  <w:marRight w:val="0"/>
                                  <w:marTop w:val="0"/>
                                  <w:marBottom w:val="0"/>
                                  <w:divBdr>
                                    <w:top w:val="none" w:sz="0" w:space="0" w:color="auto"/>
                                    <w:left w:val="none" w:sz="0" w:space="0" w:color="auto"/>
                                    <w:bottom w:val="none" w:sz="0" w:space="0" w:color="auto"/>
                                    <w:right w:val="none" w:sz="0" w:space="0" w:color="auto"/>
                                  </w:divBdr>
                                  <w:divsChild>
                                    <w:div w:id="1462728030">
                                      <w:marLeft w:val="0"/>
                                      <w:marRight w:val="0"/>
                                      <w:marTop w:val="0"/>
                                      <w:marBottom w:val="0"/>
                                      <w:divBdr>
                                        <w:top w:val="none" w:sz="0" w:space="0" w:color="auto"/>
                                        <w:left w:val="none" w:sz="0" w:space="0" w:color="auto"/>
                                        <w:bottom w:val="none" w:sz="0" w:space="0" w:color="auto"/>
                                        <w:right w:val="none" w:sz="0" w:space="0" w:color="auto"/>
                                      </w:divBdr>
                                      <w:divsChild>
                                        <w:div w:id="359742864">
                                          <w:marLeft w:val="0"/>
                                          <w:marRight w:val="0"/>
                                          <w:marTop w:val="0"/>
                                          <w:marBottom w:val="0"/>
                                          <w:divBdr>
                                            <w:top w:val="none" w:sz="0" w:space="0" w:color="auto"/>
                                            <w:left w:val="none" w:sz="0" w:space="0" w:color="auto"/>
                                            <w:bottom w:val="none" w:sz="0" w:space="0" w:color="auto"/>
                                            <w:right w:val="none" w:sz="0" w:space="0" w:color="auto"/>
                                          </w:divBdr>
                                          <w:divsChild>
                                            <w:div w:id="377166337">
                                              <w:marLeft w:val="0"/>
                                              <w:marRight w:val="0"/>
                                              <w:marTop w:val="0"/>
                                              <w:marBottom w:val="0"/>
                                              <w:divBdr>
                                                <w:top w:val="none" w:sz="0" w:space="0" w:color="auto"/>
                                                <w:left w:val="none" w:sz="0" w:space="0" w:color="auto"/>
                                                <w:bottom w:val="none" w:sz="0" w:space="0" w:color="auto"/>
                                                <w:right w:val="none" w:sz="0" w:space="0" w:color="auto"/>
                                              </w:divBdr>
                                              <w:divsChild>
                                                <w:div w:id="664749218">
                                                  <w:marLeft w:val="0"/>
                                                  <w:marRight w:val="0"/>
                                                  <w:marTop w:val="0"/>
                                                  <w:marBottom w:val="0"/>
                                                  <w:divBdr>
                                                    <w:top w:val="none" w:sz="0" w:space="0" w:color="auto"/>
                                                    <w:left w:val="none" w:sz="0" w:space="0" w:color="auto"/>
                                                    <w:bottom w:val="none" w:sz="0" w:space="0" w:color="auto"/>
                                                    <w:right w:val="none" w:sz="0" w:space="0" w:color="auto"/>
                                                  </w:divBdr>
                                                  <w:divsChild>
                                                    <w:div w:id="1061097454">
                                                      <w:marLeft w:val="0"/>
                                                      <w:marRight w:val="0"/>
                                                      <w:marTop w:val="0"/>
                                                      <w:marBottom w:val="0"/>
                                                      <w:divBdr>
                                                        <w:top w:val="none" w:sz="0" w:space="0" w:color="auto"/>
                                                        <w:left w:val="none" w:sz="0" w:space="0" w:color="auto"/>
                                                        <w:bottom w:val="none" w:sz="0" w:space="0" w:color="auto"/>
                                                        <w:right w:val="none" w:sz="0" w:space="0" w:color="auto"/>
                                                      </w:divBdr>
                                                      <w:divsChild>
                                                        <w:div w:id="17161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840035">
          <w:marLeft w:val="0"/>
          <w:marRight w:val="0"/>
          <w:marTop w:val="0"/>
          <w:marBottom w:val="0"/>
          <w:divBdr>
            <w:top w:val="none" w:sz="0" w:space="0" w:color="auto"/>
            <w:left w:val="none" w:sz="0" w:space="0" w:color="auto"/>
            <w:bottom w:val="none" w:sz="0" w:space="0" w:color="auto"/>
            <w:right w:val="none" w:sz="0" w:space="0" w:color="auto"/>
          </w:divBdr>
          <w:divsChild>
            <w:div w:id="923295475">
              <w:marLeft w:val="0"/>
              <w:marRight w:val="0"/>
              <w:marTop w:val="0"/>
              <w:marBottom w:val="0"/>
              <w:divBdr>
                <w:top w:val="none" w:sz="0" w:space="0" w:color="auto"/>
                <w:left w:val="none" w:sz="0" w:space="0" w:color="auto"/>
                <w:bottom w:val="none" w:sz="0" w:space="0" w:color="auto"/>
                <w:right w:val="none" w:sz="0" w:space="0" w:color="auto"/>
              </w:divBdr>
              <w:divsChild>
                <w:div w:id="1203250440">
                  <w:marLeft w:val="0"/>
                  <w:marRight w:val="0"/>
                  <w:marTop w:val="0"/>
                  <w:marBottom w:val="0"/>
                  <w:divBdr>
                    <w:top w:val="none" w:sz="0" w:space="0" w:color="auto"/>
                    <w:left w:val="none" w:sz="0" w:space="0" w:color="auto"/>
                    <w:bottom w:val="none" w:sz="0" w:space="0" w:color="auto"/>
                    <w:right w:val="none" w:sz="0" w:space="0" w:color="auto"/>
                  </w:divBdr>
                  <w:divsChild>
                    <w:div w:id="1820222389">
                      <w:marLeft w:val="0"/>
                      <w:marRight w:val="0"/>
                      <w:marTop w:val="0"/>
                      <w:marBottom w:val="0"/>
                      <w:divBdr>
                        <w:top w:val="none" w:sz="0" w:space="0" w:color="auto"/>
                        <w:left w:val="none" w:sz="0" w:space="0" w:color="auto"/>
                        <w:bottom w:val="none" w:sz="0" w:space="0" w:color="auto"/>
                        <w:right w:val="none" w:sz="0" w:space="0" w:color="auto"/>
                      </w:divBdr>
                      <w:divsChild>
                        <w:div w:id="1575047603">
                          <w:marLeft w:val="0"/>
                          <w:marRight w:val="0"/>
                          <w:marTop w:val="0"/>
                          <w:marBottom w:val="0"/>
                          <w:divBdr>
                            <w:top w:val="none" w:sz="0" w:space="0" w:color="auto"/>
                            <w:left w:val="none" w:sz="0" w:space="0" w:color="auto"/>
                            <w:bottom w:val="none" w:sz="0" w:space="0" w:color="auto"/>
                            <w:right w:val="none" w:sz="0" w:space="0" w:color="auto"/>
                          </w:divBdr>
                          <w:divsChild>
                            <w:div w:id="128597129">
                              <w:marLeft w:val="0"/>
                              <w:marRight w:val="0"/>
                              <w:marTop w:val="0"/>
                              <w:marBottom w:val="0"/>
                              <w:divBdr>
                                <w:top w:val="none" w:sz="0" w:space="0" w:color="auto"/>
                                <w:left w:val="none" w:sz="0" w:space="0" w:color="auto"/>
                                <w:bottom w:val="none" w:sz="0" w:space="0" w:color="auto"/>
                                <w:right w:val="none" w:sz="0" w:space="0" w:color="auto"/>
                              </w:divBdr>
                              <w:divsChild>
                                <w:div w:id="451826681">
                                  <w:marLeft w:val="0"/>
                                  <w:marRight w:val="0"/>
                                  <w:marTop w:val="0"/>
                                  <w:marBottom w:val="0"/>
                                  <w:divBdr>
                                    <w:top w:val="none" w:sz="0" w:space="0" w:color="auto"/>
                                    <w:left w:val="none" w:sz="0" w:space="0" w:color="auto"/>
                                    <w:bottom w:val="none" w:sz="0" w:space="0" w:color="auto"/>
                                    <w:right w:val="none" w:sz="0" w:space="0" w:color="auto"/>
                                  </w:divBdr>
                                  <w:divsChild>
                                    <w:div w:id="1573004274">
                                      <w:marLeft w:val="0"/>
                                      <w:marRight w:val="0"/>
                                      <w:marTop w:val="0"/>
                                      <w:marBottom w:val="0"/>
                                      <w:divBdr>
                                        <w:top w:val="none" w:sz="0" w:space="0" w:color="auto"/>
                                        <w:left w:val="none" w:sz="0" w:space="0" w:color="auto"/>
                                        <w:bottom w:val="none" w:sz="0" w:space="0" w:color="auto"/>
                                        <w:right w:val="none" w:sz="0" w:space="0" w:color="auto"/>
                                      </w:divBdr>
                                      <w:divsChild>
                                        <w:div w:id="1513302668">
                                          <w:marLeft w:val="0"/>
                                          <w:marRight w:val="0"/>
                                          <w:marTop w:val="0"/>
                                          <w:marBottom w:val="0"/>
                                          <w:divBdr>
                                            <w:top w:val="none" w:sz="0" w:space="0" w:color="auto"/>
                                            <w:left w:val="none" w:sz="0" w:space="0" w:color="auto"/>
                                            <w:bottom w:val="none" w:sz="0" w:space="0" w:color="auto"/>
                                            <w:right w:val="none" w:sz="0" w:space="0" w:color="auto"/>
                                          </w:divBdr>
                                          <w:divsChild>
                                            <w:div w:id="1436437738">
                                              <w:marLeft w:val="0"/>
                                              <w:marRight w:val="0"/>
                                              <w:marTop w:val="0"/>
                                              <w:marBottom w:val="0"/>
                                              <w:divBdr>
                                                <w:top w:val="none" w:sz="0" w:space="0" w:color="auto"/>
                                                <w:left w:val="none" w:sz="0" w:space="0" w:color="auto"/>
                                                <w:bottom w:val="none" w:sz="0" w:space="0" w:color="auto"/>
                                                <w:right w:val="none" w:sz="0" w:space="0" w:color="auto"/>
                                              </w:divBdr>
                                              <w:divsChild>
                                                <w:div w:id="524909575">
                                                  <w:marLeft w:val="0"/>
                                                  <w:marRight w:val="0"/>
                                                  <w:marTop w:val="0"/>
                                                  <w:marBottom w:val="0"/>
                                                  <w:divBdr>
                                                    <w:top w:val="none" w:sz="0" w:space="0" w:color="auto"/>
                                                    <w:left w:val="none" w:sz="0" w:space="0" w:color="auto"/>
                                                    <w:bottom w:val="none" w:sz="0" w:space="0" w:color="auto"/>
                                                    <w:right w:val="none" w:sz="0" w:space="0" w:color="auto"/>
                                                  </w:divBdr>
                                                  <w:divsChild>
                                                    <w:div w:id="1271818048">
                                                      <w:marLeft w:val="0"/>
                                                      <w:marRight w:val="0"/>
                                                      <w:marTop w:val="0"/>
                                                      <w:marBottom w:val="0"/>
                                                      <w:divBdr>
                                                        <w:top w:val="none" w:sz="0" w:space="0" w:color="auto"/>
                                                        <w:left w:val="none" w:sz="0" w:space="0" w:color="auto"/>
                                                        <w:bottom w:val="none" w:sz="0" w:space="0" w:color="auto"/>
                                                        <w:right w:val="none" w:sz="0" w:space="0" w:color="auto"/>
                                                      </w:divBdr>
                                                      <w:divsChild>
                                                        <w:div w:id="300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03011">
          <w:marLeft w:val="0"/>
          <w:marRight w:val="0"/>
          <w:marTop w:val="0"/>
          <w:marBottom w:val="0"/>
          <w:divBdr>
            <w:top w:val="none" w:sz="0" w:space="0" w:color="auto"/>
            <w:left w:val="none" w:sz="0" w:space="0" w:color="auto"/>
            <w:bottom w:val="none" w:sz="0" w:space="0" w:color="auto"/>
            <w:right w:val="none" w:sz="0" w:space="0" w:color="auto"/>
          </w:divBdr>
          <w:divsChild>
            <w:div w:id="1615552440">
              <w:marLeft w:val="0"/>
              <w:marRight w:val="0"/>
              <w:marTop w:val="0"/>
              <w:marBottom w:val="0"/>
              <w:divBdr>
                <w:top w:val="none" w:sz="0" w:space="0" w:color="auto"/>
                <w:left w:val="none" w:sz="0" w:space="0" w:color="auto"/>
                <w:bottom w:val="none" w:sz="0" w:space="0" w:color="auto"/>
                <w:right w:val="none" w:sz="0" w:space="0" w:color="auto"/>
              </w:divBdr>
              <w:divsChild>
                <w:div w:id="1841265438">
                  <w:marLeft w:val="0"/>
                  <w:marRight w:val="0"/>
                  <w:marTop w:val="0"/>
                  <w:marBottom w:val="0"/>
                  <w:divBdr>
                    <w:top w:val="none" w:sz="0" w:space="0" w:color="auto"/>
                    <w:left w:val="none" w:sz="0" w:space="0" w:color="auto"/>
                    <w:bottom w:val="none" w:sz="0" w:space="0" w:color="auto"/>
                    <w:right w:val="none" w:sz="0" w:space="0" w:color="auto"/>
                  </w:divBdr>
                  <w:divsChild>
                    <w:div w:id="1821195348">
                      <w:marLeft w:val="0"/>
                      <w:marRight w:val="0"/>
                      <w:marTop w:val="0"/>
                      <w:marBottom w:val="0"/>
                      <w:divBdr>
                        <w:top w:val="none" w:sz="0" w:space="0" w:color="auto"/>
                        <w:left w:val="none" w:sz="0" w:space="0" w:color="auto"/>
                        <w:bottom w:val="none" w:sz="0" w:space="0" w:color="auto"/>
                        <w:right w:val="none" w:sz="0" w:space="0" w:color="auto"/>
                      </w:divBdr>
                      <w:divsChild>
                        <w:div w:id="253786340">
                          <w:marLeft w:val="0"/>
                          <w:marRight w:val="0"/>
                          <w:marTop w:val="0"/>
                          <w:marBottom w:val="0"/>
                          <w:divBdr>
                            <w:top w:val="none" w:sz="0" w:space="0" w:color="auto"/>
                            <w:left w:val="none" w:sz="0" w:space="0" w:color="auto"/>
                            <w:bottom w:val="none" w:sz="0" w:space="0" w:color="auto"/>
                            <w:right w:val="none" w:sz="0" w:space="0" w:color="auto"/>
                          </w:divBdr>
                          <w:divsChild>
                            <w:div w:id="785347355">
                              <w:marLeft w:val="0"/>
                              <w:marRight w:val="0"/>
                              <w:marTop w:val="0"/>
                              <w:marBottom w:val="0"/>
                              <w:divBdr>
                                <w:top w:val="none" w:sz="0" w:space="0" w:color="auto"/>
                                <w:left w:val="none" w:sz="0" w:space="0" w:color="auto"/>
                                <w:bottom w:val="none" w:sz="0" w:space="0" w:color="auto"/>
                                <w:right w:val="none" w:sz="0" w:space="0" w:color="auto"/>
                              </w:divBdr>
                              <w:divsChild>
                                <w:div w:id="1812940973">
                                  <w:marLeft w:val="0"/>
                                  <w:marRight w:val="0"/>
                                  <w:marTop w:val="0"/>
                                  <w:marBottom w:val="0"/>
                                  <w:divBdr>
                                    <w:top w:val="none" w:sz="0" w:space="0" w:color="auto"/>
                                    <w:left w:val="none" w:sz="0" w:space="0" w:color="auto"/>
                                    <w:bottom w:val="none" w:sz="0" w:space="0" w:color="auto"/>
                                    <w:right w:val="none" w:sz="0" w:space="0" w:color="auto"/>
                                  </w:divBdr>
                                  <w:divsChild>
                                    <w:div w:id="810711818">
                                      <w:marLeft w:val="0"/>
                                      <w:marRight w:val="0"/>
                                      <w:marTop w:val="0"/>
                                      <w:marBottom w:val="0"/>
                                      <w:divBdr>
                                        <w:top w:val="none" w:sz="0" w:space="0" w:color="auto"/>
                                        <w:left w:val="none" w:sz="0" w:space="0" w:color="auto"/>
                                        <w:bottom w:val="none" w:sz="0" w:space="0" w:color="auto"/>
                                        <w:right w:val="none" w:sz="0" w:space="0" w:color="auto"/>
                                      </w:divBdr>
                                      <w:divsChild>
                                        <w:div w:id="258026120">
                                          <w:marLeft w:val="0"/>
                                          <w:marRight w:val="0"/>
                                          <w:marTop w:val="0"/>
                                          <w:marBottom w:val="0"/>
                                          <w:divBdr>
                                            <w:top w:val="none" w:sz="0" w:space="0" w:color="auto"/>
                                            <w:left w:val="none" w:sz="0" w:space="0" w:color="auto"/>
                                            <w:bottom w:val="none" w:sz="0" w:space="0" w:color="auto"/>
                                            <w:right w:val="none" w:sz="0" w:space="0" w:color="auto"/>
                                          </w:divBdr>
                                          <w:divsChild>
                                            <w:div w:id="1204252600">
                                              <w:marLeft w:val="0"/>
                                              <w:marRight w:val="0"/>
                                              <w:marTop w:val="0"/>
                                              <w:marBottom w:val="0"/>
                                              <w:divBdr>
                                                <w:top w:val="none" w:sz="0" w:space="0" w:color="auto"/>
                                                <w:left w:val="none" w:sz="0" w:space="0" w:color="auto"/>
                                                <w:bottom w:val="none" w:sz="0" w:space="0" w:color="auto"/>
                                                <w:right w:val="none" w:sz="0" w:space="0" w:color="auto"/>
                                              </w:divBdr>
                                              <w:divsChild>
                                                <w:div w:id="1462646609">
                                                  <w:marLeft w:val="0"/>
                                                  <w:marRight w:val="0"/>
                                                  <w:marTop w:val="0"/>
                                                  <w:marBottom w:val="0"/>
                                                  <w:divBdr>
                                                    <w:top w:val="none" w:sz="0" w:space="0" w:color="auto"/>
                                                    <w:left w:val="none" w:sz="0" w:space="0" w:color="auto"/>
                                                    <w:bottom w:val="none" w:sz="0" w:space="0" w:color="auto"/>
                                                    <w:right w:val="none" w:sz="0" w:space="0" w:color="auto"/>
                                                  </w:divBdr>
                                                  <w:divsChild>
                                                    <w:div w:id="507600928">
                                                      <w:marLeft w:val="0"/>
                                                      <w:marRight w:val="0"/>
                                                      <w:marTop w:val="0"/>
                                                      <w:marBottom w:val="0"/>
                                                      <w:divBdr>
                                                        <w:top w:val="none" w:sz="0" w:space="0" w:color="auto"/>
                                                        <w:left w:val="none" w:sz="0" w:space="0" w:color="auto"/>
                                                        <w:bottom w:val="none" w:sz="0" w:space="0" w:color="auto"/>
                                                        <w:right w:val="none" w:sz="0" w:space="0" w:color="auto"/>
                                                      </w:divBdr>
                                                      <w:divsChild>
                                                        <w:div w:id="9413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853310">
          <w:marLeft w:val="0"/>
          <w:marRight w:val="0"/>
          <w:marTop w:val="0"/>
          <w:marBottom w:val="0"/>
          <w:divBdr>
            <w:top w:val="none" w:sz="0" w:space="0" w:color="auto"/>
            <w:left w:val="none" w:sz="0" w:space="0" w:color="auto"/>
            <w:bottom w:val="none" w:sz="0" w:space="0" w:color="auto"/>
            <w:right w:val="none" w:sz="0" w:space="0" w:color="auto"/>
          </w:divBdr>
          <w:divsChild>
            <w:div w:id="1368335377">
              <w:marLeft w:val="0"/>
              <w:marRight w:val="0"/>
              <w:marTop w:val="0"/>
              <w:marBottom w:val="0"/>
              <w:divBdr>
                <w:top w:val="none" w:sz="0" w:space="0" w:color="auto"/>
                <w:left w:val="none" w:sz="0" w:space="0" w:color="auto"/>
                <w:bottom w:val="none" w:sz="0" w:space="0" w:color="auto"/>
                <w:right w:val="none" w:sz="0" w:space="0" w:color="auto"/>
              </w:divBdr>
              <w:divsChild>
                <w:div w:id="1863518818">
                  <w:marLeft w:val="0"/>
                  <w:marRight w:val="0"/>
                  <w:marTop w:val="0"/>
                  <w:marBottom w:val="0"/>
                  <w:divBdr>
                    <w:top w:val="none" w:sz="0" w:space="0" w:color="auto"/>
                    <w:left w:val="none" w:sz="0" w:space="0" w:color="auto"/>
                    <w:bottom w:val="none" w:sz="0" w:space="0" w:color="auto"/>
                    <w:right w:val="none" w:sz="0" w:space="0" w:color="auto"/>
                  </w:divBdr>
                  <w:divsChild>
                    <w:div w:id="1005400210">
                      <w:marLeft w:val="0"/>
                      <w:marRight w:val="0"/>
                      <w:marTop w:val="0"/>
                      <w:marBottom w:val="0"/>
                      <w:divBdr>
                        <w:top w:val="none" w:sz="0" w:space="0" w:color="auto"/>
                        <w:left w:val="none" w:sz="0" w:space="0" w:color="auto"/>
                        <w:bottom w:val="none" w:sz="0" w:space="0" w:color="auto"/>
                        <w:right w:val="none" w:sz="0" w:space="0" w:color="auto"/>
                      </w:divBdr>
                      <w:divsChild>
                        <w:div w:id="928392223">
                          <w:marLeft w:val="0"/>
                          <w:marRight w:val="0"/>
                          <w:marTop w:val="0"/>
                          <w:marBottom w:val="0"/>
                          <w:divBdr>
                            <w:top w:val="none" w:sz="0" w:space="0" w:color="auto"/>
                            <w:left w:val="none" w:sz="0" w:space="0" w:color="auto"/>
                            <w:bottom w:val="none" w:sz="0" w:space="0" w:color="auto"/>
                            <w:right w:val="none" w:sz="0" w:space="0" w:color="auto"/>
                          </w:divBdr>
                          <w:divsChild>
                            <w:div w:id="293097045">
                              <w:marLeft w:val="0"/>
                              <w:marRight w:val="0"/>
                              <w:marTop w:val="0"/>
                              <w:marBottom w:val="0"/>
                              <w:divBdr>
                                <w:top w:val="none" w:sz="0" w:space="0" w:color="auto"/>
                                <w:left w:val="none" w:sz="0" w:space="0" w:color="auto"/>
                                <w:bottom w:val="none" w:sz="0" w:space="0" w:color="auto"/>
                                <w:right w:val="none" w:sz="0" w:space="0" w:color="auto"/>
                              </w:divBdr>
                              <w:divsChild>
                                <w:div w:id="1238661996">
                                  <w:marLeft w:val="0"/>
                                  <w:marRight w:val="0"/>
                                  <w:marTop w:val="0"/>
                                  <w:marBottom w:val="0"/>
                                  <w:divBdr>
                                    <w:top w:val="none" w:sz="0" w:space="0" w:color="auto"/>
                                    <w:left w:val="none" w:sz="0" w:space="0" w:color="auto"/>
                                    <w:bottom w:val="none" w:sz="0" w:space="0" w:color="auto"/>
                                    <w:right w:val="none" w:sz="0" w:space="0" w:color="auto"/>
                                  </w:divBdr>
                                  <w:divsChild>
                                    <w:div w:id="266625032">
                                      <w:marLeft w:val="0"/>
                                      <w:marRight w:val="0"/>
                                      <w:marTop w:val="0"/>
                                      <w:marBottom w:val="0"/>
                                      <w:divBdr>
                                        <w:top w:val="none" w:sz="0" w:space="0" w:color="auto"/>
                                        <w:left w:val="none" w:sz="0" w:space="0" w:color="auto"/>
                                        <w:bottom w:val="none" w:sz="0" w:space="0" w:color="auto"/>
                                        <w:right w:val="none" w:sz="0" w:space="0" w:color="auto"/>
                                      </w:divBdr>
                                      <w:divsChild>
                                        <w:div w:id="902184051">
                                          <w:marLeft w:val="0"/>
                                          <w:marRight w:val="0"/>
                                          <w:marTop w:val="0"/>
                                          <w:marBottom w:val="0"/>
                                          <w:divBdr>
                                            <w:top w:val="none" w:sz="0" w:space="0" w:color="auto"/>
                                            <w:left w:val="none" w:sz="0" w:space="0" w:color="auto"/>
                                            <w:bottom w:val="none" w:sz="0" w:space="0" w:color="auto"/>
                                            <w:right w:val="none" w:sz="0" w:space="0" w:color="auto"/>
                                          </w:divBdr>
                                          <w:divsChild>
                                            <w:div w:id="2101097560">
                                              <w:marLeft w:val="0"/>
                                              <w:marRight w:val="0"/>
                                              <w:marTop w:val="0"/>
                                              <w:marBottom w:val="0"/>
                                              <w:divBdr>
                                                <w:top w:val="none" w:sz="0" w:space="0" w:color="auto"/>
                                                <w:left w:val="none" w:sz="0" w:space="0" w:color="auto"/>
                                                <w:bottom w:val="none" w:sz="0" w:space="0" w:color="auto"/>
                                                <w:right w:val="none" w:sz="0" w:space="0" w:color="auto"/>
                                              </w:divBdr>
                                              <w:divsChild>
                                                <w:div w:id="246109730">
                                                  <w:marLeft w:val="0"/>
                                                  <w:marRight w:val="0"/>
                                                  <w:marTop w:val="0"/>
                                                  <w:marBottom w:val="0"/>
                                                  <w:divBdr>
                                                    <w:top w:val="none" w:sz="0" w:space="0" w:color="auto"/>
                                                    <w:left w:val="none" w:sz="0" w:space="0" w:color="auto"/>
                                                    <w:bottom w:val="none" w:sz="0" w:space="0" w:color="auto"/>
                                                    <w:right w:val="none" w:sz="0" w:space="0" w:color="auto"/>
                                                  </w:divBdr>
                                                  <w:divsChild>
                                                    <w:div w:id="121924956">
                                                      <w:marLeft w:val="0"/>
                                                      <w:marRight w:val="0"/>
                                                      <w:marTop w:val="0"/>
                                                      <w:marBottom w:val="0"/>
                                                      <w:divBdr>
                                                        <w:top w:val="none" w:sz="0" w:space="0" w:color="auto"/>
                                                        <w:left w:val="none" w:sz="0" w:space="0" w:color="auto"/>
                                                        <w:bottom w:val="none" w:sz="0" w:space="0" w:color="auto"/>
                                                        <w:right w:val="none" w:sz="0" w:space="0" w:color="auto"/>
                                                      </w:divBdr>
                                                      <w:divsChild>
                                                        <w:div w:id="13527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589029">
          <w:marLeft w:val="0"/>
          <w:marRight w:val="0"/>
          <w:marTop w:val="0"/>
          <w:marBottom w:val="0"/>
          <w:divBdr>
            <w:top w:val="none" w:sz="0" w:space="0" w:color="auto"/>
            <w:left w:val="none" w:sz="0" w:space="0" w:color="auto"/>
            <w:bottom w:val="none" w:sz="0" w:space="0" w:color="auto"/>
            <w:right w:val="none" w:sz="0" w:space="0" w:color="auto"/>
          </w:divBdr>
          <w:divsChild>
            <w:div w:id="732234330">
              <w:marLeft w:val="0"/>
              <w:marRight w:val="0"/>
              <w:marTop w:val="0"/>
              <w:marBottom w:val="0"/>
              <w:divBdr>
                <w:top w:val="none" w:sz="0" w:space="0" w:color="auto"/>
                <w:left w:val="none" w:sz="0" w:space="0" w:color="auto"/>
                <w:bottom w:val="none" w:sz="0" w:space="0" w:color="auto"/>
                <w:right w:val="none" w:sz="0" w:space="0" w:color="auto"/>
              </w:divBdr>
              <w:divsChild>
                <w:div w:id="1900094638">
                  <w:marLeft w:val="0"/>
                  <w:marRight w:val="0"/>
                  <w:marTop w:val="0"/>
                  <w:marBottom w:val="0"/>
                  <w:divBdr>
                    <w:top w:val="none" w:sz="0" w:space="0" w:color="auto"/>
                    <w:left w:val="none" w:sz="0" w:space="0" w:color="auto"/>
                    <w:bottom w:val="none" w:sz="0" w:space="0" w:color="auto"/>
                    <w:right w:val="none" w:sz="0" w:space="0" w:color="auto"/>
                  </w:divBdr>
                  <w:divsChild>
                    <w:div w:id="1431855043">
                      <w:marLeft w:val="0"/>
                      <w:marRight w:val="0"/>
                      <w:marTop w:val="0"/>
                      <w:marBottom w:val="0"/>
                      <w:divBdr>
                        <w:top w:val="none" w:sz="0" w:space="0" w:color="auto"/>
                        <w:left w:val="none" w:sz="0" w:space="0" w:color="auto"/>
                        <w:bottom w:val="none" w:sz="0" w:space="0" w:color="auto"/>
                        <w:right w:val="none" w:sz="0" w:space="0" w:color="auto"/>
                      </w:divBdr>
                      <w:divsChild>
                        <w:div w:id="917397883">
                          <w:marLeft w:val="0"/>
                          <w:marRight w:val="0"/>
                          <w:marTop w:val="0"/>
                          <w:marBottom w:val="0"/>
                          <w:divBdr>
                            <w:top w:val="none" w:sz="0" w:space="0" w:color="auto"/>
                            <w:left w:val="none" w:sz="0" w:space="0" w:color="auto"/>
                            <w:bottom w:val="none" w:sz="0" w:space="0" w:color="auto"/>
                            <w:right w:val="none" w:sz="0" w:space="0" w:color="auto"/>
                          </w:divBdr>
                          <w:divsChild>
                            <w:div w:id="1572891296">
                              <w:marLeft w:val="0"/>
                              <w:marRight w:val="0"/>
                              <w:marTop w:val="0"/>
                              <w:marBottom w:val="0"/>
                              <w:divBdr>
                                <w:top w:val="none" w:sz="0" w:space="0" w:color="auto"/>
                                <w:left w:val="none" w:sz="0" w:space="0" w:color="auto"/>
                                <w:bottom w:val="none" w:sz="0" w:space="0" w:color="auto"/>
                                <w:right w:val="none" w:sz="0" w:space="0" w:color="auto"/>
                              </w:divBdr>
                              <w:divsChild>
                                <w:div w:id="726417532">
                                  <w:marLeft w:val="0"/>
                                  <w:marRight w:val="0"/>
                                  <w:marTop w:val="0"/>
                                  <w:marBottom w:val="0"/>
                                  <w:divBdr>
                                    <w:top w:val="none" w:sz="0" w:space="0" w:color="auto"/>
                                    <w:left w:val="none" w:sz="0" w:space="0" w:color="auto"/>
                                    <w:bottom w:val="none" w:sz="0" w:space="0" w:color="auto"/>
                                    <w:right w:val="none" w:sz="0" w:space="0" w:color="auto"/>
                                  </w:divBdr>
                                  <w:divsChild>
                                    <w:div w:id="237906454">
                                      <w:marLeft w:val="0"/>
                                      <w:marRight w:val="0"/>
                                      <w:marTop w:val="0"/>
                                      <w:marBottom w:val="0"/>
                                      <w:divBdr>
                                        <w:top w:val="none" w:sz="0" w:space="0" w:color="auto"/>
                                        <w:left w:val="none" w:sz="0" w:space="0" w:color="auto"/>
                                        <w:bottom w:val="none" w:sz="0" w:space="0" w:color="auto"/>
                                        <w:right w:val="none" w:sz="0" w:space="0" w:color="auto"/>
                                      </w:divBdr>
                                      <w:divsChild>
                                        <w:div w:id="991908596">
                                          <w:marLeft w:val="0"/>
                                          <w:marRight w:val="0"/>
                                          <w:marTop w:val="0"/>
                                          <w:marBottom w:val="0"/>
                                          <w:divBdr>
                                            <w:top w:val="none" w:sz="0" w:space="0" w:color="auto"/>
                                            <w:left w:val="none" w:sz="0" w:space="0" w:color="auto"/>
                                            <w:bottom w:val="none" w:sz="0" w:space="0" w:color="auto"/>
                                            <w:right w:val="none" w:sz="0" w:space="0" w:color="auto"/>
                                          </w:divBdr>
                                          <w:divsChild>
                                            <w:div w:id="357462953">
                                              <w:marLeft w:val="0"/>
                                              <w:marRight w:val="0"/>
                                              <w:marTop w:val="0"/>
                                              <w:marBottom w:val="0"/>
                                              <w:divBdr>
                                                <w:top w:val="none" w:sz="0" w:space="0" w:color="auto"/>
                                                <w:left w:val="none" w:sz="0" w:space="0" w:color="auto"/>
                                                <w:bottom w:val="none" w:sz="0" w:space="0" w:color="auto"/>
                                                <w:right w:val="none" w:sz="0" w:space="0" w:color="auto"/>
                                              </w:divBdr>
                                              <w:divsChild>
                                                <w:div w:id="323703037">
                                                  <w:marLeft w:val="0"/>
                                                  <w:marRight w:val="0"/>
                                                  <w:marTop w:val="0"/>
                                                  <w:marBottom w:val="0"/>
                                                  <w:divBdr>
                                                    <w:top w:val="none" w:sz="0" w:space="0" w:color="auto"/>
                                                    <w:left w:val="none" w:sz="0" w:space="0" w:color="auto"/>
                                                    <w:bottom w:val="none" w:sz="0" w:space="0" w:color="auto"/>
                                                    <w:right w:val="none" w:sz="0" w:space="0" w:color="auto"/>
                                                  </w:divBdr>
                                                  <w:divsChild>
                                                    <w:div w:id="694304753">
                                                      <w:marLeft w:val="0"/>
                                                      <w:marRight w:val="0"/>
                                                      <w:marTop w:val="0"/>
                                                      <w:marBottom w:val="0"/>
                                                      <w:divBdr>
                                                        <w:top w:val="none" w:sz="0" w:space="0" w:color="auto"/>
                                                        <w:left w:val="none" w:sz="0" w:space="0" w:color="auto"/>
                                                        <w:bottom w:val="none" w:sz="0" w:space="0" w:color="auto"/>
                                                        <w:right w:val="none" w:sz="0" w:space="0" w:color="auto"/>
                                                      </w:divBdr>
                                                      <w:divsChild>
                                                        <w:div w:id="10316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733869">
          <w:marLeft w:val="0"/>
          <w:marRight w:val="0"/>
          <w:marTop w:val="0"/>
          <w:marBottom w:val="0"/>
          <w:divBdr>
            <w:top w:val="none" w:sz="0" w:space="0" w:color="auto"/>
            <w:left w:val="none" w:sz="0" w:space="0" w:color="auto"/>
            <w:bottom w:val="none" w:sz="0" w:space="0" w:color="auto"/>
            <w:right w:val="none" w:sz="0" w:space="0" w:color="auto"/>
          </w:divBdr>
          <w:divsChild>
            <w:div w:id="824399493">
              <w:marLeft w:val="0"/>
              <w:marRight w:val="0"/>
              <w:marTop w:val="0"/>
              <w:marBottom w:val="0"/>
              <w:divBdr>
                <w:top w:val="none" w:sz="0" w:space="0" w:color="auto"/>
                <w:left w:val="none" w:sz="0" w:space="0" w:color="auto"/>
                <w:bottom w:val="none" w:sz="0" w:space="0" w:color="auto"/>
                <w:right w:val="none" w:sz="0" w:space="0" w:color="auto"/>
              </w:divBdr>
              <w:divsChild>
                <w:div w:id="876551972">
                  <w:marLeft w:val="0"/>
                  <w:marRight w:val="0"/>
                  <w:marTop w:val="0"/>
                  <w:marBottom w:val="0"/>
                  <w:divBdr>
                    <w:top w:val="none" w:sz="0" w:space="0" w:color="auto"/>
                    <w:left w:val="none" w:sz="0" w:space="0" w:color="auto"/>
                    <w:bottom w:val="none" w:sz="0" w:space="0" w:color="auto"/>
                    <w:right w:val="none" w:sz="0" w:space="0" w:color="auto"/>
                  </w:divBdr>
                  <w:divsChild>
                    <w:div w:id="1737781010">
                      <w:marLeft w:val="0"/>
                      <w:marRight w:val="0"/>
                      <w:marTop w:val="0"/>
                      <w:marBottom w:val="0"/>
                      <w:divBdr>
                        <w:top w:val="none" w:sz="0" w:space="0" w:color="auto"/>
                        <w:left w:val="none" w:sz="0" w:space="0" w:color="auto"/>
                        <w:bottom w:val="none" w:sz="0" w:space="0" w:color="auto"/>
                        <w:right w:val="none" w:sz="0" w:space="0" w:color="auto"/>
                      </w:divBdr>
                      <w:divsChild>
                        <w:div w:id="270020170">
                          <w:marLeft w:val="0"/>
                          <w:marRight w:val="0"/>
                          <w:marTop w:val="0"/>
                          <w:marBottom w:val="0"/>
                          <w:divBdr>
                            <w:top w:val="none" w:sz="0" w:space="0" w:color="auto"/>
                            <w:left w:val="none" w:sz="0" w:space="0" w:color="auto"/>
                            <w:bottom w:val="none" w:sz="0" w:space="0" w:color="auto"/>
                            <w:right w:val="none" w:sz="0" w:space="0" w:color="auto"/>
                          </w:divBdr>
                          <w:divsChild>
                            <w:div w:id="1878002529">
                              <w:marLeft w:val="0"/>
                              <w:marRight w:val="0"/>
                              <w:marTop w:val="0"/>
                              <w:marBottom w:val="0"/>
                              <w:divBdr>
                                <w:top w:val="none" w:sz="0" w:space="0" w:color="auto"/>
                                <w:left w:val="none" w:sz="0" w:space="0" w:color="auto"/>
                                <w:bottom w:val="none" w:sz="0" w:space="0" w:color="auto"/>
                                <w:right w:val="none" w:sz="0" w:space="0" w:color="auto"/>
                              </w:divBdr>
                              <w:divsChild>
                                <w:div w:id="935557548">
                                  <w:marLeft w:val="0"/>
                                  <w:marRight w:val="0"/>
                                  <w:marTop w:val="0"/>
                                  <w:marBottom w:val="0"/>
                                  <w:divBdr>
                                    <w:top w:val="none" w:sz="0" w:space="0" w:color="auto"/>
                                    <w:left w:val="none" w:sz="0" w:space="0" w:color="auto"/>
                                    <w:bottom w:val="none" w:sz="0" w:space="0" w:color="auto"/>
                                    <w:right w:val="none" w:sz="0" w:space="0" w:color="auto"/>
                                  </w:divBdr>
                                  <w:divsChild>
                                    <w:div w:id="2002536988">
                                      <w:marLeft w:val="0"/>
                                      <w:marRight w:val="0"/>
                                      <w:marTop w:val="0"/>
                                      <w:marBottom w:val="0"/>
                                      <w:divBdr>
                                        <w:top w:val="none" w:sz="0" w:space="0" w:color="auto"/>
                                        <w:left w:val="none" w:sz="0" w:space="0" w:color="auto"/>
                                        <w:bottom w:val="none" w:sz="0" w:space="0" w:color="auto"/>
                                        <w:right w:val="none" w:sz="0" w:space="0" w:color="auto"/>
                                      </w:divBdr>
                                      <w:divsChild>
                                        <w:div w:id="1767922617">
                                          <w:marLeft w:val="0"/>
                                          <w:marRight w:val="0"/>
                                          <w:marTop w:val="0"/>
                                          <w:marBottom w:val="0"/>
                                          <w:divBdr>
                                            <w:top w:val="none" w:sz="0" w:space="0" w:color="auto"/>
                                            <w:left w:val="none" w:sz="0" w:space="0" w:color="auto"/>
                                            <w:bottom w:val="none" w:sz="0" w:space="0" w:color="auto"/>
                                            <w:right w:val="none" w:sz="0" w:space="0" w:color="auto"/>
                                          </w:divBdr>
                                          <w:divsChild>
                                            <w:div w:id="393435118">
                                              <w:marLeft w:val="0"/>
                                              <w:marRight w:val="0"/>
                                              <w:marTop w:val="0"/>
                                              <w:marBottom w:val="0"/>
                                              <w:divBdr>
                                                <w:top w:val="none" w:sz="0" w:space="0" w:color="auto"/>
                                                <w:left w:val="none" w:sz="0" w:space="0" w:color="auto"/>
                                                <w:bottom w:val="none" w:sz="0" w:space="0" w:color="auto"/>
                                                <w:right w:val="none" w:sz="0" w:space="0" w:color="auto"/>
                                              </w:divBdr>
                                              <w:divsChild>
                                                <w:div w:id="1585334047">
                                                  <w:marLeft w:val="0"/>
                                                  <w:marRight w:val="0"/>
                                                  <w:marTop w:val="0"/>
                                                  <w:marBottom w:val="0"/>
                                                  <w:divBdr>
                                                    <w:top w:val="none" w:sz="0" w:space="0" w:color="auto"/>
                                                    <w:left w:val="none" w:sz="0" w:space="0" w:color="auto"/>
                                                    <w:bottom w:val="none" w:sz="0" w:space="0" w:color="auto"/>
                                                    <w:right w:val="none" w:sz="0" w:space="0" w:color="auto"/>
                                                  </w:divBdr>
                                                  <w:divsChild>
                                                    <w:div w:id="1844658340">
                                                      <w:marLeft w:val="0"/>
                                                      <w:marRight w:val="0"/>
                                                      <w:marTop w:val="0"/>
                                                      <w:marBottom w:val="0"/>
                                                      <w:divBdr>
                                                        <w:top w:val="none" w:sz="0" w:space="0" w:color="auto"/>
                                                        <w:left w:val="none" w:sz="0" w:space="0" w:color="auto"/>
                                                        <w:bottom w:val="none" w:sz="0" w:space="0" w:color="auto"/>
                                                        <w:right w:val="none" w:sz="0" w:space="0" w:color="auto"/>
                                                      </w:divBdr>
                                                      <w:divsChild>
                                                        <w:div w:id="10061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295">
          <w:marLeft w:val="0"/>
          <w:marRight w:val="0"/>
          <w:marTop w:val="0"/>
          <w:marBottom w:val="0"/>
          <w:divBdr>
            <w:top w:val="none" w:sz="0" w:space="0" w:color="auto"/>
            <w:left w:val="none" w:sz="0" w:space="0" w:color="auto"/>
            <w:bottom w:val="none" w:sz="0" w:space="0" w:color="auto"/>
            <w:right w:val="none" w:sz="0" w:space="0" w:color="auto"/>
          </w:divBdr>
          <w:divsChild>
            <w:div w:id="1417748470">
              <w:marLeft w:val="0"/>
              <w:marRight w:val="0"/>
              <w:marTop w:val="0"/>
              <w:marBottom w:val="0"/>
              <w:divBdr>
                <w:top w:val="none" w:sz="0" w:space="0" w:color="auto"/>
                <w:left w:val="none" w:sz="0" w:space="0" w:color="auto"/>
                <w:bottom w:val="none" w:sz="0" w:space="0" w:color="auto"/>
                <w:right w:val="none" w:sz="0" w:space="0" w:color="auto"/>
              </w:divBdr>
              <w:divsChild>
                <w:div w:id="125006865">
                  <w:marLeft w:val="0"/>
                  <w:marRight w:val="0"/>
                  <w:marTop w:val="0"/>
                  <w:marBottom w:val="0"/>
                  <w:divBdr>
                    <w:top w:val="none" w:sz="0" w:space="0" w:color="auto"/>
                    <w:left w:val="none" w:sz="0" w:space="0" w:color="auto"/>
                    <w:bottom w:val="none" w:sz="0" w:space="0" w:color="auto"/>
                    <w:right w:val="none" w:sz="0" w:space="0" w:color="auto"/>
                  </w:divBdr>
                  <w:divsChild>
                    <w:div w:id="1059865011">
                      <w:marLeft w:val="0"/>
                      <w:marRight w:val="0"/>
                      <w:marTop w:val="0"/>
                      <w:marBottom w:val="0"/>
                      <w:divBdr>
                        <w:top w:val="none" w:sz="0" w:space="0" w:color="auto"/>
                        <w:left w:val="none" w:sz="0" w:space="0" w:color="auto"/>
                        <w:bottom w:val="none" w:sz="0" w:space="0" w:color="auto"/>
                        <w:right w:val="none" w:sz="0" w:space="0" w:color="auto"/>
                      </w:divBdr>
                      <w:divsChild>
                        <w:div w:id="1561206938">
                          <w:marLeft w:val="0"/>
                          <w:marRight w:val="0"/>
                          <w:marTop w:val="0"/>
                          <w:marBottom w:val="0"/>
                          <w:divBdr>
                            <w:top w:val="none" w:sz="0" w:space="0" w:color="auto"/>
                            <w:left w:val="none" w:sz="0" w:space="0" w:color="auto"/>
                            <w:bottom w:val="none" w:sz="0" w:space="0" w:color="auto"/>
                            <w:right w:val="none" w:sz="0" w:space="0" w:color="auto"/>
                          </w:divBdr>
                          <w:divsChild>
                            <w:div w:id="1821001632">
                              <w:marLeft w:val="0"/>
                              <w:marRight w:val="0"/>
                              <w:marTop w:val="0"/>
                              <w:marBottom w:val="0"/>
                              <w:divBdr>
                                <w:top w:val="none" w:sz="0" w:space="0" w:color="auto"/>
                                <w:left w:val="none" w:sz="0" w:space="0" w:color="auto"/>
                                <w:bottom w:val="none" w:sz="0" w:space="0" w:color="auto"/>
                                <w:right w:val="none" w:sz="0" w:space="0" w:color="auto"/>
                              </w:divBdr>
                              <w:divsChild>
                                <w:div w:id="1857839190">
                                  <w:marLeft w:val="0"/>
                                  <w:marRight w:val="0"/>
                                  <w:marTop w:val="0"/>
                                  <w:marBottom w:val="0"/>
                                  <w:divBdr>
                                    <w:top w:val="none" w:sz="0" w:space="0" w:color="auto"/>
                                    <w:left w:val="none" w:sz="0" w:space="0" w:color="auto"/>
                                    <w:bottom w:val="none" w:sz="0" w:space="0" w:color="auto"/>
                                    <w:right w:val="none" w:sz="0" w:space="0" w:color="auto"/>
                                  </w:divBdr>
                                  <w:divsChild>
                                    <w:div w:id="297809246">
                                      <w:marLeft w:val="0"/>
                                      <w:marRight w:val="0"/>
                                      <w:marTop w:val="0"/>
                                      <w:marBottom w:val="0"/>
                                      <w:divBdr>
                                        <w:top w:val="none" w:sz="0" w:space="0" w:color="auto"/>
                                        <w:left w:val="none" w:sz="0" w:space="0" w:color="auto"/>
                                        <w:bottom w:val="none" w:sz="0" w:space="0" w:color="auto"/>
                                        <w:right w:val="none" w:sz="0" w:space="0" w:color="auto"/>
                                      </w:divBdr>
                                      <w:divsChild>
                                        <w:div w:id="624191322">
                                          <w:marLeft w:val="0"/>
                                          <w:marRight w:val="0"/>
                                          <w:marTop w:val="0"/>
                                          <w:marBottom w:val="0"/>
                                          <w:divBdr>
                                            <w:top w:val="none" w:sz="0" w:space="0" w:color="auto"/>
                                            <w:left w:val="none" w:sz="0" w:space="0" w:color="auto"/>
                                            <w:bottom w:val="none" w:sz="0" w:space="0" w:color="auto"/>
                                            <w:right w:val="none" w:sz="0" w:space="0" w:color="auto"/>
                                          </w:divBdr>
                                          <w:divsChild>
                                            <w:div w:id="251596725">
                                              <w:marLeft w:val="0"/>
                                              <w:marRight w:val="0"/>
                                              <w:marTop w:val="0"/>
                                              <w:marBottom w:val="0"/>
                                              <w:divBdr>
                                                <w:top w:val="none" w:sz="0" w:space="0" w:color="auto"/>
                                                <w:left w:val="none" w:sz="0" w:space="0" w:color="auto"/>
                                                <w:bottom w:val="none" w:sz="0" w:space="0" w:color="auto"/>
                                                <w:right w:val="none" w:sz="0" w:space="0" w:color="auto"/>
                                              </w:divBdr>
                                              <w:divsChild>
                                                <w:div w:id="1678578620">
                                                  <w:marLeft w:val="0"/>
                                                  <w:marRight w:val="0"/>
                                                  <w:marTop w:val="0"/>
                                                  <w:marBottom w:val="0"/>
                                                  <w:divBdr>
                                                    <w:top w:val="none" w:sz="0" w:space="0" w:color="auto"/>
                                                    <w:left w:val="none" w:sz="0" w:space="0" w:color="auto"/>
                                                    <w:bottom w:val="none" w:sz="0" w:space="0" w:color="auto"/>
                                                    <w:right w:val="none" w:sz="0" w:space="0" w:color="auto"/>
                                                  </w:divBdr>
                                                  <w:divsChild>
                                                    <w:div w:id="71396179">
                                                      <w:marLeft w:val="0"/>
                                                      <w:marRight w:val="0"/>
                                                      <w:marTop w:val="0"/>
                                                      <w:marBottom w:val="0"/>
                                                      <w:divBdr>
                                                        <w:top w:val="none" w:sz="0" w:space="0" w:color="auto"/>
                                                        <w:left w:val="none" w:sz="0" w:space="0" w:color="auto"/>
                                                        <w:bottom w:val="none" w:sz="0" w:space="0" w:color="auto"/>
                                                        <w:right w:val="none" w:sz="0" w:space="0" w:color="auto"/>
                                                      </w:divBdr>
                                                      <w:divsChild>
                                                        <w:div w:id="1675842409">
                                                          <w:marLeft w:val="0"/>
                                                          <w:marRight w:val="0"/>
                                                          <w:marTop w:val="0"/>
                                                          <w:marBottom w:val="0"/>
                                                          <w:divBdr>
                                                            <w:top w:val="none" w:sz="0" w:space="0" w:color="auto"/>
                                                            <w:left w:val="none" w:sz="0" w:space="0" w:color="auto"/>
                                                            <w:bottom w:val="none" w:sz="0" w:space="0" w:color="auto"/>
                                                            <w:right w:val="none" w:sz="0" w:space="0" w:color="auto"/>
                                                          </w:divBdr>
                                                          <w:divsChild>
                                                            <w:div w:id="8476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1924621">
          <w:marLeft w:val="0"/>
          <w:marRight w:val="0"/>
          <w:marTop w:val="0"/>
          <w:marBottom w:val="0"/>
          <w:divBdr>
            <w:top w:val="none" w:sz="0" w:space="0" w:color="auto"/>
            <w:left w:val="none" w:sz="0" w:space="0" w:color="auto"/>
            <w:bottom w:val="none" w:sz="0" w:space="0" w:color="auto"/>
            <w:right w:val="none" w:sz="0" w:space="0" w:color="auto"/>
          </w:divBdr>
          <w:divsChild>
            <w:div w:id="835729077">
              <w:marLeft w:val="0"/>
              <w:marRight w:val="0"/>
              <w:marTop w:val="0"/>
              <w:marBottom w:val="0"/>
              <w:divBdr>
                <w:top w:val="none" w:sz="0" w:space="0" w:color="auto"/>
                <w:left w:val="none" w:sz="0" w:space="0" w:color="auto"/>
                <w:bottom w:val="none" w:sz="0" w:space="0" w:color="auto"/>
                <w:right w:val="none" w:sz="0" w:space="0" w:color="auto"/>
              </w:divBdr>
              <w:divsChild>
                <w:div w:id="1000159804">
                  <w:marLeft w:val="0"/>
                  <w:marRight w:val="0"/>
                  <w:marTop w:val="0"/>
                  <w:marBottom w:val="0"/>
                  <w:divBdr>
                    <w:top w:val="none" w:sz="0" w:space="0" w:color="auto"/>
                    <w:left w:val="none" w:sz="0" w:space="0" w:color="auto"/>
                    <w:bottom w:val="none" w:sz="0" w:space="0" w:color="auto"/>
                    <w:right w:val="none" w:sz="0" w:space="0" w:color="auto"/>
                  </w:divBdr>
                  <w:divsChild>
                    <w:div w:id="643778560">
                      <w:marLeft w:val="0"/>
                      <w:marRight w:val="0"/>
                      <w:marTop w:val="0"/>
                      <w:marBottom w:val="0"/>
                      <w:divBdr>
                        <w:top w:val="none" w:sz="0" w:space="0" w:color="auto"/>
                        <w:left w:val="none" w:sz="0" w:space="0" w:color="auto"/>
                        <w:bottom w:val="none" w:sz="0" w:space="0" w:color="auto"/>
                        <w:right w:val="none" w:sz="0" w:space="0" w:color="auto"/>
                      </w:divBdr>
                      <w:divsChild>
                        <w:div w:id="1831827188">
                          <w:marLeft w:val="0"/>
                          <w:marRight w:val="0"/>
                          <w:marTop w:val="0"/>
                          <w:marBottom w:val="0"/>
                          <w:divBdr>
                            <w:top w:val="none" w:sz="0" w:space="0" w:color="auto"/>
                            <w:left w:val="none" w:sz="0" w:space="0" w:color="auto"/>
                            <w:bottom w:val="none" w:sz="0" w:space="0" w:color="auto"/>
                            <w:right w:val="none" w:sz="0" w:space="0" w:color="auto"/>
                          </w:divBdr>
                          <w:divsChild>
                            <w:div w:id="977762745">
                              <w:marLeft w:val="0"/>
                              <w:marRight w:val="0"/>
                              <w:marTop w:val="0"/>
                              <w:marBottom w:val="0"/>
                              <w:divBdr>
                                <w:top w:val="none" w:sz="0" w:space="0" w:color="auto"/>
                                <w:left w:val="none" w:sz="0" w:space="0" w:color="auto"/>
                                <w:bottom w:val="none" w:sz="0" w:space="0" w:color="auto"/>
                                <w:right w:val="none" w:sz="0" w:space="0" w:color="auto"/>
                              </w:divBdr>
                              <w:divsChild>
                                <w:div w:id="1002659968">
                                  <w:marLeft w:val="0"/>
                                  <w:marRight w:val="0"/>
                                  <w:marTop w:val="0"/>
                                  <w:marBottom w:val="0"/>
                                  <w:divBdr>
                                    <w:top w:val="none" w:sz="0" w:space="0" w:color="auto"/>
                                    <w:left w:val="none" w:sz="0" w:space="0" w:color="auto"/>
                                    <w:bottom w:val="none" w:sz="0" w:space="0" w:color="auto"/>
                                    <w:right w:val="none" w:sz="0" w:space="0" w:color="auto"/>
                                  </w:divBdr>
                                  <w:divsChild>
                                    <w:div w:id="351953341">
                                      <w:marLeft w:val="0"/>
                                      <w:marRight w:val="0"/>
                                      <w:marTop w:val="0"/>
                                      <w:marBottom w:val="0"/>
                                      <w:divBdr>
                                        <w:top w:val="none" w:sz="0" w:space="0" w:color="auto"/>
                                        <w:left w:val="none" w:sz="0" w:space="0" w:color="auto"/>
                                        <w:bottom w:val="none" w:sz="0" w:space="0" w:color="auto"/>
                                        <w:right w:val="none" w:sz="0" w:space="0" w:color="auto"/>
                                      </w:divBdr>
                                      <w:divsChild>
                                        <w:div w:id="471941679">
                                          <w:marLeft w:val="0"/>
                                          <w:marRight w:val="0"/>
                                          <w:marTop w:val="0"/>
                                          <w:marBottom w:val="0"/>
                                          <w:divBdr>
                                            <w:top w:val="none" w:sz="0" w:space="0" w:color="auto"/>
                                            <w:left w:val="none" w:sz="0" w:space="0" w:color="auto"/>
                                            <w:bottom w:val="none" w:sz="0" w:space="0" w:color="auto"/>
                                            <w:right w:val="none" w:sz="0" w:space="0" w:color="auto"/>
                                          </w:divBdr>
                                          <w:divsChild>
                                            <w:div w:id="1140804073">
                                              <w:marLeft w:val="0"/>
                                              <w:marRight w:val="0"/>
                                              <w:marTop w:val="0"/>
                                              <w:marBottom w:val="0"/>
                                              <w:divBdr>
                                                <w:top w:val="none" w:sz="0" w:space="0" w:color="auto"/>
                                                <w:left w:val="none" w:sz="0" w:space="0" w:color="auto"/>
                                                <w:bottom w:val="none" w:sz="0" w:space="0" w:color="auto"/>
                                                <w:right w:val="none" w:sz="0" w:space="0" w:color="auto"/>
                                              </w:divBdr>
                                              <w:divsChild>
                                                <w:div w:id="1344014508">
                                                  <w:marLeft w:val="0"/>
                                                  <w:marRight w:val="0"/>
                                                  <w:marTop w:val="0"/>
                                                  <w:marBottom w:val="0"/>
                                                  <w:divBdr>
                                                    <w:top w:val="none" w:sz="0" w:space="0" w:color="auto"/>
                                                    <w:left w:val="none" w:sz="0" w:space="0" w:color="auto"/>
                                                    <w:bottom w:val="none" w:sz="0" w:space="0" w:color="auto"/>
                                                    <w:right w:val="none" w:sz="0" w:space="0" w:color="auto"/>
                                                  </w:divBdr>
                                                  <w:divsChild>
                                                    <w:div w:id="558444329">
                                                      <w:marLeft w:val="0"/>
                                                      <w:marRight w:val="0"/>
                                                      <w:marTop w:val="0"/>
                                                      <w:marBottom w:val="0"/>
                                                      <w:divBdr>
                                                        <w:top w:val="none" w:sz="0" w:space="0" w:color="auto"/>
                                                        <w:left w:val="none" w:sz="0" w:space="0" w:color="auto"/>
                                                        <w:bottom w:val="none" w:sz="0" w:space="0" w:color="auto"/>
                                                        <w:right w:val="none" w:sz="0" w:space="0" w:color="auto"/>
                                                      </w:divBdr>
                                                      <w:divsChild>
                                                        <w:div w:id="2550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177552">
          <w:marLeft w:val="0"/>
          <w:marRight w:val="0"/>
          <w:marTop w:val="0"/>
          <w:marBottom w:val="0"/>
          <w:divBdr>
            <w:top w:val="none" w:sz="0" w:space="0" w:color="auto"/>
            <w:left w:val="none" w:sz="0" w:space="0" w:color="auto"/>
            <w:bottom w:val="none" w:sz="0" w:space="0" w:color="auto"/>
            <w:right w:val="none" w:sz="0" w:space="0" w:color="auto"/>
          </w:divBdr>
          <w:divsChild>
            <w:div w:id="736560277">
              <w:marLeft w:val="0"/>
              <w:marRight w:val="0"/>
              <w:marTop w:val="0"/>
              <w:marBottom w:val="0"/>
              <w:divBdr>
                <w:top w:val="none" w:sz="0" w:space="0" w:color="auto"/>
                <w:left w:val="none" w:sz="0" w:space="0" w:color="auto"/>
                <w:bottom w:val="none" w:sz="0" w:space="0" w:color="auto"/>
                <w:right w:val="none" w:sz="0" w:space="0" w:color="auto"/>
              </w:divBdr>
              <w:divsChild>
                <w:div w:id="1799571996">
                  <w:marLeft w:val="0"/>
                  <w:marRight w:val="0"/>
                  <w:marTop w:val="0"/>
                  <w:marBottom w:val="0"/>
                  <w:divBdr>
                    <w:top w:val="none" w:sz="0" w:space="0" w:color="auto"/>
                    <w:left w:val="none" w:sz="0" w:space="0" w:color="auto"/>
                    <w:bottom w:val="none" w:sz="0" w:space="0" w:color="auto"/>
                    <w:right w:val="none" w:sz="0" w:space="0" w:color="auto"/>
                  </w:divBdr>
                  <w:divsChild>
                    <w:div w:id="871957040">
                      <w:marLeft w:val="0"/>
                      <w:marRight w:val="0"/>
                      <w:marTop w:val="0"/>
                      <w:marBottom w:val="0"/>
                      <w:divBdr>
                        <w:top w:val="none" w:sz="0" w:space="0" w:color="auto"/>
                        <w:left w:val="none" w:sz="0" w:space="0" w:color="auto"/>
                        <w:bottom w:val="none" w:sz="0" w:space="0" w:color="auto"/>
                        <w:right w:val="none" w:sz="0" w:space="0" w:color="auto"/>
                      </w:divBdr>
                      <w:divsChild>
                        <w:div w:id="273292995">
                          <w:marLeft w:val="0"/>
                          <w:marRight w:val="0"/>
                          <w:marTop w:val="0"/>
                          <w:marBottom w:val="0"/>
                          <w:divBdr>
                            <w:top w:val="none" w:sz="0" w:space="0" w:color="auto"/>
                            <w:left w:val="none" w:sz="0" w:space="0" w:color="auto"/>
                            <w:bottom w:val="none" w:sz="0" w:space="0" w:color="auto"/>
                            <w:right w:val="none" w:sz="0" w:space="0" w:color="auto"/>
                          </w:divBdr>
                          <w:divsChild>
                            <w:div w:id="1906331237">
                              <w:marLeft w:val="0"/>
                              <w:marRight w:val="0"/>
                              <w:marTop w:val="0"/>
                              <w:marBottom w:val="0"/>
                              <w:divBdr>
                                <w:top w:val="none" w:sz="0" w:space="0" w:color="auto"/>
                                <w:left w:val="none" w:sz="0" w:space="0" w:color="auto"/>
                                <w:bottom w:val="none" w:sz="0" w:space="0" w:color="auto"/>
                                <w:right w:val="none" w:sz="0" w:space="0" w:color="auto"/>
                              </w:divBdr>
                              <w:divsChild>
                                <w:div w:id="514149317">
                                  <w:marLeft w:val="0"/>
                                  <w:marRight w:val="0"/>
                                  <w:marTop w:val="0"/>
                                  <w:marBottom w:val="0"/>
                                  <w:divBdr>
                                    <w:top w:val="none" w:sz="0" w:space="0" w:color="auto"/>
                                    <w:left w:val="none" w:sz="0" w:space="0" w:color="auto"/>
                                    <w:bottom w:val="none" w:sz="0" w:space="0" w:color="auto"/>
                                    <w:right w:val="none" w:sz="0" w:space="0" w:color="auto"/>
                                  </w:divBdr>
                                  <w:divsChild>
                                    <w:div w:id="1165248061">
                                      <w:marLeft w:val="0"/>
                                      <w:marRight w:val="0"/>
                                      <w:marTop w:val="0"/>
                                      <w:marBottom w:val="0"/>
                                      <w:divBdr>
                                        <w:top w:val="none" w:sz="0" w:space="0" w:color="auto"/>
                                        <w:left w:val="none" w:sz="0" w:space="0" w:color="auto"/>
                                        <w:bottom w:val="none" w:sz="0" w:space="0" w:color="auto"/>
                                        <w:right w:val="none" w:sz="0" w:space="0" w:color="auto"/>
                                      </w:divBdr>
                                      <w:divsChild>
                                        <w:div w:id="429590554">
                                          <w:marLeft w:val="0"/>
                                          <w:marRight w:val="0"/>
                                          <w:marTop w:val="0"/>
                                          <w:marBottom w:val="0"/>
                                          <w:divBdr>
                                            <w:top w:val="none" w:sz="0" w:space="0" w:color="auto"/>
                                            <w:left w:val="none" w:sz="0" w:space="0" w:color="auto"/>
                                            <w:bottom w:val="none" w:sz="0" w:space="0" w:color="auto"/>
                                            <w:right w:val="none" w:sz="0" w:space="0" w:color="auto"/>
                                          </w:divBdr>
                                          <w:divsChild>
                                            <w:div w:id="2035576954">
                                              <w:marLeft w:val="0"/>
                                              <w:marRight w:val="0"/>
                                              <w:marTop w:val="0"/>
                                              <w:marBottom w:val="0"/>
                                              <w:divBdr>
                                                <w:top w:val="none" w:sz="0" w:space="0" w:color="auto"/>
                                                <w:left w:val="none" w:sz="0" w:space="0" w:color="auto"/>
                                                <w:bottom w:val="none" w:sz="0" w:space="0" w:color="auto"/>
                                                <w:right w:val="none" w:sz="0" w:space="0" w:color="auto"/>
                                              </w:divBdr>
                                              <w:divsChild>
                                                <w:div w:id="1693875158">
                                                  <w:marLeft w:val="0"/>
                                                  <w:marRight w:val="0"/>
                                                  <w:marTop w:val="0"/>
                                                  <w:marBottom w:val="0"/>
                                                  <w:divBdr>
                                                    <w:top w:val="none" w:sz="0" w:space="0" w:color="auto"/>
                                                    <w:left w:val="none" w:sz="0" w:space="0" w:color="auto"/>
                                                    <w:bottom w:val="none" w:sz="0" w:space="0" w:color="auto"/>
                                                    <w:right w:val="none" w:sz="0" w:space="0" w:color="auto"/>
                                                  </w:divBdr>
                                                  <w:divsChild>
                                                    <w:div w:id="1828091645">
                                                      <w:marLeft w:val="0"/>
                                                      <w:marRight w:val="0"/>
                                                      <w:marTop w:val="0"/>
                                                      <w:marBottom w:val="0"/>
                                                      <w:divBdr>
                                                        <w:top w:val="none" w:sz="0" w:space="0" w:color="auto"/>
                                                        <w:left w:val="none" w:sz="0" w:space="0" w:color="auto"/>
                                                        <w:bottom w:val="none" w:sz="0" w:space="0" w:color="auto"/>
                                                        <w:right w:val="none" w:sz="0" w:space="0" w:color="auto"/>
                                                      </w:divBdr>
                                                      <w:divsChild>
                                                        <w:div w:id="7283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282014">
          <w:marLeft w:val="0"/>
          <w:marRight w:val="0"/>
          <w:marTop w:val="0"/>
          <w:marBottom w:val="0"/>
          <w:divBdr>
            <w:top w:val="none" w:sz="0" w:space="0" w:color="auto"/>
            <w:left w:val="none" w:sz="0" w:space="0" w:color="auto"/>
            <w:bottom w:val="none" w:sz="0" w:space="0" w:color="auto"/>
            <w:right w:val="none" w:sz="0" w:space="0" w:color="auto"/>
          </w:divBdr>
          <w:divsChild>
            <w:div w:id="1931041406">
              <w:marLeft w:val="0"/>
              <w:marRight w:val="0"/>
              <w:marTop w:val="0"/>
              <w:marBottom w:val="0"/>
              <w:divBdr>
                <w:top w:val="none" w:sz="0" w:space="0" w:color="auto"/>
                <w:left w:val="none" w:sz="0" w:space="0" w:color="auto"/>
                <w:bottom w:val="none" w:sz="0" w:space="0" w:color="auto"/>
                <w:right w:val="none" w:sz="0" w:space="0" w:color="auto"/>
              </w:divBdr>
              <w:divsChild>
                <w:div w:id="2083479745">
                  <w:marLeft w:val="0"/>
                  <w:marRight w:val="0"/>
                  <w:marTop w:val="0"/>
                  <w:marBottom w:val="0"/>
                  <w:divBdr>
                    <w:top w:val="none" w:sz="0" w:space="0" w:color="auto"/>
                    <w:left w:val="none" w:sz="0" w:space="0" w:color="auto"/>
                    <w:bottom w:val="none" w:sz="0" w:space="0" w:color="auto"/>
                    <w:right w:val="none" w:sz="0" w:space="0" w:color="auto"/>
                  </w:divBdr>
                  <w:divsChild>
                    <w:div w:id="923344704">
                      <w:marLeft w:val="0"/>
                      <w:marRight w:val="0"/>
                      <w:marTop w:val="0"/>
                      <w:marBottom w:val="0"/>
                      <w:divBdr>
                        <w:top w:val="none" w:sz="0" w:space="0" w:color="auto"/>
                        <w:left w:val="none" w:sz="0" w:space="0" w:color="auto"/>
                        <w:bottom w:val="none" w:sz="0" w:space="0" w:color="auto"/>
                        <w:right w:val="none" w:sz="0" w:space="0" w:color="auto"/>
                      </w:divBdr>
                      <w:divsChild>
                        <w:div w:id="1705521434">
                          <w:marLeft w:val="0"/>
                          <w:marRight w:val="0"/>
                          <w:marTop w:val="0"/>
                          <w:marBottom w:val="0"/>
                          <w:divBdr>
                            <w:top w:val="none" w:sz="0" w:space="0" w:color="auto"/>
                            <w:left w:val="none" w:sz="0" w:space="0" w:color="auto"/>
                            <w:bottom w:val="none" w:sz="0" w:space="0" w:color="auto"/>
                            <w:right w:val="none" w:sz="0" w:space="0" w:color="auto"/>
                          </w:divBdr>
                          <w:divsChild>
                            <w:div w:id="1416239992">
                              <w:marLeft w:val="0"/>
                              <w:marRight w:val="0"/>
                              <w:marTop w:val="0"/>
                              <w:marBottom w:val="0"/>
                              <w:divBdr>
                                <w:top w:val="none" w:sz="0" w:space="0" w:color="auto"/>
                                <w:left w:val="none" w:sz="0" w:space="0" w:color="auto"/>
                                <w:bottom w:val="none" w:sz="0" w:space="0" w:color="auto"/>
                                <w:right w:val="none" w:sz="0" w:space="0" w:color="auto"/>
                              </w:divBdr>
                              <w:divsChild>
                                <w:div w:id="1755396596">
                                  <w:marLeft w:val="0"/>
                                  <w:marRight w:val="0"/>
                                  <w:marTop w:val="0"/>
                                  <w:marBottom w:val="0"/>
                                  <w:divBdr>
                                    <w:top w:val="none" w:sz="0" w:space="0" w:color="auto"/>
                                    <w:left w:val="none" w:sz="0" w:space="0" w:color="auto"/>
                                    <w:bottom w:val="none" w:sz="0" w:space="0" w:color="auto"/>
                                    <w:right w:val="none" w:sz="0" w:space="0" w:color="auto"/>
                                  </w:divBdr>
                                  <w:divsChild>
                                    <w:div w:id="845363163">
                                      <w:marLeft w:val="0"/>
                                      <w:marRight w:val="0"/>
                                      <w:marTop w:val="0"/>
                                      <w:marBottom w:val="0"/>
                                      <w:divBdr>
                                        <w:top w:val="none" w:sz="0" w:space="0" w:color="auto"/>
                                        <w:left w:val="none" w:sz="0" w:space="0" w:color="auto"/>
                                        <w:bottom w:val="none" w:sz="0" w:space="0" w:color="auto"/>
                                        <w:right w:val="none" w:sz="0" w:space="0" w:color="auto"/>
                                      </w:divBdr>
                                      <w:divsChild>
                                        <w:div w:id="2109887962">
                                          <w:marLeft w:val="0"/>
                                          <w:marRight w:val="0"/>
                                          <w:marTop w:val="0"/>
                                          <w:marBottom w:val="0"/>
                                          <w:divBdr>
                                            <w:top w:val="none" w:sz="0" w:space="0" w:color="auto"/>
                                            <w:left w:val="none" w:sz="0" w:space="0" w:color="auto"/>
                                            <w:bottom w:val="none" w:sz="0" w:space="0" w:color="auto"/>
                                            <w:right w:val="none" w:sz="0" w:space="0" w:color="auto"/>
                                          </w:divBdr>
                                          <w:divsChild>
                                            <w:div w:id="1307467542">
                                              <w:marLeft w:val="0"/>
                                              <w:marRight w:val="0"/>
                                              <w:marTop w:val="0"/>
                                              <w:marBottom w:val="0"/>
                                              <w:divBdr>
                                                <w:top w:val="none" w:sz="0" w:space="0" w:color="auto"/>
                                                <w:left w:val="none" w:sz="0" w:space="0" w:color="auto"/>
                                                <w:bottom w:val="none" w:sz="0" w:space="0" w:color="auto"/>
                                                <w:right w:val="none" w:sz="0" w:space="0" w:color="auto"/>
                                              </w:divBdr>
                                              <w:divsChild>
                                                <w:div w:id="1532104750">
                                                  <w:marLeft w:val="0"/>
                                                  <w:marRight w:val="0"/>
                                                  <w:marTop w:val="0"/>
                                                  <w:marBottom w:val="0"/>
                                                  <w:divBdr>
                                                    <w:top w:val="none" w:sz="0" w:space="0" w:color="auto"/>
                                                    <w:left w:val="none" w:sz="0" w:space="0" w:color="auto"/>
                                                    <w:bottom w:val="none" w:sz="0" w:space="0" w:color="auto"/>
                                                    <w:right w:val="none" w:sz="0" w:space="0" w:color="auto"/>
                                                  </w:divBdr>
                                                  <w:divsChild>
                                                    <w:div w:id="291179233">
                                                      <w:marLeft w:val="0"/>
                                                      <w:marRight w:val="0"/>
                                                      <w:marTop w:val="0"/>
                                                      <w:marBottom w:val="0"/>
                                                      <w:divBdr>
                                                        <w:top w:val="none" w:sz="0" w:space="0" w:color="auto"/>
                                                        <w:left w:val="none" w:sz="0" w:space="0" w:color="auto"/>
                                                        <w:bottom w:val="none" w:sz="0" w:space="0" w:color="auto"/>
                                                        <w:right w:val="none" w:sz="0" w:space="0" w:color="auto"/>
                                                      </w:divBdr>
                                                      <w:divsChild>
                                                        <w:div w:id="3588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035039">
          <w:marLeft w:val="0"/>
          <w:marRight w:val="0"/>
          <w:marTop w:val="0"/>
          <w:marBottom w:val="0"/>
          <w:divBdr>
            <w:top w:val="none" w:sz="0" w:space="0" w:color="auto"/>
            <w:left w:val="none" w:sz="0" w:space="0" w:color="auto"/>
            <w:bottom w:val="none" w:sz="0" w:space="0" w:color="auto"/>
            <w:right w:val="none" w:sz="0" w:space="0" w:color="auto"/>
          </w:divBdr>
          <w:divsChild>
            <w:div w:id="2129927749">
              <w:marLeft w:val="0"/>
              <w:marRight w:val="0"/>
              <w:marTop w:val="0"/>
              <w:marBottom w:val="0"/>
              <w:divBdr>
                <w:top w:val="none" w:sz="0" w:space="0" w:color="auto"/>
                <w:left w:val="none" w:sz="0" w:space="0" w:color="auto"/>
                <w:bottom w:val="none" w:sz="0" w:space="0" w:color="auto"/>
                <w:right w:val="none" w:sz="0" w:space="0" w:color="auto"/>
              </w:divBdr>
              <w:divsChild>
                <w:div w:id="534852601">
                  <w:marLeft w:val="0"/>
                  <w:marRight w:val="0"/>
                  <w:marTop w:val="0"/>
                  <w:marBottom w:val="0"/>
                  <w:divBdr>
                    <w:top w:val="none" w:sz="0" w:space="0" w:color="auto"/>
                    <w:left w:val="none" w:sz="0" w:space="0" w:color="auto"/>
                    <w:bottom w:val="none" w:sz="0" w:space="0" w:color="auto"/>
                    <w:right w:val="none" w:sz="0" w:space="0" w:color="auto"/>
                  </w:divBdr>
                  <w:divsChild>
                    <w:div w:id="817385041">
                      <w:marLeft w:val="0"/>
                      <w:marRight w:val="0"/>
                      <w:marTop w:val="0"/>
                      <w:marBottom w:val="0"/>
                      <w:divBdr>
                        <w:top w:val="none" w:sz="0" w:space="0" w:color="auto"/>
                        <w:left w:val="none" w:sz="0" w:space="0" w:color="auto"/>
                        <w:bottom w:val="none" w:sz="0" w:space="0" w:color="auto"/>
                        <w:right w:val="none" w:sz="0" w:space="0" w:color="auto"/>
                      </w:divBdr>
                      <w:divsChild>
                        <w:div w:id="440616209">
                          <w:marLeft w:val="0"/>
                          <w:marRight w:val="0"/>
                          <w:marTop w:val="0"/>
                          <w:marBottom w:val="0"/>
                          <w:divBdr>
                            <w:top w:val="none" w:sz="0" w:space="0" w:color="auto"/>
                            <w:left w:val="none" w:sz="0" w:space="0" w:color="auto"/>
                            <w:bottom w:val="none" w:sz="0" w:space="0" w:color="auto"/>
                            <w:right w:val="none" w:sz="0" w:space="0" w:color="auto"/>
                          </w:divBdr>
                          <w:divsChild>
                            <w:div w:id="1365715861">
                              <w:marLeft w:val="0"/>
                              <w:marRight w:val="0"/>
                              <w:marTop w:val="0"/>
                              <w:marBottom w:val="0"/>
                              <w:divBdr>
                                <w:top w:val="none" w:sz="0" w:space="0" w:color="auto"/>
                                <w:left w:val="none" w:sz="0" w:space="0" w:color="auto"/>
                                <w:bottom w:val="none" w:sz="0" w:space="0" w:color="auto"/>
                                <w:right w:val="none" w:sz="0" w:space="0" w:color="auto"/>
                              </w:divBdr>
                              <w:divsChild>
                                <w:div w:id="599609789">
                                  <w:marLeft w:val="0"/>
                                  <w:marRight w:val="0"/>
                                  <w:marTop w:val="0"/>
                                  <w:marBottom w:val="0"/>
                                  <w:divBdr>
                                    <w:top w:val="none" w:sz="0" w:space="0" w:color="auto"/>
                                    <w:left w:val="none" w:sz="0" w:space="0" w:color="auto"/>
                                    <w:bottom w:val="none" w:sz="0" w:space="0" w:color="auto"/>
                                    <w:right w:val="none" w:sz="0" w:space="0" w:color="auto"/>
                                  </w:divBdr>
                                  <w:divsChild>
                                    <w:div w:id="2023244412">
                                      <w:marLeft w:val="0"/>
                                      <w:marRight w:val="0"/>
                                      <w:marTop w:val="0"/>
                                      <w:marBottom w:val="0"/>
                                      <w:divBdr>
                                        <w:top w:val="none" w:sz="0" w:space="0" w:color="auto"/>
                                        <w:left w:val="none" w:sz="0" w:space="0" w:color="auto"/>
                                        <w:bottom w:val="none" w:sz="0" w:space="0" w:color="auto"/>
                                        <w:right w:val="none" w:sz="0" w:space="0" w:color="auto"/>
                                      </w:divBdr>
                                      <w:divsChild>
                                        <w:div w:id="2016833951">
                                          <w:marLeft w:val="0"/>
                                          <w:marRight w:val="0"/>
                                          <w:marTop w:val="0"/>
                                          <w:marBottom w:val="0"/>
                                          <w:divBdr>
                                            <w:top w:val="none" w:sz="0" w:space="0" w:color="auto"/>
                                            <w:left w:val="none" w:sz="0" w:space="0" w:color="auto"/>
                                            <w:bottom w:val="none" w:sz="0" w:space="0" w:color="auto"/>
                                            <w:right w:val="none" w:sz="0" w:space="0" w:color="auto"/>
                                          </w:divBdr>
                                          <w:divsChild>
                                            <w:div w:id="258756376">
                                              <w:marLeft w:val="0"/>
                                              <w:marRight w:val="0"/>
                                              <w:marTop w:val="0"/>
                                              <w:marBottom w:val="0"/>
                                              <w:divBdr>
                                                <w:top w:val="none" w:sz="0" w:space="0" w:color="auto"/>
                                                <w:left w:val="none" w:sz="0" w:space="0" w:color="auto"/>
                                                <w:bottom w:val="none" w:sz="0" w:space="0" w:color="auto"/>
                                                <w:right w:val="none" w:sz="0" w:space="0" w:color="auto"/>
                                              </w:divBdr>
                                              <w:divsChild>
                                                <w:div w:id="1013070222">
                                                  <w:marLeft w:val="0"/>
                                                  <w:marRight w:val="0"/>
                                                  <w:marTop w:val="0"/>
                                                  <w:marBottom w:val="0"/>
                                                  <w:divBdr>
                                                    <w:top w:val="none" w:sz="0" w:space="0" w:color="auto"/>
                                                    <w:left w:val="none" w:sz="0" w:space="0" w:color="auto"/>
                                                    <w:bottom w:val="none" w:sz="0" w:space="0" w:color="auto"/>
                                                    <w:right w:val="none" w:sz="0" w:space="0" w:color="auto"/>
                                                  </w:divBdr>
                                                  <w:divsChild>
                                                    <w:div w:id="1091200749">
                                                      <w:marLeft w:val="0"/>
                                                      <w:marRight w:val="0"/>
                                                      <w:marTop w:val="0"/>
                                                      <w:marBottom w:val="0"/>
                                                      <w:divBdr>
                                                        <w:top w:val="none" w:sz="0" w:space="0" w:color="auto"/>
                                                        <w:left w:val="none" w:sz="0" w:space="0" w:color="auto"/>
                                                        <w:bottom w:val="none" w:sz="0" w:space="0" w:color="auto"/>
                                                        <w:right w:val="none" w:sz="0" w:space="0" w:color="auto"/>
                                                      </w:divBdr>
                                                      <w:divsChild>
                                                        <w:div w:id="217907405">
                                                          <w:marLeft w:val="0"/>
                                                          <w:marRight w:val="0"/>
                                                          <w:marTop w:val="0"/>
                                                          <w:marBottom w:val="0"/>
                                                          <w:divBdr>
                                                            <w:top w:val="none" w:sz="0" w:space="0" w:color="auto"/>
                                                            <w:left w:val="none" w:sz="0" w:space="0" w:color="auto"/>
                                                            <w:bottom w:val="none" w:sz="0" w:space="0" w:color="auto"/>
                                                            <w:right w:val="none" w:sz="0" w:space="0" w:color="auto"/>
                                                          </w:divBdr>
                                                          <w:divsChild>
                                                            <w:div w:id="18662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054185">
          <w:marLeft w:val="0"/>
          <w:marRight w:val="0"/>
          <w:marTop w:val="0"/>
          <w:marBottom w:val="0"/>
          <w:divBdr>
            <w:top w:val="none" w:sz="0" w:space="0" w:color="auto"/>
            <w:left w:val="none" w:sz="0" w:space="0" w:color="auto"/>
            <w:bottom w:val="none" w:sz="0" w:space="0" w:color="auto"/>
            <w:right w:val="none" w:sz="0" w:space="0" w:color="auto"/>
          </w:divBdr>
          <w:divsChild>
            <w:div w:id="761337032">
              <w:marLeft w:val="0"/>
              <w:marRight w:val="0"/>
              <w:marTop w:val="0"/>
              <w:marBottom w:val="0"/>
              <w:divBdr>
                <w:top w:val="none" w:sz="0" w:space="0" w:color="auto"/>
                <w:left w:val="none" w:sz="0" w:space="0" w:color="auto"/>
                <w:bottom w:val="none" w:sz="0" w:space="0" w:color="auto"/>
                <w:right w:val="none" w:sz="0" w:space="0" w:color="auto"/>
              </w:divBdr>
              <w:divsChild>
                <w:div w:id="850726190">
                  <w:marLeft w:val="0"/>
                  <w:marRight w:val="0"/>
                  <w:marTop w:val="0"/>
                  <w:marBottom w:val="0"/>
                  <w:divBdr>
                    <w:top w:val="none" w:sz="0" w:space="0" w:color="auto"/>
                    <w:left w:val="none" w:sz="0" w:space="0" w:color="auto"/>
                    <w:bottom w:val="none" w:sz="0" w:space="0" w:color="auto"/>
                    <w:right w:val="none" w:sz="0" w:space="0" w:color="auto"/>
                  </w:divBdr>
                  <w:divsChild>
                    <w:div w:id="517743780">
                      <w:marLeft w:val="0"/>
                      <w:marRight w:val="0"/>
                      <w:marTop w:val="0"/>
                      <w:marBottom w:val="0"/>
                      <w:divBdr>
                        <w:top w:val="none" w:sz="0" w:space="0" w:color="auto"/>
                        <w:left w:val="none" w:sz="0" w:space="0" w:color="auto"/>
                        <w:bottom w:val="none" w:sz="0" w:space="0" w:color="auto"/>
                        <w:right w:val="none" w:sz="0" w:space="0" w:color="auto"/>
                      </w:divBdr>
                      <w:divsChild>
                        <w:div w:id="238491253">
                          <w:marLeft w:val="0"/>
                          <w:marRight w:val="0"/>
                          <w:marTop w:val="0"/>
                          <w:marBottom w:val="0"/>
                          <w:divBdr>
                            <w:top w:val="none" w:sz="0" w:space="0" w:color="auto"/>
                            <w:left w:val="none" w:sz="0" w:space="0" w:color="auto"/>
                            <w:bottom w:val="none" w:sz="0" w:space="0" w:color="auto"/>
                            <w:right w:val="none" w:sz="0" w:space="0" w:color="auto"/>
                          </w:divBdr>
                          <w:divsChild>
                            <w:div w:id="1495687542">
                              <w:marLeft w:val="0"/>
                              <w:marRight w:val="0"/>
                              <w:marTop w:val="0"/>
                              <w:marBottom w:val="0"/>
                              <w:divBdr>
                                <w:top w:val="none" w:sz="0" w:space="0" w:color="auto"/>
                                <w:left w:val="none" w:sz="0" w:space="0" w:color="auto"/>
                                <w:bottom w:val="none" w:sz="0" w:space="0" w:color="auto"/>
                                <w:right w:val="none" w:sz="0" w:space="0" w:color="auto"/>
                              </w:divBdr>
                              <w:divsChild>
                                <w:div w:id="1360084675">
                                  <w:marLeft w:val="0"/>
                                  <w:marRight w:val="0"/>
                                  <w:marTop w:val="0"/>
                                  <w:marBottom w:val="0"/>
                                  <w:divBdr>
                                    <w:top w:val="none" w:sz="0" w:space="0" w:color="auto"/>
                                    <w:left w:val="none" w:sz="0" w:space="0" w:color="auto"/>
                                    <w:bottom w:val="none" w:sz="0" w:space="0" w:color="auto"/>
                                    <w:right w:val="none" w:sz="0" w:space="0" w:color="auto"/>
                                  </w:divBdr>
                                  <w:divsChild>
                                    <w:div w:id="167258123">
                                      <w:marLeft w:val="0"/>
                                      <w:marRight w:val="0"/>
                                      <w:marTop w:val="0"/>
                                      <w:marBottom w:val="0"/>
                                      <w:divBdr>
                                        <w:top w:val="none" w:sz="0" w:space="0" w:color="auto"/>
                                        <w:left w:val="none" w:sz="0" w:space="0" w:color="auto"/>
                                        <w:bottom w:val="none" w:sz="0" w:space="0" w:color="auto"/>
                                        <w:right w:val="none" w:sz="0" w:space="0" w:color="auto"/>
                                      </w:divBdr>
                                      <w:divsChild>
                                        <w:div w:id="2070030582">
                                          <w:marLeft w:val="0"/>
                                          <w:marRight w:val="0"/>
                                          <w:marTop w:val="0"/>
                                          <w:marBottom w:val="0"/>
                                          <w:divBdr>
                                            <w:top w:val="none" w:sz="0" w:space="0" w:color="auto"/>
                                            <w:left w:val="none" w:sz="0" w:space="0" w:color="auto"/>
                                            <w:bottom w:val="none" w:sz="0" w:space="0" w:color="auto"/>
                                            <w:right w:val="none" w:sz="0" w:space="0" w:color="auto"/>
                                          </w:divBdr>
                                          <w:divsChild>
                                            <w:div w:id="1989435352">
                                              <w:marLeft w:val="0"/>
                                              <w:marRight w:val="0"/>
                                              <w:marTop w:val="0"/>
                                              <w:marBottom w:val="0"/>
                                              <w:divBdr>
                                                <w:top w:val="none" w:sz="0" w:space="0" w:color="auto"/>
                                                <w:left w:val="none" w:sz="0" w:space="0" w:color="auto"/>
                                                <w:bottom w:val="none" w:sz="0" w:space="0" w:color="auto"/>
                                                <w:right w:val="none" w:sz="0" w:space="0" w:color="auto"/>
                                              </w:divBdr>
                                              <w:divsChild>
                                                <w:div w:id="1529299482">
                                                  <w:marLeft w:val="0"/>
                                                  <w:marRight w:val="0"/>
                                                  <w:marTop w:val="0"/>
                                                  <w:marBottom w:val="0"/>
                                                  <w:divBdr>
                                                    <w:top w:val="none" w:sz="0" w:space="0" w:color="auto"/>
                                                    <w:left w:val="none" w:sz="0" w:space="0" w:color="auto"/>
                                                    <w:bottom w:val="none" w:sz="0" w:space="0" w:color="auto"/>
                                                    <w:right w:val="none" w:sz="0" w:space="0" w:color="auto"/>
                                                  </w:divBdr>
                                                  <w:divsChild>
                                                    <w:div w:id="1216619878">
                                                      <w:marLeft w:val="0"/>
                                                      <w:marRight w:val="0"/>
                                                      <w:marTop w:val="0"/>
                                                      <w:marBottom w:val="0"/>
                                                      <w:divBdr>
                                                        <w:top w:val="none" w:sz="0" w:space="0" w:color="auto"/>
                                                        <w:left w:val="none" w:sz="0" w:space="0" w:color="auto"/>
                                                        <w:bottom w:val="none" w:sz="0" w:space="0" w:color="auto"/>
                                                        <w:right w:val="none" w:sz="0" w:space="0" w:color="auto"/>
                                                      </w:divBdr>
                                                      <w:divsChild>
                                                        <w:div w:id="2122141176">
                                                          <w:marLeft w:val="0"/>
                                                          <w:marRight w:val="0"/>
                                                          <w:marTop w:val="0"/>
                                                          <w:marBottom w:val="0"/>
                                                          <w:divBdr>
                                                            <w:top w:val="none" w:sz="0" w:space="0" w:color="auto"/>
                                                            <w:left w:val="none" w:sz="0" w:space="0" w:color="auto"/>
                                                            <w:bottom w:val="none" w:sz="0" w:space="0" w:color="auto"/>
                                                            <w:right w:val="none" w:sz="0" w:space="0" w:color="auto"/>
                                                          </w:divBdr>
                                                          <w:divsChild>
                                                            <w:div w:id="7730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091185">
          <w:marLeft w:val="0"/>
          <w:marRight w:val="0"/>
          <w:marTop w:val="0"/>
          <w:marBottom w:val="0"/>
          <w:divBdr>
            <w:top w:val="none" w:sz="0" w:space="0" w:color="auto"/>
            <w:left w:val="none" w:sz="0" w:space="0" w:color="auto"/>
            <w:bottom w:val="none" w:sz="0" w:space="0" w:color="auto"/>
            <w:right w:val="none" w:sz="0" w:space="0" w:color="auto"/>
          </w:divBdr>
          <w:divsChild>
            <w:div w:id="1114329225">
              <w:marLeft w:val="0"/>
              <w:marRight w:val="0"/>
              <w:marTop w:val="0"/>
              <w:marBottom w:val="0"/>
              <w:divBdr>
                <w:top w:val="none" w:sz="0" w:space="0" w:color="auto"/>
                <w:left w:val="none" w:sz="0" w:space="0" w:color="auto"/>
                <w:bottom w:val="none" w:sz="0" w:space="0" w:color="auto"/>
                <w:right w:val="none" w:sz="0" w:space="0" w:color="auto"/>
              </w:divBdr>
              <w:divsChild>
                <w:div w:id="2118677350">
                  <w:marLeft w:val="0"/>
                  <w:marRight w:val="0"/>
                  <w:marTop w:val="0"/>
                  <w:marBottom w:val="0"/>
                  <w:divBdr>
                    <w:top w:val="none" w:sz="0" w:space="0" w:color="auto"/>
                    <w:left w:val="none" w:sz="0" w:space="0" w:color="auto"/>
                    <w:bottom w:val="none" w:sz="0" w:space="0" w:color="auto"/>
                    <w:right w:val="none" w:sz="0" w:space="0" w:color="auto"/>
                  </w:divBdr>
                  <w:divsChild>
                    <w:div w:id="1739859370">
                      <w:marLeft w:val="0"/>
                      <w:marRight w:val="0"/>
                      <w:marTop w:val="0"/>
                      <w:marBottom w:val="0"/>
                      <w:divBdr>
                        <w:top w:val="none" w:sz="0" w:space="0" w:color="auto"/>
                        <w:left w:val="none" w:sz="0" w:space="0" w:color="auto"/>
                        <w:bottom w:val="none" w:sz="0" w:space="0" w:color="auto"/>
                        <w:right w:val="none" w:sz="0" w:space="0" w:color="auto"/>
                      </w:divBdr>
                      <w:divsChild>
                        <w:div w:id="224723063">
                          <w:marLeft w:val="0"/>
                          <w:marRight w:val="0"/>
                          <w:marTop w:val="0"/>
                          <w:marBottom w:val="0"/>
                          <w:divBdr>
                            <w:top w:val="none" w:sz="0" w:space="0" w:color="auto"/>
                            <w:left w:val="none" w:sz="0" w:space="0" w:color="auto"/>
                            <w:bottom w:val="none" w:sz="0" w:space="0" w:color="auto"/>
                            <w:right w:val="none" w:sz="0" w:space="0" w:color="auto"/>
                          </w:divBdr>
                          <w:divsChild>
                            <w:div w:id="334461000">
                              <w:marLeft w:val="0"/>
                              <w:marRight w:val="0"/>
                              <w:marTop w:val="0"/>
                              <w:marBottom w:val="0"/>
                              <w:divBdr>
                                <w:top w:val="none" w:sz="0" w:space="0" w:color="auto"/>
                                <w:left w:val="none" w:sz="0" w:space="0" w:color="auto"/>
                                <w:bottom w:val="none" w:sz="0" w:space="0" w:color="auto"/>
                                <w:right w:val="none" w:sz="0" w:space="0" w:color="auto"/>
                              </w:divBdr>
                              <w:divsChild>
                                <w:div w:id="1224482815">
                                  <w:marLeft w:val="0"/>
                                  <w:marRight w:val="0"/>
                                  <w:marTop w:val="0"/>
                                  <w:marBottom w:val="0"/>
                                  <w:divBdr>
                                    <w:top w:val="none" w:sz="0" w:space="0" w:color="auto"/>
                                    <w:left w:val="none" w:sz="0" w:space="0" w:color="auto"/>
                                    <w:bottom w:val="none" w:sz="0" w:space="0" w:color="auto"/>
                                    <w:right w:val="none" w:sz="0" w:space="0" w:color="auto"/>
                                  </w:divBdr>
                                  <w:divsChild>
                                    <w:div w:id="326248489">
                                      <w:marLeft w:val="0"/>
                                      <w:marRight w:val="0"/>
                                      <w:marTop w:val="0"/>
                                      <w:marBottom w:val="0"/>
                                      <w:divBdr>
                                        <w:top w:val="none" w:sz="0" w:space="0" w:color="auto"/>
                                        <w:left w:val="none" w:sz="0" w:space="0" w:color="auto"/>
                                        <w:bottom w:val="none" w:sz="0" w:space="0" w:color="auto"/>
                                        <w:right w:val="none" w:sz="0" w:space="0" w:color="auto"/>
                                      </w:divBdr>
                                      <w:divsChild>
                                        <w:div w:id="221454605">
                                          <w:marLeft w:val="0"/>
                                          <w:marRight w:val="0"/>
                                          <w:marTop w:val="0"/>
                                          <w:marBottom w:val="0"/>
                                          <w:divBdr>
                                            <w:top w:val="none" w:sz="0" w:space="0" w:color="auto"/>
                                            <w:left w:val="none" w:sz="0" w:space="0" w:color="auto"/>
                                            <w:bottom w:val="none" w:sz="0" w:space="0" w:color="auto"/>
                                            <w:right w:val="none" w:sz="0" w:space="0" w:color="auto"/>
                                          </w:divBdr>
                                          <w:divsChild>
                                            <w:div w:id="451368599">
                                              <w:marLeft w:val="0"/>
                                              <w:marRight w:val="0"/>
                                              <w:marTop w:val="0"/>
                                              <w:marBottom w:val="0"/>
                                              <w:divBdr>
                                                <w:top w:val="none" w:sz="0" w:space="0" w:color="auto"/>
                                                <w:left w:val="none" w:sz="0" w:space="0" w:color="auto"/>
                                                <w:bottom w:val="none" w:sz="0" w:space="0" w:color="auto"/>
                                                <w:right w:val="none" w:sz="0" w:space="0" w:color="auto"/>
                                              </w:divBdr>
                                              <w:divsChild>
                                                <w:div w:id="660306890">
                                                  <w:marLeft w:val="0"/>
                                                  <w:marRight w:val="0"/>
                                                  <w:marTop w:val="0"/>
                                                  <w:marBottom w:val="0"/>
                                                  <w:divBdr>
                                                    <w:top w:val="none" w:sz="0" w:space="0" w:color="auto"/>
                                                    <w:left w:val="none" w:sz="0" w:space="0" w:color="auto"/>
                                                    <w:bottom w:val="none" w:sz="0" w:space="0" w:color="auto"/>
                                                    <w:right w:val="none" w:sz="0" w:space="0" w:color="auto"/>
                                                  </w:divBdr>
                                                  <w:divsChild>
                                                    <w:div w:id="1608074115">
                                                      <w:marLeft w:val="0"/>
                                                      <w:marRight w:val="0"/>
                                                      <w:marTop w:val="0"/>
                                                      <w:marBottom w:val="0"/>
                                                      <w:divBdr>
                                                        <w:top w:val="none" w:sz="0" w:space="0" w:color="auto"/>
                                                        <w:left w:val="none" w:sz="0" w:space="0" w:color="auto"/>
                                                        <w:bottom w:val="none" w:sz="0" w:space="0" w:color="auto"/>
                                                        <w:right w:val="none" w:sz="0" w:space="0" w:color="auto"/>
                                                      </w:divBdr>
                                                      <w:divsChild>
                                                        <w:div w:id="1613511046">
                                                          <w:marLeft w:val="0"/>
                                                          <w:marRight w:val="0"/>
                                                          <w:marTop w:val="0"/>
                                                          <w:marBottom w:val="0"/>
                                                          <w:divBdr>
                                                            <w:top w:val="none" w:sz="0" w:space="0" w:color="auto"/>
                                                            <w:left w:val="none" w:sz="0" w:space="0" w:color="auto"/>
                                                            <w:bottom w:val="none" w:sz="0" w:space="0" w:color="auto"/>
                                                            <w:right w:val="none" w:sz="0" w:space="0" w:color="auto"/>
                                                          </w:divBdr>
                                                          <w:divsChild>
                                                            <w:div w:id="1157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551039">
          <w:marLeft w:val="0"/>
          <w:marRight w:val="0"/>
          <w:marTop w:val="0"/>
          <w:marBottom w:val="0"/>
          <w:divBdr>
            <w:top w:val="none" w:sz="0" w:space="0" w:color="auto"/>
            <w:left w:val="none" w:sz="0" w:space="0" w:color="auto"/>
            <w:bottom w:val="none" w:sz="0" w:space="0" w:color="auto"/>
            <w:right w:val="none" w:sz="0" w:space="0" w:color="auto"/>
          </w:divBdr>
          <w:divsChild>
            <w:div w:id="388191370">
              <w:marLeft w:val="0"/>
              <w:marRight w:val="0"/>
              <w:marTop w:val="0"/>
              <w:marBottom w:val="0"/>
              <w:divBdr>
                <w:top w:val="none" w:sz="0" w:space="0" w:color="auto"/>
                <w:left w:val="none" w:sz="0" w:space="0" w:color="auto"/>
                <w:bottom w:val="none" w:sz="0" w:space="0" w:color="auto"/>
                <w:right w:val="none" w:sz="0" w:space="0" w:color="auto"/>
              </w:divBdr>
              <w:divsChild>
                <w:div w:id="1126310548">
                  <w:marLeft w:val="0"/>
                  <w:marRight w:val="0"/>
                  <w:marTop w:val="0"/>
                  <w:marBottom w:val="0"/>
                  <w:divBdr>
                    <w:top w:val="none" w:sz="0" w:space="0" w:color="auto"/>
                    <w:left w:val="none" w:sz="0" w:space="0" w:color="auto"/>
                    <w:bottom w:val="none" w:sz="0" w:space="0" w:color="auto"/>
                    <w:right w:val="none" w:sz="0" w:space="0" w:color="auto"/>
                  </w:divBdr>
                  <w:divsChild>
                    <w:div w:id="1295407152">
                      <w:marLeft w:val="0"/>
                      <w:marRight w:val="0"/>
                      <w:marTop w:val="0"/>
                      <w:marBottom w:val="0"/>
                      <w:divBdr>
                        <w:top w:val="none" w:sz="0" w:space="0" w:color="auto"/>
                        <w:left w:val="none" w:sz="0" w:space="0" w:color="auto"/>
                        <w:bottom w:val="none" w:sz="0" w:space="0" w:color="auto"/>
                        <w:right w:val="none" w:sz="0" w:space="0" w:color="auto"/>
                      </w:divBdr>
                      <w:divsChild>
                        <w:div w:id="844246712">
                          <w:marLeft w:val="0"/>
                          <w:marRight w:val="0"/>
                          <w:marTop w:val="0"/>
                          <w:marBottom w:val="0"/>
                          <w:divBdr>
                            <w:top w:val="none" w:sz="0" w:space="0" w:color="auto"/>
                            <w:left w:val="none" w:sz="0" w:space="0" w:color="auto"/>
                            <w:bottom w:val="none" w:sz="0" w:space="0" w:color="auto"/>
                            <w:right w:val="none" w:sz="0" w:space="0" w:color="auto"/>
                          </w:divBdr>
                          <w:divsChild>
                            <w:div w:id="1685285026">
                              <w:marLeft w:val="0"/>
                              <w:marRight w:val="0"/>
                              <w:marTop w:val="0"/>
                              <w:marBottom w:val="0"/>
                              <w:divBdr>
                                <w:top w:val="none" w:sz="0" w:space="0" w:color="auto"/>
                                <w:left w:val="none" w:sz="0" w:space="0" w:color="auto"/>
                                <w:bottom w:val="none" w:sz="0" w:space="0" w:color="auto"/>
                                <w:right w:val="none" w:sz="0" w:space="0" w:color="auto"/>
                              </w:divBdr>
                              <w:divsChild>
                                <w:div w:id="1560477902">
                                  <w:marLeft w:val="0"/>
                                  <w:marRight w:val="0"/>
                                  <w:marTop w:val="0"/>
                                  <w:marBottom w:val="0"/>
                                  <w:divBdr>
                                    <w:top w:val="none" w:sz="0" w:space="0" w:color="auto"/>
                                    <w:left w:val="none" w:sz="0" w:space="0" w:color="auto"/>
                                    <w:bottom w:val="none" w:sz="0" w:space="0" w:color="auto"/>
                                    <w:right w:val="none" w:sz="0" w:space="0" w:color="auto"/>
                                  </w:divBdr>
                                  <w:divsChild>
                                    <w:div w:id="71661392">
                                      <w:marLeft w:val="0"/>
                                      <w:marRight w:val="0"/>
                                      <w:marTop w:val="0"/>
                                      <w:marBottom w:val="0"/>
                                      <w:divBdr>
                                        <w:top w:val="none" w:sz="0" w:space="0" w:color="auto"/>
                                        <w:left w:val="none" w:sz="0" w:space="0" w:color="auto"/>
                                        <w:bottom w:val="none" w:sz="0" w:space="0" w:color="auto"/>
                                        <w:right w:val="none" w:sz="0" w:space="0" w:color="auto"/>
                                      </w:divBdr>
                                      <w:divsChild>
                                        <w:div w:id="428083544">
                                          <w:marLeft w:val="0"/>
                                          <w:marRight w:val="0"/>
                                          <w:marTop w:val="0"/>
                                          <w:marBottom w:val="0"/>
                                          <w:divBdr>
                                            <w:top w:val="none" w:sz="0" w:space="0" w:color="auto"/>
                                            <w:left w:val="none" w:sz="0" w:space="0" w:color="auto"/>
                                            <w:bottom w:val="none" w:sz="0" w:space="0" w:color="auto"/>
                                            <w:right w:val="none" w:sz="0" w:space="0" w:color="auto"/>
                                          </w:divBdr>
                                          <w:divsChild>
                                            <w:div w:id="1645313664">
                                              <w:marLeft w:val="0"/>
                                              <w:marRight w:val="0"/>
                                              <w:marTop w:val="0"/>
                                              <w:marBottom w:val="0"/>
                                              <w:divBdr>
                                                <w:top w:val="none" w:sz="0" w:space="0" w:color="auto"/>
                                                <w:left w:val="none" w:sz="0" w:space="0" w:color="auto"/>
                                                <w:bottom w:val="none" w:sz="0" w:space="0" w:color="auto"/>
                                                <w:right w:val="none" w:sz="0" w:space="0" w:color="auto"/>
                                              </w:divBdr>
                                              <w:divsChild>
                                                <w:div w:id="57360254">
                                                  <w:marLeft w:val="0"/>
                                                  <w:marRight w:val="0"/>
                                                  <w:marTop w:val="0"/>
                                                  <w:marBottom w:val="0"/>
                                                  <w:divBdr>
                                                    <w:top w:val="none" w:sz="0" w:space="0" w:color="auto"/>
                                                    <w:left w:val="none" w:sz="0" w:space="0" w:color="auto"/>
                                                    <w:bottom w:val="none" w:sz="0" w:space="0" w:color="auto"/>
                                                    <w:right w:val="none" w:sz="0" w:space="0" w:color="auto"/>
                                                  </w:divBdr>
                                                  <w:divsChild>
                                                    <w:div w:id="565607676">
                                                      <w:marLeft w:val="0"/>
                                                      <w:marRight w:val="0"/>
                                                      <w:marTop w:val="0"/>
                                                      <w:marBottom w:val="0"/>
                                                      <w:divBdr>
                                                        <w:top w:val="none" w:sz="0" w:space="0" w:color="auto"/>
                                                        <w:left w:val="none" w:sz="0" w:space="0" w:color="auto"/>
                                                        <w:bottom w:val="none" w:sz="0" w:space="0" w:color="auto"/>
                                                        <w:right w:val="none" w:sz="0" w:space="0" w:color="auto"/>
                                                      </w:divBdr>
                                                      <w:divsChild>
                                                        <w:div w:id="11784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63684">
          <w:marLeft w:val="0"/>
          <w:marRight w:val="0"/>
          <w:marTop w:val="0"/>
          <w:marBottom w:val="0"/>
          <w:divBdr>
            <w:top w:val="none" w:sz="0" w:space="0" w:color="auto"/>
            <w:left w:val="none" w:sz="0" w:space="0" w:color="auto"/>
            <w:bottom w:val="none" w:sz="0" w:space="0" w:color="auto"/>
            <w:right w:val="none" w:sz="0" w:space="0" w:color="auto"/>
          </w:divBdr>
          <w:divsChild>
            <w:div w:id="483622793">
              <w:marLeft w:val="0"/>
              <w:marRight w:val="0"/>
              <w:marTop w:val="0"/>
              <w:marBottom w:val="0"/>
              <w:divBdr>
                <w:top w:val="none" w:sz="0" w:space="0" w:color="auto"/>
                <w:left w:val="none" w:sz="0" w:space="0" w:color="auto"/>
                <w:bottom w:val="none" w:sz="0" w:space="0" w:color="auto"/>
                <w:right w:val="none" w:sz="0" w:space="0" w:color="auto"/>
              </w:divBdr>
              <w:divsChild>
                <w:div w:id="402529389">
                  <w:marLeft w:val="0"/>
                  <w:marRight w:val="0"/>
                  <w:marTop w:val="0"/>
                  <w:marBottom w:val="0"/>
                  <w:divBdr>
                    <w:top w:val="none" w:sz="0" w:space="0" w:color="auto"/>
                    <w:left w:val="none" w:sz="0" w:space="0" w:color="auto"/>
                    <w:bottom w:val="none" w:sz="0" w:space="0" w:color="auto"/>
                    <w:right w:val="none" w:sz="0" w:space="0" w:color="auto"/>
                  </w:divBdr>
                  <w:divsChild>
                    <w:div w:id="1222133549">
                      <w:marLeft w:val="0"/>
                      <w:marRight w:val="0"/>
                      <w:marTop w:val="0"/>
                      <w:marBottom w:val="0"/>
                      <w:divBdr>
                        <w:top w:val="none" w:sz="0" w:space="0" w:color="auto"/>
                        <w:left w:val="none" w:sz="0" w:space="0" w:color="auto"/>
                        <w:bottom w:val="none" w:sz="0" w:space="0" w:color="auto"/>
                        <w:right w:val="none" w:sz="0" w:space="0" w:color="auto"/>
                      </w:divBdr>
                      <w:divsChild>
                        <w:div w:id="1102533333">
                          <w:marLeft w:val="0"/>
                          <w:marRight w:val="0"/>
                          <w:marTop w:val="0"/>
                          <w:marBottom w:val="0"/>
                          <w:divBdr>
                            <w:top w:val="none" w:sz="0" w:space="0" w:color="auto"/>
                            <w:left w:val="none" w:sz="0" w:space="0" w:color="auto"/>
                            <w:bottom w:val="none" w:sz="0" w:space="0" w:color="auto"/>
                            <w:right w:val="none" w:sz="0" w:space="0" w:color="auto"/>
                          </w:divBdr>
                          <w:divsChild>
                            <w:div w:id="580719495">
                              <w:marLeft w:val="0"/>
                              <w:marRight w:val="0"/>
                              <w:marTop w:val="0"/>
                              <w:marBottom w:val="0"/>
                              <w:divBdr>
                                <w:top w:val="none" w:sz="0" w:space="0" w:color="auto"/>
                                <w:left w:val="none" w:sz="0" w:space="0" w:color="auto"/>
                                <w:bottom w:val="none" w:sz="0" w:space="0" w:color="auto"/>
                                <w:right w:val="none" w:sz="0" w:space="0" w:color="auto"/>
                              </w:divBdr>
                              <w:divsChild>
                                <w:div w:id="1458795946">
                                  <w:marLeft w:val="0"/>
                                  <w:marRight w:val="0"/>
                                  <w:marTop w:val="0"/>
                                  <w:marBottom w:val="0"/>
                                  <w:divBdr>
                                    <w:top w:val="none" w:sz="0" w:space="0" w:color="auto"/>
                                    <w:left w:val="none" w:sz="0" w:space="0" w:color="auto"/>
                                    <w:bottom w:val="none" w:sz="0" w:space="0" w:color="auto"/>
                                    <w:right w:val="none" w:sz="0" w:space="0" w:color="auto"/>
                                  </w:divBdr>
                                  <w:divsChild>
                                    <w:div w:id="561143230">
                                      <w:marLeft w:val="0"/>
                                      <w:marRight w:val="0"/>
                                      <w:marTop w:val="0"/>
                                      <w:marBottom w:val="0"/>
                                      <w:divBdr>
                                        <w:top w:val="none" w:sz="0" w:space="0" w:color="auto"/>
                                        <w:left w:val="none" w:sz="0" w:space="0" w:color="auto"/>
                                        <w:bottom w:val="none" w:sz="0" w:space="0" w:color="auto"/>
                                        <w:right w:val="none" w:sz="0" w:space="0" w:color="auto"/>
                                      </w:divBdr>
                                      <w:divsChild>
                                        <w:div w:id="1268465049">
                                          <w:marLeft w:val="0"/>
                                          <w:marRight w:val="0"/>
                                          <w:marTop w:val="0"/>
                                          <w:marBottom w:val="0"/>
                                          <w:divBdr>
                                            <w:top w:val="none" w:sz="0" w:space="0" w:color="auto"/>
                                            <w:left w:val="none" w:sz="0" w:space="0" w:color="auto"/>
                                            <w:bottom w:val="none" w:sz="0" w:space="0" w:color="auto"/>
                                            <w:right w:val="none" w:sz="0" w:space="0" w:color="auto"/>
                                          </w:divBdr>
                                          <w:divsChild>
                                            <w:div w:id="1515261071">
                                              <w:marLeft w:val="0"/>
                                              <w:marRight w:val="0"/>
                                              <w:marTop w:val="0"/>
                                              <w:marBottom w:val="0"/>
                                              <w:divBdr>
                                                <w:top w:val="none" w:sz="0" w:space="0" w:color="auto"/>
                                                <w:left w:val="none" w:sz="0" w:space="0" w:color="auto"/>
                                                <w:bottom w:val="none" w:sz="0" w:space="0" w:color="auto"/>
                                                <w:right w:val="none" w:sz="0" w:space="0" w:color="auto"/>
                                              </w:divBdr>
                                              <w:divsChild>
                                                <w:div w:id="1358392390">
                                                  <w:marLeft w:val="0"/>
                                                  <w:marRight w:val="0"/>
                                                  <w:marTop w:val="0"/>
                                                  <w:marBottom w:val="0"/>
                                                  <w:divBdr>
                                                    <w:top w:val="none" w:sz="0" w:space="0" w:color="auto"/>
                                                    <w:left w:val="none" w:sz="0" w:space="0" w:color="auto"/>
                                                    <w:bottom w:val="none" w:sz="0" w:space="0" w:color="auto"/>
                                                    <w:right w:val="none" w:sz="0" w:space="0" w:color="auto"/>
                                                  </w:divBdr>
                                                  <w:divsChild>
                                                    <w:div w:id="170030357">
                                                      <w:marLeft w:val="0"/>
                                                      <w:marRight w:val="0"/>
                                                      <w:marTop w:val="0"/>
                                                      <w:marBottom w:val="0"/>
                                                      <w:divBdr>
                                                        <w:top w:val="none" w:sz="0" w:space="0" w:color="auto"/>
                                                        <w:left w:val="none" w:sz="0" w:space="0" w:color="auto"/>
                                                        <w:bottom w:val="none" w:sz="0" w:space="0" w:color="auto"/>
                                                        <w:right w:val="none" w:sz="0" w:space="0" w:color="auto"/>
                                                      </w:divBdr>
                                                      <w:divsChild>
                                                        <w:div w:id="72431216">
                                                          <w:marLeft w:val="0"/>
                                                          <w:marRight w:val="0"/>
                                                          <w:marTop w:val="0"/>
                                                          <w:marBottom w:val="0"/>
                                                          <w:divBdr>
                                                            <w:top w:val="none" w:sz="0" w:space="0" w:color="auto"/>
                                                            <w:left w:val="none" w:sz="0" w:space="0" w:color="auto"/>
                                                            <w:bottom w:val="none" w:sz="0" w:space="0" w:color="auto"/>
                                                            <w:right w:val="none" w:sz="0" w:space="0" w:color="auto"/>
                                                          </w:divBdr>
                                                          <w:divsChild>
                                                            <w:div w:id="1443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2249757">
          <w:marLeft w:val="0"/>
          <w:marRight w:val="0"/>
          <w:marTop w:val="0"/>
          <w:marBottom w:val="0"/>
          <w:divBdr>
            <w:top w:val="none" w:sz="0" w:space="0" w:color="auto"/>
            <w:left w:val="none" w:sz="0" w:space="0" w:color="auto"/>
            <w:bottom w:val="none" w:sz="0" w:space="0" w:color="auto"/>
            <w:right w:val="none" w:sz="0" w:space="0" w:color="auto"/>
          </w:divBdr>
          <w:divsChild>
            <w:div w:id="912281914">
              <w:marLeft w:val="0"/>
              <w:marRight w:val="0"/>
              <w:marTop w:val="0"/>
              <w:marBottom w:val="0"/>
              <w:divBdr>
                <w:top w:val="none" w:sz="0" w:space="0" w:color="auto"/>
                <w:left w:val="none" w:sz="0" w:space="0" w:color="auto"/>
                <w:bottom w:val="none" w:sz="0" w:space="0" w:color="auto"/>
                <w:right w:val="none" w:sz="0" w:space="0" w:color="auto"/>
              </w:divBdr>
              <w:divsChild>
                <w:div w:id="575749199">
                  <w:marLeft w:val="0"/>
                  <w:marRight w:val="0"/>
                  <w:marTop w:val="0"/>
                  <w:marBottom w:val="0"/>
                  <w:divBdr>
                    <w:top w:val="none" w:sz="0" w:space="0" w:color="auto"/>
                    <w:left w:val="none" w:sz="0" w:space="0" w:color="auto"/>
                    <w:bottom w:val="none" w:sz="0" w:space="0" w:color="auto"/>
                    <w:right w:val="none" w:sz="0" w:space="0" w:color="auto"/>
                  </w:divBdr>
                  <w:divsChild>
                    <w:div w:id="204568215">
                      <w:marLeft w:val="0"/>
                      <w:marRight w:val="0"/>
                      <w:marTop w:val="0"/>
                      <w:marBottom w:val="0"/>
                      <w:divBdr>
                        <w:top w:val="none" w:sz="0" w:space="0" w:color="auto"/>
                        <w:left w:val="none" w:sz="0" w:space="0" w:color="auto"/>
                        <w:bottom w:val="none" w:sz="0" w:space="0" w:color="auto"/>
                        <w:right w:val="none" w:sz="0" w:space="0" w:color="auto"/>
                      </w:divBdr>
                      <w:divsChild>
                        <w:div w:id="1207376074">
                          <w:marLeft w:val="0"/>
                          <w:marRight w:val="0"/>
                          <w:marTop w:val="0"/>
                          <w:marBottom w:val="0"/>
                          <w:divBdr>
                            <w:top w:val="none" w:sz="0" w:space="0" w:color="auto"/>
                            <w:left w:val="none" w:sz="0" w:space="0" w:color="auto"/>
                            <w:bottom w:val="none" w:sz="0" w:space="0" w:color="auto"/>
                            <w:right w:val="none" w:sz="0" w:space="0" w:color="auto"/>
                          </w:divBdr>
                          <w:divsChild>
                            <w:div w:id="1354726534">
                              <w:marLeft w:val="0"/>
                              <w:marRight w:val="0"/>
                              <w:marTop w:val="0"/>
                              <w:marBottom w:val="0"/>
                              <w:divBdr>
                                <w:top w:val="none" w:sz="0" w:space="0" w:color="auto"/>
                                <w:left w:val="none" w:sz="0" w:space="0" w:color="auto"/>
                                <w:bottom w:val="none" w:sz="0" w:space="0" w:color="auto"/>
                                <w:right w:val="none" w:sz="0" w:space="0" w:color="auto"/>
                              </w:divBdr>
                              <w:divsChild>
                                <w:div w:id="777676456">
                                  <w:marLeft w:val="0"/>
                                  <w:marRight w:val="0"/>
                                  <w:marTop w:val="0"/>
                                  <w:marBottom w:val="0"/>
                                  <w:divBdr>
                                    <w:top w:val="none" w:sz="0" w:space="0" w:color="auto"/>
                                    <w:left w:val="none" w:sz="0" w:space="0" w:color="auto"/>
                                    <w:bottom w:val="none" w:sz="0" w:space="0" w:color="auto"/>
                                    <w:right w:val="none" w:sz="0" w:space="0" w:color="auto"/>
                                  </w:divBdr>
                                  <w:divsChild>
                                    <w:div w:id="1047678072">
                                      <w:marLeft w:val="0"/>
                                      <w:marRight w:val="0"/>
                                      <w:marTop w:val="0"/>
                                      <w:marBottom w:val="0"/>
                                      <w:divBdr>
                                        <w:top w:val="none" w:sz="0" w:space="0" w:color="auto"/>
                                        <w:left w:val="none" w:sz="0" w:space="0" w:color="auto"/>
                                        <w:bottom w:val="none" w:sz="0" w:space="0" w:color="auto"/>
                                        <w:right w:val="none" w:sz="0" w:space="0" w:color="auto"/>
                                      </w:divBdr>
                                      <w:divsChild>
                                        <w:div w:id="1875381817">
                                          <w:marLeft w:val="0"/>
                                          <w:marRight w:val="0"/>
                                          <w:marTop w:val="0"/>
                                          <w:marBottom w:val="0"/>
                                          <w:divBdr>
                                            <w:top w:val="none" w:sz="0" w:space="0" w:color="auto"/>
                                            <w:left w:val="none" w:sz="0" w:space="0" w:color="auto"/>
                                            <w:bottom w:val="none" w:sz="0" w:space="0" w:color="auto"/>
                                            <w:right w:val="none" w:sz="0" w:space="0" w:color="auto"/>
                                          </w:divBdr>
                                          <w:divsChild>
                                            <w:div w:id="867640832">
                                              <w:marLeft w:val="0"/>
                                              <w:marRight w:val="0"/>
                                              <w:marTop w:val="0"/>
                                              <w:marBottom w:val="0"/>
                                              <w:divBdr>
                                                <w:top w:val="none" w:sz="0" w:space="0" w:color="auto"/>
                                                <w:left w:val="none" w:sz="0" w:space="0" w:color="auto"/>
                                                <w:bottom w:val="none" w:sz="0" w:space="0" w:color="auto"/>
                                                <w:right w:val="none" w:sz="0" w:space="0" w:color="auto"/>
                                              </w:divBdr>
                                              <w:divsChild>
                                                <w:div w:id="1102916242">
                                                  <w:marLeft w:val="0"/>
                                                  <w:marRight w:val="0"/>
                                                  <w:marTop w:val="0"/>
                                                  <w:marBottom w:val="0"/>
                                                  <w:divBdr>
                                                    <w:top w:val="none" w:sz="0" w:space="0" w:color="auto"/>
                                                    <w:left w:val="none" w:sz="0" w:space="0" w:color="auto"/>
                                                    <w:bottom w:val="none" w:sz="0" w:space="0" w:color="auto"/>
                                                    <w:right w:val="none" w:sz="0" w:space="0" w:color="auto"/>
                                                  </w:divBdr>
                                                  <w:divsChild>
                                                    <w:div w:id="1159468248">
                                                      <w:marLeft w:val="0"/>
                                                      <w:marRight w:val="0"/>
                                                      <w:marTop w:val="0"/>
                                                      <w:marBottom w:val="0"/>
                                                      <w:divBdr>
                                                        <w:top w:val="none" w:sz="0" w:space="0" w:color="auto"/>
                                                        <w:left w:val="none" w:sz="0" w:space="0" w:color="auto"/>
                                                        <w:bottom w:val="none" w:sz="0" w:space="0" w:color="auto"/>
                                                        <w:right w:val="none" w:sz="0" w:space="0" w:color="auto"/>
                                                      </w:divBdr>
                                                      <w:divsChild>
                                                        <w:div w:id="20349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215652">
          <w:marLeft w:val="0"/>
          <w:marRight w:val="0"/>
          <w:marTop w:val="0"/>
          <w:marBottom w:val="0"/>
          <w:divBdr>
            <w:top w:val="none" w:sz="0" w:space="0" w:color="auto"/>
            <w:left w:val="none" w:sz="0" w:space="0" w:color="auto"/>
            <w:bottom w:val="none" w:sz="0" w:space="0" w:color="auto"/>
            <w:right w:val="none" w:sz="0" w:space="0" w:color="auto"/>
          </w:divBdr>
          <w:divsChild>
            <w:div w:id="1562860419">
              <w:marLeft w:val="0"/>
              <w:marRight w:val="0"/>
              <w:marTop w:val="0"/>
              <w:marBottom w:val="0"/>
              <w:divBdr>
                <w:top w:val="none" w:sz="0" w:space="0" w:color="auto"/>
                <w:left w:val="none" w:sz="0" w:space="0" w:color="auto"/>
                <w:bottom w:val="none" w:sz="0" w:space="0" w:color="auto"/>
                <w:right w:val="none" w:sz="0" w:space="0" w:color="auto"/>
              </w:divBdr>
              <w:divsChild>
                <w:div w:id="1125080480">
                  <w:marLeft w:val="0"/>
                  <w:marRight w:val="0"/>
                  <w:marTop w:val="0"/>
                  <w:marBottom w:val="0"/>
                  <w:divBdr>
                    <w:top w:val="none" w:sz="0" w:space="0" w:color="auto"/>
                    <w:left w:val="none" w:sz="0" w:space="0" w:color="auto"/>
                    <w:bottom w:val="none" w:sz="0" w:space="0" w:color="auto"/>
                    <w:right w:val="none" w:sz="0" w:space="0" w:color="auto"/>
                  </w:divBdr>
                  <w:divsChild>
                    <w:div w:id="210727495">
                      <w:marLeft w:val="0"/>
                      <w:marRight w:val="0"/>
                      <w:marTop w:val="0"/>
                      <w:marBottom w:val="0"/>
                      <w:divBdr>
                        <w:top w:val="none" w:sz="0" w:space="0" w:color="auto"/>
                        <w:left w:val="none" w:sz="0" w:space="0" w:color="auto"/>
                        <w:bottom w:val="none" w:sz="0" w:space="0" w:color="auto"/>
                        <w:right w:val="none" w:sz="0" w:space="0" w:color="auto"/>
                      </w:divBdr>
                      <w:divsChild>
                        <w:div w:id="1768305524">
                          <w:marLeft w:val="0"/>
                          <w:marRight w:val="0"/>
                          <w:marTop w:val="0"/>
                          <w:marBottom w:val="0"/>
                          <w:divBdr>
                            <w:top w:val="none" w:sz="0" w:space="0" w:color="auto"/>
                            <w:left w:val="none" w:sz="0" w:space="0" w:color="auto"/>
                            <w:bottom w:val="none" w:sz="0" w:space="0" w:color="auto"/>
                            <w:right w:val="none" w:sz="0" w:space="0" w:color="auto"/>
                          </w:divBdr>
                          <w:divsChild>
                            <w:div w:id="1389382964">
                              <w:marLeft w:val="0"/>
                              <w:marRight w:val="0"/>
                              <w:marTop w:val="0"/>
                              <w:marBottom w:val="0"/>
                              <w:divBdr>
                                <w:top w:val="none" w:sz="0" w:space="0" w:color="auto"/>
                                <w:left w:val="none" w:sz="0" w:space="0" w:color="auto"/>
                                <w:bottom w:val="none" w:sz="0" w:space="0" w:color="auto"/>
                                <w:right w:val="none" w:sz="0" w:space="0" w:color="auto"/>
                              </w:divBdr>
                              <w:divsChild>
                                <w:div w:id="992025898">
                                  <w:marLeft w:val="0"/>
                                  <w:marRight w:val="0"/>
                                  <w:marTop w:val="0"/>
                                  <w:marBottom w:val="0"/>
                                  <w:divBdr>
                                    <w:top w:val="none" w:sz="0" w:space="0" w:color="auto"/>
                                    <w:left w:val="none" w:sz="0" w:space="0" w:color="auto"/>
                                    <w:bottom w:val="none" w:sz="0" w:space="0" w:color="auto"/>
                                    <w:right w:val="none" w:sz="0" w:space="0" w:color="auto"/>
                                  </w:divBdr>
                                  <w:divsChild>
                                    <w:div w:id="1756896096">
                                      <w:marLeft w:val="0"/>
                                      <w:marRight w:val="0"/>
                                      <w:marTop w:val="0"/>
                                      <w:marBottom w:val="0"/>
                                      <w:divBdr>
                                        <w:top w:val="none" w:sz="0" w:space="0" w:color="auto"/>
                                        <w:left w:val="none" w:sz="0" w:space="0" w:color="auto"/>
                                        <w:bottom w:val="none" w:sz="0" w:space="0" w:color="auto"/>
                                        <w:right w:val="none" w:sz="0" w:space="0" w:color="auto"/>
                                      </w:divBdr>
                                      <w:divsChild>
                                        <w:div w:id="1127696332">
                                          <w:marLeft w:val="0"/>
                                          <w:marRight w:val="0"/>
                                          <w:marTop w:val="0"/>
                                          <w:marBottom w:val="0"/>
                                          <w:divBdr>
                                            <w:top w:val="none" w:sz="0" w:space="0" w:color="auto"/>
                                            <w:left w:val="none" w:sz="0" w:space="0" w:color="auto"/>
                                            <w:bottom w:val="none" w:sz="0" w:space="0" w:color="auto"/>
                                            <w:right w:val="none" w:sz="0" w:space="0" w:color="auto"/>
                                          </w:divBdr>
                                          <w:divsChild>
                                            <w:div w:id="769396378">
                                              <w:marLeft w:val="0"/>
                                              <w:marRight w:val="0"/>
                                              <w:marTop w:val="0"/>
                                              <w:marBottom w:val="0"/>
                                              <w:divBdr>
                                                <w:top w:val="none" w:sz="0" w:space="0" w:color="auto"/>
                                                <w:left w:val="none" w:sz="0" w:space="0" w:color="auto"/>
                                                <w:bottom w:val="none" w:sz="0" w:space="0" w:color="auto"/>
                                                <w:right w:val="none" w:sz="0" w:space="0" w:color="auto"/>
                                              </w:divBdr>
                                              <w:divsChild>
                                                <w:div w:id="971836168">
                                                  <w:marLeft w:val="0"/>
                                                  <w:marRight w:val="0"/>
                                                  <w:marTop w:val="0"/>
                                                  <w:marBottom w:val="0"/>
                                                  <w:divBdr>
                                                    <w:top w:val="none" w:sz="0" w:space="0" w:color="auto"/>
                                                    <w:left w:val="none" w:sz="0" w:space="0" w:color="auto"/>
                                                    <w:bottom w:val="none" w:sz="0" w:space="0" w:color="auto"/>
                                                    <w:right w:val="none" w:sz="0" w:space="0" w:color="auto"/>
                                                  </w:divBdr>
                                                  <w:divsChild>
                                                    <w:div w:id="1828087056">
                                                      <w:marLeft w:val="0"/>
                                                      <w:marRight w:val="0"/>
                                                      <w:marTop w:val="0"/>
                                                      <w:marBottom w:val="0"/>
                                                      <w:divBdr>
                                                        <w:top w:val="none" w:sz="0" w:space="0" w:color="auto"/>
                                                        <w:left w:val="none" w:sz="0" w:space="0" w:color="auto"/>
                                                        <w:bottom w:val="none" w:sz="0" w:space="0" w:color="auto"/>
                                                        <w:right w:val="none" w:sz="0" w:space="0" w:color="auto"/>
                                                      </w:divBdr>
                                                      <w:divsChild>
                                                        <w:div w:id="602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943384">
          <w:marLeft w:val="0"/>
          <w:marRight w:val="0"/>
          <w:marTop w:val="0"/>
          <w:marBottom w:val="0"/>
          <w:divBdr>
            <w:top w:val="none" w:sz="0" w:space="0" w:color="auto"/>
            <w:left w:val="none" w:sz="0" w:space="0" w:color="auto"/>
            <w:bottom w:val="none" w:sz="0" w:space="0" w:color="auto"/>
            <w:right w:val="none" w:sz="0" w:space="0" w:color="auto"/>
          </w:divBdr>
          <w:divsChild>
            <w:div w:id="857352897">
              <w:marLeft w:val="0"/>
              <w:marRight w:val="0"/>
              <w:marTop w:val="0"/>
              <w:marBottom w:val="0"/>
              <w:divBdr>
                <w:top w:val="none" w:sz="0" w:space="0" w:color="auto"/>
                <w:left w:val="none" w:sz="0" w:space="0" w:color="auto"/>
                <w:bottom w:val="none" w:sz="0" w:space="0" w:color="auto"/>
                <w:right w:val="none" w:sz="0" w:space="0" w:color="auto"/>
              </w:divBdr>
              <w:divsChild>
                <w:div w:id="1809393011">
                  <w:marLeft w:val="0"/>
                  <w:marRight w:val="0"/>
                  <w:marTop w:val="0"/>
                  <w:marBottom w:val="0"/>
                  <w:divBdr>
                    <w:top w:val="none" w:sz="0" w:space="0" w:color="auto"/>
                    <w:left w:val="none" w:sz="0" w:space="0" w:color="auto"/>
                    <w:bottom w:val="none" w:sz="0" w:space="0" w:color="auto"/>
                    <w:right w:val="none" w:sz="0" w:space="0" w:color="auto"/>
                  </w:divBdr>
                  <w:divsChild>
                    <w:div w:id="2138523976">
                      <w:marLeft w:val="0"/>
                      <w:marRight w:val="0"/>
                      <w:marTop w:val="0"/>
                      <w:marBottom w:val="0"/>
                      <w:divBdr>
                        <w:top w:val="none" w:sz="0" w:space="0" w:color="auto"/>
                        <w:left w:val="none" w:sz="0" w:space="0" w:color="auto"/>
                        <w:bottom w:val="none" w:sz="0" w:space="0" w:color="auto"/>
                        <w:right w:val="none" w:sz="0" w:space="0" w:color="auto"/>
                      </w:divBdr>
                      <w:divsChild>
                        <w:div w:id="2107461170">
                          <w:marLeft w:val="0"/>
                          <w:marRight w:val="0"/>
                          <w:marTop w:val="0"/>
                          <w:marBottom w:val="0"/>
                          <w:divBdr>
                            <w:top w:val="none" w:sz="0" w:space="0" w:color="auto"/>
                            <w:left w:val="none" w:sz="0" w:space="0" w:color="auto"/>
                            <w:bottom w:val="none" w:sz="0" w:space="0" w:color="auto"/>
                            <w:right w:val="none" w:sz="0" w:space="0" w:color="auto"/>
                          </w:divBdr>
                          <w:divsChild>
                            <w:div w:id="1677222535">
                              <w:marLeft w:val="0"/>
                              <w:marRight w:val="0"/>
                              <w:marTop w:val="0"/>
                              <w:marBottom w:val="0"/>
                              <w:divBdr>
                                <w:top w:val="none" w:sz="0" w:space="0" w:color="auto"/>
                                <w:left w:val="none" w:sz="0" w:space="0" w:color="auto"/>
                                <w:bottom w:val="none" w:sz="0" w:space="0" w:color="auto"/>
                                <w:right w:val="none" w:sz="0" w:space="0" w:color="auto"/>
                              </w:divBdr>
                              <w:divsChild>
                                <w:div w:id="1687905126">
                                  <w:marLeft w:val="0"/>
                                  <w:marRight w:val="0"/>
                                  <w:marTop w:val="0"/>
                                  <w:marBottom w:val="0"/>
                                  <w:divBdr>
                                    <w:top w:val="none" w:sz="0" w:space="0" w:color="auto"/>
                                    <w:left w:val="none" w:sz="0" w:space="0" w:color="auto"/>
                                    <w:bottom w:val="none" w:sz="0" w:space="0" w:color="auto"/>
                                    <w:right w:val="none" w:sz="0" w:space="0" w:color="auto"/>
                                  </w:divBdr>
                                  <w:divsChild>
                                    <w:div w:id="806556949">
                                      <w:marLeft w:val="0"/>
                                      <w:marRight w:val="0"/>
                                      <w:marTop w:val="0"/>
                                      <w:marBottom w:val="0"/>
                                      <w:divBdr>
                                        <w:top w:val="none" w:sz="0" w:space="0" w:color="auto"/>
                                        <w:left w:val="none" w:sz="0" w:space="0" w:color="auto"/>
                                        <w:bottom w:val="none" w:sz="0" w:space="0" w:color="auto"/>
                                        <w:right w:val="none" w:sz="0" w:space="0" w:color="auto"/>
                                      </w:divBdr>
                                      <w:divsChild>
                                        <w:div w:id="2066371421">
                                          <w:marLeft w:val="0"/>
                                          <w:marRight w:val="0"/>
                                          <w:marTop w:val="0"/>
                                          <w:marBottom w:val="0"/>
                                          <w:divBdr>
                                            <w:top w:val="none" w:sz="0" w:space="0" w:color="auto"/>
                                            <w:left w:val="none" w:sz="0" w:space="0" w:color="auto"/>
                                            <w:bottom w:val="none" w:sz="0" w:space="0" w:color="auto"/>
                                            <w:right w:val="none" w:sz="0" w:space="0" w:color="auto"/>
                                          </w:divBdr>
                                          <w:divsChild>
                                            <w:div w:id="903833720">
                                              <w:marLeft w:val="0"/>
                                              <w:marRight w:val="0"/>
                                              <w:marTop w:val="0"/>
                                              <w:marBottom w:val="0"/>
                                              <w:divBdr>
                                                <w:top w:val="none" w:sz="0" w:space="0" w:color="auto"/>
                                                <w:left w:val="none" w:sz="0" w:space="0" w:color="auto"/>
                                                <w:bottom w:val="none" w:sz="0" w:space="0" w:color="auto"/>
                                                <w:right w:val="none" w:sz="0" w:space="0" w:color="auto"/>
                                              </w:divBdr>
                                              <w:divsChild>
                                                <w:div w:id="747074920">
                                                  <w:marLeft w:val="0"/>
                                                  <w:marRight w:val="0"/>
                                                  <w:marTop w:val="0"/>
                                                  <w:marBottom w:val="0"/>
                                                  <w:divBdr>
                                                    <w:top w:val="none" w:sz="0" w:space="0" w:color="auto"/>
                                                    <w:left w:val="none" w:sz="0" w:space="0" w:color="auto"/>
                                                    <w:bottom w:val="none" w:sz="0" w:space="0" w:color="auto"/>
                                                    <w:right w:val="none" w:sz="0" w:space="0" w:color="auto"/>
                                                  </w:divBdr>
                                                  <w:divsChild>
                                                    <w:div w:id="610866038">
                                                      <w:marLeft w:val="0"/>
                                                      <w:marRight w:val="0"/>
                                                      <w:marTop w:val="0"/>
                                                      <w:marBottom w:val="0"/>
                                                      <w:divBdr>
                                                        <w:top w:val="none" w:sz="0" w:space="0" w:color="auto"/>
                                                        <w:left w:val="none" w:sz="0" w:space="0" w:color="auto"/>
                                                        <w:bottom w:val="none" w:sz="0" w:space="0" w:color="auto"/>
                                                        <w:right w:val="none" w:sz="0" w:space="0" w:color="auto"/>
                                                      </w:divBdr>
                                                      <w:divsChild>
                                                        <w:div w:id="10278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581902">
          <w:marLeft w:val="0"/>
          <w:marRight w:val="0"/>
          <w:marTop w:val="0"/>
          <w:marBottom w:val="0"/>
          <w:divBdr>
            <w:top w:val="none" w:sz="0" w:space="0" w:color="auto"/>
            <w:left w:val="none" w:sz="0" w:space="0" w:color="auto"/>
            <w:bottom w:val="none" w:sz="0" w:space="0" w:color="auto"/>
            <w:right w:val="none" w:sz="0" w:space="0" w:color="auto"/>
          </w:divBdr>
          <w:divsChild>
            <w:div w:id="1655530251">
              <w:marLeft w:val="0"/>
              <w:marRight w:val="0"/>
              <w:marTop w:val="0"/>
              <w:marBottom w:val="0"/>
              <w:divBdr>
                <w:top w:val="none" w:sz="0" w:space="0" w:color="auto"/>
                <w:left w:val="none" w:sz="0" w:space="0" w:color="auto"/>
                <w:bottom w:val="none" w:sz="0" w:space="0" w:color="auto"/>
                <w:right w:val="none" w:sz="0" w:space="0" w:color="auto"/>
              </w:divBdr>
              <w:divsChild>
                <w:div w:id="88888148">
                  <w:marLeft w:val="0"/>
                  <w:marRight w:val="0"/>
                  <w:marTop w:val="0"/>
                  <w:marBottom w:val="0"/>
                  <w:divBdr>
                    <w:top w:val="none" w:sz="0" w:space="0" w:color="auto"/>
                    <w:left w:val="none" w:sz="0" w:space="0" w:color="auto"/>
                    <w:bottom w:val="none" w:sz="0" w:space="0" w:color="auto"/>
                    <w:right w:val="none" w:sz="0" w:space="0" w:color="auto"/>
                  </w:divBdr>
                  <w:divsChild>
                    <w:div w:id="1054885649">
                      <w:marLeft w:val="0"/>
                      <w:marRight w:val="0"/>
                      <w:marTop w:val="0"/>
                      <w:marBottom w:val="0"/>
                      <w:divBdr>
                        <w:top w:val="none" w:sz="0" w:space="0" w:color="auto"/>
                        <w:left w:val="none" w:sz="0" w:space="0" w:color="auto"/>
                        <w:bottom w:val="none" w:sz="0" w:space="0" w:color="auto"/>
                        <w:right w:val="none" w:sz="0" w:space="0" w:color="auto"/>
                      </w:divBdr>
                      <w:divsChild>
                        <w:div w:id="417098561">
                          <w:marLeft w:val="0"/>
                          <w:marRight w:val="0"/>
                          <w:marTop w:val="0"/>
                          <w:marBottom w:val="0"/>
                          <w:divBdr>
                            <w:top w:val="none" w:sz="0" w:space="0" w:color="auto"/>
                            <w:left w:val="none" w:sz="0" w:space="0" w:color="auto"/>
                            <w:bottom w:val="none" w:sz="0" w:space="0" w:color="auto"/>
                            <w:right w:val="none" w:sz="0" w:space="0" w:color="auto"/>
                          </w:divBdr>
                          <w:divsChild>
                            <w:div w:id="1421753128">
                              <w:marLeft w:val="0"/>
                              <w:marRight w:val="0"/>
                              <w:marTop w:val="0"/>
                              <w:marBottom w:val="0"/>
                              <w:divBdr>
                                <w:top w:val="none" w:sz="0" w:space="0" w:color="auto"/>
                                <w:left w:val="none" w:sz="0" w:space="0" w:color="auto"/>
                                <w:bottom w:val="none" w:sz="0" w:space="0" w:color="auto"/>
                                <w:right w:val="none" w:sz="0" w:space="0" w:color="auto"/>
                              </w:divBdr>
                              <w:divsChild>
                                <w:div w:id="1044254690">
                                  <w:marLeft w:val="0"/>
                                  <w:marRight w:val="0"/>
                                  <w:marTop w:val="0"/>
                                  <w:marBottom w:val="0"/>
                                  <w:divBdr>
                                    <w:top w:val="none" w:sz="0" w:space="0" w:color="auto"/>
                                    <w:left w:val="none" w:sz="0" w:space="0" w:color="auto"/>
                                    <w:bottom w:val="none" w:sz="0" w:space="0" w:color="auto"/>
                                    <w:right w:val="none" w:sz="0" w:space="0" w:color="auto"/>
                                  </w:divBdr>
                                  <w:divsChild>
                                    <w:div w:id="900411387">
                                      <w:marLeft w:val="0"/>
                                      <w:marRight w:val="0"/>
                                      <w:marTop w:val="0"/>
                                      <w:marBottom w:val="0"/>
                                      <w:divBdr>
                                        <w:top w:val="none" w:sz="0" w:space="0" w:color="auto"/>
                                        <w:left w:val="none" w:sz="0" w:space="0" w:color="auto"/>
                                        <w:bottom w:val="none" w:sz="0" w:space="0" w:color="auto"/>
                                        <w:right w:val="none" w:sz="0" w:space="0" w:color="auto"/>
                                      </w:divBdr>
                                      <w:divsChild>
                                        <w:div w:id="2069256296">
                                          <w:marLeft w:val="0"/>
                                          <w:marRight w:val="0"/>
                                          <w:marTop w:val="0"/>
                                          <w:marBottom w:val="0"/>
                                          <w:divBdr>
                                            <w:top w:val="none" w:sz="0" w:space="0" w:color="auto"/>
                                            <w:left w:val="none" w:sz="0" w:space="0" w:color="auto"/>
                                            <w:bottom w:val="none" w:sz="0" w:space="0" w:color="auto"/>
                                            <w:right w:val="none" w:sz="0" w:space="0" w:color="auto"/>
                                          </w:divBdr>
                                          <w:divsChild>
                                            <w:div w:id="1161897026">
                                              <w:marLeft w:val="0"/>
                                              <w:marRight w:val="0"/>
                                              <w:marTop w:val="0"/>
                                              <w:marBottom w:val="0"/>
                                              <w:divBdr>
                                                <w:top w:val="none" w:sz="0" w:space="0" w:color="auto"/>
                                                <w:left w:val="none" w:sz="0" w:space="0" w:color="auto"/>
                                                <w:bottom w:val="none" w:sz="0" w:space="0" w:color="auto"/>
                                                <w:right w:val="none" w:sz="0" w:space="0" w:color="auto"/>
                                              </w:divBdr>
                                              <w:divsChild>
                                                <w:div w:id="699939209">
                                                  <w:marLeft w:val="0"/>
                                                  <w:marRight w:val="0"/>
                                                  <w:marTop w:val="0"/>
                                                  <w:marBottom w:val="0"/>
                                                  <w:divBdr>
                                                    <w:top w:val="none" w:sz="0" w:space="0" w:color="auto"/>
                                                    <w:left w:val="none" w:sz="0" w:space="0" w:color="auto"/>
                                                    <w:bottom w:val="none" w:sz="0" w:space="0" w:color="auto"/>
                                                    <w:right w:val="none" w:sz="0" w:space="0" w:color="auto"/>
                                                  </w:divBdr>
                                                  <w:divsChild>
                                                    <w:div w:id="1597516163">
                                                      <w:marLeft w:val="0"/>
                                                      <w:marRight w:val="0"/>
                                                      <w:marTop w:val="0"/>
                                                      <w:marBottom w:val="0"/>
                                                      <w:divBdr>
                                                        <w:top w:val="none" w:sz="0" w:space="0" w:color="auto"/>
                                                        <w:left w:val="none" w:sz="0" w:space="0" w:color="auto"/>
                                                        <w:bottom w:val="none" w:sz="0" w:space="0" w:color="auto"/>
                                                        <w:right w:val="none" w:sz="0" w:space="0" w:color="auto"/>
                                                      </w:divBdr>
                                                      <w:divsChild>
                                                        <w:div w:id="1095589200">
                                                          <w:marLeft w:val="0"/>
                                                          <w:marRight w:val="0"/>
                                                          <w:marTop w:val="0"/>
                                                          <w:marBottom w:val="0"/>
                                                          <w:divBdr>
                                                            <w:top w:val="none" w:sz="0" w:space="0" w:color="auto"/>
                                                            <w:left w:val="none" w:sz="0" w:space="0" w:color="auto"/>
                                                            <w:bottom w:val="none" w:sz="0" w:space="0" w:color="auto"/>
                                                            <w:right w:val="none" w:sz="0" w:space="0" w:color="auto"/>
                                                          </w:divBdr>
                                                          <w:divsChild>
                                                            <w:div w:id="21473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311324">
          <w:marLeft w:val="0"/>
          <w:marRight w:val="0"/>
          <w:marTop w:val="0"/>
          <w:marBottom w:val="0"/>
          <w:divBdr>
            <w:top w:val="none" w:sz="0" w:space="0" w:color="auto"/>
            <w:left w:val="none" w:sz="0" w:space="0" w:color="auto"/>
            <w:bottom w:val="none" w:sz="0" w:space="0" w:color="auto"/>
            <w:right w:val="none" w:sz="0" w:space="0" w:color="auto"/>
          </w:divBdr>
          <w:divsChild>
            <w:div w:id="725884358">
              <w:marLeft w:val="0"/>
              <w:marRight w:val="0"/>
              <w:marTop w:val="0"/>
              <w:marBottom w:val="0"/>
              <w:divBdr>
                <w:top w:val="none" w:sz="0" w:space="0" w:color="auto"/>
                <w:left w:val="none" w:sz="0" w:space="0" w:color="auto"/>
                <w:bottom w:val="none" w:sz="0" w:space="0" w:color="auto"/>
                <w:right w:val="none" w:sz="0" w:space="0" w:color="auto"/>
              </w:divBdr>
              <w:divsChild>
                <w:div w:id="1715428493">
                  <w:marLeft w:val="0"/>
                  <w:marRight w:val="0"/>
                  <w:marTop w:val="0"/>
                  <w:marBottom w:val="0"/>
                  <w:divBdr>
                    <w:top w:val="none" w:sz="0" w:space="0" w:color="auto"/>
                    <w:left w:val="none" w:sz="0" w:space="0" w:color="auto"/>
                    <w:bottom w:val="none" w:sz="0" w:space="0" w:color="auto"/>
                    <w:right w:val="none" w:sz="0" w:space="0" w:color="auto"/>
                  </w:divBdr>
                  <w:divsChild>
                    <w:div w:id="7173011">
                      <w:marLeft w:val="0"/>
                      <w:marRight w:val="0"/>
                      <w:marTop w:val="0"/>
                      <w:marBottom w:val="0"/>
                      <w:divBdr>
                        <w:top w:val="none" w:sz="0" w:space="0" w:color="auto"/>
                        <w:left w:val="none" w:sz="0" w:space="0" w:color="auto"/>
                        <w:bottom w:val="none" w:sz="0" w:space="0" w:color="auto"/>
                        <w:right w:val="none" w:sz="0" w:space="0" w:color="auto"/>
                      </w:divBdr>
                      <w:divsChild>
                        <w:div w:id="386153409">
                          <w:marLeft w:val="0"/>
                          <w:marRight w:val="0"/>
                          <w:marTop w:val="0"/>
                          <w:marBottom w:val="0"/>
                          <w:divBdr>
                            <w:top w:val="none" w:sz="0" w:space="0" w:color="auto"/>
                            <w:left w:val="none" w:sz="0" w:space="0" w:color="auto"/>
                            <w:bottom w:val="none" w:sz="0" w:space="0" w:color="auto"/>
                            <w:right w:val="none" w:sz="0" w:space="0" w:color="auto"/>
                          </w:divBdr>
                          <w:divsChild>
                            <w:div w:id="1256787085">
                              <w:marLeft w:val="0"/>
                              <w:marRight w:val="0"/>
                              <w:marTop w:val="0"/>
                              <w:marBottom w:val="0"/>
                              <w:divBdr>
                                <w:top w:val="none" w:sz="0" w:space="0" w:color="auto"/>
                                <w:left w:val="none" w:sz="0" w:space="0" w:color="auto"/>
                                <w:bottom w:val="none" w:sz="0" w:space="0" w:color="auto"/>
                                <w:right w:val="none" w:sz="0" w:space="0" w:color="auto"/>
                              </w:divBdr>
                              <w:divsChild>
                                <w:div w:id="1192651248">
                                  <w:marLeft w:val="0"/>
                                  <w:marRight w:val="0"/>
                                  <w:marTop w:val="0"/>
                                  <w:marBottom w:val="0"/>
                                  <w:divBdr>
                                    <w:top w:val="none" w:sz="0" w:space="0" w:color="auto"/>
                                    <w:left w:val="none" w:sz="0" w:space="0" w:color="auto"/>
                                    <w:bottom w:val="none" w:sz="0" w:space="0" w:color="auto"/>
                                    <w:right w:val="none" w:sz="0" w:space="0" w:color="auto"/>
                                  </w:divBdr>
                                  <w:divsChild>
                                    <w:div w:id="1203665483">
                                      <w:marLeft w:val="0"/>
                                      <w:marRight w:val="0"/>
                                      <w:marTop w:val="0"/>
                                      <w:marBottom w:val="0"/>
                                      <w:divBdr>
                                        <w:top w:val="none" w:sz="0" w:space="0" w:color="auto"/>
                                        <w:left w:val="none" w:sz="0" w:space="0" w:color="auto"/>
                                        <w:bottom w:val="none" w:sz="0" w:space="0" w:color="auto"/>
                                        <w:right w:val="none" w:sz="0" w:space="0" w:color="auto"/>
                                      </w:divBdr>
                                      <w:divsChild>
                                        <w:div w:id="1171069352">
                                          <w:marLeft w:val="0"/>
                                          <w:marRight w:val="0"/>
                                          <w:marTop w:val="0"/>
                                          <w:marBottom w:val="0"/>
                                          <w:divBdr>
                                            <w:top w:val="none" w:sz="0" w:space="0" w:color="auto"/>
                                            <w:left w:val="none" w:sz="0" w:space="0" w:color="auto"/>
                                            <w:bottom w:val="none" w:sz="0" w:space="0" w:color="auto"/>
                                            <w:right w:val="none" w:sz="0" w:space="0" w:color="auto"/>
                                          </w:divBdr>
                                          <w:divsChild>
                                            <w:div w:id="2110662801">
                                              <w:marLeft w:val="0"/>
                                              <w:marRight w:val="0"/>
                                              <w:marTop w:val="0"/>
                                              <w:marBottom w:val="0"/>
                                              <w:divBdr>
                                                <w:top w:val="none" w:sz="0" w:space="0" w:color="auto"/>
                                                <w:left w:val="none" w:sz="0" w:space="0" w:color="auto"/>
                                                <w:bottom w:val="none" w:sz="0" w:space="0" w:color="auto"/>
                                                <w:right w:val="none" w:sz="0" w:space="0" w:color="auto"/>
                                              </w:divBdr>
                                              <w:divsChild>
                                                <w:div w:id="585919679">
                                                  <w:marLeft w:val="0"/>
                                                  <w:marRight w:val="0"/>
                                                  <w:marTop w:val="0"/>
                                                  <w:marBottom w:val="0"/>
                                                  <w:divBdr>
                                                    <w:top w:val="none" w:sz="0" w:space="0" w:color="auto"/>
                                                    <w:left w:val="none" w:sz="0" w:space="0" w:color="auto"/>
                                                    <w:bottom w:val="none" w:sz="0" w:space="0" w:color="auto"/>
                                                    <w:right w:val="none" w:sz="0" w:space="0" w:color="auto"/>
                                                  </w:divBdr>
                                                  <w:divsChild>
                                                    <w:div w:id="992639863">
                                                      <w:marLeft w:val="0"/>
                                                      <w:marRight w:val="0"/>
                                                      <w:marTop w:val="0"/>
                                                      <w:marBottom w:val="0"/>
                                                      <w:divBdr>
                                                        <w:top w:val="none" w:sz="0" w:space="0" w:color="auto"/>
                                                        <w:left w:val="none" w:sz="0" w:space="0" w:color="auto"/>
                                                        <w:bottom w:val="none" w:sz="0" w:space="0" w:color="auto"/>
                                                        <w:right w:val="none" w:sz="0" w:space="0" w:color="auto"/>
                                                      </w:divBdr>
                                                      <w:divsChild>
                                                        <w:div w:id="2674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847789">
          <w:marLeft w:val="0"/>
          <w:marRight w:val="0"/>
          <w:marTop w:val="0"/>
          <w:marBottom w:val="0"/>
          <w:divBdr>
            <w:top w:val="none" w:sz="0" w:space="0" w:color="auto"/>
            <w:left w:val="none" w:sz="0" w:space="0" w:color="auto"/>
            <w:bottom w:val="none" w:sz="0" w:space="0" w:color="auto"/>
            <w:right w:val="none" w:sz="0" w:space="0" w:color="auto"/>
          </w:divBdr>
          <w:divsChild>
            <w:div w:id="847141950">
              <w:marLeft w:val="0"/>
              <w:marRight w:val="0"/>
              <w:marTop w:val="0"/>
              <w:marBottom w:val="0"/>
              <w:divBdr>
                <w:top w:val="none" w:sz="0" w:space="0" w:color="auto"/>
                <w:left w:val="none" w:sz="0" w:space="0" w:color="auto"/>
                <w:bottom w:val="none" w:sz="0" w:space="0" w:color="auto"/>
                <w:right w:val="none" w:sz="0" w:space="0" w:color="auto"/>
              </w:divBdr>
              <w:divsChild>
                <w:div w:id="331379234">
                  <w:marLeft w:val="0"/>
                  <w:marRight w:val="0"/>
                  <w:marTop w:val="0"/>
                  <w:marBottom w:val="0"/>
                  <w:divBdr>
                    <w:top w:val="none" w:sz="0" w:space="0" w:color="auto"/>
                    <w:left w:val="none" w:sz="0" w:space="0" w:color="auto"/>
                    <w:bottom w:val="none" w:sz="0" w:space="0" w:color="auto"/>
                    <w:right w:val="none" w:sz="0" w:space="0" w:color="auto"/>
                  </w:divBdr>
                  <w:divsChild>
                    <w:div w:id="1301152518">
                      <w:marLeft w:val="0"/>
                      <w:marRight w:val="0"/>
                      <w:marTop w:val="0"/>
                      <w:marBottom w:val="0"/>
                      <w:divBdr>
                        <w:top w:val="none" w:sz="0" w:space="0" w:color="auto"/>
                        <w:left w:val="none" w:sz="0" w:space="0" w:color="auto"/>
                        <w:bottom w:val="none" w:sz="0" w:space="0" w:color="auto"/>
                        <w:right w:val="none" w:sz="0" w:space="0" w:color="auto"/>
                      </w:divBdr>
                      <w:divsChild>
                        <w:div w:id="1628390443">
                          <w:marLeft w:val="0"/>
                          <w:marRight w:val="0"/>
                          <w:marTop w:val="0"/>
                          <w:marBottom w:val="0"/>
                          <w:divBdr>
                            <w:top w:val="none" w:sz="0" w:space="0" w:color="auto"/>
                            <w:left w:val="none" w:sz="0" w:space="0" w:color="auto"/>
                            <w:bottom w:val="none" w:sz="0" w:space="0" w:color="auto"/>
                            <w:right w:val="none" w:sz="0" w:space="0" w:color="auto"/>
                          </w:divBdr>
                          <w:divsChild>
                            <w:div w:id="1297029551">
                              <w:marLeft w:val="0"/>
                              <w:marRight w:val="0"/>
                              <w:marTop w:val="0"/>
                              <w:marBottom w:val="0"/>
                              <w:divBdr>
                                <w:top w:val="none" w:sz="0" w:space="0" w:color="auto"/>
                                <w:left w:val="none" w:sz="0" w:space="0" w:color="auto"/>
                                <w:bottom w:val="none" w:sz="0" w:space="0" w:color="auto"/>
                                <w:right w:val="none" w:sz="0" w:space="0" w:color="auto"/>
                              </w:divBdr>
                              <w:divsChild>
                                <w:div w:id="1391229769">
                                  <w:marLeft w:val="0"/>
                                  <w:marRight w:val="0"/>
                                  <w:marTop w:val="0"/>
                                  <w:marBottom w:val="0"/>
                                  <w:divBdr>
                                    <w:top w:val="none" w:sz="0" w:space="0" w:color="auto"/>
                                    <w:left w:val="none" w:sz="0" w:space="0" w:color="auto"/>
                                    <w:bottom w:val="none" w:sz="0" w:space="0" w:color="auto"/>
                                    <w:right w:val="none" w:sz="0" w:space="0" w:color="auto"/>
                                  </w:divBdr>
                                  <w:divsChild>
                                    <w:div w:id="1122648317">
                                      <w:marLeft w:val="0"/>
                                      <w:marRight w:val="0"/>
                                      <w:marTop w:val="0"/>
                                      <w:marBottom w:val="0"/>
                                      <w:divBdr>
                                        <w:top w:val="none" w:sz="0" w:space="0" w:color="auto"/>
                                        <w:left w:val="none" w:sz="0" w:space="0" w:color="auto"/>
                                        <w:bottom w:val="none" w:sz="0" w:space="0" w:color="auto"/>
                                        <w:right w:val="none" w:sz="0" w:space="0" w:color="auto"/>
                                      </w:divBdr>
                                      <w:divsChild>
                                        <w:div w:id="81027551">
                                          <w:marLeft w:val="0"/>
                                          <w:marRight w:val="0"/>
                                          <w:marTop w:val="0"/>
                                          <w:marBottom w:val="0"/>
                                          <w:divBdr>
                                            <w:top w:val="none" w:sz="0" w:space="0" w:color="auto"/>
                                            <w:left w:val="none" w:sz="0" w:space="0" w:color="auto"/>
                                            <w:bottom w:val="none" w:sz="0" w:space="0" w:color="auto"/>
                                            <w:right w:val="none" w:sz="0" w:space="0" w:color="auto"/>
                                          </w:divBdr>
                                          <w:divsChild>
                                            <w:div w:id="722752288">
                                              <w:marLeft w:val="0"/>
                                              <w:marRight w:val="0"/>
                                              <w:marTop w:val="0"/>
                                              <w:marBottom w:val="0"/>
                                              <w:divBdr>
                                                <w:top w:val="none" w:sz="0" w:space="0" w:color="auto"/>
                                                <w:left w:val="none" w:sz="0" w:space="0" w:color="auto"/>
                                                <w:bottom w:val="none" w:sz="0" w:space="0" w:color="auto"/>
                                                <w:right w:val="none" w:sz="0" w:space="0" w:color="auto"/>
                                              </w:divBdr>
                                              <w:divsChild>
                                                <w:div w:id="1252158586">
                                                  <w:marLeft w:val="0"/>
                                                  <w:marRight w:val="0"/>
                                                  <w:marTop w:val="0"/>
                                                  <w:marBottom w:val="0"/>
                                                  <w:divBdr>
                                                    <w:top w:val="none" w:sz="0" w:space="0" w:color="auto"/>
                                                    <w:left w:val="none" w:sz="0" w:space="0" w:color="auto"/>
                                                    <w:bottom w:val="none" w:sz="0" w:space="0" w:color="auto"/>
                                                    <w:right w:val="none" w:sz="0" w:space="0" w:color="auto"/>
                                                  </w:divBdr>
                                                  <w:divsChild>
                                                    <w:div w:id="572351650">
                                                      <w:marLeft w:val="0"/>
                                                      <w:marRight w:val="0"/>
                                                      <w:marTop w:val="0"/>
                                                      <w:marBottom w:val="0"/>
                                                      <w:divBdr>
                                                        <w:top w:val="none" w:sz="0" w:space="0" w:color="auto"/>
                                                        <w:left w:val="none" w:sz="0" w:space="0" w:color="auto"/>
                                                        <w:bottom w:val="none" w:sz="0" w:space="0" w:color="auto"/>
                                                        <w:right w:val="none" w:sz="0" w:space="0" w:color="auto"/>
                                                      </w:divBdr>
                                                      <w:divsChild>
                                                        <w:div w:id="669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1236">
          <w:marLeft w:val="0"/>
          <w:marRight w:val="0"/>
          <w:marTop w:val="0"/>
          <w:marBottom w:val="0"/>
          <w:divBdr>
            <w:top w:val="none" w:sz="0" w:space="0" w:color="auto"/>
            <w:left w:val="none" w:sz="0" w:space="0" w:color="auto"/>
            <w:bottom w:val="none" w:sz="0" w:space="0" w:color="auto"/>
            <w:right w:val="none" w:sz="0" w:space="0" w:color="auto"/>
          </w:divBdr>
          <w:divsChild>
            <w:div w:id="130367658">
              <w:marLeft w:val="0"/>
              <w:marRight w:val="0"/>
              <w:marTop w:val="0"/>
              <w:marBottom w:val="0"/>
              <w:divBdr>
                <w:top w:val="none" w:sz="0" w:space="0" w:color="auto"/>
                <w:left w:val="none" w:sz="0" w:space="0" w:color="auto"/>
                <w:bottom w:val="none" w:sz="0" w:space="0" w:color="auto"/>
                <w:right w:val="none" w:sz="0" w:space="0" w:color="auto"/>
              </w:divBdr>
              <w:divsChild>
                <w:div w:id="263727938">
                  <w:marLeft w:val="0"/>
                  <w:marRight w:val="0"/>
                  <w:marTop w:val="0"/>
                  <w:marBottom w:val="0"/>
                  <w:divBdr>
                    <w:top w:val="none" w:sz="0" w:space="0" w:color="auto"/>
                    <w:left w:val="none" w:sz="0" w:space="0" w:color="auto"/>
                    <w:bottom w:val="none" w:sz="0" w:space="0" w:color="auto"/>
                    <w:right w:val="none" w:sz="0" w:space="0" w:color="auto"/>
                  </w:divBdr>
                  <w:divsChild>
                    <w:div w:id="818572930">
                      <w:marLeft w:val="0"/>
                      <w:marRight w:val="0"/>
                      <w:marTop w:val="0"/>
                      <w:marBottom w:val="0"/>
                      <w:divBdr>
                        <w:top w:val="none" w:sz="0" w:space="0" w:color="auto"/>
                        <w:left w:val="none" w:sz="0" w:space="0" w:color="auto"/>
                        <w:bottom w:val="none" w:sz="0" w:space="0" w:color="auto"/>
                        <w:right w:val="none" w:sz="0" w:space="0" w:color="auto"/>
                      </w:divBdr>
                      <w:divsChild>
                        <w:div w:id="688262366">
                          <w:marLeft w:val="0"/>
                          <w:marRight w:val="0"/>
                          <w:marTop w:val="0"/>
                          <w:marBottom w:val="0"/>
                          <w:divBdr>
                            <w:top w:val="none" w:sz="0" w:space="0" w:color="auto"/>
                            <w:left w:val="none" w:sz="0" w:space="0" w:color="auto"/>
                            <w:bottom w:val="none" w:sz="0" w:space="0" w:color="auto"/>
                            <w:right w:val="none" w:sz="0" w:space="0" w:color="auto"/>
                          </w:divBdr>
                          <w:divsChild>
                            <w:div w:id="1669408788">
                              <w:marLeft w:val="0"/>
                              <w:marRight w:val="0"/>
                              <w:marTop w:val="0"/>
                              <w:marBottom w:val="0"/>
                              <w:divBdr>
                                <w:top w:val="none" w:sz="0" w:space="0" w:color="auto"/>
                                <w:left w:val="none" w:sz="0" w:space="0" w:color="auto"/>
                                <w:bottom w:val="none" w:sz="0" w:space="0" w:color="auto"/>
                                <w:right w:val="none" w:sz="0" w:space="0" w:color="auto"/>
                              </w:divBdr>
                              <w:divsChild>
                                <w:div w:id="475145141">
                                  <w:marLeft w:val="0"/>
                                  <w:marRight w:val="0"/>
                                  <w:marTop w:val="0"/>
                                  <w:marBottom w:val="0"/>
                                  <w:divBdr>
                                    <w:top w:val="none" w:sz="0" w:space="0" w:color="auto"/>
                                    <w:left w:val="none" w:sz="0" w:space="0" w:color="auto"/>
                                    <w:bottom w:val="none" w:sz="0" w:space="0" w:color="auto"/>
                                    <w:right w:val="none" w:sz="0" w:space="0" w:color="auto"/>
                                  </w:divBdr>
                                  <w:divsChild>
                                    <w:div w:id="248782070">
                                      <w:marLeft w:val="0"/>
                                      <w:marRight w:val="0"/>
                                      <w:marTop w:val="0"/>
                                      <w:marBottom w:val="0"/>
                                      <w:divBdr>
                                        <w:top w:val="none" w:sz="0" w:space="0" w:color="auto"/>
                                        <w:left w:val="none" w:sz="0" w:space="0" w:color="auto"/>
                                        <w:bottom w:val="none" w:sz="0" w:space="0" w:color="auto"/>
                                        <w:right w:val="none" w:sz="0" w:space="0" w:color="auto"/>
                                      </w:divBdr>
                                      <w:divsChild>
                                        <w:div w:id="90053321">
                                          <w:marLeft w:val="0"/>
                                          <w:marRight w:val="0"/>
                                          <w:marTop w:val="0"/>
                                          <w:marBottom w:val="0"/>
                                          <w:divBdr>
                                            <w:top w:val="none" w:sz="0" w:space="0" w:color="auto"/>
                                            <w:left w:val="none" w:sz="0" w:space="0" w:color="auto"/>
                                            <w:bottom w:val="none" w:sz="0" w:space="0" w:color="auto"/>
                                            <w:right w:val="none" w:sz="0" w:space="0" w:color="auto"/>
                                          </w:divBdr>
                                          <w:divsChild>
                                            <w:div w:id="106966573">
                                              <w:marLeft w:val="0"/>
                                              <w:marRight w:val="0"/>
                                              <w:marTop w:val="0"/>
                                              <w:marBottom w:val="0"/>
                                              <w:divBdr>
                                                <w:top w:val="none" w:sz="0" w:space="0" w:color="auto"/>
                                                <w:left w:val="none" w:sz="0" w:space="0" w:color="auto"/>
                                                <w:bottom w:val="none" w:sz="0" w:space="0" w:color="auto"/>
                                                <w:right w:val="none" w:sz="0" w:space="0" w:color="auto"/>
                                              </w:divBdr>
                                              <w:divsChild>
                                                <w:div w:id="536234967">
                                                  <w:marLeft w:val="0"/>
                                                  <w:marRight w:val="0"/>
                                                  <w:marTop w:val="0"/>
                                                  <w:marBottom w:val="0"/>
                                                  <w:divBdr>
                                                    <w:top w:val="none" w:sz="0" w:space="0" w:color="auto"/>
                                                    <w:left w:val="none" w:sz="0" w:space="0" w:color="auto"/>
                                                    <w:bottom w:val="none" w:sz="0" w:space="0" w:color="auto"/>
                                                    <w:right w:val="none" w:sz="0" w:space="0" w:color="auto"/>
                                                  </w:divBdr>
                                                  <w:divsChild>
                                                    <w:div w:id="517158336">
                                                      <w:marLeft w:val="0"/>
                                                      <w:marRight w:val="0"/>
                                                      <w:marTop w:val="0"/>
                                                      <w:marBottom w:val="0"/>
                                                      <w:divBdr>
                                                        <w:top w:val="none" w:sz="0" w:space="0" w:color="auto"/>
                                                        <w:left w:val="none" w:sz="0" w:space="0" w:color="auto"/>
                                                        <w:bottom w:val="none" w:sz="0" w:space="0" w:color="auto"/>
                                                        <w:right w:val="none" w:sz="0" w:space="0" w:color="auto"/>
                                                      </w:divBdr>
                                                      <w:divsChild>
                                                        <w:div w:id="13546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13118">
          <w:marLeft w:val="0"/>
          <w:marRight w:val="0"/>
          <w:marTop w:val="0"/>
          <w:marBottom w:val="0"/>
          <w:divBdr>
            <w:top w:val="none" w:sz="0" w:space="0" w:color="auto"/>
            <w:left w:val="none" w:sz="0" w:space="0" w:color="auto"/>
            <w:bottom w:val="none" w:sz="0" w:space="0" w:color="auto"/>
            <w:right w:val="none" w:sz="0" w:space="0" w:color="auto"/>
          </w:divBdr>
          <w:divsChild>
            <w:div w:id="839810960">
              <w:marLeft w:val="0"/>
              <w:marRight w:val="0"/>
              <w:marTop w:val="0"/>
              <w:marBottom w:val="0"/>
              <w:divBdr>
                <w:top w:val="none" w:sz="0" w:space="0" w:color="auto"/>
                <w:left w:val="none" w:sz="0" w:space="0" w:color="auto"/>
                <w:bottom w:val="none" w:sz="0" w:space="0" w:color="auto"/>
                <w:right w:val="none" w:sz="0" w:space="0" w:color="auto"/>
              </w:divBdr>
              <w:divsChild>
                <w:div w:id="929047762">
                  <w:marLeft w:val="0"/>
                  <w:marRight w:val="0"/>
                  <w:marTop w:val="0"/>
                  <w:marBottom w:val="0"/>
                  <w:divBdr>
                    <w:top w:val="none" w:sz="0" w:space="0" w:color="auto"/>
                    <w:left w:val="none" w:sz="0" w:space="0" w:color="auto"/>
                    <w:bottom w:val="none" w:sz="0" w:space="0" w:color="auto"/>
                    <w:right w:val="none" w:sz="0" w:space="0" w:color="auto"/>
                  </w:divBdr>
                  <w:divsChild>
                    <w:div w:id="471677941">
                      <w:marLeft w:val="0"/>
                      <w:marRight w:val="0"/>
                      <w:marTop w:val="0"/>
                      <w:marBottom w:val="0"/>
                      <w:divBdr>
                        <w:top w:val="none" w:sz="0" w:space="0" w:color="auto"/>
                        <w:left w:val="none" w:sz="0" w:space="0" w:color="auto"/>
                        <w:bottom w:val="none" w:sz="0" w:space="0" w:color="auto"/>
                        <w:right w:val="none" w:sz="0" w:space="0" w:color="auto"/>
                      </w:divBdr>
                      <w:divsChild>
                        <w:div w:id="165900120">
                          <w:marLeft w:val="0"/>
                          <w:marRight w:val="0"/>
                          <w:marTop w:val="0"/>
                          <w:marBottom w:val="0"/>
                          <w:divBdr>
                            <w:top w:val="none" w:sz="0" w:space="0" w:color="auto"/>
                            <w:left w:val="none" w:sz="0" w:space="0" w:color="auto"/>
                            <w:bottom w:val="none" w:sz="0" w:space="0" w:color="auto"/>
                            <w:right w:val="none" w:sz="0" w:space="0" w:color="auto"/>
                          </w:divBdr>
                          <w:divsChild>
                            <w:div w:id="1341005806">
                              <w:marLeft w:val="0"/>
                              <w:marRight w:val="0"/>
                              <w:marTop w:val="0"/>
                              <w:marBottom w:val="0"/>
                              <w:divBdr>
                                <w:top w:val="none" w:sz="0" w:space="0" w:color="auto"/>
                                <w:left w:val="none" w:sz="0" w:space="0" w:color="auto"/>
                                <w:bottom w:val="none" w:sz="0" w:space="0" w:color="auto"/>
                                <w:right w:val="none" w:sz="0" w:space="0" w:color="auto"/>
                              </w:divBdr>
                              <w:divsChild>
                                <w:div w:id="540632944">
                                  <w:marLeft w:val="0"/>
                                  <w:marRight w:val="0"/>
                                  <w:marTop w:val="0"/>
                                  <w:marBottom w:val="0"/>
                                  <w:divBdr>
                                    <w:top w:val="none" w:sz="0" w:space="0" w:color="auto"/>
                                    <w:left w:val="none" w:sz="0" w:space="0" w:color="auto"/>
                                    <w:bottom w:val="none" w:sz="0" w:space="0" w:color="auto"/>
                                    <w:right w:val="none" w:sz="0" w:space="0" w:color="auto"/>
                                  </w:divBdr>
                                  <w:divsChild>
                                    <w:div w:id="667634701">
                                      <w:marLeft w:val="0"/>
                                      <w:marRight w:val="0"/>
                                      <w:marTop w:val="0"/>
                                      <w:marBottom w:val="0"/>
                                      <w:divBdr>
                                        <w:top w:val="none" w:sz="0" w:space="0" w:color="auto"/>
                                        <w:left w:val="none" w:sz="0" w:space="0" w:color="auto"/>
                                        <w:bottom w:val="none" w:sz="0" w:space="0" w:color="auto"/>
                                        <w:right w:val="none" w:sz="0" w:space="0" w:color="auto"/>
                                      </w:divBdr>
                                      <w:divsChild>
                                        <w:div w:id="1113793606">
                                          <w:marLeft w:val="0"/>
                                          <w:marRight w:val="0"/>
                                          <w:marTop w:val="0"/>
                                          <w:marBottom w:val="0"/>
                                          <w:divBdr>
                                            <w:top w:val="none" w:sz="0" w:space="0" w:color="auto"/>
                                            <w:left w:val="none" w:sz="0" w:space="0" w:color="auto"/>
                                            <w:bottom w:val="none" w:sz="0" w:space="0" w:color="auto"/>
                                            <w:right w:val="none" w:sz="0" w:space="0" w:color="auto"/>
                                          </w:divBdr>
                                          <w:divsChild>
                                            <w:div w:id="647707814">
                                              <w:marLeft w:val="0"/>
                                              <w:marRight w:val="0"/>
                                              <w:marTop w:val="0"/>
                                              <w:marBottom w:val="0"/>
                                              <w:divBdr>
                                                <w:top w:val="none" w:sz="0" w:space="0" w:color="auto"/>
                                                <w:left w:val="none" w:sz="0" w:space="0" w:color="auto"/>
                                                <w:bottom w:val="none" w:sz="0" w:space="0" w:color="auto"/>
                                                <w:right w:val="none" w:sz="0" w:space="0" w:color="auto"/>
                                              </w:divBdr>
                                              <w:divsChild>
                                                <w:div w:id="728724142">
                                                  <w:marLeft w:val="0"/>
                                                  <w:marRight w:val="0"/>
                                                  <w:marTop w:val="0"/>
                                                  <w:marBottom w:val="0"/>
                                                  <w:divBdr>
                                                    <w:top w:val="none" w:sz="0" w:space="0" w:color="auto"/>
                                                    <w:left w:val="none" w:sz="0" w:space="0" w:color="auto"/>
                                                    <w:bottom w:val="none" w:sz="0" w:space="0" w:color="auto"/>
                                                    <w:right w:val="none" w:sz="0" w:space="0" w:color="auto"/>
                                                  </w:divBdr>
                                                  <w:divsChild>
                                                    <w:div w:id="689985553">
                                                      <w:marLeft w:val="0"/>
                                                      <w:marRight w:val="0"/>
                                                      <w:marTop w:val="0"/>
                                                      <w:marBottom w:val="0"/>
                                                      <w:divBdr>
                                                        <w:top w:val="none" w:sz="0" w:space="0" w:color="auto"/>
                                                        <w:left w:val="none" w:sz="0" w:space="0" w:color="auto"/>
                                                        <w:bottom w:val="none" w:sz="0" w:space="0" w:color="auto"/>
                                                        <w:right w:val="none" w:sz="0" w:space="0" w:color="auto"/>
                                                      </w:divBdr>
                                                      <w:divsChild>
                                                        <w:div w:id="1823228784">
                                                          <w:marLeft w:val="0"/>
                                                          <w:marRight w:val="0"/>
                                                          <w:marTop w:val="0"/>
                                                          <w:marBottom w:val="0"/>
                                                          <w:divBdr>
                                                            <w:top w:val="none" w:sz="0" w:space="0" w:color="auto"/>
                                                            <w:left w:val="none" w:sz="0" w:space="0" w:color="auto"/>
                                                            <w:bottom w:val="none" w:sz="0" w:space="0" w:color="auto"/>
                                                            <w:right w:val="none" w:sz="0" w:space="0" w:color="auto"/>
                                                          </w:divBdr>
                                                          <w:divsChild>
                                                            <w:div w:id="8852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371075">
          <w:marLeft w:val="0"/>
          <w:marRight w:val="0"/>
          <w:marTop w:val="0"/>
          <w:marBottom w:val="0"/>
          <w:divBdr>
            <w:top w:val="none" w:sz="0" w:space="0" w:color="auto"/>
            <w:left w:val="none" w:sz="0" w:space="0" w:color="auto"/>
            <w:bottom w:val="none" w:sz="0" w:space="0" w:color="auto"/>
            <w:right w:val="none" w:sz="0" w:space="0" w:color="auto"/>
          </w:divBdr>
          <w:divsChild>
            <w:div w:id="1406151292">
              <w:marLeft w:val="0"/>
              <w:marRight w:val="0"/>
              <w:marTop w:val="0"/>
              <w:marBottom w:val="0"/>
              <w:divBdr>
                <w:top w:val="none" w:sz="0" w:space="0" w:color="auto"/>
                <w:left w:val="none" w:sz="0" w:space="0" w:color="auto"/>
                <w:bottom w:val="none" w:sz="0" w:space="0" w:color="auto"/>
                <w:right w:val="none" w:sz="0" w:space="0" w:color="auto"/>
              </w:divBdr>
              <w:divsChild>
                <w:div w:id="1562710900">
                  <w:marLeft w:val="0"/>
                  <w:marRight w:val="0"/>
                  <w:marTop w:val="0"/>
                  <w:marBottom w:val="0"/>
                  <w:divBdr>
                    <w:top w:val="none" w:sz="0" w:space="0" w:color="auto"/>
                    <w:left w:val="none" w:sz="0" w:space="0" w:color="auto"/>
                    <w:bottom w:val="none" w:sz="0" w:space="0" w:color="auto"/>
                    <w:right w:val="none" w:sz="0" w:space="0" w:color="auto"/>
                  </w:divBdr>
                  <w:divsChild>
                    <w:div w:id="1202129379">
                      <w:marLeft w:val="0"/>
                      <w:marRight w:val="0"/>
                      <w:marTop w:val="0"/>
                      <w:marBottom w:val="0"/>
                      <w:divBdr>
                        <w:top w:val="none" w:sz="0" w:space="0" w:color="auto"/>
                        <w:left w:val="none" w:sz="0" w:space="0" w:color="auto"/>
                        <w:bottom w:val="none" w:sz="0" w:space="0" w:color="auto"/>
                        <w:right w:val="none" w:sz="0" w:space="0" w:color="auto"/>
                      </w:divBdr>
                      <w:divsChild>
                        <w:div w:id="1493526917">
                          <w:marLeft w:val="0"/>
                          <w:marRight w:val="0"/>
                          <w:marTop w:val="0"/>
                          <w:marBottom w:val="0"/>
                          <w:divBdr>
                            <w:top w:val="none" w:sz="0" w:space="0" w:color="auto"/>
                            <w:left w:val="none" w:sz="0" w:space="0" w:color="auto"/>
                            <w:bottom w:val="none" w:sz="0" w:space="0" w:color="auto"/>
                            <w:right w:val="none" w:sz="0" w:space="0" w:color="auto"/>
                          </w:divBdr>
                          <w:divsChild>
                            <w:div w:id="531771858">
                              <w:marLeft w:val="0"/>
                              <w:marRight w:val="0"/>
                              <w:marTop w:val="0"/>
                              <w:marBottom w:val="0"/>
                              <w:divBdr>
                                <w:top w:val="none" w:sz="0" w:space="0" w:color="auto"/>
                                <w:left w:val="none" w:sz="0" w:space="0" w:color="auto"/>
                                <w:bottom w:val="none" w:sz="0" w:space="0" w:color="auto"/>
                                <w:right w:val="none" w:sz="0" w:space="0" w:color="auto"/>
                              </w:divBdr>
                              <w:divsChild>
                                <w:div w:id="332539180">
                                  <w:marLeft w:val="0"/>
                                  <w:marRight w:val="0"/>
                                  <w:marTop w:val="0"/>
                                  <w:marBottom w:val="0"/>
                                  <w:divBdr>
                                    <w:top w:val="none" w:sz="0" w:space="0" w:color="auto"/>
                                    <w:left w:val="none" w:sz="0" w:space="0" w:color="auto"/>
                                    <w:bottom w:val="none" w:sz="0" w:space="0" w:color="auto"/>
                                    <w:right w:val="none" w:sz="0" w:space="0" w:color="auto"/>
                                  </w:divBdr>
                                  <w:divsChild>
                                    <w:div w:id="788817731">
                                      <w:marLeft w:val="0"/>
                                      <w:marRight w:val="0"/>
                                      <w:marTop w:val="0"/>
                                      <w:marBottom w:val="0"/>
                                      <w:divBdr>
                                        <w:top w:val="none" w:sz="0" w:space="0" w:color="auto"/>
                                        <w:left w:val="none" w:sz="0" w:space="0" w:color="auto"/>
                                        <w:bottom w:val="none" w:sz="0" w:space="0" w:color="auto"/>
                                        <w:right w:val="none" w:sz="0" w:space="0" w:color="auto"/>
                                      </w:divBdr>
                                      <w:divsChild>
                                        <w:div w:id="490606267">
                                          <w:marLeft w:val="0"/>
                                          <w:marRight w:val="0"/>
                                          <w:marTop w:val="0"/>
                                          <w:marBottom w:val="0"/>
                                          <w:divBdr>
                                            <w:top w:val="none" w:sz="0" w:space="0" w:color="auto"/>
                                            <w:left w:val="none" w:sz="0" w:space="0" w:color="auto"/>
                                            <w:bottom w:val="none" w:sz="0" w:space="0" w:color="auto"/>
                                            <w:right w:val="none" w:sz="0" w:space="0" w:color="auto"/>
                                          </w:divBdr>
                                          <w:divsChild>
                                            <w:div w:id="351617143">
                                              <w:marLeft w:val="0"/>
                                              <w:marRight w:val="0"/>
                                              <w:marTop w:val="0"/>
                                              <w:marBottom w:val="0"/>
                                              <w:divBdr>
                                                <w:top w:val="none" w:sz="0" w:space="0" w:color="auto"/>
                                                <w:left w:val="none" w:sz="0" w:space="0" w:color="auto"/>
                                                <w:bottom w:val="none" w:sz="0" w:space="0" w:color="auto"/>
                                                <w:right w:val="none" w:sz="0" w:space="0" w:color="auto"/>
                                              </w:divBdr>
                                              <w:divsChild>
                                                <w:div w:id="713457463">
                                                  <w:marLeft w:val="0"/>
                                                  <w:marRight w:val="0"/>
                                                  <w:marTop w:val="0"/>
                                                  <w:marBottom w:val="0"/>
                                                  <w:divBdr>
                                                    <w:top w:val="none" w:sz="0" w:space="0" w:color="auto"/>
                                                    <w:left w:val="none" w:sz="0" w:space="0" w:color="auto"/>
                                                    <w:bottom w:val="none" w:sz="0" w:space="0" w:color="auto"/>
                                                    <w:right w:val="none" w:sz="0" w:space="0" w:color="auto"/>
                                                  </w:divBdr>
                                                  <w:divsChild>
                                                    <w:div w:id="609434319">
                                                      <w:marLeft w:val="0"/>
                                                      <w:marRight w:val="0"/>
                                                      <w:marTop w:val="0"/>
                                                      <w:marBottom w:val="0"/>
                                                      <w:divBdr>
                                                        <w:top w:val="none" w:sz="0" w:space="0" w:color="auto"/>
                                                        <w:left w:val="none" w:sz="0" w:space="0" w:color="auto"/>
                                                        <w:bottom w:val="none" w:sz="0" w:space="0" w:color="auto"/>
                                                        <w:right w:val="none" w:sz="0" w:space="0" w:color="auto"/>
                                                      </w:divBdr>
                                                      <w:divsChild>
                                                        <w:div w:id="715080883">
                                                          <w:marLeft w:val="0"/>
                                                          <w:marRight w:val="0"/>
                                                          <w:marTop w:val="0"/>
                                                          <w:marBottom w:val="0"/>
                                                          <w:divBdr>
                                                            <w:top w:val="none" w:sz="0" w:space="0" w:color="auto"/>
                                                            <w:left w:val="none" w:sz="0" w:space="0" w:color="auto"/>
                                                            <w:bottom w:val="none" w:sz="0" w:space="0" w:color="auto"/>
                                                            <w:right w:val="none" w:sz="0" w:space="0" w:color="auto"/>
                                                          </w:divBdr>
                                                          <w:divsChild>
                                                            <w:div w:id="8179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7383702">
          <w:marLeft w:val="0"/>
          <w:marRight w:val="0"/>
          <w:marTop w:val="0"/>
          <w:marBottom w:val="0"/>
          <w:divBdr>
            <w:top w:val="none" w:sz="0" w:space="0" w:color="auto"/>
            <w:left w:val="none" w:sz="0" w:space="0" w:color="auto"/>
            <w:bottom w:val="none" w:sz="0" w:space="0" w:color="auto"/>
            <w:right w:val="none" w:sz="0" w:space="0" w:color="auto"/>
          </w:divBdr>
          <w:divsChild>
            <w:div w:id="731348740">
              <w:marLeft w:val="0"/>
              <w:marRight w:val="0"/>
              <w:marTop w:val="0"/>
              <w:marBottom w:val="0"/>
              <w:divBdr>
                <w:top w:val="none" w:sz="0" w:space="0" w:color="auto"/>
                <w:left w:val="none" w:sz="0" w:space="0" w:color="auto"/>
                <w:bottom w:val="none" w:sz="0" w:space="0" w:color="auto"/>
                <w:right w:val="none" w:sz="0" w:space="0" w:color="auto"/>
              </w:divBdr>
              <w:divsChild>
                <w:div w:id="1951933687">
                  <w:marLeft w:val="0"/>
                  <w:marRight w:val="0"/>
                  <w:marTop w:val="0"/>
                  <w:marBottom w:val="0"/>
                  <w:divBdr>
                    <w:top w:val="none" w:sz="0" w:space="0" w:color="auto"/>
                    <w:left w:val="none" w:sz="0" w:space="0" w:color="auto"/>
                    <w:bottom w:val="none" w:sz="0" w:space="0" w:color="auto"/>
                    <w:right w:val="none" w:sz="0" w:space="0" w:color="auto"/>
                  </w:divBdr>
                  <w:divsChild>
                    <w:div w:id="192423975">
                      <w:marLeft w:val="0"/>
                      <w:marRight w:val="0"/>
                      <w:marTop w:val="0"/>
                      <w:marBottom w:val="0"/>
                      <w:divBdr>
                        <w:top w:val="none" w:sz="0" w:space="0" w:color="auto"/>
                        <w:left w:val="none" w:sz="0" w:space="0" w:color="auto"/>
                        <w:bottom w:val="none" w:sz="0" w:space="0" w:color="auto"/>
                        <w:right w:val="none" w:sz="0" w:space="0" w:color="auto"/>
                      </w:divBdr>
                      <w:divsChild>
                        <w:div w:id="1256785821">
                          <w:marLeft w:val="0"/>
                          <w:marRight w:val="0"/>
                          <w:marTop w:val="0"/>
                          <w:marBottom w:val="0"/>
                          <w:divBdr>
                            <w:top w:val="none" w:sz="0" w:space="0" w:color="auto"/>
                            <w:left w:val="none" w:sz="0" w:space="0" w:color="auto"/>
                            <w:bottom w:val="none" w:sz="0" w:space="0" w:color="auto"/>
                            <w:right w:val="none" w:sz="0" w:space="0" w:color="auto"/>
                          </w:divBdr>
                          <w:divsChild>
                            <w:div w:id="1736507924">
                              <w:marLeft w:val="0"/>
                              <w:marRight w:val="0"/>
                              <w:marTop w:val="0"/>
                              <w:marBottom w:val="0"/>
                              <w:divBdr>
                                <w:top w:val="none" w:sz="0" w:space="0" w:color="auto"/>
                                <w:left w:val="none" w:sz="0" w:space="0" w:color="auto"/>
                                <w:bottom w:val="none" w:sz="0" w:space="0" w:color="auto"/>
                                <w:right w:val="none" w:sz="0" w:space="0" w:color="auto"/>
                              </w:divBdr>
                              <w:divsChild>
                                <w:div w:id="1857815568">
                                  <w:marLeft w:val="0"/>
                                  <w:marRight w:val="0"/>
                                  <w:marTop w:val="0"/>
                                  <w:marBottom w:val="0"/>
                                  <w:divBdr>
                                    <w:top w:val="none" w:sz="0" w:space="0" w:color="auto"/>
                                    <w:left w:val="none" w:sz="0" w:space="0" w:color="auto"/>
                                    <w:bottom w:val="none" w:sz="0" w:space="0" w:color="auto"/>
                                    <w:right w:val="none" w:sz="0" w:space="0" w:color="auto"/>
                                  </w:divBdr>
                                  <w:divsChild>
                                    <w:div w:id="1127968995">
                                      <w:marLeft w:val="0"/>
                                      <w:marRight w:val="0"/>
                                      <w:marTop w:val="0"/>
                                      <w:marBottom w:val="0"/>
                                      <w:divBdr>
                                        <w:top w:val="none" w:sz="0" w:space="0" w:color="auto"/>
                                        <w:left w:val="none" w:sz="0" w:space="0" w:color="auto"/>
                                        <w:bottom w:val="none" w:sz="0" w:space="0" w:color="auto"/>
                                        <w:right w:val="none" w:sz="0" w:space="0" w:color="auto"/>
                                      </w:divBdr>
                                      <w:divsChild>
                                        <w:div w:id="1658531241">
                                          <w:marLeft w:val="0"/>
                                          <w:marRight w:val="0"/>
                                          <w:marTop w:val="0"/>
                                          <w:marBottom w:val="0"/>
                                          <w:divBdr>
                                            <w:top w:val="none" w:sz="0" w:space="0" w:color="auto"/>
                                            <w:left w:val="none" w:sz="0" w:space="0" w:color="auto"/>
                                            <w:bottom w:val="none" w:sz="0" w:space="0" w:color="auto"/>
                                            <w:right w:val="none" w:sz="0" w:space="0" w:color="auto"/>
                                          </w:divBdr>
                                          <w:divsChild>
                                            <w:div w:id="1682731525">
                                              <w:marLeft w:val="0"/>
                                              <w:marRight w:val="0"/>
                                              <w:marTop w:val="0"/>
                                              <w:marBottom w:val="0"/>
                                              <w:divBdr>
                                                <w:top w:val="none" w:sz="0" w:space="0" w:color="auto"/>
                                                <w:left w:val="none" w:sz="0" w:space="0" w:color="auto"/>
                                                <w:bottom w:val="none" w:sz="0" w:space="0" w:color="auto"/>
                                                <w:right w:val="none" w:sz="0" w:space="0" w:color="auto"/>
                                              </w:divBdr>
                                              <w:divsChild>
                                                <w:div w:id="1660158358">
                                                  <w:marLeft w:val="0"/>
                                                  <w:marRight w:val="0"/>
                                                  <w:marTop w:val="0"/>
                                                  <w:marBottom w:val="0"/>
                                                  <w:divBdr>
                                                    <w:top w:val="none" w:sz="0" w:space="0" w:color="auto"/>
                                                    <w:left w:val="none" w:sz="0" w:space="0" w:color="auto"/>
                                                    <w:bottom w:val="none" w:sz="0" w:space="0" w:color="auto"/>
                                                    <w:right w:val="none" w:sz="0" w:space="0" w:color="auto"/>
                                                  </w:divBdr>
                                                  <w:divsChild>
                                                    <w:div w:id="452136593">
                                                      <w:marLeft w:val="0"/>
                                                      <w:marRight w:val="0"/>
                                                      <w:marTop w:val="0"/>
                                                      <w:marBottom w:val="0"/>
                                                      <w:divBdr>
                                                        <w:top w:val="none" w:sz="0" w:space="0" w:color="auto"/>
                                                        <w:left w:val="none" w:sz="0" w:space="0" w:color="auto"/>
                                                        <w:bottom w:val="none" w:sz="0" w:space="0" w:color="auto"/>
                                                        <w:right w:val="none" w:sz="0" w:space="0" w:color="auto"/>
                                                      </w:divBdr>
                                                      <w:divsChild>
                                                        <w:div w:id="244346758">
                                                          <w:marLeft w:val="0"/>
                                                          <w:marRight w:val="0"/>
                                                          <w:marTop w:val="0"/>
                                                          <w:marBottom w:val="0"/>
                                                          <w:divBdr>
                                                            <w:top w:val="none" w:sz="0" w:space="0" w:color="auto"/>
                                                            <w:left w:val="none" w:sz="0" w:space="0" w:color="auto"/>
                                                            <w:bottom w:val="none" w:sz="0" w:space="0" w:color="auto"/>
                                                            <w:right w:val="none" w:sz="0" w:space="0" w:color="auto"/>
                                                          </w:divBdr>
                                                          <w:divsChild>
                                                            <w:div w:id="12423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5651989">
          <w:marLeft w:val="0"/>
          <w:marRight w:val="0"/>
          <w:marTop w:val="0"/>
          <w:marBottom w:val="0"/>
          <w:divBdr>
            <w:top w:val="none" w:sz="0" w:space="0" w:color="auto"/>
            <w:left w:val="none" w:sz="0" w:space="0" w:color="auto"/>
            <w:bottom w:val="none" w:sz="0" w:space="0" w:color="auto"/>
            <w:right w:val="none" w:sz="0" w:space="0" w:color="auto"/>
          </w:divBdr>
          <w:divsChild>
            <w:div w:id="1008944329">
              <w:marLeft w:val="0"/>
              <w:marRight w:val="0"/>
              <w:marTop w:val="0"/>
              <w:marBottom w:val="0"/>
              <w:divBdr>
                <w:top w:val="none" w:sz="0" w:space="0" w:color="auto"/>
                <w:left w:val="none" w:sz="0" w:space="0" w:color="auto"/>
                <w:bottom w:val="none" w:sz="0" w:space="0" w:color="auto"/>
                <w:right w:val="none" w:sz="0" w:space="0" w:color="auto"/>
              </w:divBdr>
              <w:divsChild>
                <w:div w:id="1285620831">
                  <w:marLeft w:val="0"/>
                  <w:marRight w:val="0"/>
                  <w:marTop w:val="0"/>
                  <w:marBottom w:val="0"/>
                  <w:divBdr>
                    <w:top w:val="none" w:sz="0" w:space="0" w:color="auto"/>
                    <w:left w:val="none" w:sz="0" w:space="0" w:color="auto"/>
                    <w:bottom w:val="none" w:sz="0" w:space="0" w:color="auto"/>
                    <w:right w:val="none" w:sz="0" w:space="0" w:color="auto"/>
                  </w:divBdr>
                  <w:divsChild>
                    <w:div w:id="1672371936">
                      <w:marLeft w:val="0"/>
                      <w:marRight w:val="0"/>
                      <w:marTop w:val="0"/>
                      <w:marBottom w:val="0"/>
                      <w:divBdr>
                        <w:top w:val="none" w:sz="0" w:space="0" w:color="auto"/>
                        <w:left w:val="none" w:sz="0" w:space="0" w:color="auto"/>
                        <w:bottom w:val="none" w:sz="0" w:space="0" w:color="auto"/>
                        <w:right w:val="none" w:sz="0" w:space="0" w:color="auto"/>
                      </w:divBdr>
                      <w:divsChild>
                        <w:div w:id="1979932">
                          <w:marLeft w:val="0"/>
                          <w:marRight w:val="0"/>
                          <w:marTop w:val="0"/>
                          <w:marBottom w:val="0"/>
                          <w:divBdr>
                            <w:top w:val="none" w:sz="0" w:space="0" w:color="auto"/>
                            <w:left w:val="none" w:sz="0" w:space="0" w:color="auto"/>
                            <w:bottom w:val="none" w:sz="0" w:space="0" w:color="auto"/>
                            <w:right w:val="none" w:sz="0" w:space="0" w:color="auto"/>
                          </w:divBdr>
                          <w:divsChild>
                            <w:div w:id="1119370828">
                              <w:marLeft w:val="0"/>
                              <w:marRight w:val="0"/>
                              <w:marTop w:val="0"/>
                              <w:marBottom w:val="0"/>
                              <w:divBdr>
                                <w:top w:val="none" w:sz="0" w:space="0" w:color="auto"/>
                                <w:left w:val="none" w:sz="0" w:space="0" w:color="auto"/>
                                <w:bottom w:val="none" w:sz="0" w:space="0" w:color="auto"/>
                                <w:right w:val="none" w:sz="0" w:space="0" w:color="auto"/>
                              </w:divBdr>
                              <w:divsChild>
                                <w:div w:id="135952374">
                                  <w:marLeft w:val="0"/>
                                  <w:marRight w:val="0"/>
                                  <w:marTop w:val="0"/>
                                  <w:marBottom w:val="0"/>
                                  <w:divBdr>
                                    <w:top w:val="none" w:sz="0" w:space="0" w:color="auto"/>
                                    <w:left w:val="none" w:sz="0" w:space="0" w:color="auto"/>
                                    <w:bottom w:val="none" w:sz="0" w:space="0" w:color="auto"/>
                                    <w:right w:val="none" w:sz="0" w:space="0" w:color="auto"/>
                                  </w:divBdr>
                                  <w:divsChild>
                                    <w:div w:id="1031229312">
                                      <w:marLeft w:val="0"/>
                                      <w:marRight w:val="0"/>
                                      <w:marTop w:val="0"/>
                                      <w:marBottom w:val="0"/>
                                      <w:divBdr>
                                        <w:top w:val="none" w:sz="0" w:space="0" w:color="auto"/>
                                        <w:left w:val="none" w:sz="0" w:space="0" w:color="auto"/>
                                        <w:bottom w:val="none" w:sz="0" w:space="0" w:color="auto"/>
                                        <w:right w:val="none" w:sz="0" w:space="0" w:color="auto"/>
                                      </w:divBdr>
                                      <w:divsChild>
                                        <w:div w:id="1825776330">
                                          <w:marLeft w:val="0"/>
                                          <w:marRight w:val="0"/>
                                          <w:marTop w:val="0"/>
                                          <w:marBottom w:val="0"/>
                                          <w:divBdr>
                                            <w:top w:val="none" w:sz="0" w:space="0" w:color="auto"/>
                                            <w:left w:val="none" w:sz="0" w:space="0" w:color="auto"/>
                                            <w:bottom w:val="none" w:sz="0" w:space="0" w:color="auto"/>
                                            <w:right w:val="none" w:sz="0" w:space="0" w:color="auto"/>
                                          </w:divBdr>
                                          <w:divsChild>
                                            <w:div w:id="337389273">
                                              <w:marLeft w:val="0"/>
                                              <w:marRight w:val="0"/>
                                              <w:marTop w:val="0"/>
                                              <w:marBottom w:val="0"/>
                                              <w:divBdr>
                                                <w:top w:val="none" w:sz="0" w:space="0" w:color="auto"/>
                                                <w:left w:val="none" w:sz="0" w:space="0" w:color="auto"/>
                                                <w:bottom w:val="none" w:sz="0" w:space="0" w:color="auto"/>
                                                <w:right w:val="none" w:sz="0" w:space="0" w:color="auto"/>
                                              </w:divBdr>
                                              <w:divsChild>
                                                <w:div w:id="2001620311">
                                                  <w:marLeft w:val="0"/>
                                                  <w:marRight w:val="0"/>
                                                  <w:marTop w:val="0"/>
                                                  <w:marBottom w:val="0"/>
                                                  <w:divBdr>
                                                    <w:top w:val="none" w:sz="0" w:space="0" w:color="auto"/>
                                                    <w:left w:val="none" w:sz="0" w:space="0" w:color="auto"/>
                                                    <w:bottom w:val="none" w:sz="0" w:space="0" w:color="auto"/>
                                                    <w:right w:val="none" w:sz="0" w:space="0" w:color="auto"/>
                                                  </w:divBdr>
                                                  <w:divsChild>
                                                    <w:div w:id="1791128534">
                                                      <w:marLeft w:val="0"/>
                                                      <w:marRight w:val="0"/>
                                                      <w:marTop w:val="0"/>
                                                      <w:marBottom w:val="0"/>
                                                      <w:divBdr>
                                                        <w:top w:val="none" w:sz="0" w:space="0" w:color="auto"/>
                                                        <w:left w:val="none" w:sz="0" w:space="0" w:color="auto"/>
                                                        <w:bottom w:val="none" w:sz="0" w:space="0" w:color="auto"/>
                                                        <w:right w:val="none" w:sz="0" w:space="0" w:color="auto"/>
                                                      </w:divBdr>
                                                      <w:divsChild>
                                                        <w:div w:id="16324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516021">
          <w:marLeft w:val="0"/>
          <w:marRight w:val="0"/>
          <w:marTop w:val="0"/>
          <w:marBottom w:val="0"/>
          <w:divBdr>
            <w:top w:val="none" w:sz="0" w:space="0" w:color="auto"/>
            <w:left w:val="none" w:sz="0" w:space="0" w:color="auto"/>
            <w:bottom w:val="none" w:sz="0" w:space="0" w:color="auto"/>
            <w:right w:val="none" w:sz="0" w:space="0" w:color="auto"/>
          </w:divBdr>
          <w:divsChild>
            <w:div w:id="1675574242">
              <w:marLeft w:val="0"/>
              <w:marRight w:val="0"/>
              <w:marTop w:val="0"/>
              <w:marBottom w:val="0"/>
              <w:divBdr>
                <w:top w:val="none" w:sz="0" w:space="0" w:color="auto"/>
                <w:left w:val="none" w:sz="0" w:space="0" w:color="auto"/>
                <w:bottom w:val="none" w:sz="0" w:space="0" w:color="auto"/>
                <w:right w:val="none" w:sz="0" w:space="0" w:color="auto"/>
              </w:divBdr>
              <w:divsChild>
                <w:div w:id="2105564593">
                  <w:marLeft w:val="0"/>
                  <w:marRight w:val="0"/>
                  <w:marTop w:val="0"/>
                  <w:marBottom w:val="0"/>
                  <w:divBdr>
                    <w:top w:val="none" w:sz="0" w:space="0" w:color="auto"/>
                    <w:left w:val="none" w:sz="0" w:space="0" w:color="auto"/>
                    <w:bottom w:val="none" w:sz="0" w:space="0" w:color="auto"/>
                    <w:right w:val="none" w:sz="0" w:space="0" w:color="auto"/>
                  </w:divBdr>
                  <w:divsChild>
                    <w:div w:id="2004240609">
                      <w:marLeft w:val="0"/>
                      <w:marRight w:val="0"/>
                      <w:marTop w:val="0"/>
                      <w:marBottom w:val="0"/>
                      <w:divBdr>
                        <w:top w:val="none" w:sz="0" w:space="0" w:color="auto"/>
                        <w:left w:val="none" w:sz="0" w:space="0" w:color="auto"/>
                        <w:bottom w:val="none" w:sz="0" w:space="0" w:color="auto"/>
                        <w:right w:val="none" w:sz="0" w:space="0" w:color="auto"/>
                      </w:divBdr>
                      <w:divsChild>
                        <w:div w:id="1860463640">
                          <w:marLeft w:val="0"/>
                          <w:marRight w:val="0"/>
                          <w:marTop w:val="0"/>
                          <w:marBottom w:val="0"/>
                          <w:divBdr>
                            <w:top w:val="none" w:sz="0" w:space="0" w:color="auto"/>
                            <w:left w:val="none" w:sz="0" w:space="0" w:color="auto"/>
                            <w:bottom w:val="none" w:sz="0" w:space="0" w:color="auto"/>
                            <w:right w:val="none" w:sz="0" w:space="0" w:color="auto"/>
                          </w:divBdr>
                          <w:divsChild>
                            <w:div w:id="1255473742">
                              <w:marLeft w:val="0"/>
                              <w:marRight w:val="0"/>
                              <w:marTop w:val="0"/>
                              <w:marBottom w:val="0"/>
                              <w:divBdr>
                                <w:top w:val="none" w:sz="0" w:space="0" w:color="auto"/>
                                <w:left w:val="none" w:sz="0" w:space="0" w:color="auto"/>
                                <w:bottom w:val="none" w:sz="0" w:space="0" w:color="auto"/>
                                <w:right w:val="none" w:sz="0" w:space="0" w:color="auto"/>
                              </w:divBdr>
                              <w:divsChild>
                                <w:div w:id="1891721518">
                                  <w:marLeft w:val="0"/>
                                  <w:marRight w:val="0"/>
                                  <w:marTop w:val="0"/>
                                  <w:marBottom w:val="0"/>
                                  <w:divBdr>
                                    <w:top w:val="none" w:sz="0" w:space="0" w:color="auto"/>
                                    <w:left w:val="none" w:sz="0" w:space="0" w:color="auto"/>
                                    <w:bottom w:val="none" w:sz="0" w:space="0" w:color="auto"/>
                                    <w:right w:val="none" w:sz="0" w:space="0" w:color="auto"/>
                                  </w:divBdr>
                                  <w:divsChild>
                                    <w:div w:id="928738151">
                                      <w:marLeft w:val="0"/>
                                      <w:marRight w:val="0"/>
                                      <w:marTop w:val="0"/>
                                      <w:marBottom w:val="0"/>
                                      <w:divBdr>
                                        <w:top w:val="none" w:sz="0" w:space="0" w:color="auto"/>
                                        <w:left w:val="none" w:sz="0" w:space="0" w:color="auto"/>
                                        <w:bottom w:val="none" w:sz="0" w:space="0" w:color="auto"/>
                                        <w:right w:val="none" w:sz="0" w:space="0" w:color="auto"/>
                                      </w:divBdr>
                                      <w:divsChild>
                                        <w:div w:id="1841658456">
                                          <w:marLeft w:val="0"/>
                                          <w:marRight w:val="0"/>
                                          <w:marTop w:val="0"/>
                                          <w:marBottom w:val="0"/>
                                          <w:divBdr>
                                            <w:top w:val="none" w:sz="0" w:space="0" w:color="auto"/>
                                            <w:left w:val="none" w:sz="0" w:space="0" w:color="auto"/>
                                            <w:bottom w:val="none" w:sz="0" w:space="0" w:color="auto"/>
                                            <w:right w:val="none" w:sz="0" w:space="0" w:color="auto"/>
                                          </w:divBdr>
                                          <w:divsChild>
                                            <w:div w:id="517158949">
                                              <w:marLeft w:val="0"/>
                                              <w:marRight w:val="0"/>
                                              <w:marTop w:val="0"/>
                                              <w:marBottom w:val="0"/>
                                              <w:divBdr>
                                                <w:top w:val="none" w:sz="0" w:space="0" w:color="auto"/>
                                                <w:left w:val="none" w:sz="0" w:space="0" w:color="auto"/>
                                                <w:bottom w:val="none" w:sz="0" w:space="0" w:color="auto"/>
                                                <w:right w:val="none" w:sz="0" w:space="0" w:color="auto"/>
                                              </w:divBdr>
                                              <w:divsChild>
                                                <w:div w:id="1287463702">
                                                  <w:marLeft w:val="0"/>
                                                  <w:marRight w:val="0"/>
                                                  <w:marTop w:val="0"/>
                                                  <w:marBottom w:val="0"/>
                                                  <w:divBdr>
                                                    <w:top w:val="none" w:sz="0" w:space="0" w:color="auto"/>
                                                    <w:left w:val="none" w:sz="0" w:space="0" w:color="auto"/>
                                                    <w:bottom w:val="none" w:sz="0" w:space="0" w:color="auto"/>
                                                    <w:right w:val="none" w:sz="0" w:space="0" w:color="auto"/>
                                                  </w:divBdr>
                                                  <w:divsChild>
                                                    <w:div w:id="1324700606">
                                                      <w:marLeft w:val="0"/>
                                                      <w:marRight w:val="0"/>
                                                      <w:marTop w:val="0"/>
                                                      <w:marBottom w:val="0"/>
                                                      <w:divBdr>
                                                        <w:top w:val="none" w:sz="0" w:space="0" w:color="auto"/>
                                                        <w:left w:val="none" w:sz="0" w:space="0" w:color="auto"/>
                                                        <w:bottom w:val="none" w:sz="0" w:space="0" w:color="auto"/>
                                                        <w:right w:val="none" w:sz="0" w:space="0" w:color="auto"/>
                                                      </w:divBdr>
                                                      <w:divsChild>
                                                        <w:div w:id="11468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306090">
          <w:marLeft w:val="0"/>
          <w:marRight w:val="0"/>
          <w:marTop w:val="0"/>
          <w:marBottom w:val="0"/>
          <w:divBdr>
            <w:top w:val="none" w:sz="0" w:space="0" w:color="auto"/>
            <w:left w:val="none" w:sz="0" w:space="0" w:color="auto"/>
            <w:bottom w:val="none" w:sz="0" w:space="0" w:color="auto"/>
            <w:right w:val="none" w:sz="0" w:space="0" w:color="auto"/>
          </w:divBdr>
          <w:divsChild>
            <w:div w:id="77332953">
              <w:marLeft w:val="0"/>
              <w:marRight w:val="0"/>
              <w:marTop w:val="0"/>
              <w:marBottom w:val="0"/>
              <w:divBdr>
                <w:top w:val="none" w:sz="0" w:space="0" w:color="auto"/>
                <w:left w:val="none" w:sz="0" w:space="0" w:color="auto"/>
                <w:bottom w:val="none" w:sz="0" w:space="0" w:color="auto"/>
                <w:right w:val="none" w:sz="0" w:space="0" w:color="auto"/>
              </w:divBdr>
              <w:divsChild>
                <w:div w:id="251015045">
                  <w:marLeft w:val="0"/>
                  <w:marRight w:val="0"/>
                  <w:marTop w:val="0"/>
                  <w:marBottom w:val="0"/>
                  <w:divBdr>
                    <w:top w:val="none" w:sz="0" w:space="0" w:color="auto"/>
                    <w:left w:val="none" w:sz="0" w:space="0" w:color="auto"/>
                    <w:bottom w:val="none" w:sz="0" w:space="0" w:color="auto"/>
                    <w:right w:val="none" w:sz="0" w:space="0" w:color="auto"/>
                  </w:divBdr>
                  <w:divsChild>
                    <w:div w:id="344282058">
                      <w:marLeft w:val="0"/>
                      <w:marRight w:val="0"/>
                      <w:marTop w:val="0"/>
                      <w:marBottom w:val="0"/>
                      <w:divBdr>
                        <w:top w:val="none" w:sz="0" w:space="0" w:color="auto"/>
                        <w:left w:val="none" w:sz="0" w:space="0" w:color="auto"/>
                        <w:bottom w:val="none" w:sz="0" w:space="0" w:color="auto"/>
                        <w:right w:val="none" w:sz="0" w:space="0" w:color="auto"/>
                      </w:divBdr>
                      <w:divsChild>
                        <w:div w:id="1833063173">
                          <w:marLeft w:val="0"/>
                          <w:marRight w:val="0"/>
                          <w:marTop w:val="0"/>
                          <w:marBottom w:val="0"/>
                          <w:divBdr>
                            <w:top w:val="none" w:sz="0" w:space="0" w:color="auto"/>
                            <w:left w:val="none" w:sz="0" w:space="0" w:color="auto"/>
                            <w:bottom w:val="none" w:sz="0" w:space="0" w:color="auto"/>
                            <w:right w:val="none" w:sz="0" w:space="0" w:color="auto"/>
                          </w:divBdr>
                          <w:divsChild>
                            <w:div w:id="1504274385">
                              <w:marLeft w:val="0"/>
                              <w:marRight w:val="0"/>
                              <w:marTop w:val="0"/>
                              <w:marBottom w:val="0"/>
                              <w:divBdr>
                                <w:top w:val="none" w:sz="0" w:space="0" w:color="auto"/>
                                <w:left w:val="none" w:sz="0" w:space="0" w:color="auto"/>
                                <w:bottom w:val="none" w:sz="0" w:space="0" w:color="auto"/>
                                <w:right w:val="none" w:sz="0" w:space="0" w:color="auto"/>
                              </w:divBdr>
                              <w:divsChild>
                                <w:div w:id="1968658050">
                                  <w:marLeft w:val="0"/>
                                  <w:marRight w:val="0"/>
                                  <w:marTop w:val="0"/>
                                  <w:marBottom w:val="0"/>
                                  <w:divBdr>
                                    <w:top w:val="none" w:sz="0" w:space="0" w:color="auto"/>
                                    <w:left w:val="none" w:sz="0" w:space="0" w:color="auto"/>
                                    <w:bottom w:val="none" w:sz="0" w:space="0" w:color="auto"/>
                                    <w:right w:val="none" w:sz="0" w:space="0" w:color="auto"/>
                                  </w:divBdr>
                                  <w:divsChild>
                                    <w:div w:id="590089977">
                                      <w:marLeft w:val="0"/>
                                      <w:marRight w:val="0"/>
                                      <w:marTop w:val="0"/>
                                      <w:marBottom w:val="0"/>
                                      <w:divBdr>
                                        <w:top w:val="none" w:sz="0" w:space="0" w:color="auto"/>
                                        <w:left w:val="none" w:sz="0" w:space="0" w:color="auto"/>
                                        <w:bottom w:val="none" w:sz="0" w:space="0" w:color="auto"/>
                                        <w:right w:val="none" w:sz="0" w:space="0" w:color="auto"/>
                                      </w:divBdr>
                                      <w:divsChild>
                                        <w:div w:id="2066223012">
                                          <w:marLeft w:val="0"/>
                                          <w:marRight w:val="0"/>
                                          <w:marTop w:val="0"/>
                                          <w:marBottom w:val="0"/>
                                          <w:divBdr>
                                            <w:top w:val="none" w:sz="0" w:space="0" w:color="auto"/>
                                            <w:left w:val="none" w:sz="0" w:space="0" w:color="auto"/>
                                            <w:bottom w:val="none" w:sz="0" w:space="0" w:color="auto"/>
                                            <w:right w:val="none" w:sz="0" w:space="0" w:color="auto"/>
                                          </w:divBdr>
                                          <w:divsChild>
                                            <w:div w:id="1317879739">
                                              <w:marLeft w:val="0"/>
                                              <w:marRight w:val="0"/>
                                              <w:marTop w:val="0"/>
                                              <w:marBottom w:val="0"/>
                                              <w:divBdr>
                                                <w:top w:val="none" w:sz="0" w:space="0" w:color="auto"/>
                                                <w:left w:val="none" w:sz="0" w:space="0" w:color="auto"/>
                                                <w:bottom w:val="none" w:sz="0" w:space="0" w:color="auto"/>
                                                <w:right w:val="none" w:sz="0" w:space="0" w:color="auto"/>
                                              </w:divBdr>
                                              <w:divsChild>
                                                <w:div w:id="1190997541">
                                                  <w:marLeft w:val="0"/>
                                                  <w:marRight w:val="0"/>
                                                  <w:marTop w:val="0"/>
                                                  <w:marBottom w:val="0"/>
                                                  <w:divBdr>
                                                    <w:top w:val="none" w:sz="0" w:space="0" w:color="auto"/>
                                                    <w:left w:val="none" w:sz="0" w:space="0" w:color="auto"/>
                                                    <w:bottom w:val="none" w:sz="0" w:space="0" w:color="auto"/>
                                                    <w:right w:val="none" w:sz="0" w:space="0" w:color="auto"/>
                                                  </w:divBdr>
                                                  <w:divsChild>
                                                    <w:div w:id="1155298744">
                                                      <w:marLeft w:val="0"/>
                                                      <w:marRight w:val="0"/>
                                                      <w:marTop w:val="0"/>
                                                      <w:marBottom w:val="0"/>
                                                      <w:divBdr>
                                                        <w:top w:val="none" w:sz="0" w:space="0" w:color="auto"/>
                                                        <w:left w:val="none" w:sz="0" w:space="0" w:color="auto"/>
                                                        <w:bottom w:val="none" w:sz="0" w:space="0" w:color="auto"/>
                                                        <w:right w:val="none" w:sz="0" w:space="0" w:color="auto"/>
                                                      </w:divBdr>
                                                      <w:divsChild>
                                                        <w:div w:id="4883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200373">
          <w:marLeft w:val="0"/>
          <w:marRight w:val="0"/>
          <w:marTop w:val="0"/>
          <w:marBottom w:val="0"/>
          <w:divBdr>
            <w:top w:val="none" w:sz="0" w:space="0" w:color="auto"/>
            <w:left w:val="none" w:sz="0" w:space="0" w:color="auto"/>
            <w:bottom w:val="none" w:sz="0" w:space="0" w:color="auto"/>
            <w:right w:val="none" w:sz="0" w:space="0" w:color="auto"/>
          </w:divBdr>
          <w:divsChild>
            <w:div w:id="1491631963">
              <w:marLeft w:val="0"/>
              <w:marRight w:val="0"/>
              <w:marTop w:val="0"/>
              <w:marBottom w:val="0"/>
              <w:divBdr>
                <w:top w:val="none" w:sz="0" w:space="0" w:color="auto"/>
                <w:left w:val="none" w:sz="0" w:space="0" w:color="auto"/>
                <w:bottom w:val="none" w:sz="0" w:space="0" w:color="auto"/>
                <w:right w:val="none" w:sz="0" w:space="0" w:color="auto"/>
              </w:divBdr>
              <w:divsChild>
                <w:div w:id="1854301126">
                  <w:marLeft w:val="0"/>
                  <w:marRight w:val="0"/>
                  <w:marTop w:val="0"/>
                  <w:marBottom w:val="0"/>
                  <w:divBdr>
                    <w:top w:val="none" w:sz="0" w:space="0" w:color="auto"/>
                    <w:left w:val="none" w:sz="0" w:space="0" w:color="auto"/>
                    <w:bottom w:val="none" w:sz="0" w:space="0" w:color="auto"/>
                    <w:right w:val="none" w:sz="0" w:space="0" w:color="auto"/>
                  </w:divBdr>
                  <w:divsChild>
                    <w:div w:id="1945190868">
                      <w:marLeft w:val="0"/>
                      <w:marRight w:val="0"/>
                      <w:marTop w:val="0"/>
                      <w:marBottom w:val="0"/>
                      <w:divBdr>
                        <w:top w:val="none" w:sz="0" w:space="0" w:color="auto"/>
                        <w:left w:val="none" w:sz="0" w:space="0" w:color="auto"/>
                        <w:bottom w:val="none" w:sz="0" w:space="0" w:color="auto"/>
                        <w:right w:val="none" w:sz="0" w:space="0" w:color="auto"/>
                      </w:divBdr>
                      <w:divsChild>
                        <w:div w:id="1459565061">
                          <w:marLeft w:val="0"/>
                          <w:marRight w:val="0"/>
                          <w:marTop w:val="0"/>
                          <w:marBottom w:val="0"/>
                          <w:divBdr>
                            <w:top w:val="none" w:sz="0" w:space="0" w:color="auto"/>
                            <w:left w:val="none" w:sz="0" w:space="0" w:color="auto"/>
                            <w:bottom w:val="none" w:sz="0" w:space="0" w:color="auto"/>
                            <w:right w:val="none" w:sz="0" w:space="0" w:color="auto"/>
                          </w:divBdr>
                          <w:divsChild>
                            <w:div w:id="2085101716">
                              <w:marLeft w:val="0"/>
                              <w:marRight w:val="0"/>
                              <w:marTop w:val="0"/>
                              <w:marBottom w:val="0"/>
                              <w:divBdr>
                                <w:top w:val="none" w:sz="0" w:space="0" w:color="auto"/>
                                <w:left w:val="none" w:sz="0" w:space="0" w:color="auto"/>
                                <w:bottom w:val="none" w:sz="0" w:space="0" w:color="auto"/>
                                <w:right w:val="none" w:sz="0" w:space="0" w:color="auto"/>
                              </w:divBdr>
                              <w:divsChild>
                                <w:div w:id="2120762012">
                                  <w:marLeft w:val="0"/>
                                  <w:marRight w:val="0"/>
                                  <w:marTop w:val="0"/>
                                  <w:marBottom w:val="0"/>
                                  <w:divBdr>
                                    <w:top w:val="none" w:sz="0" w:space="0" w:color="auto"/>
                                    <w:left w:val="none" w:sz="0" w:space="0" w:color="auto"/>
                                    <w:bottom w:val="none" w:sz="0" w:space="0" w:color="auto"/>
                                    <w:right w:val="none" w:sz="0" w:space="0" w:color="auto"/>
                                  </w:divBdr>
                                  <w:divsChild>
                                    <w:div w:id="936209789">
                                      <w:marLeft w:val="0"/>
                                      <w:marRight w:val="0"/>
                                      <w:marTop w:val="0"/>
                                      <w:marBottom w:val="0"/>
                                      <w:divBdr>
                                        <w:top w:val="none" w:sz="0" w:space="0" w:color="auto"/>
                                        <w:left w:val="none" w:sz="0" w:space="0" w:color="auto"/>
                                        <w:bottom w:val="none" w:sz="0" w:space="0" w:color="auto"/>
                                        <w:right w:val="none" w:sz="0" w:space="0" w:color="auto"/>
                                      </w:divBdr>
                                      <w:divsChild>
                                        <w:div w:id="228460239">
                                          <w:marLeft w:val="0"/>
                                          <w:marRight w:val="0"/>
                                          <w:marTop w:val="0"/>
                                          <w:marBottom w:val="0"/>
                                          <w:divBdr>
                                            <w:top w:val="none" w:sz="0" w:space="0" w:color="auto"/>
                                            <w:left w:val="none" w:sz="0" w:space="0" w:color="auto"/>
                                            <w:bottom w:val="none" w:sz="0" w:space="0" w:color="auto"/>
                                            <w:right w:val="none" w:sz="0" w:space="0" w:color="auto"/>
                                          </w:divBdr>
                                          <w:divsChild>
                                            <w:div w:id="1648822379">
                                              <w:marLeft w:val="0"/>
                                              <w:marRight w:val="0"/>
                                              <w:marTop w:val="0"/>
                                              <w:marBottom w:val="0"/>
                                              <w:divBdr>
                                                <w:top w:val="none" w:sz="0" w:space="0" w:color="auto"/>
                                                <w:left w:val="none" w:sz="0" w:space="0" w:color="auto"/>
                                                <w:bottom w:val="none" w:sz="0" w:space="0" w:color="auto"/>
                                                <w:right w:val="none" w:sz="0" w:space="0" w:color="auto"/>
                                              </w:divBdr>
                                              <w:divsChild>
                                                <w:div w:id="1209224547">
                                                  <w:marLeft w:val="0"/>
                                                  <w:marRight w:val="0"/>
                                                  <w:marTop w:val="0"/>
                                                  <w:marBottom w:val="0"/>
                                                  <w:divBdr>
                                                    <w:top w:val="none" w:sz="0" w:space="0" w:color="auto"/>
                                                    <w:left w:val="none" w:sz="0" w:space="0" w:color="auto"/>
                                                    <w:bottom w:val="none" w:sz="0" w:space="0" w:color="auto"/>
                                                    <w:right w:val="none" w:sz="0" w:space="0" w:color="auto"/>
                                                  </w:divBdr>
                                                  <w:divsChild>
                                                    <w:div w:id="784349003">
                                                      <w:marLeft w:val="0"/>
                                                      <w:marRight w:val="0"/>
                                                      <w:marTop w:val="0"/>
                                                      <w:marBottom w:val="0"/>
                                                      <w:divBdr>
                                                        <w:top w:val="none" w:sz="0" w:space="0" w:color="auto"/>
                                                        <w:left w:val="none" w:sz="0" w:space="0" w:color="auto"/>
                                                        <w:bottom w:val="none" w:sz="0" w:space="0" w:color="auto"/>
                                                        <w:right w:val="none" w:sz="0" w:space="0" w:color="auto"/>
                                                      </w:divBdr>
                                                      <w:divsChild>
                                                        <w:div w:id="4175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690880">
          <w:marLeft w:val="0"/>
          <w:marRight w:val="0"/>
          <w:marTop w:val="0"/>
          <w:marBottom w:val="0"/>
          <w:divBdr>
            <w:top w:val="none" w:sz="0" w:space="0" w:color="auto"/>
            <w:left w:val="none" w:sz="0" w:space="0" w:color="auto"/>
            <w:bottom w:val="none" w:sz="0" w:space="0" w:color="auto"/>
            <w:right w:val="none" w:sz="0" w:space="0" w:color="auto"/>
          </w:divBdr>
          <w:divsChild>
            <w:div w:id="747532605">
              <w:marLeft w:val="0"/>
              <w:marRight w:val="0"/>
              <w:marTop w:val="0"/>
              <w:marBottom w:val="0"/>
              <w:divBdr>
                <w:top w:val="none" w:sz="0" w:space="0" w:color="auto"/>
                <w:left w:val="none" w:sz="0" w:space="0" w:color="auto"/>
                <w:bottom w:val="none" w:sz="0" w:space="0" w:color="auto"/>
                <w:right w:val="none" w:sz="0" w:space="0" w:color="auto"/>
              </w:divBdr>
              <w:divsChild>
                <w:div w:id="1438402332">
                  <w:marLeft w:val="0"/>
                  <w:marRight w:val="0"/>
                  <w:marTop w:val="0"/>
                  <w:marBottom w:val="0"/>
                  <w:divBdr>
                    <w:top w:val="none" w:sz="0" w:space="0" w:color="auto"/>
                    <w:left w:val="none" w:sz="0" w:space="0" w:color="auto"/>
                    <w:bottom w:val="none" w:sz="0" w:space="0" w:color="auto"/>
                    <w:right w:val="none" w:sz="0" w:space="0" w:color="auto"/>
                  </w:divBdr>
                  <w:divsChild>
                    <w:div w:id="1623145221">
                      <w:marLeft w:val="0"/>
                      <w:marRight w:val="0"/>
                      <w:marTop w:val="0"/>
                      <w:marBottom w:val="0"/>
                      <w:divBdr>
                        <w:top w:val="none" w:sz="0" w:space="0" w:color="auto"/>
                        <w:left w:val="none" w:sz="0" w:space="0" w:color="auto"/>
                        <w:bottom w:val="none" w:sz="0" w:space="0" w:color="auto"/>
                        <w:right w:val="none" w:sz="0" w:space="0" w:color="auto"/>
                      </w:divBdr>
                      <w:divsChild>
                        <w:div w:id="890727164">
                          <w:marLeft w:val="0"/>
                          <w:marRight w:val="0"/>
                          <w:marTop w:val="0"/>
                          <w:marBottom w:val="0"/>
                          <w:divBdr>
                            <w:top w:val="none" w:sz="0" w:space="0" w:color="auto"/>
                            <w:left w:val="none" w:sz="0" w:space="0" w:color="auto"/>
                            <w:bottom w:val="none" w:sz="0" w:space="0" w:color="auto"/>
                            <w:right w:val="none" w:sz="0" w:space="0" w:color="auto"/>
                          </w:divBdr>
                          <w:divsChild>
                            <w:div w:id="788400664">
                              <w:marLeft w:val="0"/>
                              <w:marRight w:val="0"/>
                              <w:marTop w:val="0"/>
                              <w:marBottom w:val="0"/>
                              <w:divBdr>
                                <w:top w:val="none" w:sz="0" w:space="0" w:color="auto"/>
                                <w:left w:val="none" w:sz="0" w:space="0" w:color="auto"/>
                                <w:bottom w:val="none" w:sz="0" w:space="0" w:color="auto"/>
                                <w:right w:val="none" w:sz="0" w:space="0" w:color="auto"/>
                              </w:divBdr>
                              <w:divsChild>
                                <w:div w:id="407265171">
                                  <w:marLeft w:val="0"/>
                                  <w:marRight w:val="0"/>
                                  <w:marTop w:val="0"/>
                                  <w:marBottom w:val="0"/>
                                  <w:divBdr>
                                    <w:top w:val="none" w:sz="0" w:space="0" w:color="auto"/>
                                    <w:left w:val="none" w:sz="0" w:space="0" w:color="auto"/>
                                    <w:bottom w:val="none" w:sz="0" w:space="0" w:color="auto"/>
                                    <w:right w:val="none" w:sz="0" w:space="0" w:color="auto"/>
                                  </w:divBdr>
                                  <w:divsChild>
                                    <w:div w:id="1847939909">
                                      <w:marLeft w:val="0"/>
                                      <w:marRight w:val="0"/>
                                      <w:marTop w:val="0"/>
                                      <w:marBottom w:val="0"/>
                                      <w:divBdr>
                                        <w:top w:val="none" w:sz="0" w:space="0" w:color="auto"/>
                                        <w:left w:val="none" w:sz="0" w:space="0" w:color="auto"/>
                                        <w:bottom w:val="none" w:sz="0" w:space="0" w:color="auto"/>
                                        <w:right w:val="none" w:sz="0" w:space="0" w:color="auto"/>
                                      </w:divBdr>
                                      <w:divsChild>
                                        <w:div w:id="622080203">
                                          <w:marLeft w:val="0"/>
                                          <w:marRight w:val="0"/>
                                          <w:marTop w:val="0"/>
                                          <w:marBottom w:val="0"/>
                                          <w:divBdr>
                                            <w:top w:val="none" w:sz="0" w:space="0" w:color="auto"/>
                                            <w:left w:val="none" w:sz="0" w:space="0" w:color="auto"/>
                                            <w:bottom w:val="none" w:sz="0" w:space="0" w:color="auto"/>
                                            <w:right w:val="none" w:sz="0" w:space="0" w:color="auto"/>
                                          </w:divBdr>
                                          <w:divsChild>
                                            <w:div w:id="1887637389">
                                              <w:marLeft w:val="0"/>
                                              <w:marRight w:val="0"/>
                                              <w:marTop w:val="0"/>
                                              <w:marBottom w:val="0"/>
                                              <w:divBdr>
                                                <w:top w:val="none" w:sz="0" w:space="0" w:color="auto"/>
                                                <w:left w:val="none" w:sz="0" w:space="0" w:color="auto"/>
                                                <w:bottom w:val="none" w:sz="0" w:space="0" w:color="auto"/>
                                                <w:right w:val="none" w:sz="0" w:space="0" w:color="auto"/>
                                              </w:divBdr>
                                              <w:divsChild>
                                                <w:div w:id="158739749">
                                                  <w:marLeft w:val="0"/>
                                                  <w:marRight w:val="0"/>
                                                  <w:marTop w:val="0"/>
                                                  <w:marBottom w:val="0"/>
                                                  <w:divBdr>
                                                    <w:top w:val="none" w:sz="0" w:space="0" w:color="auto"/>
                                                    <w:left w:val="none" w:sz="0" w:space="0" w:color="auto"/>
                                                    <w:bottom w:val="none" w:sz="0" w:space="0" w:color="auto"/>
                                                    <w:right w:val="none" w:sz="0" w:space="0" w:color="auto"/>
                                                  </w:divBdr>
                                                  <w:divsChild>
                                                    <w:div w:id="894125054">
                                                      <w:marLeft w:val="0"/>
                                                      <w:marRight w:val="0"/>
                                                      <w:marTop w:val="0"/>
                                                      <w:marBottom w:val="0"/>
                                                      <w:divBdr>
                                                        <w:top w:val="none" w:sz="0" w:space="0" w:color="auto"/>
                                                        <w:left w:val="none" w:sz="0" w:space="0" w:color="auto"/>
                                                        <w:bottom w:val="none" w:sz="0" w:space="0" w:color="auto"/>
                                                        <w:right w:val="none" w:sz="0" w:space="0" w:color="auto"/>
                                                      </w:divBdr>
                                                      <w:divsChild>
                                                        <w:div w:id="206456892">
                                                          <w:marLeft w:val="0"/>
                                                          <w:marRight w:val="0"/>
                                                          <w:marTop w:val="0"/>
                                                          <w:marBottom w:val="0"/>
                                                          <w:divBdr>
                                                            <w:top w:val="none" w:sz="0" w:space="0" w:color="auto"/>
                                                            <w:left w:val="none" w:sz="0" w:space="0" w:color="auto"/>
                                                            <w:bottom w:val="none" w:sz="0" w:space="0" w:color="auto"/>
                                                            <w:right w:val="none" w:sz="0" w:space="0" w:color="auto"/>
                                                          </w:divBdr>
                                                          <w:divsChild>
                                                            <w:div w:id="107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310930">
          <w:marLeft w:val="0"/>
          <w:marRight w:val="0"/>
          <w:marTop w:val="0"/>
          <w:marBottom w:val="0"/>
          <w:divBdr>
            <w:top w:val="none" w:sz="0" w:space="0" w:color="auto"/>
            <w:left w:val="none" w:sz="0" w:space="0" w:color="auto"/>
            <w:bottom w:val="none" w:sz="0" w:space="0" w:color="auto"/>
            <w:right w:val="none" w:sz="0" w:space="0" w:color="auto"/>
          </w:divBdr>
          <w:divsChild>
            <w:div w:id="682586036">
              <w:marLeft w:val="0"/>
              <w:marRight w:val="0"/>
              <w:marTop w:val="0"/>
              <w:marBottom w:val="0"/>
              <w:divBdr>
                <w:top w:val="none" w:sz="0" w:space="0" w:color="auto"/>
                <w:left w:val="none" w:sz="0" w:space="0" w:color="auto"/>
                <w:bottom w:val="none" w:sz="0" w:space="0" w:color="auto"/>
                <w:right w:val="none" w:sz="0" w:space="0" w:color="auto"/>
              </w:divBdr>
              <w:divsChild>
                <w:div w:id="1099329591">
                  <w:marLeft w:val="0"/>
                  <w:marRight w:val="0"/>
                  <w:marTop w:val="0"/>
                  <w:marBottom w:val="0"/>
                  <w:divBdr>
                    <w:top w:val="none" w:sz="0" w:space="0" w:color="auto"/>
                    <w:left w:val="none" w:sz="0" w:space="0" w:color="auto"/>
                    <w:bottom w:val="none" w:sz="0" w:space="0" w:color="auto"/>
                    <w:right w:val="none" w:sz="0" w:space="0" w:color="auto"/>
                  </w:divBdr>
                  <w:divsChild>
                    <w:div w:id="385107688">
                      <w:marLeft w:val="0"/>
                      <w:marRight w:val="0"/>
                      <w:marTop w:val="0"/>
                      <w:marBottom w:val="0"/>
                      <w:divBdr>
                        <w:top w:val="none" w:sz="0" w:space="0" w:color="auto"/>
                        <w:left w:val="none" w:sz="0" w:space="0" w:color="auto"/>
                        <w:bottom w:val="none" w:sz="0" w:space="0" w:color="auto"/>
                        <w:right w:val="none" w:sz="0" w:space="0" w:color="auto"/>
                      </w:divBdr>
                      <w:divsChild>
                        <w:div w:id="509876089">
                          <w:marLeft w:val="0"/>
                          <w:marRight w:val="0"/>
                          <w:marTop w:val="0"/>
                          <w:marBottom w:val="0"/>
                          <w:divBdr>
                            <w:top w:val="none" w:sz="0" w:space="0" w:color="auto"/>
                            <w:left w:val="none" w:sz="0" w:space="0" w:color="auto"/>
                            <w:bottom w:val="none" w:sz="0" w:space="0" w:color="auto"/>
                            <w:right w:val="none" w:sz="0" w:space="0" w:color="auto"/>
                          </w:divBdr>
                          <w:divsChild>
                            <w:div w:id="415521762">
                              <w:marLeft w:val="0"/>
                              <w:marRight w:val="0"/>
                              <w:marTop w:val="0"/>
                              <w:marBottom w:val="0"/>
                              <w:divBdr>
                                <w:top w:val="none" w:sz="0" w:space="0" w:color="auto"/>
                                <w:left w:val="none" w:sz="0" w:space="0" w:color="auto"/>
                                <w:bottom w:val="none" w:sz="0" w:space="0" w:color="auto"/>
                                <w:right w:val="none" w:sz="0" w:space="0" w:color="auto"/>
                              </w:divBdr>
                              <w:divsChild>
                                <w:div w:id="31269934">
                                  <w:marLeft w:val="0"/>
                                  <w:marRight w:val="0"/>
                                  <w:marTop w:val="0"/>
                                  <w:marBottom w:val="0"/>
                                  <w:divBdr>
                                    <w:top w:val="none" w:sz="0" w:space="0" w:color="auto"/>
                                    <w:left w:val="none" w:sz="0" w:space="0" w:color="auto"/>
                                    <w:bottom w:val="none" w:sz="0" w:space="0" w:color="auto"/>
                                    <w:right w:val="none" w:sz="0" w:space="0" w:color="auto"/>
                                  </w:divBdr>
                                  <w:divsChild>
                                    <w:div w:id="1094012273">
                                      <w:marLeft w:val="0"/>
                                      <w:marRight w:val="0"/>
                                      <w:marTop w:val="0"/>
                                      <w:marBottom w:val="0"/>
                                      <w:divBdr>
                                        <w:top w:val="none" w:sz="0" w:space="0" w:color="auto"/>
                                        <w:left w:val="none" w:sz="0" w:space="0" w:color="auto"/>
                                        <w:bottom w:val="none" w:sz="0" w:space="0" w:color="auto"/>
                                        <w:right w:val="none" w:sz="0" w:space="0" w:color="auto"/>
                                      </w:divBdr>
                                      <w:divsChild>
                                        <w:div w:id="10764224">
                                          <w:marLeft w:val="0"/>
                                          <w:marRight w:val="0"/>
                                          <w:marTop w:val="0"/>
                                          <w:marBottom w:val="0"/>
                                          <w:divBdr>
                                            <w:top w:val="none" w:sz="0" w:space="0" w:color="auto"/>
                                            <w:left w:val="none" w:sz="0" w:space="0" w:color="auto"/>
                                            <w:bottom w:val="none" w:sz="0" w:space="0" w:color="auto"/>
                                            <w:right w:val="none" w:sz="0" w:space="0" w:color="auto"/>
                                          </w:divBdr>
                                          <w:divsChild>
                                            <w:div w:id="161549753">
                                              <w:marLeft w:val="0"/>
                                              <w:marRight w:val="0"/>
                                              <w:marTop w:val="0"/>
                                              <w:marBottom w:val="0"/>
                                              <w:divBdr>
                                                <w:top w:val="none" w:sz="0" w:space="0" w:color="auto"/>
                                                <w:left w:val="none" w:sz="0" w:space="0" w:color="auto"/>
                                                <w:bottom w:val="none" w:sz="0" w:space="0" w:color="auto"/>
                                                <w:right w:val="none" w:sz="0" w:space="0" w:color="auto"/>
                                              </w:divBdr>
                                              <w:divsChild>
                                                <w:div w:id="916401162">
                                                  <w:marLeft w:val="0"/>
                                                  <w:marRight w:val="0"/>
                                                  <w:marTop w:val="0"/>
                                                  <w:marBottom w:val="0"/>
                                                  <w:divBdr>
                                                    <w:top w:val="none" w:sz="0" w:space="0" w:color="auto"/>
                                                    <w:left w:val="none" w:sz="0" w:space="0" w:color="auto"/>
                                                    <w:bottom w:val="none" w:sz="0" w:space="0" w:color="auto"/>
                                                    <w:right w:val="none" w:sz="0" w:space="0" w:color="auto"/>
                                                  </w:divBdr>
                                                  <w:divsChild>
                                                    <w:div w:id="934292591">
                                                      <w:marLeft w:val="0"/>
                                                      <w:marRight w:val="0"/>
                                                      <w:marTop w:val="0"/>
                                                      <w:marBottom w:val="0"/>
                                                      <w:divBdr>
                                                        <w:top w:val="none" w:sz="0" w:space="0" w:color="auto"/>
                                                        <w:left w:val="none" w:sz="0" w:space="0" w:color="auto"/>
                                                        <w:bottom w:val="none" w:sz="0" w:space="0" w:color="auto"/>
                                                        <w:right w:val="none" w:sz="0" w:space="0" w:color="auto"/>
                                                      </w:divBdr>
                                                      <w:divsChild>
                                                        <w:div w:id="728579118">
                                                          <w:marLeft w:val="0"/>
                                                          <w:marRight w:val="0"/>
                                                          <w:marTop w:val="0"/>
                                                          <w:marBottom w:val="0"/>
                                                          <w:divBdr>
                                                            <w:top w:val="none" w:sz="0" w:space="0" w:color="auto"/>
                                                            <w:left w:val="none" w:sz="0" w:space="0" w:color="auto"/>
                                                            <w:bottom w:val="none" w:sz="0" w:space="0" w:color="auto"/>
                                                            <w:right w:val="none" w:sz="0" w:space="0" w:color="auto"/>
                                                          </w:divBdr>
                                                          <w:divsChild>
                                                            <w:div w:id="537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6031660">
          <w:marLeft w:val="0"/>
          <w:marRight w:val="0"/>
          <w:marTop w:val="0"/>
          <w:marBottom w:val="0"/>
          <w:divBdr>
            <w:top w:val="none" w:sz="0" w:space="0" w:color="auto"/>
            <w:left w:val="none" w:sz="0" w:space="0" w:color="auto"/>
            <w:bottom w:val="none" w:sz="0" w:space="0" w:color="auto"/>
            <w:right w:val="none" w:sz="0" w:space="0" w:color="auto"/>
          </w:divBdr>
          <w:divsChild>
            <w:div w:id="1980957999">
              <w:marLeft w:val="0"/>
              <w:marRight w:val="0"/>
              <w:marTop w:val="0"/>
              <w:marBottom w:val="0"/>
              <w:divBdr>
                <w:top w:val="none" w:sz="0" w:space="0" w:color="auto"/>
                <w:left w:val="none" w:sz="0" w:space="0" w:color="auto"/>
                <w:bottom w:val="none" w:sz="0" w:space="0" w:color="auto"/>
                <w:right w:val="none" w:sz="0" w:space="0" w:color="auto"/>
              </w:divBdr>
              <w:divsChild>
                <w:div w:id="1014571497">
                  <w:marLeft w:val="0"/>
                  <w:marRight w:val="0"/>
                  <w:marTop w:val="0"/>
                  <w:marBottom w:val="0"/>
                  <w:divBdr>
                    <w:top w:val="none" w:sz="0" w:space="0" w:color="auto"/>
                    <w:left w:val="none" w:sz="0" w:space="0" w:color="auto"/>
                    <w:bottom w:val="none" w:sz="0" w:space="0" w:color="auto"/>
                    <w:right w:val="none" w:sz="0" w:space="0" w:color="auto"/>
                  </w:divBdr>
                  <w:divsChild>
                    <w:div w:id="830757719">
                      <w:marLeft w:val="0"/>
                      <w:marRight w:val="0"/>
                      <w:marTop w:val="0"/>
                      <w:marBottom w:val="0"/>
                      <w:divBdr>
                        <w:top w:val="none" w:sz="0" w:space="0" w:color="auto"/>
                        <w:left w:val="none" w:sz="0" w:space="0" w:color="auto"/>
                        <w:bottom w:val="none" w:sz="0" w:space="0" w:color="auto"/>
                        <w:right w:val="none" w:sz="0" w:space="0" w:color="auto"/>
                      </w:divBdr>
                      <w:divsChild>
                        <w:div w:id="1913853791">
                          <w:marLeft w:val="0"/>
                          <w:marRight w:val="0"/>
                          <w:marTop w:val="0"/>
                          <w:marBottom w:val="0"/>
                          <w:divBdr>
                            <w:top w:val="none" w:sz="0" w:space="0" w:color="auto"/>
                            <w:left w:val="none" w:sz="0" w:space="0" w:color="auto"/>
                            <w:bottom w:val="none" w:sz="0" w:space="0" w:color="auto"/>
                            <w:right w:val="none" w:sz="0" w:space="0" w:color="auto"/>
                          </w:divBdr>
                          <w:divsChild>
                            <w:div w:id="823929345">
                              <w:marLeft w:val="0"/>
                              <w:marRight w:val="0"/>
                              <w:marTop w:val="0"/>
                              <w:marBottom w:val="0"/>
                              <w:divBdr>
                                <w:top w:val="none" w:sz="0" w:space="0" w:color="auto"/>
                                <w:left w:val="none" w:sz="0" w:space="0" w:color="auto"/>
                                <w:bottom w:val="none" w:sz="0" w:space="0" w:color="auto"/>
                                <w:right w:val="none" w:sz="0" w:space="0" w:color="auto"/>
                              </w:divBdr>
                              <w:divsChild>
                                <w:div w:id="2054574594">
                                  <w:marLeft w:val="0"/>
                                  <w:marRight w:val="0"/>
                                  <w:marTop w:val="0"/>
                                  <w:marBottom w:val="0"/>
                                  <w:divBdr>
                                    <w:top w:val="none" w:sz="0" w:space="0" w:color="auto"/>
                                    <w:left w:val="none" w:sz="0" w:space="0" w:color="auto"/>
                                    <w:bottom w:val="none" w:sz="0" w:space="0" w:color="auto"/>
                                    <w:right w:val="none" w:sz="0" w:space="0" w:color="auto"/>
                                  </w:divBdr>
                                  <w:divsChild>
                                    <w:div w:id="1226721225">
                                      <w:marLeft w:val="0"/>
                                      <w:marRight w:val="0"/>
                                      <w:marTop w:val="0"/>
                                      <w:marBottom w:val="0"/>
                                      <w:divBdr>
                                        <w:top w:val="none" w:sz="0" w:space="0" w:color="auto"/>
                                        <w:left w:val="none" w:sz="0" w:space="0" w:color="auto"/>
                                        <w:bottom w:val="none" w:sz="0" w:space="0" w:color="auto"/>
                                        <w:right w:val="none" w:sz="0" w:space="0" w:color="auto"/>
                                      </w:divBdr>
                                      <w:divsChild>
                                        <w:div w:id="682827269">
                                          <w:marLeft w:val="0"/>
                                          <w:marRight w:val="0"/>
                                          <w:marTop w:val="0"/>
                                          <w:marBottom w:val="0"/>
                                          <w:divBdr>
                                            <w:top w:val="none" w:sz="0" w:space="0" w:color="auto"/>
                                            <w:left w:val="none" w:sz="0" w:space="0" w:color="auto"/>
                                            <w:bottom w:val="none" w:sz="0" w:space="0" w:color="auto"/>
                                            <w:right w:val="none" w:sz="0" w:space="0" w:color="auto"/>
                                          </w:divBdr>
                                          <w:divsChild>
                                            <w:div w:id="219365094">
                                              <w:marLeft w:val="0"/>
                                              <w:marRight w:val="0"/>
                                              <w:marTop w:val="0"/>
                                              <w:marBottom w:val="0"/>
                                              <w:divBdr>
                                                <w:top w:val="none" w:sz="0" w:space="0" w:color="auto"/>
                                                <w:left w:val="none" w:sz="0" w:space="0" w:color="auto"/>
                                                <w:bottom w:val="none" w:sz="0" w:space="0" w:color="auto"/>
                                                <w:right w:val="none" w:sz="0" w:space="0" w:color="auto"/>
                                              </w:divBdr>
                                              <w:divsChild>
                                                <w:div w:id="66922492">
                                                  <w:marLeft w:val="0"/>
                                                  <w:marRight w:val="0"/>
                                                  <w:marTop w:val="0"/>
                                                  <w:marBottom w:val="0"/>
                                                  <w:divBdr>
                                                    <w:top w:val="none" w:sz="0" w:space="0" w:color="auto"/>
                                                    <w:left w:val="none" w:sz="0" w:space="0" w:color="auto"/>
                                                    <w:bottom w:val="none" w:sz="0" w:space="0" w:color="auto"/>
                                                    <w:right w:val="none" w:sz="0" w:space="0" w:color="auto"/>
                                                  </w:divBdr>
                                                  <w:divsChild>
                                                    <w:div w:id="65733632">
                                                      <w:marLeft w:val="0"/>
                                                      <w:marRight w:val="0"/>
                                                      <w:marTop w:val="0"/>
                                                      <w:marBottom w:val="0"/>
                                                      <w:divBdr>
                                                        <w:top w:val="none" w:sz="0" w:space="0" w:color="auto"/>
                                                        <w:left w:val="none" w:sz="0" w:space="0" w:color="auto"/>
                                                        <w:bottom w:val="none" w:sz="0" w:space="0" w:color="auto"/>
                                                        <w:right w:val="none" w:sz="0" w:space="0" w:color="auto"/>
                                                      </w:divBdr>
                                                      <w:divsChild>
                                                        <w:div w:id="6385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67239">
          <w:marLeft w:val="0"/>
          <w:marRight w:val="0"/>
          <w:marTop w:val="0"/>
          <w:marBottom w:val="0"/>
          <w:divBdr>
            <w:top w:val="none" w:sz="0" w:space="0" w:color="auto"/>
            <w:left w:val="none" w:sz="0" w:space="0" w:color="auto"/>
            <w:bottom w:val="none" w:sz="0" w:space="0" w:color="auto"/>
            <w:right w:val="none" w:sz="0" w:space="0" w:color="auto"/>
          </w:divBdr>
          <w:divsChild>
            <w:div w:id="1880972651">
              <w:marLeft w:val="0"/>
              <w:marRight w:val="0"/>
              <w:marTop w:val="0"/>
              <w:marBottom w:val="0"/>
              <w:divBdr>
                <w:top w:val="none" w:sz="0" w:space="0" w:color="auto"/>
                <w:left w:val="none" w:sz="0" w:space="0" w:color="auto"/>
                <w:bottom w:val="none" w:sz="0" w:space="0" w:color="auto"/>
                <w:right w:val="none" w:sz="0" w:space="0" w:color="auto"/>
              </w:divBdr>
              <w:divsChild>
                <w:div w:id="4290438">
                  <w:marLeft w:val="0"/>
                  <w:marRight w:val="0"/>
                  <w:marTop w:val="0"/>
                  <w:marBottom w:val="0"/>
                  <w:divBdr>
                    <w:top w:val="none" w:sz="0" w:space="0" w:color="auto"/>
                    <w:left w:val="none" w:sz="0" w:space="0" w:color="auto"/>
                    <w:bottom w:val="none" w:sz="0" w:space="0" w:color="auto"/>
                    <w:right w:val="none" w:sz="0" w:space="0" w:color="auto"/>
                  </w:divBdr>
                  <w:divsChild>
                    <w:div w:id="804808961">
                      <w:marLeft w:val="0"/>
                      <w:marRight w:val="0"/>
                      <w:marTop w:val="0"/>
                      <w:marBottom w:val="0"/>
                      <w:divBdr>
                        <w:top w:val="none" w:sz="0" w:space="0" w:color="auto"/>
                        <w:left w:val="none" w:sz="0" w:space="0" w:color="auto"/>
                        <w:bottom w:val="none" w:sz="0" w:space="0" w:color="auto"/>
                        <w:right w:val="none" w:sz="0" w:space="0" w:color="auto"/>
                      </w:divBdr>
                      <w:divsChild>
                        <w:div w:id="1447696560">
                          <w:marLeft w:val="0"/>
                          <w:marRight w:val="0"/>
                          <w:marTop w:val="0"/>
                          <w:marBottom w:val="0"/>
                          <w:divBdr>
                            <w:top w:val="none" w:sz="0" w:space="0" w:color="auto"/>
                            <w:left w:val="none" w:sz="0" w:space="0" w:color="auto"/>
                            <w:bottom w:val="none" w:sz="0" w:space="0" w:color="auto"/>
                            <w:right w:val="none" w:sz="0" w:space="0" w:color="auto"/>
                          </w:divBdr>
                          <w:divsChild>
                            <w:div w:id="1674720782">
                              <w:marLeft w:val="0"/>
                              <w:marRight w:val="0"/>
                              <w:marTop w:val="0"/>
                              <w:marBottom w:val="0"/>
                              <w:divBdr>
                                <w:top w:val="none" w:sz="0" w:space="0" w:color="auto"/>
                                <w:left w:val="none" w:sz="0" w:space="0" w:color="auto"/>
                                <w:bottom w:val="none" w:sz="0" w:space="0" w:color="auto"/>
                                <w:right w:val="none" w:sz="0" w:space="0" w:color="auto"/>
                              </w:divBdr>
                              <w:divsChild>
                                <w:div w:id="486439840">
                                  <w:marLeft w:val="0"/>
                                  <w:marRight w:val="0"/>
                                  <w:marTop w:val="0"/>
                                  <w:marBottom w:val="0"/>
                                  <w:divBdr>
                                    <w:top w:val="none" w:sz="0" w:space="0" w:color="auto"/>
                                    <w:left w:val="none" w:sz="0" w:space="0" w:color="auto"/>
                                    <w:bottom w:val="none" w:sz="0" w:space="0" w:color="auto"/>
                                    <w:right w:val="none" w:sz="0" w:space="0" w:color="auto"/>
                                  </w:divBdr>
                                  <w:divsChild>
                                    <w:div w:id="534971273">
                                      <w:marLeft w:val="0"/>
                                      <w:marRight w:val="0"/>
                                      <w:marTop w:val="0"/>
                                      <w:marBottom w:val="0"/>
                                      <w:divBdr>
                                        <w:top w:val="none" w:sz="0" w:space="0" w:color="auto"/>
                                        <w:left w:val="none" w:sz="0" w:space="0" w:color="auto"/>
                                        <w:bottom w:val="none" w:sz="0" w:space="0" w:color="auto"/>
                                        <w:right w:val="none" w:sz="0" w:space="0" w:color="auto"/>
                                      </w:divBdr>
                                      <w:divsChild>
                                        <w:div w:id="597250788">
                                          <w:marLeft w:val="0"/>
                                          <w:marRight w:val="0"/>
                                          <w:marTop w:val="0"/>
                                          <w:marBottom w:val="0"/>
                                          <w:divBdr>
                                            <w:top w:val="none" w:sz="0" w:space="0" w:color="auto"/>
                                            <w:left w:val="none" w:sz="0" w:space="0" w:color="auto"/>
                                            <w:bottom w:val="none" w:sz="0" w:space="0" w:color="auto"/>
                                            <w:right w:val="none" w:sz="0" w:space="0" w:color="auto"/>
                                          </w:divBdr>
                                          <w:divsChild>
                                            <w:div w:id="885527844">
                                              <w:marLeft w:val="0"/>
                                              <w:marRight w:val="0"/>
                                              <w:marTop w:val="0"/>
                                              <w:marBottom w:val="0"/>
                                              <w:divBdr>
                                                <w:top w:val="none" w:sz="0" w:space="0" w:color="auto"/>
                                                <w:left w:val="none" w:sz="0" w:space="0" w:color="auto"/>
                                                <w:bottom w:val="none" w:sz="0" w:space="0" w:color="auto"/>
                                                <w:right w:val="none" w:sz="0" w:space="0" w:color="auto"/>
                                              </w:divBdr>
                                              <w:divsChild>
                                                <w:div w:id="297800880">
                                                  <w:marLeft w:val="0"/>
                                                  <w:marRight w:val="0"/>
                                                  <w:marTop w:val="0"/>
                                                  <w:marBottom w:val="0"/>
                                                  <w:divBdr>
                                                    <w:top w:val="none" w:sz="0" w:space="0" w:color="auto"/>
                                                    <w:left w:val="none" w:sz="0" w:space="0" w:color="auto"/>
                                                    <w:bottom w:val="none" w:sz="0" w:space="0" w:color="auto"/>
                                                    <w:right w:val="none" w:sz="0" w:space="0" w:color="auto"/>
                                                  </w:divBdr>
                                                  <w:divsChild>
                                                    <w:div w:id="400905993">
                                                      <w:marLeft w:val="0"/>
                                                      <w:marRight w:val="0"/>
                                                      <w:marTop w:val="0"/>
                                                      <w:marBottom w:val="0"/>
                                                      <w:divBdr>
                                                        <w:top w:val="none" w:sz="0" w:space="0" w:color="auto"/>
                                                        <w:left w:val="none" w:sz="0" w:space="0" w:color="auto"/>
                                                        <w:bottom w:val="none" w:sz="0" w:space="0" w:color="auto"/>
                                                        <w:right w:val="none" w:sz="0" w:space="0" w:color="auto"/>
                                                      </w:divBdr>
                                                      <w:divsChild>
                                                        <w:div w:id="13457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0025">
          <w:marLeft w:val="0"/>
          <w:marRight w:val="0"/>
          <w:marTop w:val="0"/>
          <w:marBottom w:val="0"/>
          <w:divBdr>
            <w:top w:val="none" w:sz="0" w:space="0" w:color="auto"/>
            <w:left w:val="none" w:sz="0" w:space="0" w:color="auto"/>
            <w:bottom w:val="none" w:sz="0" w:space="0" w:color="auto"/>
            <w:right w:val="none" w:sz="0" w:space="0" w:color="auto"/>
          </w:divBdr>
          <w:divsChild>
            <w:div w:id="1416711563">
              <w:marLeft w:val="0"/>
              <w:marRight w:val="0"/>
              <w:marTop w:val="0"/>
              <w:marBottom w:val="0"/>
              <w:divBdr>
                <w:top w:val="none" w:sz="0" w:space="0" w:color="auto"/>
                <w:left w:val="none" w:sz="0" w:space="0" w:color="auto"/>
                <w:bottom w:val="none" w:sz="0" w:space="0" w:color="auto"/>
                <w:right w:val="none" w:sz="0" w:space="0" w:color="auto"/>
              </w:divBdr>
              <w:divsChild>
                <w:div w:id="86267902">
                  <w:marLeft w:val="0"/>
                  <w:marRight w:val="0"/>
                  <w:marTop w:val="0"/>
                  <w:marBottom w:val="0"/>
                  <w:divBdr>
                    <w:top w:val="none" w:sz="0" w:space="0" w:color="auto"/>
                    <w:left w:val="none" w:sz="0" w:space="0" w:color="auto"/>
                    <w:bottom w:val="none" w:sz="0" w:space="0" w:color="auto"/>
                    <w:right w:val="none" w:sz="0" w:space="0" w:color="auto"/>
                  </w:divBdr>
                  <w:divsChild>
                    <w:div w:id="1020159794">
                      <w:marLeft w:val="0"/>
                      <w:marRight w:val="0"/>
                      <w:marTop w:val="0"/>
                      <w:marBottom w:val="0"/>
                      <w:divBdr>
                        <w:top w:val="none" w:sz="0" w:space="0" w:color="auto"/>
                        <w:left w:val="none" w:sz="0" w:space="0" w:color="auto"/>
                        <w:bottom w:val="none" w:sz="0" w:space="0" w:color="auto"/>
                        <w:right w:val="none" w:sz="0" w:space="0" w:color="auto"/>
                      </w:divBdr>
                      <w:divsChild>
                        <w:div w:id="407044204">
                          <w:marLeft w:val="0"/>
                          <w:marRight w:val="0"/>
                          <w:marTop w:val="0"/>
                          <w:marBottom w:val="0"/>
                          <w:divBdr>
                            <w:top w:val="none" w:sz="0" w:space="0" w:color="auto"/>
                            <w:left w:val="none" w:sz="0" w:space="0" w:color="auto"/>
                            <w:bottom w:val="none" w:sz="0" w:space="0" w:color="auto"/>
                            <w:right w:val="none" w:sz="0" w:space="0" w:color="auto"/>
                          </w:divBdr>
                          <w:divsChild>
                            <w:div w:id="1429541433">
                              <w:marLeft w:val="0"/>
                              <w:marRight w:val="0"/>
                              <w:marTop w:val="0"/>
                              <w:marBottom w:val="0"/>
                              <w:divBdr>
                                <w:top w:val="none" w:sz="0" w:space="0" w:color="auto"/>
                                <w:left w:val="none" w:sz="0" w:space="0" w:color="auto"/>
                                <w:bottom w:val="none" w:sz="0" w:space="0" w:color="auto"/>
                                <w:right w:val="none" w:sz="0" w:space="0" w:color="auto"/>
                              </w:divBdr>
                              <w:divsChild>
                                <w:div w:id="1963073330">
                                  <w:marLeft w:val="0"/>
                                  <w:marRight w:val="0"/>
                                  <w:marTop w:val="0"/>
                                  <w:marBottom w:val="0"/>
                                  <w:divBdr>
                                    <w:top w:val="none" w:sz="0" w:space="0" w:color="auto"/>
                                    <w:left w:val="none" w:sz="0" w:space="0" w:color="auto"/>
                                    <w:bottom w:val="none" w:sz="0" w:space="0" w:color="auto"/>
                                    <w:right w:val="none" w:sz="0" w:space="0" w:color="auto"/>
                                  </w:divBdr>
                                  <w:divsChild>
                                    <w:div w:id="795415640">
                                      <w:marLeft w:val="0"/>
                                      <w:marRight w:val="0"/>
                                      <w:marTop w:val="0"/>
                                      <w:marBottom w:val="0"/>
                                      <w:divBdr>
                                        <w:top w:val="none" w:sz="0" w:space="0" w:color="auto"/>
                                        <w:left w:val="none" w:sz="0" w:space="0" w:color="auto"/>
                                        <w:bottom w:val="none" w:sz="0" w:space="0" w:color="auto"/>
                                        <w:right w:val="none" w:sz="0" w:space="0" w:color="auto"/>
                                      </w:divBdr>
                                      <w:divsChild>
                                        <w:div w:id="925767743">
                                          <w:marLeft w:val="0"/>
                                          <w:marRight w:val="0"/>
                                          <w:marTop w:val="0"/>
                                          <w:marBottom w:val="0"/>
                                          <w:divBdr>
                                            <w:top w:val="none" w:sz="0" w:space="0" w:color="auto"/>
                                            <w:left w:val="none" w:sz="0" w:space="0" w:color="auto"/>
                                            <w:bottom w:val="none" w:sz="0" w:space="0" w:color="auto"/>
                                            <w:right w:val="none" w:sz="0" w:space="0" w:color="auto"/>
                                          </w:divBdr>
                                          <w:divsChild>
                                            <w:div w:id="1958677393">
                                              <w:marLeft w:val="0"/>
                                              <w:marRight w:val="0"/>
                                              <w:marTop w:val="0"/>
                                              <w:marBottom w:val="0"/>
                                              <w:divBdr>
                                                <w:top w:val="none" w:sz="0" w:space="0" w:color="auto"/>
                                                <w:left w:val="none" w:sz="0" w:space="0" w:color="auto"/>
                                                <w:bottom w:val="none" w:sz="0" w:space="0" w:color="auto"/>
                                                <w:right w:val="none" w:sz="0" w:space="0" w:color="auto"/>
                                              </w:divBdr>
                                              <w:divsChild>
                                                <w:div w:id="1766732950">
                                                  <w:marLeft w:val="0"/>
                                                  <w:marRight w:val="0"/>
                                                  <w:marTop w:val="0"/>
                                                  <w:marBottom w:val="0"/>
                                                  <w:divBdr>
                                                    <w:top w:val="none" w:sz="0" w:space="0" w:color="auto"/>
                                                    <w:left w:val="none" w:sz="0" w:space="0" w:color="auto"/>
                                                    <w:bottom w:val="none" w:sz="0" w:space="0" w:color="auto"/>
                                                    <w:right w:val="none" w:sz="0" w:space="0" w:color="auto"/>
                                                  </w:divBdr>
                                                  <w:divsChild>
                                                    <w:div w:id="1472359991">
                                                      <w:marLeft w:val="0"/>
                                                      <w:marRight w:val="0"/>
                                                      <w:marTop w:val="0"/>
                                                      <w:marBottom w:val="0"/>
                                                      <w:divBdr>
                                                        <w:top w:val="none" w:sz="0" w:space="0" w:color="auto"/>
                                                        <w:left w:val="none" w:sz="0" w:space="0" w:color="auto"/>
                                                        <w:bottom w:val="none" w:sz="0" w:space="0" w:color="auto"/>
                                                        <w:right w:val="none" w:sz="0" w:space="0" w:color="auto"/>
                                                      </w:divBdr>
                                                      <w:divsChild>
                                                        <w:div w:id="925842231">
                                                          <w:marLeft w:val="0"/>
                                                          <w:marRight w:val="0"/>
                                                          <w:marTop w:val="0"/>
                                                          <w:marBottom w:val="0"/>
                                                          <w:divBdr>
                                                            <w:top w:val="none" w:sz="0" w:space="0" w:color="auto"/>
                                                            <w:left w:val="none" w:sz="0" w:space="0" w:color="auto"/>
                                                            <w:bottom w:val="none" w:sz="0" w:space="0" w:color="auto"/>
                                                            <w:right w:val="none" w:sz="0" w:space="0" w:color="auto"/>
                                                          </w:divBdr>
                                                          <w:divsChild>
                                                            <w:div w:id="14981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103803">
          <w:marLeft w:val="0"/>
          <w:marRight w:val="0"/>
          <w:marTop w:val="0"/>
          <w:marBottom w:val="0"/>
          <w:divBdr>
            <w:top w:val="none" w:sz="0" w:space="0" w:color="auto"/>
            <w:left w:val="none" w:sz="0" w:space="0" w:color="auto"/>
            <w:bottom w:val="none" w:sz="0" w:space="0" w:color="auto"/>
            <w:right w:val="none" w:sz="0" w:space="0" w:color="auto"/>
          </w:divBdr>
          <w:divsChild>
            <w:div w:id="1322544639">
              <w:marLeft w:val="0"/>
              <w:marRight w:val="0"/>
              <w:marTop w:val="0"/>
              <w:marBottom w:val="0"/>
              <w:divBdr>
                <w:top w:val="none" w:sz="0" w:space="0" w:color="auto"/>
                <w:left w:val="none" w:sz="0" w:space="0" w:color="auto"/>
                <w:bottom w:val="none" w:sz="0" w:space="0" w:color="auto"/>
                <w:right w:val="none" w:sz="0" w:space="0" w:color="auto"/>
              </w:divBdr>
              <w:divsChild>
                <w:div w:id="1652440327">
                  <w:marLeft w:val="0"/>
                  <w:marRight w:val="0"/>
                  <w:marTop w:val="0"/>
                  <w:marBottom w:val="0"/>
                  <w:divBdr>
                    <w:top w:val="none" w:sz="0" w:space="0" w:color="auto"/>
                    <w:left w:val="none" w:sz="0" w:space="0" w:color="auto"/>
                    <w:bottom w:val="none" w:sz="0" w:space="0" w:color="auto"/>
                    <w:right w:val="none" w:sz="0" w:space="0" w:color="auto"/>
                  </w:divBdr>
                  <w:divsChild>
                    <w:div w:id="858545428">
                      <w:marLeft w:val="0"/>
                      <w:marRight w:val="0"/>
                      <w:marTop w:val="0"/>
                      <w:marBottom w:val="0"/>
                      <w:divBdr>
                        <w:top w:val="none" w:sz="0" w:space="0" w:color="auto"/>
                        <w:left w:val="none" w:sz="0" w:space="0" w:color="auto"/>
                        <w:bottom w:val="none" w:sz="0" w:space="0" w:color="auto"/>
                        <w:right w:val="none" w:sz="0" w:space="0" w:color="auto"/>
                      </w:divBdr>
                      <w:divsChild>
                        <w:div w:id="966275874">
                          <w:marLeft w:val="0"/>
                          <w:marRight w:val="0"/>
                          <w:marTop w:val="0"/>
                          <w:marBottom w:val="0"/>
                          <w:divBdr>
                            <w:top w:val="none" w:sz="0" w:space="0" w:color="auto"/>
                            <w:left w:val="none" w:sz="0" w:space="0" w:color="auto"/>
                            <w:bottom w:val="none" w:sz="0" w:space="0" w:color="auto"/>
                            <w:right w:val="none" w:sz="0" w:space="0" w:color="auto"/>
                          </w:divBdr>
                          <w:divsChild>
                            <w:div w:id="926576736">
                              <w:marLeft w:val="0"/>
                              <w:marRight w:val="0"/>
                              <w:marTop w:val="0"/>
                              <w:marBottom w:val="0"/>
                              <w:divBdr>
                                <w:top w:val="none" w:sz="0" w:space="0" w:color="auto"/>
                                <w:left w:val="none" w:sz="0" w:space="0" w:color="auto"/>
                                <w:bottom w:val="none" w:sz="0" w:space="0" w:color="auto"/>
                                <w:right w:val="none" w:sz="0" w:space="0" w:color="auto"/>
                              </w:divBdr>
                              <w:divsChild>
                                <w:div w:id="464272673">
                                  <w:marLeft w:val="0"/>
                                  <w:marRight w:val="0"/>
                                  <w:marTop w:val="0"/>
                                  <w:marBottom w:val="0"/>
                                  <w:divBdr>
                                    <w:top w:val="none" w:sz="0" w:space="0" w:color="auto"/>
                                    <w:left w:val="none" w:sz="0" w:space="0" w:color="auto"/>
                                    <w:bottom w:val="none" w:sz="0" w:space="0" w:color="auto"/>
                                    <w:right w:val="none" w:sz="0" w:space="0" w:color="auto"/>
                                  </w:divBdr>
                                  <w:divsChild>
                                    <w:div w:id="396365746">
                                      <w:marLeft w:val="0"/>
                                      <w:marRight w:val="0"/>
                                      <w:marTop w:val="0"/>
                                      <w:marBottom w:val="0"/>
                                      <w:divBdr>
                                        <w:top w:val="none" w:sz="0" w:space="0" w:color="auto"/>
                                        <w:left w:val="none" w:sz="0" w:space="0" w:color="auto"/>
                                        <w:bottom w:val="none" w:sz="0" w:space="0" w:color="auto"/>
                                        <w:right w:val="none" w:sz="0" w:space="0" w:color="auto"/>
                                      </w:divBdr>
                                      <w:divsChild>
                                        <w:div w:id="1927302967">
                                          <w:marLeft w:val="0"/>
                                          <w:marRight w:val="0"/>
                                          <w:marTop w:val="0"/>
                                          <w:marBottom w:val="0"/>
                                          <w:divBdr>
                                            <w:top w:val="none" w:sz="0" w:space="0" w:color="auto"/>
                                            <w:left w:val="none" w:sz="0" w:space="0" w:color="auto"/>
                                            <w:bottom w:val="none" w:sz="0" w:space="0" w:color="auto"/>
                                            <w:right w:val="none" w:sz="0" w:space="0" w:color="auto"/>
                                          </w:divBdr>
                                          <w:divsChild>
                                            <w:div w:id="1694187207">
                                              <w:marLeft w:val="0"/>
                                              <w:marRight w:val="0"/>
                                              <w:marTop w:val="0"/>
                                              <w:marBottom w:val="0"/>
                                              <w:divBdr>
                                                <w:top w:val="none" w:sz="0" w:space="0" w:color="auto"/>
                                                <w:left w:val="none" w:sz="0" w:space="0" w:color="auto"/>
                                                <w:bottom w:val="none" w:sz="0" w:space="0" w:color="auto"/>
                                                <w:right w:val="none" w:sz="0" w:space="0" w:color="auto"/>
                                              </w:divBdr>
                                              <w:divsChild>
                                                <w:div w:id="28603416">
                                                  <w:marLeft w:val="0"/>
                                                  <w:marRight w:val="0"/>
                                                  <w:marTop w:val="0"/>
                                                  <w:marBottom w:val="0"/>
                                                  <w:divBdr>
                                                    <w:top w:val="none" w:sz="0" w:space="0" w:color="auto"/>
                                                    <w:left w:val="none" w:sz="0" w:space="0" w:color="auto"/>
                                                    <w:bottom w:val="none" w:sz="0" w:space="0" w:color="auto"/>
                                                    <w:right w:val="none" w:sz="0" w:space="0" w:color="auto"/>
                                                  </w:divBdr>
                                                  <w:divsChild>
                                                    <w:div w:id="829559986">
                                                      <w:marLeft w:val="0"/>
                                                      <w:marRight w:val="0"/>
                                                      <w:marTop w:val="0"/>
                                                      <w:marBottom w:val="0"/>
                                                      <w:divBdr>
                                                        <w:top w:val="none" w:sz="0" w:space="0" w:color="auto"/>
                                                        <w:left w:val="none" w:sz="0" w:space="0" w:color="auto"/>
                                                        <w:bottom w:val="none" w:sz="0" w:space="0" w:color="auto"/>
                                                        <w:right w:val="none" w:sz="0" w:space="0" w:color="auto"/>
                                                      </w:divBdr>
                                                      <w:divsChild>
                                                        <w:div w:id="9433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48801">
          <w:marLeft w:val="0"/>
          <w:marRight w:val="0"/>
          <w:marTop w:val="0"/>
          <w:marBottom w:val="0"/>
          <w:divBdr>
            <w:top w:val="none" w:sz="0" w:space="0" w:color="auto"/>
            <w:left w:val="none" w:sz="0" w:space="0" w:color="auto"/>
            <w:bottom w:val="none" w:sz="0" w:space="0" w:color="auto"/>
            <w:right w:val="none" w:sz="0" w:space="0" w:color="auto"/>
          </w:divBdr>
          <w:divsChild>
            <w:div w:id="421339278">
              <w:marLeft w:val="0"/>
              <w:marRight w:val="0"/>
              <w:marTop w:val="0"/>
              <w:marBottom w:val="0"/>
              <w:divBdr>
                <w:top w:val="none" w:sz="0" w:space="0" w:color="auto"/>
                <w:left w:val="none" w:sz="0" w:space="0" w:color="auto"/>
                <w:bottom w:val="none" w:sz="0" w:space="0" w:color="auto"/>
                <w:right w:val="none" w:sz="0" w:space="0" w:color="auto"/>
              </w:divBdr>
              <w:divsChild>
                <w:div w:id="189539878">
                  <w:marLeft w:val="0"/>
                  <w:marRight w:val="0"/>
                  <w:marTop w:val="0"/>
                  <w:marBottom w:val="0"/>
                  <w:divBdr>
                    <w:top w:val="none" w:sz="0" w:space="0" w:color="auto"/>
                    <w:left w:val="none" w:sz="0" w:space="0" w:color="auto"/>
                    <w:bottom w:val="none" w:sz="0" w:space="0" w:color="auto"/>
                    <w:right w:val="none" w:sz="0" w:space="0" w:color="auto"/>
                  </w:divBdr>
                  <w:divsChild>
                    <w:div w:id="1654679956">
                      <w:marLeft w:val="0"/>
                      <w:marRight w:val="0"/>
                      <w:marTop w:val="0"/>
                      <w:marBottom w:val="0"/>
                      <w:divBdr>
                        <w:top w:val="none" w:sz="0" w:space="0" w:color="auto"/>
                        <w:left w:val="none" w:sz="0" w:space="0" w:color="auto"/>
                        <w:bottom w:val="none" w:sz="0" w:space="0" w:color="auto"/>
                        <w:right w:val="none" w:sz="0" w:space="0" w:color="auto"/>
                      </w:divBdr>
                      <w:divsChild>
                        <w:div w:id="1909922430">
                          <w:marLeft w:val="0"/>
                          <w:marRight w:val="0"/>
                          <w:marTop w:val="0"/>
                          <w:marBottom w:val="0"/>
                          <w:divBdr>
                            <w:top w:val="none" w:sz="0" w:space="0" w:color="auto"/>
                            <w:left w:val="none" w:sz="0" w:space="0" w:color="auto"/>
                            <w:bottom w:val="none" w:sz="0" w:space="0" w:color="auto"/>
                            <w:right w:val="none" w:sz="0" w:space="0" w:color="auto"/>
                          </w:divBdr>
                          <w:divsChild>
                            <w:div w:id="1217278786">
                              <w:marLeft w:val="0"/>
                              <w:marRight w:val="0"/>
                              <w:marTop w:val="0"/>
                              <w:marBottom w:val="0"/>
                              <w:divBdr>
                                <w:top w:val="none" w:sz="0" w:space="0" w:color="auto"/>
                                <w:left w:val="none" w:sz="0" w:space="0" w:color="auto"/>
                                <w:bottom w:val="none" w:sz="0" w:space="0" w:color="auto"/>
                                <w:right w:val="none" w:sz="0" w:space="0" w:color="auto"/>
                              </w:divBdr>
                              <w:divsChild>
                                <w:div w:id="366222383">
                                  <w:marLeft w:val="0"/>
                                  <w:marRight w:val="0"/>
                                  <w:marTop w:val="0"/>
                                  <w:marBottom w:val="0"/>
                                  <w:divBdr>
                                    <w:top w:val="none" w:sz="0" w:space="0" w:color="auto"/>
                                    <w:left w:val="none" w:sz="0" w:space="0" w:color="auto"/>
                                    <w:bottom w:val="none" w:sz="0" w:space="0" w:color="auto"/>
                                    <w:right w:val="none" w:sz="0" w:space="0" w:color="auto"/>
                                  </w:divBdr>
                                  <w:divsChild>
                                    <w:div w:id="26033514">
                                      <w:marLeft w:val="0"/>
                                      <w:marRight w:val="0"/>
                                      <w:marTop w:val="0"/>
                                      <w:marBottom w:val="0"/>
                                      <w:divBdr>
                                        <w:top w:val="none" w:sz="0" w:space="0" w:color="auto"/>
                                        <w:left w:val="none" w:sz="0" w:space="0" w:color="auto"/>
                                        <w:bottom w:val="none" w:sz="0" w:space="0" w:color="auto"/>
                                        <w:right w:val="none" w:sz="0" w:space="0" w:color="auto"/>
                                      </w:divBdr>
                                      <w:divsChild>
                                        <w:div w:id="769662147">
                                          <w:marLeft w:val="0"/>
                                          <w:marRight w:val="0"/>
                                          <w:marTop w:val="0"/>
                                          <w:marBottom w:val="0"/>
                                          <w:divBdr>
                                            <w:top w:val="none" w:sz="0" w:space="0" w:color="auto"/>
                                            <w:left w:val="none" w:sz="0" w:space="0" w:color="auto"/>
                                            <w:bottom w:val="none" w:sz="0" w:space="0" w:color="auto"/>
                                            <w:right w:val="none" w:sz="0" w:space="0" w:color="auto"/>
                                          </w:divBdr>
                                          <w:divsChild>
                                            <w:div w:id="889682170">
                                              <w:marLeft w:val="0"/>
                                              <w:marRight w:val="0"/>
                                              <w:marTop w:val="0"/>
                                              <w:marBottom w:val="0"/>
                                              <w:divBdr>
                                                <w:top w:val="none" w:sz="0" w:space="0" w:color="auto"/>
                                                <w:left w:val="none" w:sz="0" w:space="0" w:color="auto"/>
                                                <w:bottom w:val="none" w:sz="0" w:space="0" w:color="auto"/>
                                                <w:right w:val="none" w:sz="0" w:space="0" w:color="auto"/>
                                              </w:divBdr>
                                              <w:divsChild>
                                                <w:div w:id="1010642141">
                                                  <w:marLeft w:val="0"/>
                                                  <w:marRight w:val="0"/>
                                                  <w:marTop w:val="0"/>
                                                  <w:marBottom w:val="0"/>
                                                  <w:divBdr>
                                                    <w:top w:val="none" w:sz="0" w:space="0" w:color="auto"/>
                                                    <w:left w:val="none" w:sz="0" w:space="0" w:color="auto"/>
                                                    <w:bottom w:val="none" w:sz="0" w:space="0" w:color="auto"/>
                                                    <w:right w:val="none" w:sz="0" w:space="0" w:color="auto"/>
                                                  </w:divBdr>
                                                  <w:divsChild>
                                                    <w:div w:id="1154183818">
                                                      <w:marLeft w:val="0"/>
                                                      <w:marRight w:val="0"/>
                                                      <w:marTop w:val="0"/>
                                                      <w:marBottom w:val="0"/>
                                                      <w:divBdr>
                                                        <w:top w:val="none" w:sz="0" w:space="0" w:color="auto"/>
                                                        <w:left w:val="none" w:sz="0" w:space="0" w:color="auto"/>
                                                        <w:bottom w:val="none" w:sz="0" w:space="0" w:color="auto"/>
                                                        <w:right w:val="none" w:sz="0" w:space="0" w:color="auto"/>
                                                      </w:divBdr>
                                                      <w:divsChild>
                                                        <w:div w:id="907155583">
                                                          <w:marLeft w:val="0"/>
                                                          <w:marRight w:val="0"/>
                                                          <w:marTop w:val="0"/>
                                                          <w:marBottom w:val="0"/>
                                                          <w:divBdr>
                                                            <w:top w:val="none" w:sz="0" w:space="0" w:color="auto"/>
                                                            <w:left w:val="none" w:sz="0" w:space="0" w:color="auto"/>
                                                            <w:bottom w:val="none" w:sz="0" w:space="0" w:color="auto"/>
                                                            <w:right w:val="none" w:sz="0" w:space="0" w:color="auto"/>
                                                          </w:divBdr>
                                                          <w:divsChild>
                                                            <w:div w:id="9556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8499372">
          <w:marLeft w:val="0"/>
          <w:marRight w:val="0"/>
          <w:marTop w:val="0"/>
          <w:marBottom w:val="0"/>
          <w:divBdr>
            <w:top w:val="none" w:sz="0" w:space="0" w:color="auto"/>
            <w:left w:val="none" w:sz="0" w:space="0" w:color="auto"/>
            <w:bottom w:val="none" w:sz="0" w:space="0" w:color="auto"/>
            <w:right w:val="none" w:sz="0" w:space="0" w:color="auto"/>
          </w:divBdr>
          <w:divsChild>
            <w:div w:id="2109109963">
              <w:marLeft w:val="0"/>
              <w:marRight w:val="0"/>
              <w:marTop w:val="0"/>
              <w:marBottom w:val="0"/>
              <w:divBdr>
                <w:top w:val="none" w:sz="0" w:space="0" w:color="auto"/>
                <w:left w:val="none" w:sz="0" w:space="0" w:color="auto"/>
                <w:bottom w:val="none" w:sz="0" w:space="0" w:color="auto"/>
                <w:right w:val="none" w:sz="0" w:space="0" w:color="auto"/>
              </w:divBdr>
              <w:divsChild>
                <w:div w:id="1209224441">
                  <w:marLeft w:val="0"/>
                  <w:marRight w:val="0"/>
                  <w:marTop w:val="0"/>
                  <w:marBottom w:val="0"/>
                  <w:divBdr>
                    <w:top w:val="none" w:sz="0" w:space="0" w:color="auto"/>
                    <w:left w:val="none" w:sz="0" w:space="0" w:color="auto"/>
                    <w:bottom w:val="none" w:sz="0" w:space="0" w:color="auto"/>
                    <w:right w:val="none" w:sz="0" w:space="0" w:color="auto"/>
                  </w:divBdr>
                  <w:divsChild>
                    <w:div w:id="2023702194">
                      <w:marLeft w:val="0"/>
                      <w:marRight w:val="0"/>
                      <w:marTop w:val="0"/>
                      <w:marBottom w:val="0"/>
                      <w:divBdr>
                        <w:top w:val="none" w:sz="0" w:space="0" w:color="auto"/>
                        <w:left w:val="none" w:sz="0" w:space="0" w:color="auto"/>
                        <w:bottom w:val="none" w:sz="0" w:space="0" w:color="auto"/>
                        <w:right w:val="none" w:sz="0" w:space="0" w:color="auto"/>
                      </w:divBdr>
                      <w:divsChild>
                        <w:div w:id="647396270">
                          <w:marLeft w:val="0"/>
                          <w:marRight w:val="0"/>
                          <w:marTop w:val="0"/>
                          <w:marBottom w:val="0"/>
                          <w:divBdr>
                            <w:top w:val="none" w:sz="0" w:space="0" w:color="auto"/>
                            <w:left w:val="none" w:sz="0" w:space="0" w:color="auto"/>
                            <w:bottom w:val="none" w:sz="0" w:space="0" w:color="auto"/>
                            <w:right w:val="none" w:sz="0" w:space="0" w:color="auto"/>
                          </w:divBdr>
                          <w:divsChild>
                            <w:div w:id="147407704">
                              <w:marLeft w:val="0"/>
                              <w:marRight w:val="0"/>
                              <w:marTop w:val="0"/>
                              <w:marBottom w:val="0"/>
                              <w:divBdr>
                                <w:top w:val="none" w:sz="0" w:space="0" w:color="auto"/>
                                <w:left w:val="none" w:sz="0" w:space="0" w:color="auto"/>
                                <w:bottom w:val="none" w:sz="0" w:space="0" w:color="auto"/>
                                <w:right w:val="none" w:sz="0" w:space="0" w:color="auto"/>
                              </w:divBdr>
                              <w:divsChild>
                                <w:div w:id="1379746567">
                                  <w:marLeft w:val="0"/>
                                  <w:marRight w:val="0"/>
                                  <w:marTop w:val="0"/>
                                  <w:marBottom w:val="0"/>
                                  <w:divBdr>
                                    <w:top w:val="none" w:sz="0" w:space="0" w:color="auto"/>
                                    <w:left w:val="none" w:sz="0" w:space="0" w:color="auto"/>
                                    <w:bottom w:val="none" w:sz="0" w:space="0" w:color="auto"/>
                                    <w:right w:val="none" w:sz="0" w:space="0" w:color="auto"/>
                                  </w:divBdr>
                                  <w:divsChild>
                                    <w:div w:id="670105782">
                                      <w:marLeft w:val="0"/>
                                      <w:marRight w:val="0"/>
                                      <w:marTop w:val="0"/>
                                      <w:marBottom w:val="0"/>
                                      <w:divBdr>
                                        <w:top w:val="none" w:sz="0" w:space="0" w:color="auto"/>
                                        <w:left w:val="none" w:sz="0" w:space="0" w:color="auto"/>
                                        <w:bottom w:val="none" w:sz="0" w:space="0" w:color="auto"/>
                                        <w:right w:val="none" w:sz="0" w:space="0" w:color="auto"/>
                                      </w:divBdr>
                                      <w:divsChild>
                                        <w:div w:id="79102420">
                                          <w:marLeft w:val="0"/>
                                          <w:marRight w:val="0"/>
                                          <w:marTop w:val="0"/>
                                          <w:marBottom w:val="0"/>
                                          <w:divBdr>
                                            <w:top w:val="none" w:sz="0" w:space="0" w:color="auto"/>
                                            <w:left w:val="none" w:sz="0" w:space="0" w:color="auto"/>
                                            <w:bottom w:val="none" w:sz="0" w:space="0" w:color="auto"/>
                                            <w:right w:val="none" w:sz="0" w:space="0" w:color="auto"/>
                                          </w:divBdr>
                                          <w:divsChild>
                                            <w:div w:id="1599830902">
                                              <w:marLeft w:val="0"/>
                                              <w:marRight w:val="0"/>
                                              <w:marTop w:val="0"/>
                                              <w:marBottom w:val="0"/>
                                              <w:divBdr>
                                                <w:top w:val="none" w:sz="0" w:space="0" w:color="auto"/>
                                                <w:left w:val="none" w:sz="0" w:space="0" w:color="auto"/>
                                                <w:bottom w:val="none" w:sz="0" w:space="0" w:color="auto"/>
                                                <w:right w:val="none" w:sz="0" w:space="0" w:color="auto"/>
                                              </w:divBdr>
                                              <w:divsChild>
                                                <w:div w:id="1163928738">
                                                  <w:marLeft w:val="0"/>
                                                  <w:marRight w:val="0"/>
                                                  <w:marTop w:val="0"/>
                                                  <w:marBottom w:val="0"/>
                                                  <w:divBdr>
                                                    <w:top w:val="none" w:sz="0" w:space="0" w:color="auto"/>
                                                    <w:left w:val="none" w:sz="0" w:space="0" w:color="auto"/>
                                                    <w:bottom w:val="none" w:sz="0" w:space="0" w:color="auto"/>
                                                    <w:right w:val="none" w:sz="0" w:space="0" w:color="auto"/>
                                                  </w:divBdr>
                                                  <w:divsChild>
                                                    <w:div w:id="410547840">
                                                      <w:marLeft w:val="0"/>
                                                      <w:marRight w:val="0"/>
                                                      <w:marTop w:val="0"/>
                                                      <w:marBottom w:val="0"/>
                                                      <w:divBdr>
                                                        <w:top w:val="none" w:sz="0" w:space="0" w:color="auto"/>
                                                        <w:left w:val="none" w:sz="0" w:space="0" w:color="auto"/>
                                                        <w:bottom w:val="none" w:sz="0" w:space="0" w:color="auto"/>
                                                        <w:right w:val="none" w:sz="0" w:space="0" w:color="auto"/>
                                                      </w:divBdr>
                                                      <w:divsChild>
                                                        <w:div w:id="19980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0813">
          <w:marLeft w:val="0"/>
          <w:marRight w:val="0"/>
          <w:marTop w:val="0"/>
          <w:marBottom w:val="0"/>
          <w:divBdr>
            <w:top w:val="none" w:sz="0" w:space="0" w:color="auto"/>
            <w:left w:val="none" w:sz="0" w:space="0" w:color="auto"/>
            <w:bottom w:val="none" w:sz="0" w:space="0" w:color="auto"/>
            <w:right w:val="none" w:sz="0" w:space="0" w:color="auto"/>
          </w:divBdr>
          <w:divsChild>
            <w:div w:id="1818570017">
              <w:marLeft w:val="0"/>
              <w:marRight w:val="0"/>
              <w:marTop w:val="0"/>
              <w:marBottom w:val="0"/>
              <w:divBdr>
                <w:top w:val="none" w:sz="0" w:space="0" w:color="auto"/>
                <w:left w:val="none" w:sz="0" w:space="0" w:color="auto"/>
                <w:bottom w:val="none" w:sz="0" w:space="0" w:color="auto"/>
                <w:right w:val="none" w:sz="0" w:space="0" w:color="auto"/>
              </w:divBdr>
              <w:divsChild>
                <w:div w:id="1038503904">
                  <w:marLeft w:val="0"/>
                  <w:marRight w:val="0"/>
                  <w:marTop w:val="0"/>
                  <w:marBottom w:val="0"/>
                  <w:divBdr>
                    <w:top w:val="none" w:sz="0" w:space="0" w:color="auto"/>
                    <w:left w:val="none" w:sz="0" w:space="0" w:color="auto"/>
                    <w:bottom w:val="none" w:sz="0" w:space="0" w:color="auto"/>
                    <w:right w:val="none" w:sz="0" w:space="0" w:color="auto"/>
                  </w:divBdr>
                  <w:divsChild>
                    <w:div w:id="847672723">
                      <w:marLeft w:val="0"/>
                      <w:marRight w:val="0"/>
                      <w:marTop w:val="0"/>
                      <w:marBottom w:val="0"/>
                      <w:divBdr>
                        <w:top w:val="none" w:sz="0" w:space="0" w:color="auto"/>
                        <w:left w:val="none" w:sz="0" w:space="0" w:color="auto"/>
                        <w:bottom w:val="none" w:sz="0" w:space="0" w:color="auto"/>
                        <w:right w:val="none" w:sz="0" w:space="0" w:color="auto"/>
                      </w:divBdr>
                      <w:divsChild>
                        <w:div w:id="1784835985">
                          <w:marLeft w:val="0"/>
                          <w:marRight w:val="0"/>
                          <w:marTop w:val="0"/>
                          <w:marBottom w:val="0"/>
                          <w:divBdr>
                            <w:top w:val="none" w:sz="0" w:space="0" w:color="auto"/>
                            <w:left w:val="none" w:sz="0" w:space="0" w:color="auto"/>
                            <w:bottom w:val="none" w:sz="0" w:space="0" w:color="auto"/>
                            <w:right w:val="none" w:sz="0" w:space="0" w:color="auto"/>
                          </w:divBdr>
                          <w:divsChild>
                            <w:div w:id="1423650048">
                              <w:marLeft w:val="0"/>
                              <w:marRight w:val="0"/>
                              <w:marTop w:val="0"/>
                              <w:marBottom w:val="0"/>
                              <w:divBdr>
                                <w:top w:val="none" w:sz="0" w:space="0" w:color="auto"/>
                                <w:left w:val="none" w:sz="0" w:space="0" w:color="auto"/>
                                <w:bottom w:val="none" w:sz="0" w:space="0" w:color="auto"/>
                                <w:right w:val="none" w:sz="0" w:space="0" w:color="auto"/>
                              </w:divBdr>
                              <w:divsChild>
                                <w:div w:id="1153569475">
                                  <w:marLeft w:val="0"/>
                                  <w:marRight w:val="0"/>
                                  <w:marTop w:val="0"/>
                                  <w:marBottom w:val="0"/>
                                  <w:divBdr>
                                    <w:top w:val="none" w:sz="0" w:space="0" w:color="auto"/>
                                    <w:left w:val="none" w:sz="0" w:space="0" w:color="auto"/>
                                    <w:bottom w:val="none" w:sz="0" w:space="0" w:color="auto"/>
                                    <w:right w:val="none" w:sz="0" w:space="0" w:color="auto"/>
                                  </w:divBdr>
                                  <w:divsChild>
                                    <w:div w:id="604731799">
                                      <w:marLeft w:val="0"/>
                                      <w:marRight w:val="0"/>
                                      <w:marTop w:val="0"/>
                                      <w:marBottom w:val="0"/>
                                      <w:divBdr>
                                        <w:top w:val="none" w:sz="0" w:space="0" w:color="auto"/>
                                        <w:left w:val="none" w:sz="0" w:space="0" w:color="auto"/>
                                        <w:bottom w:val="none" w:sz="0" w:space="0" w:color="auto"/>
                                        <w:right w:val="none" w:sz="0" w:space="0" w:color="auto"/>
                                      </w:divBdr>
                                      <w:divsChild>
                                        <w:div w:id="674386290">
                                          <w:marLeft w:val="0"/>
                                          <w:marRight w:val="0"/>
                                          <w:marTop w:val="0"/>
                                          <w:marBottom w:val="0"/>
                                          <w:divBdr>
                                            <w:top w:val="none" w:sz="0" w:space="0" w:color="auto"/>
                                            <w:left w:val="none" w:sz="0" w:space="0" w:color="auto"/>
                                            <w:bottom w:val="none" w:sz="0" w:space="0" w:color="auto"/>
                                            <w:right w:val="none" w:sz="0" w:space="0" w:color="auto"/>
                                          </w:divBdr>
                                          <w:divsChild>
                                            <w:div w:id="1285110699">
                                              <w:marLeft w:val="0"/>
                                              <w:marRight w:val="0"/>
                                              <w:marTop w:val="0"/>
                                              <w:marBottom w:val="0"/>
                                              <w:divBdr>
                                                <w:top w:val="none" w:sz="0" w:space="0" w:color="auto"/>
                                                <w:left w:val="none" w:sz="0" w:space="0" w:color="auto"/>
                                                <w:bottom w:val="none" w:sz="0" w:space="0" w:color="auto"/>
                                                <w:right w:val="none" w:sz="0" w:space="0" w:color="auto"/>
                                              </w:divBdr>
                                              <w:divsChild>
                                                <w:div w:id="1747995525">
                                                  <w:marLeft w:val="0"/>
                                                  <w:marRight w:val="0"/>
                                                  <w:marTop w:val="0"/>
                                                  <w:marBottom w:val="0"/>
                                                  <w:divBdr>
                                                    <w:top w:val="none" w:sz="0" w:space="0" w:color="auto"/>
                                                    <w:left w:val="none" w:sz="0" w:space="0" w:color="auto"/>
                                                    <w:bottom w:val="none" w:sz="0" w:space="0" w:color="auto"/>
                                                    <w:right w:val="none" w:sz="0" w:space="0" w:color="auto"/>
                                                  </w:divBdr>
                                                  <w:divsChild>
                                                    <w:div w:id="824470525">
                                                      <w:marLeft w:val="0"/>
                                                      <w:marRight w:val="0"/>
                                                      <w:marTop w:val="0"/>
                                                      <w:marBottom w:val="0"/>
                                                      <w:divBdr>
                                                        <w:top w:val="none" w:sz="0" w:space="0" w:color="auto"/>
                                                        <w:left w:val="none" w:sz="0" w:space="0" w:color="auto"/>
                                                        <w:bottom w:val="none" w:sz="0" w:space="0" w:color="auto"/>
                                                        <w:right w:val="none" w:sz="0" w:space="0" w:color="auto"/>
                                                      </w:divBdr>
                                                      <w:divsChild>
                                                        <w:div w:id="10604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43907">
          <w:marLeft w:val="0"/>
          <w:marRight w:val="0"/>
          <w:marTop w:val="0"/>
          <w:marBottom w:val="0"/>
          <w:divBdr>
            <w:top w:val="none" w:sz="0" w:space="0" w:color="auto"/>
            <w:left w:val="none" w:sz="0" w:space="0" w:color="auto"/>
            <w:bottom w:val="none" w:sz="0" w:space="0" w:color="auto"/>
            <w:right w:val="none" w:sz="0" w:space="0" w:color="auto"/>
          </w:divBdr>
          <w:divsChild>
            <w:div w:id="1782261035">
              <w:marLeft w:val="0"/>
              <w:marRight w:val="0"/>
              <w:marTop w:val="0"/>
              <w:marBottom w:val="0"/>
              <w:divBdr>
                <w:top w:val="none" w:sz="0" w:space="0" w:color="auto"/>
                <w:left w:val="none" w:sz="0" w:space="0" w:color="auto"/>
                <w:bottom w:val="none" w:sz="0" w:space="0" w:color="auto"/>
                <w:right w:val="none" w:sz="0" w:space="0" w:color="auto"/>
              </w:divBdr>
              <w:divsChild>
                <w:div w:id="653411395">
                  <w:marLeft w:val="0"/>
                  <w:marRight w:val="0"/>
                  <w:marTop w:val="0"/>
                  <w:marBottom w:val="0"/>
                  <w:divBdr>
                    <w:top w:val="none" w:sz="0" w:space="0" w:color="auto"/>
                    <w:left w:val="none" w:sz="0" w:space="0" w:color="auto"/>
                    <w:bottom w:val="none" w:sz="0" w:space="0" w:color="auto"/>
                    <w:right w:val="none" w:sz="0" w:space="0" w:color="auto"/>
                  </w:divBdr>
                  <w:divsChild>
                    <w:div w:id="246504839">
                      <w:marLeft w:val="0"/>
                      <w:marRight w:val="0"/>
                      <w:marTop w:val="0"/>
                      <w:marBottom w:val="0"/>
                      <w:divBdr>
                        <w:top w:val="none" w:sz="0" w:space="0" w:color="auto"/>
                        <w:left w:val="none" w:sz="0" w:space="0" w:color="auto"/>
                        <w:bottom w:val="none" w:sz="0" w:space="0" w:color="auto"/>
                        <w:right w:val="none" w:sz="0" w:space="0" w:color="auto"/>
                      </w:divBdr>
                      <w:divsChild>
                        <w:div w:id="868496104">
                          <w:marLeft w:val="0"/>
                          <w:marRight w:val="0"/>
                          <w:marTop w:val="0"/>
                          <w:marBottom w:val="0"/>
                          <w:divBdr>
                            <w:top w:val="none" w:sz="0" w:space="0" w:color="auto"/>
                            <w:left w:val="none" w:sz="0" w:space="0" w:color="auto"/>
                            <w:bottom w:val="none" w:sz="0" w:space="0" w:color="auto"/>
                            <w:right w:val="none" w:sz="0" w:space="0" w:color="auto"/>
                          </w:divBdr>
                          <w:divsChild>
                            <w:div w:id="716903887">
                              <w:marLeft w:val="0"/>
                              <w:marRight w:val="0"/>
                              <w:marTop w:val="0"/>
                              <w:marBottom w:val="0"/>
                              <w:divBdr>
                                <w:top w:val="none" w:sz="0" w:space="0" w:color="auto"/>
                                <w:left w:val="none" w:sz="0" w:space="0" w:color="auto"/>
                                <w:bottom w:val="none" w:sz="0" w:space="0" w:color="auto"/>
                                <w:right w:val="none" w:sz="0" w:space="0" w:color="auto"/>
                              </w:divBdr>
                              <w:divsChild>
                                <w:div w:id="67075138">
                                  <w:marLeft w:val="0"/>
                                  <w:marRight w:val="0"/>
                                  <w:marTop w:val="0"/>
                                  <w:marBottom w:val="0"/>
                                  <w:divBdr>
                                    <w:top w:val="none" w:sz="0" w:space="0" w:color="auto"/>
                                    <w:left w:val="none" w:sz="0" w:space="0" w:color="auto"/>
                                    <w:bottom w:val="none" w:sz="0" w:space="0" w:color="auto"/>
                                    <w:right w:val="none" w:sz="0" w:space="0" w:color="auto"/>
                                  </w:divBdr>
                                  <w:divsChild>
                                    <w:div w:id="800155605">
                                      <w:marLeft w:val="0"/>
                                      <w:marRight w:val="0"/>
                                      <w:marTop w:val="0"/>
                                      <w:marBottom w:val="0"/>
                                      <w:divBdr>
                                        <w:top w:val="none" w:sz="0" w:space="0" w:color="auto"/>
                                        <w:left w:val="none" w:sz="0" w:space="0" w:color="auto"/>
                                        <w:bottom w:val="none" w:sz="0" w:space="0" w:color="auto"/>
                                        <w:right w:val="none" w:sz="0" w:space="0" w:color="auto"/>
                                      </w:divBdr>
                                      <w:divsChild>
                                        <w:div w:id="97331084">
                                          <w:marLeft w:val="0"/>
                                          <w:marRight w:val="0"/>
                                          <w:marTop w:val="0"/>
                                          <w:marBottom w:val="0"/>
                                          <w:divBdr>
                                            <w:top w:val="none" w:sz="0" w:space="0" w:color="auto"/>
                                            <w:left w:val="none" w:sz="0" w:space="0" w:color="auto"/>
                                            <w:bottom w:val="none" w:sz="0" w:space="0" w:color="auto"/>
                                            <w:right w:val="none" w:sz="0" w:space="0" w:color="auto"/>
                                          </w:divBdr>
                                          <w:divsChild>
                                            <w:div w:id="604459758">
                                              <w:marLeft w:val="0"/>
                                              <w:marRight w:val="0"/>
                                              <w:marTop w:val="0"/>
                                              <w:marBottom w:val="0"/>
                                              <w:divBdr>
                                                <w:top w:val="none" w:sz="0" w:space="0" w:color="auto"/>
                                                <w:left w:val="none" w:sz="0" w:space="0" w:color="auto"/>
                                                <w:bottom w:val="none" w:sz="0" w:space="0" w:color="auto"/>
                                                <w:right w:val="none" w:sz="0" w:space="0" w:color="auto"/>
                                              </w:divBdr>
                                              <w:divsChild>
                                                <w:div w:id="810440874">
                                                  <w:marLeft w:val="0"/>
                                                  <w:marRight w:val="0"/>
                                                  <w:marTop w:val="0"/>
                                                  <w:marBottom w:val="0"/>
                                                  <w:divBdr>
                                                    <w:top w:val="none" w:sz="0" w:space="0" w:color="auto"/>
                                                    <w:left w:val="none" w:sz="0" w:space="0" w:color="auto"/>
                                                    <w:bottom w:val="none" w:sz="0" w:space="0" w:color="auto"/>
                                                    <w:right w:val="none" w:sz="0" w:space="0" w:color="auto"/>
                                                  </w:divBdr>
                                                  <w:divsChild>
                                                    <w:div w:id="825512620">
                                                      <w:marLeft w:val="0"/>
                                                      <w:marRight w:val="0"/>
                                                      <w:marTop w:val="0"/>
                                                      <w:marBottom w:val="0"/>
                                                      <w:divBdr>
                                                        <w:top w:val="none" w:sz="0" w:space="0" w:color="auto"/>
                                                        <w:left w:val="none" w:sz="0" w:space="0" w:color="auto"/>
                                                        <w:bottom w:val="none" w:sz="0" w:space="0" w:color="auto"/>
                                                        <w:right w:val="none" w:sz="0" w:space="0" w:color="auto"/>
                                                      </w:divBdr>
                                                      <w:divsChild>
                                                        <w:div w:id="12049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995786">
          <w:marLeft w:val="0"/>
          <w:marRight w:val="0"/>
          <w:marTop w:val="0"/>
          <w:marBottom w:val="0"/>
          <w:divBdr>
            <w:top w:val="none" w:sz="0" w:space="0" w:color="auto"/>
            <w:left w:val="none" w:sz="0" w:space="0" w:color="auto"/>
            <w:bottom w:val="none" w:sz="0" w:space="0" w:color="auto"/>
            <w:right w:val="none" w:sz="0" w:space="0" w:color="auto"/>
          </w:divBdr>
          <w:divsChild>
            <w:div w:id="360012032">
              <w:marLeft w:val="0"/>
              <w:marRight w:val="0"/>
              <w:marTop w:val="0"/>
              <w:marBottom w:val="0"/>
              <w:divBdr>
                <w:top w:val="none" w:sz="0" w:space="0" w:color="auto"/>
                <w:left w:val="none" w:sz="0" w:space="0" w:color="auto"/>
                <w:bottom w:val="none" w:sz="0" w:space="0" w:color="auto"/>
                <w:right w:val="none" w:sz="0" w:space="0" w:color="auto"/>
              </w:divBdr>
              <w:divsChild>
                <w:div w:id="855847827">
                  <w:marLeft w:val="0"/>
                  <w:marRight w:val="0"/>
                  <w:marTop w:val="0"/>
                  <w:marBottom w:val="0"/>
                  <w:divBdr>
                    <w:top w:val="none" w:sz="0" w:space="0" w:color="auto"/>
                    <w:left w:val="none" w:sz="0" w:space="0" w:color="auto"/>
                    <w:bottom w:val="none" w:sz="0" w:space="0" w:color="auto"/>
                    <w:right w:val="none" w:sz="0" w:space="0" w:color="auto"/>
                  </w:divBdr>
                  <w:divsChild>
                    <w:div w:id="285427074">
                      <w:marLeft w:val="0"/>
                      <w:marRight w:val="0"/>
                      <w:marTop w:val="0"/>
                      <w:marBottom w:val="0"/>
                      <w:divBdr>
                        <w:top w:val="none" w:sz="0" w:space="0" w:color="auto"/>
                        <w:left w:val="none" w:sz="0" w:space="0" w:color="auto"/>
                        <w:bottom w:val="none" w:sz="0" w:space="0" w:color="auto"/>
                        <w:right w:val="none" w:sz="0" w:space="0" w:color="auto"/>
                      </w:divBdr>
                      <w:divsChild>
                        <w:div w:id="2087873244">
                          <w:marLeft w:val="0"/>
                          <w:marRight w:val="0"/>
                          <w:marTop w:val="0"/>
                          <w:marBottom w:val="0"/>
                          <w:divBdr>
                            <w:top w:val="none" w:sz="0" w:space="0" w:color="auto"/>
                            <w:left w:val="none" w:sz="0" w:space="0" w:color="auto"/>
                            <w:bottom w:val="none" w:sz="0" w:space="0" w:color="auto"/>
                            <w:right w:val="none" w:sz="0" w:space="0" w:color="auto"/>
                          </w:divBdr>
                          <w:divsChild>
                            <w:div w:id="1841576283">
                              <w:marLeft w:val="0"/>
                              <w:marRight w:val="0"/>
                              <w:marTop w:val="0"/>
                              <w:marBottom w:val="0"/>
                              <w:divBdr>
                                <w:top w:val="none" w:sz="0" w:space="0" w:color="auto"/>
                                <w:left w:val="none" w:sz="0" w:space="0" w:color="auto"/>
                                <w:bottom w:val="none" w:sz="0" w:space="0" w:color="auto"/>
                                <w:right w:val="none" w:sz="0" w:space="0" w:color="auto"/>
                              </w:divBdr>
                              <w:divsChild>
                                <w:div w:id="1461458054">
                                  <w:marLeft w:val="0"/>
                                  <w:marRight w:val="0"/>
                                  <w:marTop w:val="0"/>
                                  <w:marBottom w:val="0"/>
                                  <w:divBdr>
                                    <w:top w:val="none" w:sz="0" w:space="0" w:color="auto"/>
                                    <w:left w:val="none" w:sz="0" w:space="0" w:color="auto"/>
                                    <w:bottom w:val="none" w:sz="0" w:space="0" w:color="auto"/>
                                    <w:right w:val="none" w:sz="0" w:space="0" w:color="auto"/>
                                  </w:divBdr>
                                  <w:divsChild>
                                    <w:div w:id="78908562">
                                      <w:marLeft w:val="0"/>
                                      <w:marRight w:val="0"/>
                                      <w:marTop w:val="0"/>
                                      <w:marBottom w:val="0"/>
                                      <w:divBdr>
                                        <w:top w:val="none" w:sz="0" w:space="0" w:color="auto"/>
                                        <w:left w:val="none" w:sz="0" w:space="0" w:color="auto"/>
                                        <w:bottom w:val="none" w:sz="0" w:space="0" w:color="auto"/>
                                        <w:right w:val="none" w:sz="0" w:space="0" w:color="auto"/>
                                      </w:divBdr>
                                      <w:divsChild>
                                        <w:div w:id="1244802898">
                                          <w:marLeft w:val="0"/>
                                          <w:marRight w:val="0"/>
                                          <w:marTop w:val="0"/>
                                          <w:marBottom w:val="0"/>
                                          <w:divBdr>
                                            <w:top w:val="none" w:sz="0" w:space="0" w:color="auto"/>
                                            <w:left w:val="none" w:sz="0" w:space="0" w:color="auto"/>
                                            <w:bottom w:val="none" w:sz="0" w:space="0" w:color="auto"/>
                                            <w:right w:val="none" w:sz="0" w:space="0" w:color="auto"/>
                                          </w:divBdr>
                                          <w:divsChild>
                                            <w:div w:id="2035421914">
                                              <w:marLeft w:val="0"/>
                                              <w:marRight w:val="0"/>
                                              <w:marTop w:val="0"/>
                                              <w:marBottom w:val="0"/>
                                              <w:divBdr>
                                                <w:top w:val="none" w:sz="0" w:space="0" w:color="auto"/>
                                                <w:left w:val="none" w:sz="0" w:space="0" w:color="auto"/>
                                                <w:bottom w:val="none" w:sz="0" w:space="0" w:color="auto"/>
                                                <w:right w:val="none" w:sz="0" w:space="0" w:color="auto"/>
                                              </w:divBdr>
                                              <w:divsChild>
                                                <w:div w:id="2131892542">
                                                  <w:marLeft w:val="0"/>
                                                  <w:marRight w:val="0"/>
                                                  <w:marTop w:val="0"/>
                                                  <w:marBottom w:val="0"/>
                                                  <w:divBdr>
                                                    <w:top w:val="none" w:sz="0" w:space="0" w:color="auto"/>
                                                    <w:left w:val="none" w:sz="0" w:space="0" w:color="auto"/>
                                                    <w:bottom w:val="none" w:sz="0" w:space="0" w:color="auto"/>
                                                    <w:right w:val="none" w:sz="0" w:space="0" w:color="auto"/>
                                                  </w:divBdr>
                                                  <w:divsChild>
                                                    <w:div w:id="655114181">
                                                      <w:marLeft w:val="0"/>
                                                      <w:marRight w:val="0"/>
                                                      <w:marTop w:val="0"/>
                                                      <w:marBottom w:val="0"/>
                                                      <w:divBdr>
                                                        <w:top w:val="none" w:sz="0" w:space="0" w:color="auto"/>
                                                        <w:left w:val="none" w:sz="0" w:space="0" w:color="auto"/>
                                                        <w:bottom w:val="none" w:sz="0" w:space="0" w:color="auto"/>
                                                        <w:right w:val="none" w:sz="0" w:space="0" w:color="auto"/>
                                                      </w:divBdr>
                                                      <w:divsChild>
                                                        <w:div w:id="3225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549722">
          <w:marLeft w:val="0"/>
          <w:marRight w:val="0"/>
          <w:marTop w:val="0"/>
          <w:marBottom w:val="0"/>
          <w:divBdr>
            <w:top w:val="none" w:sz="0" w:space="0" w:color="auto"/>
            <w:left w:val="none" w:sz="0" w:space="0" w:color="auto"/>
            <w:bottom w:val="none" w:sz="0" w:space="0" w:color="auto"/>
            <w:right w:val="none" w:sz="0" w:space="0" w:color="auto"/>
          </w:divBdr>
          <w:divsChild>
            <w:div w:id="115023800">
              <w:marLeft w:val="0"/>
              <w:marRight w:val="0"/>
              <w:marTop w:val="0"/>
              <w:marBottom w:val="0"/>
              <w:divBdr>
                <w:top w:val="none" w:sz="0" w:space="0" w:color="auto"/>
                <w:left w:val="none" w:sz="0" w:space="0" w:color="auto"/>
                <w:bottom w:val="none" w:sz="0" w:space="0" w:color="auto"/>
                <w:right w:val="none" w:sz="0" w:space="0" w:color="auto"/>
              </w:divBdr>
              <w:divsChild>
                <w:div w:id="2036882285">
                  <w:marLeft w:val="0"/>
                  <w:marRight w:val="0"/>
                  <w:marTop w:val="0"/>
                  <w:marBottom w:val="0"/>
                  <w:divBdr>
                    <w:top w:val="none" w:sz="0" w:space="0" w:color="auto"/>
                    <w:left w:val="none" w:sz="0" w:space="0" w:color="auto"/>
                    <w:bottom w:val="none" w:sz="0" w:space="0" w:color="auto"/>
                    <w:right w:val="none" w:sz="0" w:space="0" w:color="auto"/>
                  </w:divBdr>
                  <w:divsChild>
                    <w:div w:id="690187508">
                      <w:marLeft w:val="0"/>
                      <w:marRight w:val="0"/>
                      <w:marTop w:val="0"/>
                      <w:marBottom w:val="0"/>
                      <w:divBdr>
                        <w:top w:val="none" w:sz="0" w:space="0" w:color="auto"/>
                        <w:left w:val="none" w:sz="0" w:space="0" w:color="auto"/>
                        <w:bottom w:val="none" w:sz="0" w:space="0" w:color="auto"/>
                        <w:right w:val="none" w:sz="0" w:space="0" w:color="auto"/>
                      </w:divBdr>
                      <w:divsChild>
                        <w:div w:id="1584602702">
                          <w:marLeft w:val="0"/>
                          <w:marRight w:val="0"/>
                          <w:marTop w:val="0"/>
                          <w:marBottom w:val="0"/>
                          <w:divBdr>
                            <w:top w:val="none" w:sz="0" w:space="0" w:color="auto"/>
                            <w:left w:val="none" w:sz="0" w:space="0" w:color="auto"/>
                            <w:bottom w:val="none" w:sz="0" w:space="0" w:color="auto"/>
                            <w:right w:val="none" w:sz="0" w:space="0" w:color="auto"/>
                          </w:divBdr>
                          <w:divsChild>
                            <w:div w:id="554587848">
                              <w:marLeft w:val="0"/>
                              <w:marRight w:val="0"/>
                              <w:marTop w:val="0"/>
                              <w:marBottom w:val="0"/>
                              <w:divBdr>
                                <w:top w:val="none" w:sz="0" w:space="0" w:color="auto"/>
                                <w:left w:val="none" w:sz="0" w:space="0" w:color="auto"/>
                                <w:bottom w:val="none" w:sz="0" w:space="0" w:color="auto"/>
                                <w:right w:val="none" w:sz="0" w:space="0" w:color="auto"/>
                              </w:divBdr>
                              <w:divsChild>
                                <w:div w:id="542449206">
                                  <w:marLeft w:val="0"/>
                                  <w:marRight w:val="0"/>
                                  <w:marTop w:val="0"/>
                                  <w:marBottom w:val="0"/>
                                  <w:divBdr>
                                    <w:top w:val="none" w:sz="0" w:space="0" w:color="auto"/>
                                    <w:left w:val="none" w:sz="0" w:space="0" w:color="auto"/>
                                    <w:bottom w:val="none" w:sz="0" w:space="0" w:color="auto"/>
                                    <w:right w:val="none" w:sz="0" w:space="0" w:color="auto"/>
                                  </w:divBdr>
                                  <w:divsChild>
                                    <w:div w:id="773476852">
                                      <w:marLeft w:val="0"/>
                                      <w:marRight w:val="0"/>
                                      <w:marTop w:val="0"/>
                                      <w:marBottom w:val="0"/>
                                      <w:divBdr>
                                        <w:top w:val="none" w:sz="0" w:space="0" w:color="auto"/>
                                        <w:left w:val="none" w:sz="0" w:space="0" w:color="auto"/>
                                        <w:bottom w:val="none" w:sz="0" w:space="0" w:color="auto"/>
                                        <w:right w:val="none" w:sz="0" w:space="0" w:color="auto"/>
                                      </w:divBdr>
                                      <w:divsChild>
                                        <w:div w:id="1236863715">
                                          <w:marLeft w:val="0"/>
                                          <w:marRight w:val="0"/>
                                          <w:marTop w:val="0"/>
                                          <w:marBottom w:val="0"/>
                                          <w:divBdr>
                                            <w:top w:val="none" w:sz="0" w:space="0" w:color="auto"/>
                                            <w:left w:val="none" w:sz="0" w:space="0" w:color="auto"/>
                                            <w:bottom w:val="none" w:sz="0" w:space="0" w:color="auto"/>
                                            <w:right w:val="none" w:sz="0" w:space="0" w:color="auto"/>
                                          </w:divBdr>
                                          <w:divsChild>
                                            <w:div w:id="149517816">
                                              <w:marLeft w:val="0"/>
                                              <w:marRight w:val="0"/>
                                              <w:marTop w:val="0"/>
                                              <w:marBottom w:val="0"/>
                                              <w:divBdr>
                                                <w:top w:val="none" w:sz="0" w:space="0" w:color="auto"/>
                                                <w:left w:val="none" w:sz="0" w:space="0" w:color="auto"/>
                                                <w:bottom w:val="none" w:sz="0" w:space="0" w:color="auto"/>
                                                <w:right w:val="none" w:sz="0" w:space="0" w:color="auto"/>
                                              </w:divBdr>
                                              <w:divsChild>
                                                <w:div w:id="1582981601">
                                                  <w:marLeft w:val="0"/>
                                                  <w:marRight w:val="0"/>
                                                  <w:marTop w:val="0"/>
                                                  <w:marBottom w:val="0"/>
                                                  <w:divBdr>
                                                    <w:top w:val="none" w:sz="0" w:space="0" w:color="auto"/>
                                                    <w:left w:val="none" w:sz="0" w:space="0" w:color="auto"/>
                                                    <w:bottom w:val="none" w:sz="0" w:space="0" w:color="auto"/>
                                                    <w:right w:val="none" w:sz="0" w:space="0" w:color="auto"/>
                                                  </w:divBdr>
                                                  <w:divsChild>
                                                    <w:div w:id="446581290">
                                                      <w:marLeft w:val="0"/>
                                                      <w:marRight w:val="0"/>
                                                      <w:marTop w:val="0"/>
                                                      <w:marBottom w:val="0"/>
                                                      <w:divBdr>
                                                        <w:top w:val="none" w:sz="0" w:space="0" w:color="auto"/>
                                                        <w:left w:val="none" w:sz="0" w:space="0" w:color="auto"/>
                                                        <w:bottom w:val="none" w:sz="0" w:space="0" w:color="auto"/>
                                                        <w:right w:val="none" w:sz="0" w:space="0" w:color="auto"/>
                                                      </w:divBdr>
                                                      <w:divsChild>
                                                        <w:div w:id="675425090">
                                                          <w:marLeft w:val="0"/>
                                                          <w:marRight w:val="0"/>
                                                          <w:marTop w:val="0"/>
                                                          <w:marBottom w:val="0"/>
                                                          <w:divBdr>
                                                            <w:top w:val="none" w:sz="0" w:space="0" w:color="auto"/>
                                                            <w:left w:val="none" w:sz="0" w:space="0" w:color="auto"/>
                                                            <w:bottom w:val="none" w:sz="0" w:space="0" w:color="auto"/>
                                                            <w:right w:val="none" w:sz="0" w:space="0" w:color="auto"/>
                                                          </w:divBdr>
                                                          <w:divsChild>
                                                            <w:div w:id="10970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201473">
          <w:marLeft w:val="0"/>
          <w:marRight w:val="0"/>
          <w:marTop w:val="0"/>
          <w:marBottom w:val="0"/>
          <w:divBdr>
            <w:top w:val="none" w:sz="0" w:space="0" w:color="auto"/>
            <w:left w:val="none" w:sz="0" w:space="0" w:color="auto"/>
            <w:bottom w:val="none" w:sz="0" w:space="0" w:color="auto"/>
            <w:right w:val="none" w:sz="0" w:space="0" w:color="auto"/>
          </w:divBdr>
          <w:divsChild>
            <w:div w:id="1958560522">
              <w:marLeft w:val="0"/>
              <w:marRight w:val="0"/>
              <w:marTop w:val="0"/>
              <w:marBottom w:val="0"/>
              <w:divBdr>
                <w:top w:val="none" w:sz="0" w:space="0" w:color="auto"/>
                <w:left w:val="none" w:sz="0" w:space="0" w:color="auto"/>
                <w:bottom w:val="none" w:sz="0" w:space="0" w:color="auto"/>
                <w:right w:val="none" w:sz="0" w:space="0" w:color="auto"/>
              </w:divBdr>
              <w:divsChild>
                <w:div w:id="1536968385">
                  <w:marLeft w:val="0"/>
                  <w:marRight w:val="0"/>
                  <w:marTop w:val="0"/>
                  <w:marBottom w:val="0"/>
                  <w:divBdr>
                    <w:top w:val="none" w:sz="0" w:space="0" w:color="auto"/>
                    <w:left w:val="none" w:sz="0" w:space="0" w:color="auto"/>
                    <w:bottom w:val="none" w:sz="0" w:space="0" w:color="auto"/>
                    <w:right w:val="none" w:sz="0" w:space="0" w:color="auto"/>
                  </w:divBdr>
                  <w:divsChild>
                    <w:div w:id="955982923">
                      <w:marLeft w:val="0"/>
                      <w:marRight w:val="0"/>
                      <w:marTop w:val="0"/>
                      <w:marBottom w:val="0"/>
                      <w:divBdr>
                        <w:top w:val="none" w:sz="0" w:space="0" w:color="auto"/>
                        <w:left w:val="none" w:sz="0" w:space="0" w:color="auto"/>
                        <w:bottom w:val="none" w:sz="0" w:space="0" w:color="auto"/>
                        <w:right w:val="none" w:sz="0" w:space="0" w:color="auto"/>
                      </w:divBdr>
                      <w:divsChild>
                        <w:div w:id="755904583">
                          <w:marLeft w:val="0"/>
                          <w:marRight w:val="0"/>
                          <w:marTop w:val="0"/>
                          <w:marBottom w:val="0"/>
                          <w:divBdr>
                            <w:top w:val="none" w:sz="0" w:space="0" w:color="auto"/>
                            <w:left w:val="none" w:sz="0" w:space="0" w:color="auto"/>
                            <w:bottom w:val="none" w:sz="0" w:space="0" w:color="auto"/>
                            <w:right w:val="none" w:sz="0" w:space="0" w:color="auto"/>
                          </w:divBdr>
                          <w:divsChild>
                            <w:div w:id="283705622">
                              <w:marLeft w:val="0"/>
                              <w:marRight w:val="0"/>
                              <w:marTop w:val="0"/>
                              <w:marBottom w:val="0"/>
                              <w:divBdr>
                                <w:top w:val="none" w:sz="0" w:space="0" w:color="auto"/>
                                <w:left w:val="none" w:sz="0" w:space="0" w:color="auto"/>
                                <w:bottom w:val="none" w:sz="0" w:space="0" w:color="auto"/>
                                <w:right w:val="none" w:sz="0" w:space="0" w:color="auto"/>
                              </w:divBdr>
                              <w:divsChild>
                                <w:div w:id="1078671488">
                                  <w:marLeft w:val="0"/>
                                  <w:marRight w:val="0"/>
                                  <w:marTop w:val="0"/>
                                  <w:marBottom w:val="0"/>
                                  <w:divBdr>
                                    <w:top w:val="none" w:sz="0" w:space="0" w:color="auto"/>
                                    <w:left w:val="none" w:sz="0" w:space="0" w:color="auto"/>
                                    <w:bottom w:val="none" w:sz="0" w:space="0" w:color="auto"/>
                                    <w:right w:val="none" w:sz="0" w:space="0" w:color="auto"/>
                                  </w:divBdr>
                                  <w:divsChild>
                                    <w:div w:id="91753574">
                                      <w:marLeft w:val="0"/>
                                      <w:marRight w:val="0"/>
                                      <w:marTop w:val="0"/>
                                      <w:marBottom w:val="0"/>
                                      <w:divBdr>
                                        <w:top w:val="none" w:sz="0" w:space="0" w:color="auto"/>
                                        <w:left w:val="none" w:sz="0" w:space="0" w:color="auto"/>
                                        <w:bottom w:val="none" w:sz="0" w:space="0" w:color="auto"/>
                                        <w:right w:val="none" w:sz="0" w:space="0" w:color="auto"/>
                                      </w:divBdr>
                                      <w:divsChild>
                                        <w:div w:id="2129544794">
                                          <w:marLeft w:val="0"/>
                                          <w:marRight w:val="0"/>
                                          <w:marTop w:val="0"/>
                                          <w:marBottom w:val="0"/>
                                          <w:divBdr>
                                            <w:top w:val="none" w:sz="0" w:space="0" w:color="auto"/>
                                            <w:left w:val="none" w:sz="0" w:space="0" w:color="auto"/>
                                            <w:bottom w:val="none" w:sz="0" w:space="0" w:color="auto"/>
                                            <w:right w:val="none" w:sz="0" w:space="0" w:color="auto"/>
                                          </w:divBdr>
                                          <w:divsChild>
                                            <w:div w:id="993030359">
                                              <w:marLeft w:val="0"/>
                                              <w:marRight w:val="0"/>
                                              <w:marTop w:val="0"/>
                                              <w:marBottom w:val="0"/>
                                              <w:divBdr>
                                                <w:top w:val="none" w:sz="0" w:space="0" w:color="auto"/>
                                                <w:left w:val="none" w:sz="0" w:space="0" w:color="auto"/>
                                                <w:bottom w:val="none" w:sz="0" w:space="0" w:color="auto"/>
                                                <w:right w:val="none" w:sz="0" w:space="0" w:color="auto"/>
                                              </w:divBdr>
                                              <w:divsChild>
                                                <w:div w:id="1699620117">
                                                  <w:marLeft w:val="0"/>
                                                  <w:marRight w:val="0"/>
                                                  <w:marTop w:val="0"/>
                                                  <w:marBottom w:val="0"/>
                                                  <w:divBdr>
                                                    <w:top w:val="none" w:sz="0" w:space="0" w:color="auto"/>
                                                    <w:left w:val="none" w:sz="0" w:space="0" w:color="auto"/>
                                                    <w:bottom w:val="none" w:sz="0" w:space="0" w:color="auto"/>
                                                    <w:right w:val="none" w:sz="0" w:space="0" w:color="auto"/>
                                                  </w:divBdr>
                                                  <w:divsChild>
                                                    <w:div w:id="220288118">
                                                      <w:marLeft w:val="0"/>
                                                      <w:marRight w:val="0"/>
                                                      <w:marTop w:val="0"/>
                                                      <w:marBottom w:val="0"/>
                                                      <w:divBdr>
                                                        <w:top w:val="none" w:sz="0" w:space="0" w:color="auto"/>
                                                        <w:left w:val="none" w:sz="0" w:space="0" w:color="auto"/>
                                                        <w:bottom w:val="none" w:sz="0" w:space="0" w:color="auto"/>
                                                        <w:right w:val="none" w:sz="0" w:space="0" w:color="auto"/>
                                                      </w:divBdr>
                                                      <w:divsChild>
                                                        <w:div w:id="7962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383790">
          <w:marLeft w:val="0"/>
          <w:marRight w:val="0"/>
          <w:marTop w:val="0"/>
          <w:marBottom w:val="0"/>
          <w:divBdr>
            <w:top w:val="none" w:sz="0" w:space="0" w:color="auto"/>
            <w:left w:val="none" w:sz="0" w:space="0" w:color="auto"/>
            <w:bottom w:val="none" w:sz="0" w:space="0" w:color="auto"/>
            <w:right w:val="none" w:sz="0" w:space="0" w:color="auto"/>
          </w:divBdr>
          <w:divsChild>
            <w:div w:id="1327629519">
              <w:marLeft w:val="0"/>
              <w:marRight w:val="0"/>
              <w:marTop w:val="0"/>
              <w:marBottom w:val="0"/>
              <w:divBdr>
                <w:top w:val="none" w:sz="0" w:space="0" w:color="auto"/>
                <w:left w:val="none" w:sz="0" w:space="0" w:color="auto"/>
                <w:bottom w:val="none" w:sz="0" w:space="0" w:color="auto"/>
                <w:right w:val="none" w:sz="0" w:space="0" w:color="auto"/>
              </w:divBdr>
              <w:divsChild>
                <w:div w:id="1920360093">
                  <w:marLeft w:val="0"/>
                  <w:marRight w:val="0"/>
                  <w:marTop w:val="0"/>
                  <w:marBottom w:val="0"/>
                  <w:divBdr>
                    <w:top w:val="none" w:sz="0" w:space="0" w:color="auto"/>
                    <w:left w:val="none" w:sz="0" w:space="0" w:color="auto"/>
                    <w:bottom w:val="none" w:sz="0" w:space="0" w:color="auto"/>
                    <w:right w:val="none" w:sz="0" w:space="0" w:color="auto"/>
                  </w:divBdr>
                  <w:divsChild>
                    <w:div w:id="1451513875">
                      <w:marLeft w:val="0"/>
                      <w:marRight w:val="0"/>
                      <w:marTop w:val="0"/>
                      <w:marBottom w:val="0"/>
                      <w:divBdr>
                        <w:top w:val="none" w:sz="0" w:space="0" w:color="auto"/>
                        <w:left w:val="none" w:sz="0" w:space="0" w:color="auto"/>
                        <w:bottom w:val="none" w:sz="0" w:space="0" w:color="auto"/>
                        <w:right w:val="none" w:sz="0" w:space="0" w:color="auto"/>
                      </w:divBdr>
                      <w:divsChild>
                        <w:div w:id="747506511">
                          <w:marLeft w:val="0"/>
                          <w:marRight w:val="0"/>
                          <w:marTop w:val="0"/>
                          <w:marBottom w:val="0"/>
                          <w:divBdr>
                            <w:top w:val="none" w:sz="0" w:space="0" w:color="auto"/>
                            <w:left w:val="none" w:sz="0" w:space="0" w:color="auto"/>
                            <w:bottom w:val="none" w:sz="0" w:space="0" w:color="auto"/>
                            <w:right w:val="none" w:sz="0" w:space="0" w:color="auto"/>
                          </w:divBdr>
                          <w:divsChild>
                            <w:div w:id="776489280">
                              <w:marLeft w:val="0"/>
                              <w:marRight w:val="0"/>
                              <w:marTop w:val="0"/>
                              <w:marBottom w:val="0"/>
                              <w:divBdr>
                                <w:top w:val="none" w:sz="0" w:space="0" w:color="auto"/>
                                <w:left w:val="none" w:sz="0" w:space="0" w:color="auto"/>
                                <w:bottom w:val="none" w:sz="0" w:space="0" w:color="auto"/>
                                <w:right w:val="none" w:sz="0" w:space="0" w:color="auto"/>
                              </w:divBdr>
                              <w:divsChild>
                                <w:div w:id="261764778">
                                  <w:marLeft w:val="0"/>
                                  <w:marRight w:val="0"/>
                                  <w:marTop w:val="0"/>
                                  <w:marBottom w:val="0"/>
                                  <w:divBdr>
                                    <w:top w:val="none" w:sz="0" w:space="0" w:color="auto"/>
                                    <w:left w:val="none" w:sz="0" w:space="0" w:color="auto"/>
                                    <w:bottom w:val="none" w:sz="0" w:space="0" w:color="auto"/>
                                    <w:right w:val="none" w:sz="0" w:space="0" w:color="auto"/>
                                  </w:divBdr>
                                  <w:divsChild>
                                    <w:div w:id="2036030831">
                                      <w:marLeft w:val="0"/>
                                      <w:marRight w:val="0"/>
                                      <w:marTop w:val="0"/>
                                      <w:marBottom w:val="0"/>
                                      <w:divBdr>
                                        <w:top w:val="none" w:sz="0" w:space="0" w:color="auto"/>
                                        <w:left w:val="none" w:sz="0" w:space="0" w:color="auto"/>
                                        <w:bottom w:val="none" w:sz="0" w:space="0" w:color="auto"/>
                                        <w:right w:val="none" w:sz="0" w:space="0" w:color="auto"/>
                                      </w:divBdr>
                                      <w:divsChild>
                                        <w:div w:id="194268345">
                                          <w:marLeft w:val="0"/>
                                          <w:marRight w:val="0"/>
                                          <w:marTop w:val="0"/>
                                          <w:marBottom w:val="0"/>
                                          <w:divBdr>
                                            <w:top w:val="none" w:sz="0" w:space="0" w:color="auto"/>
                                            <w:left w:val="none" w:sz="0" w:space="0" w:color="auto"/>
                                            <w:bottom w:val="none" w:sz="0" w:space="0" w:color="auto"/>
                                            <w:right w:val="none" w:sz="0" w:space="0" w:color="auto"/>
                                          </w:divBdr>
                                          <w:divsChild>
                                            <w:div w:id="901477614">
                                              <w:marLeft w:val="0"/>
                                              <w:marRight w:val="0"/>
                                              <w:marTop w:val="0"/>
                                              <w:marBottom w:val="0"/>
                                              <w:divBdr>
                                                <w:top w:val="none" w:sz="0" w:space="0" w:color="auto"/>
                                                <w:left w:val="none" w:sz="0" w:space="0" w:color="auto"/>
                                                <w:bottom w:val="none" w:sz="0" w:space="0" w:color="auto"/>
                                                <w:right w:val="none" w:sz="0" w:space="0" w:color="auto"/>
                                              </w:divBdr>
                                              <w:divsChild>
                                                <w:div w:id="488516886">
                                                  <w:marLeft w:val="0"/>
                                                  <w:marRight w:val="0"/>
                                                  <w:marTop w:val="0"/>
                                                  <w:marBottom w:val="0"/>
                                                  <w:divBdr>
                                                    <w:top w:val="none" w:sz="0" w:space="0" w:color="auto"/>
                                                    <w:left w:val="none" w:sz="0" w:space="0" w:color="auto"/>
                                                    <w:bottom w:val="none" w:sz="0" w:space="0" w:color="auto"/>
                                                    <w:right w:val="none" w:sz="0" w:space="0" w:color="auto"/>
                                                  </w:divBdr>
                                                  <w:divsChild>
                                                    <w:div w:id="2072120034">
                                                      <w:marLeft w:val="0"/>
                                                      <w:marRight w:val="0"/>
                                                      <w:marTop w:val="0"/>
                                                      <w:marBottom w:val="0"/>
                                                      <w:divBdr>
                                                        <w:top w:val="none" w:sz="0" w:space="0" w:color="auto"/>
                                                        <w:left w:val="none" w:sz="0" w:space="0" w:color="auto"/>
                                                        <w:bottom w:val="none" w:sz="0" w:space="0" w:color="auto"/>
                                                        <w:right w:val="none" w:sz="0" w:space="0" w:color="auto"/>
                                                      </w:divBdr>
                                                      <w:divsChild>
                                                        <w:div w:id="16470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815529">
          <w:marLeft w:val="0"/>
          <w:marRight w:val="0"/>
          <w:marTop w:val="0"/>
          <w:marBottom w:val="0"/>
          <w:divBdr>
            <w:top w:val="none" w:sz="0" w:space="0" w:color="auto"/>
            <w:left w:val="none" w:sz="0" w:space="0" w:color="auto"/>
            <w:bottom w:val="none" w:sz="0" w:space="0" w:color="auto"/>
            <w:right w:val="none" w:sz="0" w:space="0" w:color="auto"/>
          </w:divBdr>
          <w:divsChild>
            <w:div w:id="48768613">
              <w:marLeft w:val="0"/>
              <w:marRight w:val="0"/>
              <w:marTop w:val="0"/>
              <w:marBottom w:val="0"/>
              <w:divBdr>
                <w:top w:val="none" w:sz="0" w:space="0" w:color="auto"/>
                <w:left w:val="none" w:sz="0" w:space="0" w:color="auto"/>
                <w:bottom w:val="none" w:sz="0" w:space="0" w:color="auto"/>
                <w:right w:val="none" w:sz="0" w:space="0" w:color="auto"/>
              </w:divBdr>
              <w:divsChild>
                <w:div w:id="1670792424">
                  <w:marLeft w:val="0"/>
                  <w:marRight w:val="0"/>
                  <w:marTop w:val="0"/>
                  <w:marBottom w:val="0"/>
                  <w:divBdr>
                    <w:top w:val="none" w:sz="0" w:space="0" w:color="auto"/>
                    <w:left w:val="none" w:sz="0" w:space="0" w:color="auto"/>
                    <w:bottom w:val="none" w:sz="0" w:space="0" w:color="auto"/>
                    <w:right w:val="none" w:sz="0" w:space="0" w:color="auto"/>
                  </w:divBdr>
                  <w:divsChild>
                    <w:div w:id="452477515">
                      <w:marLeft w:val="0"/>
                      <w:marRight w:val="0"/>
                      <w:marTop w:val="0"/>
                      <w:marBottom w:val="0"/>
                      <w:divBdr>
                        <w:top w:val="none" w:sz="0" w:space="0" w:color="auto"/>
                        <w:left w:val="none" w:sz="0" w:space="0" w:color="auto"/>
                        <w:bottom w:val="none" w:sz="0" w:space="0" w:color="auto"/>
                        <w:right w:val="none" w:sz="0" w:space="0" w:color="auto"/>
                      </w:divBdr>
                      <w:divsChild>
                        <w:div w:id="1410730672">
                          <w:marLeft w:val="0"/>
                          <w:marRight w:val="0"/>
                          <w:marTop w:val="0"/>
                          <w:marBottom w:val="0"/>
                          <w:divBdr>
                            <w:top w:val="none" w:sz="0" w:space="0" w:color="auto"/>
                            <w:left w:val="none" w:sz="0" w:space="0" w:color="auto"/>
                            <w:bottom w:val="none" w:sz="0" w:space="0" w:color="auto"/>
                            <w:right w:val="none" w:sz="0" w:space="0" w:color="auto"/>
                          </w:divBdr>
                          <w:divsChild>
                            <w:div w:id="325594531">
                              <w:marLeft w:val="0"/>
                              <w:marRight w:val="0"/>
                              <w:marTop w:val="0"/>
                              <w:marBottom w:val="0"/>
                              <w:divBdr>
                                <w:top w:val="none" w:sz="0" w:space="0" w:color="auto"/>
                                <w:left w:val="none" w:sz="0" w:space="0" w:color="auto"/>
                                <w:bottom w:val="none" w:sz="0" w:space="0" w:color="auto"/>
                                <w:right w:val="none" w:sz="0" w:space="0" w:color="auto"/>
                              </w:divBdr>
                              <w:divsChild>
                                <w:div w:id="1323973817">
                                  <w:marLeft w:val="0"/>
                                  <w:marRight w:val="0"/>
                                  <w:marTop w:val="0"/>
                                  <w:marBottom w:val="0"/>
                                  <w:divBdr>
                                    <w:top w:val="none" w:sz="0" w:space="0" w:color="auto"/>
                                    <w:left w:val="none" w:sz="0" w:space="0" w:color="auto"/>
                                    <w:bottom w:val="none" w:sz="0" w:space="0" w:color="auto"/>
                                    <w:right w:val="none" w:sz="0" w:space="0" w:color="auto"/>
                                  </w:divBdr>
                                  <w:divsChild>
                                    <w:div w:id="1042437865">
                                      <w:marLeft w:val="0"/>
                                      <w:marRight w:val="0"/>
                                      <w:marTop w:val="0"/>
                                      <w:marBottom w:val="0"/>
                                      <w:divBdr>
                                        <w:top w:val="none" w:sz="0" w:space="0" w:color="auto"/>
                                        <w:left w:val="none" w:sz="0" w:space="0" w:color="auto"/>
                                        <w:bottom w:val="none" w:sz="0" w:space="0" w:color="auto"/>
                                        <w:right w:val="none" w:sz="0" w:space="0" w:color="auto"/>
                                      </w:divBdr>
                                      <w:divsChild>
                                        <w:div w:id="680788430">
                                          <w:marLeft w:val="0"/>
                                          <w:marRight w:val="0"/>
                                          <w:marTop w:val="0"/>
                                          <w:marBottom w:val="0"/>
                                          <w:divBdr>
                                            <w:top w:val="none" w:sz="0" w:space="0" w:color="auto"/>
                                            <w:left w:val="none" w:sz="0" w:space="0" w:color="auto"/>
                                            <w:bottom w:val="none" w:sz="0" w:space="0" w:color="auto"/>
                                            <w:right w:val="none" w:sz="0" w:space="0" w:color="auto"/>
                                          </w:divBdr>
                                          <w:divsChild>
                                            <w:div w:id="1100485604">
                                              <w:marLeft w:val="0"/>
                                              <w:marRight w:val="0"/>
                                              <w:marTop w:val="0"/>
                                              <w:marBottom w:val="0"/>
                                              <w:divBdr>
                                                <w:top w:val="none" w:sz="0" w:space="0" w:color="auto"/>
                                                <w:left w:val="none" w:sz="0" w:space="0" w:color="auto"/>
                                                <w:bottom w:val="none" w:sz="0" w:space="0" w:color="auto"/>
                                                <w:right w:val="none" w:sz="0" w:space="0" w:color="auto"/>
                                              </w:divBdr>
                                              <w:divsChild>
                                                <w:div w:id="1573202131">
                                                  <w:marLeft w:val="0"/>
                                                  <w:marRight w:val="0"/>
                                                  <w:marTop w:val="0"/>
                                                  <w:marBottom w:val="0"/>
                                                  <w:divBdr>
                                                    <w:top w:val="none" w:sz="0" w:space="0" w:color="auto"/>
                                                    <w:left w:val="none" w:sz="0" w:space="0" w:color="auto"/>
                                                    <w:bottom w:val="none" w:sz="0" w:space="0" w:color="auto"/>
                                                    <w:right w:val="none" w:sz="0" w:space="0" w:color="auto"/>
                                                  </w:divBdr>
                                                  <w:divsChild>
                                                    <w:div w:id="445462601">
                                                      <w:marLeft w:val="0"/>
                                                      <w:marRight w:val="0"/>
                                                      <w:marTop w:val="0"/>
                                                      <w:marBottom w:val="0"/>
                                                      <w:divBdr>
                                                        <w:top w:val="none" w:sz="0" w:space="0" w:color="auto"/>
                                                        <w:left w:val="none" w:sz="0" w:space="0" w:color="auto"/>
                                                        <w:bottom w:val="none" w:sz="0" w:space="0" w:color="auto"/>
                                                        <w:right w:val="none" w:sz="0" w:space="0" w:color="auto"/>
                                                      </w:divBdr>
                                                      <w:divsChild>
                                                        <w:div w:id="3311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718221">
          <w:marLeft w:val="0"/>
          <w:marRight w:val="0"/>
          <w:marTop w:val="0"/>
          <w:marBottom w:val="0"/>
          <w:divBdr>
            <w:top w:val="none" w:sz="0" w:space="0" w:color="auto"/>
            <w:left w:val="none" w:sz="0" w:space="0" w:color="auto"/>
            <w:bottom w:val="none" w:sz="0" w:space="0" w:color="auto"/>
            <w:right w:val="none" w:sz="0" w:space="0" w:color="auto"/>
          </w:divBdr>
          <w:divsChild>
            <w:div w:id="897666243">
              <w:marLeft w:val="0"/>
              <w:marRight w:val="0"/>
              <w:marTop w:val="0"/>
              <w:marBottom w:val="0"/>
              <w:divBdr>
                <w:top w:val="none" w:sz="0" w:space="0" w:color="auto"/>
                <w:left w:val="none" w:sz="0" w:space="0" w:color="auto"/>
                <w:bottom w:val="none" w:sz="0" w:space="0" w:color="auto"/>
                <w:right w:val="none" w:sz="0" w:space="0" w:color="auto"/>
              </w:divBdr>
              <w:divsChild>
                <w:div w:id="277875140">
                  <w:marLeft w:val="0"/>
                  <w:marRight w:val="0"/>
                  <w:marTop w:val="0"/>
                  <w:marBottom w:val="0"/>
                  <w:divBdr>
                    <w:top w:val="none" w:sz="0" w:space="0" w:color="auto"/>
                    <w:left w:val="none" w:sz="0" w:space="0" w:color="auto"/>
                    <w:bottom w:val="none" w:sz="0" w:space="0" w:color="auto"/>
                    <w:right w:val="none" w:sz="0" w:space="0" w:color="auto"/>
                  </w:divBdr>
                  <w:divsChild>
                    <w:div w:id="498234089">
                      <w:marLeft w:val="0"/>
                      <w:marRight w:val="0"/>
                      <w:marTop w:val="0"/>
                      <w:marBottom w:val="0"/>
                      <w:divBdr>
                        <w:top w:val="none" w:sz="0" w:space="0" w:color="auto"/>
                        <w:left w:val="none" w:sz="0" w:space="0" w:color="auto"/>
                        <w:bottom w:val="none" w:sz="0" w:space="0" w:color="auto"/>
                        <w:right w:val="none" w:sz="0" w:space="0" w:color="auto"/>
                      </w:divBdr>
                      <w:divsChild>
                        <w:div w:id="1059741453">
                          <w:marLeft w:val="0"/>
                          <w:marRight w:val="0"/>
                          <w:marTop w:val="0"/>
                          <w:marBottom w:val="0"/>
                          <w:divBdr>
                            <w:top w:val="none" w:sz="0" w:space="0" w:color="auto"/>
                            <w:left w:val="none" w:sz="0" w:space="0" w:color="auto"/>
                            <w:bottom w:val="none" w:sz="0" w:space="0" w:color="auto"/>
                            <w:right w:val="none" w:sz="0" w:space="0" w:color="auto"/>
                          </w:divBdr>
                          <w:divsChild>
                            <w:div w:id="1533155641">
                              <w:marLeft w:val="0"/>
                              <w:marRight w:val="0"/>
                              <w:marTop w:val="0"/>
                              <w:marBottom w:val="0"/>
                              <w:divBdr>
                                <w:top w:val="none" w:sz="0" w:space="0" w:color="auto"/>
                                <w:left w:val="none" w:sz="0" w:space="0" w:color="auto"/>
                                <w:bottom w:val="none" w:sz="0" w:space="0" w:color="auto"/>
                                <w:right w:val="none" w:sz="0" w:space="0" w:color="auto"/>
                              </w:divBdr>
                              <w:divsChild>
                                <w:div w:id="27226623">
                                  <w:marLeft w:val="0"/>
                                  <w:marRight w:val="0"/>
                                  <w:marTop w:val="0"/>
                                  <w:marBottom w:val="0"/>
                                  <w:divBdr>
                                    <w:top w:val="none" w:sz="0" w:space="0" w:color="auto"/>
                                    <w:left w:val="none" w:sz="0" w:space="0" w:color="auto"/>
                                    <w:bottom w:val="none" w:sz="0" w:space="0" w:color="auto"/>
                                    <w:right w:val="none" w:sz="0" w:space="0" w:color="auto"/>
                                  </w:divBdr>
                                  <w:divsChild>
                                    <w:div w:id="1296913270">
                                      <w:marLeft w:val="0"/>
                                      <w:marRight w:val="0"/>
                                      <w:marTop w:val="0"/>
                                      <w:marBottom w:val="0"/>
                                      <w:divBdr>
                                        <w:top w:val="none" w:sz="0" w:space="0" w:color="auto"/>
                                        <w:left w:val="none" w:sz="0" w:space="0" w:color="auto"/>
                                        <w:bottom w:val="none" w:sz="0" w:space="0" w:color="auto"/>
                                        <w:right w:val="none" w:sz="0" w:space="0" w:color="auto"/>
                                      </w:divBdr>
                                      <w:divsChild>
                                        <w:div w:id="735518387">
                                          <w:marLeft w:val="0"/>
                                          <w:marRight w:val="0"/>
                                          <w:marTop w:val="0"/>
                                          <w:marBottom w:val="0"/>
                                          <w:divBdr>
                                            <w:top w:val="none" w:sz="0" w:space="0" w:color="auto"/>
                                            <w:left w:val="none" w:sz="0" w:space="0" w:color="auto"/>
                                            <w:bottom w:val="none" w:sz="0" w:space="0" w:color="auto"/>
                                            <w:right w:val="none" w:sz="0" w:space="0" w:color="auto"/>
                                          </w:divBdr>
                                          <w:divsChild>
                                            <w:div w:id="667711464">
                                              <w:marLeft w:val="0"/>
                                              <w:marRight w:val="0"/>
                                              <w:marTop w:val="0"/>
                                              <w:marBottom w:val="0"/>
                                              <w:divBdr>
                                                <w:top w:val="none" w:sz="0" w:space="0" w:color="auto"/>
                                                <w:left w:val="none" w:sz="0" w:space="0" w:color="auto"/>
                                                <w:bottom w:val="none" w:sz="0" w:space="0" w:color="auto"/>
                                                <w:right w:val="none" w:sz="0" w:space="0" w:color="auto"/>
                                              </w:divBdr>
                                              <w:divsChild>
                                                <w:div w:id="158277708">
                                                  <w:marLeft w:val="0"/>
                                                  <w:marRight w:val="0"/>
                                                  <w:marTop w:val="0"/>
                                                  <w:marBottom w:val="0"/>
                                                  <w:divBdr>
                                                    <w:top w:val="none" w:sz="0" w:space="0" w:color="auto"/>
                                                    <w:left w:val="none" w:sz="0" w:space="0" w:color="auto"/>
                                                    <w:bottom w:val="none" w:sz="0" w:space="0" w:color="auto"/>
                                                    <w:right w:val="none" w:sz="0" w:space="0" w:color="auto"/>
                                                  </w:divBdr>
                                                  <w:divsChild>
                                                    <w:div w:id="661738659">
                                                      <w:marLeft w:val="0"/>
                                                      <w:marRight w:val="0"/>
                                                      <w:marTop w:val="0"/>
                                                      <w:marBottom w:val="0"/>
                                                      <w:divBdr>
                                                        <w:top w:val="none" w:sz="0" w:space="0" w:color="auto"/>
                                                        <w:left w:val="none" w:sz="0" w:space="0" w:color="auto"/>
                                                        <w:bottom w:val="none" w:sz="0" w:space="0" w:color="auto"/>
                                                        <w:right w:val="none" w:sz="0" w:space="0" w:color="auto"/>
                                                      </w:divBdr>
                                                      <w:divsChild>
                                                        <w:div w:id="393818850">
                                                          <w:marLeft w:val="0"/>
                                                          <w:marRight w:val="0"/>
                                                          <w:marTop w:val="0"/>
                                                          <w:marBottom w:val="0"/>
                                                          <w:divBdr>
                                                            <w:top w:val="none" w:sz="0" w:space="0" w:color="auto"/>
                                                            <w:left w:val="none" w:sz="0" w:space="0" w:color="auto"/>
                                                            <w:bottom w:val="none" w:sz="0" w:space="0" w:color="auto"/>
                                                            <w:right w:val="none" w:sz="0" w:space="0" w:color="auto"/>
                                                          </w:divBdr>
                                                          <w:divsChild>
                                                            <w:div w:id="12151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772931">
          <w:marLeft w:val="0"/>
          <w:marRight w:val="0"/>
          <w:marTop w:val="0"/>
          <w:marBottom w:val="0"/>
          <w:divBdr>
            <w:top w:val="none" w:sz="0" w:space="0" w:color="auto"/>
            <w:left w:val="none" w:sz="0" w:space="0" w:color="auto"/>
            <w:bottom w:val="none" w:sz="0" w:space="0" w:color="auto"/>
            <w:right w:val="none" w:sz="0" w:space="0" w:color="auto"/>
          </w:divBdr>
          <w:divsChild>
            <w:div w:id="2043433549">
              <w:marLeft w:val="0"/>
              <w:marRight w:val="0"/>
              <w:marTop w:val="0"/>
              <w:marBottom w:val="0"/>
              <w:divBdr>
                <w:top w:val="none" w:sz="0" w:space="0" w:color="auto"/>
                <w:left w:val="none" w:sz="0" w:space="0" w:color="auto"/>
                <w:bottom w:val="none" w:sz="0" w:space="0" w:color="auto"/>
                <w:right w:val="none" w:sz="0" w:space="0" w:color="auto"/>
              </w:divBdr>
              <w:divsChild>
                <w:div w:id="277222671">
                  <w:marLeft w:val="0"/>
                  <w:marRight w:val="0"/>
                  <w:marTop w:val="0"/>
                  <w:marBottom w:val="0"/>
                  <w:divBdr>
                    <w:top w:val="none" w:sz="0" w:space="0" w:color="auto"/>
                    <w:left w:val="none" w:sz="0" w:space="0" w:color="auto"/>
                    <w:bottom w:val="none" w:sz="0" w:space="0" w:color="auto"/>
                    <w:right w:val="none" w:sz="0" w:space="0" w:color="auto"/>
                  </w:divBdr>
                  <w:divsChild>
                    <w:div w:id="1090154244">
                      <w:marLeft w:val="0"/>
                      <w:marRight w:val="0"/>
                      <w:marTop w:val="0"/>
                      <w:marBottom w:val="0"/>
                      <w:divBdr>
                        <w:top w:val="none" w:sz="0" w:space="0" w:color="auto"/>
                        <w:left w:val="none" w:sz="0" w:space="0" w:color="auto"/>
                        <w:bottom w:val="none" w:sz="0" w:space="0" w:color="auto"/>
                        <w:right w:val="none" w:sz="0" w:space="0" w:color="auto"/>
                      </w:divBdr>
                      <w:divsChild>
                        <w:div w:id="1225219477">
                          <w:marLeft w:val="0"/>
                          <w:marRight w:val="0"/>
                          <w:marTop w:val="0"/>
                          <w:marBottom w:val="0"/>
                          <w:divBdr>
                            <w:top w:val="none" w:sz="0" w:space="0" w:color="auto"/>
                            <w:left w:val="none" w:sz="0" w:space="0" w:color="auto"/>
                            <w:bottom w:val="none" w:sz="0" w:space="0" w:color="auto"/>
                            <w:right w:val="none" w:sz="0" w:space="0" w:color="auto"/>
                          </w:divBdr>
                          <w:divsChild>
                            <w:div w:id="1172985467">
                              <w:marLeft w:val="0"/>
                              <w:marRight w:val="0"/>
                              <w:marTop w:val="0"/>
                              <w:marBottom w:val="0"/>
                              <w:divBdr>
                                <w:top w:val="none" w:sz="0" w:space="0" w:color="auto"/>
                                <w:left w:val="none" w:sz="0" w:space="0" w:color="auto"/>
                                <w:bottom w:val="none" w:sz="0" w:space="0" w:color="auto"/>
                                <w:right w:val="none" w:sz="0" w:space="0" w:color="auto"/>
                              </w:divBdr>
                              <w:divsChild>
                                <w:div w:id="69889837">
                                  <w:marLeft w:val="0"/>
                                  <w:marRight w:val="0"/>
                                  <w:marTop w:val="0"/>
                                  <w:marBottom w:val="0"/>
                                  <w:divBdr>
                                    <w:top w:val="none" w:sz="0" w:space="0" w:color="auto"/>
                                    <w:left w:val="none" w:sz="0" w:space="0" w:color="auto"/>
                                    <w:bottom w:val="none" w:sz="0" w:space="0" w:color="auto"/>
                                    <w:right w:val="none" w:sz="0" w:space="0" w:color="auto"/>
                                  </w:divBdr>
                                  <w:divsChild>
                                    <w:div w:id="629670615">
                                      <w:marLeft w:val="0"/>
                                      <w:marRight w:val="0"/>
                                      <w:marTop w:val="0"/>
                                      <w:marBottom w:val="0"/>
                                      <w:divBdr>
                                        <w:top w:val="none" w:sz="0" w:space="0" w:color="auto"/>
                                        <w:left w:val="none" w:sz="0" w:space="0" w:color="auto"/>
                                        <w:bottom w:val="none" w:sz="0" w:space="0" w:color="auto"/>
                                        <w:right w:val="none" w:sz="0" w:space="0" w:color="auto"/>
                                      </w:divBdr>
                                      <w:divsChild>
                                        <w:div w:id="1276643680">
                                          <w:marLeft w:val="0"/>
                                          <w:marRight w:val="0"/>
                                          <w:marTop w:val="0"/>
                                          <w:marBottom w:val="0"/>
                                          <w:divBdr>
                                            <w:top w:val="none" w:sz="0" w:space="0" w:color="auto"/>
                                            <w:left w:val="none" w:sz="0" w:space="0" w:color="auto"/>
                                            <w:bottom w:val="none" w:sz="0" w:space="0" w:color="auto"/>
                                            <w:right w:val="none" w:sz="0" w:space="0" w:color="auto"/>
                                          </w:divBdr>
                                          <w:divsChild>
                                            <w:div w:id="2132359210">
                                              <w:marLeft w:val="0"/>
                                              <w:marRight w:val="0"/>
                                              <w:marTop w:val="0"/>
                                              <w:marBottom w:val="0"/>
                                              <w:divBdr>
                                                <w:top w:val="none" w:sz="0" w:space="0" w:color="auto"/>
                                                <w:left w:val="none" w:sz="0" w:space="0" w:color="auto"/>
                                                <w:bottom w:val="none" w:sz="0" w:space="0" w:color="auto"/>
                                                <w:right w:val="none" w:sz="0" w:space="0" w:color="auto"/>
                                              </w:divBdr>
                                              <w:divsChild>
                                                <w:div w:id="1991866363">
                                                  <w:marLeft w:val="0"/>
                                                  <w:marRight w:val="0"/>
                                                  <w:marTop w:val="0"/>
                                                  <w:marBottom w:val="0"/>
                                                  <w:divBdr>
                                                    <w:top w:val="none" w:sz="0" w:space="0" w:color="auto"/>
                                                    <w:left w:val="none" w:sz="0" w:space="0" w:color="auto"/>
                                                    <w:bottom w:val="none" w:sz="0" w:space="0" w:color="auto"/>
                                                    <w:right w:val="none" w:sz="0" w:space="0" w:color="auto"/>
                                                  </w:divBdr>
                                                  <w:divsChild>
                                                    <w:div w:id="1028483182">
                                                      <w:marLeft w:val="0"/>
                                                      <w:marRight w:val="0"/>
                                                      <w:marTop w:val="0"/>
                                                      <w:marBottom w:val="0"/>
                                                      <w:divBdr>
                                                        <w:top w:val="none" w:sz="0" w:space="0" w:color="auto"/>
                                                        <w:left w:val="none" w:sz="0" w:space="0" w:color="auto"/>
                                                        <w:bottom w:val="none" w:sz="0" w:space="0" w:color="auto"/>
                                                        <w:right w:val="none" w:sz="0" w:space="0" w:color="auto"/>
                                                      </w:divBdr>
                                                      <w:divsChild>
                                                        <w:div w:id="1573852500">
                                                          <w:marLeft w:val="0"/>
                                                          <w:marRight w:val="0"/>
                                                          <w:marTop w:val="0"/>
                                                          <w:marBottom w:val="0"/>
                                                          <w:divBdr>
                                                            <w:top w:val="none" w:sz="0" w:space="0" w:color="auto"/>
                                                            <w:left w:val="none" w:sz="0" w:space="0" w:color="auto"/>
                                                            <w:bottom w:val="none" w:sz="0" w:space="0" w:color="auto"/>
                                                            <w:right w:val="none" w:sz="0" w:space="0" w:color="auto"/>
                                                          </w:divBdr>
                                                          <w:divsChild>
                                                            <w:div w:id="3518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931727">
          <w:marLeft w:val="0"/>
          <w:marRight w:val="0"/>
          <w:marTop w:val="0"/>
          <w:marBottom w:val="0"/>
          <w:divBdr>
            <w:top w:val="none" w:sz="0" w:space="0" w:color="auto"/>
            <w:left w:val="none" w:sz="0" w:space="0" w:color="auto"/>
            <w:bottom w:val="none" w:sz="0" w:space="0" w:color="auto"/>
            <w:right w:val="none" w:sz="0" w:space="0" w:color="auto"/>
          </w:divBdr>
          <w:divsChild>
            <w:div w:id="1572539235">
              <w:marLeft w:val="0"/>
              <w:marRight w:val="0"/>
              <w:marTop w:val="0"/>
              <w:marBottom w:val="0"/>
              <w:divBdr>
                <w:top w:val="none" w:sz="0" w:space="0" w:color="auto"/>
                <w:left w:val="none" w:sz="0" w:space="0" w:color="auto"/>
                <w:bottom w:val="none" w:sz="0" w:space="0" w:color="auto"/>
                <w:right w:val="none" w:sz="0" w:space="0" w:color="auto"/>
              </w:divBdr>
              <w:divsChild>
                <w:div w:id="2074771270">
                  <w:marLeft w:val="0"/>
                  <w:marRight w:val="0"/>
                  <w:marTop w:val="0"/>
                  <w:marBottom w:val="0"/>
                  <w:divBdr>
                    <w:top w:val="none" w:sz="0" w:space="0" w:color="auto"/>
                    <w:left w:val="none" w:sz="0" w:space="0" w:color="auto"/>
                    <w:bottom w:val="none" w:sz="0" w:space="0" w:color="auto"/>
                    <w:right w:val="none" w:sz="0" w:space="0" w:color="auto"/>
                  </w:divBdr>
                  <w:divsChild>
                    <w:div w:id="1918245066">
                      <w:marLeft w:val="0"/>
                      <w:marRight w:val="0"/>
                      <w:marTop w:val="0"/>
                      <w:marBottom w:val="0"/>
                      <w:divBdr>
                        <w:top w:val="none" w:sz="0" w:space="0" w:color="auto"/>
                        <w:left w:val="none" w:sz="0" w:space="0" w:color="auto"/>
                        <w:bottom w:val="none" w:sz="0" w:space="0" w:color="auto"/>
                        <w:right w:val="none" w:sz="0" w:space="0" w:color="auto"/>
                      </w:divBdr>
                      <w:divsChild>
                        <w:div w:id="1659192945">
                          <w:marLeft w:val="0"/>
                          <w:marRight w:val="0"/>
                          <w:marTop w:val="0"/>
                          <w:marBottom w:val="0"/>
                          <w:divBdr>
                            <w:top w:val="none" w:sz="0" w:space="0" w:color="auto"/>
                            <w:left w:val="none" w:sz="0" w:space="0" w:color="auto"/>
                            <w:bottom w:val="none" w:sz="0" w:space="0" w:color="auto"/>
                            <w:right w:val="none" w:sz="0" w:space="0" w:color="auto"/>
                          </w:divBdr>
                          <w:divsChild>
                            <w:div w:id="2044018958">
                              <w:marLeft w:val="0"/>
                              <w:marRight w:val="0"/>
                              <w:marTop w:val="0"/>
                              <w:marBottom w:val="0"/>
                              <w:divBdr>
                                <w:top w:val="none" w:sz="0" w:space="0" w:color="auto"/>
                                <w:left w:val="none" w:sz="0" w:space="0" w:color="auto"/>
                                <w:bottom w:val="none" w:sz="0" w:space="0" w:color="auto"/>
                                <w:right w:val="none" w:sz="0" w:space="0" w:color="auto"/>
                              </w:divBdr>
                              <w:divsChild>
                                <w:div w:id="566111355">
                                  <w:marLeft w:val="0"/>
                                  <w:marRight w:val="0"/>
                                  <w:marTop w:val="0"/>
                                  <w:marBottom w:val="0"/>
                                  <w:divBdr>
                                    <w:top w:val="none" w:sz="0" w:space="0" w:color="auto"/>
                                    <w:left w:val="none" w:sz="0" w:space="0" w:color="auto"/>
                                    <w:bottom w:val="none" w:sz="0" w:space="0" w:color="auto"/>
                                    <w:right w:val="none" w:sz="0" w:space="0" w:color="auto"/>
                                  </w:divBdr>
                                  <w:divsChild>
                                    <w:div w:id="1629969659">
                                      <w:marLeft w:val="0"/>
                                      <w:marRight w:val="0"/>
                                      <w:marTop w:val="0"/>
                                      <w:marBottom w:val="0"/>
                                      <w:divBdr>
                                        <w:top w:val="none" w:sz="0" w:space="0" w:color="auto"/>
                                        <w:left w:val="none" w:sz="0" w:space="0" w:color="auto"/>
                                        <w:bottom w:val="none" w:sz="0" w:space="0" w:color="auto"/>
                                        <w:right w:val="none" w:sz="0" w:space="0" w:color="auto"/>
                                      </w:divBdr>
                                      <w:divsChild>
                                        <w:div w:id="1802502480">
                                          <w:marLeft w:val="0"/>
                                          <w:marRight w:val="0"/>
                                          <w:marTop w:val="0"/>
                                          <w:marBottom w:val="0"/>
                                          <w:divBdr>
                                            <w:top w:val="none" w:sz="0" w:space="0" w:color="auto"/>
                                            <w:left w:val="none" w:sz="0" w:space="0" w:color="auto"/>
                                            <w:bottom w:val="none" w:sz="0" w:space="0" w:color="auto"/>
                                            <w:right w:val="none" w:sz="0" w:space="0" w:color="auto"/>
                                          </w:divBdr>
                                          <w:divsChild>
                                            <w:div w:id="1703479229">
                                              <w:marLeft w:val="0"/>
                                              <w:marRight w:val="0"/>
                                              <w:marTop w:val="0"/>
                                              <w:marBottom w:val="0"/>
                                              <w:divBdr>
                                                <w:top w:val="none" w:sz="0" w:space="0" w:color="auto"/>
                                                <w:left w:val="none" w:sz="0" w:space="0" w:color="auto"/>
                                                <w:bottom w:val="none" w:sz="0" w:space="0" w:color="auto"/>
                                                <w:right w:val="none" w:sz="0" w:space="0" w:color="auto"/>
                                              </w:divBdr>
                                              <w:divsChild>
                                                <w:div w:id="1856457426">
                                                  <w:marLeft w:val="0"/>
                                                  <w:marRight w:val="0"/>
                                                  <w:marTop w:val="0"/>
                                                  <w:marBottom w:val="0"/>
                                                  <w:divBdr>
                                                    <w:top w:val="none" w:sz="0" w:space="0" w:color="auto"/>
                                                    <w:left w:val="none" w:sz="0" w:space="0" w:color="auto"/>
                                                    <w:bottom w:val="none" w:sz="0" w:space="0" w:color="auto"/>
                                                    <w:right w:val="none" w:sz="0" w:space="0" w:color="auto"/>
                                                  </w:divBdr>
                                                  <w:divsChild>
                                                    <w:div w:id="1407534264">
                                                      <w:marLeft w:val="0"/>
                                                      <w:marRight w:val="0"/>
                                                      <w:marTop w:val="0"/>
                                                      <w:marBottom w:val="0"/>
                                                      <w:divBdr>
                                                        <w:top w:val="none" w:sz="0" w:space="0" w:color="auto"/>
                                                        <w:left w:val="none" w:sz="0" w:space="0" w:color="auto"/>
                                                        <w:bottom w:val="none" w:sz="0" w:space="0" w:color="auto"/>
                                                        <w:right w:val="none" w:sz="0" w:space="0" w:color="auto"/>
                                                      </w:divBdr>
                                                      <w:divsChild>
                                                        <w:div w:id="971135381">
                                                          <w:marLeft w:val="0"/>
                                                          <w:marRight w:val="0"/>
                                                          <w:marTop w:val="0"/>
                                                          <w:marBottom w:val="0"/>
                                                          <w:divBdr>
                                                            <w:top w:val="none" w:sz="0" w:space="0" w:color="auto"/>
                                                            <w:left w:val="none" w:sz="0" w:space="0" w:color="auto"/>
                                                            <w:bottom w:val="none" w:sz="0" w:space="0" w:color="auto"/>
                                                            <w:right w:val="none" w:sz="0" w:space="0" w:color="auto"/>
                                                          </w:divBdr>
                                                          <w:divsChild>
                                                            <w:div w:id="810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710337">
          <w:marLeft w:val="0"/>
          <w:marRight w:val="0"/>
          <w:marTop w:val="0"/>
          <w:marBottom w:val="0"/>
          <w:divBdr>
            <w:top w:val="none" w:sz="0" w:space="0" w:color="auto"/>
            <w:left w:val="none" w:sz="0" w:space="0" w:color="auto"/>
            <w:bottom w:val="none" w:sz="0" w:space="0" w:color="auto"/>
            <w:right w:val="none" w:sz="0" w:space="0" w:color="auto"/>
          </w:divBdr>
          <w:divsChild>
            <w:div w:id="88817535">
              <w:marLeft w:val="0"/>
              <w:marRight w:val="0"/>
              <w:marTop w:val="0"/>
              <w:marBottom w:val="0"/>
              <w:divBdr>
                <w:top w:val="none" w:sz="0" w:space="0" w:color="auto"/>
                <w:left w:val="none" w:sz="0" w:space="0" w:color="auto"/>
                <w:bottom w:val="none" w:sz="0" w:space="0" w:color="auto"/>
                <w:right w:val="none" w:sz="0" w:space="0" w:color="auto"/>
              </w:divBdr>
              <w:divsChild>
                <w:div w:id="1643004753">
                  <w:marLeft w:val="0"/>
                  <w:marRight w:val="0"/>
                  <w:marTop w:val="0"/>
                  <w:marBottom w:val="0"/>
                  <w:divBdr>
                    <w:top w:val="none" w:sz="0" w:space="0" w:color="auto"/>
                    <w:left w:val="none" w:sz="0" w:space="0" w:color="auto"/>
                    <w:bottom w:val="none" w:sz="0" w:space="0" w:color="auto"/>
                    <w:right w:val="none" w:sz="0" w:space="0" w:color="auto"/>
                  </w:divBdr>
                  <w:divsChild>
                    <w:div w:id="1575319242">
                      <w:marLeft w:val="0"/>
                      <w:marRight w:val="0"/>
                      <w:marTop w:val="0"/>
                      <w:marBottom w:val="0"/>
                      <w:divBdr>
                        <w:top w:val="none" w:sz="0" w:space="0" w:color="auto"/>
                        <w:left w:val="none" w:sz="0" w:space="0" w:color="auto"/>
                        <w:bottom w:val="none" w:sz="0" w:space="0" w:color="auto"/>
                        <w:right w:val="none" w:sz="0" w:space="0" w:color="auto"/>
                      </w:divBdr>
                      <w:divsChild>
                        <w:div w:id="289944078">
                          <w:marLeft w:val="0"/>
                          <w:marRight w:val="0"/>
                          <w:marTop w:val="0"/>
                          <w:marBottom w:val="0"/>
                          <w:divBdr>
                            <w:top w:val="none" w:sz="0" w:space="0" w:color="auto"/>
                            <w:left w:val="none" w:sz="0" w:space="0" w:color="auto"/>
                            <w:bottom w:val="none" w:sz="0" w:space="0" w:color="auto"/>
                            <w:right w:val="none" w:sz="0" w:space="0" w:color="auto"/>
                          </w:divBdr>
                          <w:divsChild>
                            <w:div w:id="117067655">
                              <w:marLeft w:val="0"/>
                              <w:marRight w:val="0"/>
                              <w:marTop w:val="0"/>
                              <w:marBottom w:val="0"/>
                              <w:divBdr>
                                <w:top w:val="none" w:sz="0" w:space="0" w:color="auto"/>
                                <w:left w:val="none" w:sz="0" w:space="0" w:color="auto"/>
                                <w:bottom w:val="none" w:sz="0" w:space="0" w:color="auto"/>
                                <w:right w:val="none" w:sz="0" w:space="0" w:color="auto"/>
                              </w:divBdr>
                              <w:divsChild>
                                <w:div w:id="776752097">
                                  <w:marLeft w:val="0"/>
                                  <w:marRight w:val="0"/>
                                  <w:marTop w:val="0"/>
                                  <w:marBottom w:val="0"/>
                                  <w:divBdr>
                                    <w:top w:val="none" w:sz="0" w:space="0" w:color="auto"/>
                                    <w:left w:val="none" w:sz="0" w:space="0" w:color="auto"/>
                                    <w:bottom w:val="none" w:sz="0" w:space="0" w:color="auto"/>
                                    <w:right w:val="none" w:sz="0" w:space="0" w:color="auto"/>
                                  </w:divBdr>
                                  <w:divsChild>
                                    <w:div w:id="607541942">
                                      <w:marLeft w:val="0"/>
                                      <w:marRight w:val="0"/>
                                      <w:marTop w:val="0"/>
                                      <w:marBottom w:val="0"/>
                                      <w:divBdr>
                                        <w:top w:val="none" w:sz="0" w:space="0" w:color="auto"/>
                                        <w:left w:val="none" w:sz="0" w:space="0" w:color="auto"/>
                                        <w:bottom w:val="none" w:sz="0" w:space="0" w:color="auto"/>
                                        <w:right w:val="none" w:sz="0" w:space="0" w:color="auto"/>
                                      </w:divBdr>
                                      <w:divsChild>
                                        <w:div w:id="1415971200">
                                          <w:marLeft w:val="0"/>
                                          <w:marRight w:val="0"/>
                                          <w:marTop w:val="0"/>
                                          <w:marBottom w:val="0"/>
                                          <w:divBdr>
                                            <w:top w:val="none" w:sz="0" w:space="0" w:color="auto"/>
                                            <w:left w:val="none" w:sz="0" w:space="0" w:color="auto"/>
                                            <w:bottom w:val="none" w:sz="0" w:space="0" w:color="auto"/>
                                            <w:right w:val="none" w:sz="0" w:space="0" w:color="auto"/>
                                          </w:divBdr>
                                          <w:divsChild>
                                            <w:div w:id="954949040">
                                              <w:marLeft w:val="0"/>
                                              <w:marRight w:val="0"/>
                                              <w:marTop w:val="0"/>
                                              <w:marBottom w:val="0"/>
                                              <w:divBdr>
                                                <w:top w:val="none" w:sz="0" w:space="0" w:color="auto"/>
                                                <w:left w:val="none" w:sz="0" w:space="0" w:color="auto"/>
                                                <w:bottom w:val="none" w:sz="0" w:space="0" w:color="auto"/>
                                                <w:right w:val="none" w:sz="0" w:space="0" w:color="auto"/>
                                              </w:divBdr>
                                              <w:divsChild>
                                                <w:div w:id="1148399954">
                                                  <w:marLeft w:val="0"/>
                                                  <w:marRight w:val="0"/>
                                                  <w:marTop w:val="0"/>
                                                  <w:marBottom w:val="0"/>
                                                  <w:divBdr>
                                                    <w:top w:val="none" w:sz="0" w:space="0" w:color="auto"/>
                                                    <w:left w:val="none" w:sz="0" w:space="0" w:color="auto"/>
                                                    <w:bottom w:val="none" w:sz="0" w:space="0" w:color="auto"/>
                                                    <w:right w:val="none" w:sz="0" w:space="0" w:color="auto"/>
                                                  </w:divBdr>
                                                  <w:divsChild>
                                                    <w:div w:id="494566430">
                                                      <w:marLeft w:val="0"/>
                                                      <w:marRight w:val="0"/>
                                                      <w:marTop w:val="0"/>
                                                      <w:marBottom w:val="0"/>
                                                      <w:divBdr>
                                                        <w:top w:val="none" w:sz="0" w:space="0" w:color="auto"/>
                                                        <w:left w:val="none" w:sz="0" w:space="0" w:color="auto"/>
                                                        <w:bottom w:val="none" w:sz="0" w:space="0" w:color="auto"/>
                                                        <w:right w:val="none" w:sz="0" w:space="0" w:color="auto"/>
                                                      </w:divBdr>
                                                      <w:divsChild>
                                                        <w:div w:id="2055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789216">
          <w:marLeft w:val="0"/>
          <w:marRight w:val="0"/>
          <w:marTop w:val="0"/>
          <w:marBottom w:val="0"/>
          <w:divBdr>
            <w:top w:val="none" w:sz="0" w:space="0" w:color="auto"/>
            <w:left w:val="none" w:sz="0" w:space="0" w:color="auto"/>
            <w:bottom w:val="none" w:sz="0" w:space="0" w:color="auto"/>
            <w:right w:val="none" w:sz="0" w:space="0" w:color="auto"/>
          </w:divBdr>
          <w:divsChild>
            <w:div w:id="1864048415">
              <w:marLeft w:val="0"/>
              <w:marRight w:val="0"/>
              <w:marTop w:val="0"/>
              <w:marBottom w:val="0"/>
              <w:divBdr>
                <w:top w:val="none" w:sz="0" w:space="0" w:color="auto"/>
                <w:left w:val="none" w:sz="0" w:space="0" w:color="auto"/>
                <w:bottom w:val="none" w:sz="0" w:space="0" w:color="auto"/>
                <w:right w:val="none" w:sz="0" w:space="0" w:color="auto"/>
              </w:divBdr>
              <w:divsChild>
                <w:div w:id="1398091802">
                  <w:marLeft w:val="0"/>
                  <w:marRight w:val="0"/>
                  <w:marTop w:val="0"/>
                  <w:marBottom w:val="0"/>
                  <w:divBdr>
                    <w:top w:val="none" w:sz="0" w:space="0" w:color="auto"/>
                    <w:left w:val="none" w:sz="0" w:space="0" w:color="auto"/>
                    <w:bottom w:val="none" w:sz="0" w:space="0" w:color="auto"/>
                    <w:right w:val="none" w:sz="0" w:space="0" w:color="auto"/>
                  </w:divBdr>
                  <w:divsChild>
                    <w:div w:id="1912275910">
                      <w:marLeft w:val="0"/>
                      <w:marRight w:val="0"/>
                      <w:marTop w:val="0"/>
                      <w:marBottom w:val="0"/>
                      <w:divBdr>
                        <w:top w:val="none" w:sz="0" w:space="0" w:color="auto"/>
                        <w:left w:val="none" w:sz="0" w:space="0" w:color="auto"/>
                        <w:bottom w:val="none" w:sz="0" w:space="0" w:color="auto"/>
                        <w:right w:val="none" w:sz="0" w:space="0" w:color="auto"/>
                      </w:divBdr>
                      <w:divsChild>
                        <w:div w:id="772211685">
                          <w:marLeft w:val="0"/>
                          <w:marRight w:val="0"/>
                          <w:marTop w:val="0"/>
                          <w:marBottom w:val="0"/>
                          <w:divBdr>
                            <w:top w:val="none" w:sz="0" w:space="0" w:color="auto"/>
                            <w:left w:val="none" w:sz="0" w:space="0" w:color="auto"/>
                            <w:bottom w:val="none" w:sz="0" w:space="0" w:color="auto"/>
                            <w:right w:val="none" w:sz="0" w:space="0" w:color="auto"/>
                          </w:divBdr>
                          <w:divsChild>
                            <w:div w:id="574315741">
                              <w:marLeft w:val="0"/>
                              <w:marRight w:val="0"/>
                              <w:marTop w:val="0"/>
                              <w:marBottom w:val="0"/>
                              <w:divBdr>
                                <w:top w:val="none" w:sz="0" w:space="0" w:color="auto"/>
                                <w:left w:val="none" w:sz="0" w:space="0" w:color="auto"/>
                                <w:bottom w:val="none" w:sz="0" w:space="0" w:color="auto"/>
                                <w:right w:val="none" w:sz="0" w:space="0" w:color="auto"/>
                              </w:divBdr>
                              <w:divsChild>
                                <w:div w:id="328409932">
                                  <w:marLeft w:val="0"/>
                                  <w:marRight w:val="0"/>
                                  <w:marTop w:val="0"/>
                                  <w:marBottom w:val="0"/>
                                  <w:divBdr>
                                    <w:top w:val="none" w:sz="0" w:space="0" w:color="auto"/>
                                    <w:left w:val="none" w:sz="0" w:space="0" w:color="auto"/>
                                    <w:bottom w:val="none" w:sz="0" w:space="0" w:color="auto"/>
                                    <w:right w:val="none" w:sz="0" w:space="0" w:color="auto"/>
                                  </w:divBdr>
                                  <w:divsChild>
                                    <w:div w:id="2139756469">
                                      <w:marLeft w:val="0"/>
                                      <w:marRight w:val="0"/>
                                      <w:marTop w:val="0"/>
                                      <w:marBottom w:val="0"/>
                                      <w:divBdr>
                                        <w:top w:val="none" w:sz="0" w:space="0" w:color="auto"/>
                                        <w:left w:val="none" w:sz="0" w:space="0" w:color="auto"/>
                                        <w:bottom w:val="none" w:sz="0" w:space="0" w:color="auto"/>
                                        <w:right w:val="none" w:sz="0" w:space="0" w:color="auto"/>
                                      </w:divBdr>
                                      <w:divsChild>
                                        <w:div w:id="1110469793">
                                          <w:marLeft w:val="0"/>
                                          <w:marRight w:val="0"/>
                                          <w:marTop w:val="0"/>
                                          <w:marBottom w:val="0"/>
                                          <w:divBdr>
                                            <w:top w:val="none" w:sz="0" w:space="0" w:color="auto"/>
                                            <w:left w:val="none" w:sz="0" w:space="0" w:color="auto"/>
                                            <w:bottom w:val="none" w:sz="0" w:space="0" w:color="auto"/>
                                            <w:right w:val="none" w:sz="0" w:space="0" w:color="auto"/>
                                          </w:divBdr>
                                          <w:divsChild>
                                            <w:div w:id="1031568528">
                                              <w:marLeft w:val="0"/>
                                              <w:marRight w:val="0"/>
                                              <w:marTop w:val="0"/>
                                              <w:marBottom w:val="0"/>
                                              <w:divBdr>
                                                <w:top w:val="none" w:sz="0" w:space="0" w:color="auto"/>
                                                <w:left w:val="none" w:sz="0" w:space="0" w:color="auto"/>
                                                <w:bottom w:val="none" w:sz="0" w:space="0" w:color="auto"/>
                                                <w:right w:val="none" w:sz="0" w:space="0" w:color="auto"/>
                                              </w:divBdr>
                                              <w:divsChild>
                                                <w:div w:id="2021814575">
                                                  <w:marLeft w:val="0"/>
                                                  <w:marRight w:val="0"/>
                                                  <w:marTop w:val="0"/>
                                                  <w:marBottom w:val="0"/>
                                                  <w:divBdr>
                                                    <w:top w:val="none" w:sz="0" w:space="0" w:color="auto"/>
                                                    <w:left w:val="none" w:sz="0" w:space="0" w:color="auto"/>
                                                    <w:bottom w:val="none" w:sz="0" w:space="0" w:color="auto"/>
                                                    <w:right w:val="none" w:sz="0" w:space="0" w:color="auto"/>
                                                  </w:divBdr>
                                                  <w:divsChild>
                                                    <w:div w:id="1223754672">
                                                      <w:marLeft w:val="0"/>
                                                      <w:marRight w:val="0"/>
                                                      <w:marTop w:val="0"/>
                                                      <w:marBottom w:val="0"/>
                                                      <w:divBdr>
                                                        <w:top w:val="none" w:sz="0" w:space="0" w:color="auto"/>
                                                        <w:left w:val="none" w:sz="0" w:space="0" w:color="auto"/>
                                                        <w:bottom w:val="none" w:sz="0" w:space="0" w:color="auto"/>
                                                        <w:right w:val="none" w:sz="0" w:space="0" w:color="auto"/>
                                                      </w:divBdr>
                                                      <w:divsChild>
                                                        <w:div w:id="1760055350">
                                                          <w:marLeft w:val="0"/>
                                                          <w:marRight w:val="0"/>
                                                          <w:marTop w:val="0"/>
                                                          <w:marBottom w:val="0"/>
                                                          <w:divBdr>
                                                            <w:top w:val="none" w:sz="0" w:space="0" w:color="auto"/>
                                                            <w:left w:val="none" w:sz="0" w:space="0" w:color="auto"/>
                                                            <w:bottom w:val="none" w:sz="0" w:space="0" w:color="auto"/>
                                                            <w:right w:val="none" w:sz="0" w:space="0" w:color="auto"/>
                                                          </w:divBdr>
                                                          <w:divsChild>
                                                            <w:div w:id="3831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67922">
          <w:marLeft w:val="0"/>
          <w:marRight w:val="0"/>
          <w:marTop w:val="0"/>
          <w:marBottom w:val="0"/>
          <w:divBdr>
            <w:top w:val="none" w:sz="0" w:space="0" w:color="auto"/>
            <w:left w:val="none" w:sz="0" w:space="0" w:color="auto"/>
            <w:bottom w:val="none" w:sz="0" w:space="0" w:color="auto"/>
            <w:right w:val="none" w:sz="0" w:space="0" w:color="auto"/>
          </w:divBdr>
          <w:divsChild>
            <w:div w:id="197858462">
              <w:marLeft w:val="0"/>
              <w:marRight w:val="0"/>
              <w:marTop w:val="0"/>
              <w:marBottom w:val="0"/>
              <w:divBdr>
                <w:top w:val="none" w:sz="0" w:space="0" w:color="auto"/>
                <w:left w:val="none" w:sz="0" w:space="0" w:color="auto"/>
                <w:bottom w:val="none" w:sz="0" w:space="0" w:color="auto"/>
                <w:right w:val="none" w:sz="0" w:space="0" w:color="auto"/>
              </w:divBdr>
              <w:divsChild>
                <w:div w:id="741680791">
                  <w:marLeft w:val="0"/>
                  <w:marRight w:val="0"/>
                  <w:marTop w:val="0"/>
                  <w:marBottom w:val="0"/>
                  <w:divBdr>
                    <w:top w:val="none" w:sz="0" w:space="0" w:color="auto"/>
                    <w:left w:val="none" w:sz="0" w:space="0" w:color="auto"/>
                    <w:bottom w:val="none" w:sz="0" w:space="0" w:color="auto"/>
                    <w:right w:val="none" w:sz="0" w:space="0" w:color="auto"/>
                  </w:divBdr>
                  <w:divsChild>
                    <w:div w:id="1060976415">
                      <w:marLeft w:val="0"/>
                      <w:marRight w:val="0"/>
                      <w:marTop w:val="0"/>
                      <w:marBottom w:val="0"/>
                      <w:divBdr>
                        <w:top w:val="none" w:sz="0" w:space="0" w:color="auto"/>
                        <w:left w:val="none" w:sz="0" w:space="0" w:color="auto"/>
                        <w:bottom w:val="none" w:sz="0" w:space="0" w:color="auto"/>
                        <w:right w:val="none" w:sz="0" w:space="0" w:color="auto"/>
                      </w:divBdr>
                      <w:divsChild>
                        <w:div w:id="1706710681">
                          <w:marLeft w:val="0"/>
                          <w:marRight w:val="0"/>
                          <w:marTop w:val="0"/>
                          <w:marBottom w:val="0"/>
                          <w:divBdr>
                            <w:top w:val="none" w:sz="0" w:space="0" w:color="auto"/>
                            <w:left w:val="none" w:sz="0" w:space="0" w:color="auto"/>
                            <w:bottom w:val="none" w:sz="0" w:space="0" w:color="auto"/>
                            <w:right w:val="none" w:sz="0" w:space="0" w:color="auto"/>
                          </w:divBdr>
                          <w:divsChild>
                            <w:div w:id="862865015">
                              <w:marLeft w:val="0"/>
                              <w:marRight w:val="0"/>
                              <w:marTop w:val="0"/>
                              <w:marBottom w:val="0"/>
                              <w:divBdr>
                                <w:top w:val="none" w:sz="0" w:space="0" w:color="auto"/>
                                <w:left w:val="none" w:sz="0" w:space="0" w:color="auto"/>
                                <w:bottom w:val="none" w:sz="0" w:space="0" w:color="auto"/>
                                <w:right w:val="none" w:sz="0" w:space="0" w:color="auto"/>
                              </w:divBdr>
                              <w:divsChild>
                                <w:div w:id="859202418">
                                  <w:marLeft w:val="0"/>
                                  <w:marRight w:val="0"/>
                                  <w:marTop w:val="0"/>
                                  <w:marBottom w:val="0"/>
                                  <w:divBdr>
                                    <w:top w:val="none" w:sz="0" w:space="0" w:color="auto"/>
                                    <w:left w:val="none" w:sz="0" w:space="0" w:color="auto"/>
                                    <w:bottom w:val="none" w:sz="0" w:space="0" w:color="auto"/>
                                    <w:right w:val="none" w:sz="0" w:space="0" w:color="auto"/>
                                  </w:divBdr>
                                  <w:divsChild>
                                    <w:div w:id="1557888741">
                                      <w:marLeft w:val="0"/>
                                      <w:marRight w:val="0"/>
                                      <w:marTop w:val="0"/>
                                      <w:marBottom w:val="0"/>
                                      <w:divBdr>
                                        <w:top w:val="none" w:sz="0" w:space="0" w:color="auto"/>
                                        <w:left w:val="none" w:sz="0" w:space="0" w:color="auto"/>
                                        <w:bottom w:val="none" w:sz="0" w:space="0" w:color="auto"/>
                                        <w:right w:val="none" w:sz="0" w:space="0" w:color="auto"/>
                                      </w:divBdr>
                                      <w:divsChild>
                                        <w:div w:id="1630436280">
                                          <w:marLeft w:val="0"/>
                                          <w:marRight w:val="0"/>
                                          <w:marTop w:val="0"/>
                                          <w:marBottom w:val="0"/>
                                          <w:divBdr>
                                            <w:top w:val="none" w:sz="0" w:space="0" w:color="auto"/>
                                            <w:left w:val="none" w:sz="0" w:space="0" w:color="auto"/>
                                            <w:bottom w:val="none" w:sz="0" w:space="0" w:color="auto"/>
                                            <w:right w:val="none" w:sz="0" w:space="0" w:color="auto"/>
                                          </w:divBdr>
                                          <w:divsChild>
                                            <w:div w:id="1557352906">
                                              <w:marLeft w:val="0"/>
                                              <w:marRight w:val="0"/>
                                              <w:marTop w:val="0"/>
                                              <w:marBottom w:val="0"/>
                                              <w:divBdr>
                                                <w:top w:val="none" w:sz="0" w:space="0" w:color="auto"/>
                                                <w:left w:val="none" w:sz="0" w:space="0" w:color="auto"/>
                                                <w:bottom w:val="none" w:sz="0" w:space="0" w:color="auto"/>
                                                <w:right w:val="none" w:sz="0" w:space="0" w:color="auto"/>
                                              </w:divBdr>
                                              <w:divsChild>
                                                <w:div w:id="1268780956">
                                                  <w:marLeft w:val="0"/>
                                                  <w:marRight w:val="0"/>
                                                  <w:marTop w:val="0"/>
                                                  <w:marBottom w:val="0"/>
                                                  <w:divBdr>
                                                    <w:top w:val="none" w:sz="0" w:space="0" w:color="auto"/>
                                                    <w:left w:val="none" w:sz="0" w:space="0" w:color="auto"/>
                                                    <w:bottom w:val="none" w:sz="0" w:space="0" w:color="auto"/>
                                                    <w:right w:val="none" w:sz="0" w:space="0" w:color="auto"/>
                                                  </w:divBdr>
                                                  <w:divsChild>
                                                    <w:div w:id="444345175">
                                                      <w:marLeft w:val="0"/>
                                                      <w:marRight w:val="0"/>
                                                      <w:marTop w:val="0"/>
                                                      <w:marBottom w:val="0"/>
                                                      <w:divBdr>
                                                        <w:top w:val="none" w:sz="0" w:space="0" w:color="auto"/>
                                                        <w:left w:val="none" w:sz="0" w:space="0" w:color="auto"/>
                                                        <w:bottom w:val="none" w:sz="0" w:space="0" w:color="auto"/>
                                                        <w:right w:val="none" w:sz="0" w:space="0" w:color="auto"/>
                                                      </w:divBdr>
                                                      <w:divsChild>
                                                        <w:div w:id="121123013">
                                                          <w:marLeft w:val="0"/>
                                                          <w:marRight w:val="0"/>
                                                          <w:marTop w:val="0"/>
                                                          <w:marBottom w:val="0"/>
                                                          <w:divBdr>
                                                            <w:top w:val="none" w:sz="0" w:space="0" w:color="auto"/>
                                                            <w:left w:val="none" w:sz="0" w:space="0" w:color="auto"/>
                                                            <w:bottom w:val="none" w:sz="0" w:space="0" w:color="auto"/>
                                                            <w:right w:val="none" w:sz="0" w:space="0" w:color="auto"/>
                                                          </w:divBdr>
                                                          <w:divsChild>
                                                            <w:div w:id="987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1712323">
          <w:marLeft w:val="0"/>
          <w:marRight w:val="0"/>
          <w:marTop w:val="0"/>
          <w:marBottom w:val="0"/>
          <w:divBdr>
            <w:top w:val="none" w:sz="0" w:space="0" w:color="auto"/>
            <w:left w:val="none" w:sz="0" w:space="0" w:color="auto"/>
            <w:bottom w:val="none" w:sz="0" w:space="0" w:color="auto"/>
            <w:right w:val="none" w:sz="0" w:space="0" w:color="auto"/>
          </w:divBdr>
          <w:divsChild>
            <w:div w:id="280267">
              <w:marLeft w:val="0"/>
              <w:marRight w:val="0"/>
              <w:marTop w:val="0"/>
              <w:marBottom w:val="0"/>
              <w:divBdr>
                <w:top w:val="none" w:sz="0" w:space="0" w:color="auto"/>
                <w:left w:val="none" w:sz="0" w:space="0" w:color="auto"/>
                <w:bottom w:val="none" w:sz="0" w:space="0" w:color="auto"/>
                <w:right w:val="none" w:sz="0" w:space="0" w:color="auto"/>
              </w:divBdr>
              <w:divsChild>
                <w:div w:id="394671198">
                  <w:marLeft w:val="0"/>
                  <w:marRight w:val="0"/>
                  <w:marTop w:val="0"/>
                  <w:marBottom w:val="0"/>
                  <w:divBdr>
                    <w:top w:val="none" w:sz="0" w:space="0" w:color="auto"/>
                    <w:left w:val="none" w:sz="0" w:space="0" w:color="auto"/>
                    <w:bottom w:val="none" w:sz="0" w:space="0" w:color="auto"/>
                    <w:right w:val="none" w:sz="0" w:space="0" w:color="auto"/>
                  </w:divBdr>
                  <w:divsChild>
                    <w:div w:id="341442834">
                      <w:marLeft w:val="0"/>
                      <w:marRight w:val="0"/>
                      <w:marTop w:val="0"/>
                      <w:marBottom w:val="0"/>
                      <w:divBdr>
                        <w:top w:val="none" w:sz="0" w:space="0" w:color="auto"/>
                        <w:left w:val="none" w:sz="0" w:space="0" w:color="auto"/>
                        <w:bottom w:val="none" w:sz="0" w:space="0" w:color="auto"/>
                        <w:right w:val="none" w:sz="0" w:space="0" w:color="auto"/>
                      </w:divBdr>
                      <w:divsChild>
                        <w:div w:id="491872333">
                          <w:marLeft w:val="0"/>
                          <w:marRight w:val="0"/>
                          <w:marTop w:val="0"/>
                          <w:marBottom w:val="0"/>
                          <w:divBdr>
                            <w:top w:val="none" w:sz="0" w:space="0" w:color="auto"/>
                            <w:left w:val="none" w:sz="0" w:space="0" w:color="auto"/>
                            <w:bottom w:val="none" w:sz="0" w:space="0" w:color="auto"/>
                            <w:right w:val="none" w:sz="0" w:space="0" w:color="auto"/>
                          </w:divBdr>
                          <w:divsChild>
                            <w:div w:id="1254319572">
                              <w:marLeft w:val="0"/>
                              <w:marRight w:val="0"/>
                              <w:marTop w:val="0"/>
                              <w:marBottom w:val="0"/>
                              <w:divBdr>
                                <w:top w:val="none" w:sz="0" w:space="0" w:color="auto"/>
                                <w:left w:val="none" w:sz="0" w:space="0" w:color="auto"/>
                                <w:bottom w:val="none" w:sz="0" w:space="0" w:color="auto"/>
                                <w:right w:val="none" w:sz="0" w:space="0" w:color="auto"/>
                              </w:divBdr>
                              <w:divsChild>
                                <w:div w:id="866672355">
                                  <w:marLeft w:val="0"/>
                                  <w:marRight w:val="0"/>
                                  <w:marTop w:val="0"/>
                                  <w:marBottom w:val="0"/>
                                  <w:divBdr>
                                    <w:top w:val="none" w:sz="0" w:space="0" w:color="auto"/>
                                    <w:left w:val="none" w:sz="0" w:space="0" w:color="auto"/>
                                    <w:bottom w:val="none" w:sz="0" w:space="0" w:color="auto"/>
                                    <w:right w:val="none" w:sz="0" w:space="0" w:color="auto"/>
                                  </w:divBdr>
                                  <w:divsChild>
                                    <w:div w:id="519779079">
                                      <w:marLeft w:val="0"/>
                                      <w:marRight w:val="0"/>
                                      <w:marTop w:val="0"/>
                                      <w:marBottom w:val="0"/>
                                      <w:divBdr>
                                        <w:top w:val="none" w:sz="0" w:space="0" w:color="auto"/>
                                        <w:left w:val="none" w:sz="0" w:space="0" w:color="auto"/>
                                        <w:bottom w:val="none" w:sz="0" w:space="0" w:color="auto"/>
                                        <w:right w:val="none" w:sz="0" w:space="0" w:color="auto"/>
                                      </w:divBdr>
                                      <w:divsChild>
                                        <w:div w:id="1426614997">
                                          <w:marLeft w:val="0"/>
                                          <w:marRight w:val="0"/>
                                          <w:marTop w:val="0"/>
                                          <w:marBottom w:val="0"/>
                                          <w:divBdr>
                                            <w:top w:val="none" w:sz="0" w:space="0" w:color="auto"/>
                                            <w:left w:val="none" w:sz="0" w:space="0" w:color="auto"/>
                                            <w:bottom w:val="none" w:sz="0" w:space="0" w:color="auto"/>
                                            <w:right w:val="none" w:sz="0" w:space="0" w:color="auto"/>
                                          </w:divBdr>
                                          <w:divsChild>
                                            <w:div w:id="1912765611">
                                              <w:marLeft w:val="0"/>
                                              <w:marRight w:val="0"/>
                                              <w:marTop w:val="0"/>
                                              <w:marBottom w:val="0"/>
                                              <w:divBdr>
                                                <w:top w:val="none" w:sz="0" w:space="0" w:color="auto"/>
                                                <w:left w:val="none" w:sz="0" w:space="0" w:color="auto"/>
                                                <w:bottom w:val="none" w:sz="0" w:space="0" w:color="auto"/>
                                                <w:right w:val="none" w:sz="0" w:space="0" w:color="auto"/>
                                              </w:divBdr>
                                              <w:divsChild>
                                                <w:div w:id="994213853">
                                                  <w:marLeft w:val="0"/>
                                                  <w:marRight w:val="0"/>
                                                  <w:marTop w:val="0"/>
                                                  <w:marBottom w:val="0"/>
                                                  <w:divBdr>
                                                    <w:top w:val="none" w:sz="0" w:space="0" w:color="auto"/>
                                                    <w:left w:val="none" w:sz="0" w:space="0" w:color="auto"/>
                                                    <w:bottom w:val="none" w:sz="0" w:space="0" w:color="auto"/>
                                                    <w:right w:val="none" w:sz="0" w:space="0" w:color="auto"/>
                                                  </w:divBdr>
                                                  <w:divsChild>
                                                    <w:div w:id="2019313240">
                                                      <w:marLeft w:val="0"/>
                                                      <w:marRight w:val="0"/>
                                                      <w:marTop w:val="0"/>
                                                      <w:marBottom w:val="0"/>
                                                      <w:divBdr>
                                                        <w:top w:val="none" w:sz="0" w:space="0" w:color="auto"/>
                                                        <w:left w:val="none" w:sz="0" w:space="0" w:color="auto"/>
                                                        <w:bottom w:val="none" w:sz="0" w:space="0" w:color="auto"/>
                                                        <w:right w:val="none" w:sz="0" w:space="0" w:color="auto"/>
                                                      </w:divBdr>
                                                      <w:divsChild>
                                                        <w:div w:id="5318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006035">
          <w:marLeft w:val="0"/>
          <w:marRight w:val="0"/>
          <w:marTop w:val="0"/>
          <w:marBottom w:val="0"/>
          <w:divBdr>
            <w:top w:val="none" w:sz="0" w:space="0" w:color="auto"/>
            <w:left w:val="none" w:sz="0" w:space="0" w:color="auto"/>
            <w:bottom w:val="none" w:sz="0" w:space="0" w:color="auto"/>
            <w:right w:val="none" w:sz="0" w:space="0" w:color="auto"/>
          </w:divBdr>
          <w:divsChild>
            <w:div w:id="1920599787">
              <w:marLeft w:val="0"/>
              <w:marRight w:val="0"/>
              <w:marTop w:val="0"/>
              <w:marBottom w:val="0"/>
              <w:divBdr>
                <w:top w:val="none" w:sz="0" w:space="0" w:color="auto"/>
                <w:left w:val="none" w:sz="0" w:space="0" w:color="auto"/>
                <w:bottom w:val="none" w:sz="0" w:space="0" w:color="auto"/>
                <w:right w:val="none" w:sz="0" w:space="0" w:color="auto"/>
              </w:divBdr>
              <w:divsChild>
                <w:div w:id="320499466">
                  <w:marLeft w:val="0"/>
                  <w:marRight w:val="0"/>
                  <w:marTop w:val="0"/>
                  <w:marBottom w:val="0"/>
                  <w:divBdr>
                    <w:top w:val="none" w:sz="0" w:space="0" w:color="auto"/>
                    <w:left w:val="none" w:sz="0" w:space="0" w:color="auto"/>
                    <w:bottom w:val="none" w:sz="0" w:space="0" w:color="auto"/>
                    <w:right w:val="none" w:sz="0" w:space="0" w:color="auto"/>
                  </w:divBdr>
                  <w:divsChild>
                    <w:div w:id="763065813">
                      <w:marLeft w:val="0"/>
                      <w:marRight w:val="0"/>
                      <w:marTop w:val="0"/>
                      <w:marBottom w:val="0"/>
                      <w:divBdr>
                        <w:top w:val="none" w:sz="0" w:space="0" w:color="auto"/>
                        <w:left w:val="none" w:sz="0" w:space="0" w:color="auto"/>
                        <w:bottom w:val="none" w:sz="0" w:space="0" w:color="auto"/>
                        <w:right w:val="none" w:sz="0" w:space="0" w:color="auto"/>
                      </w:divBdr>
                      <w:divsChild>
                        <w:div w:id="271402587">
                          <w:marLeft w:val="0"/>
                          <w:marRight w:val="0"/>
                          <w:marTop w:val="0"/>
                          <w:marBottom w:val="0"/>
                          <w:divBdr>
                            <w:top w:val="none" w:sz="0" w:space="0" w:color="auto"/>
                            <w:left w:val="none" w:sz="0" w:space="0" w:color="auto"/>
                            <w:bottom w:val="none" w:sz="0" w:space="0" w:color="auto"/>
                            <w:right w:val="none" w:sz="0" w:space="0" w:color="auto"/>
                          </w:divBdr>
                          <w:divsChild>
                            <w:div w:id="77216452">
                              <w:marLeft w:val="0"/>
                              <w:marRight w:val="0"/>
                              <w:marTop w:val="0"/>
                              <w:marBottom w:val="0"/>
                              <w:divBdr>
                                <w:top w:val="none" w:sz="0" w:space="0" w:color="auto"/>
                                <w:left w:val="none" w:sz="0" w:space="0" w:color="auto"/>
                                <w:bottom w:val="none" w:sz="0" w:space="0" w:color="auto"/>
                                <w:right w:val="none" w:sz="0" w:space="0" w:color="auto"/>
                              </w:divBdr>
                              <w:divsChild>
                                <w:div w:id="551502492">
                                  <w:marLeft w:val="0"/>
                                  <w:marRight w:val="0"/>
                                  <w:marTop w:val="0"/>
                                  <w:marBottom w:val="0"/>
                                  <w:divBdr>
                                    <w:top w:val="none" w:sz="0" w:space="0" w:color="auto"/>
                                    <w:left w:val="none" w:sz="0" w:space="0" w:color="auto"/>
                                    <w:bottom w:val="none" w:sz="0" w:space="0" w:color="auto"/>
                                    <w:right w:val="none" w:sz="0" w:space="0" w:color="auto"/>
                                  </w:divBdr>
                                  <w:divsChild>
                                    <w:div w:id="1764261694">
                                      <w:marLeft w:val="0"/>
                                      <w:marRight w:val="0"/>
                                      <w:marTop w:val="0"/>
                                      <w:marBottom w:val="0"/>
                                      <w:divBdr>
                                        <w:top w:val="none" w:sz="0" w:space="0" w:color="auto"/>
                                        <w:left w:val="none" w:sz="0" w:space="0" w:color="auto"/>
                                        <w:bottom w:val="none" w:sz="0" w:space="0" w:color="auto"/>
                                        <w:right w:val="none" w:sz="0" w:space="0" w:color="auto"/>
                                      </w:divBdr>
                                      <w:divsChild>
                                        <w:div w:id="1930507097">
                                          <w:marLeft w:val="0"/>
                                          <w:marRight w:val="0"/>
                                          <w:marTop w:val="0"/>
                                          <w:marBottom w:val="0"/>
                                          <w:divBdr>
                                            <w:top w:val="none" w:sz="0" w:space="0" w:color="auto"/>
                                            <w:left w:val="none" w:sz="0" w:space="0" w:color="auto"/>
                                            <w:bottom w:val="none" w:sz="0" w:space="0" w:color="auto"/>
                                            <w:right w:val="none" w:sz="0" w:space="0" w:color="auto"/>
                                          </w:divBdr>
                                          <w:divsChild>
                                            <w:div w:id="1584025809">
                                              <w:marLeft w:val="0"/>
                                              <w:marRight w:val="0"/>
                                              <w:marTop w:val="0"/>
                                              <w:marBottom w:val="0"/>
                                              <w:divBdr>
                                                <w:top w:val="none" w:sz="0" w:space="0" w:color="auto"/>
                                                <w:left w:val="none" w:sz="0" w:space="0" w:color="auto"/>
                                                <w:bottom w:val="none" w:sz="0" w:space="0" w:color="auto"/>
                                                <w:right w:val="none" w:sz="0" w:space="0" w:color="auto"/>
                                              </w:divBdr>
                                              <w:divsChild>
                                                <w:div w:id="74128789">
                                                  <w:marLeft w:val="0"/>
                                                  <w:marRight w:val="0"/>
                                                  <w:marTop w:val="0"/>
                                                  <w:marBottom w:val="0"/>
                                                  <w:divBdr>
                                                    <w:top w:val="none" w:sz="0" w:space="0" w:color="auto"/>
                                                    <w:left w:val="none" w:sz="0" w:space="0" w:color="auto"/>
                                                    <w:bottom w:val="none" w:sz="0" w:space="0" w:color="auto"/>
                                                    <w:right w:val="none" w:sz="0" w:space="0" w:color="auto"/>
                                                  </w:divBdr>
                                                  <w:divsChild>
                                                    <w:div w:id="461651208">
                                                      <w:marLeft w:val="0"/>
                                                      <w:marRight w:val="0"/>
                                                      <w:marTop w:val="0"/>
                                                      <w:marBottom w:val="0"/>
                                                      <w:divBdr>
                                                        <w:top w:val="none" w:sz="0" w:space="0" w:color="auto"/>
                                                        <w:left w:val="none" w:sz="0" w:space="0" w:color="auto"/>
                                                        <w:bottom w:val="none" w:sz="0" w:space="0" w:color="auto"/>
                                                        <w:right w:val="none" w:sz="0" w:space="0" w:color="auto"/>
                                                      </w:divBdr>
                                                      <w:divsChild>
                                                        <w:div w:id="20029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321410">
          <w:marLeft w:val="0"/>
          <w:marRight w:val="0"/>
          <w:marTop w:val="0"/>
          <w:marBottom w:val="0"/>
          <w:divBdr>
            <w:top w:val="none" w:sz="0" w:space="0" w:color="auto"/>
            <w:left w:val="none" w:sz="0" w:space="0" w:color="auto"/>
            <w:bottom w:val="none" w:sz="0" w:space="0" w:color="auto"/>
            <w:right w:val="none" w:sz="0" w:space="0" w:color="auto"/>
          </w:divBdr>
          <w:divsChild>
            <w:div w:id="1694114478">
              <w:marLeft w:val="0"/>
              <w:marRight w:val="0"/>
              <w:marTop w:val="0"/>
              <w:marBottom w:val="0"/>
              <w:divBdr>
                <w:top w:val="none" w:sz="0" w:space="0" w:color="auto"/>
                <w:left w:val="none" w:sz="0" w:space="0" w:color="auto"/>
                <w:bottom w:val="none" w:sz="0" w:space="0" w:color="auto"/>
                <w:right w:val="none" w:sz="0" w:space="0" w:color="auto"/>
              </w:divBdr>
              <w:divsChild>
                <w:div w:id="164173274">
                  <w:marLeft w:val="0"/>
                  <w:marRight w:val="0"/>
                  <w:marTop w:val="0"/>
                  <w:marBottom w:val="0"/>
                  <w:divBdr>
                    <w:top w:val="none" w:sz="0" w:space="0" w:color="auto"/>
                    <w:left w:val="none" w:sz="0" w:space="0" w:color="auto"/>
                    <w:bottom w:val="none" w:sz="0" w:space="0" w:color="auto"/>
                    <w:right w:val="none" w:sz="0" w:space="0" w:color="auto"/>
                  </w:divBdr>
                  <w:divsChild>
                    <w:div w:id="1481194347">
                      <w:marLeft w:val="0"/>
                      <w:marRight w:val="0"/>
                      <w:marTop w:val="0"/>
                      <w:marBottom w:val="0"/>
                      <w:divBdr>
                        <w:top w:val="none" w:sz="0" w:space="0" w:color="auto"/>
                        <w:left w:val="none" w:sz="0" w:space="0" w:color="auto"/>
                        <w:bottom w:val="none" w:sz="0" w:space="0" w:color="auto"/>
                        <w:right w:val="none" w:sz="0" w:space="0" w:color="auto"/>
                      </w:divBdr>
                      <w:divsChild>
                        <w:div w:id="533467623">
                          <w:marLeft w:val="0"/>
                          <w:marRight w:val="0"/>
                          <w:marTop w:val="0"/>
                          <w:marBottom w:val="0"/>
                          <w:divBdr>
                            <w:top w:val="none" w:sz="0" w:space="0" w:color="auto"/>
                            <w:left w:val="none" w:sz="0" w:space="0" w:color="auto"/>
                            <w:bottom w:val="none" w:sz="0" w:space="0" w:color="auto"/>
                            <w:right w:val="none" w:sz="0" w:space="0" w:color="auto"/>
                          </w:divBdr>
                          <w:divsChild>
                            <w:div w:id="929047739">
                              <w:marLeft w:val="0"/>
                              <w:marRight w:val="0"/>
                              <w:marTop w:val="0"/>
                              <w:marBottom w:val="0"/>
                              <w:divBdr>
                                <w:top w:val="none" w:sz="0" w:space="0" w:color="auto"/>
                                <w:left w:val="none" w:sz="0" w:space="0" w:color="auto"/>
                                <w:bottom w:val="none" w:sz="0" w:space="0" w:color="auto"/>
                                <w:right w:val="none" w:sz="0" w:space="0" w:color="auto"/>
                              </w:divBdr>
                              <w:divsChild>
                                <w:div w:id="76485431">
                                  <w:marLeft w:val="0"/>
                                  <w:marRight w:val="0"/>
                                  <w:marTop w:val="0"/>
                                  <w:marBottom w:val="0"/>
                                  <w:divBdr>
                                    <w:top w:val="none" w:sz="0" w:space="0" w:color="auto"/>
                                    <w:left w:val="none" w:sz="0" w:space="0" w:color="auto"/>
                                    <w:bottom w:val="none" w:sz="0" w:space="0" w:color="auto"/>
                                    <w:right w:val="none" w:sz="0" w:space="0" w:color="auto"/>
                                  </w:divBdr>
                                  <w:divsChild>
                                    <w:div w:id="1041369055">
                                      <w:marLeft w:val="0"/>
                                      <w:marRight w:val="0"/>
                                      <w:marTop w:val="0"/>
                                      <w:marBottom w:val="0"/>
                                      <w:divBdr>
                                        <w:top w:val="none" w:sz="0" w:space="0" w:color="auto"/>
                                        <w:left w:val="none" w:sz="0" w:space="0" w:color="auto"/>
                                        <w:bottom w:val="none" w:sz="0" w:space="0" w:color="auto"/>
                                        <w:right w:val="none" w:sz="0" w:space="0" w:color="auto"/>
                                      </w:divBdr>
                                      <w:divsChild>
                                        <w:div w:id="1550846695">
                                          <w:marLeft w:val="0"/>
                                          <w:marRight w:val="0"/>
                                          <w:marTop w:val="0"/>
                                          <w:marBottom w:val="0"/>
                                          <w:divBdr>
                                            <w:top w:val="none" w:sz="0" w:space="0" w:color="auto"/>
                                            <w:left w:val="none" w:sz="0" w:space="0" w:color="auto"/>
                                            <w:bottom w:val="none" w:sz="0" w:space="0" w:color="auto"/>
                                            <w:right w:val="none" w:sz="0" w:space="0" w:color="auto"/>
                                          </w:divBdr>
                                          <w:divsChild>
                                            <w:div w:id="1003557922">
                                              <w:marLeft w:val="0"/>
                                              <w:marRight w:val="0"/>
                                              <w:marTop w:val="0"/>
                                              <w:marBottom w:val="0"/>
                                              <w:divBdr>
                                                <w:top w:val="none" w:sz="0" w:space="0" w:color="auto"/>
                                                <w:left w:val="none" w:sz="0" w:space="0" w:color="auto"/>
                                                <w:bottom w:val="none" w:sz="0" w:space="0" w:color="auto"/>
                                                <w:right w:val="none" w:sz="0" w:space="0" w:color="auto"/>
                                              </w:divBdr>
                                              <w:divsChild>
                                                <w:div w:id="70278983">
                                                  <w:marLeft w:val="0"/>
                                                  <w:marRight w:val="0"/>
                                                  <w:marTop w:val="0"/>
                                                  <w:marBottom w:val="0"/>
                                                  <w:divBdr>
                                                    <w:top w:val="none" w:sz="0" w:space="0" w:color="auto"/>
                                                    <w:left w:val="none" w:sz="0" w:space="0" w:color="auto"/>
                                                    <w:bottom w:val="none" w:sz="0" w:space="0" w:color="auto"/>
                                                    <w:right w:val="none" w:sz="0" w:space="0" w:color="auto"/>
                                                  </w:divBdr>
                                                  <w:divsChild>
                                                    <w:div w:id="558171326">
                                                      <w:marLeft w:val="0"/>
                                                      <w:marRight w:val="0"/>
                                                      <w:marTop w:val="0"/>
                                                      <w:marBottom w:val="0"/>
                                                      <w:divBdr>
                                                        <w:top w:val="none" w:sz="0" w:space="0" w:color="auto"/>
                                                        <w:left w:val="none" w:sz="0" w:space="0" w:color="auto"/>
                                                        <w:bottom w:val="none" w:sz="0" w:space="0" w:color="auto"/>
                                                        <w:right w:val="none" w:sz="0" w:space="0" w:color="auto"/>
                                                      </w:divBdr>
                                                      <w:divsChild>
                                                        <w:div w:id="20415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24369">
          <w:marLeft w:val="0"/>
          <w:marRight w:val="0"/>
          <w:marTop w:val="0"/>
          <w:marBottom w:val="0"/>
          <w:divBdr>
            <w:top w:val="none" w:sz="0" w:space="0" w:color="auto"/>
            <w:left w:val="none" w:sz="0" w:space="0" w:color="auto"/>
            <w:bottom w:val="none" w:sz="0" w:space="0" w:color="auto"/>
            <w:right w:val="none" w:sz="0" w:space="0" w:color="auto"/>
          </w:divBdr>
          <w:divsChild>
            <w:div w:id="118378078">
              <w:marLeft w:val="0"/>
              <w:marRight w:val="0"/>
              <w:marTop w:val="0"/>
              <w:marBottom w:val="0"/>
              <w:divBdr>
                <w:top w:val="none" w:sz="0" w:space="0" w:color="auto"/>
                <w:left w:val="none" w:sz="0" w:space="0" w:color="auto"/>
                <w:bottom w:val="none" w:sz="0" w:space="0" w:color="auto"/>
                <w:right w:val="none" w:sz="0" w:space="0" w:color="auto"/>
              </w:divBdr>
              <w:divsChild>
                <w:div w:id="929853775">
                  <w:marLeft w:val="0"/>
                  <w:marRight w:val="0"/>
                  <w:marTop w:val="0"/>
                  <w:marBottom w:val="0"/>
                  <w:divBdr>
                    <w:top w:val="none" w:sz="0" w:space="0" w:color="auto"/>
                    <w:left w:val="none" w:sz="0" w:space="0" w:color="auto"/>
                    <w:bottom w:val="none" w:sz="0" w:space="0" w:color="auto"/>
                    <w:right w:val="none" w:sz="0" w:space="0" w:color="auto"/>
                  </w:divBdr>
                  <w:divsChild>
                    <w:div w:id="458229508">
                      <w:marLeft w:val="0"/>
                      <w:marRight w:val="0"/>
                      <w:marTop w:val="0"/>
                      <w:marBottom w:val="0"/>
                      <w:divBdr>
                        <w:top w:val="none" w:sz="0" w:space="0" w:color="auto"/>
                        <w:left w:val="none" w:sz="0" w:space="0" w:color="auto"/>
                        <w:bottom w:val="none" w:sz="0" w:space="0" w:color="auto"/>
                        <w:right w:val="none" w:sz="0" w:space="0" w:color="auto"/>
                      </w:divBdr>
                      <w:divsChild>
                        <w:div w:id="236524870">
                          <w:marLeft w:val="0"/>
                          <w:marRight w:val="0"/>
                          <w:marTop w:val="0"/>
                          <w:marBottom w:val="0"/>
                          <w:divBdr>
                            <w:top w:val="none" w:sz="0" w:space="0" w:color="auto"/>
                            <w:left w:val="none" w:sz="0" w:space="0" w:color="auto"/>
                            <w:bottom w:val="none" w:sz="0" w:space="0" w:color="auto"/>
                            <w:right w:val="none" w:sz="0" w:space="0" w:color="auto"/>
                          </w:divBdr>
                          <w:divsChild>
                            <w:div w:id="1874877907">
                              <w:marLeft w:val="0"/>
                              <w:marRight w:val="0"/>
                              <w:marTop w:val="0"/>
                              <w:marBottom w:val="0"/>
                              <w:divBdr>
                                <w:top w:val="none" w:sz="0" w:space="0" w:color="auto"/>
                                <w:left w:val="none" w:sz="0" w:space="0" w:color="auto"/>
                                <w:bottom w:val="none" w:sz="0" w:space="0" w:color="auto"/>
                                <w:right w:val="none" w:sz="0" w:space="0" w:color="auto"/>
                              </w:divBdr>
                              <w:divsChild>
                                <w:div w:id="1330593856">
                                  <w:marLeft w:val="0"/>
                                  <w:marRight w:val="0"/>
                                  <w:marTop w:val="0"/>
                                  <w:marBottom w:val="0"/>
                                  <w:divBdr>
                                    <w:top w:val="none" w:sz="0" w:space="0" w:color="auto"/>
                                    <w:left w:val="none" w:sz="0" w:space="0" w:color="auto"/>
                                    <w:bottom w:val="none" w:sz="0" w:space="0" w:color="auto"/>
                                    <w:right w:val="none" w:sz="0" w:space="0" w:color="auto"/>
                                  </w:divBdr>
                                  <w:divsChild>
                                    <w:div w:id="1440298283">
                                      <w:marLeft w:val="0"/>
                                      <w:marRight w:val="0"/>
                                      <w:marTop w:val="0"/>
                                      <w:marBottom w:val="0"/>
                                      <w:divBdr>
                                        <w:top w:val="none" w:sz="0" w:space="0" w:color="auto"/>
                                        <w:left w:val="none" w:sz="0" w:space="0" w:color="auto"/>
                                        <w:bottom w:val="none" w:sz="0" w:space="0" w:color="auto"/>
                                        <w:right w:val="none" w:sz="0" w:space="0" w:color="auto"/>
                                      </w:divBdr>
                                      <w:divsChild>
                                        <w:div w:id="132407662">
                                          <w:marLeft w:val="0"/>
                                          <w:marRight w:val="0"/>
                                          <w:marTop w:val="0"/>
                                          <w:marBottom w:val="0"/>
                                          <w:divBdr>
                                            <w:top w:val="none" w:sz="0" w:space="0" w:color="auto"/>
                                            <w:left w:val="none" w:sz="0" w:space="0" w:color="auto"/>
                                            <w:bottom w:val="none" w:sz="0" w:space="0" w:color="auto"/>
                                            <w:right w:val="none" w:sz="0" w:space="0" w:color="auto"/>
                                          </w:divBdr>
                                          <w:divsChild>
                                            <w:div w:id="455683085">
                                              <w:marLeft w:val="0"/>
                                              <w:marRight w:val="0"/>
                                              <w:marTop w:val="0"/>
                                              <w:marBottom w:val="0"/>
                                              <w:divBdr>
                                                <w:top w:val="none" w:sz="0" w:space="0" w:color="auto"/>
                                                <w:left w:val="none" w:sz="0" w:space="0" w:color="auto"/>
                                                <w:bottom w:val="none" w:sz="0" w:space="0" w:color="auto"/>
                                                <w:right w:val="none" w:sz="0" w:space="0" w:color="auto"/>
                                              </w:divBdr>
                                              <w:divsChild>
                                                <w:div w:id="1162043386">
                                                  <w:marLeft w:val="0"/>
                                                  <w:marRight w:val="0"/>
                                                  <w:marTop w:val="0"/>
                                                  <w:marBottom w:val="0"/>
                                                  <w:divBdr>
                                                    <w:top w:val="none" w:sz="0" w:space="0" w:color="auto"/>
                                                    <w:left w:val="none" w:sz="0" w:space="0" w:color="auto"/>
                                                    <w:bottom w:val="none" w:sz="0" w:space="0" w:color="auto"/>
                                                    <w:right w:val="none" w:sz="0" w:space="0" w:color="auto"/>
                                                  </w:divBdr>
                                                  <w:divsChild>
                                                    <w:div w:id="367337743">
                                                      <w:marLeft w:val="0"/>
                                                      <w:marRight w:val="0"/>
                                                      <w:marTop w:val="0"/>
                                                      <w:marBottom w:val="0"/>
                                                      <w:divBdr>
                                                        <w:top w:val="none" w:sz="0" w:space="0" w:color="auto"/>
                                                        <w:left w:val="none" w:sz="0" w:space="0" w:color="auto"/>
                                                        <w:bottom w:val="none" w:sz="0" w:space="0" w:color="auto"/>
                                                        <w:right w:val="none" w:sz="0" w:space="0" w:color="auto"/>
                                                      </w:divBdr>
                                                      <w:divsChild>
                                                        <w:div w:id="1839270026">
                                                          <w:marLeft w:val="0"/>
                                                          <w:marRight w:val="0"/>
                                                          <w:marTop w:val="0"/>
                                                          <w:marBottom w:val="0"/>
                                                          <w:divBdr>
                                                            <w:top w:val="none" w:sz="0" w:space="0" w:color="auto"/>
                                                            <w:left w:val="none" w:sz="0" w:space="0" w:color="auto"/>
                                                            <w:bottom w:val="none" w:sz="0" w:space="0" w:color="auto"/>
                                                            <w:right w:val="none" w:sz="0" w:space="0" w:color="auto"/>
                                                          </w:divBdr>
                                                          <w:divsChild>
                                                            <w:div w:id="20972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611935">
          <w:marLeft w:val="0"/>
          <w:marRight w:val="0"/>
          <w:marTop w:val="0"/>
          <w:marBottom w:val="0"/>
          <w:divBdr>
            <w:top w:val="none" w:sz="0" w:space="0" w:color="auto"/>
            <w:left w:val="none" w:sz="0" w:space="0" w:color="auto"/>
            <w:bottom w:val="none" w:sz="0" w:space="0" w:color="auto"/>
            <w:right w:val="none" w:sz="0" w:space="0" w:color="auto"/>
          </w:divBdr>
          <w:divsChild>
            <w:div w:id="677850215">
              <w:marLeft w:val="0"/>
              <w:marRight w:val="0"/>
              <w:marTop w:val="0"/>
              <w:marBottom w:val="0"/>
              <w:divBdr>
                <w:top w:val="none" w:sz="0" w:space="0" w:color="auto"/>
                <w:left w:val="none" w:sz="0" w:space="0" w:color="auto"/>
                <w:bottom w:val="none" w:sz="0" w:space="0" w:color="auto"/>
                <w:right w:val="none" w:sz="0" w:space="0" w:color="auto"/>
              </w:divBdr>
              <w:divsChild>
                <w:div w:id="1130322721">
                  <w:marLeft w:val="0"/>
                  <w:marRight w:val="0"/>
                  <w:marTop w:val="0"/>
                  <w:marBottom w:val="0"/>
                  <w:divBdr>
                    <w:top w:val="none" w:sz="0" w:space="0" w:color="auto"/>
                    <w:left w:val="none" w:sz="0" w:space="0" w:color="auto"/>
                    <w:bottom w:val="none" w:sz="0" w:space="0" w:color="auto"/>
                    <w:right w:val="none" w:sz="0" w:space="0" w:color="auto"/>
                  </w:divBdr>
                  <w:divsChild>
                    <w:div w:id="847058210">
                      <w:marLeft w:val="0"/>
                      <w:marRight w:val="0"/>
                      <w:marTop w:val="0"/>
                      <w:marBottom w:val="0"/>
                      <w:divBdr>
                        <w:top w:val="none" w:sz="0" w:space="0" w:color="auto"/>
                        <w:left w:val="none" w:sz="0" w:space="0" w:color="auto"/>
                        <w:bottom w:val="none" w:sz="0" w:space="0" w:color="auto"/>
                        <w:right w:val="none" w:sz="0" w:space="0" w:color="auto"/>
                      </w:divBdr>
                      <w:divsChild>
                        <w:div w:id="755133138">
                          <w:marLeft w:val="0"/>
                          <w:marRight w:val="0"/>
                          <w:marTop w:val="0"/>
                          <w:marBottom w:val="0"/>
                          <w:divBdr>
                            <w:top w:val="none" w:sz="0" w:space="0" w:color="auto"/>
                            <w:left w:val="none" w:sz="0" w:space="0" w:color="auto"/>
                            <w:bottom w:val="none" w:sz="0" w:space="0" w:color="auto"/>
                            <w:right w:val="none" w:sz="0" w:space="0" w:color="auto"/>
                          </w:divBdr>
                          <w:divsChild>
                            <w:div w:id="897713200">
                              <w:marLeft w:val="0"/>
                              <w:marRight w:val="0"/>
                              <w:marTop w:val="0"/>
                              <w:marBottom w:val="0"/>
                              <w:divBdr>
                                <w:top w:val="none" w:sz="0" w:space="0" w:color="auto"/>
                                <w:left w:val="none" w:sz="0" w:space="0" w:color="auto"/>
                                <w:bottom w:val="none" w:sz="0" w:space="0" w:color="auto"/>
                                <w:right w:val="none" w:sz="0" w:space="0" w:color="auto"/>
                              </w:divBdr>
                              <w:divsChild>
                                <w:div w:id="1785226258">
                                  <w:marLeft w:val="0"/>
                                  <w:marRight w:val="0"/>
                                  <w:marTop w:val="0"/>
                                  <w:marBottom w:val="0"/>
                                  <w:divBdr>
                                    <w:top w:val="none" w:sz="0" w:space="0" w:color="auto"/>
                                    <w:left w:val="none" w:sz="0" w:space="0" w:color="auto"/>
                                    <w:bottom w:val="none" w:sz="0" w:space="0" w:color="auto"/>
                                    <w:right w:val="none" w:sz="0" w:space="0" w:color="auto"/>
                                  </w:divBdr>
                                  <w:divsChild>
                                    <w:div w:id="450053795">
                                      <w:marLeft w:val="0"/>
                                      <w:marRight w:val="0"/>
                                      <w:marTop w:val="0"/>
                                      <w:marBottom w:val="0"/>
                                      <w:divBdr>
                                        <w:top w:val="none" w:sz="0" w:space="0" w:color="auto"/>
                                        <w:left w:val="none" w:sz="0" w:space="0" w:color="auto"/>
                                        <w:bottom w:val="none" w:sz="0" w:space="0" w:color="auto"/>
                                        <w:right w:val="none" w:sz="0" w:space="0" w:color="auto"/>
                                      </w:divBdr>
                                      <w:divsChild>
                                        <w:div w:id="1145312989">
                                          <w:marLeft w:val="0"/>
                                          <w:marRight w:val="0"/>
                                          <w:marTop w:val="0"/>
                                          <w:marBottom w:val="0"/>
                                          <w:divBdr>
                                            <w:top w:val="none" w:sz="0" w:space="0" w:color="auto"/>
                                            <w:left w:val="none" w:sz="0" w:space="0" w:color="auto"/>
                                            <w:bottom w:val="none" w:sz="0" w:space="0" w:color="auto"/>
                                            <w:right w:val="none" w:sz="0" w:space="0" w:color="auto"/>
                                          </w:divBdr>
                                          <w:divsChild>
                                            <w:div w:id="1628438843">
                                              <w:marLeft w:val="0"/>
                                              <w:marRight w:val="0"/>
                                              <w:marTop w:val="0"/>
                                              <w:marBottom w:val="0"/>
                                              <w:divBdr>
                                                <w:top w:val="none" w:sz="0" w:space="0" w:color="auto"/>
                                                <w:left w:val="none" w:sz="0" w:space="0" w:color="auto"/>
                                                <w:bottom w:val="none" w:sz="0" w:space="0" w:color="auto"/>
                                                <w:right w:val="none" w:sz="0" w:space="0" w:color="auto"/>
                                              </w:divBdr>
                                              <w:divsChild>
                                                <w:div w:id="2074111263">
                                                  <w:marLeft w:val="0"/>
                                                  <w:marRight w:val="0"/>
                                                  <w:marTop w:val="0"/>
                                                  <w:marBottom w:val="0"/>
                                                  <w:divBdr>
                                                    <w:top w:val="none" w:sz="0" w:space="0" w:color="auto"/>
                                                    <w:left w:val="none" w:sz="0" w:space="0" w:color="auto"/>
                                                    <w:bottom w:val="none" w:sz="0" w:space="0" w:color="auto"/>
                                                    <w:right w:val="none" w:sz="0" w:space="0" w:color="auto"/>
                                                  </w:divBdr>
                                                  <w:divsChild>
                                                    <w:div w:id="233320281">
                                                      <w:marLeft w:val="0"/>
                                                      <w:marRight w:val="0"/>
                                                      <w:marTop w:val="0"/>
                                                      <w:marBottom w:val="0"/>
                                                      <w:divBdr>
                                                        <w:top w:val="none" w:sz="0" w:space="0" w:color="auto"/>
                                                        <w:left w:val="none" w:sz="0" w:space="0" w:color="auto"/>
                                                        <w:bottom w:val="none" w:sz="0" w:space="0" w:color="auto"/>
                                                        <w:right w:val="none" w:sz="0" w:space="0" w:color="auto"/>
                                                      </w:divBdr>
                                                      <w:divsChild>
                                                        <w:div w:id="19007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448011">
          <w:marLeft w:val="0"/>
          <w:marRight w:val="0"/>
          <w:marTop w:val="0"/>
          <w:marBottom w:val="0"/>
          <w:divBdr>
            <w:top w:val="none" w:sz="0" w:space="0" w:color="auto"/>
            <w:left w:val="none" w:sz="0" w:space="0" w:color="auto"/>
            <w:bottom w:val="none" w:sz="0" w:space="0" w:color="auto"/>
            <w:right w:val="none" w:sz="0" w:space="0" w:color="auto"/>
          </w:divBdr>
          <w:divsChild>
            <w:div w:id="1608537160">
              <w:marLeft w:val="0"/>
              <w:marRight w:val="0"/>
              <w:marTop w:val="0"/>
              <w:marBottom w:val="0"/>
              <w:divBdr>
                <w:top w:val="none" w:sz="0" w:space="0" w:color="auto"/>
                <w:left w:val="none" w:sz="0" w:space="0" w:color="auto"/>
                <w:bottom w:val="none" w:sz="0" w:space="0" w:color="auto"/>
                <w:right w:val="none" w:sz="0" w:space="0" w:color="auto"/>
              </w:divBdr>
              <w:divsChild>
                <w:div w:id="1646548580">
                  <w:marLeft w:val="0"/>
                  <w:marRight w:val="0"/>
                  <w:marTop w:val="0"/>
                  <w:marBottom w:val="0"/>
                  <w:divBdr>
                    <w:top w:val="none" w:sz="0" w:space="0" w:color="auto"/>
                    <w:left w:val="none" w:sz="0" w:space="0" w:color="auto"/>
                    <w:bottom w:val="none" w:sz="0" w:space="0" w:color="auto"/>
                    <w:right w:val="none" w:sz="0" w:space="0" w:color="auto"/>
                  </w:divBdr>
                  <w:divsChild>
                    <w:div w:id="227349778">
                      <w:marLeft w:val="0"/>
                      <w:marRight w:val="0"/>
                      <w:marTop w:val="0"/>
                      <w:marBottom w:val="0"/>
                      <w:divBdr>
                        <w:top w:val="none" w:sz="0" w:space="0" w:color="auto"/>
                        <w:left w:val="none" w:sz="0" w:space="0" w:color="auto"/>
                        <w:bottom w:val="none" w:sz="0" w:space="0" w:color="auto"/>
                        <w:right w:val="none" w:sz="0" w:space="0" w:color="auto"/>
                      </w:divBdr>
                      <w:divsChild>
                        <w:div w:id="2043244422">
                          <w:marLeft w:val="0"/>
                          <w:marRight w:val="0"/>
                          <w:marTop w:val="0"/>
                          <w:marBottom w:val="0"/>
                          <w:divBdr>
                            <w:top w:val="none" w:sz="0" w:space="0" w:color="auto"/>
                            <w:left w:val="none" w:sz="0" w:space="0" w:color="auto"/>
                            <w:bottom w:val="none" w:sz="0" w:space="0" w:color="auto"/>
                            <w:right w:val="none" w:sz="0" w:space="0" w:color="auto"/>
                          </w:divBdr>
                          <w:divsChild>
                            <w:div w:id="1936939781">
                              <w:marLeft w:val="0"/>
                              <w:marRight w:val="0"/>
                              <w:marTop w:val="0"/>
                              <w:marBottom w:val="0"/>
                              <w:divBdr>
                                <w:top w:val="none" w:sz="0" w:space="0" w:color="auto"/>
                                <w:left w:val="none" w:sz="0" w:space="0" w:color="auto"/>
                                <w:bottom w:val="none" w:sz="0" w:space="0" w:color="auto"/>
                                <w:right w:val="none" w:sz="0" w:space="0" w:color="auto"/>
                              </w:divBdr>
                              <w:divsChild>
                                <w:div w:id="866914932">
                                  <w:marLeft w:val="0"/>
                                  <w:marRight w:val="0"/>
                                  <w:marTop w:val="0"/>
                                  <w:marBottom w:val="0"/>
                                  <w:divBdr>
                                    <w:top w:val="none" w:sz="0" w:space="0" w:color="auto"/>
                                    <w:left w:val="none" w:sz="0" w:space="0" w:color="auto"/>
                                    <w:bottom w:val="none" w:sz="0" w:space="0" w:color="auto"/>
                                    <w:right w:val="none" w:sz="0" w:space="0" w:color="auto"/>
                                  </w:divBdr>
                                  <w:divsChild>
                                    <w:div w:id="1784153747">
                                      <w:marLeft w:val="0"/>
                                      <w:marRight w:val="0"/>
                                      <w:marTop w:val="0"/>
                                      <w:marBottom w:val="0"/>
                                      <w:divBdr>
                                        <w:top w:val="none" w:sz="0" w:space="0" w:color="auto"/>
                                        <w:left w:val="none" w:sz="0" w:space="0" w:color="auto"/>
                                        <w:bottom w:val="none" w:sz="0" w:space="0" w:color="auto"/>
                                        <w:right w:val="none" w:sz="0" w:space="0" w:color="auto"/>
                                      </w:divBdr>
                                      <w:divsChild>
                                        <w:div w:id="864488612">
                                          <w:marLeft w:val="0"/>
                                          <w:marRight w:val="0"/>
                                          <w:marTop w:val="0"/>
                                          <w:marBottom w:val="0"/>
                                          <w:divBdr>
                                            <w:top w:val="none" w:sz="0" w:space="0" w:color="auto"/>
                                            <w:left w:val="none" w:sz="0" w:space="0" w:color="auto"/>
                                            <w:bottom w:val="none" w:sz="0" w:space="0" w:color="auto"/>
                                            <w:right w:val="none" w:sz="0" w:space="0" w:color="auto"/>
                                          </w:divBdr>
                                          <w:divsChild>
                                            <w:div w:id="1506702462">
                                              <w:marLeft w:val="0"/>
                                              <w:marRight w:val="0"/>
                                              <w:marTop w:val="0"/>
                                              <w:marBottom w:val="0"/>
                                              <w:divBdr>
                                                <w:top w:val="none" w:sz="0" w:space="0" w:color="auto"/>
                                                <w:left w:val="none" w:sz="0" w:space="0" w:color="auto"/>
                                                <w:bottom w:val="none" w:sz="0" w:space="0" w:color="auto"/>
                                                <w:right w:val="none" w:sz="0" w:space="0" w:color="auto"/>
                                              </w:divBdr>
                                              <w:divsChild>
                                                <w:div w:id="322051700">
                                                  <w:marLeft w:val="0"/>
                                                  <w:marRight w:val="0"/>
                                                  <w:marTop w:val="0"/>
                                                  <w:marBottom w:val="0"/>
                                                  <w:divBdr>
                                                    <w:top w:val="none" w:sz="0" w:space="0" w:color="auto"/>
                                                    <w:left w:val="none" w:sz="0" w:space="0" w:color="auto"/>
                                                    <w:bottom w:val="none" w:sz="0" w:space="0" w:color="auto"/>
                                                    <w:right w:val="none" w:sz="0" w:space="0" w:color="auto"/>
                                                  </w:divBdr>
                                                  <w:divsChild>
                                                    <w:div w:id="315569610">
                                                      <w:marLeft w:val="0"/>
                                                      <w:marRight w:val="0"/>
                                                      <w:marTop w:val="0"/>
                                                      <w:marBottom w:val="0"/>
                                                      <w:divBdr>
                                                        <w:top w:val="none" w:sz="0" w:space="0" w:color="auto"/>
                                                        <w:left w:val="none" w:sz="0" w:space="0" w:color="auto"/>
                                                        <w:bottom w:val="none" w:sz="0" w:space="0" w:color="auto"/>
                                                        <w:right w:val="none" w:sz="0" w:space="0" w:color="auto"/>
                                                      </w:divBdr>
                                                      <w:divsChild>
                                                        <w:div w:id="12172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341365">
          <w:marLeft w:val="0"/>
          <w:marRight w:val="0"/>
          <w:marTop w:val="0"/>
          <w:marBottom w:val="0"/>
          <w:divBdr>
            <w:top w:val="none" w:sz="0" w:space="0" w:color="auto"/>
            <w:left w:val="none" w:sz="0" w:space="0" w:color="auto"/>
            <w:bottom w:val="none" w:sz="0" w:space="0" w:color="auto"/>
            <w:right w:val="none" w:sz="0" w:space="0" w:color="auto"/>
          </w:divBdr>
          <w:divsChild>
            <w:div w:id="1255939237">
              <w:marLeft w:val="0"/>
              <w:marRight w:val="0"/>
              <w:marTop w:val="0"/>
              <w:marBottom w:val="0"/>
              <w:divBdr>
                <w:top w:val="none" w:sz="0" w:space="0" w:color="auto"/>
                <w:left w:val="none" w:sz="0" w:space="0" w:color="auto"/>
                <w:bottom w:val="none" w:sz="0" w:space="0" w:color="auto"/>
                <w:right w:val="none" w:sz="0" w:space="0" w:color="auto"/>
              </w:divBdr>
              <w:divsChild>
                <w:div w:id="1035083566">
                  <w:marLeft w:val="0"/>
                  <w:marRight w:val="0"/>
                  <w:marTop w:val="0"/>
                  <w:marBottom w:val="0"/>
                  <w:divBdr>
                    <w:top w:val="none" w:sz="0" w:space="0" w:color="auto"/>
                    <w:left w:val="none" w:sz="0" w:space="0" w:color="auto"/>
                    <w:bottom w:val="none" w:sz="0" w:space="0" w:color="auto"/>
                    <w:right w:val="none" w:sz="0" w:space="0" w:color="auto"/>
                  </w:divBdr>
                  <w:divsChild>
                    <w:div w:id="171728410">
                      <w:marLeft w:val="0"/>
                      <w:marRight w:val="0"/>
                      <w:marTop w:val="0"/>
                      <w:marBottom w:val="0"/>
                      <w:divBdr>
                        <w:top w:val="none" w:sz="0" w:space="0" w:color="auto"/>
                        <w:left w:val="none" w:sz="0" w:space="0" w:color="auto"/>
                        <w:bottom w:val="none" w:sz="0" w:space="0" w:color="auto"/>
                        <w:right w:val="none" w:sz="0" w:space="0" w:color="auto"/>
                      </w:divBdr>
                      <w:divsChild>
                        <w:div w:id="1118333569">
                          <w:marLeft w:val="0"/>
                          <w:marRight w:val="0"/>
                          <w:marTop w:val="0"/>
                          <w:marBottom w:val="0"/>
                          <w:divBdr>
                            <w:top w:val="none" w:sz="0" w:space="0" w:color="auto"/>
                            <w:left w:val="none" w:sz="0" w:space="0" w:color="auto"/>
                            <w:bottom w:val="none" w:sz="0" w:space="0" w:color="auto"/>
                            <w:right w:val="none" w:sz="0" w:space="0" w:color="auto"/>
                          </w:divBdr>
                          <w:divsChild>
                            <w:div w:id="283971113">
                              <w:marLeft w:val="0"/>
                              <w:marRight w:val="0"/>
                              <w:marTop w:val="0"/>
                              <w:marBottom w:val="0"/>
                              <w:divBdr>
                                <w:top w:val="none" w:sz="0" w:space="0" w:color="auto"/>
                                <w:left w:val="none" w:sz="0" w:space="0" w:color="auto"/>
                                <w:bottom w:val="none" w:sz="0" w:space="0" w:color="auto"/>
                                <w:right w:val="none" w:sz="0" w:space="0" w:color="auto"/>
                              </w:divBdr>
                              <w:divsChild>
                                <w:div w:id="597833185">
                                  <w:marLeft w:val="0"/>
                                  <w:marRight w:val="0"/>
                                  <w:marTop w:val="0"/>
                                  <w:marBottom w:val="0"/>
                                  <w:divBdr>
                                    <w:top w:val="none" w:sz="0" w:space="0" w:color="auto"/>
                                    <w:left w:val="none" w:sz="0" w:space="0" w:color="auto"/>
                                    <w:bottom w:val="none" w:sz="0" w:space="0" w:color="auto"/>
                                    <w:right w:val="none" w:sz="0" w:space="0" w:color="auto"/>
                                  </w:divBdr>
                                  <w:divsChild>
                                    <w:div w:id="186216080">
                                      <w:marLeft w:val="0"/>
                                      <w:marRight w:val="0"/>
                                      <w:marTop w:val="0"/>
                                      <w:marBottom w:val="0"/>
                                      <w:divBdr>
                                        <w:top w:val="none" w:sz="0" w:space="0" w:color="auto"/>
                                        <w:left w:val="none" w:sz="0" w:space="0" w:color="auto"/>
                                        <w:bottom w:val="none" w:sz="0" w:space="0" w:color="auto"/>
                                        <w:right w:val="none" w:sz="0" w:space="0" w:color="auto"/>
                                      </w:divBdr>
                                      <w:divsChild>
                                        <w:div w:id="215046941">
                                          <w:marLeft w:val="0"/>
                                          <w:marRight w:val="0"/>
                                          <w:marTop w:val="0"/>
                                          <w:marBottom w:val="0"/>
                                          <w:divBdr>
                                            <w:top w:val="none" w:sz="0" w:space="0" w:color="auto"/>
                                            <w:left w:val="none" w:sz="0" w:space="0" w:color="auto"/>
                                            <w:bottom w:val="none" w:sz="0" w:space="0" w:color="auto"/>
                                            <w:right w:val="none" w:sz="0" w:space="0" w:color="auto"/>
                                          </w:divBdr>
                                          <w:divsChild>
                                            <w:div w:id="90855921">
                                              <w:marLeft w:val="0"/>
                                              <w:marRight w:val="0"/>
                                              <w:marTop w:val="0"/>
                                              <w:marBottom w:val="0"/>
                                              <w:divBdr>
                                                <w:top w:val="none" w:sz="0" w:space="0" w:color="auto"/>
                                                <w:left w:val="none" w:sz="0" w:space="0" w:color="auto"/>
                                                <w:bottom w:val="none" w:sz="0" w:space="0" w:color="auto"/>
                                                <w:right w:val="none" w:sz="0" w:space="0" w:color="auto"/>
                                              </w:divBdr>
                                              <w:divsChild>
                                                <w:div w:id="2097163020">
                                                  <w:marLeft w:val="0"/>
                                                  <w:marRight w:val="0"/>
                                                  <w:marTop w:val="0"/>
                                                  <w:marBottom w:val="0"/>
                                                  <w:divBdr>
                                                    <w:top w:val="none" w:sz="0" w:space="0" w:color="auto"/>
                                                    <w:left w:val="none" w:sz="0" w:space="0" w:color="auto"/>
                                                    <w:bottom w:val="none" w:sz="0" w:space="0" w:color="auto"/>
                                                    <w:right w:val="none" w:sz="0" w:space="0" w:color="auto"/>
                                                  </w:divBdr>
                                                  <w:divsChild>
                                                    <w:div w:id="593637379">
                                                      <w:marLeft w:val="0"/>
                                                      <w:marRight w:val="0"/>
                                                      <w:marTop w:val="0"/>
                                                      <w:marBottom w:val="0"/>
                                                      <w:divBdr>
                                                        <w:top w:val="none" w:sz="0" w:space="0" w:color="auto"/>
                                                        <w:left w:val="none" w:sz="0" w:space="0" w:color="auto"/>
                                                        <w:bottom w:val="none" w:sz="0" w:space="0" w:color="auto"/>
                                                        <w:right w:val="none" w:sz="0" w:space="0" w:color="auto"/>
                                                      </w:divBdr>
                                                      <w:divsChild>
                                                        <w:div w:id="2890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572734">
      <w:bodyDiv w:val="1"/>
      <w:marLeft w:val="0"/>
      <w:marRight w:val="0"/>
      <w:marTop w:val="0"/>
      <w:marBottom w:val="0"/>
      <w:divBdr>
        <w:top w:val="none" w:sz="0" w:space="0" w:color="auto"/>
        <w:left w:val="none" w:sz="0" w:space="0" w:color="auto"/>
        <w:bottom w:val="none" w:sz="0" w:space="0" w:color="auto"/>
        <w:right w:val="none" w:sz="0" w:space="0" w:color="auto"/>
      </w:divBdr>
      <w:divsChild>
        <w:div w:id="493688161">
          <w:marLeft w:val="0"/>
          <w:marRight w:val="0"/>
          <w:marTop w:val="0"/>
          <w:marBottom w:val="0"/>
          <w:divBdr>
            <w:top w:val="none" w:sz="0" w:space="0" w:color="auto"/>
            <w:left w:val="none" w:sz="0" w:space="0" w:color="auto"/>
            <w:bottom w:val="none" w:sz="0" w:space="0" w:color="auto"/>
            <w:right w:val="none" w:sz="0" w:space="0" w:color="auto"/>
          </w:divBdr>
        </w:div>
        <w:div w:id="996305812">
          <w:marLeft w:val="0"/>
          <w:marRight w:val="0"/>
          <w:marTop w:val="0"/>
          <w:marBottom w:val="0"/>
          <w:divBdr>
            <w:top w:val="none" w:sz="0" w:space="0" w:color="auto"/>
            <w:left w:val="none" w:sz="0" w:space="0" w:color="auto"/>
            <w:bottom w:val="none" w:sz="0" w:space="0" w:color="auto"/>
            <w:right w:val="none" w:sz="0" w:space="0" w:color="auto"/>
          </w:divBdr>
        </w:div>
        <w:div w:id="1199508129">
          <w:marLeft w:val="0"/>
          <w:marRight w:val="0"/>
          <w:marTop w:val="0"/>
          <w:marBottom w:val="0"/>
          <w:divBdr>
            <w:top w:val="none" w:sz="0" w:space="0" w:color="auto"/>
            <w:left w:val="none" w:sz="0" w:space="0" w:color="auto"/>
            <w:bottom w:val="none" w:sz="0" w:space="0" w:color="auto"/>
            <w:right w:val="none" w:sz="0" w:space="0" w:color="auto"/>
          </w:divBdr>
        </w:div>
        <w:div w:id="1205171263">
          <w:marLeft w:val="0"/>
          <w:marRight w:val="0"/>
          <w:marTop w:val="0"/>
          <w:marBottom w:val="0"/>
          <w:divBdr>
            <w:top w:val="none" w:sz="0" w:space="0" w:color="auto"/>
            <w:left w:val="none" w:sz="0" w:space="0" w:color="auto"/>
            <w:bottom w:val="none" w:sz="0" w:space="0" w:color="auto"/>
            <w:right w:val="none" w:sz="0" w:space="0" w:color="auto"/>
          </w:divBdr>
        </w:div>
        <w:div w:id="1305963874">
          <w:marLeft w:val="0"/>
          <w:marRight w:val="0"/>
          <w:marTop w:val="0"/>
          <w:marBottom w:val="0"/>
          <w:divBdr>
            <w:top w:val="none" w:sz="0" w:space="0" w:color="auto"/>
            <w:left w:val="none" w:sz="0" w:space="0" w:color="auto"/>
            <w:bottom w:val="none" w:sz="0" w:space="0" w:color="auto"/>
            <w:right w:val="none" w:sz="0" w:space="0" w:color="auto"/>
          </w:divBdr>
        </w:div>
        <w:div w:id="1581676035">
          <w:marLeft w:val="0"/>
          <w:marRight w:val="0"/>
          <w:marTop w:val="0"/>
          <w:marBottom w:val="0"/>
          <w:divBdr>
            <w:top w:val="none" w:sz="0" w:space="0" w:color="auto"/>
            <w:left w:val="none" w:sz="0" w:space="0" w:color="auto"/>
            <w:bottom w:val="none" w:sz="0" w:space="0" w:color="auto"/>
            <w:right w:val="none" w:sz="0" w:space="0" w:color="auto"/>
          </w:divBdr>
        </w:div>
        <w:div w:id="1746099320">
          <w:marLeft w:val="0"/>
          <w:marRight w:val="0"/>
          <w:marTop w:val="0"/>
          <w:marBottom w:val="0"/>
          <w:divBdr>
            <w:top w:val="none" w:sz="0" w:space="0" w:color="auto"/>
            <w:left w:val="none" w:sz="0" w:space="0" w:color="auto"/>
            <w:bottom w:val="none" w:sz="0" w:space="0" w:color="auto"/>
            <w:right w:val="none" w:sz="0" w:space="0" w:color="auto"/>
          </w:divBdr>
        </w:div>
        <w:div w:id="2042392873">
          <w:marLeft w:val="0"/>
          <w:marRight w:val="0"/>
          <w:marTop w:val="0"/>
          <w:marBottom w:val="0"/>
          <w:divBdr>
            <w:top w:val="none" w:sz="0" w:space="0" w:color="auto"/>
            <w:left w:val="none" w:sz="0" w:space="0" w:color="auto"/>
            <w:bottom w:val="none" w:sz="0" w:space="0" w:color="auto"/>
            <w:right w:val="none" w:sz="0" w:space="0" w:color="auto"/>
          </w:divBdr>
        </w:div>
      </w:divsChild>
    </w:div>
    <w:div w:id="1341664694">
      <w:bodyDiv w:val="1"/>
      <w:marLeft w:val="0"/>
      <w:marRight w:val="0"/>
      <w:marTop w:val="0"/>
      <w:marBottom w:val="0"/>
      <w:divBdr>
        <w:top w:val="none" w:sz="0" w:space="0" w:color="auto"/>
        <w:left w:val="none" w:sz="0" w:space="0" w:color="auto"/>
        <w:bottom w:val="none" w:sz="0" w:space="0" w:color="auto"/>
        <w:right w:val="none" w:sz="0" w:space="0" w:color="auto"/>
      </w:divBdr>
      <w:divsChild>
        <w:div w:id="32461245">
          <w:marLeft w:val="0"/>
          <w:marRight w:val="0"/>
          <w:marTop w:val="0"/>
          <w:marBottom w:val="0"/>
          <w:divBdr>
            <w:top w:val="none" w:sz="0" w:space="0" w:color="auto"/>
            <w:left w:val="none" w:sz="0" w:space="0" w:color="auto"/>
            <w:bottom w:val="none" w:sz="0" w:space="0" w:color="auto"/>
            <w:right w:val="none" w:sz="0" w:space="0" w:color="auto"/>
          </w:divBdr>
          <w:divsChild>
            <w:div w:id="698504448">
              <w:marLeft w:val="0"/>
              <w:marRight w:val="0"/>
              <w:marTop w:val="0"/>
              <w:marBottom w:val="0"/>
              <w:divBdr>
                <w:top w:val="none" w:sz="0" w:space="0" w:color="auto"/>
                <w:left w:val="none" w:sz="0" w:space="0" w:color="auto"/>
                <w:bottom w:val="none" w:sz="0" w:space="0" w:color="auto"/>
                <w:right w:val="none" w:sz="0" w:space="0" w:color="auto"/>
              </w:divBdr>
              <w:divsChild>
                <w:div w:id="1086226015">
                  <w:marLeft w:val="0"/>
                  <w:marRight w:val="0"/>
                  <w:marTop w:val="0"/>
                  <w:marBottom w:val="0"/>
                  <w:divBdr>
                    <w:top w:val="none" w:sz="0" w:space="0" w:color="auto"/>
                    <w:left w:val="none" w:sz="0" w:space="0" w:color="auto"/>
                    <w:bottom w:val="none" w:sz="0" w:space="0" w:color="auto"/>
                    <w:right w:val="none" w:sz="0" w:space="0" w:color="auto"/>
                  </w:divBdr>
                  <w:divsChild>
                    <w:div w:id="861750195">
                      <w:marLeft w:val="0"/>
                      <w:marRight w:val="0"/>
                      <w:marTop w:val="0"/>
                      <w:marBottom w:val="0"/>
                      <w:divBdr>
                        <w:top w:val="none" w:sz="0" w:space="0" w:color="auto"/>
                        <w:left w:val="none" w:sz="0" w:space="0" w:color="auto"/>
                        <w:bottom w:val="none" w:sz="0" w:space="0" w:color="auto"/>
                        <w:right w:val="none" w:sz="0" w:space="0" w:color="auto"/>
                      </w:divBdr>
                      <w:divsChild>
                        <w:div w:id="1838571598">
                          <w:marLeft w:val="0"/>
                          <w:marRight w:val="0"/>
                          <w:marTop w:val="0"/>
                          <w:marBottom w:val="0"/>
                          <w:divBdr>
                            <w:top w:val="none" w:sz="0" w:space="0" w:color="auto"/>
                            <w:left w:val="none" w:sz="0" w:space="0" w:color="auto"/>
                            <w:bottom w:val="none" w:sz="0" w:space="0" w:color="auto"/>
                            <w:right w:val="none" w:sz="0" w:space="0" w:color="auto"/>
                          </w:divBdr>
                          <w:divsChild>
                            <w:div w:id="864756481">
                              <w:marLeft w:val="0"/>
                              <w:marRight w:val="0"/>
                              <w:marTop w:val="0"/>
                              <w:marBottom w:val="0"/>
                              <w:divBdr>
                                <w:top w:val="none" w:sz="0" w:space="0" w:color="auto"/>
                                <w:left w:val="none" w:sz="0" w:space="0" w:color="auto"/>
                                <w:bottom w:val="none" w:sz="0" w:space="0" w:color="auto"/>
                                <w:right w:val="none" w:sz="0" w:space="0" w:color="auto"/>
                              </w:divBdr>
                              <w:divsChild>
                                <w:div w:id="575625697">
                                  <w:marLeft w:val="0"/>
                                  <w:marRight w:val="0"/>
                                  <w:marTop w:val="0"/>
                                  <w:marBottom w:val="0"/>
                                  <w:divBdr>
                                    <w:top w:val="none" w:sz="0" w:space="0" w:color="auto"/>
                                    <w:left w:val="none" w:sz="0" w:space="0" w:color="auto"/>
                                    <w:bottom w:val="none" w:sz="0" w:space="0" w:color="auto"/>
                                    <w:right w:val="none" w:sz="0" w:space="0" w:color="auto"/>
                                  </w:divBdr>
                                  <w:divsChild>
                                    <w:div w:id="796408787">
                                      <w:marLeft w:val="0"/>
                                      <w:marRight w:val="0"/>
                                      <w:marTop w:val="0"/>
                                      <w:marBottom w:val="0"/>
                                      <w:divBdr>
                                        <w:top w:val="none" w:sz="0" w:space="0" w:color="auto"/>
                                        <w:left w:val="none" w:sz="0" w:space="0" w:color="auto"/>
                                        <w:bottom w:val="none" w:sz="0" w:space="0" w:color="auto"/>
                                        <w:right w:val="none" w:sz="0" w:space="0" w:color="auto"/>
                                      </w:divBdr>
                                      <w:divsChild>
                                        <w:div w:id="1427578757">
                                          <w:marLeft w:val="0"/>
                                          <w:marRight w:val="0"/>
                                          <w:marTop w:val="0"/>
                                          <w:marBottom w:val="0"/>
                                          <w:divBdr>
                                            <w:top w:val="none" w:sz="0" w:space="0" w:color="auto"/>
                                            <w:left w:val="none" w:sz="0" w:space="0" w:color="auto"/>
                                            <w:bottom w:val="none" w:sz="0" w:space="0" w:color="auto"/>
                                            <w:right w:val="none" w:sz="0" w:space="0" w:color="auto"/>
                                          </w:divBdr>
                                          <w:divsChild>
                                            <w:div w:id="1146824138">
                                              <w:marLeft w:val="0"/>
                                              <w:marRight w:val="0"/>
                                              <w:marTop w:val="0"/>
                                              <w:marBottom w:val="0"/>
                                              <w:divBdr>
                                                <w:top w:val="none" w:sz="0" w:space="0" w:color="auto"/>
                                                <w:left w:val="none" w:sz="0" w:space="0" w:color="auto"/>
                                                <w:bottom w:val="none" w:sz="0" w:space="0" w:color="auto"/>
                                                <w:right w:val="none" w:sz="0" w:space="0" w:color="auto"/>
                                              </w:divBdr>
                                              <w:divsChild>
                                                <w:div w:id="1449860867">
                                                  <w:marLeft w:val="0"/>
                                                  <w:marRight w:val="0"/>
                                                  <w:marTop w:val="0"/>
                                                  <w:marBottom w:val="0"/>
                                                  <w:divBdr>
                                                    <w:top w:val="none" w:sz="0" w:space="0" w:color="auto"/>
                                                    <w:left w:val="none" w:sz="0" w:space="0" w:color="auto"/>
                                                    <w:bottom w:val="none" w:sz="0" w:space="0" w:color="auto"/>
                                                    <w:right w:val="none" w:sz="0" w:space="0" w:color="auto"/>
                                                  </w:divBdr>
                                                  <w:divsChild>
                                                    <w:div w:id="674066806">
                                                      <w:marLeft w:val="0"/>
                                                      <w:marRight w:val="0"/>
                                                      <w:marTop w:val="0"/>
                                                      <w:marBottom w:val="0"/>
                                                      <w:divBdr>
                                                        <w:top w:val="none" w:sz="0" w:space="0" w:color="auto"/>
                                                        <w:left w:val="none" w:sz="0" w:space="0" w:color="auto"/>
                                                        <w:bottom w:val="none" w:sz="0" w:space="0" w:color="auto"/>
                                                        <w:right w:val="none" w:sz="0" w:space="0" w:color="auto"/>
                                                      </w:divBdr>
                                                      <w:divsChild>
                                                        <w:div w:id="1359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3291">
          <w:marLeft w:val="0"/>
          <w:marRight w:val="0"/>
          <w:marTop w:val="0"/>
          <w:marBottom w:val="0"/>
          <w:divBdr>
            <w:top w:val="none" w:sz="0" w:space="0" w:color="auto"/>
            <w:left w:val="none" w:sz="0" w:space="0" w:color="auto"/>
            <w:bottom w:val="none" w:sz="0" w:space="0" w:color="auto"/>
            <w:right w:val="none" w:sz="0" w:space="0" w:color="auto"/>
          </w:divBdr>
          <w:divsChild>
            <w:div w:id="1469008711">
              <w:marLeft w:val="0"/>
              <w:marRight w:val="0"/>
              <w:marTop w:val="0"/>
              <w:marBottom w:val="0"/>
              <w:divBdr>
                <w:top w:val="none" w:sz="0" w:space="0" w:color="auto"/>
                <w:left w:val="none" w:sz="0" w:space="0" w:color="auto"/>
                <w:bottom w:val="none" w:sz="0" w:space="0" w:color="auto"/>
                <w:right w:val="none" w:sz="0" w:space="0" w:color="auto"/>
              </w:divBdr>
              <w:divsChild>
                <w:div w:id="1792673348">
                  <w:marLeft w:val="0"/>
                  <w:marRight w:val="0"/>
                  <w:marTop w:val="0"/>
                  <w:marBottom w:val="0"/>
                  <w:divBdr>
                    <w:top w:val="none" w:sz="0" w:space="0" w:color="auto"/>
                    <w:left w:val="none" w:sz="0" w:space="0" w:color="auto"/>
                    <w:bottom w:val="none" w:sz="0" w:space="0" w:color="auto"/>
                    <w:right w:val="none" w:sz="0" w:space="0" w:color="auto"/>
                  </w:divBdr>
                  <w:divsChild>
                    <w:div w:id="1715109012">
                      <w:marLeft w:val="0"/>
                      <w:marRight w:val="0"/>
                      <w:marTop w:val="0"/>
                      <w:marBottom w:val="0"/>
                      <w:divBdr>
                        <w:top w:val="none" w:sz="0" w:space="0" w:color="auto"/>
                        <w:left w:val="none" w:sz="0" w:space="0" w:color="auto"/>
                        <w:bottom w:val="none" w:sz="0" w:space="0" w:color="auto"/>
                        <w:right w:val="none" w:sz="0" w:space="0" w:color="auto"/>
                      </w:divBdr>
                      <w:divsChild>
                        <w:div w:id="1262376582">
                          <w:marLeft w:val="0"/>
                          <w:marRight w:val="0"/>
                          <w:marTop w:val="0"/>
                          <w:marBottom w:val="0"/>
                          <w:divBdr>
                            <w:top w:val="none" w:sz="0" w:space="0" w:color="auto"/>
                            <w:left w:val="none" w:sz="0" w:space="0" w:color="auto"/>
                            <w:bottom w:val="none" w:sz="0" w:space="0" w:color="auto"/>
                            <w:right w:val="none" w:sz="0" w:space="0" w:color="auto"/>
                          </w:divBdr>
                          <w:divsChild>
                            <w:div w:id="1315261674">
                              <w:marLeft w:val="0"/>
                              <w:marRight w:val="0"/>
                              <w:marTop w:val="0"/>
                              <w:marBottom w:val="0"/>
                              <w:divBdr>
                                <w:top w:val="none" w:sz="0" w:space="0" w:color="auto"/>
                                <w:left w:val="none" w:sz="0" w:space="0" w:color="auto"/>
                                <w:bottom w:val="none" w:sz="0" w:space="0" w:color="auto"/>
                                <w:right w:val="none" w:sz="0" w:space="0" w:color="auto"/>
                              </w:divBdr>
                              <w:divsChild>
                                <w:div w:id="238103790">
                                  <w:marLeft w:val="0"/>
                                  <w:marRight w:val="0"/>
                                  <w:marTop w:val="0"/>
                                  <w:marBottom w:val="0"/>
                                  <w:divBdr>
                                    <w:top w:val="none" w:sz="0" w:space="0" w:color="auto"/>
                                    <w:left w:val="none" w:sz="0" w:space="0" w:color="auto"/>
                                    <w:bottom w:val="none" w:sz="0" w:space="0" w:color="auto"/>
                                    <w:right w:val="none" w:sz="0" w:space="0" w:color="auto"/>
                                  </w:divBdr>
                                  <w:divsChild>
                                    <w:div w:id="786581973">
                                      <w:marLeft w:val="0"/>
                                      <w:marRight w:val="0"/>
                                      <w:marTop w:val="0"/>
                                      <w:marBottom w:val="0"/>
                                      <w:divBdr>
                                        <w:top w:val="none" w:sz="0" w:space="0" w:color="auto"/>
                                        <w:left w:val="none" w:sz="0" w:space="0" w:color="auto"/>
                                        <w:bottom w:val="none" w:sz="0" w:space="0" w:color="auto"/>
                                        <w:right w:val="none" w:sz="0" w:space="0" w:color="auto"/>
                                      </w:divBdr>
                                      <w:divsChild>
                                        <w:div w:id="1205826452">
                                          <w:marLeft w:val="0"/>
                                          <w:marRight w:val="0"/>
                                          <w:marTop w:val="0"/>
                                          <w:marBottom w:val="0"/>
                                          <w:divBdr>
                                            <w:top w:val="none" w:sz="0" w:space="0" w:color="auto"/>
                                            <w:left w:val="none" w:sz="0" w:space="0" w:color="auto"/>
                                            <w:bottom w:val="none" w:sz="0" w:space="0" w:color="auto"/>
                                            <w:right w:val="none" w:sz="0" w:space="0" w:color="auto"/>
                                          </w:divBdr>
                                          <w:divsChild>
                                            <w:div w:id="1967925609">
                                              <w:marLeft w:val="0"/>
                                              <w:marRight w:val="0"/>
                                              <w:marTop w:val="0"/>
                                              <w:marBottom w:val="0"/>
                                              <w:divBdr>
                                                <w:top w:val="none" w:sz="0" w:space="0" w:color="auto"/>
                                                <w:left w:val="none" w:sz="0" w:space="0" w:color="auto"/>
                                                <w:bottom w:val="none" w:sz="0" w:space="0" w:color="auto"/>
                                                <w:right w:val="none" w:sz="0" w:space="0" w:color="auto"/>
                                              </w:divBdr>
                                              <w:divsChild>
                                                <w:div w:id="596139468">
                                                  <w:marLeft w:val="0"/>
                                                  <w:marRight w:val="0"/>
                                                  <w:marTop w:val="0"/>
                                                  <w:marBottom w:val="0"/>
                                                  <w:divBdr>
                                                    <w:top w:val="none" w:sz="0" w:space="0" w:color="auto"/>
                                                    <w:left w:val="none" w:sz="0" w:space="0" w:color="auto"/>
                                                    <w:bottom w:val="none" w:sz="0" w:space="0" w:color="auto"/>
                                                    <w:right w:val="none" w:sz="0" w:space="0" w:color="auto"/>
                                                  </w:divBdr>
                                                  <w:divsChild>
                                                    <w:div w:id="1543982747">
                                                      <w:marLeft w:val="0"/>
                                                      <w:marRight w:val="0"/>
                                                      <w:marTop w:val="0"/>
                                                      <w:marBottom w:val="0"/>
                                                      <w:divBdr>
                                                        <w:top w:val="none" w:sz="0" w:space="0" w:color="auto"/>
                                                        <w:left w:val="none" w:sz="0" w:space="0" w:color="auto"/>
                                                        <w:bottom w:val="none" w:sz="0" w:space="0" w:color="auto"/>
                                                        <w:right w:val="none" w:sz="0" w:space="0" w:color="auto"/>
                                                      </w:divBdr>
                                                      <w:divsChild>
                                                        <w:div w:id="18025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24917">
          <w:marLeft w:val="0"/>
          <w:marRight w:val="0"/>
          <w:marTop w:val="0"/>
          <w:marBottom w:val="0"/>
          <w:divBdr>
            <w:top w:val="none" w:sz="0" w:space="0" w:color="auto"/>
            <w:left w:val="none" w:sz="0" w:space="0" w:color="auto"/>
            <w:bottom w:val="none" w:sz="0" w:space="0" w:color="auto"/>
            <w:right w:val="none" w:sz="0" w:space="0" w:color="auto"/>
          </w:divBdr>
          <w:divsChild>
            <w:div w:id="707879830">
              <w:marLeft w:val="0"/>
              <w:marRight w:val="0"/>
              <w:marTop w:val="0"/>
              <w:marBottom w:val="0"/>
              <w:divBdr>
                <w:top w:val="none" w:sz="0" w:space="0" w:color="auto"/>
                <w:left w:val="none" w:sz="0" w:space="0" w:color="auto"/>
                <w:bottom w:val="none" w:sz="0" w:space="0" w:color="auto"/>
                <w:right w:val="none" w:sz="0" w:space="0" w:color="auto"/>
              </w:divBdr>
              <w:divsChild>
                <w:div w:id="321278429">
                  <w:marLeft w:val="0"/>
                  <w:marRight w:val="0"/>
                  <w:marTop w:val="0"/>
                  <w:marBottom w:val="0"/>
                  <w:divBdr>
                    <w:top w:val="none" w:sz="0" w:space="0" w:color="auto"/>
                    <w:left w:val="none" w:sz="0" w:space="0" w:color="auto"/>
                    <w:bottom w:val="none" w:sz="0" w:space="0" w:color="auto"/>
                    <w:right w:val="none" w:sz="0" w:space="0" w:color="auto"/>
                  </w:divBdr>
                  <w:divsChild>
                    <w:div w:id="1861623360">
                      <w:marLeft w:val="0"/>
                      <w:marRight w:val="0"/>
                      <w:marTop w:val="0"/>
                      <w:marBottom w:val="0"/>
                      <w:divBdr>
                        <w:top w:val="none" w:sz="0" w:space="0" w:color="auto"/>
                        <w:left w:val="none" w:sz="0" w:space="0" w:color="auto"/>
                        <w:bottom w:val="none" w:sz="0" w:space="0" w:color="auto"/>
                        <w:right w:val="none" w:sz="0" w:space="0" w:color="auto"/>
                      </w:divBdr>
                      <w:divsChild>
                        <w:div w:id="796290652">
                          <w:marLeft w:val="0"/>
                          <w:marRight w:val="0"/>
                          <w:marTop w:val="0"/>
                          <w:marBottom w:val="0"/>
                          <w:divBdr>
                            <w:top w:val="none" w:sz="0" w:space="0" w:color="auto"/>
                            <w:left w:val="none" w:sz="0" w:space="0" w:color="auto"/>
                            <w:bottom w:val="none" w:sz="0" w:space="0" w:color="auto"/>
                            <w:right w:val="none" w:sz="0" w:space="0" w:color="auto"/>
                          </w:divBdr>
                          <w:divsChild>
                            <w:div w:id="1319771659">
                              <w:marLeft w:val="0"/>
                              <w:marRight w:val="0"/>
                              <w:marTop w:val="0"/>
                              <w:marBottom w:val="0"/>
                              <w:divBdr>
                                <w:top w:val="none" w:sz="0" w:space="0" w:color="auto"/>
                                <w:left w:val="none" w:sz="0" w:space="0" w:color="auto"/>
                                <w:bottom w:val="none" w:sz="0" w:space="0" w:color="auto"/>
                                <w:right w:val="none" w:sz="0" w:space="0" w:color="auto"/>
                              </w:divBdr>
                              <w:divsChild>
                                <w:div w:id="1302997614">
                                  <w:marLeft w:val="0"/>
                                  <w:marRight w:val="0"/>
                                  <w:marTop w:val="0"/>
                                  <w:marBottom w:val="0"/>
                                  <w:divBdr>
                                    <w:top w:val="none" w:sz="0" w:space="0" w:color="auto"/>
                                    <w:left w:val="none" w:sz="0" w:space="0" w:color="auto"/>
                                    <w:bottom w:val="none" w:sz="0" w:space="0" w:color="auto"/>
                                    <w:right w:val="none" w:sz="0" w:space="0" w:color="auto"/>
                                  </w:divBdr>
                                  <w:divsChild>
                                    <w:div w:id="1975017961">
                                      <w:marLeft w:val="0"/>
                                      <w:marRight w:val="0"/>
                                      <w:marTop w:val="0"/>
                                      <w:marBottom w:val="0"/>
                                      <w:divBdr>
                                        <w:top w:val="none" w:sz="0" w:space="0" w:color="auto"/>
                                        <w:left w:val="none" w:sz="0" w:space="0" w:color="auto"/>
                                        <w:bottom w:val="none" w:sz="0" w:space="0" w:color="auto"/>
                                        <w:right w:val="none" w:sz="0" w:space="0" w:color="auto"/>
                                      </w:divBdr>
                                      <w:divsChild>
                                        <w:div w:id="1826822679">
                                          <w:marLeft w:val="0"/>
                                          <w:marRight w:val="0"/>
                                          <w:marTop w:val="0"/>
                                          <w:marBottom w:val="0"/>
                                          <w:divBdr>
                                            <w:top w:val="none" w:sz="0" w:space="0" w:color="auto"/>
                                            <w:left w:val="none" w:sz="0" w:space="0" w:color="auto"/>
                                            <w:bottom w:val="none" w:sz="0" w:space="0" w:color="auto"/>
                                            <w:right w:val="none" w:sz="0" w:space="0" w:color="auto"/>
                                          </w:divBdr>
                                          <w:divsChild>
                                            <w:div w:id="1152868532">
                                              <w:marLeft w:val="0"/>
                                              <w:marRight w:val="0"/>
                                              <w:marTop w:val="0"/>
                                              <w:marBottom w:val="0"/>
                                              <w:divBdr>
                                                <w:top w:val="none" w:sz="0" w:space="0" w:color="auto"/>
                                                <w:left w:val="none" w:sz="0" w:space="0" w:color="auto"/>
                                                <w:bottom w:val="none" w:sz="0" w:space="0" w:color="auto"/>
                                                <w:right w:val="none" w:sz="0" w:space="0" w:color="auto"/>
                                              </w:divBdr>
                                              <w:divsChild>
                                                <w:div w:id="186915336">
                                                  <w:marLeft w:val="0"/>
                                                  <w:marRight w:val="0"/>
                                                  <w:marTop w:val="0"/>
                                                  <w:marBottom w:val="0"/>
                                                  <w:divBdr>
                                                    <w:top w:val="none" w:sz="0" w:space="0" w:color="auto"/>
                                                    <w:left w:val="none" w:sz="0" w:space="0" w:color="auto"/>
                                                    <w:bottom w:val="none" w:sz="0" w:space="0" w:color="auto"/>
                                                    <w:right w:val="none" w:sz="0" w:space="0" w:color="auto"/>
                                                  </w:divBdr>
                                                  <w:divsChild>
                                                    <w:div w:id="217669329">
                                                      <w:marLeft w:val="0"/>
                                                      <w:marRight w:val="0"/>
                                                      <w:marTop w:val="0"/>
                                                      <w:marBottom w:val="0"/>
                                                      <w:divBdr>
                                                        <w:top w:val="none" w:sz="0" w:space="0" w:color="auto"/>
                                                        <w:left w:val="none" w:sz="0" w:space="0" w:color="auto"/>
                                                        <w:bottom w:val="none" w:sz="0" w:space="0" w:color="auto"/>
                                                        <w:right w:val="none" w:sz="0" w:space="0" w:color="auto"/>
                                                      </w:divBdr>
                                                      <w:divsChild>
                                                        <w:div w:id="10545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16368">
          <w:marLeft w:val="0"/>
          <w:marRight w:val="0"/>
          <w:marTop w:val="0"/>
          <w:marBottom w:val="0"/>
          <w:divBdr>
            <w:top w:val="none" w:sz="0" w:space="0" w:color="auto"/>
            <w:left w:val="none" w:sz="0" w:space="0" w:color="auto"/>
            <w:bottom w:val="none" w:sz="0" w:space="0" w:color="auto"/>
            <w:right w:val="none" w:sz="0" w:space="0" w:color="auto"/>
          </w:divBdr>
          <w:divsChild>
            <w:div w:id="411393985">
              <w:marLeft w:val="0"/>
              <w:marRight w:val="0"/>
              <w:marTop w:val="0"/>
              <w:marBottom w:val="0"/>
              <w:divBdr>
                <w:top w:val="none" w:sz="0" w:space="0" w:color="auto"/>
                <w:left w:val="none" w:sz="0" w:space="0" w:color="auto"/>
                <w:bottom w:val="none" w:sz="0" w:space="0" w:color="auto"/>
                <w:right w:val="none" w:sz="0" w:space="0" w:color="auto"/>
              </w:divBdr>
              <w:divsChild>
                <w:div w:id="984552383">
                  <w:marLeft w:val="0"/>
                  <w:marRight w:val="0"/>
                  <w:marTop w:val="0"/>
                  <w:marBottom w:val="0"/>
                  <w:divBdr>
                    <w:top w:val="none" w:sz="0" w:space="0" w:color="auto"/>
                    <w:left w:val="none" w:sz="0" w:space="0" w:color="auto"/>
                    <w:bottom w:val="none" w:sz="0" w:space="0" w:color="auto"/>
                    <w:right w:val="none" w:sz="0" w:space="0" w:color="auto"/>
                  </w:divBdr>
                  <w:divsChild>
                    <w:div w:id="1089082564">
                      <w:marLeft w:val="0"/>
                      <w:marRight w:val="0"/>
                      <w:marTop w:val="0"/>
                      <w:marBottom w:val="0"/>
                      <w:divBdr>
                        <w:top w:val="none" w:sz="0" w:space="0" w:color="auto"/>
                        <w:left w:val="none" w:sz="0" w:space="0" w:color="auto"/>
                        <w:bottom w:val="none" w:sz="0" w:space="0" w:color="auto"/>
                        <w:right w:val="none" w:sz="0" w:space="0" w:color="auto"/>
                      </w:divBdr>
                      <w:divsChild>
                        <w:div w:id="1933734148">
                          <w:marLeft w:val="0"/>
                          <w:marRight w:val="0"/>
                          <w:marTop w:val="0"/>
                          <w:marBottom w:val="0"/>
                          <w:divBdr>
                            <w:top w:val="none" w:sz="0" w:space="0" w:color="auto"/>
                            <w:left w:val="none" w:sz="0" w:space="0" w:color="auto"/>
                            <w:bottom w:val="none" w:sz="0" w:space="0" w:color="auto"/>
                            <w:right w:val="none" w:sz="0" w:space="0" w:color="auto"/>
                          </w:divBdr>
                          <w:divsChild>
                            <w:div w:id="912084016">
                              <w:marLeft w:val="0"/>
                              <w:marRight w:val="0"/>
                              <w:marTop w:val="0"/>
                              <w:marBottom w:val="0"/>
                              <w:divBdr>
                                <w:top w:val="none" w:sz="0" w:space="0" w:color="auto"/>
                                <w:left w:val="none" w:sz="0" w:space="0" w:color="auto"/>
                                <w:bottom w:val="none" w:sz="0" w:space="0" w:color="auto"/>
                                <w:right w:val="none" w:sz="0" w:space="0" w:color="auto"/>
                              </w:divBdr>
                              <w:divsChild>
                                <w:div w:id="1666543698">
                                  <w:marLeft w:val="0"/>
                                  <w:marRight w:val="0"/>
                                  <w:marTop w:val="0"/>
                                  <w:marBottom w:val="0"/>
                                  <w:divBdr>
                                    <w:top w:val="none" w:sz="0" w:space="0" w:color="auto"/>
                                    <w:left w:val="none" w:sz="0" w:space="0" w:color="auto"/>
                                    <w:bottom w:val="none" w:sz="0" w:space="0" w:color="auto"/>
                                    <w:right w:val="none" w:sz="0" w:space="0" w:color="auto"/>
                                  </w:divBdr>
                                  <w:divsChild>
                                    <w:div w:id="1216939278">
                                      <w:marLeft w:val="0"/>
                                      <w:marRight w:val="0"/>
                                      <w:marTop w:val="0"/>
                                      <w:marBottom w:val="0"/>
                                      <w:divBdr>
                                        <w:top w:val="none" w:sz="0" w:space="0" w:color="auto"/>
                                        <w:left w:val="none" w:sz="0" w:space="0" w:color="auto"/>
                                        <w:bottom w:val="none" w:sz="0" w:space="0" w:color="auto"/>
                                        <w:right w:val="none" w:sz="0" w:space="0" w:color="auto"/>
                                      </w:divBdr>
                                      <w:divsChild>
                                        <w:div w:id="499004625">
                                          <w:marLeft w:val="0"/>
                                          <w:marRight w:val="0"/>
                                          <w:marTop w:val="0"/>
                                          <w:marBottom w:val="0"/>
                                          <w:divBdr>
                                            <w:top w:val="none" w:sz="0" w:space="0" w:color="auto"/>
                                            <w:left w:val="none" w:sz="0" w:space="0" w:color="auto"/>
                                            <w:bottom w:val="none" w:sz="0" w:space="0" w:color="auto"/>
                                            <w:right w:val="none" w:sz="0" w:space="0" w:color="auto"/>
                                          </w:divBdr>
                                          <w:divsChild>
                                            <w:div w:id="1515722871">
                                              <w:marLeft w:val="0"/>
                                              <w:marRight w:val="0"/>
                                              <w:marTop w:val="0"/>
                                              <w:marBottom w:val="0"/>
                                              <w:divBdr>
                                                <w:top w:val="none" w:sz="0" w:space="0" w:color="auto"/>
                                                <w:left w:val="none" w:sz="0" w:space="0" w:color="auto"/>
                                                <w:bottom w:val="none" w:sz="0" w:space="0" w:color="auto"/>
                                                <w:right w:val="none" w:sz="0" w:space="0" w:color="auto"/>
                                              </w:divBdr>
                                              <w:divsChild>
                                                <w:div w:id="460462257">
                                                  <w:marLeft w:val="0"/>
                                                  <w:marRight w:val="0"/>
                                                  <w:marTop w:val="0"/>
                                                  <w:marBottom w:val="0"/>
                                                  <w:divBdr>
                                                    <w:top w:val="none" w:sz="0" w:space="0" w:color="auto"/>
                                                    <w:left w:val="none" w:sz="0" w:space="0" w:color="auto"/>
                                                    <w:bottom w:val="none" w:sz="0" w:space="0" w:color="auto"/>
                                                    <w:right w:val="none" w:sz="0" w:space="0" w:color="auto"/>
                                                  </w:divBdr>
                                                  <w:divsChild>
                                                    <w:div w:id="1301420168">
                                                      <w:marLeft w:val="0"/>
                                                      <w:marRight w:val="0"/>
                                                      <w:marTop w:val="0"/>
                                                      <w:marBottom w:val="0"/>
                                                      <w:divBdr>
                                                        <w:top w:val="none" w:sz="0" w:space="0" w:color="auto"/>
                                                        <w:left w:val="none" w:sz="0" w:space="0" w:color="auto"/>
                                                        <w:bottom w:val="none" w:sz="0" w:space="0" w:color="auto"/>
                                                        <w:right w:val="none" w:sz="0" w:space="0" w:color="auto"/>
                                                      </w:divBdr>
                                                      <w:divsChild>
                                                        <w:div w:id="5230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375516">
          <w:marLeft w:val="0"/>
          <w:marRight w:val="0"/>
          <w:marTop w:val="0"/>
          <w:marBottom w:val="0"/>
          <w:divBdr>
            <w:top w:val="none" w:sz="0" w:space="0" w:color="auto"/>
            <w:left w:val="none" w:sz="0" w:space="0" w:color="auto"/>
            <w:bottom w:val="none" w:sz="0" w:space="0" w:color="auto"/>
            <w:right w:val="none" w:sz="0" w:space="0" w:color="auto"/>
          </w:divBdr>
          <w:divsChild>
            <w:div w:id="1941060546">
              <w:marLeft w:val="0"/>
              <w:marRight w:val="0"/>
              <w:marTop w:val="0"/>
              <w:marBottom w:val="0"/>
              <w:divBdr>
                <w:top w:val="none" w:sz="0" w:space="0" w:color="auto"/>
                <w:left w:val="none" w:sz="0" w:space="0" w:color="auto"/>
                <w:bottom w:val="none" w:sz="0" w:space="0" w:color="auto"/>
                <w:right w:val="none" w:sz="0" w:space="0" w:color="auto"/>
              </w:divBdr>
              <w:divsChild>
                <w:div w:id="934284612">
                  <w:marLeft w:val="0"/>
                  <w:marRight w:val="0"/>
                  <w:marTop w:val="0"/>
                  <w:marBottom w:val="0"/>
                  <w:divBdr>
                    <w:top w:val="none" w:sz="0" w:space="0" w:color="auto"/>
                    <w:left w:val="none" w:sz="0" w:space="0" w:color="auto"/>
                    <w:bottom w:val="none" w:sz="0" w:space="0" w:color="auto"/>
                    <w:right w:val="none" w:sz="0" w:space="0" w:color="auto"/>
                  </w:divBdr>
                  <w:divsChild>
                    <w:div w:id="122239488">
                      <w:marLeft w:val="0"/>
                      <w:marRight w:val="0"/>
                      <w:marTop w:val="0"/>
                      <w:marBottom w:val="0"/>
                      <w:divBdr>
                        <w:top w:val="none" w:sz="0" w:space="0" w:color="auto"/>
                        <w:left w:val="none" w:sz="0" w:space="0" w:color="auto"/>
                        <w:bottom w:val="none" w:sz="0" w:space="0" w:color="auto"/>
                        <w:right w:val="none" w:sz="0" w:space="0" w:color="auto"/>
                      </w:divBdr>
                      <w:divsChild>
                        <w:div w:id="324868708">
                          <w:marLeft w:val="0"/>
                          <w:marRight w:val="0"/>
                          <w:marTop w:val="0"/>
                          <w:marBottom w:val="0"/>
                          <w:divBdr>
                            <w:top w:val="none" w:sz="0" w:space="0" w:color="auto"/>
                            <w:left w:val="none" w:sz="0" w:space="0" w:color="auto"/>
                            <w:bottom w:val="none" w:sz="0" w:space="0" w:color="auto"/>
                            <w:right w:val="none" w:sz="0" w:space="0" w:color="auto"/>
                          </w:divBdr>
                          <w:divsChild>
                            <w:div w:id="1432362624">
                              <w:marLeft w:val="0"/>
                              <w:marRight w:val="0"/>
                              <w:marTop w:val="0"/>
                              <w:marBottom w:val="0"/>
                              <w:divBdr>
                                <w:top w:val="none" w:sz="0" w:space="0" w:color="auto"/>
                                <w:left w:val="none" w:sz="0" w:space="0" w:color="auto"/>
                                <w:bottom w:val="none" w:sz="0" w:space="0" w:color="auto"/>
                                <w:right w:val="none" w:sz="0" w:space="0" w:color="auto"/>
                              </w:divBdr>
                              <w:divsChild>
                                <w:div w:id="765999494">
                                  <w:marLeft w:val="0"/>
                                  <w:marRight w:val="0"/>
                                  <w:marTop w:val="0"/>
                                  <w:marBottom w:val="0"/>
                                  <w:divBdr>
                                    <w:top w:val="none" w:sz="0" w:space="0" w:color="auto"/>
                                    <w:left w:val="none" w:sz="0" w:space="0" w:color="auto"/>
                                    <w:bottom w:val="none" w:sz="0" w:space="0" w:color="auto"/>
                                    <w:right w:val="none" w:sz="0" w:space="0" w:color="auto"/>
                                  </w:divBdr>
                                  <w:divsChild>
                                    <w:div w:id="3217527">
                                      <w:marLeft w:val="0"/>
                                      <w:marRight w:val="0"/>
                                      <w:marTop w:val="0"/>
                                      <w:marBottom w:val="0"/>
                                      <w:divBdr>
                                        <w:top w:val="none" w:sz="0" w:space="0" w:color="auto"/>
                                        <w:left w:val="none" w:sz="0" w:space="0" w:color="auto"/>
                                        <w:bottom w:val="none" w:sz="0" w:space="0" w:color="auto"/>
                                        <w:right w:val="none" w:sz="0" w:space="0" w:color="auto"/>
                                      </w:divBdr>
                                      <w:divsChild>
                                        <w:div w:id="1603688754">
                                          <w:marLeft w:val="0"/>
                                          <w:marRight w:val="0"/>
                                          <w:marTop w:val="0"/>
                                          <w:marBottom w:val="0"/>
                                          <w:divBdr>
                                            <w:top w:val="none" w:sz="0" w:space="0" w:color="auto"/>
                                            <w:left w:val="none" w:sz="0" w:space="0" w:color="auto"/>
                                            <w:bottom w:val="none" w:sz="0" w:space="0" w:color="auto"/>
                                            <w:right w:val="none" w:sz="0" w:space="0" w:color="auto"/>
                                          </w:divBdr>
                                          <w:divsChild>
                                            <w:div w:id="955062506">
                                              <w:marLeft w:val="0"/>
                                              <w:marRight w:val="0"/>
                                              <w:marTop w:val="0"/>
                                              <w:marBottom w:val="0"/>
                                              <w:divBdr>
                                                <w:top w:val="none" w:sz="0" w:space="0" w:color="auto"/>
                                                <w:left w:val="none" w:sz="0" w:space="0" w:color="auto"/>
                                                <w:bottom w:val="none" w:sz="0" w:space="0" w:color="auto"/>
                                                <w:right w:val="none" w:sz="0" w:space="0" w:color="auto"/>
                                              </w:divBdr>
                                              <w:divsChild>
                                                <w:div w:id="651569977">
                                                  <w:marLeft w:val="0"/>
                                                  <w:marRight w:val="0"/>
                                                  <w:marTop w:val="0"/>
                                                  <w:marBottom w:val="0"/>
                                                  <w:divBdr>
                                                    <w:top w:val="none" w:sz="0" w:space="0" w:color="auto"/>
                                                    <w:left w:val="none" w:sz="0" w:space="0" w:color="auto"/>
                                                    <w:bottom w:val="none" w:sz="0" w:space="0" w:color="auto"/>
                                                    <w:right w:val="none" w:sz="0" w:space="0" w:color="auto"/>
                                                  </w:divBdr>
                                                  <w:divsChild>
                                                    <w:div w:id="1930237511">
                                                      <w:marLeft w:val="0"/>
                                                      <w:marRight w:val="0"/>
                                                      <w:marTop w:val="0"/>
                                                      <w:marBottom w:val="0"/>
                                                      <w:divBdr>
                                                        <w:top w:val="none" w:sz="0" w:space="0" w:color="auto"/>
                                                        <w:left w:val="none" w:sz="0" w:space="0" w:color="auto"/>
                                                        <w:bottom w:val="none" w:sz="0" w:space="0" w:color="auto"/>
                                                        <w:right w:val="none" w:sz="0" w:space="0" w:color="auto"/>
                                                      </w:divBdr>
                                                      <w:divsChild>
                                                        <w:div w:id="18691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064647">
          <w:marLeft w:val="0"/>
          <w:marRight w:val="0"/>
          <w:marTop w:val="0"/>
          <w:marBottom w:val="0"/>
          <w:divBdr>
            <w:top w:val="none" w:sz="0" w:space="0" w:color="auto"/>
            <w:left w:val="none" w:sz="0" w:space="0" w:color="auto"/>
            <w:bottom w:val="none" w:sz="0" w:space="0" w:color="auto"/>
            <w:right w:val="none" w:sz="0" w:space="0" w:color="auto"/>
          </w:divBdr>
          <w:divsChild>
            <w:div w:id="176316279">
              <w:marLeft w:val="0"/>
              <w:marRight w:val="0"/>
              <w:marTop w:val="0"/>
              <w:marBottom w:val="0"/>
              <w:divBdr>
                <w:top w:val="none" w:sz="0" w:space="0" w:color="auto"/>
                <w:left w:val="none" w:sz="0" w:space="0" w:color="auto"/>
                <w:bottom w:val="none" w:sz="0" w:space="0" w:color="auto"/>
                <w:right w:val="none" w:sz="0" w:space="0" w:color="auto"/>
              </w:divBdr>
              <w:divsChild>
                <w:div w:id="157379655">
                  <w:marLeft w:val="0"/>
                  <w:marRight w:val="0"/>
                  <w:marTop w:val="0"/>
                  <w:marBottom w:val="0"/>
                  <w:divBdr>
                    <w:top w:val="none" w:sz="0" w:space="0" w:color="auto"/>
                    <w:left w:val="none" w:sz="0" w:space="0" w:color="auto"/>
                    <w:bottom w:val="none" w:sz="0" w:space="0" w:color="auto"/>
                    <w:right w:val="none" w:sz="0" w:space="0" w:color="auto"/>
                  </w:divBdr>
                  <w:divsChild>
                    <w:div w:id="1800301419">
                      <w:marLeft w:val="0"/>
                      <w:marRight w:val="0"/>
                      <w:marTop w:val="0"/>
                      <w:marBottom w:val="0"/>
                      <w:divBdr>
                        <w:top w:val="none" w:sz="0" w:space="0" w:color="auto"/>
                        <w:left w:val="none" w:sz="0" w:space="0" w:color="auto"/>
                        <w:bottom w:val="none" w:sz="0" w:space="0" w:color="auto"/>
                        <w:right w:val="none" w:sz="0" w:space="0" w:color="auto"/>
                      </w:divBdr>
                      <w:divsChild>
                        <w:div w:id="2070300590">
                          <w:marLeft w:val="0"/>
                          <w:marRight w:val="0"/>
                          <w:marTop w:val="0"/>
                          <w:marBottom w:val="0"/>
                          <w:divBdr>
                            <w:top w:val="none" w:sz="0" w:space="0" w:color="auto"/>
                            <w:left w:val="none" w:sz="0" w:space="0" w:color="auto"/>
                            <w:bottom w:val="none" w:sz="0" w:space="0" w:color="auto"/>
                            <w:right w:val="none" w:sz="0" w:space="0" w:color="auto"/>
                          </w:divBdr>
                          <w:divsChild>
                            <w:div w:id="1887569009">
                              <w:marLeft w:val="0"/>
                              <w:marRight w:val="0"/>
                              <w:marTop w:val="0"/>
                              <w:marBottom w:val="0"/>
                              <w:divBdr>
                                <w:top w:val="none" w:sz="0" w:space="0" w:color="auto"/>
                                <w:left w:val="none" w:sz="0" w:space="0" w:color="auto"/>
                                <w:bottom w:val="none" w:sz="0" w:space="0" w:color="auto"/>
                                <w:right w:val="none" w:sz="0" w:space="0" w:color="auto"/>
                              </w:divBdr>
                              <w:divsChild>
                                <w:div w:id="901713914">
                                  <w:marLeft w:val="0"/>
                                  <w:marRight w:val="0"/>
                                  <w:marTop w:val="0"/>
                                  <w:marBottom w:val="0"/>
                                  <w:divBdr>
                                    <w:top w:val="none" w:sz="0" w:space="0" w:color="auto"/>
                                    <w:left w:val="none" w:sz="0" w:space="0" w:color="auto"/>
                                    <w:bottom w:val="none" w:sz="0" w:space="0" w:color="auto"/>
                                    <w:right w:val="none" w:sz="0" w:space="0" w:color="auto"/>
                                  </w:divBdr>
                                  <w:divsChild>
                                    <w:div w:id="109983499">
                                      <w:marLeft w:val="0"/>
                                      <w:marRight w:val="0"/>
                                      <w:marTop w:val="0"/>
                                      <w:marBottom w:val="0"/>
                                      <w:divBdr>
                                        <w:top w:val="none" w:sz="0" w:space="0" w:color="auto"/>
                                        <w:left w:val="none" w:sz="0" w:space="0" w:color="auto"/>
                                        <w:bottom w:val="none" w:sz="0" w:space="0" w:color="auto"/>
                                        <w:right w:val="none" w:sz="0" w:space="0" w:color="auto"/>
                                      </w:divBdr>
                                      <w:divsChild>
                                        <w:div w:id="1253851698">
                                          <w:marLeft w:val="0"/>
                                          <w:marRight w:val="0"/>
                                          <w:marTop w:val="0"/>
                                          <w:marBottom w:val="0"/>
                                          <w:divBdr>
                                            <w:top w:val="none" w:sz="0" w:space="0" w:color="auto"/>
                                            <w:left w:val="none" w:sz="0" w:space="0" w:color="auto"/>
                                            <w:bottom w:val="none" w:sz="0" w:space="0" w:color="auto"/>
                                            <w:right w:val="none" w:sz="0" w:space="0" w:color="auto"/>
                                          </w:divBdr>
                                          <w:divsChild>
                                            <w:div w:id="1759061854">
                                              <w:marLeft w:val="0"/>
                                              <w:marRight w:val="0"/>
                                              <w:marTop w:val="0"/>
                                              <w:marBottom w:val="0"/>
                                              <w:divBdr>
                                                <w:top w:val="none" w:sz="0" w:space="0" w:color="auto"/>
                                                <w:left w:val="none" w:sz="0" w:space="0" w:color="auto"/>
                                                <w:bottom w:val="none" w:sz="0" w:space="0" w:color="auto"/>
                                                <w:right w:val="none" w:sz="0" w:space="0" w:color="auto"/>
                                              </w:divBdr>
                                              <w:divsChild>
                                                <w:div w:id="2095977086">
                                                  <w:marLeft w:val="0"/>
                                                  <w:marRight w:val="0"/>
                                                  <w:marTop w:val="0"/>
                                                  <w:marBottom w:val="0"/>
                                                  <w:divBdr>
                                                    <w:top w:val="none" w:sz="0" w:space="0" w:color="auto"/>
                                                    <w:left w:val="none" w:sz="0" w:space="0" w:color="auto"/>
                                                    <w:bottom w:val="none" w:sz="0" w:space="0" w:color="auto"/>
                                                    <w:right w:val="none" w:sz="0" w:space="0" w:color="auto"/>
                                                  </w:divBdr>
                                                  <w:divsChild>
                                                    <w:div w:id="276185483">
                                                      <w:marLeft w:val="0"/>
                                                      <w:marRight w:val="0"/>
                                                      <w:marTop w:val="0"/>
                                                      <w:marBottom w:val="0"/>
                                                      <w:divBdr>
                                                        <w:top w:val="none" w:sz="0" w:space="0" w:color="auto"/>
                                                        <w:left w:val="none" w:sz="0" w:space="0" w:color="auto"/>
                                                        <w:bottom w:val="none" w:sz="0" w:space="0" w:color="auto"/>
                                                        <w:right w:val="none" w:sz="0" w:space="0" w:color="auto"/>
                                                      </w:divBdr>
                                                      <w:divsChild>
                                                        <w:div w:id="772286854">
                                                          <w:marLeft w:val="0"/>
                                                          <w:marRight w:val="0"/>
                                                          <w:marTop w:val="0"/>
                                                          <w:marBottom w:val="0"/>
                                                          <w:divBdr>
                                                            <w:top w:val="none" w:sz="0" w:space="0" w:color="auto"/>
                                                            <w:left w:val="none" w:sz="0" w:space="0" w:color="auto"/>
                                                            <w:bottom w:val="none" w:sz="0" w:space="0" w:color="auto"/>
                                                            <w:right w:val="none" w:sz="0" w:space="0" w:color="auto"/>
                                                          </w:divBdr>
                                                          <w:divsChild>
                                                            <w:div w:id="2023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2144318">
          <w:marLeft w:val="0"/>
          <w:marRight w:val="0"/>
          <w:marTop w:val="0"/>
          <w:marBottom w:val="0"/>
          <w:divBdr>
            <w:top w:val="none" w:sz="0" w:space="0" w:color="auto"/>
            <w:left w:val="none" w:sz="0" w:space="0" w:color="auto"/>
            <w:bottom w:val="none" w:sz="0" w:space="0" w:color="auto"/>
            <w:right w:val="none" w:sz="0" w:space="0" w:color="auto"/>
          </w:divBdr>
          <w:divsChild>
            <w:div w:id="346294476">
              <w:marLeft w:val="0"/>
              <w:marRight w:val="0"/>
              <w:marTop w:val="0"/>
              <w:marBottom w:val="0"/>
              <w:divBdr>
                <w:top w:val="none" w:sz="0" w:space="0" w:color="auto"/>
                <w:left w:val="none" w:sz="0" w:space="0" w:color="auto"/>
                <w:bottom w:val="none" w:sz="0" w:space="0" w:color="auto"/>
                <w:right w:val="none" w:sz="0" w:space="0" w:color="auto"/>
              </w:divBdr>
              <w:divsChild>
                <w:div w:id="416096339">
                  <w:marLeft w:val="0"/>
                  <w:marRight w:val="0"/>
                  <w:marTop w:val="0"/>
                  <w:marBottom w:val="0"/>
                  <w:divBdr>
                    <w:top w:val="none" w:sz="0" w:space="0" w:color="auto"/>
                    <w:left w:val="none" w:sz="0" w:space="0" w:color="auto"/>
                    <w:bottom w:val="none" w:sz="0" w:space="0" w:color="auto"/>
                    <w:right w:val="none" w:sz="0" w:space="0" w:color="auto"/>
                  </w:divBdr>
                  <w:divsChild>
                    <w:div w:id="1319189652">
                      <w:marLeft w:val="0"/>
                      <w:marRight w:val="0"/>
                      <w:marTop w:val="0"/>
                      <w:marBottom w:val="0"/>
                      <w:divBdr>
                        <w:top w:val="none" w:sz="0" w:space="0" w:color="auto"/>
                        <w:left w:val="none" w:sz="0" w:space="0" w:color="auto"/>
                        <w:bottom w:val="none" w:sz="0" w:space="0" w:color="auto"/>
                        <w:right w:val="none" w:sz="0" w:space="0" w:color="auto"/>
                      </w:divBdr>
                      <w:divsChild>
                        <w:div w:id="1922373012">
                          <w:marLeft w:val="0"/>
                          <w:marRight w:val="0"/>
                          <w:marTop w:val="0"/>
                          <w:marBottom w:val="0"/>
                          <w:divBdr>
                            <w:top w:val="none" w:sz="0" w:space="0" w:color="auto"/>
                            <w:left w:val="none" w:sz="0" w:space="0" w:color="auto"/>
                            <w:bottom w:val="none" w:sz="0" w:space="0" w:color="auto"/>
                            <w:right w:val="none" w:sz="0" w:space="0" w:color="auto"/>
                          </w:divBdr>
                          <w:divsChild>
                            <w:div w:id="607740584">
                              <w:marLeft w:val="0"/>
                              <w:marRight w:val="0"/>
                              <w:marTop w:val="0"/>
                              <w:marBottom w:val="0"/>
                              <w:divBdr>
                                <w:top w:val="none" w:sz="0" w:space="0" w:color="auto"/>
                                <w:left w:val="none" w:sz="0" w:space="0" w:color="auto"/>
                                <w:bottom w:val="none" w:sz="0" w:space="0" w:color="auto"/>
                                <w:right w:val="none" w:sz="0" w:space="0" w:color="auto"/>
                              </w:divBdr>
                              <w:divsChild>
                                <w:div w:id="294915437">
                                  <w:marLeft w:val="0"/>
                                  <w:marRight w:val="0"/>
                                  <w:marTop w:val="0"/>
                                  <w:marBottom w:val="0"/>
                                  <w:divBdr>
                                    <w:top w:val="none" w:sz="0" w:space="0" w:color="auto"/>
                                    <w:left w:val="none" w:sz="0" w:space="0" w:color="auto"/>
                                    <w:bottom w:val="none" w:sz="0" w:space="0" w:color="auto"/>
                                    <w:right w:val="none" w:sz="0" w:space="0" w:color="auto"/>
                                  </w:divBdr>
                                  <w:divsChild>
                                    <w:div w:id="1912692409">
                                      <w:marLeft w:val="0"/>
                                      <w:marRight w:val="0"/>
                                      <w:marTop w:val="0"/>
                                      <w:marBottom w:val="0"/>
                                      <w:divBdr>
                                        <w:top w:val="none" w:sz="0" w:space="0" w:color="auto"/>
                                        <w:left w:val="none" w:sz="0" w:space="0" w:color="auto"/>
                                        <w:bottom w:val="none" w:sz="0" w:space="0" w:color="auto"/>
                                        <w:right w:val="none" w:sz="0" w:space="0" w:color="auto"/>
                                      </w:divBdr>
                                      <w:divsChild>
                                        <w:div w:id="1264461172">
                                          <w:marLeft w:val="0"/>
                                          <w:marRight w:val="0"/>
                                          <w:marTop w:val="0"/>
                                          <w:marBottom w:val="0"/>
                                          <w:divBdr>
                                            <w:top w:val="none" w:sz="0" w:space="0" w:color="auto"/>
                                            <w:left w:val="none" w:sz="0" w:space="0" w:color="auto"/>
                                            <w:bottom w:val="none" w:sz="0" w:space="0" w:color="auto"/>
                                            <w:right w:val="none" w:sz="0" w:space="0" w:color="auto"/>
                                          </w:divBdr>
                                          <w:divsChild>
                                            <w:div w:id="35980891">
                                              <w:marLeft w:val="0"/>
                                              <w:marRight w:val="0"/>
                                              <w:marTop w:val="0"/>
                                              <w:marBottom w:val="0"/>
                                              <w:divBdr>
                                                <w:top w:val="none" w:sz="0" w:space="0" w:color="auto"/>
                                                <w:left w:val="none" w:sz="0" w:space="0" w:color="auto"/>
                                                <w:bottom w:val="none" w:sz="0" w:space="0" w:color="auto"/>
                                                <w:right w:val="none" w:sz="0" w:space="0" w:color="auto"/>
                                              </w:divBdr>
                                              <w:divsChild>
                                                <w:div w:id="2039892897">
                                                  <w:marLeft w:val="0"/>
                                                  <w:marRight w:val="0"/>
                                                  <w:marTop w:val="0"/>
                                                  <w:marBottom w:val="0"/>
                                                  <w:divBdr>
                                                    <w:top w:val="none" w:sz="0" w:space="0" w:color="auto"/>
                                                    <w:left w:val="none" w:sz="0" w:space="0" w:color="auto"/>
                                                    <w:bottom w:val="none" w:sz="0" w:space="0" w:color="auto"/>
                                                    <w:right w:val="none" w:sz="0" w:space="0" w:color="auto"/>
                                                  </w:divBdr>
                                                  <w:divsChild>
                                                    <w:div w:id="446194918">
                                                      <w:marLeft w:val="0"/>
                                                      <w:marRight w:val="0"/>
                                                      <w:marTop w:val="0"/>
                                                      <w:marBottom w:val="0"/>
                                                      <w:divBdr>
                                                        <w:top w:val="none" w:sz="0" w:space="0" w:color="auto"/>
                                                        <w:left w:val="none" w:sz="0" w:space="0" w:color="auto"/>
                                                        <w:bottom w:val="none" w:sz="0" w:space="0" w:color="auto"/>
                                                        <w:right w:val="none" w:sz="0" w:space="0" w:color="auto"/>
                                                      </w:divBdr>
                                                      <w:divsChild>
                                                        <w:div w:id="1221670016">
                                                          <w:marLeft w:val="0"/>
                                                          <w:marRight w:val="0"/>
                                                          <w:marTop w:val="0"/>
                                                          <w:marBottom w:val="0"/>
                                                          <w:divBdr>
                                                            <w:top w:val="none" w:sz="0" w:space="0" w:color="auto"/>
                                                            <w:left w:val="none" w:sz="0" w:space="0" w:color="auto"/>
                                                            <w:bottom w:val="none" w:sz="0" w:space="0" w:color="auto"/>
                                                            <w:right w:val="none" w:sz="0" w:space="0" w:color="auto"/>
                                                          </w:divBdr>
                                                          <w:divsChild>
                                                            <w:div w:id="2253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938832">
          <w:marLeft w:val="0"/>
          <w:marRight w:val="0"/>
          <w:marTop w:val="0"/>
          <w:marBottom w:val="0"/>
          <w:divBdr>
            <w:top w:val="none" w:sz="0" w:space="0" w:color="auto"/>
            <w:left w:val="none" w:sz="0" w:space="0" w:color="auto"/>
            <w:bottom w:val="none" w:sz="0" w:space="0" w:color="auto"/>
            <w:right w:val="none" w:sz="0" w:space="0" w:color="auto"/>
          </w:divBdr>
          <w:divsChild>
            <w:div w:id="2018462546">
              <w:marLeft w:val="0"/>
              <w:marRight w:val="0"/>
              <w:marTop w:val="0"/>
              <w:marBottom w:val="0"/>
              <w:divBdr>
                <w:top w:val="none" w:sz="0" w:space="0" w:color="auto"/>
                <w:left w:val="none" w:sz="0" w:space="0" w:color="auto"/>
                <w:bottom w:val="none" w:sz="0" w:space="0" w:color="auto"/>
                <w:right w:val="none" w:sz="0" w:space="0" w:color="auto"/>
              </w:divBdr>
              <w:divsChild>
                <w:div w:id="1346059515">
                  <w:marLeft w:val="0"/>
                  <w:marRight w:val="0"/>
                  <w:marTop w:val="0"/>
                  <w:marBottom w:val="0"/>
                  <w:divBdr>
                    <w:top w:val="none" w:sz="0" w:space="0" w:color="auto"/>
                    <w:left w:val="none" w:sz="0" w:space="0" w:color="auto"/>
                    <w:bottom w:val="none" w:sz="0" w:space="0" w:color="auto"/>
                    <w:right w:val="none" w:sz="0" w:space="0" w:color="auto"/>
                  </w:divBdr>
                  <w:divsChild>
                    <w:div w:id="1098449338">
                      <w:marLeft w:val="0"/>
                      <w:marRight w:val="0"/>
                      <w:marTop w:val="0"/>
                      <w:marBottom w:val="0"/>
                      <w:divBdr>
                        <w:top w:val="none" w:sz="0" w:space="0" w:color="auto"/>
                        <w:left w:val="none" w:sz="0" w:space="0" w:color="auto"/>
                        <w:bottom w:val="none" w:sz="0" w:space="0" w:color="auto"/>
                        <w:right w:val="none" w:sz="0" w:space="0" w:color="auto"/>
                      </w:divBdr>
                      <w:divsChild>
                        <w:div w:id="1353218925">
                          <w:marLeft w:val="0"/>
                          <w:marRight w:val="0"/>
                          <w:marTop w:val="0"/>
                          <w:marBottom w:val="0"/>
                          <w:divBdr>
                            <w:top w:val="none" w:sz="0" w:space="0" w:color="auto"/>
                            <w:left w:val="none" w:sz="0" w:space="0" w:color="auto"/>
                            <w:bottom w:val="none" w:sz="0" w:space="0" w:color="auto"/>
                            <w:right w:val="none" w:sz="0" w:space="0" w:color="auto"/>
                          </w:divBdr>
                          <w:divsChild>
                            <w:div w:id="710306085">
                              <w:marLeft w:val="0"/>
                              <w:marRight w:val="0"/>
                              <w:marTop w:val="0"/>
                              <w:marBottom w:val="0"/>
                              <w:divBdr>
                                <w:top w:val="none" w:sz="0" w:space="0" w:color="auto"/>
                                <w:left w:val="none" w:sz="0" w:space="0" w:color="auto"/>
                                <w:bottom w:val="none" w:sz="0" w:space="0" w:color="auto"/>
                                <w:right w:val="none" w:sz="0" w:space="0" w:color="auto"/>
                              </w:divBdr>
                              <w:divsChild>
                                <w:div w:id="1888255890">
                                  <w:marLeft w:val="0"/>
                                  <w:marRight w:val="0"/>
                                  <w:marTop w:val="0"/>
                                  <w:marBottom w:val="0"/>
                                  <w:divBdr>
                                    <w:top w:val="none" w:sz="0" w:space="0" w:color="auto"/>
                                    <w:left w:val="none" w:sz="0" w:space="0" w:color="auto"/>
                                    <w:bottom w:val="none" w:sz="0" w:space="0" w:color="auto"/>
                                    <w:right w:val="none" w:sz="0" w:space="0" w:color="auto"/>
                                  </w:divBdr>
                                  <w:divsChild>
                                    <w:div w:id="1920016562">
                                      <w:marLeft w:val="0"/>
                                      <w:marRight w:val="0"/>
                                      <w:marTop w:val="0"/>
                                      <w:marBottom w:val="0"/>
                                      <w:divBdr>
                                        <w:top w:val="none" w:sz="0" w:space="0" w:color="auto"/>
                                        <w:left w:val="none" w:sz="0" w:space="0" w:color="auto"/>
                                        <w:bottom w:val="none" w:sz="0" w:space="0" w:color="auto"/>
                                        <w:right w:val="none" w:sz="0" w:space="0" w:color="auto"/>
                                      </w:divBdr>
                                      <w:divsChild>
                                        <w:div w:id="340204579">
                                          <w:marLeft w:val="0"/>
                                          <w:marRight w:val="0"/>
                                          <w:marTop w:val="0"/>
                                          <w:marBottom w:val="0"/>
                                          <w:divBdr>
                                            <w:top w:val="none" w:sz="0" w:space="0" w:color="auto"/>
                                            <w:left w:val="none" w:sz="0" w:space="0" w:color="auto"/>
                                            <w:bottom w:val="none" w:sz="0" w:space="0" w:color="auto"/>
                                            <w:right w:val="none" w:sz="0" w:space="0" w:color="auto"/>
                                          </w:divBdr>
                                          <w:divsChild>
                                            <w:div w:id="1502163899">
                                              <w:marLeft w:val="0"/>
                                              <w:marRight w:val="0"/>
                                              <w:marTop w:val="0"/>
                                              <w:marBottom w:val="0"/>
                                              <w:divBdr>
                                                <w:top w:val="none" w:sz="0" w:space="0" w:color="auto"/>
                                                <w:left w:val="none" w:sz="0" w:space="0" w:color="auto"/>
                                                <w:bottom w:val="none" w:sz="0" w:space="0" w:color="auto"/>
                                                <w:right w:val="none" w:sz="0" w:space="0" w:color="auto"/>
                                              </w:divBdr>
                                              <w:divsChild>
                                                <w:div w:id="1832479824">
                                                  <w:marLeft w:val="0"/>
                                                  <w:marRight w:val="0"/>
                                                  <w:marTop w:val="0"/>
                                                  <w:marBottom w:val="0"/>
                                                  <w:divBdr>
                                                    <w:top w:val="none" w:sz="0" w:space="0" w:color="auto"/>
                                                    <w:left w:val="none" w:sz="0" w:space="0" w:color="auto"/>
                                                    <w:bottom w:val="none" w:sz="0" w:space="0" w:color="auto"/>
                                                    <w:right w:val="none" w:sz="0" w:space="0" w:color="auto"/>
                                                  </w:divBdr>
                                                  <w:divsChild>
                                                    <w:div w:id="599413355">
                                                      <w:marLeft w:val="0"/>
                                                      <w:marRight w:val="0"/>
                                                      <w:marTop w:val="0"/>
                                                      <w:marBottom w:val="0"/>
                                                      <w:divBdr>
                                                        <w:top w:val="none" w:sz="0" w:space="0" w:color="auto"/>
                                                        <w:left w:val="none" w:sz="0" w:space="0" w:color="auto"/>
                                                        <w:bottom w:val="none" w:sz="0" w:space="0" w:color="auto"/>
                                                        <w:right w:val="none" w:sz="0" w:space="0" w:color="auto"/>
                                                      </w:divBdr>
                                                      <w:divsChild>
                                                        <w:div w:id="168763472">
                                                          <w:marLeft w:val="0"/>
                                                          <w:marRight w:val="0"/>
                                                          <w:marTop w:val="0"/>
                                                          <w:marBottom w:val="0"/>
                                                          <w:divBdr>
                                                            <w:top w:val="none" w:sz="0" w:space="0" w:color="auto"/>
                                                            <w:left w:val="none" w:sz="0" w:space="0" w:color="auto"/>
                                                            <w:bottom w:val="none" w:sz="0" w:space="0" w:color="auto"/>
                                                            <w:right w:val="none" w:sz="0" w:space="0" w:color="auto"/>
                                                          </w:divBdr>
                                                          <w:divsChild>
                                                            <w:div w:id="1461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861246">
          <w:marLeft w:val="0"/>
          <w:marRight w:val="0"/>
          <w:marTop w:val="0"/>
          <w:marBottom w:val="0"/>
          <w:divBdr>
            <w:top w:val="none" w:sz="0" w:space="0" w:color="auto"/>
            <w:left w:val="none" w:sz="0" w:space="0" w:color="auto"/>
            <w:bottom w:val="none" w:sz="0" w:space="0" w:color="auto"/>
            <w:right w:val="none" w:sz="0" w:space="0" w:color="auto"/>
          </w:divBdr>
          <w:divsChild>
            <w:div w:id="1790468303">
              <w:marLeft w:val="0"/>
              <w:marRight w:val="0"/>
              <w:marTop w:val="0"/>
              <w:marBottom w:val="0"/>
              <w:divBdr>
                <w:top w:val="none" w:sz="0" w:space="0" w:color="auto"/>
                <w:left w:val="none" w:sz="0" w:space="0" w:color="auto"/>
                <w:bottom w:val="none" w:sz="0" w:space="0" w:color="auto"/>
                <w:right w:val="none" w:sz="0" w:space="0" w:color="auto"/>
              </w:divBdr>
              <w:divsChild>
                <w:div w:id="310913874">
                  <w:marLeft w:val="0"/>
                  <w:marRight w:val="0"/>
                  <w:marTop w:val="0"/>
                  <w:marBottom w:val="0"/>
                  <w:divBdr>
                    <w:top w:val="none" w:sz="0" w:space="0" w:color="auto"/>
                    <w:left w:val="none" w:sz="0" w:space="0" w:color="auto"/>
                    <w:bottom w:val="none" w:sz="0" w:space="0" w:color="auto"/>
                    <w:right w:val="none" w:sz="0" w:space="0" w:color="auto"/>
                  </w:divBdr>
                  <w:divsChild>
                    <w:div w:id="1007904622">
                      <w:marLeft w:val="0"/>
                      <w:marRight w:val="0"/>
                      <w:marTop w:val="0"/>
                      <w:marBottom w:val="0"/>
                      <w:divBdr>
                        <w:top w:val="none" w:sz="0" w:space="0" w:color="auto"/>
                        <w:left w:val="none" w:sz="0" w:space="0" w:color="auto"/>
                        <w:bottom w:val="none" w:sz="0" w:space="0" w:color="auto"/>
                        <w:right w:val="none" w:sz="0" w:space="0" w:color="auto"/>
                      </w:divBdr>
                      <w:divsChild>
                        <w:div w:id="1898545139">
                          <w:marLeft w:val="0"/>
                          <w:marRight w:val="0"/>
                          <w:marTop w:val="0"/>
                          <w:marBottom w:val="0"/>
                          <w:divBdr>
                            <w:top w:val="none" w:sz="0" w:space="0" w:color="auto"/>
                            <w:left w:val="none" w:sz="0" w:space="0" w:color="auto"/>
                            <w:bottom w:val="none" w:sz="0" w:space="0" w:color="auto"/>
                            <w:right w:val="none" w:sz="0" w:space="0" w:color="auto"/>
                          </w:divBdr>
                          <w:divsChild>
                            <w:div w:id="311641873">
                              <w:marLeft w:val="0"/>
                              <w:marRight w:val="0"/>
                              <w:marTop w:val="0"/>
                              <w:marBottom w:val="0"/>
                              <w:divBdr>
                                <w:top w:val="none" w:sz="0" w:space="0" w:color="auto"/>
                                <w:left w:val="none" w:sz="0" w:space="0" w:color="auto"/>
                                <w:bottom w:val="none" w:sz="0" w:space="0" w:color="auto"/>
                                <w:right w:val="none" w:sz="0" w:space="0" w:color="auto"/>
                              </w:divBdr>
                              <w:divsChild>
                                <w:div w:id="1133208460">
                                  <w:marLeft w:val="0"/>
                                  <w:marRight w:val="0"/>
                                  <w:marTop w:val="0"/>
                                  <w:marBottom w:val="0"/>
                                  <w:divBdr>
                                    <w:top w:val="none" w:sz="0" w:space="0" w:color="auto"/>
                                    <w:left w:val="none" w:sz="0" w:space="0" w:color="auto"/>
                                    <w:bottom w:val="none" w:sz="0" w:space="0" w:color="auto"/>
                                    <w:right w:val="none" w:sz="0" w:space="0" w:color="auto"/>
                                  </w:divBdr>
                                  <w:divsChild>
                                    <w:div w:id="1472289954">
                                      <w:marLeft w:val="0"/>
                                      <w:marRight w:val="0"/>
                                      <w:marTop w:val="0"/>
                                      <w:marBottom w:val="0"/>
                                      <w:divBdr>
                                        <w:top w:val="none" w:sz="0" w:space="0" w:color="auto"/>
                                        <w:left w:val="none" w:sz="0" w:space="0" w:color="auto"/>
                                        <w:bottom w:val="none" w:sz="0" w:space="0" w:color="auto"/>
                                        <w:right w:val="none" w:sz="0" w:space="0" w:color="auto"/>
                                      </w:divBdr>
                                      <w:divsChild>
                                        <w:div w:id="2119133317">
                                          <w:marLeft w:val="0"/>
                                          <w:marRight w:val="0"/>
                                          <w:marTop w:val="0"/>
                                          <w:marBottom w:val="0"/>
                                          <w:divBdr>
                                            <w:top w:val="none" w:sz="0" w:space="0" w:color="auto"/>
                                            <w:left w:val="none" w:sz="0" w:space="0" w:color="auto"/>
                                            <w:bottom w:val="none" w:sz="0" w:space="0" w:color="auto"/>
                                            <w:right w:val="none" w:sz="0" w:space="0" w:color="auto"/>
                                          </w:divBdr>
                                          <w:divsChild>
                                            <w:div w:id="500580156">
                                              <w:marLeft w:val="0"/>
                                              <w:marRight w:val="0"/>
                                              <w:marTop w:val="0"/>
                                              <w:marBottom w:val="0"/>
                                              <w:divBdr>
                                                <w:top w:val="none" w:sz="0" w:space="0" w:color="auto"/>
                                                <w:left w:val="none" w:sz="0" w:space="0" w:color="auto"/>
                                                <w:bottom w:val="none" w:sz="0" w:space="0" w:color="auto"/>
                                                <w:right w:val="none" w:sz="0" w:space="0" w:color="auto"/>
                                              </w:divBdr>
                                              <w:divsChild>
                                                <w:div w:id="646282957">
                                                  <w:marLeft w:val="0"/>
                                                  <w:marRight w:val="0"/>
                                                  <w:marTop w:val="0"/>
                                                  <w:marBottom w:val="0"/>
                                                  <w:divBdr>
                                                    <w:top w:val="none" w:sz="0" w:space="0" w:color="auto"/>
                                                    <w:left w:val="none" w:sz="0" w:space="0" w:color="auto"/>
                                                    <w:bottom w:val="none" w:sz="0" w:space="0" w:color="auto"/>
                                                    <w:right w:val="none" w:sz="0" w:space="0" w:color="auto"/>
                                                  </w:divBdr>
                                                  <w:divsChild>
                                                    <w:div w:id="702563023">
                                                      <w:marLeft w:val="0"/>
                                                      <w:marRight w:val="0"/>
                                                      <w:marTop w:val="0"/>
                                                      <w:marBottom w:val="0"/>
                                                      <w:divBdr>
                                                        <w:top w:val="none" w:sz="0" w:space="0" w:color="auto"/>
                                                        <w:left w:val="none" w:sz="0" w:space="0" w:color="auto"/>
                                                        <w:bottom w:val="none" w:sz="0" w:space="0" w:color="auto"/>
                                                        <w:right w:val="none" w:sz="0" w:space="0" w:color="auto"/>
                                                      </w:divBdr>
                                                      <w:divsChild>
                                                        <w:div w:id="19746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931645">
          <w:marLeft w:val="0"/>
          <w:marRight w:val="0"/>
          <w:marTop w:val="0"/>
          <w:marBottom w:val="0"/>
          <w:divBdr>
            <w:top w:val="none" w:sz="0" w:space="0" w:color="auto"/>
            <w:left w:val="none" w:sz="0" w:space="0" w:color="auto"/>
            <w:bottom w:val="none" w:sz="0" w:space="0" w:color="auto"/>
            <w:right w:val="none" w:sz="0" w:space="0" w:color="auto"/>
          </w:divBdr>
          <w:divsChild>
            <w:div w:id="908540726">
              <w:marLeft w:val="0"/>
              <w:marRight w:val="0"/>
              <w:marTop w:val="0"/>
              <w:marBottom w:val="0"/>
              <w:divBdr>
                <w:top w:val="none" w:sz="0" w:space="0" w:color="auto"/>
                <w:left w:val="none" w:sz="0" w:space="0" w:color="auto"/>
                <w:bottom w:val="none" w:sz="0" w:space="0" w:color="auto"/>
                <w:right w:val="none" w:sz="0" w:space="0" w:color="auto"/>
              </w:divBdr>
              <w:divsChild>
                <w:div w:id="1018627871">
                  <w:marLeft w:val="0"/>
                  <w:marRight w:val="0"/>
                  <w:marTop w:val="0"/>
                  <w:marBottom w:val="0"/>
                  <w:divBdr>
                    <w:top w:val="none" w:sz="0" w:space="0" w:color="auto"/>
                    <w:left w:val="none" w:sz="0" w:space="0" w:color="auto"/>
                    <w:bottom w:val="none" w:sz="0" w:space="0" w:color="auto"/>
                    <w:right w:val="none" w:sz="0" w:space="0" w:color="auto"/>
                  </w:divBdr>
                  <w:divsChild>
                    <w:div w:id="263929522">
                      <w:marLeft w:val="0"/>
                      <w:marRight w:val="0"/>
                      <w:marTop w:val="0"/>
                      <w:marBottom w:val="0"/>
                      <w:divBdr>
                        <w:top w:val="none" w:sz="0" w:space="0" w:color="auto"/>
                        <w:left w:val="none" w:sz="0" w:space="0" w:color="auto"/>
                        <w:bottom w:val="none" w:sz="0" w:space="0" w:color="auto"/>
                        <w:right w:val="none" w:sz="0" w:space="0" w:color="auto"/>
                      </w:divBdr>
                      <w:divsChild>
                        <w:div w:id="1106344775">
                          <w:marLeft w:val="0"/>
                          <w:marRight w:val="0"/>
                          <w:marTop w:val="0"/>
                          <w:marBottom w:val="0"/>
                          <w:divBdr>
                            <w:top w:val="none" w:sz="0" w:space="0" w:color="auto"/>
                            <w:left w:val="none" w:sz="0" w:space="0" w:color="auto"/>
                            <w:bottom w:val="none" w:sz="0" w:space="0" w:color="auto"/>
                            <w:right w:val="none" w:sz="0" w:space="0" w:color="auto"/>
                          </w:divBdr>
                          <w:divsChild>
                            <w:div w:id="1360011518">
                              <w:marLeft w:val="0"/>
                              <w:marRight w:val="0"/>
                              <w:marTop w:val="0"/>
                              <w:marBottom w:val="0"/>
                              <w:divBdr>
                                <w:top w:val="none" w:sz="0" w:space="0" w:color="auto"/>
                                <w:left w:val="none" w:sz="0" w:space="0" w:color="auto"/>
                                <w:bottom w:val="none" w:sz="0" w:space="0" w:color="auto"/>
                                <w:right w:val="none" w:sz="0" w:space="0" w:color="auto"/>
                              </w:divBdr>
                              <w:divsChild>
                                <w:div w:id="1704162768">
                                  <w:marLeft w:val="0"/>
                                  <w:marRight w:val="0"/>
                                  <w:marTop w:val="0"/>
                                  <w:marBottom w:val="0"/>
                                  <w:divBdr>
                                    <w:top w:val="none" w:sz="0" w:space="0" w:color="auto"/>
                                    <w:left w:val="none" w:sz="0" w:space="0" w:color="auto"/>
                                    <w:bottom w:val="none" w:sz="0" w:space="0" w:color="auto"/>
                                    <w:right w:val="none" w:sz="0" w:space="0" w:color="auto"/>
                                  </w:divBdr>
                                  <w:divsChild>
                                    <w:div w:id="1348211272">
                                      <w:marLeft w:val="0"/>
                                      <w:marRight w:val="0"/>
                                      <w:marTop w:val="0"/>
                                      <w:marBottom w:val="0"/>
                                      <w:divBdr>
                                        <w:top w:val="none" w:sz="0" w:space="0" w:color="auto"/>
                                        <w:left w:val="none" w:sz="0" w:space="0" w:color="auto"/>
                                        <w:bottom w:val="none" w:sz="0" w:space="0" w:color="auto"/>
                                        <w:right w:val="none" w:sz="0" w:space="0" w:color="auto"/>
                                      </w:divBdr>
                                      <w:divsChild>
                                        <w:div w:id="82378964">
                                          <w:marLeft w:val="0"/>
                                          <w:marRight w:val="0"/>
                                          <w:marTop w:val="0"/>
                                          <w:marBottom w:val="0"/>
                                          <w:divBdr>
                                            <w:top w:val="none" w:sz="0" w:space="0" w:color="auto"/>
                                            <w:left w:val="none" w:sz="0" w:space="0" w:color="auto"/>
                                            <w:bottom w:val="none" w:sz="0" w:space="0" w:color="auto"/>
                                            <w:right w:val="none" w:sz="0" w:space="0" w:color="auto"/>
                                          </w:divBdr>
                                          <w:divsChild>
                                            <w:div w:id="1811942991">
                                              <w:marLeft w:val="0"/>
                                              <w:marRight w:val="0"/>
                                              <w:marTop w:val="0"/>
                                              <w:marBottom w:val="0"/>
                                              <w:divBdr>
                                                <w:top w:val="none" w:sz="0" w:space="0" w:color="auto"/>
                                                <w:left w:val="none" w:sz="0" w:space="0" w:color="auto"/>
                                                <w:bottom w:val="none" w:sz="0" w:space="0" w:color="auto"/>
                                                <w:right w:val="none" w:sz="0" w:space="0" w:color="auto"/>
                                              </w:divBdr>
                                              <w:divsChild>
                                                <w:div w:id="2076583568">
                                                  <w:marLeft w:val="0"/>
                                                  <w:marRight w:val="0"/>
                                                  <w:marTop w:val="0"/>
                                                  <w:marBottom w:val="0"/>
                                                  <w:divBdr>
                                                    <w:top w:val="none" w:sz="0" w:space="0" w:color="auto"/>
                                                    <w:left w:val="none" w:sz="0" w:space="0" w:color="auto"/>
                                                    <w:bottom w:val="none" w:sz="0" w:space="0" w:color="auto"/>
                                                    <w:right w:val="none" w:sz="0" w:space="0" w:color="auto"/>
                                                  </w:divBdr>
                                                  <w:divsChild>
                                                    <w:div w:id="830634853">
                                                      <w:marLeft w:val="0"/>
                                                      <w:marRight w:val="0"/>
                                                      <w:marTop w:val="0"/>
                                                      <w:marBottom w:val="0"/>
                                                      <w:divBdr>
                                                        <w:top w:val="none" w:sz="0" w:space="0" w:color="auto"/>
                                                        <w:left w:val="none" w:sz="0" w:space="0" w:color="auto"/>
                                                        <w:bottom w:val="none" w:sz="0" w:space="0" w:color="auto"/>
                                                        <w:right w:val="none" w:sz="0" w:space="0" w:color="auto"/>
                                                      </w:divBdr>
                                                      <w:divsChild>
                                                        <w:div w:id="7407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725005">
          <w:marLeft w:val="0"/>
          <w:marRight w:val="0"/>
          <w:marTop w:val="0"/>
          <w:marBottom w:val="0"/>
          <w:divBdr>
            <w:top w:val="none" w:sz="0" w:space="0" w:color="auto"/>
            <w:left w:val="none" w:sz="0" w:space="0" w:color="auto"/>
            <w:bottom w:val="none" w:sz="0" w:space="0" w:color="auto"/>
            <w:right w:val="none" w:sz="0" w:space="0" w:color="auto"/>
          </w:divBdr>
          <w:divsChild>
            <w:div w:id="379131292">
              <w:marLeft w:val="0"/>
              <w:marRight w:val="0"/>
              <w:marTop w:val="0"/>
              <w:marBottom w:val="0"/>
              <w:divBdr>
                <w:top w:val="none" w:sz="0" w:space="0" w:color="auto"/>
                <w:left w:val="none" w:sz="0" w:space="0" w:color="auto"/>
                <w:bottom w:val="none" w:sz="0" w:space="0" w:color="auto"/>
                <w:right w:val="none" w:sz="0" w:space="0" w:color="auto"/>
              </w:divBdr>
              <w:divsChild>
                <w:div w:id="1958677238">
                  <w:marLeft w:val="0"/>
                  <w:marRight w:val="0"/>
                  <w:marTop w:val="0"/>
                  <w:marBottom w:val="0"/>
                  <w:divBdr>
                    <w:top w:val="none" w:sz="0" w:space="0" w:color="auto"/>
                    <w:left w:val="none" w:sz="0" w:space="0" w:color="auto"/>
                    <w:bottom w:val="none" w:sz="0" w:space="0" w:color="auto"/>
                    <w:right w:val="none" w:sz="0" w:space="0" w:color="auto"/>
                  </w:divBdr>
                  <w:divsChild>
                    <w:div w:id="1095789722">
                      <w:marLeft w:val="0"/>
                      <w:marRight w:val="0"/>
                      <w:marTop w:val="0"/>
                      <w:marBottom w:val="0"/>
                      <w:divBdr>
                        <w:top w:val="none" w:sz="0" w:space="0" w:color="auto"/>
                        <w:left w:val="none" w:sz="0" w:space="0" w:color="auto"/>
                        <w:bottom w:val="none" w:sz="0" w:space="0" w:color="auto"/>
                        <w:right w:val="none" w:sz="0" w:space="0" w:color="auto"/>
                      </w:divBdr>
                      <w:divsChild>
                        <w:div w:id="992835838">
                          <w:marLeft w:val="0"/>
                          <w:marRight w:val="0"/>
                          <w:marTop w:val="0"/>
                          <w:marBottom w:val="0"/>
                          <w:divBdr>
                            <w:top w:val="none" w:sz="0" w:space="0" w:color="auto"/>
                            <w:left w:val="none" w:sz="0" w:space="0" w:color="auto"/>
                            <w:bottom w:val="none" w:sz="0" w:space="0" w:color="auto"/>
                            <w:right w:val="none" w:sz="0" w:space="0" w:color="auto"/>
                          </w:divBdr>
                          <w:divsChild>
                            <w:div w:id="1932159328">
                              <w:marLeft w:val="0"/>
                              <w:marRight w:val="0"/>
                              <w:marTop w:val="0"/>
                              <w:marBottom w:val="0"/>
                              <w:divBdr>
                                <w:top w:val="none" w:sz="0" w:space="0" w:color="auto"/>
                                <w:left w:val="none" w:sz="0" w:space="0" w:color="auto"/>
                                <w:bottom w:val="none" w:sz="0" w:space="0" w:color="auto"/>
                                <w:right w:val="none" w:sz="0" w:space="0" w:color="auto"/>
                              </w:divBdr>
                              <w:divsChild>
                                <w:div w:id="98259963">
                                  <w:marLeft w:val="0"/>
                                  <w:marRight w:val="0"/>
                                  <w:marTop w:val="0"/>
                                  <w:marBottom w:val="0"/>
                                  <w:divBdr>
                                    <w:top w:val="none" w:sz="0" w:space="0" w:color="auto"/>
                                    <w:left w:val="none" w:sz="0" w:space="0" w:color="auto"/>
                                    <w:bottom w:val="none" w:sz="0" w:space="0" w:color="auto"/>
                                    <w:right w:val="none" w:sz="0" w:space="0" w:color="auto"/>
                                  </w:divBdr>
                                  <w:divsChild>
                                    <w:div w:id="1385830078">
                                      <w:marLeft w:val="0"/>
                                      <w:marRight w:val="0"/>
                                      <w:marTop w:val="0"/>
                                      <w:marBottom w:val="0"/>
                                      <w:divBdr>
                                        <w:top w:val="none" w:sz="0" w:space="0" w:color="auto"/>
                                        <w:left w:val="none" w:sz="0" w:space="0" w:color="auto"/>
                                        <w:bottom w:val="none" w:sz="0" w:space="0" w:color="auto"/>
                                        <w:right w:val="none" w:sz="0" w:space="0" w:color="auto"/>
                                      </w:divBdr>
                                      <w:divsChild>
                                        <w:div w:id="1483160168">
                                          <w:marLeft w:val="0"/>
                                          <w:marRight w:val="0"/>
                                          <w:marTop w:val="0"/>
                                          <w:marBottom w:val="0"/>
                                          <w:divBdr>
                                            <w:top w:val="none" w:sz="0" w:space="0" w:color="auto"/>
                                            <w:left w:val="none" w:sz="0" w:space="0" w:color="auto"/>
                                            <w:bottom w:val="none" w:sz="0" w:space="0" w:color="auto"/>
                                            <w:right w:val="none" w:sz="0" w:space="0" w:color="auto"/>
                                          </w:divBdr>
                                          <w:divsChild>
                                            <w:div w:id="1880631881">
                                              <w:marLeft w:val="0"/>
                                              <w:marRight w:val="0"/>
                                              <w:marTop w:val="0"/>
                                              <w:marBottom w:val="0"/>
                                              <w:divBdr>
                                                <w:top w:val="none" w:sz="0" w:space="0" w:color="auto"/>
                                                <w:left w:val="none" w:sz="0" w:space="0" w:color="auto"/>
                                                <w:bottom w:val="none" w:sz="0" w:space="0" w:color="auto"/>
                                                <w:right w:val="none" w:sz="0" w:space="0" w:color="auto"/>
                                              </w:divBdr>
                                              <w:divsChild>
                                                <w:div w:id="755782568">
                                                  <w:marLeft w:val="0"/>
                                                  <w:marRight w:val="0"/>
                                                  <w:marTop w:val="0"/>
                                                  <w:marBottom w:val="0"/>
                                                  <w:divBdr>
                                                    <w:top w:val="none" w:sz="0" w:space="0" w:color="auto"/>
                                                    <w:left w:val="none" w:sz="0" w:space="0" w:color="auto"/>
                                                    <w:bottom w:val="none" w:sz="0" w:space="0" w:color="auto"/>
                                                    <w:right w:val="none" w:sz="0" w:space="0" w:color="auto"/>
                                                  </w:divBdr>
                                                  <w:divsChild>
                                                    <w:div w:id="1721399049">
                                                      <w:marLeft w:val="0"/>
                                                      <w:marRight w:val="0"/>
                                                      <w:marTop w:val="0"/>
                                                      <w:marBottom w:val="0"/>
                                                      <w:divBdr>
                                                        <w:top w:val="none" w:sz="0" w:space="0" w:color="auto"/>
                                                        <w:left w:val="none" w:sz="0" w:space="0" w:color="auto"/>
                                                        <w:bottom w:val="none" w:sz="0" w:space="0" w:color="auto"/>
                                                        <w:right w:val="none" w:sz="0" w:space="0" w:color="auto"/>
                                                      </w:divBdr>
                                                      <w:divsChild>
                                                        <w:div w:id="18372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908328">
          <w:marLeft w:val="0"/>
          <w:marRight w:val="0"/>
          <w:marTop w:val="0"/>
          <w:marBottom w:val="0"/>
          <w:divBdr>
            <w:top w:val="none" w:sz="0" w:space="0" w:color="auto"/>
            <w:left w:val="none" w:sz="0" w:space="0" w:color="auto"/>
            <w:bottom w:val="none" w:sz="0" w:space="0" w:color="auto"/>
            <w:right w:val="none" w:sz="0" w:space="0" w:color="auto"/>
          </w:divBdr>
          <w:divsChild>
            <w:div w:id="168451596">
              <w:marLeft w:val="0"/>
              <w:marRight w:val="0"/>
              <w:marTop w:val="0"/>
              <w:marBottom w:val="0"/>
              <w:divBdr>
                <w:top w:val="none" w:sz="0" w:space="0" w:color="auto"/>
                <w:left w:val="none" w:sz="0" w:space="0" w:color="auto"/>
                <w:bottom w:val="none" w:sz="0" w:space="0" w:color="auto"/>
                <w:right w:val="none" w:sz="0" w:space="0" w:color="auto"/>
              </w:divBdr>
              <w:divsChild>
                <w:div w:id="1289823288">
                  <w:marLeft w:val="0"/>
                  <w:marRight w:val="0"/>
                  <w:marTop w:val="0"/>
                  <w:marBottom w:val="0"/>
                  <w:divBdr>
                    <w:top w:val="none" w:sz="0" w:space="0" w:color="auto"/>
                    <w:left w:val="none" w:sz="0" w:space="0" w:color="auto"/>
                    <w:bottom w:val="none" w:sz="0" w:space="0" w:color="auto"/>
                    <w:right w:val="none" w:sz="0" w:space="0" w:color="auto"/>
                  </w:divBdr>
                  <w:divsChild>
                    <w:div w:id="1359157662">
                      <w:marLeft w:val="0"/>
                      <w:marRight w:val="0"/>
                      <w:marTop w:val="0"/>
                      <w:marBottom w:val="0"/>
                      <w:divBdr>
                        <w:top w:val="none" w:sz="0" w:space="0" w:color="auto"/>
                        <w:left w:val="none" w:sz="0" w:space="0" w:color="auto"/>
                        <w:bottom w:val="none" w:sz="0" w:space="0" w:color="auto"/>
                        <w:right w:val="none" w:sz="0" w:space="0" w:color="auto"/>
                      </w:divBdr>
                      <w:divsChild>
                        <w:div w:id="1288387277">
                          <w:marLeft w:val="0"/>
                          <w:marRight w:val="0"/>
                          <w:marTop w:val="0"/>
                          <w:marBottom w:val="0"/>
                          <w:divBdr>
                            <w:top w:val="none" w:sz="0" w:space="0" w:color="auto"/>
                            <w:left w:val="none" w:sz="0" w:space="0" w:color="auto"/>
                            <w:bottom w:val="none" w:sz="0" w:space="0" w:color="auto"/>
                            <w:right w:val="none" w:sz="0" w:space="0" w:color="auto"/>
                          </w:divBdr>
                          <w:divsChild>
                            <w:div w:id="1679769353">
                              <w:marLeft w:val="0"/>
                              <w:marRight w:val="0"/>
                              <w:marTop w:val="0"/>
                              <w:marBottom w:val="0"/>
                              <w:divBdr>
                                <w:top w:val="none" w:sz="0" w:space="0" w:color="auto"/>
                                <w:left w:val="none" w:sz="0" w:space="0" w:color="auto"/>
                                <w:bottom w:val="none" w:sz="0" w:space="0" w:color="auto"/>
                                <w:right w:val="none" w:sz="0" w:space="0" w:color="auto"/>
                              </w:divBdr>
                              <w:divsChild>
                                <w:div w:id="516848504">
                                  <w:marLeft w:val="0"/>
                                  <w:marRight w:val="0"/>
                                  <w:marTop w:val="0"/>
                                  <w:marBottom w:val="0"/>
                                  <w:divBdr>
                                    <w:top w:val="none" w:sz="0" w:space="0" w:color="auto"/>
                                    <w:left w:val="none" w:sz="0" w:space="0" w:color="auto"/>
                                    <w:bottom w:val="none" w:sz="0" w:space="0" w:color="auto"/>
                                    <w:right w:val="none" w:sz="0" w:space="0" w:color="auto"/>
                                  </w:divBdr>
                                  <w:divsChild>
                                    <w:div w:id="2130001758">
                                      <w:marLeft w:val="0"/>
                                      <w:marRight w:val="0"/>
                                      <w:marTop w:val="0"/>
                                      <w:marBottom w:val="0"/>
                                      <w:divBdr>
                                        <w:top w:val="none" w:sz="0" w:space="0" w:color="auto"/>
                                        <w:left w:val="none" w:sz="0" w:space="0" w:color="auto"/>
                                        <w:bottom w:val="none" w:sz="0" w:space="0" w:color="auto"/>
                                        <w:right w:val="none" w:sz="0" w:space="0" w:color="auto"/>
                                      </w:divBdr>
                                      <w:divsChild>
                                        <w:div w:id="1024019348">
                                          <w:marLeft w:val="0"/>
                                          <w:marRight w:val="0"/>
                                          <w:marTop w:val="0"/>
                                          <w:marBottom w:val="0"/>
                                          <w:divBdr>
                                            <w:top w:val="none" w:sz="0" w:space="0" w:color="auto"/>
                                            <w:left w:val="none" w:sz="0" w:space="0" w:color="auto"/>
                                            <w:bottom w:val="none" w:sz="0" w:space="0" w:color="auto"/>
                                            <w:right w:val="none" w:sz="0" w:space="0" w:color="auto"/>
                                          </w:divBdr>
                                          <w:divsChild>
                                            <w:div w:id="31348704">
                                              <w:marLeft w:val="0"/>
                                              <w:marRight w:val="0"/>
                                              <w:marTop w:val="0"/>
                                              <w:marBottom w:val="0"/>
                                              <w:divBdr>
                                                <w:top w:val="none" w:sz="0" w:space="0" w:color="auto"/>
                                                <w:left w:val="none" w:sz="0" w:space="0" w:color="auto"/>
                                                <w:bottom w:val="none" w:sz="0" w:space="0" w:color="auto"/>
                                                <w:right w:val="none" w:sz="0" w:space="0" w:color="auto"/>
                                              </w:divBdr>
                                              <w:divsChild>
                                                <w:div w:id="1526022489">
                                                  <w:marLeft w:val="0"/>
                                                  <w:marRight w:val="0"/>
                                                  <w:marTop w:val="0"/>
                                                  <w:marBottom w:val="0"/>
                                                  <w:divBdr>
                                                    <w:top w:val="none" w:sz="0" w:space="0" w:color="auto"/>
                                                    <w:left w:val="none" w:sz="0" w:space="0" w:color="auto"/>
                                                    <w:bottom w:val="none" w:sz="0" w:space="0" w:color="auto"/>
                                                    <w:right w:val="none" w:sz="0" w:space="0" w:color="auto"/>
                                                  </w:divBdr>
                                                  <w:divsChild>
                                                    <w:div w:id="1957447540">
                                                      <w:marLeft w:val="0"/>
                                                      <w:marRight w:val="0"/>
                                                      <w:marTop w:val="0"/>
                                                      <w:marBottom w:val="0"/>
                                                      <w:divBdr>
                                                        <w:top w:val="none" w:sz="0" w:space="0" w:color="auto"/>
                                                        <w:left w:val="none" w:sz="0" w:space="0" w:color="auto"/>
                                                        <w:bottom w:val="none" w:sz="0" w:space="0" w:color="auto"/>
                                                        <w:right w:val="none" w:sz="0" w:space="0" w:color="auto"/>
                                                      </w:divBdr>
                                                      <w:divsChild>
                                                        <w:div w:id="16466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036300">
          <w:marLeft w:val="0"/>
          <w:marRight w:val="0"/>
          <w:marTop w:val="0"/>
          <w:marBottom w:val="0"/>
          <w:divBdr>
            <w:top w:val="none" w:sz="0" w:space="0" w:color="auto"/>
            <w:left w:val="none" w:sz="0" w:space="0" w:color="auto"/>
            <w:bottom w:val="none" w:sz="0" w:space="0" w:color="auto"/>
            <w:right w:val="none" w:sz="0" w:space="0" w:color="auto"/>
          </w:divBdr>
          <w:divsChild>
            <w:div w:id="1608347520">
              <w:marLeft w:val="0"/>
              <w:marRight w:val="0"/>
              <w:marTop w:val="0"/>
              <w:marBottom w:val="0"/>
              <w:divBdr>
                <w:top w:val="none" w:sz="0" w:space="0" w:color="auto"/>
                <w:left w:val="none" w:sz="0" w:space="0" w:color="auto"/>
                <w:bottom w:val="none" w:sz="0" w:space="0" w:color="auto"/>
                <w:right w:val="none" w:sz="0" w:space="0" w:color="auto"/>
              </w:divBdr>
              <w:divsChild>
                <w:div w:id="1084717978">
                  <w:marLeft w:val="0"/>
                  <w:marRight w:val="0"/>
                  <w:marTop w:val="0"/>
                  <w:marBottom w:val="0"/>
                  <w:divBdr>
                    <w:top w:val="none" w:sz="0" w:space="0" w:color="auto"/>
                    <w:left w:val="none" w:sz="0" w:space="0" w:color="auto"/>
                    <w:bottom w:val="none" w:sz="0" w:space="0" w:color="auto"/>
                    <w:right w:val="none" w:sz="0" w:space="0" w:color="auto"/>
                  </w:divBdr>
                  <w:divsChild>
                    <w:div w:id="289214757">
                      <w:marLeft w:val="0"/>
                      <w:marRight w:val="0"/>
                      <w:marTop w:val="0"/>
                      <w:marBottom w:val="0"/>
                      <w:divBdr>
                        <w:top w:val="none" w:sz="0" w:space="0" w:color="auto"/>
                        <w:left w:val="none" w:sz="0" w:space="0" w:color="auto"/>
                        <w:bottom w:val="none" w:sz="0" w:space="0" w:color="auto"/>
                        <w:right w:val="none" w:sz="0" w:space="0" w:color="auto"/>
                      </w:divBdr>
                      <w:divsChild>
                        <w:div w:id="1963228573">
                          <w:marLeft w:val="0"/>
                          <w:marRight w:val="0"/>
                          <w:marTop w:val="0"/>
                          <w:marBottom w:val="0"/>
                          <w:divBdr>
                            <w:top w:val="none" w:sz="0" w:space="0" w:color="auto"/>
                            <w:left w:val="none" w:sz="0" w:space="0" w:color="auto"/>
                            <w:bottom w:val="none" w:sz="0" w:space="0" w:color="auto"/>
                            <w:right w:val="none" w:sz="0" w:space="0" w:color="auto"/>
                          </w:divBdr>
                          <w:divsChild>
                            <w:div w:id="1390303084">
                              <w:marLeft w:val="0"/>
                              <w:marRight w:val="0"/>
                              <w:marTop w:val="0"/>
                              <w:marBottom w:val="0"/>
                              <w:divBdr>
                                <w:top w:val="none" w:sz="0" w:space="0" w:color="auto"/>
                                <w:left w:val="none" w:sz="0" w:space="0" w:color="auto"/>
                                <w:bottom w:val="none" w:sz="0" w:space="0" w:color="auto"/>
                                <w:right w:val="none" w:sz="0" w:space="0" w:color="auto"/>
                              </w:divBdr>
                              <w:divsChild>
                                <w:div w:id="456723976">
                                  <w:marLeft w:val="0"/>
                                  <w:marRight w:val="0"/>
                                  <w:marTop w:val="0"/>
                                  <w:marBottom w:val="0"/>
                                  <w:divBdr>
                                    <w:top w:val="none" w:sz="0" w:space="0" w:color="auto"/>
                                    <w:left w:val="none" w:sz="0" w:space="0" w:color="auto"/>
                                    <w:bottom w:val="none" w:sz="0" w:space="0" w:color="auto"/>
                                    <w:right w:val="none" w:sz="0" w:space="0" w:color="auto"/>
                                  </w:divBdr>
                                  <w:divsChild>
                                    <w:div w:id="874387758">
                                      <w:marLeft w:val="0"/>
                                      <w:marRight w:val="0"/>
                                      <w:marTop w:val="0"/>
                                      <w:marBottom w:val="0"/>
                                      <w:divBdr>
                                        <w:top w:val="none" w:sz="0" w:space="0" w:color="auto"/>
                                        <w:left w:val="none" w:sz="0" w:space="0" w:color="auto"/>
                                        <w:bottom w:val="none" w:sz="0" w:space="0" w:color="auto"/>
                                        <w:right w:val="none" w:sz="0" w:space="0" w:color="auto"/>
                                      </w:divBdr>
                                      <w:divsChild>
                                        <w:div w:id="62024179">
                                          <w:marLeft w:val="0"/>
                                          <w:marRight w:val="0"/>
                                          <w:marTop w:val="0"/>
                                          <w:marBottom w:val="0"/>
                                          <w:divBdr>
                                            <w:top w:val="none" w:sz="0" w:space="0" w:color="auto"/>
                                            <w:left w:val="none" w:sz="0" w:space="0" w:color="auto"/>
                                            <w:bottom w:val="none" w:sz="0" w:space="0" w:color="auto"/>
                                            <w:right w:val="none" w:sz="0" w:space="0" w:color="auto"/>
                                          </w:divBdr>
                                          <w:divsChild>
                                            <w:div w:id="238102204">
                                              <w:marLeft w:val="0"/>
                                              <w:marRight w:val="0"/>
                                              <w:marTop w:val="0"/>
                                              <w:marBottom w:val="0"/>
                                              <w:divBdr>
                                                <w:top w:val="none" w:sz="0" w:space="0" w:color="auto"/>
                                                <w:left w:val="none" w:sz="0" w:space="0" w:color="auto"/>
                                                <w:bottom w:val="none" w:sz="0" w:space="0" w:color="auto"/>
                                                <w:right w:val="none" w:sz="0" w:space="0" w:color="auto"/>
                                              </w:divBdr>
                                              <w:divsChild>
                                                <w:div w:id="1619098810">
                                                  <w:marLeft w:val="0"/>
                                                  <w:marRight w:val="0"/>
                                                  <w:marTop w:val="0"/>
                                                  <w:marBottom w:val="0"/>
                                                  <w:divBdr>
                                                    <w:top w:val="none" w:sz="0" w:space="0" w:color="auto"/>
                                                    <w:left w:val="none" w:sz="0" w:space="0" w:color="auto"/>
                                                    <w:bottom w:val="none" w:sz="0" w:space="0" w:color="auto"/>
                                                    <w:right w:val="none" w:sz="0" w:space="0" w:color="auto"/>
                                                  </w:divBdr>
                                                  <w:divsChild>
                                                    <w:div w:id="1774785543">
                                                      <w:marLeft w:val="0"/>
                                                      <w:marRight w:val="0"/>
                                                      <w:marTop w:val="0"/>
                                                      <w:marBottom w:val="0"/>
                                                      <w:divBdr>
                                                        <w:top w:val="none" w:sz="0" w:space="0" w:color="auto"/>
                                                        <w:left w:val="none" w:sz="0" w:space="0" w:color="auto"/>
                                                        <w:bottom w:val="none" w:sz="0" w:space="0" w:color="auto"/>
                                                        <w:right w:val="none" w:sz="0" w:space="0" w:color="auto"/>
                                                      </w:divBdr>
                                                      <w:divsChild>
                                                        <w:div w:id="4263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693586">
          <w:marLeft w:val="0"/>
          <w:marRight w:val="0"/>
          <w:marTop w:val="0"/>
          <w:marBottom w:val="0"/>
          <w:divBdr>
            <w:top w:val="none" w:sz="0" w:space="0" w:color="auto"/>
            <w:left w:val="none" w:sz="0" w:space="0" w:color="auto"/>
            <w:bottom w:val="none" w:sz="0" w:space="0" w:color="auto"/>
            <w:right w:val="none" w:sz="0" w:space="0" w:color="auto"/>
          </w:divBdr>
          <w:divsChild>
            <w:div w:id="987562709">
              <w:marLeft w:val="0"/>
              <w:marRight w:val="0"/>
              <w:marTop w:val="0"/>
              <w:marBottom w:val="0"/>
              <w:divBdr>
                <w:top w:val="none" w:sz="0" w:space="0" w:color="auto"/>
                <w:left w:val="none" w:sz="0" w:space="0" w:color="auto"/>
                <w:bottom w:val="none" w:sz="0" w:space="0" w:color="auto"/>
                <w:right w:val="none" w:sz="0" w:space="0" w:color="auto"/>
              </w:divBdr>
              <w:divsChild>
                <w:div w:id="665592532">
                  <w:marLeft w:val="0"/>
                  <w:marRight w:val="0"/>
                  <w:marTop w:val="0"/>
                  <w:marBottom w:val="0"/>
                  <w:divBdr>
                    <w:top w:val="none" w:sz="0" w:space="0" w:color="auto"/>
                    <w:left w:val="none" w:sz="0" w:space="0" w:color="auto"/>
                    <w:bottom w:val="none" w:sz="0" w:space="0" w:color="auto"/>
                    <w:right w:val="none" w:sz="0" w:space="0" w:color="auto"/>
                  </w:divBdr>
                  <w:divsChild>
                    <w:div w:id="1889948308">
                      <w:marLeft w:val="0"/>
                      <w:marRight w:val="0"/>
                      <w:marTop w:val="0"/>
                      <w:marBottom w:val="0"/>
                      <w:divBdr>
                        <w:top w:val="none" w:sz="0" w:space="0" w:color="auto"/>
                        <w:left w:val="none" w:sz="0" w:space="0" w:color="auto"/>
                        <w:bottom w:val="none" w:sz="0" w:space="0" w:color="auto"/>
                        <w:right w:val="none" w:sz="0" w:space="0" w:color="auto"/>
                      </w:divBdr>
                      <w:divsChild>
                        <w:div w:id="1806197570">
                          <w:marLeft w:val="0"/>
                          <w:marRight w:val="0"/>
                          <w:marTop w:val="0"/>
                          <w:marBottom w:val="0"/>
                          <w:divBdr>
                            <w:top w:val="none" w:sz="0" w:space="0" w:color="auto"/>
                            <w:left w:val="none" w:sz="0" w:space="0" w:color="auto"/>
                            <w:bottom w:val="none" w:sz="0" w:space="0" w:color="auto"/>
                            <w:right w:val="none" w:sz="0" w:space="0" w:color="auto"/>
                          </w:divBdr>
                          <w:divsChild>
                            <w:div w:id="2112969026">
                              <w:marLeft w:val="0"/>
                              <w:marRight w:val="0"/>
                              <w:marTop w:val="0"/>
                              <w:marBottom w:val="0"/>
                              <w:divBdr>
                                <w:top w:val="none" w:sz="0" w:space="0" w:color="auto"/>
                                <w:left w:val="none" w:sz="0" w:space="0" w:color="auto"/>
                                <w:bottom w:val="none" w:sz="0" w:space="0" w:color="auto"/>
                                <w:right w:val="none" w:sz="0" w:space="0" w:color="auto"/>
                              </w:divBdr>
                              <w:divsChild>
                                <w:div w:id="64377098">
                                  <w:marLeft w:val="0"/>
                                  <w:marRight w:val="0"/>
                                  <w:marTop w:val="0"/>
                                  <w:marBottom w:val="0"/>
                                  <w:divBdr>
                                    <w:top w:val="none" w:sz="0" w:space="0" w:color="auto"/>
                                    <w:left w:val="none" w:sz="0" w:space="0" w:color="auto"/>
                                    <w:bottom w:val="none" w:sz="0" w:space="0" w:color="auto"/>
                                    <w:right w:val="none" w:sz="0" w:space="0" w:color="auto"/>
                                  </w:divBdr>
                                  <w:divsChild>
                                    <w:div w:id="865560006">
                                      <w:marLeft w:val="0"/>
                                      <w:marRight w:val="0"/>
                                      <w:marTop w:val="0"/>
                                      <w:marBottom w:val="0"/>
                                      <w:divBdr>
                                        <w:top w:val="none" w:sz="0" w:space="0" w:color="auto"/>
                                        <w:left w:val="none" w:sz="0" w:space="0" w:color="auto"/>
                                        <w:bottom w:val="none" w:sz="0" w:space="0" w:color="auto"/>
                                        <w:right w:val="none" w:sz="0" w:space="0" w:color="auto"/>
                                      </w:divBdr>
                                      <w:divsChild>
                                        <w:div w:id="840657809">
                                          <w:marLeft w:val="0"/>
                                          <w:marRight w:val="0"/>
                                          <w:marTop w:val="0"/>
                                          <w:marBottom w:val="0"/>
                                          <w:divBdr>
                                            <w:top w:val="none" w:sz="0" w:space="0" w:color="auto"/>
                                            <w:left w:val="none" w:sz="0" w:space="0" w:color="auto"/>
                                            <w:bottom w:val="none" w:sz="0" w:space="0" w:color="auto"/>
                                            <w:right w:val="none" w:sz="0" w:space="0" w:color="auto"/>
                                          </w:divBdr>
                                          <w:divsChild>
                                            <w:div w:id="1470515627">
                                              <w:marLeft w:val="0"/>
                                              <w:marRight w:val="0"/>
                                              <w:marTop w:val="0"/>
                                              <w:marBottom w:val="0"/>
                                              <w:divBdr>
                                                <w:top w:val="none" w:sz="0" w:space="0" w:color="auto"/>
                                                <w:left w:val="none" w:sz="0" w:space="0" w:color="auto"/>
                                                <w:bottom w:val="none" w:sz="0" w:space="0" w:color="auto"/>
                                                <w:right w:val="none" w:sz="0" w:space="0" w:color="auto"/>
                                              </w:divBdr>
                                              <w:divsChild>
                                                <w:div w:id="1809207454">
                                                  <w:marLeft w:val="0"/>
                                                  <w:marRight w:val="0"/>
                                                  <w:marTop w:val="0"/>
                                                  <w:marBottom w:val="0"/>
                                                  <w:divBdr>
                                                    <w:top w:val="none" w:sz="0" w:space="0" w:color="auto"/>
                                                    <w:left w:val="none" w:sz="0" w:space="0" w:color="auto"/>
                                                    <w:bottom w:val="none" w:sz="0" w:space="0" w:color="auto"/>
                                                    <w:right w:val="none" w:sz="0" w:space="0" w:color="auto"/>
                                                  </w:divBdr>
                                                  <w:divsChild>
                                                    <w:div w:id="573734300">
                                                      <w:marLeft w:val="0"/>
                                                      <w:marRight w:val="0"/>
                                                      <w:marTop w:val="0"/>
                                                      <w:marBottom w:val="0"/>
                                                      <w:divBdr>
                                                        <w:top w:val="none" w:sz="0" w:space="0" w:color="auto"/>
                                                        <w:left w:val="none" w:sz="0" w:space="0" w:color="auto"/>
                                                        <w:bottom w:val="none" w:sz="0" w:space="0" w:color="auto"/>
                                                        <w:right w:val="none" w:sz="0" w:space="0" w:color="auto"/>
                                                      </w:divBdr>
                                                      <w:divsChild>
                                                        <w:div w:id="2009477348">
                                                          <w:marLeft w:val="0"/>
                                                          <w:marRight w:val="0"/>
                                                          <w:marTop w:val="0"/>
                                                          <w:marBottom w:val="0"/>
                                                          <w:divBdr>
                                                            <w:top w:val="none" w:sz="0" w:space="0" w:color="auto"/>
                                                            <w:left w:val="none" w:sz="0" w:space="0" w:color="auto"/>
                                                            <w:bottom w:val="none" w:sz="0" w:space="0" w:color="auto"/>
                                                            <w:right w:val="none" w:sz="0" w:space="0" w:color="auto"/>
                                                          </w:divBdr>
                                                          <w:divsChild>
                                                            <w:div w:id="11441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051565">
          <w:marLeft w:val="0"/>
          <w:marRight w:val="0"/>
          <w:marTop w:val="0"/>
          <w:marBottom w:val="0"/>
          <w:divBdr>
            <w:top w:val="none" w:sz="0" w:space="0" w:color="auto"/>
            <w:left w:val="none" w:sz="0" w:space="0" w:color="auto"/>
            <w:bottom w:val="none" w:sz="0" w:space="0" w:color="auto"/>
            <w:right w:val="none" w:sz="0" w:space="0" w:color="auto"/>
          </w:divBdr>
          <w:divsChild>
            <w:div w:id="1414743870">
              <w:marLeft w:val="0"/>
              <w:marRight w:val="0"/>
              <w:marTop w:val="0"/>
              <w:marBottom w:val="0"/>
              <w:divBdr>
                <w:top w:val="none" w:sz="0" w:space="0" w:color="auto"/>
                <w:left w:val="none" w:sz="0" w:space="0" w:color="auto"/>
                <w:bottom w:val="none" w:sz="0" w:space="0" w:color="auto"/>
                <w:right w:val="none" w:sz="0" w:space="0" w:color="auto"/>
              </w:divBdr>
              <w:divsChild>
                <w:div w:id="825362855">
                  <w:marLeft w:val="0"/>
                  <w:marRight w:val="0"/>
                  <w:marTop w:val="0"/>
                  <w:marBottom w:val="0"/>
                  <w:divBdr>
                    <w:top w:val="none" w:sz="0" w:space="0" w:color="auto"/>
                    <w:left w:val="none" w:sz="0" w:space="0" w:color="auto"/>
                    <w:bottom w:val="none" w:sz="0" w:space="0" w:color="auto"/>
                    <w:right w:val="none" w:sz="0" w:space="0" w:color="auto"/>
                  </w:divBdr>
                  <w:divsChild>
                    <w:div w:id="1651596119">
                      <w:marLeft w:val="0"/>
                      <w:marRight w:val="0"/>
                      <w:marTop w:val="0"/>
                      <w:marBottom w:val="0"/>
                      <w:divBdr>
                        <w:top w:val="none" w:sz="0" w:space="0" w:color="auto"/>
                        <w:left w:val="none" w:sz="0" w:space="0" w:color="auto"/>
                        <w:bottom w:val="none" w:sz="0" w:space="0" w:color="auto"/>
                        <w:right w:val="none" w:sz="0" w:space="0" w:color="auto"/>
                      </w:divBdr>
                      <w:divsChild>
                        <w:div w:id="1764717362">
                          <w:marLeft w:val="0"/>
                          <w:marRight w:val="0"/>
                          <w:marTop w:val="0"/>
                          <w:marBottom w:val="0"/>
                          <w:divBdr>
                            <w:top w:val="none" w:sz="0" w:space="0" w:color="auto"/>
                            <w:left w:val="none" w:sz="0" w:space="0" w:color="auto"/>
                            <w:bottom w:val="none" w:sz="0" w:space="0" w:color="auto"/>
                            <w:right w:val="none" w:sz="0" w:space="0" w:color="auto"/>
                          </w:divBdr>
                          <w:divsChild>
                            <w:div w:id="8332884">
                              <w:marLeft w:val="0"/>
                              <w:marRight w:val="0"/>
                              <w:marTop w:val="0"/>
                              <w:marBottom w:val="0"/>
                              <w:divBdr>
                                <w:top w:val="none" w:sz="0" w:space="0" w:color="auto"/>
                                <w:left w:val="none" w:sz="0" w:space="0" w:color="auto"/>
                                <w:bottom w:val="none" w:sz="0" w:space="0" w:color="auto"/>
                                <w:right w:val="none" w:sz="0" w:space="0" w:color="auto"/>
                              </w:divBdr>
                              <w:divsChild>
                                <w:div w:id="1248540783">
                                  <w:marLeft w:val="0"/>
                                  <w:marRight w:val="0"/>
                                  <w:marTop w:val="0"/>
                                  <w:marBottom w:val="0"/>
                                  <w:divBdr>
                                    <w:top w:val="none" w:sz="0" w:space="0" w:color="auto"/>
                                    <w:left w:val="none" w:sz="0" w:space="0" w:color="auto"/>
                                    <w:bottom w:val="none" w:sz="0" w:space="0" w:color="auto"/>
                                    <w:right w:val="none" w:sz="0" w:space="0" w:color="auto"/>
                                  </w:divBdr>
                                  <w:divsChild>
                                    <w:div w:id="1530946012">
                                      <w:marLeft w:val="0"/>
                                      <w:marRight w:val="0"/>
                                      <w:marTop w:val="0"/>
                                      <w:marBottom w:val="0"/>
                                      <w:divBdr>
                                        <w:top w:val="none" w:sz="0" w:space="0" w:color="auto"/>
                                        <w:left w:val="none" w:sz="0" w:space="0" w:color="auto"/>
                                        <w:bottom w:val="none" w:sz="0" w:space="0" w:color="auto"/>
                                        <w:right w:val="none" w:sz="0" w:space="0" w:color="auto"/>
                                      </w:divBdr>
                                      <w:divsChild>
                                        <w:div w:id="1498497775">
                                          <w:marLeft w:val="0"/>
                                          <w:marRight w:val="0"/>
                                          <w:marTop w:val="0"/>
                                          <w:marBottom w:val="0"/>
                                          <w:divBdr>
                                            <w:top w:val="none" w:sz="0" w:space="0" w:color="auto"/>
                                            <w:left w:val="none" w:sz="0" w:space="0" w:color="auto"/>
                                            <w:bottom w:val="none" w:sz="0" w:space="0" w:color="auto"/>
                                            <w:right w:val="none" w:sz="0" w:space="0" w:color="auto"/>
                                          </w:divBdr>
                                          <w:divsChild>
                                            <w:div w:id="1578053304">
                                              <w:marLeft w:val="0"/>
                                              <w:marRight w:val="0"/>
                                              <w:marTop w:val="0"/>
                                              <w:marBottom w:val="0"/>
                                              <w:divBdr>
                                                <w:top w:val="none" w:sz="0" w:space="0" w:color="auto"/>
                                                <w:left w:val="none" w:sz="0" w:space="0" w:color="auto"/>
                                                <w:bottom w:val="none" w:sz="0" w:space="0" w:color="auto"/>
                                                <w:right w:val="none" w:sz="0" w:space="0" w:color="auto"/>
                                              </w:divBdr>
                                              <w:divsChild>
                                                <w:div w:id="1530218583">
                                                  <w:marLeft w:val="0"/>
                                                  <w:marRight w:val="0"/>
                                                  <w:marTop w:val="0"/>
                                                  <w:marBottom w:val="0"/>
                                                  <w:divBdr>
                                                    <w:top w:val="none" w:sz="0" w:space="0" w:color="auto"/>
                                                    <w:left w:val="none" w:sz="0" w:space="0" w:color="auto"/>
                                                    <w:bottom w:val="none" w:sz="0" w:space="0" w:color="auto"/>
                                                    <w:right w:val="none" w:sz="0" w:space="0" w:color="auto"/>
                                                  </w:divBdr>
                                                  <w:divsChild>
                                                    <w:div w:id="1856457102">
                                                      <w:marLeft w:val="0"/>
                                                      <w:marRight w:val="0"/>
                                                      <w:marTop w:val="0"/>
                                                      <w:marBottom w:val="0"/>
                                                      <w:divBdr>
                                                        <w:top w:val="none" w:sz="0" w:space="0" w:color="auto"/>
                                                        <w:left w:val="none" w:sz="0" w:space="0" w:color="auto"/>
                                                        <w:bottom w:val="none" w:sz="0" w:space="0" w:color="auto"/>
                                                        <w:right w:val="none" w:sz="0" w:space="0" w:color="auto"/>
                                                      </w:divBdr>
                                                      <w:divsChild>
                                                        <w:div w:id="703947976">
                                                          <w:marLeft w:val="0"/>
                                                          <w:marRight w:val="0"/>
                                                          <w:marTop w:val="0"/>
                                                          <w:marBottom w:val="0"/>
                                                          <w:divBdr>
                                                            <w:top w:val="none" w:sz="0" w:space="0" w:color="auto"/>
                                                            <w:left w:val="none" w:sz="0" w:space="0" w:color="auto"/>
                                                            <w:bottom w:val="none" w:sz="0" w:space="0" w:color="auto"/>
                                                            <w:right w:val="none" w:sz="0" w:space="0" w:color="auto"/>
                                                          </w:divBdr>
                                                          <w:divsChild>
                                                            <w:div w:id="17682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828577">
          <w:marLeft w:val="0"/>
          <w:marRight w:val="0"/>
          <w:marTop w:val="0"/>
          <w:marBottom w:val="0"/>
          <w:divBdr>
            <w:top w:val="none" w:sz="0" w:space="0" w:color="auto"/>
            <w:left w:val="none" w:sz="0" w:space="0" w:color="auto"/>
            <w:bottom w:val="none" w:sz="0" w:space="0" w:color="auto"/>
            <w:right w:val="none" w:sz="0" w:space="0" w:color="auto"/>
          </w:divBdr>
          <w:divsChild>
            <w:div w:id="1821343267">
              <w:marLeft w:val="0"/>
              <w:marRight w:val="0"/>
              <w:marTop w:val="0"/>
              <w:marBottom w:val="0"/>
              <w:divBdr>
                <w:top w:val="none" w:sz="0" w:space="0" w:color="auto"/>
                <w:left w:val="none" w:sz="0" w:space="0" w:color="auto"/>
                <w:bottom w:val="none" w:sz="0" w:space="0" w:color="auto"/>
                <w:right w:val="none" w:sz="0" w:space="0" w:color="auto"/>
              </w:divBdr>
              <w:divsChild>
                <w:div w:id="166989901">
                  <w:marLeft w:val="0"/>
                  <w:marRight w:val="0"/>
                  <w:marTop w:val="0"/>
                  <w:marBottom w:val="0"/>
                  <w:divBdr>
                    <w:top w:val="none" w:sz="0" w:space="0" w:color="auto"/>
                    <w:left w:val="none" w:sz="0" w:space="0" w:color="auto"/>
                    <w:bottom w:val="none" w:sz="0" w:space="0" w:color="auto"/>
                    <w:right w:val="none" w:sz="0" w:space="0" w:color="auto"/>
                  </w:divBdr>
                  <w:divsChild>
                    <w:div w:id="17391693">
                      <w:marLeft w:val="0"/>
                      <w:marRight w:val="0"/>
                      <w:marTop w:val="0"/>
                      <w:marBottom w:val="0"/>
                      <w:divBdr>
                        <w:top w:val="none" w:sz="0" w:space="0" w:color="auto"/>
                        <w:left w:val="none" w:sz="0" w:space="0" w:color="auto"/>
                        <w:bottom w:val="none" w:sz="0" w:space="0" w:color="auto"/>
                        <w:right w:val="none" w:sz="0" w:space="0" w:color="auto"/>
                      </w:divBdr>
                      <w:divsChild>
                        <w:div w:id="874730715">
                          <w:marLeft w:val="0"/>
                          <w:marRight w:val="0"/>
                          <w:marTop w:val="0"/>
                          <w:marBottom w:val="0"/>
                          <w:divBdr>
                            <w:top w:val="none" w:sz="0" w:space="0" w:color="auto"/>
                            <w:left w:val="none" w:sz="0" w:space="0" w:color="auto"/>
                            <w:bottom w:val="none" w:sz="0" w:space="0" w:color="auto"/>
                            <w:right w:val="none" w:sz="0" w:space="0" w:color="auto"/>
                          </w:divBdr>
                          <w:divsChild>
                            <w:div w:id="2070301325">
                              <w:marLeft w:val="0"/>
                              <w:marRight w:val="0"/>
                              <w:marTop w:val="0"/>
                              <w:marBottom w:val="0"/>
                              <w:divBdr>
                                <w:top w:val="none" w:sz="0" w:space="0" w:color="auto"/>
                                <w:left w:val="none" w:sz="0" w:space="0" w:color="auto"/>
                                <w:bottom w:val="none" w:sz="0" w:space="0" w:color="auto"/>
                                <w:right w:val="none" w:sz="0" w:space="0" w:color="auto"/>
                              </w:divBdr>
                              <w:divsChild>
                                <w:div w:id="1549995179">
                                  <w:marLeft w:val="0"/>
                                  <w:marRight w:val="0"/>
                                  <w:marTop w:val="0"/>
                                  <w:marBottom w:val="0"/>
                                  <w:divBdr>
                                    <w:top w:val="none" w:sz="0" w:space="0" w:color="auto"/>
                                    <w:left w:val="none" w:sz="0" w:space="0" w:color="auto"/>
                                    <w:bottom w:val="none" w:sz="0" w:space="0" w:color="auto"/>
                                    <w:right w:val="none" w:sz="0" w:space="0" w:color="auto"/>
                                  </w:divBdr>
                                  <w:divsChild>
                                    <w:div w:id="1068066635">
                                      <w:marLeft w:val="0"/>
                                      <w:marRight w:val="0"/>
                                      <w:marTop w:val="0"/>
                                      <w:marBottom w:val="0"/>
                                      <w:divBdr>
                                        <w:top w:val="none" w:sz="0" w:space="0" w:color="auto"/>
                                        <w:left w:val="none" w:sz="0" w:space="0" w:color="auto"/>
                                        <w:bottom w:val="none" w:sz="0" w:space="0" w:color="auto"/>
                                        <w:right w:val="none" w:sz="0" w:space="0" w:color="auto"/>
                                      </w:divBdr>
                                      <w:divsChild>
                                        <w:div w:id="1377512599">
                                          <w:marLeft w:val="0"/>
                                          <w:marRight w:val="0"/>
                                          <w:marTop w:val="0"/>
                                          <w:marBottom w:val="0"/>
                                          <w:divBdr>
                                            <w:top w:val="none" w:sz="0" w:space="0" w:color="auto"/>
                                            <w:left w:val="none" w:sz="0" w:space="0" w:color="auto"/>
                                            <w:bottom w:val="none" w:sz="0" w:space="0" w:color="auto"/>
                                            <w:right w:val="none" w:sz="0" w:space="0" w:color="auto"/>
                                          </w:divBdr>
                                          <w:divsChild>
                                            <w:div w:id="1735860058">
                                              <w:marLeft w:val="0"/>
                                              <w:marRight w:val="0"/>
                                              <w:marTop w:val="0"/>
                                              <w:marBottom w:val="0"/>
                                              <w:divBdr>
                                                <w:top w:val="none" w:sz="0" w:space="0" w:color="auto"/>
                                                <w:left w:val="none" w:sz="0" w:space="0" w:color="auto"/>
                                                <w:bottom w:val="none" w:sz="0" w:space="0" w:color="auto"/>
                                                <w:right w:val="none" w:sz="0" w:space="0" w:color="auto"/>
                                              </w:divBdr>
                                              <w:divsChild>
                                                <w:div w:id="5786412">
                                                  <w:marLeft w:val="0"/>
                                                  <w:marRight w:val="0"/>
                                                  <w:marTop w:val="0"/>
                                                  <w:marBottom w:val="0"/>
                                                  <w:divBdr>
                                                    <w:top w:val="none" w:sz="0" w:space="0" w:color="auto"/>
                                                    <w:left w:val="none" w:sz="0" w:space="0" w:color="auto"/>
                                                    <w:bottom w:val="none" w:sz="0" w:space="0" w:color="auto"/>
                                                    <w:right w:val="none" w:sz="0" w:space="0" w:color="auto"/>
                                                  </w:divBdr>
                                                  <w:divsChild>
                                                    <w:div w:id="1149594415">
                                                      <w:marLeft w:val="0"/>
                                                      <w:marRight w:val="0"/>
                                                      <w:marTop w:val="0"/>
                                                      <w:marBottom w:val="0"/>
                                                      <w:divBdr>
                                                        <w:top w:val="none" w:sz="0" w:space="0" w:color="auto"/>
                                                        <w:left w:val="none" w:sz="0" w:space="0" w:color="auto"/>
                                                        <w:bottom w:val="none" w:sz="0" w:space="0" w:color="auto"/>
                                                        <w:right w:val="none" w:sz="0" w:space="0" w:color="auto"/>
                                                      </w:divBdr>
                                                      <w:divsChild>
                                                        <w:div w:id="19574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002106">
          <w:marLeft w:val="0"/>
          <w:marRight w:val="0"/>
          <w:marTop w:val="0"/>
          <w:marBottom w:val="0"/>
          <w:divBdr>
            <w:top w:val="none" w:sz="0" w:space="0" w:color="auto"/>
            <w:left w:val="none" w:sz="0" w:space="0" w:color="auto"/>
            <w:bottom w:val="none" w:sz="0" w:space="0" w:color="auto"/>
            <w:right w:val="none" w:sz="0" w:space="0" w:color="auto"/>
          </w:divBdr>
          <w:divsChild>
            <w:div w:id="119616770">
              <w:marLeft w:val="0"/>
              <w:marRight w:val="0"/>
              <w:marTop w:val="0"/>
              <w:marBottom w:val="0"/>
              <w:divBdr>
                <w:top w:val="none" w:sz="0" w:space="0" w:color="auto"/>
                <w:left w:val="none" w:sz="0" w:space="0" w:color="auto"/>
                <w:bottom w:val="none" w:sz="0" w:space="0" w:color="auto"/>
                <w:right w:val="none" w:sz="0" w:space="0" w:color="auto"/>
              </w:divBdr>
              <w:divsChild>
                <w:div w:id="962469089">
                  <w:marLeft w:val="0"/>
                  <w:marRight w:val="0"/>
                  <w:marTop w:val="0"/>
                  <w:marBottom w:val="0"/>
                  <w:divBdr>
                    <w:top w:val="none" w:sz="0" w:space="0" w:color="auto"/>
                    <w:left w:val="none" w:sz="0" w:space="0" w:color="auto"/>
                    <w:bottom w:val="none" w:sz="0" w:space="0" w:color="auto"/>
                    <w:right w:val="none" w:sz="0" w:space="0" w:color="auto"/>
                  </w:divBdr>
                  <w:divsChild>
                    <w:div w:id="15038003">
                      <w:marLeft w:val="0"/>
                      <w:marRight w:val="0"/>
                      <w:marTop w:val="0"/>
                      <w:marBottom w:val="0"/>
                      <w:divBdr>
                        <w:top w:val="none" w:sz="0" w:space="0" w:color="auto"/>
                        <w:left w:val="none" w:sz="0" w:space="0" w:color="auto"/>
                        <w:bottom w:val="none" w:sz="0" w:space="0" w:color="auto"/>
                        <w:right w:val="none" w:sz="0" w:space="0" w:color="auto"/>
                      </w:divBdr>
                      <w:divsChild>
                        <w:div w:id="1874734283">
                          <w:marLeft w:val="0"/>
                          <w:marRight w:val="0"/>
                          <w:marTop w:val="0"/>
                          <w:marBottom w:val="0"/>
                          <w:divBdr>
                            <w:top w:val="none" w:sz="0" w:space="0" w:color="auto"/>
                            <w:left w:val="none" w:sz="0" w:space="0" w:color="auto"/>
                            <w:bottom w:val="none" w:sz="0" w:space="0" w:color="auto"/>
                            <w:right w:val="none" w:sz="0" w:space="0" w:color="auto"/>
                          </w:divBdr>
                          <w:divsChild>
                            <w:div w:id="1892108683">
                              <w:marLeft w:val="0"/>
                              <w:marRight w:val="0"/>
                              <w:marTop w:val="0"/>
                              <w:marBottom w:val="0"/>
                              <w:divBdr>
                                <w:top w:val="none" w:sz="0" w:space="0" w:color="auto"/>
                                <w:left w:val="none" w:sz="0" w:space="0" w:color="auto"/>
                                <w:bottom w:val="none" w:sz="0" w:space="0" w:color="auto"/>
                                <w:right w:val="none" w:sz="0" w:space="0" w:color="auto"/>
                              </w:divBdr>
                              <w:divsChild>
                                <w:div w:id="1110977455">
                                  <w:marLeft w:val="0"/>
                                  <w:marRight w:val="0"/>
                                  <w:marTop w:val="0"/>
                                  <w:marBottom w:val="0"/>
                                  <w:divBdr>
                                    <w:top w:val="none" w:sz="0" w:space="0" w:color="auto"/>
                                    <w:left w:val="none" w:sz="0" w:space="0" w:color="auto"/>
                                    <w:bottom w:val="none" w:sz="0" w:space="0" w:color="auto"/>
                                    <w:right w:val="none" w:sz="0" w:space="0" w:color="auto"/>
                                  </w:divBdr>
                                  <w:divsChild>
                                    <w:div w:id="862129004">
                                      <w:marLeft w:val="0"/>
                                      <w:marRight w:val="0"/>
                                      <w:marTop w:val="0"/>
                                      <w:marBottom w:val="0"/>
                                      <w:divBdr>
                                        <w:top w:val="none" w:sz="0" w:space="0" w:color="auto"/>
                                        <w:left w:val="none" w:sz="0" w:space="0" w:color="auto"/>
                                        <w:bottom w:val="none" w:sz="0" w:space="0" w:color="auto"/>
                                        <w:right w:val="none" w:sz="0" w:space="0" w:color="auto"/>
                                      </w:divBdr>
                                      <w:divsChild>
                                        <w:div w:id="2087729494">
                                          <w:marLeft w:val="0"/>
                                          <w:marRight w:val="0"/>
                                          <w:marTop w:val="0"/>
                                          <w:marBottom w:val="0"/>
                                          <w:divBdr>
                                            <w:top w:val="none" w:sz="0" w:space="0" w:color="auto"/>
                                            <w:left w:val="none" w:sz="0" w:space="0" w:color="auto"/>
                                            <w:bottom w:val="none" w:sz="0" w:space="0" w:color="auto"/>
                                            <w:right w:val="none" w:sz="0" w:space="0" w:color="auto"/>
                                          </w:divBdr>
                                          <w:divsChild>
                                            <w:div w:id="238373199">
                                              <w:marLeft w:val="0"/>
                                              <w:marRight w:val="0"/>
                                              <w:marTop w:val="0"/>
                                              <w:marBottom w:val="0"/>
                                              <w:divBdr>
                                                <w:top w:val="none" w:sz="0" w:space="0" w:color="auto"/>
                                                <w:left w:val="none" w:sz="0" w:space="0" w:color="auto"/>
                                                <w:bottom w:val="none" w:sz="0" w:space="0" w:color="auto"/>
                                                <w:right w:val="none" w:sz="0" w:space="0" w:color="auto"/>
                                              </w:divBdr>
                                              <w:divsChild>
                                                <w:div w:id="229923033">
                                                  <w:marLeft w:val="0"/>
                                                  <w:marRight w:val="0"/>
                                                  <w:marTop w:val="0"/>
                                                  <w:marBottom w:val="0"/>
                                                  <w:divBdr>
                                                    <w:top w:val="none" w:sz="0" w:space="0" w:color="auto"/>
                                                    <w:left w:val="none" w:sz="0" w:space="0" w:color="auto"/>
                                                    <w:bottom w:val="none" w:sz="0" w:space="0" w:color="auto"/>
                                                    <w:right w:val="none" w:sz="0" w:space="0" w:color="auto"/>
                                                  </w:divBdr>
                                                  <w:divsChild>
                                                    <w:div w:id="1394740398">
                                                      <w:marLeft w:val="0"/>
                                                      <w:marRight w:val="0"/>
                                                      <w:marTop w:val="0"/>
                                                      <w:marBottom w:val="0"/>
                                                      <w:divBdr>
                                                        <w:top w:val="none" w:sz="0" w:space="0" w:color="auto"/>
                                                        <w:left w:val="none" w:sz="0" w:space="0" w:color="auto"/>
                                                        <w:bottom w:val="none" w:sz="0" w:space="0" w:color="auto"/>
                                                        <w:right w:val="none" w:sz="0" w:space="0" w:color="auto"/>
                                                      </w:divBdr>
                                                      <w:divsChild>
                                                        <w:div w:id="2070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25326">
          <w:marLeft w:val="0"/>
          <w:marRight w:val="0"/>
          <w:marTop w:val="0"/>
          <w:marBottom w:val="0"/>
          <w:divBdr>
            <w:top w:val="none" w:sz="0" w:space="0" w:color="auto"/>
            <w:left w:val="none" w:sz="0" w:space="0" w:color="auto"/>
            <w:bottom w:val="none" w:sz="0" w:space="0" w:color="auto"/>
            <w:right w:val="none" w:sz="0" w:space="0" w:color="auto"/>
          </w:divBdr>
          <w:divsChild>
            <w:div w:id="1742016768">
              <w:marLeft w:val="0"/>
              <w:marRight w:val="0"/>
              <w:marTop w:val="0"/>
              <w:marBottom w:val="0"/>
              <w:divBdr>
                <w:top w:val="none" w:sz="0" w:space="0" w:color="auto"/>
                <w:left w:val="none" w:sz="0" w:space="0" w:color="auto"/>
                <w:bottom w:val="none" w:sz="0" w:space="0" w:color="auto"/>
                <w:right w:val="none" w:sz="0" w:space="0" w:color="auto"/>
              </w:divBdr>
              <w:divsChild>
                <w:div w:id="1400324026">
                  <w:marLeft w:val="0"/>
                  <w:marRight w:val="0"/>
                  <w:marTop w:val="0"/>
                  <w:marBottom w:val="0"/>
                  <w:divBdr>
                    <w:top w:val="none" w:sz="0" w:space="0" w:color="auto"/>
                    <w:left w:val="none" w:sz="0" w:space="0" w:color="auto"/>
                    <w:bottom w:val="none" w:sz="0" w:space="0" w:color="auto"/>
                    <w:right w:val="none" w:sz="0" w:space="0" w:color="auto"/>
                  </w:divBdr>
                  <w:divsChild>
                    <w:div w:id="1992558821">
                      <w:marLeft w:val="0"/>
                      <w:marRight w:val="0"/>
                      <w:marTop w:val="0"/>
                      <w:marBottom w:val="0"/>
                      <w:divBdr>
                        <w:top w:val="none" w:sz="0" w:space="0" w:color="auto"/>
                        <w:left w:val="none" w:sz="0" w:space="0" w:color="auto"/>
                        <w:bottom w:val="none" w:sz="0" w:space="0" w:color="auto"/>
                        <w:right w:val="none" w:sz="0" w:space="0" w:color="auto"/>
                      </w:divBdr>
                      <w:divsChild>
                        <w:div w:id="1004894690">
                          <w:marLeft w:val="0"/>
                          <w:marRight w:val="0"/>
                          <w:marTop w:val="0"/>
                          <w:marBottom w:val="0"/>
                          <w:divBdr>
                            <w:top w:val="none" w:sz="0" w:space="0" w:color="auto"/>
                            <w:left w:val="none" w:sz="0" w:space="0" w:color="auto"/>
                            <w:bottom w:val="none" w:sz="0" w:space="0" w:color="auto"/>
                            <w:right w:val="none" w:sz="0" w:space="0" w:color="auto"/>
                          </w:divBdr>
                          <w:divsChild>
                            <w:div w:id="748111885">
                              <w:marLeft w:val="0"/>
                              <w:marRight w:val="0"/>
                              <w:marTop w:val="0"/>
                              <w:marBottom w:val="0"/>
                              <w:divBdr>
                                <w:top w:val="none" w:sz="0" w:space="0" w:color="auto"/>
                                <w:left w:val="none" w:sz="0" w:space="0" w:color="auto"/>
                                <w:bottom w:val="none" w:sz="0" w:space="0" w:color="auto"/>
                                <w:right w:val="none" w:sz="0" w:space="0" w:color="auto"/>
                              </w:divBdr>
                              <w:divsChild>
                                <w:div w:id="834078668">
                                  <w:marLeft w:val="0"/>
                                  <w:marRight w:val="0"/>
                                  <w:marTop w:val="0"/>
                                  <w:marBottom w:val="0"/>
                                  <w:divBdr>
                                    <w:top w:val="none" w:sz="0" w:space="0" w:color="auto"/>
                                    <w:left w:val="none" w:sz="0" w:space="0" w:color="auto"/>
                                    <w:bottom w:val="none" w:sz="0" w:space="0" w:color="auto"/>
                                    <w:right w:val="none" w:sz="0" w:space="0" w:color="auto"/>
                                  </w:divBdr>
                                  <w:divsChild>
                                    <w:div w:id="63577161">
                                      <w:marLeft w:val="0"/>
                                      <w:marRight w:val="0"/>
                                      <w:marTop w:val="0"/>
                                      <w:marBottom w:val="0"/>
                                      <w:divBdr>
                                        <w:top w:val="none" w:sz="0" w:space="0" w:color="auto"/>
                                        <w:left w:val="none" w:sz="0" w:space="0" w:color="auto"/>
                                        <w:bottom w:val="none" w:sz="0" w:space="0" w:color="auto"/>
                                        <w:right w:val="none" w:sz="0" w:space="0" w:color="auto"/>
                                      </w:divBdr>
                                      <w:divsChild>
                                        <w:div w:id="362286451">
                                          <w:marLeft w:val="0"/>
                                          <w:marRight w:val="0"/>
                                          <w:marTop w:val="0"/>
                                          <w:marBottom w:val="0"/>
                                          <w:divBdr>
                                            <w:top w:val="none" w:sz="0" w:space="0" w:color="auto"/>
                                            <w:left w:val="none" w:sz="0" w:space="0" w:color="auto"/>
                                            <w:bottom w:val="none" w:sz="0" w:space="0" w:color="auto"/>
                                            <w:right w:val="none" w:sz="0" w:space="0" w:color="auto"/>
                                          </w:divBdr>
                                          <w:divsChild>
                                            <w:div w:id="1537236155">
                                              <w:marLeft w:val="0"/>
                                              <w:marRight w:val="0"/>
                                              <w:marTop w:val="0"/>
                                              <w:marBottom w:val="0"/>
                                              <w:divBdr>
                                                <w:top w:val="none" w:sz="0" w:space="0" w:color="auto"/>
                                                <w:left w:val="none" w:sz="0" w:space="0" w:color="auto"/>
                                                <w:bottom w:val="none" w:sz="0" w:space="0" w:color="auto"/>
                                                <w:right w:val="none" w:sz="0" w:space="0" w:color="auto"/>
                                              </w:divBdr>
                                              <w:divsChild>
                                                <w:div w:id="423260567">
                                                  <w:marLeft w:val="0"/>
                                                  <w:marRight w:val="0"/>
                                                  <w:marTop w:val="0"/>
                                                  <w:marBottom w:val="0"/>
                                                  <w:divBdr>
                                                    <w:top w:val="none" w:sz="0" w:space="0" w:color="auto"/>
                                                    <w:left w:val="none" w:sz="0" w:space="0" w:color="auto"/>
                                                    <w:bottom w:val="none" w:sz="0" w:space="0" w:color="auto"/>
                                                    <w:right w:val="none" w:sz="0" w:space="0" w:color="auto"/>
                                                  </w:divBdr>
                                                  <w:divsChild>
                                                    <w:div w:id="928544667">
                                                      <w:marLeft w:val="0"/>
                                                      <w:marRight w:val="0"/>
                                                      <w:marTop w:val="0"/>
                                                      <w:marBottom w:val="0"/>
                                                      <w:divBdr>
                                                        <w:top w:val="none" w:sz="0" w:space="0" w:color="auto"/>
                                                        <w:left w:val="none" w:sz="0" w:space="0" w:color="auto"/>
                                                        <w:bottom w:val="none" w:sz="0" w:space="0" w:color="auto"/>
                                                        <w:right w:val="none" w:sz="0" w:space="0" w:color="auto"/>
                                                      </w:divBdr>
                                                      <w:divsChild>
                                                        <w:div w:id="4403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6070">
          <w:marLeft w:val="0"/>
          <w:marRight w:val="0"/>
          <w:marTop w:val="0"/>
          <w:marBottom w:val="0"/>
          <w:divBdr>
            <w:top w:val="none" w:sz="0" w:space="0" w:color="auto"/>
            <w:left w:val="none" w:sz="0" w:space="0" w:color="auto"/>
            <w:bottom w:val="none" w:sz="0" w:space="0" w:color="auto"/>
            <w:right w:val="none" w:sz="0" w:space="0" w:color="auto"/>
          </w:divBdr>
          <w:divsChild>
            <w:div w:id="954755024">
              <w:marLeft w:val="0"/>
              <w:marRight w:val="0"/>
              <w:marTop w:val="0"/>
              <w:marBottom w:val="0"/>
              <w:divBdr>
                <w:top w:val="none" w:sz="0" w:space="0" w:color="auto"/>
                <w:left w:val="none" w:sz="0" w:space="0" w:color="auto"/>
                <w:bottom w:val="none" w:sz="0" w:space="0" w:color="auto"/>
                <w:right w:val="none" w:sz="0" w:space="0" w:color="auto"/>
              </w:divBdr>
              <w:divsChild>
                <w:div w:id="527910568">
                  <w:marLeft w:val="0"/>
                  <w:marRight w:val="0"/>
                  <w:marTop w:val="0"/>
                  <w:marBottom w:val="0"/>
                  <w:divBdr>
                    <w:top w:val="none" w:sz="0" w:space="0" w:color="auto"/>
                    <w:left w:val="none" w:sz="0" w:space="0" w:color="auto"/>
                    <w:bottom w:val="none" w:sz="0" w:space="0" w:color="auto"/>
                    <w:right w:val="none" w:sz="0" w:space="0" w:color="auto"/>
                  </w:divBdr>
                  <w:divsChild>
                    <w:div w:id="1934623431">
                      <w:marLeft w:val="0"/>
                      <w:marRight w:val="0"/>
                      <w:marTop w:val="0"/>
                      <w:marBottom w:val="0"/>
                      <w:divBdr>
                        <w:top w:val="none" w:sz="0" w:space="0" w:color="auto"/>
                        <w:left w:val="none" w:sz="0" w:space="0" w:color="auto"/>
                        <w:bottom w:val="none" w:sz="0" w:space="0" w:color="auto"/>
                        <w:right w:val="none" w:sz="0" w:space="0" w:color="auto"/>
                      </w:divBdr>
                      <w:divsChild>
                        <w:div w:id="1135870966">
                          <w:marLeft w:val="0"/>
                          <w:marRight w:val="0"/>
                          <w:marTop w:val="0"/>
                          <w:marBottom w:val="0"/>
                          <w:divBdr>
                            <w:top w:val="none" w:sz="0" w:space="0" w:color="auto"/>
                            <w:left w:val="none" w:sz="0" w:space="0" w:color="auto"/>
                            <w:bottom w:val="none" w:sz="0" w:space="0" w:color="auto"/>
                            <w:right w:val="none" w:sz="0" w:space="0" w:color="auto"/>
                          </w:divBdr>
                          <w:divsChild>
                            <w:div w:id="2038850125">
                              <w:marLeft w:val="0"/>
                              <w:marRight w:val="0"/>
                              <w:marTop w:val="0"/>
                              <w:marBottom w:val="0"/>
                              <w:divBdr>
                                <w:top w:val="none" w:sz="0" w:space="0" w:color="auto"/>
                                <w:left w:val="none" w:sz="0" w:space="0" w:color="auto"/>
                                <w:bottom w:val="none" w:sz="0" w:space="0" w:color="auto"/>
                                <w:right w:val="none" w:sz="0" w:space="0" w:color="auto"/>
                              </w:divBdr>
                              <w:divsChild>
                                <w:div w:id="1463113831">
                                  <w:marLeft w:val="0"/>
                                  <w:marRight w:val="0"/>
                                  <w:marTop w:val="0"/>
                                  <w:marBottom w:val="0"/>
                                  <w:divBdr>
                                    <w:top w:val="none" w:sz="0" w:space="0" w:color="auto"/>
                                    <w:left w:val="none" w:sz="0" w:space="0" w:color="auto"/>
                                    <w:bottom w:val="none" w:sz="0" w:space="0" w:color="auto"/>
                                    <w:right w:val="none" w:sz="0" w:space="0" w:color="auto"/>
                                  </w:divBdr>
                                  <w:divsChild>
                                    <w:div w:id="2128085938">
                                      <w:marLeft w:val="0"/>
                                      <w:marRight w:val="0"/>
                                      <w:marTop w:val="0"/>
                                      <w:marBottom w:val="0"/>
                                      <w:divBdr>
                                        <w:top w:val="none" w:sz="0" w:space="0" w:color="auto"/>
                                        <w:left w:val="none" w:sz="0" w:space="0" w:color="auto"/>
                                        <w:bottom w:val="none" w:sz="0" w:space="0" w:color="auto"/>
                                        <w:right w:val="none" w:sz="0" w:space="0" w:color="auto"/>
                                      </w:divBdr>
                                      <w:divsChild>
                                        <w:div w:id="2113091644">
                                          <w:marLeft w:val="0"/>
                                          <w:marRight w:val="0"/>
                                          <w:marTop w:val="0"/>
                                          <w:marBottom w:val="0"/>
                                          <w:divBdr>
                                            <w:top w:val="none" w:sz="0" w:space="0" w:color="auto"/>
                                            <w:left w:val="none" w:sz="0" w:space="0" w:color="auto"/>
                                            <w:bottom w:val="none" w:sz="0" w:space="0" w:color="auto"/>
                                            <w:right w:val="none" w:sz="0" w:space="0" w:color="auto"/>
                                          </w:divBdr>
                                          <w:divsChild>
                                            <w:div w:id="1026827236">
                                              <w:marLeft w:val="0"/>
                                              <w:marRight w:val="0"/>
                                              <w:marTop w:val="0"/>
                                              <w:marBottom w:val="0"/>
                                              <w:divBdr>
                                                <w:top w:val="none" w:sz="0" w:space="0" w:color="auto"/>
                                                <w:left w:val="none" w:sz="0" w:space="0" w:color="auto"/>
                                                <w:bottom w:val="none" w:sz="0" w:space="0" w:color="auto"/>
                                                <w:right w:val="none" w:sz="0" w:space="0" w:color="auto"/>
                                              </w:divBdr>
                                              <w:divsChild>
                                                <w:div w:id="1647971731">
                                                  <w:marLeft w:val="0"/>
                                                  <w:marRight w:val="0"/>
                                                  <w:marTop w:val="0"/>
                                                  <w:marBottom w:val="0"/>
                                                  <w:divBdr>
                                                    <w:top w:val="none" w:sz="0" w:space="0" w:color="auto"/>
                                                    <w:left w:val="none" w:sz="0" w:space="0" w:color="auto"/>
                                                    <w:bottom w:val="none" w:sz="0" w:space="0" w:color="auto"/>
                                                    <w:right w:val="none" w:sz="0" w:space="0" w:color="auto"/>
                                                  </w:divBdr>
                                                  <w:divsChild>
                                                    <w:div w:id="489905538">
                                                      <w:marLeft w:val="0"/>
                                                      <w:marRight w:val="0"/>
                                                      <w:marTop w:val="0"/>
                                                      <w:marBottom w:val="0"/>
                                                      <w:divBdr>
                                                        <w:top w:val="none" w:sz="0" w:space="0" w:color="auto"/>
                                                        <w:left w:val="none" w:sz="0" w:space="0" w:color="auto"/>
                                                        <w:bottom w:val="none" w:sz="0" w:space="0" w:color="auto"/>
                                                        <w:right w:val="none" w:sz="0" w:space="0" w:color="auto"/>
                                                      </w:divBdr>
                                                      <w:divsChild>
                                                        <w:div w:id="1132527673">
                                                          <w:marLeft w:val="0"/>
                                                          <w:marRight w:val="0"/>
                                                          <w:marTop w:val="0"/>
                                                          <w:marBottom w:val="0"/>
                                                          <w:divBdr>
                                                            <w:top w:val="none" w:sz="0" w:space="0" w:color="auto"/>
                                                            <w:left w:val="none" w:sz="0" w:space="0" w:color="auto"/>
                                                            <w:bottom w:val="none" w:sz="0" w:space="0" w:color="auto"/>
                                                            <w:right w:val="none" w:sz="0" w:space="0" w:color="auto"/>
                                                          </w:divBdr>
                                                          <w:divsChild>
                                                            <w:div w:id="18789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686426">
          <w:marLeft w:val="0"/>
          <w:marRight w:val="0"/>
          <w:marTop w:val="0"/>
          <w:marBottom w:val="0"/>
          <w:divBdr>
            <w:top w:val="none" w:sz="0" w:space="0" w:color="auto"/>
            <w:left w:val="none" w:sz="0" w:space="0" w:color="auto"/>
            <w:bottom w:val="none" w:sz="0" w:space="0" w:color="auto"/>
            <w:right w:val="none" w:sz="0" w:space="0" w:color="auto"/>
          </w:divBdr>
          <w:divsChild>
            <w:div w:id="1491411281">
              <w:marLeft w:val="0"/>
              <w:marRight w:val="0"/>
              <w:marTop w:val="0"/>
              <w:marBottom w:val="0"/>
              <w:divBdr>
                <w:top w:val="none" w:sz="0" w:space="0" w:color="auto"/>
                <w:left w:val="none" w:sz="0" w:space="0" w:color="auto"/>
                <w:bottom w:val="none" w:sz="0" w:space="0" w:color="auto"/>
                <w:right w:val="none" w:sz="0" w:space="0" w:color="auto"/>
              </w:divBdr>
              <w:divsChild>
                <w:div w:id="605772989">
                  <w:marLeft w:val="0"/>
                  <w:marRight w:val="0"/>
                  <w:marTop w:val="0"/>
                  <w:marBottom w:val="0"/>
                  <w:divBdr>
                    <w:top w:val="none" w:sz="0" w:space="0" w:color="auto"/>
                    <w:left w:val="none" w:sz="0" w:space="0" w:color="auto"/>
                    <w:bottom w:val="none" w:sz="0" w:space="0" w:color="auto"/>
                    <w:right w:val="none" w:sz="0" w:space="0" w:color="auto"/>
                  </w:divBdr>
                  <w:divsChild>
                    <w:div w:id="548691802">
                      <w:marLeft w:val="0"/>
                      <w:marRight w:val="0"/>
                      <w:marTop w:val="0"/>
                      <w:marBottom w:val="0"/>
                      <w:divBdr>
                        <w:top w:val="none" w:sz="0" w:space="0" w:color="auto"/>
                        <w:left w:val="none" w:sz="0" w:space="0" w:color="auto"/>
                        <w:bottom w:val="none" w:sz="0" w:space="0" w:color="auto"/>
                        <w:right w:val="none" w:sz="0" w:space="0" w:color="auto"/>
                      </w:divBdr>
                      <w:divsChild>
                        <w:div w:id="1158113391">
                          <w:marLeft w:val="0"/>
                          <w:marRight w:val="0"/>
                          <w:marTop w:val="0"/>
                          <w:marBottom w:val="0"/>
                          <w:divBdr>
                            <w:top w:val="none" w:sz="0" w:space="0" w:color="auto"/>
                            <w:left w:val="none" w:sz="0" w:space="0" w:color="auto"/>
                            <w:bottom w:val="none" w:sz="0" w:space="0" w:color="auto"/>
                            <w:right w:val="none" w:sz="0" w:space="0" w:color="auto"/>
                          </w:divBdr>
                          <w:divsChild>
                            <w:div w:id="941297723">
                              <w:marLeft w:val="0"/>
                              <w:marRight w:val="0"/>
                              <w:marTop w:val="0"/>
                              <w:marBottom w:val="0"/>
                              <w:divBdr>
                                <w:top w:val="none" w:sz="0" w:space="0" w:color="auto"/>
                                <w:left w:val="none" w:sz="0" w:space="0" w:color="auto"/>
                                <w:bottom w:val="none" w:sz="0" w:space="0" w:color="auto"/>
                                <w:right w:val="none" w:sz="0" w:space="0" w:color="auto"/>
                              </w:divBdr>
                              <w:divsChild>
                                <w:div w:id="1336567963">
                                  <w:marLeft w:val="0"/>
                                  <w:marRight w:val="0"/>
                                  <w:marTop w:val="0"/>
                                  <w:marBottom w:val="0"/>
                                  <w:divBdr>
                                    <w:top w:val="none" w:sz="0" w:space="0" w:color="auto"/>
                                    <w:left w:val="none" w:sz="0" w:space="0" w:color="auto"/>
                                    <w:bottom w:val="none" w:sz="0" w:space="0" w:color="auto"/>
                                    <w:right w:val="none" w:sz="0" w:space="0" w:color="auto"/>
                                  </w:divBdr>
                                  <w:divsChild>
                                    <w:div w:id="1692995944">
                                      <w:marLeft w:val="0"/>
                                      <w:marRight w:val="0"/>
                                      <w:marTop w:val="0"/>
                                      <w:marBottom w:val="0"/>
                                      <w:divBdr>
                                        <w:top w:val="none" w:sz="0" w:space="0" w:color="auto"/>
                                        <w:left w:val="none" w:sz="0" w:space="0" w:color="auto"/>
                                        <w:bottom w:val="none" w:sz="0" w:space="0" w:color="auto"/>
                                        <w:right w:val="none" w:sz="0" w:space="0" w:color="auto"/>
                                      </w:divBdr>
                                      <w:divsChild>
                                        <w:div w:id="182402909">
                                          <w:marLeft w:val="0"/>
                                          <w:marRight w:val="0"/>
                                          <w:marTop w:val="0"/>
                                          <w:marBottom w:val="0"/>
                                          <w:divBdr>
                                            <w:top w:val="none" w:sz="0" w:space="0" w:color="auto"/>
                                            <w:left w:val="none" w:sz="0" w:space="0" w:color="auto"/>
                                            <w:bottom w:val="none" w:sz="0" w:space="0" w:color="auto"/>
                                            <w:right w:val="none" w:sz="0" w:space="0" w:color="auto"/>
                                          </w:divBdr>
                                          <w:divsChild>
                                            <w:div w:id="705181226">
                                              <w:marLeft w:val="0"/>
                                              <w:marRight w:val="0"/>
                                              <w:marTop w:val="0"/>
                                              <w:marBottom w:val="0"/>
                                              <w:divBdr>
                                                <w:top w:val="none" w:sz="0" w:space="0" w:color="auto"/>
                                                <w:left w:val="none" w:sz="0" w:space="0" w:color="auto"/>
                                                <w:bottom w:val="none" w:sz="0" w:space="0" w:color="auto"/>
                                                <w:right w:val="none" w:sz="0" w:space="0" w:color="auto"/>
                                              </w:divBdr>
                                              <w:divsChild>
                                                <w:div w:id="1549343070">
                                                  <w:marLeft w:val="0"/>
                                                  <w:marRight w:val="0"/>
                                                  <w:marTop w:val="0"/>
                                                  <w:marBottom w:val="0"/>
                                                  <w:divBdr>
                                                    <w:top w:val="none" w:sz="0" w:space="0" w:color="auto"/>
                                                    <w:left w:val="none" w:sz="0" w:space="0" w:color="auto"/>
                                                    <w:bottom w:val="none" w:sz="0" w:space="0" w:color="auto"/>
                                                    <w:right w:val="none" w:sz="0" w:space="0" w:color="auto"/>
                                                  </w:divBdr>
                                                  <w:divsChild>
                                                    <w:div w:id="1681589854">
                                                      <w:marLeft w:val="0"/>
                                                      <w:marRight w:val="0"/>
                                                      <w:marTop w:val="0"/>
                                                      <w:marBottom w:val="0"/>
                                                      <w:divBdr>
                                                        <w:top w:val="none" w:sz="0" w:space="0" w:color="auto"/>
                                                        <w:left w:val="none" w:sz="0" w:space="0" w:color="auto"/>
                                                        <w:bottom w:val="none" w:sz="0" w:space="0" w:color="auto"/>
                                                        <w:right w:val="none" w:sz="0" w:space="0" w:color="auto"/>
                                                      </w:divBdr>
                                                      <w:divsChild>
                                                        <w:div w:id="267003419">
                                                          <w:marLeft w:val="0"/>
                                                          <w:marRight w:val="0"/>
                                                          <w:marTop w:val="0"/>
                                                          <w:marBottom w:val="0"/>
                                                          <w:divBdr>
                                                            <w:top w:val="none" w:sz="0" w:space="0" w:color="auto"/>
                                                            <w:left w:val="none" w:sz="0" w:space="0" w:color="auto"/>
                                                            <w:bottom w:val="none" w:sz="0" w:space="0" w:color="auto"/>
                                                            <w:right w:val="none" w:sz="0" w:space="0" w:color="auto"/>
                                                          </w:divBdr>
                                                          <w:divsChild>
                                                            <w:div w:id="10274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2048362">
          <w:marLeft w:val="0"/>
          <w:marRight w:val="0"/>
          <w:marTop w:val="0"/>
          <w:marBottom w:val="0"/>
          <w:divBdr>
            <w:top w:val="none" w:sz="0" w:space="0" w:color="auto"/>
            <w:left w:val="none" w:sz="0" w:space="0" w:color="auto"/>
            <w:bottom w:val="none" w:sz="0" w:space="0" w:color="auto"/>
            <w:right w:val="none" w:sz="0" w:space="0" w:color="auto"/>
          </w:divBdr>
          <w:divsChild>
            <w:div w:id="185750705">
              <w:marLeft w:val="0"/>
              <w:marRight w:val="0"/>
              <w:marTop w:val="0"/>
              <w:marBottom w:val="0"/>
              <w:divBdr>
                <w:top w:val="none" w:sz="0" w:space="0" w:color="auto"/>
                <w:left w:val="none" w:sz="0" w:space="0" w:color="auto"/>
                <w:bottom w:val="none" w:sz="0" w:space="0" w:color="auto"/>
                <w:right w:val="none" w:sz="0" w:space="0" w:color="auto"/>
              </w:divBdr>
              <w:divsChild>
                <w:div w:id="1258640587">
                  <w:marLeft w:val="0"/>
                  <w:marRight w:val="0"/>
                  <w:marTop w:val="0"/>
                  <w:marBottom w:val="0"/>
                  <w:divBdr>
                    <w:top w:val="none" w:sz="0" w:space="0" w:color="auto"/>
                    <w:left w:val="none" w:sz="0" w:space="0" w:color="auto"/>
                    <w:bottom w:val="none" w:sz="0" w:space="0" w:color="auto"/>
                    <w:right w:val="none" w:sz="0" w:space="0" w:color="auto"/>
                  </w:divBdr>
                  <w:divsChild>
                    <w:div w:id="259460486">
                      <w:marLeft w:val="0"/>
                      <w:marRight w:val="0"/>
                      <w:marTop w:val="0"/>
                      <w:marBottom w:val="0"/>
                      <w:divBdr>
                        <w:top w:val="none" w:sz="0" w:space="0" w:color="auto"/>
                        <w:left w:val="none" w:sz="0" w:space="0" w:color="auto"/>
                        <w:bottom w:val="none" w:sz="0" w:space="0" w:color="auto"/>
                        <w:right w:val="none" w:sz="0" w:space="0" w:color="auto"/>
                      </w:divBdr>
                      <w:divsChild>
                        <w:div w:id="1956670342">
                          <w:marLeft w:val="0"/>
                          <w:marRight w:val="0"/>
                          <w:marTop w:val="0"/>
                          <w:marBottom w:val="0"/>
                          <w:divBdr>
                            <w:top w:val="none" w:sz="0" w:space="0" w:color="auto"/>
                            <w:left w:val="none" w:sz="0" w:space="0" w:color="auto"/>
                            <w:bottom w:val="none" w:sz="0" w:space="0" w:color="auto"/>
                            <w:right w:val="none" w:sz="0" w:space="0" w:color="auto"/>
                          </w:divBdr>
                          <w:divsChild>
                            <w:div w:id="1009410425">
                              <w:marLeft w:val="0"/>
                              <w:marRight w:val="0"/>
                              <w:marTop w:val="0"/>
                              <w:marBottom w:val="0"/>
                              <w:divBdr>
                                <w:top w:val="none" w:sz="0" w:space="0" w:color="auto"/>
                                <w:left w:val="none" w:sz="0" w:space="0" w:color="auto"/>
                                <w:bottom w:val="none" w:sz="0" w:space="0" w:color="auto"/>
                                <w:right w:val="none" w:sz="0" w:space="0" w:color="auto"/>
                              </w:divBdr>
                              <w:divsChild>
                                <w:div w:id="1751074462">
                                  <w:marLeft w:val="0"/>
                                  <w:marRight w:val="0"/>
                                  <w:marTop w:val="0"/>
                                  <w:marBottom w:val="0"/>
                                  <w:divBdr>
                                    <w:top w:val="none" w:sz="0" w:space="0" w:color="auto"/>
                                    <w:left w:val="none" w:sz="0" w:space="0" w:color="auto"/>
                                    <w:bottom w:val="none" w:sz="0" w:space="0" w:color="auto"/>
                                    <w:right w:val="none" w:sz="0" w:space="0" w:color="auto"/>
                                  </w:divBdr>
                                  <w:divsChild>
                                    <w:div w:id="213129257">
                                      <w:marLeft w:val="0"/>
                                      <w:marRight w:val="0"/>
                                      <w:marTop w:val="0"/>
                                      <w:marBottom w:val="0"/>
                                      <w:divBdr>
                                        <w:top w:val="none" w:sz="0" w:space="0" w:color="auto"/>
                                        <w:left w:val="none" w:sz="0" w:space="0" w:color="auto"/>
                                        <w:bottom w:val="none" w:sz="0" w:space="0" w:color="auto"/>
                                        <w:right w:val="none" w:sz="0" w:space="0" w:color="auto"/>
                                      </w:divBdr>
                                      <w:divsChild>
                                        <w:div w:id="1343047542">
                                          <w:marLeft w:val="0"/>
                                          <w:marRight w:val="0"/>
                                          <w:marTop w:val="0"/>
                                          <w:marBottom w:val="0"/>
                                          <w:divBdr>
                                            <w:top w:val="none" w:sz="0" w:space="0" w:color="auto"/>
                                            <w:left w:val="none" w:sz="0" w:space="0" w:color="auto"/>
                                            <w:bottom w:val="none" w:sz="0" w:space="0" w:color="auto"/>
                                            <w:right w:val="none" w:sz="0" w:space="0" w:color="auto"/>
                                          </w:divBdr>
                                          <w:divsChild>
                                            <w:div w:id="1102067785">
                                              <w:marLeft w:val="0"/>
                                              <w:marRight w:val="0"/>
                                              <w:marTop w:val="0"/>
                                              <w:marBottom w:val="0"/>
                                              <w:divBdr>
                                                <w:top w:val="none" w:sz="0" w:space="0" w:color="auto"/>
                                                <w:left w:val="none" w:sz="0" w:space="0" w:color="auto"/>
                                                <w:bottom w:val="none" w:sz="0" w:space="0" w:color="auto"/>
                                                <w:right w:val="none" w:sz="0" w:space="0" w:color="auto"/>
                                              </w:divBdr>
                                              <w:divsChild>
                                                <w:div w:id="2138836241">
                                                  <w:marLeft w:val="0"/>
                                                  <w:marRight w:val="0"/>
                                                  <w:marTop w:val="0"/>
                                                  <w:marBottom w:val="0"/>
                                                  <w:divBdr>
                                                    <w:top w:val="none" w:sz="0" w:space="0" w:color="auto"/>
                                                    <w:left w:val="none" w:sz="0" w:space="0" w:color="auto"/>
                                                    <w:bottom w:val="none" w:sz="0" w:space="0" w:color="auto"/>
                                                    <w:right w:val="none" w:sz="0" w:space="0" w:color="auto"/>
                                                  </w:divBdr>
                                                  <w:divsChild>
                                                    <w:div w:id="1830822140">
                                                      <w:marLeft w:val="0"/>
                                                      <w:marRight w:val="0"/>
                                                      <w:marTop w:val="0"/>
                                                      <w:marBottom w:val="0"/>
                                                      <w:divBdr>
                                                        <w:top w:val="none" w:sz="0" w:space="0" w:color="auto"/>
                                                        <w:left w:val="none" w:sz="0" w:space="0" w:color="auto"/>
                                                        <w:bottom w:val="none" w:sz="0" w:space="0" w:color="auto"/>
                                                        <w:right w:val="none" w:sz="0" w:space="0" w:color="auto"/>
                                                      </w:divBdr>
                                                      <w:divsChild>
                                                        <w:div w:id="10377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524895">
          <w:marLeft w:val="0"/>
          <w:marRight w:val="0"/>
          <w:marTop w:val="0"/>
          <w:marBottom w:val="0"/>
          <w:divBdr>
            <w:top w:val="none" w:sz="0" w:space="0" w:color="auto"/>
            <w:left w:val="none" w:sz="0" w:space="0" w:color="auto"/>
            <w:bottom w:val="none" w:sz="0" w:space="0" w:color="auto"/>
            <w:right w:val="none" w:sz="0" w:space="0" w:color="auto"/>
          </w:divBdr>
          <w:divsChild>
            <w:div w:id="596207875">
              <w:marLeft w:val="0"/>
              <w:marRight w:val="0"/>
              <w:marTop w:val="0"/>
              <w:marBottom w:val="0"/>
              <w:divBdr>
                <w:top w:val="none" w:sz="0" w:space="0" w:color="auto"/>
                <w:left w:val="none" w:sz="0" w:space="0" w:color="auto"/>
                <w:bottom w:val="none" w:sz="0" w:space="0" w:color="auto"/>
                <w:right w:val="none" w:sz="0" w:space="0" w:color="auto"/>
              </w:divBdr>
              <w:divsChild>
                <w:div w:id="1690794754">
                  <w:marLeft w:val="0"/>
                  <w:marRight w:val="0"/>
                  <w:marTop w:val="0"/>
                  <w:marBottom w:val="0"/>
                  <w:divBdr>
                    <w:top w:val="none" w:sz="0" w:space="0" w:color="auto"/>
                    <w:left w:val="none" w:sz="0" w:space="0" w:color="auto"/>
                    <w:bottom w:val="none" w:sz="0" w:space="0" w:color="auto"/>
                    <w:right w:val="none" w:sz="0" w:space="0" w:color="auto"/>
                  </w:divBdr>
                  <w:divsChild>
                    <w:div w:id="503475140">
                      <w:marLeft w:val="0"/>
                      <w:marRight w:val="0"/>
                      <w:marTop w:val="0"/>
                      <w:marBottom w:val="0"/>
                      <w:divBdr>
                        <w:top w:val="none" w:sz="0" w:space="0" w:color="auto"/>
                        <w:left w:val="none" w:sz="0" w:space="0" w:color="auto"/>
                        <w:bottom w:val="none" w:sz="0" w:space="0" w:color="auto"/>
                        <w:right w:val="none" w:sz="0" w:space="0" w:color="auto"/>
                      </w:divBdr>
                      <w:divsChild>
                        <w:div w:id="445005809">
                          <w:marLeft w:val="0"/>
                          <w:marRight w:val="0"/>
                          <w:marTop w:val="0"/>
                          <w:marBottom w:val="0"/>
                          <w:divBdr>
                            <w:top w:val="none" w:sz="0" w:space="0" w:color="auto"/>
                            <w:left w:val="none" w:sz="0" w:space="0" w:color="auto"/>
                            <w:bottom w:val="none" w:sz="0" w:space="0" w:color="auto"/>
                            <w:right w:val="none" w:sz="0" w:space="0" w:color="auto"/>
                          </w:divBdr>
                          <w:divsChild>
                            <w:div w:id="225535227">
                              <w:marLeft w:val="0"/>
                              <w:marRight w:val="0"/>
                              <w:marTop w:val="0"/>
                              <w:marBottom w:val="0"/>
                              <w:divBdr>
                                <w:top w:val="none" w:sz="0" w:space="0" w:color="auto"/>
                                <w:left w:val="none" w:sz="0" w:space="0" w:color="auto"/>
                                <w:bottom w:val="none" w:sz="0" w:space="0" w:color="auto"/>
                                <w:right w:val="none" w:sz="0" w:space="0" w:color="auto"/>
                              </w:divBdr>
                              <w:divsChild>
                                <w:div w:id="1432628227">
                                  <w:marLeft w:val="0"/>
                                  <w:marRight w:val="0"/>
                                  <w:marTop w:val="0"/>
                                  <w:marBottom w:val="0"/>
                                  <w:divBdr>
                                    <w:top w:val="none" w:sz="0" w:space="0" w:color="auto"/>
                                    <w:left w:val="none" w:sz="0" w:space="0" w:color="auto"/>
                                    <w:bottom w:val="none" w:sz="0" w:space="0" w:color="auto"/>
                                    <w:right w:val="none" w:sz="0" w:space="0" w:color="auto"/>
                                  </w:divBdr>
                                  <w:divsChild>
                                    <w:div w:id="866597481">
                                      <w:marLeft w:val="0"/>
                                      <w:marRight w:val="0"/>
                                      <w:marTop w:val="0"/>
                                      <w:marBottom w:val="0"/>
                                      <w:divBdr>
                                        <w:top w:val="none" w:sz="0" w:space="0" w:color="auto"/>
                                        <w:left w:val="none" w:sz="0" w:space="0" w:color="auto"/>
                                        <w:bottom w:val="none" w:sz="0" w:space="0" w:color="auto"/>
                                        <w:right w:val="none" w:sz="0" w:space="0" w:color="auto"/>
                                      </w:divBdr>
                                      <w:divsChild>
                                        <w:div w:id="1530411026">
                                          <w:marLeft w:val="0"/>
                                          <w:marRight w:val="0"/>
                                          <w:marTop w:val="0"/>
                                          <w:marBottom w:val="0"/>
                                          <w:divBdr>
                                            <w:top w:val="none" w:sz="0" w:space="0" w:color="auto"/>
                                            <w:left w:val="none" w:sz="0" w:space="0" w:color="auto"/>
                                            <w:bottom w:val="none" w:sz="0" w:space="0" w:color="auto"/>
                                            <w:right w:val="none" w:sz="0" w:space="0" w:color="auto"/>
                                          </w:divBdr>
                                          <w:divsChild>
                                            <w:div w:id="781000498">
                                              <w:marLeft w:val="0"/>
                                              <w:marRight w:val="0"/>
                                              <w:marTop w:val="0"/>
                                              <w:marBottom w:val="0"/>
                                              <w:divBdr>
                                                <w:top w:val="none" w:sz="0" w:space="0" w:color="auto"/>
                                                <w:left w:val="none" w:sz="0" w:space="0" w:color="auto"/>
                                                <w:bottom w:val="none" w:sz="0" w:space="0" w:color="auto"/>
                                                <w:right w:val="none" w:sz="0" w:space="0" w:color="auto"/>
                                              </w:divBdr>
                                              <w:divsChild>
                                                <w:div w:id="1938177933">
                                                  <w:marLeft w:val="0"/>
                                                  <w:marRight w:val="0"/>
                                                  <w:marTop w:val="0"/>
                                                  <w:marBottom w:val="0"/>
                                                  <w:divBdr>
                                                    <w:top w:val="none" w:sz="0" w:space="0" w:color="auto"/>
                                                    <w:left w:val="none" w:sz="0" w:space="0" w:color="auto"/>
                                                    <w:bottom w:val="none" w:sz="0" w:space="0" w:color="auto"/>
                                                    <w:right w:val="none" w:sz="0" w:space="0" w:color="auto"/>
                                                  </w:divBdr>
                                                  <w:divsChild>
                                                    <w:div w:id="914971030">
                                                      <w:marLeft w:val="0"/>
                                                      <w:marRight w:val="0"/>
                                                      <w:marTop w:val="0"/>
                                                      <w:marBottom w:val="0"/>
                                                      <w:divBdr>
                                                        <w:top w:val="none" w:sz="0" w:space="0" w:color="auto"/>
                                                        <w:left w:val="none" w:sz="0" w:space="0" w:color="auto"/>
                                                        <w:bottom w:val="none" w:sz="0" w:space="0" w:color="auto"/>
                                                        <w:right w:val="none" w:sz="0" w:space="0" w:color="auto"/>
                                                      </w:divBdr>
                                                      <w:divsChild>
                                                        <w:div w:id="161339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324409">
          <w:marLeft w:val="0"/>
          <w:marRight w:val="0"/>
          <w:marTop w:val="0"/>
          <w:marBottom w:val="0"/>
          <w:divBdr>
            <w:top w:val="none" w:sz="0" w:space="0" w:color="auto"/>
            <w:left w:val="none" w:sz="0" w:space="0" w:color="auto"/>
            <w:bottom w:val="none" w:sz="0" w:space="0" w:color="auto"/>
            <w:right w:val="none" w:sz="0" w:space="0" w:color="auto"/>
          </w:divBdr>
          <w:divsChild>
            <w:div w:id="1187912013">
              <w:marLeft w:val="0"/>
              <w:marRight w:val="0"/>
              <w:marTop w:val="0"/>
              <w:marBottom w:val="0"/>
              <w:divBdr>
                <w:top w:val="none" w:sz="0" w:space="0" w:color="auto"/>
                <w:left w:val="none" w:sz="0" w:space="0" w:color="auto"/>
                <w:bottom w:val="none" w:sz="0" w:space="0" w:color="auto"/>
                <w:right w:val="none" w:sz="0" w:space="0" w:color="auto"/>
              </w:divBdr>
              <w:divsChild>
                <w:div w:id="1833333997">
                  <w:marLeft w:val="0"/>
                  <w:marRight w:val="0"/>
                  <w:marTop w:val="0"/>
                  <w:marBottom w:val="0"/>
                  <w:divBdr>
                    <w:top w:val="none" w:sz="0" w:space="0" w:color="auto"/>
                    <w:left w:val="none" w:sz="0" w:space="0" w:color="auto"/>
                    <w:bottom w:val="none" w:sz="0" w:space="0" w:color="auto"/>
                    <w:right w:val="none" w:sz="0" w:space="0" w:color="auto"/>
                  </w:divBdr>
                  <w:divsChild>
                    <w:div w:id="1234197773">
                      <w:marLeft w:val="0"/>
                      <w:marRight w:val="0"/>
                      <w:marTop w:val="0"/>
                      <w:marBottom w:val="0"/>
                      <w:divBdr>
                        <w:top w:val="none" w:sz="0" w:space="0" w:color="auto"/>
                        <w:left w:val="none" w:sz="0" w:space="0" w:color="auto"/>
                        <w:bottom w:val="none" w:sz="0" w:space="0" w:color="auto"/>
                        <w:right w:val="none" w:sz="0" w:space="0" w:color="auto"/>
                      </w:divBdr>
                      <w:divsChild>
                        <w:div w:id="151919543">
                          <w:marLeft w:val="0"/>
                          <w:marRight w:val="0"/>
                          <w:marTop w:val="0"/>
                          <w:marBottom w:val="0"/>
                          <w:divBdr>
                            <w:top w:val="none" w:sz="0" w:space="0" w:color="auto"/>
                            <w:left w:val="none" w:sz="0" w:space="0" w:color="auto"/>
                            <w:bottom w:val="none" w:sz="0" w:space="0" w:color="auto"/>
                            <w:right w:val="none" w:sz="0" w:space="0" w:color="auto"/>
                          </w:divBdr>
                          <w:divsChild>
                            <w:div w:id="283000810">
                              <w:marLeft w:val="0"/>
                              <w:marRight w:val="0"/>
                              <w:marTop w:val="0"/>
                              <w:marBottom w:val="0"/>
                              <w:divBdr>
                                <w:top w:val="none" w:sz="0" w:space="0" w:color="auto"/>
                                <w:left w:val="none" w:sz="0" w:space="0" w:color="auto"/>
                                <w:bottom w:val="none" w:sz="0" w:space="0" w:color="auto"/>
                                <w:right w:val="none" w:sz="0" w:space="0" w:color="auto"/>
                              </w:divBdr>
                              <w:divsChild>
                                <w:div w:id="450518617">
                                  <w:marLeft w:val="0"/>
                                  <w:marRight w:val="0"/>
                                  <w:marTop w:val="0"/>
                                  <w:marBottom w:val="0"/>
                                  <w:divBdr>
                                    <w:top w:val="none" w:sz="0" w:space="0" w:color="auto"/>
                                    <w:left w:val="none" w:sz="0" w:space="0" w:color="auto"/>
                                    <w:bottom w:val="none" w:sz="0" w:space="0" w:color="auto"/>
                                    <w:right w:val="none" w:sz="0" w:space="0" w:color="auto"/>
                                  </w:divBdr>
                                  <w:divsChild>
                                    <w:div w:id="1768572223">
                                      <w:marLeft w:val="0"/>
                                      <w:marRight w:val="0"/>
                                      <w:marTop w:val="0"/>
                                      <w:marBottom w:val="0"/>
                                      <w:divBdr>
                                        <w:top w:val="none" w:sz="0" w:space="0" w:color="auto"/>
                                        <w:left w:val="none" w:sz="0" w:space="0" w:color="auto"/>
                                        <w:bottom w:val="none" w:sz="0" w:space="0" w:color="auto"/>
                                        <w:right w:val="none" w:sz="0" w:space="0" w:color="auto"/>
                                      </w:divBdr>
                                      <w:divsChild>
                                        <w:div w:id="656304578">
                                          <w:marLeft w:val="0"/>
                                          <w:marRight w:val="0"/>
                                          <w:marTop w:val="0"/>
                                          <w:marBottom w:val="0"/>
                                          <w:divBdr>
                                            <w:top w:val="none" w:sz="0" w:space="0" w:color="auto"/>
                                            <w:left w:val="none" w:sz="0" w:space="0" w:color="auto"/>
                                            <w:bottom w:val="none" w:sz="0" w:space="0" w:color="auto"/>
                                            <w:right w:val="none" w:sz="0" w:space="0" w:color="auto"/>
                                          </w:divBdr>
                                          <w:divsChild>
                                            <w:div w:id="480586222">
                                              <w:marLeft w:val="0"/>
                                              <w:marRight w:val="0"/>
                                              <w:marTop w:val="0"/>
                                              <w:marBottom w:val="0"/>
                                              <w:divBdr>
                                                <w:top w:val="none" w:sz="0" w:space="0" w:color="auto"/>
                                                <w:left w:val="none" w:sz="0" w:space="0" w:color="auto"/>
                                                <w:bottom w:val="none" w:sz="0" w:space="0" w:color="auto"/>
                                                <w:right w:val="none" w:sz="0" w:space="0" w:color="auto"/>
                                              </w:divBdr>
                                              <w:divsChild>
                                                <w:div w:id="1805001211">
                                                  <w:marLeft w:val="0"/>
                                                  <w:marRight w:val="0"/>
                                                  <w:marTop w:val="0"/>
                                                  <w:marBottom w:val="0"/>
                                                  <w:divBdr>
                                                    <w:top w:val="none" w:sz="0" w:space="0" w:color="auto"/>
                                                    <w:left w:val="none" w:sz="0" w:space="0" w:color="auto"/>
                                                    <w:bottom w:val="none" w:sz="0" w:space="0" w:color="auto"/>
                                                    <w:right w:val="none" w:sz="0" w:space="0" w:color="auto"/>
                                                  </w:divBdr>
                                                  <w:divsChild>
                                                    <w:div w:id="1810391803">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889598">
          <w:marLeft w:val="0"/>
          <w:marRight w:val="0"/>
          <w:marTop w:val="0"/>
          <w:marBottom w:val="0"/>
          <w:divBdr>
            <w:top w:val="none" w:sz="0" w:space="0" w:color="auto"/>
            <w:left w:val="none" w:sz="0" w:space="0" w:color="auto"/>
            <w:bottom w:val="none" w:sz="0" w:space="0" w:color="auto"/>
            <w:right w:val="none" w:sz="0" w:space="0" w:color="auto"/>
          </w:divBdr>
          <w:divsChild>
            <w:div w:id="898637504">
              <w:marLeft w:val="0"/>
              <w:marRight w:val="0"/>
              <w:marTop w:val="0"/>
              <w:marBottom w:val="0"/>
              <w:divBdr>
                <w:top w:val="none" w:sz="0" w:space="0" w:color="auto"/>
                <w:left w:val="none" w:sz="0" w:space="0" w:color="auto"/>
                <w:bottom w:val="none" w:sz="0" w:space="0" w:color="auto"/>
                <w:right w:val="none" w:sz="0" w:space="0" w:color="auto"/>
              </w:divBdr>
              <w:divsChild>
                <w:div w:id="201988319">
                  <w:marLeft w:val="0"/>
                  <w:marRight w:val="0"/>
                  <w:marTop w:val="0"/>
                  <w:marBottom w:val="0"/>
                  <w:divBdr>
                    <w:top w:val="none" w:sz="0" w:space="0" w:color="auto"/>
                    <w:left w:val="none" w:sz="0" w:space="0" w:color="auto"/>
                    <w:bottom w:val="none" w:sz="0" w:space="0" w:color="auto"/>
                    <w:right w:val="none" w:sz="0" w:space="0" w:color="auto"/>
                  </w:divBdr>
                  <w:divsChild>
                    <w:div w:id="351229758">
                      <w:marLeft w:val="0"/>
                      <w:marRight w:val="0"/>
                      <w:marTop w:val="0"/>
                      <w:marBottom w:val="0"/>
                      <w:divBdr>
                        <w:top w:val="none" w:sz="0" w:space="0" w:color="auto"/>
                        <w:left w:val="none" w:sz="0" w:space="0" w:color="auto"/>
                        <w:bottom w:val="none" w:sz="0" w:space="0" w:color="auto"/>
                        <w:right w:val="none" w:sz="0" w:space="0" w:color="auto"/>
                      </w:divBdr>
                      <w:divsChild>
                        <w:div w:id="1458331108">
                          <w:marLeft w:val="0"/>
                          <w:marRight w:val="0"/>
                          <w:marTop w:val="0"/>
                          <w:marBottom w:val="0"/>
                          <w:divBdr>
                            <w:top w:val="none" w:sz="0" w:space="0" w:color="auto"/>
                            <w:left w:val="none" w:sz="0" w:space="0" w:color="auto"/>
                            <w:bottom w:val="none" w:sz="0" w:space="0" w:color="auto"/>
                            <w:right w:val="none" w:sz="0" w:space="0" w:color="auto"/>
                          </w:divBdr>
                          <w:divsChild>
                            <w:div w:id="493103566">
                              <w:marLeft w:val="0"/>
                              <w:marRight w:val="0"/>
                              <w:marTop w:val="0"/>
                              <w:marBottom w:val="0"/>
                              <w:divBdr>
                                <w:top w:val="none" w:sz="0" w:space="0" w:color="auto"/>
                                <w:left w:val="none" w:sz="0" w:space="0" w:color="auto"/>
                                <w:bottom w:val="none" w:sz="0" w:space="0" w:color="auto"/>
                                <w:right w:val="none" w:sz="0" w:space="0" w:color="auto"/>
                              </w:divBdr>
                              <w:divsChild>
                                <w:div w:id="1694066576">
                                  <w:marLeft w:val="0"/>
                                  <w:marRight w:val="0"/>
                                  <w:marTop w:val="0"/>
                                  <w:marBottom w:val="0"/>
                                  <w:divBdr>
                                    <w:top w:val="none" w:sz="0" w:space="0" w:color="auto"/>
                                    <w:left w:val="none" w:sz="0" w:space="0" w:color="auto"/>
                                    <w:bottom w:val="none" w:sz="0" w:space="0" w:color="auto"/>
                                    <w:right w:val="none" w:sz="0" w:space="0" w:color="auto"/>
                                  </w:divBdr>
                                  <w:divsChild>
                                    <w:div w:id="2089033833">
                                      <w:marLeft w:val="0"/>
                                      <w:marRight w:val="0"/>
                                      <w:marTop w:val="0"/>
                                      <w:marBottom w:val="0"/>
                                      <w:divBdr>
                                        <w:top w:val="none" w:sz="0" w:space="0" w:color="auto"/>
                                        <w:left w:val="none" w:sz="0" w:space="0" w:color="auto"/>
                                        <w:bottom w:val="none" w:sz="0" w:space="0" w:color="auto"/>
                                        <w:right w:val="none" w:sz="0" w:space="0" w:color="auto"/>
                                      </w:divBdr>
                                      <w:divsChild>
                                        <w:div w:id="2030138376">
                                          <w:marLeft w:val="0"/>
                                          <w:marRight w:val="0"/>
                                          <w:marTop w:val="0"/>
                                          <w:marBottom w:val="0"/>
                                          <w:divBdr>
                                            <w:top w:val="none" w:sz="0" w:space="0" w:color="auto"/>
                                            <w:left w:val="none" w:sz="0" w:space="0" w:color="auto"/>
                                            <w:bottom w:val="none" w:sz="0" w:space="0" w:color="auto"/>
                                            <w:right w:val="none" w:sz="0" w:space="0" w:color="auto"/>
                                          </w:divBdr>
                                          <w:divsChild>
                                            <w:div w:id="1062170822">
                                              <w:marLeft w:val="0"/>
                                              <w:marRight w:val="0"/>
                                              <w:marTop w:val="0"/>
                                              <w:marBottom w:val="0"/>
                                              <w:divBdr>
                                                <w:top w:val="none" w:sz="0" w:space="0" w:color="auto"/>
                                                <w:left w:val="none" w:sz="0" w:space="0" w:color="auto"/>
                                                <w:bottom w:val="none" w:sz="0" w:space="0" w:color="auto"/>
                                                <w:right w:val="none" w:sz="0" w:space="0" w:color="auto"/>
                                              </w:divBdr>
                                              <w:divsChild>
                                                <w:div w:id="1991446147">
                                                  <w:marLeft w:val="0"/>
                                                  <w:marRight w:val="0"/>
                                                  <w:marTop w:val="0"/>
                                                  <w:marBottom w:val="0"/>
                                                  <w:divBdr>
                                                    <w:top w:val="none" w:sz="0" w:space="0" w:color="auto"/>
                                                    <w:left w:val="none" w:sz="0" w:space="0" w:color="auto"/>
                                                    <w:bottom w:val="none" w:sz="0" w:space="0" w:color="auto"/>
                                                    <w:right w:val="none" w:sz="0" w:space="0" w:color="auto"/>
                                                  </w:divBdr>
                                                  <w:divsChild>
                                                    <w:div w:id="545919881">
                                                      <w:marLeft w:val="0"/>
                                                      <w:marRight w:val="0"/>
                                                      <w:marTop w:val="0"/>
                                                      <w:marBottom w:val="0"/>
                                                      <w:divBdr>
                                                        <w:top w:val="none" w:sz="0" w:space="0" w:color="auto"/>
                                                        <w:left w:val="none" w:sz="0" w:space="0" w:color="auto"/>
                                                        <w:bottom w:val="none" w:sz="0" w:space="0" w:color="auto"/>
                                                        <w:right w:val="none" w:sz="0" w:space="0" w:color="auto"/>
                                                      </w:divBdr>
                                                      <w:divsChild>
                                                        <w:div w:id="853572117">
                                                          <w:marLeft w:val="0"/>
                                                          <w:marRight w:val="0"/>
                                                          <w:marTop w:val="0"/>
                                                          <w:marBottom w:val="0"/>
                                                          <w:divBdr>
                                                            <w:top w:val="none" w:sz="0" w:space="0" w:color="auto"/>
                                                            <w:left w:val="none" w:sz="0" w:space="0" w:color="auto"/>
                                                            <w:bottom w:val="none" w:sz="0" w:space="0" w:color="auto"/>
                                                            <w:right w:val="none" w:sz="0" w:space="0" w:color="auto"/>
                                                          </w:divBdr>
                                                          <w:divsChild>
                                                            <w:div w:id="1079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3196452">
          <w:marLeft w:val="0"/>
          <w:marRight w:val="0"/>
          <w:marTop w:val="0"/>
          <w:marBottom w:val="0"/>
          <w:divBdr>
            <w:top w:val="none" w:sz="0" w:space="0" w:color="auto"/>
            <w:left w:val="none" w:sz="0" w:space="0" w:color="auto"/>
            <w:bottom w:val="none" w:sz="0" w:space="0" w:color="auto"/>
            <w:right w:val="none" w:sz="0" w:space="0" w:color="auto"/>
          </w:divBdr>
          <w:divsChild>
            <w:div w:id="911356880">
              <w:marLeft w:val="0"/>
              <w:marRight w:val="0"/>
              <w:marTop w:val="0"/>
              <w:marBottom w:val="0"/>
              <w:divBdr>
                <w:top w:val="none" w:sz="0" w:space="0" w:color="auto"/>
                <w:left w:val="none" w:sz="0" w:space="0" w:color="auto"/>
                <w:bottom w:val="none" w:sz="0" w:space="0" w:color="auto"/>
                <w:right w:val="none" w:sz="0" w:space="0" w:color="auto"/>
              </w:divBdr>
              <w:divsChild>
                <w:div w:id="192888100">
                  <w:marLeft w:val="0"/>
                  <w:marRight w:val="0"/>
                  <w:marTop w:val="0"/>
                  <w:marBottom w:val="0"/>
                  <w:divBdr>
                    <w:top w:val="none" w:sz="0" w:space="0" w:color="auto"/>
                    <w:left w:val="none" w:sz="0" w:space="0" w:color="auto"/>
                    <w:bottom w:val="none" w:sz="0" w:space="0" w:color="auto"/>
                    <w:right w:val="none" w:sz="0" w:space="0" w:color="auto"/>
                  </w:divBdr>
                  <w:divsChild>
                    <w:div w:id="543644091">
                      <w:marLeft w:val="0"/>
                      <w:marRight w:val="0"/>
                      <w:marTop w:val="0"/>
                      <w:marBottom w:val="0"/>
                      <w:divBdr>
                        <w:top w:val="none" w:sz="0" w:space="0" w:color="auto"/>
                        <w:left w:val="none" w:sz="0" w:space="0" w:color="auto"/>
                        <w:bottom w:val="none" w:sz="0" w:space="0" w:color="auto"/>
                        <w:right w:val="none" w:sz="0" w:space="0" w:color="auto"/>
                      </w:divBdr>
                      <w:divsChild>
                        <w:div w:id="411391523">
                          <w:marLeft w:val="0"/>
                          <w:marRight w:val="0"/>
                          <w:marTop w:val="0"/>
                          <w:marBottom w:val="0"/>
                          <w:divBdr>
                            <w:top w:val="none" w:sz="0" w:space="0" w:color="auto"/>
                            <w:left w:val="none" w:sz="0" w:space="0" w:color="auto"/>
                            <w:bottom w:val="none" w:sz="0" w:space="0" w:color="auto"/>
                            <w:right w:val="none" w:sz="0" w:space="0" w:color="auto"/>
                          </w:divBdr>
                          <w:divsChild>
                            <w:div w:id="270211821">
                              <w:marLeft w:val="0"/>
                              <w:marRight w:val="0"/>
                              <w:marTop w:val="0"/>
                              <w:marBottom w:val="0"/>
                              <w:divBdr>
                                <w:top w:val="none" w:sz="0" w:space="0" w:color="auto"/>
                                <w:left w:val="none" w:sz="0" w:space="0" w:color="auto"/>
                                <w:bottom w:val="none" w:sz="0" w:space="0" w:color="auto"/>
                                <w:right w:val="none" w:sz="0" w:space="0" w:color="auto"/>
                              </w:divBdr>
                              <w:divsChild>
                                <w:div w:id="93209101">
                                  <w:marLeft w:val="0"/>
                                  <w:marRight w:val="0"/>
                                  <w:marTop w:val="0"/>
                                  <w:marBottom w:val="0"/>
                                  <w:divBdr>
                                    <w:top w:val="none" w:sz="0" w:space="0" w:color="auto"/>
                                    <w:left w:val="none" w:sz="0" w:space="0" w:color="auto"/>
                                    <w:bottom w:val="none" w:sz="0" w:space="0" w:color="auto"/>
                                    <w:right w:val="none" w:sz="0" w:space="0" w:color="auto"/>
                                  </w:divBdr>
                                  <w:divsChild>
                                    <w:div w:id="1548492535">
                                      <w:marLeft w:val="0"/>
                                      <w:marRight w:val="0"/>
                                      <w:marTop w:val="0"/>
                                      <w:marBottom w:val="0"/>
                                      <w:divBdr>
                                        <w:top w:val="none" w:sz="0" w:space="0" w:color="auto"/>
                                        <w:left w:val="none" w:sz="0" w:space="0" w:color="auto"/>
                                        <w:bottom w:val="none" w:sz="0" w:space="0" w:color="auto"/>
                                        <w:right w:val="none" w:sz="0" w:space="0" w:color="auto"/>
                                      </w:divBdr>
                                      <w:divsChild>
                                        <w:div w:id="1031684256">
                                          <w:marLeft w:val="0"/>
                                          <w:marRight w:val="0"/>
                                          <w:marTop w:val="0"/>
                                          <w:marBottom w:val="0"/>
                                          <w:divBdr>
                                            <w:top w:val="none" w:sz="0" w:space="0" w:color="auto"/>
                                            <w:left w:val="none" w:sz="0" w:space="0" w:color="auto"/>
                                            <w:bottom w:val="none" w:sz="0" w:space="0" w:color="auto"/>
                                            <w:right w:val="none" w:sz="0" w:space="0" w:color="auto"/>
                                          </w:divBdr>
                                          <w:divsChild>
                                            <w:div w:id="2060477168">
                                              <w:marLeft w:val="0"/>
                                              <w:marRight w:val="0"/>
                                              <w:marTop w:val="0"/>
                                              <w:marBottom w:val="0"/>
                                              <w:divBdr>
                                                <w:top w:val="none" w:sz="0" w:space="0" w:color="auto"/>
                                                <w:left w:val="none" w:sz="0" w:space="0" w:color="auto"/>
                                                <w:bottom w:val="none" w:sz="0" w:space="0" w:color="auto"/>
                                                <w:right w:val="none" w:sz="0" w:space="0" w:color="auto"/>
                                              </w:divBdr>
                                              <w:divsChild>
                                                <w:div w:id="849563436">
                                                  <w:marLeft w:val="0"/>
                                                  <w:marRight w:val="0"/>
                                                  <w:marTop w:val="0"/>
                                                  <w:marBottom w:val="0"/>
                                                  <w:divBdr>
                                                    <w:top w:val="none" w:sz="0" w:space="0" w:color="auto"/>
                                                    <w:left w:val="none" w:sz="0" w:space="0" w:color="auto"/>
                                                    <w:bottom w:val="none" w:sz="0" w:space="0" w:color="auto"/>
                                                    <w:right w:val="none" w:sz="0" w:space="0" w:color="auto"/>
                                                  </w:divBdr>
                                                  <w:divsChild>
                                                    <w:div w:id="1449010477">
                                                      <w:marLeft w:val="0"/>
                                                      <w:marRight w:val="0"/>
                                                      <w:marTop w:val="0"/>
                                                      <w:marBottom w:val="0"/>
                                                      <w:divBdr>
                                                        <w:top w:val="none" w:sz="0" w:space="0" w:color="auto"/>
                                                        <w:left w:val="none" w:sz="0" w:space="0" w:color="auto"/>
                                                        <w:bottom w:val="none" w:sz="0" w:space="0" w:color="auto"/>
                                                        <w:right w:val="none" w:sz="0" w:space="0" w:color="auto"/>
                                                      </w:divBdr>
                                                      <w:divsChild>
                                                        <w:div w:id="1199658269">
                                                          <w:marLeft w:val="0"/>
                                                          <w:marRight w:val="0"/>
                                                          <w:marTop w:val="0"/>
                                                          <w:marBottom w:val="0"/>
                                                          <w:divBdr>
                                                            <w:top w:val="none" w:sz="0" w:space="0" w:color="auto"/>
                                                            <w:left w:val="none" w:sz="0" w:space="0" w:color="auto"/>
                                                            <w:bottom w:val="none" w:sz="0" w:space="0" w:color="auto"/>
                                                            <w:right w:val="none" w:sz="0" w:space="0" w:color="auto"/>
                                                          </w:divBdr>
                                                          <w:divsChild>
                                                            <w:div w:id="20246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520827">
          <w:marLeft w:val="0"/>
          <w:marRight w:val="0"/>
          <w:marTop w:val="0"/>
          <w:marBottom w:val="0"/>
          <w:divBdr>
            <w:top w:val="none" w:sz="0" w:space="0" w:color="auto"/>
            <w:left w:val="none" w:sz="0" w:space="0" w:color="auto"/>
            <w:bottom w:val="none" w:sz="0" w:space="0" w:color="auto"/>
            <w:right w:val="none" w:sz="0" w:space="0" w:color="auto"/>
          </w:divBdr>
          <w:divsChild>
            <w:div w:id="1866164907">
              <w:marLeft w:val="0"/>
              <w:marRight w:val="0"/>
              <w:marTop w:val="0"/>
              <w:marBottom w:val="0"/>
              <w:divBdr>
                <w:top w:val="none" w:sz="0" w:space="0" w:color="auto"/>
                <w:left w:val="none" w:sz="0" w:space="0" w:color="auto"/>
                <w:bottom w:val="none" w:sz="0" w:space="0" w:color="auto"/>
                <w:right w:val="none" w:sz="0" w:space="0" w:color="auto"/>
              </w:divBdr>
              <w:divsChild>
                <w:div w:id="1969704098">
                  <w:marLeft w:val="0"/>
                  <w:marRight w:val="0"/>
                  <w:marTop w:val="0"/>
                  <w:marBottom w:val="0"/>
                  <w:divBdr>
                    <w:top w:val="none" w:sz="0" w:space="0" w:color="auto"/>
                    <w:left w:val="none" w:sz="0" w:space="0" w:color="auto"/>
                    <w:bottom w:val="none" w:sz="0" w:space="0" w:color="auto"/>
                    <w:right w:val="none" w:sz="0" w:space="0" w:color="auto"/>
                  </w:divBdr>
                  <w:divsChild>
                    <w:div w:id="899369699">
                      <w:marLeft w:val="0"/>
                      <w:marRight w:val="0"/>
                      <w:marTop w:val="0"/>
                      <w:marBottom w:val="0"/>
                      <w:divBdr>
                        <w:top w:val="none" w:sz="0" w:space="0" w:color="auto"/>
                        <w:left w:val="none" w:sz="0" w:space="0" w:color="auto"/>
                        <w:bottom w:val="none" w:sz="0" w:space="0" w:color="auto"/>
                        <w:right w:val="none" w:sz="0" w:space="0" w:color="auto"/>
                      </w:divBdr>
                      <w:divsChild>
                        <w:div w:id="1175875343">
                          <w:marLeft w:val="0"/>
                          <w:marRight w:val="0"/>
                          <w:marTop w:val="0"/>
                          <w:marBottom w:val="0"/>
                          <w:divBdr>
                            <w:top w:val="none" w:sz="0" w:space="0" w:color="auto"/>
                            <w:left w:val="none" w:sz="0" w:space="0" w:color="auto"/>
                            <w:bottom w:val="none" w:sz="0" w:space="0" w:color="auto"/>
                            <w:right w:val="none" w:sz="0" w:space="0" w:color="auto"/>
                          </w:divBdr>
                          <w:divsChild>
                            <w:div w:id="739407552">
                              <w:marLeft w:val="0"/>
                              <w:marRight w:val="0"/>
                              <w:marTop w:val="0"/>
                              <w:marBottom w:val="0"/>
                              <w:divBdr>
                                <w:top w:val="none" w:sz="0" w:space="0" w:color="auto"/>
                                <w:left w:val="none" w:sz="0" w:space="0" w:color="auto"/>
                                <w:bottom w:val="none" w:sz="0" w:space="0" w:color="auto"/>
                                <w:right w:val="none" w:sz="0" w:space="0" w:color="auto"/>
                              </w:divBdr>
                              <w:divsChild>
                                <w:div w:id="205341805">
                                  <w:marLeft w:val="0"/>
                                  <w:marRight w:val="0"/>
                                  <w:marTop w:val="0"/>
                                  <w:marBottom w:val="0"/>
                                  <w:divBdr>
                                    <w:top w:val="none" w:sz="0" w:space="0" w:color="auto"/>
                                    <w:left w:val="none" w:sz="0" w:space="0" w:color="auto"/>
                                    <w:bottom w:val="none" w:sz="0" w:space="0" w:color="auto"/>
                                    <w:right w:val="none" w:sz="0" w:space="0" w:color="auto"/>
                                  </w:divBdr>
                                  <w:divsChild>
                                    <w:div w:id="1904952465">
                                      <w:marLeft w:val="0"/>
                                      <w:marRight w:val="0"/>
                                      <w:marTop w:val="0"/>
                                      <w:marBottom w:val="0"/>
                                      <w:divBdr>
                                        <w:top w:val="none" w:sz="0" w:space="0" w:color="auto"/>
                                        <w:left w:val="none" w:sz="0" w:space="0" w:color="auto"/>
                                        <w:bottom w:val="none" w:sz="0" w:space="0" w:color="auto"/>
                                        <w:right w:val="none" w:sz="0" w:space="0" w:color="auto"/>
                                      </w:divBdr>
                                      <w:divsChild>
                                        <w:div w:id="1441604160">
                                          <w:marLeft w:val="0"/>
                                          <w:marRight w:val="0"/>
                                          <w:marTop w:val="0"/>
                                          <w:marBottom w:val="0"/>
                                          <w:divBdr>
                                            <w:top w:val="none" w:sz="0" w:space="0" w:color="auto"/>
                                            <w:left w:val="none" w:sz="0" w:space="0" w:color="auto"/>
                                            <w:bottom w:val="none" w:sz="0" w:space="0" w:color="auto"/>
                                            <w:right w:val="none" w:sz="0" w:space="0" w:color="auto"/>
                                          </w:divBdr>
                                          <w:divsChild>
                                            <w:div w:id="1586526068">
                                              <w:marLeft w:val="0"/>
                                              <w:marRight w:val="0"/>
                                              <w:marTop w:val="0"/>
                                              <w:marBottom w:val="0"/>
                                              <w:divBdr>
                                                <w:top w:val="none" w:sz="0" w:space="0" w:color="auto"/>
                                                <w:left w:val="none" w:sz="0" w:space="0" w:color="auto"/>
                                                <w:bottom w:val="none" w:sz="0" w:space="0" w:color="auto"/>
                                                <w:right w:val="none" w:sz="0" w:space="0" w:color="auto"/>
                                              </w:divBdr>
                                              <w:divsChild>
                                                <w:div w:id="2001155475">
                                                  <w:marLeft w:val="0"/>
                                                  <w:marRight w:val="0"/>
                                                  <w:marTop w:val="0"/>
                                                  <w:marBottom w:val="0"/>
                                                  <w:divBdr>
                                                    <w:top w:val="none" w:sz="0" w:space="0" w:color="auto"/>
                                                    <w:left w:val="none" w:sz="0" w:space="0" w:color="auto"/>
                                                    <w:bottom w:val="none" w:sz="0" w:space="0" w:color="auto"/>
                                                    <w:right w:val="none" w:sz="0" w:space="0" w:color="auto"/>
                                                  </w:divBdr>
                                                  <w:divsChild>
                                                    <w:div w:id="1130628093">
                                                      <w:marLeft w:val="0"/>
                                                      <w:marRight w:val="0"/>
                                                      <w:marTop w:val="0"/>
                                                      <w:marBottom w:val="0"/>
                                                      <w:divBdr>
                                                        <w:top w:val="none" w:sz="0" w:space="0" w:color="auto"/>
                                                        <w:left w:val="none" w:sz="0" w:space="0" w:color="auto"/>
                                                        <w:bottom w:val="none" w:sz="0" w:space="0" w:color="auto"/>
                                                        <w:right w:val="none" w:sz="0" w:space="0" w:color="auto"/>
                                                      </w:divBdr>
                                                      <w:divsChild>
                                                        <w:div w:id="3892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3707">
          <w:marLeft w:val="0"/>
          <w:marRight w:val="0"/>
          <w:marTop w:val="0"/>
          <w:marBottom w:val="0"/>
          <w:divBdr>
            <w:top w:val="none" w:sz="0" w:space="0" w:color="auto"/>
            <w:left w:val="none" w:sz="0" w:space="0" w:color="auto"/>
            <w:bottom w:val="none" w:sz="0" w:space="0" w:color="auto"/>
            <w:right w:val="none" w:sz="0" w:space="0" w:color="auto"/>
          </w:divBdr>
          <w:divsChild>
            <w:div w:id="1558660212">
              <w:marLeft w:val="0"/>
              <w:marRight w:val="0"/>
              <w:marTop w:val="0"/>
              <w:marBottom w:val="0"/>
              <w:divBdr>
                <w:top w:val="none" w:sz="0" w:space="0" w:color="auto"/>
                <w:left w:val="none" w:sz="0" w:space="0" w:color="auto"/>
                <w:bottom w:val="none" w:sz="0" w:space="0" w:color="auto"/>
                <w:right w:val="none" w:sz="0" w:space="0" w:color="auto"/>
              </w:divBdr>
              <w:divsChild>
                <w:div w:id="2127195950">
                  <w:marLeft w:val="0"/>
                  <w:marRight w:val="0"/>
                  <w:marTop w:val="0"/>
                  <w:marBottom w:val="0"/>
                  <w:divBdr>
                    <w:top w:val="none" w:sz="0" w:space="0" w:color="auto"/>
                    <w:left w:val="none" w:sz="0" w:space="0" w:color="auto"/>
                    <w:bottom w:val="none" w:sz="0" w:space="0" w:color="auto"/>
                    <w:right w:val="none" w:sz="0" w:space="0" w:color="auto"/>
                  </w:divBdr>
                  <w:divsChild>
                    <w:div w:id="865749104">
                      <w:marLeft w:val="0"/>
                      <w:marRight w:val="0"/>
                      <w:marTop w:val="0"/>
                      <w:marBottom w:val="0"/>
                      <w:divBdr>
                        <w:top w:val="none" w:sz="0" w:space="0" w:color="auto"/>
                        <w:left w:val="none" w:sz="0" w:space="0" w:color="auto"/>
                        <w:bottom w:val="none" w:sz="0" w:space="0" w:color="auto"/>
                        <w:right w:val="none" w:sz="0" w:space="0" w:color="auto"/>
                      </w:divBdr>
                      <w:divsChild>
                        <w:div w:id="1361012938">
                          <w:marLeft w:val="0"/>
                          <w:marRight w:val="0"/>
                          <w:marTop w:val="0"/>
                          <w:marBottom w:val="0"/>
                          <w:divBdr>
                            <w:top w:val="none" w:sz="0" w:space="0" w:color="auto"/>
                            <w:left w:val="none" w:sz="0" w:space="0" w:color="auto"/>
                            <w:bottom w:val="none" w:sz="0" w:space="0" w:color="auto"/>
                            <w:right w:val="none" w:sz="0" w:space="0" w:color="auto"/>
                          </w:divBdr>
                          <w:divsChild>
                            <w:div w:id="1427728180">
                              <w:marLeft w:val="0"/>
                              <w:marRight w:val="0"/>
                              <w:marTop w:val="0"/>
                              <w:marBottom w:val="0"/>
                              <w:divBdr>
                                <w:top w:val="none" w:sz="0" w:space="0" w:color="auto"/>
                                <w:left w:val="none" w:sz="0" w:space="0" w:color="auto"/>
                                <w:bottom w:val="none" w:sz="0" w:space="0" w:color="auto"/>
                                <w:right w:val="none" w:sz="0" w:space="0" w:color="auto"/>
                              </w:divBdr>
                              <w:divsChild>
                                <w:div w:id="746653979">
                                  <w:marLeft w:val="0"/>
                                  <w:marRight w:val="0"/>
                                  <w:marTop w:val="0"/>
                                  <w:marBottom w:val="0"/>
                                  <w:divBdr>
                                    <w:top w:val="none" w:sz="0" w:space="0" w:color="auto"/>
                                    <w:left w:val="none" w:sz="0" w:space="0" w:color="auto"/>
                                    <w:bottom w:val="none" w:sz="0" w:space="0" w:color="auto"/>
                                    <w:right w:val="none" w:sz="0" w:space="0" w:color="auto"/>
                                  </w:divBdr>
                                  <w:divsChild>
                                    <w:div w:id="1659185436">
                                      <w:marLeft w:val="0"/>
                                      <w:marRight w:val="0"/>
                                      <w:marTop w:val="0"/>
                                      <w:marBottom w:val="0"/>
                                      <w:divBdr>
                                        <w:top w:val="none" w:sz="0" w:space="0" w:color="auto"/>
                                        <w:left w:val="none" w:sz="0" w:space="0" w:color="auto"/>
                                        <w:bottom w:val="none" w:sz="0" w:space="0" w:color="auto"/>
                                        <w:right w:val="none" w:sz="0" w:space="0" w:color="auto"/>
                                      </w:divBdr>
                                      <w:divsChild>
                                        <w:div w:id="1975792379">
                                          <w:marLeft w:val="0"/>
                                          <w:marRight w:val="0"/>
                                          <w:marTop w:val="0"/>
                                          <w:marBottom w:val="0"/>
                                          <w:divBdr>
                                            <w:top w:val="none" w:sz="0" w:space="0" w:color="auto"/>
                                            <w:left w:val="none" w:sz="0" w:space="0" w:color="auto"/>
                                            <w:bottom w:val="none" w:sz="0" w:space="0" w:color="auto"/>
                                            <w:right w:val="none" w:sz="0" w:space="0" w:color="auto"/>
                                          </w:divBdr>
                                          <w:divsChild>
                                            <w:div w:id="846989392">
                                              <w:marLeft w:val="0"/>
                                              <w:marRight w:val="0"/>
                                              <w:marTop w:val="0"/>
                                              <w:marBottom w:val="0"/>
                                              <w:divBdr>
                                                <w:top w:val="none" w:sz="0" w:space="0" w:color="auto"/>
                                                <w:left w:val="none" w:sz="0" w:space="0" w:color="auto"/>
                                                <w:bottom w:val="none" w:sz="0" w:space="0" w:color="auto"/>
                                                <w:right w:val="none" w:sz="0" w:space="0" w:color="auto"/>
                                              </w:divBdr>
                                              <w:divsChild>
                                                <w:div w:id="1875195208">
                                                  <w:marLeft w:val="0"/>
                                                  <w:marRight w:val="0"/>
                                                  <w:marTop w:val="0"/>
                                                  <w:marBottom w:val="0"/>
                                                  <w:divBdr>
                                                    <w:top w:val="none" w:sz="0" w:space="0" w:color="auto"/>
                                                    <w:left w:val="none" w:sz="0" w:space="0" w:color="auto"/>
                                                    <w:bottom w:val="none" w:sz="0" w:space="0" w:color="auto"/>
                                                    <w:right w:val="none" w:sz="0" w:space="0" w:color="auto"/>
                                                  </w:divBdr>
                                                  <w:divsChild>
                                                    <w:div w:id="1662655780">
                                                      <w:marLeft w:val="0"/>
                                                      <w:marRight w:val="0"/>
                                                      <w:marTop w:val="0"/>
                                                      <w:marBottom w:val="0"/>
                                                      <w:divBdr>
                                                        <w:top w:val="none" w:sz="0" w:space="0" w:color="auto"/>
                                                        <w:left w:val="none" w:sz="0" w:space="0" w:color="auto"/>
                                                        <w:bottom w:val="none" w:sz="0" w:space="0" w:color="auto"/>
                                                        <w:right w:val="none" w:sz="0" w:space="0" w:color="auto"/>
                                                      </w:divBdr>
                                                      <w:divsChild>
                                                        <w:div w:id="6802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13796">
          <w:marLeft w:val="0"/>
          <w:marRight w:val="0"/>
          <w:marTop w:val="0"/>
          <w:marBottom w:val="0"/>
          <w:divBdr>
            <w:top w:val="none" w:sz="0" w:space="0" w:color="auto"/>
            <w:left w:val="none" w:sz="0" w:space="0" w:color="auto"/>
            <w:bottom w:val="none" w:sz="0" w:space="0" w:color="auto"/>
            <w:right w:val="none" w:sz="0" w:space="0" w:color="auto"/>
          </w:divBdr>
          <w:divsChild>
            <w:div w:id="1308363592">
              <w:marLeft w:val="0"/>
              <w:marRight w:val="0"/>
              <w:marTop w:val="0"/>
              <w:marBottom w:val="0"/>
              <w:divBdr>
                <w:top w:val="none" w:sz="0" w:space="0" w:color="auto"/>
                <w:left w:val="none" w:sz="0" w:space="0" w:color="auto"/>
                <w:bottom w:val="none" w:sz="0" w:space="0" w:color="auto"/>
                <w:right w:val="none" w:sz="0" w:space="0" w:color="auto"/>
              </w:divBdr>
              <w:divsChild>
                <w:div w:id="750153614">
                  <w:marLeft w:val="0"/>
                  <w:marRight w:val="0"/>
                  <w:marTop w:val="0"/>
                  <w:marBottom w:val="0"/>
                  <w:divBdr>
                    <w:top w:val="none" w:sz="0" w:space="0" w:color="auto"/>
                    <w:left w:val="none" w:sz="0" w:space="0" w:color="auto"/>
                    <w:bottom w:val="none" w:sz="0" w:space="0" w:color="auto"/>
                    <w:right w:val="none" w:sz="0" w:space="0" w:color="auto"/>
                  </w:divBdr>
                  <w:divsChild>
                    <w:div w:id="1510605628">
                      <w:marLeft w:val="0"/>
                      <w:marRight w:val="0"/>
                      <w:marTop w:val="0"/>
                      <w:marBottom w:val="0"/>
                      <w:divBdr>
                        <w:top w:val="none" w:sz="0" w:space="0" w:color="auto"/>
                        <w:left w:val="none" w:sz="0" w:space="0" w:color="auto"/>
                        <w:bottom w:val="none" w:sz="0" w:space="0" w:color="auto"/>
                        <w:right w:val="none" w:sz="0" w:space="0" w:color="auto"/>
                      </w:divBdr>
                      <w:divsChild>
                        <w:div w:id="65418232">
                          <w:marLeft w:val="0"/>
                          <w:marRight w:val="0"/>
                          <w:marTop w:val="0"/>
                          <w:marBottom w:val="0"/>
                          <w:divBdr>
                            <w:top w:val="none" w:sz="0" w:space="0" w:color="auto"/>
                            <w:left w:val="none" w:sz="0" w:space="0" w:color="auto"/>
                            <w:bottom w:val="none" w:sz="0" w:space="0" w:color="auto"/>
                            <w:right w:val="none" w:sz="0" w:space="0" w:color="auto"/>
                          </w:divBdr>
                          <w:divsChild>
                            <w:div w:id="1186406419">
                              <w:marLeft w:val="0"/>
                              <w:marRight w:val="0"/>
                              <w:marTop w:val="0"/>
                              <w:marBottom w:val="0"/>
                              <w:divBdr>
                                <w:top w:val="none" w:sz="0" w:space="0" w:color="auto"/>
                                <w:left w:val="none" w:sz="0" w:space="0" w:color="auto"/>
                                <w:bottom w:val="none" w:sz="0" w:space="0" w:color="auto"/>
                                <w:right w:val="none" w:sz="0" w:space="0" w:color="auto"/>
                              </w:divBdr>
                              <w:divsChild>
                                <w:div w:id="875775209">
                                  <w:marLeft w:val="0"/>
                                  <w:marRight w:val="0"/>
                                  <w:marTop w:val="0"/>
                                  <w:marBottom w:val="0"/>
                                  <w:divBdr>
                                    <w:top w:val="none" w:sz="0" w:space="0" w:color="auto"/>
                                    <w:left w:val="none" w:sz="0" w:space="0" w:color="auto"/>
                                    <w:bottom w:val="none" w:sz="0" w:space="0" w:color="auto"/>
                                    <w:right w:val="none" w:sz="0" w:space="0" w:color="auto"/>
                                  </w:divBdr>
                                  <w:divsChild>
                                    <w:div w:id="40637389">
                                      <w:marLeft w:val="0"/>
                                      <w:marRight w:val="0"/>
                                      <w:marTop w:val="0"/>
                                      <w:marBottom w:val="0"/>
                                      <w:divBdr>
                                        <w:top w:val="none" w:sz="0" w:space="0" w:color="auto"/>
                                        <w:left w:val="none" w:sz="0" w:space="0" w:color="auto"/>
                                        <w:bottom w:val="none" w:sz="0" w:space="0" w:color="auto"/>
                                        <w:right w:val="none" w:sz="0" w:space="0" w:color="auto"/>
                                      </w:divBdr>
                                      <w:divsChild>
                                        <w:div w:id="564070714">
                                          <w:marLeft w:val="0"/>
                                          <w:marRight w:val="0"/>
                                          <w:marTop w:val="0"/>
                                          <w:marBottom w:val="0"/>
                                          <w:divBdr>
                                            <w:top w:val="none" w:sz="0" w:space="0" w:color="auto"/>
                                            <w:left w:val="none" w:sz="0" w:space="0" w:color="auto"/>
                                            <w:bottom w:val="none" w:sz="0" w:space="0" w:color="auto"/>
                                            <w:right w:val="none" w:sz="0" w:space="0" w:color="auto"/>
                                          </w:divBdr>
                                          <w:divsChild>
                                            <w:div w:id="295064626">
                                              <w:marLeft w:val="0"/>
                                              <w:marRight w:val="0"/>
                                              <w:marTop w:val="0"/>
                                              <w:marBottom w:val="0"/>
                                              <w:divBdr>
                                                <w:top w:val="none" w:sz="0" w:space="0" w:color="auto"/>
                                                <w:left w:val="none" w:sz="0" w:space="0" w:color="auto"/>
                                                <w:bottom w:val="none" w:sz="0" w:space="0" w:color="auto"/>
                                                <w:right w:val="none" w:sz="0" w:space="0" w:color="auto"/>
                                              </w:divBdr>
                                              <w:divsChild>
                                                <w:div w:id="87627398">
                                                  <w:marLeft w:val="0"/>
                                                  <w:marRight w:val="0"/>
                                                  <w:marTop w:val="0"/>
                                                  <w:marBottom w:val="0"/>
                                                  <w:divBdr>
                                                    <w:top w:val="none" w:sz="0" w:space="0" w:color="auto"/>
                                                    <w:left w:val="none" w:sz="0" w:space="0" w:color="auto"/>
                                                    <w:bottom w:val="none" w:sz="0" w:space="0" w:color="auto"/>
                                                    <w:right w:val="none" w:sz="0" w:space="0" w:color="auto"/>
                                                  </w:divBdr>
                                                  <w:divsChild>
                                                    <w:div w:id="1274552889">
                                                      <w:marLeft w:val="0"/>
                                                      <w:marRight w:val="0"/>
                                                      <w:marTop w:val="0"/>
                                                      <w:marBottom w:val="0"/>
                                                      <w:divBdr>
                                                        <w:top w:val="none" w:sz="0" w:space="0" w:color="auto"/>
                                                        <w:left w:val="none" w:sz="0" w:space="0" w:color="auto"/>
                                                        <w:bottom w:val="none" w:sz="0" w:space="0" w:color="auto"/>
                                                        <w:right w:val="none" w:sz="0" w:space="0" w:color="auto"/>
                                                      </w:divBdr>
                                                      <w:divsChild>
                                                        <w:div w:id="19695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74492">
          <w:marLeft w:val="0"/>
          <w:marRight w:val="0"/>
          <w:marTop w:val="0"/>
          <w:marBottom w:val="0"/>
          <w:divBdr>
            <w:top w:val="none" w:sz="0" w:space="0" w:color="auto"/>
            <w:left w:val="none" w:sz="0" w:space="0" w:color="auto"/>
            <w:bottom w:val="none" w:sz="0" w:space="0" w:color="auto"/>
            <w:right w:val="none" w:sz="0" w:space="0" w:color="auto"/>
          </w:divBdr>
          <w:divsChild>
            <w:div w:id="1884294253">
              <w:marLeft w:val="0"/>
              <w:marRight w:val="0"/>
              <w:marTop w:val="0"/>
              <w:marBottom w:val="0"/>
              <w:divBdr>
                <w:top w:val="none" w:sz="0" w:space="0" w:color="auto"/>
                <w:left w:val="none" w:sz="0" w:space="0" w:color="auto"/>
                <w:bottom w:val="none" w:sz="0" w:space="0" w:color="auto"/>
                <w:right w:val="none" w:sz="0" w:space="0" w:color="auto"/>
              </w:divBdr>
              <w:divsChild>
                <w:div w:id="364330525">
                  <w:marLeft w:val="0"/>
                  <w:marRight w:val="0"/>
                  <w:marTop w:val="0"/>
                  <w:marBottom w:val="0"/>
                  <w:divBdr>
                    <w:top w:val="none" w:sz="0" w:space="0" w:color="auto"/>
                    <w:left w:val="none" w:sz="0" w:space="0" w:color="auto"/>
                    <w:bottom w:val="none" w:sz="0" w:space="0" w:color="auto"/>
                    <w:right w:val="none" w:sz="0" w:space="0" w:color="auto"/>
                  </w:divBdr>
                  <w:divsChild>
                    <w:div w:id="2048942744">
                      <w:marLeft w:val="0"/>
                      <w:marRight w:val="0"/>
                      <w:marTop w:val="0"/>
                      <w:marBottom w:val="0"/>
                      <w:divBdr>
                        <w:top w:val="none" w:sz="0" w:space="0" w:color="auto"/>
                        <w:left w:val="none" w:sz="0" w:space="0" w:color="auto"/>
                        <w:bottom w:val="none" w:sz="0" w:space="0" w:color="auto"/>
                        <w:right w:val="none" w:sz="0" w:space="0" w:color="auto"/>
                      </w:divBdr>
                      <w:divsChild>
                        <w:div w:id="67457753">
                          <w:marLeft w:val="0"/>
                          <w:marRight w:val="0"/>
                          <w:marTop w:val="0"/>
                          <w:marBottom w:val="0"/>
                          <w:divBdr>
                            <w:top w:val="none" w:sz="0" w:space="0" w:color="auto"/>
                            <w:left w:val="none" w:sz="0" w:space="0" w:color="auto"/>
                            <w:bottom w:val="none" w:sz="0" w:space="0" w:color="auto"/>
                            <w:right w:val="none" w:sz="0" w:space="0" w:color="auto"/>
                          </w:divBdr>
                          <w:divsChild>
                            <w:div w:id="1739669148">
                              <w:marLeft w:val="0"/>
                              <w:marRight w:val="0"/>
                              <w:marTop w:val="0"/>
                              <w:marBottom w:val="0"/>
                              <w:divBdr>
                                <w:top w:val="none" w:sz="0" w:space="0" w:color="auto"/>
                                <w:left w:val="none" w:sz="0" w:space="0" w:color="auto"/>
                                <w:bottom w:val="none" w:sz="0" w:space="0" w:color="auto"/>
                                <w:right w:val="none" w:sz="0" w:space="0" w:color="auto"/>
                              </w:divBdr>
                              <w:divsChild>
                                <w:div w:id="444619064">
                                  <w:marLeft w:val="0"/>
                                  <w:marRight w:val="0"/>
                                  <w:marTop w:val="0"/>
                                  <w:marBottom w:val="0"/>
                                  <w:divBdr>
                                    <w:top w:val="none" w:sz="0" w:space="0" w:color="auto"/>
                                    <w:left w:val="none" w:sz="0" w:space="0" w:color="auto"/>
                                    <w:bottom w:val="none" w:sz="0" w:space="0" w:color="auto"/>
                                    <w:right w:val="none" w:sz="0" w:space="0" w:color="auto"/>
                                  </w:divBdr>
                                  <w:divsChild>
                                    <w:div w:id="1031537842">
                                      <w:marLeft w:val="0"/>
                                      <w:marRight w:val="0"/>
                                      <w:marTop w:val="0"/>
                                      <w:marBottom w:val="0"/>
                                      <w:divBdr>
                                        <w:top w:val="none" w:sz="0" w:space="0" w:color="auto"/>
                                        <w:left w:val="none" w:sz="0" w:space="0" w:color="auto"/>
                                        <w:bottom w:val="none" w:sz="0" w:space="0" w:color="auto"/>
                                        <w:right w:val="none" w:sz="0" w:space="0" w:color="auto"/>
                                      </w:divBdr>
                                      <w:divsChild>
                                        <w:div w:id="2125491603">
                                          <w:marLeft w:val="0"/>
                                          <w:marRight w:val="0"/>
                                          <w:marTop w:val="0"/>
                                          <w:marBottom w:val="0"/>
                                          <w:divBdr>
                                            <w:top w:val="none" w:sz="0" w:space="0" w:color="auto"/>
                                            <w:left w:val="none" w:sz="0" w:space="0" w:color="auto"/>
                                            <w:bottom w:val="none" w:sz="0" w:space="0" w:color="auto"/>
                                            <w:right w:val="none" w:sz="0" w:space="0" w:color="auto"/>
                                          </w:divBdr>
                                          <w:divsChild>
                                            <w:div w:id="1994287021">
                                              <w:marLeft w:val="0"/>
                                              <w:marRight w:val="0"/>
                                              <w:marTop w:val="0"/>
                                              <w:marBottom w:val="0"/>
                                              <w:divBdr>
                                                <w:top w:val="none" w:sz="0" w:space="0" w:color="auto"/>
                                                <w:left w:val="none" w:sz="0" w:space="0" w:color="auto"/>
                                                <w:bottom w:val="none" w:sz="0" w:space="0" w:color="auto"/>
                                                <w:right w:val="none" w:sz="0" w:space="0" w:color="auto"/>
                                              </w:divBdr>
                                              <w:divsChild>
                                                <w:div w:id="1949315769">
                                                  <w:marLeft w:val="0"/>
                                                  <w:marRight w:val="0"/>
                                                  <w:marTop w:val="0"/>
                                                  <w:marBottom w:val="0"/>
                                                  <w:divBdr>
                                                    <w:top w:val="none" w:sz="0" w:space="0" w:color="auto"/>
                                                    <w:left w:val="none" w:sz="0" w:space="0" w:color="auto"/>
                                                    <w:bottom w:val="none" w:sz="0" w:space="0" w:color="auto"/>
                                                    <w:right w:val="none" w:sz="0" w:space="0" w:color="auto"/>
                                                  </w:divBdr>
                                                  <w:divsChild>
                                                    <w:div w:id="8336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557605">
                                      <w:marLeft w:val="0"/>
                                      <w:marRight w:val="0"/>
                                      <w:marTop w:val="0"/>
                                      <w:marBottom w:val="0"/>
                                      <w:divBdr>
                                        <w:top w:val="none" w:sz="0" w:space="0" w:color="auto"/>
                                        <w:left w:val="none" w:sz="0" w:space="0" w:color="auto"/>
                                        <w:bottom w:val="none" w:sz="0" w:space="0" w:color="auto"/>
                                        <w:right w:val="none" w:sz="0" w:space="0" w:color="auto"/>
                                      </w:divBdr>
                                      <w:divsChild>
                                        <w:div w:id="1143348689">
                                          <w:marLeft w:val="0"/>
                                          <w:marRight w:val="0"/>
                                          <w:marTop w:val="0"/>
                                          <w:marBottom w:val="0"/>
                                          <w:divBdr>
                                            <w:top w:val="none" w:sz="0" w:space="0" w:color="auto"/>
                                            <w:left w:val="none" w:sz="0" w:space="0" w:color="auto"/>
                                            <w:bottom w:val="none" w:sz="0" w:space="0" w:color="auto"/>
                                            <w:right w:val="none" w:sz="0" w:space="0" w:color="auto"/>
                                          </w:divBdr>
                                          <w:divsChild>
                                            <w:div w:id="165093433">
                                              <w:marLeft w:val="0"/>
                                              <w:marRight w:val="0"/>
                                              <w:marTop w:val="0"/>
                                              <w:marBottom w:val="0"/>
                                              <w:divBdr>
                                                <w:top w:val="none" w:sz="0" w:space="0" w:color="auto"/>
                                                <w:left w:val="none" w:sz="0" w:space="0" w:color="auto"/>
                                                <w:bottom w:val="none" w:sz="0" w:space="0" w:color="auto"/>
                                                <w:right w:val="none" w:sz="0" w:space="0" w:color="auto"/>
                                              </w:divBdr>
                                              <w:divsChild>
                                                <w:div w:id="1632131879">
                                                  <w:marLeft w:val="0"/>
                                                  <w:marRight w:val="0"/>
                                                  <w:marTop w:val="0"/>
                                                  <w:marBottom w:val="0"/>
                                                  <w:divBdr>
                                                    <w:top w:val="none" w:sz="0" w:space="0" w:color="auto"/>
                                                    <w:left w:val="none" w:sz="0" w:space="0" w:color="auto"/>
                                                    <w:bottom w:val="none" w:sz="0" w:space="0" w:color="auto"/>
                                                    <w:right w:val="none" w:sz="0" w:space="0" w:color="auto"/>
                                                  </w:divBdr>
                                                  <w:divsChild>
                                                    <w:div w:id="2073848618">
                                                      <w:marLeft w:val="0"/>
                                                      <w:marRight w:val="0"/>
                                                      <w:marTop w:val="0"/>
                                                      <w:marBottom w:val="0"/>
                                                      <w:divBdr>
                                                        <w:top w:val="none" w:sz="0" w:space="0" w:color="auto"/>
                                                        <w:left w:val="none" w:sz="0" w:space="0" w:color="auto"/>
                                                        <w:bottom w:val="none" w:sz="0" w:space="0" w:color="auto"/>
                                                        <w:right w:val="none" w:sz="0" w:space="0" w:color="auto"/>
                                                      </w:divBdr>
                                                      <w:divsChild>
                                                        <w:div w:id="126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291460">
          <w:marLeft w:val="0"/>
          <w:marRight w:val="0"/>
          <w:marTop w:val="0"/>
          <w:marBottom w:val="0"/>
          <w:divBdr>
            <w:top w:val="none" w:sz="0" w:space="0" w:color="auto"/>
            <w:left w:val="none" w:sz="0" w:space="0" w:color="auto"/>
            <w:bottom w:val="none" w:sz="0" w:space="0" w:color="auto"/>
            <w:right w:val="none" w:sz="0" w:space="0" w:color="auto"/>
          </w:divBdr>
          <w:divsChild>
            <w:div w:id="981426158">
              <w:marLeft w:val="0"/>
              <w:marRight w:val="0"/>
              <w:marTop w:val="0"/>
              <w:marBottom w:val="0"/>
              <w:divBdr>
                <w:top w:val="none" w:sz="0" w:space="0" w:color="auto"/>
                <w:left w:val="none" w:sz="0" w:space="0" w:color="auto"/>
                <w:bottom w:val="none" w:sz="0" w:space="0" w:color="auto"/>
                <w:right w:val="none" w:sz="0" w:space="0" w:color="auto"/>
              </w:divBdr>
              <w:divsChild>
                <w:div w:id="1629582359">
                  <w:marLeft w:val="0"/>
                  <w:marRight w:val="0"/>
                  <w:marTop w:val="0"/>
                  <w:marBottom w:val="0"/>
                  <w:divBdr>
                    <w:top w:val="none" w:sz="0" w:space="0" w:color="auto"/>
                    <w:left w:val="none" w:sz="0" w:space="0" w:color="auto"/>
                    <w:bottom w:val="none" w:sz="0" w:space="0" w:color="auto"/>
                    <w:right w:val="none" w:sz="0" w:space="0" w:color="auto"/>
                  </w:divBdr>
                  <w:divsChild>
                    <w:div w:id="1054042295">
                      <w:marLeft w:val="0"/>
                      <w:marRight w:val="0"/>
                      <w:marTop w:val="0"/>
                      <w:marBottom w:val="0"/>
                      <w:divBdr>
                        <w:top w:val="none" w:sz="0" w:space="0" w:color="auto"/>
                        <w:left w:val="none" w:sz="0" w:space="0" w:color="auto"/>
                        <w:bottom w:val="none" w:sz="0" w:space="0" w:color="auto"/>
                        <w:right w:val="none" w:sz="0" w:space="0" w:color="auto"/>
                      </w:divBdr>
                      <w:divsChild>
                        <w:div w:id="1847356262">
                          <w:marLeft w:val="0"/>
                          <w:marRight w:val="0"/>
                          <w:marTop w:val="0"/>
                          <w:marBottom w:val="0"/>
                          <w:divBdr>
                            <w:top w:val="none" w:sz="0" w:space="0" w:color="auto"/>
                            <w:left w:val="none" w:sz="0" w:space="0" w:color="auto"/>
                            <w:bottom w:val="none" w:sz="0" w:space="0" w:color="auto"/>
                            <w:right w:val="none" w:sz="0" w:space="0" w:color="auto"/>
                          </w:divBdr>
                          <w:divsChild>
                            <w:div w:id="2027291541">
                              <w:marLeft w:val="0"/>
                              <w:marRight w:val="0"/>
                              <w:marTop w:val="0"/>
                              <w:marBottom w:val="0"/>
                              <w:divBdr>
                                <w:top w:val="none" w:sz="0" w:space="0" w:color="auto"/>
                                <w:left w:val="none" w:sz="0" w:space="0" w:color="auto"/>
                                <w:bottom w:val="none" w:sz="0" w:space="0" w:color="auto"/>
                                <w:right w:val="none" w:sz="0" w:space="0" w:color="auto"/>
                              </w:divBdr>
                              <w:divsChild>
                                <w:div w:id="388070528">
                                  <w:marLeft w:val="0"/>
                                  <w:marRight w:val="0"/>
                                  <w:marTop w:val="0"/>
                                  <w:marBottom w:val="0"/>
                                  <w:divBdr>
                                    <w:top w:val="none" w:sz="0" w:space="0" w:color="auto"/>
                                    <w:left w:val="none" w:sz="0" w:space="0" w:color="auto"/>
                                    <w:bottom w:val="none" w:sz="0" w:space="0" w:color="auto"/>
                                    <w:right w:val="none" w:sz="0" w:space="0" w:color="auto"/>
                                  </w:divBdr>
                                  <w:divsChild>
                                    <w:div w:id="543442119">
                                      <w:marLeft w:val="0"/>
                                      <w:marRight w:val="0"/>
                                      <w:marTop w:val="0"/>
                                      <w:marBottom w:val="0"/>
                                      <w:divBdr>
                                        <w:top w:val="none" w:sz="0" w:space="0" w:color="auto"/>
                                        <w:left w:val="none" w:sz="0" w:space="0" w:color="auto"/>
                                        <w:bottom w:val="none" w:sz="0" w:space="0" w:color="auto"/>
                                        <w:right w:val="none" w:sz="0" w:space="0" w:color="auto"/>
                                      </w:divBdr>
                                      <w:divsChild>
                                        <w:div w:id="1796943359">
                                          <w:marLeft w:val="0"/>
                                          <w:marRight w:val="0"/>
                                          <w:marTop w:val="0"/>
                                          <w:marBottom w:val="0"/>
                                          <w:divBdr>
                                            <w:top w:val="none" w:sz="0" w:space="0" w:color="auto"/>
                                            <w:left w:val="none" w:sz="0" w:space="0" w:color="auto"/>
                                            <w:bottom w:val="none" w:sz="0" w:space="0" w:color="auto"/>
                                            <w:right w:val="none" w:sz="0" w:space="0" w:color="auto"/>
                                          </w:divBdr>
                                          <w:divsChild>
                                            <w:div w:id="1035347790">
                                              <w:marLeft w:val="0"/>
                                              <w:marRight w:val="0"/>
                                              <w:marTop w:val="0"/>
                                              <w:marBottom w:val="0"/>
                                              <w:divBdr>
                                                <w:top w:val="none" w:sz="0" w:space="0" w:color="auto"/>
                                                <w:left w:val="none" w:sz="0" w:space="0" w:color="auto"/>
                                                <w:bottom w:val="none" w:sz="0" w:space="0" w:color="auto"/>
                                                <w:right w:val="none" w:sz="0" w:space="0" w:color="auto"/>
                                              </w:divBdr>
                                              <w:divsChild>
                                                <w:div w:id="1436098260">
                                                  <w:marLeft w:val="0"/>
                                                  <w:marRight w:val="0"/>
                                                  <w:marTop w:val="0"/>
                                                  <w:marBottom w:val="0"/>
                                                  <w:divBdr>
                                                    <w:top w:val="none" w:sz="0" w:space="0" w:color="auto"/>
                                                    <w:left w:val="none" w:sz="0" w:space="0" w:color="auto"/>
                                                    <w:bottom w:val="none" w:sz="0" w:space="0" w:color="auto"/>
                                                    <w:right w:val="none" w:sz="0" w:space="0" w:color="auto"/>
                                                  </w:divBdr>
                                                  <w:divsChild>
                                                    <w:div w:id="1145898564">
                                                      <w:marLeft w:val="0"/>
                                                      <w:marRight w:val="0"/>
                                                      <w:marTop w:val="0"/>
                                                      <w:marBottom w:val="0"/>
                                                      <w:divBdr>
                                                        <w:top w:val="none" w:sz="0" w:space="0" w:color="auto"/>
                                                        <w:left w:val="none" w:sz="0" w:space="0" w:color="auto"/>
                                                        <w:bottom w:val="none" w:sz="0" w:space="0" w:color="auto"/>
                                                        <w:right w:val="none" w:sz="0" w:space="0" w:color="auto"/>
                                                      </w:divBdr>
                                                      <w:divsChild>
                                                        <w:div w:id="2060012761">
                                                          <w:marLeft w:val="0"/>
                                                          <w:marRight w:val="0"/>
                                                          <w:marTop w:val="0"/>
                                                          <w:marBottom w:val="0"/>
                                                          <w:divBdr>
                                                            <w:top w:val="none" w:sz="0" w:space="0" w:color="auto"/>
                                                            <w:left w:val="none" w:sz="0" w:space="0" w:color="auto"/>
                                                            <w:bottom w:val="none" w:sz="0" w:space="0" w:color="auto"/>
                                                            <w:right w:val="none" w:sz="0" w:space="0" w:color="auto"/>
                                                          </w:divBdr>
                                                          <w:divsChild>
                                                            <w:div w:id="1634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747625">
          <w:marLeft w:val="0"/>
          <w:marRight w:val="0"/>
          <w:marTop w:val="0"/>
          <w:marBottom w:val="0"/>
          <w:divBdr>
            <w:top w:val="none" w:sz="0" w:space="0" w:color="auto"/>
            <w:left w:val="none" w:sz="0" w:space="0" w:color="auto"/>
            <w:bottom w:val="none" w:sz="0" w:space="0" w:color="auto"/>
            <w:right w:val="none" w:sz="0" w:space="0" w:color="auto"/>
          </w:divBdr>
          <w:divsChild>
            <w:div w:id="532231123">
              <w:marLeft w:val="0"/>
              <w:marRight w:val="0"/>
              <w:marTop w:val="0"/>
              <w:marBottom w:val="0"/>
              <w:divBdr>
                <w:top w:val="none" w:sz="0" w:space="0" w:color="auto"/>
                <w:left w:val="none" w:sz="0" w:space="0" w:color="auto"/>
                <w:bottom w:val="none" w:sz="0" w:space="0" w:color="auto"/>
                <w:right w:val="none" w:sz="0" w:space="0" w:color="auto"/>
              </w:divBdr>
              <w:divsChild>
                <w:div w:id="747507514">
                  <w:marLeft w:val="0"/>
                  <w:marRight w:val="0"/>
                  <w:marTop w:val="0"/>
                  <w:marBottom w:val="0"/>
                  <w:divBdr>
                    <w:top w:val="none" w:sz="0" w:space="0" w:color="auto"/>
                    <w:left w:val="none" w:sz="0" w:space="0" w:color="auto"/>
                    <w:bottom w:val="none" w:sz="0" w:space="0" w:color="auto"/>
                    <w:right w:val="none" w:sz="0" w:space="0" w:color="auto"/>
                  </w:divBdr>
                  <w:divsChild>
                    <w:div w:id="461919653">
                      <w:marLeft w:val="0"/>
                      <w:marRight w:val="0"/>
                      <w:marTop w:val="0"/>
                      <w:marBottom w:val="0"/>
                      <w:divBdr>
                        <w:top w:val="none" w:sz="0" w:space="0" w:color="auto"/>
                        <w:left w:val="none" w:sz="0" w:space="0" w:color="auto"/>
                        <w:bottom w:val="none" w:sz="0" w:space="0" w:color="auto"/>
                        <w:right w:val="none" w:sz="0" w:space="0" w:color="auto"/>
                      </w:divBdr>
                      <w:divsChild>
                        <w:div w:id="2105224166">
                          <w:marLeft w:val="0"/>
                          <w:marRight w:val="0"/>
                          <w:marTop w:val="0"/>
                          <w:marBottom w:val="0"/>
                          <w:divBdr>
                            <w:top w:val="none" w:sz="0" w:space="0" w:color="auto"/>
                            <w:left w:val="none" w:sz="0" w:space="0" w:color="auto"/>
                            <w:bottom w:val="none" w:sz="0" w:space="0" w:color="auto"/>
                            <w:right w:val="none" w:sz="0" w:space="0" w:color="auto"/>
                          </w:divBdr>
                          <w:divsChild>
                            <w:div w:id="1131092453">
                              <w:marLeft w:val="0"/>
                              <w:marRight w:val="0"/>
                              <w:marTop w:val="0"/>
                              <w:marBottom w:val="0"/>
                              <w:divBdr>
                                <w:top w:val="none" w:sz="0" w:space="0" w:color="auto"/>
                                <w:left w:val="none" w:sz="0" w:space="0" w:color="auto"/>
                                <w:bottom w:val="none" w:sz="0" w:space="0" w:color="auto"/>
                                <w:right w:val="none" w:sz="0" w:space="0" w:color="auto"/>
                              </w:divBdr>
                              <w:divsChild>
                                <w:div w:id="1956595338">
                                  <w:marLeft w:val="0"/>
                                  <w:marRight w:val="0"/>
                                  <w:marTop w:val="0"/>
                                  <w:marBottom w:val="0"/>
                                  <w:divBdr>
                                    <w:top w:val="none" w:sz="0" w:space="0" w:color="auto"/>
                                    <w:left w:val="none" w:sz="0" w:space="0" w:color="auto"/>
                                    <w:bottom w:val="none" w:sz="0" w:space="0" w:color="auto"/>
                                    <w:right w:val="none" w:sz="0" w:space="0" w:color="auto"/>
                                  </w:divBdr>
                                  <w:divsChild>
                                    <w:div w:id="1813251899">
                                      <w:marLeft w:val="0"/>
                                      <w:marRight w:val="0"/>
                                      <w:marTop w:val="0"/>
                                      <w:marBottom w:val="0"/>
                                      <w:divBdr>
                                        <w:top w:val="none" w:sz="0" w:space="0" w:color="auto"/>
                                        <w:left w:val="none" w:sz="0" w:space="0" w:color="auto"/>
                                        <w:bottom w:val="none" w:sz="0" w:space="0" w:color="auto"/>
                                        <w:right w:val="none" w:sz="0" w:space="0" w:color="auto"/>
                                      </w:divBdr>
                                      <w:divsChild>
                                        <w:div w:id="325281285">
                                          <w:marLeft w:val="0"/>
                                          <w:marRight w:val="0"/>
                                          <w:marTop w:val="0"/>
                                          <w:marBottom w:val="0"/>
                                          <w:divBdr>
                                            <w:top w:val="none" w:sz="0" w:space="0" w:color="auto"/>
                                            <w:left w:val="none" w:sz="0" w:space="0" w:color="auto"/>
                                            <w:bottom w:val="none" w:sz="0" w:space="0" w:color="auto"/>
                                            <w:right w:val="none" w:sz="0" w:space="0" w:color="auto"/>
                                          </w:divBdr>
                                          <w:divsChild>
                                            <w:div w:id="899948366">
                                              <w:marLeft w:val="0"/>
                                              <w:marRight w:val="0"/>
                                              <w:marTop w:val="0"/>
                                              <w:marBottom w:val="0"/>
                                              <w:divBdr>
                                                <w:top w:val="none" w:sz="0" w:space="0" w:color="auto"/>
                                                <w:left w:val="none" w:sz="0" w:space="0" w:color="auto"/>
                                                <w:bottom w:val="none" w:sz="0" w:space="0" w:color="auto"/>
                                                <w:right w:val="none" w:sz="0" w:space="0" w:color="auto"/>
                                              </w:divBdr>
                                              <w:divsChild>
                                                <w:div w:id="1101494008">
                                                  <w:marLeft w:val="0"/>
                                                  <w:marRight w:val="0"/>
                                                  <w:marTop w:val="0"/>
                                                  <w:marBottom w:val="0"/>
                                                  <w:divBdr>
                                                    <w:top w:val="none" w:sz="0" w:space="0" w:color="auto"/>
                                                    <w:left w:val="none" w:sz="0" w:space="0" w:color="auto"/>
                                                    <w:bottom w:val="none" w:sz="0" w:space="0" w:color="auto"/>
                                                    <w:right w:val="none" w:sz="0" w:space="0" w:color="auto"/>
                                                  </w:divBdr>
                                                  <w:divsChild>
                                                    <w:div w:id="739180899">
                                                      <w:marLeft w:val="0"/>
                                                      <w:marRight w:val="0"/>
                                                      <w:marTop w:val="0"/>
                                                      <w:marBottom w:val="0"/>
                                                      <w:divBdr>
                                                        <w:top w:val="none" w:sz="0" w:space="0" w:color="auto"/>
                                                        <w:left w:val="none" w:sz="0" w:space="0" w:color="auto"/>
                                                        <w:bottom w:val="none" w:sz="0" w:space="0" w:color="auto"/>
                                                        <w:right w:val="none" w:sz="0" w:space="0" w:color="auto"/>
                                                      </w:divBdr>
                                                      <w:divsChild>
                                                        <w:div w:id="11235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904812">
          <w:marLeft w:val="0"/>
          <w:marRight w:val="0"/>
          <w:marTop w:val="0"/>
          <w:marBottom w:val="0"/>
          <w:divBdr>
            <w:top w:val="none" w:sz="0" w:space="0" w:color="auto"/>
            <w:left w:val="none" w:sz="0" w:space="0" w:color="auto"/>
            <w:bottom w:val="none" w:sz="0" w:space="0" w:color="auto"/>
            <w:right w:val="none" w:sz="0" w:space="0" w:color="auto"/>
          </w:divBdr>
          <w:divsChild>
            <w:div w:id="882448091">
              <w:marLeft w:val="0"/>
              <w:marRight w:val="0"/>
              <w:marTop w:val="0"/>
              <w:marBottom w:val="0"/>
              <w:divBdr>
                <w:top w:val="none" w:sz="0" w:space="0" w:color="auto"/>
                <w:left w:val="none" w:sz="0" w:space="0" w:color="auto"/>
                <w:bottom w:val="none" w:sz="0" w:space="0" w:color="auto"/>
                <w:right w:val="none" w:sz="0" w:space="0" w:color="auto"/>
              </w:divBdr>
              <w:divsChild>
                <w:div w:id="1548179267">
                  <w:marLeft w:val="0"/>
                  <w:marRight w:val="0"/>
                  <w:marTop w:val="0"/>
                  <w:marBottom w:val="0"/>
                  <w:divBdr>
                    <w:top w:val="none" w:sz="0" w:space="0" w:color="auto"/>
                    <w:left w:val="none" w:sz="0" w:space="0" w:color="auto"/>
                    <w:bottom w:val="none" w:sz="0" w:space="0" w:color="auto"/>
                    <w:right w:val="none" w:sz="0" w:space="0" w:color="auto"/>
                  </w:divBdr>
                  <w:divsChild>
                    <w:div w:id="190337589">
                      <w:marLeft w:val="0"/>
                      <w:marRight w:val="0"/>
                      <w:marTop w:val="0"/>
                      <w:marBottom w:val="0"/>
                      <w:divBdr>
                        <w:top w:val="none" w:sz="0" w:space="0" w:color="auto"/>
                        <w:left w:val="none" w:sz="0" w:space="0" w:color="auto"/>
                        <w:bottom w:val="none" w:sz="0" w:space="0" w:color="auto"/>
                        <w:right w:val="none" w:sz="0" w:space="0" w:color="auto"/>
                      </w:divBdr>
                      <w:divsChild>
                        <w:div w:id="1034959239">
                          <w:marLeft w:val="0"/>
                          <w:marRight w:val="0"/>
                          <w:marTop w:val="0"/>
                          <w:marBottom w:val="0"/>
                          <w:divBdr>
                            <w:top w:val="none" w:sz="0" w:space="0" w:color="auto"/>
                            <w:left w:val="none" w:sz="0" w:space="0" w:color="auto"/>
                            <w:bottom w:val="none" w:sz="0" w:space="0" w:color="auto"/>
                            <w:right w:val="none" w:sz="0" w:space="0" w:color="auto"/>
                          </w:divBdr>
                          <w:divsChild>
                            <w:div w:id="1486043522">
                              <w:marLeft w:val="0"/>
                              <w:marRight w:val="0"/>
                              <w:marTop w:val="0"/>
                              <w:marBottom w:val="0"/>
                              <w:divBdr>
                                <w:top w:val="none" w:sz="0" w:space="0" w:color="auto"/>
                                <w:left w:val="none" w:sz="0" w:space="0" w:color="auto"/>
                                <w:bottom w:val="none" w:sz="0" w:space="0" w:color="auto"/>
                                <w:right w:val="none" w:sz="0" w:space="0" w:color="auto"/>
                              </w:divBdr>
                              <w:divsChild>
                                <w:div w:id="955871479">
                                  <w:marLeft w:val="0"/>
                                  <w:marRight w:val="0"/>
                                  <w:marTop w:val="0"/>
                                  <w:marBottom w:val="0"/>
                                  <w:divBdr>
                                    <w:top w:val="none" w:sz="0" w:space="0" w:color="auto"/>
                                    <w:left w:val="none" w:sz="0" w:space="0" w:color="auto"/>
                                    <w:bottom w:val="none" w:sz="0" w:space="0" w:color="auto"/>
                                    <w:right w:val="none" w:sz="0" w:space="0" w:color="auto"/>
                                  </w:divBdr>
                                  <w:divsChild>
                                    <w:div w:id="416022820">
                                      <w:marLeft w:val="0"/>
                                      <w:marRight w:val="0"/>
                                      <w:marTop w:val="0"/>
                                      <w:marBottom w:val="0"/>
                                      <w:divBdr>
                                        <w:top w:val="none" w:sz="0" w:space="0" w:color="auto"/>
                                        <w:left w:val="none" w:sz="0" w:space="0" w:color="auto"/>
                                        <w:bottom w:val="none" w:sz="0" w:space="0" w:color="auto"/>
                                        <w:right w:val="none" w:sz="0" w:space="0" w:color="auto"/>
                                      </w:divBdr>
                                      <w:divsChild>
                                        <w:div w:id="949435594">
                                          <w:marLeft w:val="0"/>
                                          <w:marRight w:val="0"/>
                                          <w:marTop w:val="0"/>
                                          <w:marBottom w:val="0"/>
                                          <w:divBdr>
                                            <w:top w:val="none" w:sz="0" w:space="0" w:color="auto"/>
                                            <w:left w:val="none" w:sz="0" w:space="0" w:color="auto"/>
                                            <w:bottom w:val="none" w:sz="0" w:space="0" w:color="auto"/>
                                            <w:right w:val="none" w:sz="0" w:space="0" w:color="auto"/>
                                          </w:divBdr>
                                          <w:divsChild>
                                            <w:div w:id="1003512850">
                                              <w:marLeft w:val="0"/>
                                              <w:marRight w:val="0"/>
                                              <w:marTop w:val="0"/>
                                              <w:marBottom w:val="0"/>
                                              <w:divBdr>
                                                <w:top w:val="none" w:sz="0" w:space="0" w:color="auto"/>
                                                <w:left w:val="none" w:sz="0" w:space="0" w:color="auto"/>
                                                <w:bottom w:val="none" w:sz="0" w:space="0" w:color="auto"/>
                                                <w:right w:val="none" w:sz="0" w:space="0" w:color="auto"/>
                                              </w:divBdr>
                                              <w:divsChild>
                                                <w:div w:id="31424372">
                                                  <w:marLeft w:val="0"/>
                                                  <w:marRight w:val="0"/>
                                                  <w:marTop w:val="0"/>
                                                  <w:marBottom w:val="0"/>
                                                  <w:divBdr>
                                                    <w:top w:val="none" w:sz="0" w:space="0" w:color="auto"/>
                                                    <w:left w:val="none" w:sz="0" w:space="0" w:color="auto"/>
                                                    <w:bottom w:val="none" w:sz="0" w:space="0" w:color="auto"/>
                                                    <w:right w:val="none" w:sz="0" w:space="0" w:color="auto"/>
                                                  </w:divBdr>
                                                  <w:divsChild>
                                                    <w:div w:id="577134679">
                                                      <w:marLeft w:val="0"/>
                                                      <w:marRight w:val="0"/>
                                                      <w:marTop w:val="0"/>
                                                      <w:marBottom w:val="0"/>
                                                      <w:divBdr>
                                                        <w:top w:val="none" w:sz="0" w:space="0" w:color="auto"/>
                                                        <w:left w:val="none" w:sz="0" w:space="0" w:color="auto"/>
                                                        <w:bottom w:val="none" w:sz="0" w:space="0" w:color="auto"/>
                                                        <w:right w:val="none" w:sz="0" w:space="0" w:color="auto"/>
                                                      </w:divBdr>
                                                      <w:divsChild>
                                                        <w:div w:id="16766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034108">
          <w:marLeft w:val="0"/>
          <w:marRight w:val="0"/>
          <w:marTop w:val="0"/>
          <w:marBottom w:val="0"/>
          <w:divBdr>
            <w:top w:val="none" w:sz="0" w:space="0" w:color="auto"/>
            <w:left w:val="none" w:sz="0" w:space="0" w:color="auto"/>
            <w:bottom w:val="none" w:sz="0" w:space="0" w:color="auto"/>
            <w:right w:val="none" w:sz="0" w:space="0" w:color="auto"/>
          </w:divBdr>
          <w:divsChild>
            <w:div w:id="1386611107">
              <w:marLeft w:val="0"/>
              <w:marRight w:val="0"/>
              <w:marTop w:val="0"/>
              <w:marBottom w:val="0"/>
              <w:divBdr>
                <w:top w:val="none" w:sz="0" w:space="0" w:color="auto"/>
                <w:left w:val="none" w:sz="0" w:space="0" w:color="auto"/>
                <w:bottom w:val="none" w:sz="0" w:space="0" w:color="auto"/>
                <w:right w:val="none" w:sz="0" w:space="0" w:color="auto"/>
              </w:divBdr>
              <w:divsChild>
                <w:div w:id="342897763">
                  <w:marLeft w:val="0"/>
                  <w:marRight w:val="0"/>
                  <w:marTop w:val="0"/>
                  <w:marBottom w:val="0"/>
                  <w:divBdr>
                    <w:top w:val="none" w:sz="0" w:space="0" w:color="auto"/>
                    <w:left w:val="none" w:sz="0" w:space="0" w:color="auto"/>
                    <w:bottom w:val="none" w:sz="0" w:space="0" w:color="auto"/>
                    <w:right w:val="none" w:sz="0" w:space="0" w:color="auto"/>
                  </w:divBdr>
                  <w:divsChild>
                    <w:div w:id="707335153">
                      <w:marLeft w:val="0"/>
                      <w:marRight w:val="0"/>
                      <w:marTop w:val="0"/>
                      <w:marBottom w:val="0"/>
                      <w:divBdr>
                        <w:top w:val="none" w:sz="0" w:space="0" w:color="auto"/>
                        <w:left w:val="none" w:sz="0" w:space="0" w:color="auto"/>
                        <w:bottom w:val="none" w:sz="0" w:space="0" w:color="auto"/>
                        <w:right w:val="none" w:sz="0" w:space="0" w:color="auto"/>
                      </w:divBdr>
                      <w:divsChild>
                        <w:div w:id="865101579">
                          <w:marLeft w:val="0"/>
                          <w:marRight w:val="0"/>
                          <w:marTop w:val="0"/>
                          <w:marBottom w:val="0"/>
                          <w:divBdr>
                            <w:top w:val="none" w:sz="0" w:space="0" w:color="auto"/>
                            <w:left w:val="none" w:sz="0" w:space="0" w:color="auto"/>
                            <w:bottom w:val="none" w:sz="0" w:space="0" w:color="auto"/>
                            <w:right w:val="none" w:sz="0" w:space="0" w:color="auto"/>
                          </w:divBdr>
                          <w:divsChild>
                            <w:div w:id="1829251943">
                              <w:marLeft w:val="0"/>
                              <w:marRight w:val="0"/>
                              <w:marTop w:val="0"/>
                              <w:marBottom w:val="0"/>
                              <w:divBdr>
                                <w:top w:val="none" w:sz="0" w:space="0" w:color="auto"/>
                                <w:left w:val="none" w:sz="0" w:space="0" w:color="auto"/>
                                <w:bottom w:val="none" w:sz="0" w:space="0" w:color="auto"/>
                                <w:right w:val="none" w:sz="0" w:space="0" w:color="auto"/>
                              </w:divBdr>
                              <w:divsChild>
                                <w:div w:id="372734877">
                                  <w:marLeft w:val="0"/>
                                  <w:marRight w:val="0"/>
                                  <w:marTop w:val="0"/>
                                  <w:marBottom w:val="0"/>
                                  <w:divBdr>
                                    <w:top w:val="none" w:sz="0" w:space="0" w:color="auto"/>
                                    <w:left w:val="none" w:sz="0" w:space="0" w:color="auto"/>
                                    <w:bottom w:val="none" w:sz="0" w:space="0" w:color="auto"/>
                                    <w:right w:val="none" w:sz="0" w:space="0" w:color="auto"/>
                                  </w:divBdr>
                                  <w:divsChild>
                                    <w:div w:id="1438718511">
                                      <w:marLeft w:val="0"/>
                                      <w:marRight w:val="0"/>
                                      <w:marTop w:val="0"/>
                                      <w:marBottom w:val="0"/>
                                      <w:divBdr>
                                        <w:top w:val="none" w:sz="0" w:space="0" w:color="auto"/>
                                        <w:left w:val="none" w:sz="0" w:space="0" w:color="auto"/>
                                        <w:bottom w:val="none" w:sz="0" w:space="0" w:color="auto"/>
                                        <w:right w:val="none" w:sz="0" w:space="0" w:color="auto"/>
                                      </w:divBdr>
                                      <w:divsChild>
                                        <w:div w:id="1871333226">
                                          <w:marLeft w:val="0"/>
                                          <w:marRight w:val="0"/>
                                          <w:marTop w:val="0"/>
                                          <w:marBottom w:val="0"/>
                                          <w:divBdr>
                                            <w:top w:val="none" w:sz="0" w:space="0" w:color="auto"/>
                                            <w:left w:val="none" w:sz="0" w:space="0" w:color="auto"/>
                                            <w:bottom w:val="none" w:sz="0" w:space="0" w:color="auto"/>
                                            <w:right w:val="none" w:sz="0" w:space="0" w:color="auto"/>
                                          </w:divBdr>
                                          <w:divsChild>
                                            <w:div w:id="292299207">
                                              <w:marLeft w:val="0"/>
                                              <w:marRight w:val="0"/>
                                              <w:marTop w:val="0"/>
                                              <w:marBottom w:val="0"/>
                                              <w:divBdr>
                                                <w:top w:val="none" w:sz="0" w:space="0" w:color="auto"/>
                                                <w:left w:val="none" w:sz="0" w:space="0" w:color="auto"/>
                                                <w:bottom w:val="none" w:sz="0" w:space="0" w:color="auto"/>
                                                <w:right w:val="none" w:sz="0" w:space="0" w:color="auto"/>
                                              </w:divBdr>
                                              <w:divsChild>
                                                <w:div w:id="2033261947">
                                                  <w:marLeft w:val="0"/>
                                                  <w:marRight w:val="0"/>
                                                  <w:marTop w:val="0"/>
                                                  <w:marBottom w:val="0"/>
                                                  <w:divBdr>
                                                    <w:top w:val="none" w:sz="0" w:space="0" w:color="auto"/>
                                                    <w:left w:val="none" w:sz="0" w:space="0" w:color="auto"/>
                                                    <w:bottom w:val="none" w:sz="0" w:space="0" w:color="auto"/>
                                                    <w:right w:val="none" w:sz="0" w:space="0" w:color="auto"/>
                                                  </w:divBdr>
                                                  <w:divsChild>
                                                    <w:div w:id="1858814930">
                                                      <w:marLeft w:val="0"/>
                                                      <w:marRight w:val="0"/>
                                                      <w:marTop w:val="0"/>
                                                      <w:marBottom w:val="0"/>
                                                      <w:divBdr>
                                                        <w:top w:val="none" w:sz="0" w:space="0" w:color="auto"/>
                                                        <w:left w:val="none" w:sz="0" w:space="0" w:color="auto"/>
                                                        <w:bottom w:val="none" w:sz="0" w:space="0" w:color="auto"/>
                                                        <w:right w:val="none" w:sz="0" w:space="0" w:color="auto"/>
                                                      </w:divBdr>
                                                      <w:divsChild>
                                                        <w:div w:id="8359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61470">
          <w:marLeft w:val="0"/>
          <w:marRight w:val="0"/>
          <w:marTop w:val="0"/>
          <w:marBottom w:val="0"/>
          <w:divBdr>
            <w:top w:val="none" w:sz="0" w:space="0" w:color="auto"/>
            <w:left w:val="none" w:sz="0" w:space="0" w:color="auto"/>
            <w:bottom w:val="none" w:sz="0" w:space="0" w:color="auto"/>
            <w:right w:val="none" w:sz="0" w:space="0" w:color="auto"/>
          </w:divBdr>
          <w:divsChild>
            <w:div w:id="305859797">
              <w:marLeft w:val="0"/>
              <w:marRight w:val="0"/>
              <w:marTop w:val="0"/>
              <w:marBottom w:val="0"/>
              <w:divBdr>
                <w:top w:val="none" w:sz="0" w:space="0" w:color="auto"/>
                <w:left w:val="none" w:sz="0" w:space="0" w:color="auto"/>
                <w:bottom w:val="none" w:sz="0" w:space="0" w:color="auto"/>
                <w:right w:val="none" w:sz="0" w:space="0" w:color="auto"/>
              </w:divBdr>
              <w:divsChild>
                <w:div w:id="1709794261">
                  <w:marLeft w:val="0"/>
                  <w:marRight w:val="0"/>
                  <w:marTop w:val="0"/>
                  <w:marBottom w:val="0"/>
                  <w:divBdr>
                    <w:top w:val="none" w:sz="0" w:space="0" w:color="auto"/>
                    <w:left w:val="none" w:sz="0" w:space="0" w:color="auto"/>
                    <w:bottom w:val="none" w:sz="0" w:space="0" w:color="auto"/>
                    <w:right w:val="none" w:sz="0" w:space="0" w:color="auto"/>
                  </w:divBdr>
                  <w:divsChild>
                    <w:div w:id="1192575200">
                      <w:marLeft w:val="0"/>
                      <w:marRight w:val="0"/>
                      <w:marTop w:val="0"/>
                      <w:marBottom w:val="0"/>
                      <w:divBdr>
                        <w:top w:val="none" w:sz="0" w:space="0" w:color="auto"/>
                        <w:left w:val="none" w:sz="0" w:space="0" w:color="auto"/>
                        <w:bottom w:val="none" w:sz="0" w:space="0" w:color="auto"/>
                        <w:right w:val="none" w:sz="0" w:space="0" w:color="auto"/>
                      </w:divBdr>
                      <w:divsChild>
                        <w:div w:id="1471165645">
                          <w:marLeft w:val="0"/>
                          <w:marRight w:val="0"/>
                          <w:marTop w:val="0"/>
                          <w:marBottom w:val="0"/>
                          <w:divBdr>
                            <w:top w:val="none" w:sz="0" w:space="0" w:color="auto"/>
                            <w:left w:val="none" w:sz="0" w:space="0" w:color="auto"/>
                            <w:bottom w:val="none" w:sz="0" w:space="0" w:color="auto"/>
                            <w:right w:val="none" w:sz="0" w:space="0" w:color="auto"/>
                          </w:divBdr>
                          <w:divsChild>
                            <w:div w:id="942492082">
                              <w:marLeft w:val="0"/>
                              <w:marRight w:val="0"/>
                              <w:marTop w:val="0"/>
                              <w:marBottom w:val="0"/>
                              <w:divBdr>
                                <w:top w:val="none" w:sz="0" w:space="0" w:color="auto"/>
                                <w:left w:val="none" w:sz="0" w:space="0" w:color="auto"/>
                                <w:bottom w:val="none" w:sz="0" w:space="0" w:color="auto"/>
                                <w:right w:val="none" w:sz="0" w:space="0" w:color="auto"/>
                              </w:divBdr>
                              <w:divsChild>
                                <w:div w:id="1471627647">
                                  <w:marLeft w:val="0"/>
                                  <w:marRight w:val="0"/>
                                  <w:marTop w:val="0"/>
                                  <w:marBottom w:val="0"/>
                                  <w:divBdr>
                                    <w:top w:val="none" w:sz="0" w:space="0" w:color="auto"/>
                                    <w:left w:val="none" w:sz="0" w:space="0" w:color="auto"/>
                                    <w:bottom w:val="none" w:sz="0" w:space="0" w:color="auto"/>
                                    <w:right w:val="none" w:sz="0" w:space="0" w:color="auto"/>
                                  </w:divBdr>
                                  <w:divsChild>
                                    <w:div w:id="133639607">
                                      <w:marLeft w:val="0"/>
                                      <w:marRight w:val="0"/>
                                      <w:marTop w:val="0"/>
                                      <w:marBottom w:val="0"/>
                                      <w:divBdr>
                                        <w:top w:val="none" w:sz="0" w:space="0" w:color="auto"/>
                                        <w:left w:val="none" w:sz="0" w:space="0" w:color="auto"/>
                                        <w:bottom w:val="none" w:sz="0" w:space="0" w:color="auto"/>
                                        <w:right w:val="none" w:sz="0" w:space="0" w:color="auto"/>
                                      </w:divBdr>
                                      <w:divsChild>
                                        <w:div w:id="1233471376">
                                          <w:marLeft w:val="0"/>
                                          <w:marRight w:val="0"/>
                                          <w:marTop w:val="0"/>
                                          <w:marBottom w:val="0"/>
                                          <w:divBdr>
                                            <w:top w:val="none" w:sz="0" w:space="0" w:color="auto"/>
                                            <w:left w:val="none" w:sz="0" w:space="0" w:color="auto"/>
                                            <w:bottom w:val="none" w:sz="0" w:space="0" w:color="auto"/>
                                            <w:right w:val="none" w:sz="0" w:space="0" w:color="auto"/>
                                          </w:divBdr>
                                          <w:divsChild>
                                            <w:div w:id="1906332159">
                                              <w:marLeft w:val="0"/>
                                              <w:marRight w:val="0"/>
                                              <w:marTop w:val="0"/>
                                              <w:marBottom w:val="0"/>
                                              <w:divBdr>
                                                <w:top w:val="none" w:sz="0" w:space="0" w:color="auto"/>
                                                <w:left w:val="none" w:sz="0" w:space="0" w:color="auto"/>
                                                <w:bottom w:val="none" w:sz="0" w:space="0" w:color="auto"/>
                                                <w:right w:val="none" w:sz="0" w:space="0" w:color="auto"/>
                                              </w:divBdr>
                                              <w:divsChild>
                                                <w:div w:id="1051462716">
                                                  <w:marLeft w:val="0"/>
                                                  <w:marRight w:val="0"/>
                                                  <w:marTop w:val="0"/>
                                                  <w:marBottom w:val="0"/>
                                                  <w:divBdr>
                                                    <w:top w:val="none" w:sz="0" w:space="0" w:color="auto"/>
                                                    <w:left w:val="none" w:sz="0" w:space="0" w:color="auto"/>
                                                    <w:bottom w:val="none" w:sz="0" w:space="0" w:color="auto"/>
                                                    <w:right w:val="none" w:sz="0" w:space="0" w:color="auto"/>
                                                  </w:divBdr>
                                                  <w:divsChild>
                                                    <w:div w:id="1985544927">
                                                      <w:marLeft w:val="0"/>
                                                      <w:marRight w:val="0"/>
                                                      <w:marTop w:val="0"/>
                                                      <w:marBottom w:val="0"/>
                                                      <w:divBdr>
                                                        <w:top w:val="none" w:sz="0" w:space="0" w:color="auto"/>
                                                        <w:left w:val="none" w:sz="0" w:space="0" w:color="auto"/>
                                                        <w:bottom w:val="none" w:sz="0" w:space="0" w:color="auto"/>
                                                        <w:right w:val="none" w:sz="0" w:space="0" w:color="auto"/>
                                                      </w:divBdr>
                                                      <w:divsChild>
                                                        <w:div w:id="2036222634">
                                                          <w:marLeft w:val="0"/>
                                                          <w:marRight w:val="0"/>
                                                          <w:marTop w:val="0"/>
                                                          <w:marBottom w:val="0"/>
                                                          <w:divBdr>
                                                            <w:top w:val="none" w:sz="0" w:space="0" w:color="auto"/>
                                                            <w:left w:val="none" w:sz="0" w:space="0" w:color="auto"/>
                                                            <w:bottom w:val="none" w:sz="0" w:space="0" w:color="auto"/>
                                                            <w:right w:val="none" w:sz="0" w:space="0" w:color="auto"/>
                                                          </w:divBdr>
                                                          <w:divsChild>
                                                            <w:div w:id="10097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885886">
          <w:marLeft w:val="0"/>
          <w:marRight w:val="0"/>
          <w:marTop w:val="0"/>
          <w:marBottom w:val="0"/>
          <w:divBdr>
            <w:top w:val="none" w:sz="0" w:space="0" w:color="auto"/>
            <w:left w:val="none" w:sz="0" w:space="0" w:color="auto"/>
            <w:bottom w:val="none" w:sz="0" w:space="0" w:color="auto"/>
            <w:right w:val="none" w:sz="0" w:space="0" w:color="auto"/>
          </w:divBdr>
          <w:divsChild>
            <w:div w:id="1924753264">
              <w:marLeft w:val="0"/>
              <w:marRight w:val="0"/>
              <w:marTop w:val="0"/>
              <w:marBottom w:val="0"/>
              <w:divBdr>
                <w:top w:val="none" w:sz="0" w:space="0" w:color="auto"/>
                <w:left w:val="none" w:sz="0" w:space="0" w:color="auto"/>
                <w:bottom w:val="none" w:sz="0" w:space="0" w:color="auto"/>
                <w:right w:val="none" w:sz="0" w:space="0" w:color="auto"/>
              </w:divBdr>
              <w:divsChild>
                <w:div w:id="628364145">
                  <w:marLeft w:val="0"/>
                  <w:marRight w:val="0"/>
                  <w:marTop w:val="0"/>
                  <w:marBottom w:val="0"/>
                  <w:divBdr>
                    <w:top w:val="none" w:sz="0" w:space="0" w:color="auto"/>
                    <w:left w:val="none" w:sz="0" w:space="0" w:color="auto"/>
                    <w:bottom w:val="none" w:sz="0" w:space="0" w:color="auto"/>
                    <w:right w:val="none" w:sz="0" w:space="0" w:color="auto"/>
                  </w:divBdr>
                  <w:divsChild>
                    <w:div w:id="2090733510">
                      <w:marLeft w:val="0"/>
                      <w:marRight w:val="0"/>
                      <w:marTop w:val="0"/>
                      <w:marBottom w:val="0"/>
                      <w:divBdr>
                        <w:top w:val="none" w:sz="0" w:space="0" w:color="auto"/>
                        <w:left w:val="none" w:sz="0" w:space="0" w:color="auto"/>
                        <w:bottom w:val="none" w:sz="0" w:space="0" w:color="auto"/>
                        <w:right w:val="none" w:sz="0" w:space="0" w:color="auto"/>
                      </w:divBdr>
                      <w:divsChild>
                        <w:div w:id="899171339">
                          <w:marLeft w:val="0"/>
                          <w:marRight w:val="0"/>
                          <w:marTop w:val="0"/>
                          <w:marBottom w:val="0"/>
                          <w:divBdr>
                            <w:top w:val="none" w:sz="0" w:space="0" w:color="auto"/>
                            <w:left w:val="none" w:sz="0" w:space="0" w:color="auto"/>
                            <w:bottom w:val="none" w:sz="0" w:space="0" w:color="auto"/>
                            <w:right w:val="none" w:sz="0" w:space="0" w:color="auto"/>
                          </w:divBdr>
                          <w:divsChild>
                            <w:div w:id="1453015283">
                              <w:marLeft w:val="0"/>
                              <w:marRight w:val="0"/>
                              <w:marTop w:val="0"/>
                              <w:marBottom w:val="0"/>
                              <w:divBdr>
                                <w:top w:val="none" w:sz="0" w:space="0" w:color="auto"/>
                                <w:left w:val="none" w:sz="0" w:space="0" w:color="auto"/>
                                <w:bottom w:val="none" w:sz="0" w:space="0" w:color="auto"/>
                                <w:right w:val="none" w:sz="0" w:space="0" w:color="auto"/>
                              </w:divBdr>
                              <w:divsChild>
                                <w:div w:id="1006445372">
                                  <w:marLeft w:val="0"/>
                                  <w:marRight w:val="0"/>
                                  <w:marTop w:val="0"/>
                                  <w:marBottom w:val="0"/>
                                  <w:divBdr>
                                    <w:top w:val="none" w:sz="0" w:space="0" w:color="auto"/>
                                    <w:left w:val="none" w:sz="0" w:space="0" w:color="auto"/>
                                    <w:bottom w:val="none" w:sz="0" w:space="0" w:color="auto"/>
                                    <w:right w:val="none" w:sz="0" w:space="0" w:color="auto"/>
                                  </w:divBdr>
                                  <w:divsChild>
                                    <w:div w:id="1030498995">
                                      <w:marLeft w:val="0"/>
                                      <w:marRight w:val="0"/>
                                      <w:marTop w:val="0"/>
                                      <w:marBottom w:val="0"/>
                                      <w:divBdr>
                                        <w:top w:val="none" w:sz="0" w:space="0" w:color="auto"/>
                                        <w:left w:val="none" w:sz="0" w:space="0" w:color="auto"/>
                                        <w:bottom w:val="none" w:sz="0" w:space="0" w:color="auto"/>
                                        <w:right w:val="none" w:sz="0" w:space="0" w:color="auto"/>
                                      </w:divBdr>
                                      <w:divsChild>
                                        <w:div w:id="1831553591">
                                          <w:marLeft w:val="0"/>
                                          <w:marRight w:val="0"/>
                                          <w:marTop w:val="0"/>
                                          <w:marBottom w:val="0"/>
                                          <w:divBdr>
                                            <w:top w:val="none" w:sz="0" w:space="0" w:color="auto"/>
                                            <w:left w:val="none" w:sz="0" w:space="0" w:color="auto"/>
                                            <w:bottom w:val="none" w:sz="0" w:space="0" w:color="auto"/>
                                            <w:right w:val="none" w:sz="0" w:space="0" w:color="auto"/>
                                          </w:divBdr>
                                          <w:divsChild>
                                            <w:div w:id="1886672208">
                                              <w:marLeft w:val="0"/>
                                              <w:marRight w:val="0"/>
                                              <w:marTop w:val="0"/>
                                              <w:marBottom w:val="0"/>
                                              <w:divBdr>
                                                <w:top w:val="none" w:sz="0" w:space="0" w:color="auto"/>
                                                <w:left w:val="none" w:sz="0" w:space="0" w:color="auto"/>
                                                <w:bottom w:val="none" w:sz="0" w:space="0" w:color="auto"/>
                                                <w:right w:val="none" w:sz="0" w:space="0" w:color="auto"/>
                                              </w:divBdr>
                                              <w:divsChild>
                                                <w:div w:id="745569825">
                                                  <w:marLeft w:val="0"/>
                                                  <w:marRight w:val="0"/>
                                                  <w:marTop w:val="0"/>
                                                  <w:marBottom w:val="0"/>
                                                  <w:divBdr>
                                                    <w:top w:val="none" w:sz="0" w:space="0" w:color="auto"/>
                                                    <w:left w:val="none" w:sz="0" w:space="0" w:color="auto"/>
                                                    <w:bottom w:val="none" w:sz="0" w:space="0" w:color="auto"/>
                                                    <w:right w:val="none" w:sz="0" w:space="0" w:color="auto"/>
                                                  </w:divBdr>
                                                  <w:divsChild>
                                                    <w:div w:id="151484212">
                                                      <w:marLeft w:val="0"/>
                                                      <w:marRight w:val="0"/>
                                                      <w:marTop w:val="0"/>
                                                      <w:marBottom w:val="0"/>
                                                      <w:divBdr>
                                                        <w:top w:val="none" w:sz="0" w:space="0" w:color="auto"/>
                                                        <w:left w:val="none" w:sz="0" w:space="0" w:color="auto"/>
                                                        <w:bottom w:val="none" w:sz="0" w:space="0" w:color="auto"/>
                                                        <w:right w:val="none" w:sz="0" w:space="0" w:color="auto"/>
                                                      </w:divBdr>
                                                      <w:divsChild>
                                                        <w:div w:id="73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088406">
          <w:marLeft w:val="0"/>
          <w:marRight w:val="0"/>
          <w:marTop w:val="0"/>
          <w:marBottom w:val="0"/>
          <w:divBdr>
            <w:top w:val="none" w:sz="0" w:space="0" w:color="auto"/>
            <w:left w:val="none" w:sz="0" w:space="0" w:color="auto"/>
            <w:bottom w:val="none" w:sz="0" w:space="0" w:color="auto"/>
            <w:right w:val="none" w:sz="0" w:space="0" w:color="auto"/>
          </w:divBdr>
          <w:divsChild>
            <w:div w:id="1927574015">
              <w:marLeft w:val="0"/>
              <w:marRight w:val="0"/>
              <w:marTop w:val="0"/>
              <w:marBottom w:val="0"/>
              <w:divBdr>
                <w:top w:val="none" w:sz="0" w:space="0" w:color="auto"/>
                <w:left w:val="none" w:sz="0" w:space="0" w:color="auto"/>
                <w:bottom w:val="none" w:sz="0" w:space="0" w:color="auto"/>
                <w:right w:val="none" w:sz="0" w:space="0" w:color="auto"/>
              </w:divBdr>
              <w:divsChild>
                <w:div w:id="1756978886">
                  <w:marLeft w:val="0"/>
                  <w:marRight w:val="0"/>
                  <w:marTop w:val="0"/>
                  <w:marBottom w:val="0"/>
                  <w:divBdr>
                    <w:top w:val="none" w:sz="0" w:space="0" w:color="auto"/>
                    <w:left w:val="none" w:sz="0" w:space="0" w:color="auto"/>
                    <w:bottom w:val="none" w:sz="0" w:space="0" w:color="auto"/>
                    <w:right w:val="none" w:sz="0" w:space="0" w:color="auto"/>
                  </w:divBdr>
                  <w:divsChild>
                    <w:div w:id="757138278">
                      <w:marLeft w:val="0"/>
                      <w:marRight w:val="0"/>
                      <w:marTop w:val="0"/>
                      <w:marBottom w:val="0"/>
                      <w:divBdr>
                        <w:top w:val="none" w:sz="0" w:space="0" w:color="auto"/>
                        <w:left w:val="none" w:sz="0" w:space="0" w:color="auto"/>
                        <w:bottom w:val="none" w:sz="0" w:space="0" w:color="auto"/>
                        <w:right w:val="none" w:sz="0" w:space="0" w:color="auto"/>
                      </w:divBdr>
                      <w:divsChild>
                        <w:div w:id="833838958">
                          <w:marLeft w:val="0"/>
                          <w:marRight w:val="0"/>
                          <w:marTop w:val="0"/>
                          <w:marBottom w:val="0"/>
                          <w:divBdr>
                            <w:top w:val="none" w:sz="0" w:space="0" w:color="auto"/>
                            <w:left w:val="none" w:sz="0" w:space="0" w:color="auto"/>
                            <w:bottom w:val="none" w:sz="0" w:space="0" w:color="auto"/>
                            <w:right w:val="none" w:sz="0" w:space="0" w:color="auto"/>
                          </w:divBdr>
                          <w:divsChild>
                            <w:div w:id="1808938933">
                              <w:marLeft w:val="0"/>
                              <w:marRight w:val="0"/>
                              <w:marTop w:val="0"/>
                              <w:marBottom w:val="0"/>
                              <w:divBdr>
                                <w:top w:val="none" w:sz="0" w:space="0" w:color="auto"/>
                                <w:left w:val="none" w:sz="0" w:space="0" w:color="auto"/>
                                <w:bottom w:val="none" w:sz="0" w:space="0" w:color="auto"/>
                                <w:right w:val="none" w:sz="0" w:space="0" w:color="auto"/>
                              </w:divBdr>
                              <w:divsChild>
                                <w:div w:id="716591986">
                                  <w:marLeft w:val="0"/>
                                  <w:marRight w:val="0"/>
                                  <w:marTop w:val="0"/>
                                  <w:marBottom w:val="0"/>
                                  <w:divBdr>
                                    <w:top w:val="none" w:sz="0" w:space="0" w:color="auto"/>
                                    <w:left w:val="none" w:sz="0" w:space="0" w:color="auto"/>
                                    <w:bottom w:val="none" w:sz="0" w:space="0" w:color="auto"/>
                                    <w:right w:val="none" w:sz="0" w:space="0" w:color="auto"/>
                                  </w:divBdr>
                                  <w:divsChild>
                                    <w:div w:id="18166225">
                                      <w:marLeft w:val="0"/>
                                      <w:marRight w:val="0"/>
                                      <w:marTop w:val="0"/>
                                      <w:marBottom w:val="0"/>
                                      <w:divBdr>
                                        <w:top w:val="none" w:sz="0" w:space="0" w:color="auto"/>
                                        <w:left w:val="none" w:sz="0" w:space="0" w:color="auto"/>
                                        <w:bottom w:val="none" w:sz="0" w:space="0" w:color="auto"/>
                                        <w:right w:val="none" w:sz="0" w:space="0" w:color="auto"/>
                                      </w:divBdr>
                                      <w:divsChild>
                                        <w:div w:id="150143590">
                                          <w:marLeft w:val="0"/>
                                          <w:marRight w:val="0"/>
                                          <w:marTop w:val="0"/>
                                          <w:marBottom w:val="0"/>
                                          <w:divBdr>
                                            <w:top w:val="none" w:sz="0" w:space="0" w:color="auto"/>
                                            <w:left w:val="none" w:sz="0" w:space="0" w:color="auto"/>
                                            <w:bottom w:val="none" w:sz="0" w:space="0" w:color="auto"/>
                                            <w:right w:val="none" w:sz="0" w:space="0" w:color="auto"/>
                                          </w:divBdr>
                                          <w:divsChild>
                                            <w:div w:id="2122843510">
                                              <w:marLeft w:val="0"/>
                                              <w:marRight w:val="0"/>
                                              <w:marTop w:val="0"/>
                                              <w:marBottom w:val="0"/>
                                              <w:divBdr>
                                                <w:top w:val="none" w:sz="0" w:space="0" w:color="auto"/>
                                                <w:left w:val="none" w:sz="0" w:space="0" w:color="auto"/>
                                                <w:bottom w:val="none" w:sz="0" w:space="0" w:color="auto"/>
                                                <w:right w:val="none" w:sz="0" w:space="0" w:color="auto"/>
                                              </w:divBdr>
                                              <w:divsChild>
                                                <w:div w:id="1849976279">
                                                  <w:marLeft w:val="0"/>
                                                  <w:marRight w:val="0"/>
                                                  <w:marTop w:val="0"/>
                                                  <w:marBottom w:val="0"/>
                                                  <w:divBdr>
                                                    <w:top w:val="none" w:sz="0" w:space="0" w:color="auto"/>
                                                    <w:left w:val="none" w:sz="0" w:space="0" w:color="auto"/>
                                                    <w:bottom w:val="none" w:sz="0" w:space="0" w:color="auto"/>
                                                    <w:right w:val="none" w:sz="0" w:space="0" w:color="auto"/>
                                                  </w:divBdr>
                                                  <w:divsChild>
                                                    <w:div w:id="338777981">
                                                      <w:marLeft w:val="0"/>
                                                      <w:marRight w:val="0"/>
                                                      <w:marTop w:val="0"/>
                                                      <w:marBottom w:val="0"/>
                                                      <w:divBdr>
                                                        <w:top w:val="none" w:sz="0" w:space="0" w:color="auto"/>
                                                        <w:left w:val="none" w:sz="0" w:space="0" w:color="auto"/>
                                                        <w:bottom w:val="none" w:sz="0" w:space="0" w:color="auto"/>
                                                        <w:right w:val="none" w:sz="0" w:space="0" w:color="auto"/>
                                                      </w:divBdr>
                                                      <w:divsChild>
                                                        <w:div w:id="15712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297293">
          <w:marLeft w:val="0"/>
          <w:marRight w:val="0"/>
          <w:marTop w:val="0"/>
          <w:marBottom w:val="0"/>
          <w:divBdr>
            <w:top w:val="none" w:sz="0" w:space="0" w:color="auto"/>
            <w:left w:val="none" w:sz="0" w:space="0" w:color="auto"/>
            <w:bottom w:val="none" w:sz="0" w:space="0" w:color="auto"/>
            <w:right w:val="none" w:sz="0" w:space="0" w:color="auto"/>
          </w:divBdr>
          <w:divsChild>
            <w:div w:id="294677698">
              <w:marLeft w:val="0"/>
              <w:marRight w:val="0"/>
              <w:marTop w:val="0"/>
              <w:marBottom w:val="0"/>
              <w:divBdr>
                <w:top w:val="none" w:sz="0" w:space="0" w:color="auto"/>
                <w:left w:val="none" w:sz="0" w:space="0" w:color="auto"/>
                <w:bottom w:val="none" w:sz="0" w:space="0" w:color="auto"/>
                <w:right w:val="none" w:sz="0" w:space="0" w:color="auto"/>
              </w:divBdr>
              <w:divsChild>
                <w:div w:id="1612321667">
                  <w:marLeft w:val="0"/>
                  <w:marRight w:val="0"/>
                  <w:marTop w:val="0"/>
                  <w:marBottom w:val="0"/>
                  <w:divBdr>
                    <w:top w:val="none" w:sz="0" w:space="0" w:color="auto"/>
                    <w:left w:val="none" w:sz="0" w:space="0" w:color="auto"/>
                    <w:bottom w:val="none" w:sz="0" w:space="0" w:color="auto"/>
                    <w:right w:val="none" w:sz="0" w:space="0" w:color="auto"/>
                  </w:divBdr>
                  <w:divsChild>
                    <w:div w:id="978922251">
                      <w:marLeft w:val="0"/>
                      <w:marRight w:val="0"/>
                      <w:marTop w:val="0"/>
                      <w:marBottom w:val="0"/>
                      <w:divBdr>
                        <w:top w:val="none" w:sz="0" w:space="0" w:color="auto"/>
                        <w:left w:val="none" w:sz="0" w:space="0" w:color="auto"/>
                        <w:bottom w:val="none" w:sz="0" w:space="0" w:color="auto"/>
                        <w:right w:val="none" w:sz="0" w:space="0" w:color="auto"/>
                      </w:divBdr>
                      <w:divsChild>
                        <w:div w:id="717823019">
                          <w:marLeft w:val="0"/>
                          <w:marRight w:val="0"/>
                          <w:marTop w:val="0"/>
                          <w:marBottom w:val="0"/>
                          <w:divBdr>
                            <w:top w:val="none" w:sz="0" w:space="0" w:color="auto"/>
                            <w:left w:val="none" w:sz="0" w:space="0" w:color="auto"/>
                            <w:bottom w:val="none" w:sz="0" w:space="0" w:color="auto"/>
                            <w:right w:val="none" w:sz="0" w:space="0" w:color="auto"/>
                          </w:divBdr>
                          <w:divsChild>
                            <w:div w:id="1398435235">
                              <w:marLeft w:val="0"/>
                              <w:marRight w:val="0"/>
                              <w:marTop w:val="0"/>
                              <w:marBottom w:val="0"/>
                              <w:divBdr>
                                <w:top w:val="none" w:sz="0" w:space="0" w:color="auto"/>
                                <w:left w:val="none" w:sz="0" w:space="0" w:color="auto"/>
                                <w:bottom w:val="none" w:sz="0" w:space="0" w:color="auto"/>
                                <w:right w:val="none" w:sz="0" w:space="0" w:color="auto"/>
                              </w:divBdr>
                              <w:divsChild>
                                <w:div w:id="1299067246">
                                  <w:marLeft w:val="0"/>
                                  <w:marRight w:val="0"/>
                                  <w:marTop w:val="0"/>
                                  <w:marBottom w:val="0"/>
                                  <w:divBdr>
                                    <w:top w:val="none" w:sz="0" w:space="0" w:color="auto"/>
                                    <w:left w:val="none" w:sz="0" w:space="0" w:color="auto"/>
                                    <w:bottom w:val="none" w:sz="0" w:space="0" w:color="auto"/>
                                    <w:right w:val="none" w:sz="0" w:space="0" w:color="auto"/>
                                  </w:divBdr>
                                  <w:divsChild>
                                    <w:div w:id="752507655">
                                      <w:marLeft w:val="0"/>
                                      <w:marRight w:val="0"/>
                                      <w:marTop w:val="0"/>
                                      <w:marBottom w:val="0"/>
                                      <w:divBdr>
                                        <w:top w:val="none" w:sz="0" w:space="0" w:color="auto"/>
                                        <w:left w:val="none" w:sz="0" w:space="0" w:color="auto"/>
                                        <w:bottom w:val="none" w:sz="0" w:space="0" w:color="auto"/>
                                        <w:right w:val="none" w:sz="0" w:space="0" w:color="auto"/>
                                      </w:divBdr>
                                      <w:divsChild>
                                        <w:div w:id="729813818">
                                          <w:marLeft w:val="0"/>
                                          <w:marRight w:val="0"/>
                                          <w:marTop w:val="0"/>
                                          <w:marBottom w:val="0"/>
                                          <w:divBdr>
                                            <w:top w:val="none" w:sz="0" w:space="0" w:color="auto"/>
                                            <w:left w:val="none" w:sz="0" w:space="0" w:color="auto"/>
                                            <w:bottom w:val="none" w:sz="0" w:space="0" w:color="auto"/>
                                            <w:right w:val="none" w:sz="0" w:space="0" w:color="auto"/>
                                          </w:divBdr>
                                          <w:divsChild>
                                            <w:div w:id="198781079">
                                              <w:marLeft w:val="0"/>
                                              <w:marRight w:val="0"/>
                                              <w:marTop w:val="0"/>
                                              <w:marBottom w:val="0"/>
                                              <w:divBdr>
                                                <w:top w:val="none" w:sz="0" w:space="0" w:color="auto"/>
                                                <w:left w:val="none" w:sz="0" w:space="0" w:color="auto"/>
                                                <w:bottom w:val="none" w:sz="0" w:space="0" w:color="auto"/>
                                                <w:right w:val="none" w:sz="0" w:space="0" w:color="auto"/>
                                              </w:divBdr>
                                              <w:divsChild>
                                                <w:div w:id="443576965">
                                                  <w:marLeft w:val="0"/>
                                                  <w:marRight w:val="0"/>
                                                  <w:marTop w:val="0"/>
                                                  <w:marBottom w:val="0"/>
                                                  <w:divBdr>
                                                    <w:top w:val="none" w:sz="0" w:space="0" w:color="auto"/>
                                                    <w:left w:val="none" w:sz="0" w:space="0" w:color="auto"/>
                                                    <w:bottom w:val="none" w:sz="0" w:space="0" w:color="auto"/>
                                                    <w:right w:val="none" w:sz="0" w:space="0" w:color="auto"/>
                                                  </w:divBdr>
                                                  <w:divsChild>
                                                    <w:div w:id="1574704457">
                                                      <w:marLeft w:val="0"/>
                                                      <w:marRight w:val="0"/>
                                                      <w:marTop w:val="0"/>
                                                      <w:marBottom w:val="0"/>
                                                      <w:divBdr>
                                                        <w:top w:val="none" w:sz="0" w:space="0" w:color="auto"/>
                                                        <w:left w:val="none" w:sz="0" w:space="0" w:color="auto"/>
                                                        <w:bottom w:val="none" w:sz="0" w:space="0" w:color="auto"/>
                                                        <w:right w:val="none" w:sz="0" w:space="0" w:color="auto"/>
                                                      </w:divBdr>
                                                      <w:divsChild>
                                                        <w:div w:id="236402120">
                                                          <w:marLeft w:val="0"/>
                                                          <w:marRight w:val="0"/>
                                                          <w:marTop w:val="0"/>
                                                          <w:marBottom w:val="0"/>
                                                          <w:divBdr>
                                                            <w:top w:val="none" w:sz="0" w:space="0" w:color="auto"/>
                                                            <w:left w:val="none" w:sz="0" w:space="0" w:color="auto"/>
                                                            <w:bottom w:val="none" w:sz="0" w:space="0" w:color="auto"/>
                                                            <w:right w:val="none" w:sz="0" w:space="0" w:color="auto"/>
                                                          </w:divBdr>
                                                          <w:divsChild>
                                                            <w:div w:id="9638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815478">
          <w:marLeft w:val="0"/>
          <w:marRight w:val="0"/>
          <w:marTop w:val="0"/>
          <w:marBottom w:val="0"/>
          <w:divBdr>
            <w:top w:val="none" w:sz="0" w:space="0" w:color="auto"/>
            <w:left w:val="none" w:sz="0" w:space="0" w:color="auto"/>
            <w:bottom w:val="none" w:sz="0" w:space="0" w:color="auto"/>
            <w:right w:val="none" w:sz="0" w:space="0" w:color="auto"/>
          </w:divBdr>
          <w:divsChild>
            <w:div w:id="561327630">
              <w:marLeft w:val="0"/>
              <w:marRight w:val="0"/>
              <w:marTop w:val="0"/>
              <w:marBottom w:val="0"/>
              <w:divBdr>
                <w:top w:val="none" w:sz="0" w:space="0" w:color="auto"/>
                <w:left w:val="none" w:sz="0" w:space="0" w:color="auto"/>
                <w:bottom w:val="none" w:sz="0" w:space="0" w:color="auto"/>
                <w:right w:val="none" w:sz="0" w:space="0" w:color="auto"/>
              </w:divBdr>
              <w:divsChild>
                <w:div w:id="1843544430">
                  <w:marLeft w:val="0"/>
                  <w:marRight w:val="0"/>
                  <w:marTop w:val="0"/>
                  <w:marBottom w:val="0"/>
                  <w:divBdr>
                    <w:top w:val="none" w:sz="0" w:space="0" w:color="auto"/>
                    <w:left w:val="none" w:sz="0" w:space="0" w:color="auto"/>
                    <w:bottom w:val="none" w:sz="0" w:space="0" w:color="auto"/>
                    <w:right w:val="none" w:sz="0" w:space="0" w:color="auto"/>
                  </w:divBdr>
                  <w:divsChild>
                    <w:div w:id="579483708">
                      <w:marLeft w:val="0"/>
                      <w:marRight w:val="0"/>
                      <w:marTop w:val="0"/>
                      <w:marBottom w:val="0"/>
                      <w:divBdr>
                        <w:top w:val="none" w:sz="0" w:space="0" w:color="auto"/>
                        <w:left w:val="none" w:sz="0" w:space="0" w:color="auto"/>
                        <w:bottom w:val="none" w:sz="0" w:space="0" w:color="auto"/>
                        <w:right w:val="none" w:sz="0" w:space="0" w:color="auto"/>
                      </w:divBdr>
                      <w:divsChild>
                        <w:div w:id="882912633">
                          <w:marLeft w:val="0"/>
                          <w:marRight w:val="0"/>
                          <w:marTop w:val="0"/>
                          <w:marBottom w:val="0"/>
                          <w:divBdr>
                            <w:top w:val="none" w:sz="0" w:space="0" w:color="auto"/>
                            <w:left w:val="none" w:sz="0" w:space="0" w:color="auto"/>
                            <w:bottom w:val="none" w:sz="0" w:space="0" w:color="auto"/>
                            <w:right w:val="none" w:sz="0" w:space="0" w:color="auto"/>
                          </w:divBdr>
                          <w:divsChild>
                            <w:div w:id="858196757">
                              <w:marLeft w:val="0"/>
                              <w:marRight w:val="0"/>
                              <w:marTop w:val="0"/>
                              <w:marBottom w:val="0"/>
                              <w:divBdr>
                                <w:top w:val="none" w:sz="0" w:space="0" w:color="auto"/>
                                <w:left w:val="none" w:sz="0" w:space="0" w:color="auto"/>
                                <w:bottom w:val="none" w:sz="0" w:space="0" w:color="auto"/>
                                <w:right w:val="none" w:sz="0" w:space="0" w:color="auto"/>
                              </w:divBdr>
                              <w:divsChild>
                                <w:div w:id="645084705">
                                  <w:marLeft w:val="0"/>
                                  <w:marRight w:val="0"/>
                                  <w:marTop w:val="0"/>
                                  <w:marBottom w:val="0"/>
                                  <w:divBdr>
                                    <w:top w:val="none" w:sz="0" w:space="0" w:color="auto"/>
                                    <w:left w:val="none" w:sz="0" w:space="0" w:color="auto"/>
                                    <w:bottom w:val="none" w:sz="0" w:space="0" w:color="auto"/>
                                    <w:right w:val="none" w:sz="0" w:space="0" w:color="auto"/>
                                  </w:divBdr>
                                  <w:divsChild>
                                    <w:div w:id="1687367564">
                                      <w:marLeft w:val="0"/>
                                      <w:marRight w:val="0"/>
                                      <w:marTop w:val="0"/>
                                      <w:marBottom w:val="0"/>
                                      <w:divBdr>
                                        <w:top w:val="none" w:sz="0" w:space="0" w:color="auto"/>
                                        <w:left w:val="none" w:sz="0" w:space="0" w:color="auto"/>
                                        <w:bottom w:val="none" w:sz="0" w:space="0" w:color="auto"/>
                                        <w:right w:val="none" w:sz="0" w:space="0" w:color="auto"/>
                                      </w:divBdr>
                                      <w:divsChild>
                                        <w:div w:id="428934794">
                                          <w:marLeft w:val="0"/>
                                          <w:marRight w:val="0"/>
                                          <w:marTop w:val="0"/>
                                          <w:marBottom w:val="0"/>
                                          <w:divBdr>
                                            <w:top w:val="none" w:sz="0" w:space="0" w:color="auto"/>
                                            <w:left w:val="none" w:sz="0" w:space="0" w:color="auto"/>
                                            <w:bottom w:val="none" w:sz="0" w:space="0" w:color="auto"/>
                                            <w:right w:val="none" w:sz="0" w:space="0" w:color="auto"/>
                                          </w:divBdr>
                                          <w:divsChild>
                                            <w:div w:id="2007781399">
                                              <w:marLeft w:val="0"/>
                                              <w:marRight w:val="0"/>
                                              <w:marTop w:val="0"/>
                                              <w:marBottom w:val="0"/>
                                              <w:divBdr>
                                                <w:top w:val="none" w:sz="0" w:space="0" w:color="auto"/>
                                                <w:left w:val="none" w:sz="0" w:space="0" w:color="auto"/>
                                                <w:bottom w:val="none" w:sz="0" w:space="0" w:color="auto"/>
                                                <w:right w:val="none" w:sz="0" w:space="0" w:color="auto"/>
                                              </w:divBdr>
                                              <w:divsChild>
                                                <w:div w:id="2101564955">
                                                  <w:marLeft w:val="0"/>
                                                  <w:marRight w:val="0"/>
                                                  <w:marTop w:val="0"/>
                                                  <w:marBottom w:val="0"/>
                                                  <w:divBdr>
                                                    <w:top w:val="none" w:sz="0" w:space="0" w:color="auto"/>
                                                    <w:left w:val="none" w:sz="0" w:space="0" w:color="auto"/>
                                                    <w:bottom w:val="none" w:sz="0" w:space="0" w:color="auto"/>
                                                    <w:right w:val="none" w:sz="0" w:space="0" w:color="auto"/>
                                                  </w:divBdr>
                                                  <w:divsChild>
                                                    <w:div w:id="447822248">
                                                      <w:marLeft w:val="0"/>
                                                      <w:marRight w:val="0"/>
                                                      <w:marTop w:val="0"/>
                                                      <w:marBottom w:val="0"/>
                                                      <w:divBdr>
                                                        <w:top w:val="none" w:sz="0" w:space="0" w:color="auto"/>
                                                        <w:left w:val="none" w:sz="0" w:space="0" w:color="auto"/>
                                                        <w:bottom w:val="none" w:sz="0" w:space="0" w:color="auto"/>
                                                        <w:right w:val="none" w:sz="0" w:space="0" w:color="auto"/>
                                                      </w:divBdr>
                                                      <w:divsChild>
                                                        <w:div w:id="860703183">
                                                          <w:marLeft w:val="0"/>
                                                          <w:marRight w:val="0"/>
                                                          <w:marTop w:val="0"/>
                                                          <w:marBottom w:val="0"/>
                                                          <w:divBdr>
                                                            <w:top w:val="none" w:sz="0" w:space="0" w:color="auto"/>
                                                            <w:left w:val="none" w:sz="0" w:space="0" w:color="auto"/>
                                                            <w:bottom w:val="none" w:sz="0" w:space="0" w:color="auto"/>
                                                            <w:right w:val="none" w:sz="0" w:space="0" w:color="auto"/>
                                                          </w:divBdr>
                                                          <w:divsChild>
                                                            <w:div w:id="5527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235641">
          <w:marLeft w:val="0"/>
          <w:marRight w:val="0"/>
          <w:marTop w:val="0"/>
          <w:marBottom w:val="0"/>
          <w:divBdr>
            <w:top w:val="none" w:sz="0" w:space="0" w:color="auto"/>
            <w:left w:val="none" w:sz="0" w:space="0" w:color="auto"/>
            <w:bottom w:val="none" w:sz="0" w:space="0" w:color="auto"/>
            <w:right w:val="none" w:sz="0" w:space="0" w:color="auto"/>
          </w:divBdr>
          <w:divsChild>
            <w:div w:id="279454388">
              <w:marLeft w:val="0"/>
              <w:marRight w:val="0"/>
              <w:marTop w:val="0"/>
              <w:marBottom w:val="0"/>
              <w:divBdr>
                <w:top w:val="none" w:sz="0" w:space="0" w:color="auto"/>
                <w:left w:val="none" w:sz="0" w:space="0" w:color="auto"/>
                <w:bottom w:val="none" w:sz="0" w:space="0" w:color="auto"/>
                <w:right w:val="none" w:sz="0" w:space="0" w:color="auto"/>
              </w:divBdr>
              <w:divsChild>
                <w:div w:id="851574838">
                  <w:marLeft w:val="0"/>
                  <w:marRight w:val="0"/>
                  <w:marTop w:val="0"/>
                  <w:marBottom w:val="0"/>
                  <w:divBdr>
                    <w:top w:val="none" w:sz="0" w:space="0" w:color="auto"/>
                    <w:left w:val="none" w:sz="0" w:space="0" w:color="auto"/>
                    <w:bottom w:val="none" w:sz="0" w:space="0" w:color="auto"/>
                    <w:right w:val="none" w:sz="0" w:space="0" w:color="auto"/>
                  </w:divBdr>
                  <w:divsChild>
                    <w:div w:id="1403798574">
                      <w:marLeft w:val="0"/>
                      <w:marRight w:val="0"/>
                      <w:marTop w:val="0"/>
                      <w:marBottom w:val="0"/>
                      <w:divBdr>
                        <w:top w:val="none" w:sz="0" w:space="0" w:color="auto"/>
                        <w:left w:val="none" w:sz="0" w:space="0" w:color="auto"/>
                        <w:bottom w:val="none" w:sz="0" w:space="0" w:color="auto"/>
                        <w:right w:val="none" w:sz="0" w:space="0" w:color="auto"/>
                      </w:divBdr>
                      <w:divsChild>
                        <w:div w:id="2022512347">
                          <w:marLeft w:val="0"/>
                          <w:marRight w:val="0"/>
                          <w:marTop w:val="0"/>
                          <w:marBottom w:val="0"/>
                          <w:divBdr>
                            <w:top w:val="none" w:sz="0" w:space="0" w:color="auto"/>
                            <w:left w:val="none" w:sz="0" w:space="0" w:color="auto"/>
                            <w:bottom w:val="none" w:sz="0" w:space="0" w:color="auto"/>
                            <w:right w:val="none" w:sz="0" w:space="0" w:color="auto"/>
                          </w:divBdr>
                          <w:divsChild>
                            <w:div w:id="1142120224">
                              <w:marLeft w:val="0"/>
                              <w:marRight w:val="0"/>
                              <w:marTop w:val="0"/>
                              <w:marBottom w:val="0"/>
                              <w:divBdr>
                                <w:top w:val="none" w:sz="0" w:space="0" w:color="auto"/>
                                <w:left w:val="none" w:sz="0" w:space="0" w:color="auto"/>
                                <w:bottom w:val="none" w:sz="0" w:space="0" w:color="auto"/>
                                <w:right w:val="none" w:sz="0" w:space="0" w:color="auto"/>
                              </w:divBdr>
                              <w:divsChild>
                                <w:div w:id="865797836">
                                  <w:marLeft w:val="0"/>
                                  <w:marRight w:val="0"/>
                                  <w:marTop w:val="0"/>
                                  <w:marBottom w:val="0"/>
                                  <w:divBdr>
                                    <w:top w:val="none" w:sz="0" w:space="0" w:color="auto"/>
                                    <w:left w:val="none" w:sz="0" w:space="0" w:color="auto"/>
                                    <w:bottom w:val="none" w:sz="0" w:space="0" w:color="auto"/>
                                    <w:right w:val="none" w:sz="0" w:space="0" w:color="auto"/>
                                  </w:divBdr>
                                  <w:divsChild>
                                    <w:div w:id="1465925971">
                                      <w:marLeft w:val="0"/>
                                      <w:marRight w:val="0"/>
                                      <w:marTop w:val="0"/>
                                      <w:marBottom w:val="0"/>
                                      <w:divBdr>
                                        <w:top w:val="none" w:sz="0" w:space="0" w:color="auto"/>
                                        <w:left w:val="none" w:sz="0" w:space="0" w:color="auto"/>
                                        <w:bottom w:val="none" w:sz="0" w:space="0" w:color="auto"/>
                                        <w:right w:val="none" w:sz="0" w:space="0" w:color="auto"/>
                                      </w:divBdr>
                                      <w:divsChild>
                                        <w:div w:id="1756588358">
                                          <w:marLeft w:val="0"/>
                                          <w:marRight w:val="0"/>
                                          <w:marTop w:val="0"/>
                                          <w:marBottom w:val="0"/>
                                          <w:divBdr>
                                            <w:top w:val="none" w:sz="0" w:space="0" w:color="auto"/>
                                            <w:left w:val="none" w:sz="0" w:space="0" w:color="auto"/>
                                            <w:bottom w:val="none" w:sz="0" w:space="0" w:color="auto"/>
                                            <w:right w:val="none" w:sz="0" w:space="0" w:color="auto"/>
                                          </w:divBdr>
                                          <w:divsChild>
                                            <w:div w:id="373191244">
                                              <w:marLeft w:val="0"/>
                                              <w:marRight w:val="0"/>
                                              <w:marTop w:val="0"/>
                                              <w:marBottom w:val="0"/>
                                              <w:divBdr>
                                                <w:top w:val="none" w:sz="0" w:space="0" w:color="auto"/>
                                                <w:left w:val="none" w:sz="0" w:space="0" w:color="auto"/>
                                                <w:bottom w:val="none" w:sz="0" w:space="0" w:color="auto"/>
                                                <w:right w:val="none" w:sz="0" w:space="0" w:color="auto"/>
                                              </w:divBdr>
                                              <w:divsChild>
                                                <w:div w:id="50035521">
                                                  <w:marLeft w:val="0"/>
                                                  <w:marRight w:val="0"/>
                                                  <w:marTop w:val="0"/>
                                                  <w:marBottom w:val="0"/>
                                                  <w:divBdr>
                                                    <w:top w:val="none" w:sz="0" w:space="0" w:color="auto"/>
                                                    <w:left w:val="none" w:sz="0" w:space="0" w:color="auto"/>
                                                    <w:bottom w:val="none" w:sz="0" w:space="0" w:color="auto"/>
                                                    <w:right w:val="none" w:sz="0" w:space="0" w:color="auto"/>
                                                  </w:divBdr>
                                                  <w:divsChild>
                                                    <w:div w:id="1067190760">
                                                      <w:marLeft w:val="0"/>
                                                      <w:marRight w:val="0"/>
                                                      <w:marTop w:val="0"/>
                                                      <w:marBottom w:val="0"/>
                                                      <w:divBdr>
                                                        <w:top w:val="none" w:sz="0" w:space="0" w:color="auto"/>
                                                        <w:left w:val="none" w:sz="0" w:space="0" w:color="auto"/>
                                                        <w:bottom w:val="none" w:sz="0" w:space="0" w:color="auto"/>
                                                        <w:right w:val="none" w:sz="0" w:space="0" w:color="auto"/>
                                                      </w:divBdr>
                                                      <w:divsChild>
                                                        <w:div w:id="3702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512774">
          <w:marLeft w:val="0"/>
          <w:marRight w:val="0"/>
          <w:marTop w:val="0"/>
          <w:marBottom w:val="0"/>
          <w:divBdr>
            <w:top w:val="none" w:sz="0" w:space="0" w:color="auto"/>
            <w:left w:val="none" w:sz="0" w:space="0" w:color="auto"/>
            <w:bottom w:val="none" w:sz="0" w:space="0" w:color="auto"/>
            <w:right w:val="none" w:sz="0" w:space="0" w:color="auto"/>
          </w:divBdr>
          <w:divsChild>
            <w:div w:id="1666859823">
              <w:marLeft w:val="0"/>
              <w:marRight w:val="0"/>
              <w:marTop w:val="0"/>
              <w:marBottom w:val="0"/>
              <w:divBdr>
                <w:top w:val="none" w:sz="0" w:space="0" w:color="auto"/>
                <w:left w:val="none" w:sz="0" w:space="0" w:color="auto"/>
                <w:bottom w:val="none" w:sz="0" w:space="0" w:color="auto"/>
                <w:right w:val="none" w:sz="0" w:space="0" w:color="auto"/>
              </w:divBdr>
              <w:divsChild>
                <w:div w:id="944967587">
                  <w:marLeft w:val="0"/>
                  <w:marRight w:val="0"/>
                  <w:marTop w:val="0"/>
                  <w:marBottom w:val="0"/>
                  <w:divBdr>
                    <w:top w:val="none" w:sz="0" w:space="0" w:color="auto"/>
                    <w:left w:val="none" w:sz="0" w:space="0" w:color="auto"/>
                    <w:bottom w:val="none" w:sz="0" w:space="0" w:color="auto"/>
                    <w:right w:val="none" w:sz="0" w:space="0" w:color="auto"/>
                  </w:divBdr>
                  <w:divsChild>
                    <w:div w:id="1137718490">
                      <w:marLeft w:val="0"/>
                      <w:marRight w:val="0"/>
                      <w:marTop w:val="0"/>
                      <w:marBottom w:val="0"/>
                      <w:divBdr>
                        <w:top w:val="none" w:sz="0" w:space="0" w:color="auto"/>
                        <w:left w:val="none" w:sz="0" w:space="0" w:color="auto"/>
                        <w:bottom w:val="none" w:sz="0" w:space="0" w:color="auto"/>
                        <w:right w:val="none" w:sz="0" w:space="0" w:color="auto"/>
                      </w:divBdr>
                      <w:divsChild>
                        <w:div w:id="2053266030">
                          <w:marLeft w:val="0"/>
                          <w:marRight w:val="0"/>
                          <w:marTop w:val="0"/>
                          <w:marBottom w:val="0"/>
                          <w:divBdr>
                            <w:top w:val="none" w:sz="0" w:space="0" w:color="auto"/>
                            <w:left w:val="none" w:sz="0" w:space="0" w:color="auto"/>
                            <w:bottom w:val="none" w:sz="0" w:space="0" w:color="auto"/>
                            <w:right w:val="none" w:sz="0" w:space="0" w:color="auto"/>
                          </w:divBdr>
                          <w:divsChild>
                            <w:div w:id="182591894">
                              <w:marLeft w:val="0"/>
                              <w:marRight w:val="0"/>
                              <w:marTop w:val="0"/>
                              <w:marBottom w:val="0"/>
                              <w:divBdr>
                                <w:top w:val="none" w:sz="0" w:space="0" w:color="auto"/>
                                <w:left w:val="none" w:sz="0" w:space="0" w:color="auto"/>
                                <w:bottom w:val="none" w:sz="0" w:space="0" w:color="auto"/>
                                <w:right w:val="none" w:sz="0" w:space="0" w:color="auto"/>
                              </w:divBdr>
                              <w:divsChild>
                                <w:div w:id="2105028601">
                                  <w:marLeft w:val="0"/>
                                  <w:marRight w:val="0"/>
                                  <w:marTop w:val="0"/>
                                  <w:marBottom w:val="0"/>
                                  <w:divBdr>
                                    <w:top w:val="none" w:sz="0" w:space="0" w:color="auto"/>
                                    <w:left w:val="none" w:sz="0" w:space="0" w:color="auto"/>
                                    <w:bottom w:val="none" w:sz="0" w:space="0" w:color="auto"/>
                                    <w:right w:val="none" w:sz="0" w:space="0" w:color="auto"/>
                                  </w:divBdr>
                                  <w:divsChild>
                                    <w:div w:id="1828201718">
                                      <w:marLeft w:val="0"/>
                                      <w:marRight w:val="0"/>
                                      <w:marTop w:val="0"/>
                                      <w:marBottom w:val="0"/>
                                      <w:divBdr>
                                        <w:top w:val="none" w:sz="0" w:space="0" w:color="auto"/>
                                        <w:left w:val="none" w:sz="0" w:space="0" w:color="auto"/>
                                        <w:bottom w:val="none" w:sz="0" w:space="0" w:color="auto"/>
                                        <w:right w:val="none" w:sz="0" w:space="0" w:color="auto"/>
                                      </w:divBdr>
                                      <w:divsChild>
                                        <w:div w:id="138229476">
                                          <w:marLeft w:val="0"/>
                                          <w:marRight w:val="0"/>
                                          <w:marTop w:val="0"/>
                                          <w:marBottom w:val="0"/>
                                          <w:divBdr>
                                            <w:top w:val="none" w:sz="0" w:space="0" w:color="auto"/>
                                            <w:left w:val="none" w:sz="0" w:space="0" w:color="auto"/>
                                            <w:bottom w:val="none" w:sz="0" w:space="0" w:color="auto"/>
                                            <w:right w:val="none" w:sz="0" w:space="0" w:color="auto"/>
                                          </w:divBdr>
                                          <w:divsChild>
                                            <w:div w:id="772747181">
                                              <w:marLeft w:val="0"/>
                                              <w:marRight w:val="0"/>
                                              <w:marTop w:val="0"/>
                                              <w:marBottom w:val="0"/>
                                              <w:divBdr>
                                                <w:top w:val="none" w:sz="0" w:space="0" w:color="auto"/>
                                                <w:left w:val="none" w:sz="0" w:space="0" w:color="auto"/>
                                                <w:bottom w:val="none" w:sz="0" w:space="0" w:color="auto"/>
                                                <w:right w:val="none" w:sz="0" w:space="0" w:color="auto"/>
                                              </w:divBdr>
                                              <w:divsChild>
                                                <w:div w:id="1765028628">
                                                  <w:marLeft w:val="0"/>
                                                  <w:marRight w:val="0"/>
                                                  <w:marTop w:val="0"/>
                                                  <w:marBottom w:val="0"/>
                                                  <w:divBdr>
                                                    <w:top w:val="none" w:sz="0" w:space="0" w:color="auto"/>
                                                    <w:left w:val="none" w:sz="0" w:space="0" w:color="auto"/>
                                                    <w:bottom w:val="none" w:sz="0" w:space="0" w:color="auto"/>
                                                    <w:right w:val="none" w:sz="0" w:space="0" w:color="auto"/>
                                                  </w:divBdr>
                                                  <w:divsChild>
                                                    <w:div w:id="1635796586">
                                                      <w:marLeft w:val="0"/>
                                                      <w:marRight w:val="0"/>
                                                      <w:marTop w:val="0"/>
                                                      <w:marBottom w:val="0"/>
                                                      <w:divBdr>
                                                        <w:top w:val="none" w:sz="0" w:space="0" w:color="auto"/>
                                                        <w:left w:val="none" w:sz="0" w:space="0" w:color="auto"/>
                                                        <w:bottom w:val="none" w:sz="0" w:space="0" w:color="auto"/>
                                                        <w:right w:val="none" w:sz="0" w:space="0" w:color="auto"/>
                                                      </w:divBdr>
                                                      <w:divsChild>
                                                        <w:div w:id="19508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403940">
          <w:marLeft w:val="0"/>
          <w:marRight w:val="0"/>
          <w:marTop w:val="0"/>
          <w:marBottom w:val="0"/>
          <w:divBdr>
            <w:top w:val="none" w:sz="0" w:space="0" w:color="auto"/>
            <w:left w:val="none" w:sz="0" w:space="0" w:color="auto"/>
            <w:bottom w:val="none" w:sz="0" w:space="0" w:color="auto"/>
            <w:right w:val="none" w:sz="0" w:space="0" w:color="auto"/>
          </w:divBdr>
          <w:divsChild>
            <w:div w:id="1896503892">
              <w:marLeft w:val="0"/>
              <w:marRight w:val="0"/>
              <w:marTop w:val="0"/>
              <w:marBottom w:val="0"/>
              <w:divBdr>
                <w:top w:val="none" w:sz="0" w:space="0" w:color="auto"/>
                <w:left w:val="none" w:sz="0" w:space="0" w:color="auto"/>
                <w:bottom w:val="none" w:sz="0" w:space="0" w:color="auto"/>
                <w:right w:val="none" w:sz="0" w:space="0" w:color="auto"/>
              </w:divBdr>
              <w:divsChild>
                <w:div w:id="1584757321">
                  <w:marLeft w:val="0"/>
                  <w:marRight w:val="0"/>
                  <w:marTop w:val="0"/>
                  <w:marBottom w:val="0"/>
                  <w:divBdr>
                    <w:top w:val="none" w:sz="0" w:space="0" w:color="auto"/>
                    <w:left w:val="none" w:sz="0" w:space="0" w:color="auto"/>
                    <w:bottom w:val="none" w:sz="0" w:space="0" w:color="auto"/>
                    <w:right w:val="none" w:sz="0" w:space="0" w:color="auto"/>
                  </w:divBdr>
                  <w:divsChild>
                    <w:div w:id="2068453367">
                      <w:marLeft w:val="0"/>
                      <w:marRight w:val="0"/>
                      <w:marTop w:val="0"/>
                      <w:marBottom w:val="0"/>
                      <w:divBdr>
                        <w:top w:val="none" w:sz="0" w:space="0" w:color="auto"/>
                        <w:left w:val="none" w:sz="0" w:space="0" w:color="auto"/>
                        <w:bottom w:val="none" w:sz="0" w:space="0" w:color="auto"/>
                        <w:right w:val="none" w:sz="0" w:space="0" w:color="auto"/>
                      </w:divBdr>
                      <w:divsChild>
                        <w:div w:id="9718425">
                          <w:marLeft w:val="0"/>
                          <w:marRight w:val="0"/>
                          <w:marTop w:val="0"/>
                          <w:marBottom w:val="0"/>
                          <w:divBdr>
                            <w:top w:val="none" w:sz="0" w:space="0" w:color="auto"/>
                            <w:left w:val="none" w:sz="0" w:space="0" w:color="auto"/>
                            <w:bottom w:val="none" w:sz="0" w:space="0" w:color="auto"/>
                            <w:right w:val="none" w:sz="0" w:space="0" w:color="auto"/>
                          </w:divBdr>
                          <w:divsChild>
                            <w:div w:id="978463226">
                              <w:marLeft w:val="0"/>
                              <w:marRight w:val="0"/>
                              <w:marTop w:val="0"/>
                              <w:marBottom w:val="0"/>
                              <w:divBdr>
                                <w:top w:val="none" w:sz="0" w:space="0" w:color="auto"/>
                                <w:left w:val="none" w:sz="0" w:space="0" w:color="auto"/>
                                <w:bottom w:val="none" w:sz="0" w:space="0" w:color="auto"/>
                                <w:right w:val="none" w:sz="0" w:space="0" w:color="auto"/>
                              </w:divBdr>
                              <w:divsChild>
                                <w:div w:id="483788618">
                                  <w:marLeft w:val="0"/>
                                  <w:marRight w:val="0"/>
                                  <w:marTop w:val="0"/>
                                  <w:marBottom w:val="0"/>
                                  <w:divBdr>
                                    <w:top w:val="none" w:sz="0" w:space="0" w:color="auto"/>
                                    <w:left w:val="none" w:sz="0" w:space="0" w:color="auto"/>
                                    <w:bottom w:val="none" w:sz="0" w:space="0" w:color="auto"/>
                                    <w:right w:val="none" w:sz="0" w:space="0" w:color="auto"/>
                                  </w:divBdr>
                                  <w:divsChild>
                                    <w:div w:id="1282499148">
                                      <w:marLeft w:val="0"/>
                                      <w:marRight w:val="0"/>
                                      <w:marTop w:val="0"/>
                                      <w:marBottom w:val="0"/>
                                      <w:divBdr>
                                        <w:top w:val="none" w:sz="0" w:space="0" w:color="auto"/>
                                        <w:left w:val="none" w:sz="0" w:space="0" w:color="auto"/>
                                        <w:bottom w:val="none" w:sz="0" w:space="0" w:color="auto"/>
                                        <w:right w:val="none" w:sz="0" w:space="0" w:color="auto"/>
                                      </w:divBdr>
                                      <w:divsChild>
                                        <w:div w:id="977101516">
                                          <w:marLeft w:val="0"/>
                                          <w:marRight w:val="0"/>
                                          <w:marTop w:val="0"/>
                                          <w:marBottom w:val="0"/>
                                          <w:divBdr>
                                            <w:top w:val="none" w:sz="0" w:space="0" w:color="auto"/>
                                            <w:left w:val="none" w:sz="0" w:space="0" w:color="auto"/>
                                            <w:bottom w:val="none" w:sz="0" w:space="0" w:color="auto"/>
                                            <w:right w:val="none" w:sz="0" w:space="0" w:color="auto"/>
                                          </w:divBdr>
                                          <w:divsChild>
                                            <w:div w:id="867716710">
                                              <w:marLeft w:val="0"/>
                                              <w:marRight w:val="0"/>
                                              <w:marTop w:val="0"/>
                                              <w:marBottom w:val="0"/>
                                              <w:divBdr>
                                                <w:top w:val="none" w:sz="0" w:space="0" w:color="auto"/>
                                                <w:left w:val="none" w:sz="0" w:space="0" w:color="auto"/>
                                                <w:bottom w:val="none" w:sz="0" w:space="0" w:color="auto"/>
                                                <w:right w:val="none" w:sz="0" w:space="0" w:color="auto"/>
                                              </w:divBdr>
                                              <w:divsChild>
                                                <w:div w:id="1043137858">
                                                  <w:marLeft w:val="0"/>
                                                  <w:marRight w:val="0"/>
                                                  <w:marTop w:val="0"/>
                                                  <w:marBottom w:val="0"/>
                                                  <w:divBdr>
                                                    <w:top w:val="none" w:sz="0" w:space="0" w:color="auto"/>
                                                    <w:left w:val="none" w:sz="0" w:space="0" w:color="auto"/>
                                                    <w:bottom w:val="none" w:sz="0" w:space="0" w:color="auto"/>
                                                    <w:right w:val="none" w:sz="0" w:space="0" w:color="auto"/>
                                                  </w:divBdr>
                                                  <w:divsChild>
                                                    <w:div w:id="1968705071">
                                                      <w:marLeft w:val="0"/>
                                                      <w:marRight w:val="0"/>
                                                      <w:marTop w:val="0"/>
                                                      <w:marBottom w:val="0"/>
                                                      <w:divBdr>
                                                        <w:top w:val="none" w:sz="0" w:space="0" w:color="auto"/>
                                                        <w:left w:val="none" w:sz="0" w:space="0" w:color="auto"/>
                                                        <w:bottom w:val="none" w:sz="0" w:space="0" w:color="auto"/>
                                                        <w:right w:val="none" w:sz="0" w:space="0" w:color="auto"/>
                                                      </w:divBdr>
                                                      <w:divsChild>
                                                        <w:div w:id="12259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81362">
          <w:marLeft w:val="0"/>
          <w:marRight w:val="0"/>
          <w:marTop w:val="0"/>
          <w:marBottom w:val="0"/>
          <w:divBdr>
            <w:top w:val="none" w:sz="0" w:space="0" w:color="auto"/>
            <w:left w:val="none" w:sz="0" w:space="0" w:color="auto"/>
            <w:bottom w:val="none" w:sz="0" w:space="0" w:color="auto"/>
            <w:right w:val="none" w:sz="0" w:space="0" w:color="auto"/>
          </w:divBdr>
          <w:divsChild>
            <w:div w:id="456681746">
              <w:marLeft w:val="0"/>
              <w:marRight w:val="0"/>
              <w:marTop w:val="0"/>
              <w:marBottom w:val="0"/>
              <w:divBdr>
                <w:top w:val="none" w:sz="0" w:space="0" w:color="auto"/>
                <w:left w:val="none" w:sz="0" w:space="0" w:color="auto"/>
                <w:bottom w:val="none" w:sz="0" w:space="0" w:color="auto"/>
                <w:right w:val="none" w:sz="0" w:space="0" w:color="auto"/>
              </w:divBdr>
              <w:divsChild>
                <w:div w:id="324432151">
                  <w:marLeft w:val="0"/>
                  <w:marRight w:val="0"/>
                  <w:marTop w:val="0"/>
                  <w:marBottom w:val="0"/>
                  <w:divBdr>
                    <w:top w:val="none" w:sz="0" w:space="0" w:color="auto"/>
                    <w:left w:val="none" w:sz="0" w:space="0" w:color="auto"/>
                    <w:bottom w:val="none" w:sz="0" w:space="0" w:color="auto"/>
                    <w:right w:val="none" w:sz="0" w:space="0" w:color="auto"/>
                  </w:divBdr>
                  <w:divsChild>
                    <w:div w:id="1874464970">
                      <w:marLeft w:val="0"/>
                      <w:marRight w:val="0"/>
                      <w:marTop w:val="0"/>
                      <w:marBottom w:val="0"/>
                      <w:divBdr>
                        <w:top w:val="none" w:sz="0" w:space="0" w:color="auto"/>
                        <w:left w:val="none" w:sz="0" w:space="0" w:color="auto"/>
                        <w:bottom w:val="none" w:sz="0" w:space="0" w:color="auto"/>
                        <w:right w:val="none" w:sz="0" w:space="0" w:color="auto"/>
                      </w:divBdr>
                      <w:divsChild>
                        <w:div w:id="915625426">
                          <w:marLeft w:val="0"/>
                          <w:marRight w:val="0"/>
                          <w:marTop w:val="0"/>
                          <w:marBottom w:val="0"/>
                          <w:divBdr>
                            <w:top w:val="none" w:sz="0" w:space="0" w:color="auto"/>
                            <w:left w:val="none" w:sz="0" w:space="0" w:color="auto"/>
                            <w:bottom w:val="none" w:sz="0" w:space="0" w:color="auto"/>
                            <w:right w:val="none" w:sz="0" w:space="0" w:color="auto"/>
                          </w:divBdr>
                          <w:divsChild>
                            <w:div w:id="865027292">
                              <w:marLeft w:val="0"/>
                              <w:marRight w:val="0"/>
                              <w:marTop w:val="0"/>
                              <w:marBottom w:val="0"/>
                              <w:divBdr>
                                <w:top w:val="none" w:sz="0" w:space="0" w:color="auto"/>
                                <w:left w:val="none" w:sz="0" w:space="0" w:color="auto"/>
                                <w:bottom w:val="none" w:sz="0" w:space="0" w:color="auto"/>
                                <w:right w:val="none" w:sz="0" w:space="0" w:color="auto"/>
                              </w:divBdr>
                              <w:divsChild>
                                <w:div w:id="135995592">
                                  <w:marLeft w:val="0"/>
                                  <w:marRight w:val="0"/>
                                  <w:marTop w:val="0"/>
                                  <w:marBottom w:val="0"/>
                                  <w:divBdr>
                                    <w:top w:val="none" w:sz="0" w:space="0" w:color="auto"/>
                                    <w:left w:val="none" w:sz="0" w:space="0" w:color="auto"/>
                                    <w:bottom w:val="none" w:sz="0" w:space="0" w:color="auto"/>
                                    <w:right w:val="none" w:sz="0" w:space="0" w:color="auto"/>
                                  </w:divBdr>
                                  <w:divsChild>
                                    <w:div w:id="1148671276">
                                      <w:marLeft w:val="0"/>
                                      <w:marRight w:val="0"/>
                                      <w:marTop w:val="0"/>
                                      <w:marBottom w:val="0"/>
                                      <w:divBdr>
                                        <w:top w:val="none" w:sz="0" w:space="0" w:color="auto"/>
                                        <w:left w:val="none" w:sz="0" w:space="0" w:color="auto"/>
                                        <w:bottom w:val="none" w:sz="0" w:space="0" w:color="auto"/>
                                        <w:right w:val="none" w:sz="0" w:space="0" w:color="auto"/>
                                      </w:divBdr>
                                      <w:divsChild>
                                        <w:div w:id="1960647033">
                                          <w:marLeft w:val="0"/>
                                          <w:marRight w:val="0"/>
                                          <w:marTop w:val="0"/>
                                          <w:marBottom w:val="0"/>
                                          <w:divBdr>
                                            <w:top w:val="none" w:sz="0" w:space="0" w:color="auto"/>
                                            <w:left w:val="none" w:sz="0" w:space="0" w:color="auto"/>
                                            <w:bottom w:val="none" w:sz="0" w:space="0" w:color="auto"/>
                                            <w:right w:val="none" w:sz="0" w:space="0" w:color="auto"/>
                                          </w:divBdr>
                                          <w:divsChild>
                                            <w:div w:id="504368736">
                                              <w:marLeft w:val="0"/>
                                              <w:marRight w:val="0"/>
                                              <w:marTop w:val="0"/>
                                              <w:marBottom w:val="0"/>
                                              <w:divBdr>
                                                <w:top w:val="none" w:sz="0" w:space="0" w:color="auto"/>
                                                <w:left w:val="none" w:sz="0" w:space="0" w:color="auto"/>
                                                <w:bottom w:val="none" w:sz="0" w:space="0" w:color="auto"/>
                                                <w:right w:val="none" w:sz="0" w:space="0" w:color="auto"/>
                                              </w:divBdr>
                                              <w:divsChild>
                                                <w:div w:id="576748230">
                                                  <w:marLeft w:val="0"/>
                                                  <w:marRight w:val="0"/>
                                                  <w:marTop w:val="0"/>
                                                  <w:marBottom w:val="0"/>
                                                  <w:divBdr>
                                                    <w:top w:val="none" w:sz="0" w:space="0" w:color="auto"/>
                                                    <w:left w:val="none" w:sz="0" w:space="0" w:color="auto"/>
                                                    <w:bottom w:val="none" w:sz="0" w:space="0" w:color="auto"/>
                                                    <w:right w:val="none" w:sz="0" w:space="0" w:color="auto"/>
                                                  </w:divBdr>
                                                  <w:divsChild>
                                                    <w:div w:id="97601165">
                                                      <w:marLeft w:val="0"/>
                                                      <w:marRight w:val="0"/>
                                                      <w:marTop w:val="0"/>
                                                      <w:marBottom w:val="0"/>
                                                      <w:divBdr>
                                                        <w:top w:val="none" w:sz="0" w:space="0" w:color="auto"/>
                                                        <w:left w:val="none" w:sz="0" w:space="0" w:color="auto"/>
                                                        <w:bottom w:val="none" w:sz="0" w:space="0" w:color="auto"/>
                                                        <w:right w:val="none" w:sz="0" w:space="0" w:color="auto"/>
                                                      </w:divBdr>
                                                      <w:divsChild>
                                                        <w:div w:id="463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527415">
          <w:marLeft w:val="0"/>
          <w:marRight w:val="0"/>
          <w:marTop w:val="0"/>
          <w:marBottom w:val="0"/>
          <w:divBdr>
            <w:top w:val="none" w:sz="0" w:space="0" w:color="auto"/>
            <w:left w:val="none" w:sz="0" w:space="0" w:color="auto"/>
            <w:bottom w:val="none" w:sz="0" w:space="0" w:color="auto"/>
            <w:right w:val="none" w:sz="0" w:space="0" w:color="auto"/>
          </w:divBdr>
          <w:divsChild>
            <w:div w:id="1866558081">
              <w:marLeft w:val="0"/>
              <w:marRight w:val="0"/>
              <w:marTop w:val="0"/>
              <w:marBottom w:val="0"/>
              <w:divBdr>
                <w:top w:val="none" w:sz="0" w:space="0" w:color="auto"/>
                <w:left w:val="none" w:sz="0" w:space="0" w:color="auto"/>
                <w:bottom w:val="none" w:sz="0" w:space="0" w:color="auto"/>
                <w:right w:val="none" w:sz="0" w:space="0" w:color="auto"/>
              </w:divBdr>
              <w:divsChild>
                <w:div w:id="1520002161">
                  <w:marLeft w:val="0"/>
                  <w:marRight w:val="0"/>
                  <w:marTop w:val="0"/>
                  <w:marBottom w:val="0"/>
                  <w:divBdr>
                    <w:top w:val="none" w:sz="0" w:space="0" w:color="auto"/>
                    <w:left w:val="none" w:sz="0" w:space="0" w:color="auto"/>
                    <w:bottom w:val="none" w:sz="0" w:space="0" w:color="auto"/>
                    <w:right w:val="none" w:sz="0" w:space="0" w:color="auto"/>
                  </w:divBdr>
                  <w:divsChild>
                    <w:div w:id="1883590834">
                      <w:marLeft w:val="0"/>
                      <w:marRight w:val="0"/>
                      <w:marTop w:val="0"/>
                      <w:marBottom w:val="0"/>
                      <w:divBdr>
                        <w:top w:val="none" w:sz="0" w:space="0" w:color="auto"/>
                        <w:left w:val="none" w:sz="0" w:space="0" w:color="auto"/>
                        <w:bottom w:val="none" w:sz="0" w:space="0" w:color="auto"/>
                        <w:right w:val="none" w:sz="0" w:space="0" w:color="auto"/>
                      </w:divBdr>
                      <w:divsChild>
                        <w:div w:id="463541112">
                          <w:marLeft w:val="0"/>
                          <w:marRight w:val="0"/>
                          <w:marTop w:val="0"/>
                          <w:marBottom w:val="0"/>
                          <w:divBdr>
                            <w:top w:val="none" w:sz="0" w:space="0" w:color="auto"/>
                            <w:left w:val="none" w:sz="0" w:space="0" w:color="auto"/>
                            <w:bottom w:val="none" w:sz="0" w:space="0" w:color="auto"/>
                            <w:right w:val="none" w:sz="0" w:space="0" w:color="auto"/>
                          </w:divBdr>
                          <w:divsChild>
                            <w:div w:id="1600528307">
                              <w:marLeft w:val="0"/>
                              <w:marRight w:val="0"/>
                              <w:marTop w:val="0"/>
                              <w:marBottom w:val="0"/>
                              <w:divBdr>
                                <w:top w:val="none" w:sz="0" w:space="0" w:color="auto"/>
                                <w:left w:val="none" w:sz="0" w:space="0" w:color="auto"/>
                                <w:bottom w:val="none" w:sz="0" w:space="0" w:color="auto"/>
                                <w:right w:val="none" w:sz="0" w:space="0" w:color="auto"/>
                              </w:divBdr>
                              <w:divsChild>
                                <w:div w:id="133303383">
                                  <w:marLeft w:val="0"/>
                                  <w:marRight w:val="0"/>
                                  <w:marTop w:val="0"/>
                                  <w:marBottom w:val="0"/>
                                  <w:divBdr>
                                    <w:top w:val="none" w:sz="0" w:space="0" w:color="auto"/>
                                    <w:left w:val="none" w:sz="0" w:space="0" w:color="auto"/>
                                    <w:bottom w:val="none" w:sz="0" w:space="0" w:color="auto"/>
                                    <w:right w:val="none" w:sz="0" w:space="0" w:color="auto"/>
                                  </w:divBdr>
                                  <w:divsChild>
                                    <w:div w:id="2711455">
                                      <w:marLeft w:val="0"/>
                                      <w:marRight w:val="0"/>
                                      <w:marTop w:val="0"/>
                                      <w:marBottom w:val="0"/>
                                      <w:divBdr>
                                        <w:top w:val="none" w:sz="0" w:space="0" w:color="auto"/>
                                        <w:left w:val="none" w:sz="0" w:space="0" w:color="auto"/>
                                        <w:bottom w:val="none" w:sz="0" w:space="0" w:color="auto"/>
                                        <w:right w:val="none" w:sz="0" w:space="0" w:color="auto"/>
                                      </w:divBdr>
                                      <w:divsChild>
                                        <w:div w:id="1443571011">
                                          <w:marLeft w:val="0"/>
                                          <w:marRight w:val="0"/>
                                          <w:marTop w:val="0"/>
                                          <w:marBottom w:val="0"/>
                                          <w:divBdr>
                                            <w:top w:val="none" w:sz="0" w:space="0" w:color="auto"/>
                                            <w:left w:val="none" w:sz="0" w:space="0" w:color="auto"/>
                                            <w:bottom w:val="none" w:sz="0" w:space="0" w:color="auto"/>
                                            <w:right w:val="none" w:sz="0" w:space="0" w:color="auto"/>
                                          </w:divBdr>
                                          <w:divsChild>
                                            <w:div w:id="568537507">
                                              <w:marLeft w:val="0"/>
                                              <w:marRight w:val="0"/>
                                              <w:marTop w:val="0"/>
                                              <w:marBottom w:val="0"/>
                                              <w:divBdr>
                                                <w:top w:val="none" w:sz="0" w:space="0" w:color="auto"/>
                                                <w:left w:val="none" w:sz="0" w:space="0" w:color="auto"/>
                                                <w:bottom w:val="none" w:sz="0" w:space="0" w:color="auto"/>
                                                <w:right w:val="none" w:sz="0" w:space="0" w:color="auto"/>
                                              </w:divBdr>
                                              <w:divsChild>
                                                <w:div w:id="2073431232">
                                                  <w:marLeft w:val="0"/>
                                                  <w:marRight w:val="0"/>
                                                  <w:marTop w:val="0"/>
                                                  <w:marBottom w:val="0"/>
                                                  <w:divBdr>
                                                    <w:top w:val="none" w:sz="0" w:space="0" w:color="auto"/>
                                                    <w:left w:val="none" w:sz="0" w:space="0" w:color="auto"/>
                                                    <w:bottom w:val="none" w:sz="0" w:space="0" w:color="auto"/>
                                                    <w:right w:val="none" w:sz="0" w:space="0" w:color="auto"/>
                                                  </w:divBdr>
                                                  <w:divsChild>
                                                    <w:div w:id="1553343597">
                                                      <w:marLeft w:val="0"/>
                                                      <w:marRight w:val="0"/>
                                                      <w:marTop w:val="0"/>
                                                      <w:marBottom w:val="0"/>
                                                      <w:divBdr>
                                                        <w:top w:val="none" w:sz="0" w:space="0" w:color="auto"/>
                                                        <w:left w:val="none" w:sz="0" w:space="0" w:color="auto"/>
                                                        <w:bottom w:val="none" w:sz="0" w:space="0" w:color="auto"/>
                                                        <w:right w:val="none" w:sz="0" w:space="0" w:color="auto"/>
                                                      </w:divBdr>
                                                      <w:divsChild>
                                                        <w:div w:id="1297371047">
                                                          <w:marLeft w:val="0"/>
                                                          <w:marRight w:val="0"/>
                                                          <w:marTop w:val="0"/>
                                                          <w:marBottom w:val="0"/>
                                                          <w:divBdr>
                                                            <w:top w:val="none" w:sz="0" w:space="0" w:color="auto"/>
                                                            <w:left w:val="none" w:sz="0" w:space="0" w:color="auto"/>
                                                            <w:bottom w:val="none" w:sz="0" w:space="0" w:color="auto"/>
                                                            <w:right w:val="none" w:sz="0" w:space="0" w:color="auto"/>
                                                          </w:divBdr>
                                                          <w:divsChild>
                                                            <w:div w:id="323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0617745">
          <w:marLeft w:val="0"/>
          <w:marRight w:val="0"/>
          <w:marTop w:val="0"/>
          <w:marBottom w:val="0"/>
          <w:divBdr>
            <w:top w:val="none" w:sz="0" w:space="0" w:color="auto"/>
            <w:left w:val="none" w:sz="0" w:space="0" w:color="auto"/>
            <w:bottom w:val="none" w:sz="0" w:space="0" w:color="auto"/>
            <w:right w:val="none" w:sz="0" w:space="0" w:color="auto"/>
          </w:divBdr>
          <w:divsChild>
            <w:div w:id="120000179">
              <w:marLeft w:val="0"/>
              <w:marRight w:val="0"/>
              <w:marTop w:val="0"/>
              <w:marBottom w:val="0"/>
              <w:divBdr>
                <w:top w:val="none" w:sz="0" w:space="0" w:color="auto"/>
                <w:left w:val="none" w:sz="0" w:space="0" w:color="auto"/>
                <w:bottom w:val="none" w:sz="0" w:space="0" w:color="auto"/>
                <w:right w:val="none" w:sz="0" w:space="0" w:color="auto"/>
              </w:divBdr>
              <w:divsChild>
                <w:div w:id="1081178427">
                  <w:marLeft w:val="0"/>
                  <w:marRight w:val="0"/>
                  <w:marTop w:val="0"/>
                  <w:marBottom w:val="0"/>
                  <w:divBdr>
                    <w:top w:val="none" w:sz="0" w:space="0" w:color="auto"/>
                    <w:left w:val="none" w:sz="0" w:space="0" w:color="auto"/>
                    <w:bottom w:val="none" w:sz="0" w:space="0" w:color="auto"/>
                    <w:right w:val="none" w:sz="0" w:space="0" w:color="auto"/>
                  </w:divBdr>
                  <w:divsChild>
                    <w:div w:id="1061169757">
                      <w:marLeft w:val="0"/>
                      <w:marRight w:val="0"/>
                      <w:marTop w:val="0"/>
                      <w:marBottom w:val="0"/>
                      <w:divBdr>
                        <w:top w:val="none" w:sz="0" w:space="0" w:color="auto"/>
                        <w:left w:val="none" w:sz="0" w:space="0" w:color="auto"/>
                        <w:bottom w:val="none" w:sz="0" w:space="0" w:color="auto"/>
                        <w:right w:val="none" w:sz="0" w:space="0" w:color="auto"/>
                      </w:divBdr>
                      <w:divsChild>
                        <w:div w:id="167596369">
                          <w:marLeft w:val="0"/>
                          <w:marRight w:val="0"/>
                          <w:marTop w:val="0"/>
                          <w:marBottom w:val="0"/>
                          <w:divBdr>
                            <w:top w:val="none" w:sz="0" w:space="0" w:color="auto"/>
                            <w:left w:val="none" w:sz="0" w:space="0" w:color="auto"/>
                            <w:bottom w:val="none" w:sz="0" w:space="0" w:color="auto"/>
                            <w:right w:val="none" w:sz="0" w:space="0" w:color="auto"/>
                          </w:divBdr>
                          <w:divsChild>
                            <w:div w:id="1886407655">
                              <w:marLeft w:val="0"/>
                              <w:marRight w:val="0"/>
                              <w:marTop w:val="0"/>
                              <w:marBottom w:val="0"/>
                              <w:divBdr>
                                <w:top w:val="none" w:sz="0" w:space="0" w:color="auto"/>
                                <w:left w:val="none" w:sz="0" w:space="0" w:color="auto"/>
                                <w:bottom w:val="none" w:sz="0" w:space="0" w:color="auto"/>
                                <w:right w:val="none" w:sz="0" w:space="0" w:color="auto"/>
                              </w:divBdr>
                              <w:divsChild>
                                <w:div w:id="375542586">
                                  <w:marLeft w:val="0"/>
                                  <w:marRight w:val="0"/>
                                  <w:marTop w:val="0"/>
                                  <w:marBottom w:val="0"/>
                                  <w:divBdr>
                                    <w:top w:val="none" w:sz="0" w:space="0" w:color="auto"/>
                                    <w:left w:val="none" w:sz="0" w:space="0" w:color="auto"/>
                                    <w:bottom w:val="none" w:sz="0" w:space="0" w:color="auto"/>
                                    <w:right w:val="none" w:sz="0" w:space="0" w:color="auto"/>
                                  </w:divBdr>
                                  <w:divsChild>
                                    <w:div w:id="1188985615">
                                      <w:marLeft w:val="0"/>
                                      <w:marRight w:val="0"/>
                                      <w:marTop w:val="0"/>
                                      <w:marBottom w:val="0"/>
                                      <w:divBdr>
                                        <w:top w:val="none" w:sz="0" w:space="0" w:color="auto"/>
                                        <w:left w:val="none" w:sz="0" w:space="0" w:color="auto"/>
                                        <w:bottom w:val="none" w:sz="0" w:space="0" w:color="auto"/>
                                        <w:right w:val="none" w:sz="0" w:space="0" w:color="auto"/>
                                      </w:divBdr>
                                      <w:divsChild>
                                        <w:div w:id="1614708546">
                                          <w:marLeft w:val="0"/>
                                          <w:marRight w:val="0"/>
                                          <w:marTop w:val="0"/>
                                          <w:marBottom w:val="0"/>
                                          <w:divBdr>
                                            <w:top w:val="none" w:sz="0" w:space="0" w:color="auto"/>
                                            <w:left w:val="none" w:sz="0" w:space="0" w:color="auto"/>
                                            <w:bottom w:val="none" w:sz="0" w:space="0" w:color="auto"/>
                                            <w:right w:val="none" w:sz="0" w:space="0" w:color="auto"/>
                                          </w:divBdr>
                                          <w:divsChild>
                                            <w:div w:id="452596990">
                                              <w:marLeft w:val="0"/>
                                              <w:marRight w:val="0"/>
                                              <w:marTop w:val="0"/>
                                              <w:marBottom w:val="0"/>
                                              <w:divBdr>
                                                <w:top w:val="none" w:sz="0" w:space="0" w:color="auto"/>
                                                <w:left w:val="none" w:sz="0" w:space="0" w:color="auto"/>
                                                <w:bottom w:val="none" w:sz="0" w:space="0" w:color="auto"/>
                                                <w:right w:val="none" w:sz="0" w:space="0" w:color="auto"/>
                                              </w:divBdr>
                                              <w:divsChild>
                                                <w:div w:id="1406681560">
                                                  <w:marLeft w:val="0"/>
                                                  <w:marRight w:val="0"/>
                                                  <w:marTop w:val="0"/>
                                                  <w:marBottom w:val="0"/>
                                                  <w:divBdr>
                                                    <w:top w:val="none" w:sz="0" w:space="0" w:color="auto"/>
                                                    <w:left w:val="none" w:sz="0" w:space="0" w:color="auto"/>
                                                    <w:bottom w:val="none" w:sz="0" w:space="0" w:color="auto"/>
                                                    <w:right w:val="none" w:sz="0" w:space="0" w:color="auto"/>
                                                  </w:divBdr>
                                                  <w:divsChild>
                                                    <w:div w:id="276723038">
                                                      <w:marLeft w:val="0"/>
                                                      <w:marRight w:val="0"/>
                                                      <w:marTop w:val="0"/>
                                                      <w:marBottom w:val="0"/>
                                                      <w:divBdr>
                                                        <w:top w:val="none" w:sz="0" w:space="0" w:color="auto"/>
                                                        <w:left w:val="none" w:sz="0" w:space="0" w:color="auto"/>
                                                        <w:bottom w:val="none" w:sz="0" w:space="0" w:color="auto"/>
                                                        <w:right w:val="none" w:sz="0" w:space="0" w:color="auto"/>
                                                      </w:divBdr>
                                                      <w:divsChild>
                                                        <w:div w:id="566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174970">
          <w:marLeft w:val="0"/>
          <w:marRight w:val="0"/>
          <w:marTop w:val="0"/>
          <w:marBottom w:val="0"/>
          <w:divBdr>
            <w:top w:val="none" w:sz="0" w:space="0" w:color="auto"/>
            <w:left w:val="none" w:sz="0" w:space="0" w:color="auto"/>
            <w:bottom w:val="none" w:sz="0" w:space="0" w:color="auto"/>
            <w:right w:val="none" w:sz="0" w:space="0" w:color="auto"/>
          </w:divBdr>
          <w:divsChild>
            <w:div w:id="562982529">
              <w:marLeft w:val="0"/>
              <w:marRight w:val="0"/>
              <w:marTop w:val="0"/>
              <w:marBottom w:val="0"/>
              <w:divBdr>
                <w:top w:val="none" w:sz="0" w:space="0" w:color="auto"/>
                <w:left w:val="none" w:sz="0" w:space="0" w:color="auto"/>
                <w:bottom w:val="none" w:sz="0" w:space="0" w:color="auto"/>
                <w:right w:val="none" w:sz="0" w:space="0" w:color="auto"/>
              </w:divBdr>
              <w:divsChild>
                <w:div w:id="805662021">
                  <w:marLeft w:val="0"/>
                  <w:marRight w:val="0"/>
                  <w:marTop w:val="0"/>
                  <w:marBottom w:val="0"/>
                  <w:divBdr>
                    <w:top w:val="none" w:sz="0" w:space="0" w:color="auto"/>
                    <w:left w:val="none" w:sz="0" w:space="0" w:color="auto"/>
                    <w:bottom w:val="none" w:sz="0" w:space="0" w:color="auto"/>
                    <w:right w:val="none" w:sz="0" w:space="0" w:color="auto"/>
                  </w:divBdr>
                  <w:divsChild>
                    <w:div w:id="1991401240">
                      <w:marLeft w:val="0"/>
                      <w:marRight w:val="0"/>
                      <w:marTop w:val="0"/>
                      <w:marBottom w:val="0"/>
                      <w:divBdr>
                        <w:top w:val="none" w:sz="0" w:space="0" w:color="auto"/>
                        <w:left w:val="none" w:sz="0" w:space="0" w:color="auto"/>
                        <w:bottom w:val="none" w:sz="0" w:space="0" w:color="auto"/>
                        <w:right w:val="none" w:sz="0" w:space="0" w:color="auto"/>
                      </w:divBdr>
                      <w:divsChild>
                        <w:div w:id="408162929">
                          <w:marLeft w:val="0"/>
                          <w:marRight w:val="0"/>
                          <w:marTop w:val="0"/>
                          <w:marBottom w:val="0"/>
                          <w:divBdr>
                            <w:top w:val="none" w:sz="0" w:space="0" w:color="auto"/>
                            <w:left w:val="none" w:sz="0" w:space="0" w:color="auto"/>
                            <w:bottom w:val="none" w:sz="0" w:space="0" w:color="auto"/>
                            <w:right w:val="none" w:sz="0" w:space="0" w:color="auto"/>
                          </w:divBdr>
                          <w:divsChild>
                            <w:div w:id="1553930739">
                              <w:marLeft w:val="0"/>
                              <w:marRight w:val="0"/>
                              <w:marTop w:val="0"/>
                              <w:marBottom w:val="0"/>
                              <w:divBdr>
                                <w:top w:val="none" w:sz="0" w:space="0" w:color="auto"/>
                                <w:left w:val="none" w:sz="0" w:space="0" w:color="auto"/>
                                <w:bottom w:val="none" w:sz="0" w:space="0" w:color="auto"/>
                                <w:right w:val="none" w:sz="0" w:space="0" w:color="auto"/>
                              </w:divBdr>
                              <w:divsChild>
                                <w:div w:id="1871139034">
                                  <w:marLeft w:val="0"/>
                                  <w:marRight w:val="0"/>
                                  <w:marTop w:val="0"/>
                                  <w:marBottom w:val="0"/>
                                  <w:divBdr>
                                    <w:top w:val="none" w:sz="0" w:space="0" w:color="auto"/>
                                    <w:left w:val="none" w:sz="0" w:space="0" w:color="auto"/>
                                    <w:bottom w:val="none" w:sz="0" w:space="0" w:color="auto"/>
                                    <w:right w:val="none" w:sz="0" w:space="0" w:color="auto"/>
                                  </w:divBdr>
                                  <w:divsChild>
                                    <w:div w:id="1080757041">
                                      <w:marLeft w:val="0"/>
                                      <w:marRight w:val="0"/>
                                      <w:marTop w:val="0"/>
                                      <w:marBottom w:val="0"/>
                                      <w:divBdr>
                                        <w:top w:val="none" w:sz="0" w:space="0" w:color="auto"/>
                                        <w:left w:val="none" w:sz="0" w:space="0" w:color="auto"/>
                                        <w:bottom w:val="none" w:sz="0" w:space="0" w:color="auto"/>
                                        <w:right w:val="none" w:sz="0" w:space="0" w:color="auto"/>
                                      </w:divBdr>
                                      <w:divsChild>
                                        <w:div w:id="1326013341">
                                          <w:marLeft w:val="0"/>
                                          <w:marRight w:val="0"/>
                                          <w:marTop w:val="0"/>
                                          <w:marBottom w:val="0"/>
                                          <w:divBdr>
                                            <w:top w:val="none" w:sz="0" w:space="0" w:color="auto"/>
                                            <w:left w:val="none" w:sz="0" w:space="0" w:color="auto"/>
                                            <w:bottom w:val="none" w:sz="0" w:space="0" w:color="auto"/>
                                            <w:right w:val="none" w:sz="0" w:space="0" w:color="auto"/>
                                          </w:divBdr>
                                          <w:divsChild>
                                            <w:div w:id="1127510710">
                                              <w:marLeft w:val="0"/>
                                              <w:marRight w:val="0"/>
                                              <w:marTop w:val="0"/>
                                              <w:marBottom w:val="0"/>
                                              <w:divBdr>
                                                <w:top w:val="none" w:sz="0" w:space="0" w:color="auto"/>
                                                <w:left w:val="none" w:sz="0" w:space="0" w:color="auto"/>
                                                <w:bottom w:val="none" w:sz="0" w:space="0" w:color="auto"/>
                                                <w:right w:val="none" w:sz="0" w:space="0" w:color="auto"/>
                                              </w:divBdr>
                                              <w:divsChild>
                                                <w:div w:id="600333133">
                                                  <w:marLeft w:val="0"/>
                                                  <w:marRight w:val="0"/>
                                                  <w:marTop w:val="0"/>
                                                  <w:marBottom w:val="0"/>
                                                  <w:divBdr>
                                                    <w:top w:val="none" w:sz="0" w:space="0" w:color="auto"/>
                                                    <w:left w:val="none" w:sz="0" w:space="0" w:color="auto"/>
                                                    <w:bottom w:val="none" w:sz="0" w:space="0" w:color="auto"/>
                                                    <w:right w:val="none" w:sz="0" w:space="0" w:color="auto"/>
                                                  </w:divBdr>
                                                  <w:divsChild>
                                                    <w:div w:id="655768117">
                                                      <w:marLeft w:val="0"/>
                                                      <w:marRight w:val="0"/>
                                                      <w:marTop w:val="0"/>
                                                      <w:marBottom w:val="0"/>
                                                      <w:divBdr>
                                                        <w:top w:val="none" w:sz="0" w:space="0" w:color="auto"/>
                                                        <w:left w:val="none" w:sz="0" w:space="0" w:color="auto"/>
                                                        <w:bottom w:val="none" w:sz="0" w:space="0" w:color="auto"/>
                                                        <w:right w:val="none" w:sz="0" w:space="0" w:color="auto"/>
                                                      </w:divBdr>
                                                      <w:divsChild>
                                                        <w:div w:id="12433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313511">
          <w:marLeft w:val="0"/>
          <w:marRight w:val="0"/>
          <w:marTop w:val="0"/>
          <w:marBottom w:val="0"/>
          <w:divBdr>
            <w:top w:val="none" w:sz="0" w:space="0" w:color="auto"/>
            <w:left w:val="none" w:sz="0" w:space="0" w:color="auto"/>
            <w:bottom w:val="none" w:sz="0" w:space="0" w:color="auto"/>
            <w:right w:val="none" w:sz="0" w:space="0" w:color="auto"/>
          </w:divBdr>
          <w:divsChild>
            <w:div w:id="133330642">
              <w:marLeft w:val="0"/>
              <w:marRight w:val="0"/>
              <w:marTop w:val="0"/>
              <w:marBottom w:val="0"/>
              <w:divBdr>
                <w:top w:val="none" w:sz="0" w:space="0" w:color="auto"/>
                <w:left w:val="none" w:sz="0" w:space="0" w:color="auto"/>
                <w:bottom w:val="none" w:sz="0" w:space="0" w:color="auto"/>
                <w:right w:val="none" w:sz="0" w:space="0" w:color="auto"/>
              </w:divBdr>
              <w:divsChild>
                <w:div w:id="1203056013">
                  <w:marLeft w:val="0"/>
                  <w:marRight w:val="0"/>
                  <w:marTop w:val="0"/>
                  <w:marBottom w:val="0"/>
                  <w:divBdr>
                    <w:top w:val="none" w:sz="0" w:space="0" w:color="auto"/>
                    <w:left w:val="none" w:sz="0" w:space="0" w:color="auto"/>
                    <w:bottom w:val="none" w:sz="0" w:space="0" w:color="auto"/>
                    <w:right w:val="none" w:sz="0" w:space="0" w:color="auto"/>
                  </w:divBdr>
                  <w:divsChild>
                    <w:div w:id="2122721128">
                      <w:marLeft w:val="0"/>
                      <w:marRight w:val="0"/>
                      <w:marTop w:val="0"/>
                      <w:marBottom w:val="0"/>
                      <w:divBdr>
                        <w:top w:val="none" w:sz="0" w:space="0" w:color="auto"/>
                        <w:left w:val="none" w:sz="0" w:space="0" w:color="auto"/>
                        <w:bottom w:val="none" w:sz="0" w:space="0" w:color="auto"/>
                        <w:right w:val="none" w:sz="0" w:space="0" w:color="auto"/>
                      </w:divBdr>
                      <w:divsChild>
                        <w:div w:id="430516260">
                          <w:marLeft w:val="0"/>
                          <w:marRight w:val="0"/>
                          <w:marTop w:val="0"/>
                          <w:marBottom w:val="0"/>
                          <w:divBdr>
                            <w:top w:val="none" w:sz="0" w:space="0" w:color="auto"/>
                            <w:left w:val="none" w:sz="0" w:space="0" w:color="auto"/>
                            <w:bottom w:val="none" w:sz="0" w:space="0" w:color="auto"/>
                            <w:right w:val="none" w:sz="0" w:space="0" w:color="auto"/>
                          </w:divBdr>
                          <w:divsChild>
                            <w:div w:id="1009941750">
                              <w:marLeft w:val="0"/>
                              <w:marRight w:val="0"/>
                              <w:marTop w:val="0"/>
                              <w:marBottom w:val="0"/>
                              <w:divBdr>
                                <w:top w:val="none" w:sz="0" w:space="0" w:color="auto"/>
                                <w:left w:val="none" w:sz="0" w:space="0" w:color="auto"/>
                                <w:bottom w:val="none" w:sz="0" w:space="0" w:color="auto"/>
                                <w:right w:val="none" w:sz="0" w:space="0" w:color="auto"/>
                              </w:divBdr>
                              <w:divsChild>
                                <w:div w:id="63260238">
                                  <w:marLeft w:val="0"/>
                                  <w:marRight w:val="0"/>
                                  <w:marTop w:val="0"/>
                                  <w:marBottom w:val="0"/>
                                  <w:divBdr>
                                    <w:top w:val="none" w:sz="0" w:space="0" w:color="auto"/>
                                    <w:left w:val="none" w:sz="0" w:space="0" w:color="auto"/>
                                    <w:bottom w:val="none" w:sz="0" w:space="0" w:color="auto"/>
                                    <w:right w:val="none" w:sz="0" w:space="0" w:color="auto"/>
                                  </w:divBdr>
                                  <w:divsChild>
                                    <w:div w:id="363023495">
                                      <w:marLeft w:val="0"/>
                                      <w:marRight w:val="0"/>
                                      <w:marTop w:val="0"/>
                                      <w:marBottom w:val="0"/>
                                      <w:divBdr>
                                        <w:top w:val="none" w:sz="0" w:space="0" w:color="auto"/>
                                        <w:left w:val="none" w:sz="0" w:space="0" w:color="auto"/>
                                        <w:bottom w:val="none" w:sz="0" w:space="0" w:color="auto"/>
                                        <w:right w:val="none" w:sz="0" w:space="0" w:color="auto"/>
                                      </w:divBdr>
                                      <w:divsChild>
                                        <w:div w:id="1843543281">
                                          <w:marLeft w:val="0"/>
                                          <w:marRight w:val="0"/>
                                          <w:marTop w:val="0"/>
                                          <w:marBottom w:val="0"/>
                                          <w:divBdr>
                                            <w:top w:val="none" w:sz="0" w:space="0" w:color="auto"/>
                                            <w:left w:val="none" w:sz="0" w:space="0" w:color="auto"/>
                                            <w:bottom w:val="none" w:sz="0" w:space="0" w:color="auto"/>
                                            <w:right w:val="none" w:sz="0" w:space="0" w:color="auto"/>
                                          </w:divBdr>
                                          <w:divsChild>
                                            <w:div w:id="1708332593">
                                              <w:marLeft w:val="0"/>
                                              <w:marRight w:val="0"/>
                                              <w:marTop w:val="0"/>
                                              <w:marBottom w:val="0"/>
                                              <w:divBdr>
                                                <w:top w:val="none" w:sz="0" w:space="0" w:color="auto"/>
                                                <w:left w:val="none" w:sz="0" w:space="0" w:color="auto"/>
                                                <w:bottom w:val="none" w:sz="0" w:space="0" w:color="auto"/>
                                                <w:right w:val="none" w:sz="0" w:space="0" w:color="auto"/>
                                              </w:divBdr>
                                              <w:divsChild>
                                                <w:div w:id="1614243409">
                                                  <w:marLeft w:val="0"/>
                                                  <w:marRight w:val="0"/>
                                                  <w:marTop w:val="0"/>
                                                  <w:marBottom w:val="0"/>
                                                  <w:divBdr>
                                                    <w:top w:val="none" w:sz="0" w:space="0" w:color="auto"/>
                                                    <w:left w:val="none" w:sz="0" w:space="0" w:color="auto"/>
                                                    <w:bottom w:val="none" w:sz="0" w:space="0" w:color="auto"/>
                                                    <w:right w:val="none" w:sz="0" w:space="0" w:color="auto"/>
                                                  </w:divBdr>
                                                  <w:divsChild>
                                                    <w:div w:id="710033922">
                                                      <w:marLeft w:val="0"/>
                                                      <w:marRight w:val="0"/>
                                                      <w:marTop w:val="0"/>
                                                      <w:marBottom w:val="0"/>
                                                      <w:divBdr>
                                                        <w:top w:val="none" w:sz="0" w:space="0" w:color="auto"/>
                                                        <w:left w:val="none" w:sz="0" w:space="0" w:color="auto"/>
                                                        <w:bottom w:val="none" w:sz="0" w:space="0" w:color="auto"/>
                                                        <w:right w:val="none" w:sz="0" w:space="0" w:color="auto"/>
                                                      </w:divBdr>
                                                      <w:divsChild>
                                                        <w:div w:id="13798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918169">
      <w:bodyDiv w:val="1"/>
      <w:marLeft w:val="0"/>
      <w:marRight w:val="0"/>
      <w:marTop w:val="0"/>
      <w:marBottom w:val="0"/>
      <w:divBdr>
        <w:top w:val="none" w:sz="0" w:space="0" w:color="auto"/>
        <w:left w:val="none" w:sz="0" w:space="0" w:color="auto"/>
        <w:bottom w:val="none" w:sz="0" w:space="0" w:color="auto"/>
        <w:right w:val="none" w:sz="0" w:space="0" w:color="auto"/>
      </w:divBdr>
      <w:divsChild>
        <w:div w:id="6561473">
          <w:marLeft w:val="0"/>
          <w:marRight w:val="0"/>
          <w:marTop w:val="0"/>
          <w:marBottom w:val="0"/>
          <w:divBdr>
            <w:top w:val="none" w:sz="0" w:space="0" w:color="auto"/>
            <w:left w:val="none" w:sz="0" w:space="0" w:color="auto"/>
            <w:bottom w:val="none" w:sz="0" w:space="0" w:color="auto"/>
            <w:right w:val="none" w:sz="0" w:space="0" w:color="auto"/>
          </w:divBdr>
          <w:divsChild>
            <w:div w:id="2083284175">
              <w:marLeft w:val="0"/>
              <w:marRight w:val="0"/>
              <w:marTop w:val="0"/>
              <w:marBottom w:val="0"/>
              <w:divBdr>
                <w:top w:val="none" w:sz="0" w:space="0" w:color="auto"/>
                <w:left w:val="none" w:sz="0" w:space="0" w:color="auto"/>
                <w:bottom w:val="none" w:sz="0" w:space="0" w:color="auto"/>
                <w:right w:val="none" w:sz="0" w:space="0" w:color="auto"/>
              </w:divBdr>
              <w:divsChild>
                <w:div w:id="430323936">
                  <w:marLeft w:val="0"/>
                  <w:marRight w:val="0"/>
                  <w:marTop w:val="0"/>
                  <w:marBottom w:val="0"/>
                  <w:divBdr>
                    <w:top w:val="none" w:sz="0" w:space="0" w:color="auto"/>
                    <w:left w:val="none" w:sz="0" w:space="0" w:color="auto"/>
                    <w:bottom w:val="none" w:sz="0" w:space="0" w:color="auto"/>
                    <w:right w:val="none" w:sz="0" w:space="0" w:color="auto"/>
                  </w:divBdr>
                  <w:divsChild>
                    <w:div w:id="1590499771">
                      <w:marLeft w:val="0"/>
                      <w:marRight w:val="0"/>
                      <w:marTop w:val="0"/>
                      <w:marBottom w:val="0"/>
                      <w:divBdr>
                        <w:top w:val="none" w:sz="0" w:space="0" w:color="auto"/>
                        <w:left w:val="none" w:sz="0" w:space="0" w:color="auto"/>
                        <w:bottom w:val="none" w:sz="0" w:space="0" w:color="auto"/>
                        <w:right w:val="none" w:sz="0" w:space="0" w:color="auto"/>
                      </w:divBdr>
                      <w:divsChild>
                        <w:div w:id="209728234">
                          <w:marLeft w:val="0"/>
                          <w:marRight w:val="0"/>
                          <w:marTop w:val="0"/>
                          <w:marBottom w:val="0"/>
                          <w:divBdr>
                            <w:top w:val="none" w:sz="0" w:space="0" w:color="auto"/>
                            <w:left w:val="none" w:sz="0" w:space="0" w:color="auto"/>
                            <w:bottom w:val="none" w:sz="0" w:space="0" w:color="auto"/>
                            <w:right w:val="none" w:sz="0" w:space="0" w:color="auto"/>
                          </w:divBdr>
                          <w:divsChild>
                            <w:div w:id="925698216">
                              <w:marLeft w:val="0"/>
                              <w:marRight w:val="0"/>
                              <w:marTop w:val="0"/>
                              <w:marBottom w:val="0"/>
                              <w:divBdr>
                                <w:top w:val="none" w:sz="0" w:space="0" w:color="auto"/>
                                <w:left w:val="none" w:sz="0" w:space="0" w:color="auto"/>
                                <w:bottom w:val="none" w:sz="0" w:space="0" w:color="auto"/>
                                <w:right w:val="none" w:sz="0" w:space="0" w:color="auto"/>
                              </w:divBdr>
                              <w:divsChild>
                                <w:div w:id="856891519">
                                  <w:marLeft w:val="0"/>
                                  <w:marRight w:val="0"/>
                                  <w:marTop w:val="0"/>
                                  <w:marBottom w:val="0"/>
                                  <w:divBdr>
                                    <w:top w:val="none" w:sz="0" w:space="0" w:color="auto"/>
                                    <w:left w:val="none" w:sz="0" w:space="0" w:color="auto"/>
                                    <w:bottom w:val="none" w:sz="0" w:space="0" w:color="auto"/>
                                    <w:right w:val="none" w:sz="0" w:space="0" w:color="auto"/>
                                  </w:divBdr>
                                  <w:divsChild>
                                    <w:div w:id="1457330005">
                                      <w:marLeft w:val="0"/>
                                      <w:marRight w:val="0"/>
                                      <w:marTop w:val="0"/>
                                      <w:marBottom w:val="0"/>
                                      <w:divBdr>
                                        <w:top w:val="none" w:sz="0" w:space="0" w:color="auto"/>
                                        <w:left w:val="none" w:sz="0" w:space="0" w:color="auto"/>
                                        <w:bottom w:val="none" w:sz="0" w:space="0" w:color="auto"/>
                                        <w:right w:val="none" w:sz="0" w:space="0" w:color="auto"/>
                                      </w:divBdr>
                                      <w:divsChild>
                                        <w:div w:id="1676877631">
                                          <w:marLeft w:val="0"/>
                                          <w:marRight w:val="0"/>
                                          <w:marTop w:val="0"/>
                                          <w:marBottom w:val="0"/>
                                          <w:divBdr>
                                            <w:top w:val="none" w:sz="0" w:space="0" w:color="auto"/>
                                            <w:left w:val="none" w:sz="0" w:space="0" w:color="auto"/>
                                            <w:bottom w:val="none" w:sz="0" w:space="0" w:color="auto"/>
                                            <w:right w:val="none" w:sz="0" w:space="0" w:color="auto"/>
                                          </w:divBdr>
                                          <w:divsChild>
                                            <w:div w:id="373234746">
                                              <w:marLeft w:val="0"/>
                                              <w:marRight w:val="0"/>
                                              <w:marTop w:val="0"/>
                                              <w:marBottom w:val="0"/>
                                              <w:divBdr>
                                                <w:top w:val="none" w:sz="0" w:space="0" w:color="auto"/>
                                                <w:left w:val="none" w:sz="0" w:space="0" w:color="auto"/>
                                                <w:bottom w:val="none" w:sz="0" w:space="0" w:color="auto"/>
                                                <w:right w:val="none" w:sz="0" w:space="0" w:color="auto"/>
                                              </w:divBdr>
                                              <w:divsChild>
                                                <w:div w:id="916793597">
                                                  <w:marLeft w:val="0"/>
                                                  <w:marRight w:val="0"/>
                                                  <w:marTop w:val="0"/>
                                                  <w:marBottom w:val="0"/>
                                                  <w:divBdr>
                                                    <w:top w:val="none" w:sz="0" w:space="0" w:color="auto"/>
                                                    <w:left w:val="none" w:sz="0" w:space="0" w:color="auto"/>
                                                    <w:bottom w:val="none" w:sz="0" w:space="0" w:color="auto"/>
                                                    <w:right w:val="none" w:sz="0" w:space="0" w:color="auto"/>
                                                  </w:divBdr>
                                                  <w:divsChild>
                                                    <w:div w:id="414712570">
                                                      <w:marLeft w:val="0"/>
                                                      <w:marRight w:val="0"/>
                                                      <w:marTop w:val="0"/>
                                                      <w:marBottom w:val="0"/>
                                                      <w:divBdr>
                                                        <w:top w:val="none" w:sz="0" w:space="0" w:color="auto"/>
                                                        <w:left w:val="none" w:sz="0" w:space="0" w:color="auto"/>
                                                        <w:bottom w:val="none" w:sz="0" w:space="0" w:color="auto"/>
                                                        <w:right w:val="none" w:sz="0" w:space="0" w:color="auto"/>
                                                      </w:divBdr>
                                                      <w:divsChild>
                                                        <w:div w:id="16142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993901">
          <w:marLeft w:val="0"/>
          <w:marRight w:val="0"/>
          <w:marTop w:val="0"/>
          <w:marBottom w:val="0"/>
          <w:divBdr>
            <w:top w:val="none" w:sz="0" w:space="0" w:color="auto"/>
            <w:left w:val="none" w:sz="0" w:space="0" w:color="auto"/>
            <w:bottom w:val="none" w:sz="0" w:space="0" w:color="auto"/>
            <w:right w:val="none" w:sz="0" w:space="0" w:color="auto"/>
          </w:divBdr>
          <w:divsChild>
            <w:div w:id="1307123704">
              <w:marLeft w:val="0"/>
              <w:marRight w:val="0"/>
              <w:marTop w:val="0"/>
              <w:marBottom w:val="0"/>
              <w:divBdr>
                <w:top w:val="none" w:sz="0" w:space="0" w:color="auto"/>
                <w:left w:val="none" w:sz="0" w:space="0" w:color="auto"/>
                <w:bottom w:val="none" w:sz="0" w:space="0" w:color="auto"/>
                <w:right w:val="none" w:sz="0" w:space="0" w:color="auto"/>
              </w:divBdr>
              <w:divsChild>
                <w:div w:id="688332787">
                  <w:marLeft w:val="0"/>
                  <w:marRight w:val="0"/>
                  <w:marTop w:val="0"/>
                  <w:marBottom w:val="0"/>
                  <w:divBdr>
                    <w:top w:val="none" w:sz="0" w:space="0" w:color="auto"/>
                    <w:left w:val="none" w:sz="0" w:space="0" w:color="auto"/>
                    <w:bottom w:val="none" w:sz="0" w:space="0" w:color="auto"/>
                    <w:right w:val="none" w:sz="0" w:space="0" w:color="auto"/>
                  </w:divBdr>
                  <w:divsChild>
                    <w:div w:id="16129257">
                      <w:marLeft w:val="0"/>
                      <w:marRight w:val="0"/>
                      <w:marTop w:val="0"/>
                      <w:marBottom w:val="0"/>
                      <w:divBdr>
                        <w:top w:val="none" w:sz="0" w:space="0" w:color="auto"/>
                        <w:left w:val="none" w:sz="0" w:space="0" w:color="auto"/>
                        <w:bottom w:val="none" w:sz="0" w:space="0" w:color="auto"/>
                        <w:right w:val="none" w:sz="0" w:space="0" w:color="auto"/>
                      </w:divBdr>
                      <w:divsChild>
                        <w:div w:id="1126583405">
                          <w:marLeft w:val="0"/>
                          <w:marRight w:val="0"/>
                          <w:marTop w:val="0"/>
                          <w:marBottom w:val="0"/>
                          <w:divBdr>
                            <w:top w:val="none" w:sz="0" w:space="0" w:color="auto"/>
                            <w:left w:val="none" w:sz="0" w:space="0" w:color="auto"/>
                            <w:bottom w:val="none" w:sz="0" w:space="0" w:color="auto"/>
                            <w:right w:val="none" w:sz="0" w:space="0" w:color="auto"/>
                          </w:divBdr>
                          <w:divsChild>
                            <w:div w:id="1303197154">
                              <w:marLeft w:val="0"/>
                              <w:marRight w:val="0"/>
                              <w:marTop w:val="0"/>
                              <w:marBottom w:val="0"/>
                              <w:divBdr>
                                <w:top w:val="none" w:sz="0" w:space="0" w:color="auto"/>
                                <w:left w:val="none" w:sz="0" w:space="0" w:color="auto"/>
                                <w:bottom w:val="none" w:sz="0" w:space="0" w:color="auto"/>
                                <w:right w:val="none" w:sz="0" w:space="0" w:color="auto"/>
                              </w:divBdr>
                              <w:divsChild>
                                <w:div w:id="1682197264">
                                  <w:marLeft w:val="0"/>
                                  <w:marRight w:val="0"/>
                                  <w:marTop w:val="0"/>
                                  <w:marBottom w:val="0"/>
                                  <w:divBdr>
                                    <w:top w:val="none" w:sz="0" w:space="0" w:color="auto"/>
                                    <w:left w:val="none" w:sz="0" w:space="0" w:color="auto"/>
                                    <w:bottom w:val="none" w:sz="0" w:space="0" w:color="auto"/>
                                    <w:right w:val="none" w:sz="0" w:space="0" w:color="auto"/>
                                  </w:divBdr>
                                  <w:divsChild>
                                    <w:div w:id="1602057934">
                                      <w:marLeft w:val="0"/>
                                      <w:marRight w:val="0"/>
                                      <w:marTop w:val="0"/>
                                      <w:marBottom w:val="0"/>
                                      <w:divBdr>
                                        <w:top w:val="none" w:sz="0" w:space="0" w:color="auto"/>
                                        <w:left w:val="none" w:sz="0" w:space="0" w:color="auto"/>
                                        <w:bottom w:val="none" w:sz="0" w:space="0" w:color="auto"/>
                                        <w:right w:val="none" w:sz="0" w:space="0" w:color="auto"/>
                                      </w:divBdr>
                                      <w:divsChild>
                                        <w:div w:id="898133789">
                                          <w:marLeft w:val="0"/>
                                          <w:marRight w:val="0"/>
                                          <w:marTop w:val="0"/>
                                          <w:marBottom w:val="0"/>
                                          <w:divBdr>
                                            <w:top w:val="none" w:sz="0" w:space="0" w:color="auto"/>
                                            <w:left w:val="none" w:sz="0" w:space="0" w:color="auto"/>
                                            <w:bottom w:val="none" w:sz="0" w:space="0" w:color="auto"/>
                                            <w:right w:val="none" w:sz="0" w:space="0" w:color="auto"/>
                                          </w:divBdr>
                                          <w:divsChild>
                                            <w:div w:id="2110805573">
                                              <w:marLeft w:val="0"/>
                                              <w:marRight w:val="0"/>
                                              <w:marTop w:val="0"/>
                                              <w:marBottom w:val="0"/>
                                              <w:divBdr>
                                                <w:top w:val="none" w:sz="0" w:space="0" w:color="auto"/>
                                                <w:left w:val="none" w:sz="0" w:space="0" w:color="auto"/>
                                                <w:bottom w:val="none" w:sz="0" w:space="0" w:color="auto"/>
                                                <w:right w:val="none" w:sz="0" w:space="0" w:color="auto"/>
                                              </w:divBdr>
                                              <w:divsChild>
                                                <w:div w:id="798648157">
                                                  <w:marLeft w:val="0"/>
                                                  <w:marRight w:val="0"/>
                                                  <w:marTop w:val="0"/>
                                                  <w:marBottom w:val="0"/>
                                                  <w:divBdr>
                                                    <w:top w:val="none" w:sz="0" w:space="0" w:color="auto"/>
                                                    <w:left w:val="none" w:sz="0" w:space="0" w:color="auto"/>
                                                    <w:bottom w:val="none" w:sz="0" w:space="0" w:color="auto"/>
                                                    <w:right w:val="none" w:sz="0" w:space="0" w:color="auto"/>
                                                  </w:divBdr>
                                                  <w:divsChild>
                                                    <w:div w:id="481583862">
                                                      <w:marLeft w:val="0"/>
                                                      <w:marRight w:val="0"/>
                                                      <w:marTop w:val="0"/>
                                                      <w:marBottom w:val="0"/>
                                                      <w:divBdr>
                                                        <w:top w:val="none" w:sz="0" w:space="0" w:color="auto"/>
                                                        <w:left w:val="none" w:sz="0" w:space="0" w:color="auto"/>
                                                        <w:bottom w:val="none" w:sz="0" w:space="0" w:color="auto"/>
                                                        <w:right w:val="none" w:sz="0" w:space="0" w:color="auto"/>
                                                      </w:divBdr>
                                                      <w:divsChild>
                                                        <w:div w:id="345637262">
                                                          <w:marLeft w:val="0"/>
                                                          <w:marRight w:val="0"/>
                                                          <w:marTop w:val="0"/>
                                                          <w:marBottom w:val="0"/>
                                                          <w:divBdr>
                                                            <w:top w:val="none" w:sz="0" w:space="0" w:color="auto"/>
                                                            <w:left w:val="none" w:sz="0" w:space="0" w:color="auto"/>
                                                            <w:bottom w:val="none" w:sz="0" w:space="0" w:color="auto"/>
                                                            <w:right w:val="none" w:sz="0" w:space="0" w:color="auto"/>
                                                          </w:divBdr>
                                                          <w:divsChild>
                                                            <w:div w:id="13113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614802">
          <w:marLeft w:val="0"/>
          <w:marRight w:val="0"/>
          <w:marTop w:val="0"/>
          <w:marBottom w:val="0"/>
          <w:divBdr>
            <w:top w:val="none" w:sz="0" w:space="0" w:color="auto"/>
            <w:left w:val="none" w:sz="0" w:space="0" w:color="auto"/>
            <w:bottom w:val="none" w:sz="0" w:space="0" w:color="auto"/>
            <w:right w:val="none" w:sz="0" w:space="0" w:color="auto"/>
          </w:divBdr>
          <w:divsChild>
            <w:div w:id="153961520">
              <w:marLeft w:val="0"/>
              <w:marRight w:val="0"/>
              <w:marTop w:val="0"/>
              <w:marBottom w:val="0"/>
              <w:divBdr>
                <w:top w:val="none" w:sz="0" w:space="0" w:color="auto"/>
                <w:left w:val="none" w:sz="0" w:space="0" w:color="auto"/>
                <w:bottom w:val="none" w:sz="0" w:space="0" w:color="auto"/>
                <w:right w:val="none" w:sz="0" w:space="0" w:color="auto"/>
              </w:divBdr>
              <w:divsChild>
                <w:div w:id="380790965">
                  <w:marLeft w:val="0"/>
                  <w:marRight w:val="0"/>
                  <w:marTop w:val="0"/>
                  <w:marBottom w:val="0"/>
                  <w:divBdr>
                    <w:top w:val="none" w:sz="0" w:space="0" w:color="auto"/>
                    <w:left w:val="none" w:sz="0" w:space="0" w:color="auto"/>
                    <w:bottom w:val="none" w:sz="0" w:space="0" w:color="auto"/>
                    <w:right w:val="none" w:sz="0" w:space="0" w:color="auto"/>
                  </w:divBdr>
                  <w:divsChild>
                    <w:div w:id="1691565978">
                      <w:marLeft w:val="0"/>
                      <w:marRight w:val="0"/>
                      <w:marTop w:val="0"/>
                      <w:marBottom w:val="0"/>
                      <w:divBdr>
                        <w:top w:val="none" w:sz="0" w:space="0" w:color="auto"/>
                        <w:left w:val="none" w:sz="0" w:space="0" w:color="auto"/>
                        <w:bottom w:val="none" w:sz="0" w:space="0" w:color="auto"/>
                        <w:right w:val="none" w:sz="0" w:space="0" w:color="auto"/>
                      </w:divBdr>
                      <w:divsChild>
                        <w:div w:id="1479035855">
                          <w:marLeft w:val="0"/>
                          <w:marRight w:val="0"/>
                          <w:marTop w:val="0"/>
                          <w:marBottom w:val="0"/>
                          <w:divBdr>
                            <w:top w:val="none" w:sz="0" w:space="0" w:color="auto"/>
                            <w:left w:val="none" w:sz="0" w:space="0" w:color="auto"/>
                            <w:bottom w:val="none" w:sz="0" w:space="0" w:color="auto"/>
                            <w:right w:val="none" w:sz="0" w:space="0" w:color="auto"/>
                          </w:divBdr>
                          <w:divsChild>
                            <w:div w:id="1881673748">
                              <w:marLeft w:val="0"/>
                              <w:marRight w:val="0"/>
                              <w:marTop w:val="0"/>
                              <w:marBottom w:val="0"/>
                              <w:divBdr>
                                <w:top w:val="none" w:sz="0" w:space="0" w:color="auto"/>
                                <w:left w:val="none" w:sz="0" w:space="0" w:color="auto"/>
                                <w:bottom w:val="none" w:sz="0" w:space="0" w:color="auto"/>
                                <w:right w:val="none" w:sz="0" w:space="0" w:color="auto"/>
                              </w:divBdr>
                              <w:divsChild>
                                <w:div w:id="2102725172">
                                  <w:marLeft w:val="0"/>
                                  <w:marRight w:val="0"/>
                                  <w:marTop w:val="0"/>
                                  <w:marBottom w:val="0"/>
                                  <w:divBdr>
                                    <w:top w:val="none" w:sz="0" w:space="0" w:color="auto"/>
                                    <w:left w:val="none" w:sz="0" w:space="0" w:color="auto"/>
                                    <w:bottom w:val="none" w:sz="0" w:space="0" w:color="auto"/>
                                    <w:right w:val="none" w:sz="0" w:space="0" w:color="auto"/>
                                  </w:divBdr>
                                  <w:divsChild>
                                    <w:div w:id="1453745623">
                                      <w:marLeft w:val="0"/>
                                      <w:marRight w:val="0"/>
                                      <w:marTop w:val="0"/>
                                      <w:marBottom w:val="0"/>
                                      <w:divBdr>
                                        <w:top w:val="none" w:sz="0" w:space="0" w:color="auto"/>
                                        <w:left w:val="none" w:sz="0" w:space="0" w:color="auto"/>
                                        <w:bottom w:val="none" w:sz="0" w:space="0" w:color="auto"/>
                                        <w:right w:val="none" w:sz="0" w:space="0" w:color="auto"/>
                                      </w:divBdr>
                                      <w:divsChild>
                                        <w:div w:id="357195118">
                                          <w:marLeft w:val="0"/>
                                          <w:marRight w:val="0"/>
                                          <w:marTop w:val="0"/>
                                          <w:marBottom w:val="0"/>
                                          <w:divBdr>
                                            <w:top w:val="none" w:sz="0" w:space="0" w:color="auto"/>
                                            <w:left w:val="none" w:sz="0" w:space="0" w:color="auto"/>
                                            <w:bottom w:val="none" w:sz="0" w:space="0" w:color="auto"/>
                                            <w:right w:val="none" w:sz="0" w:space="0" w:color="auto"/>
                                          </w:divBdr>
                                          <w:divsChild>
                                            <w:div w:id="1471366126">
                                              <w:marLeft w:val="0"/>
                                              <w:marRight w:val="0"/>
                                              <w:marTop w:val="0"/>
                                              <w:marBottom w:val="0"/>
                                              <w:divBdr>
                                                <w:top w:val="none" w:sz="0" w:space="0" w:color="auto"/>
                                                <w:left w:val="none" w:sz="0" w:space="0" w:color="auto"/>
                                                <w:bottom w:val="none" w:sz="0" w:space="0" w:color="auto"/>
                                                <w:right w:val="none" w:sz="0" w:space="0" w:color="auto"/>
                                              </w:divBdr>
                                              <w:divsChild>
                                                <w:div w:id="1844969578">
                                                  <w:marLeft w:val="0"/>
                                                  <w:marRight w:val="0"/>
                                                  <w:marTop w:val="0"/>
                                                  <w:marBottom w:val="0"/>
                                                  <w:divBdr>
                                                    <w:top w:val="none" w:sz="0" w:space="0" w:color="auto"/>
                                                    <w:left w:val="none" w:sz="0" w:space="0" w:color="auto"/>
                                                    <w:bottom w:val="none" w:sz="0" w:space="0" w:color="auto"/>
                                                    <w:right w:val="none" w:sz="0" w:space="0" w:color="auto"/>
                                                  </w:divBdr>
                                                  <w:divsChild>
                                                    <w:div w:id="454176364">
                                                      <w:marLeft w:val="0"/>
                                                      <w:marRight w:val="0"/>
                                                      <w:marTop w:val="0"/>
                                                      <w:marBottom w:val="0"/>
                                                      <w:divBdr>
                                                        <w:top w:val="none" w:sz="0" w:space="0" w:color="auto"/>
                                                        <w:left w:val="none" w:sz="0" w:space="0" w:color="auto"/>
                                                        <w:bottom w:val="none" w:sz="0" w:space="0" w:color="auto"/>
                                                        <w:right w:val="none" w:sz="0" w:space="0" w:color="auto"/>
                                                      </w:divBdr>
                                                      <w:divsChild>
                                                        <w:div w:id="1530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230">
          <w:marLeft w:val="0"/>
          <w:marRight w:val="0"/>
          <w:marTop w:val="0"/>
          <w:marBottom w:val="0"/>
          <w:divBdr>
            <w:top w:val="none" w:sz="0" w:space="0" w:color="auto"/>
            <w:left w:val="none" w:sz="0" w:space="0" w:color="auto"/>
            <w:bottom w:val="none" w:sz="0" w:space="0" w:color="auto"/>
            <w:right w:val="none" w:sz="0" w:space="0" w:color="auto"/>
          </w:divBdr>
          <w:divsChild>
            <w:div w:id="1825008711">
              <w:marLeft w:val="0"/>
              <w:marRight w:val="0"/>
              <w:marTop w:val="0"/>
              <w:marBottom w:val="0"/>
              <w:divBdr>
                <w:top w:val="none" w:sz="0" w:space="0" w:color="auto"/>
                <w:left w:val="none" w:sz="0" w:space="0" w:color="auto"/>
                <w:bottom w:val="none" w:sz="0" w:space="0" w:color="auto"/>
                <w:right w:val="none" w:sz="0" w:space="0" w:color="auto"/>
              </w:divBdr>
              <w:divsChild>
                <w:div w:id="1888031511">
                  <w:marLeft w:val="0"/>
                  <w:marRight w:val="0"/>
                  <w:marTop w:val="0"/>
                  <w:marBottom w:val="0"/>
                  <w:divBdr>
                    <w:top w:val="none" w:sz="0" w:space="0" w:color="auto"/>
                    <w:left w:val="none" w:sz="0" w:space="0" w:color="auto"/>
                    <w:bottom w:val="none" w:sz="0" w:space="0" w:color="auto"/>
                    <w:right w:val="none" w:sz="0" w:space="0" w:color="auto"/>
                  </w:divBdr>
                  <w:divsChild>
                    <w:div w:id="1652949595">
                      <w:marLeft w:val="0"/>
                      <w:marRight w:val="0"/>
                      <w:marTop w:val="0"/>
                      <w:marBottom w:val="0"/>
                      <w:divBdr>
                        <w:top w:val="none" w:sz="0" w:space="0" w:color="auto"/>
                        <w:left w:val="none" w:sz="0" w:space="0" w:color="auto"/>
                        <w:bottom w:val="none" w:sz="0" w:space="0" w:color="auto"/>
                        <w:right w:val="none" w:sz="0" w:space="0" w:color="auto"/>
                      </w:divBdr>
                      <w:divsChild>
                        <w:div w:id="1072192895">
                          <w:marLeft w:val="0"/>
                          <w:marRight w:val="0"/>
                          <w:marTop w:val="0"/>
                          <w:marBottom w:val="0"/>
                          <w:divBdr>
                            <w:top w:val="none" w:sz="0" w:space="0" w:color="auto"/>
                            <w:left w:val="none" w:sz="0" w:space="0" w:color="auto"/>
                            <w:bottom w:val="none" w:sz="0" w:space="0" w:color="auto"/>
                            <w:right w:val="none" w:sz="0" w:space="0" w:color="auto"/>
                          </w:divBdr>
                          <w:divsChild>
                            <w:div w:id="1680964852">
                              <w:marLeft w:val="0"/>
                              <w:marRight w:val="0"/>
                              <w:marTop w:val="0"/>
                              <w:marBottom w:val="0"/>
                              <w:divBdr>
                                <w:top w:val="none" w:sz="0" w:space="0" w:color="auto"/>
                                <w:left w:val="none" w:sz="0" w:space="0" w:color="auto"/>
                                <w:bottom w:val="none" w:sz="0" w:space="0" w:color="auto"/>
                                <w:right w:val="none" w:sz="0" w:space="0" w:color="auto"/>
                              </w:divBdr>
                              <w:divsChild>
                                <w:div w:id="68844191">
                                  <w:marLeft w:val="0"/>
                                  <w:marRight w:val="0"/>
                                  <w:marTop w:val="0"/>
                                  <w:marBottom w:val="0"/>
                                  <w:divBdr>
                                    <w:top w:val="none" w:sz="0" w:space="0" w:color="auto"/>
                                    <w:left w:val="none" w:sz="0" w:space="0" w:color="auto"/>
                                    <w:bottom w:val="none" w:sz="0" w:space="0" w:color="auto"/>
                                    <w:right w:val="none" w:sz="0" w:space="0" w:color="auto"/>
                                  </w:divBdr>
                                  <w:divsChild>
                                    <w:div w:id="584462333">
                                      <w:marLeft w:val="0"/>
                                      <w:marRight w:val="0"/>
                                      <w:marTop w:val="0"/>
                                      <w:marBottom w:val="0"/>
                                      <w:divBdr>
                                        <w:top w:val="none" w:sz="0" w:space="0" w:color="auto"/>
                                        <w:left w:val="none" w:sz="0" w:space="0" w:color="auto"/>
                                        <w:bottom w:val="none" w:sz="0" w:space="0" w:color="auto"/>
                                        <w:right w:val="none" w:sz="0" w:space="0" w:color="auto"/>
                                      </w:divBdr>
                                      <w:divsChild>
                                        <w:div w:id="571894732">
                                          <w:marLeft w:val="0"/>
                                          <w:marRight w:val="0"/>
                                          <w:marTop w:val="0"/>
                                          <w:marBottom w:val="0"/>
                                          <w:divBdr>
                                            <w:top w:val="none" w:sz="0" w:space="0" w:color="auto"/>
                                            <w:left w:val="none" w:sz="0" w:space="0" w:color="auto"/>
                                            <w:bottom w:val="none" w:sz="0" w:space="0" w:color="auto"/>
                                            <w:right w:val="none" w:sz="0" w:space="0" w:color="auto"/>
                                          </w:divBdr>
                                          <w:divsChild>
                                            <w:div w:id="927037743">
                                              <w:marLeft w:val="0"/>
                                              <w:marRight w:val="0"/>
                                              <w:marTop w:val="0"/>
                                              <w:marBottom w:val="0"/>
                                              <w:divBdr>
                                                <w:top w:val="none" w:sz="0" w:space="0" w:color="auto"/>
                                                <w:left w:val="none" w:sz="0" w:space="0" w:color="auto"/>
                                                <w:bottom w:val="none" w:sz="0" w:space="0" w:color="auto"/>
                                                <w:right w:val="none" w:sz="0" w:space="0" w:color="auto"/>
                                              </w:divBdr>
                                              <w:divsChild>
                                                <w:div w:id="903026090">
                                                  <w:marLeft w:val="0"/>
                                                  <w:marRight w:val="0"/>
                                                  <w:marTop w:val="0"/>
                                                  <w:marBottom w:val="0"/>
                                                  <w:divBdr>
                                                    <w:top w:val="none" w:sz="0" w:space="0" w:color="auto"/>
                                                    <w:left w:val="none" w:sz="0" w:space="0" w:color="auto"/>
                                                    <w:bottom w:val="none" w:sz="0" w:space="0" w:color="auto"/>
                                                    <w:right w:val="none" w:sz="0" w:space="0" w:color="auto"/>
                                                  </w:divBdr>
                                                  <w:divsChild>
                                                    <w:div w:id="1686783289">
                                                      <w:marLeft w:val="0"/>
                                                      <w:marRight w:val="0"/>
                                                      <w:marTop w:val="0"/>
                                                      <w:marBottom w:val="0"/>
                                                      <w:divBdr>
                                                        <w:top w:val="none" w:sz="0" w:space="0" w:color="auto"/>
                                                        <w:left w:val="none" w:sz="0" w:space="0" w:color="auto"/>
                                                        <w:bottom w:val="none" w:sz="0" w:space="0" w:color="auto"/>
                                                        <w:right w:val="none" w:sz="0" w:space="0" w:color="auto"/>
                                                      </w:divBdr>
                                                      <w:divsChild>
                                                        <w:div w:id="59523433">
                                                          <w:marLeft w:val="0"/>
                                                          <w:marRight w:val="0"/>
                                                          <w:marTop w:val="0"/>
                                                          <w:marBottom w:val="0"/>
                                                          <w:divBdr>
                                                            <w:top w:val="none" w:sz="0" w:space="0" w:color="auto"/>
                                                            <w:left w:val="none" w:sz="0" w:space="0" w:color="auto"/>
                                                            <w:bottom w:val="none" w:sz="0" w:space="0" w:color="auto"/>
                                                            <w:right w:val="none" w:sz="0" w:space="0" w:color="auto"/>
                                                          </w:divBdr>
                                                          <w:divsChild>
                                                            <w:div w:id="10235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60732">
          <w:marLeft w:val="0"/>
          <w:marRight w:val="0"/>
          <w:marTop w:val="0"/>
          <w:marBottom w:val="0"/>
          <w:divBdr>
            <w:top w:val="none" w:sz="0" w:space="0" w:color="auto"/>
            <w:left w:val="none" w:sz="0" w:space="0" w:color="auto"/>
            <w:bottom w:val="none" w:sz="0" w:space="0" w:color="auto"/>
            <w:right w:val="none" w:sz="0" w:space="0" w:color="auto"/>
          </w:divBdr>
          <w:divsChild>
            <w:div w:id="88477934">
              <w:marLeft w:val="0"/>
              <w:marRight w:val="0"/>
              <w:marTop w:val="0"/>
              <w:marBottom w:val="0"/>
              <w:divBdr>
                <w:top w:val="none" w:sz="0" w:space="0" w:color="auto"/>
                <w:left w:val="none" w:sz="0" w:space="0" w:color="auto"/>
                <w:bottom w:val="none" w:sz="0" w:space="0" w:color="auto"/>
                <w:right w:val="none" w:sz="0" w:space="0" w:color="auto"/>
              </w:divBdr>
              <w:divsChild>
                <w:div w:id="1869102511">
                  <w:marLeft w:val="0"/>
                  <w:marRight w:val="0"/>
                  <w:marTop w:val="0"/>
                  <w:marBottom w:val="0"/>
                  <w:divBdr>
                    <w:top w:val="none" w:sz="0" w:space="0" w:color="auto"/>
                    <w:left w:val="none" w:sz="0" w:space="0" w:color="auto"/>
                    <w:bottom w:val="none" w:sz="0" w:space="0" w:color="auto"/>
                    <w:right w:val="none" w:sz="0" w:space="0" w:color="auto"/>
                  </w:divBdr>
                  <w:divsChild>
                    <w:div w:id="641934214">
                      <w:marLeft w:val="0"/>
                      <w:marRight w:val="0"/>
                      <w:marTop w:val="0"/>
                      <w:marBottom w:val="0"/>
                      <w:divBdr>
                        <w:top w:val="none" w:sz="0" w:space="0" w:color="auto"/>
                        <w:left w:val="none" w:sz="0" w:space="0" w:color="auto"/>
                        <w:bottom w:val="none" w:sz="0" w:space="0" w:color="auto"/>
                        <w:right w:val="none" w:sz="0" w:space="0" w:color="auto"/>
                      </w:divBdr>
                      <w:divsChild>
                        <w:div w:id="1184856444">
                          <w:marLeft w:val="0"/>
                          <w:marRight w:val="0"/>
                          <w:marTop w:val="0"/>
                          <w:marBottom w:val="0"/>
                          <w:divBdr>
                            <w:top w:val="none" w:sz="0" w:space="0" w:color="auto"/>
                            <w:left w:val="none" w:sz="0" w:space="0" w:color="auto"/>
                            <w:bottom w:val="none" w:sz="0" w:space="0" w:color="auto"/>
                            <w:right w:val="none" w:sz="0" w:space="0" w:color="auto"/>
                          </w:divBdr>
                          <w:divsChild>
                            <w:div w:id="1657953562">
                              <w:marLeft w:val="0"/>
                              <w:marRight w:val="0"/>
                              <w:marTop w:val="0"/>
                              <w:marBottom w:val="0"/>
                              <w:divBdr>
                                <w:top w:val="none" w:sz="0" w:space="0" w:color="auto"/>
                                <w:left w:val="none" w:sz="0" w:space="0" w:color="auto"/>
                                <w:bottom w:val="none" w:sz="0" w:space="0" w:color="auto"/>
                                <w:right w:val="none" w:sz="0" w:space="0" w:color="auto"/>
                              </w:divBdr>
                              <w:divsChild>
                                <w:div w:id="1043748042">
                                  <w:marLeft w:val="0"/>
                                  <w:marRight w:val="0"/>
                                  <w:marTop w:val="0"/>
                                  <w:marBottom w:val="0"/>
                                  <w:divBdr>
                                    <w:top w:val="none" w:sz="0" w:space="0" w:color="auto"/>
                                    <w:left w:val="none" w:sz="0" w:space="0" w:color="auto"/>
                                    <w:bottom w:val="none" w:sz="0" w:space="0" w:color="auto"/>
                                    <w:right w:val="none" w:sz="0" w:space="0" w:color="auto"/>
                                  </w:divBdr>
                                  <w:divsChild>
                                    <w:div w:id="318925379">
                                      <w:marLeft w:val="0"/>
                                      <w:marRight w:val="0"/>
                                      <w:marTop w:val="0"/>
                                      <w:marBottom w:val="0"/>
                                      <w:divBdr>
                                        <w:top w:val="none" w:sz="0" w:space="0" w:color="auto"/>
                                        <w:left w:val="none" w:sz="0" w:space="0" w:color="auto"/>
                                        <w:bottom w:val="none" w:sz="0" w:space="0" w:color="auto"/>
                                        <w:right w:val="none" w:sz="0" w:space="0" w:color="auto"/>
                                      </w:divBdr>
                                      <w:divsChild>
                                        <w:div w:id="592279524">
                                          <w:marLeft w:val="0"/>
                                          <w:marRight w:val="0"/>
                                          <w:marTop w:val="0"/>
                                          <w:marBottom w:val="0"/>
                                          <w:divBdr>
                                            <w:top w:val="none" w:sz="0" w:space="0" w:color="auto"/>
                                            <w:left w:val="none" w:sz="0" w:space="0" w:color="auto"/>
                                            <w:bottom w:val="none" w:sz="0" w:space="0" w:color="auto"/>
                                            <w:right w:val="none" w:sz="0" w:space="0" w:color="auto"/>
                                          </w:divBdr>
                                          <w:divsChild>
                                            <w:div w:id="1225458052">
                                              <w:marLeft w:val="0"/>
                                              <w:marRight w:val="0"/>
                                              <w:marTop w:val="0"/>
                                              <w:marBottom w:val="0"/>
                                              <w:divBdr>
                                                <w:top w:val="none" w:sz="0" w:space="0" w:color="auto"/>
                                                <w:left w:val="none" w:sz="0" w:space="0" w:color="auto"/>
                                                <w:bottom w:val="none" w:sz="0" w:space="0" w:color="auto"/>
                                                <w:right w:val="none" w:sz="0" w:space="0" w:color="auto"/>
                                              </w:divBdr>
                                              <w:divsChild>
                                                <w:div w:id="1300959955">
                                                  <w:marLeft w:val="0"/>
                                                  <w:marRight w:val="0"/>
                                                  <w:marTop w:val="0"/>
                                                  <w:marBottom w:val="0"/>
                                                  <w:divBdr>
                                                    <w:top w:val="none" w:sz="0" w:space="0" w:color="auto"/>
                                                    <w:left w:val="none" w:sz="0" w:space="0" w:color="auto"/>
                                                    <w:bottom w:val="none" w:sz="0" w:space="0" w:color="auto"/>
                                                    <w:right w:val="none" w:sz="0" w:space="0" w:color="auto"/>
                                                  </w:divBdr>
                                                  <w:divsChild>
                                                    <w:div w:id="807548417">
                                                      <w:marLeft w:val="0"/>
                                                      <w:marRight w:val="0"/>
                                                      <w:marTop w:val="0"/>
                                                      <w:marBottom w:val="0"/>
                                                      <w:divBdr>
                                                        <w:top w:val="none" w:sz="0" w:space="0" w:color="auto"/>
                                                        <w:left w:val="none" w:sz="0" w:space="0" w:color="auto"/>
                                                        <w:bottom w:val="none" w:sz="0" w:space="0" w:color="auto"/>
                                                        <w:right w:val="none" w:sz="0" w:space="0" w:color="auto"/>
                                                      </w:divBdr>
                                                      <w:divsChild>
                                                        <w:div w:id="2044136156">
                                                          <w:marLeft w:val="0"/>
                                                          <w:marRight w:val="0"/>
                                                          <w:marTop w:val="0"/>
                                                          <w:marBottom w:val="0"/>
                                                          <w:divBdr>
                                                            <w:top w:val="none" w:sz="0" w:space="0" w:color="auto"/>
                                                            <w:left w:val="none" w:sz="0" w:space="0" w:color="auto"/>
                                                            <w:bottom w:val="none" w:sz="0" w:space="0" w:color="auto"/>
                                                            <w:right w:val="none" w:sz="0" w:space="0" w:color="auto"/>
                                                          </w:divBdr>
                                                          <w:divsChild>
                                                            <w:div w:id="17126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232625">
          <w:marLeft w:val="0"/>
          <w:marRight w:val="0"/>
          <w:marTop w:val="0"/>
          <w:marBottom w:val="0"/>
          <w:divBdr>
            <w:top w:val="none" w:sz="0" w:space="0" w:color="auto"/>
            <w:left w:val="none" w:sz="0" w:space="0" w:color="auto"/>
            <w:bottom w:val="none" w:sz="0" w:space="0" w:color="auto"/>
            <w:right w:val="none" w:sz="0" w:space="0" w:color="auto"/>
          </w:divBdr>
          <w:divsChild>
            <w:div w:id="349528178">
              <w:marLeft w:val="0"/>
              <w:marRight w:val="0"/>
              <w:marTop w:val="0"/>
              <w:marBottom w:val="0"/>
              <w:divBdr>
                <w:top w:val="none" w:sz="0" w:space="0" w:color="auto"/>
                <w:left w:val="none" w:sz="0" w:space="0" w:color="auto"/>
                <w:bottom w:val="none" w:sz="0" w:space="0" w:color="auto"/>
                <w:right w:val="none" w:sz="0" w:space="0" w:color="auto"/>
              </w:divBdr>
              <w:divsChild>
                <w:div w:id="1294754109">
                  <w:marLeft w:val="0"/>
                  <w:marRight w:val="0"/>
                  <w:marTop w:val="0"/>
                  <w:marBottom w:val="0"/>
                  <w:divBdr>
                    <w:top w:val="none" w:sz="0" w:space="0" w:color="auto"/>
                    <w:left w:val="none" w:sz="0" w:space="0" w:color="auto"/>
                    <w:bottom w:val="none" w:sz="0" w:space="0" w:color="auto"/>
                    <w:right w:val="none" w:sz="0" w:space="0" w:color="auto"/>
                  </w:divBdr>
                  <w:divsChild>
                    <w:div w:id="10377094">
                      <w:marLeft w:val="0"/>
                      <w:marRight w:val="0"/>
                      <w:marTop w:val="0"/>
                      <w:marBottom w:val="0"/>
                      <w:divBdr>
                        <w:top w:val="none" w:sz="0" w:space="0" w:color="auto"/>
                        <w:left w:val="none" w:sz="0" w:space="0" w:color="auto"/>
                        <w:bottom w:val="none" w:sz="0" w:space="0" w:color="auto"/>
                        <w:right w:val="none" w:sz="0" w:space="0" w:color="auto"/>
                      </w:divBdr>
                      <w:divsChild>
                        <w:div w:id="784881713">
                          <w:marLeft w:val="0"/>
                          <w:marRight w:val="0"/>
                          <w:marTop w:val="0"/>
                          <w:marBottom w:val="0"/>
                          <w:divBdr>
                            <w:top w:val="none" w:sz="0" w:space="0" w:color="auto"/>
                            <w:left w:val="none" w:sz="0" w:space="0" w:color="auto"/>
                            <w:bottom w:val="none" w:sz="0" w:space="0" w:color="auto"/>
                            <w:right w:val="none" w:sz="0" w:space="0" w:color="auto"/>
                          </w:divBdr>
                          <w:divsChild>
                            <w:div w:id="895506933">
                              <w:marLeft w:val="0"/>
                              <w:marRight w:val="0"/>
                              <w:marTop w:val="0"/>
                              <w:marBottom w:val="0"/>
                              <w:divBdr>
                                <w:top w:val="none" w:sz="0" w:space="0" w:color="auto"/>
                                <w:left w:val="none" w:sz="0" w:space="0" w:color="auto"/>
                                <w:bottom w:val="none" w:sz="0" w:space="0" w:color="auto"/>
                                <w:right w:val="none" w:sz="0" w:space="0" w:color="auto"/>
                              </w:divBdr>
                              <w:divsChild>
                                <w:div w:id="1596015946">
                                  <w:marLeft w:val="0"/>
                                  <w:marRight w:val="0"/>
                                  <w:marTop w:val="0"/>
                                  <w:marBottom w:val="0"/>
                                  <w:divBdr>
                                    <w:top w:val="none" w:sz="0" w:space="0" w:color="auto"/>
                                    <w:left w:val="none" w:sz="0" w:space="0" w:color="auto"/>
                                    <w:bottom w:val="none" w:sz="0" w:space="0" w:color="auto"/>
                                    <w:right w:val="none" w:sz="0" w:space="0" w:color="auto"/>
                                  </w:divBdr>
                                  <w:divsChild>
                                    <w:div w:id="1440445911">
                                      <w:marLeft w:val="0"/>
                                      <w:marRight w:val="0"/>
                                      <w:marTop w:val="0"/>
                                      <w:marBottom w:val="0"/>
                                      <w:divBdr>
                                        <w:top w:val="none" w:sz="0" w:space="0" w:color="auto"/>
                                        <w:left w:val="none" w:sz="0" w:space="0" w:color="auto"/>
                                        <w:bottom w:val="none" w:sz="0" w:space="0" w:color="auto"/>
                                        <w:right w:val="none" w:sz="0" w:space="0" w:color="auto"/>
                                      </w:divBdr>
                                      <w:divsChild>
                                        <w:div w:id="445317239">
                                          <w:marLeft w:val="0"/>
                                          <w:marRight w:val="0"/>
                                          <w:marTop w:val="0"/>
                                          <w:marBottom w:val="0"/>
                                          <w:divBdr>
                                            <w:top w:val="none" w:sz="0" w:space="0" w:color="auto"/>
                                            <w:left w:val="none" w:sz="0" w:space="0" w:color="auto"/>
                                            <w:bottom w:val="none" w:sz="0" w:space="0" w:color="auto"/>
                                            <w:right w:val="none" w:sz="0" w:space="0" w:color="auto"/>
                                          </w:divBdr>
                                          <w:divsChild>
                                            <w:div w:id="1624461298">
                                              <w:marLeft w:val="0"/>
                                              <w:marRight w:val="0"/>
                                              <w:marTop w:val="0"/>
                                              <w:marBottom w:val="0"/>
                                              <w:divBdr>
                                                <w:top w:val="none" w:sz="0" w:space="0" w:color="auto"/>
                                                <w:left w:val="none" w:sz="0" w:space="0" w:color="auto"/>
                                                <w:bottom w:val="none" w:sz="0" w:space="0" w:color="auto"/>
                                                <w:right w:val="none" w:sz="0" w:space="0" w:color="auto"/>
                                              </w:divBdr>
                                              <w:divsChild>
                                                <w:div w:id="943610365">
                                                  <w:marLeft w:val="0"/>
                                                  <w:marRight w:val="0"/>
                                                  <w:marTop w:val="0"/>
                                                  <w:marBottom w:val="0"/>
                                                  <w:divBdr>
                                                    <w:top w:val="none" w:sz="0" w:space="0" w:color="auto"/>
                                                    <w:left w:val="none" w:sz="0" w:space="0" w:color="auto"/>
                                                    <w:bottom w:val="none" w:sz="0" w:space="0" w:color="auto"/>
                                                    <w:right w:val="none" w:sz="0" w:space="0" w:color="auto"/>
                                                  </w:divBdr>
                                                  <w:divsChild>
                                                    <w:div w:id="1178619110">
                                                      <w:marLeft w:val="0"/>
                                                      <w:marRight w:val="0"/>
                                                      <w:marTop w:val="0"/>
                                                      <w:marBottom w:val="0"/>
                                                      <w:divBdr>
                                                        <w:top w:val="none" w:sz="0" w:space="0" w:color="auto"/>
                                                        <w:left w:val="none" w:sz="0" w:space="0" w:color="auto"/>
                                                        <w:bottom w:val="none" w:sz="0" w:space="0" w:color="auto"/>
                                                        <w:right w:val="none" w:sz="0" w:space="0" w:color="auto"/>
                                                      </w:divBdr>
                                                      <w:divsChild>
                                                        <w:div w:id="9585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660718">
          <w:marLeft w:val="0"/>
          <w:marRight w:val="0"/>
          <w:marTop w:val="0"/>
          <w:marBottom w:val="0"/>
          <w:divBdr>
            <w:top w:val="none" w:sz="0" w:space="0" w:color="auto"/>
            <w:left w:val="none" w:sz="0" w:space="0" w:color="auto"/>
            <w:bottom w:val="none" w:sz="0" w:space="0" w:color="auto"/>
            <w:right w:val="none" w:sz="0" w:space="0" w:color="auto"/>
          </w:divBdr>
          <w:divsChild>
            <w:div w:id="1425833389">
              <w:marLeft w:val="0"/>
              <w:marRight w:val="0"/>
              <w:marTop w:val="0"/>
              <w:marBottom w:val="0"/>
              <w:divBdr>
                <w:top w:val="none" w:sz="0" w:space="0" w:color="auto"/>
                <w:left w:val="none" w:sz="0" w:space="0" w:color="auto"/>
                <w:bottom w:val="none" w:sz="0" w:space="0" w:color="auto"/>
                <w:right w:val="none" w:sz="0" w:space="0" w:color="auto"/>
              </w:divBdr>
              <w:divsChild>
                <w:div w:id="1749111412">
                  <w:marLeft w:val="0"/>
                  <w:marRight w:val="0"/>
                  <w:marTop w:val="0"/>
                  <w:marBottom w:val="0"/>
                  <w:divBdr>
                    <w:top w:val="none" w:sz="0" w:space="0" w:color="auto"/>
                    <w:left w:val="none" w:sz="0" w:space="0" w:color="auto"/>
                    <w:bottom w:val="none" w:sz="0" w:space="0" w:color="auto"/>
                    <w:right w:val="none" w:sz="0" w:space="0" w:color="auto"/>
                  </w:divBdr>
                  <w:divsChild>
                    <w:div w:id="540172477">
                      <w:marLeft w:val="0"/>
                      <w:marRight w:val="0"/>
                      <w:marTop w:val="0"/>
                      <w:marBottom w:val="0"/>
                      <w:divBdr>
                        <w:top w:val="none" w:sz="0" w:space="0" w:color="auto"/>
                        <w:left w:val="none" w:sz="0" w:space="0" w:color="auto"/>
                        <w:bottom w:val="none" w:sz="0" w:space="0" w:color="auto"/>
                        <w:right w:val="none" w:sz="0" w:space="0" w:color="auto"/>
                      </w:divBdr>
                      <w:divsChild>
                        <w:div w:id="962687759">
                          <w:marLeft w:val="0"/>
                          <w:marRight w:val="0"/>
                          <w:marTop w:val="0"/>
                          <w:marBottom w:val="0"/>
                          <w:divBdr>
                            <w:top w:val="none" w:sz="0" w:space="0" w:color="auto"/>
                            <w:left w:val="none" w:sz="0" w:space="0" w:color="auto"/>
                            <w:bottom w:val="none" w:sz="0" w:space="0" w:color="auto"/>
                            <w:right w:val="none" w:sz="0" w:space="0" w:color="auto"/>
                          </w:divBdr>
                          <w:divsChild>
                            <w:div w:id="1220553239">
                              <w:marLeft w:val="0"/>
                              <w:marRight w:val="0"/>
                              <w:marTop w:val="0"/>
                              <w:marBottom w:val="0"/>
                              <w:divBdr>
                                <w:top w:val="none" w:sz="0" w:space="0" w:color="auto"/>
                                <w:left w:val="none" w:sz="0" w:space="0" w:color="auto"/>
                                <w:bottom w:val="none" w:sz="0" w:space="0" w:color="auto"/>
                                <w:right w:val="none" w:sz="0" w:space="0" w:color="auto"/>
                              </w:divBdr>
                              <w:divsChild>
                                <w:div w:id="120877883">
                                  <w:marLeft w:val="0"/>
                                  <w:marRight w:val="0"/>
                                  <w:marTop w:val="0"/>
                                  <w:marBottom w:val="0"/>
                                  <w:divBdr>
                                    <w:top w:val="none" w:sz="0" w:space="0" w:color="auto"/>
                                    <w:left w:val="none" w:sz="0" w:space="0" w:color="auto"/>
                                    <w:bottom w:val="none" w:sz="0" w:space="0" w:color="auto"/>
                                    <w:right w:val="none" w:sz="0" w:space="0" w:color="auto"/>
                                  </w:divBdr>
                                  <w:divsChild>
                                    <w:div w:id="1803883098">
                                      <w:marLeft w:val="0"/>
                                      <w:marRight w:val="0"/>
                                      <w:marTop w:val="0"/>
                                      <w:marBottom w:val="0"/>
                                      <w:divBdr>
                                        <w:top w:val="none" w:sz="0" w:space="0" w:color="auto"/>
                                        <w:left w:val="none" w:sz="0" w:space="0" w:color="auto"/>
                                        <w:bottom w:val="none" w:sz="0" w:space="0" w:color="auto"/>
                                        <w:right w:val="none" w:sz="0" w:space="0" w:color="auto"/>
                                      </w:divBdr>
                                      <w:divsChild>
                                        <w:div w:id="184951473">
                                          <w:marLeft w:val="0"/>
                                          <w:marRight w:val="0"/>
                                          <w:marTop w:val="0"/>
                                          <w:marBottom w:val="0"/>
                                          <w:divBdr>
                                            <w:top w:val="none" w:sz="0" w:space="0" w:color="auto"/>
                                            <w:left w:val="none" w:sz="0" w:space="0" w:color="auto"/>
                                            <w:bottom w:val="none" w:sz="0" w:space="0" w:color="auto"/>
                                            <w:right w:val="none" w:sz="0" w:space="0" w:color="auto"/>
                                          </w:divBdr>
                                          <w:divsChild>
                                            <w:div w:id="1073770147">
                                              <w:marLeft w:val="0"/>
                                              <w:marRight w:val="0"/>
                                              <w:marTop w:val="0"/>
                                              <w:marBottom w:val="0"/>
                                              <w:divBdr>
                                                <w:top w:val="none" w:sz="0" w:space="0" w:color="auto"/>
                                                <w:left w:val="none" w:sz="0" w:space="0" w:color="auto"/>
                                                <w:bottom w:val="none" w:sz="0" w:space="0" w:color="auto"/>
                                                <w:right w:val="none" w:sz="0" w:space="0" w:color="auto"/>
                                              </w:divBdr>
                                              <w:divsChild>
                                                <w:div w:id="438598189">
                                                  <w:marLeft w:val="0"/>
                                                  <w:marRight w:val="0"/>
                                                  <w:marTop w:val="0"/>
                                                  <w:marBottom w:val="0"/>
                                                  <w:divBdr>
                                                    <w:top w:val="none" w:sz="0" w:space="0" w:color="auto"/>
                                                    <w:left w:val="none" w:sz="0" w:space="0" w:color="auto"/>
                                                    <w:bottom w:val="none" w:sz="0" w:space="0" w:color="auto"/>
                                                    <w:right w:val="none" w:sz="0" w:space="0" w:color="auto"/>
                                                  </w:divBdr>
                                                  <w:divsChild>
                                                    <w:div w:id="128983079">
                                                      <w:marLeft w:val="0"/>
                                                      <w:marRight w:val="0"/>
                                                      <w:marTop w:val="0"/>
                                                      <w:marBottom w:val="0"/>
                                                      <w:divBdr>
                                                        <w:top w:val="none" w:sz="0" w:space="0" w:color="auto"/>
                                                        <w:left w:val="none" w:sz="0" w:space="0" w:color="auto"/>
                                                        <w:bottom w:val="none" w:sz="0" w:space="0" w:color="auto"/>
                                                        <w:right w:val="none" w:sz="0" w:space="0" w:color="auto"/>
                                                      </w:divBdr>
                                                      <w:divsChild>
                                                        <w:div w:id="898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597311">
          <w:marLeft w:val="0"/>
          <w:marRight w:val="0"/>
          <w:marTop w:val="0"/>
          <w:marBottom w:val="0"/>
          <w:divBdr>
            <w:top w:val="none" w:sz="0" w:space="0" w:color="auto"/>
            <w:left w:val="none" w:sz="0" w:space="0" w:color="auto"/>
            <w:bottom w:val="none" w:sz="0" w:space="0" w:color="auto"/>
            <w:right w:val="none" w:sz="0" w:space="0" w:color="auto"/>
          </w:divBdr>
          <w:divsChild>
            <w:div w:id="466703940">
              <w:marLeft w:val="0"/>
              <w:marRight w:val="0"/>
              <w:marTop w:val="0"/>
              <w:marBottom w:val="0"/>
              <w:divBdr>
                <w:top w:val="none" w:sz="0" w:space="0" w:color="auto"/>
                <w:left w:val="none" w:sz="0" w:space="0" w:color="auto"/>
                <w:bottom w:val="none" w:sz="0" w:space="0" w:color="auto"/>
                <w:right w:val="none" w:sz="0" w:space="0" w:color="auto"/>
              </w:divBdr>
              <w:divsChild>
                <w:div w:id="1372268894">
                  <w:marLeft w:val="0"/>
                  <w:marRight w:val="0"/>
                  <w:marTop w:val="0"/>
                  <w:marBottom w:val="0"/>
                  <w:divBdr>
                    <w:top w:val="none" w:sz="0" w:space="0" w:color="auto"/>
                    <w:left w:val="none" w:sz="0" w:space="0" w:color="auto"/>
                    <w:bottom w:val="none" w:sz="0" w:space="0" w:color="auto"/>
                    <w:right w:val="none" w:sz="0" w:space="0" w:color="auto"/>
                  </w:divBdr>
                  <w:divsChild>
                    <w:div w:id="1092436488">
                      <w:marLeft w:val="0"/>
                      <w:marRight w:val="0"/>
                      <w:marTop w:val="0"/>
                      <w:marBottom w:val="0"/>
                      <w:divBdr>
                        <w:top w:val="none" w:sz="0" w:space="0" w:color="auto"/>
                        <w:left w:val="none" w:sz="0" w:space="0" w:color="auto"/>
                        <w:bottom w:val="none" w:sz="0" w:space="0" w:color="auto"/>
                        <w:right w:val="none" w:sz="0" w:space="0" w:color="auto"/>
                      </w:divBdr>
                      <w:divsChild>
                        <w:div w:id="923800716">
                          <w:marLeft w:val="0"/>
                          <w:marRight w:val="0"/>
                          <w:marTop w:val="0"/>
                          <w:marBottom w:val="0"/>
                          <w:divBdr>
                            <w:top w:val="none" w:sz="0" w:space="0" w:color="auto"/>
                            <w:left w:val="none" w:sz="0" w:space="0" w:color="auto"/>
                            <w:bottom w:val="none" w:sz="0" w:space="0" w:color="auto"/>
                            <w:right w:val="none" w:sz="0" w:space="0" w:color="auto"/>
                          </w:divBdr>
                          <w:divsChild>
                            <w:div w:id="1998605098">
                              <w:marLeft w:val="0"/>
                              <w:marRight w:val="0"/>
                              <w:marTop w:val="0"/>
                              <w:marBottom w:val="0"/>
                              <w:divBdr>
                                <w:top w:val="none" w:sz="0" w:space="0" w:color="auto"/>
                                <w:left w:val="none" w:sz="0" w:space="0" w:color="auto"/>
                                <w:bottom w:val="none" w:sz="0" w:space="0" w:color="auto"/>
                                <w:right w:val="none" w:sz="0" w:space="0" w:color="auto"/>
                              </w:divBdr>
                              <w:divsChild>
                                <w:div w:id="2048680466">
                                  <w:marLeft w:val="0"/>
                                  <w:marRight w:val="0"/>
                                  <w:marTop w:val="0"/>
                                  <w:marBottom w:val="0"/>
                                  <w:divBdr>
                                    <w:top w:val="none" w:sz="0" w:space="0" w:color="auto"/>
                                    <w:left w:val="none" w:sz="0" w:space="0" w:color="auto"/>
                                    <w:bottom w:val="none" w:sz="0" w:space="0" w:color="auto"/>
                                    <w:right w:val="none" w:sz="0" w:space="0" w:color="auto"/>
                                  </w:divBdr>
                                  <w:divsChild>
                                    <w:div w:id="2087604566">
                                      <w:marLeft w:val="0"/>
                                      <w:marRight w:val="0"/>
                                      <w:marTop w:val="0"/>
                                      <w:marBottom w:val="0"/>
                                      <w:divBdr>
                                        <w:top w:val="none" w:sz="0" w:space="0" w:color="auto"/>
                                        <w:left w:val="none" w:sz="0" w:space="0" w:color="auto"/>
                                        <w:bottom w:val="none" w:sz="0" w:space="0" w:color="auto"/>
                                        <w:right w:val="none" w:sz="0" w:space="0" w:color="auto"/>
                                      </w:divBdr>
                                      <w:divsChild>
                                        <w:div w:id="719790612">
                                          <w:marLeft w:val="0"/>
                                          <w:marRight w:val="0"/>
                                          <w:marTop w:val="0"/>
                                          <w:marBottom w:val="0"/>
                                          <w:divBdr>
                                            <w:top w:val="none" w:sz="0" w:space="0" w:color="auto"/>
                                            <w:left w:val="none" w:sz="0" w:space="0" w:color="auto"/>
                                            <w:bottom w:val="none" w:sz="0" w:space="0" w:color="auto"/>
                                            <w:right w:val="none" w:sz="0" w:space="0" w:color="auto"/>
                                          </w:divBdr>
                                          <w:divsChild>
                                            <w:div w:id="721171921">
                                              <w:marLeft w:val="0"/>
                                              <w:marRight w:val="0"/>
                                              <w:marTop w:val="0"/>
                                              <w:marBottom w:val="0"/>
                                              <w:divBdr>
                                                <w:top w:val="none" w:sz="0" w:space="0" w:color="auto"/>
                                                <w:left w:val="none" w:sz="0" w:space="0" w:color="auto"/>
                                                <w:bottom w:val="none" w:sz="0" w:space="0" w:color="auto"/>
                                                <w:right w:val="none" w:sz="0" w:space="0" w:color="auto"/>
                                              </w:divBdr>
                                              <w:divsChild>
                                                <w:div w:id="841168958">
                                                  <w:marLeft w:val="0"/>
                                                  <w:marRight w:val="0"/>
                                                  <w:marTop w:val="0"/>
                                                  <w:marBottom w:val="0"/>
                                                  <w:divBdr>
                                                    <w:top w:val="none" w:sz="0" w:space="0" w:color="auto"/>
                                                    <w:left w:val="none" w:sz="0" w:space="0" w:color="auto"/>
                                                    <w:bottom w:val="none" w:sz="0" w:space="0" w:color="auto"/>
                                                    <w:right w:val="none" w:sz="0" w:space="0" w:color="auto"/>
                                                  </w:divBdr>
                                                  <w:divsChild>
                                                    <w:div w:id="1852987109">
                                                      <w:marLeft w:val="0"/>
                                                      <w:marRight w:val="0"/>
                                                      <w:marTop w:val="0"/>
                                                      <w:marBottom w:val="0"/>
                                                      <w:divBdr>
                                                        <w:top w:val="none" w:sz="0" w:space="0" w:color="auto"/>
                                                        <w:left w:val="none" w:sz="0" w:space="0" w:color="auto"/>
                                                        <w:bottom w:val="none" w:sz="0" w:space="0" w:color="auto"/>
                                                        <w:right w:val="none" w:sz="0" w:space="0" w:color="auto"/>
                                                      </w:divBdr>
                                                      <w:divsChild>
                                                        <w:div w:id="1722318403">
                                                          <w:marLeft w:val="0"/>
                                                          <w:marRight w:val="0"/>
                                                          <w:marTop w:val="0"/>
                                                          <w:marBottom w:val="0"/>
                                                          <w:divBdr>
                                                            <w:top w:val="none" w:sz="0" w:space="0" w:color="auto"/>
                                                            <w:left w:val="none" w:sz="0" w:space="0" w:color="auto"/>
                                                            <w:bottom w:val="none" w:sz="0" w:space="0" w:color="auto"/>
                                                            <w:right w:val="none" w:sz="0" w:space="0" w:color="auto"/>
                                                          </w:divBdr>
                                                          <w:divsChild>
                                                            <w:div w:id="16928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4650069">
          <w:marLeft w:val="0"/>
          <w:marRight w:val="0"/>
          <w:marTop w:val="0"/>
          <w:marBottom w:val="0"/>
          <w:divBdr>
            <w:top w:val="none" w:sz="0" w:space="0" w:color="auto"/>
            <w:left w:val="none" w:sz="0" w:space="0" w:color="auto"/>
            <w:bottom w:val="none" w:sz="0" w:space="0" w:color="auto"/>
            <w:right w:val="none" w:sz="0" w:space="0" w:color="auto"/>
          </w:divBdr>
          <w:divsChild>
            <w:div w:id="1285773746">
              <w:marLeft w:val="0"/>
              <w:marRight w:val="0"/>
              <w:marTop w:val="0"/>
              <w:marBottom w:val="0"/>
              <w:divBdr>
                <w:top w:val="none" w:sz="0" w:space="0" w:color="auto"/>
                <w:left w:val="none" w:sz="0" w:space="0" w:color="auto"/>
                <w:bottom w:val="none" w:sz="0" w:space="0" w:color="auto"/>
                <w:right w:val="none" w:sz="0" w:space="0" w:color="auto"/>
              </w:divBdr>
              <w:divsChild>
                <w:div w:id="1299996177">
                  <w:marLeft w:val="0"/>
                  <w:marRight w:val="0"/>
                  <w:marTop w:val="0"/>
                  <w:marBottom w:val="0"/>
                  <w:divBdr>
                    <w:top w:val="none" w:sz="0" w:space="0" w:color="auto"/>
                    <w:left w:val="none" w:sz="0" w:space="0" w:color="auto"/>
                    <w:bottom w:val="none" w:sz="0" w:space="0" w:color="auto"/>
                    <w:right w:val="none" w:sz="0" w:space="0" w:color="auto"/>
                  </w:divBdr>
                  <w:divsChild>
                    <w:div w:id="1385913426">
                      <w:marLeft w:val="0"/>
                      <w:marRight w:val="0"/>
                      <w:marTop w:val="0"/>
                      <w:marBottom w:val="0"/>
                      <w:divBdr>
                        <w:top w:val="none" w:sz="0" w:space="0" w:color="auto"/>
                        <w:left w:val="none" w:sz="0" w:space="0" w:color="auto"/>
                        <w:bottom w:val="none" w:sz="0" w:space="0" w:color="auto"/>
                        <w:right w:val="none" w:sz="0" w:space="0" w:color="auto"/>
                      </w:divBdr>
                      <w:divsChild>
                        <w:div w:id="1013068088">
                          <w:marLeft w:val="0"/>
                          <w:marRight w:val="0"/>
                          <w:marTop w:val="0"/>
                          <w:marBottom w:val="0"/>
                          <w:divBdr>
                            <w:top w:val="none" w:sz="0" w:space="0" w:color="auto"/>
                            <w:left w:val="none" w:sz="0" w:space="0" w:color="auto"/>
                            <w:bottom w:val="none" w:sz="0" w:space="0" w:color="auto"/>
                            <w:right w:val="none" w:sz="0" w:space="0" w:color="auto"/>
                          </w:divBdr>
                          <w:divsChild>
                            <w:div w:id="650906072">
                              <w:marLeft w:val="0"/>
                              <w:marRight w:val="0"/>
                              <w:marTop w:val="0"/>
                              <w:marBottom w:val="0"/>
                              <w:divBdr>
                                <w:top w:val="none" w:sz="0" w:space="0" w:color="auto"/>
                                <w:left w:val="none" w:sz="0" w:space="0" w:color="auto"/>
                                <w:bottom w:val="none" w:sz="0" w:space="0" w:color="auto"/>
                                <w:right w:val="none" w:sz="0" w:space="0" w:color="auto"/>
                              </w:divBdr>
                              <w:divsChild>
                                <w:div w:id="604770900">
                                  <w:marLeft w:val="0"/>
                                  <w:marRight w:val="0"/>
                                  <w:marTop w:val="0"/>
                                  <w:marBottom w:val="0"/>
                                  <w:divBdr>
                                    <w:top w:val="none" w:sz="0" w:space="0" w:color="auto"/>
                                    <w:left w:val="none" w:sz="0" w:space="0" w:color="auto"/>
                                    <w:bottom w:val="none" w:sz="0" w:space="0" w:color="auto"/>
                                    <w:right w:val="none" w:sz="0" w:space="0" w:color="auto"/>
                                  </w:divBdr>
                                  <w:divsChild>
                                    <w:div w:id="1667978447">
                                      <w:marLeft w:val="0"/>
                                      <w:marRight w:val="0"/>
                                      <w:marTop w:val="0"/>
                                      <w:marBottom w:val="0"/>
                                      <w:divBdr>
                                        <w:top w:val="none" w:sz="0" w:space="0" w:color="auto"/>
                                        <w:left w:val="none" w:sz="0" w:space="0" w:color="auto"/>
                                        <w:bottom w:val="none" w:sz="0" w:space="0" w:color="auto"/>
                                        <w:right w:val="none" w:sz="0" w:space="0" w:color="auto"/>
                                      </w:divBdr>
                                      <w:divsChild>
                                        <w:div w:id="359817872">
                                          <w:marLeft w:val="0"/>
                                          <w:marRight w:val="0"/>
                                          <w:marTop w:val="0"/>
                                          <w:marBottom w:val="0"/>
                                          <w:divBdr>
                                            <w:top w:val="none" w:sz="0" w:space="0" w:color="auto"/>
                                            <w:left w:val="none" w:sz="0" w:space="0" w:color="auto"/>
                                            <w:bottom w:val="none" w:sz="0" w:space="0" w:color="auto"/>
                                            <w:right w:val="none" w:sz="0" w:space="0" w:color="auto"/>
                                          </w:divBdr>
                                          <w:divsChild>
                                            <w:div w:id="6257096">
                                              <w:marLeft w:val="0"/>
                                              <w:marRight w:val="0"/>
                                              <w:marTop w:val="0"/>
                                              <w:marBottom w:val="0"/>
                                              <w:divBdr>
                                                <w:top w:val="none" w:sz="0" w:space="0" w:color="auto"/>
                                                <w:left w:val="none" w:sz="0" w:space="0" w:color="auto"/>
                                                <w:bottom w:val="none" w:sz="0" w:space="0" w:color="auto"/>
                                                <w:right w:val="none" w:sz="0" w:space="0" w:color="auto"/>
                                              </w:divBdr>
                                              <w:divsChild>
                                                <w:div w:id="296302959">
                                                  <w:marLeft w:val="0"/>
                                                  <w:marRight w:val="0"/>
                                                  <w:marTop w:val="0"/>
                                                  <w:marBottom w:val="0"/>
                                                  <w:divBdr>
                                                    <w:top w:val="none" w:sz="0" w:space="0" w:color="auto"/>
                                                    <w:left w:val="none" w:sz="0" w:space="0" w:color="auto"/>
                                                    <w:bottom w:val="none" w:sz="0" w:space="0" w:color="auto"/>
                                                    <w:right w:val="none" w:sz="0" w:space="0" w:color="auto"/>
                                                  </w:divBdr>
                                                  <w:divsChild>
                                                    <w:div w:id="771903951">
                                                      <w:marLeft w:val="0"/>
                                                      <w:marRight w:val="0"/>
                                                      <w:marTop w:val="0"/>
                                                      <w:marBottom w:val="0"/>
                                                      <w:divBdr>
                                                        <w:top w:val="none" w:sz="0" w:space="0" w:color="auto"/>
                                                        <w:left w:val="none" w:sz="0" w:space="0" w:color="auto"/>
                                                        <w:bottom w:val="none" w:sz="0" w:space="0" w:color="auto"/>
                                                        <w:right w:val="none" w:sz="0" w:space="0" w:color="auto"/>
                                                      </w:divBdr>
                                                      <w:divsChild>
                                                        <w:div w:id="11717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107160">
          <w:marLeft w:val="0"/>
          <w:marRight w:val="0"/>
          <w:marTop w:val="0"/>
          <w:marBottom w:val="0"/>
          <w:divBdr>
            <w:top w:val="none" w:sz="0" w:space="0" w:color="auto"/>
            <w:left w:val="none" w:sz="0" w:space="0" w:color="auto"/>
            <w:bottom w:val="none" w:sz="0" w:space="0" w:color="auto"/>
            <w:right w:val="none" w:sz="0" w:space="0" w:color="auto"/>
          </w:divBdr>
          <w:divsChild>
            <w:div w:id="790787357">
              <w:marLeft w:val="0"/>
              <w:marRight w:val="0"/>
              <w:marTop w:val="0"/>
              <w:marBottom w:val="0"/>
              <w:divBdr>
                <w:top w:val="none" w:sz="0" w:space="0" w:color="auto"/>
                <w:left w:val="none" w:sz="0" w:space="0" w:color="auto"/>
                <w:bottom w:val="none" w:sz="0" w:space="0" w:color="auto"/>
                <w:right w:val="none" w:sz="0" w:space="0" w:color="auto"/>
              </w:divBdr>
              <w:divsChild>
                <w:div w:id="141503309">
                  <w:marLeft w:val="0"/>
                  <w:marRight w:val="0"/>
                  <w:marTop w:val="0"/>
                  <w:marBottom w:val="0"/>
                  <w:divBdr>
                    <w:top w:val="none" w:sz="0" w:space="0" w:color="auto"/>
                    <w:left w:val="none" w:sz="0" w:space="0" w:color="auto"/>
                    <w:bottom w:val="none" w:sz="0" w:space="0" w:color="auto"/>
                    <w:right w:val="none" w:sz="0" w:space="0" w:color="auto"/>
                  </w:divBdr>
                  <w:divsChild>
                    <w:div w:id="1234505736">
                      <w:marLeft w:val="0"/>
                      <w:marRight w:val="0"/>
                      <w:marTop w:val="0"/>
                      <w:marBottom w:val="0"/>
                      <w:divBdr>
                        <w:top w:val="none" w:sz="0" w:space="0" w:color="auto"/>
                        <w:left w:val="none" w:sz="0" w:space="0" w:color="auto"/>
                        <w:bottom w:val="none" w:sz="0" w:space="0" w:color="auto"/>
                        <w:right w:val="none" w:sz="0" w:space="0" w:color="auto"/>
                      </w:divBdr>
                      <w:divsChild>
                        <w:div w:id="1361707220">
                          <w:marLeft w:val="0"/>
                          <w:marRight w:val="0"/>
                          <w:marTop w:val="0"/>
                          <w:marBottom w:val="0"/>
                          <w:divBdr>
                            <w:top w:val="none" w:sz="0" w:space="0" w:color="auto"/>
                            <w:left w:val="none" w:sz="0" w:space="0" w:color="auto"/>
                            <w:bottom w:val="none" w:sz="0" w:space="0" w:color="auto"/>
                            <w:right w:val="none" w:sz="0" w:space="0" w:color="auto"/>
                          </w:divBdr>
                          <w:divsChild>
                            <w:div w:id="1213032214">
                              <w:marLeft w:val="0"/>
                              <w:marRight w:val="0"/>
                              <w:marTop w:val="0"/>
                              <w:marBottom w:val="0"/>
                              <w:divBdr>
                                <w:top w:val="none" w:sz="0" w:space="0" w:color="auto"/>
                                <w:left w:val="none" w:sz="0" w:space="0" w:color="auto"/>
                                <w:bottom w:val="none" w:sz="0" w:space="0" w:color="auto"/>
                                <w:right w:val="none" w:sz="0" w:space="0" w:color="auto"/>
                              </w:divBdr>
                              <w:divsChild>
                                <w:div w:id="1022321269">
                                  <w:marLeft w:val="0"/>
                                  <w:marRight w:val="0"/>
                                  <w:marTop w:val="0"/>
                                  <w:marBottom w:val="0"/>
                                  <w:divBdr>
                                    <w:top w:val="none" w:sz="0" w:space="0" w:color="auto"/>
                                    <w:left w:val="none" w:sz="0" w:space="0" w:color="auto"/>
                                    <w:bottom w:val="none" w:sz="0" w:space="0" w:color="auto"/>
                                    <w:right w:val="none" w:sz="0" w:space="0" w:color="auto"/>
                                  </w:divBdr>
                                  <w:divsChild>
                                    <w:div w:id="1881284628">
                                      <w:marLeft w:val="0"/>
                                      <w:marRight w:val="0"/>
                                      <w:marTop w:val="0"/>
                                      <w:marBottom w:val="0"/>
                                      <w:divBdr>
                                        <w:top w:val="none" w:sz="0" w:space="0" w:color="auto"/>
                                        <w:left w:val="none" w:sz="0" w:space="0" w:color="auto"/>
                                        <w:bottom w:val="none" w:sz="0" w:space="0" w:color="auto"/>
                                        <w:right w:val="none" w:sz="0" w:space="0" w:color="auto"/>
                                      </w:divBdr>
                                      <w:divsChild>
                                        <w:div w:id="359278531">
                                          <w:marLeft w:val="0"/>
                                          <w:marRight w:val="0"/>
                                          <w:marTop w:val="0"/>
                                          <w:marBottom w:val="0"/>
                                          <w:divBdr>
                                            <w:top w:val="none" w:sz="0" w:space="0" w:color="auto"/>
                                            <w:left w:val="none" w:sz="0" w:space="0" w:color="auto"/>
                                            <w:bottom w:val="none" w:sz="0" w:space="0" w:color="auto"/>
                                            <w:right w:val="none" w:sz="0" w:space="0" w:color="auto"/>
                                          </w:divBdr>
                                          <w:divsChild>
                                            <w:div w:id="1077823857">
                                              <w:marLeft w:val="0"/>
                                              <w:marRight w:val="0"/>
                                              <w:marTop w:val="0"/>
                                              <w:marBottom w:val="0"/>
                                              <w:divBdr>
                                                <w:top w:val="none" w:sz="0" w:space="0" w:color="auto"/>
                                                <w:left w:val="none" w:sz="0" w:space="0" w:color="auto"/>
                                                <w:bottom w:val="none" w:sz="0" w:space="0" w:color="auto"/>
                                                <w:right w:val="none" w:sz="0" w:space="0" w:color="auto"/>
                                              </w:divBdr>
                                              <w:divsChild>
                                                <w:div w:id="1020741839">
                                                  <w:marLeft w:val="0"/>
                                                  <w:marRight w:val="0"/>
                                                  <w:marTop w:val="0"/>
                                                  <w:marBottom w:val="0"/>
                                                  <w:divBdr>
                                                    <w:top w:val="none" w:sz="0" w:space="0" w:color="auto"/>
                                                    <w:left w:val="none" w:sz="0" w:space="0" w:color="auto"/>
                                                    <w:bottom w:val="none" w:sz="0" w:space="0" w:color="auto"/>
                                                    <w:right w:val="none" w:sz="0" w:space="0" w:color="auto"/>
                                                  </w:divBdr>
                                                  <w:divsChild>
                                                    <w:div w:id="781388766">
                                                      <w:marLeft w:val="0"/>
                                                      <w:marRight w:val="0"/>
                                                      <w:marTop w:val="0"/>
                                                      <w:marBottom w:val="0"/>
                                                      <w:divBdr>
                                                        <w:top w:val="none" w:sz="0" w:space="0" w:color="auto"/>
                                                        <w:left w:val="none" w:sz="0" w:space="0" w:color="auto"/>
                                                        <w:bottom w:val="none" w:sz="0" w:space="0" w:color="auto"/>
                                                        <w:right w:val="none" w:sz="0" w:space="0" w:color="auto"/>
                                                      </w:divBdr>
                                                      <w:divsChild>
                                                        <w:div w:id="472795693">
                                                          <w:marLeft w:val="0"/>
                                                          <w:marRight w:val="0"/>
                                                          <w:marTop w:val="0"/>
                                                          <w:marBottom w:val="0"/>
                                                          <w:divBdr>
                                                            <w:top w:val="none" w:sz="0" w:space="0" w:color="auto"/>
                                                            <w:left w:val="none" w:sz="0" w:space="0" w:color="auto"/>
                                                            <w:bottom w:val="none" w:sz="0" w:space="0" w:color="auto"/>
                                                            <w:right w:val="none" w:sz="0" w:space="0" w:color="auto"/>
                                                          </w:divBdr>
                                                          <w:divsChild>
                                                            <w:div w:id="13360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7122989">
          <w:marLeft w:val="0"/>
          <w:marRight w:val="0"/>
          <w:marTop w:val="0"/>
          <w:marBottom w:val="0"/>
          <w:divBdr>
            <w:top w:val="none" w:sz="0" w:space="0" w:color="auto"/>
            <w:left w:val="none" w:sz="0" w:space="0" w:color="auto"/>
            <w:bottom w:val="none" w:sz="0" w:space="0" w:color="auto"/>
            <w:right w:val="none" w:sz="0" w:space="0" w:color="auto"/>
          </w:divBdr>
          <w:divsChild>
            <w:div w:id="4981834">
              <w:marLeft w:val="0"/>
              <w:marRight w:val="0"/>
              <w:marTop w:val="0"/>
              <w:marBottom w:val="0"/>
              <w:divBdr>
                <w:top w:val="none" w:sz="0" w:space="0" w:color="auto"/>
                <w:left w:val="none" w:sz="0" w:space="0" w:color="auto"/>
                <w:bottom w:val="none" w:sz="0" w:space="0" w:color="auto"/>
                <w:right w:val="none" w:sz="0" w:space="0" w:color="auto"/>
              </w:divBdr>
              <w:divsChild>
                <w:div w:id="212546490">
                  <w:marLeft w:val="0"/>
                  <w:marRight w:val="0"/>
                  <w:marTop w:val="0"/>
                  <w:marBottom w:val="0"/>
                  <w:divBdr>
                    <w:top w:val="none" w:sz="0" w:space="0" w:color="auto"/>
                    <w:left w:val="none" w:sz="0" w:space="0" w:color="auto"/>
                    <w:bottom w:val="none" w:sz="0" w:space="0" w:color="auto"/>
                    <w:right w:val="none" w:sz="0" w:space="0" w:color="auto"/>
                  </w:divBdr>
                  <w:divsChild>
                    <w:div w:id="1413316447">
                      <w:marLeft w:val="0"/>
                      <w:marRight w:val="0"/>
                      <w:marTop w:val="0"/>
                      <w:marBottom w:val="0"/>
                      <w:divBdr>
                        <w:top w:val="none" w:sz="0" w:space="0" w:color="auto"/>
                        <w:left w:val="none" w:sz="0" w:space="0" w:color="auto"/>
                        <w:bottom w:val="none" w:sz="0" w:space="0" w:color="auto"/>
                        <w:right w:val="none" w:sz="0" w:space="0" w:color="auto"/>
                      </w:divBdr>
                      <w:divsChild>
                        <w:div w:id="776414079">
                          <w:marLeft w:val="0"/>
                          <w:marRight w:val="0"/>
                          <w:marTop w:val="0"/>
                          <w:marBottom w:val="0"/>
                          <w:divBdr>
                            <w:top w:val="none" w:sz="0" w:space="0" w:color="auto"/>
                            <w:left w:val="none" w:sz="0" w:space="0" w:color="auto"/>
                            <w:bottom w:val="none" w:sz="0" w:space="0" w:color="auto"/>
                            <w:right w:val="none" w:sz="0" w:space="0" w:color="auto"/>
                          </w:divBdr>
                          <w:divsChild>
                            <w:div w:id="1155683021">
                              <w:marLeft w:val="0"/>
                              <w:marRight w:val="0"/>
                              <w:marTop w:val="0"/>
                              <w:marBottom w:val="0"/>
                              <w:divBdr>
                                <w:top w:val="none" w:sz="0" w:space="0" w:color="auto"/>
                                <w:left w:val="none" w:sz="0" w:space="0" w:color="auto"/>
                                <w:bottom w:val="none" w:sz="0" w:space="0" w:color="auto"/>
                                <w:right w:val="none" w:sz="0" w:space="0" w:color="auto"/>
                              </w:divBdr>
                              <w:divsChild>
                                <w:div w:id="187256936">
                                  <w:marLeft w:val="0"/>
                                  <w:marRight w:val="0"/>
                                  <w:marTop w:val="0"/>
                                  <w:marBottom w:val="0"/>
                                  <w:divBdr>
                                    <w:top w:val="none" w:sz="0" w:space="0" w:color="auto"/>
                                    <w:left w:val="none" w:sz="0" w:space="0" w:color="auto"/>
                                    <w:bottom w:val="none" w:sz="0" w:space="0" w:color="auto"/>
                                    <w:right w:val="none" w:sz="0" w:space="0" w:color="auto"/>
                                  </w:divBdr>
                                  <w:divsChild>
                                    <w:div w:id="1035620161">
                                      <w:marLeft w:val="0"/>
                                      <w:marRight w:val="0"/>
                                      <w:marTop w:val="0"/>
                                      <w:marBottom w:val="0"/>
                                      <w:divBdr>
                                        <w:top w:val="none" w:sz="0" w:space="0" w:color="auto"/>
                                        <w:left w:val="none" w:sz="0" w:space="0" w:color="auto"/>
                                        <w:bottom w:val="none" w:sz="0" w:space="0" w:color="auto"/>
                                        <w:right w:val="none" w:sz="0" w:space="0" w:color="auto"/>
                                      </w:divBdr>
                                      <w:divsChild>
                                        <w:div w:id="26874609">
                                          <w:marLeft w:val="0"/>
                                          <w:marRight w:val="0"/>
                                          <w:marTop w:val="0"/>
                                          <w:marBottom w:val="0"/>
                                          <w:divBdr>
                                            <w:top w:val="none" w:sz="0" w:space="0" w:color="auto"/>
                                            <w:left w:val="none" w:sz="0" w:space="0" w:color="auto"/>
                                            <w:bottom w:val="none" w:sz="0" w:space="0" w:color="auto"/>
                                            <w:right w:val="none" w:sz="0" w:space="0" w:color="auto"/>
                                          </w:divBdr>
                                          <w:divsChild>
                                            <w:div w:id="2098090687">
                                              <w:marLeft w:val="0"/>
                                              <w:marRight w:val="0"/>
                                              <w:marTop w:val="0"/>
                                              <w:marBottom w:val="0"/>
                                              <w:divBdr>
                                                <w:top w:val="none" w:sz="0" w:space="0" w:color="auto"/>
                                                <w:left w:val="none" w:sz="0" w:space="0" w:color="auto"/>
                                                <w:bottom w:val="none" w:sz="0" w:space="0" w:color="auto"/>
                                                <w:right w:val="none" w:sz="0" w:space="0" w:color="auto"/>
                                              </w:divBdr>
                                              <w:divsChild>
                                                <w:div w:id="827789643">
                                                  <w:marLeft w:val="0"/>
                                                  <w:marRight w:val="0"/>
                                                  <w:marTop w:val="0"/>
                                                  <w:marBottom w:val="0"/>
                                                  <w:divBdr>
                                                    <w:top w:val="none" w:sz="0" w:space="0" w:color="auto"/>
                                                    <w:left w:val="none" w:sz="0" w:space="0" w:color="auto"/>
                                                    <w:bottom w:val="none" w:sz="0" w:space="0" w:color="auto"/>
                                                    <w:right w:val="none" w:sz="0" w:space="0" w:color="auto"/>
                                                  </w:divBdr>
                                                  <w:divsChild>
                                                    <w:div w:id="1383947932">
                                                      <w:marLeft w:val="0"/>
                                                      <w:marRight w:val="0"/>
                                                      <w:marTop w:val="0"/>
                                                      <w:marBottom w:val="0"/>
                                                      <w:divBdr>
                                                        <w:top w:val="none" w:sz="0" w:space="0" w:color="auto"/>
                                                        <w:left w:val="none" w:sz="0" w:space="0" w:color="auto"/>
                                                        <w:bottom w:val="none" w:sz="0" w:space="0" w:color="auto"/>
                                                        <w:right w:val="none" w:sz="0" w:space="0" w:color="auto"/>
                                                      </w:divBdr>
                                                      <w:divsChild>
                                                        <w:div w:id="1497261942">
                                                          <w:marLeft w:val="0"/>
                                                          <w:marRight w:val="0"/>
                                                          <w:marTop w:val="0"/>
                                                          <w:marBottom w:val="0"/>
                                                          <w:divBdr>
                                                            <w:top w:val="none" w:sz="0" w:space="0" w:color="auto"/>
                                                            <w:left w:val="none" w:sz="0" w:space="0" w:color="auto"/>
                                                            <w:bottom w:val="none" w:sz="0" w:space="0" w:color="auto"/>
                                                            <w:right w:val="none" w:sz="0" w:space="0" w:color="auto"/>
                                                          </w:divBdr>
                                                          <w:divsChild>
                                                            <w:div w:id="1430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607203">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2145730093">
                  <w:marLeft w:val="0"/>
                  <w:marRight w:val="0"/>
                  <w:marTop w:val="0"/>
                  <w:marBottom w:val="0"/>
                  <w:divBdr>
                    <w:top w:val="none" w:sz="0" w:space="0" w:color="auto"/>
                    <w:left w:val="none" w:sz="0" w:space="0" w:color="auto"/>
                    <w:bottom w:val="none" w:sz="0" w:space="0" w:color="auto"/>
                    <w:right w:val="none" w:sz="0" w:space="0" w:color="auto"/>
                  </w:divBdr>
                  <w:divsChild>
                    <w:div w:id="662123427">
                      <w:marLeft w:val="0"/>
                      <w:marRight w:val="0"/>
                      <w:marTop w:val="0"/>
                      <w:marBottom w:val="0"/>
                      <w:divBdr>
                        <w:top w:val="none" w:sz="0" w:space="0" w:color="auto"/>
                        <w:left w:val="none" w:sz="0" w:space="0" w:color="auto"/>
                        <w:bottom w:val="none" w:sz="0" w:space="0" w:color="auto"/>
                        <w:right w:val="none" w:sz="0" w:space="0" w:color="auto"/>
                      </w:divBdr>
                      <w:divsChild>
                        <w:div w:id="452290104">
                          <w:marLeft w:val="0"/>
                          <w:marRight w:val="0"/>
                          <w:marTop w:val="0"/>
                          <w:marBottom w:val="0"/>
                          <w:divBdr>
                            <w:top w:val="none" w:sz="0" w:space="0" w:color="auto"/>
                            <w:left w:val="none" w:sz="0" w:space="0" w:color="auto"/>
                            <w:bottom w:val="none" w:sz="0" w:space="0" w:color="auto"/>
                            <w:right w:val="none" w:sz="0" w:space="0" w:color="auto"/>
                          </w:divBdr>
                          <w:divsChild>
                            <w:div w:id="392237061">
                              <w:marLeft w:val="0"/>
                              <w:marRight w:val="0"/>
                              <w:marTop w:val="0"/>
                              <w:marBottom w:val="0"/>
                              <w:divBdr>
                                <w:top w:val="none" w:sz="0" w:space="0" w:color="auto"/>
                                <w:left w:val="none" w:sz="0" w:space="0" w:color="auto"/>
                                <w:bottom w:val="none" w:sz="0" w:space="0" w:color="auto"/>
                                <w:right w:val="none" w:sz="0" w:space="0" w:color="auto"/>
                              </w:divBdr>
                              <w:divsChild>
                                <w:div w:id="1334604565">
                                  <w:marLeft w:val="0"/>
                                  <w:marRight w:val="0"/>
                                  <w:marTop w:val="0"/>
                                  <w:marBottom w:val="0"/>
                                  <w:divBdr>
                                    <w:top w:val="none" w:sz="0" w:space="0" w:color="auto"/>
                                    <w:left w:val="none" w:sz="0" w:space="0" w:color="auto"/>
                                    <w:bottom w:val="none" w:sz="0" w:space="0" w:color="auto"/>
                                    <w:right w:val="none" w:sz="0" w:space="0" w:color="auto"/>
                                  </w:divBdr>
                                  <w:divsChild>
                                    <w:div w:id="67113417">
                                      <w:marLeft w:val="0"/>
                                      <w:marRight w:val="0"/>
                                      <w:marTop w:val="0"/>
                                      <w:marBottom w:val="0"/>
                                      <w:divBdr>
                                        <w:top w:val="none" w:sz="0" w:space="0" w:color="auto"/>
                                        <w:left w:val="none" w:sz="0" w:space="0" w:color="auto"/>
                                        <w:bottom w:val="none" w:sz="0" w:space="0" w:color="auto"/>
                                        <w:right w:val="none" w:sz="0" w:space="0" w:color="auto"/>
                                      </w:divBdr>
                                      <w:divsChild>
                                        <w:div w:id="1901743410">
                                          <w:marLeft w:val="0"/>
                                          <w:marRight w:val="0"/>
                                          <w:marTop w:val="0"/>
                                          <w:marBottom w:val="0"/>
                                          <w:divBdr>
                                            <w:top w:val="none" w:sz="0" w:space="0" w:color="auto"/>
                                            <w:left w:val="none" w:sz="0" w:space="0" w:color="auto"/>
                                            <w:bottom w:val="none" w:sz="0" w:space="0" w:color="auto"/>
                                            <w:right w:val="none" w:sz="0" w:space="0" w:color="auto"/>
                                          </w:divBdr>
                                          <w:divsChild>
                                            <w:div w:id="544173387">
                                              <w:marLeft w:val="0"/>
                                              <w:marRight w:val="0"/>
                                              <w:marTop w:val="0"/>
                                              <w:marBottom w:val="0"/>
                                              <w:divBdr>
                                                <w:top w:val="none" w:sz="0" w:space="0" w:color="auto"/>
                                                <w:left w:val="none" w:sz="0" w:space="0" w:color="auto"/>
                                                <w:bottom w:val="none" w:sz="0" w:space="0" w:color="auto"/>
                                                <w:right w:val="none" w:sz="0" w:space="0" w:color="auto"/>
                                              </w:divBdr>
                                              <w:divsChild>
                                                <w:div w:id="1404716668">
                                                  <w:marLeft w:val="0"/>
                                                  <w:marRight w:val="0"/>
                                                  <w:marTop w:val="0"/>
                                                  <w:marBottom w:val="0"/>
                                                  <w:divBdr>
                                                    <w:top w:val="none" w:sz="0" w:space="0" w:color="auto"/>
                                                    <w:left w:val="none" w:sz="0" w:space="0" w:color="auto"/>
                                                    <w:bottom w:val="none" w:sz="0" w:space="0" w:color="auto"/>
                                                    <w:right w:val="none" w:sz="0" w:space="0" w:color="auto"/>
                                                  </w:divBdr>
                                                  <w:divsChild>
                                                    <w:div w:id="1884900826">
                                                      <w:marLeft w:val="0"/>
                                                      <w:marRight w:val="0"/>
                                                      <w:marTop w:val="0"/>
                                                      <w:marBottom w:val="0"/>
                                                      <w:divBdr>
                                                        <w:top w:val="none" w:sz="0" w:space="0" w:color="auto"/>
                                                        <w:left w:val="none" w:sz="0" w:space="0" w:color="auto"/>
                                                        <w:bottom w:val="none" w:sz="0" w:space="0" w:color="auto"/>
                                                        <w:right w:val="none" w:sz="0" w:space="0" w:color="auto"/>
                                                      </w:divBdr>
                                                      <w:divsChild>
                                                        <w:div w:id="890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539607">
          <w:marLeft w:val="0"/>
          <w:marRight w:val="0"/>
          <w:marTop w:val="0"/>
          <w:marBottom w:val="0"/>
          <w:divBdr>
            <w:top w:val="none" w:sz="0" w:space="0" w:color="auto"/>
            <w:left w:val="none" w:sz="0" w:space="0" w:color="auto"/>
            <w:bottom w:val="none" w:sz="0" w:space="0" w:color="auto"/>
            <w:right w:val="none" w:sz="0" w:space="0" w:color="auto"/>
          </w:divBdr>
          <w:divsChild>
            <w:div w:id="259920167">
              <w:marLeft w:val="0"/>
              <w:marRight w:val="0"/>
              <w:marTop w:val="0"/>
              <w:marBottom w:val="0"/>
              <w:divBdr>
                <w:top w:val="none" w:sz="0" w:space="0" w:color="auto"/>
                <w:left w:val="none" w:sz="0" w:space="0" w:color="auto"/>
                <w:bottom w:val="none" w:sz="0" w:space="0" w:color="auto"/>
                <w:right w:val="none" w:sz="0" w:space="0" w:color="auto"/>
              </w:divBdr>
              <w:divsChild>
                <w:div w:id="543837593">
                  <w:marLeft w:val="0"/>
                  <w:marRight w:val="0"/>
                  <w:marTop w:val="0"/>
                  <w:marBottom w:val="0"/>
                  <w:divBdr>
                    <w:top w:val="none" w:sz="0" w:space="0" w:color="auto"/>
                    <w:left w:val="none" w:sz="0" w:space="0" w:color="auto"/>
                    <w:bottom w:val="none" w:sz="0" w:space="0" w:color="auto"/>
                    <w:right w:val="none" w:sz="0" w:space="0" w:color="auto"/>
                  </w:divBdr>
                  <w:divsChild>
                    <w:div w:id="871497912">
                      <w:marLeft w:val="0"/>
                      <w:marRight w:val="0"/>
                      <w:marTop w:val="0"/>
                      <w:marBottom w:val="0"/>
                      <w:divBdr>
                        <w:top w:val="none" w:sz="0" w:space="0" w:color="auto"/>
                        <w:left w:val="none" w:sz="0" w:space="0" w:color="auto"/>
                        <w:bottom w:val="none" w:sz="0" w:space="0" w:color="auto"/>
                        <w:right w:val="none" w:sz="0" w:space="0" w:color="auto"/>
                      </w:divBdr>
                      <w:divsChild>
                        <w:div w:id="645547097">
                          <w:marLeft w:val="0"/>
                          <w:marRight w:val="0"/>
                          <w:marTop w:val="0"/>
                          <w:marBottom w:val="0"/>
                          <w:divBdr>
                            <w:top w:val="none" w:sz="0" w:space="0" w:color="auto"/>
                            <w:left w:val="none" w:sz="0" w:space="0" w:color="auto"/>
                            <w:bottom w:val="none" w:sz="0" w:space="0" w:color="auto"/>
                            <w:right w:val="none" w:sz="0" w:space="0" w:color="auto"/>
                          </w:divBdr>
                          <w:divsChild>
                            <w:div w:id="2098744406">
                              <w:marLeft w:val="0"/>
                              <w:marRight w:val="0"/>
                              <w:marTop w:val="0"/>
                              <w:marBottom w:val="0"/>
                              <w:divBdr>
                                <w:top w:val="none" w:sz="0" w:space="0" w:color="auto"/>
                                <w:left w:val="none" w:sz="0" w:space="0" w:color="auto"/>
                                <w:bottom w:val="none" w:sz="0" w:space="0" w:color="auto"/>
                                <w:right w:val="none" w:sz="0" w:space="0" w:color="auto"/>
                              </w:divBdr>
                              <w:divsChild>
                                <w:div w:id="585112821">
                                  <w:marLeft w:val="0"/>
                                  <w:marRight w:val="0"/>
                                  <w:marTop w:val="0"/>
                                  <w:marBottom w:val="0"/>
                                  <w:divBdr>
                                    <w:top w:val="none" w:sz="0" w:space="0" w:color="auto"/>
                                    <w:left w:val="none" w:sz="0" w:space="0" w:color="auto"/>
                                    <w:bottom w:val="none" w:sz="0" w:space="0" w:color="auto"/>
                                    <w:right w:val="none" w:sz="0" w:space="0" w:color="auto"/>
                                  </w:divBdr>
                                  <w:divsChild>
                                    <w:div w:id="1016424056">
                                      <w:marLeft w:val="0"/>
                                      <w:marRight w:val="0"/>
                                      <w:marTop w:val="0"/>
                                      <w:marBottom w:val="0"/>
                                      <w:divBdr>
                                        <w:top w:val="none" w:sz="0" w:space="0" w:color="auto"/>
                                        <w:left w:val="none" w:sz="0" w:space="0" w:color="auto"/>
                                        <w:bottom w:val="none" w:sz="0" w:space="0" w:color="auto"/>
                                        <w:right w:val="none" w:sz="0" w:space="0" w:color="auto"/>
                                      </w:divBdr>
                                      <w:divsChild>
                                        <w:div w:id="1873297964">
                                          <w:marLeft w:val="0"/>
                                          <w:marRight w:val="0"/>
                                          <w:marTop w:val="0"/>
                                          <w:marBottom w:val="0"/>
                                          <w:divBdr>
                                            <w:top w:val="none" w:sz="0" w:space="0" w:color="auto"/>
                                            <w:left w:val="none" w:sz="0" w:space="0" w:color="auto"/>
                                            <w:bottom w:val="none" w:sz="0" w:space="0" w:color="auto"/>
                                            <w:right w:val="none" w:sz="0" w:space="0" w:color="auto"/>
                                          </w:divBdr>
                                          <w:divsChild>
                                            <w:div w:id="336620304">
                                              <w:marLeft w:val="0"/>
                                              <w:marRight w:val="0"/>
                                              <w:marTop w:val="0"/>
                                              <w:marBottom w:val="0"/>
                                              <w:divBdr>
                                                <w:top w:val="none" w:sz="0" w:space="0" w:color="auto"/>
                                                <w:left w:val="none" w:sz="0" w:space="0" w:color="auto"/>
                                                <w:bottom w:val="none" w:sz="0" w:space="0" w:color="auto"/>
                                                <w:right w:val="none" w:sz="0" w:space="0" w:color="auto"/>
                                              </w:divBdr>
                                              <w:divsChild>
                                                <w:div w:id="815223097">
                                                  <w:marLeft w:val="0"/>
                                                  <w:marRight w:val="0"/>
                                                  <w:marTop w:val="0"/>
                                                  <w:marBottom w:val="0"/>
                                                  <w:divBdr>
                                                    <w:top w:val="none" w:sz="0" w:space="0" w:color="auto"/>
                                                    <w:left w:val="none" w:sz="0" w:space="0" w:color="auto"/>
                                                    <w:bottom w:val="none" w:sz="0" w:space="0" w:color="auto"/>
                                                    <w:right w:val="none" w:sz="0" w:space="0" w:color="auto"/>
                                                  </w:divBdr>
                                                  <w:divsChild>
                                                    <w:div w:id="174073960">
                                                      <w:marLeft w:val="0"/>
                                                      <w:marRight w:val="0"/>
                                                      <w:marTop w:val="0"/>
                                                      <w:marBottom w:val="0"/>
                                                      <w:divBdr>
                                                        <w:top w:val="none" w:sz="0" w:space="0" w:color="auto"/>
                                                        <w:left w:val="none" w:sz="0" w:space="0" w:color="auto"/>
                                                        <w:bottom w:val="none" w:sz="0" w:space="0" w:color="auto"/>
                                                        <w:right w:val="none" w:sz="0" w:space="0" w:color="auto"/>
                                                      </w:divBdr>
                                                      <w:divsChild>
                                                        <w:div w:id="21085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401669">
          <w:marLeft w:val="0"/>
          <w:marRight w:val="0"/>
          <w:marTop w:val="0"/>
          <w:marBottom w:val="0"/>
          <w:divBdr>
            <w:top w:val="none" w:sz="0" w:space="0" w:color="auto"/>
            <w:left w:val="none" w:sz="0" w:space="0" w:color="auto"/>
            <w:bottom w:val="none" w:sz="0" w:space="0" w:color="auto"/>
            <w:right w:val="none" w:sz="0" w:space="0" w:color="auto"/>
          </w:divBdr>
          <w:divsChild>
            <w:div w:id="1154025470">
              <w:marLeft w:val="0"/>
              <w:marRight w:val="0"/>
              <w:marTop w:val="0"/>
              <w:marBottom w:val="0"/>
              <w:divBdr>
                <w:top w:val="none" w:sz="0" w:space="0" w:color="auto"/>
                <w:left w:val="none" w:sz="0" w:space="0" w:color="auto"/>
                <w:bottom w:val="none" w:sz="0" w:space="0" w:color="auto"/>
                <w:right w:val="none" w:sz="0" w:space="0" w:color="auto"/>
              </w:divBdr>
              <w:divsChild>
                <w:div w:id="1362632988">
                  <w:marLeft w:val="0"/>
                  <w:marRight w:val="0"/>
                  <w:marTop w:val="0"/>
                  <w:marBottom w:val="0"/>
                  <w:divBdr>
                    <w:top w:val="none" w:sz="0" w:space="0" w:color="auto"/>
                    <w:left w:val="none" w:sz="0" w:space="0" w:color="auto"/>
                    <w:bottom w:val="none" w:sz="0" w:space="0" w:color="auto"/>
                    <w:right w:val="none" w:sz="0" w:space="0" w:color="auto"/>
                  </w:divBdr>
                  <w:divsChild>
                    <w:div w:id="2097047471">
                      <w:marLeft w:val="0"/>
                      <w:marRight w:val="0"/>
                      <w:marTop w:val="0"/>
                      <w:marBottom w:val="0"/>
                      <w:divBdr>
                        <w:top w:val="none" w:sz="0" w:space="0" w:color="auto"/>
                        <w:left w:val="none" w:sz="0" w:space="0" w:color="auto"/>
                        <w:bottom w:val="none" w:sz="0" w:space="0" w:color="auto"/>
                        <w:right w:val="none" w:sz="0" w:space="0" w:color="auto"/>
                      </w:divBdr>
                      <w:divsChild>
                        <w:div w:id="1269049964">
                          <w:marLeft w:val="0"/>
                          <w:marRight w:val="0"/>
                          <w:marTop w:val="0"/>
                          <w:marBottom w:val="0"/>
                          <w:divBdr>
                            <w:top w:val="none" w:sz="0" w:space="0" w:color="auto"/>
                            <w:left w:val="none" w:sz="0" w:space="0" w:color="auto"/>
                            <w:bottom w:val="none" w:sz="0" w:space="0" w:color="auto"/>
                            <w:right w:val="none" w:sz="0" w:space="0" w:color="auto"/>
                          </w:divBdr>
                          <w:divsChild>
                            <w:div w:id="2039700832">
                              <w:marLeft w:val="0"/>
                              <w:marRight w:val="0"/>
                              <w:marTop w:val="0"/>
                              <w:marBottom w:val="0"/>
                              <w:divBdr>
                                <w:top w:val="none" w:sz="0" w:space="0" w:color="auto"/>
                                <w:left w:val="none" w:sz="0" w:space="0" w:color="auto"/>
                                <w:bottom w:val="none" w:sz="0" w:space="0" w:color="auto"/>
                                <w:right w:val="none" w:sz="0" w:space="0" w:color="auto"/>
                              </w:divBdr>
                              <w:divsChild>
                                <w:div w:id="928198155">
                                  <w:marLeft w:val="0"/>
                                  <w:marRight w:val="0"/>
                                  <w:marTop w:val="0"/>
                                  <w:marBottom w:val="0"/>
                                  <w:divBdr>
                                    <w:top w:val="none" w:sz="0" w:space="0" w:color="auto"/>
                                    <w:left w:val="none" w:sz="0" w:space="0" w:color="auto"/>
                                    <w:bottom w:val="none" w:sz="0" w:space="0" w:color="auto"/>
                                    <w:right w:val="none" w:sz="0" w:space="0" w:color="auto"/>
                                  </w:divBdr>
                                  <w:divsChild>
                                    <w:div w:id="134421007">
                                      <w:marLeft w:val="0"/>
                                      <w:marRight w:val="0"/>
                                      <w:marTop w:val="0"/>
                                      <w:marBottom w:val="0"/>
                                      <w:divBdr>
                                        <w:top w:val="none" w:sz="0" w:space="0" w:color="auto"/>
                                        <w:left w:val="none" w:sz="0" w:space="0" w:color="auto"/>
                                        <w:bottom w:val="none" w:sz="0" w:space="0" w:color="auto"/>
                                        <w:right w:val="none" w:sz="0" w:space="0" w:color="auto"/>
                                      </w:divBdr>
                                      <w:divsChild>
                                        <w:div w:id="89863442">
                                          <w:marLeft w:val="0"/>
                                          <w:marRight w:val="0"/>
                                          <w:marTop w:val="0"/>
                                          <w:marBottom w:val="0"/>
                                          <w:divBdr>
                                            <w:top w:val="none" w:sz="0" w:space="0" w:color="auto"/>
                                            <w:left w:val="none" w:sz="0" w:space="0" w:color="auto"/>
                                            <w:bottom w:val="none" w:sz="0" w:space="0" w:color="auto"/>
                                            <w:right w:val="none" w:sz="0" w:space="0" w:color="auto"/>
                                          </w:divBdr>
                                          <w:divsChild>
                                            <w:div w:id="1263535822">
                                              <w:marLeft w:val="0"/>
                                              <w:marRight w:val="0"/>
                                              <w:marTop w:val="0"/>
                                              <w:marBottom w:val="0"/>
                                              <w:divBdr>
                                                <w:top w:val="none" w:sz="0" w:space="0" w:color="auto"/>
                                                <w:left w:val="none" w:sz="0" w:space="0" w:color="auto"/>
                                                <w:bottom w:val="none" w:sz="0" w:space="0" w:color="auto"/>
                                                <w:right w:val="none" w:sz="0" w:space="0" w:color="auto"/>
                                              </w:divBdr>
                                              <w:divsChild>
                                                <w:div w:id="1173649405">
                                                  <w:marLeft w:val="0"/>
                                                  <w:marRight w:val="0"/>
                                                  <w:marTop w:val="0"/>
                                                  <w:marBottom w:val="0"/>
                                                  <w:divBdr>
                                                    <w:top w:val="none" w:sz="0" w:space="0" w:color="auto"/>
                                                    <w:left w:val="none" w:sz="0" w:space="0" w:color="auto"/>
                                                    <w:bottom w:val="none" w:sz="0" w:space="0" w:color="auto"/>
                                                    <w:right w:val="none" w:sz="0" w:space="0" w:color="auto"/>
                                                  </w:divBdr>
                                                  <w:divsChild>
                                                    <w:div w:id="310211093">
                                                      <w:marLeft w:val="0"/>
                                                      <w:marRight w:val="0"/>
                                                      <w:marTop w:val="0"/>
                                                      <w:marBottom w:val="0"/>
                                                      <w:divBdr>
                                                        <w:top w:val="none" w:sz="0" w:space="0" w:color="auto"/>
                                                        <w:left w:val="none" w:sz="0" w:space="0" w:color="auto"/>
                                                        <w:bottom w:val="none" w:sz="0" w:space="0" w:color="auto"/>
                                                        <w:right w:val="none" w:sz="0" w:space="0" w:color="auto"/>
                                                      </w:divBdr>
                                                      <w:divsChild>
                                                        <w:div w:id="20361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678269">
          <w:marLeft w:val="0"/>
          <w:marRight w:val="0"/>
          <w:marTop w:val="0"/>
          <w:marBottom w:val="0"/>
          <w:divBdr>
            <w:top w:val="none" w:sz="0" w:space="0" w:color="auto"/>
            <w:left w:val="none" w:sz="0" w:space="0" w:color="auto"/>
            <w:bottom w:val="none" w:sz="0" w:space="0" w:color="auto"/>
            <w:right w:val="none" w:sz="0" w:space="0" w:color="auto"/>
          </w:divBdr>
          <w:divsChild>
            <w:div w:id="248664901">
              <w:marLeft w:val="0"/>
              <w:marRight w:val="0"/>
              <w:marTop w:val="0"/>
              <w:marBottom w:val="0"/>
              <w:divBdr>
                <w:top w:val="none" w:sz="0" w:space="0" w:color="auto"/>
                <w:left w:val="none" w:sz="0" w:space="0" w:color="auto"/>
                <w:bottom w:val="none" w:sz="0" w:space="0" w:color="auto"/>
                <w:right w:val="none" w:sz="0" w:space="0" w:color="auto"/>
              </w:divBdr>
              <w:divsChild>
                <w:div w:id="670714979">
                  <w:marLeft w:val="0"/>
                  <w:marRight w:val="0"/>
                  <w:marTop w:val="0"/>
                  <w:marBottom w:val="0"/>
                  <w:divBdr>
                    <w:top w:val="none" w:sz="0" w:space="0" w:color="auto"/>
                    <w:left w:val="none" w:sz="0" w:space="0" w:color="auto"/>
                    <w:bottom w:val="none" w:sz="0" w:space="0" w:color="auto"/>
                    <w:right w:val="none" w:sz="0" w:space="0" w:color="auto"/>
                  </w:divBdr>
                  <w:divsChild>
                    <w:div w:id="1128858301">
                      <w:marLeft w:val="0"/>
                      <w:marRight w:val="0"/>
                      <w:marTop w:val="0"/>
                      <w:marBottom w:val="0"/>
                      <w:divBdr>
                        <w:top w:val="none" w:sz="0" w:space="0" w:color="auto"/>
                        <w:left w:val="none" w:sz="0" w:space="0" w:color="auto"/>
                        <w:bottom w:val="none" w:sz="0" w:space="0" w:color="auto"/>
                        <w:right w:val="none" w:sz="0" w:space="0" w:color="auto"/>
                      </w:divBdr>
                      <w:divsChild>
                        <w:div w:id="187909213">
                          <w:marLeft w:val="0"/>
                          <w:marRight w:val="0"/>
                          <w:marTop w:val="0"/>
                          <w:marBottom w:val="0"/>
                          <w:divBdr>
                            <w:top w:val="none" w:sz="0" w:space="0" w:color="auto"/>
                            <w:left w:val="none" w:sz="0" w:space="0" w:color="auto"/>
                            <w:bottom w:val="none" w:sz="0" w:space="0" w:color="auto"/>
                            <w:right w:val="none" w:sz="0" w:space="0" w:color="auto"/>
                          </w:divBdr>
                          <w:divsChild>
                            <w:div w:id="1792742732">
                              <w:marLeft w:val="0"/>
                              <w:marRight w:val="0"/>
                              <w:marTop w:val="0"/>
                              <w:marBottom w:val="0"/>
                              <w:divBdr>
                                <w:top w:val="none" w:sz="0" w:space="0" w:color="auto"/>
                                <w:left w:val="none" w:sz="0" w:space="0" w:color="auto"/>
                                <w:bottom w:val="none" w:sz="0" w:space="0" w:color="auto"/>
                                <w:right w:val="none" w:sz="0" w:space="0" w:color="auto"/>
                              </w:divBdr>
                              <w:divsChild>
                                <w:div w:id="54355711">
                                  <w:marLeft w:val="0"/>
                                  <w:marRight w:val="0"/>
                                  <w:marTop w:val="0"/>
                                  <w:marBottom w:val="0"/>
                                  <w:divBdr>
                                    <w:top w:val="none" w:sz="0" w:space="0" w:color="auto"/>
                                    <w:left w:val="none" w:sz="0" w:space="0" w:color="auto"/>
                                    <w:bottom w:val="none" w:sz="0" w:space="0" w:color="auto"/>
                                    <w:right w:val="none" w:sz="0" w:space="0" w:color="auto"/>
                                  </w:divBdr>
                                  <w:divsChild>
                                    <w:div w:id="1705717606">
                                      <w:marLeft w:val="0"/>
                                      <w:marRight w:val="0"/>
                                      <w:marTop w:val="0"/>
                                      <w:marBottom w:val="0"/>
                                      <w:divBdr>
                                        <w:top w:val="none" w:sz="0" w:space="0" w:color="auto"/>
                                        <w:left w:val="none" w:sz="0" w:space="0" w:color="auto"/>
                                        <w:bottom w:val="none" w:sz="0" w:space="0" w:color="auto"/>
                                        <w:right w:val="none" w:sz="0" w:space="0" w:color="auto"/>
                                      </w:divBdr>
                                      <w:divsChild>
                                        <w:div w:id="1728258897">
                                          <w:marLeft w:val="0"/>
                                          <w:marRight w:val="0"/>
                                          <w:marTop w:val="0"/>
                                          <w:marBottom w:val="0"/>
                                          <w:divBdr>
                                            <w:top w:val="none" w:sz="0" w:space="0" w:color="auto"/>
                                            <w:left w:val="none" w:sz="0" w:space="0" w:color="auto"/>
                                            <w:bottom w:val="none" w:sz="0" w:space="0" w:color="auto"/>
                                            <w:right w:val="none" w:sz="0" w:space="0" w:color="auto"/>
                                          </w:divBdr>
                                          <w:divsChild>
                                            <w:div w:id="81342150">
                                              <w:marLeft w:val="0"/>
                                              <w:marRight w:val="0"/>
                                              <w:marTop w:val="0"/>
                                              <w:marBottom w:val="0"/>
                                              <w:divBdr>
                                                <w:top w:val="none" w:sz="0" w:space="0" w:color="auto"/>
                                                <w:left w:val="none" w:sz="0" w:space="0" w:color="auto"/>
                                                <w:bottom w:val="none" w:sz="0" w:space="0" w:color="auto"/>
                                                <w:right w:val="none" w:sz="0" w:space="0" w:color="auto"/>
                                              </w:divBdr>
                                              <w:divsChild>
                                                <w:div w:id="805389013">
                                                  <w:marLeft w:val="0"/>
                                                  <w:marRight w:val="0"/>
                                                  <w:marTop w:val="0"/>
                                                  <w:marBottom w:val="0"/>
                                                  <w:divBdr>
                                                    <w:top w:val="none" w:sz="0" w:space="0" w:color="auto"/>
                                                    <w:left w:val="none" w:sz="0" w:space="0" w:color="auto"/>
                                                    <w:bottom w:val="none" w:sz="0" w:space="0" w:color="auto"/>
                                                    <w:right w:val="none" w:sz="0" w:space="0" w:color="auto"/>
                                                  </w:divBdr>
                                                  <w:divsChild>
                                                    <w:div w:id="723481019">
                                                      <w:marLeft w:val="0"/>
                                                      <w:marRight w:val="0"/>
                                                      <w:marTop w:val="0"/>
                                                      <w:marBottom w:val="0"/>
                                                      <w:divBdr>
                                                        <w:top w:val="none" w:sz="0" w:space="0" w:color="auto"/>
                                                        <w:left w:val="none" w:sz="0" w:space="0" w:color="auto"/>
                                                        <w:bottom w:val="none" w:sz="0" w:space="0" w:color="auto"/>
                                                        <w:right w:val="none" w:sz="0" w:space="0" w:color="auto"/>
                                                      </w:divBdr>
                                                      <w:divsChild>
                                                        <w:div w:id="17008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222766">
          <w:marLeft w:val="0"/>
          <w:marRight w:val="0"/>
          <w:marTop w:val="0"/>
          <w:marBottom w:val="0"/>
          <w:divBdr>
            <w:top w:val="none" w:sz="0" w:space="0" w:color="auto"/>
            <w:left w:val="none" w:sz="0" w:space="0" w:color="auto"/>
            <w:bottom w:val="none" w:sz="0" w:space="0" w:color="auto"/>
            <w:right w:val="none" w:sz="0" w:space="0" w:color="auto"/>
          </w:divBdr>
          <w:divsChild>
            <w:div w:id="772481190">
              <w:marLeft w:val="0"/>
              <w:marRight w:val="0"/>
              <w:marTop w:val="0"/>
              <w:marBottom w:val="0"/>
              <w:divBdr>
                <w:top w:val="none" w:sz="0" w:space="0" w:color="auto"/>
                <w:left w:val="none" w:sz="0" w:space="0" w:color="auto"/>
                <w:bottom w:val="none" w:sz="0" w:space="0" w:color="auto"/>
                <w:right w:val="none" w:sz="0" w:space="0" w:color="auto"/>
              </w:divBdr>
              <w:divsChild>
                <w:div w:id="1029793103">
                  <w:marLeft w:val="0"/>
                  <w:marRight w:val="0"/>
                  <w:marTop w:val="0"/>
                  <w:marBottom w:val="0"/>
                  <w:divBdr>
                    <w:top w:val="none" w:sz="0" w:space="0" w:color="auto"/>
                    <w:left w:val="none" w:sz="0" w:space="0" w:color="auto"/>
                    <w:bottom w:val="none" w:sz="0" w:space="0" w:color="auto"/>
                    <w:right w:val="none" w:sz="0" w:space="0" w:color="auto"/>
                  </w:divBdr>
                  <w:divsChild>
                    <w:div w:id="1959216298">
                      <w:marLeft w:val="0"/>
                      <w:marRight w:val="0"/>
                      <w:marTop w:val="0"/>
                      <w:marBottom w:val="0"/>
                      <w:divBdr>
                        <w:top w:val="none" w:sz="0" w:space="0" w:color="auto"/>
                        <w:left w:val="none" w:sz="0" w:space="0" w:color="auto"/>
                        <w:bottom w:val="none" w:sz="0" w:space="0" w:color="auto"/>
                        <w:right w:val="none" w:sz="0" w:space="0" w:color="auto"/>
                      </w:divBdr>
                      <w:divsChild>
                        <w:div w:id="2030372907">
                          <w:marLeft w:val="0"/>
                          <w:marRight w:val="0"/>
                          <w:marTop w:val="0"/>
                          <w:marBottom w:val="0"/>
                          <w:divBdr>
                            <w:top w:val="none" w:sz="0" w:space="0" w:color="auto"/>
                            <w:left w:val="none" w:sz="0" w:space="0" w:color="auto"/>
                            <w:bottom w:val="none" w:sz="0" w:space="0" w:color="auto"/>
                            <w:right w:val="none" w:sz="0" w:space="0" w:color="auto"/>
                          </w:divBdr>
                          <w:divsChild>
                            <w:div w:id="1384017821">
                              <w:marLeft w:val="0"/>
                              <w:marRight w:val="0"/>
                              <w:marTop w:val="0"/>
                              <w:marBottom w:val="0"/>
                              <w:divBdr>
                                <w:top w:val="none" w:sz="0" w:space="0" w:color="auto"/>
                                <w:left w:val="none" w:sz="0" w:space="0" w:color="auto"/>
                                <w:bottom w:val="none" w:sz="0" w:space="0" w:color="auto"/>
                                <w:right w:val="none" w:sz="0" w:space="0" w:color="auto"/>
                              </w:divBdr>
                              <w:divsChild>
                                <w:div w:id="119031318">
                                  <w:marLeft w:val="0"/>
                                  <w:marRight w:val="0"/>
                                  <w:marTop w:val="0"/>
                                  <w:marBottom w:val="0"/>
                                  <w:divBdr>
                                    <w:top w:val="none" w:sz="0" w:space="0" w:color="auto"/>
                                    <w:left w:val="none" w:sz="0" w:space="0" w:color="auto"/>
                                    <w:bottom w:val="none" w:sz="0" w:space="0" w:color="auto"/>
                                    <w:right w:val="none" w:sz="0" w:space="0" w:color="auto"/>
                                  </w:divBdr>
                                  <w:divsChild>
                                    <w:div w:id="2006008970">
                                      <w:marLeft w:val="0"/>
                                      <w:marRight w:val="0"/>
                                      <w:marTop w:val="0"/>
                                      <w:marBottom w:val="0"/>
                                      <w:divBdr>
                                        <w:top w:val="none" w:sz="0" w:space="0" w:color="auto"/>
                                        <w:left w:val="none" w:sz="0" w:space="0" w:color="auto"/>
                                        <w:bottom w:val="none" w:sz="0" w:space="0" w:color="auto"/>
                                        <w:right w:val="none" w:sz="0" w:space="0" w:color="auto"/>
                                      </w:divBdr>
                                      <w:divsChild>
                                        <w:div w:id="957834597">
                                          <w:marLeft w:val="0"/>
                                          <w:marRight w:val="0"/>
                                          <w:marTop w:val="0"/>
                                          <w:marBottom w:val="0"/>
                                          <w:divBdr>
                                            <w:top w:val="none" w:sz="0" w:space="0" w:color="auto"/>
                                            <w:left w:val="none" w:sz="0" w:space="0" w:color="auto"/>
                                            <w:bottom w:val="none" w:sz="0" w:space="0" w:color="auto"/>
                                            <w:right w:val="none" w:sz="0" w:space="0" w:color="auto"/>
                                          </w:divBdr>
                                          <w:divsChild>
                                            <w:div w:id="384767316">
                                              <w:marLeft w:val="0"/>
                                              <w:marRight w:val="0"/>
                                              <w:marTop w:val="0"/>
                                              <w:marBottom w:val="0"/>
                                              <w:divBdr>
                                                <w:top w:val="none" w:sz="0" w:space="0" w:color="auto"/>
                                                <w:left w:val="none" w:sz="0" w:space="0" w:color="auto"/>
                                                <w:bottom w:val="none" w:sz="0" w:space="0" w:color="auto"/>
                                                <w:right w:val="none" w:sz="0" w:space="0" w:color="auto"/>
                                              </w:divBdr>
                                              <w:divsChild>
                                                <w:div w:id="1965622770">
                                                  <w:marLeft w:val="0"/>
                                                  <w:marRight w:val="0"/>
                                                  <w:marTop w:val="0"/>
                                                  <w:marBottom w:val="0"/>
                                                  <w:divBdr>
                                                    <w:top w:val="none" w:sz="0" w:space="0" w:color="auto"/>
                                                    <w:left w:val="none" w:sz="0" w:space="0" w:color="auto"/>
                                                    <w:bottom w:val="none" w:sz="0" w:space="0" w:color="auto"/>
                                                    <w:right w:val="none" w:sz="0" w:space="0" w:color="auto"/>
                                                  </w:divBdr>
                                                  <w:divsChild>
                                                    <w:div w:id="1683244654">
                                                      <w:marLeft w:val="0"/>
                                                      <w:marRight w:val="0"/>
                                                      <w:marTop w:val="0"/>
                                                      <w:marBottom w:val="0"/>
                                                      <w:divBdr>
                                                        <w:top w:val="none" w:sz="0" w:space="0" w:color="auto"/>
                                                        <w:left w:val="none" w:sz="0" w:space="0" w:color="auto"/>
                                                        <w:bottom w:val="none" w:sz="0" w:space="0" w:color="auto"/>
                                                        <w:right w:val="none" w:sz="0" w:space="0" w:color="auto"/>
                                                      </w:divBdr>
                                                      <w:divsChild>
                                                        <w:div w:id="18410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1307">
          <w:marLeft w:val="0"/>
          <w:marRight w:val="0"/>
          <w:marTop w:val="0"/>
          <w:marBottom w:val="0"/>
          <w:divBdr>
            <w:top w:val="none" w:sz="0" w:space="0" w:color="auto"/>
            <w:left w:val="none" w:sz="0" w:space="0" w:color="auto"/>
            <w:bottom w:val="none" w:sz="0" w:space="0" w:color="auto"/>
            <w:right w:val="none" w:sz="0" w:space="0" w:color="auto"/>
          </w:divBdr>
          <w:divsChild>
            <w:div w:id="333455223">
              <w:marLeft w:val="0"/>
              <w:marRight w:val="0"/>
              <w:marTop w:val="0"/>
              <w:marBottom w:val="0"/>
              <w:divBdr>
                <w:top w:val="none" w:sz="0" w:space="0" w:color="auto"/>
                <w:left w:val="none" w:sz="0" w:space="0" w:color="auto"/>
                <w:bottom w:val="none" w:sz="0" w:space="0" w:color="auto"/>
                <w:right w:val="none" w:sz="0" w:space="0" w:color="auto"/>
              </w:divBdr>
              <w:divsChild>
                <w:div w:id="142043968">
                  <w:marLeft w:val="0"/>
                  <w:marRight w:val="0"/>
                  <w:marTop w:val="0"/>
                  <w:marBottom w:val="0"/>
                  <w:divBdr>
                    <w:top w:val="none" w:sz="0" w:space="0" w:color="auto"/>
                    <w:left w:val="none" w:sz="0" w:space="0" w:color="auto"/>
                    <w:bottom w:val="none" w:sz="0" w:space="0" w:color="auto"/>
                    <w:right w:val="none" w:sz="0" w:space="0" w:color="auto"/>
                  </w:divBdr>
                  <w:divsChild>
                    <w:div w:id="1361590022">
                      <w:marLeft w:val="0"/>
                      <w:marRight w:val="0"/>
                      <w:marTop w:val="0"/>
                      <w:marBottom w:val="0"/>
                      <w:divBdr>
                        <w:top w:val="none" w:sz="0" w:space="0" w:color="auto"/>
                        <w:left w:val="none" w:sz="0" w:space="0" w:color="auto"/>
                        <w:bottom w:val="none" w:sz="0" w:space="0" w:color="auto"/>
                        <w:right w:val="none" w:sz="0" w:space="0" w:color="auto"/>
                      </w:divBdr>
                      <w:divsChild>
                        <w:div w:id="925575713">
                          <w:marLeft w:val="0"/>
                          <w:marRight w:val="0"/>
                          <w:marTop w:val="0"/>
                          <w:marBottom w:val="0"/>
                          <w:divBdr>
                            <w:top w:val="none" w:sz="0" w:space="0" w:color="auto"/>
                            <w:left w:val="none" w:sz="0" w:space="0" w:color="auto"/>
                            <w:bottom w:val="none" w:sz="0" w:space="0" w:color="auto"/>
                            <w:right w:val="none" w:sz="0" w:space="0" w:color="auto"/>
                          </w:divBdr>
                          <w:divsChild>
                            <w:div w:id="927542663">
                              <w:marLeft w:val="0"/>
                              <w:marRight w:val="0"/>
                              <w:marTop w:val="0"/>
                              <w:marBottom w:val="0"/>
                              <w:divBdr>
                                <w:top w:val="none" w:sz="0" w:space="0" w:color="auto"/>
                                <w:left w:val="none" w:sz="0" w:space="0" w:color="auto"/>
                                <w:bottom w:val="none" w:sz="0" w:space="0" w:color="auto"/>
                                <w:right w:val="none" w:sz="0" w:space="0" w:color="auto"/>
                              </w:divBdr>
                              <w:divsChild>
                                <w:div w:id="721713599">
                                  <w:marLeft w:val="0"/>
                                  <w:marRight w:val="0"/>
                                  <w:marTop w:val="0"/>
                                  <w:marBottom w:val="0"/>
                                  <w:divBdr>
                                    <w:top w:val="none" w:sz="0" w:space="0" w:color="auto"/>
                                    <w:left w:val="none" w:sz="0" w:space="0" w:color="auto"/>
                                    <w:bottom w:val="none" w:sz="0" w:space="0" w:color="auto"/>
                                    <w:right w:val="none" w:sz="0" w:space="0" w:color="auto"/>
                                  </w:divBdr>
                                  <w:divsChild>
                                    <w:div w:id="96798481">
                                      <w:marLeft w:val="0"/>
                                      <w:marRight w:val="0"/>
                                      <w:marTop w:val="0"/>
                                      <w:marBottom w:val="0"/>
                                      <w:divBdr>
                                        <w:top w:val="none" w:sz="0" w:space="0" w:color="auto"/>
                                        <w:left w:val="none" w:sz="0" w:space="0" w:color="auto"/>
                                        <w:bottom w:val="none" w:sz="0" w:space="0" w:color="auto"/>
                                        <w:right w:val="none" w:sz="0" w:space="0" w:color="auto"/>
                                      </w:divBdr>
                                      <w:divsChild>
                                        <w:div w:id="361248135">
                                          <w:marLeft w:val="0"/>
                                          <w:marRight w:val="0"/>
                                          <w:marTop w:val="0"/>
                                          <w:marBottom w:val="0"/>
                                          <w:divBdr>
                                            <w:top w:val="none" w:sz="0" w:space="0" w:color="auto"/>
                                            <w:left w:val="none" w:sz="0" w:space="0" w:color="auto"/>
                                            <w:bottom w:val="none" w:sz="0" w:space="0" w:color="auto"/>
                                            <w:right w:val="none" w:sz="0" w:space="0" w:color="auto"/>
                                          </w:divBdr>
                                          <w:divsChild>
                                            <w:div w:id="1648784896">
                                              <w:marLeft w:val="0"/>
                                              <w:marRight w:val="0"/>
                                              <w:marTop w:val="0"/>
                                              <w:marBottom w:val="0"/>
                                              <w:divBdr>
                                                <w:top w:val="none" w:sz="0" w:space="0" w:color="auto"/>
                                                <w:left w:val="none" w:sz="0" w:space="0" w:color="auto"/>
                                                <w:bottom w:val="none" w:sz="0" w:space="0" w:color="auto"/>
                                                <w:right w:val="none" w:sz="0" w:space="0" w:color="auto"/>
                                              </w:divBdr>
                                              <w:divsChild>
                                                <w:div w:id="2066558331">
                                                  <w:marLeft w:val="0"/>
                                                  <w:marRight w:val="0"/>
                                                  <w:marTop w:val="0"/>
                                                  <w:marBottom w:val="0"/>
                                                  <w:divBdr>
                                                    <w:top w:val="none" w:sz="0" w:space="0" w:color="auto"/>
                                                    <w:left w:val="none" w:sz="0" w:space="0" w:color="auto"/>
                                                    <w:bottom w:val="none" w:sz="0" w:space="0" w:color="auto"/>
                                                    <w:right w:val="none" w:sz="0" w:space="0" w:color="auto"/>
                                                  </w:divBdr>
                                                  <w:divsChild>
                                                    <w:div w:id="1475181109">
                                                      <w:marLeft w:val="0"/>
                                                      <w:marRight w:val="0"/>
                                                      <w:marTop w:val="0"/>
                                                      <w:marBottom w:val="0"/>
                                                      <w:divBdr>
                                                        <w:top w:val="none" w:sz="0" w:space="0" w:color="auto"/>
                                                        <w:left w:val="none" w:sz="0" w:space="0" w:color="auto"/>
                                                        <w:bottom w:val="none" w:sz="0" w:space="0" w:color="auto"/>
                                                        <w:right w:val="none" w:sz="0" w:space="0" w:color="auto"/>
                                                      </w:divBdr>
                                                      <w:divsChild>
                                                        <w:div w:id="13142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968709">
          <w:marLeft w:val="0"/>
          <w:marRight w:val="0"/>
          <w:marTop w:val="0"/>
          <w:marBottom w:val="0"/>
          <w:divBdr>
            <w:top w:val="none" w:sz="0" w:space="0" w:color="auto"/>
            <w:left w:val="none" w:sz="0" w:space="0" w:color="auto"/>
            <w:bottom w:val="none" w:sz="0" w:space="0" w:color="auto"/>
            <w:right w:val="none" w:sz="0" w:space="0" w:color="auto"/>
          </w:divBdr>
          <w:divsChild>
            <w:div w:id="186023749">
              <w:marLeft w:val="0"/>
              <w:marRight w:val="0"/>
              <w:marTop w:val="0"/>
              <w:marBottom w:val="0"/>
              <w:divBdr>
                <w:top w:val="none" w:sz="0" w:space="0" w:color="auto"/>
                <w:left w:val="none" w:sz="0" w:space="0" w:color="auto"/>
                <w:bottom w:val="none" w:sz="0" w:space="0" w:color="auto"/>
                <w:right w:val="none" w:sz="0" w:space="0" w:color="auto"/>
              </w:divBdr>
              <w:divsChild>
                <w:div w:id="1341548381">
                  <w:marLeft w:val="0"/>
                  <w:marRight w:val="0"/>
                  <w:marTop w:val="0"/>
                  <w:marBottom w:val="0"/>
                  <w:divBdr>
                    <w:top w:val="none" w:sz="0" w:space="0" w:color="auto"/>
                    <w:left w:val="none" w:sz="0" w:space="0" w:color="auto"/>
                    <w:bottom w:val="none" w:sz="0" w:space="0" w:color="auto"/>
                    <w:right w:val="none" w:sz="0" w:space="0" w:color="auto"/>
                  </w:divBdr>
                  <w:divsChild>
                    <w:div w:id="377633061">
                      <w:marLeft w:val="0"/>
                      <w:marRight w:val="0"/>
                      <w:marTop w:val="0"/>
                      <w:marBottom w:val="0"/>
                      <w:divBdr>
                        <w:top w:val="none" w:sz="0" w:space="0" w:color="auto"/>
                        <w:left w:val="none" w:sz="0" w:space="0" w:color="auto"/>
                        <w:bottom w:val="none" w:sz="0" w:space="0" w:color="auto"/>
                        <w:right w:val="none" w:sz="0" w:space="0" w:color="auto"/>
                      </w:divBdr>
                      <w:divsChild>
                        <w:div w:id="1687361214">
                          <w:marLeft w:val="0"/>
                          <w:marRight w:val="0"/>
                          <w:marTop w:val="0"/>
                          <w:marBottom w:val="0"/>
                          <w:divBdr>
                            <w:top w:val="none" w:sz="0" w:space="0" w:color="auto"/>
                            <w:left w:val="none" w:sz="0" w:space="0" w:color="auto"/>
                            <w:bottom w:val="none" w:sz="0" w:space="0" w:color="auto"/>
                            <w:right w:val="none" w:sz="0" w:space="0" w:color="auto"/>
                          </w:divBdr>
                          <w:divsChild>
                            <w:div w:id="2098090316">
                              <w:marLeft w:val="0"/>
                              <w:marRight w:val="0"/>
                              <w:marTop w:val="0"/>
                              <w:marBottom w:val="0"/>
                              <w:divBdr>
                                <w:top w:val="none" w:sz="0" w:space="0" w:color="auto"/>
                                <w:left w:val="none" w:sz="0" w:space="0" w:color="auto"/>
                                <w:bottom w:val="none" w:sz="0" w:space="0" w:color="auto"/>
                                <w:right w:val="none" w:sz="0" w:space="0" w:color="auto"/>
                              </w:divBdr>
                              <w:divsChild>
                                <w:div w:id="158424287">
                                  <w:marLeft w:val="0"/>
                                  <w:marRight w:val="0"/>
                                  <w:marTop w:val="0"/>
                                  <w:marBottom w:val="0"/>
                                  <w:divBdr>
                                    <w:top w:val="none" w:sz="0" w:space="0" w:color="auto"/>
                                    <w:left w:val="none" w:sz="0" w:space="0" w:color="auto"/>
                                    <w:bottom w:val="none" w:sz="0" w:space="0" w:color="auto"/>
                                    <w:right w:val="none" w:sz="0" w:space="0" w:color="auto"/>
                                  </w:divBdr>
                                  <w:divsChild>
                                    <w:div w:id="695690294">
                                      <w:marLeft w:val="0"/>
                                      <w:marRight w:val="0"/>
                                      <w:marTop w:val="0"/>
                                      <w:marBottom w:val="0"/>
                                      <w:divBdr>
                                        <w:top w:val="none" w:sz="0" w:space="0" w:color="auto"/>
                                        <w:left w:val="none" w:sz="0" w:space="0" w:color="auto"/>
                                        <w:bottom w:val="none" w:sz="0" w:space="0" w:color="auto"/>
                                        <w:right w:val="none" w:sz="0" w:space="0" w:color="auto"/>
                                      </w:divBdr>
                                      <w:divsChild>
                                        <w:div w:id="1964388323">
                                          <w:marLeft w:val="0"/>
                                          <w:marRight w:val="0"/>
                                          <w:marTop w:val="0"/>
                                          <w:marBottom w:val="0"/>
                                          <w:divBdr>
                                            <w:top w:val="none" w:sz="0" w:space="0" w:color="auto"/>
                                            <w:left w:val="none" w:sz="0" w:space="0" w:color="auto"/>
                                            <w:bottom w:val="none" w:sz="0" w:space="0" w:color="auto"/>
                                            <w:right w:val="none" w:sz="0" w:space="0" w:color="auto"/>
                                          </w:divBdr>
                                          <w:divsChild>
                                            <w:div w:id="828181698">
                                              <w:marLeft w:val="0"/>
                                              <w:marRight w:val="0"/>
                                              <w:marTop w:val="0"/>
                                              <w:marBottom w:val="0"/>
                                              <w:divBdr>
                                                <w:top w:val="none" w:sz="0" w:space="0" w:color="auto"/>
                                                <w:left w:val="none" w:sz="0" w:space="0" w:color="auto"/>
                                                <w:bottom w:val="none" w:sz="0" w:space="0" w:color="auto"/>
                                                <w:right w:val="none" w:sz="0" w:space="0" w:color="auto"/>
                                              </w:divBdr>
                                              <w:divsChild>
                                                <w:div w:id="1907180550">
                                                  <w:marLeft w:val="0"/>
                                                  <w:marRight w:val="0"/>
                                                  <w:marTop w:val="0"/>
                                                  <w:marBottom w:val="0"/>
                                                  <w:divBdr>
                                                    <w:top w:val="none" w:sz="0" w:space="0" w:color="auto"/>
                                                    <w:left w:val="none" w:sz="0" w:space="0" w:color="auto"/>
                                                    <w:bottom w:val="none" w:sz="0" w:space="0" w:color="auto"/>
                                                    <w:right w:val="none" w:sz="0" w:space="0" w:color="auto"/>
                                                  </w:divBdr>
                                                  <w:divsChild>
                                                    <w:div w:id="1567104922">
                                                      <w:marLeft w:val="0"/>
                                                      <w:marRight w:val="0"/>
                                                      <w:marTop w:val="0"/>
                                                      <w:marBottom w:val="0"/>
                                                      <w:divBdr>
                                                        <w:top w:val="none" w:sz="0" w:space="0" w:color="auto"/>
                                                        <w:left w:val="none" w:sz="0" w:space="0" w:color="auto"/>
                                                        <w:bottom w:val="none" w:sz="0" w:space="0" w:color="auto"/>
                                                        <w:right w:val="none" w:sz="0" w:space="0" w:color="auto"/>
                                                      </w:divBdr>
                                                      <w:divsChild>
                                                        <w:div w:id="7877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754487">
          <w:marLeft w:val="0"/>
          <w:marRight w:val="0"/>
          <w:marTop w:val="0"/>
          <w:marBottom w:val="0"/>
          <w:divBdr>
            <w:top w:val="none" w:sz="0" w:space="0" w:color="auto"/>
            <w:left w:val="none" w:sz="0" w:space="0" w:color="auto"/>
            <w:bottom w:val="none" w:sz="0" w:space="0" w:color="auto"/>
            <w:right w:val="none" w:sz="0" w:space="0" w:color="auto"/>
          </w:divBdr>
          <w:divsChild>
            <w:div w:id="1611619272">
              <w:marLeft w:val="0"/>
              <w:marRight w:val="0"/>
              <w:marTop w:val="0"/>
              <w:marBottom w:val="0"/>
              <w:divBdr>
                <w:top w:val="none" w:sz="0" w:space="0" w:color="auto"/>
                <w:left w:val="none" w:sz="0" w:space="0" w:color="auto"/>
                <w:bottom w:val="none" w:sz="0" w:space="0" w:color="auto"/>
                <w:right w:val="none" w:sz="0" w:space="0" w:color="auto"/>
              </w:divBdr>
              <w:divsChild>
                <w:div w:id="1897470126">
                  <w:marLeft w:val="0"/>
                  <w:marRight w:val="0"/>
                  <w:marTop w:val="0"/>
                  <w:marBottom w:val="0"/>
                  <w:divBdr>
                    <w:top w:val="none" w:sz="0" w:space="0" w:color="auto"/>
                    <w:left w:val="none" w:sz="0" w:space="0" w:color="auto"/>
                    <w:bottom w:val="none" w:sz="0" w:space="0" w:color="auto"/>
                    <w:right w:val="none" w:sz="0" w:space="0" w:color="auto"/>
                  </w:divBdr>
                  <w:divsChild>
                    <w:div w:id="1775401475">
                      <w:marLeft w:val="0"/>
                      <w:marRight w:val="0"/>
                      <w:marTop w:val="0"/>
                      <w:marBottom w:val="0"/>
                      <w:divBdr>
                        <w:top w:val="none" w:sz="0" w:space="0" w:color="auto"/>
                        <w:left w:val="none" w:sz="0" w:space="0" w:color="auto"/>
                        <w:bottom w:val="none" w:sz="0" w:space="0" w:color="auto"/>
                        <w:right w:val="none" w:sz="0" w:space="0" w:color="auto"/>
                      </w:divBdr>
                      <w:divsChild>
                        <w:div w:id="54088466">
                          <w:marLeft w:val="0"/>
                          <w:marRight w:val="0"/>
                          <w:marTop w:val="0"/>
                          <w:marBottom w:val="0"/>
                          <w:divBdr>
                            <w:top w:val="none" w:sz="0" w:space="0" w:color="auto"/>
                            <w:left w:val="none" w:sz="0" w:space="0" w:color="auto"/>
                            <w:bottom w:val="none" w:sz="0" w:space="0" w:color="auto"/>
                            <w:right w:val="none" w:sz="0" w:space="0" w:color="auto"/>
                          </w:divBdr>
                          <w:divsChild>
                            <w:div w:id="1396977287">
                              <w:marLeft w:val="0"/>
                              <w:marRight w:val="0"/>
                              <w:marTop w:val="0"/>
                              <w:marBottom w:val="0"/>
                              <w:divBdr>
                                <w:top w:val="none" w:sz="0" w:space="0" w:color="auto"/>
                                <w:left w:val="none" w:sz="0" w:space="0" w:color="auto"/>
                                <w:bottom w:val="none" w:sz="0" w:space="0" w:color="auto"/>
                                <w:right w:val="none" w:sz="0" w:space="0" w:color="auto"/>
                              </w:divBdr>
                              <w:divsChild>
                                <w:div w:id="655887686">
                                  <w:marLeft w:val="0"/>
                                  <w:marRight w:val="0"/>
                                  <w:marTop w:val="0"/>
                                  <w:marBottom w:val="0"/>
                                  <w:divBdr>
                                    <w:top w:val="none" w:sz="0" w:space="0" w:color="auto"/>
                                    <w:left w:val="none" w:sz="0" w:space="0" w:color="auto"/>
                                    <w:bottom w:val="none" w:sz="0" w:space="0" w:color="auto"/>
                                    <w:right w:val="none" w:sz="0" w:space="0" w:color="auto"/>
                                  </w:divBdr>
                                  <w:divsChild>
                                    <w:div w:id="1888449789">
                                      <w:marLeft w:val="0"/>
                                      <w:marRight w:val="0"/>
                                      <w:marTop w:val="0"/>
                                      <w:marBottom w:val="0"/>
                                      <w:divBdr>
                                        <w:top w:val="none" w:sz="0" w:space="0" w:color="auto"/>
                                        <w:left w:val="none" w:sz="0" w:space="0" w:color="auto"/>
                                        <w:bottom w:val="none" w:sz="0" w:space="0" w:color="auto"/>
                                        <w:right w:val="none" w:sz="0" w:space="0" w:color="auto"/>
                                      </w:divBdr>
                                      <w:divsChild>
                                        <w:div w:id="1632438415">
                                          <w:marLeft w:val="0"/>
                                          <w:marRight w:val="0"/>
                                          <w:marTop w:val="0"/>
                                          <w:marBottom w:val="0"/>
                                          <w:divBdr>
                                            <w:top w:val="none" w:sz="0" w:space="0" w:color="auto"/>
                                            <w:left w:val="none" w:sz="0" w:space="0" w:color="auto"/>
                                            <w:bottom w:val="none" w:sz="0" w:space="0" w:color="auto"/>
                                            <w:right w:val="none" w:sz="0" w:space="0" w:color="auto"/>
                                          </w:divBdr>
                                          <w:divsChild>
                                            <w:div w:id="1663311183">
                                              <w:marLeft w:val="0"/>
                                              <w:marRight w:val="0"/>
                                              <w:marTop w:val="0"/>
                                              <w:marBottom w:val="0"/>
                                              <w:divBdr>
                                                <w:top w:val="none" w:sz="0" w:space="0" w:color="auto"/>
                                                <w:left w:val="none" w:sz="0" w:space="0" w:color="auto"/>
                                                <w:bottom w:val="none" w:sz="0" w:space="0" w:color="auto"/>
                                                <w:right w:val="none" w:sz="0" w:space="0" w:color="auto"/>
                                              </w:divBdr>
                                              <w:divsChild>
                                                <w:div w:id="427966171">
                                                  <w:marLeft w:val="0"/>
                                                  <w:marRight w:val="0"/>
                                                  <w:marTop w:val="0"/>
                                                  <w:marBottom w:val="0"/>
                                                  <w:divBdr>
                                                    <w:top w:val="none" w:sz="0" w:space="0" w:color="auto"/>
                                                    <w:left w:val="none" w:sz="0" w:space="0" w:color="auto"/>
                                                    <w:bottom w:val="none" w:sz="0" w:space="0" w:color="auto"/>
                                                    <w:right w:val="none" w:sz="0" w:space="0" w:color="auto"/>
                                                  </w:divBdr>
                                                  <w:divsChild>
                                                    <w:div w:id="1579359338">
                                                      <w:marLeft w:val="0"/>
                                                      <w:marRight w:val="0"/>
                                                      <w:marTop w:val="0"/>
                                                      <w:marBottom w:val="0"/>
                                                      <w:divBdr>
                                                        <w:top w:val="none" w:sz="0" w:space="0" w:color="auto"/>
                                                        <w:left w:val="none" w:sz="0" w:space="0" w:color="auto"/>
                                                        <w:bottom w:val="none" w:sz="0" w:space="0" w:color="auto"/>
                                                        <w:right w:val="none" w:sz="0" w:space="0" w:color="auto"/>
                                                      </w:divBdr>
                                                      <w:divsChild>
                                                        <w:div w:id="5382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058893">
          <w:marLeft w:val="0"/>
          <w:marRight w:val="0"/>
          <w:marTop w:val="0"/>
          <w:marBottom w:val="0"/>
          <w:divBdr>
            <w:top w:val="none" w:sz="0" w:space="0" w:color="auto"/>
            <w:left w:val="none" w:sz="0" w:space="0" w:color="auto"/>
            <w:bottom w:val="none" w:sz="0" w:space="0" w:color="auto"/>
            <w:right w:val="none" w:sz="0" w:space="0" w:color="auto"/>
          </w:divBdr>
          <w:divsChild>
            <w:div w:id="1640453007">
              <w:marLeft w:val="0"/>
              <w:marRight w:val="0"/>
              <w:marTop w:val="0"/>
              <w:marBottom w:val="0"/>
              <w:divBdr>
                <w:top w:val="none" w:sz="0" w:space="0" w:color="auto"/>
                <w:left w:val="none" w:sz="0" w:space="0" w:color="auto"/>
                <w:bottom w:val="none" w:sz="0" w:space="0" w:color="auto"/>
                <w:right w:val="none" w:sz="0" w:space="0" w:color="auto"/>
              </w:divBdr>
              <w:divsChild>
                <w:div w:id="1775787347">
                  <w:marLeft w:val="0"/>
                  <w:marRight w:val="0"/>
                  <w:marTop w:val="0"/>
                  <w:marBottom w:val="0"/>
                  <w:divBdr>
                    <w:top w:val="none" w:sz="0" w:space="0" w:color="auto"/>
                    <w:left w:val="none" w:sz="0" w:space="0" w:color="auto"/>
                    <w:bottom w:val="none" w:sz="0" w:space="0" w:color="auto"/>
                    <w:right w:val="none" w:sz="0" w:space="0" w:color="auto"/>
                  </w:divBdr>
                  <w:divsChild>
                    <w:div w:id="1405302233">
                      <w:marLeft w:val="0"/>
                      <w:marRight w:val="0"/>
                      <w:marTop w:val="0"/>
                      <w:marBottom w:val="0"/>
                      <w:divBdr>
                        <w:top w:val="none" w:sz="0" w:space="0" w:color="auto"/>
                        <w:left w:val="none" w:sz="0" w:space="0" w:color="auto"/>
                        <w:bottom w:val="none" w:sz="0" w:space="0" w:color="auto"/>
                        <w:right w:val="none" w:sz="0" w:space="0" w:color="auto"/>
                      </w:divBdr>
                      <w:divsChild>
                        <w:div w:id="326250291">
                          <w:marLeft w:val="0"/>
                          <w:marRight w:val="0"/>
                          <w:marTop w:val="0"/>
                          <w:marBottom w:val="0"/>
                          <w:divBdr>
                            <w:top w:val="none" w:sz="0" w:space="0" w:color="auto"/>
                            <w:left w:val="none" w:sz="0" w:space="0" w:color="auto"/>
                            <w:bottom w:val="none" w:sz="0" w:space="0" w:color="auto"/>
                            <w:right w:val="none" w:sz="0" w:space="0" w:color="auto"/>
                          </w:divBdr>
                          <w:divsChild>
                            <w:div w:id="1968391850">
                              <w:marLeft w:val="0"/>
                              <w:marRight w:val="0"/>
                              <w:marTop w:val="0"/>
                              <w:marBottom w:val="0"/>
                              <w:divBdr>
                                <w:top w:val="none" w:sz="0" w:space="0" w:color="auto"/>
                                <w:left w:val="none" w:sz="0" w:space="0" w:color="auto"/>
                                <w:bottom w:val="none" w:sz="0" w:space="0" w:color="auto"/>
                                <w:right w:val="none" w:sz="0" w:space="0" w:color="auto"/>
                              </w:divBdr>
                              <w:divsChild>
                                <w:div w:id="1092969122">
                                  <w:marLeft w:val="0"/>
                                  <w:marRight w:val="0"/>
                                  <w:marTop w:val="0"/>
                                  <w:marBottom w:val="0"/>
                                  <w:divBdr>
                                    <w:top w:val="none" w:sz="0" w:space="0" w:color="auto"/>
                                    <w:left w:val="none" w:sz="0" w:space="0" w:color="auto"/>
                                    <w:bottom w:val="none" w:sz="0" w:space="0" w:color="auto"/>
                                    <w:right w:val="none" w:sz="0" w:space="0" w:color="auto"/>
                                  </w:divBdr>
                                  <w:divsChild>
                                    <w:div w:id="1265769659">
                                      <w:marLeft w:val="0"/>
                                      <w:marRight w:val="0"/>
                                      <w:marTop w:val="0"/>
                                      <w:marBottom w:val="0"/>
                                      <w:divBdr>
                                        <w:top w:val="none" w:sz="0" w:space="0" w:color="auto"/>
                                        <w:left w:val="none" w:sz="0" w:space="0" w:color="auto"/>
                                        <w:bottom w:val="none" w:sz="0" w:space="0" w:color="auto"/>
                                        <w:right w:val="none" w:sz="0" w:space="0" w:color="auto"/>
                                      </w:divBdr>
                                      <w:divsChild>
                                        <w:div w:id="58871942">
                                          <w:marLeft w:val="0"/>
                                          <w:marRight w:val="0"/>
                                          <w:marTop w:val="0"/>
                                          <w:marBottom w:val="0"/>
                                          <w:divBdr>
                                            <w:top w:val="none" w:sz="0" w:space="0" w:color="auto"/>
                                            <w:left w:val="none" w:sz="0" w:space="0" w:color="auto"/>
                                            <w:bottom w:val="none" w:sz="0" w:space="0" w:color="auto"/>
                                            <w:right w:val="none" w:sz="0" w:space="0" w:color="auto"/>
                                          </w:divBdr>
                                          <w:divsChild>
                                            <w:div w:id="767119726">
                                              <w:marLeft w:val="0"/>
                                              <w:marRight w:val="0"/>
                                              <w:marTop w:val="0"/>
                                              <w:marBottom w:val="0"/>
                                              <w:divBdr>
                                                <w:top w:val="none" w:sz="0" w:space="0" w:color="auto"/>
                                                <w:left w:val="none" w:sz="0" w:space="0" w:color="auto"/>
                                                <w:bottom w:val="none" w:sz="0" w:space="0" w:color="auto"/>
                                                <w:right w:val="none" w:sz="0" w:space="0" w:color="auto"/>
                                              </w:divBdr>
                                              <w:divsChild>
                                                <w:div w:id="25328960">
                                                  <w:marLeft w:val="0"/>
                                                  <w:marRight w:val="0"/>
                                                  <w:marTop w:val="0"/>
                                                  <w:marBottom w:val="0"/>
                                                  <w:divBdr>
                                                    <w:top w:val="none" w:sz="0" w:space="0" w:color="auto"/>
                                                    <w:left w:val="none" w:sz="0" w:space="0" w:color="auto"/>
                                                    <w:bottom w:val="none" w:sz="0" w:space="0" w:color="auto"/>
                                                    <w:right w:val="none" w:sz="0" w:space="0" w:color="auto"/>
                                                  </w:divBdr>
                                                  <w:divsChild>
                                                    <w:div w:id="1946575448">
                                                      <w:marLeft w:val="0"/>
                                                      <w:marRight w:val="0"/>
                                                      <w:marTop w:val="0"/>
                                                      <w:marBottom w:val="0"/>
                                                      <w:divBdr>
                                                        <w:top w:val="none" w:sz="0" w:space="0" w:color="auto"/>
                                                        <w:left w:val="none" w:sz="0" w:space="0" w:color="auto"/>
                                                        <w:bottom w:val="none" w:sz="0" w:space="0" w:color="auto"/>
                                                        <w:right w:val="none" w:sz="0" w:space="0" w:color="auto"/>
                                                      </w:divBdr>
                                                      <w:divsChild>
                                                        <w:div w:id="730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268897">
          <w:marLeft w:val="0"/>
          <w:marRight w:val="0"/>
          <w:marTop w:val="0"/>
          <w:marBottom w:val="0"/>
          <w:divBdr>
            <w:top w:val="none" w:sz="0" w:space="0" w:color="auto"/>
            <w:left w:val="none" w:sz="0" w:space="0" w:color="auto"/>
            <w:bottom w:val="none" w:sz="0" w:space="0" w:color="auto"/>
            <w:right w:val="none" w:sz="0" w:space="0" w:color="auto"/>
          </w:divBdr>
          <w:divsChild>
            <w:div w:id="1245990401">
              <w:marLeft w:val="0"/>
              <w:marRight w:val="0"/>
              <w:marTop w:val="0"/>
              <w:marBottom w:val="0"/>
              <w:divBdr>
                <w:top w:val="none" w:sz="0" w:space="0" w:color="auto"/>
                <w:left w:val="none" w:sz="0" w:space="0" w:color="auto"/>
                <w:bottom w:val="none" w:sz="0" w:space="0" w:color="auto"/>
                <w:right w:val="none" w:sz="0" w:space="0" w:color="auto"/>
              </w:divBdr>
              <w:divsChild>
                <w:div w:id="180627954">
                  <w:marLeft w:val="0"/>
                  <w:marRight w:val="0"/>
                  <w:marTop w:val="0"/>
                  <w:marBottom w:val="0"/>
                  <w:divBdr>
                    <w:top w:val="none" w:sz="0" w:space="0" w:color="auto"/>
                    <w:left w:val="none" w:sz="0" w:space="0" w:color="auto"/>
                    <w:bottom w:val="none" w:sz="0" w:space="0" w:color="auto"/>
                    <w:right w:val="none" w:sz="0" w:space="0" w:color="auto"/>
                  </w:divBdr>
                  <w:divsChild>
                    <w:div w:id="1798792743">
                      <w:marLeft w:val="0"/>
                      <w:marRight w:val="0"/>
                      <w:marTop w:val="0"/>
                      <w:marBottom w:val="0"/>
                      <w:divBdr>
                        <w:top w:val="none" w:sz="0" w:space="0" w:color="auto"/>
                        <w:left w:val="none" w:sz="0" w:space="0" w:color="auto"/>
                        <w:bottom w:val="none" w:sz="0" w:space="0" w:color="auto"/>
                        <w:right w:val="none" w:sz="0" w:space="0" w:color="auto"/>
                      </w:divBdr>
                      <w:divsChild>
                        <w:div w:id="1141313139">
                          <w:marLeft w:val="0"/>
                          <w:marRight w:val="0"/>
                          <w:marTop w:val="0"/>
                          <w:marBottom w:val="0"/>
                          <w:divBdr>
                            <w:top w:val="none" w:sz="0" w:space="0" w:color="auto"/>
                            <w:left w:val="none" w:sz="0" w:space="0" w:color="auto"/>
                            <w:bottom w:val="none" w:sz="0" w:space="0" w:color="auto"/>
                            <w:right w:val="none" w:sz="0" w:space="0" w:color="auto"/>
                          </w:divBdr>
                          <w:divsChild>
                            <w:div w:id="958688052">
                              <w:marLeft w:val="0"/>
                              <w:marRight w:val="0"/>
                              <w:marTop w:val="0"/>
                              <w:marBottom w:val="0"/>
                              <w:divBdr>
                                <w:top w:val="none" w:sz="0" w:space="0" w:color="auto"/>
                                <w:left w:val="none" w:sz="0" w:space="0" w:color="auto"/>
                                <w:bottom w:val="none" w:sz="0" w:space="0" w:color="auto"/>
                                <w:right w:val="none" w:sz="0" w:space="0" w:color="auto"/>
                              </w:divBdr>
                              <w:divsChild>
                                <w:div w:id="1181241284">
                                  <w:marLeft w:val="0"/>
                                  <w:marRight w:val="0"/>
                                  <w:marTop w:val="0"/>
                                  <w:marBottom w:val="0"/>
                                  <w:divBdr>
                                    <w:top w:val="none" w:sz="0" w:space="0" w:color="auto"/>
                                    <w:left w:val="none" w:sz="0" w:space="0" w:color="auto"/>
                                    <w:bottom w:val="none" w:sz="0" w:space="0" w:color="auto"/>
                                    <w:right w:val="none" w:sz="0" w:space="0" w:color="auto"/>
                                  </w:divBdr>
                                  <w:divsChild>
                                    <w:div w:id="1055666925">
                                      <w:marLeft w:val="0"/>
                                      <w:marRight w:val="0"/>
                                      <w:marTop w:val="0"/>
                                      <w:marBottom w:val="0"/>
                                      <w:divBdr>
                                        <w:top w:val="none" w:sz="0" w:space="0" w:color="auto"/>
                                        <w:left w:val="none" w:sz="0" w:space="0" w:color="auto"/>
                                        <w:bottom w:val="none" w:sz="0" w:space="0" w:color="auto"/>
                                        <w:right w:val="none" w:sz="0" w:space="0" w:color="auto"/>
                                      </w:divBdr>
                                      <w:divsChild>
                                        <w:div w:id="917255420">
                                          <w:marLeft w:val="0"/>
                                          <w:marRight w:val="0"/>
                                          <w:marTop w:val="0"/>
                                          <w:marBottom w:val="0"/>
                                          <w:divBdr>
                                            <w:top w:val="none" w:sz="0" w:space="0" w:color="auto"/>
                                            <w:left w:val="none" w:sz="0" w:space="0" w:color="auto"/>
                                            <w:bottom w:val="none" w:sz="0" w:space="0" w:color="auto"/>
                                            <w:right w:val="none" w:sz="0" w:space="0" w:color="auto"/>
                                          </w:divBdr>
                                          <w:divsChild>
                                            <w:div w:id="636229772">
                                              <w:marLeft w:val="0"/>
                                              <w:marRight w:val="0"/>
                                              <w:marTop w:val="0"/>
                                              <w:marBottom w:val="0"/>
                                              <w:divBdr>
                                                <w:top w:val="none" w:sz="0" w:space="0" w:color="auto"/>
                                                <w:left w:val="none" w:sz="0" w:space="0" w:color="auto"/>
                                                <w:bottom w:val="none" w:sz="0" w:space="0" w:color="auto"/>
                                                <w:right w:val="none" w:sz="0" w:space="0" w:color="auto"/>
                                              </w:divBdr>
                                              <w:divsChild>
                                                <w:div w:id="2110269557">
                                                  <w:marLeft w:val="0"/>
                                                  <w:marRight w:val="0"/>
                                                  <w:marTop w:val="0"/>
                                                  <w:marBottom w:val="0"/>
                                                  <w:divBdr>
                                                    <w:top w:val="none" w:sz="0" w:space="0" w:color="auto"/>
                                                    <w:left w:val="none" w:sz="0" w:space="0" w:color="auto"/>
                                                    <w:bottom w:val="none" w:sz="0" w:space="0" w:color="auto"/>
                                                    <w:right w:val="none" w:sz="0" w:space="0" w:color="auto"/>
                                                  </w:divBdr>
                                                  <w:divsChild>
                                                    <w:div w:id="898127414">
                                                      <w:marLeft w:val="0"/>
                                                      <w:marRight w:val="0"/>
                                                      <w:marTop w:val="0"/>
                                                      <w:marBottom w:val="0"/>
                                                      <w:divBdr>
                                                        <w:top w:val="none" w:sz="0" w:space="0" w:color="auto"/>
                                                        <w:left w:val="none" w:sz="0" w:space="0" w:color="auto"/>
                                                        <w:bottom w:val="none" w:sz="0" w:space="0" w:color="auto"/>
                                                        <w:right w:val="none" w:sz="0" w:space="0" w:color="auto"/>
                                                      </w:divBdr>
                                                      <w:divsChild>
                                                        <w:div w:id="2097704572">
                                                          <w:marLeft w:val="0"/>
                                                          <w:marRight w:val="0"/>
                                                          <w:marTop w:val="0"/>
                                                          <w:marBottom w:val="0"/>
                                                          <w:divBdr>
                                                            <w:top w:val="none" w:sz="0" w:space="0" w:color="auto"/>
                                                            <w:left w:val="none" w:sz="0" w:space="0" w:color="auto"/>
                                                            <w:bottom w:val="none" w:sz="0" w:space="0" w:color="auto"/>
                                                            <w:right w:val="none" w:sz="0" w:space="0" w:color="auto"/>
                                                          </w:divBdr>
                                                          <w:divsChild>
                                                            <w:div w:id="14879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890036">
          <w:marLeft w:val="0"/>
          <w:marRight w:val="0"/>
          <w:marTop w:val="0"/>
          <w:marBottom w:val="0"/>
          <w:divBdr>
            <w:top w:val="none" w:sz="0" w:space="0" w:color="auto"/>
            <w:left w:val="none" w:sz="0" w:space="0" w:color="auto"/>
            <w:bottom w:val="none" w:sz="0" w:space="0" w:color="auto"/>
            <w:right w:val="none" w:sz="0" w:space="0" w:color="auto"/>
          </w:divBdr>
          <w:divsChild>
            <w:div w:id="1141965518">
              <w:marLeft w:val="0"/>
              <w:marRight w:val="0"/>
              <w:marTop w:val="0"/>
              <w:marBottom w:val="0"/>
              <w:divBdr>
                <w:top w:val="none" w:sz="0" w:space="0" w:color="auto"/>
                <w:left w:val="none" w:sz="0" w:space="0" w:color="auto"/>
                <w:bottom w:val="none" w:sz="0" w:space="0" w:color="auto"/>
                <w:right w:val="none" w:sz="0" w:space="0" w:color="auto"/>
              </w:divBdr>
              <w:divsChild>
                <w:div w:id="1821967872">
                  <w:marLeft w:val="0"/>
                  <w:marRight w:val="0"/>
                  <w:marTop w:val="0"/>
                  <w:marBottom w:val="0"/>
                  <w:divBdr>
                    <w:top w:val="none" w:sz="0" w:space="0" w:color="auto"/>
                    <w:left w:val="none" w:sz="0" w:space="0" w:color="auto"/>
                    <w:bottom w:val="none" w:sz="0" w:space="0" w:color="auto"/>
                    <w:right w:val="none" w:sz="0" w:space="0" w:color="auto"/>
                  </w:divBdr>
                  <w:divsChild>
                    <w:div w:id="1631747827">
                      <w:marLeft w:val="0"/>
                      <w:marRight w:val="0"/>
                      <w:marTop w:val="0"/>
                      <w:marBottom w:val="0"/>
                      <w:divBdr>
                        <w:top w:val="none" w:sz="0" w:space="0" w:color="auto"/>
                        <w:left w:val="none" w:sz="0" w:space="0" w:color="auto"/>
                        <w:bottom w:val="none" w:sz="0" w:space="0" w:color="auto"/>
                        <w:right w:val="none" w:sz="0" w:space="0" w:color="auto"/>
                      </w:divBdr>
                      <w:divsChild>
                        <w:div w:id="801702337">
                          <w:marLeft w:val="0"/>
                          <w:marRight w:val="0"/>
                          <w:marTop w:val="0"/>
                          <w:marBottom w:val="0"/>
                          <w:divBdr>
                            <w:top w:val="none" w:sz="0" w:space="0" w:color="auto"/>
                            <w:left w:val="none" w:sz="0" w:space="0" w:color="auto"/>
                            <w:bottom w:val="none" w:sz="0" w:space="0" w:color="auto"/>
                            <w:right w:val="none" w:sz="0" w:space="0" w:color="auto"/>
                          </w:divBdr>
                          <w:divsChild>
                            <w:div w:id="1715155826">
                              <w:marLeft w:val="0"/>
                              <w:marRight w:val="0"/>
                              <w:marTop w:val="0"/>
                              <w:marBottom w:val="0"/>
                              <w:divBdr>
                                <w:top w:val="none" w:sz="0" w:space="0" w:color="auto"/>
                                <w:left w:val="none" w:sz="0" w:space="0" w:color="auto"/>
                                <w:bottom w:val="none" w:sz="0" w:space="0" w:color="auto"/>
                                <w:right w:val="none" w:sz="0" w:space="0" w:color="auto"/>
                              </w:divBdr>
                              <w:divsChild>
                                <w:div w:id="1122070458">
                                  <w:marLeft w:val="0"/>
                                  <w:marRight w:val="0"/>
                                  <w:marTop w:val="0"/>
                                  <w:marBottom w:val="0"/>
                                  <w:divBdr>
                                    <w:top w:val="none" w:sz="0" w:space="0" w:color="auto"/>
                                    <w:left w:val="none" w:sz="0" w:space="0" w:color="auto"/>
                                    <w:bottom w:val="none" w:sz="0" w:space="0" w:color="auto"/>
                                    <w:right w:val="none" w:sz="0" w:space="0" w:color="auto"/>
                                  </w:divBdr>
                                  <w:divsChild>
                                    <w:div w:id="1774979381">
                                      <w:marLeft w:val="0"/>
                                      <w:marRight w:val="0"/>
                                      <w:marTop w:val="0"/>
                                      <w:marBottom w:val="0"/>
                                      <w:divBdr>
                                        <w:top w:val="none" w:sz="0" w:space="0" w:color="auto"/>
                                        <w:left w:val="none" w:sz="0" w:space="0" w:color="auto"/>
                                        <w:bottom w:val="none" w:sz="0" w:space="0" w:color="auto"/>
                                        <w:right w:val="none" w:sz="0" w:space="0" w:color="auto"/>
                                      </w:divBdr>
                                      <w:divsChild>
                                        <w:div w:id="1838302018">
                                          <w:marLeft w:val="0"/>
                                          <w:marRight w:val="0"/>
                                          <w:marTop w:val="0"/>
                                          <w:marBottom w:val="0"/>
                                          <w:divBdr>
                                            <w:top w:val="none" w:sz="0" w:space="0" w:color="auto"/>
                                            <w:left w:val="none" w:sz="0" w:space="0" w:color="auto"/>
                                            <w:bottom w:val="none" w:sz="0" w:space="0" w:color="auto"/>
                                            <w:right w:val="none" w:sz="0" w:space="0" w:color="auto"/>
                                          </w:divBdr>
                                          <w:divsChild>
                                            <w:div w:id="1719627673">
                                              <w:marLeft w:val="0"/>
                                              <w:marRight w:val="0"/>
                                              <w:marTop w:val="0"/>
                                              <w:marBottom w:val="0"/>
                                              <w:divBdr>
                                                <w:top w:val="none" w:sz="0" w:space="0" w:color="auto"/>
                                                <w:left w:val="none" w:sz="0" w:space="0" w:color="auto"/>
                                                <w:bottom w:val="none" w:sz="0" w:space="0" w:color="auto"/>
                                                <w:right w:val="none" w:sz="0" w:space="0" w:color="auto"/>
                                              </w:divBdr>
                                              <w:divsChild>
                                                <w:div w:id="1983071626">
                                                  <w:marLeft w:val="0"/>
                                                  <w:marRight w:val="0"/>
                                                  <w:marTop w:val="0"/>
                                                  <w:marBottom w:val="0"/>
                                                  <w:divBdr>
                                                    <w:top w:val="none" w:sz="0" w:space="0" w:color="auto"/>
                                                    <w:left w:val="none" w:sz="0" w:space="0" w:color="auto"/>
                                                    <w:bottom w:val="none" w:sz="0" w:space="0" w:color="auto"/>
                                                    <w:right w:val="none" w:sz="0" w:space="0" w:color="auto"/>
                                                  </w:divBdr>
                                                  <w:divsChild>
                                                    <w:div w:id="646587254">
                                                      <w:marLeft w:val="0"/>
                                                      <w:marRight w:val="0"/>
                                                      <w:marTop w:val="0"/>
                                                      <w:marBottom w:val="0"/>
                                                      <w:divBdr>
                                                        <w:top w:val="none" w:sz="0" w:space="0" w:color="auto"/>
                                                        <w:left w:val="none" w:sz="0" w:space="0" w:color="auto"/>
                                                        <w:bottom w:val="none" w:sz="0" w:space="0" w:color="auto"/>
                                                        <w:right w:val="none" w:sz="0" w:space="0" w:color="auto"/>
                                                      </w:divBdr>
                                                      <w:divsChild>
                                                        <w:div w:id="7130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487274">
          <w:marLeft w:val="0"/>
          <w:marRight w:val="0"/>
          <w:marTop w:val="0"/>
          <w:marBottom w:val="0"/>
          <w:divBdr>
            <w:top w:val="none" w:sz="0" w:space="0" w:color="auto"/>
            <w:left w:val="none" w:sz="0" w:space="0" w:color="auto"/>
            <w:bottom w:val="none" w:sz="0" w:space="0" w:color="auto"/>
            <w:right w:val="none" w:sz="0" w:space="0" w:color="auto"/>
          </w:divBdr>
          <w:divsChild>
            <w:div w:id="76827180">
              <w:marLeft w:val="0"/>
              <w:marRight w:val="0"/>
              <w:marTop w:val="0"/>
              <w:marBottom w:val="0"/>
              <w:divBdr>
                <w:top w:val="none" w:sz="0" w:space="0" w:color="auto"/>
                <w:left w:val="none" w:sz="0" w:space="0" w:color="auto"/>
                <w:bottom w:val="none" w:sz="0" w:space="0" w:color="auto"/>
                <w:right w:val="none" w:sz="0" w:space="0" w:color="auto"/>
              </w:divBdr>
              <w:divsChild>
                <w:div w:id="172037318">
                  <w:marLeft w:val="0"/>
                  <w:marRight w:val="0"/>
                  <w:marTop w:val="0"/>
                  <w:marBottom w:val="0"/>
                  <w:divBdr>
                    <w:top w:val="none" w:sz="0" w:space="0" w:color="auto"/>
                    <w:left w:val="none" w:sz="0" w:space="0" w:color="auto"/>
                    <w:bottom w:val="none" w:sz="0" w:space="0" w:color="auto"/>
                    <w:right w:val="none" w:sz="0" w:space="0" w:color="auto"/>
                  </w:divBdr>
                  <w:divsChild>
                    <w:div w:id="1770201688">
                      <w:marLeft w:val="0"/>
                      <w:marRight w:val="0"/>
                      <w:marTop w:val="0"/>
                      <w:marBottom w:val="0"/>
                      <w:divBdr>
                        <w:top w:val="none" w:sz="0" w:space="0" w:color="auto"/>
                        <w:left w:val="none" w:sz="0" w:space="0" w:color="auto"/>
                        <w:bottom w:val="none" w:sz="0" w:space="0" w:color="auto"/>
                        <w:right w:val="none" w:sz="0" w:space="0" w:color="auto"/>
                      </w:divBdr>
                      <w:divsChild>
                        <w:div w:id="950353573">
                          <w:marLeft w:val="0"/>
                          <w:marRight w:val="0"/>
                          <w:marTop w:val="0"/>
                          <w:marBottom w:val="0"/>
                          <w:divBdr>
                            <w:top w:val="none" w:sz="0" w:space="0" w:color="auto"/>
                            <w:left w:val="none" w:sz="0" w:space="0" w:color="auto"/>
                            <w:bottom w:val="none" w:sz="0" w:space="0" w:color="auto"/>
                            <w:right w:val="none" w:sz="0" w:space="0" w:color="auto"/>
                          </w:divBdr>
                          <w:divsChild>
                            <w:div w:id="632368509">
                              <w:marLeft w:val="0"/>
                              <w:marRight w:val="0"/>
                              <w:marTop w:val="0"/>
                              <w:marBottom w:val="0"/>
                              <w:divBdr>
                                <w:top w:val="none" w:sz="0" w:space="0" w:color="auto"/>
                                <w:left w:val="none" w:sz="0" w:space="0" w:color="auto"/>
                                <w:bottom w:val="none" w:sz="0" w:space="0" w:color="auto"/>
                                <w:right w:val="none" w:sz="0" w:space="0" w:color="auto"/>
                              </w:divBdr>
                              <w:divsChild>
                                <w:div w:id="1287354667">
                                  <w:marLeft w:val="0"/>
                                  <w:marRight w:val="0"/>
                                  <w:marTop w:val="0"/>
                                  <w:marBottom w:val="0"/>
                                  <w:divBdr>
                                    <w:top w:val="none" w:sz="0" w:space="0" w:color="auto"/>
                                    <w:left w:val="none" w:sz="0" w:space="0" w:color="auto"/>
                                    <w:bottom w:val="none" w:sz="0" w:space="0" w:color="auto"/>
                                    <w:right w:val="none" w:sz="0" w:space="0" w:color="auto"/>
                                  </w:divBdr>
                                  <w:divsChild>
                                    <w:div w:id="1108617975">
                                      <w:marLeft w:val="0"/>
                                      <w:marRight w:val="0"/>
                                      <w:marTop w:val="0"/>
                                      <w:marBottom w:val="0"/>
                                      <w:divBdr>
                                        <w:top w:val="none" w:sz="0" w:space="0" w:color="auto"/>
                                        <w:left w:val="none" w:sz="0" w:space="0" w:color="auto"/>
                                        <w:bottom w:val="none" w:sz="0" w:space="0" w:color="auto"/>
                                        <w:right w:val="none" w:sz="0" w:space="0" w:color="auto"/>
                                      </w:divBdr>
                                      <w:divsChild>
                                        <w:div w:id="1513497404">
                                          <w:marLeft w:val="0"/>
                                          <w:marRight w:val="0"/>
                                          <w:marTop w:val="0"/>
                                          <w:marBottom w:val="0"/>
                                          <w:divBdr>
                                            <w:top w:val="none" w:sz="0" w:space="0" w:color="auto"/>
                                            <w:left w:val="none" w:sz="0" w:space="0" w:color="auto"/>
                                            <w:bottom w:val="none" w:sz="0" w:space="0" w:color="auto"/>
                                            <w:right w:val="none" w:sz="0" w:space="0" w:color="auto"/>
                                          </w:divBdr>
                                          <w:divsChild>
                                            <w:div w:id="1311905289">
                                              <w:marLeft w:val="0"/>
                                              <w:marRight w:val="0"/>
                                              <w:marTop w:val="0"/>
                                              <w:marBottom w:val="0"/>
                                              <w:divBdr>
                                                <w:top w:val="none" w:sz="0" w:space="0" w:color="auto"/>
                                                <w:left w:val="none" w:sz="0" w:space="0" w:color="auto"/>
                                                <w:bottom w:val="none" w:sz="0" w:space="0" w:color="auto"/>
                                                <w:right w:val="none" w:sz="0" w:space="0" w:color="auto"/>
                                              </w:divBdr>
                                              <w:divsChild>
                                                <w:div w:id="1648976364">
                                                  <w:marLeft w:val="0"/>
                                                  <w:marRight w:val="0"/>
                                                  <w:marTop w:val="0"/>
                                                  <w:marBottom w:val="0"/>
                                                  <w:divBdr>
                                                    <w:top w:val="none" w:sz="0" w:space="0" w:color="auto"/>
                                                    <w:left w:val="none" w:sz="0" w:space="0" w:color="auto"/>
                                                    <w:bottom w:val="none" w:sz="0" w:space="0" w:color="auto"/>
                                                    <w:right w:val="none" w:sz="0" w:space="0" w:color="auto"/>
                                                  </w:divBdr>
                                                  <w:divsChild>
                                                    <w:div w:id="865945027">
                                                      <w:marLeft w:val="0"/>
                                                      <w:marRight w:val="0"/>
                                                      <w:marTop w:val="0"/>
                                                      <w:marBottom w:val="0"/>
                                                      <w:divBdr>
                                                        <w:top w:val="none" w:sz="0" w:space="0" w:color="auto"/>
                                                        <w:left w:val="none" w:sz="0" w:space="0" w:color="auto"/>
                                                        <w:bottom w:val="none" w:sz="0" w:space="0" w:color="auto"/>
                                                        <w:right w:val="none" w:sz="0" w:space="0" w:color="auto"/>
                                                      </w:divBdr>
                                                      <w:divsChild>
                                                        <w:div w:id="1909925365">
                                                          <w:marLeft w:val="0"/>
                                                          <w:marRight w:val="0"/>
                                                          <w:marTop w:val="0"/>
                                                          <w:marBottom w:val="0"/>
                                                          <w:divBdr>
                                                            <w:top w:val="none" w:sz="0" w:space="0" w:color="auto"/>
                                                            <w:left w:val="none" w:sz="0" w:space="0" w:color="auto"/>
                                                            <w:bottom w:val="none" w:sz="0" w:space="0" w:color="auto"/>
                                                            <w:right w:val="none" w:sz="0" w:space="0" w:color="auto"/>
                                                          </w:divBdr>
                                                          <w:divsChild>
                                                            <w:div w:id="958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6459211">
          <w:marLeft w:val="0"/>
          <w:marRight w:val="0"/>
          <w:marTop w:val="0"/>
          <w:marBottom w:val="0"/>
          <w:divBdr>
            <w:top w:val="none" w:sz="0" w:space="0" w:color="auto"/>
            <w:left w:val="none" w:sz="0" w:space="0" w:color="auto"/>
            <w:bottom w:val="none" w:sz="0" w:space="0" w:color="auto"/>
            <w:right w:val="none" w:sz="0" w:space="0" w:color="auto"/>
          </w:divBdr>
          <w:divsChild>
            <w:div w:id="1800878452">
              <w:marLeft w:val="0"/>
              <w:marRight w:val="0"/>
              <w:marTop w:val="0"/>
              <w:marBottom w:val="0"/>
              <w:divBdr>
                <w:top w:val="none" w:sz="0" w:space="0" w:color="auto"/>
                <w:left w:val="none" w:sz="0" w:space="0" w:color="auto"/>
                <w:bottom w:val="none" w:sz="0" w:space="0" w:color="auto"/>
                <w:right w:val="none" w:sz="0" w:space="0" w:color="auto"/>
              </w:divBdr>
              <w:divsChild>
                <w:div w:id="54160000">
                  <w:marLeft w:val="0"/>
                  <w:marRight w:val="0"/>
                  <w:marTop w:val="0"/>
                  <w:marBottom w:val="0"/>
                  <w:divBdr>
                    <w:top w:val="none" w:sz="0" w:space="0" w:color="auto"/>
                    <w:left w:val="none" w:sz="0" w:space="0" w:color="auto"/>
                    <w:bottom w:val="none" w:sz="0" w:space="0" w:color="auto"/>
                    <w:right w:val="none" w:sz="0" w:space="0" w:color="auto"/>
                  </w:divBdr>
                  <w:divsChild>
                    <w:div w:id="293949479">
                      <w:marLeft w:val="0"/>
                      <w:marRight w:val="0"/>
                      <w:marTop w:val="0"/>
                      <w:marBottom w:val="0"/>
                      <w:divBdr>
                        <w:top w:val="none" w:sz="0" w:space="0" w:color="auto"/>
                        <w:left w:val="none" w:sz="0" w:space="0" w:color="auto"/>
                        <w:bottom w:val="none" w:sz="0" w:space="0" w:color="auto"/>
                        <w:right w:val="none" w:sz="0" w:space="0" w:color="auto"/>
                      </w:divBdr>
                      <w:divsChild>
                        <w:div w:id="1513377701">
                          <w:marLeft w:val="0"/>
                          <w:marRight w:val="0"/>
                          <w:marTop w:val="0"/>
                          <w:marBottom w:val="0"/>
                          <w:divBdr>
                            <w:top w:val="none" w:sz="0" w:space="0" w:color="auto"/>
                            <w:left w:val="none" w:sz="0" w:space="0" w:color="auto"/>
                            <w:bottom w:val="none" w:sz="0" w:space="0" w:color="auto"/>
                            <w:right w:val="none" w:sz="0" w:space="0" w:color="auto"/>
                          </w:divBdr>
                          <w:divsChild>
                            <w:div w:id="715587676">
                              <w:marLeft w:val="0"/>
                              <w:marRight w:val="0"/>
                              <w:marTop w:val="0"/>
                              <w:marBottom w:val="0"/>
                              <w:divBdr>
                                <w:top w:val="none" w:sz="0" w:space="0" w:color="auto"/>
                                <w:left w:val="none" w:sz="0" w:space="0" w:color="auto"/>
                                <w:bottom w:val="none" w:sz="0" w:space="0" w:color="auto"/>
                                <w:right w:val="none" w:sz="0" w:space="0" w:color="auto"/>
                              </w:divBdr>
                              <w:divsChild>
                                <w:div w:id="294338288">
                                  <w:marLeft w:val="0"/>
                                  <w:marRight w:val="0"/>
                                  <w:marTop w:val="0"/>
                                  <w:marBottom w:val="0"/>
                                  <w:divBdr>
                                    <w:top w:val="none" w:sz="0" w:space="0" w:color="auto"/>
                                    <w:left w:val="none" w:sz="0" w:space="0" w:color="auto"/>
                                    <w:bottom w:val="none" w:sz="0" w:space="0" w:color="auto"/>
                                    <w:right w:val="none" w:sz="0" w:space="0" w:color="auto"/>
                                  </w:divBdr>
                                  <w:divsChild>
                                    <w:div w:id="1076316262">
                                      <w:marLeft w:val="0"/>
                                      <w:marRight w:val="0"/>
                                      <w:marTop w:val="0"/>
                                      <w:marBottom w:val="0"/>
                                      <w:divBdr>
                                        <w:top w:val="none" w:sz="0" w:space="0" w:color="auto"/>
                                        <w:left w:val="none" w:sz="0" w:space="0" w:color="auto"/>
                                        <w:bottom w:val="none" w:sz="0" w:space="0" w:color="auto"/>
                                        <w:right w:val="none" w:sz="0" w:space="0" w:color="auto"/>
                                      </w:divBdr>
                                      <w:divsChild>
                                        <w:div w:id="400177171">
                                          <w:marLeft w:val="0"/>
                                          <w:marRight w:val="0"/>
                                          <w:marTop w:val="0"/>
                                          <w:marBottom w:val="0"/>
                                          <w:divBdr>
                                            <w:top w:val="none" w:sz="0" w:space="0" w:color="auto"/>
                                            <w:left w:val="none" w:sz="0" w:space="0" w:color="auto"/>
                                            <w:bottom w:val="none" w:sz="0" w:space="0" w:color="auto"/>
                                            <w:right w:val="none" w:sz="0" w:space="0" w:color="auto"/>
                                          </w:divBdr>
                                          <w:divsChild>
                                            <w:div w:id="1902793361">
                                              <w:marLeft w:val="0"/>
                                              <w:marRight w:val="0"/>
                                              <w:marTop w:val="0"/>
                                              <w:marBottom w:val="0"/>
                                              <w:divBdr>
                                                <w:top w:val="none" w:sz="0" w:space="0" w:color="auto"/>
                                                <w:left w:val="none" w:sz="0" w:space="0" w:color="auto"/>
                                                <w:bottom w:val="none" w:sz="0" w:space="0" w:color="auto"/>
                                                <w:right w:val="none" w:sz="0" w:space="0" w:color="auto"/>
                                              </w:divBdr>
                                              <w:divsChild>
                                                <w:div w:id="950012374">
                                                  <w:marLeft w:val="0"/>
                                                  <w:marRight w:val="0"/>
                                                  <w:marTop w:val="0"/>
                                                  <w:marBottom w:val="0"/>
                                                  <w:divBdr>
                                                    <w:top w:val="none" w:sz="0" w:space="0" w:color="auto"/>
                                                    <w:left w:val="none" w:sz="0" w:space="0" w:color="auto"/>
                                                    <w:bottom w:val="none" w:sz="0" w:space="0" w:color="auto"/>
                                                    <w:right w:val="none" w:sz="0" w:space="0" w:color="auto"/>
                                                  </w:divBdr>
                                                  <w:divsChild>
                                                    <w:div w:id="570889813">
                                                      <w:marLeft w:val="0"/>
                                                      <w:marRight w:val="0"/>
                                                      <w:marTop w:val="0"/>
                                                      <w:marBottom w:val="0"/>
                                                      <w:divBdr>
                                                        <w:top w:val="none" w:sz="0" w:space="0" w:color="auto"/>
                                                        <w:left w:val="none" w:sz="0" w:space="0" w:color="auto"/>
                                                        <w:bottom w:val="none" w:sz="0" w:space="0" w:color="auto"/>
                                                        <w:right w:val="none" w:sz="0" w:space="0" w:color="auto"/>
                                                      </w:divBdr>
                                                      <w:divsChild>
                                                        <w:div w:id="21365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132156">
          <w:marLeft w:val="0"/>
          <w:marRight w:val="0"/>
          <w:marTop w:val="0"/>
          <w:marBottom w:val="0"/>
          <w:divBdr>
            <w:top w:val="none" w:sz="0" w:space="0" w:color="auto"/>
            <w:left w:val="none" w:sz="0" w:space="0" w:color="auto"/>
            <w:bottom w:val="none" w:sz="0" w:space="0" w:color="auto"/>
            <w:right w:val="none" w:sz="0" w:space="0" w:color="auto"/>
          </w:divBdr>
          <w:divsChild>
            <w:div w:id="1398362843">
              <w:marLeft w:val="0"/>
              <w:marRight w:val="0"/>
              <w:marTop w:val="0"/>
              <w:marBottom w:val="0"/>
              <w:divBdr>
                <w:top w:val="none" w:sz="0" w:space="0" w:color="auto"/>
                <w:left w:val="none" w:sz="0" w:space="0" w:color="auto"/>
                <w:bottom w:val="none" w:sz="0" w:space="0" w:color="auto"/>
                <w:right w:val="none" w:sz="0" w:space="0" w:color="auto"/>
              </w:divBdr>
              <w:divsChild>
                <w:div w:id="1336567474">
                  <w:marLeft w:val="0"/>
                  <w:marRight w:val="0"/>
                  <w:marTop w:val="0"/>
                  <w:marBottom w:val="0"/>
                  <w:divBdr>
                    <w:top w:val="none" w:sz="0" w:space="0" w:color="auto"/>
                    <w:left w:val="none" w:sz="0" w:space="0" w:color="auto"/>
                    <w:bottom w:val="none" w:sz="0" w:space="0" w:color="auto"/>
                    <w:right w:val="none" w:sz="0" w:space="0" w:color="auto"/>
                  </w:divBdr>
                  <w:divsChild>
                    <w:div w:id="1017731244">
                      <w:marLeft w:val="0"/>
                      <w:marRight w:val="0"/>
                      <w:marTop w:val="0"/>
                      <w:marBottom w:val="0"/>
                      <w:divBdr>
                        <w:top w:val="none" w:sz="0" w:space="0" w:color="auto"/>
                        <w:left w:val="none" w:sz="0" w:space="0" w:color="auto"/>
                        <w:bottom w:val="none" w:sz="0" w:space="0" w:color="auto"/>
                        <w:right w:val="none" w:sz="0" w:space="0" w:color="auto"/>
                      </w:divBdr>
                      <w:divsChild>
                        <w:div w:id="1163283032">
                          <w:marLeft w:val="0"/>
                          <w:marRight w:val="0"/>
                          <w:marTop w:val="0"/>
                          <w:marBottom w:val="0"/>
                          <w:divBdr>
                            <w:top w:val="none" w:sz="0" w:space="0" w:color="auto"/>
                            <w:left w:val="none" w:sz="0" w:space="0" w:color="auto"/>
                            <w:bottom w:val="none" w:sz="0" w:space="0" w:color="auto"/>
                            <w:right w:val="none" w:sz="0" w:space="0" w:color="auto"/>
                          </w:divBdr>
                          <w:divsChild>
                            <w:div w:id="1417094735">
                              <w:marLeft w:val="0"/>
                              <w:marRight w:val="0"/>
                              <w:marTop w:val="0"/>
                              <w:marBottom w:val="0"/>
                              <w:divBdr>
                                <w:top w:val="none" w:sz="0" w:space="0" w:color="auto"/>
                                <w:left w:val="none" w:sz="0" w:space="0" w:color="auto"/>
                                <w:bottom w:val="none" w:sz="0" w:space="0" w:color="auto"/>
                                <w:right w:val="none" w:sz="0" w:space="0" w:color="auto"/>
                              </w:divBdr>
                              <w:divsChild>
                                <w:div w:id="948469120">
                                  <w:marLeft w:val="0"/>
                                  <w:marRight w:val="0"/>
                                  <w:marTop w:val="0"/>
                                  <w:marBottom w:val="0"/>
                                  <w:divBdr>
                                    <w:top w:val="none" w:sz="0" w:space="0" w:color="auto"/>
                                    <w:left w:val="none" w:sz="0" w:space="0" w:color="auto"/>
                                    <w:bottom w:val="none" w:sz="0" w:space="0" w:color="auto"/>
                                    <w:right w:val="none" w:sz="0" w:space="0" w:color="auto"/>
                                  </w:divBdr>
                                  <w:divsChild>
                                    <w:div w:id="429542367">
                                      <w:marLeft w:val="0"/>
                                      <w:marRight w:val="0"/>
                                      <w:marTop w:val="0"/>
                                      <w:marBottom w:val="0"/>
                                      <w:divBdr>
                                        <w:top w:val="none" w:sz="0" w:space="0" w:color="auto"/>
                                        <w:left w:val="none" w:sz="0" w:space="0" w:color="auto"/>
                                        <w:bottom w:val="none" w:sz="0" w:space="0" w:color="auto"/>
                                        <w:right w:val="none" w:sz="0" w:space="0" w:color="auto"/>
                                      </w:divBdr>
                                      <w:divsChild>
                                        <w:div w:id="519470760">
                                          <w:marLeft w:val="0"/>
                                          <w:marRight w:val="0"/>
                                          <w:marTop w:val="0"/>
                                          <w:marBottom w:val="0"/>
                                          <w:divBdr>
                                            <w:top w:val="none" w:sz="0" w:space="0" w:color="auto"/>
                                            <w:left w:val="none" w:sz="0" w:space="0" w:color="auto"/>
                                            <w:bottom w:val="none" w:sz="0" w:space="0" w:color="auto"/>
                                            <w:right w:val="none" w:sz="0" w:space="0" w:color="auto"/>
                                          </w:divBdr>
                                          <w:divsChild>
                                            <w:div w:id="1160734881">
                                              <w:marLeft w:val="0"/>
                                              <w:marRight w:val="0"/>
                                              <w:marTop w:val="0"/>
                                              <w:marBottom w:val="0"/>
                                              <w:divBdr>
                                                <w:top w:val="none" w:sz="0" w:space="0" w:color="auto"/>
                                                <w:left w:val="none" w:sz="0" w:space="0" w:color="auto"/>
                                                <w:bottom w:val="none" w:sz="0" w:space="0" w:color="auto"/>
                                                <w:right w:val="none" w:sz="0" w:space="0" w:color="auto"/>
                                              </w:divBdr>
                                              <w:divsChild>
                                                <w:div w:id="2137553517">
                                                  <w:marLeft w:val="0"/>
                                                  <w:marRight w:val="0"/>
                                                  <w:marTop w:val="0"/>
                                                  <w:marBottom w:val="0"/>
                                                  <w:divBdr>
                                                    <w:top w:val="none" w:sz="0" w:space="0" w:color="auto"/>
                                                    <w:left w:val="none" w:sz="0" w:space="0" w:color="auto"/>
                                                    <w:bottom w:val="none" w:sz="0" w:space="0" w:color="auto"/>
                                                    <w:right w:val="none" w:sz="0" w:space="0" w:color="auto"/>
                                                  </w:divBdr>
                                                  <w:divsChild>
                                                    <w:div w:id="847716818">
                                                      <w:marLeft w:val="0"/>
                                                      <w:marRight w:val="0"/>
                                                      <w:marTop w:val="0"/>
                                                      <w:marBottom w:val="0"/>
                                                      <w:divBdr>
                                                        <w:top w:val="none" w:sz="0" w:space="0" w:color="auto"/>
                                                        <w:left w:val="none" w:sz="0" w:space="0" w:color="auto"/>
                                                        <w:bottom w:val="none" w:sz="0" w:space="0" w:color="auto"/>
                                                        <w:right w:val="none" w:sz="0" w:space="0" w:color="auto"/>
                                                      </w:divBdr>
                                                      <w:divsChild>
                                                        <w:div w:id="16540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323997">
          <w:marLeft w:val="0"/>
          <w:marRight w:val="0"/>
          <w:marTop w:val="0"/>
          <w:marBottom w:val="0"/>
          <w:divBdr>
            <w:top w:val="none" w:sz="0" w:space="0" w:color="auto"/>
            <w:left w:val="none" w:sz="0" w:space="0" w:color="auto"/>
            <w:bottom w:val="none" w:sz="0" w:space="0" w:color="auto"/>
            <w:right w:val="none" w:sz="0" w:space="0" w:color="auto"/>
          </w:divBdr>
          <w:divsChild>
            <w:div w:id="201869872">
              <w:marLeft w:val="0"/>
              <w:marRight w:val="0"/>
              <w:marTop w:val="0"/>
              <w:marBottom w:val="0"/>
              <w:divBdr>
                <w:top w:val="none" w:sz="0" w:space="0" w:color="auto"/>
                <w:left w:val="none" w:sz="0" w:space="0" w:color="auto"/>
                <w:bottom w:val="none" w:sz="0" w:space="0" w:color="auto"/>
                <w:right w:val="none" w:sz="0" w:space="0" w:color="auto"/>
              </w:divBdr>
              <w:divsChild>
                <w:div w:id="674918088">
                  <w:marLeft w:val="0"/>
                  <w:marRight w:val="0"/>
                  <w:marTop w:val="0"/>
                  <w:marBottom w:val="0"/>
                  <w:divBdr>
                    <w:top w:val="none" w:sz="0" w:space="0" w:color="auto"/>
                    <w:left w:val="none" w:sz="0" w:space="0" w:color="auto"/>
                    <w:bottom w:val="none" w:sz="0" w:space="0" w:color="auto"/>
                    <w:right w:val="none" w:sz="0" w:space="0" w:color="auto"/>
                  </w:divBdr>
                  <w:divsChild>
                    <w:div w:id="679433426">
                      <w:marLeft w:val="0"/>
                      <w:marRight w:val="0"/>
                      <w:marTop w:val="0"/>
                      <w:marBottom w:val="0"/>
                      <w:divBdr>
                        <w:top w:val="none" w:sz="0" w:space="0" w:color="auto"/>
                        <w:left w:val="none" w:sz="0" w:space="0" w:color="auto"/>
                        <w:bottom w:val="none" w:sz="0" w:space="0" w:color="auto"/>
                        <w:right w:val="none" w:sz="0" w:space="0" w:color="auto"/>
                      </w:divBdr>
                      <w:divsChild>
                        <w:div w:id="1885437682">
                          <w:marLeft w:val="0"/>
                          <w:marRight w:val="0"/>
                          <w:marTop w:val="0"/>
                          <w:marBottom w:val="0"/>
                          <w:divBdr>
                            <w:top w:val="none" w:sz="0" w:space="0" w:color="auto"/>
                            <w:left w:val="none" w:sz="0" w:space="0" w:color="auto"/>
                            <w:bottom w:val="none" w:sz="0" w:space="0" w:color="auto"/>
                            <w:right w:val="none" w:sz="0" w:space="0" w:color="auto"/>
                          </w:divBdr>
                          <w:divsChild>
                            <w:div w:id="95909085">
                              <w:marLeft w:val="0"/>
                              <w:marRight w:val="0"/>
                              <w:marTop w:val="0"/>
                              <w:marBottom w:val="0"/>
                              <w:divBdr>
                                <w:top w:val="none" w:sz="0" w:space="0" w:color="auto"/>
                                <w:left w:val="none" w:sz="0" w:space="0" w:color="auto"/>
                                <w:bottom w:val="none" w:sz="0" w:space="0" w:color="auto"/>
                                <w:right w:val="none" w:sz="0" w:space="0" w:color="auto"/>
                              </w:divBdr>
                              <w:divsChild>
                                <w:div w:id="1080980088">
                                  <w:marLeft w:val="0"/>
                                  <w:marRight w:val="0"/>
                                  <w:marTop w:val="0"/>
                                  <w:marBottom w:val="0"/>
                                  <w:divBdr>
                                    <w:top w:val="none" w:sz="0" w:space="0" w:color="auto"/>
                                    <w:left w:val="none" w:sz="0" w:space="0" w:color="auto"/>
                                    <w:bottom w:val="none" w:sz="0" w:space="0" w:color="auto"/>
                                    <w:right w:val="none" w:sz="0" w:space="0" w:color="auto"/>
                                  </w:divBdr>
                                  <w:divsChild>
                                    <w:div w:id="308290754">
                                      <w:marLeft w:val="0"/>
                                      <w:marRight w:val="0"/>
                                      <w:marTop w:val="0"/>
                                      <w:marBottom w:val="0"/>
                                      <w:divBdr>
                                        <w:top w:val="none" w:sz="0" w:space="0" w:color="auto"/>
                                        <w:left w:val="none" w:sz="0" w:space="0" w:color="auto"/>
                                        <w:bottom w:val="none" w:sz="0" w:space="0" w:color="auto"/>
                                        <w:right w:val="none" w:sz="0" w:space="0" w:color="auto"/>
                                      </w:divBdr>
                                      <w:divsChild>
                                        <w:div w:id="2054886285">
                                          <w:marLeft w:val="0"/>
                                          <w:marRight w:val="0"/>
                                          <w:marTop w:val="0"/>
                                          <w:marBottom w:val="0"/>
                                          <w:divBdr>
                                            <w:top w:val="none" w:sz="0" w:space="0" w:color="auto"/>
                                            <w:left w:val="none" w:sz="0" w:space="0" w:color="auto"/>
                                            <w:bottom w:val="none" w:sz="0" w:space="0" w:color="auto"/>
                                            <w:right w:val="none" w:sz="0" w:space="0" w:color="auto"/>
                                          </w:divBdr>
                                          <w:divsChild>
                                            <w:div w:id="1818107522">
                                              <w:marLeft w:val="0"/>
                                              <w:marRight w:val="0"/>
                                              <w:marTop w:val="0"/>
                                              <w:marBottom w:val="0"/>
                                              <w:divBdr>
                                                <w:top w:val="none" w:sz="0" w:space="0" w:color="auto"/>
                                                <w:left w:val="none" w:sz="0" w:space="0" w:color="auto"/>
                                                <w:bottom w:val="none" w:sz="0" w:space="0" w:color="auto"/>
                                                <w:right w:val="none" w:sz="0" w:space="0" w:color="auto"/>
                                              </w:divBdr>
                                              <w:divsChild>
                                                <w:div w:id="59984577">
                                                  <w:marLeft w:val="0"/>
                                                  <w:marRight w:val="0"/>
                                                  <w:marTop w:val="0"/>
                                                  <w:marBottom w:val="0"/>
                                                  <w:divBdr>
                                                    <w:top w:val="none" w:sz="0" w:space="0" w:color="auto"/>
                                                    <w:left w:val="none" w:sz="0" w:space="0" w:color="auto"/>
                                                    <w:bottom w:val="none" w:sz="0" w:space="0" w:color="auto"/>
                                                    <w:right w:val="none" w:sz="0" w:space="0" w:color="auto"/>
                                                  </w:divBdr>
                                                  <w:divsChild>
                                                    <w:div w:id="1187211411">
                                                      <w:marLeft w:val="0"/>
                                                      <w:marRight w:val="0"/>
                                                      <w:marTop w:val="0"/>
                                                      <w:marBottom w:val="0"/>
                                                      <w:divBdr>
                                                        <w:top w:val="none" w:sz="0" w:space="0" w:color="auto"/>
                                                        <w:left w:val="none" w:sz="0" w:space="0" w:color="auto"/>
                                                        <w:bottom w:val="none" w:sz="0" w:space="0" w:color="auto"/>
                                                        <w:right w:val="none" w:sz="0" w:space="0" w:color="auto"/>
                                                      </w:divBdr>
                                                      <w:divsChild>
                                                        <w:div w:id="19899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501859">
          <w:marLeft w:val="0"/>
          <w:marRight w:val="0"/>
          <w:marTop w:val="0"/>
          <w:marBottom w:val="0"/>
          <w:divBdr>
            <w:top w:val="none" w:sz="0" w:space="0" w:color="auto"/>
            <w:left w:val="none" w:sz="0" w:space="0" w:color="auto"/>
            <w:bottom w:val="none" w:sz="0" w:space="0" w:color="auto"/>
            <w:right w:val="none" w:sz="0" w:space="0" w:color="auto"/>
          </w:divBdr>
          <w:divsChild>
            <w:div w:id="1015960653">
              <w:marLeft w:val="0"/>
              <w:marRight w:val="0"/>
              <w:marTop w:val="0"/>
              <w:marBottom w:val="0"/>
              <w:divBdr>
                <w:top w:val="none" w:sz="0" w:space="0" w:color="auto"/>
                <w:left w:val="none" w:sz="0" w:space="0" w:color="auto"/>
                <w:bottom w:val="none" w:sz="0" w:space="0" w:color="auto"/>
                <w:right w:val="none" w:sz="0" w:space="0" w:color="auto"/>
              </w:divBdr>
              <w:divsChild>
                <w:div w:id="1161772618">
                  <w:marLeft w:val="0"/>
                  <w:marRight w:val="0"/>
                  <w:marTop w:val="0"/>
                  <w:marBottom w:val="0"/>
                  <w:divBdr>
                    <w:top w:val="none" w:sz="0" w:space="0" w:color="auto"/>
                    <w:left w:val="none" w:sz="0" w:space="0" w:color="auto"/>
                    <w:bottom w:val="none" w:sz="0" w:space="0" w:color="auto"/>
                    <w:right w:val="none" w:sz="0" w:space="0" w:color="auto"/>
                  </w:divBdr>
                  <w:divsChild>
                    <w:div w:id="415902922">
                      <w:marLeft w:val="0"/>
                      <w:marRight w:val="0"/>
                      <w:marTop w:val="0"/>
                      <w:marBottom w:val="0"/>
                      <w:divBdr>
                        <w:top w:val="none" w:sz="0" w:space="0" w:color="auto"/>
                        <w:left w:val="none" w:sz="0" w:space="0" w:color="auto"/>
                        <w:bottom w:val="none" w:sz="0" w:space="0" w:color="auto"/>
                        <w:right w:val="none" w:sz="0" w:space="0" w:color="auto"/>
                      </w:divBdr>
                      <w:divsChild>
                        <w:div w:id="718819851">
                          <w:marLeft w:val="0"/>
                          <w:marRight w:val="0"/>
                          <w:marTop w:val="0"/>
                          <w:marBottom w:val="0"/>
                          <w:divBdr>
                            <w:top w:val="none" w:sz="0" w:space="0" w:color="auto"/>
                            <w:left w:val="none" w:sz="0" w:space="0" w:color="auto"/>
                            <w:bottom w:val="none" w:sz="0" w:space="0" w:color="auto"/>
                            <w:right w:val="none" w:sz="0" w:space="0" w:color="auto"/>
                          </w:divBdr>
                          <w:divsChild>
                            <w:div w:id="1554274765">
                              <w:marLeft w:val="0"/>
                              <w:marRight w:val="0"/>
                              <w:marTop w:val="0"/>
                              <w:marBottom w:val="0"/>
                              <w:divBdr>
                                <w:top w:val="none" w:sz="0" w:space="0" w:color="auto"/>
                                <w:left w:val="none" w:sz="0" w:space="0" w:color="auto"/>
                                <w:bottom w:val="none" w:sz="0" w:space="0" w:color="auto"/>
                                <w:right w:val="none" w:sz="0" w:space="0" w:color="auto"/>
                              </w:divBdr>
                              <w:divsChild>
                                <w:div w:id="554708327">
                                  <w:marLeft w:val="0"/>
                                  <w:marRight w:val="0"/>
                                  <w:marTop w:val="0"/>
                                  <w:marBottom w:val="0"/>
                                  <w:divBdr>
                                    <w:top w:val="none" w:sz="0" w:space="0" w:color="auto"/>
                                    <w:left w:val="none" w:sz="0" w:space="0" w:color="auto"/>
                                    <w:bottom w:val="none" w:sz="0" w:space="0" w:color="auto"/>
                                    <w:right w:val="none" w:sz="0" w:space="0" w:color="auto"/>
                                  </w:divBdr>
                                  <w:divsChild>
                                    <w:div w:id="72745655">
                                      <w:marLeft w:val="0"/>
                                      <w:marRight w:val="0"/>
                                      <w:marTop w:val="0"/>
                                      <w:marBottom w:val="0"/>
                                      <w:divBdr>
                                        <w:top w:val="none" w:sz="0" w:space="0" w:color="auto"/>
                                        <w:left w:val="none" w:sz="0" w:space="0" w:color="auto"/>
                                        <w:bottom w:val="none" w:sz="0" w:space="0" w:color="auto"/>
                                        <w:right w:val="none" w:sz="0" w:space="0" w:color="auto"/>
                                      </w:divBdr>
                                      <w:divsChild>
                                        <w:div w:id="333652441">
                                          <w:marLeft w:val="0"/>
                                          <w:marRight w:val="0"/>
                                          <w:marTop w:val="0"/>
                                          <w:marBottom w:val="0"/>
                                          <w:divBdr>
                                            <w:top w:val="none" w:sz="0" w:space="0" w:color="auto"/>
                                            <w:left w:val="none" w:sz="0" w:space="0" w:color="auto"/>
                                            <w:bottom w:val="none" w:sz="0" w:space="0" w:color="auto"/>
                                            <w:right w:val="none" w:sz="0" w:space="0" w:color="auto"/>
                                          </w:divBdr>
                                          <w:divsChild>
                                            <w:div w:id="1995142756">
                                              <w:marLeft w:val="0"/>
                                              <w:marRight w:val="0"/>
                                              <w:marTop w:val="0"/>
                                              <w:marBottom w:val="0"/>
                                              <w:divBdr>
                                                <w:top w:val="none" w:sz="0" w:space="0" w:color="auto"/>
                                                <w:left w:val="none" w:sz="0" w:space="0" w:color="auto"/>
                                                <w:bottom w:val="none" w:sz="0" w:space="0" w:color="auto"/>
                                                <w:right w:val="none" w:sz="0" w:space="0" w:color="auto"/>
                                              </w:divBdr>
                                              <w:divsChild>
                                                <w:div w:id="1522544783">
                                                  <w:marLeft w:val="0"/>
                                                  <w:marRight w:val="0"/>
                                                  <w:marTop w:val="0"/>
                                                  <w:marBottom w:val="0"/>
                                                  <w:divBdr>
                                                    <w:top w:val="none" w:sz="0" w:space="0" w:color="auto"/>
                                                    <w:left w:val="none" w:sz="0" w:space="0" w:color="auto"/>
                                                    <w:bottom w:val="none" w:sz="0" w:space="0" w:color="auto"/>
                                                    <w:right w:val="none" w:sz="0" w:space="0" w:color="auto"/>
                                                  </w:divBdr>
                                                  <w:divsChild>
                                                    <w:div w:id="1132677888">
                                                      <w:marLeft w:val="0"/>
                                                      <w:marRight w:val="0"/>
                                                      <w:marTop w:val="0"/>
                                                      <w:marBottom w:val="0"/>
                                                      <w:divBdr>
                                                        <w:top w:val="none" w:sz="0" w:space="0" w:color="auto"/>
                                                        <w:left w:val="none" w:sz="0" w:space="0" w:color="auto"/>
                                                        <w:bottom w:val="none" w:sz="0" w:space="0" w:color="auto"/>
                                                        <w:right w:val="none" w:sz="0" w:space="0" w:color="auto"/>
                                                      </w:divBdr>
                                                      <w:divsChild>
                                                        <w:div w:id="20056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388532">
          <w:marLeft w:val="0"/>
          <w:marRight w:val="0"/>
          <w:marTop w:val="0"/>
          <w:marBottom w:val="0"/>
          <w:divBdr>
            <w:top w:val="none" w:sz="0" w:space="0" w:color="auto"/>
            <w:left w:val="none" w:sz="0" w:space="0" w:color="auto"/>
            <w:bottom w:val="none" w:sz="0" w:space="0" w:color="auto"/>
            <w:right w:val="none" w:sz="0" w:space="0" w:color="auto"/>
          </w:divBdr>
          <w:divsChild>
            <w:div w:id="203293387">
              <w:marLeft w:val="0"/>
              <w:marRight w:val="0"/>
              <w:marTop w:val="0"/>
              <w:marBottom w:val="0"/>
              <w:divBdr>
                <w:top w:val="none" w:sz="0" w:space="0" w:color="auto"/>
                <w:left w:val="none" w:sz="0" w:space="0" w:color="auto"/>
                <w:bottom w:val="none" w:sz="0" w:space="0" w:color="auto"/>
                <w:right w:val="none" w:sz="0" w:space="0" w:color="auto"/>
              </w:divBdr>
              <w:divsChild>
                <w:div w:id="1455558864">
                  <w:marLeft w:val="0"/>
                  <w:marRight w:val="0"/>
                  <w:marTop w:val="0"/>
                  <w:marBottom w:val="0"/>
                  <w:divBdr>
                    <w:top w:val="none" w:sz="0" w:space="0" w:color="auto"/>
                    <w:left w:val="none" w:sz="0" w:space="0" w:color="auto"/>
                    <w:bottom w:val="none" w:sz="0" w:space="0" w:color="auto"/>
                    <w:right w:val="none" w:sz="0" w:space="0" w:color="auto"/>
                  </w:divBdr>
                  <w:divsChild>
                    <w:div w:id="2007172182">
                      <w:marLeft w:val="0"/>
                      <w:marRight w:val="0"/>
                      <w:marTop w:val="0"/>
                      <w:marBottom w:val="0"/>
                      <w:divBdr>
                        <w:top w:val="none" w:sz="0" w:space="0" w:color="auto"/>
                        <w:left w:val="none" w:sz="0" w:space="0" w:color="auto"/>
                        <w:bottom w:val="none" w:sz="0" w:space="0" w:color="auto"/>
                        <w:right w:val="none" w:sz="0" w:space="0" w:color="auto"/>
                      </w:divBdr>
                      <w:divsChild>
                        <w:div w:id="120073372">
                          <w:marLeft w:val="0"/>
                          <w:marRight w:val="0"/>
                          <w:marTop w:val="0"/>
                          <w:marBottom w:val="0"/>
                          <w:divBdr>
                            <w:top w:val="none" w:sz="0" w:space="0" w:color="auto"/>
                            <w:left w:val="none" w:sz="0" w:space="0" w:color="auto"/>
                            <w:bottom w:val="none" w:sz="0" w:space="0" w:color="auto"/>
                            <w:right w:val="none" w:sz="0" w:space="0" w:color="auto"/>
                          </w:divBdr>
                          <w:divsChild>
                            <w:div w:id="1192453491">
                              <w:marLeft w:val="0"/>
                              <w:marRight w:val="0"/>
                              <w:marTop w:val="0"/>
                              <w:marBottom w:val="0"/>
                              <w:divBdr>
                                <w:top w:val="none" w:sz="0" w:space="0" w:color="auto"/>
                                <w:left w:val="none" w:sz="0" w:space="0" w:color="auto"/>
                                <w:bottom w:val="none" w:sz="0" w:space="0" w:color="auto"/>
                                <w:right w:val="none" w:sz="0" w:space="0" w:color="auto"/>
                              </w:divBdr>
                              <w:divsChild>
                                <w:div w:id="254676955">
                                  <w:marLeft w:val="0"/>
                                  <w:marRight w:val="0"/>
                                  <w:marTop w:val="0"/>
                                  <w:marBottom w:val="0"/>
                                  <w:divBdr>
                                    <w:top w:val="none" w:sz="0" w:space="0" w:color="auto"/>
                                    <w:left w:val="none" w:sz="0" w:space="0" w:color="auto"/>
                                    <w:bottom w:val="none" w:sz="0" w:space="0" w:color="auto"/>
                                    <w:right w:val="none" w:sz="0" w:space="0" w:color="auto"/>
                                  </w:divBdr>
                                  <w:divsChild>
                                    <w:div w:id="1551726771">
                                      <w:marLeft w:val="0"/>
                                      <w:marRight w:val="0"/>
                                      <w:marTop w:val="0"/>
                                      <w:marBottom w:val="0"/>
                                      <w:divBdr>
                                        <w:top w:val="none" w:sz="0" w:space="0" w:color="auto"/>
                                        <w:left w:val="none" w:sz="0" w:space="0" w:color="auto"/>
                                        <w:bottom w:val="none" w:sz="0" w:space="0" w:color="auto"/>
                                        <w:right w:val="none" w:sz="0" w:space="0" w:color="auto"/>
                                      </w:divBdr>
                                      <w:divsChild>
                                        <w:div w:id="1985768551">
                                          <w:marLeft w:val="0"/>
                                          <w:marRight w:val="0"/>
                                          <w:marTop w:val="0"/>
                                          <w:marBottom w:val="0"/>
                                          <w:divBdr>
                                            <w:top w:val="none" w:sz="0" w:space="0" w:color="auto"/>
                                            <w:left w:val="none" w:sz="0" w:space="0" w:color="auto"/>
                                            <w:bottom w:val="none" w:sz="0" w:space="0" w:color="auto"/>
                                            <w:right w:val="none" w:sz="0" w:space="0" w:color="auto"/>
                                          </w:divBdr>
                                          <w:divsChild>
                                            <w:div w:id="1417022615">
                                              <w:marLeft w:val="0"/>
                                              <w:marRight w:val="0"/>
                                              <w:marTop w:val="0"/>
                                              <w:marBottom w:val="0"/>
                                              <w:divBdr>
                                                <w:top w:val="none" w:sz="0" w:space="0" w:color="auto"/>
                                                <w:left w:val="none" w:sz="0" w:space="0" w:color="auto"/>
                                                <w:bottom w:val="none" w:sz="0" w:space="0" w:color="auto"/>
                                                <w:right w:val="none" w:sz="0" w:space="0" w:color="auto"/>
                                              </w:divBdr>
                                              <w:divsChild>
                                                <w:div w:id="852034305">
                                                  <w:marLeft w:val="0"/>
                                                  <w:marRight w:val="0"/>
                                                  <w:marTop w:val="0"/>
                                                  <w:marBottom w:val="0"/>
                                                  <w:divBdr>
                                                    <w:top w:val="none" w:sz="0" w:space="0" w:color="auto"/>
                                                    <w:left w:val="none" w:sz="0" w:space="0" w:color="auto"/>
                                                    <w:bottom w:val="none" w:sz="0" w:space="0" w:color="auto"/>
                                                    <w:right w:val="none" w:sz="0" w:space="0" w:color="auto"/>
                                                  </w:divBdr>
                                                  <w:divsChild>
                                                    <w:div w:id="722414646">
                                                      <w:marLeft w:val="0"/>
                                                      <w:marRight w:val="0"/>
                                                      <w:marTop w:val="0"/>
                                                      <w:marBottom w:val="0"/>
                                                      <w:divBdr>
                                                        <w:top w:val="none" w:sz="0" w:space="0" w:color="auto"/>
                                                        <w:left w:val="none" w:sz="0" w:space="0" w:color="auto"/>
                                                        <w:bottom w:val="none" w:sz="0" w:space="0" w:color="auto"/>
                                                        <w:right w:val="none" w:sz="0" w:space="0" w:color="auto"/>
                                                      </w:divBdr>
                                                      <w:divsChild>
                                                        <w:div w:id="5889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14920">
          <w:marLeft w:val="0"/>
          <w:marRight w:val="0"/>
          <w:marTop w:val="0"/>
          <w:marBottom w:val="0"/>
          <w:divBdr>
            <w:top w:val="none" w:sz="0" w:space="0" w:color="auto"/>
            <w:left w:val="none" w:sz="0" w:space="0" w:color="auto"/>
            <w:bottom w:val="none" w:sz="0" w:space="0" w:color="auto"/>
            <w:right w:val="none" w:sz="0" w:space="0" w:color="auto"/>
          </w:divBdr>
          <w:divsChild>
            <w:div w:id="589042591">
              <w:marLeft w:val="0"/>
              <w:marRight w:val="0"/>
              <w:marTop w:val="0"/>
              <w:marBottom w:val="0"/>
              <w:divBdr>
                <w:top w:val="none" w:sz="0" w:space="0" w:color="auto"/>
                <w:left w:val="none" w:sz="0" w:space="0" w:color="auto"/>
                <w:bottom w:val="none" w:sz="0" w:space="0" w:color="auto"/>
                <w:right w:val="none" w:sz="0" w:space="0" w:color="auto"/>
              </w:divBdr>
              <w:divsChild>
                <w:div w:id="1432966671">
                  <w:marLeft w:val="0"/>
                  <w:marRight w:val="0"/>
                  <w:marTop w:val="0"/>
                  <w:marBottom w:val="0"/>
                  <w:divBdr>
                    <w:top w:val="none" w:sz="0" w:space="0" w:color="auto"/>
                    <w:left w:val="none" w:sz="0" w:space="0" w:color="auto"/>
                    <w:bottom w:val="none" w:sz="0" w:space="0" w:color="auto"/>
                    <w:right w:val="none" w:sz="0" w:space="0" w:color="auto"/>
                  </w:divBdr>
                  <w:divsChild>
                    <w:div w:id="301620249">
                      <w:marLeft w:val="0"/>
                      <w:marRight w:val="0"/>
                      <w:marTop w:val="0"/>
                      <w:marBottom w:val="0"/>
                      <w:divBdr>
                        <w:top w:val="none" w:sz="0" w:space="0" w:color="auto"/>
                        <w:left w:val="none" w:sz="0" w:space="0" w:color="auto"/>
                        <w:bottom w:val="none" w:sz="0" w:space="0" w:color="auto"/>
                        <w:right w:val="none" w:sz="0" w:space="0" w:color="auto"/>
                      </w:divBdr>
                      <w:divsChild>
                        <w:div w:id="405880490">
                          <w:marLeft w:val="0"/>
                          <w:marRight w:val="0"/>
                          <w:marTop w:val="0"/>
                          <w:marBottom w:val="0"/>
                          <w:divBdr>
                            <w:top w:val="none" w:sz="0" w:space="0" w:color="auto"/>
                            <w:left w:val="none" w:sz="0" w:space="0" w:color="auto"/>
                            <w:bottom w:val="none" w:sz="0" w:space="0" w:color="auto"/>
                            <w:right w:val="none" w:sz="0" w:space="0" w:color="auto"/>
                          </w:divBdr>
                          <w:divsChild>
                            <w:div w:id="653727679">
                              <w:marLeft w:val="0"/>
                              <w:marRight w:val="0"/>
                              <w:marTop w:val="0"/>
                              <w:marBottom w:val="0"/>
                              <w:divBdr>
                                <w:top w:val="none" w:sz="0" w:space="0" w:color="auto"/>
                                <w:left w:val="none" w:sz="0" w:space="0" w:color="auto"/>
                                <w:bottom w:val="none" w:sz="0" w:space="0" w:color="auto"/>
                                <w:right w:val="none" w:sz="0" w:space="0" w:color="auto"/>
                              </w:divBdr>
                              <w:divsChild>
                                <w:div w:id="1657806251">
                                  <w:marLeft w:val="0"/>
                                  <w:marRight w:val="0"/>
                                  <w:marTop w:val="0"/>
                                  <w:marBottom w:val="0"/>
                                  <w:divBdr>
                                    <w:top w:val="none" w:sz="0" w:space="0" w:color="auto"/>
                                    <w:left w:val="none" w:sz="0" w:space="0" w:color="auto"/>
                                    <w:bottom w:val="none" w:sz="0" w:space="0" w:color="auto"/>
                                    <w:right w:val="none" w:sz="0" w:space="0" w:color="auto"/>
                                  </w:divBdr>
                                  <w:divsChild>
                                    <w:div w:id="1365599678">
                                      <w:marLeft w:val="0"/>
                                      <w:marRight w:val="0"/>
                                      <w:marTop w:val="0"/>
                                      <w:marBottom w:val="0"/>
                                      <w:divBdr>
                                        <w:top w:val="none" w:sz="0" w:space="0" w:color="auto"/>
                                        <w:left w:val="none" w:sz="0" w:space="0" w:color="auto"/>
                                        <w:bottom w:val="none" w:sz="0" w:space="0" w:color="auto"/>
                                        <w:right w:val="none" w:sz="0" w:space="0" w:color="auto"/>
                                      </w:divBdr>
                                      <w:divsChild>
                                        <w:div w:id="194854054">
                                          <w:marLeft w:val="0"/>
                                          <w:marRight w:val="0"/>
                                          <w:marTop w:val="0"/>
                                          <w:marBottom w:val="0"/>
                                          <w:divBdr>
                                            <w:top w:val="none" w:sz="0" w:space="0" w:color="auto"/>
                                            <w:left w:val="none" w:sz="0" w:space="0" w:color="auto"/>
                                            <w:bottom w:val="none" w:sz="0" w:space="0" w:color="auto"/>
                                            <w:right w:val="none" w:sz="0" w:space="0" w:color="auto"/>
                                          </w:divBdr>
                                          <w:divsChild>
                                            <w:div w:id="84153996">
                                              <w:marLeft w:val="0"/>
                                              <w:marRight w:val="0"/>
                                              <w:marTop w:val="0"/>
                                              <w:marBottom w:val="0"/>
                                              <w:divBdr>
                                                <w:top w:val="none" w:sz="0" w:space="0" w:color="auto"/>
                                                <w:left w:val="none" w:sz="0" w:space="0" w:color="auto"/>
                                                <w:bottom w:val="none" w:sz="0" w:space="0" w:color="auto"/>
                                                <w:right w:val="none" w:sz="0" w:space="0" w:color="auto"/>
                                              </w:divBdr>
                                              <w:divsChild>
                                                <w:div w:id="493180764">
                                                  <w:marLeft w:val="0"/>
                                                  <w:marRight w:val="0"/>
                                                  <w:marTop w:val="0"/>
                                                  <w:marBottom w:val="0"/>
                                                  <w:divBdr>
                                                    <w:top w:val="none" w:sz="0" w:space="0" w:color="auto"/>
                                                    <w:left w:val="none" w:sz="0" w:space="0" w:color="auto"/>
                                                    <w:bottom w:val="none" w:sz="0" w:space="0" w:color="auto"/>
                                                    <w:right w:val="none" w:sz="0" w:space="0" w:color="auto"/>
                                                  </w:divBdr>
                                                  <w:divsChild>
                                                    <w:div w:id="205259597">
                                                      <w:marLeft w:val="0"/>
                                                      <w:marRight w:val="0"/>
                                                      <w:marTop w:val="0"/>
                                                      <w:marBottom w:val="0"/>
                                                      <w:divBdr>
                                                        <w:top w:val="none" w:sz="0" w:space="0" w:color="auto"/>
                                                        <w:left w:val="none" w:sz="0" w:space="0" w:color="auto"/>
                                                        <w:bottom w:val="none" w:sz="0" w:space="0" w:color="auto"/>
                                                        <w:right w:val="none" w:sz="0" w:space="0" w:color="auto"/>
                                                      </w:divBdr>
                                                      <w:divsChild>
                                                        <w:div w:id="13005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289549">
          <w:marLeft w:val="0"/>
          <w:marRight w:val="0"/>
          <w:marTop w:val="0"/>
          <w:marBottom w:val="0"/>
          <w:divBdr>
            <w:top w:val="none" w:sz="0" w:space="0" w:color="auto"/>
            <w:left w:val="none" w:sz="0" w:space="0" w:color="auto"/>
            <w:bottom w:val="none" w:sz="0" w:space="0" w:color="auto"/>
            <w:right w:val="none" w:sz="0" w:space="0" w:color="auto"/>
          </w:divBdr>
          <w:divsChild>
            <w:div w:id="1901674685">
              <w:marLeft w:val="0"/>
              <w:marRight w:val="0"/>
              <w:marTop w:val="0"/>
              <w:marBottom w:val="0"/>
              <w:divBdr>
                <w:top w:val="none" w:sz="0" w:space="0" w:color="auto"/>
                <w:left w:val="none" w:sz="0" w:space="0" w:color="auto"/>
                <w:bottom w:val="none" w:sz="0" w:space="0" w:color="auto"/>
                <w:right w:val="none" w:sz="0" w:space="0" w:color="auto"/>
              </w:divBdr>
              <w:divsChild>
                <w:div w:id="1275674721">
                  <w:marLeft w:val="0"/>
                  <w:marRight w:val="0"/>
                  <w:marTop w:val="0"/>
                  <w:marBottom w:val="0"/>
                  <w:divBdr>
                    <w:top w:val="none" w:sz="0" w:space="0" w:color="auto"/>
                    <w:left w:val="none" w:sz="0" w:space="0" w:color="auto"/>
                    <w:bottom w:val="none" w:sz="0" w:space="0" w:color="auto"/>
                    <w:right w:val="none" w:sz="0" w:space="0" w:color="auto"/>
                  </w:divBdr>
                  <w:divsChild>
                    <w:div w:id="2055422465">
                      <w:marLeft w:val="0"/>
                      <w:marRight w:val="0"/>
                      <w:marTop w:val="0"/>
                      <w:marBottom w:val="0"/>
                      <w:divBdr>
                        <w:top w:val="none" w:sz="0" w:space="0" w:color="auto"/>
                        <w:left w:val="none" w:sz="0" w:space="0" w:color="auto"/>
                        <w:bottom w:val="none" w:sz="0" w:space="0" w:color="auto"/>
                        <w:right w:val="none" w:sz="0" w:space="0" w:color="auto"/>
                      </w:divBdr>
                      <w:divsChild>
                        <w:div w:id="480463530">
                          <w:marLeft w:val="0"/>
                          <w:marRight w:val="0"/>
                          <w:marTop w:val="0"/>
                          <w:marBottom w:val="0"/>
                          <w:divBdr>
                            <w:top w:val="none" w:sz="0" w:space="0" w:color="auto"/>
                            <w:left w:val="none" w:sz="0" w:space="0" w:color="auto"/>
                            <w:bottom w:val="none" w:sz="0" w:space="0" w:color="auto"/>
                            <w:right w:val="none" w:sz="0" w:space="0" w:color="auto"/>
                          </w:divBdr>
                          <w:divsChild>
                            <w:div w:id="37123925">
                              <w:marLeft w:val="0"/>
                              <w:marRight w:val="0"/>
                              <w:marTop w:val="0"/>
                              <w:marBottom w:val="0"/>
                              <w:divBdr>
                                <w:top w:val="none" w:sz="0" w:space="0" w:color="auto"/>
                                <w:left w:val="none" w:sz="0" w:space="0" w:color="auto"/>
                                <w:bottom w:val="none" w:sz="0" w:space="0" w:color="auto"/>
                                <w:right w:val="none" w:sz="0" w:space="0" w:color="auto"/>
                              </w:divBdr>
                              <w:divsChild>
                                <w:div w:id="1653171527">
                                  <w:marLeft w:val="0"/>
                                  <w:marRight w:val="0"/>
                                  <w:marTop w:val="0"/>
                                  <w:marBottom w:val="0"/>
                                  <w:divBdr>
                                    <w:top w:val="none" w:sz="0" w:space="0" w:color="auto"/>
                                    <w:left w:val="none" w:sz="0" w:space="0" w:color="auto"/>
                                    <w:bottom w:val="none" w:sz="0" w:space="0" w:color="auto"/>
                                    <w:right w:val="none" w:sz="0" w:space="0" w:color="auto"/>
                                  </w:divBdr>
                                  <w:divsChild>
                                    <w:div w:id="2109810009">
                                      <w:marLeft w:val="0"/>
                                      <w:marRight w:val="0"/>
                                      <w:marTop w:val="0"/>
                                      <w:marBottom w:val="0"/>
                                      <w:divBdr>
                                        <w:top w:val="none" w:sz="0" w:space="0" w:color="auto"/>
                                        <w:left w:val="none" w:sz="0" w:space="0" w:color="auto"/>
                                        <w:bottom w:val="none" w:sz="0" w:space="0" w:color="auto"/>
                                        <w:right w:val="none" w:sz="0" w:space="0" w:color="auto"/>
                                      </w:divBdr>
                                      <w:divsChild>
                                        <w:div w:id="1409035634">
                                          <w:marLeft w:val="0"/>
                                          <w:marRight w:val="0"/>
                                          <w:marTop w:val="0"/>
                                          <w:marBottom w:val="0"/>
                                          <w:divBdr>
                                            <w:top w:val="none" w:sz="0" w:space="0" w:color="auto"/>
                                            <w:left w:val="none" w:sz="0" w:space="0" w:color="auto"/>
                                            <w:bottom w:val="none" w:sz="0" w:space="0" w:color="auto"/>
                                            <w:right w:val="none" w:sz="0" w:space="0" w:color="auto"/>
                                          </w:divBdr>
                                          <w:divsChild>
                                            <w:div w:id="201216902">
                                              <w:marLeft w:val="0"/>
                                              <w:marRight w:val="0"/>
                                              <w:marTop w:val="0"/>
                                              <w:marBottom w:val="0"/>
                                              <w:divBdr>
                                                <w:top w:val="none" w:sz="0" w:space="0" w:color="auto"/>
                                                <w:left w:val="none" w:sz="0" w:space="0" w:color="auto"/>
                                                <w:bottom w:val="none" w:sz="0" w:space="0" w:color="auto"/>
                                                <w:right w:val="none" w:sz="0" w:space="0" w:color="auto"/>
                                              </w:divBdr>
                                              <w:divsChild>
                                                <w:div w:id="540478952">
                                                  <w:marLeft w:val="0"/>
                                                  <w:marRight w:val="0"/>
                                                  <w:marTop w:val="0"/>
                                                  <w:marBottom w:val="0"/>
                                                  <w:divBdr>
                                                    <w:top w:val="none" w:sz="0" w:space="0" w:color="auto"/>
                                                    <w:left w:val="none" w:sz="0" w:space="0" w:color="auto"/>
                                                    <w:bottom w:val="none" w:sz="0" w:space="0" w:color="auto"/>
                                                    <w:right w:val="none" w:sz="0" w:space="0" w:color="auto"/>
                                                  </w:divBdr>
                                                  <w:divsChild>
                                                    <w:div w:id="1872960888">
                                                      <w:marLeft w:val="0"/>
                                                      <w:marRight w:val="0"/>
                                                      <w:marTop w:val="0"/>
                                                      <w:marBottom w:val="0"/>
                                                      <w:divBdr>
                                                        <w:top w:val="none" w:sz="0" w:space="0" w:color="auto"/>
                                                        <w:left w:val="none" w:sz="0" w:space="0" w:color="auto"/>
                                                        <w:bottom w:val="none" w:sz="0" w:space="0" w:color="auto"/>
                                                        <w:right w:val="none" w:sz="0" w:space="0" w:color="auto"/>
                                                      </w:divBdr>
                                                      <w:divsChild>
                                                        <w:div w:id="4961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223">
          <w:marLeft w:val="0"/>
          <w:marRight w:val="0"/>
          <w:marTop w:val="0"/>
          <w:marBottom w:val="0"/>
          <w:divBdr>
            <w:top w:val="none" w:sz="0" w:space="0" w:color="auto"/>
            <w:left w:val="none" w:sz="0" w:space="0" w:color="auto"/>
            <w:bottom w:val="none" w:sz="0" w:space="0" w:color="auto"/>
            <w:right w:val="none" w:sz="0" w:space="0" w:color="auto"/>
          </w:divBdr>
          <w:divsChild>
            <w:div w:id="1320690809">
              <w:marLeft w:val="0"/>
              <w:marRight w:val="0"/>
              <w:marTop w:val="0"/>
              <w:marBottom w:val="0"/>
              <w:divBdr>
                <w:top w:val="none" w:sz="0" w:space="0" w:color="auto"/>
                <w:left w:val="none" w:sz="0" w:space="0" w:color="auto"/>
                <w:bottom w:val="none" w:sz="0" w:space="0" w:color="auto"/>
                <w:right w:val="none" w:sz="0" w:space="0" w:color="auto"/>
              </w:divBdr>
              <w:divsChild>
                <w:div w:id="1598828399">
                  <w:marLeft w:val="0"/>
                  <w:marRight w:val="0"/>
                  <w:marTop w:val="0"/>
                  <w:marBottom w:val="0"/>
                  <w:divBdr>
                    <w:top w:val="none" w:sz="0" w:space="0" w:color="auto"/>
                    <w:left w:val="none" w:sz="0" w:space="0" w:color="auto"/>
                    <w:bottom w:val="none" w:sz="0" w:space="0" w:color="auto"/>
                    <w:right w:val="none" w:sz="0" w:space="0" w:color="auto"/>
                  </w:divBdr>
                  <w:divsChild>
                    <w:div w:id="1228345681">
                      <w:marLeft w:val="0"/>
                      <w:marRight w:val="0"/>
                      <w:marTop w:val="0"/>
                      <w:marBottom w:val="0"/>
                      <w:divBdr>
                        <w:top w:val="none" w:sz="0" w:space="0" w:color="auto"/>
                        <w:left w:val="none" w:sz="0" w:space="0" w:color="auto"/>
                        <w:bottom w:val="none" w:sz="0" w:space="0" w:color="auto"/>
                        <w:right w:val="none" w:sz="0" w:space="0" w:color="auto"/>
                      </w:divBdr>
                      <w:divsChild>
                        <w:div w:id="1971007153">
                          <w:marLeft w:val="0"/>
                          <w:marRight w:val="0"/>
                          <w:marTop w:val="0"/>
                          <w:marBottom w:val="0"/>
                          <w:divBdr>
                            <w:top w:val="none" w:sz="0" w:space="0" w:color="auto"/>
                            <w:left w:val="none" w:sz="0" w:space="0" w:color="auto"/>
                            <w:bottom w:val="none" w:sz="0" w:space="0" w:color="auto"/>
                            <w:right w:val="none" w:sz="0" w:space="0" w:color="auto"/>
                          </w:divBdr>
                          <w:divsChild>
                            <w:div w:id="1914581028">
                              <w:marLeft w:val="0"/>
                              <w:marRight w:val="0"/>
                              <w:marTop w:val="0"/>
                              <w:marBottom w:val="0"/>
                              <w:divBdr>
                                <w:top w:val="none" w:sz="0" w:space="0" w:color="auto"/>
                                <w:left w:val="none" w:sz="0" w:space="0" w:color="auto"/>
                                <w:bottom w:val="none" w:sz="0" w:space="0" w:color="auto"/>
                                <w:right w:val="none" w:sz="0" w:space="0" w:color="auto"/>
                              </w:divBdr>
                              <w:divsChild>
                                <w:div w:id="1051732117">
                                  <w:marLeft w:val="0"/>
                                  <w:marRight w:val="0"/>
                                  <w:marTop w:val="0"/>
                                  <w:marBottom w:val="0"/>
                                  <w:divBdr>
                                    <w:top w:val="none" w:sz="0" w:space="0" w:color="auto"/>
                                    <w:left w:val="none" w:sz="0" w:space="0" w:color="auto"/>
                                    <w:bottom w:val="none" w:sz="0" w:space="0" w:color="auto"/>
                                    <w:right w:val="none" w:sz="0" w:space="0" w:color="auto"/>
                                  </w:divBdr>
                                  <w:divsChild>
                                    <w:div w:id="265234943">
                                      <w:marLeft w:val="0"/>
                                      <w:marRight w:val="0"/>
                                      <w:marTop w:val="0"/>
                                      <w:marBottom w:val="0"/>
                                      <w:divBdr>
                                        <w:top w:val="none" w:sz="0" w:space="0" w:color="auto"/>
                                        <w:left w:val="none" w:sz="0" w:space="0" w:color="auto"/>
                                        <w:bottom w:val="none" w:sz="0" w:space="0" w:color="auto"/>
                                        <w:right w:val="none" w:sz="0" w:space="0" w:color="auto"/>
                                      </w:divBdr>
                                      <w:divsChild>
                                        <w:div w:id="1184133388">
                                          <w:marLeft w:val="0"/>
                                          <w:marRight w:val="0"/>
                                          <w:marTop w:val="0"/>
                                          <w:marBottom w:val="0"/>
                                          <w:divBdr>
                                            <w:top w:val="none" w:sz="0" w:space="0" w:color="auto"/>
                                            <w:left w:val="none" w:sz="0" w:space="0" w:color="auto"/>
                                            <w:bottom w:val="none" w:sz="0" w:space="0" w:color="auto"/>
                                            <w:right w:val="none" w:sz="0" w:space="0" w:color="auto"/>
                                          </w:divBdr>
                                          <w:divsChild>
                                            <w:div w:id="2025863060">
                                              <w:marLeft w:val="0"/>
                                              <w:marRight w:val="0"/>
                                              <w:marTop w:val="0"/>
                                              <w:marBottom w:val="0"/>
                                              <w:divBdr>
                                                <w:top w:val="none" w:sz="0" w:space="0" w:color="auto"/>
                                                <w:left w:val="none" w:sz="0" w:space="0" w:color="auto"/>
                                                <w:bottom w:val="none" w:sz="0" w:space="0" w:color="auto"/>
                                                <w:right w:val="none" w:sz="0" w:space="0" w:color="auto"/>
                                              </w:divBdr>
                                              <w:divsChild>
                                                <w:div w:id="210462947">
                                                  <w:marLeft w:val="0"/>
                                                  <w:marRight w:val="0"/>
                                                  <w:marTop w:val="0"/>
                                                  <w:marBottom w:val="0"/>
                                                  <w:divBdr>
                                                    <w:top w:val="none" w:sz="0" w:space="0" w:color="auto"/>
                                                    <w:left w:val="none" w:sz="0" w:space="0" w:color="auto"/>
                                                    <w:bottom w:val="none" w:sz="0" w:space="0" w:color="auto"/>
                                                    <w:right w:val="none" w:sz="0" w:space="0" w:color="auto"/>
                                                  </w:divBdr>
                                                  <w:divsChild>
                                                    <w:div w:id="958490061">
                                                      <w:marLeft w:val="0"/>
                                                      <w:marRight w:val="0"/>
                                                      <w:marTop w:val="0"/>
                                                      <w:marBottom w:val="0"/>
                                                      <w:divBdr>
                                                        <w:top w:val="none" w:sz="0" w:space="0" w:color="auto"/>
                                                        <w:left w:val="none" w:sz="0" w:space="0" w:color="auto"/>
                                                        <w:bottom w:val="none" w:sz="0" w:space="0" w:color="auto"/>
                                                        <w:right w:val="none" w:sz="0" w:space="0" w:color="auto"/>
                                                      </w:divBdr>
                                                      <w:divsChild>
                                                        <w:div w:id="10417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905006">
          <w:marLeft w:val="0"/>
          <w:marRight w:val="0"/>
          <w:marTop w:val="0"/>
          <w:marBottom w:val="0"/>
          <w:divBdr>
            <w:top w:val="none" w:sz="0" w:space="0" w:color="auto"/>
            <w:left w:val="none" w:sz="0" w:space="0" w:color="auto"/>
            <w:bottom w:val="none" w:sz="0" w:space="0" w:color="auto"/>
            <w:right w:val="none" w:sz="0" w:space="0" w:color="auto"/>
          </w:divBdr>
          <w:divsChild>
            <w:div w:id="1485898694">
              <w:marLeft w:val="0"/>
              <w:marRight w:val="0"/>
              <w:marTop w:val="0"/>
              <w:marBottom w:val="0"/>
              <w:divBdr>
                <w:top w:val="none" w:sz="0" w:space="0" w:color="auto"/>
                <w:left w:val="none" w:sz="0" w:space="0" w:color="auto"/>
                <w:bottom w:val="none" w:sz="0" w:space="0" w:color="auto"/>
                <w:right w:val="none" w:sz="0" w:space="0" w:color="auto"/>
              </w:divBdr>
              <w:divsChild>
                <w:div w:id="1324771094">
                  <w:marLeft w:val="0"/>
                  <w:marRight w:val="0"/>
                  <w:marTop w:val="0"/>
                  <w:marBottom w:val="0"/>
                  <w:divBdr>
                    <w:top w:val="none" w:sz="0" w:space="0" w:color="auto"/>
                    <w:left w:val="none" w:sz="0" w:space="0" w:color="auto"/>
                    <w:bottom w:val="none" w:sz="0" w:space="0" w:color="auto"/>
                    <w:right w:val="none" w:sz="0" w:space="0" w:color="auto"/>
                  </w:divBdr>
                  <w:divsChild>
                    <w:div w:id="1398287175">
                      <w:marLeft w:val="0"/>
                      <w:marRight w:val="0"/>
                      <w:marTop w:val="0"/>
                      <w:marBottom w:val="0"/>
                      <w:divBdr>
                        <w:top w:val="none" w:sz="0" w:space="0" w:color="auto"/>
                        <w:left w:val="none" w:sz="0" w:space="0" w:color="auto"/>
                        <w:bottom w:val="none" w:sz="0" w:space="0" w:color="auto"/>
                        <w:right w:val="none" w:sz="0" w:space="0" w:color="auto"/>
                      </w:divBdr>
                      <w:divsChild>
                        <w:div w:id="1418164488">
                          <w:marLeft w:val="0"/>
                          <w:marRight w:val="0"/>
                          <w:marTop w:val="0"/>
                          <w:marBottom w:val="0"/>
                          <w:divBdr>
                            <w:top w:val="none" w:sz="0" w:space="0" w:color="auto"/>
                            <w:left w:val="none" w:sz="0" w:space="0" w:color="auto"/>
                            <w:bottom w:val="none" w:sz="0" w:space="0" w:color="auto"/>
                            <w:right w:val="none" w:sz="0" w:space="0" w:color="auto"/>
                          </w:divBdr>
                          <w:divsChild>
                            <w:div w:id="1458182545">
                              <w:marLeft w:val="0"/>
                              <w:marRight w:val="0"/>
                              <w:marTop w:val="0"/>
                              <w:marBottom w:val="0"/>
                              <w:divBdr>
                                <w:top w:val="none" w:sz="0" w:space="0" w:color="auto"/>
                                <w:left w:val="none" w:sz="0" w:space="0" w:color="auto"/>
                                <w:bottom w:val="none" w:sz="0" w:space="0" w:color="auto"/>
                                <w:right w:val="none" w:sz="0" w:space="0" w:color="auto"/>
                              </w:divBdr>
                              <w:divsChild>
                                <w:div w:id="114443781">
                                  <w:marLeft w:val="0"/>
                                  <w:marRight w:val="0"/>
                                  <w:marTop w:val="0"/>
                                  <w:marBottom w:val="0"/>
                                  <w:divBdr>
                                    <w:top w:val="none" w:sz="0" w:space="0" w:color="auto"/>
                                    <w:left w:val="none" w:sz="0" w:space="0" w:color="auto"/>
                                    <w:bottom w:val="none" w:sz="0" w:space="0" w:color="auto"/>
                                    <w:right w:val="none" w:sz="0" w:space="0" w:color="auto"/>
                                  </w:divBdr>
                                  <w:divsChild>
                                    <w:div w:id="1007514315">
                                      <w:marLeft w:val="0"/>
                                      <w:marRight w:val="0"/>
                                      <w:marTop w:val="0"/>
                                      <w:marBottom w:val="0"/>
                                      <w:divBdr>
                                        <w:top w:val="none" w:sz="0" w:space="0" w:color="auto"/>
                                        <w:left w:val="none" w:sz="0" w:space="0" w:color="auto"/>
                                        <w:bottom w:val="none" w:sz="0" w:space="0" w:color="auto"/>
                                        <w:right w:val="none" w:sz="0" w:space="0" w:color="auto"/>
                                      </w:divBdr>
                                      <w:divsChild>
                                        <w:div w:id="961378027">
                                          <w:marLeft w:val="0"/>
                                          <w:marRight w:val="0"/>
                                          <w:marTop w:val="0"/>
                                          <w:marBottom w:val="0"/>
                                          <w:divBdr>
                                            <w:top w:val="none" w:sz="0" w:space="0" w:color="auto"/>
                                            <w:left w:val="none" w:sz="0" w:space="0" w:color="auto"/>
                                            <w:bottom w:val="none" w:sz="0" w:space="0" w:color="auto"/>
                                            <w:right w:val="none" w:sz="0" w:space="0" w:color="auto"/>
                                          </w:divBdr>
                                          <w:divsChild>
                                            <w:div w:id="231434255">
                                              <w:marLeft w:val="0"/>
                                              <w:marRight w:val="0"/>
                                              <w:marTop w:val="0"/>
                                              <w:marBottom w:val="0"/>
                                              <w:divBdr>
                                                <w:top w:val="none" w:sz="0" w:space="0" w:color="auto"/>
                                                <w:left w:val="none" w:sz="0" w:space="0" w:color="auto"/>
                                                <w:bottom w:val="none" w:sz="0" w:space="0" w:color="auto"/>
                                                <w:right w:val="none" w:sz="0" w:space="0" w:color="auto"/>
                                              </w:divBdr>
                                              <w:divsChild>
                                                <w:div w:id="430393780">
                                                  <w:marLeft w:val="0"/>
                                                  <w:marRight w:val="0"/>
                                                  <w:marTop w:val="0"/>
                                                  <w:marBottom w:val="0"/>
                                                  <w:divBdr>
                                                    <w:top w:val="none" w:sz="0" w:space="0" w:color="auto"/>
                                                    <w:left w:val="none" w:sz="0" w:space="0" w:color="auto"/>
                                                    <w:bottom w:val="none" w:sz="0" w:space="0" w:color="auto"/>
                                                    <w:right w:val="none" w:sz="0" w:space="0" w:color="auto"/>
                                                  </w:divBdr>
                                                  <w:divsChild>
                                                    <w:div w:id="116218236">
                                                      <w:marLeft w:val="0"/>
                                                      <w:marRight w:val="0"/>
                                                      <w:marTop w:val="0"/>
                                                      <w:marBottom w:val="0"/>
                                                      <w:divBdr>
                                                        <w:top w:val="none" w:sz="0" w:space="0" w:color="auto"/>
                                                        <w:left w:val="none" w:sz="0" w:space="0" w:color="auto"/>
                                                        <w:bottom w:val="none" w:sz="0" w:space="0" w:color="auto"/>
                                                        <w:right w:val="none" w:sz="0" w:space="0" w:color="auto"/>
                                                      </w:divBdr>
                                                      <w:divsChild>
                                                        <w:div w:id="420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4069">
          <w:marLeft w:val="0"/>
          <w:marRight w:val="0"/>
          <w:marTop w:val="0"/>
          <w:marBottom w:val="0"/>
          <w:divBdr>
            <w:top w:val="none" w:sz="0" w:space="0" w:color="auto"/>
            <w:left w:val="none" w:sz="0" w:space="0" w:color="auto"/>
            <w:bottom w:val="none" w:sz="0" w:space="0" w:color="auto"/>
            <w:right w:val="none" w:sz="0" w:space="0" w:color="auto"/>
          </w:divBdr>
          <w:divsChild>
            <w:div w:id="2046904547">
              <w:marLeft w:val="0"/>
              <w:marRight w:val="0"/>
              <w:marTop w:val="0"/>
              <w:marBottom w:val="0"/>
              <w:divBdr>
                <w:top w:val="none" w:sz="0" w:space="0" w:color="auto"/>
                <w:left w:val="none" w:sz="0" w:space="0" w:color="auto"/>
                <w:bottom w:val="none" w:sz="0" w:space="0" w:color="auto"/>
                <w:right w:val="none" w:sz="0" w:space="0" w:color="auto"/>
              </w:divBdr>
              <w:divsChild>
                <w:div w:id="705253084">
                  <w:marLeft w:val="0"/>
                  <w:marRight w:val="0"/>
                  <w:marTop w:val="0"/>
                  <w:marBottom w:val="0"/>
                  <w:divBdr>
                    <w:top w:val="none" w:sz="0" w:space="0" w:color="auto"/>
                    <w:left w:val="none" w:sz="0" w:space="0" w:color="auto"/>
                    <w:bottom w:val="none" w:sz="0" w:space="0" w:color="auto"/>
                    <w:right w:val="none" w:sz="0" w:space="0" w:color="auto"/>
                  </w:divBdr>
                  <w:divsChild>
                    <w:div w:id="707682562">
                      <w:marLeft w:val="0"/>
                      <w:marRight w:val="0"/>
                      <w:marTop w:val="0"/>
                      <w:marBottom w:val="0"/>
                      <w:divBdr>
                        <w:top w:val="none" w:sz="0" w:space="0" w:color="auto"/>
                        <w:left w:val="none" w:sz="0" w:space="0" w:color="auto"/>
                        <w:bottom w:val="none" w:sz="0" w:space="0" w:color="auto"/>
                        <w:right w:val="none" w:sz="0" w:space="0" w:color="auto"/>
                      </w:divBdr>
                      <w:divsChild>
                        <w:div w:id="1458796780">
                          <w:marLeft w:val="0"/>
                          <w:marRight w:val="0"/>
                          <w:marTop w:val="0"/>
                          <w:marBottom w:val="0"/>
                          <w:divBdr>
                            <w:top w:val="none" w:sz="0" w:space="0" w:color="auto"/>
                            <w:left w:val="none" w:sz="0" w:space="0" w:color="auto"/>
                            <w:bottom w:val="none" w:sz="0" w:space="0" w:color="auto"/>
                            <w:right w:val="none" w:sz="0" w:space="0" w:color="auto"/>
                          </w:divBdr>
                          <w:divsChild>
                            <w:div w:id="1506899812">
                              <w:marLeft w:val="0"/>
                              <w:marRight w:val="0"/>
                              <w:marTop w:val="0"/>
                              <w:marBottom w:val="0"/>
                              <w:divBdr>
                                <w:top w:val="none" w:sz="0" w:space="0" w:color="auto"/>
                                <w:left w:val="none" w:sz="0" w:space="0" w:color="auto"/>
                                <w:bottom w:val="none" w:sz="0" w:space="0" w:color="auto"/>
                                <w:right w:val="none" w:sz="0" w:space="0" w:color="auto"/>
                              </w:divBdr>
                              <w:divsChild>
                                <w:div w:id="1581406597">
                                  <w:marLeft w:val="0"/>
                                  <w:marRight w:val="0"/>
                                  <w:marTop w:val="0"/>
                                  <w:marBottom w:val="0"/>
                                  <w:divBdr>
                                    <w:top w:val="none" w:sz="0" w:space="0" w:color="auto"/>
                                    <w:left w:val="none" w:sz="0" w:space="0" w:color="auto"/>
                                    <w:bottom w:val="none" w:sz="0" w:space="0" w:color="auto"/>
                                    <w:right w:val="none" w:sz="0" w:space="0" w:color="auto"/>
                                  </w:divBdr>
                                  <w:divsChild>
                                    <w:div w:id="556093044">
                                      <w:marLeft w:val="0"/>
                                      <w:marRight w:val="0"/>
                                      <w:marTop w:val="0"/>
                                      <w:marBottom w:val="0"/>
                                      <w:divBdr>
                                        <w:top w:val="none" w:sz="0" w:space="0" w:color="auto"/>
                                        <w:left w:val="none" w:sz="0" w:space="0" w:color="auto"/>
                                        <w:bottom w:val="none" w:sz="0" w:space="0" w:color="auto"/>
                                        <w:right w:val="none" w:sz="0" w:space="0" w:color="auto"/>
                                      </w:divBdr>
                                      <w:divsChild>
                                        <w:div w:id="434908998">
                                          <w:marLeft w:val="0"/>
                                          <w:marRight w:val="0"/>
                                          <w:marTop w:val="0"/>
                                          <w:marBottom w:val="0"/>
                                          <w:divBdr>
                                            <w:top w:val="none" w:sz="0" w:space="0" w:color="auto"/>
                                            <w:left w:val="none" w:sz="0" w:space="0" w:color="auto"/>
                                            <w:bottom w:val="none" w:sz="0" w:space="0" w:color="auto"/>
                                            <w:right w:val="none" w:sz="0" w:space="0" w:color="auto"/>
                                          </w:divBdr>
                                          <w:divsChild>
                                            <w:div w:id="317265765">
                                              <w:marLeft w:val="0"/>
                                              <w:marRight w:val="0"/>
                                              <w:marTop w:val="0"/>
                                              <w:marBottom w:val="0"/>
                                              <w:divBdr>
                                                <w:top w:val="none" w:sz="0" w:space="0" w:color="auto"/>
                                                <w:left w:val="none" w:sz="0" w:space="0" w:color="auto"/>
                                                <w:bottom w:val="none" w:sz="0" w:space="0" w:color="auto"/>
                                                <w:right w:val="none" w:sz="0" w:space="0" w:color="auto"/>
                                              </w:divBdr>
                                              <w:divsChild>
                                                <w:div w:id="1197933448">
                                                  <w:marLeft w:val="0"/>
                                                  <w:marRight w:val="0"/>
                                                  <w:marTop w:val="0"/>
                                                  <w:marBottom w:val="0"/>
                                                  <w:divBdr>
                                                    <w:top w:val="none" w:sz="0" w:space="0" w:color="auto"/>
                                                    <w:left w:val="none" w:sz="0" w:space="0" w:color="auto"/>
                                                    <w:bottom w:val="none" w:sz="0" w:space="0" w:color="auto"/>
                                                    <w:right w:val="none" w:sz="0" w:space="0" w:color="auto"/>
                                                  </w:divBdr>
                                                  <w:divsChild>
                                                    <w:div w:id="1321498244">
                                                      <w:marLeft w:val="0"/>
                                                      <w:marRight w:val="0"/>
                                                      <w:marTop w:val="0"/>
                                                      <w:marBottom w:val="0"/>
                                                      <w:divBdr>
                                                        <w:top w:val="none" w:sz="0" w:space="0" w:color="auto"/>
                                                        <w:left w:val="none" w:sz="0" w:space="0" w:color="auto"/>
                                                        <w:bottom w:val="none" w:sz="0" w:space="0" w:color="auto"/>
                                                        <w:right w:val="none" w:sz="0" w:space="0" w:color="auto"/>
                                                      </w:divBdr>
                                                      <w:divsChild>
                                                        <w:div w:id="4788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122081">
          <w:marLeft w:val="0"/>
          <w:marRight w:val="0"/>
          <w:marTop w:val="0"/>
          <w:marBottom w:val="0"/>
          <w:divBdr>
            <w:top w:val="none" w:sz="0" w:space="0" w:color="auto"/>
            <w:left w:val="none" w:sz="0" w:space="0" w:color="auto"/>
            <w:bottom w:val="none" w:sz="0" w:space="0" w:color="auto"/>
            <w:right w:val="none" w:sz="0" w:space="0" w:color="auto"/>
          </w:divBdr>
          <w:divsChild>
            <w:div w:id="402721294">
              <w:marLeft w:val="0"/>
              <w:marRight w:val="0"/>
              <w:marTop w:val="0"/>
              <w:marBottom w:val="0"/>
              <w:divBdr>
                <w:top w:val="none" w:sz="0" w:space="0" w:color="auto"/>
                <w:left w:val="none" w:sz="0" w:space="0" w:color="auto"/>
                <w:bottom w:val="none" w:sz="0" w:space="0" w:color="auto"/>
                <w:right w:val="none" w:sz="0" w:space="0" w:color="auto"/>
              </w:divBdr>
              <w:divsChild>
                <w:div w:id="147939562">
                  <w:marLeft w:val="0"/>
                  <w:marRight w:val="0"/>
                  <w:marTop w:val="0"/>
                  <w:marBottom w:val="0"/>
                  <w:divBdr>
                    <w:top w:val="none" w:sz="0" w:space="0" w:color="auto"/>
                    <w:left w:val="none" w:sz="0" w:space="0" w:color="auto"/>
                    <w:bottom w:val="none" w:sz="0" w:space="0" w:color="auto"/>
                    <w:right w:val="none" w:sz="0" w:space="0" w:color="auto"/>
                  </w:divBdr>
                  <w:divsChild>
                    <w:div w:id="727656177">
                      <w:marLeft w:val="0"/>
                      <w:marRight w:val="0"/>
                      <w:marTop w:val="0"/>
                      <w:marBottom w:val="0"/>
                      <w:divBdr>
                        <w:top w:val="none" w:sz="0" w:space="0" w:color="auto"/>
                        <w:left w:val="none" w:sz="0" w:space="0" w:color="auto"/>
                        <w:bottom w:val="none" w:sz="0" w:space="0" w:color="auto"/>
                        <w:right w:val="none" w:sz="0" w:space="0" w:color="auto"/>
                      </w:divBdr>
                      <w:divsChild>
                        <w:div w:id="434903950">
                          <w:marLeft w:val="0"/>
                          <w:marRight w:val="0"/>
                          <w:marTop w:val="0"/>
                          <w:marBottom w:val="0"/>
                          <w:divBdr>
                            <w:top w:val="none" w:sz="0" w:space="0" w:color="auto"/>
                            <w:left w:val="none" w:sz="0" w:space="0" w:color="auto"/>
                            <w:bottom w:val="none" w:sz="0" w:space="0" w:color="auto"/>
                            <w:right w:val="none" w:sz="0" w:space="0" w:color="auto"/>
                          </w:divBdr>
                          <w:divsChild>
                            <w:div w:id="958297033">
                              <w:marLeft w:val="0"/>
                              <w:marRight w:val="0"/>
                              <w:marTop w:val="0"/>
                              <w:marBottom w:val="0"/>
                              <w:divBdr>
                                <w:top w:val="none" w:sz="0" w:space="0" w:color="auto"/>
                                <w:left w:val="none" w:sz="0" w:space="0" w:color="auto"/>
                                <w:bottom w:val="none" w:sz="0" w:space="0" w:color="auto"/>
                                <w:right w:val="none" w:sz="0" w:space="0" w:color="auto"/>
                              </w:divBdr>
                              <w:divsChild>
                                <w:div w:id="1058439122">
                                  <w:marLeft w:val="0"/>
                                  <w:marRight w:val="0"/>
                                  <w:marTop w:val="0"/>
                                  <w:marBottom w:val="0"/>
                                  <w:divBdr>
                                    <w:top w:val="none" w:sz="0" w:space="0" w:color="auto"/>
                                    <w:left w:val="none" w:sz="0" w:space="0" w:color="auto"/>
                                    <w:bottom w:val="none" w:sz="0" w:space="0" w:color="auto"/>
                                    <w:right w:val="none" w:sz="0" w:space="0" w:color="auto"/>
                                  </w:divBdr>
                                  <w:divsChild>
                                    <w:div w:id="13466054">
                                      <w:marLeft w:val="0"/>
                                      <w:marRight w:val="0"/>
                                      <w:marTop w:val="0"/>
                                      <w:marBottom w:val="0"/>
                                      <w:divBdr>
                                        <w:top w:val="none" w:sz="0" w:space="0" w:color="auto"/>
                                        <w:left w:val="none" w:sz="0" w:space="0" w:color="auto"/>
                                        <w:bottom w:val="none" w:sz="0" w:space="0" w:color="auto"/>
                                        <w:right w:val="none" w:sz="0" w:space="0" w:color="auto"/>
                                      </w:divBdr>
                                      <w:divsChild>
                                        <w:div w:id="2142453954">
                                          <w:marLeft w:val="0"/>
                                          <w:marRight w:val="0"/>
                                          <w:marTop w:val="0"/>
                                          <w:marBottom w:val="0"/>
                                          <w:divBdr>
                                            <w:top w:val="none" w:sz="0" w:space="0" w:color="auto"/>
                                            <w:left w:val="none" w:sz="0" w:space="0" w:color="auto"/>
                                            <w:bottom w:val="none" w:sz="0" w:space="0" w:color="auto"/>
                                            <w:right w:val="none" w:sz="0" w:space="0" w:color="auto"/>
                                          </w:divBdr>
                                          <w:divsChild>
                                            <w:div w:id="1380015497">
                                              <w:marLeft w:val="0"/>
                                              <w:marRight w:val="0"/>
                                              <w:marTop w:val="0"/>
                                              <w:marBottom w:val="0"/>
                                              <w:divBdr>
                                                <w:top w:val="none" w:sz="0" w:space="0" w:color="auto"/>
                                                <w:left w:val="none" w:sz="0" w:space="0" w:color="auto"/>
                                                <w:bottom w:val="none" w:sz="0" w:space="0" w:color="auto"/>
                                                <w:right w:val="none" w:sz="0" w:space="0" w:color="auto"/>
                                              </w:divBdr>
                                              <w:divsChild>
                                                <w:div w:id="956790157">
                                                  <w:marLeft w:val="0"/>
                                                  <w:marRight w:val="0"/>
                                                  <w:marTop w:val="0"/>
                                                  <w:marBottom w:val="0"/>
                                                  <w:divBdr>
                                                    <w:top w:val="none" w:sz="0" w:space="0" w:color="auto"/>
                                                    <w:left w:val="none" w:sz="0" w:space="0" w:color="auto"/>
                                                    <w:bottom w:val="none" w:sz="0" w:space="0" w:color="auto"/>
                                                    <w:right w:val="none" w:sz="0" w:space="0" w:color="auto"/>
                                                  </w:divBdr>
                                                  <w:divsChild>
                                                    <w:div w:id="89351944">
                                                      <w:marLeft w:val="0"/>
                                                      <w:marRight w:val="0"/>
                                                      <w:marTop w:val="0"/>
                                                      <w:marBottom w:val="0"/>
                                                      <w:divBdr>
                                                        <w:top w:val="none" w:sz="0" w:space="0" w:color="auto"/>
                                                        <w:left w:val="none" w:sz="0" w:space="0" w:color="auto"/>
                                                        <w:bottom w:val="none" w:sz="0" w:space="0" w:color="auto"/>
                                                        <w:right w:val="none" w:sz="0" w:space="0" w:color="auto"/>
                                                      </w:divBdr>
                                                      <w:divsChild>
                                                        <w:div w:id="743382772">
                                                          <w:marLeft w:val="0"/>
                                                          <w:marRight w:val="0"/>
                                                          <w:marTop w:val="0"/>
                                                          <w:marBottom w:val="0"/>
                                                          <w:divBdr>
                                                            <w:top w:val="none" w:sz="0" w:space="0" w:color="auto"/>
                                                            <w:left w:val="none" w:sz="0" w:space="0" w:color="auto"/>
                                                            <w:bottom w:val="none" w:sz="0" w:space="0" w:color="auto"/>
                                                            <w:right w:val="none" w:sz="0" w:space="0" w:color="auto"/>
                                                          </w:divBdr>
                                                          <w:divsChild>
                                                            <w:div w:id="815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7583051">
          <w:marLeft w:val="0"/>
          <w:marRight w:val="0"/>
          <w:marTop w:val="0"/>
          <w:marBottom w:val="0"/>
          <w:divBdr>
            <w:top w:val="none" w:sz="0" w:space="0" w:color="auto"/>
            <w:left w:val="none" w:sz="0" w:space="0" w:color="auto"/>
            <w:bottom w:val="none" w:sz="0" w:space="0" w:color="auto"/>
            <w:right w:val="none" w:sz="0" w:space="0" w:color="auto"/>
          </w:divBdr>
          <w:divsChild>
            <w:div w:id="505480761">
              <w:marLeft w:val="0"/>
              <w:marRight w:val="0"/>
              <w:marTop w:val="0"/>
              <w:marBottom w:val="0"/>
              <w:divBdr>
                <w:top w:val="none" w:sz="0" w:space="0" w:color="auto"/>
                <w:left w:val="none" w:sz="0" w:space="0" w:color="auto"/>
                <w:bottom w:val="none" w:sz="0" w:space="0" w:color="auto"/>
                <w:right w:val="none" w:sz="0" w:space="0" w:color="auto"/>
              </w:divBdr>
              <w:divsChild>
                <w:div w:id="975255200">
                  <w:marLeft w:val="0"/>
                  <w:marRight w:val="0"/>
                  <w:marTop w:val="0"/>
                  <w:marBottom w:val="0"/>
                  <w:divBdr>
                    <w:top w:val="none" w:sz="0" w:space="0" w:color="auto"/>
                    <w:left w:val="none" w:sz="0" w:space="0" w:color="auto"/>
                    <w:bottom w:val="none" w:sz="0" w:space="0" w:color="auto"/>
                    <w:right w:val="none" w:sz="0" w:space="0" w:color="auto"/>
                  </w:divBdr>
                  <w:divsChild>
                    <w:div w:id="854031157">
                      <w:marLeft w:val="0"/>
                      <w:marRight w:val="0"/>
                      <w:marTop w:val="0"/>
                      <w:marBottom w:val="0"/>
                      <w:divBdr>
                        <w:top w:val="none" w:sz="0" w:space="0" w:color="auto"/>
                        <w:left w:val="none" w:sz="0" w:space="0" w:color="auto"/>
                        <w:bottom w:val="none" w:sz="0" w:space="0" w:color="auto"/>
                        <w:right w:val="none" w:sz="0" w:space="0" w:color="auto"/>
                      </w:divBdr>
                      <w:divsChild>
                        <w:div w:id="1263151355">
                          <w:marLeft w:val="0"/>
                          <w:marRight w:val="0"/>
                          <w:marTop w:val="0"/>
                          <w:marBottom w:val="0"/>
                          <w:divBdr>
                            <w:top w:val="none" w:sz="0" w:space="0" w:color="auto"/>
                            <w:left w:val="none" w:sz="0" w:space="0" w:color="auto"/>
                            <w:bottom w:val="none" w:sz="0" w:space="0" w:color="auto"/>
                            <w:right w:val="none" w:sz="0" w:space="0" w:color="auto"/>
                          </w:divBdr>
                          <w:divsChild>
                            <w:div w:id="512260076">
                              <w:marLeft w:val="0"/>
                              <w:marRight w:val="0"/>
                              <w:marTop w:val="0"/>
                              <w:marBottom w:val="0"/>
                              <w:divBdr>
                                <w:top w:val="none" w:sz="0" w:space="0" w:color="auto"/>
                                <w:left w:val="none" w:sz="0" w:space="0" w:color="auto"/>
                                <w:bottom w:val="none" w:sz="0" w:space="0" w:color="auto"/>
                                <w:right w:val="none" w:sz="0" w:space="0" w:color="auto"/>
                              </w:divBdr>
                              <w:divsChild>
                                <w:div w:id="672150612">
                                  <w:marLeft w:val="0"/>
                                  <w:marRight w:val="0"/>
                                  <w:marTop w:val="0"/>
                                  <w:marBottom w:val="0"/>
                                  <w:divBdr>
                                    <w:top w:val="none" w:sz="0" w:space="0" w:color="auto"/>
                                    <w:left w:val="none" w:sz="0" w:space="0" w:color="auto"/>
                                    <w:bottom w:val="none" w:sz="0" w:space="0" w:color="auto"/>
                                    <w:right w:val="none" w:sz="0" w:space="0" w:color="auto"/>
                                  </w:divBdr>
                                  <w:divsChild>
                                    <w:div w:id="745610313">
                                      <w:marLeft w:val="0"/>
                                      <w:marRight w:val="0"/>
                                      <w:marTop w:val="0"/>
                                      <w:marBottom w:val="0"/>
                                      <w:divBdr>
                                        <w:top w:val="none" w:sz="0" w:space="0" w:color="auto"/>
                                        <w:left w:val="none" w:sz="0" w:space="0" w:color="auto"/>
                                        <w:bottom w:val="none" w:sz="0" w:space="0" w:color="auto"/>
                                        <w:right w:val="none" w:sz="0" w:space="0" w:color="auto"/>
                                      </w:divBdr>
                                      <w:divsChild>
                                        <w:div w:id="1434326576">
                                          <w:marLeft w:val="0"/>
                                          <w:marRight w:val="0"/>
                                          <w:marTop w:val="0"/>
                                          <w:marBottom w:val="0"/>
                                          <w:divBdr>
                                            <w:top w:val="none" w:sz="0" w:space="0" w:color="auto"/>
                                            <w:left w:val="none" w:sz="0" w:space="0" w:color="auto"/>
                                            <w:bottom w:val="none" w:sz="0" w:space="0" w:color="auto"/>
                                            <w:right w:val="none" w:sz="0" w:space="0" w:color="auto"/>
                                          </w:divBdr>
                                          <w:divsChild>
                                            <w:div w:id="42484813">
                                              <w:marLeft w:val="0"/>
                                              <w:marRight w:val="0"/>
                                              <w:marTop w:val="0"/>
                                              <w:marBottom w:val="0"/>
                                              <w:divBdr>
                                                <w:top w:val="none" w:sz="0" w:space="0" w:color="auto"/>
                                                <w:left w:val="none" w:sz="0" w:space="0" w:color="auto"/>
                                                <w:bottom w:val="none" w:sz="0" w:space="0" w:color="auto"/>
                                                <w:right w:val="none" w:sz="0" w:space="0" w:color="auto"/>
                                              </w:divBdr>
                                              <w:divsChild>
                                                <w:div w:id="1316760469">
                                                  <w:marLeft w:val="0"/>
                                                  <w:marRight w:val="0"/>
                                                  <w:marTop w:val="0"/>
                                                  <w:marBottom w:val="0"/>
                                                  <w:divBdr>
                                                    <w:top w:val="none" w:sz="0" w:space="0" w:color="auto"/>
                                                    <w:left w:val="none" w:sz="0" w:space="0" w:color="auto"/>
                                                    <w:bottom w:val="none" w:sz="0" w:space="0" w:color="auto"/>
                                                    <w:right w:val="none" w:sz="0" w:space="0" w:color="auto"/>
                                                  </w:divBdr>
                                                  <w:divsChild>
                                                    <w:div w:id="844979662">
                                                      <w:marLeft w:val="0"/>
                                                      <w:marRight w:val="0"/>
                                                      <w:marTop w:val="0"/>
                                                      <w:marBottom w:val="0"/>
                                                      <w:divBdr>
                                                        <w:top w:val="none" w:sz="0" w:space="0" w:color="auto"/>
                                                        <w:left w:val="none" w:sz="0" w:space="0" w:color="auto"/>
                                                        <w:bottom w:val="none" w:sz="0" w:space="0" w:color="auto"/>
                                                        <w:right w:val="none" w:sz="0" w:space="0" w:color="auto"/>
                                                      </w:divBdr>
                                                      <w:divsChild>
                                                        <w:div w:id="47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5190500">
          <w:marLeft w:val="0"/>
          <w:marRight w:val="0"/>
          <w:marTop w:val="0"/>
          <w:marBottom w:val="0"/>
          <w:divBdr>
            <w:top w:val="none" w:sz="0" w:space="0" w:color="auto"/>
            <w:left w:val="none" w:sz="0" w:space="0" w:color="auto"/>
            <w:bottom w:val="none" w:sz="0" w:space="0" w:color="auto"/>
            <w:right w:val="none" w:sz="0" w:space="0" w:color="auto"/>
          </w:divBdr>
          <w:divsChild>
            <w:div w:id="1441680661">
              <w:marLeft w:val="0"/>
              <w:marRight w:val="0"/>
              <w:marTop w:val="0"/>
              <w:marBottom w:val="0"/>
              <w:divBdr>
                <w:top w:val="none" w:sz="0" w:space="0" w:color="auto"/>
                <w:left w:val="none" w:sz="0" w:space="0" w:color="auto"/>
                <w:bottom w:val="none" w:sz="0" w:space="0" w:color="auto"/>
                <w:right w:val="none" w:sz="0" w:space="0" w:color="auto"/>
              </w:divBdr>
              <w:divsChild>
                <w:div w:id="2091267518">
                  <w:marLeft w:val="0"/>
                  <w:marRight w:val="0"/>
                  <w:marTop w:val="0"/>
                  <w:marBottom w:val="0"/>
                  <w:divBdr>
                    <w:top w:val="none" w:sz="0" w:space="0" w:color="auto"/>
                    <w:left w:val="none" w:sz="0" w:space="0" w:color="auto"/>
                    <w:bottom w:val="none" w:sz="0" w:space="0" w:color="auto"/>
                    <w:right w:val="none" w:sz="0" w:space="0" w:color="auto"/>
                  </w:divBdr>
                  <w:divsChild>
                    <w:div w:id="1543055856">
                      <w:marLeft w:val="0"/>
                      <w:marRight w:val="0"/>
                      <w:marTop w:val="0"/>
                      <w:marBottom w:val="0"/>
                      <w:divBdr>
                        <w:top w:val="none" w:sz="0" w:space="0" w:color="auto"/>
                        <w:left w:val="none" w:sz="0" w:space="0" w:color="auto"/>
                        <w:bottom w:val="none" w:sz="0" w:space="0" w:color="auto"/>
                        <w:right w:val="none" w:sz="0" w:space="0" w:color="auto"/>
                      </w:divBdr>
                      <w:divsChild>
                        <w:div w:id="1933202747">
                          <w:marLeft w:val="0"/>
                          <w:marRight w:val="0"/>
                          <w:marTop w:val="0"/>
                          <w:marBottom w:val="0"/>
                          <w:divBdr>
                            <w:top w:val="none" w:sz="0" w:space="0" w:color="auto"/>
                            <w:left w:val="none" w:sz="0" w:space="0" w:color="auto"/>
                            <w:bottom w:val="none" w:sz="0" w:space="0" w:color="auto"/>
                            <w:right w:val="none" w:sz="0" w:space="0" w:color="auto"/>
                          </w:divBdr>
                          <w:divsChild>
                            <w:div w:id="1324434019">
                              <w:marLeft w:val="0"/>
                              <w:marRight w:val="0"/>
                              <w:marTop w:val="0"/>
                              <w:marBottom w:val="0"/>
                              <w:divBdr>
                                <w:top w:val="none" w:sz="0" w:space="0" w:color="auto"/>
                                <w:left w:val="none" w:sz="0" w:space="0" w:color="auto"/>
                                <w:bottom w:val="none" w:sz="0" w:space="0" w:color="auto"/>
                                <w:right w:val="none" w:sz="0" w:space="0" w:color="auto"/>
                              </w:divBdr>
                              <w:divsChild>
                                <w:div w:id="777720912">
                                  <w:marLeft w:val="0"/>
                                  <w:marRight w:val="0"/>
                                  <w:marTop w:val="0"/>
                                  <w:marBottom w:val="0"/>
                                  <w:divBdr>
                                    <w:top w:val="none" w:sz="0" w:space="0" w:color="auto"/>
                                    <w:left w:val="none" w:sz="0" w:space="0" w:color="auto"/>
                                    <w:bottom w:val="none" w:sz="0" w:space="0" w:color="auto"/>
                                    <w:right w:val="none" w:sz="0" w:space="0" w:color="auto"/>
                                  </w:divBdr>
                                  <w:divsChild>
                                    <w:div w:id="993141590">
                                      <w:marLeft w:val="0"/>
                                      <w:marRight w:val="0"/>
                                      <w:marTop w:val="0"/>
                                      <w:marBottom w:val="0"/>
                                      <w:divBdr>
                                        <w:top w:val="none" w:sz="0" w:space="0" w:color="auto"/>
                                        <w:left w:val="none" w:sz="0" w:space="0" w:color="auto"/>
                                        <w:bottom w:val="none" w:sz="0" w:space="0" w:color="auto"/>
                                        <w:right w:val="none" w:sz="0" w:space="0" w:color="auto"/>
                                      </w:divBdr>
                                      <w:divsChild>
                                        <w:div w:id="977611160">
                                          <w:marLeft w:val="0"/>
                                          <w:marRight w:val="0"/>
                                          <w:marTop w:val="0"/>
                                          <w:marBottom w:val="0"/>
                                          <w:divBdr>
                                            <w:top w:val="none" w:sz="0" w:space="0" w:color="auto"/>
                                            <w:left w:val="none" w:sz="0" w:space="0" w:color="auto"/>
                                            <w:bottom w:val="none" w:sz="0" w:space="0" w:color="auto"/>
                                            <w:right w:val="none" w:sz="0" w:space="0" w:color="auto"/>
                                          </w:divBdr>
                                          <w:divsChild>
                                            <w:div w:id="1482964858">
                                              <w:marLeft w:val="0"/>
                                              <w:marRight w:val="0"/>
                                              <w:marTop w:val="0"/>
                                              <w:marBottom w:val="0"/>
                                              <w:divBdr>
                                                <w:top w:val="none" w:sz="0" w:space="0" w:color="auto"/>
                                                <w:left w:val="none" w:sz="0" w:space="0" w:color="auto"/>
                                                <w:bottom w:val="none" w:sz="0" w:space="0" w:color="auto"/>
                                                <w:right w:val="none" w:sz="0" w:space="0" w:color="auto"/>
                                              </w:divBdr>
                                              <w:divsChild>
                                                <w:div w:id="1335382387">
                                                  <w:marLeft w:val="0"/>
                                                  <w:marRight w:val="0"/>
                                                  <w:marTop w:val="0"/>
                                                  <w:marBottom w:val="0"/>
                                                  <w:divBdr>
                                                    <w:top w:val="none" w:sz="0" w:space="0" w:color="auto"/>
                                                    <w:left w:val="none" w:sz="0" w:space="0" w:color="auto"/>
                                                    <w:bottom w:val="none" w:sz="0" w:space="0" w:color="auto"/>
                                                    <w:right w:val="none" w:sz="0" w:space="0" w:color="auto"/>
                                                  </w:divBdr>
                                                  <w:divsChild>
                                                    <w:div w:id="950359351">
                                                      <w:marLeft w:val="0"/>
                                                      <w:marRight w:val="0"/>
                                                      <w:marTop w:val="0"/>
                                                      <w:marBottom w:val="0"/>
                                                      <w:divBdr>
                                                        <w:top w:val="none" w:sz="0" w:space="0" w:color="auto"/>
                                                        <w:left w:val="none" w:sz="0" w:space="0" w:color="auto"/>
                                                        <w:bottom w:val="none" w:sz="0" w:space="0" w:color="auto"/>
                                                        <w:right w:val="none" w:sz="0" w:space="0" w:color="auto"/>
                                                      </w:divBdr>
                                                      <w:divsChild>
                                                        <w:div w:id="16363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367982">
          <w:marLeft w:val="0"/>
          <w:marRight w:val="0"/>
          <w:marTop w:val="0"/>
          <w:marBottom w:val="0"/>
          <w:divBdr>
            <w:top w:val="none" w:sz="0" w:space="0" w:color="auto"/>
            <w:left w:val="none" w:sz="0" w:space="0" w:color="auto"/>
            <w:bottom w:val="none" w:sz="0" w:space="0" w:color="auto"/>
            <w:right w:val="none" w:sz="0" w:space="0" w:color="auto"/>
          </w:divBdr>
          <w:divsChild>
            <w:div w:id="761070721">
              <w:marLeft w:val="0"/>
              <w:marRight w:val="0"/>
              <w:marTop w:val="0"/>
              <w:marBottom w:val="0"/>
              <w:divBdr>
                <w:top w:val="none" w:sz="0" w:space="0" w:color="auto"/>
                <w:left w:val="none" w:sz="0" w:space="0" w:color="auto"/>
                <w:bottom w:val="none" w:sz="0" w:space="0" w:color="auto"/>
                <w:right w:val="none" w:sz="0" w:space="0" w:color="auto"/>
              </w:divBdr>
              <w:divsChild>
                <w:div w:id="1712614268">
                  <w:marLeft w:val="0"/>
                  <w:marRight w:val="0"/>
                  <w:marTop w:val="0"/>
                  <w:marBottom w:val="0"/>
                  <w:divBdr>
                    <w:top w:val="none" w:sz="0" w:space="0" w:color="auto"/>
                    <w:left w:val="none" w:sz="0" w:space="0" w:color="auto"/>
                    <w:bottom w:val="none" w:sz="0" w:space="0" w:color="auto"/>
                    <w:right w:val="none" w:sz="0" w:space="0" w:color="auto"/>
                  </w:divBdr>
                  <w:divsChild>
                    <w:div w:id="1327170339">
                      <w:marLeft w:val="0"/>
                      <w:marRight w:val="0"/>
                      <w:marTop w:val="0"/>
                      <w:marBottom w:val="0"/>
                      <w:divBdr>
                        <w:top w:val="none" w:sz="0" w:space="0" w:color="auto"/>
                        <w:left w:val="none" w:sz="0" w:space="0" w:color="auto"/>
                        <w:bottom w:val="none" w:sz="0" w:space="0" w:color="auto"/>
                        <w:right w:val="none" w:sz="0" w:space="0" w:color="auto"/>
                      </w:divBdr>
                      <w:divsChild>
                        <w:div w:id="650064855">
                          <w:marLeft w:val="0"/>
                          <w:marRight w:val="0"/>
                          <w:marTop w:val="0"/>
                          <w:marBottom w:val="0"/>
                          <w:divBdr>
                            <w:top w:val="none" w:sz="0" w:space="0" w:color="auto"/>
                            <w:left w:val="none" w:sz="0" w:space="0" w:color="auto"/>
                            <w:bottom w:val="none" w:sz="0" w:space="0" w:color="auto"/>
                            <w:right w:val="none" w:sz="0" w:space="0" w:color="auto"/>
                          </w:divBdr>
                          <w:divsChild>
                            <w:div w:id="567233726">
                              <w:marLeft w:val="0"/>
                              <w:marRight w:val="0"/>
                              <w:marTop w:val="0"/>
                              <w:marBottom w:val="0"/>
                              <w:divBdr>
                                <w:top w:val="none" w:sz="0" w:space="0" w:color="auto"/>
                                <w:left w:val="none" w:sz="0" w:space="0" w:color="auto"/>
                                <w:bottom w:val="none" w:sz="0" w:space="0" w:color="auto"/>
                                <w:right w:val="none" w:sz="0" w:space="0" w:color="auto"/>
                              </w:divBdr>
                              <w:divsChild>
                                <w:div w:id="1146120447">
                                  <w:marLeft w:val="0"/>
                                  <w:marRight w:val="0"/>
                                  <w:marTop w:val="0"/>
                                  <w:marBottom w:val="0"/>
                                  <w:divBdr>
                                    <w:top w:val="none" w:sz="0" w:space="0" w:color="auto"/>
                                    <w:left w:val="none" w:sz="0" w:space="0" w:color="auto"/>
                                    <w:bottom w:val="none" w:sz="0" w:space="0" w:color="auto"/>
                                    <w:right w:val="none" w:sz="0" w:space="0" w:color="auto"/>
                                  </w:divBdr>
                                  <w:divsChild>
                                    <w:div w:id="438139444">
                                      <w:marLeft w:val="0"/>
                                      <w:marRight w:val="0"/>
                                      <w:marTop w:val="0"/>
                                      <w:marBottom w:val="0"/>
                                      <w:divBdr>
                                        <w:top w:val="none" w:sz="0" w:space="0" w:color="auto"/>
                                        <w:left w:val="none" w:sz="0" w:space="0" w:color="auto"/>
                                        <w:bottom w:val="none" w:sz="0" w:space="0" w:color="auto"/>
                                        <w:right w:val="none" w:sz="0" w:space="0" w:color="auto"/>
                                      </w:divBdr>
                                      <w:divsChild>
                                        <w:div w:id="1095979158">
                                          <w:marLeft w:val="0"/>
                                          <w:marRight w:val="0"/>
                                          <w:marTop w:val="0"/>
                                          <w:marBottom w:val="0"/>
                                          <w:divBdr>
                                            <w:top w:val="none" w:sz="0" w:space="0" w:color="auto"/>
                                            <w:left w:val="none" w:sz="0" w:space="0" w:color="auto"/>
                                            <w:bottom w:val="none" w:sz="0" w:space="0" w:color="auto"/>
                                            <w:right w:val="none" w:sz="0" w:space="0" w:color="auto"/>
                                          </w:divBdr>
                                          <w:divsChild>
                                            <w:div w:id="1194266026">
                                              <w:marLeft w:val="0"/>
                                              <w:marRight w:val="0"/>
                                              <w:marTop w:val="0"/>
                                              <w:marBottom w:val="0"/>
                                              <w:divBdr>
                                                <w:top w:val="none" w:sz="0" w:space="0" w:color="auto"/>
                                                <w:left w:val="none" w:sz="0" w:space="0" w:color="auto"/>
                                                <w:bottom w:val="none" w:sz="0" w:space="0" w:color="auto"/>
                                                <w:right w:val="none" w:sz="0" w:space="0" w:color="auto"/>
                                              </w:divBdr>
                                              <w:divsChild>
                                                <w:div w:id="947391551">
                                                  <w:marLeft w:val="0"/>
                                                  <w:marRight w:val="0"/>
                                                  <w:marTop w:val="0"/>
                                                  <w:marBottom w:val="0"/>
                                                  <w:divBdr>
                                                    <w:top w:val="none" w:sz="0" w:space="0" w:color="auto"/>
                                                    <w:left w:val="none" w:sz="0" w:space="0" w:color="auto"/>
                                                    <w:bottom w:val="none" w:sz="0" w:space="0" w:color="auto"/>
                                                    <w:right w:val="none" w:sz="0" w:space="0" w:color="auto"/>
                                                  </w:divBdr>
                                                  <w:divsChild>
                                                    <w:div w:id="260838012">
                                                      <w:marLeft w:val="0"/>
                                                      <w:marRight w:val="0"/>
                                                      <w:marTop w:val="0"/>
                                                      <w:marBottom w:val="0"/>
                                                      <w:divBdr>
                                                        <w:top w:val="none" w:sz="0" w:space="0" w:color="auto"/>
                                                        <w:left w:val="none" w:sz="0" w:space="0" w:color="auto"/>
                                                        <w:bottom w:val="none" w:sz="0" w:space="0" w:color="auto"/>
                                                        <w:right w:val="none" w:sz="0" w:space="0" w:color="auto"/>
                                                      </w:divBdr>
                                                      <w:divsChild>
                                                        <w:div w:id="19934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8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224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660580">
          <w:marLeft w:val="0"/>
          <w:marRight w:val="0"/>
          <w:marTop w:val="0"/>
          <w:marBottom w:val="0"/>
          <w:divBdr>
            <w:top w:val="none" w:sz="0" w:space="0" w:color="auto"/>
            <w:left w:val="none" w:sz="0" w:space="0" w:color="auto"/>
            <w:bottom w:val="none" w:sz="0" w:space="0" w:color="auto"/>
            <w:right w:val="none" w:sz="0" w:space="0" w:color="auto"/>
          </w:divBdr>
          <w:divsChild>
            <w:div w:id="1437867466">
              <w:marLeft w:val="0"/>
              <w:marRight w:val="0"/>
              <w:marTop w:val="0"/>
              <w:marBottom w:val="0"/>
              <w:divBdr>
                <w:top w:val="none" w:sz="0" w:space="0" w:color="auto"/>
                <w:left w:val="none" w:sz="0" w:space="0" w:color="auto"/>
                <w:bottom w:val="none" w:sz="0" w:space="0" w:color="auto"/>
                <w:right w:val="none" w:sz="0" w:space="0" w:color="auto"/>
              </w:divBdr>
              <w:divsChild>
                <w:div w:id="430862670">
                  <w:marLeft w:val="0"/>
                  <w:marRight w:val="0"/>
                  <w:marTop w:val="0"/>
                  <w:marBottom w:val="0"/>
                  <w:divBdr>
                    <w:top w:val="none" w:sz="0" w:space="0" w:color="auto"/>
                    <w:left w:val="none" w:sz="0" w:space="0" w:color="auto"/>
                    <w:bottom w:val="none" w:sz="0" w:space="0" w:color="auto"/>
                    <w:right w:val="none" w:sz="0" w:space="0" w:color="auto"/>
                  </w:divBdr>
                  <w:divsChild>
                    <w:div w:id="1107700970">
                      <w:marLeft w:val="0"/>
                      <w:marRight w:val="0"/>
                      <w:marTop w:val="0"/>
                      <w:marBottom w:val="0"/>
                      <w:divBdr>
                        <w:top w:val="none" w:sz="0" w:space="0" w:color="auto"/>
                        <w:left w:val="none" w:sz="0" w:space="0" w:color="auto"/>
                        <w:bottom w:val="none" w:sz="0" w:space="0" w:color="auto"/>
                        <w:right w:val="none" w:sz="0" w:space="0" w:color="auto"/>
                      </w:divBdr>
                      <w:divsChild>
                        <w:div w:id="1098328062">
                          <w:marLeft w:val="0"/>
                          <w:marRight w:val="0"/>
                          <w:marTop w:val="0"/>
                          <w:marBottom w:val="0"/>
                          <w:divBdr>
                            <w:top w:val="none" w:sz="0" w:space="0" w:color="auto"/>
                            <w:left w:val="none" w:sz="0" w:space="0" w:color="auto"/>
                            <w:bottom w:val="none" w:sz="0" w:space="0" w:color="auto"/>
                            <w:right w:val="none" w:sz="0" w:space="0" w:color="auto"/>
                          </w:divBdr>
                          <w:divsChild>
                            <w:div w:id="1394428638">
                              <w:marLeft w:val="0"/>
                              <w:marRight w:val="0"/>
                              <w:marTop w:val="0"/>
                              <w:marBottom w:val="0"/>
                              <w:divBdr>
                                <w:top w:val="none" w:sz="0" w:space="0" w:color="auto"/>
                                <w:left w:val="none" w:sz="0" w:space="0" w:color="auto"/>
                                <w:bottom w:val="none" w:sz="0" w:space="0" w:color="auto"/>
                                <w:right w:val="none" w:sz="0" w:space="0" w:color="auto"/>
                              </w:divBdr>
                              <w:divsChild>
                                <w:div w:id="1577007594">
                                  <w:marLeft w:val="0"/>
                                  <w:marRight w:val="0"/>
                                  <w:marTop w:val="0"/>
                                  <w:marBottom w:val="0"/>
                                  <w:divBdr>
                                    <w:top w:val="none" w:sz="0" w:space="0" w:color="auto"/>
                                    <w:left w:val="none" w:sz="0" w:space="0" w:color="auto"/>
                                    <w:bottom w:val="none" w:sz="0" w:space="0" w:color="auto"/>
                                    <w:right w:val="none" w:sz="0" w:space="0" w:color="auto"/>
                                  </w:divBdr>
                                  <w:divsChild>
                                    <w:div w:id="1297637725">
                                      <w:marLeft w:val="0"/>
                                      <w:marRight w:val="0"/>
                                      <w:marTop w:val="0"/>
                                      <w:marBottom w:val="0"/>
                                      <w:divBdr>
                                        <w:top w:val="none" w:sz="0" w:space="0" w:color="auto"/>
                                        <w:left w:val="none" w:sz="0" w:space="0" w:color="auto"/>
                                        <w:bottom w:val="none" w:sz="0" w:space="0" w:color="auto"/>
                                        <w:right w:val="none" w:sz="0" w:space="0" w:color="auto"/>
                                      </w:divBdr>
                                      <w:divsChild>
                                        <w:div w:id="1979410321">
                                          <w:marLeft w:val="0"/>
                                          <w:marRight w:val="0"/>
                                          <w:marTop w:val="0"/>
                                          <w:marBottom w:val="0"/>
                                          <w:divBdr>
                                            <w:top w:val="none" w:sz="0" w:space="0" w:color="auto"/>
                                            <w:left w:val="none" w:sz="0" w:space="0" w:color="auto"/>
                                            <w:bottom w:val="none" w:sz="0" w:space="0" w:color="auto"/>
                                            <w:right w:val="none" w:sz="0" w:space="0" w:color="auto"/>
                                          </w:divBdr>
                                          <w:divsChild>
                                            <w:div w:id="1736856928">
                                              <w:marLeft w:val="0"/>
                                              <w:marRight w:val="0"/>
                                              <w:marTop w:val="0"/>
                                              <w:marBottom w:val="0"/>
                                              <w:divBdr>
                                                <w:top w:val="none" w:sz="0" w:space="0" w:color="auto"/>
                                                <w:left w:val="none" w:sz="0" w:space="0" w:color="auto"/>
                                                <w:bottom w:val="none" w:sz="0" w:space="0" w:color="auto"/>
                                                <w:right w:val="none" w:sz="0" w:space="0" w:color="auto"/>
                                              </w:divBdr>
                                              <w:divsChild>
                                                <w:div w:id="194664036">
                                                  <w:marLeft w:val="0"/>
                                                  <w:marRight w:val="0"/>
                                                  <w:marTop w:val="0"/>
                                                  <w:marBottom w:val="0"/>
                                                  <w:divBdr>
                                                    <w:top w:val="none" w:sz="0" w:space="0" w:color="auto"/>
                                                    <w:left w:val="none" w:sz="0" w:space="0" w:color="auto"/>
                                                    <w:bottom w:val="none" w:sz="0" w:space="0" w:color="auto"/>
                                                    <w:right w:val="none" w:sz="0" w:space="0" w:color="auto"/>
                                                  </w:divBdr>
                                                  <w:divsChild>
                                                    <w:div w:id="1225337199">
                                                      <w:marLeft w:val="0"/>
                                                      <w:marRight w:val="0"/>
                                                      <w:marTop w:val="0"/>
                                                      <w:marBottom w:val="0"/>
                                                      <w:divBdr>
                                                        <w:top w:val="none" w:sz="0" w:space="0" w:color="auto"/>
                                                        <w:left w:val="none" w:sz="0" w:space="0" w:color="auto"/>
                                                        <w:bottom w:val="none" w:sz="0" w:space="0" w:color="auto"/>
                                                        <w:right w:val="none" w:sz="0" w:space="0" w:color="auto"/>
                                                      </w:divBdr>
                                                      <w:divsChild>
                                                        <w:div w:id="1774547284">
                                                          <w:marLeft w:val="0"/>
                                                          <w:marRight w:val="0"/>
                                                          <w:marTop w:val="0"/>
                                                          <w:marBottom w:val="0"/>
                                                          <w:divBdr>
                                                            <w:top w:val="none" w:sz="0" w:space="0" w:color="auto"/>
                                                            <w:left w:val="none" w:sz="0" w:space="0" w:color="auto"/>
                                                            <w:bottom w:val="none" w:sz="0" w:space="0" w:color="auto"/>
                                                            <w:right w:val="none" w:sz="0" w:space="0" w:color="auto"/>
                                                          </w:divBdr>
                                                          <w:divsChild>
                                                            <w:div w:id="184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590157">
          <w:marLeft w:val="0"/>
          <w:marRight w:val="0"/>
          <w:marTop w:val="0"/>
          <w:marBottom w:val="0"/>
          <w:divBdr>
            <w:top w:val="none" w:sz="0" w:space="0" w:color="auto"/>
            <w:left w:val="none" w:sz="0" w:space="0" w:color="auto"/>
            <w:bottom w:val="none" w:sz="0" w:space="0" w:color="auto"/>
            <w:right w:val="none" w:sz="0" w:space="0" w:color="auto"/>
          </w:divBdr>
          <w:divsChild>
            <w:div w:id="1600521689">
              <w:marLeft w:val="0"/>
              <w:marRight w:val="0"/>
              <w:marTop w:val="0"/>
              <w:marBottom w:val="0"/>
              <w:divBdr>
                <w:top w:val="none" w:sz="0" w:space="0" w:color="auto"/>
                <w:left w:val="none" w:sz="0" w:space="0" w:color="auto"/>
                <w:bottom w:val="none" w:sz="0" w:space="0" w:color="auto"/>
                <w:right w:val="none" w:sz="0" w:space="0" w:color="auto"/>
              </w:divBdr>
              <w:divsChild>
                <w:div w:id="491454670">
                  <w:marLeft w:val="0"/>
                  <w:marRight w:val="0"/>
                  <w:marTop w:val="0"/>
                  <w:marBottom w:val="0"/>
                  <w:divBdr>
                    <w:top w:val="none" w:sz="0" w:space="0" w:color="auto"/>
                    <w:left w:val="none" w:sz="0" w:space="0" w:color="auto"/>
                    <w:bottom w:val="none" w:sz="0" w:space="0" w:color="auto"/>
                    <w:right w:val="none" w:sz="0" w:space="0" w:color="auto"/>
                  </w:divBdr>
                  <w:divsChild>
                    <w:div w:id="1888956954">
                      <w:marLeft w:val="0"/>
                      <w:marRight w:val="0"/>
                      <w:marTop w:val="0"/>
                      <w:marBottom w:val="0"/>
                      <w:divBdr>
                        <w:top w:val="none" w:sz="0" w:space="0" w:color="auto"/>
                        <w:left w:val="none" w:sz="0" w:space="0" w:color="auto"/>
                        <w:bottom w:val="none" w:sz="0" w:space="0" w:color="auto"/>
                        <w:right w:val="none" w:sz="0" w:space="0" w:color="auto"/>
                      </w:divBdr>
                      <w:divsChild>
                        <w:div w:id="1480346605">
                          <w:marLeft w:val="0"/>
                          <w:marRight w:val="0"/>
                          <w:marTop w:val="0"/>
                          <w:marBottom w:val="0"/>
                          <w:divBdr>
                            <w:top w:val="none" w:sz="0" w:space="0" w:color="auto"/>
                            <w:left w:val="none" w:sz="0" w:space="0" w:color="auto"/>
                            <w:bottom w:val="none" w:sz="0" w:space="0" w:color="auto"/>
                            <w:right w:val="none" w:sz="0" w:space="0" w:color="auto"/>
                          </w:divBdr>
                          <w:divsChild>
                            <w:div w:id="281621403">
                              <w:marLeft w:val="0"/>
                              <w:marRight w:val="0"/>
                              <w:marTop w:val="0"/>
                              <w:marBottom w:val="0"/>
                              <w:divBdr>
                                <w:top w:val="none" w:sz="0" w:space="0" w:color="auto"/>
                                <w:left w:val="none" w:sz="0" w:space="0" w:color="auto"/>
                                <w:bottom w:val="none" w:sz="0" w:space="0" w:color="auto"/>
                                <w:right w:val="none" w:sz="0" w:space="0" w:color="auto"/>
                              </w:divBdr>
                              <w:divsChild>
                                <w:div w:id="123622563">
                                  <w:marLeft w:val="0"/>
                                  <w:marRight w:val="0"/>
                                  <w:marTop w:val="0"/>
                                  <w:marBottom w:val="0"/>
                                  <w:divBdr>
                                    <w:top w:val="none" w:sz="0" w:space="0" w:color="auto"/>
                                    <w:left w:val="none" w:sz="0" w:space="0" w:color="auto"/>
                                    <w:bottom w:val="none" w:sz="0" w:space="0" w:color="auto"/>
                                    <w:right w:val="none" w:sz="0" w:space="0" w:color="auto"/>
                                  </w:divBdr>
                                  <w:divsChild>
                                    <w:div w:id="1621061617">
                                      <w:marLeft w:val="0"/>
                                      <w:marRight w:val="0"/>
                                      <w:marTop w:val="0"/>
                                      <w:marBottom w:val="0"/>
                                      <w:divBdr>
                                        <w:top w:val="none" w:sz="0" w:space="0" w:color="auto"/>
                                        <w:left w:val="none" w:sz="0" w:space="0" w:color="auto"/>
                                        <w:bottom w:val="none" w:sz="0" w:space="0" w:color="auto"/>
                                        <w:right w:val="none" w:sz="0" w:space="0" w:color="auto"/>
                                      </w:divBdr>
                                      <w:divsChild>
                                        <w:div w:id="436948903">
                                          <w:marLeft w:val="0"/>
                                          <w:marRight w:val="0"/>
                                          <w:marTop w:val="0"/>
                                          <w:marBottom w:val="0"/>
                                          <w:divBdr>
                                            <w:top w:val="none" w:sz="0" w:space="0" w:color="auto"/>
                                            <w:left w:val="none" w:sz="0" w:space="0" w:color="auto"/>
                                            <w:bottom w:val="none" w:sz="0" w:space="0" w:color="auto"/>
                                            <w:right w:val="none" w:sz="0" w:space="0" w:color="auto"/>
                                          </w:divBdr>
                                          <w:divsChild>
                                            <w:div w:id="165555804">
                                              <w:marLeft w:val="0"/>
                                              <w:marRight w:val="0"/>
                                              <w:marTop w:val="0"/>
                                              <w:marBottom w:val="0"/>
                                              <w:divBdr>
                                                <w:top w:val="none" w:sz="0" w:space="0" w:color="auto"/>
                                                <w:left w:val="none" w:sz="0" w:space="0" w:color="auto"/>
                                                <w:bottom w:val="none" w:sz="0" w:space="0" w:color="auto"/>
                                                <w:right w:val="none" w:sz="0" w:space="0" w:color="auto"/>
                                              </w:divBdr>
                                              <w:divsChild>
                                                <w:div w:id="622226420">
                                                  <w:marLeft w:val="0"/>
                                                  <w:marRight w:val="0"/>
                                                  <w:marTop w:val="0"/>
                                                  <w:marBottom w:val="0"/>
                                                  <w:divBdr>
                                                    <w:top w:val="none" w:sz="0" w:space="0" w:color="auto"/>
                                                    <w:left w:val="none" w:sz="0" w:space="0" w:color="auto"/>
                                                    <w:bottom w:val="none" w:sz="0" w:space="0" w:color="auto"/>
                                                    <w:right w:val="none" w:sz="0" w:space="0" w:color="auto"/>
                                                  </w:divBdr>
                                                  <w:divsChild>
                                                    <w:div w:id="403336017">
                                                      <w:marLeft w:val="0"/>
                                                      <w:marRight w:val="0"/>
                                                      <w:marTop w:val="0"/>
                                                      <w:marBottom w:val="0"/>
                                                      <w:divBdr>
                                                        <w:top w:val="none" w:sz="0" w:space="0" w:color="auto"/>
                                                        <w:left w:val="none" w:sz="0" w:space="0" w:color="auto"/>
                                                        <w:bottom w:val="none" w:sz="0" w:space="0" w:color="auto"/>
                                                        <w:right w:val="none" w:sz="0" w:space="0" w:color="auto"/>
                                                      </w:divBdr>
                                                      <w:divsChild>
                                                        <w:div w:id="2113628788">
                                                          <w:marLeft w:val="0"/>
                                                          <w:marRight w:val="0"/>
                                                          <w:marTop w:val="0"/>
                                                          <w:marBottom w:val="0"/>
                                                          <w:divBdr>
                                                            <w:top w:val="none" w:sz="0" w:space="0" w:color="auto"/>
                                                            <w:left w:val="none" w:sz="0" w:space="0" w:color="auto"/>
                                                            <w:bottom w:val="none" w:sz="0" w:space="0" w:color="auto"/>
                                                            <w:right w:val="none" w:sz="0" w:space="0" w:color="auto"/>
                                                          </w:divBdr>
                                                          <w:divsChild>
                                                            <w:div w:id="272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547009">
          <w:marLeft w:val="0"/>
          <w:marRight w:val="0"/>
          <w:marTop w:val="0"/>
          <w:marBottom w:val="0"/>
          <w:divBdr>
            <w:top w:val="none" w:sz="0" w:space="0" w:color="auto"/>
            <w:left w:val="none" w:sz="0" w:space="0" w:color="auto"/>
            <w:bottom w:val="none" w:sz="0" w:space="0" w:color="auto"/>
            <w:right w:val="none" w:sz="0" w:space="0" w:color="auto"/>
          </w:divBdr>
          <w:divsChild>
            <w:div w:id="166023710">
              <w:marLeft w:val="0"/>
              <w:marRight w:val="0"/>
              <w:marTop w:val="0"/>
              <w:marBottom w:val="0"/>
              <w:divBdr>
                <w:top w:val="none" w:sz="0" w:space="0" w:color="auto"/>
                <w:left w:val="none" w:sz="0" w:space="0" w:color="auto"/>
                <w:bottom w:val="none" w:sz="0" w:space="0" w:color="auto"/>
                <w:right w:val="none" w:sz="0" w:space="0" w:color="auto"/>
              </w:divBdr>
              <w:divsChild>
                <w:div w:id="789278988">
                  <w:marLeft w:val="0"/>
                  <w:marRight w:val="0"/>
                  <w:marTop w:val="0"/>
                  <w:marBottom w:val="0"/>
                  <w:divBdr>
                    <w:top w:val="none" w:sz="0" w:space="0" w:color="auto"/>
                    <w:left w:val="none" w:sz="0" w:space="0" w:color="auto"/>
                    <w:bottom w:val="none" w:sz="0" w:space="0" w:color="auto"/>
                    <w:right w:val="none" w:sz="0" w:space="0" w:color="auto"/>
                  </w:divBdr>
                  <w:divsChild>
                    <w:div w:id="1664043001">
                      <w:marLeft w:val="0"/>
                      <w:marRight w:val="0"/>
                      <w:marTop w:val="0"/>
                      <w:marBottom w:val="0"/>
                      <w:divBdr>
                        <w:top w:val="none" w:sz="0" w:space="0" w:color="auto"/>
                        <w:left w:val="none" w:sz="0" w:space="0" w:color="auto"/>
                        <w:bottom w:val="none" w:sz="0" w:space="0" w:color="auto"/>
                        <w:right w:val="none" w:sz="0" w:space="0" w:color="auto"/>
                      </w:divBdr>
                      <w:divsChild>
                        <w:div w:id="1682119080">
                          <w:marLeft w:val="0"/>
                          <w:marRight w:val="0"/>
                          <w:marTop w:val="0"/>
                          <w:marBottom w:val="0"/>
                          <w:divBdr>
                            <w:top w:val="none" w:sz="0" w:space="0" w:color="auto"/>
                            <w:left w:val="none" w:sz="0" w:space="0" w:color="auto"/>
                            <w:bottom w:val="none" w:sz="0" w:space="0" w:color="auto"/>
                            <w:right w:val="none" w:sz="0" w:space="0" w:color="auto"/>
                          </w:divBdr>
                          <w:divsChild>
                            <w:div w:id="193466772">
                              <w:marLeft w:val="0"/>
                              <w:marRight w:val="0"/>
                              <w:marTop w:val="0"/>
                              <w:marBottom w:val="0"/>
                              <w:divBdr>
                                <w:top w:val="none" w:sz="0" w:space="0" w:color="auto"/>
                                <w:left w:val="none" w:sz="0" w:space="0" w:color="auto"/>
                                <w:bottom w:val="none" w:sz="0" w:space="0" w:color="auto"/>
                                <w:right w:val="none" w:sz="0" w:space="0" w:color="auto"/>
                              </w:divBdr>
                              <w:divsChild>
                                <w:div w:id="1856730404">
                                  <w:marLeft w:val="0"/>
                                  <w:marRight w:val="0"/>
                                  <w:marTop w:val="0"/>
                                  <w:marBottom w:val="0"/>
                                  <w:divBdr>
                                    <w:top w:val="none" w:sz="0" w:space="0" w:color="auto"/>
                                    <w:left w:val="none" w:sz="0" w:space="0" w:color="auto"/>
                                    <w:bottom w:val="none" w:sz="0" w:space="0" w:color="auto"/>
                                    <w:right w:val="none" w:sz="0" w:space="0" w:color="auto"/>
                                  </w:divBdr>
                                  <w:divsChild>
                                    <w:div w:id="1163857837">
                                      <w:marLeft w:val="0"/>
                                      <w:marRight w:val="0"/>
                                      <w:marTop w:val="0"/>
                                      <w:marBottom w:val="0"/>
                                      <w:divBdr>
                                        <w:top w:val="none" w:sz="0" w:space="0" w:color="auto"/>
                                        <w:left w:val="none" w:sz="0" w:space="0" w:color="auto"/>
                                        <w:bottom w:val="none" w:sz="0" w:space="0" w:color="auto"/>
                                        <w:right w:val="none" w:sz="0" w:space="0" w:color="auto"/>
                                      </w:divBdr>
                                      <w:divsChild>
                                        <w:div w:id="494302578">
                                          <w:marLeft w:val="0"/>
                                          <w:marRight w:val="0"/>
                                          <w:marTop w:val="0"/>
                                          <w:marBottom w:val="0"/>
                                          <w:divBdr>
                                            <w:top w:val="none" w:sz="0" w:space="0" w:color="auto"/>
                                            <w:left w:val="none" w:sz="0" w:space="0" w:color="auto"/>
                                            <w:bottom w:val="none" w:sz="0" w:space="0" w:color="auto"/>
                                            <w:right w:val="none" w:sz="0" w:space="0" w:color="auto"/>
                                          </w:divBdr>
                                          <w:divsChild>
                                            <w:div w:id="273175131">
                                              <w:marLeft w:val="0"/>
                                              <w:marRight w:val="0"/>
                                              <w:marTop w:val="0"/>
                                              <w:marBottom w:val="0"/>
                                              <w:divBdr>
                                                <w:top w:val="none" w:sz="0" w:space="0" w:color="auto"/>
                                                <w:left w:val="none" w:sz="0" w:space="0" w:color="auto"/>
                                                <w:bottom w:val="none" w:sz="0" w:space="0" w:color="auto"/>
                                                <w:right w:val="none" w:sz="0" w:space="0" w:color="auto"/>
                                              </w:divBdr>
                                              <w:divsChild>
                                                <w:div w:id="1353532911">
                                                  <w:marLeft w:val="0"/>
                                                  <w:marRight w:val="0"/>
                                                  <w:marTop w:val="0"/>
                                                  <w:marBottom w:val="0"/>
                                                  <w:divBdr>
                                                    <w:top w:val="none" w:sz="0" w:space="0" w:color="auto"/>
                                                    <w:left w:val="none" w:sz="0" w:space="0" w:color="auto"/>
                                                    <w:bottom w:val="none" w:sz="0" w:space="0" w:color="auto"/>
                                                    <w:right w:val="none" w:sz="0" w:space="0" w:color="auto"/>
                                                  </w:divBdr>
                                                  <w:divsChild>
                                                    <w:div w:id="1977683647">
                                                      <w:marLeft w:val="0"/>
                                                      <w:marRight w:val="0"/>
                                                      <w:marTop w:val="0"/>
                                                      <w:marBottom w:val="0"/>
                                                      <w:divBdr>
                                                        <w:top w:val="none" w:sz="0" w:space="0" w:color="auto"/>
                                                        <w:left w:val="none" w:sz="0" w:space="0" w:color="auto"/>
                                                        <w:bottom w:val="none" w:sz="0" w:space="0" w:color="auto"/>
                                                        <w:right w:val="none" w:sz="0" w:space="0" w:color="auto"/>
                                                      </w:divBdr>
                                                      <w:divsChild>
                                                        <w:div w:id="14338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686907">
          <w:marLeft w:val="0"/>
          <w:marRight w:val="0"/>
          <w:marTop w:val="0"/>
          <w:marBottom w:val="0"/>
          <w:divBdr>
            <w:top w:val="none" w:sz="0" w:space="0" w:color="auto"/>
            <w:left w:val="none" w:sz="0" w:space="0" w:color="auto"/>
            <w:bottom w:val="none" w:sz="0" w:space="0" w:color="auto"/>
            <w:right w:val="none" w:sz="0" w:space="0" w:color="auto"/>
          </w:divBdr>
          <w:divsChild>
            <w:div w:id="1688486368">
              <w:marLeft w:val="0"/>
              <w:marRight w:val="0"/>
              <w:marTop w:val="0"/>
              <w:marBottom w:val="0"/>
              <w:divBdr>
                <w:top w:val="none" w:sz="0" w:space="0" w:color="auto"/>
                <w:left w:val="none" w:sz="0" w:space="0" w:color="auto"/>
                <w:bottom w:val="none" w:sz="0" w:space="0" w:color="auto"/>
                <w:right w:val="none" w:sz="0" w:space="0" w:color="auto"/>
              </w:divBdr>
              <w:divsChild>
                <w:div w:id="1830250299">
                  <w:marLeft w:val="0"/>
                  <w:marRight w:val="0"/>
                  <w:marTop w:val="0"/>
                  <w:marBottom w:val="0"/>
                  <w:divBdr>
                    <w:top w:val="none" w:sz="0" w:space="0" w:color="auto"/>
                    <w:left w:val="none" w:sz="0" w:space="0" w:color="auto"/>
                    <w:bottom w:val="none" w:sz="0" w:space="0" w:color="auto"/>
                    <w:right w:val="none" w:sz="0" w:space="0" w:color="auto"/>
                  </w:divBdr>
                  <w:divsChild>
                    <w:div w:id="14039677">
                      <w:marLeft w:val="0"/>
                      <w:marRight w:val="0"/>
                      <w:marTop w:val="0"/>
                      <w:marBottom w:val="0"/>
                      <w:divBdr>
                        <w:top w:val="none" w:sz="0" w:space="0" w:color="auto"/>
                        <w:left w:val="none" w:sz="0" w:space="0" w:color="auto"/>
                        <w:bottom w:val="none" w:sz="0" w:space="0" w:color="auto"/>
                        <w:right w:val="none" w:sz="0" w:space="0" w:color="auto"/>
                      </w:divBdr>
                      <w:divsChild>
                        <w:div w:id="1270698697">
                          <w:marLeft w:val="0"/>
                          <w:marRight w:val="0"/>
                          <w:marTop w:val="0"/>
                          <w:marBottom w:val="0"/>
                          <w:divBdr>
                            <w:top w:val="none" w:sz="0" w:space="0" w:color="auto"/>
                            <w:left w:val="none" w:sz="0" w:space="0" w:color="auto"/>
                            <w:bottom w:val="none" w:sz="0" w:space="0" w:color="auto"/>
                            <w:right w:val="none" w:sz="0" w:space="0" w:color="auto"/>
                          </w:divBdr>
                          <w:divsChild>
                            <w:div w:id="635375389">
                              <w:marLeft w:val="0"/>
                              <w:marRight w:val="0"/>
                              <w:marTop w:val="0"/>
                              <w:marBottom w:val="0"/>
                              <w:divBdr>
                                <w:top w:val="none" w:sz="0" w:space="0" w:color="auto"/>
                                <w:left w:val="none" w:sz="0" w:space="0" w:color="auto"/>
                                <w:bottom w:val="none" w:sz="0" w:space="0" w:color="auto"/>
                                <w:right w:val="none" w:sz="0" w:space="0" w:color="auto"/>
                              </w:divBdr>
                              <w:divsChild>
                                <w:div w:id="587422911">
                                  <w:marLeft w:val="0"/>
                                  <w:marRight w:val="0"/>
                                  <w:marTop w:val="0"/>
                                  <w:marBottom w:val="0"/>
                                  <w:divBdr>
                                    <w:top w:val="none" w:sz="0" w:space="0" w:color="auto"/>
                                    <w:left w:val="none" w:sz="0" w:space="0" w:color="auto"/>
                                    <w:bottom w:val="none" w:sz="0" w:space="0" w:color="auto"/>
                                    <w:right w:val="none" w:sz="0" w:space="0" w:color="auto"/>
                                  </w:divBdr>
                                  <w:divsChild>
                                    <w:div w:id="1580793877">
                                      <w:marLeft w:val="0"/>
                                      <w:marRight w:val="0"/>
                                      <w:marTop w:val="0"/>
                                      <w:marBottom w:val="0"/>
                                      <w:divBdr>
                                        <w:top w:val="none" w:sz="0" w:space="0" w:color="auto"/>
                                        <w:left w:val="none" w:sz="0" w:space="0" w:color="auto"/>
                                        <w:bottom w:val="none" w:sz="0" w:space="0" w:color="auto"/>
                                        <w:right w:val="none" w:sz="0" w:space="0" w:color="auto"/>
                                      </w:divBdr>
                                      <w:divsChild>
                                        <w:div w:id="1467240459">
                                          <w:marLeft w:val="0"/>
                                          <w:marRight w:val="0"/>
                                          <w:marTop w:val="0"/>
                                          <w:marBottom w:val="0"/>
                                          <w:divBdr>
                                            <w:top w:val="none" w:sz="0" w:space="0" w:color="auto"/>
                                            <w:left w:val="none" w:sz="0" w:space="0" w:color="auto"/>
                                            <w:bottom w:val="none" w:sz="0" w:space="0" w:color="auto"/>
                                            <w:right w:val="none" w:sz="0" w:space="0" w:color="auto"/>
                                          </w:divBdr>
                                          <w:divsChild>
                                            <w:div w:id="882716264">
                                              <w:marLeft w:val="0"/>
                                              <w:marRight w:val="0"/>
                                              <w:marTop w:val="0"/>
                                              <w:marBottom w:val="0"/>
                                              <w:divBdr>
                                                <w:top w:val="none" w:sz="0" w:space="0" w:color="auto"/>
                                                <w:left w:val="none" w:sz="0" w:space="0" w:color="auto"/>
                                                <w:bottom w:val="none" w:sz="0" w:space="0" w:color="auto"/>
                                                <w:right w:val="none" w:sz="0" w:space="0" w:color="auto"/>
                                              </w:divBdr>
                                              <w:divsChild>
                                                <w:div w:id="307049704">
                                                  <w:marLeft w:val="0"/>
                                                  <w:marRight w:val="0"/>
                                                  <w:marTop w:val="0"/>
                                                  <w:marBottom w:val="0"/>
                                                  <w:divBdr>
                                                    <w:top w:val="none" w:sz="0" w:space="0" w:color="auto"/>
                                                    <w:left w:val="none" w:sz="0" w:space="0" w:color="auto"/>
                                                    <w:bottom w:val="none" w:sz="0" w:space="0" w:color="auto"/>
                                                    <w:right w:val="none" w:sz="0" w:space="0" w:color="auto"/>
                                                  </w:divBdr>
                                                  <w:divsChild>
                                                    <w:div w:id="105470279">
                                                      <w:marLeft w:val="0"/>
                                                      <w:marRight w:val="0"/>
                                                      <w:marTop w:val="0"/>
                                                      <w:marBottom w:val="0"/>
                                                      <w:divBdr>
                                                        <w:top w:val="none" w:sz="0" w:space="0" w:color="auto"/>
                                                        <w:left w:val="none" w:sz="0" w:space="0" w:color="auto"/>
                                                        <w:bottom w:val="none" w:sz="0" w:space="0" w:color="auto"/>
                                                        <w:right w:val="none" w:sz="0" w:space="0" w:color="auto"/>
                                                      </w:divBdr>
                                                      <w:divsChild>
                                                        <w:div w:id="12785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811027">
          <w:marLeft w:val="0"/>
          <w:marRight w:val="0"/>
          <w:marTop w:val="0"/>
          <w:marBottom w:val="0"/>
          <w:divBdr>
            <w:top w:val="none" w:sz="0" w:space="0" w:color="auto"/>
            <w:left w:val="none" w:sz="0" w:space="0" w:color="auto"/>
            <w:bottom w:val="none" w:sz="0" w:space="0" w:color="auto"/>
            <w:right w:val="none" w:sz="0" w:space="0" w:color="auto"/>
          </w:divBdr>
          <w:divsChild>
            <w:div w:id="791627770">
              <w:marLeft w:val="0"/>
              <w:marRight w:val="0"/>
              <w:marTop w:val="0"/>
              <w:marBottom w:val="0"/>
              <w:divBdr>
                <w:top w:val="none" w:sz="0" w:space="0" w:color="auto"/>
                <w:left w:val="none" w:sz="0" w:space="0" w:color="auto"/>
                <w:bottom w:val="none" w:sz="0" w:space="0" w:color="auto"/>
                <w:right w:val="none" w:sz="0" w:space="0" w:color="auto"/>
              </w:divBdr>
              <w:divsChild>
                <w:div w:id="1641687765">
                  <w:marLeft w:val="0"/>
                  <w:marRight w:val="0"/>
                  <w:marTop w:val="0"/>
                  <w:marBottom w:val="0"/>
                  <w:divBdr>
                    <w:top w:val="none" w:sz="0" w:space="0" w:color="auto"/>
                    <w:left w:val="none" w:sz="0" w:space="0" w:color="auto"/>
                    <w:bottom w:val="none" w:sz="0" w:space="0" w:color="auto"/>
                    <w:right w:val="none" w:sz="0" w:space="0" w:color="auto"/>
                  </w:divBdr>
                  <w:divsChild>
                    <w:div w:id="2132281384">
                      <w:marLeft w:val="0"/>
                      <w:marRight w:val="0"/>
                      <w:marTop w:val="0"/>
                      <w:marBottom w:val="0"/>
                      <w:divBdr>
                        <w:top w:val="none" w:sz="0" w:space="0" w:color="auto"/>
                        <w:left w:val="none" w:sz="0" w:space="0" w:color="auto"/>
                        <w:bottom w:val="none" w:sz="0" w:space="0" w:color="auto"/>
                        <w:right w:val="none" w:sz="0" w:space="0" w:color="auto"/>
                      </w:divBdr>
                      <w:divsChild>
                        <w:div w:id="1166021887">
                          <w:marLeft w:val="0"/>
                          <w:marRight w:val="0"/>
                          <w:marTop w:val="0"/>
                          <w:marBottom w:val="0"/>
                          <w:divBdr>
                            <w:top w:val="none" w:sz="0" w:space="0" w:color="auto"/>
                            <w:left w:val="none" w:sz="0" w:space="0" w:color="auto"/>
                            <w:bottom w:val="none" w:sz="0" w:space="0" w:color="auto"/>
                            <w:right w:val="none" w:sz="0" w:space="0" w:color="auto"/>
                          </w:divBdr>
                          <w:divsChild>
                            <w:div w:id="1363632980">
                              <w:marLeft w:val="0"/>
                              <w:marRight w:val="0"/>
                              <w:marTop w:val="0"/>
                              <w:marBottom w:val="0"/>
                              <w:divBdr>
                                <w:top w:val="none" w:sz="0" w:space="0" w:color="auto"/>
                                <w:left w:val="none" w:sz="0" w:space="0" w:color="auto"/>
                                <w:bottom w:val="none" w:sz="0" w:space="0" w:color="auto"/>
                                <w:right w:val="none" w:sz="0" w:space="0" w:color="auto"/>
                              </w:divBdr>
                              <w:divsChild>
                                <w:div w:id="250310946">
                                  <w:marLeft w:val="0"/>
                                  <w:marRight w:val="0"/>
                                  <w:marTop w:val="0"/>
                                  <w:marBottom w:val="0"/>
                                  <w:divBdr>
                                    <w:top w:val="none" w:sz="0" w:space="0" w:color="auto"/>
                                    <w:left w:val="none" w:sz="0" w:space="0" w:color="auto"/>
                                    <w:bottom w:val="none" w:sz="0" w:space="0" w:color="auto"/>
                                    <w:right w:val="none" w:sz="0" w:space="0" w:color="auto"/>
                                  </w:divBdr>
                                  <w:divsChild>
                                    <w:div w:id="100339346">
                                      <w:marLeft w:val="0"/>
                                      <w:marRight w:val="0"/>
                                      <w:marTop w:val="0"/>
                                      <w:marBottom w:val="0"/>
                                      <w:divBdr>
                                        <w:top w:val="none" w:sz="0" w:space="0" w:color="auto"/>
                                        <w:left w:val="none" w:sz="0" w:space="0" w:color="auto"/>
                                        <w:bottom w:val="none" w:sz="0" w:space="0" w:color="auto"/>
                                        <w:right w:val="none" w:sz="0" w:space="0" w:color="auto"/>
                                      </w:divBdr>
                                      <w:divsChild>
                                        <w:div w:id="1722286120">
                                          <w:marLeft w:val="0"/>
                                          <w:marRight w:val="0"/>
                                          <w:marTop w:val="0"/>
                                          <w:marBottom w:val="0"/>
                                          <w:divBdr>
                                            <w:top w:val="none" w:sz="0" w:space="0" w:color="auto"/>
                                            <w:left w:val="none" w:sz="0" w:space="0" w:color="auto"/>
                                            <w:bottom w:val="none" w:sz="0" w:space="0" w:color="auto"/>
                                            <w:right w:val="none" w:sz="0" w:space="0" w:color="auto"/>
                                          </w:divBdr>
                                          <w:divsChild>
                                            <w:div w:id="1369833915">
                                              <w:marLeft w:val="0"/>
                                              <w:marRight w:val="0"/>
                                              <w:marTop w:val="0"/>
                                              <w:marBottom w:val="0"/>
                                              <w:divBdr>
                                                <w:top w:val="none" w:sz="0" w:space="0" w:color="auto"/>
                                                <w:left w:val="none" w:sz="0" w:space="0" w:color="auto"/>
                                                <w:bottom w:val="none" w:sz="0" w:space="0" w:color="auto"/>
                                                <w:right w:val="none" w:sz="0" w:space="0" w:color="auto"/>
                                              </w:divBdr>
                                              <w:divsChild>
                                                <w:div w:id="828669095">
                                                  <w:marLeft w:val="0"/>
                                                  <w:marRight w:val="0"/>
                                                  <w:marTop w:val="0"/>
                                                  <w:marBottom w:val="0"/>
                                                  <w:divBdr>
                                                    <w:top w:val="none" w:sz="0" w:space="0" w:color="auto"/>
                                                    <w:left w:val="none" w:sz="0" w:space="0" w:color="auto"/>
                                                    <w:bottom w:val="none" w:sz="0" w:space="0" w:color="auto"/>
                                                    <w:right w:val="none" w:sz="0" w:space="0" w:color="auto"/>
                                                  </w:divBdr>
                                                  <w:divsChild>
                                                    <w:div w:id="456342723">
                                                      <w:marLeft w:val="0"/>
                                                      <w:marRight w:val="0"/>
                                                      <w:marTop w:val="0"/>
                                                      <w:marBottom w:val="0"/>
                                                      <w:divBdr>
                                                        <w:top w:val="none" w:sz="0" w:space="0" w:color="auto"/>
                                                        <w:left w:val="none" w:sz="0" w:space="0" w:color="auto"/>
                                                        <w:bottom w:val="none" w:sz="0" w:space="0" w:color="auto"/>
                                                        <w:right w:val="none" w:sz="0" w:space="0" w:color="auto"/>
                                                      </w:divBdr>
                                                      <w:divsChild>
                                                        <w:div w:id="1950776710">
                                                          <w:marLeft w:val="0"/>
                                                          <w:marRight w:val="0"/>
                                                          <w:marTop w:val="0"/>
                                                          <w:marBottom w:val="0"/>
                                                          <w:divBdr>
                                                            <w:top w:val="none" w:sz="0" w:space="0" w:color="auto"/>
                                                            <w:left w:val="none" w:sz="0" w:space="0" w:color="auto"/>
                                                            <w:bottom w:val="none" w:sz="0" w:space="0" w:color="auto"/>
                                                            <w:right w:val="none" w:sz="0" w:space="0" w:color="auto"/>
                                                          </w:divBdr>
                                                          <w:divsChild>
                                                            <w:div w:id="1813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9169383">
          <w:marLeft w:val="0"/>
          <w:marRight w:val="0"/>
          <w:marTop w:val="0"/>
          <w:marBottom w:val="0"/>
          <w:divBdr>
            <w:top w:val="none" w:sz="0" w:space="0" w:color="auto"/>
            <w:left w:val="none" w:sz="0" w:space="0" w:color="auto"/>
            <w:bottom w:val="none" w:sz="0" w:space="0" w:color="auto"/>
            <w:right w:val="none" w:sz="0" w:space="0" w:color="auto"/>
          </w:divBdr>
          <w:divsChild>
            <w:div w:id="253243391">
              <w:marLeft w:val="0"/>
              <w:marRight w:val="0"/>
              <w:marTop w:val="0"/>
              <w:marBottom w:val="0"/>
              <w:divBdr>
                <w:top w:val="none" w:sz="0" w:space="0" w:color="auto"/>
                <w:left w:val="none" w:sz="0" w:space="0" w:color="auto"/>
                <w:bottom w:val="none" w:sz="0" w:space="0" w:color="auto"/>
                <w:right w:val="none" w:sz="0" w:space="0" w:color="auto"/>
              </w:divBdr>
              <w:divsChild>
                <w:div w:id="1886718186">
                  <w:marLeft w:val="0"/>
                  <w:marRight w:val="0"/>
                  <w:marTop w:val="0"/>
                  <w:marBottom w:val="0"/>
                  <w:divBdr>
                    <w:top w:val="none" w:sz="0" w:space="0" w:color="auto"/>
                    <w:left w:val="none" w:sz="0" w:space="0" w:color="auto"/>
                    <w:bottom w:val="none" w:sz="0" w:space="0" w:color="auto"/>
                    <w:right w:val="none" w:sz="0" w:space="0" w:color="auto"/>
                  </w:divBdr>
                  <w:divsChild>
                    <w:div w:id="1584607942">
                      <w:marLeft w:val="0"/>
                      <w:marRight w:val="0"/>
                      <w:marTop w:val="0"/>
                      <w:marBottom w:val="0"/>
                      <w:divBdr>
                        <w:top w:val="none" w:sz="0" w:space="0" w:color="auto"/>
                        <w:left w:val="none" w:sz="0" w:space="0" w:color="auto"/>
                        <w:bottom w:val="none" w:sz="0" w:space="0" w:color="auto"/>
                        <w:right w:val="none" w:sz="0" w:space="0" w:color="auto"/>
                      </w:divBdr>
                      <w:divsChild>
                        <w:div w:id="758717007">
                          <w:marLeft w:val="0"/>
                          <w:marRight w:val="0"/>
                          <w:marTop w:val="0"/>
                          <w:marBottom w:val="0"/>
                          <w:divBdr>
                            <w:top w:val="none" w:sz="0" w:space="0" w:color="auto"/>
                            <w:left w:val="none" w:sz="0" w:space="0" w:color="auto"/>
                            <w:bottom w:val="none" w:sz="0" w:space="0" w:color="auto"/>
                            <w:right w:val="none" w:sz="0" w:space="0" w:color="auto"/>
                          </w:divBdr>
                          <w:divsChild>
                            <w:div w:id="311254467">
                              <w:marLeft w:val="0"/>
                              <w:marRight w:val="0"/>
                              <w:marTop w:val="0"/>
                              <w:marBottom w:val="0"/>
                              <w:divBdr>
                                <w:top w:val="none" w:sz="0" w:space="0" w:color="auto"/>
                                <w:left w:val="none" w:sz="0" w:space="0" w:color="auto"/>
                                <w:bottom w:val="none" w:sz="0" w:space="0" w:color="auto"/>
                                <w:right w:val="none" w:sz="0" w:space="0" w:color="auto"/>
                              </w:divBdr>
                              <w:divsChild>
                                <w:div w:id="875460874">
                                  <w:marLeft w:val="0"/>
                                  <w:marRight w:val="0"/>
                                  <w:marTop w:val="0"/>
                                  <w:marBottom w:val="0"/>
                                  <w:divBdr>
                                    <w:top w:val="none" w:sz="0" w:space="0" w:color="auto"/>
                                    <w:left w:val="none" w:sz="0" w:space="0" w:color="auto"/>
                                    <w:bottom w:val="none" w:sz="0" w:space="0" w:color="auto"/>
                                    <w:right w:val="none" w:sz="0" w:space="0" w:color="auto"/>
                                  </w:divBdr>
                                  <w:divsChild>
                                    <w:div w:id="2047825924">
                                      <w:marLeft w:val="0"/>
                                      <w:marRight w:val="0"/>
                                      <w:marTop w:val="0"/>
                                      <w:marBottom w:val="0"/>
                                      <w:divBdr>
                                        <w:top w:val="none" w:sz="0" w:space="0" w:color="auto"/>
                                        <w:left w:val="none" w:sz="0" w:space="0" w:color="auto"/>
                                        <w:bottom w:val="none" w:sz="0" w:space="0" w:color="auto"/>
                                        <w:right w:val="none" w:sz="0" w:space="0" w:color="auto"/>
                                      </w:divBdr>
                                      <w:divsChild>
                                        <w:div w:id="94329158">
                                          <w:marLeft w:val="0"/>
                                          <w:marRight w:val="0"/>
                                          <w:marTop w:val="0"/>
                                          <w:marBottom w:val="0"/>
                                          <w:divBdr>
                                            <w:top w:val="none" w:sz="0" w:space="0" w:color="auto"/>
                                            <w:left w:val="none" w:sz="0" w:space="0" w:color="auto"/>
                                            <w:bottom w:val="none" w:sz="0" w:space="0" w:color="auto"/>
                                            <w:right w:val="none" w:sz="0" w:space="0" w:color="auto"/>
                                          </w:divBdr>
                                          <w:divsChild>
                                            <w:div w:id="1833520307">
                                              <w:marLeft w:val="0"/>
                                              <w:marRight w:val="0"/>
                                              <w:marTop w:val="0"/>
                                              <w:marBottom w:val="0"/>
                                              <w:divBdr>
                                                <w:top w:val="none" w:sz="0" w:space="0" w:color="auto"/>
                                                <w:left w:val="none" w:sz="0" w:space="0" w:color="auto"/>
                                                <w:bottom w:val="none" w:sz="0" w:space="0" w:color="auto"/>
                                                <w:right w:val="none" w:sz="0" w:space="0" w:color="auto"/>
                                              </w:divBdr>
                                              <w:divsChild>
                                                <w:div w:id="1048071693">
                                                  <w:marLeft w:val="0"/>
                                                  <w:marRight w:val="0"/>
                                                  <w:marTop w:val="0"/>
                                                  <w:marBottom w:val="0"/>
                                                  <w:divBdr>
                                                    <w:top w:val="none" w:sz="0" w:space="0" w:color="auto"/>
                                                    <w:left w:val="none" w:sz="0" w:space="0" w:color="auto"/>
                                                    <w:bottom w:val="none" w:sz="0" w:space="0" w:color="auto"/>
                                                    <w:right w:val="none" w:sz="0" w:space="0" w:color="auto"/>
                                                  </w:divBdr>
                                                  <w:divsChild>
                                                    <w:div w:id="151485750">
                                                      <w:marLeft w:val="0"/>
                                                      <w:marRight w:val="0"/>
                                                      <w:marTop w:val="0"/>
                                                      <w:marBottom w:val="0"/>
                                                      <w:divBdr>
                                                        <w:top w:val="none" w:sz="0" w:space="0" w:color="auto"/>
                                                        <w:left w:val="none" w:sz="0" w:space="0" w:color="auto"/>
                                                        <w:bottom w:val="none" w:sz="0" w:space="0" w:color="auto"/>
                                                        <w:right w:val="none" w:sz="0" w:space="0" w:color="auto"/>
                                                      </w:divBdr>
                                                      <w:divsChild>
                                                        <w:div w:id="1546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354641">
          <w:marLeft w:val="0"/>
          <w:marRight w:val="0"/>
          <w:marTop w:val="0"/>
          <w:marBottom w:val="0"/>
          <w:divBdr>
            <w:top w:val="none" w:sz="0" w:space="0" w:color="auto"/>
            <w:left w:val="none" w:sz="0" w:space="0" w:color="auto"/>
            <w:bottom w:val="none" w:sz="0" w:space="0" w:color="auto"/>
            <w:right w:val="none" w:sz="0" w:space="0" w:color="auto"/>
          </w:divBdr>
          <w:divsChild>
            <w:div w:id="1593052914">
              <w:marLeft w:val="0"/>
              <w:marRight w:val="0"/>
              <w:marTop w:val="0"/>
              <w:marBottom w:val="0"/>
              <w:divBdr>
                <w:top w:val="none" w:sz="0" w:space="0" w:color="auto"/>
                <w:left w:val="none" w:sz="0" w:space="0" w:color="auto"/>
                <w:bottom w:val="none" w:sz="0" w:space="0" w:color="auto"/>
                <w:right w:val="none" w:sz="0" w:space="0" w:color="auto"/>
              </w:divBdr>
              <w:divsChild>
                <w:div w:id="1847281001">
                  <w:marLeft w:val="0"/>
                  <w:marRight w:val="0"/>
                  <w:marTop w:val="0"/>
                  <w:marBottom w:val="0"/>
                  <w:divBdr>
                    <w:top w:val="none" w:sz="0" w:space="0" w:color="auto"/>
                    <w:left w:val="none" w:sz="0" w:space="0" w:color="auto"/>
                    <w:bottom w:val="none" w:sz="0" w:space="0" w:color="auto"/>
                    <w:right w:val="none" w:sz="0" w:space="0" w:color="auto"/>
                  </w:divBdr>
                  <w:divsChild>
                    <w:div w:id="1091585362">
                      <w:marLeft w:val="0"/>
                      <w:marRight w:val="0"/>
                      <w:marTop w:val="0"/>
                      <w:marBottom w:val="0"/>
                      <w:divBdr>
                        <w:top w:val="none" w:sz="0" w:space="0" w:color="auto"/>
                        <w:left w:val="none" w:sz="0" w:space="0" w:color="auto"/>
                        <w:bottom w:val="none" w:sz="0" w:space="0" w:color="auto"/>
                        <w:right w:val="none" w:sz="0" w:space="0" w:color="auto"/>
                      </w:divBdr>
                      <w:divsChild>
                        <w:div w:id="608968861">
                          <w:marLeft w:val="0"/>
                          <w:marRight w:val="0"/>
                          <w:marTop w:val="0"/>
                          <w:marBottom w:val="0"/>
                          <w:divBdr>
                            <w:top w:val="none" w:sz="0" w:space="0" w:color="auto"/>
                            <w:left w:val="none" w:sz="0" w:space="0" w:color="auto"/>
                            <w:bottom w:val="none" w:sz="0" w:space="0" w:color="auto"/>
                            <w:right w:val="none" w:sz="0" w:space="0" w:color="auto"/>
                          </w:divBdr>
                          <w:divsChild>
                            <w:div w:id="483081661">
                              <w:marLeft w:val="0"/>
                              <w:marRight w:val="0"/>
                              <w:marTop w:val="0"/>
                              <w:marBottom w:val="0"/>
                              <w:divBdr>
                                <w:top w:val="none" w:sz="0" w:space="0" w:color="auto"/>
                                <w:left w:val="none" w:sz="0" w:space="0" w:color="auto"/>
                                <w:bottom w:val="none" w:sz="0" w:space="0" w:color="auto"/>
                                <w:right w:val="none" w:sz="0" w:space="0" w:color="auto"/>
                              </w:divBdr>
                              <w:divsChild>
                                <w:div w:id="209610997">
                                  <w:marLeft w:val="0"/>
                                  <w:marRight w:val="0"/>
                                  <w:marTop w:val="0"/>
                                  <w:marBottom w:val="0"/>
                                  <w:divBdr>
                                    <w:top w:val="none" w:sz="0" w:space="0" w:color="auto"/>
                                    <w:left w:val="none" w:sz="0" w:space="0" w:color="auto"/>
                                    <w:bottom w:val="none" w:sz="0" w:space="0" w:color="auto"/>
                                    <w:right w:val="none" w:sz="0" w:space="0" w:color="auto"/>
                                  </w:divBdr>
                                  <w:divsChild>
                                    <w:div w:id="3216849">
                                      <w:marLeft w:val="0"/>
                                      <w:marRight w:val="0"/>
                                      <w:marTop w:val="0"/>
                                      <w:marBottom w:val="0"/>
                                      <w:divBdr>
                                        <w:top w:val="none" w:sz="0" w:space="0" w:color="auto"/>
                                        <w:left w:val="none" w:sz="0" w:space="0" w:color="auto"/>
                                        <w:bottom w:val="none" w:sz="0" w:space="0" w:color="auto"/>
                                        <w:right w:val="none" w:sz="0" w:space="0" w:color="auto"/>
                                      </w:divBdr>
                                      <w:divsChild>
                                        <w:div w:id="1793859646">
                                          <w:marLeft w:val="0"/>
                                          <w:marRight w:val="0"/>
                                          <w:marTop w:val="0"/>
                                          <w:marBottom w:val="0"/>
                                          <w:divBdr>
                                            <w:top w:val="none" w:sz="0" w:space="0" w:color="auto"/>
                                            <w:left w:val="none" w:sz="0" w:space="0" w:color="auto"/>
                                            <w:bottom w:val="none" w:sz="0" w:space="0" w:color="auto"/>
                                            <w:right w:val="none" w:sz="0" w:space="0" w:color="auto"/>
                                          </w:divBdr>
                                          <w:divsChild>
                                            <w:div w:id="1958565937">
                                              <w:marLeft w:val="0"/>
                                              <w:marRight w:val="0"/>
                                              <w:marTop w:val="0"/>
                                              <w:marBottom w:val="0"/>
                                              <w:divBdr>
                                                <w:top w:val="none" w:sz="0" w:space="0" w:color="auto"/>
                                                <w:left w:val="none" w:sz="0" w:space="0" w:color="auto"/>
                                                <w:bottom w:val="none" w:sz="0" w:space="0" w:color="auto"/>
                                                <w:right w:val="none" w:sz="0" w:space="0" w:color="auto"/>
                                              </w:divBdr>
                                              <w:divsChild>
                                                <w:div w:id="813914051">
                                                  <w:marLeft w:val="0"/>
                                                  <w:marRight w:val="0"/>
                                                  <w:marTop w:val="0"/>
                                                  <w:marBottom w:val="0"/>
                                                  <w:divBdr>
                                                    <w:top w:val="none" w:sz="0" w:space="0" w:color="auto"/>
                                                    <w:left w:val="none" w:sz="0" w:space="0" w:color="auto"/>
                                                    <w:bottom w:val="none" w:sz="0" w:space="0" w:color="auto"/>
                                                    <w:right w:val="none" w:sz="0" w:space="0" w:color="auto"/>
                                                  </w:divBdr>
                                                  <w:divsChild>
                                                    <w:div w:id="450364387">
                                                      <w:marLeft w:val="0"/>
                                                      <w:marRight w:val="0"/>
                                                      <w:marTop w:val="0"/>
                                                      <w:marBottom w:val="0"/>
                                                      <w:divBdr>
                                                        <w:top w:val="none" w:sz="0" w:space="0" w:color="auto"/>
                                                        <w:left w:val="none" w:sz="0" w:space="0" w:color="auto"/>
                                                        <w:bottom w:val="none" w:sz="0" w:space="0" w:color="auto"/>
                                                        <w:right w:val="none" w:sz="0" w:space="0" w:color="auto"/>
                                                      </w:divBdr>
                                                      <w:divsChild>
                                                        <w:div w:id="102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737101">
          <w:marLeft w:val="0"/>
          <w:marRight w:val="0"/>
          <w:marTop w:val="0"/>
          <w:marBottom w:val="0"/>
          <w:divBdr>
            <w:top w:val="none" w:sz="0" w:space="0" w:color="auto"/>
            <w:left w:val="none" w:sz="0" w:space="0" w:color="auto"/>
            <w:bottom w:val="none" w:sz="0" w:space="0" w:color="auto"/>
            <w:right w:val="none" w:sz="0" w:space="0" w:color="auto"/>
          </w:divBdr>
          <w:divsChild>
            <w:div w:id="1383095989">
              <w:marLeft w:val="0"/>
              <w:marRight w:val="0"/>
              <w:marTop w:val="0"/>
              <w:marBottom w:val="0"/>
              <w:divBdr>
                <w:top w:val="none" w:sz="0" w:space="0" w:color="auto"/>
                <w:left w:val="none" w:sz="0" w:space="0" w:color="auto"/>
                <w:bottom w:val="none" w:sz="0" w:space="0" w:color="auto"/>
                <w:right w:val="none" w:sz="0" w:space="0" w:color="auto"/>
              </w:divBdr>
              <w:divsChild>
                <w:div w:id="1164474292">
                  <w:marLeft w:val="0"/>
                  <w:marRight w:val="0"/>
                  <w:marTop w:val="0"/>
                  <w:marBottom w:val="0"/>
                  <w:divBdr>
                    <w:top w:val="none" w:sz="0" w:space="0" w:color="auto"/>
                    <w:left w:val="none" w:sz="0" w:space="0" w:color="auto"/>
                    <w:bottom w:val="none" w:sz="0" w:space="0" w:color="auto"/>
                    <w:right w:val="none" w:sz="0" w:space="0" w:color="auto"/>
                  </w:divBdr>
                  <w:divsChild>
                    <w:div w:id="549879261">
                      <w:marLeft w:val="0"/>
                      <w:marRight w:val="0"/>
                      <w:marTop w:val="0"/>
                      <w:marBottom w:val="0"/>
                      <w:divBdr>
                        <w:top w:val="none" w:sz="0" w:space="0" w:color="auto"/>
                        <w:left w:val="none" w:sz="0" w:space="0" w:color="auto"/>
                        <w:bottom w:val="none" w:sz="0" w:space="0" w:color="auto"/>
                        <w:right w:val="none" w:sz="0" w:space="0" w:color="auto"/>
                      </w:divBdr>
                      <w:divsChild>
                        <w:div w:id="664942046">
                          <w:marLeft w:val="0"/>
                          <w:marRight w:val="0"/>
                          <w:marTop w:val="0"/>
                          <w:marBottom w:val="0"/>
                          <w:divBdr>
                            <w:top w:val="none" w:sz="0" w:space="0" w:color="auto"/>
                            <w:left w:val="none" w:sz="0" w:space="0" w:color="auto"/>
                            <w:bottom w:val="none" w:sz="0" w:space="0" w:color="auto"/>
                            <w:right w:val="none" w:sz="0" w:space="0" w:color="auto"/>
                          </w:divBdr>
                          <w:divsChild>
                            <w:div w:id="1806266313">
                              <w:marLeft w:val="0"/>
                              <w:marRight w:val="0"/>
                              <w:marTop w:val="0"/>
                              <w:marBottom w:val="0"/>
                              <w:divBdr>
                                <w:top w:val="none" w:sz="0" w:space="0" w:color="auto"/>
                                <w:left w:val="none" w:sz="0" w:space="0" w:color="auto"/>
                                <w:bottom w:val="none" w:sz="0" w:space="0" w:color="auto"/>
                                <w:right w:val="none" w:sz="0" w:space="0" w:color="auto"/>
                              </w:divBdr>
                              <w:divsChild>
                                <w:div w:id="843594052">
                                  <w:marLeft w:val="0"/>
                                  <w:marRight w:val="0"/>
                                  <w:marTop w:val="0"/>
                                  <w:marBottom w:val="0"/>
                                  <w:divBdr>
                                    <w:top w:val="none" w:sz="0" w:space="0" w:color="auto"/>
                                    <w:left w:val="none" w:sz="0" w:space="0" w:color="auto"/>
                                    <w:bottom w:val="none" w:sz="0" w:space="0" w:color="auto"/>
                                    <w:right w:val="none" w:sz="0" w:space="0" w:color="auto"/>
                                  </w:divBdr>
                                  <w:divsChild>
                                    <w:div w:id="1871255585">
                                      <w:marLeft w:val="0"/>
                                      <w:marRight w:val="0"/>
                                      <w:marTop w:val="0"/>
                                      <w:marBottom w:val="0"/>
                                      <w:divBdr>
                                        <w:top w:val="none" w:sz="0" w:space="0" w:color="auto"/>
                                        <w:left w:val="none" w:sz="0" w:space="0" w:color="auto"/>
                                        <w:bottom w:val="none" w:sz="0" w:space="0" w:color="auto"/>
                                        <w:right w:val="none" w:sz="0" w:space="0" w:color="auto"/>
                                      </w:divBdr>
                                      <w:divsChild>
                                        <w:div w:id="142016608">
                                          <w:marLeft w:val="0"/>
                                          <w:marRight w:val="0"/>
                                          <w:marTop w:val="0"/>
                                          <w:marBottom w:val="0"/>
                                          <w:divBdr>
                                            <w:top w:val="none" w:sz="0" w:space="0" w:color="auto"/>
                                            <w:left w:val="none" w:sz="0" w:space="0" w:color="auto"/>
                                            <w:bottom w:val="none" w:sz="0" w:space="0" w:color="auto"/>
                                            <w:right w:val="none" w:sz="0" w:space="0" w:color="auto"/>
                                          </w:divBdr>
                                          <w:divsChild>
                                            <w:div w:id="1098404453">
                                              <w:marLeft w:val="0"/>
                                              <w:marRight w:val="0"/>
                                              <w:marTop w:val="0"/>
                                              <w:marBottom w:val="0"/>
                                              <w:divBdr>
                                                <w:top w:val="none" w:sz="0" w:space="0" w:color="auto"/>
                                                <w:left w:val="none" w:sz="0" w:space="0" w:color="auto"/>
                                                <w:bottom w:val="none" w:sz="0" w:space="0" w:color="auto"/>
                                                <w:right w:val="none" w:sz="0" w:space="0" w:color="auto"/>
                                              </w:divBdr>
                                              <w:divsChild>
                                                <w:div w:id="408314011">
                                                  <w:marLeft w:val="0"/>
                                                  <w:marRight w:val="0"/>
                                                  <w:marTop w:val="0"/>
                                                  <w:marBottom w:val="0"/>
                                                  <w:divBdr>
                                                    <w:top w:val="none" w:sz="0" w:space="0" w:color="auto"/>
                                                    <w:left w:val="none" w:sz="0" w:space="0" w:color="auto"/>
                                                    <w:bottom w:val="none" w:sz="0" w:space="0" w:color="auto"/>
                                                    <w:right w:val="none" w:sz="0" w:space="0" w:color="auto"/>
                                                  </w:divBdr>
                                                  <w:divsChild>
                                                    <w:div w:id="1795097027">
                                                      <w:marLeft w:val="0"/>
                                                      <w:marRight w:val="0"/>
                                                      <w:marTop w:val="0"/>
                                                      <w:marBottom w:val="0"/>
                                                      <w:divBdr>
                                                        <w:top w:val="none" w:sz="0" w:space="0" w:color="auto"/>
                                                        <w:left w:val="none" w:sz="0" w:space="0" w:color="auto"/>
                                                        <w:bottom w:val="none" w:sz="0" w:space="0" w:color="auto"/>
                                                        <w:right w:val="none" w:sz="0" w:space="0" w:color="auto"/>
                                                      </w:divBdr>
                                                      <w:divsChild>
                                                        <w:div w:id="338657278">
                                                          <w:marLeft w:val="0"/>
                                                          <w:marRight w:val="0"/>
                                                          <w:marTop w:val="0"/>
                                                          <w:marBottom w:val="0"/>
                                                          <w:divBdr>
                                                            <w:top w:val="none" w:sz="0" w:space="0" w:color="auto"/>
                                                            <w:left w:val="none" w:sz="0" w:space="0" w:color="auto"/>
                                                            <w:bottom w:val="none" w:sz="0" w:space="0" w:color="auto"/>
                                                            <w:right w:val="none" w:sz="0" w:space="0" w:color="auto"/>
                                                          </w:divBdr>
                                                          <w:divsChild>
                                                            <w:div w:id="3405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104074">
          <w:marLeft w:val="0"/>
          <w:marRight w:val="0"/>
          <w:marTop w:val="0"/>
          <w:marBottom w:val="0"/>
          <w:divBdr>
            <w:top w:val="none" w:sz="0" w:space="0" w:color="auto"/>
            <w:left w:val="none" w:sz="0" w:space="0" w:color="auto"/>
            <w:bottom w:val="none" w:sz="0" w:space="0" w:color="auto"/>
            <w:right w:val="none" w:sz="0" w:space="0" w:color="auto"/>
          </w:divBdr>
          <w:divsChild>
            <w:div w:id="1932160387">
              <w:marLeft w:val="0"/>
              <w:marRight w:val="0"/>
              <w:marTop w:val="0"/>
              <w:marBottom w:val="0"/>
              <w:divBdr>
                <w:top w:val="none" w:sz="0" w:space="0" w:color="auto"/>
                <w:left w:val="none" w:sz="0" w:space="0" w:color="auto"/>
                <w:bottom w:val="none" w:sz="0" w:space="0" w:color="auto"/>
                <w:right w:val="none" w:sz="0" w:space="0" w:color="auto"/>
              </w:divBdr>
              <w:divsChild>
                <w:div w:id="617764636">
                  <w:marLeft w:val="0"/>
                  <w:marRight w:val="0"/>
                  <w:marTop w:val="0"/>
                  <w:marBottom w:val="0"/>
                  <w:divBdr>
                    <w:top w:val="none" w:sz="0" w:space="0" w:color="auto"/>
                    <w:left w:val="none" w:sz="0" w:space="0" w:color="auto"/>
                    <w:bottom w:val="none" w:sz="0" w:space="0" w:color="auto"/>
                    <w:right w:val="none" w:sz="0" w:space="0" w:color="auto"/>
                  </w:divBdr>
                  <w:divsChild>
                    <w:div w:id="807282672">
                      <w:marLeft w:val="0"/>
                      <w:marRight w:val="0"/>
                      <w:marTop w:val="0"/>
                      <w:marBottom w:val="0"/>
                      <w:divBdr>
                        <w:top w:val="none" w:sz="0" w:space="0" w:color="auto"/>
                        <w:left w:val="none" w:sz="0" w:space="0" w:color="auto"/>
                        <w:bottom w:val="none" w:sz="0" w:space="0" w:color="auto"/>
                        <w:right w:val="none" w:sz="0" w:space="0" w:color="auto"/>
                      </w:divBdr>
                      <w:divsChild>
                        <w:div w:id="1821535781">
                          <w:marLeft w:val="0"/>
                          <w:marRight w:val="0"/>
                          <w:marTop w:val="0"/>
                          <w:marBottom w:val="0"/>
                          <w:divBdr>
                            <w:top w:val="none" w:sz="0" w:space="0" w:color="auto"/>
                            <w:left w:val="none" w:sz="0" w:space="0" w:color="auto"/>
                            <w:bottom w:val="none" w:sz="0" w:space="0" w:color="auto"/>
                            <w:right w:val="none" w:sz="0" w:space="0" w:color="auto"/>
                          </w:divBdr>
                          <w:divsChild>
                            <w:div w:id="34934181">
                              <w:marLeft w:val="0"/>
                              <w:marRight w:val="0"/>
                              <w:marTop w:val="0"/>
                              <w:marBottom w:val="0"/>
                              <w:divBdr>
                                <w:top w:val="none" w:sz="0" w:space="0" w:color="auto"/>
                                <w:left w:val="none" w:sz="0" w:space="0" w:color="auto"/>
                                <w:bottom w:val="none" w:sz="0" w:space="0" w:color="auto"/>
                                <w:right w:val="none" w:sz="0" w:space="0" w:color="auto"/>
                              </w:divBdr>
                              <w:divsChild>
                                <w:div w:id="363948630">
                                  <w:marLeft w:val="0"/>
                                  <w:marRight w:val="0"/>
                                  <w:marTop w:val="0"/>
                                  <w:marBottom w:val="0"/>
                                  <w:divBdr>
                                    <w:top w:val="none" w:sz="0" w:space="0" w:color="auto"/>
                                    <w:left w:val="none" w:sz="0" w:space="0" w:color="auto"/>
                                    <w:bottom w:val="none" w:sz="0" w:space="0" w:color="auto"/>
                                    <w:right w:val="none" w:sz="0" w:space="0" w:color="auto"/>
                                  </w:divBdr>
                                  <w:divsChild>
                                    <w:div w:id="1072393414">
                                      <w:marLeft w:val="0"/>
                                      <w:marRight w:val="0"/>
                                      <w:marTop w:val="0"/>
                                      <w:marBottom w:val="0"/>
                                      <w:divBdr>
                                        <w:top w:val="none" w:sz="0" w:space="0" w:color="auto"/>
                                        <w:left w:val="none" w:sz="0" w:space="0" w:color="auto"/>
                                        <w:bottom w:val="none" w:sz="0" w:space="0" w:color="auto"/>
                                        <w:right w:val="none" w:sz="0" w:space="0" w:color="auto"/>
                                      </w:divBdr>
                                      <w:divsChild>
                                        <w:div w:id="919679992">
                                          <w:marLeft w:val="0"/>
                                          <w:marRight w:val="0"/>
                                          <w:marTop w:val="0"/>
                                          <w:marBottom w:val="0"/>
                                          <w:divBdr>
                                            <w:top w:val="none" w:sz="0" w:space="0" w:color="auto"/>
                                            <w:left w:val="none" w:sz="0" w:space="0" w:color="auto"/>
                                            <w:bottom w:val="none" w:sz="0" w:space="0" w:color="auto"/>
                                            <w:right w:val="none" w:sz="0" w:space="0" w:color="auto"/>
                                          </w:divBdr>
                                          <w:divsChild>
                                            <w:div w:id="668293057">
                                              <w:marLeft w:val="0"/>
                                              <w:marRight w:val="0"/>
                                              <w:marTop w:val="0"/>
                                              <w:marBottom w:val="0"/>
                                              <w:divBdr>
                                                <w:top w:val="none" w:sz="0" w:space="0" w:color="auto"/>
                                                <w:left w:val="none" w:sz="0" w:space="0" w:color="auto"/>
                                                <w:bottom w:val="none" w:sz="0" w:space="0" w:color="auto"/>
                                                <w:right w:val="none" w:sz="0" w:space="0" w:color="auto"/>
                                              </w:divBdr>
                                              <w:divsChild>
                                                <w:div w:id="1928878254">
                                                  <w:marLeft w:val="0"/>
                                                  <w:marRight w:val="0"/>
                                                  <w:marTop w:val="0"/>
                                                  <w:marBottom w:val="0"/>
                                                  <w:divBdr>
                                                    <w:top w:val="none" w:sz="0" w:space="0" w:color="auto"/>
                                                    <w:left w:val="none" w:sz="0" w:space="0" w:color="auto"/>
                                                    <w:bottom w:val="none" w:sz="0" w:space="0" w:color="auto"/>
                                                    <w:right w:val="none" w:sz="0" w:space="0" w:color="auto"/>
                                                  </w:divBdr>
                                                  <w:divsChild>
                                                    <w:div w:id="280887983">
                                                      <w:marLeft w:val="0"/>
                                                      <w:marRight w:val="0"/>
                                                      <w:marTop w:val="0"/>
                                                      <w:marBottom w:val="0"/>
                                                      <w:divBdr>
                                                        <w:top w:val="none" w:sz="0" w:space="0" w:color="auto"/>
                                                        <w:left w:val="none" w:sz="0" w:space="0" w:color="auto"/>
                                                        <w:bottom w:val="none" w:sz="0" w:space="0" w:color="auto"/>
                                                        <w:right w:val="none" w:sz="0" w:space="0" w:color="auto"/>
                                                      </w:divBdr>
                                                      <w:divsChild>
                                                        <w:div w:id="20590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712125">
          <w:marLeft w:val="0"/>
          <w:marRight w:val="0"/>
          <w:marTop w:val="0"/>
          <w:marBottom w:val="0"/>
          <w:divBdr>
            <w:top w:val="none" w:sz="0" w:space="0" w:color="auto"/>
            <w:left w:val="none" w:sz="0" w:space="0" w:color="auto"/>
            <w:bottom w:val="none" w:sz="0" w:space="0" w:color="auto"/>
            <w:right w:val="none" w:sz="0" w:space="0" w:color="auto"/>
          </w:divBdr>
          <w:divsChild>
            <w:div w:id="922111017">
              <w:marLeft w:val="0"/>
              <w:marRight w:val="0"/>
              <w:marTop w:val="0"/>
              <w:marBottom w:val="0"/>
              <w:divBdr>
                <w:top w:val="none" w:sz="0" w:space="0" w:color="auto"/>
                <w:left w:val="none" w:sz="0" w:space="0" w:color="auto"/>
                <w:bottom w:val="none" w:sz="0" w:space="0" w:color="auto"/>
                <w:right w:val="none" w:sz="0" w:space="0" w:color="auto"/>
              </w:divBdr>
              <w:divsChild>
                <w:div w:id="125127033">
                  <w:marLeft w:val="0"/>
                  <w:marRight w:val="0"/>
                  <w:marTop w:val="0"/>
                  <w:marBottom w:val="0"/>
                  <w:divBdr>
                    <w:top w:val="none" w:sz="0" w:space="0" w:color="auto"/>
                    <w:left w:val="none" w:sz="0" w:space="0" w:color="auto"/>
                    <w:bottom w:val="none" w:sz="0" w:space="0" w:color="auto"/>
                    <w:right w:val="none" w:sz="0" w:space="0" w:color="auto"/>
                  </w:divBdr>
                  <w:divsChild>
                    <w:div w:id="1652565699">
                      <w:marLeft w:val="0"/>
                      <w:marRight w:val="0"/>
                      <w:marTop w:val="0"/>
                      <w:marBottom w:val="0"/>
                      <w:divBdr>
                        <w:top w:val="none" w:sz="0" w:space="0" w:color="auto"/>
                        <w:left w:val="none" w:sz="0" w:space="0" w:color="auto"/>
                        <w:bottom w:val="none" w:sz="0" w:space="0" w:color="auto"/>
                        <w:right w:val="none" w:sz="0" w:space="0" w:color="auto"/>
                      </w:divBdr>
                      <w:divsChild>
                        <w:div w:id="1851065207">
                          <w:marLeft w:val="0"/>
                          <w:marRight w:val="0"/>
                          <w:marTop w:val="0"/>
                          <w:marBottom w:val="0"/>
                          <w:divBdr>
                            <w:top w:val="none" w:sz="0" w:space="0" w:color="auto"/>
                            <w:left w:val="none" w:sz="0" w:space="0" w:color="auto"/>
                            <w:bottom w:val="none" w:sz="0" w:space="0" w:color="auto"/>
                            <w:right w:val="none" w:sz="0" w:space="0" w:color="auto"/>
                          </w:divBdr>
                          <w:divsChild>
                            <w:div w:id="1280992456">
                              <w:marLeft w:val="0"/>
                              <w:marRight w:val="0"/>
                              <w:marTop w:val="0"/>
                              <w:marBottom w:val="0"/>
                              <w:divBdr>
                                <w:top w:val="none" w:sz="0" w:space="0" w:color="auto"/>
                                <w:left w:val="none" w:sz="0" w:space="0" w:color="auto"/>
                                <w:bottom w:val="none" w:sz="0" w:space="0" w:color="auto"/>
                                <w:right w:val="none" w:sz="0" w:space="0" w:color="auto"/>
                              </w:divBdr>
                              <w:divsChild>
                                <w:div w:id="1756052292">
                                  <w:marLeft w:val="0"/>
                                  <w:marRight w:val="0"/>
                                  <w:marTop w:val="0"/>
                                  <w:marBottom w:val="0"/>
                                  <w:divBdr>
                                    <w:top w:val="none" w:sz="0" w:space="0" w:color="auto"/>
                                    <w:left w:val="none" w:sz="0" w:space="0" w:color="auto"/>
                                    <w:bottom w:val="none" w:sz="0" w:space="0" w:color="auto"/>
                                    <w:right w:val="none" w:sz="0" w:space="0" w:color="auto"/>
                                  </w:divBdr>
                                  <w:divsChild>
                                    <w:div w:id="1414549782">
                                      <w:marLeft w:val="0"/>
                                      <w:marRight w:val="0"/>
                                      <w:marTop w:val="0"/>
                                      <w:marBottom w:val="0"/>
                                      <w:divBdr>
                                        <w:top w:val="none" w:sz="0" w:space="0" w:color="auto"/>
                                        <w:left w:val="none" w:sz="0" w:space="0" w:color="auto"/>
                                        <w:bottom w:val="none" w:sz="0" w:space="0" w:color="auto"/>
                                        <w:right w:val="none" w:sz="0" w:space="0" w:color="auto"/>
                                      </w:divBdr>
                                      <w:divsChild>
                                        <w:div w:id="1265268269">
                                          <w:marLeft w:val="0"/>
                                          <w:marRight w:val="0"/>
                                          <w:marTop w:val="0"/>
                                          <w:marBottom w:val="0"/>
                                          <w:divBdr>
                                            <w:top w:val="none" w:sz="0" w:space="0" w:color="auto"/>
                                            <w:left w:val="none" w:sz="0" w:space="0" w:color="auto"/>
                                            <w:bottom w:val="none" w:sz="0" w:space="0" w:color="auto"/>
                                            <w:right w:val="none" w:sz="0" w:space="0" w:color="auto"/>
                                          </w:divBdr>
                                          <w:divsChild>
                                            <w:div w:id="219247499">
                                              <w:marLeft w:val="0"/>
                                              <w:marRight w:val="0"/>
                                              <w:marTop w:val="0"/>
                                              <w:marBottom w:val="0"/>
                                              <w:divBdr>
                                                <w:top w:val="none" w:sz="0" w:space="0" w:color="auto"/>
                                                <w:left w:val="none" w:sz="0" w:space="0" w:color="auto"/>
                                                <w:bottom w:val="none" w:sz="0" w:space="0" w:color="auto"/>
                                                <w:right w:val="none" w:sz="0" w:space="0" w:color="auto"/>
                                              </w:divBdr>
                                              <w:divsChild>
                                                <w:div w:id="1618220591">
                                                  <w:marLeft w:val="0"/>
                                                  <w:marRight w:val="0"/>
                                                  <w:marTop w:val="0"/>
                                                  <w:marBottom w:val="0"/>
                                                  <w:divBdr>
                                                    <w:top w:val="none" w:sz="0" w:space="0" w:color="auto"/>
                                                    <w:left w:val="none" w:sz="0" w:space="0" w:color="auto"/>
                                                    <w:bottom w:val="none" w:sz="0" w:space="0" w:color="auto"/>
                                                    <w:right w:val="none" w:sz="0" w:space="0" w:color="auto"/>
                                                  </w:divBdr>
                                                  <w:divsChild>
                                                    <w:div w:id="1761021395">
                                                      <w:marLeft w:val="0"/>
                                                      <w:marRight w:val="0"/>
                                                      <w:marTop w:val="0"/>
                                                      <w:marBottom w:val="0"/>
                                                      <w:divBdr>
                                                        <w:top w:val="none" w:sz="0" w:space="0" w:color="auto"/>
                                                        <w:left w:val="none" w:sz="0" w:space="0" w:color="auto"/>
                                                        <w:bottom w:val="none" w:sz="0" w:space="0" w:color="auto"/>
                                                        <w:right w:val="none" w:sz="0" w:space="0" w:color="auto"/>
                                                      </w:divBdr>
                                                      <w:divsChild>
                                                        <w:div w:id="615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118476">
          <w:marLeft w:val="0"/>
          <w:marRight w:val="0"/>
          <w:marTop w:val="0"/>
          <w:marBottom w:val="0"/>
          <w:divBdr>
            <w:top w:val="none" w:sz="0" w:space="0" w:color="auto"/>
            <w:left w:val="none" w:sz="0" w:space="0" w:color="auto"/>
            <w:bottom w:val="none" w:sz="0" w:space="0" w:color="auto"/>
            <w:right w:val="none" w:sz="0" w:space="0" w:color="auto"/>
          </w:divBdr>
          <w:divsChild>
            <w:div w:id="301276071">
              <w:marLeft w:val="0"/>
              <w:marRight w:val="0"/>
              <w:marTop w:val="0"/>
              <w:marBottom w:val="0"/>
              <w:divBdr>
                <w:top w:val="none" w:sz="0" w:space="0" w:color="auto"/>
                <w:left w:val="none" w:sz="0" w:space="0" w:color="auto"/>
                <w:bottom w:val="none" w:sz="0" w:space="0" w:color="auto"/>
                <w:right w:val="none" w:sz="0" w:space="0" w:color="auto"/>
              </w:divBdr>
              <w:divsChild>
                <w:div w:id="425076409">
                  <w:marLeft w:val="0"/>
                  <w:marRight w:val="0"/>
                  <w:marTop w:val="0"/>
                  <w:marBottom w:val="0"/>
                  <w:divBdr>
                    <w:top w:val="none" w:sz="0" w:space="0" w:color="auto"/>
                    <w:left w:val="none" w:sz="0" w:space="0" w:color="auto"/>
                    <w:bottom w:val="none" w:sz="0" w:space="0" w:color="auto"/>
                    <w:right w:val="none" w:sz="0" w:space="0" w:color="auto"/>
                  </w:divBdr>
                  <w:divsChild>
                    <w:div w:id="1279025313">
                      <w:marLeft w:val="0"/>
                      <w:marRight w:val="0"/>
                      <w:marTop w:val="0"/>
                      <w:marBottom w:val="0"/>
                      <w:divBdr>
                        <w:top w:val="none" w:sz="0" w:space="0" w:color="auto"/>
                        <w:left w:val="none" w:sz="0" w:space="0" w:color="auto"/>
                        <w:bottom w:val="none" w:sz="0" w:space="0" w:color="auto"/>
                        <w:right w:val="none" w:sz="0" w:space="0" w:color="auto"/>
                      </w:divBdr>
                      <w:divsChild>
                        <w:div w:id="1176920379">
                          <w:marLeft w:val="0"/>
                          <w:marRight w:val="0"/>
                          <w:marTop w:val="0"/>
                          <w:marBottom w:val="0"/>
                          <w:divBdr>
                            <w:top w:val="none" w:sz="0" w:space="0" w:color="auto"/>
                            <w:left w:val="none" w:sz="0" w:space="0" w:color="auto"/>
                            <w:bottom w:val="none" w:sz="0" w:space="0" w:color="auto"/>
                            <w:right w:val="none" w:sz="0" w:space="0" w:color="auto"/>
                          </w:divBdr>
                          <w:divsChild>
                            <w:div w:id="1786265373">
                              <w:marLeft w:val="0"/>
                              <w:marRight w:val="0"/>
                              <w:marTop w:val="0"/>
                              <w:marBottom w:val="0"/>
                              <w:divBdr>
                                <w:top w:val="none" w:sz="0" w:space="0" w:color="auto"/>
                                <w:left w:val="none" w:sz="0" w:space="0" w:color="auto"/>
                                <w:bottom w:val="none" w:sz="0" w:space="0" w:color="auto"/>
                                <w:right w:val="none" w:sz="0" w:space="0" w:color="auto"/>
                              </w:divBdr>
                              <w:divsChild>
                                <w:div w:id="797652038">
                                  <w:marLeft w:val="0"/>
                                  <w:marRight w:val="0"/>
                                  <w:marTop w:val="0"/>
                                  <w:marBottom w:val="0"/>
                                  <w:divBdr>
                                    <w:top w:val="none" w:sz="0" w:space="0" w:color="auto"/>
                                    <w:left w:val="none" w:sz="0" w:space="0" w:color="auto"/>
                                    <w:bottom w:val="none" w:sz="0" w:space="0" w:color="auto"/>
                                    <w:right w:val="none" w:sz="0" w:space="0" w:color="auto"/>
                                  </w:divBdr>
                                  <w:divsChild>
                                    <w:div w:id="706641753">
                                      <w:marLeft w:val="0"/>
                                      <w:marRight w:val="0"/>
                                      <w:marTop w:val="0"/>
                                      <w:marBottom w:val="0"/>
                                      <w:divBdr>
                                        <w:top w:val="none" w:sz="0" w:space="0" w:color="auto"/>
                                        <w:left w:val="none" w:sz="0" w:space="0" w:color="auto"/>
                                        <w:bottom w:val="none" w:sz="0" w:space="0" w:color="auto"/>
                                        <w:right w:val="none" w:sz="0" w:space="0" w:color="auto"/>
                                      </w:divBdr>
                                      <w:divsChild>
                                        <w:div w:id="625546589">
                                          <w:marLeft w:val="0"/>
                                          <w:marRight w:val="0"/>
                                          <w:marTop w:val="0"/>
                                          <w:marBottom w:val="0"/>
                                          <w:divBdr>
                                            <w:top w:val="none" w:sz="0" w:space="0" w:color="auto"/>
                                            <w:left w:val="none" w:sz="0" w:space="0" w:color="auto"/>
                                            <w:bottom w:val="none" w:sz="0" w:space="0" w:color="auto"/>
                                            <w:right w:val="none" w:sz="0" w:space="0" w:color="auto"/>
                                          </w:divBdr>
                                          <w:divsChild>
                                            <w:div w:id="326905456">
                                              <w:marLeft w:val="0"/>
                                              <w:marRight w:val="0"/>
                                              <w:marTop w:val="0"/>
                                              <w:marBottom w:val="0"/>
                                              <w:divBdr>
                                                <w:top w:val="none" w:sz="0" w:space="0" w:color="auto"/>
                                                <w:left w:val="none" w:sz="0" w:space="0" w:color="auto"/>
                                                <w:bottom w:val="none" w:sz="0" w:space="0" w:color="auto"/>
                                                <w:right w:val="none" w:sz="0" w:space="0" w:color="auto"/>
                                              </w:divBdr>
                                              <w:divsChild>
                                                <w:div w:id="2019648663">
                                                  <w:marLeft w:val="0"/>
                                                  <w:marRight w:val="0"/>
                                                  <w:marTop w:val="0"/>
                                                  <w:marBottom w:val="0"/>
                                                  <w:divBdr>
                                                    <w:top w:val="none" w:sz="0" w:space="0" w:color="auto"/>
                                                    <w:left w:val="none" w:sz="0" w:space="0" w:color="auto"/>
                                                    <w:bottom w:val="none" w:sz="0" w:space="0" w:color="auto"/>
                                                    <w:right w:val="none" w:sz="0" w:space="0" w:color="auto"/>
                                                  </w:divBdr>
                                                  <w:divsChild>
                                                    <w:div w:id="113868061">
                                                      <w:marLeft w:val="0"/>
                                                      <w:marRight w:val="0"/>
                                                      <w:marTop w:val="0"/>
                                                      <w:marBottom w:val="0"/>
                                                      <w:divBdr>
                                                        <w:top w:val="none" w:sz="0" w:space="0" w:color="auto"/>
                                                        <w:left w:val="none" w:sz="0" w:space="0" w:color="auto"/>
                                                        <w:bottom w:val="none" w:sz="0" w:space="0" w:color="auto"/>
                                                        <w:right w:val="none" w:sz="0" w:space="0" w:color="auto"/>
                                                      </w:divBdr>
                                                      <w:divsChild>
                                                        <w:div w:id="2133665801">
                                                          <w:marLeft w:val="0"/>
                                                          <w:marRight w:val="0"/>
                                                          <w:marTop w:val="0"/>
                                                          <w:marBottom w:val="0"/>
                                                          <w:divBdr>
                                                            <w:top w:val="none" w:sz="0" w:space="0" w:color="auto"/>
                                                            <w:left w:val="none" w:sz="0" w:space="0" w:color="auto"/>
                                                            <w:bottom w:val="none" w:sz="0" w:space="0" w:color="auto"/>
                                                            <w:right w:val="none" w:sz="0" w:space="0" w:color="auto"/>
                                                          </w:divBdr>
                                                          <w:divsChild>
                                                            <w:div w:id="6237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809182">
          <w:marLeft w:val="0"/>
          <w:marRight w:val="0"/>
          <w:marTop w:val="0"/>
          <w:marBottom w:val="0"/>
          <w:divBdr>
            <w:top w:val="none" w:sz="0" w:space="0" w:color="auto"/>
            <w:left w:val="none" w:sz="0" w:space="0" w:color="auto"/>
            <w:bottom w:val="none" w:sz="0" w:space="0" w:color="auto"/>
            <w:right w:val="none" w:sz="0" w:space="0" w:color="auto"/>
          </w:divBdr>
          <w:divsChild>
            <w:div w:id="604582979">
              <w:marLeft w:val="0"/>
              <w:marRight w:val="0"/>
              <w:marTop w:val="0"/>
              <w:marBottom w:val="0"/>
              <w:divBdr>
                <w:top w:val="none" w:sz="0" w:space="0" w:color="auto"/>
                <w:left w:val="none" w:sz="0" w:space="0" w:color="auto"/>
                <w:bottom w:val="none" w:sz="0" w:space="0" w:color="auto"/>
                <w:right w:val="none" w:sz="0" w:space="0" w:color="auto"/>
              </w:divBdr>
              <w:divsChild>
                <w:div w:id="1828666019">
                  <w:marLeft w:val="0"/>
                  <w:marRight w:val="0"/>
                  <w:marTop w:val="0"/>
                  <w:marBottom w:val="0"/>
                  <w:divBdr>
                    <w:top w:val="none" w:sz="0" w:space="0" w:color="auto"/>
                    <w:left w:val="none" w:sz="0" w:space="0" w:color="auto"/>
                    <w:bottom w:val="none" w:sz="0" w:space="0" w:color="auto"/>
                    <w:right w:val="none" w:sz="0" w:space="0" w:color="auto"/>
                  </w:divBdr>
                  <w:divsChild>
                    <w:div w:id="1394504361">
                      <w:marLeft w:val="0"/>
                      <w:marRight w:val="0"/>
                      <w:marTop w:val="0"/>
                      <w:marBottom w:val="0"/>
                      <w:divBdr>
                        <w:top w:val="none" w:sz="0" w:space="0" w:color="auto"/>
                        <w:left w:val="none" w:sz="0" w:space="0" w:color="auto"/>
                        <w:bottom w:val="none" w:sz="0" w:space="0" w:color="auto"/>
                        <w:right w:val="none" w:sz="0" w:space="0" w:color="auto"/>
                      </w:divBdr>
                      <w:divsChild>
                        <w:div w:id="1274945757">
                          <w:marLeft w:val="0"/>
                          <w:marRight w:val="0"/>
                          <w:marTop w:val="0"/>
                          <w:marBottom w:val="0"/>
                          <w:divBdr>
                            <w:top w:val="none" w:sz="0" w:space="0" w:color="auto"/>
                            <w:left w:val="none" w:sz="0" w:space="0" w:color="auto"/>
                            <w:bottom w:val="none" w:sz="0" w:space="0" w:color="auto"/>
                            <w:right w:val="none" w:sz="0" w:space="0" w:color="auto"/>
                          </w:divBdr>
                          <w:divsChild>
                            <w:div w:id="867063376">
                              <w:marLeft w:val="0"/>
                              <w:marRight w:val="0"/>
                              <w:marTop w:val="0"/>
                              <w:marBottom w:val="0"/>
                              <w:divBdr>
                                <w:top w:val="none" w:sz="0" w:space="0" w:color="auto"/>
                                <w:left w:val="none" w:sz="0" w:space="0" w:color="auto"/>
                                <w:bottom w:val="none" w:sz="0" w:space="0" w:color="auto"/>
                                <w:right w:val="none" w:sz="0" w:space="0" w:color="auto"/>
                              </w:divBdr>
                              <w:divsChild>
                                <w:div w:id="1469663015">
                                  <w:marLeft w:val="0"/>
                                  <w:marRight w:val="0"/>
                                  <w:marTop w:val="0"/>
                                  <w:marBottom w:val="0"/>
                                  <w:divBdr>
                                    <w:top w:val="none" w:sz="0" w:space="0" w:color="auto"/>
                                    <w:left w:val="none" w:sz="0" w:space="0" w:color="auto"/>
                                    <w:bottom w:val="none" w:sz="0" w:space="0" w:color="auto"/>
                                    <w:right w:val="none" w:sz="0" w:space="0" w:color="auto"/>
                                  </w:divBdr>
                                  <w:divsChild>
                                    <w:div w:id="176383042">
                                      <w:marLeft w:val="0"/>
                                      <w:marRight w:val="0"/>
                                      <w:marTop w:val="0"/>
                                      <w:marBottom w:val="0"/>
                                      <w:divBdr>
                                        <w:top w:val="none" w:sz="0" w:space="0" w:color="auto"/>
                                        <w:left w:val="none" w:sz="0" w:space="0" w:color="auto"/>
                                        <w:bottom w:val="none" w:sz="0" w:space="0" w:color="auto"/>
                                        <w:right w:val="none" w:sz="0" w:space="0" w:color="auto"/>
                                      </w:divBdr>
                                      <w:divsChild>
                                        <w:div w:id="1879732529">
                                          <w:marLeft w:val="0"/>
                                          <w:marRight w:val="0"/>
                                          <w:marTop w:val="0"/>
                                          <w:marBottom w:val="0"/>
                                          <w:divBdr>
                                            <w:top w:val="none" w:sz="0" w:space="0" w:color="auto"/>
                                            <w:left w:val="none" w:sz="0" w:space="0" w:color="auto"/>
                                            <w:bottom w:val="none" w:sz="0" w:space="0" w:color="auto"/>
                                            <w:right w:val="none" w:sz="0" w:space="0" w:color="auto"/>
                                          </w:divBdr>
                                          <w:divsChild>
                                            <w:div w:id="48847241">
                                              <w:marLeft w:val="0"/>
                                              <w:marRight w:val="0"/>
                                              <w:marTop w:val="0"/>
                                              <w:marBottom w:val="0"/>
                                              <w:divBdr>
                                                <w:top w:val="none" w:sz="0" w:space="0" w:color="auto"/>
                                                <w:left w:val="none" w:sz="0" w:space="0" w:color="auto"/>
                                                <w:bottom w:val="none" w:sz="0" w:space="0" w:color="auto"/>
                                                <w:right w:val="none" w:sz="0" w:space="0" w:color="auto"/>
                                              </w:divBdr>
                                              <w:divsChild>
                                                <w:div w:id="1698044993">
                                                  <w:marLeft w:val="0"/>
                                                  <w:marRight w:val="0"/>
                                                  <w:marTop w:val="0"/>
                                                  <w:marBottom w:val="0"/>
                                                  <w:divBdr>
                                                    <w:top w:val="none" w:sz="0" w:space="0" w:color="auto"/>
                                                    <w:left w:val="none" w:sz="0" w:space="0" w:color="auto"/>
                                                    <w:bottom w:val="none" w:sz="0" w:space="0" w:color="auto"/>
                                                    <w:right w:val="none" w:sz="0" w:space="0" w:color="auto"/>
                                                  </w:divBdr>
                                                  <w:divsChild>
                                                    <w:div w:id="673646411">
                                                      <w:marLeft w:val="0"/>
                                                      <w:marRight w:val="0"/>
                                                      <w:marTop w:val="0"/>
                                                      <w:marBottom w:val="0"/>
                                                      <w:divBdr>
                                                        <w:top w:val="none" w:sz="0" w:space="0" w:color="auto"/>
                                                        <w:left w:val="none" w:sz="0" w:space="0" w:color="auto"/>
                                                        <w:bottom w:val="none" w:sz="0" w:space="0" w:color="auto"/>
                                                        <w:right w:val="none" w:sz="0" w:space="0" w:color="auto"/>
                                                      </w:divBdr>
                                                      <w:divsChild>
                                                        <w:div w:id="15654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604568">
          <w:marLeft w:val="0"/>
          <w:marRight w:val="0"/>
          <w:marTop w:val="0"/>
          <w:marBottom w:val="0"/>
          <w:divBdr>
            <w:top w:val="none" w:sz="0" w:space="0" w:color="auto"/>
            <w:left w:val="none" w:sz="0" w:space="0" w:color="auto"/>
            <w:bottom w:val="none" w:sz="0" w:space="0" w:color="auto"/>
            <w:right w:val="none" w:sz="0" w:space="0" w:color="auto"/>
          </w:divBdr>
          <w:divsChild>
            <w:div w:id="2012180441">
              <w:marLeft w:val="0"/>
              <w:marRight w:val="0"/>
              <w:marTop w:val="0"/>
              <w:marBottom w:val="0"/>
              <w:divBdr>
                <w:top w:val="none" w:sz="0" w:space="0" w:color="auto"/>
                <w:left w:val="none" w:sz="0" w:space="0" w:color="auto"/>
                <w:bottom w:val="none" w:sz="0" w:space="0" w:color="auto"/>
                <w:right w:val="none" w:sz="0" w:space="0" w:color="auto"/>
              </w:divBdr>
              <w:divsChild>
                <w:div w:id="2035038285">
                  <w:marLeft w:val="0"/>
                  <w:marRight w:val="0"/>
                  <w:marTop w:val="0"/>
                  <w:marBottom w:val="0"/>
                  <w:divBdr>
                    <w:top w:val="none" w:sz="0" w:space="0" w:color="auto"/>
                    <w:left w:val="none" w:sz="0" w:space="0" w:color="auto"/>
                    <w:bottom w:val="none" w:sz="0" w:space="0" w:color="auto"/>
                    <w:right w:val="none" w:sz="0" w:space="0" w:color="auto"/>
                  </w:divBdr>
                  <w:divsChild>
                    <w:div w:id="753162209">
                      <w:marLeft w:val="0"/>
                      <w:marRight w:val="0"/>
                      <w:marTop w:val="0"/>
                      <w:marBottom w:val="0"/>
                      <w:divBdr>
                        <w:top w:val="none" w:sz="0" w:space="0" w:color="auto"/>
                        <w:left w:val="none" w:sz="0" w:space="0" w:color="auto"/>
                        <w:bottom w:val="none" w:sz="0" w:space="0" w:color="auto"/>
                        <w:right w:val="none" w:sz="0" w:space="0" w:color="auto"/>
                      </w:divBdr>
                      <w:divsChild>
                        <w:div w:id="1221357787">
                          <w:marLeft w:val="0"/>
                          <w:marRight w:val="0"/>
                          <w:marTop w:val="0"/>
                          <w:marBottom w:val="0"/>
                          <w:divBdr>
                            <w:top w:val="none" w:sz="0" w:space="0" w:color="auto"/>
                            <w:left w:val="none" w:sz="0" w:space="0" w:color="auto"/>
                            <w:bottom w:val="none" w:sz="0" w:space="0" w:color="auto"/>
                            <w:right w:val="none" w:sz="0" w:space="0" w:color="auto"/>
                          </w:divBdr>
                          <w:divsChild>
                            <w:div w:id="1630892989">
                              <w:marLeft w:val="0"/>
                              <w:marRight w:val="0"/>
                              <w:marTop w:val="0"/>
                              <w:marBottom w:val="0"/>
                              <w:divBdr>
                                <w:top w:val="none" w:sz="0" w:space="0" w:color="auto"/>
                                <w:left w:val="none" w:sz="0" w:space="0" w:color="auto"/>
                                <w:bottom w:val="none" w:sz="0" w:space="0" w:color="auto"/>
                                <w:right w:val="none" w:sz="0" w:space="0" w:color="auto"/>
                              </w:divBdr>
                              <w:divsChild>
                                <w:div w:id="597369300">
                                  <w:marLeft w:val="0"/>
                                  <w:marRight w:val="0"/>
                                  <w:marTop w:val="0"/>
                                  <w:marBottom w:val="0"/>
                                  <w:divBdr>
                                    <w:top w:val="none" w:sz="0" w:space="0" w:color="auto"/>
                                    <w:left w:val="none" w:sz="0" w:space="0" w:color="auto"/>
                                    <w:bottom w:val="none" w:sz="0" w:space="0" w:color="auto"/>
                                    <w:right w:val="none" w:sz="0" w:space="0" w:color="auto"/>
                                  </w:divBdr>
                                  <w:divsChild>
                                    <w:div w:id="1141268407">
                                      <w:marLeft w:val="0"/>
                                      <w:marRight w:val="0"/>
                                      <w:marTop w:val="0"/>
                                      <w:marBottom w:val="0"/>
                                      <w:divBdr>
                                        <w:top w:val="none" w:sz="0" w:space="0" w:color="auto"/>
                                        <w:left w:val="none" w:sz="0" w:space="0" w:color="auto"/>
                                        <w:bottom w:val="none" w:sz="0" w:space="0" w:color="auto"/>
                                        <w:right w:val="none" w:sz="0" w:space="0" w:color="auto"/>
                                      </w:divBdr>
                                      <w:divsChild>
                                        <w:div w:id="1231817313">
                                          <w:marLeft w:val="0"/>
                                          <w:marRight w:val="0"/>
                                          <w:marTop w:val="0"/>
                                          <w:marBottom w:val="0"/>
                                          <w:divBdr>
                                            <w:top w:val="none" w:sz="0" w:space="0" w:color="auto"/>
                                            <w:left w:val="none" w:sz="0" w:space="0" w:color="auto"/>
                                            <w:bottom w:val="none" w:sz="0" w:space="0" w:color="auto"/>
                                            <w:right w:val="none" w:sz="0" w:space="0" w:color="auto"/>
                                          </w:divBdr>
                                          <w:divsChild>
                                            <w:div w:id="365449567">
                                              <w:marLeft w:val="0"/>
                                              <w:marRight w:val="0"/>
                                              <w:marTop w:val="0"/>
                                              <w:marBottom w:val="0"/>
                                              <w:divBdr>
                                                <w:top w:val="none" w:sz="0" w:space="0" w:color="auto"/>
                                                <w:left w:val="none" w:sz="0" w:space="0" w:color="auto"/>
                                                <w:bottom w:val="none" w:sz="0" w:space="0" w:color="auto"/>
                                                <w:right w:val="none" w:sz="0" w:space="0" w:color="auto"/>
                                              </w:divBdr>
                                              <w:divsChild>
                                                <w:div w:id="1603108763">
                                                  <w:marLeft w:val="0"/>
                                                  <w:marRight w:val="0"/>
                                                  <w:marTop w:val="0"/>
                                                  <w:marBottom w:val="0"/>
                                                  <w:divBdr>
                                                    <w:top w:val="none" w:sz="0" w:space="0" w:color="auto"/>
                                                    <w:left w:val="none" w:sz="0" w:space="0" w:color="auto"/>
                                                    <w:bottom w:val="none" w:sz="0" w:space="0" w:color="auto"/>
                                                    <w:right w:val="none" w:sz="0" w:space="0" w:color="auto"/>
                                                  </w:divBdr>
                                                  <w:divsChild>
                                                    <w:div w:id="1353725117">
                                                      <w:marLeft w:val="0"/>
                                                      <w:marRight w:val="0"/>
                                                      <w:marTop w:val="0"/>
                                                      <w:marBottom w:val="0"/>
                                                      <w:divBdr>
                                                        <w:top w:val="none" w:sz="0" w:space="0" w:color="auto"/>
                                                        <w:left w:val="none" w:sz="0" w:space="0" w:color="auto"/>
                                                        <w:bottom w:val="none" w:sz="0" w:space="0" w:color="auto"/>
                                                        <w:right w:val="none" w:sz="0" w:space="0" w:color="auto"/>
                                                      </w:divBdr>
                                                      <w:divsChild>
                                                        <w:div w:id="1759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552990">
          <w:marLeft w:val="0"/>
          <w:marRight w:val="0"/>
          <w:marTop w:val="0"/>
          <w:marBottom w:val="0"/>
          <w:divBdr>
            <w:top w:val="none" w:sz="0" w:space="0" w:color="auto"/>
            <w:left w:val="none" w:sz="0" w:space="0" w:color="auto"/>
            <w:bottom w:val="none" w:sz="0" w:space="0" w:color="auto"/>
            <w:right w:val="none" w:sz="0" w:space="0" w:color="auto"/>
          </w:divBdr>
          <w:divsChild>
            <w:div w:id="683096408">
              <w:marLeft w:val="0"/>
              <w:marRight w:val="0"/>
              <w:marTop w:val="0"/>
              <w:marBottom w:val="0"/>
              <w:divBdr>
                <w:top w:val="none" w:sz="0" w:space="0" w:color="auto"/>
                <w:left w:val="none" w:sz="0" w:space="0" w:color="auto"/>
                <w:bottom w:val="none" w:sz="0" w:space="0" w:color="auto"/>
                <w:right w:val="none" w:sz="0" w:space="0" w:color="auto"/>
              </w:divBdr>
              <w:divsChild>
                <w:div w:id="1021472767">
                  <w:marLeft w:val="0"/>
                  <w:marRight w:val="0"/>
                  <w:marTop w:val="0"/>
                  <w:marBottom w:val="0"/>
                  <w:divBdr>
                    <w:top w:val="none" w:sz="0" w:space="0" w:color="auto"/>
                    <w:left w:val="none" w:sz="0" w:space="0" w:color="auto"/>
                    <w:bottom w:val="none" w:sz="0" w:space="0" w:color="auto"/>
                    <w:right w:val="none" w:sz="0" w:space="0" w:color="auto"/>
                  </w:divBdr>
                  <w:divsChild>
                    <w:div w:id="1397245418">
                      <w:marLeft w:val="0"/>
                      <w:marRight w:val="0"/>
                      <w:marTop w:val="0"/>
                      <w:marBottom w:val="0"/>
                      <w:divBdr>
                        <w:top w:val="none" w:sz="0" w:space="0" w:color="auto"/>
                        <w:left w:val="none" w:sz="0" w:space="0" w:color="auto"/>
                        <w:bottom w:val="none" w:sz="0" w:space="0" w:color="auto"/>
                        <w:right w:val="none" w:sz="0" w:space="0" w:color="auto"/>
                      </w:divBdr>
                      <w:divsChild>
                        <w:div w:id="479152889">
                          <w:marLeft w:val="0"/>
                          <w:marRight w:val="0"/>
                          <w:marTop w:val="0"/>
                          <w:marBottom w:val="0"/>
                          <w:divBdr>
                            <w:top w:val="none" w:sz="0" w:space="0" w:color="auto"/>
                            <w:left w:val="none" w:sz="0" w:space="0" w:color="auto"/>
                            <w:bottom w:val="none" w:sz="0" w:space="0" w:color="auto"/>
                            <w:right w:val="none" w:sz="0" w:space="0" w:color="auto"/>
                          </w:divBdr>
                          <w:divsChild>
                            <w:div w:id="48842394">
                              <w:marLeft w:val="0"/>
                              <w:marRight w:val="0"/>
                              <w:marTop w:val="0"/>
                              <w:marBottom w:val="0"/>
                              <w:divBdr>
                                <w:top w:val="none" w:sz="0" w:space="0" w:color="auto"/>
                                <w:left w:val="none" w:sz="0" w:space="0" w:color="auto"/>
                                <w:bottom w:val="none" w:sz="0" w:space="0" w:color="auto"/>
                                <w:right w:val="none" w:sz="0" w:space="0" w:color="auto"/>
                              </w:divBdr>
                              <w:divsChild>
                                <w:div w:id="1036585104">
                                  <w:marLeft w:val="0"/>
                                  <w:marRight w:val="0"/>
                                  <w:marTop w:val="0"/>
                                  <w:marBottom w:val="0"/>
                                  <w:divBdr>
                                    <w:top w:val="none" w:sz="0" w:space="0" w:color="auto"/>
                                    <w:left w:val="none" w:sz="0" w:space="0" w:color="auto"/>
                                    <w:bottom w:val="none" w:sz="0" w:space="0" w:color="auto"/>
                                    <w:right w:val="none" w:sz="0" w:space="0" w:color="auto"/>
                                  </w:divBdr>
                                  <w:divsChild>
                                    <w:div w:id="303316357">
                                      <w:marLeft w:val="0"/>
                                      <w:marRight w:val="0"/>
                                      <w:marTop w:val="0"/>
                                      <w:marBottom w:val="0"/>
                                      <w:divBdr>
                                        <w:top w:val="none" w:sz="0" w:space="0" w:color="auto"/>
                                        <w:left w:val="none" w:sz="0" w:space="0" w:color="auto"/>
                                        <w:bottom w:val="none" w:sz="0" w:space="0" w:color="auto"/>
                                        <w:right w:val="none" w:sz="0" w:space="0" w:color="auto"/>
                                      </w:divBdr>
                                      <w:divsChild>
                                        <w:div w:id="78018015">
                                          <w:marLeft w:val="0"/>
                                          <w:marRight w:val="0"/>
                                          <w:marTop w:val="0"/>
                                          <w:marBottom w:val="0"/>
                                          <w:divBdr>
                                            <w:top w:val="none" w:sz="0" w:space="0" w:color="auto"/>
                                            <w:left w:val="none" w:sz="0" w:space="0" w:color="auto"/>
                                            <w:bottom w:val="none" w:sz="0" w:space="0" w:color="auto"/>
                                            <w:right w:val="none" w:sz="0" w:space="0" w:color="auto"/>
                                          </w:divBdr>
                                          <w:divsChild>
                                            <w:div w:id="1492482944">
                                              <w:marLeft w:val="0"/>
                                              <w:marRight w:val="0"/>
                                              <w:marTop w:val="0"/>
                                              <w:marBottom w:val="0"/>
                                              <w:divBdr>
                                                <w:top w:val="none" w:sz="0" w:space="0" w:color="auto"/>
                                                <w:left w:val="none" w:sz="0" w:space="0" w:color="auto"/>
                                                <w:bottom w:val="none" w:sz="0" w:space="0" w:color="auto"/>
                                                <w:right w:val="none" w:sz="0" w:space="0" w:color="auto"/>
                                              </w:divBdr>
                                              <w:divsChild>
                                                <w:div w:id="49303269">
                                                  <w:marLeft w:val="0"/>
                                                  <w:marRight w:val="0"/>
                                                  <w:marTop w:val="0"/>
                                                  <w:marBottom w:val="0"/>
                                                  <w:divBdr>
                                                    <w:top w:val="none" w:sz="0" w:space="0" w:color="auto"/>
                                                    <w:left w:val="none" w:sz="0" w:space="0" w:color="auto"/>
                                                    <w:bottom w:val="none" w:sz="0" w:space="0" w:color="auto"/>
                                                    <w:right w:val="none" w:sz="0" w:space="0" w:color="auto"/>
                                                  </w:divBdr>
                                                  <w:divsChild>
                                                    <w:div w:id="949362313">
                                                      <w:marLeft w:val="0"/>
                                                      <w:marRight w:val="0"/>
                                                      <w:marTop w:val="0"/>
                                                      <w:marBottom w:val="0"/>
                                                      <w:divBdr>
                                                        <w:top w:val="none" w:sz="0" w:space="0" w:color="auto"/>
                                                        <w:left w:val="none" w:sz="0" w:space="0" w:color="auto"/>
                                                        <w:bottom w:val="none" w:sz="0" w:space="0" w:color="auto"/>
                                                        <w:right w:val="none" w:sz="0" w:space="0" w:color="auto"/>
                                                      </w:divBdr>
                                                      <w:divsChild>
                                                        <w:div w:id="20521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119637">
          <w:marLeft w:val="0"/>
          <w:marRight w:val="0"/>
          <w:marTop w:val="0"/>
          <w:marBottom w:val="0"/>
          <w:divBdr>
            <w:top w:val="none" w:sz="0" w:space="0" w:color="auto"/>
            <w:left w:val="none" w:sz="0" w:space="0" w:color="auto"/>
            <w:bottom w:val="none" w:sz="0" w:space="0" w:color="auto"/>
            <w:right w:val="none" w:sz="0" w:space="0" w:color="auto"/>
          </w:divBdr>
          <w:divsChild>
            <w:div w:id="1332022599">
              <w:marLeft w:val="0"/>
              <w:marRight w:val="0"/>
              <w:marTop w:val="0"/>
              <w:marBottom w:val="0"/>
              <w:divBdr>
                <w:top w:val="none" w:sz="0" w:space="0" w:color="auto"/>
                <w:left w:val="none" w:sz="0" w:space="0" w:color="auto"/>
                <w:bottom w:val="none" w:sz="0" w:space="0" w:color="auto"/>
                <w:right w:val="none" w:sz="0" w:space="0" w:color="auto"/>
              </w:divBdr>
              <w:divsChild>
                <w:div w:id="1370379969">
                  <w:marLeft w:val="0"/>
                  <w:marRight w:val="0"/>
                  <w:marTop w:val="0"/>
                  <w:marBottom w:val="0"/>
                  <w:divBdr>
                    <w:top w:val="none" w:sz="0" w:space="0" w:color="auto"/>
                    <w:left w:val="none" w:sz="0" w:space="0" w:color="auto"/>
                    <w:bottom w:val="none" w:sz="0" w:space="0" w:color="auto"/>
                    <w:right w:val="none" w:sz="0" w:space="0" w:color="auto"/>
                  </w:divBdr>
                  <w:divsChild>
                    <w:div w:id="1584102971">
                      <w:marLeft w:val="0"/>
                      <w:marRight w:val="0"/>
                      <w:marTop w:val="0"/>
                      <w:marBottom w:val="0"/>
                      <w:divBdr>
                        <w:top w:val="none" w:sz="0" w:space="0" w:color="auto"/>
                        <w:left w:val="none" w:sz="0" w:space="0" w:color="auto"/>
                        <w:bottom w:val="none" w:sz="0" w:space="0" w:color="auto"/>
                        <w:right w:val="none" w:sz="0" w:space="0" w:color="auto"/>
                      </w:divBdr>
                      <w:divsChild>
                        <w:div w:id="280962930">
                          <w:marLeft w:val="0"/>
                          <w:marRight w:val="0"/>
                          <w:marTop w:val="0"/>
                          <w:marBottom w:val="0"/>
                          <w:divBdr>
                            <w:top w:val="none" w:sz="0" w:space="0" w:color="auto"/>
                            <w:left w:val="none" w:sz="0" w:space="0" w:color="auto"/>
                            <w:bottom w:val="none" w:sz="0" w:space="0" w:color="auto"/>
                            <w:right w:val="none" w:sz="0" w:space="0" w:color="auto"/>
                          </w:divBdr>
                          <w:divsChild>
                            <w:div w:id="1221598050">
                              <w:marLeft w:val="0"/>
                              <w:marRight w:val="0"/>
                              <w:marTop w:val="0"/>
                              <w:marBottom w:val="0"/>
                              <w:divBdr>
                                <w:top w:val="none" w:sz="0" w:space="0" w:color="auto"/>
                                <w:left w:val="none" w:sz="0" w:space="0" w:color="auto"/>
                                <w:bottom w:val="none" w:sz="0" w:space="0" w:color="auto"/>
                                <w:right w:val="none" w:sz="0" w:space="0" w:color="auto"/>
                              </w:divBdr>
                              <w:divsChild>
                                <w:div w:id="1232617208">
                                  <w:marLeft w:val="0"/>
                                  <w:marRight w:val="0"/>
                                  <w:marTop w:val="0"/>
                                  <w:marBottom w:val="0"/>
                                  <w:divBdr>
                                    <w:top w:val="none" w:sz="0" w:space="0" w:color="auto"/>
                                    <w:left w:val="none" w:sz="0" w:space="0" w:color="auto"/>
                                    <w:bottom w:val="none" w:sz="0" w:space="0" w:color="auto"/>
                                    <w:right w:val="none" w:sz="0" w:space="0" w:color="auto"/>
                                  </w:divBdr>
                                  <w:divsChild>
                                    <w:div w:id="2129808618">
                                      <w:marLeft w:val="0"/>
                                      <w:marRight w:val="0"/>
                                      <w:marTop w:val="0"/>
                                      <w:marBottom w:val="0"/>
                                      <w:divBdr>
                                        <w:top w:val="none" w:sz="0" w:space="0" w:color="auto"/>
                                        <w:left w:val="none" w:sz="0" w:space="0" w:color="auto"/>
                                        <w:bottom w:val="none" w:sz="0" w:space="0" w:color="auto"/>
                                        <w:right w:val="none" w:sz="0" w:space="0" w:color="auto"/>
                                      </w:divBdr>
                                      <w:divsChild>
                                        <w:div w:id="1496913891">
                                          <w:marLeft w:val="0"/>
                                          <w:marRight w:val="0"/>
                                          <w:marTop w:val="0"/>
                                          <w:marBottom w:val="0"/>
                                          <w:divBdr>
                                            <w:top w:val="none" w:sz="0" w:space="0" w:color="auto"/>
                                            <w:left w:val="none" w:sz="0" w:space="0" w:color="auto"/>
                                            <w:bottom w:val="none" w:sz="0" w:space="0" w:color="auto"/>
                                            <w:right w:val="none" w:sz="0" w:space="0" w:color="auto"/>
                                          </w:divBdr>
                                          <w:divsChild>
                                            <w:div w:id="1767580143">
                                              <w:marLeft w:val="0"/>
                                              <w:marRight w:val="0"/>
                                              <w:marTop w:val="0"/>
                                              <w:marBottom w:val="0"/>
                                              <w:divBdr>
                                                <w:top w:val="none" w:sz="0" w:space="0" w:color="auto"/>
                                                <w:left w:val="none" w:sz="0" w:space="0" w:color="auto"/>
                                                <w:bottom w:val="none" w:sz="0" w:space="0" w:color="auto"/>
                                                <w:right w:val="none" w:sz="0" w:space="0" w:color="auto"/>
                                              </w:divBdr>
                                              <w:divsChild>
                                                <w:div w:id="1537231236">
                                                  <w:marLeft w:val="0"/>
                                                  <w:marRight w:val="0"/>
                                                  <w:marTop w:val="0"/>
                                                  <w:marBottom w:val="0"/>
                                                  <w:divBdr>
                                                    <w:top w:val="none" w:sz="0" w:space="0" w:color="auto"/>
                                                    <w:left w:val="none" w:sz="0" w:space="0" w:color="auto"/>
                                                    <w:bottom w:val="none" w:sz="0" w:space="0" w:color="auto"/>
                                                    <w:right w:val="none" w:sz="0" w:space="0" w:color="auto"/>
                                                  </w:divBdr>
                                                  <w:divsChild>
                                                    <w:div w:id="1879049279">
                                                      <w:marLeft w:val="0"/>
                                                      <w:marRight w:val="0"/>
                                                      <w:marTop w:val="0"/>
                                                      <w:marBottom w:val="0"/>
                                                      <w:divBdr>
                                                        <w:top w:val="none" w:sz="0" w:space="0" w:color="auto"/>
                                                        <w:left w:val="none" w:sz="0" w:space="0" w:color="auto"/>
                                                        <w:bottom w:val="none" w:sz="0" w:space="0" w:color="auto"/>
                                                        <w:right w:val="none" w:sz="0" w:space="0" w:color="auto"/>
                                                      </w:divBdr>
                                                      <w:divsChild>
                                                        <w:div w:id="8114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92731">
          <w:marLeft w:val="0"/>
          <w:marRight w:val="0"/>
          <w:marTop w:val="0"/>
          <w:marBottom w:val="0"/>
          <w:divBdr>
            <w:top w:val="none" w:sz="0" w:space="0" w:color="auto"/>
            <w:left w:val="none" w:sz="0" w:space="0" w:color="auto"/>
            <w:bottom w:val="none" w:sz="0" w:space="0" w:color="auto"/>
            <w:right w:val="none" w:sz="0" w:space="0" w:color="auto"/>
          </w:divBdr>
          <w:divsChild>
            <w:div w:id="1738163268">
              <w:marLeft w:val="0"/>
              <w:marRight w:val="0"/>
              <w:marTop w:val="0"/>
              <w:marBottom w:val="0"/>
              <w:divBdr>
                <w:top w:val="none" w:sz="0" w:space="0" w:color="auto"/>
                <w:left w:val="none" w:sz="0" w:space="0" w:color="auto"/>
                <w:bottom w:val="none" w:sz="0" w:space="0" w:color="auto"/>
                <w:right w:val="none" w:sz="0" w:space="0" w:color="auto"/>
              </w:divBdr>
              <w:divsChild>
                <w:div w:id="534585929">
                  <w:marLeft w:val="0"/>
                  <w:marRight w:val="0"/>
                  <w:marTop w:val="0"/>
                  <w:marBottom w:val="0"/>
                  <w:divBdr>
                    <w:top w:val="none" w:sz="0" w:space="0" w:color="auto"/>
                    <w:left w:val="none" w:sz="0" w:space="0" w:color="auto"/>
                    <w:bottom w:val="none" w:sz="0" w:space="0" w:color="auto"/>
                    <w:right w:val="none" w:sz="0" w:space="0" w:color="auto"/>
                  </w:divBdr>
                  <w:divsChild>
                    <w:div w:id="990448792">
                      <w:marLeft w:val="0"/>
                      <w:marRight w:val="0"/>
                      <w:marTop w:val="0"/>
                      <w:marBottom w:val="0"/>
                      <w:divBdr>
                        <w:top w:val="none" w:sz="0" w:space="0" w:color="auto"/>
                        <w:left w:val="none" w:sz="0" w:space="0" w:color="auto"/>
                        <w:bottom w:val="none" w:sz="0" w:space="0" w:color="auto"/>
                        <w:right w:val="none" w:sz="0" w:space="0" w:color="auto"/>
                      </w:divBdr>
                      <w:divsChild>
                        <w:div w:id="1049912859">
                          <w:marLeft w:val="0"/>
                          <w:marRight w:val="0"/>
                          <w:marTop w:val="0"/>
                          <w:marBottom w:val="0"/>
                          <w:divBdr>
                            <w:top w:val="none" w:sz="0" w:space="0" w:color="auto"/>
                            <w:left w:val="none" w:sz="0" w:space="0" w:color="auto"/>
                            <w:bottom w:val="none" w:sz="0" w:space="0" w:color="auto"/>
                            <w:right w:val="none" w:sz="0" w:space="0" w:color="auto"/>
                          </w:divBdr>
                          <w:divsChild>
                            <w:div w:id="1953973621">
                              <w:marLeft w:val="0"/>
                              <w:marRight w:val="0"/>
                              <w:marTop w:val="0"/>
                              <w:marBottom w:val="0"/>
                              <w:divBdr>
                                <w:top w:val="none" w:sz="0" w:space="0" w:color="auto"/>
                                <w:left w:val="none" w:sz="0" w:space="0" w:color="auto"/>
                                <w:bottom w:val="none" w:sz="0" w:space="0" w:color="auto"/>
                                <w:right w:val="none" w:sz="0" w:space="0" w:color="auto"/>
                              </w:divBdr>
                              <w:divsChild>
                                <w:div w:id="1190296724">
                                  <w:marLeft w:val="0"/>
                                  <w:marRight w:val="0"/>
                                  <w:marTop w:val="0"/>
                                  <w:marBottom w:val="0"/>
                                  <w:divBdr>
                                    <w:top w:val="none" w:sz="0" w:space="0" w:color="auto"/>
                                    <w:left w:val="none" w:sz="0" w:space="0" w:color="auto"/>
                                    <w:bottom w:val="none" w:sz="0" w:space="0" w:color="auto"/>
                                    <w:right w:val="none" w:sz="0" w:space="0" w:color="auto"/>
                                  </w:divBdr>
                                  <w:divsChild>
                                    <w:div w:id="617495718">
                                      <w:marLeft w:val="0"/>
                                      <w:marRight w:val="0"/>
                                      <w:marTop w:val="0"/>
                                      <w:marBottom w:val="0"/>
                                      <w:divBdr>
                                        <w:top w:val="none" w:sz="0" w:space="0" w:color="auto"/>
                                        <w:left w:val="none" w:sz="0" w:space="0" w:color="auto"/>
                                        <w:bottom w:val="none" w:sz="0" w:space="0" w:color="auto"/>
                                        <w:right w:val="none" w:sz="0" w:space="0" w:color="auto"/>
                                      </w:divBdr>
                                      <w:divsChild>
                                        <w:div w:id="542863569">
                                          <w:marLeft w:val="0"/>
                                          <w:marRight w:val="0"/>
                                          <w:marTop w:val="0"/>
                                          <w:marBottom w:val="0"/>
                                          <w:divBdr>
                                            <w:top w:val="none" w:sz="0" w:space="0" w:color="auto"/>
                                            <w:left w:val="none" w:sz="0" w:space="0" w:color="auto"/>
                                            <w:bottom w:val="none" w:sz="0" w:space="0" w:color="auto"/>
                                            <w:right w:val="none" w:sz="0" w:space="0" w:color="auto"/>
                                          </w:divBdr>
                                          <w:divsChild>
                                            <w:div w:id="658383271">
                                              <w:marLeft w:val="0"/>
                                              <w:marRight w:val="0"/>
                                              <w:marTop w:val="0"/>
                                              <w:marBottom w:val="0"/>
                                              <w:divBdr>
                                                <w:top w:val="none" w:sz="0" w:space="0" w:color="auto"/>
                                                <w:left w:val="none" w:sz="0" w:space="0" w:color="auto"/>
                                                <w:bottom w:val="none" w:sz="0" w:space="0" w:color="auto"/>
                                                <w:right w:val="none" w:sz="0" w:space="0" w:color="auto"/>
                                              </w:divBdr>
                                              <w:divsChild>
                                                <w:div w:id="735666060">
                                                  <w:marLeft w:val="0"/>
                                                  <w:marRight w:val="0"/>
                                                  <w:marTop w:val="0"/>
                                                  <w:marBottom w:val="0"/>
                                                  <w:divBdr>
                                                    <w:top w:val="none" w:sz="0" w:space="0" w:color="auto"/>
                                                    <w:left w:val="none" w:sz="0" w:space="0" w:color="auto"/>
                                                    <w:bottom w:val="none" w:sz="0" w:space="0" w:color="auto"/>
                                                    <w:right w:val="none" w:sz="0" w:space="0" w:color="auto"/>
                                                  </w:divBdr>
                                                  <w:divsChild>
                                                    <w:div w:id="394088124">
                                                      <w:marLeft w:val="0"/>
                                                      <w:marRight w:val="0"/>
                                                      <w:marTop w:val="0"/>
                                                      <w:marBottom w:val="0"/>
                                                      <w:divBdr>
                                                        <w:top w:val="none" w:sz="0" w:space="0" w:color="auto"/>
                                                        <w:left w:val="none" w:sz="0" w:space="0" w:color="auto"/>
                                                        <w:bottom w:val="none" w:sz="0" w:space="0" w:color="auto"/>
                                                        <w:right w:val="none" w:sz="0" w:space="0" w:color="auto"/>
                                                      </w:divBdr>
                                                      <w:divsChild>
                                                        <w:div w:id="14068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400417">
          <w:marLeft w:val="0"/>
          <w:marRight w:val="0"/>
          <w:marTop w:val="0"/>
          <w:marBottom w:val="0"/>
          <w:divBdr>
            <w:top w:val="none" w:sz="0" w:space="0" w:color="auto"/>
            <w:left w:val="none" w:sz="0" w:space="0" w:color="auto"/>
            <w:bottom w:val="none" w:sz="0" w:space="0" w:color="auto"/>
            <w:right w:val="none" w:sz="0" w:space="0" w:color="auto"/>
          </w:divBdr>
          <w:divsChild>
            <w:div w:id="1382633344">
              <w:marLeft w:val="0"/>
              <w:marRight w:val="0"/>
              <w:marTop w:val="0"/>
              <w:marBottom w:val="0"/>
              <w:divBdr>
                <w:top w:val="none" w:sz="0" w:space="0" w:color="auto"/>
                <w:left w:val="none" w:sz="0" w:space="0" w:color="auto"/>
                <w:bottom w:val="none" w:sz="0" w:space="0" w:color="auto"/>
                <w:right w:val="none" w:sz="0" w:space="0" w:color="auto"/>
              </w:divBdr>
              <w:divsChild>
                <w:div w:id="580287302">
                  <w:marLeft w:val="0"/>
                  <w:marRight w:val="0"/>
                  <w:marTop w:val="0"/>
                  <w:marBottom w:val="0"/>
                  <w:divBdr>
                    <w:top w:val="none" w:sz="0" w:space="0" w:color="auto"/>
                    <w:left w:val="none" w:sz="0" w:space="0" w:color="auto"/>
                    <w:bottom w:val="none" w:sz="0" w:space="0" w:color="auto"/>
                    <w:right w:val="none" w:sz="0" w:space="0" w:color="auto"/>
                  </w:divBdr>
                  <w:divsChild>
                    <w:div w:id="278338029">
                      <w:marLeft w:val="0"/>
                      <w:marRight w:val="0"/>
                      <w:marTop w:val="0"/>
                      <w:marBottom w:val="0"/>
                      <w:divBdr>
                        <w:top w:val="none" w:sz="0" w:space="0" w:color="auto"/>
                        <w:left w:val="none" w:sz="0" w:space="0" w:color="auto"/>
                        <w:bottom w:val="none" w:sz="0" w:space="0" w:color="auto"/>
                        <w:right w:val="none" w:sz="0" w:space="0" w:color="auto"/>
                      </w:divBdr>
                      <w:divsChild>
                        <w:div w:id="103964138">
                          <w:marLeft w:val="0"/>
                          <w:marRight w:val="0"/>
                          <w:marTop w:val="0"/>
                          <w:marBottom w:val="0"/>
                          <w:divBdr>
                            <w:top w:val="none" w:sz="0" w:space="0" w:color="auto"/>
                            <w:left w:val="none" w:sz="0" w:space="0" w:color="auto"/>
                            <w:bottom w:val="none" w:sz="0" w:space="0" w:color="auto"/>
                            <w:right w:val="none" w:sz="0" w:space="0" w:color="auto"/>
                          </w:divBdr>
                          <w:divsChild>
                            <w:div w:id="1416635364">
                              <w:marLeft w:val="0"/>
                              <w:marRight w:val="0"/>
                              <w:marTop w:val="0"/>
                              <w:marBottom w:val="0"/>
                              <w:divBdr>
                                <w:top w:val="none" w:sz="0" w:space="0" w:color="auto"/>
                                <w:left w:val="none" w:sz="0" w:space="0" w:color="auto"/>
                                <w:bottom w:val="none" w:sz="0" w:space="0" w:color="auto"/>
                                <w:right w:val="none" w:sz="0" w:space="0" w:color="auto"/>
                              </w:divBdr>
                              <w:divsChild>
                                <w:div w:id="132871482">
                                  <w:marLeft w:val="0"/>
                                  <w:marRight w:val="0"/>
                                  <w:marTop w:val="0"/>
                                  <w:marBottom w:val="0"/>
                                  <w:divBdr>
                                    <w:top w:val="none" w:sz="0" w:space="0" w:color="auto"/>
                                    <w:left w:val="none" w:sz="0" w:space="0" w:color="auto"/>
                                    <w:bottom w:val="none" w:sz="0" w:space="0" w:color="auto"/>
                                    <w:right w:val="none" w:sz="0" w:space="0" w:color="auto"/>
                                  </w:divBdr>
                                  <w:divsChild>
                                    <w:div w:id="288324683">
                                      <w:marLeft w:val="0"/>
                                      <w:marRight w:val="0"/>
                                      <w:marTop w:val="0"/>
                                      <w:marBottom w:val="0"/>
                                      <w:divBdr>
                                        <w:top w:val="none" w:sz="0" w:space="0" w:color="auto"/>
                                        <w:left w:val="none" w:sz="0" w:space="0" w:color="auto"/>
                                        <w:bottom w:val="none" w:sz="0" w:space="0" w:color="auto"/>
                                        <w:right w:val="none" w:sz="0" w:space="0" w:color="auto"/>
                                      </w:divBdr>
                                      <w:divsChild>
                                        <w:div w:id="1274822804">
                                          <w:marLeft w:val="0"/>
                                          <w:marRight w:val="0"/>
                                          <w:marTop w:val="0"/>
                                          <w:marBottom w:val="0"/>
                                          <w:divBdr>
                                            <w:top w:val="none" w:sz="0" w:space="0" w:color="auto"/>
                                            <w:left w:val="none" w:sz="0" w:space="0" w:color="auto"/>
                                            <w:bottom w:val="none" w:sz="0" w:space="0" w:color="auto"/>
                                            <w:right w:val="none" w:sz="0" w:space="0" w:color="auto"/>
                                          </w:divBdr>
                                          <w:divsChild>
                                            <w:div w:id="2041784141">
                                              <w:marLeft w:val="0"/>
                                              <w:marRight w:val="0"/>
                                              <w:marTop w:val="0"/>
                                              <w:marBottom w:val="0"/>
                                              <w:divBdr>
                                                <w:top w:val="none" w:sz="0" w:space="0" w:color="auto"/>
                                                <w:left w:val="none" w:sz="0" w:space="0" w:color="auto"/>
                                                <w:bottom w:val="none" w:sz="0" w:space="0" w:color="auto"/>
                                                <w:right w:val="none" w:sz="0" w:space="0" w:color="auto"/>
                                              </w:divBdr>
                                              <w:divsChild>
                                                <w:div w:id="1985961580">
                                                  <w:marLeft w:val="0"/>
                                                  <w:marRight w:val="0"/>
                                                  <w:marTop w:val="0"/>
                                                  <w:marBottom w:val="0"/>
                                                  <w:divBdr>
                                                    <w:top w:val="none" w:sz="0" w:space="0" w:color="auto"/>
                                                    <w:left w:val="none" w:sz="0" w:space="0" w:color="auto"/>
                                                    <w:bottom w:val="none" w:sz="0" w:space="0" w:color="auto"/>
                                                    <w:right w:val="none" w:sz="0" w:space="0" w:color="auto"/>
                                                  </w:divBdr>
                                                  <w:divsChild>
                                                    <w:div w:id="1506168297">
                                                      <w:marLeft w:val="0"/>
                                                      <w:marRight w:val="0"/>
                                                      <w:marTop w:val="0"/>
                                                      <w:marBottom w:val="0"/>
                                                      <w:divBdr>
                                                        <w:top w:val="none" w:sz="0" w:space="0" w:color="auto"/>
                                                        <w:left w:val="none" w:sz="0" w:space="0" w:color="auto"/>
                                                        <w:bottom w:val="none" w:sz="0" w:space="0" w:color="auto"/>
                                                        <w:right w:val="none" w:sz="0" w:space="0" w:color="auto"/>
                                                      </w:divBdr>
                                                      <w:divsChild>
                                                        <w:div w:id="790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543007">
      <w:bodyDiv w:val="1"/>
      <w:marLeft w:val="0"/>
      <w:marRight w:val="0"/>
      <w:marTop w:val="0"/>
      <w:marBottom w:val="0"/>
      <w:divBdr>
        <w:top w:val="none" w:sz="0" w:space="0" w:color="auto"/>
        <w:left w:val="none" w:sz="0" w:space="0" w:color="auto"/>
        <w:bottom w:val="none" w:sz="0" w:space="0" w:color="auto"/>
        <w:right w:val="none" w:sz="0" w:space="0" w:color="auto"/>
      </w:divBdr>
      <w:divsChild>
        <w:div w:id="593822879">
          <w:marLeft w:val="0"/>
          <w:marRight w:val="0"/>
          <w:marTop w:val="0"/>
          <w:marBottom w:val="0"/>
          <w:divBdr>
            <w:top w:val="none" w:sz="0" w:space="0" w:color="auto"/>
            <w:left w:val="none" w:sz="0" w:space="0" w:color="auto"/>
            <w:bottom w:val="none" w:sz="0" w:space="0" w:color="auto"/>
            <w:right w:val="none" w:sz="0" w:space="0" w:color="auto"/>
          </w:divBdr>
          <w:divsChild>
            <w:div w:id="1007094288">
              <w:marLeft w:val="0"/>
              <w:marRight w:val="0"/>
              <w:marTop w:val="0"/>
              <w:marBottom w:val="0"/>
              <w:divBdr>
                <w:top w:val="none" w:sz="0" w:space="0" w:color="auto"/>
                <w:left w:val="none" w:sz="0" w:space="0" w:color="auto"/>
                <w:bottom w:val="none" w:sz="0" w:space="0" w:color="auto"/>
                <w:right w:val="none" w:sz="0" w:space="0" w:color="auto"/>
              </w:divBdr>
              <w:divsChild>
                <w:div w:id="1163857539">
                  <w:marLeft w:val="0"/>
                  <w:marRight w:val="0"/>
                  <w:marTop w:val="0"/>
                  <w:marBottom w:val="0"/>
                  <w:divBdr>
                    <w:top w:val="none" w:sz="0" w:space="0" w:color="auto"/>
                    <w:left w:val="none" w:sz="0" w:space="0" w:color="auto"/>
                    <w:bottom w:val="none" w:sz="0" w:space="0" w:color="auto"/>
                    <w:right w:val="none" w:sz="0" w:space="0" w:color="auto"/>
                  </w:divBdr>
                  <w:divsChild>
                    <w:div w:id="803548005">
                      <w:marLeft w:val="0"/>
                      <w:marRight w:val="0"/>
                      <w:marTop w:val="0"/>
                      <w:marBottom w:val="0"/>
                      <w:divBdr>
                        <w:top w:val="none" w:sz="0" w:space="0" w:color="auto"/>
                        <w:left w:val="none" w:sz="0" w:space="0" w:color="auto"/>
                        <w:bottom w:val="none" w:sz="0" w:space="0" w:color="auto"/>
                        <w:right w:val="none" w:sz="0" w:space="0" w:color="auto"/>
                      </w:divBdr>
                      <w:divsChild>
                        <w:div w:id="1017001585">
                          <w:marLeft w:val="0"/>
                          <w:marRight w:val="0"/>
                          <w:marTop w:val="0"/>
                          <w:marBottom w:val="0"/>
                          <w:divBdr>
                            <w:top w:val="none" w:sz="0" w:space="0" w:color="auto"/>
                            <w:left w:val="none" w:sz="0" w:space="0" w:color="auto"/>
                            <w:bottom w:val="none" w:sz="0" w:space="0" w:color="auto"/>
                            <w:right w:val="none" w:sz="0" w:space="0" w:color="auto"/>
                          </w:divBdr>
                          <w:divsChild>
                            <w:div w:id="1732078101">
                              <w:marLeft w:val="0"/>
                              <w:marRight w:val="0"/>
                              <w:marTop w:val="0"/>
                              <w:marBottom w:val="0"/>
                              <w:divBdr>
                                <w:top w:val="none" w:sz="0" w:space="0" w:color="auto"/>
                                <w:left w:val="none" w:sz="0" w:space="0" w:color="auto"/>
                                <w:bottom w:val="none" w:sz="0" w:space="0" w:color="auto"/>
                                <w:right w:val="none" w:sz="0" w:space="0" w:color="auto"/>
                              </w:divBdr>
                              <w:divsChild>
                                <w:div w:id="312806113">
                                  <w:marLeft w:val="0"/>
                                  <w:marRight w:val="0"/>
                                  <w:marTop w:val="0"/>
                                  <w:marBottom w:val="0"/>
                                  <w:divBdr>
                                    <w:top w:val="none" w:sz="0" w:space="0" w:color="auto"/>
                                    <w:left w:val="none" w:sz="0" w:space="0" w:color="auto"/>
                                    <w:bottom w:val="none" w:sz="0" w:space="0" w:color="auto"/>
                                    <w:right w:val="none" w:sz="0" w:space="0" w:color="auto"/>
                                  </w:divBdr>
                                  <w:divsChild>
                                    <w:div w:id="1365473319">
                                      <w:marLeft w:val="0"/>
                                      <w:marRight w:val="0"/>
                                      <w:marTop w:val="0"/>
                                      <w:marBottom w:val="0"/>
                                      <w:divBdr>
                                        <w:top w:val="none" w:sz="0" w:space="0" w:color="auto"/>
                                        <w:left w:val="none" w:sz="0" w:space="0" w:color="auto"/>
                                        <w:bottom w:val="none" w:sz="0" w:space="0" w:color="auto"/>
                                        <w:right w:val="none" w:sz="0" w:space="0" w:color="auto"/>
                                      </w:divBdr>
                                      <w:divsChild>
                                        <w:div w:id="8650975">
                                          <w:marLeft w:val="0"/>
                                          <w:marRight w:val="0"/>
                                          <w:marTop w:val="0"/>
                                          <w:marBottom w:val="0"/>
                                          <w:divBdr>
                                            <w:top w:val="none" w:sz="0" w:space="0" w:color="auto"/>
                                            <w:left w:val="none" w:sz="0" w:space="0" w:color="auto"/>
                                            <w:bottom w:val="none" w:sz="0" w:space="0" w:color="auto"/>
                                            <w:right w:val="none" w:sz="0" w:space="0" w:color="auto"/>
                                          </w:divBdr>
                                          <w:divsChild>
                                            <w:div w:id="1951473176">
                                              <w:marLeft w:val="0"/>
                                              <w:marRight w:val="0"/>
                                              <w:marTop w:val="0"/>
                                              <w:marBottom w:val="0"/>
                                              <w:divBdr>
                                                <w:top w:val="none" w:sz="0" w:space="0" w:color="auto"/>
                                                <w:left w:val="none" w:sz="0" w:space="0" w:color="auto"/>
                                                <w:bottom w:val="none" w:sz="0" w:space="0" w:color="auto"/>
                                                <w:right w:val="none" w:sz="0" w:space="0" w:color="auto"/>
                                              </w:divBdr>
                                              <w:divsChild>
                                                <w:div w:id="1767309739">
                                                  <w:marLeft w:val="0"/>
                                                  <w:marRight w:val="0"/>
                                                  <w:marTop w:val="0"/>
                                                  <w:marBottom w:val="0"/>
                                                  <w:divBdr>
                                                    <w:top w:val="none" w:sz="0" w:space="0" w:color="auto"/>
                                                    <w:left w:val="none" w:sz="0" w:space="0" w:color="auto"/>
                                                    <w:bottom w:val="none" w:sz="0" w:space="0" w:color="auto"/>
                                                    <w:right w:val="none" w:sz="0" w:space="0" w:color="auto"/>
                                                  </w:divBdr>
                                                  <w:divsChild>
                                                    <w:div w:id="1157645319">
                                                      <w:marLeft w:val="0"/>
                                                      <w:marRight w:val="0"/>
                                                      <w:marTop w:val="0"/>
                                                      <w:marBottom w:val="0"/>
                                                      <w:divBdr>
                                                        <w:top w:val="none" w:sz="0" w:space="0" w:color="auto"/>
                                                        <w:left w:val="none" w:sz="0" w:space="0" w:color="auto"/>
                                                        <w:bottom w:val="none" w:sz="0" w:space="0" w:color="auto"/>
                                                        <w:right w:val="none" w:sz="0" w:space="0" w:color="auto"/>
                                                      </w:divBdr>
                                                      <w:divsChild>
                                                        <w:div w:id="1195314532">
                                                          <w:marLeft w:val="0"/>
                                                          <w:marRight w:val="0"/>
                                                          <w:marTop w:val="0"/>
                                                          <w:marBottom w:val="0"/>
                                                          <w:divBdr>
                                                            <w:top w:val="none" w:sz="0" w:space="0" w:color="auto"/>
                                                            <w:left w:val="none" w:sz="0" w:space="0" w:color="auto"/>
                                                            <w:bottom w:val="none" w:sz="0" w:space="0" w:color="auto"/>
                                                            <w:right w:val="none" w:sz="0" w:space="0" w:color="auto"/>
                                                          </w:divBdr>
                                                          <w:divsChild>
                                                            <w:div w:id="680470446">
                                                              <w:marLeft w:val="0"/>
                                                              <w:marRight w:val="0"/>
                                                              <w:marTop w:val="0"/>
                                                              <w:marBottom w:val="0"/>
                                                              <w:divBdr>
                                                                <w:top w:val="none" w:sz="0" w:space="0" w:color="auto"/>
                                                                <w:left w:val="none" w:sz="0" w:space="0" w:color="auto"/>
                                                                <w:bottom w:val="none" w:sz="0" w:space="0" w:color="auto"/>
                                                                <w:right w:val="none" w:sz="0" w:space="0" w:color="auto"/>
                                                              </w:divBdr>
                                                              <w:divsChild>
                                                                <w:div w:id="1777020835">
                                                                  <w:marLeft w:val="0"/>
                                                                  <w:marRight w:val="0"/>
                                                                  <w:marTop w:val="0"/>
                                                                  <w:marBottom w:val="0"/>
                                                                  <w:divBdr>
                                                                    <w:top w:val="none" w:sz="0" w:space="0" w:color="auto"/>
                                                                    <w:left w:val="none" w:sz="0" w:space="0" w:color="auto"/>
                                                                    <w:bottom w:val="none" w:sz="0" w:space="0" w:color="auto"/>
                                                                    <w:right w:val="none" w:sz="0" w:space="0" w:color="auto"/>
                                                                  </w:divBdr>
                                                                  <w:divsChild>
                                                                    <w:div w:id="46805622">
                                                                      <w:marLeft w:val="0"/>
                                                                      <w:marRight w:val="0"/>
                                                                      <w:marTop w:val="0"/>
                                                                      <w:marBottom w:val="0"/>
                                                                      <w:divBdr>
                                                                        <w:top w:val="none" w:sz="0" w:space="0" w:color="auto"/>
                                                                        <w:left w:val="none" w:sz="0" w:space="0" w:color="auto"/>
                                                                        <w:bottom w:val="none" w:sz="0" w:space="0" w:color="auto"/>
                                                                        <w:right w:val="none" w:sz="0" w:space="0" w:color="auto"/>
                                                                      </w:divBdr>
                                                                      <w:divsChild>
                                                                        <w:div w:id="765426430">
                                                                          <w:marLeft w:val="0"/>
                                                                          <w:marRight w:val="0"/>
                                                                          <w:marTop w:val="0"/>
                                                                          <w:marBottom w:val="0"/>
                                                                          <w:divBdr>
                                                                            <w:top w:val="none" w:sz="0" w:space="0" w:color="auto"/>
                                                                            <w:left w:val="none" w:sz="0" w:space="0" w:color="auto"/>
                                                                            <w:bottom w:val="none" w:sz="0" w:space="0" w:color="auto"/>
                                                                            <w:right w:val="none" w:sz="0" w:space="0" w:color="auto"/>
                                                                          </w:divBdr>
                                                                          <w:divsChild>
                                                                            <w:div w:id="15352654">
                                                                              <w:marLeft w:val="0"/>
                                                                              <w:marRight w:val="0"/>
                                                                              <w:marTop w:val="0"/>
                                                                              <w:marBottom w:val="0"/>
                                                                              <w:divBdr>
                                                                                <w:top w:val="none" w:sz="0" w:space="0" w:color="auto"/>
                                                                                <w:left w:val="none" w:sz="0" w:space="0" w:color="auto"/>
                                                                                <w:bottom w:val="none" w:sz="0" w:space="0" w:color="auto"/>
                                                                                <w:right w:val="none" w:sz="0" w:space="0" w:color="auto"/>
                                                                              </w:divBdr>
                                                                              <w:divsChild>
                                                                                <w:div w:id="1814566997">
                                                                                  <w:marLeft w:val="0"/>
                                                                                  <w:marRight w:val="0"/>
                                                                                  <w:marTop w:val="0"/>
                                                                                  <w:marBottom w:val="0"/>
                                                                                  <w:divBdr>
                                                                                    <w:top w:val="none" w:sz="0" w:space="0" w:color="auto"/>
                                                                                    <w:left w:val="none" w:sz="0" w:space="0" w:color="auto"/>
                                                                                    <w:bottom w:val="none" w:sz="0" w:space="0" w:color="auto"/>
                                                                                    <w:right w:val="none" w:sz="0" w:space="0" w:color="auto"/>
                                                                                  </w:divBdr>
                                                                                  <w:divsChild>
                                                                                    <w:div w:id="1375933254">
                                                                                      <w:marLeft w:val="0"/>
                                                                                      <w:marRight w:val="0"/>
                                                                                      <w:marTop w:val="0"/>
                                                                                      <w:marBottom w:val="0"/>
                                                                                      <w:divBdr>
                                                                                        <w:top w:val="none" w:sz="0" w:space="0" w:color="auto"/>
                                                                                        <w:left w:val="none" w:sz="0" w:space="0" w:color="auto"/>
                                                                                        <w:bottom w:val="none" w:sz="0" w:space="0" w:color="auto"/>
                                                                                        <w:right w:val="none" w:sz="0" w:space="0" w:color="auto"/>
                                                                                      </w:divBdr>
                                                                                      <w:divsChild>
                                                                                        <w:div w:id="4165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53836">
                                          <w:marLeft w:val="0"/>
                                          <w:marRight w:val="0"/>
                                          <w:marTop w:val="0"/>
                                          <w:marBottom w:val="0"/>
                                          <w:divBdr>
                                            <w:top w:val="none" w:sz="0" w:space="0" w:color="auto"/>
                                            <w:left w:val="none" w:sz="0" w:space="0" w:color="auto"/>
                                            <w:bottom w:val="none" w:sz="0" w:space="0" w:color="auto"/>
                                            <w:right w:val="none" w:sz="0" w:space="0" w:color="auto"/>
                                          </w:divBdr>
                                          <w:divsChild>
                                            <w:div w:id="1136412297">
                                              <w:marLeft w:val="0"/>
                                              <w:marRight w:val="0"/>
                                              <w:marTop w:val="0"/>
                                              <w:marBottom w:val="0"/>
                                              <w:divBdr>
                                                <w:top w:val="none" w:sz="0" w:space="0" w:color="auto"/>
                                                <w:left w:val="none" w:sz="0" w:space="0" w:color="auto"/>
                                                <w:bottom w:val="none" w:sz="0" w:space="0" w:color="auto"/>
                                                <w:right w:val="none" w:sz="0" w:space="0" w:color="auto"/>
                                              </w:divBdr>
                                              <w:divsChild>
                                                <w:div w:id="482233214">
                                                  <w:marLeft w:val="0"/>
                                                  <w:marRight w:val="0"/>
                                                  <w:marTop w:val="0"/>
                                                  <w:marBottom w:val="0"/>
                                                  <w:divBdr>
                                                    <w:top w:val="none" w:sz="0" w:space="0" w:color="auto"/>
                                                    <w:left w:val="none" w:sz="0" w:space="0" w:color="auto"/>
                                                    <w:bottom w:val="none" w:sz="0" w:space="0" w:color="auto"/>
                                                    <w:right w:val="none" w:sz="0" w:space="0" w:color="auto"/>
                                                  </w:divBdr>
                                                  <w:divsChild>
                                                    <w:div w:id="1507138329">
                                                      <w:marLeft w:val="0"/>
                                                      <w:marRight w:val="0"/>
                                                      <w:marTop w:val="0"/>
                                                      <w:marBottom w:val="0"/>
                                                      <w:divBdr>
                                                        <w:top w:val="none" w:sz="0" w:space="0" w:color="auto"/>
                                                        <w:left w:val="none" w:sz="0" w:space="0" w:color="auto"/>
                                                        <w:bottom w:val="none" w:sz="0" w:space="0" w:color="auto"/>
                                                        <w:right w:val="none" w:sz="0" w:space="0" w:color="auto"/>
                                                      </w:divBdr>
                                                      <w:divsChild>
                                                        <w:div w:id="1477338612">
                                                          <w:marLeft w:val="0"/>
                                                          <w:marRight w:val="0"/>
                                                          <w:marTop w:val="0"/>
                                                          <w:marBottom w:val="0"/>
                                                          <w:divBdr>
                                                            <w:top w:val="none" w:sz="0" w:space="0" w:color="auto"/>
                                                            <w:left w:val="none" w:sz="0" w:space="0" w:color="auto"/>
                                                            <w:bottom w:val="none" w:sz="0" w:space="0" w:color="auto"/>
                                                            <w:right w:val="none" w:sz="0" w:space="0" w:color="auto"/>
                                                          </w:divBdr>
                                                          <w:divsChild>
                                                            <w:div w:id="187064923">
                                                              <w:marLeft w:val="0"/>
                                                              <w:marRight w:val="0"/>
                                                              <w:marTop w:val="0"/>
                                                              <w:marBottom w:val="0"/>
                                                              <w:divBdr>
                                                                <w:top w:val="none" w:sz="0" w:space="0" w:color="auto"/>
                                                                <w:left w:val="none" w:sz="0" w:space="0" w:color="auto"/>
                                                                <w:bottom w:val="none" w:sz="0" w:space="0" w:color="auto"/>
                                                                <w:right w:val="none" w:sz="0" w:space="0" w:color="auto"/>
                                                              </w:divBdr>
                                                              <w:divsChild>
                                                                <w:div w:id="1207718578">
                                                                  <w:marLeft w:val="0"/>
                                                                  <w:marRight w:val="0"/>
                                                                  <w:marTop w:val="0"/>
                                                                  <w:marBottom w:val="0"/>
                                                                  <w:divBdr>
                                                                    <w:top w:val="none" w:sz="0" w:space="0" w:color="auto"/>
                                                                    <w:left w:val="none" w:sz="0" w:space="0" w:color="auto"/>
                                                                    <w:bottom w:val="none" w:sz="0" w:space="0" w:color="auto"/>
                                                                    <w:right w:val="none" w:sz="0" w:space="0" w:color="auto"/>
                                                                  </w:divBdr>
                                                                  <w:divsChild>
                                                                    <w:div w:id="1313681590">
                                                                      <w:marLeft w:val="0"/>
                                                                      <w:marRight w:val="0"/>
                                                                      <w:marTop w:val="0"/>
                                                                      <w:marBottom w:val="0"/>
                                                                      <w:divBdr>
                                                                        <w:top w:val="none" w:sz="0" w:space="0" w:color="auto"/>
                                                                        <w:left w:val="none" w:sz="0" w:space="0" w:color="auto"/>
                                                                        <w:bottom w:val="none" w:sz="0" w:space="0" w:color="auto"/>
                                                                        <w:right w:val="none" w:sz="0" w:space="0" w:color="auto"/>
                                                                      </w:divBdr>
                                                                      <w:divsChild>
                                                                        <w:div w:id="2127960328">
                                                                          <w:marLeft w:val="0"/>
                                                                          <w:marRight w:val="0"/>
                                                                          <w:marTop w:val="0"/>
                                                                          <w:marBottom w:val="0"/>
                                                                          <w:divBdr>
                                                                            <w:top w:val="none" w:sz="0" w:space="0" w:color="auto"/>
                                                                            <w:left w:val="none" w:sz="0" w:space="0" w:color="auto"/>
                                                                            <w:bottom w:val="none" w:sz="0" w:space="0" w:color="auto"/>
                                                                            <w:right w:val="none" w:sz="0" w:space="0" w:color="auto"/>
                                                                          </w:divBdr>
                                                                          <w:divsChild>
                                                                            <w:div w:id="1022824556">
                                                                              <w:marLeft w:val="0"/>
                                                                              <w:marRight w:val="0"/>
                                                                              <w:marTop w:val="0"/>
                                                                              <w:marBottom w:val="0"/>
                                                                              <w:divBdr>
                                                                                <w:top w:val="none" w:sz="0" w:space="0" w:color="auto"/>
                                                                                <w:left w:val="none" w:sz="0" w:space="0" w:color="auto"/>
                                                                                <w:bottom w:val="none" w:sz="0" w:space="0" w:color="auto"/>
                                                                                <w:right w:val="none" w:sz="0" w:space="0" w:color="auto"/>
                                                                              </w:divBdr>
                                                                              <w:divsChild>
                                                                                <w:div w:id="484442887">
                                                                                  <w:marLeft w:val="0"/>
                                                                                  <w:marRight w:val="0"/>
                                                                                  <w:marTop w:val="0"/>
                                                                                  <w:marBottom w:val="0"/>
                                                                                  <w:divBdr>
                                                                                    <w:top w:val="none" w:sz="0" w:space="0" w:color="auto"/>
                                                                                    <w:left w:val="none" w:sz="0" w:space="0" w:color="auto"/>
                                                                                    <w:bottom w:val="none" w:sz="0" w:space="0" w:color="auto"/>
                                                                                    <w:right w:val="none" w:sz="0" w:space="0" w:color="auto"/>
                                                                                  </w:divBdr>
                                                                                  <w:divsChild>
                                                                                    <w:div w:id="383524847">
                                                                                      <w:marLeft w:val="0"/>
                                                                                      <w:marRight w:val="0"/>
                                                                                      <w:marTop w:val="0"/>
                                                                                      <w:marBottom w:val="0"/>
                                                                                      <w:divBdr>
                                                                                        <w:top w:val="none" w:sz="0" w:space="0" w:color="auto"/>
                                                                                        <w:left w:val="none" w:sz="0" w:space="0" w:color="auto"/>
                                                                                        <w:bottom w:val="none" w:sz="0" w:space="0" w:color="auto"/>
                                                                                        <w:right w:val="none" w:sz="0" w:space="0" w:color="auto"/>
                                                                                      </w:divBdr>
                                                                                      <w:divsChild>
                                                                                        <w:div w:id="602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66697">
                                          <w:marLeft w:val="0"/>
                                          <w:marRight w:val="0"/>
                                          <w:marTop w:val="0"/>
                                          <w:marBottom w:val="0"/>
                                          <w:divBdr>
                                            <w:top w:val="none" w:sz="0" w:space="0" w:color="auto"/>
                                            <w:left w:val="none" w:sz="0" w:space="0" w:color="auto"/>
                                            <w:bottom w:val="none" w:sz="0" w:space="0" w:color="auto"/>
                                            <w:right w:val="none" w:sz="0" w:space="0" w:color="auto"/>
                                          </w:divBdr>
                                          <w:divsChild>
                                            <w:div w:id="1795516357">
                                              <w:marLeft w:val="0"/>
                                              <w:marRight w:val="0"/>
                                              <w:marTop w:val="0"/>
                                              <w:marBottom w:val="0"/>
                                              <w:divBdr>
                                                <w:top w:val="none" w:sz="0" w:space="0" w:color="auto"/>
                                                <w:left w:val="none" w:sz="0" w:space="0" w:color="auto"/>
                                                <w:bottom w:val="none" w:sz="0" w:space="0" w:color="auto"/>
                                                <w:right w:val="none" w:sz="0" w:space="0" w:color="auto"/>
                                              </w:divBdr>
                                              <w:divsChild>
                                                <w:div w:id="1930697699">
                                                  <w:marLeft w:val="0"/>
                                                  <w:marRight w:val="0"/>
                                                  <w:marTop w:val="0"/>
                                                  <w:marBottom w:val="0"/>
                                                  <w:divBdr>
                                                    <w:top w:val="none" w:sz="0" w:space="0" w:color="auto"/>
                                                    <w:left w:val="none" w:sz="0" w:space="0" w:color="auto"/>
                                                    <w:bottom w:val="none" w:sz="0" w:space="0" w:color="auto"/>
                                                    <w:right w:val="none" w:sz="0" w:space="0" w:color="auto"/>
                                                  </w:divBdr>
                                                  <w:divsChild>
                                                    <w:div w:id="906919074">
                                                      <w:marLeft w:val="0"/>
                                                      <w:marRight w:val="0"/>
                                                      <w:marTop w:val="0"/>
                                                      <w:marBottom w:val="0"/>
                                                      <w:divBdr>
                                                        <w:top w:val="none" w:sz="0" w:space="0" w:color="auto"/>
                                                        <w:left w:val="none" w:sz="0" w:space="0" w:color="auto"/>
                                                        <w:bottom w:val="none" w:sz="0" w:space="0" w:color="auto"/>
                                                        <w:right w:val="none" w:sz="0" w:space="0" w:color="auto"/>
                                                      </w:divBdr>
                                                      <w:divsChild>
                                                        <w:div w:id="1075518210">
                                                          <w:marLeft w:val="0"/>
                                                          <w:marRight w:val="0"/>
                                                          <w:marTop w:val="0"/>
                                                          <w:marBottom w:val="0"/>
                                                          <w:divBdr>
                                                            <w:top w:val="none" w:sz="0" w:space="0" w:color="auto"/>
                                                            <w:left w:val="none" w:sz="0" w:space="0" w:color="auto"/>
                                                            <w:bottom w:val="none" w:sz="0" w:space="0" w:color="auto"/>
                                                            <w:right w:val="none" w:sz="0" w:space="0" w:color="auto"/>
                                                          </w:divBdr>
                                                          <w:divsChild>
                                                            <w:div w:id="139423640">
                                                              <w:marLeft w:val="0"/>
                                                              <w:marRight w:val="0"/>
                                                              <w:marTop w:val="0"/>
                                                              <w:marBottom w:val="0"/>
                                                              <w:divBdr>
                                                                <w:top w:val="none" w:sz="0" w:space="0" w:color="auto"/>
                                                                <w:left w:val="none" w:sz="0" w:space="0" w:color="auto"/>
                                                                <w:bottom w:val="none" w:sz="0" w:space="0" w:color="auto"/>
                                                                <w:right w:val="none" w:sz="0" w:space="0" w:color="auto"/>
                                                              </w:divBdr>
                                                              <w:divsChild>
                                                                <w:div w:id="1112168381">
                                                                  <w:marLeft w:val="0"/>
                                                                  <w:marRight w:val="0"/>
                                                                  <w:marTop w:val="0"/>
                                                                  <w:marBottom w:val="0"/>
                                                                  <w:divBdr>
                                                                    <w:top w:val="none" w:sz="0" w:space="0" w:color="auto"/>
                                                                    <w:left w:val="none" w:sz="0" w:space="0" w:color="auto"/>
                                                                    <w:bottom w:val="none" w:sz="0" w:space="0" w:color="auto"/>
                                                                    <w:right w:val="none" w:sz="0" w:space="0" w:color="auto"/>
                                                                  </w:divBdr>
                                                                  <w:divsChild>
                                                                    <w:div w:id="1022904170">
                                                                      <w:marLeft w:val="0"/>
                                                                      <w:marRight w:val="0"/>
                                                                      <w:marTop w:val="0"/>
                                                                      <w:marBottom w:val="0"/>
                                                                      <w:divBdr>
                                                                        <w:top w:val="none" w:sz="0" w:space="0" w:color="auto"/>
                                                                        <w:left w:val="none" w:sz="0" w:space="0" w:color="auto"/>
                                                                        <w:bottom w:val="none" w:sz="0" w:space="0" w:color="auto"/>
                                                                        <w:right w:val="none" w:sz="0" w:space="0" w:color="auto"/>
                                                                      </w:divBdr>
                                                                      <w:divsChild>
                                                                        <w:div w:id="1678145032">
                                                                          <w:marLeft w:val="0"/>
                                                                          <w:marRight w:val="0"/>
                                                                          <w:marTop w:val="0"/>
                                                                          <w:marBottom w:val="0"/>
                                                                          <w:divBdr>
                                                                            <w:top w:val="none" w:sz="0" w:space="0" w:color="auto"/>
                                                                            <w:left w:val="none" w:sz="0" w:space="0" w:color="auto"/>
                                                                            <w:bottom w:val="none" w:sz="0" w:space="0" w:color="auto"/>
                                                                            <w:right w:val="none" w:sz="0" w:space="0" w:color="auto"/>
                                                                          </w:divBdr>
                                                                          <w:divsChild>
                                                                            <w:div w:id="1141456186">
                                                                              <w:marLeft w:val="0"/>
                                                                              <w:marRight w:val="0"/>
                                                                              <w:marTop w:val="0"/>
                                                                              <w:marBottom w:val="0"/>
                                                                              <w:divBdr>
                                                                                <w:top w:val="none" w:sz="0" w:space="0" w:color="auto"/>
                                                                                <w:left w:val="none" w:sz="0" w:space="0" w:color="auto"/>
                                                                                <w:bottom w:val="none" w:sz="0" w:space="0" w:color="auto"/>
                                                                                <w:right w:val="none" w:sz="0" w:space="0" w:color="auto"/>
                                                                              </w:divBdr>
                                                                              <w:divsChild>
                                                                                <w:div w:id="1418092292">
                                                                                  <w:marLeft w:val="0"/>
                                                                                  <w:marRight w:val="0"/>
                                                                                  <w:marTop w:val="0"/>
                                                                                  <w:marBottom w:val="0"/>
                                                                                  <w:divBdr>
                                                                                    <w:top w:val="none" w:sz="0" w:space="0" w:color="auto"/>
                                                                                    <w:left w:val="none" w:sz="0" w:space="0" w:color="auto"/>
                                                                                    <w:bottom w:val="none" w:sz="0" w:space="0" w:color="auto"/>
                                                                                    <w:right w:val="none" w:sz="0" w:space="0" w:color="auto"/>
                                                                                  </w:divBdr>
                                                                                  <w:divsChild>
                                                                                    <w:div w:id="1717394617">
                                                                                      <w:marLeft w:val="0"/>
                                                                                      <w:marRight w:val="0"/>
                                                                                      <w:marTop w:val="0"/>
                                                                                      <w:marBottom w:val="0"/>
                                                                                      <w:divBdr>
                                                                                        <w:top w:val="none" w:sz="0" w:space="0" w:color="auto"/>
                                                                                        <w:left w:val="none" w:sz="0" w:space="0" w:color="auto"/>
                                                                                        <w:bottom w:val="none" w:sz="0" w:space="0" w:color="auto"/>
                                                                                        <w:right w:val="none" w:sz="0" w:space="0" w:color="auto"/>
                                                                                      </w:divBdr>
                                                                                      <w:divsChild>
                                                                                        <w:div w:id="952445494">
                                                                                          <w:marLeft w:val="0"/>
                                                                                          <w:marRight w:val="0"/>
                                                                                          <w:marTop w:val="0"/>
                                                                                          <w:marBottom w:val="0"/>
                                                                                          <w:divBdr>
                                                                                            <w:top w:val="none" w:sz="0" w:space="0" w:color="auto"/>
                                                                                            <w:left w:val="none" w:sz="0" w:space="0" w:color="auto"/>
                                                                                            <w:bottom w:val="none" w:sz="0" w:space="0" w:color="auto"/>
                                                                                            <w:right w:val="none" w:sz="0" w:space="0" w:color="auto"/>
                                                                                          </w:divBdr>
                                                                                          <w:divsChild>
                                                                                            <w:div w:id="8339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510291">
                                          <w:marLeft w:val="0"/>
                                          <w:marRight w:val="0"/>
                                          <w:marTop w:val="0"/>
                                          <w:marBottom w:val="0"/>
                                          <w:divBdr>
                                            <w:top w:val="none" w:sz="0" w:space="0" w:color="auto"/>
                                            <w:left w:val="none" w:sz="0" w:space="0" w:color="auto"/>
                                            <w:bottom w:val="none" w:sz="0" w:space="0" w:color="auto"/>
                                            <w:right w:val="none" w:sz="0" w:space="0" w:color="auto"/>
                                          </w:divBdr>
                                          <w:divsChild>
                                            <w:div w:id="1741252909">
                                              <w:marLeft w:val="0"/>
                                              <w:marRight w:val="0"/>
                                              <w:marTop w:val="0"/>
                                              <w:marBottom w:val="0"/>
                                              <w:divBdr>
                                                <w:top w:val="none" w:sz="0" w:space="0" w:color="auto"/>
                                                <w:left w:val="none" w:sz="0" w:space="0" w:color="auto"/>
                                                <w:bottom w:val="none" w:sz="0" w:space="0" w:color="auto"/>
                                                <w:right w:val="none" w:sz="0" w:space="0" w:color="auto"/>
                                              </w:divBdr>
                                              <w:divsChild>
                                                <w:div w:id="19666888">
                                                  <w:marLeft w:val="0"/>
                                                  <w:marRight w:val="0"/>
                                                  <w:marTop w:val="0"/>
                                                  <w:marBottom w:val="0"/>
                                                  <w:divBdr>
                                                    <w:top w:val="none" w:sz="0" w:space="0" w:color="auto"/>
                                                    <w:left w:val="none" w:sz="0" w:space="0" w:color="auto"/>
                                                    <w:bottom w:val="none" w:sz="0" w:space="0" w:color="auto"/>
                                                    <w:right w:val="none" w:sz="0" w:space="0" w:color="auto"/>
                                                  </w:divBdr>
                                                  <w:divsChild>
                                                    <w:div w:id="1749379456">
                                                      <w:marLeft w:val="0"/>
                                                      <w:marRight w:val="0"/>
                                                      <w:marTop w:val="0"/>
                                                      <w:marBottom w:val="0"/>
                                                      <w:divBdr>
                                                        <w:top w:val="none" w:sz="0" w:space="0" w:color="auto"/>
                                                        <w:left w:val="none" w:sz="0" w:space="0" w:color="auto"/>
                                                        <w:bottom w:val="none" w:sz="0" w:space="0" w:color="auto"/>
                                                        <w:right w:val="none" w:sz="0" w:space="0" w:color="auto"/>
                                                      </w:divBdr>
                                                      <w:divsChild>
                                                        <w:div w:id="269364393">
                                                          <w:marLeft w:val="0"/>
                                                          <w:marRight w:val="0"/>
                                                          <w:marTop w:val="0"/>
                                                          <w:marBottom w:val="0"/>
                                                          <w:divBdr>
                                                            <w:top w:val="none" w:sz="0" w:space="0" w:color="auto"/>
                                                            <w:left w:val="none" w:sz="0" w:space="0" w:color="auto"/>
                                                            <w:bottom w:val="none" w:sz="0" w:space="0" w:color="auto"/>
                                                            <w:right w:val="none" w:sz="0" w:space="0" w:color="auto"/>
                                                          </w:divBdr>
                                                          <w:divsChild>
                                                            <w:div w:id="1226988981">
                                                              <w:marLeft w:val="0"/>
                                                              <w:marRight w:val="0"/>
                                                              <w:marTop w:val="0"/>
                                                              <w:marBottom w:val="0"/>
                                                              <w:divBdr>
                                                                <w:top w:val="none" w:sz="0" w:space="0" w:color="auto"/>
                                                                <w:left w:val="none" w:sz="0" w:space="0" w:color="auto"/>
                                                                <w:bottom w:val="none" w:sz="0" w:space="0" w:color="auto"/>
                                                                <w:right w:val="none" w:sz="0" w:space="0" w:color="auto"/>
                                                              </w:divBdr>
                                                              <w:divsChild>
                                                                <w:div w:id="691807203">
                                                                  <w:marLeft w:val="0"/>
                                                                  <w:marRight w:val="0"/>
                                                                  <w:marTop w:val="0"/>
                                                                  <w:marBottom w:val="0"/>
                                                                  <w:divBdr>
                                                                    <w:top w:val="none" w:sz="0" w:space="0" w:color="auto"/>
                                                                    <w:left w:val="none" w:sz="0" w:space="0" w:color="auto"/>
                                                                    <w:bottom w:val="none" w:sz="0" w:space="0" w:color="auto"/>
                                                                    <w:right w:val="none" w:sz="0" w:space="0" w:color="auto"/>
                                                                  </w:divBdr>
                                                                  <w:divsChild>
                                                                    <w:div w:id="1573084124">
                                                                      <w:marLeft w:val="0"/>
                                                                      <w:marRight w:val="0"/>
                                                                      <w:marTop w:val="0"/>
                                                                      <w:marBottom w:val="0"/>
                                                                      <w:divBdr>
                                                                        <w:top w:val="none" w:sz="0" w:space="0" w:color="auto"/>
                                                                        <w:left w:val="none" w:sz="0" w:space="0" w:color="auto"/>
                                                                        <w:bottom w:val="none" w:sz="0" w:space="0" w:color="auto"/>
                                                                        <w:right w:val="none" w:sz="0" w:space="0" w:color="auto"/>
                                                                      </w:divBdr>
                                                                      <w:divsChild>
                                                                        <w:div w:id="168059690">
                                                                          <w:marLeft w:val="0"/>
                                                                          <w:marRight w:val="0"/>
                                                                          <w:marTop w:val="0"/>
                                                                          <w:marBottom w:val="0"/>
                                                                          <w:divBdr>
                                                                            <w:top w:val="none" w:sz="0" w:space="0" w:color="auto"/>
                                                                            <w:left w:val="none" w:sz="0" w:space="0" w:color="auto"/>
                                                                            <w:bottom w:val="none" w:sz="0" w:space="0" w:color="auto"/>
                                                                            <w:right w:val="none" w:sz="0" w:space="0" w:color="auto"/>
                                                                          </w:divBdr>
                                                                          <w:divsChild>
                                                                            <w:div w:id="1743749032">
                                                                              <w:marLeft w:val="0"/>
                                                                              <w:marRight w:val="0"/>
                                                                              <w:marTop w:val="0"/>
                                                                              <w:marBottom w:val="0"/>
                                                                              <w:divBdr>
                                                                                <w:top w:val="none" w:sz="0" w:space="0" w:color="auto"/>
                                                                                <w:left w:val="none" w:sz="0" w:space="0" w:color="auto"/>
                                                                                <w:bottom w:val="none" w:sz="0" w:space="0" w:color="auto"/>
                                                                                <w:right w:val="none" w:sz="0" w:space="0" w:color="auto"/>
                                                                              </w:divBdr>
                                                                              <w:divsChild>
                                                                                <w:div w:id="1931519">
                                                                                  <w:marLeft w:val="0"/>
                                                                                  <w:marRight w:val="0"/>
                                                                                  <w:marTop w:val="0"/>
                                                                                  <w:marBottom w:val="0"/>
                                                                                  <w:divBdr>
                                                                                    <w:top w:val="none" w:sz="0" w:space="0" w:color="auto"/>
                                                                                    <w:left w:val="none" w:sz="0" w:space="0" w:color="auto"/>
                                                                                    <w:bottom w:val="none" w:sz="0" w:space="0" w:color="auto"/>
                                                                                    <w:right w:val="none" w:sz="0" w:space="0" w:color="auto"/>
                                                                                  </w:divBdr>
                                                                                  <w:divsChild>
                                                                                    <w:div w:id="560091825">
                                                                                      <w:marLeft w:val="0"/>
                                                                                      <w:marRight w:val="0"/>
                                                                                      <w:marTop w:val="0"/>
                                                                                      <w:marBottom w:val="0"/>
                                                                                      <w:divBdr>
                                                                                        <w:top w:val="none" w:sz="0" w:space="0" w:color="auto"/>
                                                                                        <w:left w:val="none" w:sz="0" w:space="0" w:color="auto"/>
                                                                                        <w:bottom w:val="none" w:sz="0" w:space="0" w:color="auto"/>
                                                                                        <w:right w:val="none" w:sz="0" w:space="0" w:color="auto"/>
                                                                                      </w:divBdr>
                                                                                      <w:divsChild>
                                                                                        <w:div w:id="2000500150">
                                                                                          <w:marLeft w:val="0"/>
                                                                                          <w:marRight w:val="0"/>
                                                                                          <w:marTop w:val="0"/>
                                                                                          <w:marBottom w:val="0"/>
                                                                                          <w:divBdr>
                                                                                            <w:top w:val="none" w:sz="0" w:space="0" w:color="auto"/>
                                                                                            <w:left w:val="none" w:sz="0" w:space="0" w:color="auto"/>
                                                                                            <w:bottom w:val="none" w:sz="0" w:space="0" w:color="auto"/>
                                                                                            <w:right w:val="none" w:sz="0" w:space="0" w:color="auto"/>
                                                                                          </w:divBdr>
                                                                                          <w:divsChild>
                                                                                            <w:div w:id="2535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82102">
                                          <w:marLeft w:val="0"/>
                                          <w:marRight w:val="0"/>
                                          <w:marTop w:val="0"/>
                                          <w:marBottom w:val="0"/>
                                          <w:divBdr>
                                            <w:top w:val="none" w:sz="0" w:space="0" w:color="auto"/>
                                            <w:left w:val="none" w:sz="0" w:space="0" w:color="auto"/>
                                            <w:bottom w:val="none" w:sz="0" w:space="0" w:color="auto"/>
                                            <w:right w:val="none" w:sz="0" w:space="0" w:color="auto"/>
                                          </w:divBdr>
                                          <w:divsChild>
                                            <w:div w:id="784733022">
                                              <w:marLeft w:val="0"/>
                                              <w:marRight w:val="0"/>
                                              <w:marTop w:val="0"/>
                                              <w:marBottom w:val="0"/>
                                              <w:divBdr>
                                                <w:top w:val="none" w:sz="0" w:space="0" w:color="auto"/>
                                                <w:left w:val="none" w:sz="0" w:space="0" w:color="auto"/>
                                                <w:bottom w:val="none" w:sz="0" w:space="0" w:color="auto"/>
                                                <w:right w:val="none" w:sz="0" w:space="0" w:color="auto"/>
                                              </w:divBdr>
                                              <w:divsChild>
                                                <w:div w:id="1026250369">
                                                  <w:marLeft w:val="0"/>
                                                  <w:marRight w:val="0"/>
                                                  <w:marTop w:val="0"/>
                                                  <w:marBottom w:val="0"/>
                                                  <w:divBdr>
                                                    <w:top w:val="none" w:sz="0" w:space="0" w:color="auto"/>
                                                    <w:left w:val="none" w:sz="0" w:space="0" w:color="auto"/>
                                                    <w:bottom w:val="none" w:sz="0" w:space="0" w:color="auto"/>
                                                    <w:right w:val="none" w:sz="0" w:space="0" w:color="auto"/>
                                                  </w:divBdr>
                                                  <w:divsChild>
                                                    <w:div w:id="1746682603">
                                                      <w:marLeft w:val="0"/>
                                                      <w:marRight w:val="0"/>
                                                      <w:marTop w:val="0"/>
                                                      <w:marBottom w:val="0"/>
                                                      <w:divBdr>
                                                        <w:top w:val="none" w:sz="0" w:space="0" w:color="auto"/>
                                                        <w:left w:val="none" w:sz="0" w:space="0" w:color="auto"/>
                                                        <w:bottom w:val="none" w:sz="0" w:space="0" w:color="auto"/>
                                                        <w:right w:val="none" w:sz="0" w:space="0" w:color="auto"/>
                                                      </w:divBdr>
                                                      <w:divsChild>
                                                        <w:div w:id="1742092792">
                                                          <w:marLeft w:val="0"/>
                                                          <w:marRight w:val="0"/>
                                                          <w:marTop w:val="0"/>
                                                          <w:marBottom w:val="0"/>
                                                          <w:divBdr>
                                                            <w:top w:val="none" w:sz="0" w:space="0" w:color="auto"/>
                                                            <w:left w:val="none" w:sz="0" w:space="0" w:color="auto"/>
                                                            <w:bottom w:val="none" w:sz="0" w:space="0" w:color="auto"/>
                                                            <w:right w:val="none" w:sz="0" w:space="0" w:color="auto"/>
                                                          </w:divBdr>
                                                          <w:divsChild>
                                                            <w:div w:id="607470105">
                                                              <w:marLeft w:val="0"/>
                                                              <w:marRight w:val="0"/>
                                                              <w:marTop w:val="0"/>
                                                              <w:marBottom w:val="0"/>
                                                              <w:divBdr>
                                                                <w:top w:val="none" w:sz="0" w:space="0" w:color="auto"/>
                                                                <w:left w:val="none" w:sz="0" w:space="0" w:color="auto"/>
                                                                <w:bottom w:val="none" w:sz="0" w:space="0" w:color="auto"/>
                                                                <w:right w:val="none" w:sz="0" w:space="0" w:color="auto"/>
                                                              </w:divBdr>
                                                              <w:divsChild>
                                                                <w:div w:id="1300450580">
                                                                  <w:marLeft w:val="0"/>
                                                                  <w:marRight w:val="0"/>
                                                                  <w:marTop w:val="0"/>
                                                                  <w:marBottom w:val="0"/>
                                                                  <w:divBdr>
                                                                    <w:top w:val="none" w:sz="0" w:space="0" w:color="auto"/>
                                                                    <w:left w:val="none" w:sz="0" w:space="0" w:color="auto"/>
                                                                    <w:bottom w:val="none" w:sz="0" w:space="0" w:color="auto"/>
                                                                    <w:right w:val="none" w:sz="0" w:space="0" w:color="auto"/>
                                                                  </w:divBdr>
                                                                  <w:divsChild>
                                                                    <w:div w:id="1038702857">
                                                                      <w:marLeft w:val="0"/>
                                                                      <w:marRight w:val="0"/>
                                                                      <w:marTop w:val="0"/>
                                                                      <w:marBottom w:val="0"/>
                                                                      <w:divBdr>
                                                                        <w:top w:val="none" w:sz="0" w:space="0" w:color="auto"/>
                                                                        <w:left w:val="none" w:sz="0" w:space="0" w:color="auto"/>
                                                                        <w:bottom w:val="none" w:sz="0" w:space="0" w:color="auto"/>
                                                                        <w:right w:val="none" w:sz="0" w:space="0" w:color="auto"/>
                                                                      </w:divBdr>
                                                                      <w:divsChild>
                                                                        <w:div w:id="108820223">
                                                                          <w:marLeft w:val="0"/>
                                                                          <w:marRight w:val="0"/>
                                                                          <w:marTop w:val="0"/>
                                                                          <w:marBottom w:val="0"/>
                                                                          <w:divBdr>
                                                                            <w:top w:val="none" w:sz="0" w:space="0" w:color="auto"/>
                                                                            <w:left w:val="none" w:sz="0" w:space="0" w:color="auto"/>
                                                                            <w:bottom w:val="none" w:sz="0" w:space="0" w:color="auto"/>
                                                                            <w:right w:val="none" w:sz="0" w:space="0" w:color="auto"/>
                                                                          </w:divBdr>
                                                                          <w:divsChild>
                                                                            <w:div w:id="1805539614">
                                                                              <w:marLeft w:val="0"/>
                                                                              <w:marRight w:val="0"/>
                                                                              <w:marTop w:val="0"/>
                                                                              <w:marBottom w:val="0"/>
                                                                              <w:divBdr>
                                                                                <w:top w:val="none" w:sz="0" w:space="0" w:color="auto"/>
                                                                                <w:left w:val="none" w:sz="0" w:space="0" w:color="auto"/>
                                                                                <w:bottom w:val="none" w:sz="0" w:space="0" w:color="auto"/>
                                                                                <w:right w:val="none" w:sz="0" w:space="0" w:color="auto"/>
                                                                              </w:divBdr>
                                                                              <w:divsChild>
                                                                                <w:div w:id="952320671">
                                                                                  <w:marLeft w:val="0"/>
                                                                                  <w:marRight w:val="0"/>
                                                                                  <w:marTop w:val="0"/>
                                                                                  <w:marBottom w:val="0"/>
                                                                                  <w:divBdr>
                                                                                    <w:top w:val="none" w:sz="0" w:space="0" w:color="auto"/>
                                                                                    <w:left w:val="none" w:sz="0" w:space="0" w:color="auto"/>
                                                                                    <w:bottom w:val="none" w:sz="0" w:space="0" w:color="auto"/>
                                                                                    <w:right w:val="none" w:sz="0" w:space="0" w:color="auto"/>
                                                                                  </w:divBdr>
                                                                                  <w:divsChild>
                                                                                    <w:div w:id="467282928">
                                                                                      <w:marLeft w:val="0"/>
                                                                                      <w:marRight w:val="0"/>
                                                                                      <w:marTop w:val="0"/>
                                                                                      <w:marBottom w:val="0"/>
                                                                                      <w:divBdr>
                                                                                        <w:top w:val="none" w:sz="0" w:space="0" w:color="auto"/>
                                                                                        <w:left w:val="none" w:sz="0" w:space="0" w:color="auto"/>
                                                                                        <w:bottom w:val="none" w:sz="0" w:space="0" w:color="auto"/>
                                                                                        <w:right w:val="none" w:sz="0" w:space="0" w:color="auto"/>
                                                                                      </w:divBdr>
                                                                                      <w:divsChild>
                                                                                        <w:div w:id="1817644354">
                                                                                          <w:marLeft w:val="0"/>
                                                                                          <w:marRight w:val="0"/>
                                                                                          <w:marTop w:val="0"/>
                                                                                          <w:marBottom w:val="0"/>
                                                                                          <w:divBdr>
                                                                                            <w:top w:val="none" w:sz="0" w:space="0" w:color="auto"/>
                                                                                            <w:left w:val="none" w:sz="0" w:space="0" w:color="auto"/>
                                                                                            <w:bottom w:val="none" w:sz="0" w:space="0" w:color="auto"/>
                                                                                            <w:right w:val="none" w:sz="0" w:space="0" w:color="auto"/>
                                                                                          </w:divBdr>
                                                                                          <w:divsChild>
                                                                                            <w:div w:id="8295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285157">
                                          <w:marLeft w:val="0"/>
                                          <w:marRight w:val="0"/>
                                          <w:marTop w:val="0"/>
                                          <w:marBottom w:val="0"/>
                                          <w:divBdr>
                                            <w:top w:val="none" w:sz="0" w:space="0" w:color="auto"/>
                                            <w:left w:val="none" w:sz="0" w:space="0" w:color="auto"/>
                                            <w:bottom w:val="none" w:sz="0" w:space="0" w:color="auto"/>
                                            <w:right w:val="none" w:sz="0" w:space="0" w:color="auto"/>
                                          </w:divBdr>
                                          <w:divsChild>
                                            <w:div w:id="524635095">
                                              <w:marLeft w:val="0"/>
                                              <w:marRight w:val="0"/>
                                              <w:marTop w:val="0"/>
                                              <w:marBottom w:val="0"/>
                                              <w:divBdr>
                                                <w:top w:val="none" w:sz="0" w:space="0" w:color="auto"/>
                                                <w:left w:val="none" w:sz="0" w:space="0" w:color="auto"/>
                                                <w:bottom w:val="none" w:sz="0" w:space="0" w:color="auto"/>
                                                <w:right w:val="none" w:sz="0" w:space="0" w:color="auto"/>
                                              </w:divBdr>
                                              <w:divsChild>
                                                <w:div w:id="485560128">
                                                  <w:marLeft w:val="0"/>
                                                  <w:marRight w:val="0"/>
                                                  <w:marTop w:val="0"/>
                                                  <w:marBottom w:val="0"/>
                                                  <w:divBdr>
                                                    <w:top w:val="none" w:sz="0" w:space="0" w:color="auto"/>
                                                    <w:left w:val="none" w:sz="0" w:space="0" w:color="auto"/>
                                                    <w:bottom w:val="none" w:sz="0" w:space="0" w:color="auto"/>
                                                    <w:right w:val="none" w:sz="0" w:space="0" w:color="auto"/>
                                                  </w:divBdr>
                                                  <w:divsChild>
                                                    <w:div w:id="1644697332">
                                                      <w:marLeft w:val="0"/>
                                                      <w:marRight w:val="0"/>
                                                      <w:marTop w:val="0"/>
                                                      <w:marBottom w:val="0"/>
                                                      <w:divBdr>
                                                        <w:top w:val="none" w:sz="0" w:space="0" w:color="auto"/>
                                                        <w:left w:val="none" w:sz="0" w:space="0" w:color="auto"/>
                                                        <w:bottom w:val="none" w:sz="0" w:space="0" w:color="auto"/>
                                                        <w:right w:val="none" w:sz="0" w:space="0" w:color="auto"/>
                                                      </w:divBdr>
                                                      <w:divsChild>
                                                        <w:div w:id="464397133">
                                                          <w:marLeft w:val="0"/>
                                                          <w:marRight w:val="0"/>
                                                          <w:marTop w:val="0"/>
                                                          <w:marBottom w:val="0"/>
                                                          <w:divBdr>
                                                            <w:top w:val="none" w:sz="0" w:space="0" w:color="auto"/>
                                                            <w:left w:val="none" w:sz="0" w:space="0" w:color="auto"/>
                                                            <w:bottom w:val="none" w:sz="0" w:space="0" w:color="auto"/>
                                                            <w:right w:val="none" w:sz="0" w:space="0" w:color="auto"/>
                                                          </w:divBdr>
                                                          <w:divsChild>
                                                            <w:div w:id="1913849063">
                                                              <w:marLeft w:val="0"/>
                                                              <w:marRight w:val="0"/>
                                                              <w:marTop w:val="0"/>
                                                              <w:marBottom w:val="0"/>
                                                              <w:divBdr>
                                                                <w:top w:val="none" w:sz="0" w:space="0" w:color="auto"/>
                                                                <w:left w:val="none" w:sz="0" w:space="0" w:color="auto"/>
                                                                <w:bottom w:val="none" w:sz="0" w:space="0" w:color="auto"/>
                                                                <w:right w:val="none" w:sz="0" w:space="0" w:color="auto"/>
                                                              </w:divBdr>
                                                              <w:divsChild>
                                                                <w:div w:id="1275820844">
                                                                  <w:marLeft w:val="0"/>
                                                                  <w:marRight w:val="0"/>
                                                                  <w:marTop w:val="0"/>
                                                                  <w:marBottom w:val="0"/>
                                                                  <w:divBdr>
                                                                    <w:top w:val="none" w:sz="0" w:space="0" w:color="auto"/>
                                                                    <w:left w:val="none" w:sz="0" w:space="0" w:color="auto"/>
                                                                    <w:bottom w:val="none" w:sz="0" w:space="0" w:color="auto"/>
                                                                    <w:right w:val="none" w:sz="0" w:space="0" w:color="auto"/>
                                                                  </w:divBdr>
                                                                  <w:divsChild>
                                                                    <w:div w:id="1399867823">
                                                                      <w:marLeft w:val="0"/>
                                                                      <w:marRight w:val="0"/>
                                                                      <w:marTop w:val="0"/>
                                                                      <w:marBottom w:val="0"/>
                                                                      <w:divBdr>
                                                                        <w:top w:val="none" w:sz="0" w:space="0" w:color="auto"/>
                                                                        <w:left w:val="none" w:sz="0" w:space="0" w:color="auto"/>
                                                                        <w:bottom w:val="none" w:sz="0" w:space="0" w:color="auto"/>
                                                                        <w:right w:val="none" w:sz="0" w:space="0" w:color="auto"/>
                                                                      </w:divBdr>
                                                                      <w:divsChild>
                                                                        <w:div w:id="1326125079">
                                                                          <w:marLeft w:val="0"/>
                                                                          <w:marRight w:val="0"/>
                                                                          <w:marTop w:val="0"/>
                                                                          <w:marBottom w:val="0"/>
                                                                          <w:divBdr>
                                                                            <w:top w:val="none" w:sz="0" w:space="0" w:color="auto"/>
                                                                            <w:left w:val="none" w:sz="0" w:space="0" w:color="auto"/>
                                                                            <w:bottom w:val="none" w:sz="0" w:space="0" w:color="auto"/>
                                                                            <w:right w:val="none" w:sz="0" w:space="0" w:color="auto"/>
                                                                          </w:divBdr>
                                                                          <w:divsChild>
                                                                            <w:div w:id="1691447266">
                                                                              <w:marLeft w:val="0"/>
                                                                              <w:marRight w:val="0"/>
                                                                              <w:marTop w:val="0"/>
                                                                              <w:marBottom w:val="0"/>
                                                                              <w:divBdr>
                                                                                <w:top w:val="none" w:sz="0" w:space="0" w:color="auto"/>
                                                                                <w:left w:val="none" w:sz="0" w:space="0" w:color="auto"/>
                                                                                <w:bottom w:val="none" w:sz="0" w:space="0" w:color="auto"/>
                                                                                <w:right w:val="none" w:sz="0" w:space="0" w:color="auto"/>
                                                                              </w:divBdr>
                                                                              <w:divsChild>
                                                                                <w:div w:id="1323005763">
                                                                                  <w:marLeft w:val="0"/>
                                                                                  <w:marRight w:val="0"/>
                                                                                  <w:marTop w:val="0"/>
                                                                                  <w:marBottom w:val="0"/>
                                                                                  <w:divBdr>
                                                                                    <w:top w:val="none" w:sz="0" w:space="0" w:color="auto"/>
                                                                                    <w:left w:val="none" w:sz="0" w:space="0" w:color="auto"/>
                                                                                    <w:bottom w:val="none" w:sz="0" w:space="0" w:color="auto"/>
                                                                                    <w:right w:val="none" w:sz="0" w:space="0" w:color="auto"/>
                                                                                  </w:divBdr>
                                                                                  <w:divsChild>
                                                                                    <w:div w:id="901216330">
                                                                                      <w:marLeft w:val="0"/>
                                                                                      <w:marRight w:val="0"/>
                                                                                      <w:marTop w:val="0"/>
                                                                                      <w:marBottom w:val="0"/>
                                                                                      <w:divBdr>
                                                                                        <w:top w:val="none" w:sz="0" w:space="0" w:color="auto"/>
                                                                                        <w:left w:val="none" w:sz="0" w:space="0" w:color="auto"/>
                                                                                        <w:bottom w:val="none" w:sz="0" w:space="0" w:color="auto"/>
                                                                                        <w:right w:val="none" w:sz="0" w:space="0" w:color="auto"/>
                                                                                      </w:divBdr>
                                                                                      <w:divsChild>
                                                                                        <w:div w:id="904754943">
                                                                                          <w:marLeft w:val="0"/>
                                                                                          <w:marRight w:val="0"/>
                                                                                          <w:marTop w:val="0"/>
                                                                                          <w:marBottom w:val="0"/>
                                                                                          <w:divBdr>
                                                                                            <w:top w:val="none" w:sz="0" w:space="0" w:color="auto"/>
                                                                                            <w:left w:val="none" w:sz="0" w:space="0" w:color="auto"/>
                                                                                            <w:bottom w:val="none" w:sz="0" w:space="0" w:color="auto"/>
                                                                                            <w:right w:val="none" w:sz="0" w:space="0" w:color="auto"/>
                                                                                          </w:divBdr>
                                                                                          <w:divsChild>
                                                                                            <w:div w:id="9303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43270">
                                          <w:marLeft w:val="0"/>
                                          <w:marRight w:val="0"/>
                                          <w:marTop w:val="0"/>
                                          <w:marBottom w:val="0"/>
                                          <w:divBdr>
                                            <w:top w:val="none" w:sz="0" w:space="0" w:color="auto"/>
                                            <w:left w:val="none" w:sz="0" w:space="0" w:color="auto"/>
                                            <w:bottom w:val="none" w:sz="0" w:space="0" w:color="auto"/>
                                            <w:right w:val="none" w:sz="0" w:space="0" w:color="auto"/>
                                          </w:divBdr>
                                          <w:divsChild>
                                            <w:div w:id="1817213687">
                                              <w:marLeft w:val="0"/>
                                              <w:marRight w:val="0"/>
                                              <w:marTop w:val="0"/>
                                              <w:marBottom w:val="0"/>
                                              <w:divBdr>
                                                <w:top w:val="none" w:sz="0" w:space="0" w:color="auto"/>
                                                <w:left w:val="none" w:sz="0" w:space="0" w:color="auto"/>
                                                <w:bottom w:val="none" w:sz="0" w:space="0" w:color="auto"/>
                                                <w:right w:val="none" w:sz="0" w:space="0" w:color="auto"/>
                                              </w:divBdr>
                                              <w:divsChild>
                                                <w:div w:id="189034019">
                                                  <w:marLeft w:val="0"/>
                                                  <w:marRight w:val="0"/>
                                                  <w:marTop w:val="0"/>
                                                  <w:marBottom w:val="0"/>
                                                  <w:divBdr>
                                                    <w:top w:val="none" w:sz="0" w:space="0" w:color="auto"/>
                                                    <w:left w:val="none" w:sz="0" w:space="0" w:color="auto"/>
                                                    <w:bottom w:val="none" w:sz="0" w:space="0" w:color="auto"/>
                                                    <w:right w:val="none" w:sz="0" w:space="0" w:color="auto"/>
                                                  </w:divBdr>
                                                  <w:divsChild>
                                                    <w:div w:id="1571691762">
                                                      <w:marLeft w:val="0"/>
                                                      <w:marRight w:val="0"/>
                                                      <w:marTop w:val="0"/>
                                                      <w:marBottom w:val="0"/>
                                                      <w:divBdr>
                                                        <w:top w:val="none" w:sz="0" w:space="0" w:color="auto"/>
                                                        <w:left w:val="none" w:sz="0" w:space="0" w:color="auto"/>
                                                        <w:bottom w:val="none" w:sz="0" w:space="0" w:color="auto"/>
                                                        <w:right w:val="none" w:sz="0" w:space="0" w:color="auto"/>
                                                      </w:divBdr>
                                                      <w:divsChild>
                                                        <w:div w:id="796266833">
                                                          <w:marLeft w:val="0"/>
                                                          <w:marRight w:val="0"/>
                                                          <w:marTop w:val="0"/>
                                                          <w:marBottom w:val="0"/>
                                                          <w:divBdr>
                                                            <w:top w:val="none" w:sz="0" w:space="0" w:color="auto"/>
                                                            <w:left w:val="none" w:sz="0" w:space="0" w:color="auto"/>
                                                            <w:bottom w:val="none" w:sz="0" w:space="0" w:color="auto"/>
                                                            <w:right w:val="none" w:sz="0" w:space="0" w:color="auto"/>
                                                          </w:divBdr>
                                                          <w:divsChild>
                                                            <w:div w:id="320935495">
                                                              <w:marLeft w:val="0"/>
                                                              <w:marRight w:val="0"/>
                                                              <w:marTop w:val="0"/>
                                                              <w:marBottom w:val="0"/>
                                                              <w:divBdr>
                                                                <w:top w:val="none" w:sz="0" w:space="0" w:color="auto"/>
                                                                <w:left w:val="none" w:sz="0" w:space="0" w:color="auto"/>
                                                                <w:bottom w:val="none" w:sz="0" w:space="0" w:color="auto"/>
                                                                <w:right w:val="none" w:sz="0" w:space="0" w:color="auto"/>
                                                              </w:divBdr>
                                                              <w:divsChild>
                                                                <w:div w:id="704915399">
                                                                  <w:marLeft w:val="0"/>
                                                                  <w:marRight w:val="0"/>
                                                                  <w:marTop w:val="0"/>
                                                                  <w:marBottom w:val="0"/>
                                                                  <w:divBdr>
                                                                    <w:top w:val="none" w:sz="0" w:space="0" w:color="auto"/>
                                                                    <w:left w:val="none" w:sz="0" w:space="0" w:color="auto"/>
                                                                    <w:bottom w:val="none" w:sz="0" w:space="0" w:color="auto"/>
                                                                    <w:right w:val="none" w:sz="0" w:space="0" w:color="auto"/>
                                                                  </w:divBdr>
                                                                  <w:divsChild>
                                                                    <w:div w:id="2001300428">
                                                                      <w:marLeft w:val="0"/>
                                                                      <w:marRight w:val="0"/>
                                                                      <w:marTop w:val="0"/>
                                                                      <w:marBottom w:val="0"/>
                                                                      <w:divBdr>
                                                                        <w:top w:val="none" w:sz="0" w:space="0" w:color="auto"/>
                                                                        <w:left w:val="none" w:sz="0" w:space="0" w:color="auto"/>
                                                                        <w:bottom w:val="none" w:sz="0" w:space="0" w:color="auto"/>
                                                                        <w:right w:val="none" w:sz="0" w:space="0" w:color="auto"/>
                                                                      </w:divBdr>
                                                                      <w:divsChild>
                                                                        <w:div w:id="1655331863">
                                                                          <w:marLeft w:val="0"/>
                                                                          <w:marRight w:val="0"/>
                                                                          <w:marTop w:val="0"/>
                                                                          <w:marBottom w:val="0"/>
                                                                          <w:divBdr>
                                                                            <w:top w:val="none" w:sz="0" w:space="0" w:color="auto"/>
                                                                            <w:left w:val="none" w:sz="0" w:space="0" w:color="auto"/>
                                                                            <w:bottom w:val="none" w:sz="0" w:space="0" w:color="auto"/>
                                                                            <w:right w:val="none" w:sz="0" w:space="0" w:color="auto"/>
                                                                          </w:divBdr>
                                                                          <w:divsChild>
                                                                            <w:div w:id="270825967">
                                                                              <w:marLeft w:val="0"/>
                                                                              <w:marRight w:val="0"/>
                                                                              <w:marTop w:val="0"/>
                                                                              <w:marBottom w:val="0"/>
                                                                              <w:divBdr>
                                                                                <w:top w:val="none" w:sz="0" w:space="0" w:color="auto"/>
                                                                                <w:left w:val="none" w:sz="0" w:space="0" w:color="auto"/>
                                                                                <w:bottom w:val="none" w:sz="0" w:space="0" w:color="auto"/>
                                                                                <w:right w:val="none" w:sz="0" w:space="0" w:color="auto"/>
                                                                              </w:divBdr>
                                                                              <w:divsChild>
                                                                                <w:div w:id="103959241">
                                                                                  <w:marLeft w:val="0"/>
                                                                                  <w:marRight w:val="0"/>
                                                                                  <w:marTop w:val="0"/>
                                                                                  <w:marBottom w:val="0"/>
                                                                                  <w:divBdr>
                                                                                    <w:top w:val="none" w:sz="0" w:space="0" w:color="auto"/>
                                                                                    <w:left w:val="none" w:sz="0" w:space="0" w:color="auto"/>
                                                                                    <w:bottom w:val="none" w:sz="0" w:space="0" w:color="auto"/>
                                                                                    <w:right w:val="none" w:sz="0" w:space="0" w:color="auto"/>
                                                                                  </w:divBdr>
                                                                                  <w:divsChild>
                                                                                    <w:div w:id="1212420050">
                                                                                      <w:marLeft w:val="0"/>
                                                                                      <w:marRight w:val="0"/>
                                                                                      <w:marTop w:val="0"/>
                                                                                      <w:marBottom w:val="0"/>
                                                                                      <w:divBdr>
                                                                                        <w:top w:val="none" w:sz="0" w:space="0" w:color="auto"/>
                                                                                        <w:left w:val="none" w:sz="0" w:space="0" w:color="auto"/>
                                                                                        <w:bottom w:val="none" w:sz="0" w:space="0" w:color="auto"/>
                                                                                        <w:right w:val="none" w:sz="0" w:space="0" w:color="auto"/>
                                                                                      </w:divBdr>
                                                                                      <w:divsChild>
                                                                                        <w:div w:id="895899269">
                                                                                          <w:marLeft w:val="0"/>
                                                                                          <w:marRight w:val="0"/>
                                                                                          <w:marTop w:val="0"/>
                                                                                          <w:marBottom w:val="0"/>
                                                                                          <w:divBdr>
                                                                                            <w:top w:val="none" w:sz="0" w:space="0" w:color="auto"/>
                                                                                            <w:left w:val="none" w:sz="0" w:space="0" w:color="auto"/>
                                                                                            <w:bottom w:val="none" w:sz="0" w:space="0" w:color="auto"/>
                                                                                            <w:right w:val="none" w:sz="0" w:space="0" w:color="auto"/>
                                                                                          </w:divBdr>
                                                                                          <w:divsChild>
                                                                                            <w:div w:id="2424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90479">
                                          <w:marLeft w:val="0"/>
                                          <w:marRight w:val="0"/>
                                          <w:marTop w:val="0"/>
                                          <w:marBottom w:val="0"/>
                                          <w:divBdr>
                                            <w:top w:val="none" w:sz="0" w:space="0" w:color="auto"/>
                                            <w:left w:val="none" w:sz="0" w:space="0" w:color="auto"/>
                                            <w:bottom w:val="none" w:sz="0" w:space="0" w:color="auto"/>
                                            <w:right w:val="none" w:sz="0" w:space="0" w:color="auto"/>
                                          </w:divBdr>
                                          <w:divsChild>
                                            <w:div w:id="293022396">
                                              <w:marLeft w:val="0"/>
                                              <w:marRight w:val="0"/>
                                              <w:marTop w:val="0"/>
                                              <w:marBottom w:val="0"/>
                                              <w:divBdr>
                                                <w:top w:val="none" w:sz="0" w:space="0" w:color="auto"/>
                                                <w:left w:val="none" w:sz="0" w:space="0" w:color="auto"/>
                                                <w:bottom w:val="none" w:sz="0" w:space="0" w:color="auto"/>
                                                <w:right w:val="none" w:sz="0" w:space="0" w:color="auto"/>
                                              </w:divBdr>
                                              <w:divsChild>
                                                <w:div w:id="1497188728">
                                                  <w:marLeft w:val="0"/>
                                                  <w:marRight w:val="0"/>
                                                  <w:marTop w:val="0"/>
                                                  <w:marBottom w:val="0"/>
                                                  <w:divBdr>
                                                    <w:top w:val="none" w:sz="0" w:space="0" w:color="auto"/>
                                                    <w:left w:val="none" w:sz="0" w:space="0" w:color="auto"/>
                                                    <w:bottom w:val="none" w:sz="0" w:space="0" w:color="auto"/>
                                                    <w:right w:val="none" w:sz="0" w:space="0" w:color="auto"/>
                                                  </w:divBdr>
                                                  <w:divsChild>
                                                    <w:div w:id="533466262">
                                                      <w:marLeft w:val="0"/>
                                                      <w:marRight w:val="0"/>
                                                      <w:marTop w:val="0"/>
                                                      <w:marBottom w:val="0"/>
                                                      <w:divBdr>
                                                        <w:top w:val="none" w:sz="0" w:space="0" w:color="auto"/>
                                                        <w:left w:val="none" w:sz="0" w:space="0" w:color="auto"/>
                                                        <w:bottom w:val="none" w:sz="0" w:space="0" w:color="auto"/>
                                                        <w:right w:val="none" w:sz="0" w:space="0" w:color="auto"/>
                                                      </w:divBdr>
                                                      <w:divsChild>
                                                        <w:div w:id="309557534">
                                                          <w:marLeft w:val="0"/>
                                                          <w:marRight w:val="0"/>
                                                          <w:marTop w:val="0"/>
                                                          <w:marBottom w:val="0"/>
                                                          <w:divBdr>
                                                            <w:top w:val="none" w:sz="0" w:space="0" w:color="auto"/>
                                                            <w:left w:val="none" w:sz="0" w:space="0" w:color="auto"/>
                                                            <w:bottom w:val="none" w:sz="0" w:space="0" w:color="auto"/>
                                                            <w:right w:val="none" w:sz="0" w:space="0" w:color="auto"/>
                                                          </w:divBdr>
                                                          <w:divsChild>
                                                            <w:div w:id="1694259380">
                                                              <w:marLeft w:val="0"/>
                                                              <w:marRight w:val="0"/>
                                                              <w:marTop w:val="0"/>
                                                              <w:marBottom w:val="0"/>
                                                              <w:divBdr>
                                                                <w:top w:val="none" w:sz="0" w:space="0" w:color="auto"/>
                                                                <w:left w:val="none" w:sz="0" w:space="0" w:color="auto"/>
                                                                <w:bottom w:val="none" w:sz="0" w:space="0" w:color="auto"/>
                                                                <w:right w:val="none" w:sz="0" w:space="0" w:color="auto"/>
                                                              </w:divBdr>
                                                              <w:divsChild>
                                                                <w:div w:id="232854599">
                                                                  <w:marLeft w:val="0"/>
                                                                  <w:marRight w:val="0"/>
                                                                  <w:marTop w:val="0"/>
                                                                  <w:marBottom w:val="0"/>
                                                                  <w:divBdr>
                                                                    <w:top w:val="none" w:sz="0" w:space="0" w:color="auto"/>
                                                                    <w:left w:val="none" w:sz="0" w:space="0" w:color="auto"/>
                                                                    <w:bottom w:val="none" w:sz="0" w:space="0" w:color="auto"/>
                                                                    <w:right w:val="none" w:sz="0" w:space="0" w:color="auto"/>
                                                                  </w:divBdr>
                                                                  <w:divsChild>
                                                                    <w:div w:id="1821846171">
                                                                      <w:marLeft w:val="0"/>
                                                                      <w:marRight w:val="0"/>
                                                                      <w:marTop w:val="0"/>
                                                                      <w:marBottom w:val="0"/>
                                                                      <w:divBdr>
                                                                        <w:top w:val="none" w:sz="0" w:space="0" w:color="auto"/>
                                                                        <w:left w:val="none" w:sz="0" w:space="0" w:color="auto"/>
                                                                        <w:bottom w:val="none" w:sz="0" w:space="0" w:color="auto"/>
                                                                        <w:right w:val="none" w:sz="0" w:space="0" w:color="auto"/>
                                                                      </w:divBdr>
                                                                      <w:divsChild>
                                                                        <w:div w:id="2018338896">
                                                                          <w:marLeft w:val="0"/>
                                                                          <w:marRight w:val="0"/>
                                                                          <w:marTop w:val="0"/>
                                                                          <w:marBottom w:val="0"/>
                                                                          <w:divBdr>
                                                                            <w:top w:val="none" w:sz="0" w:space="0" w:color="auto"/>
                                                                            <w:left w:val="none" w:sz="0" w:space="0" w:color="auto"/>
                                                                            <w:bottom w:val="none" w:sz="0" w:space="0" w:color="auto"/>
                                                                            <w:right w:val="none" w:sz="0" w:space="0" w:color="auto"/>
                                                                          </w:divBdr>
                                                                          <w:divsChild>
                                                                            <w:div w:id="971205889">
                                                                              <w:marLeft w:val="0"/>
                                                                              <w:marRight w:val="0"/>
                                                                              <w:marTop w:val="0"/>
                                                                              <w:marBottom w:val="0"/>
                                                                              <w:divBdr>
                                                                                <w:top w:val="none" w:sz="0" w:space="0" w:color="auto"/>
                                                                                <w:left w:val="none" w:sz="0" w:space="0" w:color="auto"/>
                                                                                <w:bottom w:val="none" w:sz="0" w:space="0" w:color="auto"/>
                                                                                <w:right w:val="none" w:sz="0" w:space="0" w:color="auto"/>
                                                                              </w:divBdr>
                                                                              <w:divsChild>
                                                                                <w:div w:id="1025251441">
                                                                                  <w:marLeft w:val="0"/>
                                                                                  <w:marRight w:val="0"/>
                                                                                  <w:marTop w:val="0"/>
                                                                                  <w:marBottom w:val="0"/>
                                                                                  <w:divBdr>
                                                                                    <w:top w:val="none" w:sz="0" w:space="0" w:color="auto"/>
                                                                                    <w:left w:val="none" w:sz="0" w:space="0" w:color="auto"/>
                                                                                    <w:bottom w:val="none" w:sz="0" w:space="0" w:color="auto"/>
                                                                                    <w:right w:val="none" w:sz="0" w:space="0" w:color="auto"/>
                                                                                  </w:divBdr>
                                                                                  <w:divsChild>
                                                                                    <w:div w:id="1029256090">
                                                                                      <w:marLeft w:val="0"/>
                                                                                      <w:marRight w:val="0"/>
                                                                                      <w:marTop w:val="0"/>
                                                                                      <w:marBottom w:val="0"/>
                                                                                      <w:divBdr>
                                                                                        <w:top w:val="none" w:sz="0" w:space="0" w:color="auto"/>
                                                                                        <w:left w:val="none" w:sz="0" w:space="0" w:color="auto"/>
                                                                                        <w:bottom w:val="none" w:sz="0" w:space="0" w:color="auto"/>
                                                                                        <w:right w:val="none" w:sz="0" w:space="0" w:color="auto"/>
                                                                                      </w:divBdr>
                                                                                      <w:divsChild>
                                                                                        <w:div w:id="981352300">
                                                                                          <w:marLeft w:val="0"/>
                                                                                          <w:marRight w:val="0"/>
                                                                                          <w:marTop w:val="0"/>
                                                                                          <w:marBottom w:val="0"/>
                                                                                          <w:divBdr>
                                                                                            <w:top w:val="none" w:sz="0" w:space="0" w:color="auto"/>
                                                                                            <w:left w:val="none" w:sz="0" w:space="0" w:color="auto"/>
                                                                                            <w:bottom w:val="none" w:sz="0" w:space="0" w:color="auto"/>
                                                                                            <w:right w:val="none" w:sz="0" w:space="0" w:color="auto"/>
                                                                                          </w:divBdr>
                                                                                          <w:divsChild>
                                                                                            <w:div w:id="5192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438973">
                                          <w:marLeft w:val="0"/>
                                          <w:marRight w:val="0"/>
                                          <w:marTop w:val="0"/>
                                          <w:marBottom w:val="0"/>
                                          <w:divBdr>
                                            <w:top w:val="none" w:sz="0" w:space="0" w:color="auto"/>
                                            <w:left w:val="none" w:sz="0" w:space="0" w:color="auto"/>
                                            <w:bottom w:val="none" w:sz="0" w:space="0" w:color="auto"/>
                                            <w:right w:val="none" w:sz="0" w:space="0" w:color="auto"/>
                                          </w:divBdr>
                                          <w:divsChild>
                                            <w:div w:id="1197156141">
                                              <w:marLeft w:val="0"/>
                                              <w:marRight w:val="0"/>
                                              <w:marTop w:val="0"/>
                                              <w:marBottom w:val="0"/>
                                              <w:divBdr>
                                                <w:top w:val="none" w:sz="0" w:space="0" w:color="auto"/>
                                                <w:left w:val="none" w:sz="0" w:space="0" w:color="auto"/>
                                                <w:bottom w:val="none" w:sz="0" w:space="0" w:color="auto"/>
                                                <w:right w:val="none" w:sz="0" w:space="0" w:color="auto"/>
                                              </w:divBdr>
                                              <w:divsChild>
                                                <w:div w:id="1124420632">
                                                  <w:marLeft w:val="0"/>
                                                  <w:marRight w:val="0"/>
                                                  <w:marTop w:val="0"/>
                                                  <w:marBottom w:val="0"/>
                                                  <w:divBdr>
                                                    <w:top w:val="none" w:sz="0" w:space="0" w:color="auto"/>
                                                    <w:left w:val="none" w:sz="0" w:space="0" w:color="auto"/>
                                                    <w:bottom w:val="none" w:sz="0" w:space="0" w:color="auto"/>
                                                    <w:right w:val="none" w:sz="0" w:space="0" w:color="auto"/>
                                                  </w:divBdr>
                                                  <w:divsChild>
                                                    <w:div w:id="2103185948">
                                                      <w:marLeft w:val="0"/>
                                                      <w:marRight w:val="0"/>
                                                      <w:marTop w:val="0"/>
                                                      <w:marBottom w:val="0"/>
                                                      <w:divBdr>
                                                        <w:top w:val="none" w:sz="0" w:space="0" w:color="auto"/>
                                                        <w:left w:val="none" w:sz="0" w:space="0" w:color="auto"/>
                                                        <w:bottom w:val="none" w:sz="0" w:space="0" w:color="auto"/>
                                                        <w:right w:val="none" w:sz="0" w:space="0" w:color="auto"/>
                                                      </w:divBdr>
                                                      <w:divsChild>
                                                        <w:div w:id="1896893916">
                                                          <w:marLeft w:val="0"/>
                                                          <w:marRight w:val="0"/>
                                                          <w:marTop w:val="0"/>
                                                          <w:marBottom w:val="0"/>
                                                          <w:divBdr>
                                                            <w:top w:val="none" w:sz="0" w:space="0" w:color="auto"/>
                                                            <w:left w:val="none" w:sz="0" w:space="0" w:color="auto"/>
                                                            <w:bottom w:val="none" w:sz="0" w:space="0" w:color="auto"/>
                                                            <w:right w:val="none" w:sz="0" w:space="0" w:color="auto"/>
                                                          </w:divBdr>
                                                          <w:divsChild>
                                                            <w:div w:id="2137292531">
                                                              <w:marLeft w:val="0"/>
                                                              <w:marRight w:val="0"/>
                                                              <w:marTop w:val="0"/>
                                                              <w:marBottom w:val="0"/>
                                                              <w:divBdr>
                                                                <w:top w:val="none" w:sz="0" w:space="0" w:color="auto"/>
                                                                <w:left w:val="none" w:sz="0" w:space="0" w:color="auto"/>
                                                                <w:bottom w:val="none" w:sz="0" w:space="0" w:color="auto"/>
                                                                <w:right w:val="none" w:sz="0" w:space="0" w:color="auto"/>
                                                              </w:divBdr>
                                                              <w:divsChild>
                                                                <w:div w:id="1924029226">
                                                                  <w:marLeft w:val="0"/>
                                                                  <w:marRight w:val="0"/>
                                                                  <w:marTop w:val="0"/>
                                                                  <w:marBottom w:val="0"/>
                                                                  <w:divBdr>
                                                                    <w:top w:val="none" w:sz="0" w:space="0" w:color="auto"/>
                                                                    <w:left w:val="none" w:sz="0" w:space="0" w:color="auto"/>
                                                                    <w:bottom w:val="none" w:sz="0" w:space="0" w:color="auto"/>
                                                                    <w:right w:val="none" w:sz="0" w:space="0" w:color="auto"/>
                                                                  </w:divBdr>
                                                                  <w:divsChild>
                                                                    <w:div w:id="22444711">
                                                                      <w:marLeft w:val="0"/>
                                                                      <w:marRight w:val="0"/>
                                                                      <w:marTop w:val="0"/>
                                                                      <w:marBottom w:val="0"/>
                                                                      <w:divBdr>
                                                                        <w:top w:val="none" w:sz="0" w:space="0" w:color="auto"/>
                                                                        <w:left w:val="none" w:sz="0" w:space="0" w:color="auto"/>
                                                                        <w:bottom w:val="none" w:sz="0" w:space="0" w:color="auto"/>
                                                                        <w:right w:val="none" w:sz="0" w:space="0" w:color="auto"/>
                                                                      </w:divBdr>
                                                                      <w:divsChild>
                                                                        <w:div w:id="1997301884">
                                                                          <w:marLeft w:val="0"/>
                                                                          <w:marRight w:val="0"/>
                                                                          <w:marTop w:val="0"/>
                                                                          <w:marBottom w:val="0"/>
                                                                          <w:divBdr>
                                                                            <w:top w:val="none" w:sz="0" w:space="0" w:color="auto"/>
                                                                            <w:left w:val="none" w:sz="0" w:space="0" w:color="auto"/>
                                                                            <w:bottom w:val="none" w:sz="0" w:space="0" w:color="auto"/>
                                                                            <w:right w:val="none" w:sz="0" w:space="0" w:color="auto"/>
                                                                          </w:divBdr>
                                                                          <w:divsChild>
                                                                            <w:div w:id="1190606354">
                                                                              <w:marLeft w:val="0"/>
                                                                              <w:marRight w:val="0"/>
                                                                              <w:marTop w:val="0"/>
                                                                              <w:marBottom w:val="0"/>
                                                                              <w:divBdr>
                                                                                <w:top w:val="none" w:sz="0" w:space="0" w:color="auto"/>
                                                                                <w:left w:val="none" w:sz="0" w:space="0" w:color="auto"/>
                                                                                <w:bottom w:val="none" w:sz="0" w:space="0" w:color="auto"/>
                                                                                <w:right w:val="none" w:sz="0" w:space="0" w:color="auto"/>
                                                                              </w:divBdr>
                                                                              <w:divsChild>
                                                                                <w:div w:id="1714650773">
                                                                                  <w:marLeft w:val="0"/>
                                                                                  <w:marRight w:val="0"/>
                                                                                  <w:marTop w:val="0"/>
                                                                                  <w:marBottom w:val="0"/>
                                                                                  <w:divBdr>
                                                                                    <w:top w:val="none" w:sz="0" w:space="0" w:color="auto"/>
                                                                                    <w:left w:val="none" w:sz="0" w:space="0" w:color="auto"/>
                                                                                    <w:bottom w:val="none" w:sz="0" w:space="0" w:color="auto"/>
                                                                                    <w:right w:val="none" w:sz="0" w:space="0" w:color="auto"/>
                                                                                  </w:divBdr>
                                                                                  <w:divsChild>
                                                                                    <w:div w:id="1637443777">
                                                                                      <w:marLeft w:val="0"/>
                                                                                      <w:marRight w:val="0"/>
                                                                                      <w:marTop w:val="0"/>
                                                                                      <w:marBottom w:val="0"/>
                                                                                      <w:divBdr>
                                                                                        <w:top w:val="none" w:sz="0" w:space="0" w:color="auto"/>
                                                                                        <w:left w:val="none" w:sz="0" w:space="0" w:color="auto"/>
                                                                                        <w:bottom w:val="none" w:sz="0" w:space="0" w:color="auto"/>
                                                                                        <w:right w:val="none" w:sz="0" w:space="0" w:color="auto"/>
                                                                                      </w:divBdr>
                                                                                      <w:divsChild>
                                                                                        <w:div w:id="1047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250861">
                                          <w:marLeft w:val="0"/>
                                          <w:marRight w:val="0"/>
                                          <w:marTop w:val="0"/>
                                          <w:marBottom w:val="0"/>
                                          <w:divBdr>
                                            <w:top w:val="none" w:sz="0" w:space="0" w:color="auto"/>
                                            <w:left w:val="none" w:sz="0" w:space="0" w:color="auto"/>
                                            <w:bottom w:val="none" w:sz="0" w:space="0" w:color="auto"/>
                                            <w:right w:val="none" w:sz="0" w:space="0" w:color="auto"/>
                                          </w:divBdr>
                                          <w:divsChild>
                                            <w:div w:id="682512293">
                                              <w:marLeft w:val="0"/>
                                              <w:marRight w:val="0"/>
                                              <w:marTop w:val="0"/>
                                              <w:marBottom w:val="0"/>
                                              <w:divBdr>
                                                <w:top w:val="none" w:sz="0" w:space="0" w:color="auto"/>
                                                <w:left w:val="none" w:sz="0" w:space="0" w:color="auto"/>
                                                <w:bottom w:val="none" w:sz="0" w:space="0" w:color="auto"/>
                                                <w:right w:val="none" w:sz="0" w:space="0" w:color="auto"/>
                                              </w:divBdr>
                                              <w:divsChild>
                                                <w:div w:id="726148516">
                                                  <w:marLeft w:val="0"/>
                                                  <w:marRight w:val="0"/>
                                                  <w:marTop w:val="0"/>
                                                  <w:marBottom w:val="0"/>
                                                  <w:divBdr>
                                                    <w:top w:val="none" w:sz="0" w:space="0" w:color="auto"/>
                                                    <w:left w:val="none" w:sz="0" w:space="0" w:color="auto"/>
                                                    <w:bottom w:val="none" w:sz="0" w:space="0" w:color="auto"/>
                                                    <w:right w:val="none" w:sz="0" w:space="0" w:color="auto"/>
                                                  </w:divBdr>
                                                  <w:divsChild>
                                                    <w:div w:id="91123100">
                                                      <w:marLeft w:val="0"/>
                                                      <w:marRight w:val="0"/>
                                                      <w:marTop w:val="0"/>
                                                      <w:marBottom w:val="0"/>
                                                      <w:divBdr>
                                                        <w:top w:val="none" w:sz="0" w:space="0" w:color="auto"/>
                                                        <w:left w:val="none" w:sz="0" w:space="0" w:color="auto"/>
                                                        <w:bottom w:val="none" w:sz="0" w:space="0" w:color="auto"/>
                                                        <w:right w:val="none" w:sz="0" w:space="0" w:color="auto"/>
                                                      </w:divBdr>
                                                      <w:divsChild>
                                                        <w:div w:id="1766531832">
                                                          <w:marLeft w:val="0"/>
                                                          <w:marRight w:val="0"/>
                                                          <w:marTop w:val="0"/>
                                                          <w:marBottom w:val="0"/>
                                                          <w:divBdr>
                                                            <w:top w:val="none" w:sz="0" w:space="0" w:color="auto"/>
                                                            <w:left w:val="none" w:sz="0" w:space="0" w:color="auto"/>
                                                            <w:bottom w:val="none" w:sz="0" w:space="0" w:color="auto"/>
                                                            <w:right w:val="none" w:sz="0" w:space="0" w:color="auto"/>
                                                          </w:divBdr>
                                                          <w:divsChild>
                                                            <w:div w:id="698746800">
                                                              <w:marLeft w:val="0"/>
                                                              <w:marRight w:val="0"/>
                                                              <w:marTop w:val="0"/>
                                                              <w:marBottom w:val="0"/>
                                                              <w:divBdr>
                                                                <w:top w:val="none" w:sz="0" w:space="0" w:color="auto"/>
                                                                <w:left w:val="none" w:sz="0" w:space="0" w:color="auto"/>
                                                                <w:bottom w:val="none" w:sz="0" w:space="0" w:color="auto"/>
                                                                <w:right w:val="none" w:sz="0" w:space="0" w:color="auto"/>
                                                              </w:divBdr>
                                                              <w:divsChild>
                                                                <w:div w:id="2108109391">
                                                                  <w:marLeft w:val="0"/>
                                                                  <w:marRight w:val="0"/>
                                                                  <w:marTop w:val="0"/>
                                                                  <w:marBottom w:val="0"/>
                                                                  <w:divBdr>
                                                                    <w:top w:val="none" w:sz="0" w:space="0" w:color="auto"/>
                                                                    <w:left w:val="none" w:sz="0" w:space="0" w:color="auto"/>
                                                                    <w:bottom w:val="none" w:sz="0" w:space="0" w:color="auto"/>
                                                                    <w:right w:val="none" w:sz="0" w:space="0" w:color="auto"/>
                                                                  </w:divBdr>
                                                                  <w:divsChild>
                                                                    <w:div w:id="1720863816">
                                                                      <w:marLeft w:val="0"/>
                                                                      <w:marRight w:val="0"/>
                                                                      <w:marTop w:val="0"/>
                                                                      <w:marBottom w:val="0"/>
                                                                      <w:divBdr>
                                                                        <w:top w:val="none" w:sz="0" w:space="0" w:color="auto"/>
                                                                        <w:left w:val="none" w:sz="0" w:space="0" w:color="auto"/>
                                                                        <w:bottom w:val="none" w:sz="0" w:space="0" w:color="auto"/>
                                                                        <w:right w:val="none" w:sz="0" w:space="0" w:color="auto"/>
                                                                      </w:divBdr>
                                                                      <w:divsChild>
                                                                        <w:div w:id="393310585">
                                                                          <w:marLeft w:val="0"/>
                                                                          <w:marRight w:val="0"/>
                                                                          <w:marTop w:val="0"/>
                                                                          <w:marBottom w:val="0"/>
                                                                          <w:divBdr>
                                                                            <w:top w:val="none" w:sz="0" w:space="0" w:color="auto"/>
                                                                            <w:left w:val="none" w:sz="0" w:space="0" w:color="auto"/>
                                                                            <w:bottom w:val="none" w:sz="0" w:space="0" w:color="auto"/>
                                                                            <w:right w:val="none" w:sz="0" w:space="0" w:color="auto"/>
                                                                          </w:divBdr>
                                                                          <w:divsChild>
                                                                            <w:div w:id="864445928">
                                                                              <w:marLeft w:val="0"/>
                                                                              <w:marRight w:val="0"/>
                                                                              <w:marTop w:val="0"/>
                                                                              <w:marBottom w:val="0"/>
                                                                              <w:divBdr>
                                                                                <w:top w:val="none" w:sz="0" w:space="0" w:color="auto"/>
                                                                                <w:left w:val="none" w:sz="0" w:space="0" w:color="auto"/>
                                                                                <w:bottom w:val="none" w:sz="0" w:space="0" w:color="auto"/>
                                                                                <w:right w:val="none" w:sz="0" w:space="0" w:color="auto"/>
                                                                              </w:divBdr>
                                                                              <w:divsChild>
                                                                                <w:div w:id="1914509602">
                                                                                  <w:marLeft w:val="0"/>
                                                                                  <w:marRight w:val="0"/>
                                                                                  <w:marTop w:val="0"/>
                                                                                  <w:marBottom w:val="0"/>
                                                                                  <w:divBdr>
                                                                                    <w:top w:val="none" w:sz="0" w:space="0" w:color="auto"/>
                                                                                    <w:left w:val="none" w:sz="0" w:space="0" w:color="auto"/>
                                                                                    <w:bottom w:val="none" w:sz="0" w:space="0" w:color="auto"/>
                                                                                    <w:right w:val="none" w:sz="0" w:space="0" w:color="auto"/>
                                                                                  </w:divBdr>
                                                                                  <w:divsChild>
                                                                                    <w:div w:id="584918849">
                                                                                      <w:marLeft w:val="0"/>
                                                                                      <w:marRight w:val="0"/>
                                                                                      <w:marTop w:val="0"/>
                                                                                      <w:marBottom w:val="0"/>
                                                                                      <w:divBdr>
                                                                                        <w:top w:val="none" w:sz="0" w:space="0" w:color="auto"/>
                                                                                        <w:left w:val="none" w:sz="0" w:space="0" w:color="auto"/>
                                                                                        <w:bottom w:val="none" w:sz="0" w:space="0" w:color="auto"/>
                                                                                        <w:right w:val="none" w:sz="0" w:space="0" w:color="auto"/>
                                                                                      </w:divBdr>
                                                                                      <w:divsChild>
                                                                                        <w:div w:id="817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610561">
                                          <w:marLeft w:val="0"/>
                                          <w:marRight w:val="0"/>
                                          <w:marTop w:val="0"/>
                                          <w:marBottom w:val="0"/>
                                          <w:divBdr>
                                            <w:top w:val="none" w:sz="0" w:space="0" w:color="auto"/>
                                            <w:left w:val="none" w:sz="0" w:space="0" w:color="auto"/>
                                            <w:bottom w:val="none" w:sz="0" w:space="0" w:color="auto"/>
                                            <w:right w:val="none" w:sz="0" w:space="0" w:color="auto"/>
                                          </w:divBdr>
                                          <w:divsChild>
                                            <w:div w:id="249656872">
                                              <w:marLeft w:val="0"/>
                                              <w:marRight w:val="0"/>
                                              <w:marTop w:val="0"/>
                                              <w:marBottom w:val="0"/>
                                              <w:divBdr>
                                                <w:top w:val="none" w:sz="0" w:space="0" w:color="auto"/>
                                                <w:left w:val="none" w:sz="0" w:space="0" w:color="auto"/>
                                                <w:bottom w:val="none" w:sz="0" w:space="0" w:color="auto"/>
                                                <w:right w:val="none" w:sz="0" w:space="0" w:color="auto"/>
                                              </w:divBdr>
                                              <w:divsChild>
                                                <w:div w:id="493450479">
                                                  <w:marLeft w:val="0"/>
                                                  <w:marRight w:val="0"/>
                                                  <w:marTop w:val="0"/>
                                                  <w:marBottom w:val="0"/>
                                                  <w:divBdr>
                                                    <w:top w:val="none" w:sz="0" w:space="0" w:color="auto"/>
                                                    <w:left w:val="none" w:sz="0" w:space="0" w:color="auto"/>
                                                    <w:bottom w:val="none" w:sz="0" w:space="0" w:color="auto"/>
                                                    <w:right w:val="none" w:sz="0" w:space="0" w:color="auto"/>
                                                  </w:divBdr>
                                                  <w:divsChild>
                                                    <w:div w:id="1426609542">
                                                      <w:marLeft w:val="0"/>
                                                      <w:marRight w:val="0"/>
                                                      <w:marTop w:val="0"/>
                                                      <w:marBottom w:val="0"/>
                                                      <w:divBdr>
                                                        <w:top w:val="none" w:sz="0" w:space="0" w:color="auto"/>
                                                        <w:left w:val="none" w:sz="0" w:space="0" w:color="auto"/>
                                                        <w:bottom w:val="none" w:sz="0" w:space="0" w:color="auto"/>
                                                        <w:right w:val="none" w:sz="0" w:space="0" w:color="auto"/>
                                                      </w:divBdr>
                                                      <w:divsChild>
                                                        <w:div w:id="1038822058">
                                                          <w:marLeft w:val="0"/>
                                                          <w:marRight w:val="0"/>
                                                          <w:marTop w:val="0"/>
                                                          <w:marBottom w:val="0"/>
                                                          <w:divBdr>
                                                            <w:top w:val="none" w:sz="0" w:space="0" w:color="auto"/>
                                                            <w:left w:val="none" w:sz="0" w:space="0" w:color="auto"/>
                                                            <w:bottom w:val="none" w:sz="0" w:space="0" w:color="auto"/>
                                                            <w:right w:val="none" w:sz="0" w:space="0" w:color="auto"/>
                                                          </w:divBdr>
                                                          <w:divsChild>
                                                            <w:div w:id="707799021">
                                                              <w:marLeft w:val="0"/>
                                                              <w:marRight w:val="0"/>
                                                              <w:marTop w:val="0"/>
                                                              <w:marBottom w:val="0"/>
                                                              <w:divBdr>
                                                                <w:top w:val="none" w:sz="0" w:space="0" w:color="auto"/>
                                                                <w:left w:val="none" w:sz="0" w:space="0" w:color="auto"/>
                                                                <w:bottom w:val="none" w:sz="0" w:space="0" w:color="auto"/>
                                                                <w:right w:val="none" w:sz="0" w:space="0" w:color="auto"/>
                                                              </w:divBdr>
                                                              <w:divsChild>
                                                                <w:div w:id="234434815">
                                                                  <w:marLeft w:val="0"/>
                                                                  <w:marRight w:val="0"/>
                                                                  <w:marTop w:val="0"/>
                                                                  <w:marBottom w:val="0"/>
                                                                  <w:divBdr>
                                                                    <w:top w:val="none" w:sz="0" w:space="0" w:color="auto"/>
                                                                    <w:left w:val="none" w:sz="0" w:space="0" w:color="auto"/>
                                                                    <w:bottom w:val="none" w:sz="0" w:space="0" w:color="auto"/>
                                                                    <w:right w:val="none" w:sz="0" w:space="0" w:color="auto"/>
                                                                  </w:divBdr>
                                                                  <w:divsChild>
                                                                    <w:div w:id="968510947">
                                                                      <w:marLeft w:val="0"/>
                                                                      <w:marRight w:val="0"/>
                                                                      <w:marTop w:val="0"/>
                                                                      <w:marBottom w:val="0"/>
                                                                      <w:divBdr>
                                                                        <w:top w:val="none" w:sz="0" w:space="0" w:color="auto"/>
                                                                        <w:left w:val="none" w:sz="0" w:space="0" w:color="auto"/>
                                                                        <w:bottom w:val="none" w:sz="0" w:space="0" w:color="auto"/>
                                                                        <w:right w:val="none" w:sz="0" w:space="0" w:color="auto"/>
                                                                      </w:divBdr>
                                                                      <w:divsChild>
                                                                        <w:div w:id="1298950730">
                                                                          <w:marLeft w:val="0"/>
                                                                          <w:marRight w:val="0"/>
                                                                          <w:marTop w:val="0"/>
                                                                          <w:marBottom w:val="0"/>
                                                                          <w:divBdr>
                                                                            <w:top w:val="none" w:sz="0" w:space="0" w:color="auto"/>
                                                                            <w:left w:val="none" w:sz="0" w:space="0" w:color="auto"/>
                                                                            <w:bottom w:val="none" w:sz="0" w:space="0" w:color="auto"/>
                                                                            <w:right w:val="none" w:sz="0" w:space="0" w:color="auto"/>
                                                                          </w:divBdr>
                                                                          <w:divsChild>
                                                                            <w:div w:id="1708027083">
                                                                              <w:marLeft w:val="0"/>
                                                                              <w:marRight w:val="0"/>
                                                                              <w:marTop w:val="0"/>
                                                                              <w:marBottom w:val="0"/>
                                                                              <w:divBdr>
                                                                                <w:top w:val="none" w:sz="0" w:space="0" w:color="auto"/>
                                                                                <w:left w:val="none" w:sz="0" w:space="0" w:color="auto"/>
                                                                                <w:bottom w:val="none" w:sz="0" w:space="0" w:color="auto"/>
                                                                                <w:right w:val="none" w:sz="0" w:space="0" w:color="auto"/>
                                                                              </w:divBdr>
                                                                              <w:divsChild>
                                                                                <w:div w:id="934098730">
                                                                                  <w:marLeft w:val="0"/>
                                                                                  <w:marRight w:val="0"/>
                                                                                  <w:marTop w:val="0"/>
                                                                                  <w:marBottom w:val="0"/>
                                                                                  <w:divBdr>
                                                                                    <w:top w:val="none" w:sz="0" w:space="0" w:color="auto"/>
                                                                                    <w:left w:val="none" w:sz="0" w:space="0" w:color="auto"/>
                                                                                    <w:bottom w:val="none" w:sz="0" w:space="0" w:color="auto"/>
                                                                                    <w:right w:val="none" w:sz="0" w:space="0" w:color="auto"/>
                                                                                  </w:divBdr>
                                                                                  <w:divsChild>
                                                                                    <w:div w:id="85003353">
                                                                                      <w:marLeft w:val="0"/>
                                                                                      <w:marRight w:val="0"/>
                                                                                      <w:marTop w:val="0"/>
                                                                                      <w:marBottom w:val="0"/>
                                                                                      <w:divBdr>
                                                                                        <w:top w:val="none" w:sz="0" w:space="0" w:color="auto"/>
                                                                                        <w:left w:val="none" w:sz="0" w:space="0" w:color="auto"/>
                                                                                        <w:bottom w:val="none" w:sz="0" w:space="0" w:color="auto"/>
                                                                                        <w:right w:val="none" w:sz="0" w:space="0" w:color="auto"/>
                                                                                      </w:divBdr>
                                                                                      <w:divsChild>
                                                                                        <w:div w:id="19843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07089">
                                          <w:marLeft w:val="0"/>
                                          <w:marRight w:val="0"/>
                                          <w:marTop w:val="0"/>
                                          <w:marBottom w:val="0"/>
                                          <w:divBdr>
                                            <w:top w:val="none" w:sz="0" w:space="0" w:color="auto"/>
                                            <w:left w:val="none" w:sz="0" w:space="0" w:color="auto"/>
                                            <w:bottom w:val="none" w:sz="0" w:space="0" w:color="auto"/>
                                            <w:right w:val="none" w:sz="0" w:space="0" w:color="auto"/>
                                          </w:divBdr>
                                          <w:divsChild>
                                            <w:div w:id="347562745">
                                              <w:marLeft w:val="0"/>
                                              <w:marRight w:val="0"/>
                                              <w:marTop w:val="0"/>
                                              <w:marBottom w:val="0"/>
                                              <w:divBdr>
                                                <w:top w:val="none" w:sz="0" w:space="0" w:color="auto"/>
                                                <w:left w:val="none" w:sz="0" w:space="0" w:color="auto"/>
                                                <w:bottom w:val="none" w:sz="0" w:space="0" w:color="auto"/>
                                                <w:right w:val="none" w:sz="0" w:space="0" w:color="auto"/>
                                              </w:divBdr>
                                              <w:divsChild>
                                                <w:div w:id="244341663">
                                                  <w:marLeft w:val="0"/>
                                                  <w:marRight w:val="0"/>
                                                  <w:marTop w:val="0"/>
                                                  <w:marBottom w:val="0"/>
                                                  <w:divBdr>
                                                    <w:top w:val="none" w:sz="0" w:space="0" w:color="auto"/>
                                                    <w:left w:val="none" w:sz="0" w:space="0" w:color="auto"/>
                                                    <w:bottom w:val="none" w:sz="0" w:space="0" w:color="auto"/>
                                                    <w:right w:val="none" w:sz="0" w:space="0" w:color="auto"/>
                                                  </w:divBdr>
                                                  <w:divsChild>
                                                    <w:div w:id="410471556">
                                                      <w:marLeft w:val="0"/>
                                                      <w:marRight w:val="0"/>
                                                      <w:marTop w:val="0"/>
                                                      <w:marBottom w:val="0"/>
                                                      <w:divBdr>
                                                        <w:top w:val="none" w:sz="0" w:space="0" w:color="auto"/>
                                                        <w:left w:val="none" w:sz="0" w:space="0" w:color="auto"/>
                                                        <w:bottom w:val="none" w:sz="0" w:space="0" w:color="auto"/>
                                                        <w:right w:val="none" w:sz="0" w:space="0" w:color="auto"/>
                                                      </w:divBdr>
                                                      <w:divsChild>
                                                        <w:div w:id="1732539778">
                                                          <w:marLeft w:val="0"/>
                                                          <w:marRight w:val="0"/>
                                                          <w:marTop w:val="0"/>
                                                          <w:marBottom w:val="0"/>
                                                          <w:divBdr>
                                                            <w:top w:val="none" w:sz="0" w:space="0" w:color="auto"/>
                                                            <w:left w:val="none" w:sz="0" w:space="0" w:color="auto"/>
                                                            <w:bottom w:val="none" w:sz="0" w:space="0" w:color="auto"/>
                                                            <w:right w:val="none" w:sz="0" w:space="0" w:color="auto"/>
                                                          </w:divBdr>
                                                          <w:divsChild>
                                                            <w:div w:id="511839159">
                                                              <w:marLeft w:val="0"/>
                                                              <w:marRight w:val="0"/>
                                                              <w:marTop w:val="0"/>
                                                              <w:marBottom w:val="0"/>
                                                              <w:divBdr>
                                                                <w:top w:val="none" w:sz="0" w:space="0" w:color="auto"/>
                                                                <w:left w:val="none" w:sz="0" w:space="0" w:color="auto"/>
                                                                <w:bottom w:val="none" w:sz="0" w:space="0" w:color="auto"/>
                                                                <w:right w:val="none" w:sz="0" w:space="0" w:color="auto"/>
                                                              </w:divBdr>
                                                              <w:divsChild>
                                                                <w:div w:id="730814054">
                                                                  <w:marLeft w:val="0"/>
                                                                  <w:marRight w:val="0"/>
                                                                  <w:marTop w:val="0"/>
                                                                  <w:marBottom w:val="0"/>
                                                                  <w:divBdr>
                                                                    <w:top w:val="none" w:sz="0" w:space="0" w:color="auto"/>
                                                                    <w:left w:val="none" w:sz="0" w:space="0" w:color="auto"/>
                                                                    <w:bottom w:val="none" w:sz="0" w:space="0" w:color="auto"/>
                                                                    <w:right w:val="none" w:sz="0" w:space="0" w:color="auto"/>
                                                                  </w:divBdr>
                                                                  <w:divsChild>
                                                                    <w:div w:id="62265644">
                                                                      <w:marLeft w:val="0"/>
                                                                      <w:marRight w:val="0"/>
                                                                      <w:marTop w:val="0"/>
                                                                      <w:marBottom w:val="0"/>
                                                                      <w:divBdr>
                                                                        <w:top w:val="none" w:sz="0" w:space="0" w:color="auto"/>
                                                                        <w:left w:val="none" w:sz="0" w:space="0" w:color="auto"/>
                                                                        <w:bottom w:val="none" w:sz="0" w:space="0" w:color="auto"/>
                                                                        <w:right w:val="none" w:sz="0" w:space="0" w:color="auto"/>
                                                                      </w:divBdr>
                                                                      <w:divsChild>
                                                                        <w:div w:id="1066958029">
                                                                          <w:marLeft w:val="0"/>
                                                                          <w:marRight w:val="0"/>
                                                                          <w:marTop w:val="0"/>
                                                                          <w:marBottom w:val="0"/>
                                                                          <w:divBdr>
                                                                            <w:top w:val="none" w:sz="0" w:space="0" w:color="auto"/>
                                                                            <w:left w:val="none" w:sz="0" w:space="0" w:color="auto"/>
                                                                            <w:bottom w:val="none" w:sz="0" w:space="0" w:color="auto"/>
                                                                            <w:right w:val="none" w:sz="0" w:space="0" w:color="auto"/>
                                                                          </w:divBdr>
                                                                          <w:divsChild>
                                                                            <w:div w:id="640766219">
                                                                              <w:marLeft w:val="0"/>
                                                                              <w:marRight w:val="0"/>
                                                                              <w:marTop w:val="0"/>
                                                                              <w:marBottom w:val="0"/>
                                                                              <w:divBdr>
                                                                                <w:top w:val="none" w:sz="0" w:space="0" w:color="auto"/>
                                                                                <w:left w:val="none" w:sz="0" w:space="0" w:color="auto"/>
                                                                                <w:bottom w:val="none" w:sz="0" w:space="0" w:color="auto"/>
                                                                                <w:right w:val="none" w:sz="0" w:space="0" w:color="auto"/>
                                                                              </w:divBdr>
                                                                              <w:divsChild>
                                                                                <w:div w:id="1808548079">
                                                                                  <w:marLeft w:val="0"/>
                                                                                  <w:marRight w:val="0"/>
                                                                                  <w:marTop w:val="0"/>
                                                                                  <w:marBottom w:val="0"/>
                                                                                  <w:divBdr>
                                                                                    <w:top w:val="none" w:sz="0" w:space="0" w:color="auto"/>
                                                                                    <w:left w:val="none" w:sz="0" w:space="0" w:color="auto"/>
                                                                                    <w:bottom w:val="none" w:sz="0" w:space="0" w:color="auto"/>
                                                                                    <w:right w:val="none" w:sz="0" w:space="0" w:color="auto"/>
                                                                                  </w:divBdr>
                                                                                  <w:divsChild>
                                                                                    <w:div w:id="1373967611">
                                                                                      <w:marLeft w:val="0"/>
                                                                                      <w:marRight w:val="0"/>
                                                                                      <w:marTop w:val="0"/>
                                                                                      <w:marBottom w:val="0"/>
                                                                                      <w:divBdr>
                                                                                        <w:top w:val="none" w:sz="0" w:space="0" w:color="auto"/>
                                                                                        <w:left w:val="none" w:sz="0" w:space="0" w:color="auto"/>
                                                                                        <w:bottom w:val="none" w:sz="0" w:space="0" w:color="auto"/>
                                                                                        <w:right w:val="none" w:sz="0" w:space="0" w:color="auto"/>
                                                                                      </w:divBdr>
                                                                                      <w:divsChild>
                                                                                        <w:div w:id="1233125695">
                                                                                          <w:marLeft w:val="0"/>
                                                                                          <w:marRight w:val="0"/>
                                                                                          <w:marTop w:val="0"/>
                                                                                          <w:marBottom w:val="0"/>
                                                                                          <w:divBdr>
                                                                                            <w:top w:val="none" w:sz="0" w:space="0" w:color="auto"/>
                                                                                            <w:left w:val="none" w:sz="0" w:space="0" w:color="auto"/>
                                                                                            <w:bottom w:val="none" w:sz="0" w:space="0" w:color="auto"/>
                                                                                            <w:right w:val="none" w:sz="0" w:space="0" w:color="auto"/>
                                                                                          </w:divBdr>
                                                                                          <w:divsChild>
                                                                                            <w:div w:id="126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446548">
                                          <w:marLeft w:val="0"/>
                                          <w:marRight w:val="0"/>
                                          <w:marTop w:val="0"/>
                                          <w:marBottom w:val="0"/>
                                          <w:divBdr>
                                            <w:top w:val="none" w:sz="0" w:space="0" w:color="auto"/>
                                            <w:left w:val="none" w:sz="0" w:space="0" w:color="auto"/>
                                            <w:bottom w:val="none" w:sz="0" w:space="0" w:color="auto"/>
                                            <w:right w:val="none" w:sz="0" w:space="0" w:color="auto"/>
                                          </w:divBdr>
                                          <w:divsChild>
                                            <w:div w:id="789863317">
                                              <w:marLeft w:val="0"/>
                                              <w:marRight w:val="0"/>
                                              <w:marTop w:val="0"/>
                                              <w:marBottom w:val="0"/>
                                              <w:divBdr>
                                                <w:top w:val="none" w:sz="0" w:space="0" w:color="auto"/>
                                                <w:left w:val="none" w:sz="0" w:space="0" w:color="auto"/>
                                                <w:bottom w:val="none" w:sz="0" w:space="0" w:color="auto"/>
                                                <w:right w:val="none" w:sz="0" w:space="0" w:color="auto"/>
                                              </w:divBdr>
                                              <w:divsChild>
                                                <w:div w:id="4792647">
                                                  <w:marLeft w:val="0"/>
                                                  <w:marRight w:val="0"/>
                                                  <w:marTop w:val="0"/>
                                                  <w:marBottom w:val="0"/>
                                                  <w:divBdr>
                                                    <w:top w:val="none" w:sz="0" w:space="0" w:color="auto"/>
                                                    <w:left w:val="none" w:sz="0" w:space="0" w:color="auto"/>
                                                    <w:bottom w:val="none" w:sz="0" w:space="0" w:color="auto"/>
                                                    <w:right w:val="none" w:sz="0" w:space="0" w:color="auto"/>
                                                  </w:divBdr>
                                                  <w:divsChild>
                                                    <w:div w:id="1337148250">
                                                      <w:marLeft w:val="0"/>
                                                      <w:marRight w:val="0"/>
                                                      <w:marTop w:val="0"/>
                                                      <w:marBottom w:val="0"/>
                                                      <w:divBdr>
                                                        <w:top w:val="none" w:sz="0" w:space="0" w:color="auto"/>
                                                        <w:left w:val="none" w:sz="0" w:space="0" w:color="auto"/>
                                                        <w:bottom w:val="none" w:sz="0" w:space="0" w:color="auto"/>
                                                        <w:right w:val="none" w:sz="0" w:space="0" w:color="auto"/>
                                                      </w:divBdr>
                                                      <w:divsChild>
                                                        <w:div w:id="798300003">
                                                          <w:marLeft w:val="0"/>
                                                          <w:marRight w:val="0"/>
                                                          <w:marTop w:val="0"/>
                                                          <w:marBottom w:val="0"/>
                                                          <w:divBdr>
                                                            <w:top w:val="none" w:sz="0" w:space="0" w:color="auto"/>
                                                            <w:left w:val="none" w:sz="0" w:space="0" w:color="auto"/>
                                                            <w:bottom w:val="none" w:sz="0" w:space="0" w:color="auto"/>
                                                            <w:right w:val="none" w:sz="0" w:space="0" w:color="auto"/>
                                                          </w:divBdr>
                                                          <w:divsChild>
                                                            <w:div w:id="53431222">
                                                              <w:marLeft w:val="0"/>
                                                              <w:marRight w:val="0"/>
                                                              <w:marTop w:val="0"/>
                                                              <w:marBottom w:val="0"/>
                                                              <w:divBdr>
                                                                <w:top w:val="none" w:sz="0" w:space="0" w:color="auto"/>
                                                                <w:left w:val="none" w:sz="0" w:space="0" w:color="auto"/>
                                                                <w:bottom w:val="none" w:sz="0" w:space="0" w:color="auto"/>
                                                                <w:right w:val="none" w:sz="0" w:space="0" w:color="auto"/>
                                                              </w:divBdr>
                                                              <w:divsChild>
                                                                <w:div w:id="313796194">
                                                                  <w:marLeft w:val="0"/>
                                                                  <w:marRight w:val="0"/>
                                                                  <w:marTop w:val="0"/>
                                                                  <w:marBottom w:val="0"/>
                                                                  <w:divBdr>
                                                                    <w:top w:val="none" w:sz="0" w:space="0" w:color="auto"/>
                                                                    <w:left w:val="none" w:sz="0" w:space="0" w:color="auto"/>
                                                                    <w:bottom w:val="none" w:sz="0" w:space="0" w:color="auto"/>
                                                                    <w:right w:val="none" w:sz="0" w:space="0" w:color="auto"/>
                                                                  </w:divBdr>
                                                                  <w:divsChild>
                                                                    <w:div w:id="1769542107">
                                                                      <w:marLeft w:val="0"/>
                                                                      <w:marRight w:val="0"/>
                                                                      <w:marTop w:val="0"/>
                                                                      <w:marBottom w:val="0"/>
                                                                      <w:divBdr>
                                                                        <w:top w:val="none" w:sz="0" w:space="0" w:color="auto"/>
                                                                        <w:left w:val="none" w:sz="0" w:space="0" w:color="auto"/>
                                                                        <w:bottom w:val="none" w:sz="0" w:space="0" w:color="auto"/>
                                                                        <w:right w:val="none" w:sz="0" w:space="0" w:color="auto"/>
                                                                      </w:divBdr>
                                                                      <w:divsChild>
                                                                        <w:div w:id="1897626652">
                                                                          <w:marLeft w:val="0"/>
                                                                          <w:marRight w:val="0"/>
                                                                          <w:marTop w:val="0"/>
                                                                          <w:marBottom w:val="0"/>
                                                                          <w:divBdr>
                                                                            <w:top w:val="none" w:sz="0" w:space="0" w:color="auto"/>
                                                                            <w:left w:val="none" w:sz="0" w:space="0" w:color="auto"/>
                                                                            <w:bottom w:val="none" w:sz="0" w:space="0" w:color="auto"/>
                                                                            <w:right w:val="none" w:sz="0" w:space="0" w:color="auto"/>
                                                                          </w:divBdr>
                                                                          <w:divsChild>
                                                                            <w:div w:id="980961742">
                                                                              <w:marLeft w:val="0"/>
                                                                              <w:marRight w:val="0"/>
                                                                              <w:marTop w:val="0"/>
                                                                              <w:marBottom w:val="0"/>
                                                                              <w:divBdr>
                                                                                <w:top w:val="none" w:sz="0" w:space="0" w:color="auto"/>
                                                                                <w:left w:val="none" w:sz="0" w:space="0" w:color="auto"/>
                                                                                <w:bottom w:val="none" w:sz="0" w:space="0" w:color="auto"/>
                                                                                <w:right w:val="none" w:sz="0" w:space="0" w:color="auto"/>
                                                                              </w:divBdr>
                                                                              <w:divsChild>
                                                                                <w:div w:id="2098482460">
                                                                                  <w:marLeft w:val="0"/>
                                                                                  <w:marRight w:val="0"/>
                                                                                  <w:marTop w:val="0"/>
                                                                                  <w:marBottom w:val="0"/>
                                                                                  <w:divBdr>
                                                                                    <w:top w:val="none" w:sz="0" w:space="0" w:color="auto"/>
                                                                                    <w:left w:val="none" w:sz="0" w:space="0" w:color="auto"/>
                                                                                    <w:bottom w:val="none" w:sz="0" w:space="0" w:color="auto"/>
                                                                                    <w:right w:val="none" w:sz="0" w:space="0" w:color="auto"/>
                                                                                  </w:divBdr>
                                                                                  <w:divsChild>
                                                                                    <w:div w:id="1499270642">
                                                                                      <w:marLeft w:val="0"/>
                                                                                      <w:marRight w:val="0"/>
                                                                                      <w:marTop w:val="0"/>
                                                                                      <w:marBottom w:val="0"/>
                                                                                      <w:divBdr>
                                                                                        <w:top w:val="none" w:sz="0" w:space="0" w:color="auto"/>
                                                                                        <w:left w:val="none" w:sz="0" w:space="0" w:color="auto"/>
                                                                                        <w:bottom w:val="none" w:sz="0" w:space="0" w:color="auto"/>
                                                                                        <w:right w:val="none" w:sz="0" w:space="0" w:color="auto"/>
                                                                                      </w:divBdr>
                                                                                      <w:divsChild>
                                                                                        <w:div w:id="1283146255">
                                                                                          <w:marLeft w:val="0"/>
                                                                                          <w:marRight w:val="0"/>
                                                                                          <w:marTop w:val="0"/>
                                                                                          <w:marBottom w:val="0"/>
                                                                                          <w:divBdr>
                                                                                            <w:top w:val="none" w:sz="0" w:space="0" w:color="auto"/>
                                                                                            <w:left w:val="none" w:sz="0" w:space="0" w:color="auto"/>
                                                                                            <w:bottom w:val="none" w:sz="0" w:space="0" w:color="auto"/>
                                                                                            <w:right w:val="none" w:sz="0" w:space="0" w:color="auto"/>
                                                                                          </w:divBdr>
                                                                                          <w:divsChild>
                                                                                            <w:div w:id="7903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867814">
                                          <w:marLeft w:val="0"/>
                                          <w:marRight w:val="0"/>
                                          <w:marTop w:val="0"/>
                                          <w:marBottom w:val="0"/>
                                          <w:divBdr>
                                            <w:top w:val="none" w:sz="0" w:space="0" w:color="auto"/>
                                            <w:left w:val="none" w:sz="0" w:space="0" w:color="auto"/>
                                            <w:bottom w:val="none" w:sz="0" w:space="0" w:color="auto"/>
                                            <w:right w:val="none" w:sz="0" w:space="0" w:color="auto"/>
                                          </w:divBdr>
                                          <w:divsChild>
                                            <w:div w:id="1668946453">
                                              <w:marLeft w:val="0"/>
                                              <w:marRight w:val="0"/>
                                              <w:marTop w:val="0"/>
                                              <w:marBottom w:val="0"/>
                                              <w:divBdr>
                                                <w:top w:val="none" w:sz="0" w:space="0" w:color="auto"/>
                                                <w:left w:val="none" w:sz="0" w:space="0" w:color="auto"/>
                                                <w:bottom w:val="none" w:sz="0" w:space="0" w:color="auto"/>
                                                <w:right w:val="none" w:sz="0" w:space="0" w:color="auto"/>
                                              </w:divBdr>
                                              <w:divsChild>
                                                <w:div w:id="1399279961">
                                                  <w:marLeft w:val="0"/>
                                                  <w:marRight w:val="0"/>
                                                  <w:marTop w:val="0"/>
                                                  <w:marBottom w:val="0"/>
                                                  <w:divBdr>
                                                    <w:top w:val="none" w:sz="0" w:space="0" w:color="auto"/>
                                                    <w:left w:val="none" w:sz="0" w:space="0" w:color="auto"/>
                                                    <w:bottom w:val="none" w:sz="0" w:space="0" w:color="auto"/>
                                                    <w:right w:val="none" w:sz="0" w:space="0" w:color="auto"/>
                                                  </w:divBdr>
                                                  <w:divsChild>
                                                    <w:div w:id="1985742350">
                                                      <w:marLeft w:val="0"/>
                                                      <w:marRight w:val="0"/>
                                                      <w:marTop w:val="0"/>
                                                      <w:marBottom w:val="0"/>
                                                      <w:divBdr>
                                                        <w:top w:val="none" w:sz="0" w:space="0" w:color="auto"/>
                                                        <w:left w:val="none" w:sz="0" w:space="0" w:color="auto"/>
                                                        <w:bottom w:val="none" w:sz="0" w:space="0" w:color="auto"/>
                                                        <w:right w:val="none" w:sz="0" w:space="0" w:color="auto"/>
                                                      </w:divBdr>
                                                      <w:divsChild>
                                                        <w:div w:id="777063685">
                                                          <w:marLeft w:val="0"/>
                                                          <w:marRight w:val="0"/>
                                                          <w:marTop w:val="0"/>
                                                          <w:marBottom w:val="0"/>
                                                          <w:divBdr>
                                                            <w:top w:val="none" w:sz="0" w:space="0" w:color="auto"/>
                                                            <w:left w:val="none" w:sz="0" w:space="0" w:color="auto"/>
                                                            <w:bottom w:val="none" w:sz="0" w:space="0" w:color="auto"/>
                                                            <w:right w:val="none" w:sz="0" w:space="0" w:color="auto"/>
                                                          </w:divBdr>
                                                          <w:divsChild>
                                                            <w:div w:id="123424725">
                                                              <w:marLeft w:val="0"/>
                                                              <w:marRight w:val="0"/>
                                                              <w:marTop w:val="0"/>
                                                              <w:marBottom w:val="0"/>
                                                              <w:divBdr>
                                                                <w:top w:val="none" w:sz="0" w:space="0" w:color="auto"/>
                                                                <w:left w:val="none" w:sz="0" w:space="0" w:color="auto"/>
                                                                <w:bottom w:val="none" w:sz="0" w:space="0" w:color="auto"/>
                                                                <w:right w:val="none" w:sz="0" w:space="0" w:color="auto"/>
                                                              </w:divBdr>
                                                              <w:divsChild>
                                                                <w:div w:id="133104287">
                                                                  <w:marLeft w:val="0"/>
                                                                  <w:marRight w:val="0"/>
                                                                  <w:marTop w:val="0"/>
                                                                  <w:marBottom w:val="0"/>
                                                                  <w:divBdr>
                                                                    <w:top w:val="none" w:sz="0" w:space="0" w:color="auto"/>
                                                                    <w:left w:val="none" w:sz="0" w:space="0" w:color="auto"/>
                                                                    <w:bottom w:val="none" w:sz="0" w:space="0" w:color="auto"/>
                                                                    <w:right w:val="none" w:sz="0" w:space="0" w:color="auto"/>
                                                                  </w:divBdr>
                                                                  <w:divsChild>
                                                                    <w:div w:id="1557206888">
                                                                      <w:marLeft w:val="0"/>
                                                                      <w:marRight w:val="0"/>
                                                                      <w:marTop w:val="0"/>
                                                                      <w:marBottom w:val="0"/>
                                                                      <w:divBdr>
                                                                        <w:top w:val="none" w:sz="0" w:space="0" w:color="auto"/>
                                                                        <w:left w:val="none" w:sz="0" w:space="0" w:color="auto"/>
                                                                        <w:bottom w:val="none" w:sz="0" w:space="0" w:color="auto"/>
                                                                        <w:right w:val="none" w:sz="0" w:space="0" w:color="auto"/>
                                                                      </w:divBdr>
                                                                      <w:divsChild>
                                                                        <w:div w:id="1290936862">
                                                                          <w:marLeft w:val="0"/>
                                                                          <w:marRight w:val="0"/>
                                                                          <w:marTop w:val="0"/>
                                                                          <w:marBottom w:val="0"/>
                                                                          <w:divBdr>
                                                                            <w:top w:val="none" w:sz="0" w:space="0" w:color="auto"/>
                                                                            <w:left w:val="none" w:sz="0" w:space="0" w:color="auto"/>
                                                                            <w:bottom w:val="none" w:sz="0" w:space="0" w:color="auto"/>
                                                                            <w:right w:val="none" w:sz="0" w:space="0" w:color="auto"/>
                                                                          </w:divBdr>
                                                                          <w:divsChild>
                                                                            <w:div w:id="2093506232">
                                                                              <w:marLeft w:val="0"/>
                                                                              <w:marRight w:val="0"/>
                                                                              <w:marTop w:val="0"/>
                                                                              <w:marBottom w:val="0"/>
                                                                              <w:divBdr>
                                                                                <w:top w:val="none" w:sz="0" w:space="0" w:color="auto"/>
                                                                                <w:left w:val="none" w:sz="0" w:space="0" w:color="auto"/>
                                                                                <w:bottom w:val="none" w:sz="0" w:space="0" w:color="auto"/>
                                                                                <w:right w:val="none" w:sz="0" w:space="0" w:color="auto"/>
                                                                              </w:divBdr>
                                                                              <w:divsChild>
                                                                                <w:div w:id="1810323675">
                                                                                  <w:marLeft w:val="0"/>
                                                                                  <w:marRight w:val="0"/>
                                                                                  <w:marTop w:val="0"/>
                                                                                  <w:marBottom w:val="0"/>
                                                                                  <w:divBdr>
                                                                                    <w:top w:val="none" w:sz="0" w:space="0" w:color="auto"/>
                                                                                    <w:left w:val="none" w:sz="0" w:space="0" w:color="auto"/>
                                                                                    <w:bottom w:val="none" w:sz="0" w:space="0" w:color="auto"/>
                                                                                    <w:right w:val="none" w:sz="0" w:space="0" w:color="auto"/>
                                                                                  </w:divBdr>
                                                                                  <w:divsChild>
                                                                                    <w:div w:id="1895702246">
                                                                                      <w:marLeft w:val="0"/>
                                                                                      <w:marRight w:val="0"/>
                                                                                      <w:marTop w:val="0"/>
                                                                                      <w:marBottom w:val="0"/>
                                                                                      <w:divBdr>
                                                                                        <w:top w:val="none" w:sz="0" w:space="0" w:color="auto"/>
                                                                                        <w:left w:val="none" w:sz="0" w:space="0" w:color="auto"/>
                                                                                        <w:bottom w:val="none" w:sz="0" w:space="0" w:color="auto"/>
                                                                                        <w:right w:val="none" w:sz="0" w:space="0" w:color="auto"/>
                                                                                      </w:divBdr>
                                                                                      <w:divsChild>
                                                                                        <w:div w:id="11085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087196">
                                          <w:marLeft w:val="0"/>
                                          <w:marRight w:val="0"/>
                                          <w:marTop w:val="0"/>
                                          <w:marBottom w:val="0"/>
                                          <w:divBdr>
                                            <w:top w:val="none" w:sz="0" w:space="0" w:color="auto"/>
                                            <w:left w:val="none" w:sz="0" w:space="0" w:color="auto"/>
                                            <w:bottom w:val="none" w:sz="0" w:space="0" w:color="auto"/>
                                            <w:right w:val="none" w:sz="0" w:space="0" w:color="auto"/>
                                          </w:divBdr>
                                          <w:divsChild>
                                            <w:div w:id="1025786632">
                                              <w:marLeft w:val="0"/>
                                              <w:marRight w:val="0"/>
                                              <w:marTop w:val="0"/>
                                              <w:marBottom w:val="0"/>
                                              <w:divBdr>
                                                <w:top w:val="none" w:sz="0" w:space="0" w:color="auto"/>
                                                <w:left w:val="none" w:sz="0" w:space="0" w:color="auto"/>
                                                <w:bottom w:val="none" w:sz="0" w:space="0" w:color="auto"/>
                                                <w:right w:val="none" w:sz="0" w:space="0" w:color="auto"/>
                                              </w:divBdr>
                                              <w:divsChild>
                                                <w:div w:id="361171737">
                                                  <w:marLeft w:val="0"/>
                                                  <w:marRight w:val="0"/>
                                                  <w:marTop w:val="0"/>
                                                  <w:marBottom w:val="0"/>
                                                  <w:divBdr>
                                                    <w:top w:val="none" w:sz="0" w:space="0" w:color="auto"/>
                                                    <w:left w:val="none" w:sz="0" w:space="0" w:color="auto"/>
                                                    <w:bottom w:val="none" w:sz="0" w:space="0" w:color="auto"/>
                                                    <w:right w:val="none" w:sz="0" w:space="0" w:color="auto"/>
                                                  </w:divBdr>
                                                  <w:divsChild>
                                                    <w:div w:id="1816991299">
                                                      <w:marLeft w:val="0"/>
                                                      <w:marRight w:val="0"/>
                                                      <w:marTop w:val="0"/>
                                                      <w:marBottom w:val="0"/>
                                                      <w:divBdr>
                                                        <w:top w:val="none" w:sz="0" w:space="0" w:color="auto"/>
                                                        <w:left w:val="none" w:sz="0" w:space="0" w:color="auto"/>
                                                        <w:bottom w:val="none" w:sz="0" w:space="0" w:color="auto"/>
                                                        <w:right w:val="none" w:sz="0" w:space="0" w:color="auto"/>
                                                      </w:divBdr>
                                                      <w:divsChild>
                                                        <w:div w:id="664669544">
                                                          <w:marLeft w:val="0"/>
                                                          <w:marRight w:val="0"/>
                                                          <w:marTop w:val="0"/>
                                                          <w:marBottom w:val="0"/>
                                                          <w:divBdr>
                                                            <w:top w:val="none" w:sz="0" w:space="0" w:color="auto"/>
                                                            <w:left w:val="none" w:sz="0" w:space="0" w:color="auto"/>
                                                            <w:bottom w:val="none" w:sz="0" w:space="0" w:color="auto"/>
                                                            <w:right w:val="none" w:sz="0" w:space="0" w:color="auto"/>
                                                          </w:divBdr>
                                                          <w:divsChild>
                                                            <w:div w:id="2029217170">
                                                              <w:marLeft w:val="0"/>
                                                              <w:marRight w:val="0"/>
                                                              <w:marTop w:val="0"/>
                                                              <w:marBottom w:val="0"/>
                                                              <w:divBdr>
                                                                <w:top w:val="none" w:sz="0" w:space="0" w:color="auto"/>
                                                                <w:left w:val="none" w:sz="0" w:space="0" w:color="auto"/>
                                                                <w:bottom w:val="none" w:sz="0" w:space="0" w:color="auto"/>
                                                                <w:right w:val="none" w:sz="0" w:space="0" w:color="auto"/>
                                                              </w:divBdr>
                                                              <w:divsChild>
                                                                <w:div w:id="1038313225">
                                                                  <w:marLeft w:val="0"/>
                                                                  <w:marRight w:val="0"/>
                                                                  <w:marTop w:val="0"/>
                                                                  <w:marBottom w:val="0"/>
                                                                  <w:divBdr>
                                                                    <w:top w:val="none" w:sz="0" w:space="0" w:color="auto"/>
                                                                    <w:left w:val="none" w:sz="0" w:space="0" w:color="auto"/>
                                                                    <w:bottom w:val="none" w:sz="0" w:space="0" w:color="auto"/>
                                                                    <w:right w:val="none" w:sz="0" w:space="0" w:color="auto"/>
                                                                  </w:divBdr>
                                                                  <w:divsChild>
                                                                    <w:div w:id="1195268397">
                                                                      <w:marLeft w:val="0"/>
                                                                      <w:marRight w:val="0"/>
                                                                      <w:marTop w:val="0"/>
                                                                      <w:marBottom w:val="0"/>
                                                                      <w:divBdr>
                                                                        <w:top w:val="none" w:sz="0" w:space="0" w:color="auto"/>
                                                                        <w:left w:val="none" w:sz="0" w:space="0" w:color="auto"/>
                                                                        <w:bottom w:val="none" w:sz="0" w:space="0" w:color="auto"/>
                                                                        <w:right w:val="none" w:sz="0" w:space="0" w:color="auto"/>
                                                                      </w:divBdr>
                                                                      <w:divsChild>
                                                                        <w:div w:id="1732849245">
                                                                          <w:marLeft w:val="0"/>
                                                                          <w:marRight w:val="0"/>
                                                                          <w:marTop w:val="0"/>
                                                                          <w:marBottom w:val="0"/>
                                                                          <w:divBdr>
                                                                            <w:top w:val="none" w:sz="0" w:space="0" w:color="auto"/>
                                                                            <w:left w:val="none" w:sz="0" w:space="0" w:color="auto"/>
                                                                            <w:bottom w:val="none" w:sz="0" w:space="0" w:color="auto"/>
                                                                            <w:right w:val="none" w:sz="0" w:space="0" w:color="auto"/>
                                                                          </w:divBdr>
                                                                          <w:divsChild>
                                                                            <w:div w:id="674915124">
                                                                              <w:marLeft w:val="0"/>
                                                                              <w:marRight w:val="0"/>
                                                                              <w:marTop w:val="0"/>
                                                                              <w:marBottom w:val="0"/>
                                                                              <w:divBdr>
                                                                                <w:top w:val="none" w:sz="0" w:space="0" w:color="auto"/>
                                                                                <w:left w:val="none" w:sz="0" w:space="0" w:color="auto"/>
                                                                                <w:bottom w:val="none" w:sz="0" w:space="0" w:color="auto"/>
                                                                                <w:right w:val="none" w:sz="0" w:space="0" w:color="auto"/>
                                                                              </w:divBdr>
                                                                              <w:divsChild>
                                                                                <w:div w:id="1115370060">
                                                                                  <w:marLeft w:val="0"/>
                                                                                  <w:marRight w:val="0"/>
                                                                                  <w:marTop w:val="0"/>
                                                                                  <w:marBottom w:val="0"/>
                                                                                  <w:divBdr>
                                                                                    <w:top w:val="none" w:sz="0" w:space="0" w:color="auto"/>
                                                                                    <w:left w:val="none" w:sz="0" w:space="0" w:color="auto"/>
                                                                                    <w:bottom w:val="none" w:sz="0" w:space="0" w:color="auto"/>
                                                                                    <w:right w:val="none" w:sz="0" w:space="0" w:color="auto"/>
                                                                                  </w:divBdr>
                                                                                  <w:divsChild>
                                                                                    <w:div w:id="1987776952">
                                                                                      <w:marLeft w:val="0"/>
                                                                                      <w:marRight w:val="0"/>
                                                                                      <w:marTop w:val="0"/>
                                                                                      <w:marBottom w:val="0"/>
                                                                                      <w:divBdr>
                                                                                        <w:top w:val="none" w:sz="0" w:space="0" w:color="auto"/>
                                                                                        <w:left w:val="none" w:sz="0" w:space="0" w:color="auto"/>
                                                                                        <w:bottom w:val="none" w:sz="0" w:space="0" w:color="auto"/>
                                                                                        <w:right w:val="none" w:sz="0" w:space="0" w:color="auto"/>
                                                                                      </w:divBdr>
                                                                                      <w:divsChild>
                                                                                        <w:div w:id="4560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84075">
                                          <w:marLeft w:val="0"/>
                                          <w:marRight w:val="0"/>
                                          <w:marTop w:val="0"/>
                                          <w:marBottom w:val="0"/>
                                          <w:divBdr>
                                            <w:top w:val="none" w:sz="0" w:space="0" w:color="auto"/>
                                            <w:left w:val="none" w:sz="0" w:space="0" w:color="auto"/>
                                            <w:bottom w:val="none" w:sz="0" w:space="0" w:color="auto"/>
                                            <w:right w:val="none" w:sz="0" w:space="0" w:color="auto"/>
                                          </w:divBdr>
                                          <w:divsChild>
                                            <w:div w:id="1477409387">
                                              <w:marLeft w:val="0"/>
                                              <w:marRight w:val="0"/>
                                              <w:marTop w:val="0"/>
                                              <w:marBottom w:val="0"/>
                                              <w:divBdr>
                                                <w:top w:val="none" w:sz="0" w:space="0" w:color="auto"/>
                                                <w:left w:val="none" w:sz="0" w:space="0" w:color="auto"/>
                                                <w:bottom w:val="none" w:sz="0" w:space="0" w:color="auto"/>
                                                <w:right w:val="none" w:sz="0" w:space="0" w:color="auto"/>
                                              </w:divBdr>
                                              <w:divsChild>
                                                <w:div w:id="601031539">
                                                  <w:marLeft w:val="0"/>
                                                  <w:marRight w:val="0"/>
                                                  <w:marTop w:val="0"/>
                                                  <w:marBottom w:val="0"/>
                                                  <w:divBdr>
                                                    <w:top w:val="none" w:sz="0" w:space="0" w:color="auto"/>
                                                    <w:left w:val="none" w:sz="0" w:space="0" w:color="auto"/>
                                                    <w:bottom w:val="none" w:sz="0" w:space="0" w:color="auto"/>
                                                    <w:right w:val="none" w:sz="0" w:space="0" w:color="auto"/>
                                                  </w:divBdr>
                                                  <w:divsChild>
                                                    <w:div w:id="1078097699">
                                                      <w:marLeft w:val="0"/>
                                                      <w:marRight w:val="0"/>
                                                      <w:marTop w:val="0"/>
                                                      <w:marBottom w:val="0"/>
                                                      <w:divBdr>
                                                        <w:top w:val="none" w:sz="0" w:space="0" w:color="auto"/>
                                                        <w:left w:val="none" w:sz="0" w:space="0" w:color="auto"/>
                                                        <w:bottom w:val="none" w:sz="0" w:space="0" w:color="auto"/>
                                                        <w:right w:val="none" w:sz="0" w:space="0" w:color="auto"/>
                                                      </w:divBdr>
                                                      <w:divsChild>
                                                        <w:div w:id="1496455555">
                                                          <w:marLeft w:val="0"/>
                                                          <w:marRight w:val="0"/>
                                                          <w:marTop w:val="0"/>
                                                          <w:marBottom w:val="0"/>
                                                          <w:divBdr>
                                                            <w:top w:val="none" w:sz="0" w:space="0" w:color="auto"/>
                                                            <w:left w:val="none" w:sz="0" w:space="0" w:color="auto"/>
                                                            <w:bottom w:val="none" w:sz="0" w:space="0" w:color="auto"/>
                                                            <w:right w:val="none" w:sz="0" w:space="0" w:color="auto"/>
                                                          </w:divBdr>
                                                          <w:divsChild>
                                                            <w:div w:id="912544299">
                                                              <w:marLeft w:val="0"/>
                                                              <w:marRight w:val="0"/>
                                                              <w:marTop w:val="0"/>
                                                              <w:marBottom w:val="0"/>
                                                              <w:divBdr>
                                                                <w:top w:val="none" w:sz="0" w:space="0" w:color="auto"/>
                                                                <w:left w:val="none" w:sz="0" w:space="0" w:color="auto"/>
                                                                <w:bottom w:val="none" w:sz="0" w:space="0" w:color="auto"/>
                                                                <w:right w:val="none" w:sz="0" w:space="0" w:color="auto"/>
                                                              </w:divBdr>
                                                              <w:divsChild>
                                                                <w:div w:id="1993212666">
                                                                  <w:marLeft w:val="0"/>
                                                                  <w:marRight w:val="0"/>
                                                                  <w:marTop w:val="0"/>
                                                                  <w:marBottom w:val="0"/>
                                                                  <w:divBdr>
                                                                    <w:top w:val="none" w:sz="0" w:space="0" w:color="auto"/>
                                                                    <w:left w:val="none" w:sz="0" w:space="0" w:color="auto"/>
                                                                    <w:bottom w:val="none" w:sz="0" w:space="0" w:color="auto"/>
                                                                    <w:right w:val="none" w:sz="0" w:space="0" w:color="auto"/>
                                                                  </w:divBdr>
                                                                  <w:divsChild>
                                                                    <w:div w:id="1969899228">
                                                                      <w:marLeft w:val="0"/>
                                                                      <w:marRight w:val="0"/>
                                                                      <w:marTop w:val="0"/>
                                                                      <w:marBottom w:val="0"/>
                                                                      <w:divBdr>
                                                                        <w:top w:val="none" w:sz="0" w:space="0" w:color="auto"/>
                                                                        <w:left w:val="none" w:sz="0" w:space="0" w:color="auto"/>
                                                                        <w:bottom w:val="none" w:sz="0" w:space="0" w:color="auto"/>
                                                                        <w:right w:val="none" w:sz="0" w:space="0" w:color="auto"/>
                                                                      </w:divBdr>
                                                                      <w:divsChild>
                                                                        <w:div w:id="1697076403">
                                                                          <w:marLeft w:val="0"/>
                                                                          <w:marRight w:val="0"/>
                                                                          <w:marTop w:val="0"/>
                                                                          <w:marBottom w:val="0"/>
                                                                          <w:divBdr>
                                                                            <w:top w:val="none" w:sz="0" w:space="0" w:color="auto"/>
                                                                            <w:left w:val="none" w:sz="0" w:space="0" w:color="auto"/>
                                                                            <w:bottom w:val="none" w:sz="0" w:space="0" w:color="auto"/>
                                                                            <w:right w:val="none" w:sz="0" w:space="0" w:color="auto"/>
                                                                          </w:divBdr>
                                                                          <w:divsChild>
                                                                            <w:div w:id="1091970540">
                                                                              <w:marLeft w:val="0"/>
                                                                              <w:marRight w:val="0"/>
                                                                              <w:marTop w:val="0"/>
                                                                              <w:marBottom w:val="0"/>
                                                                              <w:divBdr>
                                                                                <w:top w:val="none" w:sz="0" w:space="0" w:color="auto"/>
                                                                                <w:left w:val="none" w:sz="0" w:space="0" w:color="auto"/>
                                                                                <w:bottom w:val="none" w:sz="0" w:space="0" w:color="auto"/>
                                                                                <w:right w:val="none" w:sz="0" w:space="0" w:color="auto"/>
                                                                              </w:divBdr>
                                                                              <w:divsChild>
                                                                                <w:div w:id="1952936883">
                                                                                  <w:marLeft w:val="0"/>
                                                                                  <w:marRight w:val="0"/>
                                                                                  <w:marTop w:val="0"/>
                                                                                  <w:marBottom w:val="0"/>
                                                                                  <w:divBdr>
                                                                                    <w:top w:val="none" w:sz="0" w:space="0" w:color="auto"/>
                                                                                    <w:left w:val="none" w:sz="0" w:space="0" w:color="auto"/>
                                                                                    <w:bottom w:val="none" w:sz="0" w:space="0" w:color="auto"/>
                                                                                    <w:right w:val="none" w:sz="0" w:space="0" w:color="auto"/>
                                                                                  </w:divBdr>
                                                                                  <w:divsChild>
                                                                                    <w:div w:id="1924487798">
                                                                                      <w:marLeft w:val="0"/>
                                                                                      <w:marRight w:val="0"/>
                                                                                      <w:marTop w:val="0"/>
                                                                                      <w:marBottom w:val="0"/>
                                                                                      <w:divBdr>
                                                                                        <w:top w:val="none" w:sz="0" w:space="0" w:color="auto"/>
                                                                                        <w:left w:val="none" w:sz="0" w:space="0" w:color="auto"/>
                                                                                        <w:bottom w:val="none" w:sz="0" w:space="0" w:color="auto"/>
                                                                                        <w:right w:val="none" w:sz="0" w:space="0" w:color="auto"/>
                                                                                      </w:divBdr>
                                                                                      <w:divsChild>
                                                                                        <w:div w:id="253051631">
                                                                                          <w:marLeft w:val="0"/>
                                                                                          <w:marRight w:val="0"/>
                                                                                          <w:marTop w:val="0"/>
                                                                                          <w:marBottom w:val="0"/>
                                                                                          <w:divBdr>
                                                                                            <w:top w:val="none" w:sz="0" w:space="0" w:color="auto"/>
                                                                                            <w:left w:val="none" w:sz="0" w:space="0" w:color="auto"/>
                                                                                            <w:bottom w:val="none" w:sz="0" w:space="0" w:color="auto"/>
                                                                                            <w:right w:val="none" w:sz="0" w:space="0" w:color="auto"/>
                                                                                          </w:divBdr>
                                                                                          <w:divsChild>
                                                                                            <w:div w:id="9101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466431">
                                          <w:marLeft w:val="0"/>
                                          <w:marRight w:val="0"/>
                                          <w:marTop w:val="0"/>
                                          <w:marBottom w:val="0"/>
                                          <w:divBdr>
                                            <w:top w:val="none" w:sz="0" w:space="0" w:color="auto"/>
                                            <w:left w:val="none" w:sz="0" w:space="0" w:color="auto"/>
                                            <w:bottom w:val="none" w:sz="0" w:space="0" w:color="auto"/>
                                            <w:right w:val="none" w:sz="0" w:space="0" w:color="auto"/>
                                          </w:divBdr>
                                          <w:divsChild>
                                            <w:div w:id="2105304138">
                                              <w:marLeft w:val="0"/>
                                              <w:marRight w:val="0"/>
                                              <w:marTop w:val="0"/>
                                              <w:marBottom w:val="0"/>
                                              <w:divBdr>
                                                <w:top w:val="none" w:sz="0" w:space="0" w:color="auto"/>
                                                <w:left w:val="none" w:sz="0" w:space="0" w:color="auto"/>
                                                <w:bottom w:val="none" w:sz="0" w:space="0" w:color="auto"/>
                                                <w:right w:val="none" w:sz="0" w:space="0" w:color="auto"/>
                                              </w:divBdr>
                                              <w:divsChild>
                                                <w:div w:id="552154869">
                                                  <w:marLeft w:val="0"/>
                                                  <w:marRight w:val="0"/>
                                                  <w:marTop w:val="0"/>
                                                  <w:marBottom w:val="0"/>
                                                  <w:divBdr>
                                                    <w:top w:val="none" w:sz="0" w:space="0" w:color="auto"/>
                                                    <w:left w:val="none" w:sz="0" w:space="0" w:color="auto"/>
                                                    <w:bottom w:val="none" w:sz="0" w:space="0" w:color="auto"/>
                                                    <w:right w:val="none" w:sz="0" w:space="0" w:color="auto"/>
                                                  </w:divBdr>
                                                  <w:divsChild>
                                                    <w:div w:id="2046254241">
                                                      <w:marLeft w:val="0"/>
                                                      <w:marRight w:val="0"/>
                                                      <w:marTop w:val="0"/>
                                                      <w:marBottom w:val="0"/>
                                                      <w:divBdr>
                                                        <w:top w:val="none" w:sz="0" w:space="0" w:color="auto"/>
                                                        <w:left w:val="none" w:sz="0" w:space="0" w:color="auto"/>
                                                        <w:bottom w:val="none" w:sz="0" w:space="0" w:color="auto"/>
                                                        <w:right w:val="none" w:sz="0" w:space="0" w:color="auto"/>
                                                      </w:divBdr>
                                                      <w:divsChild>
                                                        <w:div w:id="61023825">
                                                          <w:marLeft w:val="0"/>
                                                          <w:marRight w:val="0"/>
                                                          <w:marTop w:val="0"/>
                                                          <w:marBottom w:val="0"/>
                                                          <w:divBdr>
                                                            <w:top w:val="none" w:sz="0" w:space="0" w:color="auto"/>
                                                            <w:left w:val="none" w:sz="0" w:space="0" w:color="auto"/>
                                                            <w:bottom w:val="none" w:sz="0" w:space="0" w:color="auto"/>
                                                            <w:right w:val="none" w:sz="0" w:space="0" w:color="auto"/>
                                                          </w:divBdr>
                                                          <w:divsChild>
                                                            <w:div w:id="2019383986">
                                                              <w:marLeft w:val="0"/>
                                                              <w:marRight w:val="0"/>
                                                              <w:marTop w:val="0"/>
                                                              <w:marBottom w:val="0"/>
                                                              <w:divBdr>
                                                                <w:top w:val="none" w:sz="0" w:space="0" w:color="auto"/>
                                                                <w:left w:val="none" w:sz="0" w:space="0" w:color="auto"/>
                                                                <w:bottom w:val="none" w:sz="0" w:space="0" w:color="auto"/>
                                                                <w:right w:val="none" w:sz="0" w:space="0" w:color="auto"/>
                                                              </w:divBdr>
                                                              <w:divsChild>
                                                                <w:div w:id="1321692207">
                                                                  <w:marLeft w:val="0"/>
                                                                  <w:marRight w:val="0"/>
                                                                  <w:marTop w:val="0"/>
                                                                  <w:marBottom w:val="0"/>
                                                                  <w:divBdr>
                                                                    <w:top w:val="none" w:sz="0" w:space="0" w:color="auto"/>
                                                                    <w:left w:val="none" w:sz="0" w:space="0" w:color="auto"/>
                                                                    <w:bottom w:val="none" w:sz="0" w:space="0" w:color="auto"/>
                                                                    <w:right w:val="none" w:sz="0" w:space="0" w:color="auto"/>
                                                                  </w:divBdr>
                                                                  <w:divsChild>
                                                                    <w:div w:id="1406537417">
                                                                      <w:marLeft w:val="0"/>
                                                                      <w:marRight w:val="0"/>
                                                                      <w:marTop w:val="0"/>
                                                                      <w:marBottom w:val="0"/>
                                                                      <w:divBdr>
                                                                        <w:top w:val="none" w:sz="0" w:space="0" w:color="auto"/>
                                                                        <w:left w:val="none" w:sz="0" w:space="0" w:color="auto"/>
                                                                        <w:bottom w:val="none" w:sz="0" w:space="0" w:color="auto"/>
                                                                        <w:right w:val="none" w:sz="0" w:space="0" w:color="auto"/>
                                                                      </w:divBdr>
                                                                      <w:divsChild>
                                                                        <w:div w:id="318268542">
                                                                          <w:marLeft w:val="0"/>
                                                                          <w:marRight w:val="0"/>
                                                                          <w:marTop w:val="0"/>
                                                                          <w:marBottom w:val="0"/>
                                                                          <w:divBdr>
                                                                            <w:top w:val="none" w:sz="0" w:space="0" w:color="auto"/>
                                                                            <w:left w:val="none" w:sz="0" w:space="0" w:color="auto"/>
                                                                            <w:bottom w:val="none" w:sz="0" w:space="0" w:color="auto"/>
                                                                            <w:right w:val="none" w:sz="0" w:space="0" w:color="auto"/>
                                                                          </w:divBdr>
                                                                          <w:divsChild>
                                                                            <w:div w:id="807937794">
                                                                              <w:marLeft w:val="0"/>
                                                                              <w:marRight w:val="0"/>
                                                                              <w:marTop w:val="0"/>
                                                                              <w:marBottom w:val="0"/>
                                                                              <w:divBdr>
                                                                                <w:top w:val="none" w:sz="0" w:space="0" w:color="auto"/>
                                                                                <w:left w:val="none" w:sz="0" w:space="0" w:color="auto"/>
                                                                                <w:bottom w:val="none" w:sz="0" w:space="0" w:color="auto"/>
                                                                                <w:right w:val="none" w:sz="0" w:space="0" w:color="auto"/>
                                                                              </w:divBdr>
                                                                              <w:divsChild>
                                                                                <w:div w:id="301732566">
                                                                                  <w:marLeft w:val="0"/>
                                                                                  <w:marRight w:val="0"/>
                                                                                  <w:marTop w:val="0"/>
                                                                                  <w:marBottom w:val="0"/>
                                                                                  <w:divBdr>
                                                                                    <w:top w:val="none" w:sz="0" w:space="0" w:color="auto"/>
                                                                                    <w:left w:val="none" w:sz="0" w:space="0" w:color="auto"/>
                                                                                    <w:bottom w:val="none" w:sz="0" w:space="0" w:color="auto"/>
                                                                                    <w:right w:val="none" w:sz="0" w:space="0" w:color="auto"/>
                                                                                  </w:divBdr>
                                                                                  <w:divsChild>
                                                                                    <w:div w:id="2035811866">
                                                                                      <w:marLeft w:val="0"/>
                                                                                      <w:marRight w:val="0"/>
                                                                                      <w:marTop w:val="0"/>
                                                                                      <w:marBottom w:val="0"/>
                                                                                      <w:divBdr>
                                                                                        <w:top w:val="none" w:sz="0" w:space="0" w:color="auto"/>
                                                                                        <w:left w:val="none" w:sz="0" w:space="0" w:color="auto"/>
                                                                                        <w:bottom w:val="none" w:sz="0" w:space="0" w:color="auto"/>
                                                                                        <w:right w:val="none" w:sz="0" w:space="0" w:color="auto"/>
                                                                                      </w:divBdr>
                                                                                      <w:divsChild>
                                                                                        <w:div w:id="447629944">
                                                                                          <w:marLeft w:val="0"/>
                                                                                          <w:marRight w:val="0"/>
                                                                                          <w:marTop w:val="0"/>
                                                                                          <w:marBottom w:val="0"/>
                                                                                          <w:divBdr>
                                                                                            <w:top w:val="none" w:sz="0" w:space="0" w:color="auto"/>
                                                                                            <w:left w:val="none" w:sz="0" w:space="0" w:color="auto"/>
                                                                                            <w:bottom w:val="none" w:sz="0" w:space="0" w:color="auto"/>
                                                                                            <w:right w:val="none" w:sz="0" w:space="0" w:color="auto"/>
                                                                                          </w:divBdr>
                                                                                          <w:divsChild>
                                                                                            <w:div w:id="20524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652239">
                                          <w:marLeft w:val="0"/>
                                          <w:marRight w:val="0"/>
                                          <w:marTop w:val="0"/>
                                          <w:marBottom w:val="0"/>
                                          <w:divBdr>
                                            <w:top w:val="none" w:sz="0" w:space="0" w:color="auto"/>
                                            <w:left w:val="none" w:sz="0" w:space="0" w:color="auto"/>
                                            <w:bottom w:val="none" w:sz="0" w:space="0" w:color="auto"/>
                                            <w:right w:val="none" w:sz="0" w:space="0" w:color="auto"/>
                                          </w:divBdr>
                                          <w:divsChild>
                                            <w:div w:id="399400433">
                                              <w:marLeft w:val="0"/>
                                              <w:marRight w:val="0"/>
                                              <w:marTop w:val="0"/>
                                              <w:marBottom w:val="0"/>
                                              <w:divBdr>
                                                <w:top w:val="none" w:sz="0" w:space="0" w:color="auto"/>
                                                <w:left w:val="none" w:sz="0" w:space="0" w:color="auto"/>
                                                <w:bottom w:val="none" w:sz="0" w:space="0" w:color="auto"/>
                                                <w:right w:val="none" w:sz="0" w:space="0" w:color="auto"/>
                                              </w:divBdr>
                                              <w:divsChild>
                                                <w:div w:id="36008258">
                                                  <w:marLeft w:val="0"/>
                                                  <w:marRight w:val="0"/>
                                                  <w:marTop w:val="0"/>
                                                  <w:marBottom w:val="0"/>
                                                  <w:divBdr>
                                                    <w:top w:val="none" w:sz="0" w:space="0" w:color="auto"/>
                                                    <w:left w:val="none" w:sz="0" w:space="0" w:color="auto"/>
                                                    <w:bottom w:val="none" w:sz="0" w:space="0" w:color="auto"/>
                                                    <w:right w:val="none" w:sz="0" w:space="0" w:color="auto"/>
                                                  </w:divBdr>
                                                  <w:divsChild>
                                                    <w:div w:id="1797412486">
                                                      <w:marLeft w:val="0"/>
                                                      <w:marRight w:val="0"/>
                                                      <w:marTop w:val="0"/>
                                                      <w:marBottom w:val="0"/>
                                                      <w:divBdr>
                                                        <w:top w:val="none" w:sz="0" w:space="0" w:color="auto"/>
                                                        <w:left w:val="none" w:sz="0" w:space="0" w:color="auto"/>
                                                        <w:bottom w:val="none" w:sz="0" w:space="0" w:color="auto"/>
                                                        <w:right w:val="none" w:sz="0" w:space="0" w:color="auto"/>
                                                      </w:divBdr>
                                                      <w:divsChild>
                                                        <w:div w:id="423301607">
                                                          <w:marLeft w:val="0"/>
                                                          <w:marRight w:val="0"/>
                                                          <w:marTop w:val="0"/>
                                                          <w:marBottom w:val="0"/>
                                                          <w:divBdr>
                                                            <w:top w:val="none" w:sz="0" w:space="0" w:color="auto"/>
                                                            <w:left w:val="none" w:sz="0" w:space="0" w:color="auto"/>
                                                            <w:bottom w:val="none" w:sz="0" w:space="0" w:color="auto"/>
                                                            <w:right w:val="none" w:sz="0" w:space="0" w:color="auto"/>
                                                          </w:divBdr>
                                                          <w:divsChild>
                                                            <w:div w:id="2002343312">
                                                              <w:marLeft w:val="0"/>
                                                              <w:marRight w:val="0"/>
                                                              <w:marTop w:val="0"/>
                                                              <w:marBottom w:val="0"/>
                                                              <w:divBdr>
                                                                <w:top w:val="none" w:sz="0" w:space="0" w:color="auto"/>
                                                                <w:left w:val="none" w:sz="0" w:space="0" w:color="auto"/>
                                                                <w:bottom w:val="none" w:sz="0" w:space="0" w:color="auto"/>
                                                                <w:right w:val="none" w:sz="0" w:space="0" w:color="auto"/>
                                                              </w:divBdr>
                                                              <w:divsChild>
                                                                <w:div w:id="1226990245">
                                                                  <w:marLeft w:val="0"/>
                                                                  <w:marRight w:val="0"/>
                                                                  <w:marTop w:val="0"/>
                                                                  <w:marBottom w:val="0"/>
                                                                  <w:divBdr>
                                                                    <w:top w:val="none" w:sz="0" w:space="0" w:color="auto"/>
                                                                    <w:left w:val="none" w:sz="0" w:space="0" w:color="auto"/>
                                                                    <w:bottom w:val="none" w:sz="0" w:space="0" w:color="auto"/>
                                                                    <w:right w:val="none" w:sz="0" w:space="0" w:color="auto"/>
                                                                  </w:divBdr>
                                                                  <w:divsChild>
                                                                    <w:div w:id="1763836860">
                                                                      <w:marLeft w:val="0"/>
                                                                      <w:marRight w:val="0"/>
                                                                      <w:marTop w:val="0"/>
                                                                      <w:marBottom w:val="0"/>
                                                                      <w:divBdr>
                                                                        <w:top w:val="none" w:sz="0" w:space="0" w:color="auto"/>
                                                                        <w:left w:val="none" w:sz="0" w:space="0" w:color="auto"/>
                                                                        <w:bottom w:val="none" w:sz="0" w:space="0" w:color="auto"/>
                                                                        <w:right w:val="none" w:sz="0" w:space="0" w:color="auto"/>
                                                                      </w:divBdr>
                                                                      <w:divsChild>
                                                                        <w:div w:id="454758574">
                                                                          <w:marLeft w:val="0"/>
                                                                          <w:marRight w:val="0"/>
                                                                          <w:marTop w:val="0"/>
                                                                          <w:marBottom w:val="0"/>
                                                                          <w:divBdr>
                                                                            <w:top w:val="none" w:sz="0" w:space="0" w:color="auto"/>
                                                                            <w:left w:val="none" w:sz="0" w:space="0" w:color="auto"/>
                                                                            <w:bottom w:val="none" w:sz="0" w:space="0" w:color="auto"/>
                                                                            <w:right w:val="none" w:sz="0" w:space="0" w:color="auto"/>
                                                                          </w:divBdr>
                                                                          <w:divsChild>
                                                                            <w:div w:id="1053584062">
                                                                              <w:marLeft w:val="0"/>
                                                                              <w:marRight w:val="0"/>
                                                                              <w:marTop w:val="0"/>
                                                                              <w:marBottom w:val="0"/>
                                                                              <w:divBdr>
                                                                                <w:top w:val="none" w:sz="0" w:space="0" w:color="auto"/>
                                                                                <w:left w:val="none" w:sz="0" w:space="0" w:color="auto"/>
                                                                                <w:bottom w:val="none" w:sz="0" w:space="0" w:color="auto"/>
                                                                                <w:right w:val="none" w:sz="0" w:space="0" w:color="auto"/>
                                                                              </w:divBdr>
                                                                              <w:divsChild>
                                                                                <w:div w:id="507210915">
                                                                                  <w:marLeft w:val="0"/>
                                                                                  <w:marRight w:val="0"/>
                                                                                  <w:marTop w:val="0"/>
                                                                                  <w:marBottom w:val="0"/>
                                                                                  <w:divBdr>
                                                                                    <w:top w:val="none" w:sz="0" w:space="0" w:color="auto"/>
                                                                                    <w:left w:val="none" w:sz="0" w:space="0" w:color="auto"/>
                                                                                    <w:bottom w:val="none" w:sz="0" w:space="0" w:color="auto"/>
                                                                                    <w:right w:val="none" w:sz="0" w:space="0" w:color="auto"/>
                                                                                  </w:divBdr>
                                                                                  <w:divsChild>
                                                                                    <w:div w:id="1157922405">
                                                                                      <w:marLeft w:val="0"/>
                                                                                      <w:marRight w:val="0"/>
                                                                                      <w:marTop w:val="0"/>
                                                                                      <w:marBottom w:val="0"/>
                                                                                      <w:divBdr>
                                                                                        <w:top w:val="none" w:sz="0" w:space="0" w:color="auto"/>
                                                                                        <w:left w:val="none" w:sz="0" w:space="0" w:color="auto"/>
                                                                                        <w:bottom w:val="none" w:sz="0" w:space="0" w:color="auto"/>
                                                                                        <w:right w:val="none" w:sz="0" w:space="0" w:color="auto"/>
                                                                                      </w:divBdr>
                                                                                      <w:divsChild>
                                                                                        <w:div w:id="7448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355152">
                                          <w:marLeft w:val="0"/>
                                          <w:marRight w:val="0"/>
                                          <w:marTop w:val="0"/>
                                          <w:marBottom w:val="0"/>
                                          <w:divBdr>
                                            <w:top w:val="none" w:sz="0" w:space="0" w:color="auto"/>
                                            <w:left w:val="none" w:sz="0" w:space="0" w:color="auto"/>
                                            <w:bottom w:val="none" w:sz="0" w:space="0" w:color="auto"/>
                                            <w:right w:val="none" w:sz="0" w:space="0" w:color="auto"/>
                                          </w:divBdr>
                                          <w:divsChild>
                                            <w:div w:id="959608270">
                                              <w:marLeft w:val="0"/>
                                              <w:marRight w:val="0"/>
                                              <w:marTop w:val="0"/>
                                              <w:marBottom w:val="0"/>
                                              <w:divBdr>
                                                <w:top w:val="none" w:sz="0" w:space="0" w:color="auto"/>
                                                <w:left w:val="none" w:sz="0" w:space="0" w:color="auto"/>
                                                <w:bottom w:val="none" w:sz="0" w:space="0" w:color="auto"/>
                                                <w:right w:val="none" w:sz="0" w:space="0" w:color="auto"/>
                                              </w:divBdr>
                                              <w:divsChild>
                                                <w:div w:id="734014855">
                                                  <w:marLeft w:val="0"/>
                                                  <w:marRight w:val="0"/>
                                                  <w:marTop w:val="0"/>
                                                  <w:marBottom w:val="0"/>
                                                  <w:divBdr>
                                                    <w:top w:val="none" w:sz="0" w:space="0" w:color="auto"/>
                                                    <w:left w:val="none" w:sz="0" w:space="0" w:color="auto"/>
                                                    <w:bottom w:val="none" w:sz="0" w:space="0" w:color="auto"/>
                                                    <w:right w:val="none" w:sz="0" w:space="0" w:color="auto"/>
                                                  </w:divBdr>
                                                  <w:divsChild>
                                                    <w:div w:id="731848420">
                                                      <w:marLeft w:val="0"/>
                                                      <w:marRight w:val="0"/>
                                                      <w:marTop w:val="0"/>
                                                      <w:marBottom w:val="0"/>
                                                      <w:divBdr>
                                                        <w:top w:val="none" w:sz="0" w:space="0" w:color="auto"/>
                                                        <w:left w:val="none" w:sz="0" w:space="0" w:color="auto"/>
                                                        <w:bottom w:val="none" w:sz="0" w:space="0" w:color="auto"/>
                                                        <w:right w:val="none" w:sz="0" w:space="0" w:color="auto"/>
                                                      </w:divBdr>
                                                      <w:divsChild>
                                                        <w:div w:id="1850752169">
                                                          <w:marLeft w:val="0"/>
                                                          <w:marRight w:val="0"/>
                                                          <w:marTop w:val="0"/>
                                                          <w:marBottom w:val="0"/>
                                                          <w:divBdr>
                                                            <w:top w:val="none" w:sz="0" w:space="0" w:color="auto"/>
                                                            <w:left w:val="none" w:sz="0" w:space="0" w:color="auto"/>
                                                            <w:bottom w:val="none" w:sz="0" w:space="0" w:color="auto"/>
                                                            <w:right w:val="none" w:sz="0" w:space="0" w:color="auto"/>
                                                          </w:divBdr>
                                                          <w:divsChild>
                                                            <w:div w:id="1966614680">
                                                              <w:marLeft w:val="0"/>
                                                              <w:marRight w:val="0"/>
                                                              <w:marTop w:val="0"/>
                                                              <w:marBottom w:val="0"/>
                                                              <w:divBdr>
                                                                <w:top w:val="none" w:sz="0" w:space="0" w:color="auto"/>
                                                                <w:left w:val="none" w:sz="0" w:space="0" w:color="auto"/>
                                                                <w:bottom w:val="none" w:sz="0" w:space="0" w:color="auto"/>
                                                                <w:right w:val="none" w:sz="0" w:space="0" w:color="auto"/>
                                                              </w:divBdr>
                                                              <w:divsChild>
                                                                <w:div w:id="1684086873">
                                                                  <w:marLeft w:val="0"/>
                                                                  <w:marRight w:val="0"/>
                                                                  <w:marTop w:val="0"/>
                                                                  <w:marBottom w:val="0"/>
                                                                  <w:divBdr>
                                                                    <w:top w:val="none" w:sz="0" w:space="0" w:color="auto"/>
                                                                    <w:left w:val="none" w:sz="0" w:space="0" w:color="auto"/>
                                                                    <w:bottom w:val="none" w:sz="0" w:space="0" w:color="auto"/>
                                                                    <w:right w:val="none" w:sz="0" w:space="0" w:color="auto"/>
                                                                  </w:divBdr>
                                                                  <w:divsChild>
                                                                    <w:div w:id="408231073">
                                                                      <w:marLeft w:val="0"/>
                                                                      <w:marRight w:val="0"/>
                                                                      <w:marTop w:val="0"/>
                                                                      <w:marBottom w:val="0"/>
                                                                      <w:divBdr>
                                                                        <w:top w:val="none" w:sz="0" w:space="0" w:color="auto"/>
                                                                        <w:left w:val="none" w:sz="0" w:space="0" w:color="auto"/>
                                                                        <w:bottom w:val="none" w:sz="0" w:space="0" w:color="auto"/>
                                                                        <w:right w:val="none" w:sz="0" w:space="0" w:color="auto"/>
                                                                      </w:divBdr>
                                                                      <w:divsChild>
                                                                        <w:div w:id="1378429762">
                                                                          <w:marLeft w:val="0"/>
                                                                          <w:marRight w:val="0"/>
                                                                          <w:marTop w:val="0"/>
                                                                          <w:marBottom w:val="0"/>
                                                                          <w:divBdr>
                                                                            <w:top w:val="none" w:sz="0" w:space="0" w:color="auto"/>
                                                                            <w:left w:val="none" w:sz="0" w:space="0" w:color="auto"/>
                                                                            <w:bottom w:val="none" w:sz="0" w:space="0" w:color="auto"/>
                                                                            <w:right w:val="none" w:sz="0" w:space="0" w:color="auto"/>
                                                                          </w:divBdr>
                                                                          <w:divsChild>
                                                                            <w:div w:id="1738624938">
                                                                              <w:marLeft w:val="0"/>
                                                                              <w:marRight w:val="0"/>
                                                                              <w:marTop w:val="0"/>
                                                                              <w:marBottom w:val="0"/>
                                                                              <w:divBdr>
                                                                                <w:top w:val="none" w:sz="0" w:space="0" w:color="auto"/>
                                                                                <w:left w:val="none" w:sz="0" w:space="0" w:color="auto"/>
                                                                                <w:bottom w:val="none" w:sz="0" w:space="0" w:color="auto"/>
                                                                                <w:right w:val="none" w:sz="0" w:space="0" w:color="auto"/>
                                                                              </w:divBdr>
                                                                              <w:divsChild>
                                                                                <w:div w:id="1706523836">
                                                                                  <w:marLeft w:val="0"/>
                                                                                  <w:marRight w:val="0"/>
                                                                                  <w:marTop w:val="0"/>
                                                                                  <w:marBottom w:val="0"/>
                                                                                  <w:divBdr>
                                                                                    <w:top w:val="none" w:sz="0" w:space="0" w:color="auto"/>
                                                                                    <w:left w:val="none" w:sz="0" w:space="0" w:color="auto"/>
                                                                                    <w:bottom w:val="none" w:sz="0" w:space="0" w:color="auto"/>
                                                                                    <w:right w:val="none" w:sz="0" w:space="0" w:color="auto"/>
                                                                                  </w:divBdr>
                                                                                  <w:divsChild>
                                                                                    <w:div w:id="915093340">
                                                                                      <w:marLeft w:val="0"/>
                                                                                      <w:marRight w:val="0"/>
                                                                                      <w:marTop w:val="0"/>
                                                                                      <w:marBottom w:val="0"/>
                                                                                      <w:divBdr>
                                                                                        <w:top w:val="none" w:sz="0" w:space="0" w:color="auto"/>
                                                                                        <w:left w:val="none" w:sz="0" w:space="0" w:color="auto"/>
                                                                                        <w:bottom w:val="none" w:sz="0" w:space="0" w:color="auto"/>
                                                                                        <w:right w:val="none" w:sz="0" w:space="0" w:color="auto"/>
                                                                                      </w:divBdr>
                                                                                      <w:divsChild>
                                                                                        <w:div w:id="1410493876">
                                                                                          <w:marLeft w:val="0"/>
                                                                                          <w:marRight w:val="0"/>
                                                                                          <w:marTop w:val="0"/>
                                                                                          <w:marBottom w:val="0"/>
                                                                                          <w:divBdr>
                                                                                            <w:top w:val="none" w:sz="0" w:space="0" w:color="auto"/>
                                                                                            <w:left w:val="none" w:sz="0" w:space="0" w:color="auto"/>
                                                                                            <w:bottom w:val="none" w:sz="0" w:space="0" w:color="auto"/>
                                                                                            <w:right w:val="none" w:sz="0" w:space="0" w:color="auto"/>
                                                                                          </w:divBdr>
                                                                                          <w:divsChild>
                                                                                            <w:div w:id="2124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482531">
                                          <w:marLeft w:val="0"/>
                                          <w:marRight w:val="0"/>
                                          <w:marTop w:val="0"/>
                                          <w:marBottom w:val="0"/>
                                          <w:divBdr>
                                            <w:top w:val="none" w:sz="0" w:space="0" w:color="auto"/>
                                            <w:left w:val="none" w:sz="0" w:space="0" w:color="auto"/>
                                            <w:bottom w:val="none" w:sz="0" w:space="0" w:color="auto"/>
                                            <w:right w:val="none" w:sz="0" w:space="0" w:color="auto"/>
                                          </w:divBdr>
                                          <w:divsChild>
                                            <w:div w:id="1359896260">
                                              <w:marLeft w:val="0"/>
                                              <w:marRight w:val="0"/>
                                              <w:marTop w:val="0"/>
                                              <w:marBottom w:val="0"/>
                                              <w:divBdr>
                                                <w:top w:val="none" w:sz="0" w:space="0" w:color="auto"/>
                                                <w:left w:val="none" w:sz="0" w:space="0" w:color="auto"/>
                                                <w:bottom w:val="none" w:sz="0" w:space="0" w:color="auto"/>
                                                <w:right w:val="none" w:sz="0" w:space="0" w:color="auto"/>
                                              </w:divBdr>
                                              <w:divsChild>
                                                <w:div w:id="1281836936">
                                                  <w:marLeft w:val="0"/>
                                                  <w:marRight w:val="0"/>
                                                  <w:marTop w:val="0"/>
                                                  <w:marBottom w:val="0"/>
                                                  <w:divBdr>
                                                    <w:top w:val="none" w:sz="0" w:space="0" w:color="auto"/>
                                                    <w:left w:val="none" w:sz="0" w:space="0" w:color="auto"/>
                                                    <w:bottom w:val="none" w:sz="0" w:space="0" w:color="auto"/>
                                                    <w:right w:val="none" w:sz="0" w:space="0" w:color="auto"/>
                                                  </w:divBdr>
                                                  <w:divsChild>
                                                    <w:div w:id="1608926765">
                                                      <w:marLeft w:val="0"/>
                                                      <w:marRight w:val="0"/>
                                                      <w:marTop w:val="0"/>
                                                      <w:marBottom w:val="0"/>
                                                      <w:divBdr>
                                                        <w:top w:val="none" w:sz="0" w:space="0" w:color="auto"/>
                                                        <w:left w:val="none" w:sz="0" w:space="0" w:color="auto"/>
                                                        <w:bottom w:val="none" w:sz="0" w:space="0" w:color="auto"/>
                                                        <w:right w:val="none" w:sz="0" w:space="0" w:color="auto"/>
                                                      </w:divBdr>
                                                      <w:divsChild>
                                                        <w:div w:id="820345837">
                                                          <w:marLeft w:val="0"/>
                                                          <w:marRight w:val="0"/>
                                                          <w:marTop w:val="0"/>
                                                          <w:marBottom w:val="0"/>
                                                          <w:divBdr>
                                                            <w:top w:val="none" w:sz="0" w:space="0" w:color="auto"/>
                                                            <w:left w:val="none" w:sz="0" w:space="0" w:color="auto"/>
                                                            <w:bottom w:val="none" w:sz="0" w:space="0" w:color="auto"/>
                                                            <w:right w:val="none" w:sz="0" w:space="0" w:color="auto"/>
                                                          </w:divBdr>
                                                          <w:divsChild>
                                                            <w:div w:id="1745646231">
                                                              <w:marLeft w:val="0"/>
                                                              <w:marRight w:val="0"/>
                                                              <w:marTop w:val="0"/>
                                                              <w:marBottom w:val="0"/>
                                                              <w:divBdr>
                                                                <w:top w:val="none" w:sz="0" w:space="0" w:color="auto"/>
                                                                <w:left w:val="none" w:sz="0" w:space="0" w:color="auto"/>
                                                                <w:bottom w:val="none" w:sz="0" w:space="0" w:color="auto"/>
                                                                <w:right w:val="none" w:sz="0" w:space="0" w:color="auto"/>
                                                              </w:divBdr>
                                                              <w:divsChild>
                                                                <w:div w:id="1268585079">
                                                                  <w:marLeft w:val="0"/>
                                                                  <w:marRight w:val="0"/>
                                                                  <w:marTop w:val="0"/>
                                                                  <w:marBottom w:val="0"/>
                                                                  <w:divBdr>
                                                                    <w:top w:val="none" w:sz="0" w:space="0" w:color="auto"/>
                                                                    <w:left w:val="none" w:sz="0" w:space="0" w:color="auto"/>
                                                                    <w:bottom w:val="none" w:sz="0" w:space="0" w:color="auto"/>
                                                                    <w:right w:val="none" w:sz="0" w:space="0" w:color="auto"/>
                                                                  </w:divBdr>
                                                                  <w:divsChild>
                                                                    <w:div w:id="1936665021">
                                                                      <w:marLeft w:val="0"/>
                                                                      <w:marRight w:val="0"/>
                                                                      <w:marTop w:val="0"/>
                                                                      <w:marBottom w:val="0"/>
                                                                      <w:divBdr>
                                                                        <w:top w:val="none" w:sz="0" w:space="0" w:color="auto"/>
                                                                        <w:left w:val="none" w:sz="0" w:space="0" w:color="auto"/>
                                                                        <w:bottom w:val="none" w:sz="0" w:space="0" w:color="auto"/>
                                                                        <w:right w:val="none" w:sz="0" w:space="0" w:color="auto"/>
                                                                      </w:divBdr>
                                                                      <w:divsChild>
                                                                        <w:div w:id="1138650253">
                                                                          <w:marLeft w:val="0"/>
                                                                          <w:marRight w:val="0"/>
                                                                          <w:marTop w:val="0"/>
                                                                          <w:marBottom w:val="0"/>
                                                                          <w:divBdr>
                                                                            <w:top w:val="none" w:sz="0" w:space="0" w:color="auto"/>
                                                                            <w:left w:val="none" w:sz="0" w:space="0" w:color="auto"/>
                                                                            <w:bottom w:val="none" w:sz="0" w:space="0" w:color="auto"/>
                                                                            <w:right w:val="none" w:sz="0" w:space="0" w:color="auto"/>
                                                                          </w:divBdr>
                                                                          <w:divsChild>
                                                                            <w:div w:id="1838613169">
                                                                              <w:marLeft w:val="0"/>
                                                                              <w:marRight w:val="0"/>
                                                                              <w:marTop w:val="0"/>
                                                                              <w:marBottom w:val="0"/>
                                                                              <w:divBdr>
                                                                                <w:top w:val="none" w:sz="0" w:space="0" w:color="auto"/>
                                                                                <w:left w:val="none" w:sz="0" w:space="0" w:color="auto"/>
                                                                                <w:bottom w:val="none" w:sz="0" w:space="0" w:color="auto"/>
                                                                                <w:right w:val="none" w:sz="0" w:space="0" w:color="auto"/>
                                                                              </w:divBdr>
                                                                              <w:divsChild>
                                                                                <w:div w:id="2091803875">
                                                                                  <w:marLeft w:val="0"/>
                                                                                  <w:marRight w:val="0"/>
                                                                                  <w:marTop w:val="0"/>
                                                                                  <w:marBottom w:val="0"/>
                                                                                  <w:divBdr>
                                                                                    <w:top w:val="none" w:sz="0" w:space="0" w:color="auto"/>
                                                                                    <w:left w:val="none" w:sz="0" w:space="0" w:color="auto"/>
                                                                                    <w:bottom w:val="none" w:sz="0" w:space="0" w:color="auto"/>
                                                                                    <w:right w:val="none" w:sz="0" w:space="0" w:color="auto"/>
                                                                                  </w:divBdr>
                                                                                  <w:divsChild>
                                                                                    <w:div w:id="1313170662">
                                                                                      <w:marLeft w:val="0"/>
                                                                                      <w:marRight w:val="0"/>
                                                                                      <w:marTop w:val="0"/>
                                                                                      <w:marBottom w:val="0"/>
                                                                                      <w:divBdr>
                                                                                        <w:top w:val="none" w:sz="0" w:space="0" w:color="auto"/>
                                                                                        <w:left w:val="none" w:sz="0" w:space="0" w:color="auto"/>
                                                                                        <w:bottom w:val="none" w:sz="0" w:space="0" w:color="auto"/>
                                                                                        <w:right w:val="none" w:sz="0" w:space="0" w:color="auto"/>
                                                                                      </w:divBdr>
                                                                                      <w:divsChild>
                                                                                        <w:div w:id="1448160274">
                                                                                          <w:marLeft w:val="0"/>
                                                                                          <w:marRight w:val="0"/>
                                                                                          <w:marTop w:val="0"/>
                                                                                          <w:marBottom w:val="0"/>
                                                                                          <w:divBdr>
                                                                                            <w:top w:val="none" w:sz="0" w:space="0" w:color="auto"/>
                                                                                            <w:left w:val="none" w:sz="0" w:space="0" w:color="auto"/>
                                                                                            <w:bottom w:val="none" w:sz="0" w:space="0" w:color="auto"/>
                                                                                            <w:right w:val="none" w:sz="0" w:space="0" w:color="auto"/>
                                                                                          </w:divBdr>
                                                                                          <w:divsChild>
                                                                                            <w:div w:id="728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965469">
                                          <w:marLeft w:val="0"/>
                                          <w:marRight w:val="0"/>
                                          <w:marTop w:val="0"/>
                                          <w:marBottom w:val="0"/>
                                          <w:divBdr>
                                            <w:top w:val="none" w:sz="0" w:space="0" w:color="auto"/>
                                            <w:left w:val="none" w:sz="0" w:space="0" w:color="auto"/>
                                            <w:bottom w:val="none" w:sz="0" w:space="0" w:color="auto"/>
                                            <w:right w:val="none" w:sz="0" w:space="0" w:color="auto"/>
                                          </w:divBdr>
                                          <w:divsChild>
                                            <w:div w:id="1567228165">
                                              <w:marLeft w:val="0"/>
                                              <w:marRight w:val="0"/>
                                              <w:marTop w:val="0"/>
                                              <w:marBottom w:val="0"/>
                                              <w:divBdr>
                                                <w:top w:val="none" w:sz="0" w:space="0" w:color="auto"/>
                                                <w:left w:val="none" w:sz="0" w:space="0" w:color="auto"/>
                                                <w:bottom w:val="none" w:sz="0" w:space="0" w:color="auto"/>
                                                <w:right w:val="none" w:sz="0" w:space="0" w:color="auto"/>
                                              </w:divBdr>
                                              <w:divsChild>
                                                <w:div w:id="1813862485">
                                                  <w:marLeft w:val="0"/>
                                                  <w:marRight w:val="0"/>
                                                  <w:marTop w:val="0"/>
                                                  <w:marBottom w:val="0"/>
                                                  <w:divBdr>
                                                    <w:top w:val="none" w:sz="0" w:space="0" w:color="auto"/>
                                                    <w:left w:val="none" w:sz="0" w:space="0" w:color="auto"/>
                                                    <w:bottom w:val="none" w:sz="0" w:space="0" w:color="auto"/>
                                                    <w:right w:val="none" w:sz="0" w:space="0" w:color="auto"/>
                                                  </w:divBdr>
                                                  <w:divsChild>
                                                    <w:div w:id="5716198">
                                                      <w:marLeft w:val="0"/>
                                                      <w:marRight w:val="0"/>
                                                      <w:marTop w:val="0"/>
                                                      <w:marBottom w:val="0"/>
                                                      <w:divBdr>
                                                        <w:top w:val="none" w:sz="0" w:space="0" w:color="auto"/>
                                                        <w:left w:val="none" w:sz="0" w:space="0" w:color="auto"/>
                                                        <w:bottom w:val="none" w:sz="0" w:space="0" w:color="auto"/>
                                                        <w:right w:val="none" w:sz="0" w:space="0" w:color="auto"/>
                                                      </w:divBdr>
                                                      <w:divsChild>
                                                        <w:div w:id="1995640463">
                                                          <w:marLeft w:val="0"/>
                                                          <w:marRight w:val="0"/>
                                                          <w:marTop w:val="0"/>
                                                          <w:marBottom w:val="0"/>
                                                          <w:divBdr>
                                                            <w:top w:val="none" w:sz="0" w:space="0" w:color="auto"/>
                                                            <w:left w:val="none" w:sz="0" w:space="0" w:color="auto"/>
                                                            <w:bottom w:val="none" w:sz="0" w:space="0" w:color="auto"/>
                                                            <w:right w:val="none" w:sz="0" w:space="0" w:color="auto"/>
                                                          </w:divBdr>
                                                          <w:divsChild>
                                                            <w:div w:id="1058625622">
                                                              <w:marLeft w:val="0"/>
                                                              <w:marRight w:val="0"/>
                                                              <w:marTop w:val="0"/>
                                                              <w:marBottom w:val="0"/>
                                                              <w:divBdr>
                                                                <w:top w:val="none" w:sz="0" w:space="0" w:color="auto"/>
                                                                <w:left w:val="none" w:sz="0" w:space="0" w:color="auto"/>
                                                                <w:bottom w:val="none" w:sz="0" w:space="0" w:color="auto"/>
                                                                <w:right w:val="none" w:sz="0" w:space="0" w:color="auto"/>
                                                              </w:divBdr>
                                                              <w:divsChild>
                                                                <w:div w:id="1659110719">
                                                                  <w:marLeft w:val="0"/>
                                                                  <w:marRight w:val="0"/>
                                                                  <w:marTop w:val="0"/>
                                                                  <w:marBottom w:val="0"/>
                                                                  <w:divBdr>
                                                                    <w:top w:val="none" w:sz="0" w:space="0" w:color="auto"/>
                                                                    <w:left w:val="none" w:sz="0" w:space="0" w:color="auto"/>
                                                                    <w:bottom w:val="none" w:sz="0" w:space="0" w:color="auto"/>
                                                                    <w:right w:val="none" w:sz="0" w:space="0" w:color="auto"/>
                                                                  </w:divBdr>
                                                                  <w:divsChild>
                                                                    <w:div w:id="2120493418">
                                                                      <w:marLeft w:val="0"/>
                                                                      <w:marRight w:val="0"/>
                                                                      <w:marTop w:val="0"/>
                                                                      <w:marBottom w:val="0"/>
                                                                      <w:divBdr>
                                                                        <w:top w:val="none" w:sz="0" w:space="0" w:color="auto"/>
                                                                        <w:left w:val="none" w:sz="0" w:space="0" w:color="auto"/>
                                                                        <w:bottom w:val="none" w:sz="0" w:space="0" w:color="auto"/>
                                                                        <w:right w:val="none" w:sz="0" w:space="0" w:color="auto"/>
                                                                      </w:divBdr>
                                                                      <w:divsChild>
                                                                        <w:div w:id="555898793">
                                                                          <w:marLeft w:val="0"/>
                                                                          <w:marRight w:val="0"/>
                                                                          <w:marTop w:val="0"/>
                                                                          <w:marBottom w:val="0"/>
                                                                          <w:divBdr>
                                                                            <w:top w:val="none" w:sz="0" w:space="0" w:color="auto"/>
                                                                            <w:left w:val="none" w:sz="0" w:space="0" w:color="auto"/>
                                                                            <w:bottom w:val="none" w:sz="0" w:space="0" w:color="auto"/>
                                                                            <w:right w:val="none" w:sz="0" w:space="0" w:color="auto"/>
                                                                          </w:divBdr>
                                                                          <w:divsChild>
                                                                            <w:div w:id="828522027">
                                                                              <w:marLeft w:val="0"/>
                                                                              <w:marRight w:val="0"/>
                                                                              <w:marTop w:val="0"/>
                                                                              <w:marBottom w:val="0"/>
                                                                              <w:divBdr>
                                                                                <w:top w:val="none" w:sz="0" w:space="0" w:color="auto"/>
                                                                                <w:left w:val="none" w:sz="0" w:space="0" w:color="auto"/>
                                                                                <w:bottom w:val="none" w:sz="0" w:space="0" w:color="auto"/>
                                                                                <w:right w:val="none" w:sz="0" w:space="0" w:color="auto"/>
                                                                              </w:divBdr>
                                                                              <w:divsChild>
                                                                                <w:div w:id="166406415">
                                                                                  <w:marLeft w:val="0"/>
                                                                                  <w:marRight w:val="0"/>
                                                                                  <w:marTop w:val="0"/>
                                                                                  <w:marBottom w:val="0"/>
                                                                                  <w:divBdr>
                                                                                    <w:top w:val="none" w:sz="0" w:space="0" w:color="auto"/>
                                                                                    <w:left w:val="none" w:sz="0" w:space="0" w:color="auto"/>
                                                                                    <w:bottom w:val="none" w:sz="0" w:space="0" w:color="auto"/>
                                                                                    <w:right w:val="none" w:sz="0" w:space="0" w:color="auto"/>
                                                                                  </w:divBdr>
                                                                                  <w:divsChild>
                                                                                    <w:div w:id="492525467">
                                                                                      <w:marLeft w:val="0"/>
                                                                                      <w:marRight w:val="0"/>
                                                                                      <w:marTop w:val="0"/>
                                                                                      <w:marBottom w:val="0"/>
                                                                                      <w:divBdr>
                                                                                        <w:top w:val="none" w:sz="0" w:space="0" w:color="auto"/>
                                                                                        <w:left w:val="none" w:sz="0" w:space="0" w:color="auto"/>
                                                                                        <w:bottom w:val="none" w:sz="0" w:space="0" w:color="auto"/>
                                                                                        <w:right w:val="none" w:sz="0" w:space="0" w:color="auto"/>
                                                                                      </w:divBdr>
                                                                                      <w:divsChild>
                                                                                        <w:div w:id="1089496962">
                                                                                          <w:marLeft w:val="0"/>
                                                                                          <w:marRight w:val="0"/>
                                                                                          <w:marTop w:val="0"/>
                                                                                          <w:marBottom w:val="0"/>
                                                                                          <w:divBdr>
                                                                                            <w:top w:val="none" w:sz="0" w:space="0" w:color="auto"/>
                                                                                            <w:left w:val="none" w:sz="0" w:space="0" w:color="auto"/>
                                                                                            <w:bottom w:val="none" w:sz="0" w:space="0" w:color="auto"/>
                                                                                            <w:right w:val="none" w:sz="0" w:space="0" w:color="auto"/>
                                                                                          </w:divBdr>
                                                                                          <w:divsChild>
                                                                                            <w:div w:id="36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688843">
                                          <w:marLeft w:val="0"/>
                                          <w:marRight w:val="0"/>
                                          <w:marTop w:val="0"/>
                                          <w:marBottom w:val="0"/>
                                          <w:divBdr>
                                            <w:top w:val="none" w:sz="0" w:space="0" w:color="auto"/>
                                            <w:left w:val="none" w:sz="0" w:space="0" w:color="auto"/>
                                            <w:bottom w:val="none" w:sz="0" w:space="0" w:color="auto"/>
                                            <w:right w:val="none" w:sz="0" w:space="0" w:color="auto"/>
                                          </w:divBdr>
                                          <w:divsChild>
                                            <w:div w:id="1010377885">
                                              <w:marLeft w:val="0"/>
                                              <w:marRight w:val="0"/>
                                              <w:marTop w:val="0"/>
                                              <w:marBottom w:val="0"/>
                                              <w:divBdr>
                                                <w:top w:val="none" w:sz="0" w:space="0" w:color="auto"/>
                                                <w:left w:val="none" w:sz="0" w:space="0" w:color="auto"/>
                                                <w:bottom w:val="none" w:sz="0" w:space="0" w:color="auto"/>
                                                <w:right w:val="none" w:sz="0" w:space="0" w:color="auto"/>
                                              </w:divBdr>
                                              <w:divsChild>
                                                <w:div w:id="329333826">
                                                  <w:marLeft w:val="0"/>
                                                  <w:marRight w:val="0"/>
                                                  <w:marTop w:val="0"/>
                                                  <w:marBottom w:val="0"/>
                                                  <w:divBdr>
                                                    <w:top w:val="none" w:sz="0" w:space="0" w:color="auto"/>
                                                    <w:left w:val="none" w:sz="0" w:space="0" w:color="auto"/>
                                                    <w:bottom w:val="none" w:sz="0" w:space="0" w:color="auto"/>
                                                    <w:right w:val="none" w:sz="0" w:space="0" w:color="auto"/>
                                                  </w:divBdr>
                                                  <w:divsChild>
                                                    <w:div w:id="1147894603">
                                                      <w:marLeft w:val="0"/>
                                                      <w:marRight w:val="0"/>
                                                      <w:marTop w:val="0"/>
                                                      <w:marBottom w:val="0"/>
                                                      <w:divBdr>
                                                        <w:top w:val="none" w:sz="0" w:space="0" w:color="auto"/>
                                                        <w:left w:val="none" w:sz="0" w:space="0" w:color="auto"/>
                                                        <w:bottom w:val="none" w:sz="0" w:space="0" w:color="auto"/>
                                                        <w:right w:val="none" w:sz="0" w:space="0" w:color="auto"/>
                                                      </w:divBdr>
                                                      <w:divsChild>
                                                        <w:div w:id="281964053">
                                                          <w:marLeft w:val="0"/>
                                                          <w:marRight w:val="0"/>
                                                          <w:marTop w:val="0"/>
                                                          <w:marBottom w:val="0"/>
                                                          <w:divBdr>
                                                            <w:top w:val="none" w:sz="0" w:space="0" w:color="auto"/>
                                                            <w:left w:val="none" w:sz="0" w:space="0" w:color="auto"/>
                                                            <w:bottom w:val="none" w:sz="0" w:space="0" w:color="auto"/>
                                                            <w:right w:val="none" w:sz="0" w:space="0" w:color="auto"/>
                                                          </w:divBdr>
                                                          <w:divsChild>
                                                            <w:div w:id="1204437517">
                                                              <w:marLeft w:val="0"/>
                                                              <w:marRight w:val="0"/>
                                                              <w:marTop w:val="0"/>
                                                              <w:marBottom w:val="0"/>
                                                              <w:divBdr>
                                                                <w:top w:val="none" w:sz="0" w:space="0" w:color="auto"/>
                                                                <w:left w:val="none" w:sz="0" w:space="0" w:color="auto"/>
                                                                <w:bottom w:val="none" w:sz="0" w:space="0" w:color="auto"/>
                                                                <w:right w:val="none" w:sz="0" w:space="0" w:color="auto"/>
                                                              </w:divBdr>
                                                              <w:divsChild>
                                                                <w:div w:id="390008244">
                                                                  <w:marLeft w:val="0"/>
                                                                  <w:marRight w:val="0"/>
                                                                  <w:marTop w:val="0"/>
                                                                  <w:marBottom w:val="0"/>
                                                                  <w:divBdr>
                                                                    <w:top w:val="none" w:sz="0" w:space="0" w:color="auto"/>
                                                                    <w:left w:val="none" w:sz="0" w:space="0" w:color="auto"/>
                                                                    <w:bottom w:val="none" w:sz="0" w:space="0" w:color="auto"/>
                                                                    <w:right w:val="none" w:sz="0" w:space="0" w:color="auto"/>
                                                                  </w:divBdr>
                                                                  <w:divsChild>
                                                                    <w:div w:id="60100122">
                                                                      <w:marLeft w:val="0"/>
                                                                      <w:marRight w:val="0"/>
                                                                      <w:marTop w:val="0"/>
                                                                      <w:marBottom w:val="0"/>
                                                                      <w:divBdr>
                                                                        <w:top w:val="none" w:sz="0" w:space="0" w:color="auto"/>
                                                                        <w:left w:val="none" w:sz="0" w:space="0" w:color="auto"/>
                                                                        <w:bottom w:val="none" w:sz="0" w:space="0" w:color="auto"/>
                                                                        <w:right w:val="none" w:sz="0" w:space="0" w:color="auto"/>
                                                                      </w:divBdr>
                                                                      <w:divsChild>
                                                                        <w:div w:id="1043868585">
                                                                          <w:marLeft w:val="0"/>
                                                                          <w:marRight w:val="0"/>
                                                                          <w:marTop w:val="0"/>
                                                                          <w:marBottom w:val="0"/>
                                                                          <w:divBdr>
                                                                            <w:top w:val="none" w:sz="0" w:space="0" w:color="auto"/>
                                                                            <w:left w:val="none" w:sz="0" w:space="0" w:color="auto"/>
                                                                            <w:bottom w:val="none" w:sz="0" w:space="0" w:color="auto"/>
                                                                            <w:right w:val="none" w:sz="0" w:space="0" w:color="auto"/>
                                                                          </w:divBdr>
                                                                          <w:divsChild>
                                                                            <w:div w:id="934241759">
                                                                              <w:marLeft w:val="0"/>
                                                                              <w:marRight w:val="0"/>
                                                                              <w:marTop w:val="0"/>
                                                                              <w:marBottom w:val="0"/>
                                                                              <w:divBdr>
                                                                                <w:top w:val="none" w:sz="0" w:space="0" w:color="auto"/>
                                                                                <w:left w:val="none" w:sz="0" w:space="0" w:color="auto"/>
                                                                                <w:bottom w:val="none" w:sz="0" w:space="0" w:color="auto"/>
                                                                                <w:right w:val="none" w:sz="0" w:space="0" w:color="auto"/>
                                                                              </w:divBdr>
                                                                              <w:divsChild>
                                                                                <w:div w:id="149711157">
                                                                                  <w:marLeft w:val="0"/>
                                                                                  <w:marRight w:val="0"/>
                                                                                  <w:marTop w:val="0"/>
                                                                                  <w:marBottom w:val="0"/>
                                                                                  <w:divBdr>
                                                                                    <w:top w:val="none" w:sz="0" w:space="0" w:color="auto"/>
                                                                                    <w:left w:val="none" w:sz="0" w:space="0" w:color="auto"/>
                                                                                    <w:bottom w:val="none" w:sz="0" w:space="0" w:color="auto"/>
                                                                                    <w:right w:val="none" w:sz="0" w:space="0" w:color="auto"/>
                                                                                  </w:divBdr>
                                                                                  <w:divsChild>
                                                                                    <w:div w:id="613054446">
                                                                                      <w:marLeft w:val="0"/>
                                                                                      <w:marRight w:val="0"/>
                                                                                      <w:marTop w:val="0"/>
                                                                                      <w:marBottom w:val="0"/>
                                                                                      <w:divBdr>
                                                                                        <w:top w:val="none" w:sz="0" w:space="0" w:color="auto"/>
                                                                                        <w:left w:val="none" w:sz="0" w:space="0" w:color="auto"/>
                                                                                        <w:bottom w:val="none" w:sz="0" w:space="0" w:color="auto"/>
                                                                                        <w:right w:val="none" w:sz="0" w:space="0" w:color="auto"/>
                                                                                      </w:divBdr>
                                                                                      <w:divsChild>
                                                                                        <w:div w:id="856383913">
                                                                                          <w:marLeft w:val="0"/>
                                                                                          <w:marRight w:val="0"/>
                                                                                          <w:marTop w:val="0"/>
                                                                                          <w:marBottom w:val="0"/>
                                                                                          <w:divBdr>
                                                                                            <w:top w:val="none" w:sz="0" w:space="0" w:color="auto"/>
                                                                                            <w:left w:val="none" w:sz="0" w:space="0" w:color="auto"/>
                                                                                            <w:bottom w:val="none" w:sz="0" w:space="0" w:color="auto"/>
                                                                                            <w:right w:val="none" w:sz="0" w:space="0" w:color="auto"/>
                                                                                          </w:divBdr>
                                                                                          <w:divsChild>
                                                                                            <w:div w:id="20696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288738">
                                          <w:marLeft w:val="0"/>
                                          <w:marRight w:val="0"/>
                                          <w:marTop w:val="0"/>
                                          <w:marBottom w:val="0"/>
                                          <w:divBdr>
                                            <w:top w:val="none" w:sz="0" w:space="0" w:color="auto"/>
                                            <w:left w:val="none" w:sz="0" w:space="0" w:color="auto"/>
                                            <w:bottom w:val="none" w:sz="0" w:space="0" w:color="auto"/>
                                            <w:right w:val="none" w:sz="0" w:space="0" w:color="auto"/>
                                          </w:divBdr>
                                          <w:divsChild>
                                            <w:div w:id="1562907540">
                                              <w:marLeft w:val="0"/>
                                              <w:marRight w:val="0"/>
                                              <w:marTop w:val="0"/>
                                              <w:marBottom w:val="0"/>
                                              <w:divBdr>
                                                <w:top w:val="none" w:sz="0" w:space="0" w:color="auto"/>
                                                <w:left w:val="none" w:sz="0" w:space="0" w:color="auto"/>
                                                <w:bottom w:val="none" w:sz="0" w:space="0" w:color="auto"/>
                                                <w:right w:val="none" w:sz="0" w:space="0" w:color="auto"/>
                                              </w:divBdr>
                                              <w:divsChild>
                                                <w:div w:id="458692125">
                                                  <w:marLeft w:val="0"/>
                                                  <w:marRight w:val="0"/>
                                                  <w:marTop w:val="0"/>
                                                  <w:marBottom w:val="0"/>
                                                  <w:divBdr>
                                                    <w:top w:val="none" w:sz="0" w:space="0" w:color="auto"/>
                                                    <w:left w:val="none" w:sz="0" w:space="0" w:color="auto"/>
                                                    <w:bottom w:val="none" w:sz="0" w:space="0" w:color="auto"/>
                                                    <w:right w:val="none" w:sz="0" w:space="0" w:color="auto"/>
                                                  </w:divBdr>
                                                  <w:divsChild>
                                                    <w:div w:id="1396127401">
                                                      <w:marLeft w:val="0"/>
                                                      <w:marRight w:val="0"/>
                                                      <w:marTop w:val="0"/>
                                                      <w:marBottom w:val="0"/>
                                                      <w:divBdr>
                                                        <w:top w:val="none" w:sz="0" w:space="0" w:color="auto"/>
                                                        <w:left w:val="none" w:sz="0" w:space="0" w:color="auto"/>
                                                        <w:bottom w:val="none" w:sz="0" w:space="0" w:color="auto"/>
                                                        <w:right w:val="none" w:sz="0" w:space="0" w:color="auto"/>
                                                      </w:divBdr>
                                                      <w:divsChild>
                                                        <w:div w:id="454326783">
                                                          <w:marLeft w:val="0"/>
                                                          <w:marRight w:val="0"/>
                                                          <w:marTop w:val="0"/>
                                                          <w:marBottom w:val="0"/>
                                                          <w:divBdr>
                                                            <w:top w:val="none" w:sz="0" w:space="0" w:color="auto"/>
                                                            <w:left w:val="none" w:sz="0" w:space="0" w:color="auto"/>
                                                            <w:bottom w:val="none" w:sz="0" w:space="0" w:color="auto"/>
                                                            <w:right w:val="none" w:sz="0" w:space="0" w:color="auto"/>
                                                          </w:divBdr>
                                                          <w:divsChild>
                                                            <w:div w:id="70396097">
                                                              <w:marLeft w:val="0"/>
                                                              <w:marRight w:val="0"/>
                                                              <w:marTop w:val="0"/>
                                                              <w:marBottom w:val="0"/>
                                                              <w:divBdr>
                                                                <w:top w:val="none" w:sz="0" w:space="0" w:color="auto"/>
                                                                <w:left w:val="none" w:sz="0" w:space="0" w:color="auto"/>
                                                                <w:bottom w:val="none" w:sz="0" w:space="0" w:color="auto"/>
                                                                <w:right w:val="none" w:sz="0" w:space="0" w:color="auto"/>
                                                              </w:divBdr>
                                                              <w:divsChild>
                                                                <w:div w:id="1147548656">
                                                                  <w:marLeft w:val="0"/>
                                                                  <w:marRight w:val="0"/>
                                                                  <w:marTop w:val="0"/>
                                                                  <w:marBottom w:val="0"/>
                                                                  <w:divBdr>
                                                                    <w:top w:val="none" w:sz="0" w:space="0" w:color="auto"/>
                                                                    <w:left w:val="none" w:sz="0" w:space="0" w:color="auto"/>
                                                                    <w:bottom w:val="none" w:sz="0" w:space="0" w:color="auto"/>
                                                                    <w:right w:val="none" w:sz="0" w:space="0" w:color="auto"/>
                                                                  </w:divBdr>
                                                                  <w:divsChild>
                                                                    <w:div w:id="662396963">
                                                                      <w:marLeft w:val="0"/>
                                                                      <w:marRight w:val="0"/>
                                                                      <w:marTop w:val="0"/>
                                                                      <w:marBottom w:val="0"/>
                                                                      <w:divBdr>
                                                                        <w:top w:val="none" w:sz="0" w:space="0" w:color="auto"/>
                                                                        <w:left w:val="none" w:sz="0" w:space="0" w:color="auto"/>
                                                                        <w:bottom w:val="none" w:sz="0" w:space="0" w:color="auto"/>
                                                                        <w:right w:val="none" w:sz="0" w:space="0" w:color="auto"/>
                                                                      </w:divBdr>
                                                                      <w:divsChild>
                                                                        <w:div w:id="2067991047">
                                                                          <w:marLeft w:val="0"/>
                                                                          <w:marRight w:val="0"/>
                                                                          <w:marTop w:val="0"/>
                                                                          <w:marBottom w:val="0"/>
                                                                          <w:divBdr>
                                                                            <w:top w:val="none" w:sz="0" w:space="0" w:color="auto"/>
                                                                            <w:left w:val="none" w:sz="0" w:space="0" w:color="auto"/>
                                                                            <w:bottom w:val="none" w:sz="0" w:space="0" w:color="auto"/>
                                                                            <w:right w:val="none" w:sz="0" w:space="0" w:color="auto"/>
                                                                          </w:divBdr>
                                                                          <w:divsChild>
                                                                            <w:div w:id="1438720502">
                                                                              <w:marLeft w:val="0"/>
                                                                              <w:marRight w:val="0"/>
                                                                              <w:marTop w:val="0"/>
                                                                              <w:marBottom w:val="0"/>
                                                                              <w:divBdr>
                                                                                <w:top w:val="none" w:sz="0" w:space="0" w:color="auto"/>
                                                                                <w:left w:val="none" w:sz="0" w:space="0" w:color="auto"/>
                                                                                <w:bottom w:val="none" w:sz="0" w:space="0" w:color="auto"/>
                                                                                <w:right w:val="none" w:sz="0" w:space="0" w:color="auto"/>
                                                                              </w:divBdr>
                                                                              <w:divsChild>
                                                                                <w:div w:id="1391536610">
                                                                                  <w:marLeft w:val="0"/>
                                                                                  <w:marRight w:val="0"/>
                                                                                  <w:marTop w:val="0"/>
                                                                                  <w:marBottom w:val="0"/>
                                                                                  <w:divBdr>
                                                                                    <w:top w:val="none" w:sz="0" w:space="0" w:color="auto"/>
                                                                                    <w:left w:val="none" w:sz="0" w:space="0" w:color="auto"/>
                                                                                    <w:bottom w:val="none" w:sz="0" w:space="0" w:color="auto"/>
                                                                                    <w:right w:val="none" w:sz="0" w:space="0" w:color="auto"/>
                                                                                  </w:divBdr>
                                                                                  <w:divsChild>
                                                                                    <w:div w:id="1825661314">
                                                                                      <w:marLeft w:val="0"/>
                                                                                      <w:marRight w:val="0"/>
                                                                                      <w:marTop w:val="0"/>
                                                                                      <w:marBottom w:val="0"/>
                                                                                      <w:divBdr>
                                                                                        <w:top w:val="none" w:sz="0" w:space="0" w:color="auto"/>
                                                                                        <w:left w:val="none" w:sz="0" w:space="0" w:color="auto"/>
                                                                                        <w:bottom w:val="none" w:sz="0" w:space="0" w:color="auto"/>
                                                                                        <w:right w:val="none" w:sz="0" w:space="0" w:color="auto"/>
                                                                                      </w:divBdr>
                                                                                      <w:divsChild>
                                                                                        <w:div w:id="1017268182">
                                                                                          <w:marLeft w:val="0"/>
                                                                                          <w:marRight w:val="0"/>
                                                                                          <w:marTop w:val="0"/>
                                                                                          <w:marBottom w:val="0"/>
                                                                                          <w:divBdr>
                                                                                            <w:top w:val="none" w:sz="0" w:space="0" w:color="auto"/>
                                                                                            <w:left w:val="none" w:sz="0" w:space="0" w:color="auto"/>
                                                                                            <w:bottom w:val="none" w:sz="0" w:space="0" w:color="auto"/>
                                                                                            <w:right w:val="none" w:sz="0" w:space="0" w:color="auto"/>
                                                                                          </w:divBdr>
                                                                                          <w:divsChild>
                                                                                            <w:div w:id="1740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707812">
                                          <w:marLeft w:val="0"/>
                                          <w:marRight w:val="0"/>
                                          <w:marTop w:val="0"/>
                                          <w:marBottom w:val="0"/>
                                          <w:divBdr>
                                            <w:top w:val="none" w:sz="0" w:space="0" w:color="auto"/>
                                            <w:left w:val="none" w:sz="0" w:space="0" w:color="auto"/>
                                            <w:bottom w:val="none" w:sz="0" w:space="0" w:color="auto"/>
                                            <w:right w:val="none" w:sz="0" w:space="0" w:color="auto"/>
                                          </w:divBdr>
                                          <w:divsChild>
                                            <w:div w:id="1644459177">
                                              <w:marLeft w:val="0"/>
                                              <w:marRight w:val="0"/>
                                              <w:marTop w:val="0"/>
                                              <w:marBottom w:val="0"/>
                                              <w:divBdr>
                                                <w:top w:val="none" w:sz="0" w:space="0" w:color="auto"/>
                                                <w:left w:val="none" w:sz="0" w:space="0" w:color="auto"/>
                                                <w:bottom w:val="none" w:sz="0" w:space="0" w:color="auto"/>
                                                <w:right w:val="none" w:sz="0" w:space="0" w:color="auto"/>
                                              </w:divBdr>
                                              <w:divsChild>
                                                <w:div w:id="676004787">
                                                  <w:marLeft w:val="0"/>
                                                  <w:marRight w:val="0"/>
                                                  <w:marTop w:val="0"/>
                                                  <w:marBottom w:val="0"/>
                                                  <w:divBdr>
                                                    <w:top w:val="none" w:sz="0" w:space="0" w:color="auto"/>
                                                    <w:left w:val="none" w:sz="0" w:space="0" w:color="auto"/>
                                                    <w:bottom w:val="none" w:sz="0" w:space="0" w:color="auto"/>
                                                    <w:right w:val="none" w:sz="0" w:space="0" w:color="auto"/>
                                                  </w:divBdr>
                                                  <w:divsChild>
                                                    <w:div w:id="1378896969">
                                                      <w:marLeft w:val="0"/>
                                                      <w:marRight w:val="0"/>
                                                      <w:marTop w:val="0"/>
                                                      <w:marBottom w:val="0"/>
                                                      <w:divBdr>
                                                        <w:top w:val="none" w:sz="0" w:space="0" w:color="auto"/>
                                                        <w:left w:val="none" w:sz="0" w:space="0" w:color="auto"/>
                                                        <w:bottom w:val="none" w:sz="0" w:space="0" w:color="auto"/>
                                                        <w:right w:val="none" w:sz="0" w:space="0" w:color="auto"/>
                                                      </w:divBdr>
                                                      <w:divsChild>
                                                        <w:div w:id="1348754130">
                                                          <w:marLeft w:val="0"/>
                                                          <w:marRight w:val="0"/>
                                                          <w:marTop w:val="0"/>
                                                          <w:marBottom w:val="0"/>
                                                          <w:divBdr>
                                                            <w:top w:val="none" w:sz="0" w:space="0" w:color="auto"/>
                                                            <w:left w:val="none" w:sz="0" w:space="0" w:color="auto"/>
                                                            <w:bottom w:val="none" w:sz="0" w:space="0" w:color="auto"/>
                                                            <w:right w:val="none" w:sz="0" w:space="0" w:color="auto"/>
                                                          </w:divBdr>
                                                          <w:divsChild>
                                                            <w:div w:id="169218038">
                                                              <w:marLeft w:val="0"/>
                                                              <w:marRight w:val="0"/>
                                                              <w:marTop w:val="0"/>
                                                              <w:marBottom w:val="0"/>
                                                              <w:divBdr>
                                                                <w:top w:val="none" w:sz="0" w:space="0" w:color="auto"/>
                                                                <w:left w:val="none" w:sz="0" w:space="0" w:color="auto"/>
                                                                <w:bottom w:val="none" w:sz="0" w:space="0" w:color="auto"/>
                                                                <w:right w:val="none" w:sz="0" w:space="0" w:color="auto"/>
                                                              </w:divBdr>
                                                              <w:divsChild>
                                                                <w:div w:id="120613108">
                                                                  <w:marLeft w:val="0"/>
                                                                  <w:marRight w:val="0"/>
                                                                  <w:marTop w:val="0"/>
                                                                  <w:marBottom w:val="0"/>
                                                                  <w:divBdr>
                                                                    <w:top w:val="none" w:sz="0" w:space="0" w:color="auto"/>
                                                                    <w:left w:val="none" w:sz="0" w:space="0" w:color="auto"/>
                                                                    <w:bottom w:val="none" w:sz="0" w:space="0" w:color="auto"/>
                                                                    <w:right w:val="none" w:sz="0" w:space="0" w:color="auto"/>
                                                                  </w:divBdr>
                                                                  <w:divsChild>
                                                                    <w:div w:id="1531524687">
                                                                      <w:marLeft w:val="0"/>
                                                                      <w:marRight w:val="0"/>
                                                                      <w:marTop w:val="0"/>
                                                                      <w:marBottom w:val="0"/>
                                                                      <w:divBdr>
                                                                        <w:top w:val="none" w:sz="0" w:space="0" w:color="auto"/>
                                                                        <w:left w:val="none" w:sz="0" w:space="0" w:color="auto"/>
                                                                        <w:bottom w:val="none" w:sz="0" w:space="0" w:color="auto"/>
                                                                        <w:right w:val="none" w:sz="0" w:space="0" w:color="auto"/>
                                                                      </w:divBdr>
                                                                      <w:divsChild>
                                                                        <w:div w:id="900216181">
                                                                          <w:marLeft w:val="0"/>
                                                                          <w:marRight w:val="0"/>
                                                                          <w:marTop w:val="0"/>
                                                                          <w:marBottom w:val="0"/>
                                                                          <w:divBdr>
                                                                            <w:top w:val="none" w:sz="0" w:space="0" w:color="auto"/>
                                                                            <w:left w:val="none" w:sz="0" w:space="0" w:color="auto"/>
                                                                            <w:bottom w:val="none" w:sz="0" w:space="0" w:color="auto"/>
                                                                            <w:right w:val="none" w:sz="0" w:space="0" w:color="auto"/>
                                                                          </w:divBdr>
                                                                          <w:divsChild>
                                                                            <w:div w:id="646129301">
                                                                              <w:marLeft w:val="0"/>
                                                                              <w:marRight w:val="0"/>
                                                                              <w:marTop w:val="0"/>
                                                                              <w:marBottom w:val="0"/>
                                                                              <w:divBdr>
                                                                                <w:top w:val="none" w:sz="0" w:space="0" w:color="auto"/>
                                                                                <w:left w:val="none" w:sz="0" w:space="0" w:color="auto"/>
                                                                                <w:bottom w:val="none" w:sz="0" w:space="0" w:color="auto"/>
                                                                                <w:right w:val="none" w:sz="0" w:space="0" w:color="auto"/>
                                                                              </w:divBdr>
                                                                              <w:divsChild>
                                                                                <w:div w:id="1633098801">
                                                                                  <w:marLeft w:val="0"/>
                                                                                  <w:marRight w:val="0"/>
                                                                                  <w:marTop w:val="0"/>
                                                                                  <w:marBottom w:val="0"/>
                                                                                  <w:divBdr>
                                                                                    <w:top w:val="none" w:sz="0" w:space="0" w:color="auto"/>
                                                                                    <w:left w:val="none" w:sz="0" w:space="0" w:color="auto"/>
                                                                                    <w:bottom w:val="none" w:sz="0" w:space="0" w:color="auto"/>
                                                                                    <w:right w:val="none" w:sz="0" w:space="0" w:color="auto"/>
                                                                                  </w:divBdr>
                                                                                  <w:divsChild>
                                                                                    <w:div w:id="1145707201">
                                                                                      <w:marLeft w:val="0"/>
                                                                                      <w:marRight w:val="0"/>
                                                                                      <w:marTop w:val="0"/>
                                                                                      <w:marBottom w:val="0"/>
                                                                                      <w:divBdr>
                                                                                        <w:top w:val="none" w:sz="0" w:space="0" w:color="auto"/>
                                                                                        <w:left w:val="none" w:sz="0" w:space="0" w:color="auto"/>
                                                                                        <w:bottom w:val="none" w:sz="0" w:space="0" w:color="auto"/>
                                                                                        <w:right w:val="none" w:sz="0" w:space="0" w:color="auto"/>
                                                                                      </w:divBdr>
                                                                                      <w:divsChild>
                                                                                        <w:div w:id="1695500275">
                                                                                          <w:marLeft w:val="0"/>
                                                                                          <w:marRight w:val="0"/>
                                                                                          <w:marTop w:val="0"/>
                                                                                          <w:marBottom w:val="0"/>
                                                                                          <w:divBdr>
                                                                                            <w:top w:val="none" w:sz="0" w:space="0" w:color="auto"/>
                                                                                            <w:left w:val="none" w:sz="0" w:space="0" w:color="auto"/>
                                                                                            <w:bottom w:val="none" w:sz="0" w:space="0" w:color="auto"/>
                                                                                            <w:right w:val="none" w:sz="0" w:space="0" w:color="auto"/>
                                                                                          </w:divBdr>
                                                                                          <w:divsChild>
                                                                                            <w:div w:id="8867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999898">
                                          <w:marLeft w:val="0"/>
                                          <w:marRight w:val="0"/>
                                          <w:marTop w:val="0"/>
                                          <w:marBottom w:val="0"/>
                                          <w:divBdr>
                                            <w:top w:val="none" w:sz="0" w:space="0" w:color="auto"/>
                                            <w:left w:val="none" w:sz="0" w:space="0" w:color="auto"/>
                                            <w:bottom w:val="none" w:sz="0" w:space="0" w:color="auto"/>
                                            <w:right w:val="none" w:sz="0" w:space="0" w:color="auto"/>
                                          </w:divBdr>
                                          <w:divsChild>
                                            <w:div w:id="1027832922">
                                              <w:marLeft w:val="0"/>
                                              <w:marRight w:val="0"/>
                                              <w:marTop w:val="0"/>
                                              <w:marBottom w:val="0"/>
                                              <w:divBdr>
                                                <w:top w:val="none" w:sz="0" w:space="0" w:color="auto"/>
                                                <w:left w:val="none" w:sz="0" w:space="0" w:color="auto"/>
                                                <w:bottom w:val="none" w:sz="0" w:space="0" w:color="auto"/>
                                                <w:right w:val="none" w:sz="0" w:space="0" w:color="auto"/>
                                              </w:divBdr>
                                              <w:divsChild>
                                                <w:div w:id="226455518">
                                                  <w:marLeft w:val="0"/>
                                                  <w:marRight w:val="0"/>
                                                  <w:marTop w:val="0"/>
                                                  <w:marBottom w:val="0"/>
                                                  <w:divBdr>
                                                    <w:top w:val="none" w:sz="0" w:space="0" w:color="auto"/>
                                                    <w:left w:val="none" w:sz="0" w:space="0" w:color="auto"/>
                                                    <w:bottom w:val="none" w:sz="0" w:space="0" w:color="auto"/>
                                                    <w:right w:val="none" w:sz="0" w:space="0" w:color="auto"/>
                                                  </w:divBdr>
                                                  <w:divsChild>
                                                    <w:div w:id="853689826">
                                                      <w:marLeft w:val="0"/>
                                                      <w:marRight w:val="0"/>
                                                      <w:marTop w:val="0"/>
                                                      <w:marBottom w:val="0"/>
                                                      <w:divBdr>
                                                        <w:top w:val="none" w:sz="0" w:space="0" w:color="auto"/>
                                                        <w:left w:val="none" w:sz="0" w:space="0" w:color="auto"/>
                                                        <w:bottom w:val="none" w:sz="0" w:space="0" w:color="auto"/>
                                                        <w:right w:val="none" w:sz="0" w:space="0" w:color="auto"/>
                                                      </w:divBdr>
                                                      <w:divsChild>
                                                        <w:div w:id="64422927">
                                                          <w:marLeft w:val="0"/>
                                                          <w:marRight w:val="0"/>
                                                          <w:marTop w:val="0"/>
                                                          <w:marBottom w:val="0"/>
                                                          <w:divBdr>
                                                            <w:top w:val="none" w:sz="0" w:space="0" w:color="auto"/>
                                                            <w:left w:val="none" w:sz="0" w:space="0" w:color="auto"/>
                                                            <w:bottom w:val="none" w:sz="0" w:space="0" w:color="auto"/>
                                                            <w:right w:val="none" w:sz="0" w:space="0" w:color="auto"/>
                                                          </w:divBdr>
                                                          <w:divsChild>
                                                            <w:div w:id="1626085788">
                                                              <w:marLeft w:val="0"/>
                                                              <w:marRight w:val="0"/>
                                                              <w:marTop w:val="0"/>
                                                              <w:marBottom w:val="0"/>
                                                              <w:divBdr>
                                                                <w:top w:val="none" w:sz="0" w:space="0" w:color="auto"/>
                                                                <w:left w:val="none" w:sz="0" w:space="0" w:color="auto"/>
                                                                <w:bottom w:val="none" w:sz="0" w:space="0" w:color="auto"/>
                                                                <w:right w:val="none" w:sz="0" w:space="0" w:color="auto"/>
                                                              </w:divBdr>
                                                              <w:divsChild>
                                                                <w:div w:id="2125613814">
                                                                  <w:marLeft w:val="0"/>
                                                                  <w:marRight w:val="0"/>
                                                                  <w:marTop w:val="0"/>
                                                                  <w:marBottom w:val="0"/>
                                                                  <w:divBdr>
                                                                    <w:top w:val="none" w:sz="0" w:space="0" w:color="auto"/>
                                                                    <w:left w:val="none" w:sz="0" w:space="0" w:color="auto"/>
                                                                    <w:bottom w:val="none" w:sz="0" w:space="0" w:color="auto"/>
                                                                    <w:right w:val="none" w:sz="0" w:space="0" w:color="auto"/>
                                                                  </w:divBdr>
                                                                  <w:divsChild>
                                                                    <w:div w:id="727269861">
                                                                      <w:marLeft w:val="0"/>
                                                                      <w:marRight w:val="0"/>
                                                                      <w:marTop w:val="0"/>
                                                                      <w:marBottom w:val="0"/>
                                                                      <w:divBdr>
                                                                        <w:top w:val="none" w:sz="0" w:space="0" w:color="auto"/>
                                                                        <w:left w:val="none" w:sz="0" w:space="0" w:color="auto"/>
                                                                        <w:bottom w:val="none" w:sz="0" w:space="0" w:color="auto"/>
                                                                        <w:right w:val="none" w:sz="0" w:space="0" w:color="auto"/>
                                                                      </w:divBdr>
                                                                      <w:divsChild>
                                                                        <w:div w:id="1046564694">
                                                                          <w:marLeft w:val="0"/>
                                                                          <w:marRight w:val="0"/>
                                                                          <w:marTop w:val="0"/>
                                                                          <w:marBottom w:val="0"/>
                                                                          <w:divBdr>
                                                                            <w:top w:val="none" w:sz="0" w:space="0" w:color="auto"/>
                                                                            <w:left w:val="none" w:sz="0" w:space="0" w:color="auto"/>
                                                                            <w:bottom w:val="none" w:sz="0" w:space="0" w:color="auto"/>
                                                                            <w:right w:val="none" w:sz="0" w:space="0" w:color="auto"/>
                                                                          </w:divBdr>
                                                                          <w:divsChild>
                                                                            <w:div w:id="130178860">
                                                                              <w:marLeft w:val="0"/>
                                                                              <w:marRight w:val="0"/>
                                                                              <w:marTop w:val="0"/>
                                                                              <w:marBottom w:val="0"/>
                                                                              <w:divBdr>
                                                                                <w:top w:val="none" w:sz="0" w:space="0" w:color="auto"/>
                                                                                <w:left w:val="none" w:sz="0" w:space="0" w:color="auto"/>
                                                                                <w:bottom w:val="none" w:sz="0" w:space="0" w:color="auto"/>
                                                                                <w:right w:val="none" w:sz="0" w:space="0" w:color="auto"/>
                                                                              </w:divBdr>
                                                                              <w:divsChild>
                                                                                <w:div w:id="1451049585">
                                                                                  <w:marLeft w:val="0"/>
                                                                                  <w:marRight w:val="0"/>
                                                                                  <w:marTop w:val="0"/>
                                                                                  <w:marBottom w:val="0"/>
                                                                                  <w:divBdr>
                                                                                    <w:top w:val="none" w:sz="0" w:space="0" w:color="auto"/>
                                                                                    <w:left w:val="none" w:sz="0" w:space="0" w:color="auto"/>
                                                                                    <w:bottom w:val="none" w:sz="0" w:space="0" w:color="auto"/>
                                                                                    <w:right w:val="none" w:sz="0" w:space="0" w:color="auto"/>
                                                                                  </w:divBdr>
                                                                                  <w:divsChild>
                                                                                    <w:div w:id="758600579">
                                                                                      <w:marLeft w:val="0"/>
                                                                                      <w:marRight w:val="0"/>
                                                                                      <w:marTop w:val="0"/>
                                                                                      <w:marBottom w:val="0"/>
                                                                                      <w:divBdr>
                                                                                        <w:top w:val="none" w:sz="0" w:space="0" w:color="auto"/>
                                                                                        <w:left w:val="none" w:sz="0" w:space="0" w:color="auto"/>
                                                                                        <w:bottom w:val="none" w:sz="0" w:space="0" w:color="auto"/>
                                                                                        <w:right w:val="none" w:sz="0" w:space="0" w:color="auto"/>
                                                                                      </w:divBdr>
                                                                                      <w:divsChild>
                                                                                        <w:div w:id="1103526465">
                                                                                          <w:marLeft w:val="0"/>
                                                                                          <w:marRight w:val="0"/>
                                                                                          <w:marTop w:val="0"/>
                                                                                          <w:marBottom w:val="0"/>
                                                                                          <w:divBdr>
                                                                                            <w:top w:val="none" w:sz="0" w:space="0" w:color="auto"/>
                                                                                            <w:left w:val="none" w:sz="0" w:space="0" w:color="auto"/>
                                                                                            <w:bottom w:val="none" w:sz="0" w:space="0" w:color="auto"/>
                                                                                            <w:right w:val="none" w:sz="0" w:space="0" w:color="auto"/>
                                                                                          </w:divBdr>
                                                                                          <w:divsChild>
                                                                                            <w:div w:id="17236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064596">
                                          <w:marLeft w:val="0"/>
                                          <w:marRight w:val="0"/>
                                          <w:marTop w:val="0"/>
                                          <w:marBottom w:val="0"/>
                                          <w:divBdr>
                                            <w:top w:val="none" w:sz="0" w:space="0" w:color="auto"/>
                                            <w:left w:val="none" w:sz="0" w:space="0" w:color="auto"/>
                                            <w:bottom w:val="none" w:sz="0" w:space="0" w:color="auto"/>
                                            <w:right w:val="none" w:sz="0" w:space="0" w:color="auto"/>
                                          </w:divBdr>
                                          <w:divsChild>
                                            <w:div w:id="465397738">
                                              <w:marLeft w:val="0"/>
                                              <w:marRight w:val="0"/>
                                              <w:marTop w:val="0"/>
                                              <w:marBottom w:val="0"/>
                                              <w:divBdr>
                                                <w:top w:val="none" w:sz="0" w:space="0" w:color="auto"/>
                                                <w:left w:val="none" w:sz="0" w:space="0" w:color="auto"/>
                                                <w:bottom w:val="none" w:sz="0" w:space="0" w:color="auto"/>
                                                <w:right w:val="none" w:sz="0" w:space="0" w:color="auto"/>
                                              </w:divBdr>
                                              <w:divsChild>
                                                <w:div w:id="1535387131">
                                                  <w:marLeft w:val="0"/>
                                                  <w:marRight w:val="0"/>
                                                  <w:marTop w:val="0"/>
                                                  <w:marBottom w:val="0"/>
                                                  <w:divBdr>
                                                    <w:top w:val="none" w:sz="0" w:space="0" w:color="auto"/>
                                                    <w:left w:val="none" w:sz="0" w:space="0" w:color="auto"/>
                                                    <w:bottom w:val="none" w:sz="0" w:space="0" w:color="auto"/>
                                                    <w:right w:val="none" w:sz="0" w:space="0" w:color="auto"/>
                                                  </w:divBdr>
                                                  <w:divsChild>
                                                    <w:div w:id="719093721">
                                                      <w:marLeft w:val="0"/>
                                                      <w:marRight w:val="0"/>
                                                      <w:marTop w:val="0"/>
                                                      <w:marBottom w:val="0"/>
                                                      <w:divBdr>
                                                        <w:top w:val="none" w:sz="0" w:space="0" w:color="auto"/>
                                                        <w:left w:val="none" w:sz="0" w:space="0" w:color="auto"/>
                                                        <w:bottom w:val="none" w:sz="0" w:space="0" w:color="auto"/>
                                                        <w:right w:val="none" w:sz="0" w:space="0" w:color="auto"/>
                                                      </w:divBdr>
                                                      <w:divsChild>
                                                        <w:div w:id="1913541335">
                                                          <w:marLeft w:val="0"/>
                                                          <w:marRight w:val="0"/>
                                                          <w:marTop w:val="0"/>
                                                          <w:marBottom w:val="0"/>
                                                          <w:divBdr>
                                                            <w:top w:val="none" w:sz="0" w:space="0" w:color="auto"/>
                                                            <w:left w:val="none" w:sz="0" w:space="0" w:color="auto"/>
                                                            <w:bottom w:val="none" w:sz="0" w:space="0" w:color="auto"/>
                                                            <w:right w:val="none" w:sz="0" w:space="0" w:color="auto"/>
                                                          </w:divBdr>
                                                          <w:divsChild>
                                                            <w:div w:id="925849482">
                                                              <w:marLeft w:val="0"/>
                                                              <w:marRight w:val="0"/>
                                                              <w:marTop w:val="0"/>
                                                              <w:marBottom w:val="0"/>
                                                              <w:divBdr>
                                                                <w:top w:val="none" w:sz="0" w:space="0" w:color="auto"/>
                                                                <w:left w:val="none" w:sz="0" w:space="0" w:color="auto"/>
                                                                <w:bottom w:val="none" w:sz="0" w:space="0" w:color="auto"/>
                                                                <w:right w:val="none" w:sz="0" w:space="0" w:color="auto"/>
                                                              </w:divBdr>
                                                              <w:divsChild>
                                                                <w:div w:id="489907282">
                                                                  <w:marLeft w:val="0"/>
                                                                  <w:marRight w:val="0"/>
                                                                  <w:marTop w:val="0"/>
                                                                  <w:marBottom w:val="0"/>
                                                                  <w:divBdr>
                                                                    <w:top w:val="none" w:sz="0" w:space="0" w:color="auto"/>
                                                                    <w:left w:val="none" w:sz="0" w:space="0" w:color="auto"/>
                                                                    <w:bottom w:val="none" w:sz="0" w:space="0" w:color="auto"/>
                                                                    <w:right w:val="none" w:sz="0" w:space="0" w:color="auto"/>
                                                                  </w:divBdr>
                                                                  <w:divsChild>
                                                                    <w:div w:id="892739834">
                                                                      <w:marLeft w:val="0"/>
                                                                      <w:marRight w:val="0"/>
                                                                      <w:marTop w:val="0"/>
                                                                      <w:marBottom w:val="0"/>
                                                                      <w:divBdr>
                                                                        <w:top w:val="none" w:sz="0" w:space="0" w:color="auto"/>
                                                                        <w:left w:val="none" w:sz="0" w:space="0" w:color="auto"/>
                                                                        <w:bottom w:val="none" w:sz="0" w:space="0" w:color="auto"/>
                                                                        <w:right w:val="none" w:sz="0" w:space="0" w:color="auto"/>
                                                                      </w:divBdr>
                                                                      <w:divsChild>
                                                                        <w:div w:id="910654844">
                                                                          <w:marLeft w:val="0"/>
                                                                          <w:marRight w:val="0"/>
                                                                          <w:marTop w:val="0"/>
                                                                          <w:marBottom w:val="0"/>
                                                                          <w:divBdr>
                                                                            <w:top w:val="none" w:sz="0" w:space="0" w:color="auto"/>
                                                                            <w:left w:val="none" w:sz="0" w:space="0" w:color="auto"/>
                                                                            <w:bottom w:val="none" w:sz="0" w:space="0" w:color="auto"/>
                                                                            <w:right w:val="none" w:sz="0" w:space="0" w:color="auto"/>
                                                                          </w:divBdr>
                                                                          <w:divsChild>
                                                                            <w:div w:id="1319530358">
                                                                              <w:marLeft w:val="0"/>
                                                                              <w:marRight w:val="0"/>
                                                                              <w:marTop w:val="0"/>
                                                                              <w:marBottom w:val="0"/>
                                                                              <w:divBdr>
                                                                                <w:top w:val="none" w:sz="0" w:space="0" w:color="auto"/>
                                                                                <w:left w:val="none" w:sz="0" w:space="0" w:color="auto"/>
                                                                                <w:bottom w:val="none" w:sz="0" w:space="0" w:color="auto"/>
                                                                                <w:right w:val="none" w:sz="0" w:space="0" w:color="auto"/>
                                                                              </w:divBdr>
                                                                              <w:divsChild>
                                                                                <w:div w:id="172497216">
                                                                                  <w:marLeft w:val="0"/>
                                                                                  <w:marRight w:val="0"/>
                                                                                  <w:marTop w:val="0"/>
                                                                                  <w:marBottom w:val="0"/>
                                                                                  <w:divBdr>
                                                                                    <w:top w:val="none" w:sz="0" w:space="0" w:color="auto"/>
                                                                                    <w:left w:val="none" w:sz="0" w:space="0" w:color="auto"/>
                                                                                    <w:bottom w:val="none" w:sz="0" w:space="0" w:color="auto"/>
                                                                                    <w:right w:val="none" w:sz="0" w:space="0" w:color="auto"/>
                                                                                  </w:divBdr>
                                                                                  <w:divsChild>
                                                                                    <w:div w:id="1057897176">
                                                                                      <w:marLeft w:val="0"/>
                                                                                      <w:marRight w:val="0"/>
                                                                                      <w:marTop w:val="0"/>
                                                                                      <w:marBottom w:val="0"/>
                                                                                      <w:divBdr>
                                                                                        <w:top w:val="none" w:sz="0" w:space="0" w:color="auto"/>
                                                                                        <w:left w:val="none" w:sz="0" w:space="0" w:color="auto"/>
                                                                                        <w:bottom w:val="none" w:sz="0" w:space="0" w:color="auto"/>
                                                                                        <w:right w:val="none" w:sz="0" w:space="0" w:color="auto"/>
                                                                                      </w:divBdr>
                                                                                      <w:divsChild>
                                                                                        <w:div w:id="924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521462">
                                          <w:marLeft w:val="0"/>
                                          <w:marRight w:val="0"/>
                                          <w:marTop w:val="0"/>
                                          <w:marBottom w:val="0"/>
                                          <w:divBdr>
                                            <w:top w:val="none" w:sz="0" w:space="0" w:color="auto"/>
                                            <w:left w:val="none" w:sz="0" w:space="0" w:color="auto"/>
                                            <w:bottom w:val="none" w:sz="0" w:space="0" w:color="auto"/>
                                            <w:right w:val="none" w:sz="0" w:space="0" w:color="auto"/>
                                          </w:divBdr>
                                          <w:divsChild>
                                            <w:div w:id="107093315">
                                              <w:marLeft w:val="0"/>
                                              <w:marRight w:val="0"/>
                                              <w:marTop w:val="0"/>
                                              <w:marBottom w:val="0"/>
                                              <w:divBdr>
                                                <w:top w:val="none" w:sz="0" w:space="0" w:color="auto"/>
                                                <w:left w:val="none" w:sz="0" w:space="0" w:color="auto"/>
                                                <w:bottom w:val="none" w:sz="0" w:space="0" w:color="auto"/>
                                                <w:right w:val="none" w:sz="0" w:space="0" w:color="auto"/>
                                              </w:divBdr>
                                              <w:divsChild>
                                                <w:div w:id="67113438">
                                                  <w:marLeft w:val="0"/>
                                                  <w:marRight w:val="0"/>
                                                  <w:marTop w:val="0"/>
                                                  <w:marBottom w:val="0"/>
                                                  <w:divBdr>
                                                    <w:top w:val="none" w:sz="0" w:space="0" w:color="auto"/>
                                                    <w:left w:val="none" w:sz="0" w:space="0" w:color="auto"/>
                                                    <w:bottom w:val="none" w:sz="0" w:space="0" w:color="auto"/>
                                                    <w:right w:val="none" w:sz="0" w:space="0" w:color="auto"/>
                                                  </w:divBdr>
                                                  <w:divsChild>
                                                    <w:div w:id="1701933784">
                                                      <w:marLeft w:val="0"/>
                                                      <w:marRight w:val="0"/>
                                                      <w:marTop w:val="0"/>
                                                      <w:marBottom w:val="0"/>
                                                      <w:divBdr>
                                                        <w:top w:val="none" w:sz="0" w:space="0" w:color="auto"/>
                                                        <w:left w:val="none" w:sz="0" w:space="0" w:color="auto"/>
                                                        <w:bottom w:val="none" w:sz="0" w:space="0" w:color="auto"/>
                                                        <w:right w:val="none" w:sz="0" w:space="0" w:color="auto"/>
                                                      </w:divBdr>
                                                      <w:divsChild>
                                                        <w:div w:id="1740320030">
                                                          <w:marLeft w:val="0"/>
                                                          <w:marRight w:val="0"/>
                                                          <w:marTop w:val="0"/>
                                                          <w:marBottom w:val="0"/>
                                                          <w:divBdr>
                                                            <w:top w:val="none" w:sz="0" w:space="0" w:color="auto"/>
                                                            <w:left w:val="none" w:sz="0" w:space="0" w:color="auto"/>
                                                            <w:bottom w:val="none" w:sz="0" w:space="0" w:color="auto"/>
                                                            <w:right w:val="none" w:sz="0" w:space="0" w:color="auto"/>
                                                          </w:divBdr>
                                                          <w:divsChild>
                                                            <w:div w:id="2058432241">
                                                              <w:marLeft w:val="0"/>
                                                              <w:marRight w:val="0"/>
                                                              <w:marTop w:val="0"/>
                                                              <w:marBottom w:val="0"/>
                                                              <w:divBdr>
                                                                <w:top w:val="none" w:sz="0" w:space="0" w:color="auto"/>
                                                                <w:left w:val="none" w:sz="0" w:space="0" w:color="auto"/>
                                                                <w:bottom w:val="none" w:sz="0" w:space="0" w:color="auto"/>
                                                                <w:right w:val="none" w:sz="0" w:space="0" w:color="auto"/>
                                                              </w:divBdr>
                                                              <w:divsChild>
                                                                <w:div w:id="11032645">
                                                                  <w:marLeft w:val="0"/>
                                                                  <w:marRight w:val="0"/>
                                                                  <w:marTop w:val="0"/>
                                                                  <w:marBottom w:val="0"/>
                                                                  <w:divBdr>
                                                                    <w:top w:val="none" w:sz="0" w:space="0" w:color="auto"/>
                                                                    <w:left w:val="none" w:sz="0" w:space="0" w:color="auto"/>
                                                                    <w:bottom w:val="none" w:sz="0" w:space="0" w:color="auto"/>
                                                                    <w:right w:val="none" w:sz="0" w:space="0" w:color="auto"/>
                                                                  </w:divBdr>
                                                                  <w:divsChild>
                                                                    <w:div w:id="5178742">
                                                                      <w:marLeft w:val="0"/>
                                                                      <w:marRight w:val="0"/>
                                                                      <w:marTop w:val="0"/>
                                                                      <w:marBottom w:val="0"/>
                                                                      <w:divBdr>
                                                                        <w:top w:val="none" w:sz="0" w:space="0" w:color="auto"/>
                                                                        <w:left w:val="none" w:sz="0" w:space="0" w:color="auto"/>
                                                                        <w:bottom w:val="none" w:sz="0" w:space="0" w:color="auto"/>
                                                                        <w:right w:val="none" w:sz="0" w:space="0" w:color="auto"/>
                                                                      </w:divBdr>
                                                                      <w:divsChild>
                                                                        <w:div w:id="953948829">
                                                                          <w:marLeft w:val="0"/>
                                                                          <w:marRight w:val="0"/>
                                                                          <w:marTop w:val="0"/>
                                                                          <w:marBottom w:val="0"/>
                                                                          <w:divBdr>
                                                                            <w:top w:val="none" w:sz="0" w:space="0" w:color="auto"/>
                                                                            <w:left w:val="none" w:sz="0" w:space="0" w:color="auto"/>
                                                                            <w:bottom w:val="none" w:sz="0" w:space="0" w:color="auto"/>
                                                                            <w:right w:val="none" w:sz="0" w:space="0" w:color="auto"/>
                                                                          </w:divBdr>
                                                                          <w:divsChild>
                                                                            <w:div w:id="1404910454">
                                                                              <w:marLeft w:val="0"/>
                                                                              <w:marRight w:val="0"/>
                                                                              <w:marTop w:val="0"/>
                                                                              <w:marBottom w:val="0"/>
                                                                              <w:divBdr>
                                                                                <w:top w:val="none" w:sz="0" w:space="0" w:color="auto"/>
                                                                                <w:left w:val="none" w:sz="0" w:space="0" w:color="auto"/>
                                                                                <w:bottom w:val="none" w:sz="0" w:space="0" w:color="auto"/>
                                                                                <w:right w:val="none" w:sz="0" w:space="0" w:color="auto"/>
                                                                              </w:divBdr>
                                                                              <w:divsChild>
                                                                                <w:div w:id="1114012503">
                                                                                  <w:marLeft w:val="0"/>
                                                                                  <w:marRight w:val="0"/>
                                                                                  <w:marTop w:val="0"/>
                                                                                  <w:marBottom w:val="0"/>
                                                                                  <w:divBdr>
                                                                                    <w:top w:val="none" w:sz="0" w:space="0" w:color="auto"/>
                                                                                    <w:left w:val="none" w:sz="0" w:space="0" w:color="auto"/>
                                                                                    <w:bottom w:val="none" w:sz="0" w:space="0" w:color="auto"/>
                                                                                    <w:right w:val="none" w:sz="0" w:space="0" w:color="auto"/>
                                                                                  </w:divBdr>
                                                                                  <w:divsChild>
                                                                                    <w:div w:id="508103636">
                                                                                      <w:marLeft w:val="0"/>
                                                                                      <w:marRight w:val="0"/>
                                                                                      <w:marTop w:val="0"/>
                                                                                      <w:marBottom w:val="0"/>
                                                                                      <w:divBdr>
                                                                                        <w:top w:val="none" w:sz="0" w:space="0" w:color="auto"/>
                                                                                        <w:left w:val="none" w:sz="0" w:space="0" w:color="auto"/>
                                                                                        <w:bottom w:val="none" w:sz="0" w:space="0" w:color="auto"/>
                                                                                        <w:right w:val="none" w:sz="0" w:space="0" w:color="auto"/>
                                                                                      </w:divBdr>
                                                                                      <w:divsChild>
                                                                                        <w:div w:id="95713623">
                                                                                          <w:marLeft w:val="0"/>
                                                                                          <w:marRight w:val="0"/>
                                                                                          <w:marTop w:val="0"/>
                                                                                          <w:marBottom w:val="0"/>
                                                                                          <w:divBdr>
                                                                                            <w:top w:val="none" w:sz="0" w:space="0" w:color="auto"/>
                                                                                            <w:left w:val="none" w:sz="0" w:space="0" w:color="auto"/>
                                                                                            <w:bottom w:val="none" w:sz="0" w:space="0" w:color="auto"/>
                                                                                            <w:right w:val="none" w:sz="0" w:space="0" w:color="auto"/>
                                                                                          </w:divBdr>
                                                                                          <w:divsChild>
                                                                                            <w:div w:id="13104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722728">
                                          <w:marLeft w:val="0"/>
                                          <w:marRight w:val="0"/>
                                          <w:marTop w:val="0"/>
                                          <w:marBottom w:val="0"/>
                                          <w:divBdr>
                                            <w:top w:val="none" w:sz="0" w:space="0" w:color="auto"/>
                                            <w:left w:val="none" w:sz="0" w:space="0" w:color="auto"/>
                                            <w:bottom w:val="none" w:sz="0" w:space="0" w:color="auto"/>
                                            <w:right w:val="none" w:sz="0" w:space="0" w:color="auto"/>
                                          </w:divBdr>
                                          <w:divsChild>
                                            <w:div w:id="1616909661">
                                              <w:marLeft w:val="0"/>
                                              <w:marRight w:val="0"/>
                                              <w:marTop w:val="0"/>
                                              <w:marBottom w:val="0"/>
                                              <w:divBdr>
                                                <w:top w:val="none" w:sz="0" w:space="0" w:color="auto"/>
                                                <w:left w:val="none" w:sz="0" w:space="0" w:color="auto"/>
                                                <w:bottom w:val="none" w:sz="0" w:space="0" w:color="auto"/>
                                                <w:right w:val="none" w:sz="0" w:space="0" w:color="auto"/>
                                              </w:divBdr>
                                              <w:divsChild>
                                                <w:div w:id="1802380216">
                                                  <w:marLeft w:val="0"/>
                                                  <w:marRight w:val="0"/>
                                                  <w:marTop w:val="0"/>
                                                  <w:marBottom w:val="0"/>
                                                  <w:divBdr>
                                                    <w:top w:val="none" w:sz="0" w:space="0" w:color="auto"/>
                                                    <w:left w:val="none" w:sz="0" w:space="0" w:color="auto"/>
                                                    <w:bottom w:val="none" w:sz="0" w:space="0" w:color="auto"/>
                                                    <w:right w:val="none" w:sz="0" w:space="0" w:color="auto"/>
                                                  </w:divBdr>
                                                  <w:divsChild>
                                                    <w:div w:id="660238170">
                                                      <w:marLeft w:val="0"/>
                                                      <w:marRight w:val="0"/>
                                                      <w:marTop w:val="0"/>
                                                      <w:marBottom w:val="0"/>
                                                      <w:divBdr>
                                                        <w:top w:val="none" w:sz="0" w:space="0" w:color="auto"/>
                                                        <w:left w:val="none" w:sz="0" w:space="0" w:color="auto"/>
                                                        <w:bottom w:val="none" w:sz="0" w:space="0" w:color="auto"/>
                                                        <w:right w:val="none" w:sz="0" w:space="0" w:color="auto"/>
                                                      </w:divBdr>
                                                      <w:divsChild>
                                                        <w:div w:id="2122675533">
                                                          <w:marLeft w:val="0"/>
                                                          <w:marRight w:val="0"/>
                                                          <w:marTop w:val="0"/>
                                                          <w:marBottom w:val="0"/>
                                                          <w:divBdr>
                                                            <w:top w:val="none" w:sz="0" w:space="0" w:color="auto"/>
                                                            <w:left w:val="none" w:sz="0" w:space="0" w:color="auto"/>
                                                            <w:bottom w:val="none" w:sz="0" w:space="0" w:color="auto"/>
                                                            <w:right w:val="none" w:sz="0" w:space="0" w:color="auto"/>
                                                          </w:divBdr>
                                                          <w:divsChild>
                                                            <w:div w:id="1703632669">
                                                              <w:marLeft w:val="0"/>
                                                              <w:marRight w:val="0"/>
                                                              <w:marTop w:val="0"/>
                                                              <w:marBottom w:val="0"/>
                                                              <w:divBdr>
                                                                <w:top w:val="none" w:sz="0" w:space="0" w:color="auto"/>
                                                                <w:left w:val="none" w:sz="0" w:space="0" w:color="auto"/>
                                                                <w:bottom w:val="none" w:sz="0" w:space="0" w:color="auto"/>
                                                                <w:right w:val="none" w:sz="0" w:space="0" w:color="auto"/>
                                                              </w:divBdr>
                                                              <w:divsChild>
                                                                <w:div w:id="756175633">
                                                                  <w:marLeft w:val="0"/>
                                                                  <w:marRight w:val="0"/>
                                                                  <w:marTop w:val="0"/>
                                                                  <w:marBottom w:val="0"/>
                                                                  <w:divBdr>
                                                                    <w:top w:val="none" w:sz="0" w:space="0" w:color="auto"/>
                                                                    <w:left w:val="none" w:sz="0" w:space="0" w:color="auto"/>
                                                                    <w:bottom w:val="none" w:sz="0" w:space="0" w:color="auto"/>
                                                                    <w:right w:val="none" w:sz="0" w:space="0" w:color="auto"/>
                                                                  </w:divBdr>
                                                                  <w:divsChild>
                                                                    <w:div w:id="954361868">
                                                                      <w:marLeft w:val="0"/>
                                                                      <w:marRight w:val="0"/>
                                                                      <w:marTop w:val="0"/>
                                                                      <w:marBottom w:val="0"/>
                                                                      <w:divBdr>
                                                                        <w:top w:val="none" w:sz="0" w:space="0" w:color="auto"/>
                                                                        <w:left w:val="none" w:sz="0" w:space="0" w:color="auto"/>
                                                                        <w:bottom w:val="none" w:sz="0" w:space="0" w:color="auto"/>
                                                                        <w:right w:val="none" w:sz="0" w:space="0" w:color="auto"/>
                                                                      </w:divBdr>
                                                                      <w:divsChild>
                                                                        <w:div w:id="1045982651">
                                                                          <w:marLeft w:val="0"/>
                                                                          <w:marRight w:val="0"/>
                                                                          <w:marTop w:val="0"/>
                                                                          <w:marBottom w:val="0"/>
                                                                          <w:divBdr>
                                                                            <w:top w:val="none" w:sz="0" w:space="0" w:color="auto"/>
                                                                            <w:left w:val="none" w:sz="0" w:space="0" w:color="auto"/>
                                                                            <w:bottom w:val="none" w:sz="0" w:space="0" w:color="auto"/>
                                                                            <w:right w:val="none" w:sz="0" w:space="0" w:color="auto"/>
                                                                          </w:divBdr>
                                                                          <w:divsChild>
                                                                            <w:div w:id="1024943760">
                                                                              <w:marLeft w:val="0"/>
                                                                              <w:marRight w:val="0"/>
                                                                              <w:marTop w:val="0"/>
                                                                              <w:marBottom w:val="0"/>
                                                                              <w:divBdr>
                                                                                <w:top w:val="none" w:sz="0" w:space="0" w:color="auto"/>
                                                                                <w:left w:val="none" w:sz="0" w:space="0" w:color="auto"/>
                                                                                <w:bottom w:val="none" w:sz="0" w:space="0" w:color="auto"/>
                                                                                <w:right w:val="none" w:sz="0" w:space="0" w:color="auto"/>
                                                                              </w:divBdr>
                                                                              <w:divsChild>
                                                                                <w:div w:id="51080812">
                                                                                  <w:marLeft w:val="0"/>
                                                                                  <w:marRight w:val="0"/>
                                                                                  <w:marTop w:val="0"/>
                                                                                  <w:marBottom w:val="0"/>
                                                                                  <w:divBdr>
                                                                                    <w:top w:val="none" w:sz="0" w:space="0" w:color="auto"/>
                                                                                    <w:left w:val="none" w:sz="0" w:space="0" w:color="auto"/>
                                                                                    <w:bottom w:val="none" w:sz="0" w:space="0" w:color="auto"/>
                                                                                    <w:right w:val="none" w:sz="0" w:space="0" w:color="auto"/>
                                                                                  </w:divBdr>
                                                                                  <w:divsChild>
                                                                                    <w:div w:id="1521629952">
                                                                                      <w:marLeft w:val="0"/>
                                                                                      <w:marRight w:val="0"/>
                                                                                      <w:marTop w:val="0"/>
                                                                                      <w:marBottom w:val="0"/>
                                                                                      <w:divBdr>
                                                                                        <w:top w:val="none" w:sz="0" w:space="0" w:color="auto"/>
                                                                                        <w:left w:val="none" w:sz="0" w:space="0" w:color="auto"/>
                                                                                        <w:bottom w:val="none" w:sz="0" w:space="0" w:color="auto"/>
                                                                                        <w:right w:val="none" w:sz="0" w:space="0" w:color="auto"/>
                                                                                      </w:divBdr>
                                                                                      <w:divsChild>
                                                                                        <w:div w:id="523633083">
                                                                                          <w:marLeft w:val="0"/>
                                                                                          <w:marRight w:val="0"/>
                                                                                          <w:marTop w:val="0"/>
                                                                                          <w:marBottom w:val="0"/>
                                                                                          <w:divBdr>
                                                                                            <w:top w:val="none" w:sz="0" w:space="0" w:color="auto"/>
                                                                                            <w:left w:val="none" w:sz="0" w:space="0" w:color="auto"/>
                                                                                            <w:bottom w:val="none" w:sz="0" w:space="0" w:color="auto"/>
                                                                                            <w:right w:val="none" w:sz="0" w:space="0" w:color="auto"/>
                                                                                          </w:divBdr>
                                                                                          <w:divsChild>
                                                                                            <w:div w:id="979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232023">
                                          <w:marLeft w:val="0"/>
                                          <w:marRight w:val="0"/>
                                          <w:marTop w:val="0"/>
                                          <w:marBottom w:val="0"/>
                                          <w:divBdr>
                                            <w:top w:val="none" w:sz="0" w:space="0" w:color="auto"/>
                                            <w:left w:val="none" w:sz="0" w:space="0" w:color="auto"/>
                                            <w:bottom w:val="none" w:sz="0" w:space="0" w:color="auto"/>
                                            <w:right w:val="none" w:sz="0" w:space="0" w:color="auto"/>
                                          </w:divBdr>
                                          <w:divsChild>
                                            <w:div w:id="1043362415">
                                              <w:marLeft w:val="0"/>
                                              <w:marRight w:val="0"/>
                                              <w:marTop w:val="0"/>
                                              <w:marBottom w:val="0"/>
                                              <w:divBdr>
                                                <w:top w:val="none" w:sz="0" w:space="0" w:color="auto"/>
                                                <w:left w:val="none" w:sz="0" w:space="0" w:color="auto"/>
                                                <w:bottom w:val="none" w:sz="0" w:space="0" w:color="auto"/>
                                                <w:right w:val="none" w:sz="0" w:space="0" w:color="auto"/>
                                              </w:divBdr>
                                              <w:divsChild>
                                                <w:div w:id="755325830">
                                                  <w:marLeft w:val="0"/>
                                                  <w:marRight w:val="0"/>
                                                  <w:marTop w:val="0"/>
                                                  <w:marBottom w:val="0"/>
                                                  <w:divBdr>
                                                    <w:top w:val="none" w:sz="0" w:space="0" w:color="auto"/>
                                                    <w:left w:val="none" w:sz="0" w:space="0" w:color="auto"/>
                                                    <w:bottom w:val="none" w:sz="0" w:space="0" w:color="auto"/>
                                                    <w:right w:val="none" w:sz="0" w:space="0" w:color="auto"/>
                                                  </w:divBdr>
                                                  <w:divsChild>
                                                    <w:div w:id="1487746119">
                                                      <w:marLeft w:val="0"/>
                                                      <w:marRight w:val="0"/>
                                                      <w:marTop w:val="0"/>
                                                      <w:marBottom w:val="0"/>
                                                      <w:divBdr>
                                                        <w:top w:val="none" w:sz="0" w:space="0" w:color="auto"/>
                                                        <w:left w:val="none" w:sz="0" w:space="0" w:color="auto"/>
                                                        <w:bottom w:val="none" w:sz="0" w:space="0" w:color="auto"/>
                                                        <w:right w:val="none" w:sz="0" w:space="0" w:color="auto"/>
                                                      </w:divBdr>
                                                      <w:divsChild>
                                                        <w:div w:id="758138353">
                                                          <w:marLeft w:val="0"/>
                                                          <w:marRight w:val="0"/>
                                                          <w:marTop w:val="0"/>
                                                          <w:marBottom w:val="0"/>
                                                          <w:divBdr>
                                                            <w:top w:val="none" w:sz="0" w:space="0" w:color="auto"/>
                                                            <w:left w:val="none" w:sz="0" w:space="0" w:color="auto"/>
                                                            <w:bottom w:val="none" w:sz="0" w:space="0" w:color="auto"/>
                                                            <w:right w:val="none" w:sz="0" w:space="0" w:color="auto"/>
                                                          </w:divBdr>
                                                          <w:divsChild>
                                                            <w:div w:id="1553300783">
                                                              <w:marLeft w:val="0"/>
                                                              <w:marRight w:val="0"/>
                                                              <w:marTop w:val="0"/>
                                                              <w:marBottom w:val="0"/>
                                                              <w:divBdr>
                                                                <w:top w:val="none" w:sz="0" w:space="0" w:color="auto"/>
                                                                <w:left w:val="none" w:sz="0" w:space="0" w:color="auto"/>
                                                                <w:bottom w:val="none" w:sz="0" w:space="0" w:color="auto"/>
                                                                <w:right w:val="none" w:sz="0" w:space="0" w:color="auto"/>
                                                              </w:divBdr>
                                                              <w:divsChild>
                                                                <w:div w:id="177894284">
                                                                  <w:marLeft w:val="0"/>
                                                                  <w:marRight w:val="0"/>
                                                                  <w:marTop w:val="0"/>
                                                                  <w:marBottom w:val="0"/>
                                                                  <w:divBdr>
                                                                    <w:top w:val="none" w:sz="0" w:space="0" w:color="auto"/>
                                                                    <w:left w:val="none" w:sz="0" w:space="0" w:color="auto"/>
                                                                    <w:bottom w:val="none" w:sz="0" w:space="0" w:color="auto"/>
                                                                    <w:right w:val="none" w:sz="0" w:space="0" w:color="auto"/>
                                                                  </w:divBdr>
                                                                  <w:divsChild>
                                                                    <w:div w:id="27461613">
                                                                      <w:marLeft w:val="0"/>
                                                                      <w:marRight w:val="0"/>
                                                                      <w:marTop w:val="0"/>
                                                                      <w:marBottom w:val="0"/>
                                                                      <w:divBdr>
                                                                        <w:top w:val="none" w:sz="0" w:space="0" w:color="auto"/>
                                                                        <w:left w:val="none" w:sz="0" w:space="0" w:color="auto"/>
                                                                        <w:bottom w:val="none" w:sz="0" w:space="0" w:color="auto"/>
                                                                        <w:right w:val="none" w:sz="0" w:space="0" w:color="auto"/>
                                                                      </w:divBdr>
                                                                      <w:divsChild>
                                                                        <w:div w:id="893472049">
                                                                          <w:marLeft w:val="0"/>
                                                                          <w:marRight w:val="0"/>
                                                                          <w:marTop w:val="0"/>
                                                                          <w:marBottom w:val="0"/>
                                                                          <w:divBdr>
                                                                            <w:top w:val="none" w:sz="0" w:space="0" w:color="auto"/>
                                                                            <w:left w:val="none" w:sz="0" w:space="0" w:color="auto"/>
                                                                            <w:bottom w:val="none" w:sz="0" w:space="0" w:color="auto"/>
                                                                            <w:right w:val="none" w:sz="0" w:space="0" w:color="auto"/>
                                                                          </w:divBdr>
                                                                          <w:divsChild>
                                                                            <w:div w:id="772556890">
                                                                              <w:marLeft w:val="0"/>
                                                                              <w:marRight w:val="0"/>
                                                                              <w:marTop w:val="0"/>
                                                                              <w:marBottom w:val="0"/>
                                                                              <w:divBdr>
                                                                                <w:top w:val="none" w:sz="0" w:space="0" w:color="auto"/>
                                                                                <w:left w:val="none" w:sz="0" w:space="0" w:color="auto"/>
                                                                                <w:bottom w:val="none" w:sz="0" w:space="0" w:color="auto"/>
                                                                                <w:right w:val="none" w:sz="0" w:space="0" w:color="auto"/>
                                                                              </w:divBdr>
                                                                              <w:divsChild>
                                                                                <w:div w:id="31657406">
                                                                                  <w:marLeft w:val="0"/>
                                                                                  <w:marRight w:val="0"/>
                                                                                  <w:marTop w:val="0"/>
                                                                                  <w:marBottom w:val="0"/>
                                                                                  <w:divBdr>
                                                                                    <w:top w:val="none" w:sz="0" w:space="0" w:color="auto"/>
                                                                                    <w:left w:val="none" w:sz="0" w:space="0" w:color="auto"/>
                                                                                    <w:bottom w:val="none" w:sz="0" w:space="0" w:color="auto"/>
                                                                                    <w:right w:val="none" w:sz="0" w:space="0" w:color="auto"/>
                                                                                  </w:divBdr>
                                                                                  <w:divsChild>
                                                                                    <w:div w:id="1558931563">
                                                                                      <w:marLeft w:val="0"/>
                                                                                      <w:marRight w:val="0"/>
                                                                                      <w:marTop w:val="0"/>
                                                                                      <w:marBottom w:val="0"/>
                                                                                      <w:divBdr>
                                                                                        <w:top w:val="none" w:sz="0" w:space="0" w:color="auto"/>
                                                                                        <w:left w:val="none" w:sz="0" w:space="0" w:color="auto"/>
                                                                                        <w:bottom w:val="none" w:sz="0" w:space="0" w:color="auto"/>
                                                                                        <w:right w:val="none" w:sz="0" w:space="0" w:color="auto"/>
                                                                                      </w:divBdr>
                                                                                      <w:divsChild>
                                                                                        <w:div w:id="1043138650">
                                                                                          <w:marLeft w:val="0"/>
                                                                                          <w:marRight w:val="0"/>
                                                                                          <w:marTop w:val="0"/>
                                                                                          <w:marBottom w:val="0"/>
                                                                                          <w:divBdr>
                                                                                            <w:top w:val="none" w:sz="0" w:space="0" w:color="auto"/>
                                                                                            <w:left w:val="none" w:sz="0" w:space="0" w:color="auto"/>
                                                                                            <w:bottom w:val="none" w:sz="0" w:space="0" w:color="auto"/>
                                                                                            <w:right w:val="none" w:sz="0" w:space="0" w:color="auto"/>
                                                                                          </w:divBdr>
                                                                                          <w:divsChild>
                                                                                            <w:div w:id="891309697">
                                                                                              <w:marLeft w:val="0"/>
                                                                                              <w:marRight w:val="0"/>
                                                                                              <w:marTop w:val="0"/>
                                                                                              <w:marBottom w:val="0"/>
                                                                                              <w:divBdr>
                                                                                                <w:top w:val="none" w:sz="0" w:space="0" w:color="auto"/>
                                                                                                <w:left w:val="none" w:sz="0" w:space="0" w:color="auto"/>
                                                                                                <w:bottom w:val="none" w:sz="0" w:space="0" w:color="auto"/>
                                                                                                <w:right w:val="none" w:sz="0" w:space="0" w:color="auto"/>
                                                                                              </w:divBdr>
                                                                                              <w:divsChild>
                                                                                                <w:div w:id="1358311689">
                                                                                                  <w:marLeft w:val="0"/>
                                                                                                  <w:marRight w:val="0"/>
                                                                                                  <w:marTop w:val="0"/>
                                                                                                  <w:marBottom w:val="0"/>
                                                                                                  <w:divBdr>
                                                                                                    <w:top w:val="none" w:sz="0" w:space="0" w:color="auto"/>
                                                                                                    <w:left w:val="none" w:sz="0" w:space="0" w:color="auto"/>
                                                                                                    <w:bottom w:val="none" w:sz="0" w:space="0" w:color="auto"/>
                                                                                                    <w:right w:val="none" w:sz="0" w:space="0" w:color="auto"/>
                                                                                                  </w:divBdr>
                                                                                                  <w:divsChild>
                                                                                                    <w:div w:id="991060364">
                                                                                                      <w:marLeft w:val="0"/>
                                                                                                      <w:marRight w:val="0"/>
                                                                                                      <w:marTop w:val="0"/>
                                                                                                      <w:marBottom w:val="0"/>
                                                                                                      <w:divBdr>
                                                                                                        <w:top w:val="none" w:sz="0" w:space="0" w:color="auto"/>
                                                                                                        <w:left w:val="none" w:sz="0" w:space="0" w:color="auto"/>
                                                                                                        <w:bottom w:val="none" w:sz="0" w:space="0" w:color="auto"/>
                                                                                                        <w:right w:val="none" w:sz="0" w:space="0" w:color="auto"/>
                                                                                                      </w:divBdr>
                                                                                                      <w:divsChild>
                                                                                                        <w:div w:id="5218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6079906">
                                                                  <w:marLeft w:val="0"/>
                                                                  <w:marRight w:val="0"/>
                                                                  <w:marTop w:val="0"/>
                                                                  <w:marBottom w:val="0"/>
                                                                  <w:divBdr>
                                                                    <w:top w:val="none" w:sz="0" w:space="0" w:color="auto"/>
                                                                    <w:left w:val="none" w:sz="0" w:space="0" w:color="auto"/>
                                                                    <w:bottom w:val="none" w:sz="0" w:space="0" w:color="auto"/>
                                                                    <w:right w:val="none" w:sz="0" w:space="0" w:color="auto"/>
                                                                  </w:divBdr>
                                                                  <w:divsChild>
                                                                    <w:div w:id="2104842157">
                                                                      <w:marLeft w:val="0"/>
                                                                      <w:marRight w:val="0"/>
                                                                      <w:marTop w:val="0"/>
                                                                      <w:marBottom w:val="0"/>
                                                                      <w:divBdr>
                                                                        <w:top w:val="none" w:sz="0" w:space="0" w:color="auto"/>
                                                                        <w:left w:val="none" w:sz="0" w:space="0" w:color="auto"/>
                                                                        <w:bottom w:val="none" w:sz="0" w:space="0" w:color="auto"/>
                                                                        <w:right w:val="none" w:sz="0" w:space="0" w:color="auto"/>
                                                                      </w:divBdr>
                                                                      <w:divsChild>
                                                                        <w:div w:id="1303928915">
                                                                          <w:marLeft w:val="0"/>
                                                                          <w:marRight w:val="0"/>
                                                                          <w:marTop w:val="0"/>
                                                                          <w:marBottom w:val="0"/>
                                                                          <w:divBdr>
                                                                            <w:top w:val="none" w:sz="0" w:space="0" w:color="auto"/>
                                                                            <w:left w:val="none" w:sz="0" w:space="0" w:color="auto"/>
                                                                            <w:bottom w:val="none" w:sz="0" w:space="0" w:color="auto"/>
                                                                            <w:right w:val="none" w:sz="0" w:space="0" w:color="auto"/>
                                                                          </w:divBdr>
                                                                          <w:divsChild>
                                                                            <w:div w:id="1687247827">
                                                                              <w:marLeft w:val="0"/>
                                                                              <w:marRight w:val="0"/>
                                                                              <w:marTop w:val="0"/>
                                                                              <w:marBottom w:val="0"/>
                                                                              <w:divBdr>
                                                                                <w:top w:val="none" w:sz="0" w:space="0" w:color="auto"/>
                                                                                <w:left w:val="none" w:sz="0" w:space="0" w:color="auto"/>
                                                                                <w:bottom w:val="none" w:sz="0" w:space="0" w:color="auto"/>
                                                                                <w:right w:val="none" w:sz="0" w:space="0" w:color="auto"/>
                                                                              </w:divBdr>
                                                                              <w:divsChild>
                                                                                <w:div w:id="1686979474">
                                                                                  <w:marLeft w:val="0"/>
                                                                                  <w:marRight w:val="0"/>
                                                                                  <w:marTop w:val="0"/>
                                                                                  <w:marBottom w:val="0"/>
                                                                                  <w:divBdr>
                                                                                    <w:top w:val="none" w:sz="0" w:space="0" w:color="auto"/>
                                                                                    <w:left w:val="none" w:sz="0" w:space="0" w:color="auto"/>
                                                                                    <w:bottom w:val="none" w:sz="0" w:space="0" w:color="auto"/>
                                                                                    <w:right w:val="none" w:sz="0" w:space="0" w:color="auto"/>
                                                                                  </w:divBdr>
                                                                                  <w:divsChild>
                                                                                    <w:div w:id="1176848118">
                                                                                      <w:marLeft w:val="0"/>
                                                                                      <w:marRight w:val="0"/>
                                                                                      <w:marTop w:val="0"/>
                                                                                      <w:marBottom w:val="0"/>
                                                                                      <w:divBdr>
                                                                                        <w:top w:val="none" w:sz="0" w:space="0" w:color="auto"/>
                                                                                        <w:left w:val="none" w:sz="0" w:space="0" w:color="auto"/>
                                                                                        <w:bottom w:val="none" w:sz="0" w:space="0" w:color="auto"/>
                                                                                        <w:right w:val="none" w:sz="0" w:space="0" w:color="auto"/>
                                                                                      </w:divBdr>
                                                                                      <w:divsChild>
                                                                                        <w:div w:id="834613780">
                                                                                          <w:marLeft w:val="0"/>
                                                                                          <w:marRight w:val="0"/>
                                                                                          <w:marTop w:val="0"/>
                                                                                          <w:marBottom w:val="0"/>
                                                                                          <w:divBdr>
                                                                                            <w:top w:val="none" w:sz="0" w:space="0" w:color="auto"/>
                                                                                            <w:left w:val="none" w:sz="0" w:space="0" w:color="auto"/>
                                                                                            <w:bottom w:val="none" w:sz="0" w:space="0" w:color="auto"/>
                                                                                            <w:right w:val="none" w:sz="0" w:space="0" w:color="auto"/>
                                                                                          </w:divBdr>
                                                                                          <w:divsChild>
                                                                                            <w:div w:id="14498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179045">
                                          <w:marLeft w:val="0"/>
                                          <w:marRight w:val="0"/>
                                          <w:marTop w:val="0"/>
                                          <w:marBottom w:val="0"/>
                                          <w:divBdr>
                                            <w:top w:val="none" w:sz="0" w:space="0" w:color="auto"/>
                                            <w:left w:val="none" w:sz="0" w:space="0" w:color="auto"/>
                                            <w:bottom w:val="none" w:sz="0" w:space="0" w:color="auto"/>
                                            <w:right w:val="none" w:sz="0" w:space="0" w:color="auto"/>
                                          </w:divBdr>
                                          <w:divsChild>
                                            <w:div w:id="1159422163">
                                              <w:marLeft w:val="0"/>
                                              <w:marRight w:val="0"/>
                                              <w:marTop w:val="0"/>
                                              <w:marBottom w:val="0"/>
                                              <w:divBdr>
                                                <w:top w:val="none" w:sz="0" w:space="0" w:color="auto"/>
                                                <w:left w:val="none" w:sz="0" w:space="0" w:color="auto"/>
                                                <w:bottom w:val="none" w:sz="0" w:space="0" w:color="auto"/>
                                                <w:right w:val="none" w:sz="0" w:space="0" w:color="auto"/>
                                              </w:divBdr>
                                              <w:divsChild>
                                                <w:div w:id="2128769020">
                                                  <w:marLeft w:val="0"/>
                                                  <w:marRight w:val="0"/>
                                                  <w:marTop w:val="0"/>
                                                  <w:marBottom w:val="0"/>
                                                  <w:divBdr>
                                                    <w:top w:val="none" w:sz="0" w:space="0" w:color="auto"/>
                                                    <w:left w:val="none" w:sz="0" w:space="0" w:color="auto"/>
                                                    <w:bottom w:val="none" w:sz="0" w:space="0" w:color="auto"/>
                                                    <w:right w:val="none" w:sz="0" w:space="0" w:color="auto"/>
                                                  </w:divBdr>
                                                  <w:divsChild>
                                                    <w:div w:id="669219929">
                                                      <w:marLeft w:val="0"/>
                                                      <w:marRight w:val="0"/>
                                                      <w:marTop w:val="0"/>
                                                      <w:marBottom w:val="0"/>
                                                      <w:divBdr>
                                                        <w:top w:val="none" w:sz="0" w:space="0" w:color="auto"/>
                                                        <w:left w:val="none" w:sz="0" w:space="0" w:color="auto"/>
                                                        <w:bottom w:val="none" w:sz="0" w:space="0" w:color="auto"/>
                                                        <w:right w:val="none" w:sz="0" w:space="0" w:color="auto"/>
                                                      </w:divBdr>
                                                      <w:divsChild>
                                                        <w:div w:id="2106683274">
                                                          <w:marLeft w:val="0"/>
                                                          <w:marRight w:val="0"/>
                                                          <w:marTop w:val="0"/>
                                                          <w:marBottom w:val="0"/>
                                                          <w:divBdr>
                                                            <w:top w:val="none" w:sz="0" w:space="0" w:color="auto"/>
                                                            <w:left w:val="none" w:sz="0" w:space="0" w:color="auto"/>
                                                            <w:bottom w:val="none" w:sz="0" w:space="0" w:color="auto"/>
                                                            <w:right w:val="none" w:sz="0" w:space="0" w:color="auto"/>
                                                          </w:divBdr>
                                                          <w:divsChild>
                                                            <w:div w:id="723867190">
                                                              <w:marLeft w:val="0"/>
                                                              <w:marRight w:val="0"/>
                                                              <w:marTop w:val="0"/>
                                                              <w:marBottom w:val="0"/>
                                                              <w:divBdr>
                                                                <w:top w:val="none" w:sz="0" w:space="0" w:color="auto"/>
                                                                <w:left w:val="none" w:sz="0" w:space="0" w:color="auto"/>
                                                                <w:bottom w:val="none" w:sz="0" w:space="0" w:color="auto"/>
                                                                <w:right w:val="none" w:sz="0" w:space="0" w:color="auto"/>
                                                              </w:divBdr>
                                                              <w:divsChild>
                                                                <w:div w:id="850098075">
                                                                  <w:marLeft w:val="0"/>
                                                                  <w:marRight w:val="0"/>
                                                                  <w:marTop w:val="0"/>
                                                                  <w:marBottom w:val="0"/>
                                                                  <w:divBdr>
                                                                    <w:top w:val="none" w:sz="0" w:space="0" w:color="auto"/>
                                                                    <w:left w:val="none" w:sz="0" w:space="0" w:color="auto"/>
                                                                    <w:bottom w:val="none" w:sz="0" w:space="0" w:color="auto"/>
                                                                    <w:right w:val="none" w:sz="0" w:space="0" w:color="auto"/>
                                                                  </w:divBdr>
                                                                  <w:divsChild>
                                                                    <w:div w:id="174880017">
                                                                      <w:marLeft w:val="0"/>
                                                                      <w:marRight w:val="0"/>
                                                                      <w:marTop w:val="0"/>
                                                                      <w:marBottom w:val="0"/>
                                                                      <w:divBdr>
                                                                        <w:top w:val="none" w:sz="0" w:space="0" w:color="auto"/>
                                                                        <w:left w:val="none" w:sz="0" w:space="0" w:color="auto"/>
                                                                        <w:bottom w:val="none" w:sz="0" w:space="0" w:color="auto"/>
                                                                        <w:right w:val="none" w:sz="0" w:space="0" w:color="auto"/>
                                                                      </w:divBdr>
                                                                      <w:divsChild>
                                                                        <w:div w:id="1856655849">
                                                                          <w:marLeft w:val="0"/>
                                                                          <w:marRight w:val="0"/>
                                                                          <w:marTop w:val="0"/>
                                                                          <w:marBottom w:val="0"/>
                                                                          <w:divBdr>
                                                                            <w:top w:val="none" w:sz="0" w:space="0" w:color="auto"/>
                                                                            <w:left w:val="none" w:sz="0" w:space="0" w:color="auto"/>
                                                                            <w:bottom w:val="none" w:sz="0" w:space="0" w:color="auto"/>
                                                                            <w:right w:val="none" w:sz="0" w:space="0" w:color="auto"/>
                                                                          </w:divBdr>
                                                                          <w:divsChild>
                                                                            <w:div w:id="1714694153">
                                                                              <w:marLeft w:val="0"/>
                                                                              <w:marRight w:val="0"/>
                                                                              <w:marTop w:val="0"/>
                                                                              <w:marBottom w:val="0"/>
                                                                              <w:divBdr>
                                                                                <w:top w:val="none" w:sz="0" w:space="0" w:color="auto"/>
                                                                                <w:left w:val="none" w:sz="0" w:space="0" w:color="auto"/>
                                                                                <w:bottom w:val="none" w:sz="0" w:space="0" w:color="auto"/>
                                                                                <w:right w:val="none" w:sz="0" w:space="0" w:color="auto"/>
                                                                              </w:divBdr>
                                                                              <w:divsChild>
                                                                                <w:div w:id="505634732">
                                                                                  <w:marLeft w:val="0"/>
                                                                                  <w:marRight w:val="0"/>
                                                                                  <w:marTop w:val="0"/>
                                                                                  <w:marBottom w:val="0"/>
                                                                                  <w:divBdr>
                                                                                    <w:top w:val="none" w:sz="0" w:space="0" w:color="auto"/>
                                                                                    <w:left w:val="none" w:sz="0" w:space="0" w:color="auto"/>
                                                                                    <w:bottom w:val="none" w:sz="0" w:space="0" w:color="auto"/>
                                                                                    <w:right w:val="none" w:sz="0" w:space="0" w:color="auto"/>
                                                                                  </w:divBdr>
                                                                                  <w:divsChild>
                                                                                    <w:div w:id="573244730">
                                                                                      <w:marLeft w:val="0"/>
                                                                                      <w:marRight w:val="0"/>
                                                                                      <w:marTop w:val="0"/>
                                                                                      <w:marBottom w:val="0"/>
                                                                                      <w:divBdr>
                                                                                        <w:top w:val="none" w:sz="0" w:space="0" w:color="auto"/>
                                                                                        <w:left w:val="none" w:sz="0" w:space="0" w:color="auto"/>
                                                                                        <w:bottom w:val="none" w:sz="0" w:space="0" w:color="auto"/>
                                                                                        <w:right w:val="none" w:sz="0" w:space="0" w:color="auto"/>
                                                                                      </w:divBdr>
                                                                                      <w:divsChild>
                                                                                        <w:div w:id="644941735">
                                                                                          <w:marLeft w:val="0"/>
                                                                                          <w:marRight w:val="0"/>
                                                                                          <w:marTop w:val="0"/>
                                                                                          <w:marBottom w:val="0"/>
                                                                                          <w:divBdr>
                                                                                            <w:top w:val="none" w:sz="0" w:space="0" w:color="auto"/>
                                                                                            <w:left w:val="none" w:sz="0" w:space="0" w:color="auto"/>
                                                                                            <w:bottom w:val="none" w:sz="0" w:space="0" w:color="auto"/>
                                                                                            <w:right w:val="none" w:sz="0" w:space="0" w:color="auto"/>
                                                                                          </w:divBdr>
                                                                                          <w:divsChild>
                                                                                            <w:div w:id="15446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618417">
                                          <w:marLeft w:val="0"/>
                                          <w:marRight w:val="0"/>
                                          <w:marTop w:val="0"/>
                                          <w:marBottom w:val="0"/>
                                          <w:divBdr>
                                            <w:top w:val="none" w:sz="0" w:space="0" w:color="auto"/>
                                            <w:left w:val="none" w:sz="0" w:space="0" w:color="auto"/>
                                            <w:bottom w:val="none" w:sz="0" w:space="0" w:color="auto"/>
                                            <w:right w:val="none" w:sz="0" w:space="0" w:color="auto"/>
                                          </w:divBdr>
                                          <w:divsChild>
                                            <w:div w:id="937912645">
                                              <w:marLeft w:val="0"/>
                                              <w:marRight w:val="0"/>
                                              <w:marTop w:val="0"/>
                                              <w:marBottom w:val="0"/>
                                              <w:divBdr>
                                                <w:top w:val="none" w:sz="0" w:space="0" w:color="auto"/>
                                                <w:left w:val="none" w:sz="0" w:space="0" w:color="auto"/>
                                                <w:bottom w:val="none" w:sz="0" w:space="0" w:color="auto"/>
                                                <w:right w:val="none" w:sz="0" w:space="0" w:color="auto"/>
                                              </w:divBdr>
                                              <w:divsChild>
                                                <w:div w:id="412119950">
                                                  <w:marLeft w:val="0"/>
                                                  <w:marRight w:val="0"/>
                                                  <w:marTop w:val="0"/>
                                                  <w:marBottom w:val="0"/>
                                                  <w:divBdr>
                                                    <w:top w:val="none" w:sz="0" w:space="0" w:color="auto"/>
                                                    <w:left w:val="none" w:sz="0" w:space="0" w:color="auto"/>
                                                    <w:bottom w:val="none" w:sz="0" w:space="0" w:color="auto"/>
                                                    <w:right w:val="none" w:sz="0" w:space="0" w:color="auto"/>
                                                  </w:divBdr>
                                                  <w:divsChild>
                                                    <w:div w:id="715130734">
                                                      <w:marLeft w:val="0"/>
                                                      <w:marRight w:val="0"/>
                                                      <w:marTop w:val="0"/>
                                                      <w:marBottom w:val="0"/>
                                                      <w:divBdr>
                                                        <w:top w:val="none" w:sz="0" w:space="0" w:color="auto"/>
                                                        <w:left w:val="none" w:sz="0" w:space="0" w:color="auto"/>
                                                        <w:bottom w:val="none" w:sz="0" w:space="0" w:color="auto"/>
                                                        <w:right w:val="none" w:sz="0" w:space="0" w:color="auto"/>
                                                      </w:divBdr>
                                                      <w:divsChild>
                                                        <w:div w:id="670448015">
                                                          <w:marLeft w:val="0"/>
                                                          <w:marRight w:val="0"/>
                                                          <w:marTop w:val="0"/>
                                                          <w:marBottom w:val="0"/>
                                                          <w:divBdr>
                                                            <w:top w:val="none" w:sz="0" w:space="0" w:color="auto"/>
                                                            <w:left w:val="none" w:sz="0" w:space="0" w:color="auto"/>
                                                            <w:bottom w:val="none" w:sz="0" w:space="0" w:color="auto"/>
                                                            <w:right w:val="none" w:sz="0" w:space="0" w:color="auto"/>
                                                          </w:divBdr>
                                                          <w:divsChild>
                                                            <w:div w:id="241763019">
                                                              <w:marLeft w:val="0"/>
                                                              <w:marRight w:val="0"/>
                                                              <w:marTop w:val="0"/>
                                                              <w:marBottom w:val="0"/>
                                                              <w:divBdr>
                                                                <w:top w:val="none" w:sz="0" w:space="0" w:color="auto"/>
                                                                <w:left w:val="none" w:sz="0" w:space="0" w:color="auto"/>
                                                                <w:bottom w:val="none" w:sz="0" w:space="0" w:color="auto"/>
                                                                <w:right w:val="none" w:sz="0" w:space="0" w:color="auto"/>
                                                              </w:divBdr>
                                                              <w:divsChild>
                                                                <w:div w:id="685134544">
                                                                  <w:marLeft w:val="0"/>
                                                                  <w:marRight w:val="0"/>
                                                                  <w:marTop w:val="0"/>
                                                                  <w:marBottom w:val="0"/>
                                                                  <w:divBdr>
                                                                    <w:top w:val="none" w:sz="0" w:space="0" w:color="auto"/>
                                                                    <w:left w:val="none" w:sz="0" w:space="0" w:color="auto"/>
                                                                    <w:bottom w:val="none" w:sz="0" w:space="0" w:color="auto"/>
                                                                    <w:right w:val="none" w:sz="0" w:space="0" w:color="auto"/>
                                                                  </w:divBdr>
                                                                  <w:divsChild>
                                                                    <w:div w:id="2133135489">
                                                                      <w:marLeft w:val="0"/>
                                                                      <w:marRight w:val="0"/>
                                                                      <w:marTop w:val="0"/>
                                                                      <w:marBottom w:val="0"/>
                                                                      <w:divBdr>
                                                                        <w:top w:val="none" w:sz="0" w:space="0" w:color="auto"/>
                                                                        <w:left w:val="none" w:sz="0" w:space="0" w:color="auto"/>
                                                                        <w:bottom w:val="none" w:sz="0" w:space="0" w:color="auto"/>
                                                                        <w:right w:val="none" w:sz="0" w:space="0" w:color="auto"/>
                                                                      </w:divBdr>
                                                                      <w:divsChild>
                                                                        <w:div w:id="826944922">
                                                                          <w:marLeft w:val="0"/>
                                                                          <w:marRight w:val="0"/>
                                                                          <w:marTop w:val="0"/>
                                                                          <w:marBottom w:val="0"/>
                                                                          <w:divBdr>
                                                                            <w:top w:val="none" w:sz="0" w:space="0" w:color="auto"/>
                                                                            <w:left w:val="none" w:sz="0" w:space="0" w:color="auto"/>
                                                                            <w:bottom w:val="none" w:sz="0" w:space="0" w:color="auto"/>
                                                                            <w:right w:val="none" w:sz="0" w:space="0" w:color="auto"/>
                                                                          </w:divBdr>
                                                                          <w:divsChild>
                                                                            <w:div w:id="1398669400">
                                                                              <w:marLeft w:val="0"/>
                                                                              <w:marRight w:val="0"/>
                                                                              <w:marTop w:val="0"/>
                                                                              <w:marBottom w:val="0"/>
                                                                              <w:divBdr>
                                                                                <w:top w:val="none" w:sz="0" w:space="0" w:color="auto"/>
                                                                                <w:left w:val="none" w:sz="0" w:space="0" w:color="auto"/>
                                                                                <w:bottom w:val="none" w:sz="0" w:space="0" w:color="auto"/>
                                                                                <w:right w:val="none" w:sz="0" w:space="0" w:color="auto"/>
                                                                              </w:divBdr>
                                                                              <w:divsChild>
                                                                                <w:div w:id="1547836874">
                                                                                  <w:marLeft w:val="0"/>
                                                                                  <w:marRight w:val="0"/>
                                                                                  <w:marTop w:val="0"/>
                                                                                  <w:marBottom w:val="0"/>
                                                                                  <w:divBdr>
                                                                                    <w:top w:val="none" w:sz="0" w:space="0" w:color="auto"/>
                                                                                    <w:left w:val="none" w:sz="0" w:space="0" w:color="auto"/>
                                                                                    <w:bottom w:val="none" w:sz="0" w:space="0" w:color="auto"/>
                                                                                    <w:right w:val="none" w:sz="0" w:space="0" w:color="auto"/>
                                                                                  </w:divBdr>
                                                                                  <w:divsChild>
                                                                                    <w:div w:id="901334370">
                                                                                      <w:marLeft w:val="0"/>
                                                                                      <w:marRight w:val="0"/>
                                                                                      <w:marTop w:val="0"/>
                                                                                      <w:marBottom w:val="0"/>
                                                                                      <w:divBdr>
                                                                                        <w:top w:val="none" w:sz="0" w:space="0" w:color="auto"/>
                                                                                        <w:left w:val="none" w:sz="0" w:space="0" w:color="auto"/>
                                                                                        <w:bottom w:val="none" w:sz="0" w:space="0" w:color="auto"/>
                                                                                        <w:right w:val="none" w:sz="0" w:space="0" w:color="auto"/>
                                                                                      </w:divBdr>
                                                                                      <w:divsChild>
                                                                                        <w:div w:id="3585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704438">
                                          <w:marLeft w:val="0"/>
                                          <w:marRight w:val="0"/>
                                          <w:marTop w:val="0"/>
                                          <w:marBottom w:val="0"/>
                                          <w:divBdr>
                                            <w:top w:val="none" w:sz="0" w:space="0" w:color="auto"/>
                                            <w:left w:val="none" w:sz="0" w:space="0" w:color="auto"/>
                                            <w:bottom w:val="none" w:sz="0" w:space="0" w:color="auto"/>
                                            <w:right w:val="none" w:sz="0" w:space="0" w:color="auto"/>
                                          </w:divBdr>
                                          <w:divsChild>
                                            <w:div w:id="917902125">
                                              <w:marLeft w:val="0"/>
                                              <w:marRight w:val="0"/>
                                              <w:marTop w:val="0"/>
                                              <w:marBottom w:val="0"/>
                                              <w:divBdr>
                                                <w:top w:val="none" w:sz="0" w:space="0" w:color="auto"/>
                                                <w:left w:val="none" w:sz="0" w:space="0" w:color="auto"/>
                                                <w:bottom w:val="none" w:sz="0" w:space="0" w:color="auto"/>
                                                <w:right w:val="none" w:sz="0" w:space="0" w:color="auto"/>
                                              </w:divBdr>
                                              <w:divsChild>
                                                <w:div w:id="74864694">
                                                  <w:marLeft w:val="0"/>
                                                  <w:marRight w:val="0"/>
                                                  <w:marTop w:val="0"/>
                                                  <w:marBottom w:val="0"/>
                                                  <w:divBdr>
                                                    <w:top w:val="none" w:sz="0" w:space="0" w:color="auto"/>
                                                    <w:left w:val="none" w:sz="0" w:space="0" w:color="auto"/>
                                                    <w:bottom w:val="none" w:sz="0" w:space="0" w:color="auto"/>
                                                    <w:right w:val="none" w:sz="0" w:space="0" w:color="auto"/>
                                                  </w:divBdr>
                                                  <w:divsChild>
                                                    <w:div w:id="1567102587">
                                                      <w:marLeft w:val="0"/>
                                                      <w:marRight w:val="0"/>
                                                      <w:marTop w:val="0"/>
                                                      <w:marBottom w:val="0"/>
                                                      <w:divBdr>
                                                        <w:top w:val="none" w:sz="0" w:space="0" w:color="auto"/>
                                                        <w:left w:val="none" w:sz="0" w:space="0" w:color="auto"/>
                                                        <w:bottom w:val="none" w:sz="0" w:space="0" w:color="auto"/>
                                                        <w:right w:val="none" w:sz="0" w:space="0" w:color="auto"/>
                                                      </w:divBdr>
                                                      <w:divsChild>
                                                        <w:div w:id="1312560175">
                                                          <w:marLeft w:val="0"/>
                                                          <w:marRight w:val="0"/>
                                                          <w:marTop w:val="0"/>
                                                          <w:marBottom w:val="0"/>
                                                          <w:divBdr>
                                                            <w:top w:val="none" w:sz="0" w:space="0" w:color="auto"/>
                                                            <w:left w:val="none" w:sz="0" w:space="0" w:color="auto"/>
                                                            <w:bottom w:val="none" w:sz="0" w:space="0" w:color="auto"/>
                                                            <w:right w:val="none" w:sz="0" w:space="0" w:color="auto"/>
                                                          </w:divBdr>
                                                          <w:divsChild>
                                                            <w:div w:id="654796913">
                                                              <w:marLeft w:val="0"/>
                                                              <w:marRight w:val="0"/>
                                                              <w:marTop w:val="0"/>
                                                              <w:marBottom w:val="0"/>
                                                              <w:divBdr>
                                                                <w:top w:val="none" w:sz="0" w:space="0" w:color="auto"/>
                                                                <w:left w:val="none" w:sz="0" w:space="0" w:color="auto"/>
                                                                <w:bottom w:val="none" w:sz="0" w:space="0" w:color="auto"/>
                                                                <w:right w:val="none" w:sz="0" w:space="0" w:color="auto"/>
                                                              </w:divBdr>
                                                              <w:divsChild>
                                                                <w:div w:id="2138374151">
                                                                  <w:marLeft w:val="0"/>
                                                                  <w:marRight w:val="0"/>
                                                                  <w:marTop w:val="0"/>
                                                                  <w:marBottom w:val="0"/>
                                                                  <w:divBdr>
                                                                    <w:top w:val="none" w:sz="0" w:space="0" w:color="auto"/>
                                                                    <w:left w:val="none" w:sz="0" w:space="0" w:color="auto"/>
                                                                    <w:bottom w:val="none" w:sz="0" w:space="0" w:color="auto"/>
                                                                    <w:right w:val="none" w:sz="0" w:space="0" w:color="auto"/>
                                                                  </w:divBdr>
                                                                  <w:divsChild>
                                                                    <w:div w:id="2134277149">
                                                                      <w:marLeft w:val="0"/>
                                                                      <w:marRight w:val="0"/>
                                                                      <w:marTop w:val="0"/>
                                                                      <w:marBottom w:val="0"/>
                                                                      <w:divBdr>
                                                                        <w:top w:val="none" w:sz="0" w:space="0" w:color="auto"/>
                                                                        <w:left w:val="none" w:sz="0" w:space="0" w:color="auto"/>
                                                                        <w:bottom w:val="none" w:sz="0" w:space="0" w:color="auto"/>
                                                                        <w:right w:val="none" w:sz="0" w:space="0" w:color="auto"/>
                                                                      </w:divBdr>
                                                                      <w:divsChild>
                                                                        <w:div w:id="1799179926">
                                                                          <w:marLeft w:val="0"/>
                                                                          <w:marRight w:val="0"/>
                                                                          <w:marTop w:val="0"/>
                                                                          <w:marBottom w:val="0"/>
                                                                          <w:divBdr>
                                                                            <w:top w:val="none" w:sz="0" w:space="0" w:color="auto"/>
                                                                            <w:left w:val="none" w:sz="0" w:space="0" w:color="auto"/>
                                                                            <w:bottom w:val="none" w:sz="0" w:space="0" w:color="auto"/>
                                                                            <w:right w:val="none" w:sz="0" w:space="0" w:color="auto"/>
                                                                          </w:divBdr>
                                                                          <w:divsChild>
                                                                            <w:div w:id="1969126091">
                                                                              <w:marLeft w:val="0"/>
                                                                              <w:marRight w:val="0"/>
                                                                              <w:marTop w:val="0"/>
                                                                              <w:marBottom w:val="0"/>
                                                                              <w:divBdr>
                                                                                <w:top w:val="none" w:sz="0" w:space="0" w:color="auto"/>
                                                                                <w:left w:val="none" w:sz="0" w:space="0" w:color="auto"/>
                                                                                <w:bottom w:val="none" w:sz="0" w:space="0" w:color="auto"/>
                                                                                <w:right w:val="none" w:sz="0" w:space="0" w:color="auto"/>
                                                                              </w:divBdr>
                                                                              <w:divsChild>
                                                                                <w:div w:id="1177773810">
                                                                                  <w:marLeft w:val="0"/>
                                                                                  <w:marRight w:val="0"/>
                                                                                  <w:marTop w:val="0"/>
                                                                                  <w:marBottom w:val="0"/>
                                                                                  <w:divBdr>
                                                                                    <w:top w:val="none" w:sz="0" w:space="0" w:color="auto"/>
                                                                                    <w:left w:val="none" w:sz="0" w:space="0" w:color="auto"/>
                                                                                    <w:bottom w:val="none" w:sz="0" w:space="0" w:color="auto"/>
                                                                                    <w:right w:val="none" w:sz="0" w:space="0" w:color="auto"/>
                                                                                  </w:divBdr>
                                                                                  <w:divsChild>
                                                                                    <w:div w:id="1828128713">
                                                                                      <w:marLeft w:val="0"/>
                                                                                      <w:marRight w:val="0"/>
                                                                                      <w:marTop w:val="0"/>
                                                                                      <w:marBottom w:val="0"/>
                                                                                      <w:divBdr>
                                                                                        <w:top w:val="none" w:sz="0" w:space="0" w:color="auto"/>
                                                                                        <w:left w:val="none" w:sz="0" w:space="0" w:color="auto"/>
                                                                                        <w:bottom w:val="none" w:sz="0" w:space="0" w:color="auto"/>
                                                                                        <w:right w:val="none" w:sz="0" w:space="0" w:color="auto"/>
                                                                                      </w:divBdr>
                                                                                      <w:divsChild>
                                                                                        <w:div w:id="21393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272155">
                                          <w:marLeft w:val="0"/>
                                          <w:marRight w:val="0"/>
                                          <w:marTop w:val="0"/>
                                          <w:marBottom w:val="0"/>
                                          <w:divBdr>
                                            <w:top w:val="none" w:sz="0" w:space="0" w:color="auto"/>
                                            <w:left w:val="none" w:sz="0" w:space="0" w:color="auto"/>
                                            <w:bottom w:val="none" w:sz="0" w:space="0" w:color="auto"/>
                                            <w:right w:val="none" w:sz="0" w:space="0" w:color="auto"/>
                                          </w:divBdr>
                                          <w:divsChild>
                                            <w:div w:id="368460602">
                                              <w:marLeft w:val="0"/>
                                              <w:marRight w:val="0"/>
                                              <w:marTop w:val="0"/>
                                              <w:marBottom w:val="0"/>
                                              <w:divBdr>
                                                <w:top w:val="none" w:sz="0" w:space="0" w:color="auto"/>
                                                <w:left w:val="none" w:sz="0" w:space="0" w:color="auto"/>
                                                <w:bottom w:val="none" w:sz="0" w:space="0" w:color="auto"/>
                                                <w:right w:val="none" w:sz="0" w:space="0" w:color="auto"/>
                                              </w:divBdr>
                                              <w:divsChild>
                                                <w:div w:id="96102071">
                                                  <w:marLeft w:val="0"/>
                                                  <w:marRight w:val="0"/>
                                                  <w:marTop w:val="0"/>
                                                  <w:marBottom w:val="0"/>
                                                  <w:divBdr>
                                                    <w:top w:val="none" w:sz="0" w:space="0" w:color="auto"/>
                                                    <w:left w:val="none" w:sz="0" w:space="0" w:color="auto"/>
                                                    <w:bottom w:val="none" w:sz="0" w:space="0" w:color="auto"/>
                                                    <w:right w:val="none" w:sz="0" w:space="0" w:color="auto"/>
                                                  </w:divBdr>
                                                  <w:divsChild>
                                                    <w:div w:id="1598320384">
                                                      <w:marLeft w:val="0"/>
                                                      <w:marRight w:val="0"/>
                                                      <w:marTop w:val="0"/>
                                                      <w:marBottom w:val="0"/>
                                                      <w:divBdr>
                                                        <w:top w:val="none" w:sz="0" w:space="0" w:color="auto"/>
                                                        <w:left w:val="none" w:sz="0" w:space="0" w:color="auto"/>
                                                        <w:bottom w:val="none" w:sz="0" w:space="0" w:color="auto"/>
                                                        <w:right w:val="none" w:sz="0" w:space="0" w:color="auto"/>
                                                      </w:divBdr>
                                                      <w:divsChild>
                                                        <w:div w:id="537164547">
                                                          <w:marLeft w:val="0"/>
                                                          <w:marRight w:val="0"/>
                                                          <w:marTop w:val="0"/>
                                                          <w:marBottom w:val="0"/>
                                                          <w:divBdr>
                                                            <w:top w:val="none" w:sz="0" w:space="0" w:color="auto"/>
                                                            <w:left w:val="none" w:sz="0" w:space="0" w:color="auto"/>
                                                            <w:bottom w:val="none" w:sz="0" w:space="0" w:color="auto"/>
                                                            <w:right w:val="none" w:sz="0" w:space="0" w:color="auto"/>
                                                          </w:divBdr>
                                                          <w:divsChild>
                                                            <w:div w:id="70735232">
                                                              <w:marLeft w:val="0"/>
                                                              <w:marRight w:val="0"/>
                                                              <w:marTop w:val="0"/>
                                                              <w:marBottom w:val="0"/>
                                                              <w:divBdr>
                                                                <w:top w:val="none" w:sz="0" w:space="0" w:color="auto"/>
                                                                <w:left w:val="none" w:sz="0" w:space="0" w:color="auto"/>
                                                                <w:bottom w:val="none" w:sz="0" w:space="0" w:color="auto"/>
                                                                <w:right w:val="none" w:sz="0" w:space="0" w:color="auto"/>
                                                              </w:divBdr>
                                                              <w:divsChild>
                                                                <w:div w:id="2049183261">
                                                                  <w:marLeft w:val="0"/>
                                                                  <w:marRight w:val="0"/>
                                                                  <w:marTop w:val="0"/>
                                                                  <w:marBottom w:val="0"/>
                                                                  <w:divBdr>
                                                                    <w:top w:val="none" w:sz="0" w:space="0" w:color="auto"/>
                                                                    <w:left w:val="none" w:sz="0" w:space="0" w:color="auto"/>
                                                                    <w:bottom w:val="none" w:sz="0" w:space="0" w:color="auto"/>
                                                                    <w:right w:val="none" w:sz="0" w:space="0" w:color="auto"/>
                                                                  </w:divBdr>
                                                                  <w:divsChild>
                                                                    <w:div w:id="1782021135">
                                                                      <w:marLeft w:val="0"/>
                                                                      <w:marRight w:val="0"/>
                                                                      <w:marTop w:val="0"/>
                                                                      <w:marBottom w:val="0"/>
                                                                      <w:divBdr>
                                                                        <w:top w:val="none" w:sz="0" w:space="0" w:color="auto"/>
                                                                        <w:left w:val="none" w:sz="0" w:space="0" w:color="auto"/>
                                                                        <w:bottom w:val="none" w:sz="0" w:space="0" w:color="auto"/>
                                                                        <w:right w:val="none" w:sz="0" w:space="0" w:color="auto"/>
                                                                      </w:divBdr>
                                                                      <w:divsChild>
                                                                        <w:div w:id="1967588869">
                                                                          <w:marLeft w:val="0"/>
                                                                          <w:marRight w:val="0"/>
                                                                          <w:marTop w:val="0"/>
                                                                          <w:marBottom w:val="0"/>
                                                                          <w:divBdr>
                                                                            <w:top w:val="none" w:sz="0" w:space="0" w:color="auto"/>
                                                                            <w:left w:val="none" w:sz="0" w:space="0" w:color="auto"/>
                                                                            <w:bottom w:val="none" w:sz="0" w:space="0" w:color="auto"/>
                                                                            <w:right w:val="none" w:sz="0" w:space="0" w:color="auto"/>
                                                                          </w:divBdr>
                                                                          <w:divsChild>
                                                                            <w:div w:id="1206600708">
                                                                              <w:marLeft w:val="0"/>
                                                                              <w:marRight w:val="0"/>
                                                                              <w:marTop w:val="0"/>
                                                                              <w:marBottom w:val="0"/>
                                                                              <w:divBdr>
                                                                                <w:top w:val="none" w:sz="0" w:space="0" w:color="auto"/>
                                                                                <w:left w:val="none" w:sz="0" w:space="0" w:color="auto"/>
                                                                                <w:bottom w:val="none" w:sz="0" w:space="0" w:color="auto"/>
                                                                                <w:right w:val="none" w:sz="0" w:space="0" w:color="auto"/>
                                                                              </w:divBdr>
                                                                              <w:divsChild>
                                                                                <w:div w:id="521823131">
                                                                                  <w:marLeft w:val="0"/>
                                                                                  <w:marRight w:val="0"/>
                                                                                  <w:marTop w:val="0"/>
                                                                                  <w:marBottom w:val="0"/>
                                                                                  <w:divBdr>
                                                                                    <w:top w:val="none" w:sz="0" w:space="0" w:color="auto"/>
                                                                                    <w:left w:val="none" w:sz="0" w:space="0" w:color="auto"/>
                                                                                    <w:bottom w:val="none" w:sz="0" w:space="0" w:color="auto"/>
                                                                                    <w:right w:val="none" w:sz="0" w:space="0" w:color="auto"/>
                                                                                  </w:divBdr>
                                                                                  <w:divsChild>
                                                                                    <w:div w:id="1081607035">
                                                                                      <w:marLeft w:val="0"/>
                                                                                      <w:marRight w:val="0"/>
                                                                                      <w:marTop w:val="0"/>
                                                                                      <w:marBottom w:val="0"/>
                                                                                      <w:divBdr>
                                                                                        <w:top w:val="none" w:sz="0" w:space="0" w:color="auto"/>
                                                                                        <w:left w:val="none" w:sz="0" w:space="0" w:color="auto"/>
                                                                                        <w:bottom w:val="none" w:sz="0" w:space="0" w:color="auto"/>
                                                                                        <w:right w:val="none" w:sz="0" w:space="0" w:color="auto"/>
                                                                                      </w:divBdr>
                                                                                      <w:divsChild>
                                                                                        <w:div w:id="15877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135211">
                                          <w:marLeft w:val="0"/>
                                          <w:marRight w:val="0"/>
                                          <w:marTop w:val="0"/>
                                          <w:marBottom w:val="0"/>
                                          <w:divBdr>
                                            <w:top w:val="none" w:sz="0" w:space="0" w:color="auto"/>
                                            <w:left w:val="none" w:sz="0" w:space="0" w:color="auto"/>
                                            <w:bottom w:val="none" w:sz="0" w:space="0" w:color="auto"/>
                                            <w:right w:val="none" w:sz="0" w:space="0" w:color="auto"/>
                                          </w:divBdr>
                                          <w:divsChild>
                                            <w:div w:id="1775705628">
                                              <w:marLeft w:val="0"/>
                                              <w:marRight w:val="0"/>
                                              <w:marTop w:val="0"/>
                                              <w:marBottom w:val="0"/>
                                              <w:divBdr>
                                                <w:top w:val="none" w:sz="0" w:space="0" w:color="auto"/>
                                                <w:left w:val="none" w:sz="0" w:space="0" w:color="auto"/>
                                                <w:bottom w:val="none" w:sz="0" w:space="0" w:color="auto"/>
                                                <w:right w:val="none" w:sz="0" w:space="0" w:color="auto"/>
                                              </w:divBdr>
                                              <w:divsChild>
                                                <w:div w:id="578710919">
                                                  <w:marLeft w:val="0"/>
                                                  <w:marRight w:val="0"/>
                                                  <w:marTop w:val="0"/>
                                                  <w:marBottom w:val="0"/>
                                                  <w:divBdr>
                                                    <w:top w:val="none" w:sz="0" w:space="0" w:color="auto"/>
                                                    <w:left w:val="none" w:sz="0" w:space="0" w:color="auto"/>
                                                    <w:bottom w:val="none" w:sz="0" w:space="0" w:color="auto"/>
                                                    <w:right w:val="none" w:sz="0" w:space="0" w:color="auto"/>
                                                  </w:divBdr>
                                                  <w:divsChild>
                                                    <w:div w:id="497162509">
                                                      <w:marLeft w:val="0"/>
                                                      <w:marRight w:val="0"/>
                                                      <w:marTop w:val="0"/>
                                                      <w:marBottom w:val="0"/>
                                                      <w:divBdr>
                                                        <w:top w:val="none" w:sz="0" w:space="0" w:color="auto"/>
                                                        <w:left w:val="none" w:sz="0" w:space="0" w:color="auto"/>
                                                        <w:bottom w:val="none" w:sz="0" w:space="0" w:color="auto"/>
                                                        <w:right w:val="none" w:sz="0" w:space="0" w:color="auto"/>
                                                      </w:divBdr>
                                                      <w:divsChild>
                                                        <w:div w:id="1421414328">
                                                          <w:marLeft w:val="0"/>
                                                          <w:marRight w:val="0"/>
                                                          <w:marTop w:val="0"/>
                                                          <w:marBottom w:val="0"/>
                                                          <w:divBdr>
                                                            <w:top w:val="none" w:sz="0" w:space="0" w:color="auto"/>
                                                            <w:left w:val="none" w:sz="0" w:space="0" w:color="auto"/>
                                                            <w:bottom w:val="none" w:sz="0" w:space="0" w:color="auto"/>
                                                            <w:right w:val="none" w:sz="0" w:space="0" w:color="auto"/>
                                                          </w:divBdr>
                                                          <w:divsChild>
                                                            <w:div w:id="1830293387">
                                                              <w:marLeft w:val="0"/>
                                                              <w:marRight w:val="0"/>
                                                              <w:marTop w:val="0"/>
                                                              <w:marBottom w:val="0"/>
                                                              <w:divBdr>
                                                                <w:top w:val="none" w:sz="0" w:space="0" w:color="auto"/>
                                                                <w:left w:val="none" w:sz="0" w:space="0" w:color="auto"/>
                                                                <w:bottom w:val="none" w:sz="0" w:space="0" w:color="auto"/>
                                                                <w:right w:val="none" w:sz="0" w:space="0" w:color="auto"/>
                                                              </w:divBdr>
                                                              <w:divsChild>
                                                                <w:div w:id="2105414373">
                                                                  <w:marLeft w:val="0"/>
                                                                  <w:marRight w:val="0"/>
                                                                  <w:marTop w:val="0"/>
                                                                  <w:marBottom w:val="0"/>
                                                                  <w:divBdr>
                                                                    <w:top w:val="none" w:sz="0" w:space="0" w:color="auto"/>
                                                                    <w:left w:val="none" w:sz="0" w:space="0" w:color="auto"/>
                                                                    <w:bottom w:val="none" w:sz="0" w:space="0" w:color="auto"/>
                                                                    <w:right w:val="none" w:sz="0" w:space="0" w:color="auto"/>
                                                                  </w:divBdr>
                                                                  <w:divsChild>
                                                                    <w:div w:id="1218055119">
                                                                      <w:marLeft w:val="0"/>
                                                                      <w:marRight w:val="0"/>
                                                                      <w:marTop w:val="0"/>
                                                                      <w:marBottom w:val="0"/>
                                                                      <w:divBdr>
                                                                        <w:top w:val="none" w:sz="0" w:space="0" w:color="auto"/>
                                                                        <w:left w:val="none" w:sz="0" w:space="0" w:color="auto"/>
                                                                        <w:bottom w:val="none" w:sz="0" w:space="0" w:color="auto"/>
                                                                        <w:right w:val="none" w:sz="0" w:space="0" w:color="auto"/>
                                                                      </w:divBdr>
                                                                      <w:divsChild>
                                                                        <w:div w:id="1703171597">
                                                                          <w:marLeft w:val="0"/>
                                                                          <w:marRight w:val="0"/>
                                                                          <w:marTop w:val="0"/>
                                                                          <w:marBottom w:val="0"/>
                                                                          <w:divBdr>
                                                                            <w:top w:val="none" w:sz="0" w:space="0" w:color="auto"/>
                                                                            <w:left w:val="none" w:sz="0" w:space="0" w:color="auto"/>
                                                                            <w:bottom w:val="none" w:sz="0" w:space="0" w:color="auto"/>
                                                                            <w:right w:val="none" w:sz="0" w:space="0" w:color="auto"/>
                                                                          </w:divBdr>
                                                                          <w:divsChild>
                                                                            <w:div w:id="360936425">
                                                                              <w:marLeft w:val="0"/>
                                                                              <w:marRight w:val="0"/>
                                                                              <w:marTop w:val="0"/>
                                                                              <w:marBottom w:val="0"/>
                                                                              <w:divBdr>
                                                                                <w:top w:val="none" w:sz="0" w:space="0" w:color="auto"/>
                                                                                <w:left w:val="none" w:sz="0" w:space="0" w:color="auto"/>
                                                                                <w:bottom w:val="none" w:sz="0" w:space="0" w:color="auto"/>
                                                                                <w:right w:val="none" w:sz="0" w:space="0" w:color="auto"/>
                                                                              </w:divBdr>
                                                                              <w:divsChild>
                                                                                <w:div w:id="835724384">
                                                                                  <w:marLeft w:val="0"/>
                                                                                  <w:marRight w:val="0"/>
                                                                                  <w:marTop w:val="0"/>
                                                                                  <w:marBottom w:val="0"/>
                                                                                  <w:divBdr>
                                                                                    <w:top w:val="none" w:sz="0" w:space="0" w:color="auto"/>
                                                                                    <w:left w:val="none" w:sz="0" w:space="0" w:color="auto"/>
                                                                                    <w:bottom w:val="none" w:sz="0" w:space="0" w:color="auto"/>
                                                                                    <w:right w:val="none" w:sz="0" w:space="0" w:color="auto"/>
                                                                                  </w:divBdr>
                                                                                  <w:divsChild>
                                                                                    <w:div w:id="2005014254">
                                                                                      <w:marLeft w:val="0"/>
                                                                                      <w:marRight w:val="0"/>
                                                                                      <w:marTop w:val="0"/>
                                                                                      <w:marBottom w:val="0"/>
                                                                                      <w:divBdr>
                                                                                        <w:top w:val="none" w:sz="0" w:space="0" w:color="auto"/>
                                                                                        <w:left w:val="none" w:sz="0" w:space="0" w:color="auto"/>
                                                                                        <w:bottom w:val="none" w:sz="0" w:space="0" w:color="auto"/>
                                                                                        <w:right w:val="none" w:sz="0" w:space="0" w:color="auto"/>
                                                                                      </w:divBdr>
                                                                                      <w:divsChild>
                                                                                        <w:div w:id="4836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569437">
                                          <w:marLeft w:val="0"/>
                                          <w:marRight w:val="0"/>
                                          <w:marTop w:val="0"/>
                                          <w:marBottom w:val="0"/>
                                          <w:divBdr>
                                            <w:top w:val="none" w:sz="0" w:space="0" w:color="auto"/>
                                            <w:left w:val="none" w:sz="0" w:space="0" w:color="auto"/>
                                            <w:bottom w:val="none" w:sz="0" w:space="0" w:color="auto"/>
                                            <w:right w:val="none" w:sz="0" w:space="0" w:color="auto"/>
                                          </w:divBdr>
                                          <w:divsChild>
                                            <w:div w:id="757752377">
                                              <w:marLeft w:val="0"/>
                                              <w:marRight w:val="0"/>
                                              <w:marTop w:val="0"/>
                                              <w:marBottom w:val="0"/>
                                              <w:divBdr>
                                                <w:top w:val="none" w:sz="0" w:space="0" w:color="auto"/>
                                                <w:left w:val="none" w:sz="0" w:space="0" w:color="auto"/>
                                                <w:bottom w:val="none" w:sz="0" w:space="0" w:color="auto"/>
                                                <w:right w:val="none" w:sz="0" w:space="0" w:color="auto"/>
                                              </w:divBdr>
                                              <w:divsChild>
                                                <w:div w:id="265963936">
                                                  <w:marLeft w:val="0"/>
                                                  <w:marRight w:val="0"/>
                                                  <w:marTop w:val="0"/>
                                                  <w:marBottom w:val="0"/>
                                                  <w:divBdr>
                                                    <w:top w:val="none" w:sz="0" w:space="0" w:color="auto"/>
                                                    <w:left w:val="none" w:sz="0" w:space="0" w:color="auto"/>
                                                    <w:bottom w:val="none" w:sz="0" w:space="0" w:color="auto"/>
                                                    <w:right w:val="none" w:sz="0" w:space="0" w:color="auto"/>
                                                  </w:divBdr>
                                                  <w:divsChild>
                                                    <w:div w:id="1414743218">
                                                      <w:marLeft w:val="0"/>
                                                      <w:marRight w:val="0"/>
                                                      <w:marTop w:val="0"/>
                                                      <w:marBottom w:val="0"/>
                                                      <w:divBdr>
                                                        <w:top w:val="none" w:sz="0" w:space="0" w:color="auto"/>
                                                        <w:left w:val="none" w:sz="0" w:space="0" w:color="auto"/>
                                                        <w:bottom w:val="none" w:sz="0" w:space="0" w:color="auto"/>
                                                        <w:right w:val="none" w:sz="0" w:space="0" w:color="auto"/>
                                                      </w:divBdr>
                                                      <w:divsChild>
                                                        <w:div w:id="1689021360">
                                                          <w:marLeft w:val="0"/>
                                                          <w:marRight w:val="0"/>
                                                          <w:marTop w:val="0"/>
                                                          <w:marBottom w:val="0"/>
                                                          <w:divBdr>
                                                            <w:top w:val="none" w:sz="0" w:space="0" w:color="auto"/>
                                                            <w:left w:val="none" w:sz="0" w:space="0" w:color="auto"/>
                                                            <w:bottom w:val="none" w:sz="0" w:space="0" w:color="auto"/>
                                                            <w:right w:val="none" w:sz="0" w:space="0" w:color="auto"/>
                                                          </w:divBdr>
                                                          <w:divsChild>
                                                            <w:div w:id="36665131">
                                                              <w:marLeft w:val="0"/>
                                                              <w:marRight w:val="0"/>
                                                              <w:marTop w:val="0"/>
                                                              <w:marBottom w:val="0"/>
                                                              <w:divBdr>
                                                                <w:top w:val="none" w:sz="0" w:space="0" w:color="auto"/>
                                                                <w:left w:val="none" w:sz="0" w:space="0" w:color="auto"/>
                                                                <w:bottom w:val="none" w:sz="0" w:space="0" w:color="auto"/>
                                                                <w:right w:val="none" w:sz="0" w:space="0" w:color="auto"/>
                                                              </w:divBdr>
                                                              <w:divsChild>
                                                                <w:div w:id="1936357988">
                                                                  <w:marLeft w:val="0"/>
                                                                  <w:marRight w:val="0"/>
                                                                  <w:marTop w:val="0"/>
                                                                  <w:marBottom w:val="0"/>
                                                                  <w:divBdr>
                                                                    <w:top w:val="none" w:sz="0" w:space="0" w:color="auto"/>
                                                                    <w:left w:val="none" w:sz="0" w:space="0" w:color="auto"/>
                                                                    <w:bottom w:val="none" w:sz="0" w:space="0" w:color="auto"/>
                                                                    <w:right w:val="none" w:sz="0" w:space="0" w:color="auto"/>
                                                                  </w:divBdr>
                                                                  <w:divsChild>
                                                                    <w:div w:id="1149829233">
                                                                      <w:marLeft w:val="0"/>
                                                                      <w:marRight w:val="0"/>
                                                                      <w:marTop w:val="0"/>
                                                                      <w:marBottom w:val="0"/>
                                                                      <w:divBdr>
                                                                        <w:top w:val="none" w:sz="0" w:space="0" w:color="auto"/>
                                                                        <w:left w:val="none" w:sz="0" w:space="0" w:color="auto"/>
                                                                        <w:bottom w:val="none" w:sz="0" w:space="0" w:color="auto"/>
                                                                        <w:right w:val="none" w:sz="0" w:space="0" w:color="auto"/>
                                                                      </w:divBdr>
                                                                      <w:divsChild>
                                                                        <w:div w:id="1340111842">
                                                                          <w:marLeft w:val="0"/>
                                                                          <w:marRight w:val="0"/>
                                                                          <w:marTop w:val="0"/>
                                                                          <w:marBottom w:val="0"/>
                                                                          <w:divBdr>
                                                                            <w:top w:val="none" w:sz="0" w:space="0" w:color="auto"/>
                                                                            <w:left w:val="none" w:sz="0" w:space="0" w:color="auto"/>
                                                                            <w:bottom w:val="none" w:sz="0" w:space="0" w:color="auto"/>
                                                                            <w:right w:val="none" w:sz="0" w:space="0" w:color="auto"/>
                                                                          </w:divBdr>
                                                                          <w:divsChild>
                                                                            <w:div w:id="1377193257">
                                                                              <w:marLeft w:val="0"/>
                                                                              <w:marRight w:val="0"/>
                                                                              <w:marTop w:val="0"/>
                                                                              <w:marBottom w:val="0"/>
                                                                              <w:divBdr>
                                                                                <w:top w:val="none" w:sz="0" w:space="0" w:color="auto"/>
                                                                                <w:left w:val="none" w:sz="0" w:space="0" w:color="auto"/>
                                                                                <w:bottom w:val="none" w:sz="0" w:space="0" w:color="auto"/>
                                                                                <w:right w:val="none" w:sz="0" w:space="0" w:color="auto"/>
                                                                              </w:divBdr>
                                                                              <w:divsChild>
                                                                                <w:div w:id="825047286">
                                                                                  <w:marLeft w:val="0"/>
                                                                                  <w:marRight w:val="0"/>
                                                                                  <w:marTop w:val="0"/>
                                                                                  <w:marBottom w:val="0"/>
                                                                                  <w:divBdr>
                                                                                    <w:top w:val="none" w:sz="0" w:space="0" w:color="auto"/>
                                                                                    <w:left w:val="none" w:sz="0" w:space="0" w:color="auto"/>
                                                                                    <w:bottom w:val="none" w:sz="0" w:space="0" w:color="auto"/>
                                                                                    <w:right w:val="none" w:sz="0" w:space="0" w:color="auto"/>
                                                                                  </w:divBdr>
                                                                                  <w:divsChild>
                                                                                    <w:div w:id="226036468">
                                                                                      <w:marLeft w:val="0"/>
                                                                                      <w:marRight w:val="0"/>
                                                                                      <w:marTop w:val="0"/>
                                                                                      <w:marBottom w:val="0"/>
                                                                                      <w:divBdr>
                                                                                        <w:top w:val="none" w:sz="0" w:space="0" w:color="auto"/>
                                                                                        <w:left w:val="none" w:sz="0" w:space="0" w:color="auto"/>
                                                                                        <w:bottom w:val="none" w:sz="0" w:space="0" w:color="auto"/>
                                                                                        <w:right w:val="none" w:sz="0" w:space="0" w:color="auto"/>
                                                                                      </w:divBdr>
                                                                                      <w:divsChild>
                                                                                        <w:div w:id="15662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510122">
                                          <w:marLeft w:val="0"/>
                                          <w:marRight w:val="0"/>
                                          <w:marTop w:val="0"/>
                                          <w:marBottom w:val="0"/>
                                          <w:divBdr>
                                            <w:top w:val="none" w:sz="0" w:space="0" w:color="auto"/>
                                            <w:left w:val="none" w:sz="0" w:space="0" w:color="auto"/>
                                            <w:bottom w:val="none" w:sz="0" w:space="0" w:color="auto"/>
                                            <w:right w:val="none" w:sz="0" w:space="0" w:color="auto"/>
                                          </w:divBdr>
                                          <w:divsChild>
                                            <w:div w:id="61417563">
                                              <w:marLeft w:val="0"/>
                                              <w:marRight w:val="0"/>
                                              <w:marTop w:val="0"/>
                                              <w:marBottom w:val="0"/>
                                              <w:divBdr>
                                                <w:top w:val="none" w:sz="0" w:space="0" w:color="auto"/>
                                                <w:left w:val="none" w:sz="0" w:space="0" w:color="auto"/>
                                                <w:bottom w:val="none" w:sz="0" w:space="0" w:color="auto"/>
                                                <w:right w:val="none" w:sz="0" w:space="0" w:color="auto"/>
                                              </w:divBdr>
                                              <w:divsChild>
                                                <w:div w:id="1543126774">
                                                  <w:marLeft w:val="0"/>
                                                  <w:marRight w:val="0"/>
                                                  <w:marTop w:val="0"/>
                                                  <w:marBottom w:val="0"/>
                                                  <w:divBdr>
                                                    <w:top w:val="none" w:sz="0" w:space="0" w:color="auto"/>
                                                    <w:left w:val="none" w:sz="0" w:space="0" w:color="auto"/>
                                                    <w:bottom w:val="none" w:sz="0" w:space="0" w:color="auto"/>
                                                    <w:right w:val="none" w:sz="0" w:space="0" w:color="auto"/>
                                                  </w:divBdr>
                                                  <w:divsChild>
                                                    <w:div w:id="465048606">
                                                      <w:marLeft w:val="0"/>
                                                      <w:marRight w:val="0"/>
                                                      <w:marTop w:val="0"/>
                                                      <w:marBottom w:val="0"/>
                                                      <w:divBdr>
                                                        <w:top w:val="none" w:sz="0" w:space="0" w:color="auto"/>
                                                        <w:left w:val="none" w:sz="0" w:space="0" w:color="auto"/>
                                                        <w:bottom w:val="none" w:sz="0" w:space="0" w:color="auto"/>
                                                        <w:right w:val="none" w:sz="0" w:space="0" w:color="auto"/>
                                                      </w:divBdr>
                                                      <w:divsChild>
                                                        <w:div w:id="1916351038">
                                                          <w:marLeft w:val="0"/>
                                                          <w:marRight w:val="0"/>
                                                          <w:marTop w:val="0"/>
                                                          <w:marBottom w:val="0"/>
                                                          <w:divBdr>
                                                            <w:top w:val="none" w:sz="0" w:space="0" w:color="auto"/>
                                                            <w:left w:val="none" w:sz="0" w:space="0" w:color="auto"/>
                                                            <w:bottom w:val="none" w:sz="0" w:space="0" w:color="auto"/>
                                                            <w:right w:val="none" w:sz="0" w:space="0" w:color="auto"/>
                                                          </w:divBdr>
                                                          <w:divsChild>
                                                            <w:div w:id="1835336564">
                                                              <w:marLeft w:val="0"/>
                                                              <w:marRight w:val="0"/>
                                                              <w:marTop w:val="0"/>
                                                              <w:marBottom w:val="0"/>
                                                              <w:divBdr>
                                                                <w:top w:val="none" w:sz="0" w:space="0" w:color="auto"/>
                                                                <w:left w:val="none" w:sz="0" w:space="0" w:color="auto"/>
                                                                <w:bottom w:val="none" w:sz="0" w:space="0" w:color="auto"/>
                                                                <w:right w:val="none" w:sz="0" w:space="0" w:color="auto"/>
                                                              </w:divBdr>
                                                              <w:divsChild>
                                                                <w:div w:id="43220780">
                                                                  <w:marLeft w:val="0"/>
                                                                  <w:marRight w:val="0"/>
                                                                  <w:marTop w:val="0"/>
                                                                  <w:marBottom w:val="0"/>
                                                                  <w:divBdr>
                                                                    <w:top w:val="none" w:sz="0" w:space="0" w:color="auto"/>
                                                                    <w:left w:val="none" w:sz="0" w:space="0" w:color="auto"/>
                                                                    <w:bottom w:val="none" w:sz="0" w:space="0" w:color="auto"/>
                                                                    <w:right w:val="none" w:sz="0" w:space="0" w:color="auto"/>
                                                                  </w:divBdr>
                                                                  <w:divsChild>
                                                                    <w:div w:id="494759453">
                                                                      <w:marLeft w:val="0"/>
                                                                      <w:marRight w:val="0"/>
                                                                      <w:marTop w:val="0"/>
                                                                      <w:marBottom w:val="0"/>
                                                                      <w:divBdr>
                                                                        <w:top w:val="none" w:sz="0" w:space="0" w:color="auto"/>
                                                                        <w:left w:val="none" w:sz="0" w:space="0" w:color="auto"/>
                                                                        <w:bottom w:val="none" w:sz="0" w:space="0" w:color="auto"/>
                                                                        <w:right w:val="none" w:sz="0" w:space="0" w:color="auto"/>
                                                                      </w:divBdr>
                                                                      <w:divsChild>
                                                                        <w:div w:id="1960994177">
                                                                          <w:marLeft w:val="0"/>
                                                                          <w:marRight w:val="0"/>
                                                                          <w:marTop w:val="0"/>
                                                                          <w:marBottom w:val="0"/>
                                                                          <w:divBdr>
                                                                            <w:top w:val="none" w:sz="0" w:space="0" w:color="auto"/>
                                                                            <w:left w:val="none" w:sz="0" w:space="0" w:color="auto"/>
                                                                            <w:bottom w:val="none" w:sz="0" w:space="0" w:color="auto"/>
                                                                            <w:right w:val="none" w:sz="0" w:space="0" w:color="auto"/>
                                                                          </w:divBdr>
                                                                          <w:divsChild>
                                                                            <w:div w:id="902527821">
                                                                              <w:marLeft w:val="0"/>
                                                                              <w:marRight w:val="0"/>
                                                                              <w:marTop w:val="0"/>
                                                                              <w:marBottom w:val="0"/>
                                                                              <w:divBdr>
                                                                                <w:top w:val="none" w:sz="0" w:space="0" w:color="auto"/>
                                                                                <w:left w:val="none" w:sz="0" w:space="0" w:color="auto"/>
                                                                                <w:bottom w:val="none" w:sz="0" w:space="0" w:color="auto"/>
                                                                                <w:right w:val="none" w:sz="0" w:space="0" w:color="auto"/>
                                                                              </w:divBdr>
                                                                              <w:divsChild>
                                                                                <w:div w:id="723330702">
                                                                                  <w:marLeft w:val="0"/>
                                                                                  <w:marRight w:val="0"/>
                                                                                  <w:marTop w:val="0"/>
                                                                                  <w:marBottom w:val="0"/>
                                                                                  <w:divBdr>
                                                                                    <w:top w:val="none" w:sz="0" w:space="0" w:color="auto"/>
                                                                                    <w:left w:val="none" w:sz="0" w:space="0" w:color="auto"/>
                                                                                    <w:bottom w:val="none" w:sz="0" w:space="0" w:color="auto"/>
                                                                                    <w:right w:val="none" w:sz="0" w:space="0" w:color="auto"/>
                                                                                  </w:divBdr>
                                                                                  <w:divsChild>
                                                                                    <w:div w:id="915674051">
                                                                                      <w:marLeft w:val="0"/>
                                                                                      <w:marRight w:val="0"/>
                                                                                      <w:marTop w:val="0"/>
                                                                                      <w:marBottom w:val="0"/>
                                                                                      <w:divBdr>
                                                                                        <w:top w:val="none" w:sz="0" w:space="0" w:color="auto"/>
                                                                                        <w:left w:val="none" w:sz="0" w:space="0" w:color="auto"/>
                                                                                        <w:bottom w:val="none" w:sz="0" w:space="0" w:color="auto"/>
                                                                                        <w:right w:val="none" w:sz="0" w:space="0" w:color="auto"/>
                                                                                      </w:divBdr>
                                                                                      <w:divsChild>
                                                                                        <w:div w:id="1641377037">
                                                                                          <w:marLeft w:val="0"/>
                                                                                          <w:marRight w:val="0"/>
                                                                                          <w:marTop w:val="0"/>
                                                                                          <w:marBottom w:val="0"/>
                                                                                          <w:divBdr>
                                                                                            <w:top w:val="none" w:sz="0" w:space="0" w:color="auto"/>
                                                                                            <w:left w:val="none" w:sz="0" w:space="0" w:color="auto"/>
                                                                                            <w:bottom w:val="none" w:sz="0" w:space="0" w:color="auto"/>
                                                                                            <w:right w:val="none" w:sz="0" w:space="0" w:color="auto"/>
                                                                                          </w:divBdr>
                                                                                          <w:divsChild>
                                                                                            <w:div w:id="171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779267">
                                          <w:marLeft w:val="0"/>
                                          <w:marRight w:val="0"/>
                                          <w:marTop w:val="0"/>
                                          <w:marBottom w:val="0"/>
                                          <w:divBdr>
                                            <w:top w:val="none" w:sz="0" w:space="0" w:color="auto"/>
                                            <w:left w:val="none" w:sz="0" w:space="0" w:color="auto"/>
                                            <w:bottom w:val="none" w:sz="0" w:space="0" w:color="auto"/>
                                            <w:right w:val="none" w:sz="0" w:space="0" w:color="auto"/>
                                          </w:divBdr>
                                          <w:divsChild>
                                            <w:div w:id="573122898">
                                              <w:marLeft w:val="0"/>
                                              <w:marRight w:val="0"/>
                                              <w:marTop w:val="0"/>
                                              <w:marBottom w:val="0"/>
                                              <w:divBdr>
                                                <w:top w:val="none" w:sz="0" w:space="0" w:color="auto"/>
                                                <w:left w:val="none" w:sz="0" w:space="0" w:color="auto"/>
                                                <w:bottom w:val="none" w:sz="0" w:space="0" w:color="auto"/>
                                                <w:right w:val="none" w:sz="0" w:space="0" w:color="auto"/>
                                              </w:divBdr>
                                              <w:divsChild>
                                                <w:div w:id="825711386">
                                                  <w:marLeft w:val="0"/>
                                                  <w:marRight w:val="0"/>
                                                  <w:marTop w:val="0"/>
                                                  <w:marBottom w:val="0"/>
                                                  <w:divBdr>
                                                    <w:top w:val="none" w:sz="0" w:space="0" w:color="auto"/>
                                                    <w:left w:val="none" w:sz="0" w:space="0" w:color="auto"/>
                                                    <w:bottom w:val="none" w:sz="0" w:space="0" w:color="auto"/>
                                                    <w:right w:val="none" w:sz="0" w:space="0" w:color="auto"/>
                                                  </w:divBdr>
                                                  <w:divsChild>
                                                    <w:div w:id="356976044">
                                                      <w:marLeft w:val="0"/>
                                                      <w:marRight w:val="0"/>
                                                      <w:marTop w:val="0"/>
                                                      <w:marBottom w:val="0"/>
                                                      <w:divBdr>
                                                        <w:top w:val="none" w:sz="0" w:space="0" w:color="auto"/>
                                                        <w:left w:val="none" w:sz="0" w:space="0" w:color="auto"/>
                                                        <w:bottom w:val="none" w:sz="0" w:space="0" w:color="auto"/>
                                                        <w:right w:val="none" w:sz="0" w:space="0" w:color="auto"/>
                                                      </w:divBdr>
                                                      <w:divsChild>
                                                        <w:div w:id="575743202">
                                                          <w:marLeft w:val="0"/>
                                                          <w:marRight w:val="0"/>
                                                          <w:marTop w:val="0"/>
                                                          <w:marBottom w:val="0"/>
                                                          <w:divBdr>
                                                            <w:top w:val="none" w:sz="0" w:space="0" w:color="auto"/>
                                                            <w:left w:val="none" w:sz="0" w:space="0" w:color="auto"/>
                                                            <w:bottom w:val="none" w:sz="0" w:space="0" w:color="auto"/>
                                                            <w:right w:val="none" w:sz="0" w:space="0" w:color="auto"/>
                                                          </w:divBdr>
                                                          <w:divsChild>
                                                            <w:div w:id="1631278283">
                                                              <w:marLeft w:val="0"/>
                                                              <w:marRight w:val="0"/>
                                                              <w:marTop w:val="0"/>
                                                              <w:marBottom w:val="0"/>
                                                              <w:divBdr>
                                                                <w:top w:val="none" w:sz="0" w:space="0" w:color="auto"/>
                                                                <w:left w:val="none" w:sz="0" w:space="0" w:color="auto"/>
                                                                <w:bottom w:val="none" w:sz="0" w:space="0" w:color="auto"/>
                                                                <w:right w:val="none" w:sz="0" w:space="0" w:color="auto"/>
                                                              </w:divBdr>
                                                              <w:divsChild>
                                                                <w:div w:id="803498227">
                                                                  <w:marLeft w:val="0"/>
                                                                  <w:marRight w:val="0"/>
                                                                  <w:marTop w:val="0"/>
                                                                  <w:marBottom w:val="0"/>
                                                                  <w:divBdr>
                                                                    <w:top w:val="none" w:sz="0" w:space="0" w:color="auto"/>
                                                                    <w:left w:val="none" w:sz="0" w:space="0" w:color="auto"/>
                                                                    <w:bottom w:val="none" w:sz="0" w:space="0" w:color="auto"/>
                                                                    <w:right w:val="none" w:sz="0" w:space="0" w:color="auto"/>
                                                                  </w:divBdr>
                                                                  <w:divsChild>
                                                                    <w:div w:id="635989031">
                                                                      <w:marLeft w:val="0"/>
                                                                      <w:marRight w:val="0"/>
                                                                      <w:marTop w:val="0"/>
                                                                      <w:marBottom w:val="0"/>
                                                                      <w:divBdr>
                                                                        <w:top w:val="none" w:sz="0" w:space="0" w:color="auto"/>
                                                                        <w:left w:val="none" w:sz="0" w:space="0" w:color="auto"/>
                                                                        <w:bottom w:val="none" w:sz="0" w:space="0" w:color="auto"/>
                                                                        <w:right w:val="none" w:sz="0" w:space="0" w:color="auto"/>
                                                                      </w:divBdr>
                                                                      <w:divsChild>
                                                                        <w:div w:id="1409688863">
                                                                          <w:marLeft w:val="0"/>
                                                                          <w:marRight w:val="0"/>
                                                                          <w:marTop w:val="0"/>
                                                                          <w:marBottom w:val="0"/>
                                                                          <w:divBdr>
                                                                            <w:top w:val="none" w:sz="0" w:space="0" w:color="auto"/>
                                                                            <w:left w:val="none" w:sz="0" w:space="0" w:color="auto"/>
                                                                            <w:bottom w:val="none" w:sz="0" w:space="0" w:color="auto"/>
                                                                            <w:right w:val="none" w:sz="0" w:space="0" w:color="auto"/>
                                                                          </w:divBdr>
                                                                          <w:divsChild>
                                                                            <w:div w:id="1862624172">
                                                                              <w:marLeft w:val="0"/>
                                                                              <w:marRight w:val="0"/>
                                                                              <w:marTop w:val="0"/>
                                                                              <w:marBottom w:val="0"/>
                                                                              <w:divBdr>
                                                                                <w:top w:val="none" w:sz="0" w:space="0" w:color="auto"/>
                                                                                <w:left w:val="none" w:sz="0" w:space="0" w:color="auto"/>
                                                                                <w:bottom w:val="none" w:sz="0" w:space="0" w:color="auto"/>
                                                                                <w:right w:val="none" w:sz="0" w:space="0" w:color="auto"/>
                                                                              </w:divBdr>
                                                                              <w:divsChild>
                                                                                <w:div w:id="1628201930">
                                                                                  <w:marLeft w:val="0"/>
                                                                                  <w:marRight w:val="0"/>
                                                                                  <w:marTop w:val="0"/>
                                                                                  <w:marBottom w:val="0"/>
                                                                                  <w:divBdr>
                                                                                    <w:top w:val="none" w:sz="0" w:space="0" w:color="auto"/>
                                                                                    <w:left w:val="none" w:sz="0" w:space="0" w:color="auto"/>
                                                                                    <w:bottom w:val="none" w:sz="0" w:space="0" w:color="auto"/>
                                                                                    <w:right w:val="none" w:sz="0" w:space="0" w:color="auto"/>
                                                                                  </w:divBdr>
                                                                                  <w:divsChild>
                                                                                    <w:div w:id="66273290">
                                                                                      <w:marLeft w:val="0"/>
                                                                                      <w:marRight w:val="0"/>
                                                                                      <w:marTop w:val="0"/>
                                                                                      <w:marBottom w:val="0"/>
                                                                                      <w:divBdr>
                                                                                        <w:top w:val="none" w:sz="0" w:space="0" w:color="auto"/>
                                                                                        <w:left w:val="none" w:sz="0" w:space="0" w:color="auto"/>
                                                                                        <w:bottom w:val="none" w:sz="0" w:space="0" w:color="auto"/>
                                                                                        <w:right w:val="none" w:sz="0" w:space="0" w:color="auto"/>
                                                                                      </w:divBdr>
                                                                                      <w:divsChild>
                                                                                        <w:div w:id="2435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102853">
                                          <w:marLeft w:val="0"/>
                                          <w:marRight w:val="0"/>
                                          <w:marTop w:val="0"/>
                                          <w:marBottom w:val="0"/>
                                          <w:divBdr>
                                            <w:top w:val="none" w:sz="0" w:space="0" w:color="auto"/>
                                            <w:left w:val="none" w:sz="0" w:space="0" w:color="auto"/>
                                            <w:bottom w:val="none" w:sz="0" w:space="0" w:color="auto"/>
                                            <w:right w:val="none" w:sz="0" w:space="0" w:color="auto"/>
                                          </w:divBdr>
                                          <w:divsChild>
                                            <w:div w:id="1253007879">
                                              <w:marLeft w:val="0"/>
                                              <w:marRight w:val="0"/>
                                              <w:marTop w:val="0"/>
                                              <w:marBottom w:val="0"/>
                                              <w:divBdr>
                                                <w:top w:val="none" w:sz="0" w:space="0" w:color="auto"/>
                                                <w:left w:val="none" w:sz="0" w:space="0" w:color="auto"/>
                                                <w:bottom w:val="none" w:sz="0" w:space="0" w:color="auto"/>
                                                <w:right w:val="none" w:sz="0" w:space="0" w:color="auto"/>
                                              </w:divBdr>
                                              <w:divsChild>
                                                <w:div w:id="572550814">
                                                  <w:marLeft w:val="0"/>
                                                  <w:marRight w:val="0"/>
                                                  <w:marTop w:val="0"/>
                                                  <w:marBottom w:val="0"/>
                                                  <w:divBdr>
                                                    <w:top w:val="none" w:sz="0" w:space="0" w:color="auto"/>
                                                    <w:left w:val="none" w:sz="0" w:space="0" w:color="auto"/>
                                                    <w:bottom w:val="none" w:sz="0" w:space="0" w:color="auto"/>
                                                    <w:right w:val="none" w:sz="0" w:space="0" w:color="auto"/>
                                                  </w:divBdr>
                                                  <w:divsChild>
                                                    <w:div w:id="66805547">
                                                      <w:marLeft w:val="0"/>
                                                      <w:marRight w:val="0"/>
                                                      <w:marTop w:val="0"/>
                                                      <w:marBottom w:val="0"/>
                                                      <w:divBdr>
                                                        <w:top w:val="none" w:sz="0" w:space="0" w:color="auto"/>
                                                        <w:left w:val="none" w:sz="0" w:space="0" w:color="auto"/>
                                                        <w:bottom w:val="none" w:sz="0" w:space="0" w:color="auto"/>
                                                        <w:right w:val="none" w:sz="0" w:space="0" w:color="auto"/>
                                                      </w:divBdr>
                                                      <w:divsChild>
                                                        <w:div w:id="145436141">
                                                          <w:marLeft w:val="0"/>
                                                          <w:marRight w:val="0"/>
                                                          <w:marTop w:val="0"/>
                                                          <w:marBottom w:val="0"/>
                                                          <w:divBdr>
                                                            <w:top w:val="none" w:sz="0" w:space="0" w:color="auto"/>
                                                            <w:left w:val="none" w:sz="0" w:space="0" w:color="auto"/>
                                                            <w:bottom w:val="none" w:sz="0" w:space="0" w:color="auto"/>
                                                            <w:right w:val="none" w:sz="0" w:space="0" w:color="auto"/>
                                                          </w:divBdr>
                                                          <w:divsChild>
                                                            <w:div w:id="1008170626">
                                                              <w:marLeft w:val="0"/>
                                                              <w:marRight w:val="0"/>
                                                              <w:marTop w:val="0"/>
                                                              <w:marBottom w:val="0"/>
                                                              <w:divBdr>
                                                                <w:top w:val="none" w:sz="0" w:space="0" w:color="auto"/>
                                                                <w:left w:val="none" w:sz="0" w:space="0" w:color="auto"/>
                                                                <w:bottom w:val="none" w:sz="0" w:space="0" w:color="auto"/>
                                                                <w:right w:val="none" w:sz="0" w:space="0" w:color="auto"/>
                                                              </w:divBdr>
                                                              <w:divsChild>
                                                                <w:div w:id="947782651">
                                                                  <w:marLeft w:val="0"/>
                                                                  <w:marRight w:val="0"/>
                                                                  <w:marTop w:val="0"/>
                                                                  <w:marBottom w:val="0"/>
                                                                  <w:divBdr>
                                                                    <w:top w:val="none" w:sz="0" w:space="0" w:color="auto"/>
                                                                    <w:left w:val="none" w:sz="0" w:space="0" w:color="auto"/>
                                                                    <w:bottom w:val="none" w:sz="0" w:space="0" w:color="auto"/>
                                                                    <w:right w:val="none" w:sz="0" w:space="0" w:color="auto"/>
                                                                  </w:divBdr>
                                                                  <w:divsChild>
                                                                    <w:div w:id="1444761006">
                                                                      <w:marLeft w:val="0"/>
                                                                      <w:marRight w:val="0"/>
                                                                      <w:marTop w:val="0"/>
                                                                      <w:marBottom w:val="0"/>
                                                                      <w:divBdr>
                                                                        <w:top w:val="none" w:sz="0" w:space="0" w:color="auto"/>
                                                                        <w:left w:val="none" w:sz="0" w:space="0" w:color="auto"/>
                                                                        <w:bottom w:val="none" w:sz="0" w:space="0" w:color="auto"/>
                                                                        <w:right w:val="none" w:sz="0" w:space="0" w:color="auto"/>
                                                                      </w:divBdr>
                                                                      <w:divsChild>
                                                                        <w:div w:id="2143845597">
                                                                          <w:marLeft w:val="0"/>
                                                                          <w:marRight w:val="0"/>
                                                                          <w:marTop w:val="0"/>
                                                                          <w:marBottom w:val="0"/>
                                                                          <w:divBdr>
                                                                            <w:top w:val="none" w:sz="0" w:space="0" w:color="auto"/>
                                                                            <w:left w:val="none" w:sz="0" w:space="0" w:color="auto"/>
                                                                            <w:bottom w:val="none" w:sz="0" w:space="0" w:color="auto"/>
                                                                            <w:right w:val="none" w:sz="0" w:space="0" w:color="auto"/>
                                                                          </w:divBdr>
                                                                          <w:divsChild>
                                                                            <w:div w:id="441606848">
                                                                              <w:marLeft w:val="0"/>
                                                                              <w:marRight w:val="0"/>
                                                                              <w:marTop w:val="0"/>
                                                                              <w:marBottom w:val="0"/>
                                                                              <w:divBdr>
                                                                                <w:top w:val="none" w:sz="0" w:space="0" w:color="auto"/>
                                                                                <w:left w:val="none" w:sz="0" w:space="0" w:color="auto"/>
                                                                                <w:bottom w:val="none" w:sz="0" w:space="0" w:color="auto"/>
                                                                                <w:right w:val="none" w:sz="0" w:space="0" w:color="auto"/>
                                                                              </w:divBdr>
                                                                              <w:divsChild>
                                                                                <w:div w:id="1473906843">
                                                                                  <w:marLeft w:val="0"/>
                                                                                  <w:marRight w:val="0"/>
                                                                                  <w:marTop w:val="0"/>
                                                                                  <w:marBottom w:val="0"/>
                                                                                  <w:divBdr>
                                                                                    <w:top w:val="none" w:sz="0" w:space="0" w:color="auto"/>
                                                                                    <w:left w:val="none" w:sz="0" w:space="0" w:color="auto"/>
                                                                                    <w:bottom w:val="none" w:sz="0" w:space="0" w:color="auto"/>
                                                                                    <w:right w:val="none" w:sz="0" w:space="0" w:color="auto"/>
                                                                                  </w:divBdr>
                                                                                  <w:divsChild>
                                                                                    <w:div w:id="135414971">
                                                                                      <w:marLeft w:val="0"/>
                                                                                      <w:marRight w:val="0"/>
                                                                                      <w:marTop w:val="0"/>
                                                                                      <w:marBottom w:val="0"/>
                                                                                      <w:divBdr>
                                                                                        <w:top w:val="none" w:sz="0" w:space="0" w:color="auto"/>
                                                                                        <w:left w:val="none" w:sz="0" w:space="0" w:color="auto"/>
                                                                                        <w:bottom w:val="none" w:sz="0" w:space="0" w:color="auto"/>
                                                                                        <w:right w:val="none" w:sz="0" w:space="0" w:color="auto"/>
                                                                                      </w:divBdr>
                                                                                      <w:divsChild>
                                                                                        <w:div w:id="774400041">
                                                                                          <w:marLeft w:val="0"/>
                                                                                          <w:marRight w:val="0"/>
                                                                                          <w:marTop w:val="0"/>
                                                                                          <w:marBottom w:val="0"/>
                                                                                          <w:divBdr>
                                                                                            <w:top w:val="none" w:sz="0" w:space="0" w:color="auto"/>
                                                                                            <w:left w:val="none" w:sz="0" w:space="0" w:color="auto"/>
                                                                                            <w:bottom w:val="none" w:sz="0" w:space="0" w:color="auto"/>
                                                                                            <w:right w:val="none" w:sz="0" w:space="0" w:color="auto"/>
                                                                                          </w:divBdr>
                                                                                          <w:divsChild>
                                                                                            <w:div w:id="7644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528178">
                                          <w:marLeft w:val="0"/>
                                          <w:marRight w:val="0"/>
                                          <w:marTop w:val="0"/>
                                          <w:marBottom w:val="0"/>
                                          <w:divBdr>
                                            <w:top w:val="none" w:sz="0" w:space="0" w:color="auto"/>
                                            <w:left w:val="none" w:sz="0" w:space="0" w:color="auto"/>
                                            <w:bottom w:val="none" w:sz="0" w:space="0" w:color="auto"/>
                                            <w:right w:val="none" w:sz="0" w:space="0" w:color="auto"/>
                                          </w:divBdr>
                                          <w:divsChild>
                                            <w:div w:id="1288315695">
                                              <w:marLeft w:val="0"/>
                                              <w:marRight w:val="0"/>
                                              <w:marTop w:val="0"/>
                                              <w:marBottom w:val="0"/>
                                              <w:divBdr>
                                                <w:top w:val="none" w:sz="0" w:space="0" w:color="auto"/>
                                                <w:left w:val="none" w:sz="0" w:space="0" w:color="auto"/>
                                                <w:bottom w:val="none" w:sz="0" w:space="0" w:color="auto"/>
                                                <w:right w:val="none" w:sz="0" w:space="0" w:color="auto"/>
                                              </w:divBdr>
                                              <w:divsChild>
                                                <w:div w:id="405611691">
                                                  <w:marLeft w:val="0"/>
                                                  <w:marRight w:val="0"/>
                                                  <w:marTop w:val="0"/>
                                                  <w:marBottom w:val="0"/>
                                                  <w:divBdr>
                                                    <w:top w:val="none" w:sz="0" w:space="0" w:color="auto"/>
                                                    <w:left w:val="none" w:sz="0" w:space="0" w:color="auto"/>
                                                    <w:bottom w:val="none" w:sz="0" w:space="0" w:color="auto"/>
                                                    <w:right w:val="none" w:sz="0" w:space="0" w:color="auto"/>
                                                  </w:divBdr>
                                                  <w:divsChild>
                                                    <w:div w:id="868178357">
                                                      <w:marLeft w:val="0"/>
                                                      <w:marRight w:val="0"/>
                                                      <w:marTop w:val="0"/>
                                                      <w:marBottom w:val="0"/>
                                                      <w:divBdr>
                                                        <w:top w:val="none" w:sz="0" w:space="0" w:color="auto"/>
                                                        <w:left w:val="none" w:sz="0" w:space="0" w:color="auto"/>
                                                        <w:bottom w:val="none" w:sz="0" w:space="0" w:color="auto"/>
                                                        <w:right w:val="none" w:sz="0" w:space="0" w:color="auto"/>
                                                      </w:divBdr>
                                                      <w:divsChild>
                                                        <w:div w:id="1226644990">
                                                          <w:marLeft w:val="0"/>
                                                          <w:marRight w:val="0"/>
                                                          <w:marTop w:val="0"/>
                                                          <w:marBottom w:val="0"/>
                                                          <w:divBdr>
                                                            <w:top w:val="none" w:sz="0" w:space="0" w:color="auto"/>
                                                            <w:left w:val="none" w:sz="0" w:space="0" w:color="auto"/>
                                                            <w:bottom w:val="none" w:sz="0" w:space="0" w:color="auto"/>
                                                            <w:right w:val="none" w:sz="0" w:space="0" w:color="auto"/>
                                                          </w:divBdr>
                                                          <w:divsChild>
                                                            <w:div w:id="388114283">
                                                              <w:marLeft w:val="0"/>
                                                              <w:marRight w:val="0"/>
                                                              <w:marTop w:val="0"/>
                                                              <w:marBottom w:val="0"/>
                                                              <w:divBdr>
                                                                <w:top w:val="none" w:sz="0" w:space="0" w:color="auto"/>
                                                                <w:left w:val="none" w:sz="0" w:space="0" w:color="auto"/>
                                                                <w:bottom w:val="none" w:sz="0" w:space="0" w:color="auto"/>
                                                                <w:right w:val="none" w:sz="0" w:space="0" w:color="auto"/>
                                                              </w:divBdr>
                                                              <w:divsChild>
                                                                <w:div w:id="97257530">
                                                                  <w:marLeft w:val="0"/>
                                                                  <w:marRight w:val="0"/>
                                                                  <w:marTop w:val="0"/>
                                                                  <w:marBottom w:val="0"/>
                                                                  <w:divBdr>
                                                                    <w:top w:val="none" w:sz="0" w:space="0" w:color="auto"/>
                                                                    <w:left w:val="none" w:sz="0" w:space="0" w:color="auto"/>
                                                                    <w:bottom w:val="none" w:sz="0" w:space="0" w:color="auto"/>
                                                                    <w:right w:val="none" w:sz="0" w:space="0" w:color="auto"/>
                                                                  </w:divBdr>
                                                                  <w:divsChild>
                                                                    <w:div w:id="514266474">
                                                                      <w:marLeft w:val="0"/>
                                                                      <w:marRight w:val="0"/>
                                                                      <w:marTop w:val="0"/>
                                                                      <w:marBottom w:val="0"/>
                                                                      <w:divBdr>
                                                                        <w:top w:val="none" w:sz="0" w:space="0" w:color="auto"/>
                                                                        <w:left w:val="none" w:sz="0" w:space="0" w:color="auto"/>
                                                                        <w:bottom w:val="none" w:sz="0" w:space="0" w:color="auto"/>
                                                                        <w:right w:val="none" w:sz="0" w:space="0" w:color="auto"/>
                                                                      </w:divBdr>
                                                                      <w:divsChild>
                                                                        <w:div w:id="628239844">
                                                                          <w:marLeft w:val="0"/>
                                                                          <w:marRight w:val="0"/>
                                                                          <w:marTop w:val="0"/>
                                                                          <w:marBottom w:val="0"/>
                                                                          <w:divBdr>
                                                                            <w:top w:val="none" w:sz="0" w:space="0" w:color="auto"/>
                                                                            <w:left w:val="none" w:sz="0" w:space="0" w:color="auto"/>
                                                                            <w:bottom w:val="none" w:sz="0" w:space="0" w:color="auto"/>
                                                                            <w:right w:val="none" w:sz="0" w:space="0" w:color="auto"/>
                                                                          </w:divBdr>
                                                                          <w:divsChild>
                                                                            <w:div w:id="1638997565">
                                                                              <w:marLeft w:val="0"/>
                                                                              <w:marRight w:val="0"/>
                                                                              <w:marTop w:val="0"/>
                                                                              <w:marBottom w:val="0"/>
                                                                              <w:divBdr>
                                                                                <w:top w:val="none" w:sz="0" w:space="0" w:color="auto"/>
                                                                                <w:left w:val="none" w:sz="0" w:space="0" w:color="auto"/>
                                                                                <w:bottom w:val="none" w:sz="0" w:space="0" w:color="auto"/>
                                                                                <w:right w:val="none" w:sz="0" w:space="0" w:color="auto"/>
                                                                              </w:divBdr>
                                                                              <w:divsChild>
                                                                                <w:div w:id="1208488894">
                                                                                  <w:marLeft w:val="0"/>
                                                                                  <w:marRight w:val="0"/>
                                                                                  <w:marTop w:val="0"/>
                                                                                  <w:marBottom w:val="0"/>
                                                                                  <w:divBdr>
                                                                                    <w:top w:val="none" w:sz="0" w:space="0" w:color="auto"/>
                                                                                    <w:left w:val="none" w:sz="0" w:space="0" w:color="auto"/>
                                                                                    <w:bottom w:val="none" w:sz="0" w:space="0" w:color="auto"/>
                                                                                    <w:right w:val="none" w:sz="0" w:space="0" w:color="auto"/>
                                                                                  </w:divBdr>
                                                                                  <w:divsChild>
                                                                                    <w:div w:id="1826166317">
                                                                                      <w:marLeft w:val="0"/>
                                                                                      <w:marRight w:val="0"/>
                                                                                      <w:marTop w:val="0"/>
                                                                                      <w:marBottom w:val="0"/>
                                                                                      <w:divBdr>
                                                                                        <w:top w:val="none" w:sz="0" w:space="0" w:color="auto"/>
                                                                                        <w:left w:val="none" w:sz="0" w:space="0" w:color="auto"/>
                                                                                        <w:bottom w:val="none" w:sz="0" w:space="0" w:color="auto"/>
                                                                                        <w:right w:val="none" w:sz="0" w:space="0" w:color="auto"/>
                                                                                      </w:divBdr>
                                                                                      <w:divsChild>
                                                                                        <w:div w:id="17391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973028">
                                          <w:marLeft w:val="0"/>
                                          <w:marRight w:val="0"/>
                                          <w:marTop w:val="0"/>
                                          <w:marBottom w:val="0"/>
                                          <w:divBdr>
                                            <w:top w:val="none" w:sz="0" w:space="0" w:color="auto"/>
                                            <w:left w:val="none" w:sz="0" w:space="0" w:color="auto"/>
                                            <w:bottom w:val="none" w:sz="0" w:space="0" w:color="auto"/>
                                            <w:right w:val="none" w:sz="0" w:space="0" w:color="auto"/>
                                          </w:divBdr>
                                          <w:divsChild>
                                            <w:div w:id="429161843">
                                              <w:marLeft w:val="0"/>
                                              <w:marRight w:val="0"/>
                                              <w:marTop w:val="0"/>
                                              <w:marBottom w:val="0"/>
                                              <w:divBdr>
                                                <w:top w:val="none" w:sz="0" w:space="0" w:color="auto"/>
                                                <w:left w:val="none" w:sz="0" w:space="0" w:color="auto"/>
                                                <w:bottom w:val="none" w:sz="0" w:space="0" w:color="auto"/>
                                                <w:right w:val="none" w:sz="0" w:space="0" w:color="auto"/>
                                              </w:divBdr>
                                              <w:divsChild>
                                                <w:div w:id="2085182878">
                                                  <w:marLeft w:val="0"/>
                                                  <w:marRight w:val="0"/>
                                                  <w:marTop w:val="0"/>
                                                  <w:marBottom w:val="0"/>
                                                  <w:divBdr>
                                                    <w:top w:val="none" w:sz="0" w:space="0" w:color="auto"/>
                                                    <w:left w:val="none" w:sz="0" w:space="0" w:color="auto"/>
                                                    <w:bottom w:val="none" w:sz="0" w:space="0" w:color="auto"/>
                                                    <w:right w:val="none" w:sz="0" w:space="0" w:color="auto"/>
                                                  </w:divBdr>
                                                  <w:divsChild>
                                                    <w:div w:id="1992177411">
                                                      <w:marLeft w:val="0"/>
                                                      <w:marRight w:val="0"/>
                                                      <w:marTop w:val="0"/>
                                                      <w:marBottom w:val="0"/>
                                                      <w:divBdr>
                                                        <w:top w:val="none" w:sz="0" w:space="0" w:color="auto"/>
                                                        <w:left w:val="none" w:sz="0" w:space="0" w:color="auto"/>
                                                        <w:bottom w:val="none" w:sz="0" w:space="0" w:color="auto"/>
                                                        <w:right w:val="none" w:sz="0" w:space="0" w:color="auto"/>
                                                      </w:divBdr>
                                                      <w:divsChild>
                                                        <w:div w:id="1666324918">
                                                          <w:marLeft w:val="0"/>
                                                          <w:marRight w:val="0"/>
                                                          <w:marTop w:val="0"/>
                                                          <w:marBottom w:val="0"/>
                                                          <w:divBdr>
                                                            <w:top w:val="none" w:sz="0" w:space="0" w:color="auto"/>
                                                            <w:left w:val="none" w:sz="0" w:space="0" w:color="auto"/>
                                                            <w:bottom w:val="none" w:sz="0" w:space="0" w:color="auto"/>
                                                            <w:right w:val="none" w:sz="0" w:space="0" w:color="auto"/>
                                                          </w:divBdr>
                                                          <w:divsChild>
                                                            <w:div w:id="995917165">
                                                              <w:marLeft w:val="0"/>
                                                              <w:marRight w:val="0"/>
                                                              <w:marTop w:val="0"/>
                                                              <w:marBottom w:val="0"/>
                                                              <w:divBdr>
                                                                <w:top w:val="none" w:sz="0" w:space="0" w:color="auto"/>
                                                                <w:left w:val="none" w:sz="0" w:space="0" w:color="auto"/>
                                                                <w:bottom w:val="none" w:sz="0" w:space="0" w:color="auto"/>
                                                                <w:right w:val="none" w:sz="0" w:space="0" w:color="auto"/>
                                                              </w:divBdr>
                                                              <w:divsChild>
                                                                <w:div w:id="1425758192">
                                                                  <w:marLeft w:val="0"/>
                                                                  <w:marRight w:val="0"/>
                                                                  <w:marTop w:val="0"/>
                                                                  <w:marBottom w:val="0"/>
                                                                  <w:divBdr>
                                                                    <w:top w:val="none" w:sz="0" w:space="0" w:color="auto"/>
                                                                    <w:left w:val="none" w:sz="0" w:space="0" w:color="auto"/>
                                                                    <w:bottom w:val="none" w:sz="0" w:space="0" w:color="auto"/>
                                                                    <w:right w:val="none" w:sz="0" w:space="0" w:color="auto"/>
                                                                  </w:divBdr>
                                                                  <w:divsChild>
                                                                    <w:div w:id="1455171856">
                                                                      <w:marLeft w:val="0"/>
                                                                      <w:marRight w:val="0"/>
                                                                      <w:marTop w:val="0"/>
                                                                      <w:marBottom w:val="0"/>
                                                                      <w:divBdr>
                                                                        <w:top w:val="none" w:sz="0" w:space="0" w:color="auto"/>
                                                                        <w:left w:val="none" w:sz="0" w:space="0" w:color="auto"/>
                                                                        <w:bottom w:val="none" w:sz="0" w:space="0" w:color="auto"/>
                                                                        <w:right w:val="none" w:sz="0" w:space="0" w:color="auto"/>
                                                                      </w:divBdr>
                                                                      <w:divsChild>
                                                                        <w:div w:id="1648241079">
                                                                          <w:marLeft w:val="0"/>
                                                                          <w:marRight w:val="0"/>
                                                                          <w:marTop w:val="0"/>
                                                                          <w:marBottom w:val="0"/>
                                                                          <w:divBdr>
                                                                            <w:top w:val="none" w:sz="0" w:space="0" w:color="auto"/>
                                                                            <w:left w:val="none" w:sz="0" w:space="0" w:color="auto"/>
                                                                            <w:bottom w:val="none" w:sz="0" w:space="0" w:color="auto"/>
                                                                            <w:right w:val="none" w:sz="0" w:space="0" w:color="auto"/>
                                                                          </w:divBdr>
                                                                          <w:divsChild>
                                                                            <w:div w:id="1518079760">
                                                                              <w:marLeft w:val="0"/>
                                                                              <w:marRight w:val="0"/>
                                                                              <w:marTop w:val="0"/>
                                                                              <w:marBottom w:val="0"/>
                                                                              <w:divBdr>
                                                                                <w:top w:val="none" w:sz="0" w:space="0" w:color="auto"/>
                                                                                <w:left w:val="none" w:sz="0" w:space="0" w:color="auto"/>
                                                                                <w:bottom w:val="none" w:sz="0" w:space="0" w:color="auto"/>
                                                                                <w:right w:val="none" w:sz="0" w:space="0" w:color="auto"/>
                                                                              </w:divBdr>
                                                                              <w:divsChild>
                                                                                <w:div w:id="367528696">
                                                                                  <w:marLeft w:val="0"/>
                                                                                  <w:marRight w:val="0"/>
                                                                                  <w:marTop w:val="0"/>
                                                                                  <w:marBottom w:val="0"/>
                                                                                  <w:divBdr>
                                                                                    <w:top w:val="none" w:sz="0" w:space="0" w:color="auto"/>
                                                                                    <w:left w:val="none" w:sz="0" w:space="0" w:color="auto"/>
                                                                                    <w:bottom w:val="none" w:sz="0" w:space="0" w:color="auto"/>
                                                                                    <w:right w:val="none" w:sz="0" w:space="0" w:color="auto"/>
                                                                                  </w:divBdr>
                                                                                  <w:divsChild>
                                                                                    <w:div w:id="1803040782">
                                                                                      <w:marLeft w:val="0"/>
                                                                                      <w:marRight w:val="0"/>
                                                                                      <w:marTop w:val="0"/>
                                                                                      <w:marBottom w:val="0"/>
                                                                                      <w:divBdr>
                                                                                        <w:top w:val="none" w:sz="0" w:space="0" w:color="auto"/>
                                                                                        <w:left w:val="none" w:sz="0" w:space="0" w:color="auto"/>
                                                                                        <w:bottom w:val="none" w:sz="0" w:space="0" w:color="auto"/>
                                                                                        <w:right w:val="none" w:sz="0" w:space="0" w:color="auto"/>
                                                                                      </w:divBdr>
                                                                                      <w:divsChild>
                                                                                        <w:div w:id="1094742013">
                                                                                          <w:marLeft w:val="0"/>
                                                                                          <w:marRight w:val="0"/>
                                                                                          <w:marTop w:val="0"/>
                                                                                          <w:marBottom w:val="0"/>
                                                                                          <w:divBdr>
                                                                                            <w:top w:val="none" w:sz="0" w:space="0" w:color="auto"/>
                                                                                            <w:left w:val="none" w:sz="0" w:space="0" w:color="auto"/>
                                                                                            <w:bottom w:val="none" w:sz="0" w:space="0" w:color="auto"/>
                                                                                            <w:right w:val="none" w:sz="0" w:space="0" w:color="auto"/>
                                                                                          </w:divBdr>
                                                                                          <w:divsChild>
                                                                                            <w:div w:id="1967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610144">
                                          <w:marLeft w:val="0"/>
                                          <w:marRight w:val="0"/>
                                          <w:marTop w:val="0"/>
                                          <w:marBottom w:val="0"/>
                                          <w:divBdr>
                                            <w:top w:val="none" w:sz="0" w:space="0" w:color="auto"/>
                                            <w:left w:val="none" w:sz="0" w:space="0" w:color="auto"/>
                                            <w:bottom w:val="none" w:sz="0" w:space="0" w:color="auto"/>
                                            <w:right w:val="none" w:sz="0" w:space="0" w:color="auto"/>
                                          </w:divBdr>
                                          <w:divsChild>
                                            <w:div w:id="1752847838">
                                              <w:marLeft w:val="0"/>
                                              <w:marRight w:val="0"/>
                                              <w:marTop w:val="0"/>
                                              <w:marBottom w:val="0"/>
                                              <w:divBdr>
                                                <w:top w:val="none" w:sz="0" w:space="0" w:color="auto"/>
                                                <w:left w:val="none" w:sz="0" w:space="0" w:color="auto"/>
                                                <w:bottom w:val="none" w:sz="0" w:space="0" w:color="auto"/>
                                                <w:right w:val="none" w:sz="0" w:space="0" w:color="auto"/>
                                              </w:divBdr>
                                              <w:divsChild>
                                                <w:div w:id="1787239302">
                                                  <w:marLeft w:val="0"/>
                                                  <w:marRight w:val="0"/>
                                                  <w:marTop w:val="0"/>
                                                  <w:marBottom w:val="0"/>
                                                  <w:divBdr>
                                                    <w:top w:val="none" w:sz="0" w:space="0" w:color="auto"/>
                                                    <w:left w:val="none" w:sz="0" w:space="0" w:color="auto"/>
                                                    <w:bottom w:val="none" w:sz="0" w:space="0" w:color="auto"/>
                                                    <w:right w:val="none" w:sz="0" w:space="0" w:color="auto"/>
                                                  </w:divBdr>
                                                  <w:divsChild>
                                                    <w:div w:id="1915891251">
                                                      <w:marLeft w:val="0"/>
                                                      <w:marRight w:val="0"/>
                                                      <w:marTop w:val="0"/>
                                                      <w:marBottom w:val="0"/>
                                                      <w:divBdr>
                                                        <w:top w:val="none" w:sz="0" w:space="0" w:color="auto"/>
                                                        <w:left w:val="none" w:sz="0" w:space="0" w:color="auto"/>
                                                        <w:bottom w:val="none" w:sz="0" w:space="0" w:color="auto"/>
                                                        <w:right w:val="none" w:sz="0" w:space="0" w:color="auto"/>
                                                      </w:divBdr>
                                                      <w:divsChild>
                                                        <w:div w:id="170947892">
                                                          <w:marLeft w:val="0"/>
                                                          <w:marRight w:val="0"/>
                                                          <w:marTop w:val="0"/>
                                                          <w:marBottom w:val="0"/>
                                                          <w:divBdr>
                                                            <w:top w:val="none" w:sz="0" w:space="0" w:color="auto"/>
                                                            <w:left w:val="none" w:sz="0" w:space="0" w:color="auto"/>
                                                            <w:bottom w:val="none" w:sz="0" w:space="0" w:color="auto"/>
                                                            <w:right w:val="none" w:sz="0" w:space="0" w:color="auto"/>
                                                          </w:divBdr>
                                                          <w:divsChild>
                                                            <w:div w:id="135144794">
                                                              <w:marLeft w:val="0"/>
                                                              <w:marRight w:val="0"/>
                                                              <w:marTop w:val="0"/>
                                                              <w:marBottom w:val="0"/>
                                                              <w:divBdr>
                                                                <w:top w:val="none" w:sz="0" w:space="0" w:color="auto"/>
                                                                <w:left w:val="none" w:sz="0" w:space="0" w:color="auto"/>
                                                                <w:bottom w:val="none" w:sz="0" w:space="0" w:color="auto"/>
                                                                <w:right w:val="none" w:sz="0" w:space="0" w:color="auto"/>
                                                              </w:divBdr>
                                                              <w:divsChild>
                                                                <w:div w:id="1780445379">
                                                                  <w:marLeft w:val="0"/>
                                                                  <w:marRight w:val="0"/>
                                                                  <w:marTop w:val="0"/>
                                                                  <w:marBottom w:val="0"/>
                                                                  <w:divBdr>
                                                                    <w:top w:val="none" w:sz="0" w:space="0" w:color="auto"/>
                                                                    <w:left w:val="none" w:sz="0" w:space="0" w:color="auto"/>
                                                                    <w:bottom w:val="none" w:sz="0" w:space="0" w:color="auto"/>
                                                                    <w:right w:val="none" w:sz="0" w:space="0" w:color="auto"/>
                                                                  </w:divBdr>
                                                                  <w:divsChild>
                                                                    <w:div w:id="584916987">
                                                                      <w:marLeft w:val="0"/>
                                                                      <w:marRight w:val="0"/>
                                                                      <w:marTop w:val="0"/>
                                                                      <w:marBottom w:val="0"/>
                                                                      <w:divBdr>
                                                                        <w:top w:val="none" w:sz="0" w:space="0" w:color="auto"/>
                                                                        <w:left w:val="none" w:sz="0" w:space="0" w:color="auto"/>
                                                                        <w:bottom w:val="none" w:sz="0" w:space="0" w:color="auto"/>
                                                                        <w:right w:val="none" w:sz="0" w:space="0" w:color="auto"/>
                                                                      </w:divBdr>
                                                                      <w:divsChild>
                                                                        <w:div w:id="1481262676">
                                                                          <w:marLeft w:val="0"/>
                                                                          <w:marRight w:val="0"/>
                                                                          <w:marTop w:val="0"/>
                                                                          <w:marBottom w:val="0"/>
                                                                          <w:divBdr>
                                                                            <w:top w:val="none" w:sz="0" w:space="0" w:color="auto"/>
                                                                            <w:left w:val="none" w:sz="0" w:space="0" w:color="auto"/>
                                                                            <w:bottom w:val="none" w:sz="0" w:space="0" w:color="auto"/>
                                                                            <w:right w:val="none" w:sz="0" w:space="0" w:color="auto"/>
                                                                          </w:divBdr>
                                                                          <w:divsChild>
                                                                            <w:div w:id="890381961">
                                                                              <w:marLeft w:val="0"/>
                                                                              <w:marRight w:val="0"/>
                                                                              <w:marTop w:val="0"/>
                                                                              <w:marBottom w:val="0"/>
                                                                              <w:divBdr>
                                                                                <w:top w:val="none" w:sz="0" w:space="0" w:color="auto"/>
                                                                                <w:left w:val="none" w:sz="0" w:space="0" w:color="auto"/>
                                                                                <w:bottom w:val="none" w:sz="0" w:space="0" w:color="auto"/>
                                                                                <w:right w:val="none" w:sz="0" w:space="0" w:color="auto"/>
                                                                              </w:divBdr>
                                                                              <w:divsChild>
                                                                                <w:div w:id="350497299">
                                                                                  <w:marLeft w:val="0"/>
                                                                                  <w:marRight w:val="0"/>
                                                                                  <w:marTop w:val="0"/>
                                                                                  <w:marBottom w:val="0"/>
                                                                                  <w:divBdr>
                                                                                    <w:top w:val="none" w:sz="0" w:space="0" w:color="auto"/>
                                                                                    <w:left w:val="none" w:sz="0" w:space="0" w:color="auto"/>
                                                                                    <w:bottom w:val="none" w:sz="0" w:space="0" w:color="auto"/>
                                                                                    <w:right w:val="none" w:sz="0" w:space="0" w:color="auto"/>
                                                                                  </w:divBdr>
                                                                                  <w:divsChild>
                                                                                    <w:div w:id="1043217463">
                                                                                      <w:marLeft w:val="0"/>
                                                                                      <w:marRight w:val="0"/>
                                                                                      <w:marTop w:val="0"/>
                                                                                      <w:marBottom w:val="0"/>
                                                                                      <w:divBdr>
                                                                                        <w:top w:val="none" w:sz="0" w:space="0" w:color="auto"/>
                                                                                        <w:left w:val="none" w:sz="0" w:space="0" w:color="auto"/>
                                                                                        <w:bottom w:val="none" w:sz="0" w:space="0" w:color="auto"/>
                                                                                        <w:right w:val="none" w:sz="0" w:space="0" w:color="auto"/>
                                                                                      </w:divBdr>
                                                                                      <w:divsChild>
                                                                                        <w:div w:id="1319309298">
                                                                                          <w:marLeft w:val="0"/>
                                                                                          <w:marRight w:val="0"/>
                                                                                          <w:marTop w:val="0"/>
                                                                                          <w:marBottom w:val="0"/>
                                                                                          <w:divBdr>
                                                                                            <w:top w:val="none" w:sz="0" w:space="0" w:color="auto"/>
                                                                                            <w:left w:val="none" w:sz="0" w:space="0" w:color="auto"/>
                                                                                            <w:bottom w:val="none" w:sz="0" w:space="0" w:color="auto"/>
                                                                                            <w:right w:val="none" w:sz="0" w:space="0" w:color="auto"/>
                                                                                          </w:divBdr>
                                                                                          <w:divsChild>
                                                                                            <w:div w:id="3997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859217">
                                          <w:marLeft w:val="0"/>
                                          <w:marRight w:val="0"/>
                                          <w:marTop w:val="0"/>
                                          <w:marBottom w:val="0"/>
                                          <w:divBdr>
                                            <w:top w:val="none" w:sz="0" w:space="0" w:color="auto"/>
                                            <w:left w:val="none" w:sz="0" w:space="0" w:color="auto"/>
                                            <w:bottom w:val="none" w:sz="0" w:space="0" w:color="auto"/>
                                            <w:right w:val="none" w:sz="0" w:space="0" w:color="auto"/>
                                          </w:divBdr>
                                          <w:divsChild>
                                            <w:div w:id="765344718">
                                              <w:marLeft w:val="0"/>
                                              <w:marRight w:val="0"/>
                                              <w:marTop w:val="0"/>
                                              <w:marBottom w:val="0"/>
                                              <w:divBdr>
                                                <w:top w:val="none" w:sz="0" w:space="0" w:color="auto"/>
                                                <w:left w:val="none" w:sz="0" w:space="0" w:color="auto"/>
                                                <w:bottom w:val="none" w:sz="0" w:space="0" w:color="auto"/>
                                                <w:right w:val="none" w:sz="0" w:space="0" w:color="auto"/>
                                              </w:divBdr>
                                              <w:divsChild>
                                                <w:div w:id="770660970">
                                                  <w:marLeft w:val="0"/>
                                                  <w:marRight w:val="0"/>
                                                  <w:marTop w:val="0"/>
                                                  <w:marBottom w:val="0"/>
                                                  <w:divBdr>
                                                    <w:top w:val="none" w:sz="0" w:space="0" w:color="auto"/>
                                                    <w:left w:val="none" w:sz="0" w:space="0" w:color="auto"/>
                                                    <w:bottom w:val="none" w:sz="0" w:space="0" w:color="auto"/>
                                                    <w:right w:val="none" w:sz="0" w:space="0" w:color="auto"/>
                                                  </w:divBdr>
                                                  <w:divsChild>
                                                    <w:div w:id="1720008666">
                                                      <w:marLeft w:val="0"/>
                                                      <w:marRight w:val="0"/>
                                                      <w:marTop w:val="0"/>
                                                      <w:marBottom w:val="0"/>
                                                      <w:divBdr>
                                                        <w:top w:val="none" w:sz="0" w:space="0" w:color="auto"/>
                                                        <w:left w:val="none" w:sz="0" w:space="0" w:color="auto"/>
                                                        <w:bottom w:val="none" w:sz="0" w:space="0" w:color="auto"/>
                                                        <w:right w:val="none" w:sz="0" w:space="0" w:color="auto"/>
                                                      </w:divBdr>
                                                      <w:divsChild>
                                                        <w:div w:id="2003846705">
                                                          <w:marLeft w:val="0"/>
                                                          <w:marRight w:val="0"/>
                                                          <w:marTop w:val="0"/>
                                                          <w:marBottom w:val="0"/>
                                                          <w:divBdr>
                                                            <w:top w:val="none" w:sz="0" w:space="0" w:color="auto"/>
                                                            <w:left w:val="none" w:sz="0" w:space="0" w:color="auto"/>
                                                            <w:bottom w:val="none" w:sz="0" w:space="0" w:color="auto"/>
                                                            <w:right w:val="none" w:sz="0" w:space="0" w:color="auto"/>
                                                          </w:divBdr>
                                                          <w:divsChild>
                                                            <w:div w:id="254947658">
                                                              <w:marLeft w:val="0"/>
                                                              <w:marRight w:val="0"/>
                                                              <w:marTop w:val="0"/>
                                                              <w:marBottom w:val="0"/>
                                                              <w:divBdr>
                                                                <w:top w:val="none" w:sz="0" w:space="0" w:color="auto"/>
                                                                <w:left w:val="none" w:sz="0" w:space="0" w:color="auto"/>
                                                                <w:bottom w:val="none" w:sz="0" w:space="0" w:color="auto"/>
                                                                <w:right w:val="none" w:sz="0" w:space="0" w:color="auto"/>
                                                              </w:divBdr>
                                                              <w:divsChild>
                                                                <w:div w:id="75398009">
                                                                  <w:marLeft w:val="0"/>
                                                                  <w:marRight w:val="0"/>
                                                                  <w:marTop w:val="0"/>
                                                                  <w:marBottom w:val="0"/>
                                                                  <w:divBdr>
                                                                    <w:top w:val="none" w:sz="0" w:space="0" w:color="auto"/>
                                                                    <w:left w:val="none" w:sz="0" w:space="0" w:color="auto"/>
                                                                    <w:bottom w:val="none" w:sz="0" w:space="0" w:color="auto"/>
                                                                    <w:right w:val="none" w:sz="0" w:space="0" w:color="auto"/>
                                                                  </w:divBdr>
                                                                  <w:divsChild>
                                                                    <w:div w:id="243876348">
                                                                      <w:marLeft w:val="0"/>
                                                                      <w:marRight w:val="0"/>
                                                                      <w:marTop w:val="0"/>
                                                                      <w:marBottom w:val="0"/>
                                                                      <w:divBdr>
                                                                        <w:top w:val="none" w:sz="0" w:space="0" w:color="auto"/>
                                                                        <w:left w:val="none" w:sz="0" w:space="0" w:color="auto"/>
                                                                        <w:bottom w:val="none" w:sz="0" w:space="0" w:color="auto"/>
                                                                        <w:right w:val="none" w:sz="0" w:space="0" w:color="auto"/>
                                                                      </w:divBdr>
                                                                      <w:divsChild>
                                                                        <w:div w:id="1081949859">
                                                                          <w:marLeft w:val="0"/>
                                                                          <w:marRight w:val="0"/>
                                                                          <w:marTop w:val="0"/>
                                                                          <w:marBottom w:val="0"/>
                                                                          <w:divBdr>
                                                                            <w:top w:val="none" w:sz="0" w:space="0" w:color="auto"/>
                                                                            <w:left w:val="none" w:sz="0" w:space="0" w:color="auto"/>
                                                                            <w:bottom w:val="none" w:sz="0" w:space="0" w:color="auto"/>
                                                                            <w:right w:val="none" w:sz="0" w:space="0" w:color="auto"/>
                                                                          </w:divBdr>
                                                                          <w:divsChild>
                                                                            <w:div w:id="1553035887">
                                                                              <w:marLeft w:val="0"/>
                                                                              <w:marRight w:val="0"/>
                                                                              <w:marTop w:val="0"/>
                                                                              <w:marBottom w:val="0"/>
                                                                              <w:divBdr>
                                                                                <w:top w:val="none" w:sz="0" w:space="0" w:color="auto"/>
                                                                                <w:left w:val="none" w:sz="0" w:space="0" w:color="auto"/>
                                                                                <w:bottom w:val="none" w:sz="0" w:space="0" w:color="auto"/>
                                                                                <w:right w:val="none" w:sz="0" w:space="0" w:color="auto"/>
                                                                              </w:divBdr>
                                                                              <w:divsChild>
                                                                                <w:div w:id="1082682181">
                                                                                  <w:marLeft w:val="0"/>
                                                                                  <w:marRight w:val="0"/>
                                                                                  <w:marTop w:val="0"/>
                                                                                  <w:marBottom w:val="0"/>
                                                                                  <w:divBdr>
                                                                                    <w:top w:val="none" w:sz="0" w:space="0" w:color="auto"/>
                                                                                    <w:left w:val="none" w:sz="0" w:space="0" w:color="auto"/>
                                                                                    <w:bottom w:val="none" w:sz="0" w:space="0" w:color="auto"/>
                                                                                    <w:right w:val="none" w:sz="0" w:space="0" w:color="auto"/>
                                                                                  </w:divBdr>
                                                                                  <w:divsChild>
                                                                                    <w:div w:id="1179387295">
                                                                                      <w:marLeft w:val="0"/>
                                                                                      <w:marRight w:val="0"/>
                                                                                      <w:marTop w:val="0"/>
                                                                                      <w:marBottom w:val="0"/>
                                                                                      <w:divBdr>
                                                                                        <w:top w:val="none" w:sz="0" w:space="0" w:color="auto"/>
                                                                                        <w:left w:val="none" w:sz="0" w:space="0" w:color="auto"/>
                                                                                        <w:bottom w:val="none" w:sz="0" w:space="0" w:color="auto"/>
                                                                                        <w:right w:val="none" w:sz="0" w:space="0" w:color="auto"/>
                                                                                      </w:divBdr>
                                                                                      <w:divsChild>
                                                                                        <w:div w:id="1634366464">
                                                                                          <w:marLeft w:val="0"/>
                                                                                          <w:marRight w:val="0"/>
                                                                                          <w:marTop w:val="0"/>
                                                                                          <w:marBottom w:val="0"/>
                                                                                          <w:divBdr>
                                                                                            <w:top w:val="none" w:sz="0" w:space="0" w:color="auto"/>
                                                                                            <w:left w:val="none" w:sz="0" w:space="0" w:color="auto"/>
                                                                                            <w:bottom w:val="none" w:sz="0" w:space="0" w:color="auto"/>
                                                                                            <w:right w:val="none" w:sz="0" w:space="0" w:color="auto"/>
                                                                                          </w:divBdr>
                                                                                          <w:divsChild>
                                                                                            <w:div w:id="14798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7943156">
                                          <w:marLeft w:val="0"/>
                                          <w:marRight w:val="0"/>
                                          <w:marTop w:val="0"/>
                                          <w:marBottom w:val="0"/>
                                          <w:divBdr>
                                            <w:top w:val="none" w:sz="0" w:space="0" w:color="auto"/>
                                            <w:left w:val="none" w:sz="0" w:space="0" w:color="auto"/>
                                            <w:bottom w:val="none" w:sz="0" w:space="0" w:color="auto"/>
                                            <w:right w:val="none" w:sz="0" w:space="0" w:color="auto"/>
                                          </w:divBdr>
                                          <w:divsChild>
                                            <w:div w:id="753207012">
                                              <w:marLeft w:val="0"/>
                                              <w:marRight w:val="0"/>
                                              <w:marTop w:val="0"/>
                                              <w:marBottom w:val="0"/>
                                              <w:divBdr>
                                                <w:top w:val="none" w:sz="0" w:space="0" w:color="auto"/>
                                                <w:left w:val="none" w:sz="0" w:space="0" w:color="auto"/>
                                                <w:bottom w:val="none" w:sz="0" w:space="0" w:color="auto"/>
                                                <w:right w:val="none" w:sz="0" w:space="0" w:color="auto"/>
                                              </w:divBdr>
                                              <w:divsChild>
                                                <w:div w:id="416489218">
                                                  <w:marLeft w:val="0"/>
                                                  <w:marRight w:val="0"/>
                                                  <w:marTop w:val="0"/>
                                                  <w:marBottom w:val="0"/>
                                                  <w:divBdr>
                                                    <w:top w:val="none" w:sz="0" w:space="0" w:color="auto"/>
                                                    <w:left w:val="none" w:sz="0" w:space="0" w:color="auto"/>
                                                    <w:bottom w:val="none" w:sz="0" w:space="0" w:color="auto"/>
                                                    <w:right w:val="none" w:sz="0" w:space="0" w:color="auto"/>
                                                  </w:divBdr>
                                                  <w:divsChild>
                                                    <w:div w:id="953243521">
                                                      <w:marLeft w:val="0"/>
                                                      <w:marRight w:val="0"/>
                                                      <w:marTop w:val="0"/>
                                                      <w:marBottom w:val="0"/>
                                                      <w:divBdr>
                                                        <w:top w:val="none" w:sz="0" w:space="0" w:color="auto"/>
                                                        <w:left w:val="none" w:sz="0" w:space="0" w:color="auto"/>
                                                        <w:bottom w:val="none" w:sz="0" w:space="0" w:color="auto"/>
                                                        <w:right w:val="none" w:sz="0" w:space="0" w:color="auto"/>
                                                      </w:divBdr>
                                                      <w:divsChild>
                                                        <w:div w:id="1145438923">
                                                          <w:marLeft w:val="0"/>
                                                          <w:marRight w:val="0"/>
                                                          <w:marTop w:val="0"/>
                                                          <w:marBottom w:val="0"/>
                                                          <w:divBdr>
                                                            <w:top w:val="none" w:sz="0" w:space="0" w:color="auto"/>
                                                            <w:left w:val="none" w:sz="0" w:space="0" w:color="auto"/>
                                                            <w:bottom w:val="none" w:sz="0" w:space="0" w:color="auto"/>
                                                            <w:right w:val="none" w:sz="0" w:space="0" w:color="auto"/>
                                                          </w:divBdr>
                                                          <w:divsChild>
                                                            <w:div w:id="321813701">
                                                              <w:marLeft w:val="0"/>
                                                              <w:marRight w:val="0"/>
                                                              <w:marTop w:val="0"/>
                                                              <w:marBottom w:val="0"/>
                                                              <w:divBdr>
                                                                <w:top w:val="none" w:sz="0" w:space="0" w:color="auto"/>
                                                                <w:left w:val="none" w:sz="0" w:space="0" w:color="auto"/>
                                                                <w:bottom w:val="none" w:sz="0" w:space="0" w:color="auto"/>
                                                                <w:right w:val="none" w:sz="0" w:space="0" w:color="auto"/>
                                                              </w:divBdr>
                                                              <w:divsChild>
                                                                <w:div w:id="1968779198">
                                                                  <w:marLeft w:val="0"/>
                                                                  <w:marRight w:val="0"/>
                                                                  <w:marTop w:val="0"/>
                                                                  <w:marBottom w:val="0"/>
                                                                  <w:divBdr>
                                                                    <w:top w:val="none" w:sz="0" w:space="0" w:color="auto"/>
                                                                    <w:left w:val="none" w:sz="0" w:space="0" w:color="auto"/>
                                                                    <w:bottom w:val="none" w:sz="0" w:space="0" w:color="auto"/>
                                                                    <w:right w:val="none" w:sz="0" w:space="0" w:color="auto"/>
                                                                  </w:divBdr>
                                                                  <w:divsChild>
                                                                    <w:div w:id="341979199">
                                                                      <w:marLeft w:val="0"/>
                                                                      <w:marRight w:val="0"/>
                                                                      <w:marTop w:val="0"/>
                                                                      <w:marBottom w:val="0"/>
                                                                      <w:divBdr>
                                                                        <w:top w:val="none" w:sz="0" w:space="0" w:color="auto"/>
                                                                        <w:left w:val="none" w:sz="0" w:space="0" w:color="auto"/>
                                                                        <w:bottom w:val="none" w:sz="0" w:space="0" w:color="auto"/>
                                                                        <w:right w:val="none" w:sz="0" w:space="0" w:color="auto"/>
                                                                      </w:divBdr>
                                                                      <w:divsChild>
                                                                        <w:div w:id="1465153308">
                                                                          <w:marLeft w:val="0"/>
                                                                          <w:marRight w:val="0"/>
                                                                          <w:marTop w:val="0"/>
                                                                          <w:marBottom w:val="0"/>
                                                                          <w:divBdr>
                                                                            <w:top w:val="none" w:sz="0" w:space="0" w:color="auto"/>
                                                                            <w:left w:val="none" w:sz="0" w:space="0" w:color="auto"/>
                                                                            <w:bottom w:val="none" w:sz="0" w:space="0" w:color="auto"/>
                                                                            <w:right w:val="none" w:sz="0" w:space="0" w:color="auto"/>
                                                                          </w:divBdr>
                                                                          <w:divsChild>
                                                                            <w:div w:id="1834181344">
                                                                              <w:marLeft w:val="0"/>
                                                                              <w:marRight w:val="0"/>
                                                                              <w:marTop w:val="0"/>
                                                                              <w:marBottom w:val="0"/>
                                                                              <w:divBdr>
                                                                                <w:top w:val="none" w:sz="0" w:space="0" w:color="auto"/>
                                                                                <w:left w:val="none" w:sz="0" w:space="0" w:color="auto"/>
                                                                                <w:bottom w:val="none" w:sz="0" w:space="0" w:color="auto"/>
                                                                                <w:right w:val="none" w:sz="0" w:space="0" w:color="auto"/>
                                                                              </w:divBdr>
                                                                              <w:divsChild>
                                                                                <w:div w:id="1948466843">
                                                                                  <w:marLeft w:val="0"/>
                                                                                  <w:marRight w:val="0"/>
                                                                                  <w:marTop w:val="0"/>
                                                                                  <w:marBottom w:val="0"/>
                                                                                  <w:divBdr>
                                                                                    <w:top w:val="none" w:sz="0" w:space="0" w:color="auto"/>
                                                                                    <w:left w:val="none" w:sz="0" w:space="0" w:color="auto"/>
                                                                                    <w:bottom w:val="none" w:sz="0" w:space="0" w:color="auto"/>
                                                                                    <w:right w:val="none" w:sz="0" w:space="0" w:color="auto"/>
                                                                                  </w:divBdr>
                                                                                  <w:divsChild>
                                                                                    <w:div w:id="702825663">
                                                                                      <w:marLeft w:val="0"/>
                                                                                      <w:marRight w:val="0"/>
                                                                                      <w:marTop w:val="0"/>
                                                                                      <w:marBottom w:val="0"/>
                                                                                      <w:divBdr>
                                                                                        <w:top w:val="none" w:sz="0" w:space="0" w:color="auto"/>
                                                                                        <w:left w:val="none" w:sz="0" w:space="0" w:color="auto"/>
                                                                                        <w:bottom w:val="none" w:sz="0" w:space="0" w:color="auto"/>
                                                                                        <w:right w:val="none" w:sz="0" w:space="0" w:color="auto"/>
                                                                                      </w:divBdr>
                                                                                      <w:divsChild>
                                                                                        <w:div w:id="357049204">
                                                                                          <w:marLeft w:val="0"/>
                                                                                          <w:marRight w:val="0"/>
                                                                                          <w:marTop w:val="0"/>
                                                                                          <w:marBottom w:val="0"/>
                                                                                          <w:divBdr>
                                                                                            <w:top w:val="none" w:sz="0" w:space="0" w:color="auto"/>
                                                                                            <w:left w:val="none" w:sz="0" w:space="0" w:color="auto"/>
                                                                                            <w:bottom w:val="none" w:sz="0" w:space="0" w:color="auto"/>
                                                                                            <w:right w:val="none" w:sz="0" w:space="0" w:color="auto"/>
                                                                                          </w:divBdr>
                                                                                          <w:divsChild>
                                                                                            <w:div w:id="903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830649">
                                          <w:marLeft w:val="0"/>
                                          <w:marRight w:val="0"/>
                                          <w:marTop w:val="0"/>
                                          <w:marBottom w:val="0"/>
                                          <w:divBdr>
                                            <w:top w:val="none" w:sz="0" w:space="0" w:color="auto"/>
                                            <w:left w:val="none" w:sz="0" w:space="0" w:color="auto"/>
                                            <w:bottom w:val="none" w:sz="0" w:space="0" w:color="auto"/>
                                            <w:right w:val="none" w:sz="0" w:space="0" w:color="auto"/>
                                          </w:divBdr>
                                          <w:divsChild>
                                            <w:div w:id="627273401">
                                              <w:marLeft w:val="0"/>
                                              <w:marRight w:val="0"/>
                                              <w:marTop w:val="0"/>
                                              <w:marBottom w:val="0"/>
                                              <w:divBdr>
                                                <w:top w:val="none" w:sz="0" w:space="0" w:color="auto"/>
                                                <w:left w:val="none" w:sz="0" w:space="0" w:color="auto"/>
                                                <w:bottom w:val="none" w:sz="0" w:space="0" w:color="auto"/>
                                                <w:right w:val="none" w:sz="0" w:space="0" w:color="auto"/>
                                              </w:divBdr>
                                              <w:divsChild>
                                                <w:div w:id="896892634">
                                                  <w:marLeft w:val="0"/>
                                                  <w:marRight w:val="0"/>
                                                  <w:marTop w:val="0"/>
                                                  <w:marBottom w:val="0"/>
                                                  <w:divBdr>
                                                    <w:top w:val="none" w:sz="0" w:space="0" w:color="auto"/>
                                                    <w:left w:val="none" w:sz="0" w:space="0" w:color="auto"/>
                                                    <w:bottom w:val="none" w:sz="0" w:space="0" w:color="auto"/>
                                                    <w:right w:val="none" w:sz="0" w:space="0" w:color="auto"/>
                                                  </w:divBdr>
                                                  <w:divsChild>
                                                    <w:div w:id="2090499636">
                                                      <w:marLeft w:val="0"/>
                                                      <w:marRight w:val="0"/>
                                                      <w:marTop w:val="0"/>
                                                      <w:marBottom w:val="0"/>
                                                      <w:divBdr>
                                                        <w:top w:val="none" w:sz="0" w:space="0" w:color="auto"/>
                                                        <w:left w:val="none" w:sz="0" w:space="0" w:color="auto"/>
                                                        <w:bottom w:val="none" w:sz="0" w:space="0" w:color="auto"/>
                                                        <w:right w:val="none" w:sz="0" w:space="0" w:color="auto"/>
                                                      </w:divBdr>
                                                      <w:divsChild>
                                                        <w:div w:id="1680697374">
                                                          <w:marLeft w:val="0"/>
                                                          <w:marRight w:val="0"/>
                                                          <w:marTop w:val="0"/>
                                                          <w:marBottom w:val="0"/>
                                                          <w:divBdr>
                                                            <w:top w:val="none" w:sz="0" w:space="0" w:color="auto"/>
                                                            <w:left w:val="none" w:sz="0" w:space="0" w:color="auto"/>
                                                            <w:bottom w:val="none" w:sz="0" w:space="0" w:color="auto"/>
                                                            <w:right w:val="none" w:sz="0" w:space="0" w:color="auto"/>
                                                          </w:divBdr>
                                                          <w:divsChild>
                                                            <w:div w:id="1666517249">
                                                              <w:marLeft w:val="0"/>
                                                              <w:marRight w:val="0"/>
                                                              <w:marTop w:val="0"/>
                                                              <w:marBottom w:val="0"/>
                                                              <w:divBdr>
                                                                <w:top w:val="none" w:sz="0" w:space="0" w:color="auto"/>
                                                                <w:left w:val="none" w:sz="0" w:space="0" w:color="auto"/>
                                                                <w:bottom w:val="none" w:sz="0" w:space="0" w:color="auto"/>
                                                                <w:right w:val="none" w:sz="0" w:space="0" w:color="auto"/>
                                                              </w:divBdr>
                                                              <w:divsChild>
                                                                <w:div w:id="1460757757">
                                                                  <w:marLeft w:val="0"/>
                                                                  <w:marRight w:val="0"/>
                                                                  <w:marTop w:val="0"/>
                                                                  <w:marBottom w:val="0"/>
                                                                  <w:divBdr>
                                                                    <w:top w:val="none" w:sz="0" w:space="0" w:color="auto"/>
                                                                    <w:left w:val="none" w:sz="0" w:space="0" w:color="auto"/>
                                                                    <w:bottom w:val="none" w:sz="0" w:space="0" w:color="auto"/>
                                                                    <w:right w:val="none" w:sz="0" w:space="0" w:color="auto"/>
                                                                  </w:divBdr>
                                                                  <w:divsChild>
                                                                    <w:div w:id="2051571319">
                                                                      <w:marLeft w:val="0"/>
                                                                      <w:marRight w:val="0"/>
                                                                      <w:marTop w:val="0"/>
                                                                      <w:marBottom w:val="0"/>
                                                                      <w:divBdr>
                                                                        <w:top w:val="none" w:sz="0" w:space="0" w:color="auto"/>
                                                                        <w:left w:val="none" w:sz="0" w:space="0" w:color="auto"/>
                                                                        <w:bottom w:val="none" w:sz="0" w:space="0" w:color="auto"/>
                                                                        <w:right w:val="none" w:sz="0" w:space="0" w:color="auto"/>
                                                                      </w:divBdr>
                                                                      <w:divsChild>
                                                                        <w:div w:id="1195115386">
                                                                          <w:marLeft w:val="0"/>
                                                                          <w:marRight w:val="0"/>
                                                                          <w:marTop w:val="0"/>
                                                                          <w:marBottom w:val="0"/>
                                                                          <w:divBdr>
                                                                            <w:top w:val="none" w:sz="0" w:space="0" w:color="auto"/>
                                                                            <w:left w:val="none" w:sz="0" w:space="0" w:color="auto"/>
                                                                            <w:bottom w:val="none" w:sz="0" w:space="0" w:color="auto"/>
                                                                            <w:right w:val="none" w:sz="0" w:space="0" w:color="auto"/>
                                                                          </w:divBdr>
                                                                          <w:divsChild>
                                                                            <w:div w:id="2027629119">
                                                                              <w:marLeft w:val="0"/>
                                                                              <w:marRight w:val="0"/>
                                                                              <w:marTop w:val="0"/>
                                                                              <w:marBottom w:val="0"/>
                                                                              <w:divBdr>
                                                                                <w:top w:val="none" w:sz="0" w:space="0" w:color="auto"/>
                                                                                <w:left w:val="none" w:sz="0" w:space="0" w:color="auto"/>
                                                                                <w:bottom w:val="none" w:sz="0" w:space="0" w:color="auto"/>
                                                                                <w:right w:val="none" w:sz="0" w:space="0" w:color="auto"/>
                                                                              </w:divBdr>
                                                                              <w:divsChild>
                                                                                <w:div w:id="561914926">
                                                                                  <w:marLeft w:val="0"/>
                                                                                  <w:marRight w:val="0"/>
                                                                                  <w:marTop w:val="0"/>
                                                                                  <w:marBottom w:val="0"/>
                                                                                  <w:divBdr>
                                                                                    <w:top w:val="none" w:sz="0" w:space="0" w:color="auto"/>
                                                                                    <w:left w:val="none" w:sz="0" w:space="0" w:color="auto"/>
                                                                                    <w:bottom w:val="none" w:sz="0" w:space="0" w:color="auto"/>
                                                                                    <w:right w:val="none" w:sz="0" w:space="0" w:color="auto"/>
                                                                                  </w:divBdr>
                                                                                  <w:divsChild>
                                                                                    <w:div w:id="837113099">
                                                                                      <w:marLeft w:val="0"/>
                                                                                      <w:marRight w:val="0"/>
                                                                                      <w:marTop w:val="0"/>
                                                                                      <w:marBottom w:val="0"/>
                                                                                      <w:divBdr>
                                                                                        <w:top w:val="none" w:sz="0" w:space="0" w:color="auto"/>
                                                                                        <w:left w:val="none" w:sz="0" w:space="0" w:color="auto"/>
                                                                                        <w:bottom w:val="none" w:sz="0" w:space="0" w:color="auto"/>
                                                                                        <w:right w:val="none" w:sz="0" w:space="0" w:color="auto"/>
                                                                                      </w:divBdr>
                                                                                      <w:divsChild>
                                                                                        <w:div w:id="1560743588">
                                                                                          <w:marLeft w:val="0"/>
                                                                                          <w:marRight w:val="0"/>
                                                                                          <w:marTop w:val="0"/>
                                                                                          <w:marBottom w:val="0"/>
                                                                                          <w:divBdr>
                                                                                            <w:top w:val="none" w:sz="0" w:space="0" w:color="auto"/>
                                                                                            <w:left w:val="none" w:sz="0" w:space="0" w:color="auto"/>
                                                                                            <w:bottom w:val="none" w:sz="0" w:space="0" w:color="auto"/>
                                                                                            <w:right w:val="none" w:sz="0" w:space="0" w:color="auto"/>
                                                                                          </w:divBdr>
                                                                                          <w:divsChild>
                                                                                            <w:div w:id="8293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435049">
                                          <w:marLeft w:val="0"/>
                                          <w:marRight w:val="0"/>
                                          <w:marTop w:val="0"/>
                                          <w:marBottom w:val="0"/>
                                          <w:divBdr>
                                            <w:top w:val="none" w:sz="0" w:space="0" w:color="auto"/>
                                            <w:left w:val="none" w:sz="0" w:space="0" w:color="auto"/>
                                            <w:bottom w:val="none" w:sz="0" w:space="0" w:color="auto"/>
                                            <w:right w:val="none" w:sz="0" w:space="0" w:color="auto"/>
                                          </w:divBdr>
                                          <w:divsChild>
                                            <w:div w:id="1567572188">
                                              <w:marLeft w:val="0"/>
                                              <w:marRight w:val="0"/>
                                              <w:marTop w:val="0"/>
                                              <w:marBottom w:val="0"/>
                                              <w:divBdr>
                                                <w:top w:val="none" w:sz="0" w:space="0" w:color="auto"/>
                                                <w:left w:val="none" w:sz="0" w:space="0" w:color="auto"/>
                                                <w:bottom w:val="none" w:sz="0" w:space="0" w:color="auto"/>
                                                <w:right w:val="none" w:sz="0" w:space="0" w:color="auto"/>
                                              </w:divBdr>
                                              <w:divsChild>
                                                <w:div w:id="221599936">
                                                  <w:marLeft w:val="0"/>
                                                  <w:marRight w:val="0"/>
                                                  <w:marTop w:val="0"/>
                                                  <w:marBottom w:val="0"/>
                                                  <w:divBdr>
                                                    <w:top w:val="none" w:sz="0" w:space="0" w:color="auto"/>
                                                    <w:left w:val="none" w:sz="0" w:space="0" w:color="auto"/>
                                                    <w:bottom w:val="none" w:sz="0" w:space="0" w:color="auto"/>
                                                    <w:right w:val="none" w:sz="0" w:space="0" w:color="auto"/>
                                                  </w:divBdr>
                                                  <w:divsChild>
                                                    <w:div w:id="2113280392">
                                                      <w:marLeft w:val="0"/>
                                                      <w:marRight w:val="0"/>
                                                      <w:marTop w:val="0"/>
                                                      <w:marBottom w:val="0"/>
                                                      <w:divBdr>
                                                        <w:top w:val="none" w:sz="0" w:space="0" w:color="auto"/>
                                                        <w:left w:val="none" w:sz="0" w:space="0" w:color="auto"/>
                                                        <w:bottom w:val="none" w:sz="0" w:space="0" w:color="auto"/>
                                                        <w:right w:val="none" w:sz="0" w:space="0" w:color="auto"/>
                                                      </w:divBdr>
                                                      <w:divsChild>
                                                        <w:div w:id="2080908237">
                                                          <w:marLeft w:val="0"/>
                                                          <w:marRight w:val="0"/>
                                                          <w:marTop w:val="0"/>
                                                          <w:marBottom w:val="0"/>
                                                          <w:divBdr>
                                                            <w:top w:val="none" w:sz="0" w:space="0" w:color="auto"/>
                                                            <w:left w:val="none" w:sz="0" w:space="0" w:color="auto"/>
                                                            <w:bottom w:val="none" w:sz="0" w:space="0" w:color="auto"/>
                                                            <w:right w:val="none" w:sz="0" w:space="0" w:color="auto"/>
                                                          </w:divBdr>
                                                          <w:divsChild>
                                                            <w:div w:id="910849055">
                                                              <w:marLeft w:val="0"/>
                                                              <w:marRight w:val="0"/>
                                                              <w:marTop w:val="0"/>
                                                              <w:marBottom w:val="0"/>
                                                              <w:divBdr>
                                                                <w:top w:val="none" w:sz="0" w:space="0" w:color="auto"/>
                                                                <w:left w:val="none" w:sz="0" w:space="0" w:color="auto"/>
                                                                <w:bottom w:val="none" w:sz="0" w:space="0" w:color="auto"/>
                                                                <w:right w:val="none" w:sz="0" w:space="0" w:color="auto"/>
                                                              </w:divBdr>
                                                              <w:divsChild>
                                                                <w:div w:id="1461875091">
                                                                  <w:marLeft w:val="0"/>
                                                                  <w:marRight w:val="0"/>
                                                                  <w:marTop w:val="0"/>
                                                                  <w:marBottom w:val="0"/>
                                                                  <w:divBdr>
                                                                    <w:top w:val="none" w:sz="0" w:space="0" w:color="auto"/>
                                                                    <w:left w:val="none" w:sz="0" w:space="0" w:color="auto"/>
                                                                    <w:bottom w:val="none" w:sz="0" w:space="0" w:color="auto"/>
                                                                    <w:right w:val="none" w:sz="0" w:space="0" w:color="auto"/>
                                                                  </w:divBdr>
                                                                  <w:divsChild>
                                                                    <w:div w:id="1597445400">
                                                                      <w:marLeft w:val="0"/>
                                                                      <w:marRight w:val="0"/>
                                                                      <w:marTop w:val="0"/>
                                                                      <w:marBottom w:val="0"/>
                                                                      <w:divBdr>
                                                                        <w:top w:val="none" w:sz="0" w:space="0" w:color="auto"/>
                                                                        <w:left w:val="none" w:sz="0" w:space="0" w:color="auto"/>
                                                                        <w:bottom w:val="none" w:sz="0" w:space="0" w:color="auto"/>
                                                                        <w:right w:val="none" w:sz="0" w:space="0" w:color="auto"/>
                                                                      </w:divBdr>
                                                                      <w:divsChild>
                                                                        <w:div w:id="582646204">
                                                                          <w:marLeft w:val="0"/>
                                                                          <w:marRight w:val="0"/>
                                                                          <w:marTop w:val="0"/>
                                                                          <w:marBottom w:val="0"/>
                                                                          <w:divBdr>
                                                                            <w:top w:val="none" w:sz="0" w:space="0" w:color="auto"/>
                                                                            <w:left w:val="none" w:sz="0" w:space="0" w:color="auto"/>
                                                                            <w:bottom w:val="none" w:sz="0" w:space="0" w:color="auto"/>
                                                                            <w:right w:val="none" w:sz="0" w:space="0" w:color="auto"/>
                                                                          </w:divBdr>
                                                                          <w:divsChild>
                                                                            <w:div w:id="1943411611">
                                                                              <w:marLeft w:val="0"/>
                                                                              <w:marRight w:val="0"/>
                                                                              <w:marTop w:val="0"/>
                                                                              <w:marBottom w:val="0"/>
                                                                              <w:divBdr>
                                                                                <w:top w:val="none" w:sz="0" w:space="0" w:color="auto"/>
                                                                                <w:left w:val="none" w:sz="0" w:space="0" w:color="auto"/>
                                                                                <w:bottom w:val="none" w:sz="0" w:space="0" w:color="auto"/>
                                                                                <w:right w:val="none" w:sz="0" w:space="0" w:color="auto"/>
                                                                              </w:divBdr>
                                                                              <w:divsChild>
                                                                                <w:div w:id="1981420141">
                                                                                  <w:marLeft w:val="0"/>
                                                                                  <w:marRight w:val="0"/>
                                                                                  <w:marTop w:val="0"/>
                                                                                  <w:marBottom w:val="0"/>
                                                                                  <w:divBdr>
                                                                                    <w:top w:val="none" w:sz="0" w:space="0" w:color="auto"/>
                                                                                    <w:left w:val="none" w:sz="0" w:space="0" w:color="auto"/>
                                                                                    <w:bottom w:val="none" w:sz="0" w:space="0" w:color="auto"/>
                                                                                    <w:right w:val="none" w:sz="0" w:space="0" w:color="auto"/>
                                                                                  </w:divBdr>
                                                                                  <w:divsChild>
                                                                                    <w:div w:id="1542667028">
                                                                                      <w:marLeft w:val="0"/>
                                                                                      <w:marRight w:val="0"/>
                                                                                      <w:marTop w:val="0"/>
                                                                                      <w:marBottom w:val="0"/>
                                                                                      <w:divBdr>
                                                                                        <w:top w:val="none" w:sz="0" w:space="0" w:color="auto"/>
                                                                                        <w:left w:val="none" w:sz="0" w:space="0" w:color="auto"/>
                                                                                        <w:bottom w:val="none" w:sz="0" w:space="0" w:color="auto"/>
                                                                                        <w:right w:val="none" w:sz="0" w:space="0" w:color="auto"/>
                                                                                      </w:divBdr>
                                                                                      <w:divsChild>
                                                                                        <w:div w:id="16860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400661">
                                          <w:marLeft w:val="0"/>
                                          <w:marRight w:val="0"/>
                                          <w:marTop w:val="0"/>
                                          <w:marBottom w:val="0"/>
                                          <w:divBdr>
                                            <w:top w:val="none" w:sz="0" w:space="0" w:color="auto"/>
                                            <w:left w:val="none" w:sz="0" w:space="0" w:color="auto"/>
                                            <w:bottom w:val="none" w:sz="0" w:space="0" w:color="auto"/>
                                            <w:right w:val="none" w:sz="0" w:space="0" w:color="auto"/>
                                          </w:divBdr>
                                          <w:divsChild>
                                            <w:div w:id="272129456">
                                              <w:marLeft w:val="0"/>
                                              <w:marRight w:val="0"/>
                                              <w:marTop w:val="0"/>
                                              <w:marBottom w:val="0"/>
                                              <w:divBdr>
                                                <w:top w:val="none" w:sz="0" w:space="0" w:color="auto"/>
                                                <w:left w:val="none" w:sz="0" w:space="0" w:color="auto"/>
                                                <w:bottom w:val="none" w:sz="0" w:space="0" w:color="auto"/>
                                                <w:right w:val="none" w:sz="0" w:space="0" w:color="auto"/>
                                              </w:divBdr>
                                              <w:divsChild>
                                                <w:div w:id="1901088057">
                                                  <w:marLeft w:val="0"/>
                                                  <w:marRight w:val="0"/>
                                                  <w:marTop w:val="0"/>
                                                  <w:marBottom w:val="0"/>
                                                  <w:divBdr>
                                                    <w:top w:val="none" w:sz="0" w:space="0" w:color="auto"/>
                                                    <w:left w:val="none" w:sz="0" w:space="0" w:color="auto"/>
                                                    <w:bottom w:val="none" w:sz="0" w:space="0" w:color="auto"/>
                                                    <w:right w:val="none" w:sz="0" w:space="0" w:color="auto"/>
                                                  </w:divBdr>
                                                  <w:divsChild>
                                                    <w:div w:id="291592928">
                                                      <w:marLeft w:val="0"/>
                                                      <w:marRight w:val="0"/>
                                                      <w:marTop w:val="0"/>
                                                      <w:marBottom w:val="0"/>
                                                      <w:divBdr>
                                                        <w:top w:val="none" w:sz="0" w:space="0" w:color="auto"/>
                                                        <w:left w:val="none" w:sz="0" w:space="0" w:color="auto"/>
                                                        <w:bottom w:val="none" w:sz="0" w:space="0" w:color="auto"/>
                                                        <w:right w:val="none" w:sz="0" w:space="0" w:color="auto"/>
                                                      </w:divBdr>
                                                      <w:divsChild>
                                                        <w:div w:id="2089031488">
                                                          <w:marLeft w:val="0"/>
                                                          <w:marRight w:val="0"/>
                                                          <w:marTop w:val="0"/>
                                                          <w:marBottom w:val="0"/>
                                                          <w:divBdr>
                                                            <w:top w:val="none" w:sz="0" w:space="0" w:color="auto"/>
                                                            <w:left w:val="none" w:sz="0" w:space="0" w:color="auto"/>
                                                            <w:bottom w:val="none" w:sz="0" w:space="0" w:color="auto"/>
                                                            <w:right w:val="none" w:sz="0" w:space="0" w:color="auto"/>
                                                          </w:divBdr>
                                                          <w:divsChild>
                                                            <w:div w:id="537670539">
                                                              <w:marLeft w:val="0"/>
                                                              <w:marRight w:val="0"/>
                                                              <w:marTop w:val="0"/>
                                                              <w:marBottom w:val="0"/>
                                                              <w:divBdr>
                                                                <w:top w:val="none" w:sz="0" w:space="0" w:color="auto"/>
                                                                <w:left w:val="none" w:sz="0" w:space="0" w:color="auto"/>
                                                                <w:bottom w:val="none" w:sz="0" w:space="0" w:color="auto"/>
                                                                <w:right w:val="none" w:sz="0" w:space="0" w:color="auto"/>
                                                              </w:divBdr>
                                                              <w:divsChild>
                                                                <w:div w:id="671031836">
                                                                  <w:marLeft w:val="0"/>
                                                                  <w:marRight w:val="0"/>
                                                                  <w:marTop w:val="0"/>
                                                                  <w:marBottom w:val="0"/>
                                                                  <w:divBdr>
                                                                    <w:top w:val="none" w:sz="0" w:space="0" w:color="auto"/>
                                                                    <w:left w:val="none" w:sz="0" w:space="0" w:color="auto"/>
                                                                    <w:bottom w:val="none" w:sz="0" w:space="0" w:color="auto"/>
                                                                    <w:right w:val="none" w:sz="0" w:space="0" w:color="auto"/>
                                                                  </w:divBdr>
                                                                  <w:divsChild>
                                                                    <w:div w:id="900755535">
                                                                      <w:marLeft w:val="0"/>
                                                                      <w:marRight w:val="0"/>
                                                                      <w:marTop w:val="0"/>
                                                                      <w:marBottom w:val="0"/>
                                                                      <w:divBdr>
                                                                        <w:top w:val="none" w:sz="0" w:space="0" w:color="auto"/>
                                                                        <w:left w:val="none" w:sz="0" w:space="0" w:color="auto"/>
                                                                        <w:bottom w:val="none" w:sz="0" w:space="0" w:color="auto"/>
                                                                        <w:right w:val="none" w:sz="0" w:space="0" w:color="auto"/>
                                                                      </w:divBdr>
                                                                      <w:divsChild>
                                                                        <w:div w:id="2059619895">
                                                                          <w:marLeft w:val="0"/>
                                                                          <w:marRight w:val="0"/>
                                                                          <w:marTop w:val="0"/>
                                                                          <w:marBottom w:val="0"/>
                                                                          <w:divBdr>
                                                                            <w:top w:val="none" w:sz="0" w:space="0" w:color="auto"/>
                                                                            <w:left w:val="none" w:sz="0" w:space="0" w:color="auto"/>
                                                                            <w:bottom w:val="none" w:sz="0" w:space="0" w:color="auto"/>
                                                                            <w:right w:val="none" w:sz="0" w:space="0" w:color="auto"/>
                                                                          </w:divBdr>
                                                                          <w:divsChild>
                                                                            <w:div w:id="906526599">
                                                                              <w:marLeft w:val="0"/>
                                                                              <w:marRight w:val="0"/>
                                                                              <w:marTop w:val="0"/>
                                                                              <w:marBottom w:val="0"/>
                                                                              <w:divBdr>
                                                                                <w:top w:val="none" w:sz="0" w:space="0" w:color="auto"/>
                                                                                <w:left w:val="none" w:sz="0" w:space="0" w:color="auto"/>
                                                                                <w:bottom w:val="none" w:sz="0" w:space="0" w:color="auto"/>
                                                                                <w:right w:val="none" w:sz="0" w:space="0" w:color="auto"/>
                                                                              </w:divBdr>
                                                                              <w:divsChild>
                                                                                <w:div w:id="827358471">
                                                                                  <w:marLeft w:val="0"/>
                                                                                  <w:marRight w:val="0"/>
                                                                                  <w:marTop w:val="0"/>
                                                                                  <w:marBottom w:val="0"/>
                                                                                  <w:divBdr>
                                                                                    <w:top w:val="none" w:sz="0" w:space="0" w:color="auto"/>
                                                                                    <w:left w:val="none" w:sz="0" w:space="0" w:color="auto"/>
                                                                                    <w:bottom w:val="none" w:sz="0" w:space="0" w:color="auto"/>
                                                                                    <w:right w:val="none" w:sz="0" w:space="0" w:color="auto"/>
                                                                                  </w:divBdr>
                                                                                  <w:divsChild>
                                                                                    <w:div w:id="1127890833">
                                                                                      <w:marLeft w:val="0"/>
                                                                                      <w:marRight w:val="0"/>
                                                                                      <w:marTop w:val="0"/>
                                                                                      <w:marBottom w:val="0"/>
                                                                                      <w:divBdr>
                                                                                        <w:top w:val="none" w:sz="0" w:space="0" w:color="auto"/>
                                                                                        <w:left w:val="none" w:sz="0" w:space="0" w:color="auto"/>
                                                                                        <w:bottom w:val="none" w:sz="0" w:space="0" w:color="auto"/>
                                                                                        <w:right w:val="none" w:sz="0" w:space="0" w:color="auto"/>
                                                                                      </w:divBdr>
                                                                                      <w:divsChild>
                                                                                        <w:div w:id="19247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103786">
                                          <w:marLeft w:val="0"/>
                                          <w:marRight w:val="0"/>
                                          <w:marTop w:val="0"/>
                                          <w:marBottom w:val="0"/>
                                          <w:divBdr>
                                            <w:top w:val="none" w:sz="0" w:space="0" w:color="auto"/>
                                            <w:left w:val="none" w:sz="0" w:space="0" w:color="auto"/>
                                            <w:bottom w:val="none" w:sz="0" w:space="0" w:color="auto"/>
                                            <w:right w:val="none" w:sz="0" w:space="0" w:color="auto"/>
                                          </w:divBdr>
                                          <w:divsChild>
                                            <w:div w:id="1590770464">
                                              <w:marLeft w:val="0"/>
                                              <w:marRight w:val="0"/>
                                              <w:marTop w:val="0"/>
                                              <w:marBottom w:val="0"/>
                                              <w:divBdr>
                                                <w:top w:val="none" w:sz="0" w:space="0" w:color="auto"/>
                                                <w:left w:val="none" w:sz="0" w:space="0" w:color="auto"/>
                                                <w:bottom w:val="none" w:sz="0" w:space="0" w:color="auto"/>
                                                <w:right w:val="none" w:sz="0" w:space="0" w:color="auto"/>
                                              </w:divBdr>
                                              <w:divsChild>
                                                <w:div w:id="816217029">
                                                  <w:marLeft w:val="0"/>
                                                  <w:marRight w:val="0"/>
                                                  <w:marTop w:val="0"/>
                                                  <w:marBottom w:val="0"/>
                                                  <w:divBdr>
                                                    <w:top w:val="none" w:sz="0" w:space="0" w:color="auto"/>
                                                    <w:left w:val="none" w:sz="0" w:space="0" w:color="auto"/>
                                                    <w:bottom w:val="none" w:sz="0" w:space="0" w:color="auto"/>
                                                    <w:right w:val="none" w:sz="0" w:space="0" w:color="auto"/>
                                                  </w:divBdr>
                                                  <w:divsChild>
                                                    <w:div w:id="927538793">
                                                      <w:marLeft w:val="0"/>
                                                      <w:marRight w:val="0"/>
                                                      <w:marTop w:val="0"/>
                                                      <w:marBottom w:val="0"/>
                                                      <w:divBdr>
                                                        <w:top w:val="none" w:sz="0" w:space="0" w:color="auto"/>
                                                        <w:left w:val="none" w:sz="0" w:space="0" w:color="auto"/>
                                                        <w:bottom w:val="none" w:sz="0" w:space="0" w:color="auto"/>
                                                        <w:right w:val="none" w:sz="0" w:space="0" w:color="auto"/>
                                                      </w:divBdr>
                                                      <w:divsChild>
                                                        <w:div w:id="447431242">
                                                          <w:marLeft w:val="0"/>
                                                          <w:marRight w:val="0"/>
                                                          <w:marTop w:val="0"/>
                                                          <w:marBottom w:val="0"/>
                                                          <w:divBdr>
                                                            <w:top w:val="none" w:sz="0" w:space="0" w:color="auto"/>
                                                            <w:left w:val="none" w:sz="0" w:space="0" w:color="auto"/>
                                                            <w:bottom w:val="none" w:sz="0" w:space="0" w:color="auto"/>
                                                            <w:right w:val="none" w:sz="0" w:space="0" w:color="auto"/>
                                                          </w:divBdr>
                                                          <w:divsChild>
                                                            <w:div w:id="1255167403">
                                                              <w:marLeft w:val="0"/>
                                                              <w:marRight w:val="0"/>
                                                              <w:marTop w:val="0"/>
                                                              <w:marBottom w:val="0"/>
                                                              <w:divBdr>
                                                                <w:top w:val="none" w:sz="0" w:space="0" w:color="auto"/>
                                                                <w:left w:val="none" w:sz="0" w:space="0" w:color="auto"/>
                                                                <w:bottom w:val="none" w:sz="0" w:space="0" w:color="auto"/>
                                                                <w:right w:val="none" w:sz="0" w:space="0" w:color="auto"/>
                                                              </w:divBdr>
                                                              <w:divsChild>
                                                                <w:div w:id="704869526">
                                                                  <w:marLeft w:val="0"/>
                                                                  <w:marRight w:val="0"/>
                                                                  <w:marTop w:val="0"/>
                                                                  <w:marBottom w:val="0"/>
                                                                  <w:divBdr>
                                                                    <w:top w:val="none" w:sz="0" w:space="0" w:color="auto"/>
                                                                    <w:left w:val="none" w:sz="0" w:space="0" w:color="auto"/>
                                                                    <w:bottom w:val="none" w:sz="0" w:space="0" w:color="auto"/>
                                                                    <w:right w:val="none" w:sz="0" w:space="0" w:color="auto"/>
                                                                  </w:divBdr>
                                                                  <w:divsChild>
                                                                    <w:div w:id="1225066841">
                                                                      <w:marLeft w:val="0"/>
                                                                      <w:marRight w:val="0"/>
                                                                      <w:marTop w:val="0"/>
                                                                      <w:marBottom w:val="0"/>
                                                                      <w:divBdr>
                                                                        <w:top w:val="none" w:sz="0" w:space="0" w:color="auto"/>
                                                                        <w:left w:val="none" w:sz="0" w:space="0" w:color="auto"/>
                                                                        <w:bottom w:val="none" w:sz="0" w:space="0" w:color="auto"/>
                                                                        <w:right w:val="none" w:sz="0" w:space="0" w:color="auto"/>
                                                                      </w:divBdr>
                                                                      <w:divsChild>
                                                                        <w:div w:id="2099206195">
                                                                          <w:marLeft w:val="0"/>
                                                                          <w:marRight w:val="0"/>
                                                                          <w:marTop w:val="0"/>
                                                                          <w:marBottom w:val="0"/>
                                                                          <w:divBdr>
                                                                            <w:top w:val="none" w:sz="0" w:space="0" w:color="auto"/>
                                                                            <w:left w:val="none" w:sz="0" w:space="0" w:color="auto"/>
                                                                            <w:bottom w:val="none" w:sz="0" w:space="0" w:color="auto"/>
                                                                            <w:right w:val="none" w:sz="0" w:space="0" w:color="auto"/>
                                                                          </w:divBdr>
                                                                          <w:divsChild>
                                                                            <w:div w:id="1632393936">
                                                                              <w:marLeft w:val="0"/>
                                                                              <w:marRight w:val="0"/>
                                                                              <w:marTop w:val="0"/>
                                                                              <w:marBottom w:val="0"/>
                                                                              <w:divBdr>
                                                                                <w:top w:val="none" w:sz="0" w:space="0" w:color="auto"/>
                                                                                <w:left w:val="none" w:sz="0" w:space="0" w:color="auto"/>
                                                                                <w:bottom w:val="none" w:sz="0" w:space="0" w:color="auto"/>
                                                                                <w:right w:val="none" w:sz="0" w:space="0" w:color="auto"/>
                                                                              </w:divBdr>
                                                                              <w:divsChild>
                                                                                <w:div w:id="2075200779">
                                                                                  <w:marLeft w:val="0"/>
                                                                                  <w:marRight w:val="0"/>
                                                                                  <w:marTop w:val="0"/>
                                                                                  <w:marBottom w:val="0"/>
                                                                                  <w:divBdr>
                                                                                    <w:top w:val="none" w:sz="0" w:space="0" w:color="auto"/>
                                                                                    <w:left w:val="none" w:sz="0" w:space="0" w:color="auto"/>
                                                                                    <w:bottom w:val="none" w:sz="0" w:space="0" w:color="auto"/>
                                                                                    <w:right w:val="none" w:sz="0" w:space="0" w:color="auto"/>
                                                                                  </w:divBdr>
                                                                                  <w:divsChild>
                                                                                    <w:div w:id="649335115">
                                                                                      <w:marLeft w:val="0"/>
                                                                                      <w:marRight w:val="0"/>
                                                                                      <w:marTop w:val="0"/>
                                                                                      <w:marBottom w:val="0"/>
                                                                                      <w:divBdr>
                                                                                        <w:top w:val="none" w:sz="0" w:space="0" w:color="auto"/>
                                                                                        <w:left w:val="none" w:sz="0" w:space="0" w:color="auto"/>
                                                                                        <w:bottom w:val="none" w:sz="0" w:space="0" w:color="auto"/>
                                                                                        <w:right w:val="none" w:sz="0" w:space="0" w:color="auto"/>
                                                                                      </w:divBdr>
                                                                                      <w:divsChild>
                                                                                        <w:div w:id="1985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173420">
                                          <w:marLeft w:val="0"/>
                                          <w:marRight w:val="0"/>
                                          <w:marTop w:val="0"/>
                                          <w:marBottom w:val="0"/>
                                          <w:divBdr>
                                            <w:top w:val="none" w:sz="0" w:space="0" w:color="auto"/>
                                            <w:left w:val="none" w:sz="0" w:space="0" w:color="auto"/>
                                            <w:bottom w:val="none" w:sz="0" w:space="0" w:color="auto"/>
                                            <w:right w:val="none" w:sz="0" w:space="0" w:color="auto"/>
                                          </w:divBdr>
                                          <w:divsChild>
                                            <w:div w:id="243344636">
                                              <w:marLeft w:val="0"/>
                                              <w:marRight w:val="0"/>
                                              <w:marTop w:val="0"/>
                                              <w:marBottom w:val="0"/>
                                              <w:divBdr>
                                                <w:top w:val="none" w:sz="0" w:space="0" w:color="auto"/>
                                                <w:left w:val="none" w:sz="0" w:space="0" w:color="auto"/>
                                                <w:bottom w:val="none" w:sz="0" w:space="0" w:color="auto"/>
                                                <w:right w:val="none" w:sz="0" w:space="0" w:color="auto"/>
                                              </w:divBdr>
                                              <w:divsChild>
                                                <w:div w:id="1559126293">
                                                  <w:marLeft w:val="0"/>
                                                  <w:marRight w:val="0"/>
                                                  <w:marTop w:val="0"/>
                                                  <w:marBottom w:val="0"/>
                                                  <w:divBdr>
                                                    <w:top w:val="none" w:sz="0" w:space="0" w:color="auto"/>
                                                    <w:left w:val="none" w:sz="0" w:space="0" w:color="auto"/>
                                                    <w:bottom w:val="none" w:sz="0" w:space="0" w:color="auto"/>
                                                    <w:right w:val="none" w:sz="0" w:space="0" w:color="auto"/>
                                                  </w:divBdr>
                                                  <w:divsChild>
                                                    <w:div w:id="409741374">
                                                      <w:marLeft w:val="0"/>
                                                      <w:marRight w:val="0"/>
                                                      <w:marTop w:val="0"/>
                                                      <w:marBottom w:val="0"/>
                                                      <w:divBdr>
                                                        <w:top w:val="none" w:sz="0" w:space="0" w:color="auto"/>
                                                        <w:left w:val="none" w:sz="0" w:space="0" w:color="auto"/>
                                                        <w:bottom w:val="none" w:sz="0" w:space="0" w:color="auto"/>
                                                        <w:right w:val="none" w:sz="0" w:space="0" w:color="auto"/>
                                                      </w:divBdr>
                                                      <w:divsChild>
                                                        <w:div w:id="1911883126">
                                                          <w:marLeft w:val="0"/>
                                                          <w:marRight w:val="0"/>
                                                          <w:marTop w:val="0"/>
                                                          <w:marBottom w:val="0"/>
                                                          <w:divBdr>
                                                            <w:top w:val="none" w:sz="0" w:space="0" w:color="auto"/>
                                                            <w:left w:val="none" w:sz="0" w:space="0" w:color="auto"/>
                                                            <w:bottom w:val="none" w:sz="0" w:space="0" w:color="auto"/>
                                                            <w:right w:val="none" w:sz="0" w:space="0" w:color="auto"/>
                                                          </w:divBdr>
                                                          <w:divsChild>
                                                            <w:div w:id="1312753487">
                                                              <w:marLeft w:val="0"/>
                                                              <w:marRight w:val="0"/>
                                                              <w:marTop w:val="0"/>
                                                              <w:marBottom w:val="0"/>
                                                              <w:divBdr>
                                                                <w:top w:val="none" w:sz="0" w:space="0" w:color="auto"/>
                                                                <w:left w:val="none" w:sz="0" w:space="0" w:color="auto"/>
                                                                <w:bottom w:val="none" w:sz="0" w:space="0" w:color="auto"/>
                                                                <w:right w:val="none" w:sz="0" w:space="0" w:color="auto"/>
                                                              </w:divBdr>
                                                              <w:divsChild>
                                                                <w:div w:id="1018971950">
                                                                  <w:marLeft w:val="0"/>
                                                                  <w:marRight w:val="0"/>
                                                                  <w:marTop w:val="0"/>
                                                                  <w:marBottom w:val="0"/>
                                                                  <w:divBdr>
                                                                    <w:top w:val="none" w:sz="0" w:space="0" w:color="auto"/>
                                                                    <w:left w:val="none" w:sz="0" w:space="0" w:color="auto"/>
                                                                    <w:bottom w:val="none" w:sz="0" w:space="0" w:color="auto"/>
                                                                    <w:right w:val="none" w:sz="0" w:space="0" w:color="auto"/>
                                                                  </w:divBdr>
                                                                  <w:divsChild>
                                                                    <w:div w:id="187376791">
                                                                      <w:marLeft w:val="0"/>
                                                                      <w:marRight w:val="0"/>
                                                                      <w:marTop w:val="0"/>
                                                                      <w:marBottom w:val="0"/>
                                                                      <w:divBdr>
                                                                        <w:top w:val="none" w:sz="0" w:space="0" w:color="auto"/>
                                                                        <w:left w:val="none" w:sz="0" w:space="0" w:color="auto"/>
                                                                        <w:bottom w:val="none" w:sz="0" w:space="0" w:color="auto"/>
                                                                        <w:right w:val="none" w:sz="0" w:space="0" w:color="auto"/>
                                                                      </w:divBdr>
                                                                      <w:divsChild>
                                                                        <w:div w:id="1666475549">
                                                                          <w:marLeft w:val="0"/>
                                                                          <w:marRight w:val="0"/>
                                                                          <w:marTop w:val="0"/>
                                                                          <w:marBottom w:val="0"/>
                                                                          <w:divBdr>
                                                                            <w:top w:val="none" w:sz="0" w:space="0" w:color="auto"/>
                                                                            <w:left w:val="none" w:sz="0" w:space="0" w:color="auto"/>
                                                                            <w:bottom w:val="none" w:sz="0" w:space="0" w:color="auto"/>
                                                                            <w:right w:val="none" w:sz="0" w:space="0" w:color="auto"/>
                                                                          </w:divBdr>
                                                                          <w:divsChild>
                                                                            <w:div w:id="1193572713">
                                                                              <w:marLeft w:val="0"/>
                                                                              <w:marRight w:val="0"/>
                                                                              <w:marTop w:val="0"/>
                                                                              <w:marBottom w:val="0"/>
                                                                              <w:divBdr>
                                                                                <w:top w:val="none" w:sz="0" w:space="0" w:color="auto"/>
                                                                                <w:left w:val="none" w:sz="0" w:space="0" w:color="auto"/>
                                                                                <w:bottom w:val="none" w:sz="0" w:space="0" w:color="auto"/>
                                                                                <w:right w:val="none" w:sz="0" w:space="0" w:color="auto"/>
                                                                              </w:divBdr>
                                                                              <w:divsChild>
                                                                                <w:div w:id="1541942871">
                                                                                  <w:marLeft w:val="0"/>
                                                                                  <w:marRight w:val="0"/>
                                                                                  <w:marTop w:val="0"/>
                                                                                  <w:marBottom w:val="0"/>
                                                                                  <w:divBdr>
                                                                                    <w:top w:val="none" w:sz="0" w:space="0" w:color="auto"/>
                                                                                    <w:left w:val="none" w:sz="0" w:space="0" w:color="auto"/>
                                                                                    <w:bottom w:val="none" w:sz="0" w:space="0" w:color="auto"/>
                                                                                    <w:right w:val="none" w:sz="0" w:space="0" w:color="auto"/>
                                                                                  </w:divBdr>
                                                                                  <w:divsChild>
                                                                                    <w:div w:id="1959018886">
                                                                                      <w:marLeft w:val="0"/>
                                                                                      <w:marRight w:val="0"/>
                                                                                      <w:marTop w:val="0"/>
                                                                                      <w:marBottom w:val="0"/>
                                                                                      <w:divBdr>
                                                                                        <w:top w:val="none" w:sz="0" w:space="0" w:color="auto"/>
                                                                                        <w:left w:val="none" w:sz="0" w:space="0" w:color="auto"/>
                                                                                        <w:bottom w:val="none" w:sz="0" w:space="0" w:color="auto"/>
                                                                                        <w:right w:val="none" w:sz="0" w:space="0" w:color="auto"/>
                                                                                      </w:divBdr>
                                                                                      <w:divsChild>
                                                                                        <w:div w:id="1772968095">
                                                                                          <w:marLeft w:val="0"/>
                                                                                          <w:marRight w:val="0"/>
                                                                                          <w:marTop w:val="0"/>
                                                                                          <w:marBottom w:val="0"/>
                                                                                          <w:divBdr>
                                                                                            <w:top w:val="none" w:sz="0" w:space="0" w:color="auto"/>
                                                                                            <w:left w:val="none" w:sz="0" w:space="0" w:color="auto"/>
                                                                                            <w:bottom w:val="none" w:sz="0" w:space="0" w:color="auto"/>
                                                                                            <w:right w:val="none" w:sz="0" w:space="0" w:color="auto"/>
                                                                                          </w:divBdr>
                                                                                          <w:divsChild>
                                                                                            <w:div w:id="13724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9299492">
                                          <w:marLeft w:val="0"/>
                                          <w:marRight w:val="0"/>
                                          <w:marTop w:val="0"/>
                                          <w:marBottom w:val="0"/>
                                          <w:divBdr>
                                            <w:top w:val="none" w:sz="0" w:space="0" w:color="auto"/>
                                            <w:left w:val="none" w:sz="0" w:space="0" w:color="auto"/>
                                            <w:bottom w:val="none" w:sz="0" w:space="0" w:color="auto"/>
                                            <w:right w:val="none" w:sz="0" w:space="0" w:color="auto"/>
                                          </w:divBdr>
                                          <w:divsChild>
                                            <w:div w:id="1727758084">
                                              <w:marLeft w:val="0"/>
                                              <w:marRight w:val="0"/>
                                              <w:marTop w:val="0"/>
                                              <w:marBottom w:val="0"/>
                                              <w:divBdr>
                                                <w:top w:val="none" w:sz="0" w:space="0" w:color="auto"/>
                                                <w:left w:val="none" w:sz="0" w:space="0" w:color="auto"/>
                                                <w:bottom w:val="none" w:sz="0" w:space="0" w:color="auto"/>
                                                <w:right w:val="none" w:sz="0" w:space="0" w:color="auto"/>
                                              </w:divBdr>
                                              <w:divsChild>
                                                <w:div w:id="1781872933">
                                                  <w:marLeft w:val="0"/>
                                                  <w:marRight w:val="0"/>
                                                  <w:marTop w:val="0"/>
                                                  <w:marBottom w:val="0"/>
                                                  <w:divBdr>
                                                    <w:top w:val="none" w:sz="0" w:space="0" w:color="auto"/>
                                                    <w:left w:val="none" w:sz="0" w:space="0" w:color="auto"/>
                                                    <w:bottom w:val="none" w:sz="0" w:space="0" w:color="auto"/>
                                                    <w:right w:val="none" w:sz="0" w:space="0" w:color="auto"/>
                                                  </w:divBdr>
                                                  <w:divsChild>
                                                    <w:div w:id="357780091">
                                                      <w:marLeft w:val="0"/>
                                                      <w:marRight w:val="0"/>
                                                      <w:marTop w:val="0"/>
                                                      <w:marBottom w:val="0"/>
                                                      <w:divBdr>
                                                        <w:top w:val="none" w:sz="0" w:space="0" w:color="auto"/>
                                                        <w:left w:val="none" w:sz="0" w:space="0" w:color="auto"/>
                                                        <w:bottom w:val="none" w:sz="0" w:space="0" w:color="auto"/>
                                                        <w:right w:val="none" w:sz="0" w:space="0" w:color="auto"/>
                                                      </w:divBdr>
                                                      <w:divsChild>
                                                        <w:div w:id="654336654">
                                                          <w:marLeft w:val="0"/>
                                                          <w:marRight w:val="0"/>
                                                          <w:marTop w:val="0"/>
                                                          <w:marBottom w:val="0"/>
                                                          <w:divBdr>
                                                            <w:top w:val="none" w:sz="0" w:space="0" w:color="auto"/>
                                                            <w:left w:val="none" w:sz="0" w:space="0" w:color="auto"/>
                                                            <w:bottom w:val="none" w:sz="0" w:space="0" w:color="auto"/>
                                                            <w:right w:val="none" w:sz="0" w:space="0" w:color="auto"/>
                                                          </w:divBdr>
                                                          <w:divsChild>
                                                            <w:div w:id="1957638108">
                                                              <w:marLeft w:val="0"/>
                                                              <w:marRight w:val="0"/>
                                                              <w:marTop w:val="0"/>
                                                              <w:marBottom w:val="0"/>
                                                              <w:divBdr>
                                                                <w:top w:val="none" w:sz="0" w:space="0" w:color="auto"/>
                                                                <w:left w:val="none" w:sz="0" w:space="0" w:color="auto"/>
                                                                <w:bottom w:val="none" w:sz="0" w:space="0" w:color="auto"/>
                                                                <w:right w:val="none" w:sz="0" w:space="0" w:color="auto"/>
                                                              </w:divBdr>
                                                              <w:divsChild>
                                                                <w:div w:id="1742017023">
                                                                  <w:marLeft w:val="0"/>
                                                                  <w:marRight w:val="0"/>
                                                                  <w:marTop w:val="0"/>
                                                                  <w:marBottom w:val="0"/>
                                                                  <w:divBdr>
                                                                    <w:top w:val="none" w:sz="0" w:space="0" w:color="auto"/>
                                                                    <w:left w:val="none" w:sz="0" w:space="0" w:color="auto"/>
                                                                    <w:bottom w:val="none" w:sz="0" w:space="0" w:color="auto"/>
                                                                    <w:right w:val="none" w:sz="0" w:space="0" w:color="auto"/>
                                                                  </w:divBdr>
                                                                  <w:divsChild>
                                                                    <w:div w:id="1727142943">
                                                                      <w:marLeft w:val="0"/>
                                                                      <w:marRight w:val="0"/>
                                                                      <w:marTop w:val="0"/>
                                                                      <w:marBottom w:val="0"/>
                                                                      <w:divBdr>
                                                                        <w:top w:val="none" w:sz="0" w:space="0" w:color="auto"/>
                                                                        <w:left w:val="none" w:sz="0" w:space="0" w:color="auto"/>
                                                                        <w:bottom w:val="none" w:sz="0" w:space="0" w:color="auto"/>
                                                                        <w:right w:val="none" w:sz="0" w:space="0" w:color="auto"/>
                                                                      </w:divBdr>
                                                                      <w:divsChild>
                                                                        <w:div w:id="651250346">
                                                                          <w:marLeft w:val="0"/>
                                                                          <w:marRight w:val="0"/>
                                                                          <w:marTop w:val="0"/>
                                                                          <w:marBottom w:val="0"/>
                                                                          <w:divBdr>
                                                                            <w:top w:val="none" w:sz="0" w:space="0" w:color="auto"/>
                                                                            <w:left w:val="none" w:sz="0" w:space="0" w:color="auto"/>
                                                                            <w:bottom w:val="none" w:sz="0" w:space="0" w:color="auto"/>
                                                                            <w:right w:val="none" w:sz="0" w:space="0" w:color="auto"/>
                                                                          </w:divBdr>
                                                                          <w:divsChild>
                                                                            <w:div w:id="1528828863">
                                                                              <w:marLeft w:val="0"/>
                                                                              <w:marRight w:val="0"/>
                                                                              <w:marTop w:val="0"/>
                                                                              <w:marBottom w:val="0"/>
                                                                              <w:divBdr>
                                                                                <w:top w:val="none" w:sz="0" w:space="0" w:color="auto"/>
                                                                                <w:left w:val="none" w:sz="0" w:space="0" w:color="auto"/>
                                                                                <w:bottom w:val="none" w:sz="0" w:space="0" w:color="auto"/>
                                                                                <w:right w:val="none" w:sz="0" w:space="0" w:color="auto"/>
                                                                              </w:divBdr>
                                                                              <w:divsChild>
                                                                                <w:div w:id="1713846195">
                                                                                  <w:marLeft w:val="0"/>
                                                                                  <w:marRight w:val="0"/>
                                                                                  <w:marTop w:val="0"/>
                                                                                  <w:marBottom w:val="0"/>
                                                                                  <w:divBdr>
                                                                                    <w:top w:val="none" w:sz="0" w:space="0" w:color="auto"/>
                                                                                    <w:left w:val="none" w:sz="0" w:space="0" w:color="auto"/>
                                                                                    <w:bottom w:val="none" w:sz="0" w:space="0" w:color="auto"/>
                                                                                    <w:right w:val="none" w:sz="0" w:space="0" w:color="auto"/>
                                                                                  </w:divBdr>
                                                                                  <w:divsChild>
                                                                                    <w:div w:id="1200431466">
                                                                                      <w:marLeft w:val="0"/>
                                                                                      <w:marRight w:val="0"/>
                                                                                      <w:marTop w:val="0"/>
                                                                                      <w:marBottom w:val="0"/>
                                                                                      <w:divBdr>
                                                                                        <w:top w:val="none" w:sz="0" w:space="0" w:color="auto"/>
                                                                                        <w:left w:val="none" w:sz="0" w:space="0" w:color="auto"/>
                                                                                        <w:bottom w:val="none" w:sz="0" w:space="0" w:color="auto"/>
                                                                                        <w:right w:val="none" w:sz="0" w:space="0" w:color="auto"/>
                                                                                      </w:divBdr>
                                                                                      <w:divsChild>
                                                                                        <w:div w:id="582028240">
                                                                                          <w:marLeft w:val="0"/>
                                                                                          <w:marRight w:val="0"/>
                                                                                          <w:marTop w:val="0"/>
                                                                                          <w:marBottom w:val="0"/>
                                                                                          <w:divBdr>
                                                                                            <w:top w:val="none" w:sz="0" w:space="0" w:color="auto"/>
                                                                                            <w:left w:val="none" w:sz="0" w:space="0" w:color="auto"/>
                                                                                            <w:bottom w:val="none" w:sz="0" w:space="0" w:color="auto"/>
                                                                                            <w:right w:val="none" w:sz="0" w:space="0" w:color="auto"/>
                                                                                          </w:divBdr>
                                                                                          <w:divsChild>
                                                                                            <w:div w:id="3760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070066">
                                          <w:marLeft w:val="0"/>
                                          <w:marRight w:val="0"/>
                                          <w:marTop w:val="0"/>
                                          <w:marBottom w:val="0"/>
                                          <w:divBdr>
                                            <w:top w:val="none" w:sz="0" w:space="0" w:color="auto"/>
                                            <w:left w:val="none" w:sz="0" w:space="0" w:color="auto"/>
                                            <w:bottom w:val="none" w:sz="0" w:space="0" w:color="auto"/>
                                            <w:right w:val="none" w:sz="0" w:space="0" w:color="auto"/>
                                          </w:divBdr>
                                          <w:divsChild>
                                            <w:div w:id="208763555">
                                              <w:marLeft w:val="0"/>
                                              <w:marRight w:val="0"/>
                                              <w:marTop w:val="0"/>
                                              <w:marBottom w:val="0"/>
                                              <w:divBdr>
                                                <w:top w:val="none" w:sz="0" w:space="0" w:color="auto"/>
                                                <w:left w:val="none" w:sz="0" w:space="0" w:color="auto"/>
                                                <w:bottom w:val="none" w:sz="0" w:space="0" w:color="auto"/>
                                                <w:right w:val="none" w:sz="0" w:space="0" w:color="auto"/>
                                              </w:divBdr>
                                              <w:divsChild>
                                                <w:div w:id="1786269695">
                                                  <w:marLeft w:val="0"/>
                                                  <w:marRight w:val="0"/>
                                                  <w:marTop w:val="0"/>
                                                  <w:marBottom w:val="0"/>
                                                  <w:divBdr>
                                                    <w:top w:val="none" w:sz="0" w:space="0" w:color="auto"/>
                                                    <w:left w:val="none" w:sz="0" w:space="0" w:color="auto"/>
                                                    <w:bottom w:val="none" w:sz="0" w:space="0" w:color="auto"/>
                                                    <w:right w:val="none" w:sz="0" w:space="0" w:color="auto"/>
                                                  </w:divBdr>
                                                  <w:divsChild>
                                                    <w:div w:id="1407915522">
                                                      <w:marLeft w:val="0"/>
                                                      <w:marRight w:val="0"/>
                                                      <w:marTop w:val="0"/>
                                                      <w:marBottom w:val="0"/>
                                                      <w:divBdr>
                                                        <w:top w:val="none" w:sz="0" w:space="0" w:color="auto"/>
                                                        <w:left w:val="none" w:sz="0" w:space="0" w:color="auto"/>
                                                        <w:bottom w:val="none" w:sz="0" w:space="0" w:color="auto"/>
                                                        <w:right w:val="none" w:sz="0" w:space="0" w:color="auto"/>
                                                      </w:divBdr>
                                                      <w:divsChild>
                                                        <w:div w:id="1902985933">
                                                          <w:marLeft w:val="0"/>
                                                          <w:marRight w:val="0"/>
                                                          <w:marTop w:val="0"/>
                                                          <w:marBottom w:val="0"/>
                                                          <w:divBdr>
                                                            <w:top w:val="none" w:sz="0" w:space="0" w:color="auto"/>
                                                            <w:left w:val="none" w:sz="0" w:space="0" w:color="auto"/>
                                                            <w:bottom w:val="none" w:sz="0" w:space="0" w:color="auto"/>
                                                            <w:right w:val="none" w:sz="0" w:space="0" w:color="auto"/>
                                                          </w:divBdr>
                                                          <w:divsChild>
                                                            <w:div w:id="1236009543">
                                                              <w:marLeft w:val="0"/>
                                                              <w:marRight w:val="0"/>
                                                              <w:marTop w:val="0"/>
                                                              <w:marBottom w:val="0"/>
                                                              <w:divBdr>
                                                                <w:top w:val="none" w:sz="0" w:space="0" w:color="auto"/>
                                                                <w:left w:val="none" w:sz="0" w:space="0" w:color="auto"/>
                                                                <w:bottom w:val="none" w:sz="0" w:space="0" w:color="auto"/>
                                                                <w:right w:val="none" w:sz="0" w:space="0" w:color="auto"/>
                                                              </w:divBdr>
                                                              <w:divsChild>
                                                                <w:div w:id="1726492347">
                                                                  <w:marLeft w:val="0"/>
                                                                  <w:marRight w:val="0"/>
                                                                  <w:marTop w:val="0"/>
                                                                  <w:marBottom w:val="0"/>
                                                                  <w:divBdr>
                                                                    <w:top w:val="none" w:sz="0" w:space="0" w:color="auto"/>
                                                                    <w:left w:val="none" w:sz="0" w:space="0" w:color="auto"/>
                                                                    <w:bottom w:val="none" w:sz="0" w:space="0" w:color="auto"/>
                                                                    <w:right w:val="none" w:sz="0" w:space="0" w:color="auto"/>
                                                                  </w:divBdr>
                                                                  <w:divsChild>
                                                                    <w:div w:id="1908565042">
                                                                      <w:marLeft w:val="0"/>
                                                                      <w:marRight w:val="0"/>
                                                                      <w:marTop w:val="0"/>
                                                                      <w:marBottom w:val="0"/>
                                                                      <w:divBdr>
                                                                        <w:top w:val="none" w:sz="0" w:space="0" w:color="auto"/>
                                                                        <w:left w:val="none" w:sz="0" w:space="0" w:color="auto"/>
                                                                        <w:bottom w:val="none" w:sz="0" w:space="0" w:color="auto"/>
                                                                        <w:right w:val="none" w:sz="0" w:space="0" w:color="auto"/>
                                                                      </w:divBdr>
                                                                      <w:divsChild>
                                                                        <w:div w:id="1126700443">
                                                                          <w:marLeft w:val="0"/>
                                                                          <w:marRight w:val="0"/>
                                                                          <w:marTop w:val="0"/>
                                                                          <w:marBottom w:val="0"/>
                                                                          <w:divBdr>
                                                                            <w:top w:val="none" w:sz="0" w:space="0" w:color="auto"/>
                                                                            <w:left w:val="none" w:sz="0" w:space="0" w:color="auto"/>
                                                                            <w:bottom w:val="none" w:sz="0" w:space="0" w:color="auto"/>
                                                                            <w:right w:val="none" w:sz="0" w:space="0" w:color="auto"/>
                                                                          </w:divBdr>
                                                                          <w:divsChild>
                                                                            <w:div w:id="679501238">
                                                                              <w:marLeft w:val="0"/>
                                                                              <w:marRight w:val="0"/>
                                                                              <w:marTop w:val="0"/>
                                                                              <w:marBottom w:val="0"/>
                                                                              <w:divBdr>
                                                                                <w:top w:val="none" w:sz="0" w:space="0" w:color="auto"/>
                                                                                <w:left w:val="none" w:sz="0" w:space="0" w:color="auto"/>
                                                                                <w:bottom w:val="none" w:sz="0" w:space="0" w:color="auto"/>
                                                                                <w:right w:val="none" w:sz="0" w:space="0" w:color="auto"/>
                                                                              </w:divBdr>
                                                                              <w:divsChild>
                                                                                <w:div w:id="1081831990">
                                                                                  <w:marLeft w:val="0"/>
                                                                                  <w:marRight w:val="0"/>
                                                                                  <w:marTop w:val="0"/>
                                                                                  <w:marBottom w:val="0"/>
                                                                                  <w:divBdr>
                                                                                    <w:top w:val="none" w:sz="0" w:space="0" w:color="auto"/>
                                                                                    <w:left w:val="none" w:sz="0" w:space="0" w:color="auto"/>
                                                                                    <w:bottom w:val="none" w:sz="0" w:space="0" w:color="auto"/>
                                                                                    <w:right w:val="none" w:sz="0" w:space="0" w:color="auto"/>
                                                                                  </w:divBdr>
                                                                                  <w:divsChild>
                                                                                    <w:div w:id="100730458">
                                                                                      <w:marLeft w:val="0"/>
                                                                                      <w:marRight w:val="0"/>
                                                                                      <w:marTop w:val="0"/>
                                                                                      <w:marBottom w:val="0"/>
                                                                                      <w:divBdr>
                                                                                        <w:top w:val="none" w:sz="0" w:space="0" w:color="auto"/>
                                                                                        <w:left w:val="none" w:sz="0" w:space="0" w:color="auto"/>
                                                                                        <w:bottom w:val="none" w:sz="0" w:space="0" w:color="auto"/>
                                                                                        <w:right w:val="none" w:sz="0" w:space="0" w:color="auto"/>
                                                                                      </w:divBdr>
                                                                                      <w:divsChild>
                                                                                        <w:div w:id="41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938351">
                                          <w:marLeft w:val="0"/>
                                          <w:marRight w:val="0"/>
                                          <w:marTop w:val="0"/>
                                          <w:marBottom w:val="0"/>
                                          <w:divBdr>
                                            <w:top w:val="none" w:sz="0" w:space="0" w:color="auto"/>
                                            <w:left w:val="none" w:sz="0" w:space="0" w:color="auto"/>
                                            <w:bottom w:val="none" w:sz="0" w:space="0" w:color="auto"/>
                                            <w:right w:val="none" w:sz="0" w:space="0" w:color="auto"/>
                                          </w:divBdr>
                                          <w:divsChild>
                                            <w:div w:id="733894812">
                                              <w:marLeft w:val="0"/>
                                              <w:marRight w:val="0"/>
                                              <w:marTop w:val="0"/>
                                              <w:marBottom w:val="0"/>
                                              <w:divBdr>
                                                <w:top w:val="none" w:sz="0" w:space="0" w:color="auto"/>
                                                <w:left w:val="none" w:sz="0" w:space="0" w:color="auto"/>
                                                <w:bottom w:val="none" w:sz="0" w:space="0" w:color="auto"/>
                                                <w:right w:val="none" w:sz="0" w:space="0" w:color="auto"/>
                                              </w:divBdr>
                                              <w:divsChild>
                                                <w:div w:id="393161749">
                                                  <w:marLeft w:val="0"/>
                                                  <w:marRight w:val="0"/>
                                                  <w:marTop w:val="0"/>
                                                  <w:marBottom w:val="0"/>
                                                  <w:divBdr>
                                                    <w:top w:val="none" w:sz="0" w:space="0" w:color="auto"/>
                                                    <w:left w:val="none" w:sz="0" w:space="0" w:color="auto"/>
                                                    <w:bottom w:val="none" w:sz="0" w:space="0" w:color="auto"/>
                                                    <w:right w:val="none" w:sz="0" w:space="0" w:color="auto"/>
                                                  </w:divBdr>
                                                  <w:divsChild>
                                                    <w:div w:id="1230579345">
                                                      <w:marLeft w:val="0"/>
                                                      <w:marRight w:val="0"/>
                                                      <w:marTop w:val="0"/>
                                                      <w:marBottom w:val="0"/>
                                                      <w:divBdr>
                                                        <w:top w:val="none" w:sz="0" w:space="0" w:color="auto"/>
                                                        <w:left w:val="none" w:sz="0" w:space="0" w:color="auto"/>
                                                        <w:bottom w:val="none" w:sz="0" w:space="0" w:color="auto"/>
                                                        <w:right w:val="none" w:sz="0" w:space="0" w:color="auto"/>
                                                      </w:divBdr>
                                                      <w:divsChild>
                                                        <w:div w:id="1455368350">
                                                          <w:marLeft w:val="0"/>
                                                          <w:marRight w:val="0"/>
                                                          <w:marTop w:val="0"/>
                                                          <w:marBottom w:val="0"/>
                                                          <w:divBdr>
                                                            <w:top w:val="none" w:sz="0" w:space="0" w:color="auto"/>
                                                            <w:left w:val="none" w:sz="0" w:space="0" w:color="auto"/>
                                                            <w:bottom w:val="none" w:sz="0" w:space="0" w:color="auto"/>
                                                            <w:right w:val="none" w:sz="0" w:space="0" w:color="auto"/>
                                                          </w:divBdr>
                                                          <w:divsChild>
                                                            <w:div w:id="1194805062">
                                                              <w:marLeft w:val="0"/>
                                                              <w:marRight w:val="0"/>
                                                              <w:marTop w:val="0"/>
                                                              <w:marBottom w:val="0"/>
                                                              <w:divBdr>
                                                                <w:top w:val="none" w:sz="0" w:space="0" w:color="auto"/>
                                                                <w:left w:val="none" w:sz="0" w:space="0" w:color="auto"/>
                                                                <w:bottom w:val="none" w:sz="0" w:space="0" w:color="auto"/>
                                                                <w:right w:val="none" w:sz="0" w:space="0" w:color="auto"/>
                                                              </w:divBdr>
                                                              <w:divsChild>
                                                                <w:div w:id="451247148">
                                                                  <w:marLeft w:val="0"/>
                                                                  <w:marRight w:val="0"/>
                                                                  <w:marTop w:val="0"/>
                                                                  <w:marBottom w:val="0"/>
                                                                  <w:divBdr>
                                                                    <w:top w:val="none" w:sz="0" w:space="0" w:color="auto"/>
                                                                    <w:left w:val="none" w:sz="0" w:space="0" w:color="auto"/>
                                                                    <w:bottom w:val="none" w:sz="0" w:space="0" w:color="auto"/>
                                                                    <w:right w:val="none" w:sz="0" w:space="0" w:color="auto"/>
                                                                  </w:divBdr>
                                                                  <w:divsChild>
                                                                    <w:div w:id="274484764">
                                                                      <w:marLeft w:val="0"/>
                                                                      <w:marRight w:val="0"/>
                                                                      <w:marTop w:val="0"/>
                                                                      <w:marBottom w:val="0"/>
                                                                      <w:divBdr>
                                                                        <w:top w:val="none" w:sz="0" w:space="0" w:color="auto"/>
                                                                        <w:left w:val="none" w:sz="0" w:space="0" w:color="auto"/>
                                                                        <w:bottom w:val="none" w:sz="0" w:space="0" w:color="auto"/>
                                                                        <w:right w:val="none" w:sz="0" w:space="0" w:color="auto"/>
                                                                      </w:divBdr>
                                                                      <w:divsChild>
                                                                        <w:div w:id="1349023562">
                                                                          <w:marLeft w:val="0"/>
                                                                          <w:marRight w:val="0"/>
                                                                          <w:marTop w:val="0"/>
                                                                          <w:marBottom w:val="0"/>
                                                                          <w:divBdr>
                                                                            <w:top w:val="none" w:sz="0" w:space="0" w:color="auto"/>
                                                                            <w:left w:val="none" w:sz="0" w:space="0" w:color="auto"/>
                                                                            <w:bottom w:val="none" w:sz="0" w:space="0" w:color="auto"/>
                                                                            <w:right w:val="none" w:sz="0" w:space="0" w:color="auto"/>
                                                                          </w:divBdr>
                                                                          <w:divsChild>
                                                                            <w:div w:id="1720856214">
                                                                              <w:marLeft w:val="0"/>
                                                                              <w:marRight w:val="0"/>
                                                                              <w:marTop w:val="0"/>
                                                                              <w:marBottom w:val="0"/>
                                                                              <w:divBdr>
                                                                                <w:top w:val="none" w:sz="0" w:space="0" w:color="auto"/>
                                                                                <w:left w:val="none" w:sz="0" w:space="0" w:color="auto"/>
                                                                                <w:bottom w:val="none" w:sz="0" w:space="0" w:color="auto"/>
                                                                                <w:right w:val="none" w:sz="0" w:space="0" w:color="auto"/>
                                                                              </w:divBdr>
                                                                              <w:divsChild>
                                                                                <w:div w:id="1457681098">
                                                                                  <w:marLeft w:val="0"/>
                                                                                  <w:marRight w:val="0"/>
                                                                                  <w:marTop w:val="0"/>
                                                                                  <w:marBottom w:val="0"/>
                                                                                  <w:divBdr>
                                                                                    <w:top w:val="none" w:sz="0" w:space="0" w:color="auto"/>
                                                                                    <w:left w:val="none" w:sz="0" w:space="0" w:color="auto"/>
                                                                                    <w:bottom w:val="none" w:sz="0" w:space="0" w:color="auto"/>
                                                                                    <w:right w:val="none" w:sz="0" w:space="0" w:color="auto"/>
                                                                                  </w:divBdr>
                                                                                  <w:divsChild>
                                                                                    <w:div w:id="674113334">
                                                                                      <w:marLeft w:val="0"/>
                                                                                      <w:marRight w:val="0"/>
                                                                                      <w:marTop w:val="0"/>
                                                                                      <w:marBottom w:val="0"/>
                                                                                      <w:divBdr>
                                                                                        <w:top w:val="none" w:sz="0" w:space="0" w:color="auto"/>
                                                                                        <w:left w:val="none" w:sz="0" w:space="0" w:color="auto"/>
                                                                                        <w:bottom w:val="none" w:sz="0" w:space="0" w:color="auto"/>
                                                                                        <w:right w:val="none" w:sz="0" w:space="0" w:color="auto"/>
                                                                                      </w:divBdr>
                                                                                      <w:divsChild>
                                                                                        <w:div w:id="20070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00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421041">
                                          <w:marLeft w:val="0"/>
                                          <w:marRight w:val="0"/>
                                          <w:marTop w:val="0"/>
                                          <w:marBottom w:val="0"/>
                                          <w:divBdr>
                                            <w:top w:val="none" w:sz="0" w:space="0" w:color="auto"/>
                                            <w:left w:val="none" w:sz="0" w:space="0" w:color="auto"/>
                                            <w:bottom w:val="none" w:sz="0" w:space="0" w:color="auto"/>
                                            <w:right w:val="none" w:sz="0" w:space="0" w:color="auto"/>
                                          </w:divBdr>
                                          <w:divsChild>
                                            <w:div w:id="1861703709">
                                              <w:marLeft w:val="0"/>
                                              <w:marRight w:val="0"/>
                                              <w:marTop w:val="0"/>
                                              <w:marBottom w:val="0"/>
                                              <w:divBdr>
                                                <w:top w:val="none" w:sz="0" w:space="0" w:color="auto"/>
                                                <w:left w:val="none" w:sz="0" w:space="0" w:color="auto"/>
                                                <w:bottom w:val="none" w:sz="0" w:space="0" w:color="auto"/>
                                                <w:right w:val="none" w:sz="0" w:space="0" w:color="auto"/>
                                              </w:divBdr>
                                              <w:divsChild>
                                                <w:div w:id="1480880419">
                                                  <w:marLeft w:val="0"/>
                                                  <w:marRight w:val="0"/>
                                                  <w:marTop w:val="0"/>
                                                  <w:marBottom w:val="0"/>
                                                  <w:divBdr>
                                                    <w:top w:val="none" w:sz="0" w:space="0" w:color="auto"/>
                                                    <w:left w:val="none" w:sz="0" w:space="0" w:color="auto"/>
                                                    <w:bottom w:val="none" w:sz="0" w:space="0" w:color="auto"/>
                                                    <w:right w:val="none" w:sz="0" w:space="0" w:color="auto"/>
                                                  </w:divBdr>
                                                  <w:divsChild>
                                                    <w:div w:id="2028211573">
                                                      <w:marLeft w:val="0"/>
                                                      <w:marRight w:val="0"/>
                                                      <w:marTop w:val="0"/>
                                                      <w:marBottom w:val="0"/>
                                                      <w:divBdr>
                                                        <w:top w:val="none" w:sz="0" w:space="0" w:color="auto"/>
                                                        <w:left w:val="none" w:sz="0" w:space="0" w:color="auto"/>
                                                        <w:bottom w:val="none" w:sz="0" w:space="0" w:color="auto"/>
                                                        <w:right w:val="none" w:sz="0" w:space="0" w:color="auto"/>
                                                      </w:divBdr>
                                                      <w:divsChild>
                                                        <w:div w:id="1567259640">
                                                          <w:marLeft w:val="0"/>
                                                          <w:marRight w:val="0"/>
                                                          <w:marTop w:val="0"/>
                                                          <w:marBottom w:val="0"/>
                                                          <w:divBdr>
                                                            <w:top w:val="none" w:sz="0" w:space="0" w:color="auto"/>
                                                            <w:left w:val="none" w:sz="0" w:space="0" w:color="auto"/>
                                                            <w:bottom w:val="none" w:sz="0" w:space="0" w:color="auto"/>
                                                            <w:right w:val="none" w:sz="0" w:space="0" w:color="auto"/>
                                                          </w:divBdr>
                                                          <w:divsChild>
                                                            <w:div w:id="453064640">
                                                              <w:marLeft w:val="0"/>
                                                              <w:marRight w:val="0"/>
                                                              <w:marTop w:val="0"/>
                                                              <w:marBottom w:val="0"/>
                                                              <w:divBdr>
                                                                <w:top w:val="none" w:sz="0" w:space="0" w:color="auto"/>
                                                                <w:left w:val="none" w:sz="0" w:space="0" w:color="auto"/>
                                                                <w:bottom w:val="none" w:sz="0" w:space="0" w:color="auto"/>
                                                                <w:right w:val="none" w:sz="0" w:space="0" w:color="auto"/>
                                                              </w:divBdr>
                                                              <w:divsChild>
                                                                <w:div w:id="1127502694">
                                                                  <w:marLeft w:val="0"/>
                                                                  <w:marRight w:val="0"/>
                                                                  <w:marTop w:val="0"/>
                                                                  <w:marBottom w:val="0"/>
                                                                  <w:divBdr>
                                                                    <w:top w:val="none" w:sz="0" w:space="0" w:color="auto"/>
                                                                    <w:left w:val="none" w:sz="0" w:space="0" w:color="auto"/>
                                                                    <w:bottom w:val="none" w:sz="0" w:space="0" w:color="auto"/>
                                                                    <w:right w:val="none" w:sz="0" w:space="0" w:color="auto"/>
                                                                  </w:divBdr>
                                                                  <w:divsChild>
                                                                    <w:div w:id="268854164">
                                                                      <w:marLeft w:val="0"/>
                                                                      <w:marRight w:val="0"/>
                                                                      <w:marTop w:val="0"/>
                                                                      <w:marBottom w:val="0"/>
                                                                      <w:divBdr>
                                                                        <w:top w:val="none" w:sz="0" w:space="0" w:color="auto"/>
                                                                        <w:left w:val="none" w:sz="0" w:space="0" w:color="auto"/>
                                                                        <w:bottom w:val="none" w:sz="0" w:space="0" w:color="auto"/>
                                                                        <w:right w:val="none" w:sz="0" w:space="0" w:color="auto"/>
                                                                      </w:divBdr>
                                                                      <w:divsChild>
                                                                        <w:div w:id="913321067">
                                                                          <w:marLeft w:val="0"/>
                                                                          <w:marRight w:val="0"/>
                                                                          <w:marTop w:val="0"/>
                                                                          <w:marBottom w:val="0"/>
                                                                          <w:divBdr>
                                                                            <w:top w:val="none" w:sz="0" w:space="0" w:color="auto"/>
                                                                            <w:left w:val="none" w:sz="0" w:space="0" w:color="auto"/>
                                                                            <w:bottom w:val="none" w:sz="0" w:space="0" w:color="auto"/>
                                                                            <w:right w:val="none" w:sz="0" w:space="0" w:color="auto"/>
                                                                          </w:divBdr>
                                                                          <w:divsChild>
                                                                            <w:div w:id="1114329222">
                                                                              <w:marLeft w:val="0"/>
                                                                              <w:marRight w:val="0"/>
                                                                              <w:marTop w:val="0"/>
                                                                              <w:marBottom w:val="0"/>
                                                                              <w:divBdr>
                                                                                <w:top w:val="none" w:sz="0" w:space="0" w:color="auto"/>
                                                                                <w:left w:val="none" w:sz="0" w:space="0" w:color="auto"/>
                                                                                <w:bottom w:val="none" w:sz="0" w:space="0" w:color="auto"/>
                                                                                <w:right w:val="none" w:sz="0" w:space="0" w:color="auto"/>
                                                                              </w:divBdr>
                                                                              <w:divsChild>
                                                                                <w:div w:id="1397974842">
                                                                                  <w:marLeft w:val="0"/>
                                                                                  <w:marRight w:val="0"/>
                                                                                  <w:marTop w:val="0"/>
                                                                                  <w:marBottom w:val="0"/>
                                                                                  <w:divBdr>
                                                                                    <w:top w:val="none" w:sz="0" w:space="0" w:color="auto"/>
                                                                                    <w:left w:val="none" w:sz="0" w:space="0" w:color="auto"/>
                                                                                    <w:bottom w:val="none" w:sz="0" w:space="0" w:color="auto"/>
                                                                                    <w:right w:val="none" w:sz="0" w:space="0" w:color="auto"/>
                                                                                  </w:divBdr>
                                                                                  <w:divsChild>
                                                                                    <w:div w:id="366225670">
                                                                                      <w:marLeft w:val="0"/>
                                                                                      <w:marRight w:val="0"/>
                                                                                      <w:marTop w:val="0"/>
                                                                                      <w:marBottom w:val="0"/>
                                                                                      <w:divBdr>
                                                                                        <w:top w:val="none" w:sz="0" w:space="0" w:color="auto"/>
                                                                                        <w:left w:val="none" w:sz="0" w:space="0" w:color="auto"/>
                                                                                        <w:bottom w:val="none" w:sz="0" w:space="0" w:color="auto"/>
                                                                                        <w:right w:val="none" w:sz="0" w:space="0" w:color="auto"/>
                                                                                      </w:divBdr>
                                                                                      <w:divsChild>
                                                                                        <w:div w:id="599994182">
                                                                                          <w:marLeft w:val="0"/>
                                                                                          <w:marRight w:val="0"/>
                                                                                          <w:marTop w:val="0"/>
                                                                                          <w:marBottom w:val="0"/>
                                                                                          <w:divBdr>
                                                                                            <w:top w:val="none" w:sz="0" w:space="0" w:color="auto"/>
                                                                                            <w:left w:val="none" w:sz="0" w:space="0" w:color="auto"/>
                                                                                            <w:bottom w:val="none" w:sz="0" w:space="0" w:color="auto"/>
                                                                                            <w:right w:val="none" w:sz="0" w:space="0" w:color="auto"/>
                                                                                          </w:divBdr>
                                                                                          <w:divsChild>
                                                                                            <w:div w:id="6468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39629">
                                          <w:marLeft w:val="0"/>
                                          <w:marRight w:val="0"/>
                                          <w:marTop w:val="0"/>
                                          <w:marBottom w:val="0"/>
                                          <w:divBdr>
                                            <w:top w:val="none" w:sz="0" w:space="0" w:color="auto"/>
                                            <w:left w:val="none" w:sz="0" w:space="0" w:color="auto"/>
                                            <w:bottom w:val="none" w:sz="0" w:space="0" w:color="auto"/>
                                            <w:right w:val="none" w:sz="0" w:space="0" w:color="auto"/>
                                          </w:divBdr>
                                          <w:divsChild>
                                            <w:div w:id="939993571">
                                              <w:marLeft w:val="0"/>
                                              <w:marRight w:val="0"/>
                                              <w:marTop w:val="0"/>
                                              <w:marBottom w:val="0"/>
                                              <w:divBdr>
                                                <w:top w:val="none" w:sz="0" w:space="0" w:color="auto"/>
                                                <w:left w:val="none" w:sz="0" w:space="0" w:color="auto"/>
                                                <w:bottom w:val="none" w:sz="0" w:space="0" w:color="auto"/>
                                                <w:right w:val="none" w:sz="0" w:space="0" w:color="auto"/>
                                              </w:divBdr>
                                              <w:divsChild>
                                                <w:div w:id="438140371">
                                                  <w:marLeft w:val="0"/>
                                                  <w:marRight w:val="0"/>
                                                  <w:marTop w:val="0"/>
                                                  <w:marBottom w:val="0"/>
                                                  <w:divBdr>
                                                    <w:top w:val="none" w:sz="0" w:space="0" w:color="auto"/>
                                                    <w:left w:val="none" w:sz="0" w:space="0" w:color="auto"/>
                                                    <w:bottom w:val="none" w:sz="0" w:space="0" w:color="auto"/>
                                                    <w:right w:val="none" w:sz="0" w:space="0" w:color="auto"/>
                                                  </w:divBdr>
                                                  <w:divsChild>
                                                    <w:div w:id="1193300475">
                                                      <w:marLeft w:val="0"/>
                                                      <w:marRight w:val="0"/>
                                                      <w:marTop w:val="0"/>
                                                      <w:marBottom w:val="0"/>
                                                      <w:divBdr>
                                                        <w:top w:val="none" w:sz="0" w:space="0" w:color="auto"/>
                                                        <w:left w:val="none" w:sz="0" w:space="0" w:color="auto"/>
                                                        <w:bottom w:val="none" w:sz="0" w:space="0" w:color="auto"/>
                                                        <w:right w:val="none" w:sz="0" w:space="0" w:color="auto"/>
                                                      </w:divBdr>
                                                      <w:divsChild>
                                                        <w:div w:id="1406419524">
                                                          <w:marLeft w:val="0"/>
                                                          <w:marRight w:val="0"/>
                                                          <w:marTop w:val="0"/>
                                                          <w:marBottom w:val="0"/>
                                                          <w:divBdr>
                                                            <w:top w:val="none" w:sz="0" w:space="0" w:color="auto"/>
                                                            <w:left w:val="none" w:sz="0" w:space="0" w:color="auto"/>
                                                            <w:bottom w:val="none" w:sz="0" w:space="0" w:color="auto"/>
                                                            <w:right w:val="none" w:sz="0" w:space="0" w:color="auto"/>
                                                          </w:divBdr>
                                                          <w:divsChild>
                                                            <w:div w:id="538321207">
                                                              <w:marLeft w:val="0"/>
                                                              <w:marRight w:val="0"/>
                                                              <w:marTop w:val="0"/>
                                                              <w:marBottom w:val="0"/>
                                                              <w:divBdr>
                                                                <w:top w:val="none" w:sz="0" w:space="0" w:color="auto"/>
                                                                <w:left w:val="none" w:sz="0" w:space="0" w:color="auto"/>
                                                                <w:bottom w:val="none" w:sz="0" w:space="0" w:color="auto"/>
                                                                <w:right w:val="none" w:sz="0" w:space="0" w:color="auto"/>
                                                              </w:divBdr>
                                                              <w:divsChild>
                                                                <w:div w:id="2003926623">
                                                                  <w:marLeft w:val="0"/>
                                                                  <w:marRight w:val="0"/>
                                                                  <w:marTop w:val="0"/>
                                                                  <w:marBottom w:val="0"/>
                                                                  <w:divBdr>
                                                                    <w:top w:val="none" w:sz="0" w:space="0" w:color="auto"/>
                                                                    <w:left w:val="none" w:sz="0" w:space="0" w:color="auto"/>
                                                                    <w:bottom w:val="none" w:sz="0" w:space="0" w:color="auto"/>
                                                                    <w:right w:val="none" w:sz="0" w:space="0" w:color="auto"/>
                                                                  </w:divBdr>
                                                                  <w:divsChild>
                                                                    <w:div w:id="488206127">
                                                                      <w:marLeft w:val="0"/>
                                                                      <w:marRight w:val="0"/>
                                                                      <w:marTop w:val="0"/>
                                                                      <w:marBottom w:val="0"/>
                                                                      <w:divBdr>
                                                                        <w:top w:val="none" w:sz="0" w:space="0" w:color="auto"/>
                                                                        <w:left w:val="none" w:sz="0" w:space="0" w:color="auto"/>
                                                                        <w:bottom w:val="none" w:sz="0" w:space="0" w:color="auto"/>
                                                                        <w:right w:val="none" w:sz="0" w:space="0" w:color="auto"/>
                                                                      </w:divBdr>
                                                                      <w:divsChild>
                                                                        <w:div w:id="994408317">
                                                                          <w:marLeft w:val="0"/>
                                                                          <w:marRight w:val="0"/>
                                                                          <w:marTop w:val="0"/>
                                                                          <w:marBottom w:val="0"/>
                                                                          <w:divBdr>
                                                                            <w:top w:val="none" w:sz="0" w:space="0" w:color="auto"/>
                                                                            <w:left w:val="none" w:sz="0" w:space="0" w:color="auto"/>
                                                                            <w:bottom w:val="none" w:sz="0" w:space="0" w:color="auto"/>
                                                                            <w:right w:val="none" w:sz="0" w:space="0" w:color="auto"/>
                                                                          </w:divBdr>
                                                                          <w:divsChild>
                                                                            <w:div w:id="1649554717">
                                                                              <w:marLeft w:val="0"/>
                                                                              <w:marRight w:val="0"/>
                                                                              <w:marTop w:val="0"/>
                                                                              <w:marBottom w:val="0"/>
                                                                              <w:divBdr>
                                                                                <w:top w:val="none" w:sz="0" w:space="0" w:color="auto"/>
                                                                                <w:left w:val="none" w:sz="0" w:space="0" w:color="auto"/>
                                                                                <w:bottom w:val="none" w:sz="0" w:space="0" w:color="auto"/>
                                                                                <w:right w:val="none" w:sz="0" w:space="0" w:color="auto"/>
                                                                              </w:divBdr>
                                                                              <w:divsChild>
                                                                                <w:div w:id="1689985506">
                                                                                  <w:marLeft w:val="0"/>
                                                                                  <w:marRight w:val="0"/>
                                                                                  <w:marTop w:val="0"/>
                                                                                  <w:marBottom w:val="0"/>
                                                                                  <w:divBdr>
                                                                                    <w:top w:val="none" w:sz="0" w:space="0" w:color="auto"/>
                                                                                    <w:left w:val="none" w:sz="0" w:space="0" w:color="auto"/>
                                                                                    <w:bottom w:val="none" w:sz="0" w:space="0" w:color="auto"/>
                                                                                    <w:right w:val="none" w:sz="0" w:space="0" w:color="auto"/>
                                                                                  </w:divBdr>
                                                                                  <w:divsChild>
                                                                                    <w:div w:id="971667480">
                                                                                      <w:marLeft w:val="0"/>
                                                                                      <w:marRight w:val="0"/>
                                                                                      <w:marTop w:val="0"/>
                                                                                      <w:marBottom w:val="0"/>
                                                                                      <w:divBdr>
                                                                                        <w:top w:val="none" w:sz="0" w:space="0" w:color="auto"/>
                                                                                        <w:left w:val="none" w:sz="0" w:space="0" w:color="auto"/>
                                                                                        <w:bottom w:val="none" w:sz="0" w:space="0" w:color="auto"/>
                                                                                        <w:right w:val="none" w:sz="0" w:space="0" w:color="auto"/>
                                                                                      </w:divBdr>
                                                                                      <w:divsChild>
                                                                                        <w:div w:id="1281645843">
                                                                                          <w:marLeft w:val="0"/>
                                                                                          <w:marRight w:val="0"/>
                                                                                          <w:marTop w:val="0"/>
                                                                                          <w:marBottom w:val="0"/>
                                                                                          <w:divBdr>
                                                                                            <w:top w:val="none" w:sz="0" w:space="0" w:color="auto"/>
                                                                                            <w:left w:val="none" w:sz="0" w:space="0" w:color="auto"/>
                                                                                            <w:bottom w:val="none" w:sz="0" w:space="0" w:color="auto"/>
                                                                                            <w:right w:val="none" w:sz="0" w:space="0" w:color="auto"/>
                                                                                          </w:divBdr>
                                                                                          <w:divsChild>
                                                                                            <w:div w:id="19458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700935">
                                          <w:marLeft w:val="0"/>
                                          <w:marRight w:val="0"/>
                                          <w:marTop w:val="0"/>
                                          <w:marBottom w:val="0"/>
                                          <w:divBdr>
                                            <w:top w:val="none" w:sz="0" w:space="0" w:color="auto"/>
                                            <w:left w:val="none" w:sz="0" w:space="0" w:color="auto"/>
                                            <w:bottom w:val="none" w:sz="0" w:space="0" w:color="auto"/>
                                            <w:right w:val="none" w:sz="0" w:space="0" w:color="auto"/>
                                          </w:divBdr>
                                          <w:divsChild>
                                            <w:div w:id="2072189877">
                                              <w:marLeft w:val="0"/>
                                              <w:marRight w:val="0"/>
                                              <w:marTop w:val="0"/>
                                              <w:marBottom w:val="0"/>
                                              <w:divBdr>
                                                <w:top w:val="none" w:sz="0" w:space="0" w:color="auto"/>
                                                <w:left w:val="none" w:sz="0" w:space="0" w:color="auto"/>
                                                <w:bottom w:val="none" w:sz="0" w:space="0" w:color="auto"/>
                                                <w:right w:val="none" w:sz="0" w:space="0" w:color="auto"/>
                                              </w:divBdr>
                                              <w:divsChild>
                                                <w:div w:id="1653943702">
                                                  <w:marLeft w:val="0"/>
                                                  <w:marRight w:val="0"/>
                                                  <w:marTop w:val="0"/>
                                                  <w:marBottom w:val="0"/>
                                                  <w:divBdr>
                                                    <w:top w:val="none" w:sz="0" w:space="0" w:color="auto"/>
                                                    <w:left w:val="none" w:sz="0" w:space="0" w:color="auto"/>
                                                    <w:bottom w:val="none" w:sz="0" w:space="0" w:color="auto"/>
                                                    <w:right w:val="none" w:sz="0" w:space="0" w:color="auto"/>
                                                  </w:divBdr>
                                                  <w:divsChild>
                                                    <w:div w:id="716512210">
                                                      <w:marLeft w:val="0"/>
                                                      <w:marRight w:val="0"/>
                                                      <w:marTop w:val="0"/>
                                                      <w:marBottom w:val="0"/>
                                                      <w:divBdr>
                                                        <w:top w:val="none" w:sz="0" w:space="0" w:color="auto"/>
                                                        <w:left w:val="none" w:sz="0" w:space="0" w:color="auto"/>
                                                        <w:bottom w:val="none" w:sz="0" w:space="0" w:color="auto"/>
                                                        <w:right w:val="none" w:sz="0" w:space="0" w:color="auto"/>
                                                      </w:divBdr>
                                                      <w:divsChild>
                                                        <w:div w:id="1748452097">
                                                          <w:marLeft w:val="0"/>
                                                          <w:marRight w:val="0"/>
                                                          <w:marTop w:val="0"/>
                                                          <w:marBottom w:val="0"/>
                                                          <w:divBdr>
                                                            <w:top w:val="none" w:sz="0" w:space="0" w:color="auto"/>
                                                            <w:left w:val="none" w:sz="0" w:space="0" w:color="auto"/>
                                                            <w:bottom w:val="none" w:sz="0" w:space="0" w:color="auto"/>
                                                            <w:right w:val="none" w:sz="0" w:space="0" w:color="auto"/>
                                                          </w:divBdr>
                                                          <w:divsChild>
                                                            <w:div w:id="653797104">
                                                              <w:marLeft w:val="0"/>
                                                              <w:marRight w:val="0"/>
                                                              <w:marTop w:val="0"/>
                                                              <w:marBottom w:val="0"/>
                                                              <w:divBdr>
                                                                <w:top w:val="none" w:sz="0" w:space="0" w:color="auto"/>
                                                                <w:left w:val="none" w:sz="0" w:space="0" w:color="auto"/>
                                                                <w:bottom w:val="none" w:sz="0" w:space="0" w:color="auto"/>
                                                                <w:right w:val="none" w:sz="0" w:space="0" w:color="auto"/>
                                                              </w:divBdr>
                                                              <w:divsChild>
                                                                <w:div w:id="972826548">
                                                                  <w:marLeft w:val="0"/>
                                                                  <w:marRight w:val="0"/>
                                                                  <w:marTop w:val="0"/>
                                                                  <w:marBottom w:val="0"/>
                                                                  <w:divBdr>
                                                                    <w:top w:val="none" w:sz="0" w:space="0" w:color="auto"/>
                                                                    <w:left w:val="none" w:sz="0" w:space="0" w:color="auto"/>
                                                                    <w:bottom w:val="none" w:sz="0" w:space="0" w:color="auto"/>
                                                                    <w:right w:val="none" w:sz="0" w:space="0" w:color="auto"/>
                                                                  </w:divBdr>
                                                                  <w:divsChild>
                                                                    <w:div w:id="1175606039">
                                                                      <w:marLeft w:val="0"/>
                                                                      <w:marRight w:val="0"/>
                                                                      <w:marTop w:val="0"/>
                                                                      <w:marBottom w:val="0"/>
                                                                      <w:divBdr>
                                                                        <w:top w:val="none" w:sz="0" w:space="0" w:color="auto"/>
                                                                        <w:left w:val="none" w:sz="0" w:space="0" w:color="auto"/>
                                                                        <w:bottom w:val="none" w:sz="0" w:space="0" w:color="auto"/>
                                                                        <w:right w:val="none" w:sz="0" w:space="0" w:color="auto"/>
                                                                      </w:divBdr>
                                                                      <w:divsChild>
                                                                        <w:div w:id="543953363">
                                                                          <w:marLeft w:val="0"/>
                                                                          <w:marRight w:val="0"/>
                                                                          <w:marTop w:val="0"/>
                                                                          <w:marBottom w:val="0"/>
                                                                          <w:divBdr>
                                                                            <w:top w:val="none" w:sz="0" w:space="0" w:color="auto"/>
                                                                            <w:left w:val="none" w:sz="0" w:space="0" w:color="auto"/>
                                                                            <w:bottom w:val="none" w:sz="0" w:space="0" w:color="auto"/>
                                                                            <w:right w:val="none" w:sz="0" w:space="0" w:color="auto"/>
                                                                          </w:divBdr>
                                                                          <w:divsChild>
                                                                            <w:div w:id="768475163">
                                                                              <w:marLeft w:val="0"/>
                                                                              <w:marRight w:val="0"/>
                                                                              <w:marTop w:val="0"/>
                                                                              <w:marBottom w:val="0"/>
                                                                              <w:divBdr>
                                                                                <w:top w:val="none" w:sz="0" w:space="0" w:color="auto"/>
                                                                                <w:left w:val="none" w:sz="0" w:space="0" w:color="auto"/>
                                                                                <w:bottom w:val="none" w:sz="0" w:space="0" w:color="auto"/>
                                                                                <w:right w:val="none" w:sz="0" w:space="0" w:color="auto"/>
                                                                              </w:divBdr>
                                                                              <w:divsChild>
                                                                                <w:div w:id="880172647">
                                                                                  <w:marLeft w:val="0"/>
                                                                                  <w:marRight w:val="0"/>
                                                                                  <w:marTop w:val="0"/>
                                                                                  <w:marBottom w:val="0"/>
                                                                                  <w:divBdr>
                                                                                    <w:top w:val="none" w:sz="0" w:space="0" w:color="auto"/>
                                                                                    <w:left w:val="none" w:sz="0" w:space="0" w:color="auto"/>
                                                                                    <w:bottom w:val="none" w:sz="0" w:space="0" w:color="auto"/>
                                                                                    <w:right w:val="none" w:sz="0" w:space="0" w:color="auto"/>
                                                                                  </w:divBdr>
                                                                                  <w:divsChild>
                                                                                    <w:div w:id="164133511">
                                                                                      <w:marLeft w:val="0"/>
                                                                                      <w:marRight w:val="0"/>
                                                                                      <w:marTop w:val="0"/>
                                                                                      <w:marBottom w:val="0"/>
                                                                                      <w:divBdr>
                                                                                        <w:top w:val="none" w:sz="0" w:space="0" w:color="auto"/>
                                                                                        <w:left w:val="none" w:sz="0" w:space="0" w:color="auto"/>
                                                                                        <w:bottom w:val="none" w:sz="0" w:space="0" w:color="auto"/>
                                                                                        <w:right w:val="none" w:sz="0" w:space="0" w:color="auto"/>
                                                                                      </w:divBdr>
                                                                                      <w:divsChild>
                                                                                        <w:div w:id="1866942976">
                                                                                          <w:marLeft w:val="0"/>
                                                                                          <w:marRight w:val="0"/>
                                                                                          <w:marTop w:val="0"/>
                                                                                          <w:marBottom w:val="0"/>
                                                                                          <w:divBdr>
                                                                                            <w:top w:val="none" w:sz="0" w:space="0" w:color="auto"/>
                                                                                            <w:left w:val="none" w:sz="0" w:space="0" w:color="auto"/>
                                                                                            <w:bottom w:val="none" w:sz="0" w:space="0" w:color="auto"/>
                                                                                            <w:right w:val="none" w:sz="0" w:space="0" w:color="auto"/>
                                                                                          </w:divBdr>
                                                                                          <w:divsChild>
                                                                                            <w:div w:id="525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301304">
                                          <w:marLeft w:val="0"/>
                                          <w:marRight w:val="0"/>
                                          <w:marTop w:val="0"/>
                                          <w:marBottom w:val="0"/>
                                          <w:divBdr>
                                            <w:top w:val="none" w:sz="0" w:space="0" w:color="auto"/>
                                            <w:left w:val="none" w:sz="0" w:space="0" w:color="auto"/>
                                            <w:bottom w:val="none" w:sz="0" w:space="0" w:color="auto"/>
                                            <w:right w:val="none" w:sz="0" w:space="0" w:color="auto"/>
                                          </w:divBdr>
                                          <w:divsChild>
                                            <w:div w:id="1661615505">
                                              <w:marLeft w:val="0"/>
                                              <w:marRight w:val="0"/>
                                              <w:marTop w:val="0"/>
                                              <w:marBottom w:val="0"/>
                                              <w:divBdr>
                                                <w:top w:val="none" w:sz="0" w:space="0" w:color="auto"/>
                                                <w:left w:val="none" w:sz="0" w:space="0" w:color="auto"/>
                                                <w:bottom w:val="none" w:sz="0" w:space="0" w:color="auto"/>
                                                <w:right w:val="none" w:sz="0" w:space="0" w:color="auto"/>
                                              </w:divBdr>
                                              <w:divsChild>
                                                <w:div w:id="1372850579">
                                                  <w:marLeft w:val="0"/>
                                                  <w:marRight w:val="0"/>
                                                  <w:marTop w:val="0"/>
                                                  <w:marBottom w:val="0"/>
                                                  <w:divBdr>
                                                    <w:top w:val="none" w:sz="0" w:space="0" w:color="auto"/>
                                                    <w:left w:val="none" w:sz="0" w:space="0" w:color="auto"/>
                                                    <w:bottom w:val="none" w:sz="0" w:space="0" w:color="auto"/>
                                                    <w:right w:val="none" w:sz="0" w:space="0" w:color="auto"/>
                                                  </w:divBdr>
                                                  <w:divsChild>
                                                    <w:div w:id="1536649536">
                                                      <w:marLeft w:val="0"/>
                                                      <w:marRight w:val="0"/>
                                                      <w:marTop w:val="0"/>
                                                      <w:marBottom w:val="0"/>
                                                      <w:divBdr>
                                                        <w:top w:val="none" w:sz="0" w:space="0" w:color="auto"/>
                                                        <w:left w:val="none" w:sz="0" w:space="0" w:color="auto"/>
                                                        <w:bottom w:val="none" w:sz="0" w:space="0" w:color="auto"/>
                                                        <w:right w:val="none" w:sz="0" w:space="0" w:color="auto"/>
                                                      </w:divBdr>
                                                      <w:divsChild>
                                                        <w:div w:id="124399835">
                                                          <w:marLeft w:val="0"/>
                                                          <w:marRight w:val="0"/>
                                                          <w:marTop w:val="0"/>
                                                          <w:marBottom w:val="0"/>
                                                          <w:divBdr>
                                                            <w:top w:val="none" w:sz="0" w:space="0" w:color="auto"/>
                                                            <w:left w:val="none" w:sz="0" w:space="0" w:color="auto"/>
                                                            <w:bottom w:val="none" w:sz="0" w:space="0" w:color="auto"/>
                                                            <w:right w:val="none" w:sz="0" w:space="0" w:color="auto"/>
                                                          </w:divBdr>
                                                          <w:divsChild>
                                                            <w:div w:id="1439594942">
                                                              <w:marLeft w:val="0"/>
                                                              <w:marRight w:val="0"/>
                                                              <w:marTop w:val="0"/>
                                                              <w:marBottom w:val="0"/>
                                                              <w:divBdr>
                                                                <w:top w:val="none" w:sz="0" w:space="0" w:color="auto"/>
                                                                <w:left w:val="none" w:sz="0" w:space="0" w:color="auto"/>
                                                                <w:bottom w:val="none" w:sz="0" w:space="0" w:color="auto"/>
                                                                <w:right w:val="none" w:sz="0" w:space="0" w:color="auto"/>
                                                              </w:divBdr>
                                                              <w:divsChild>
                                                                <w:div w:id="1459488617">
                                                                  <w:marLeft w:val="0"/>
                                                                  <w:marRight w:val="0"/>
                                                                  <w:marTop w:val="0"/>
                                                                  <w:marBottom w:val="0"/>
                                                                  <w:divBdr>
                                                                    <w:top w:val="none" w:sz="0" w:space="0" w:color="auto"/>
                                                                    <w:left w:val="none" w:sz="0" w:space="0" w:color="auto"/>
                                                                    <w:bottom w:val="none" w:sz="0" w:space="0" w:color="auto"/>
                                                                    <w:right w:val="none" w:sz="0" w:space="0" w:color="auto"/>
                                                                  </w:divBdr>
                                                                  <w:divsChild>
                                                                    <w:div w:id="1430733033">
                                                                      <w:marLeft w:val="0"/>
                                                                      <w:marRight w:val="0"/>
                                                                      <w:marTop w:val="0"/>
                                                                      <w:marBottom w:val="0"/>
                                                                      <w:divBdr>
                                                                        <w:top w:val="none" w:sz="0" w:space="0" w:color="auto"/>
                                                                        <w:left w:val="none" w:sz="0" w:space="0" w:color="auto"/>
                                                                        <w:bottom w:val="none" w:sz="0" w:space="0" w:color="auto"/>
                                                                        <w:right w:val="none" w:sz="0" w:space="0" w:color="auto"/>
                                                                      </w:divBdr>
                                                                      <w:divsChild>
                                                                        <w:div w:id="1559434904">
                                                                          <w:marLeft w:val="0"/>
                                                                          <w:marRight w:val="0"/>
                                                                          <w:marTop w:val="0"/>
                                                                          <w:marBottom w:val="0"/>
                                                                          <w:divBdr>
                                                                            <w:top w:val="none" w:sz="0" w:space="0" w:color="auto"/>
                                                                            <w:left w:val="none" w:sz="0" w:space="0" w:color="auto"/>
                                                                            <w:bottom w:val="none" w:sz="0" w:space="0" w:color="auto"/>
                                                                            <w:right w:val="none" w:sz="0" w:space="0" w:color="auto"/>
                                                                          </w:divBdr>
                                                                          <w:divsChild>
                                                                            <w:div w:id="128594756">
                                                                              <w:marLeft w:val="0"/>
                                                                              <w:marRight w:val="0"/>
                                                                              <w:marTop w:val="0"/>
                                                                              <w:marBottom w:val="0"/>
                                                                              <w:divBdr>
                                                                                <w:top w:val="none" w:sz="0" w:space="0" w:color="auto"/>
                                                                                <w:left w:val="none" w:sz="0" w:space="0" w:color="auto"/>
                                                                                <w:bottom w:val="none" w:sz="0" w:space="0" w:color="auto"/>
                                                                                <w:right w:val="none" w:sz="0" w:space="0" w:color="auto"/>
                                                                              </w:divBdr>
                                                                              <w:divsChild>
                                                                                <w:div w:id="739522531">
                                                                                  <w:marLeft w:val="0"/>
                                                                                  <w:marRight w:val="0"/>
                                                                                  <w:marTop w:val="0"/>
                                                                                  <w:marBottom w:val="0"/>
                                                                                  <w:divBdr>
                                                                                    <w:top w:val="none" w:sz="0" w:space="0" w:color="auto"/>
                                                                                    <w:left w:val="none" w:sz="0" w:space="0" w:color="auto"/>
                                                                                    <w:bottom w:val="none" w:sz="0" w:space="0" w:color="auto"/>
                                                                                    <w:right w:val="none" w:sz="0" w:space="0" w:color="auto"/>
                                                                                  </w:divBdr>
                                                                                  <w:divsChild>
                                                                                    <w:div w:id="366179581">
                                                                                      <w:marLeft w:val="0"/>
                                                                                      <w:marRight w:val="0"/>
                                                                                      <w:marTop w:val="0"/>
                                                                                      <w:marBottom w:val="0"/>
                                                                                      <w:divBdr>
                                                                                        <w:top w:val="none" w:sz="0" w:space="0" w:color="auto"/>
                                                                                        <w:left w:val="none" w:sz="0" w:space="0" w:color="auto"/>
                                                                                        <w:bottom w:val="none" w:sz="0" w:space="0" w:color="auto"/>
                                                                                        <w:right w:val="none" w:sz="0" w:space="0" w:color="auto"/>
                                                                                      </w:divBdr>
                                                                                      <w:divsChild>
                                                                                        <w:div w:id="402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154362">
                                          <w:marLeft w:val="0"/>
                                          <w:marRight w:val="0"/>
                                          <w:marTop w:val="0"/>
                                          <w:marBottom w:val="0"/>
                                          <w:divBdr>
                                            <w:top w:val="none" w:sz="0" w:space="0" w:color="auto"/>
                                            <w:left w:val="none" w:sz="0" w:space="0" w:color="auto"/>
                                            <w:bottom w:val="none" w:sz="0" w:space="0" w:color="auto"/>
                                            <w:right w:val="none" w:sz="0" w:space="0" w:color="auto"/>
                                          </w:divBdr>
                                          <w:divsChild>
                                            <w:div w:id="715198978">
                                              <w:marLeft w:val="0"/>
                                              <w:marRight w:val="0"/>
                                              <w:marTop w:val="0"/>
                                              <w:marBottom w:val="0"/>
                                              <w:divBdr>
                                                <w:top w:val="none" w:sz="0" w:space="0" w:color="auto"/>
                                                <w:left w:val="none" w:sz="0" w:space="0" w:color="auto"/>
                                                <w:bottom w:val="none" w:sz="0" w:space="0" w:color="auto"/>
                                                <w:right w:val="none" w:sz="0" w:space="0" w:color="auto"/>
                                              </w:divBdr>
                                              <w:divsChild>
                                                <w:div w:id="1991131588">
                                                  <w:marLeft w:val="0"/>
                                                  <w:marRight w:val="0"/>
                                                  <w:marTop w:val="0"/>
                                                  <w:marBottom w:val="0"/>
                                                  <w:divBdr>
                                                    <w:top w:val="none" w:sz="0" w:space="0" w:color="auto"/>
                                                    <w:left w:val="none" w:sz="0" w:space="0" w:color="auto"/>
                                                    <w:bottom w:val="none" w:sz="0" w:space="0" w:color="auto"/>
                                                    <w:right w:val="none" w:sz="0" w:space="0" w:color="auto"/>
                                                  </w:divBdr>
                                                  <w:divsChild>
                                                    <w:div w:id="1040398400">
                                                      <w:marLeft w:val="0"/>
                                                      <w:marRight w:val="0"/>
                                                      <w:marTop w:val="0"/>
                                                      <w:marBottom w:val="0"/>
                                                      <w:divBdr>
                                                        <w:top w:val="none" w:sz="0" w:space="0" w:color="auto"/>
                                                        <w:left w:val="none" w:sz="0" w:space="0" w:color="auto"/>
                                                        <w:bottom w:val="none" w:sz="0" w:space="0" w:color="auto"/>
                                                        <w:right w:val="none" w:sz="0" w:space="0" w:color="auto"/>
                                                      </w:divBdr>
                                                      <w:divsChild>
                                                        <w:div w:id="277224845">
                                                          <w:marLeft w:val="0"/>
                                                          <w:marRight w:val="0"/>
                                                          <w:marTop w:val="0"/>
                                                          <w:marBottom w:val="0"/>
                                                          <w:divBdr>
                                                            <w:top w:val="none" w:sz="0" w:space="0" w:color="auto"/>
                                                            <w:left w:val="none" w:sz="0" w:space="0" w:color="auto"/>
                                                            <w:bottom w:val="none" w:sz="0" w:space="0" w:color="auto"/>
                                                            <w:right w:val="none" w:sz="0" w:space="0" w:color="auto"/>
                                                          </w:divBdr>
                                                          <w:divsChild>
                                                            <w:div w:id="751703008">
                                                              <w:marLeft w:val="0"/>
                                                              <w:marRight w:val="0"/>
                                                              <w:marTop w:val="0"/>
                                                              <w:marBottom w:val="0"/>
                                                              <w:divBdr>
                                                                <w:top w:val="none" w:sz="0" w:space="0" w:color="auto"/>
                                                                <w:left w:val="none" w:sz="0" w:space="0" w:color="auto"/>
                                                                <w:bottom w:val="none" w:sz="0" w:space="0" w:color="auto"/>
                                                                <w:right w:val="none" w:sz="0" w:space="0" w:color="auto"/>
                                                              </w:divBdr>
                                                              <w:divsChild>
                                                                <w:div w:id="1027408807">
                                                                  <w:marLeft w:val="0"/>
                                                                  <w:marRight w:val="0"/>
                                                                  <w:marTop w:val="0"/>
                                                                  <w:marBottom w:val="0"/>
                                                                  <w:divBdr>
                                                                    <w:top w:val="none" w:sz="0" w:space="0" w:color="auto"/>
                                                                    <w:left w:val="none" w:sz="0" w:space="0" w:color="auto"/>
                                                                    <w:bottom w:val="none" w:sz="0" w:space="0" w:color="auto"/>
                                                                    <w:right w:val="none" w:sz="0" w:space="0" w:color="auto"/>
                                                                  </w:divBdr>
                                                                  <w:divsChild>
                                                                    <w:div w:id="1299337740">
                                                                      <w:marLeft w:val="0"/>
                                                                      <w:marRight w:val="0"/>
                                                                      <w:marTop w:val="0"/>
                                                                      <w:marBottom w:val="0"/>
                                                                      <w:divBdr>
                                                                        <w:top w:val="none" w:sz="0" w:space="0" w:color="auto"/>
                                                                        <w:left w:val="none" w:sz="0" w:space="0" w:color="auto"/>
                                                                        <w:bottom w:val="none" w:sz="0" w:space="0" w:color="auto"/>
                                                                        <w:right w:val="none" w:sz="0" w:space="0" w:color="auto"/>
                                                                      </w:divBdr>
                                                                      <w:divsChild>
                                                                        <w:div w:id="186676387">
                                                                          <w:marLeft w:val="0"/>
                                                                          <w:marRight w:val="0"/>
                                                                          <w:marTop w:val="0"/>
                                                                          <w:marBottom w:val="0"/>
                                                                          <w:divBdr>
                                                                            <w:top w:val="none" w:sz="0" w:space="0" w:color="auto"/>
                                                                            <w:left w:val="none" w:sz="0" w:space="0" w:color="auto"/>
                                                                            <w:bottom w:val="none" w:sz="0" w:space="0" w:color="auto"/>
                                                                            <w:right w:val="none" w:sz="0" w:space="0" w:color="auto"/>
                                                                          </w:divBdr>
                                                                          <w:divsChild>
                                                                            <w:div w:id="955215953">
                                                                              <w:marLeft w:val="0"/>
                                                                              <w:marRight w:val="0"/>
                                                                              <w:marTop w:val="0"/>
                                                                              <w:marBottom w:val="0"/>
                                                                              <w:divBdr>
                                                                                <w:top w:val="none" w:sz="0" w:space="0" w:color="auto"/>
                                                                                <w:left w:val="none" w:sz="0" w:space="0" w:color="auto"/>
                                                                                <w:bottom w:val="none" w:sz="0" w:space="0" w:color="auto"/>
                                                                                <w:right w:val="none" w:sz="0" w:space="0" w:color="auto"/>
                                                                              </w:divBdr>
                                                                              <w:divsChild>
                                                                                <w:div w:id="1259602565">
                                                                                  <w:marLeft w:val="0"/>
                                                                                  <w:marRight w:val="0"/>
                                                                                  <w:marTop w:val="0"/>
                                                                                  <w:marBottom w:val="0"/>
                                                                                  <w:divBdr>
                                                                                    <w:top w:val="none" w:sz="0" w:space="0" w:color="auto"/>
                                                                                    <w:left w:val="none" w:sz="0" w:space="0" w:color="auto"/>
                                                                                    <w:bottom w:val="none" w:sz="0" w:space="0" w:color="auto"/>
                                                                                    <w:right w:val="none" w:sz="0" w:space="0" w:color="auto"/>
                                                                                  </w:divBdr>
                                                                                  <w:divsChild>
                                                                                    <w:div w:id="2103914381">
                                                                                      <w:marLeft w:val="0"/>
                                                                                      <w:marRight w:val="0"/>
                                                                                      <w:marTop w:val="0"/>
                                                                                      <w:marBottom w:val="0"/>
                                                                                      <w:divBdr>
                                                                                        <w:top w:val="none" w:sz="0" w:space="0" w:color="auto"/>
                                                                                        <w:left w:val="none" w:sz="0" w:space="0" w:color="auto"/>
                                                                                        <w:bottom w:val="none" w:sz="0" w:space="0" w:color="auto"/>
                                                                                        <w:right w:val="none" w:sz="0" w:space="0" w:color="auto"/>
                                                                                      </w:divBdr>
                                                                                      <w:divsChild>
                                                                                        <w:div w:id="9740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082195">
                                          <w:marLeft w:val="0"/>
                                          <w:marRight w:val="0"/>
                                          <w:marTop w:val="0"/>
                                          <w:marBottom w:val="0"/>
                                          <w:divBdr>
                                            <w:top w:val="none" w:sz="0" w:space="0" w:color="auto"/>
                                            <w:left w:val="none" w:sz="0" w:space="0" w:color="auto"/>
                                            <w:bottom w:val="none" w:sz="0" w:space="0" w:color="auto"/>
                                            <w:right w:val="none" w:sz="0" w:space="0" w:color="auto"/>
                                          </w:divBdr>
                                          <w:divsChild>
                                            <w:div w:id="428696546">
                                              <w:marLeft w:val="0"/>
                                              <w:marRight w:val="0"/>
                                              <w:marTop w:val="0"/>
                                              <w:marBottom w:val="0"/>
                                              <w:divBdr>
                                                <w:top w:val="none" w:sz="0" w:space="0" w:color="auto"/>
                                                <w:left w:val="none" w:sz="0" w:space="0" w:color="auto"/>
                                                <w:bottom w:val="none" w:sz="0" w:space="0" w:color="auto"/>
                                                <w:right w:val="none" w:sz="0" w:space="0" w:color="auto"/>
                                              </w:divBdr>
                                              <w:divsChild>
                                                <w:div w:id="990448711">
                                                  <w:marLeft w:val="0"/>
                                                  <w:marRight w:val="0"/>
                                                  <w:marTop w:val="0"/>
                                                  <w:marBottom w:val="0"/>
                                                  <w:divBdr>
                                                    <w:top w:val="none" w:sz="0" w:space="0" w:color="auto"/>
                                                    <w:left w:val="none" w:sz="0" w:space="0" w:color="auto"/>
                                                    <w:bottom w:val="none" w:sz="0" w:space="0" w:color="auto"/>
                                                    <w:right w:val="none" w:sz="0" w:space="0" w:color="auto"/>
                                                  </w:divBdr>
                                                  <w:divsChild>
                                                    <w:div w:id="186137362">
                                                      <w:marLeft w:val="0"/>
                                                      <w:marRight w:val="0"/>
                                                      <w:marTop w:val="0"/>
                                                      <w:marBottom w:val="0"/>
                                                      <w:divBdr>
                                                        <w:top w:val="none" w:sz="0" w:space="0" w:color="auto"/>
                                                        <w:left w:val="none" w:sz="0" w:space="0" w:color="auto"/>
                                                        <w:bottom w:val="none" w:sz="0" w:space="0" w:color="auto"/>
                                                        <w:right w:val="none" w:sz="0" w:space="0" w:color="auto"/>
                                                      </w:divBdr>
                                                      <w:divsChild>
                                                        <w:div w:id="624777269">
                                                          <w:marLeft w:val="0"/>
                                                          <w:marRight w:val="0"/>
                                                          <w:marTop w:val="0"/>
                                                          <w:marBottom w:val="0"/>
                                                          <w:divBdr>
                                                            <w:top w:val="none" w:sz="0" w:space="0" w:color="auto"/>
                                                            <w:left w:val="none" w:sz="0" w:space="0" w:color="auto"/>
                                                            <w:bottom w:val="none" w:sz="0" w:space="0" w:color="auto"/>
                                                            <w:right w:val="none" w:sz="0" w:space="0" w:color="auto"/>
                                                          </w:divBdr>
                                                          <w:divsChild>
                                                            <w:div w:id="679893533">
                                                              <w:marLeft w:val="0"/>
                                                              <w:marRight w:val="0"/>
                                                              <w:marTop w:val="0"/>
                                                              <w:marBottom w:val="0"/>
                                                              <w:divBdr>
                                                                <w:top w:val="none" w:sz="0" w:space="0" w:color="auto"/>
                                                                <w:left w:val="none" w:sz="0" w:space="0" w:color="auto"/>
                                                                <w:bottom w:val="none" w:sz="0" w:space="0" w:color="auto"/>
                                                                <w:right w:val="none" w:sz="0" w:space="0" w:color="auto"/>
                                                              </w:divBdr>
                                                              <w:divsChild>
                                                                <w:div w:id="1439063137">
                                                                  <w:marLeft w:val="0"/>
                                                                  <w:marRight w:val="0"/>
                                                                  <w:marTop w:val="0"/>
                                                                  <w:marBottom w:val="0"/>
                                                                  <w:divBdr>
                                                                    <w:top w:val="none" w:sz="0" w:space="0" w:color="auto"/>
                                                                    <w:left w:val="none" w:sz="0" w:space="0" w:color="auto"/>
                                                                    <w:bottom w:val="none" w:sz="0" w:space="0" w:color="auto"/>
                                                                    <w:right w:val="none" w:sz="0" w:space="0" w:color="auto"/>
                                                                  </w:divBdr>
                                                                  <w:divsChild>
                                                                    <w:div w:id="2028407998">
                                                                      <w:marLeft w:val="0"/>
                                                                      <w:marRight w:val="0"/>
                                                                      <w:marTop w:val="0"/>
                                                                      <w:marBottom w:val="0"/>
                                                                      <w:divBdr>
                                                                        <w:top w:val="none" w:sz="0" w:space="0" w:color="auto"/>
                                                                        <w:left w:val="none" w:sz="0" w:space="0" w:color="auto"/>
                                                                        <w:bottom w:val="none" w:sz="0" w:space="0" w:color="auto"/>
                                                                        <w:right w:val="none" w:sz="0" w:space="0" w:color="auto"/>
                                                                      </w:divBdr>
                                                                      <w:divsChild>
                                                                        <w:div w:id="1434983169">
                                                                          <w:marLeft w:val="0"/>
                                                                          <w:marRight w:val="0"/>
                                                                          <w:marTop w:val="0"/>
                                                                          <w:marBottom w:val="0"/>
                                                                          <w:divBdr>
                                                                            <w:top w:val="none" w:sz="0" w:space="0" w:color="auto"/>
                                                                            <w:left w:val="none" w:sz="0" w:space="0" w:color="auto"/>
                                                                            <w:bottom w:val="none" w:sz="0" w:space="0" w:color="auto"/>
                                                                            <w:right w:val="none" w:sz="0" w:space="0" w:color="auto"/>
                                                                          </w:divBdr>
                                                                          <w:divsChild>
                                                                            <w:div w:id="135725191">
                                                                              <w:marLeft w:val="0"/>
                                                                              <w:marRight w:val="0"/>
                                                                              <w:marTop w:val="0"/>
                                                                              <w:marBottom w:val="0"/>
                                                                              <w:divBdr>
                                                                                <w:top w:val="none" w:sz="0" w:space="0" w:color="auto"/>
                                                                                <w:left w:val="none" w:sz="0" w:space="0" w:color="auto"/>
                                                                                <w:bottom w:val="none" w:sz="0" w:space="0" w:color="auto"/>
                                                                                <w:right w:val="none" w:sz="0" w:space="0" w:color="auto"/>
                                                                              </w:divBdr>
                                                                              <w:divsChild>
                                                                                <w:div w:id="218710948">
                                                                                  <w:marLeft w:val="0"/>
                                                                                  <w:marRight w:val="0"/>
                                                                                  <w:marTop w:val="0"/>
                                                                                  <w:marBottom w:val="0"/>
                                                                                  <w:divBdr>
                                                                                    <w:top w:val="none" w:sz="0" w:space="0" w:color="auto"/>
                                                                                    <w:left w:val="none" w:sz="0" w:space="0" w:color="auto"/>
                                                                                    <w:bottom w:val="none" w:sz="0" w:space="0" w:color="auto"/>
                                                                                    <w:right w:val="none" w:sz="0" w:space="0" w:color="auto"/>
                                                                                  </w:divBdr>
                                                                                  <w:divsChild>
                                                                                    <w:div w:id="1776288782">
                                                                                      <w:marLeft w:val="0"/>
                                                                                      <w:marRight w:val="0"/>
                                                                                      <w:marTop w:val="0"/>
                                                                                      <w:marBottom w:val="0"/>
                                                                                      <w:divBdr>
                                                                                        <w:top w:val="none" w:sz="0" w:space="0" w:color="auto"/>
                                                                                        <w:left w:val="none" w:sz="0" w:space="0" w:color="auto"/>
                                                                                        <w:bottom w:val="none" w:sz="0" w:space="0" w:color="auto"/>
                                                                                        <w:right w:val="none" w:sz="0" w:space="0" w:color="auto"/>
                                                                                      </w:divBdr>
                                                                                      <w:divsChild>
                                                                                        <w:div w:id="1372414869">
                                                                                          <w:marLeft w:val="0"/>
                                                                                          <w:marRight w:val="0"/>
                                                                                          <w:marTop w:val="0"/>
                                                                                          <w:marBottom w:val="0"/>
                                                                                          <w:divBdr>
                                                                                            <w:top w:val="none" w:sz="0" w:space="0" w:color="auto"/>
                                                                                            <w:left w:val="none" w:sz="0" w:space="0" w:color="auto"/>
                                                                                            <w:bottom w:val="none" w:sz="0" w:space="0" w:color="auto"/>
                                                                                            <w:right w:val="none" w:sz="0" w:space="0" w:color="auto"/>
                                                                                          </w:divBdr>
                                                                                          <w:divsChild>
                                                                                            <w:div w:id="19932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09305">
                                          <w:marLeft w:val="0"/>
                                          <w:marRight w:val="0"/>
                                          <w:marTop w:val="0"/>
                                          <w:marBottom w:val="0"/>
                                          <w:divBdr>
                                            <w:top w:val="none" w:sz="0" w:space="0" w:color="auto"/>
                                            <w:left w:val="none" w:sz="0" w:space="0" w:color="auto"/>
                                            <w:bottom w:val="none" w:sz="0" w:space="0" w:color="auto"/>
                                            <w:right w:val="none" w:sz="0" w:space="0" w:color="auto"/>
                                          </w:divBdr>
                                          <w:divsChild>
                                            <w:div w:id="1149833203">
                                              <w:marLeft w:val="0"/>
                                              <w:marRight w:val="0"/>
                                              <w:marTop w:val="0"/>
                                              <w:marBottom w:val="0"/>
                                              <w:divBdr>
                                                <w:top w:val="none" w:sz="0" w:space="0" w:color="auto"/>
                                                <w:left w:val="none" w:sz="0" w:space="0" w:color="auto"/>
                                                <w:bottom w:val="none" w:sz="0" w:space="0" w:color="auto"/>
                                                <w:right w:val="none" w:sz="0" w:space="0" w:color="auto"/>
                                              </w:divBdr>
                                              <w:divsChild>
                                                <w:div w:id="1326974368">
                                                  <w:marLeft w:val="0"/>
                                                  <w:marRight w:val="0"/>
                                                  <w:marTop w:val="0"/>
                                                  <w:marBottom w:val="0"/>
                                                  <w:divBdr>
                                                    <w:top w:val="none" w:sz="0" w:space="0" w:color="auto"/>
                                                    <w:left w:val="none" w:sz="0" w:space="0" w:color="auto"/>
                                                    <w:bottom w:val="none" w:sz="0" w:space="0" w:color="auto"/>
                                                    <w:right w:val="none" w:sz="0" w:space="0" w:color="auto"/>
                                                  </w:divBdr>
                                                  <w:divsChild>
                                                    <w:div w:id="259148450">
                                                      <w:marLeft w:val="0"/>
                                                      <w:marRight w:val="0"/>
                                                      <w:marTop w:val="0"/>
                                                      <w:marBottom w:val="0"/>
                                                      <w:divBdr>
                                                        <w:top w:val="none" w:sz="0" w:space="0" w:color="auto"/>
                                                        <w:left w:val="none" w:sz="0" w:space="0" w:color="auto"/>
                                                        <w:bottom w:val="none" w:sz="0" w:space="0" w:color="auto"/>
                                                        <w:right w:val="none" w:sz="0" w:space="0" w:color="auto"/>
                                                      </w:divBdr>
                                                      <w:divsChild>
                                                        <w:div w:id="1555894270">
                                                          <w:marLeft w:val="0"/>
                                                          <w:marRight w:val="0"/>
                                                          <w:marTop w:val="0"/>
                                                          <w:marBottom w:val="0"/>
                                                          <w:divBdr>
                                                            <w:top w:val="none" w:sz="0" w:space="0" w:color="auto"/>
                                                            <w:left w:val="none" w:sz="0" w:space="0" w:color="auto"/>
                                                            <w:bottom w:val="none" w:sz="0" w:space="0" w:color="auto"/>
                                                            <w:right w:val="none" w:sz="0" w:space="0" w:color="auto"/>
                                                          </w:divBdr>
                                                          <w:divsChild>
                                                            <w:div w:id="1943798066">
                                                              <w:marLeft w:val="0"/>
                                                              <w:marRight w:val="0"/>
                                                              <w:marTop w:val="0"/>
                                                              <w:marBottom w:val="0"/>
                                                              <w:divBdr>
                                                                <w:top w:val="none" w:sz="0" w:space="0" w:color="auto"/>
                                                                <w:left w:val="none" w:sz="0" w:space="0" w:color="auto"/>
                                                                <w:bottom w:val="none" w:sz="0" w:space="0" w:color="auto"/>
                                                                <w:right w:val="none" w:sz="0" w:space="0" w:color="auto"/>
                                                              </w:divBdr>
                                                              <w:divsChild>
                                                                <w:div w:id="1778406903">
                                                                  <w:marLeft w:val="0"/>
                                                                  <w:marRight w:val="0"/>
                                                                  <w:marTop w:val="0"/>
                                                                  <w:marBottom w:val="0"/>
                                                                  <w:divBdr>
                                                                    <w:top w:val="none" w:sz="0" w:space="0" w:color="auto"/>
                                                                    <w:left w:val="none" w:sz="0" w:space="0" w:color="auto"/>
                                                                    <w:bottom w:val="none" w:sz="0" w:space="0" w:color="auto"/>
                                                                    <w:right w:val="none" w:sz="0" w:space="0" w:color="auto"/>
                                                                  </w:divBdr>
                                                                  <w:divsChild>
                                                                    <w:div w:id="1845121106">
                                                                      <w:marLeft w:val="0"/>
                                                                      <w:marRight w:val="0"/>
                                                                      <w:marTop w:val="0"/>
                                                                      <w:marBottom w:val="0"/>
                                                                      <w:divBdr>
                                                                        <w:top w:val="none" w:sz="0" w:space="0" w:color="auto"/>
                                                                        <w:left w:val="none" w:sz="0" w:space="0" w:color="auto"/>
                                                                        <w:bottom w:val="none" w:sz="0" w:space="0" w:color="auto"/>
                                                                        <w:right w:val="none" w:sz="0" w:space="0" w:color="auto"/>
                                                                      </w:divBdr>
                                                                      <w:divsChild>
                                                                        <w:div w:id="726992512">
                                                                          <w:marLeft w:val="0"/>
                                                                          <w:marRight w:val="0"/>
                                                                          <w:marTop w:val="0"/>
                                                                          <w:marBottom w:val="0"/>
                                                                          <w:divBdr>
                                                                            <w:top w:val="none" w:sz="0" w:space="0" w:color="auto"/>
                                                                            <w:left w:val="none" w:sz="0" w:space="0" w:color="auto"/>
                                                                            <w:bottom w:val="none" w:sz="0" w:space="0" w:color="auto"/>
                                                                            <w:right w:val="none" w:sz="0" w:space="0" w:color="auto"/>
                                                                          </w:divBdr>
                                                                          <w:divsChild>
                                                                            <w:div w:id="606422862">
                                                                              <w:marLeft w:val="0"/>
                                                                              <w:marRight w:val="0"/>
                                                                              <w:marTop w:val="0"/>
                                                                              <w:marBottom w:val="0"/>
                                                                              <w:divBdr>
                                                                                <w:top w:val="none" w:sz="0" w:space="0" w:color="auto"/>
                                                                                <w:left w:val="none" w:sz="0" w:space="0" w:color="auto"/>
                                                                                <w:bottom w:val="none" w:sz="0" w:space="0" w:color="auto"/>
                                                                                <w:right w:val="none" w:sz="0" w:space="0" w:color="auto"/>
                                                                              </w:divBdr>
                                                                              <w:divsChild>
                                                                                <w:div w:id="1952084634">
                                                                                  <w:marLeft w:val="0"/>
                                                                                  <w:marRight w:val="0"/>
                                                                                  <w:marTop w:val="0"/>
                                                                                  <w:marBottom w:val="0"/>
                                                                                  <w:divBdr>
                                                                                    <w:top w:val="none" w:sz="0" w:space="0" w:color="auto"/>
                                                                                    <w:left w:val="none" w:sz="0" w:space="0" w:color="auto"/>
                                                                                    <w:bottom w:val="none" w:sz="0" w:space="0" w:color="auto"/>
                                                                                    <w:right w:val="none" w:sz="0" w:space="0" w:color="auto"/>
                                                                                  </w:divBdr>
                                                                                  <w:divsChild>
                                                                                    <w:div w:id="2030834816">
                                                                                      <w:marLeft w:val="0"/>
                                                                                      <w:marRight w:val="0"/>
                                                                                      <w:marTop w:val="0"/>
                                                                                      <w:marBottom w:val="0"/>
                                                                                      <w:divBdr>
                                                                                        <w:top w:val="none" w:sz="0" w:space="0" w:color="auto"/>
                                                                                        <w:left w:val="none" w:sz="0" w:space="0" w:color="auto"/>
                                                                                        <w:bottom w:val="none" w:sz="0" w:space="0" w:color="auto"/>
                                                                                        <w:right w:val="none" w:sz="0" w:space="0" w:color="auto"/>
                                                                                      </w:divBdr>
                                                                                      <w:divsChild>
                                                                                        <w:div w:id="1666934461">
                                                                                          <w:marLeft w:val="0"/>
                                                                                          <w:marRight w:val="0"/>
                                                                                          <w:marTop w:val="0"/>
                                                                                          <w:marBottom w:val="0"/>
                                                                                          <w:divBdr>
                                                                                            <w:top w:val="none" w:sz="0" w:space="0" w:color="auto"/>
                                                                                            <w:left w:val="none" w:sz="0" w:space="0" w:color="auto"/>
                                                                                            <w:bottom w:val="none" w:sz="0" w:space="0" w:color="auto"/>
                                                                                            <w:right w:val="none" w:sz="0" w:space="0" w:color="auto"/>
                                                                                          </w:divBdr>
                                                                                          <w:divsChild>
                                                                                            <w:div w:id="9910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2049">
                                          <w:marLeft w:val="0"/>
                                          <w:marRight w:val="0"/>
                                          <w:marTop w:val="0"/>
                                          <w:marBottom w:val="0"/>
                                          <w:divBdr>
                                            <w:top w:val="none" w:sz="0" w:space="0" w:color="auto"/>
                                            <w:left w:val="none" w:sz="0" w:space="0" w:color="auto"/>
                                            <w:bottom w:val="none" w:sz="0" w:space="0" w:color="auto"/>
                                            <w:right w:val="none" w:sz="0" w:space="0" w:color="auto"/>
                                          </w:divBdr>
                                          <w:divsChild>
                                            <w:div w:id="99034054">
                                              <w:marLeft w:val="0"/>
                                              <w:marRight w:val="0"/>
                                              <w:marTop w:val="0"/>
                                              <w:marBottom w:val="0"/>
                                              <w:divBdr>
                                                <w:top w:val="none" w:sz="0" w:space="0" w:color="auto"/>
                                                <w:left w:val="none" w:sz="0" w:space="0" w:color="auto"/>
                                                <w:bottom w:val="none" w:sz="0" w:space="0" w:color="auto"/>
                                                <w:right w:val="none" w:sz="0" w:space="0" w:color="auto"/>
                                              </w:divBdr>
                                              <w:divsChild>
                                                <w:div w:id="1183973720">
                                                  <w:marLeft w:val="0"/>
                                                  <w:marRight w:val="0"/>
                                                  <w:marTop w:val="0"/>
                                                  <w:marBottom w:val="0"/>
                                                  <w:divBdr>
                                                    <w:top w:val="none" w:sz="0" w:space="0" w:color="auto"/>
                                                    <w:left w:val="none" w:sz="0" w:space="0" w:color="auto"/>
                                                    <w:bottom w:val="none" w:sz="0" w:space="0" w:color="auto"/>
                                                    <w:right w:val="none" w:sz="0" w:space="0" w:color="auto"/>
                                                  </w:divBdr>
                                                  <w:divsChild>
                                                    <w:div w:id="761991645">
                                                      <w:marLeft w:val="0"/>
                                                      <w:marRight w:val="0"/>
                                                      <w:marTop w:val="0"/>
                                                      <w:marBottom w:val="0"/>
                                                      <w:divBdr>
                                                        <w:top w:val="none" w:sz="0" w:space="0" w:color="auto"/>
                                                        <w:left w:val="none" w:sz="0" w:space="0" w:color="auto"/>
                                                        <w:bottom w:val="none" w:sz="0" w:space="0" w:color="auto"/>
                                                        <w:right w:val="none" w:sz="0" w:space="0" w:color="auto"/>
                                                      </w:divBdr>
                                                      <w:divsChild>
                                                        <w:div w:id="2106463368">
                                                          <w:marLeft w:val="0"/>
                                                          <w:marRight w:val="0"/>
                                                          <w:marTop w:val="0"/>
                                                          <w:marBottom w:val="0"/>
                                                          <w:divBdr>
                                                            <w:top w:val="none" w:sz="0" w:space="0" w:color="auto"/>
                                                            <w:left w:val="none" w:sz="0" w:space="0" w:color="auto"/>
                                                            <w:bottom w:val="none" w:sz="0" w:space="0" w:color="auto"/>
                                                            <w:right w:val="none" w:sz="0" w:space="0" w:color="auto"/>
                                                          </w:divBdr>
                                                          <w:divsChild>
                                                            <w:div w:id="333462212">
                                                              <w:marLeft w:val="0"/>
                                                              <w:marRight w:val="0"/>
                                                              <w:marTop w:val="0"/>
                                                              <w:marBottom w:val="0"/>
                                                              <w:divBdr>
                                                                <w:top w:val="none" w:sz="0" w:space="0" w:color="auto"/>
                                                                <w:left w:val="none" w:sz="0" w:space="0" w:color="auto"/>
                                                                <w:bottom w:val="none" w:sz="0" w:space="0" w:color="auto"/>
                                                                <w:right w:val="none" w:sz="0" w:space="0" w:color="auto"/>
                                                              </w:divBdr>
                                                              <w:divsChild>
                                                                <w:div w:id="341592470">
                                                                  <w:marLeft w:val="0"/>
                                                                  <w:marRight w:val="0"/>
                                                                  <w:marTop w:val="0"/>
                                                                  <w:marBottom w:val="0"/>
                                                                  <w:divBdr>
                                                                    <w:top w:val="none" w:sz="0" w:space="0" w:color="auto"/>
                                                                    <w:left w:val="none" w:sz="0" w:space="0" w:color="auto"/>
                                                                    <w:bottom w:val="none" w:sz="0" w:space="0" w:color="auto"/>
                                                                    <w:right w:val="none" w:sz="0" w:space="0" w:color="auto"/>
                                                                  </w:divBdr>
                                                                  <w:divsChild>
                                                                    <w:div w:id="731318540">
                                                                      <w:marLeft w:val="0"/>
                                                                      <w:marRight w:val="0"/>
                                                                      <w:marTop w:val="0"/>
                                                                      <w:marBottom w:val="0"/>
                                                                      <w:divBdr>
                                                                        <w:top w:val="none" w:sz="0" w:space="0" w:color="auto"/>
                                                                        <w:left w:val="none" w:sz="0" w:space="0" w:color="auto"/>
                                                                        <w:bottom w:val="none" w:sz="0" w:space="0" w:color="auto"/>
                                                                        <w:right w:val="none" w:sz="0" w:space="0" w:color="auto"/>
                                                                      </w:divBdr>
                                                                      <w:divsChild>
                                                                        <w:div w:id="2044137444">
                                                                          <w:marLeft w:val="0"/>
                                                                          <w:marRight w:val="0"/>
                                                                          <w:marTop w:val="0"/>
                                                                          <w:marBottom w:val="0"/>
                                                                          <w:divBdr>
                                                                            <w:top w:val="none" w:sz="0" w:space="0" w:color="auto"/>
                                                                            <w:left w:val="none" w:sz="0" w:space="0" w:color="auto"/>
                                                                            <w:bottom w:val="none" w:sz="0" w:space="0" w:color="auto"/>
                                                                            <w:right w:val="none" w:sz="0" w:space="0" w:color="auto"/>
                                                                          </w:divBdr>
                                                                          <w:divsChild>
                                                                            <w:div w:id="134807975">
                                                                              <w:marLeft w:val="0"/>
                                                                              <w:marRight w:val="0"/>
                                                                              <w:marTop w:val="0"/>
                                                                              <w:marBottom w:val="0"/>
                                                                              <w:divBdr>
                                                                                <w:top w:val="none" w:sz="0" w:space="0" w:color="auto"/>
                                                                                <w:left w:val="none" w:sz="0" w:space="0" w:color="auto"/>
                                                                                <w:bottom w:val="none" w:sz="0" w:space="0" w:color="auto"/>
                                                                                <w:right w:val="none" w:sz="0" w:space="0" w:color="auto"/>
                                                                              </w:divBdr>
                                                                              <w:divsChild>
                                                                                <w:div w:id="63265622">
                                                                                  <w:marLeft w:val="0"/>
                                                                                  <w:marRight w:val="0"/>
                                                                                  <w:marTop w:val="0"/>
                                                                                  <w:marBottom w:val="0"/>
                                                                                  <w:divBdr>
                                                                                    <w:top w:val="none" w:sz="0" w:space="0" w:color="auto"/>
                                                                                    <w:left w:val="none" w:sz="0" w:space="0" w:color="auto"/>
                                                                                    <w:bottom w:val="none" w:sz="0" w:space="0" w:color="auto"/>
                                                                                    <w:right w:val="none" w:sz="0" w:space="0" w:color="auto"/>
                                                                                  </w:divBdr>
                                                                                  <w:divsChild>
                                                                                    <w:div w:id="2006781366">
                                                                                      <w:marLeft w:val="0"/>
                                                                                      <w:marRight w:val="0"/>
                                                                                      <w:marTop w:val="0"/>
                                                                                      <w:marBottom w:val="0"/>
                                                                                      <w:divBdr>
                                                                                        <w:top w:val="none" w:sz="0" w:space="0" w:color="auto"/>
                                                                                        <w:left w:val="none" w:sz="0" w:space="0" w:color="auto"/>
                                                                                        <w:bottom w:val="none" w:sz="0" w:space="0" w:color="auto"/>
                                                                                        <w:right w:val="none" w:sz="0" w:space="0" w:color="auto"/>
                                                                                      </w:divBdr>
                                                                                      <w:divsChild>
                                                                                        <w:div w:id="10584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91740">
                                          <w:marLeft w:val="0"/>
                                          <w:marRight w:val="0"/>
                                          <w:marTop w:val="0"/>
                                          <w:marBottom w:val="0"/>
                                          <w:divBdr>
                                            <w:top w:val="none" w:sz="0" w:space="0" w:color="auto"/>
                                            <w:left w:val="none" w:sz="0" w:space="0" w:color="auto"/>
                                            <w:bottom w:val="none" w:sz="0" w:space="0" w:color="auto"/>
                                            <w:right w:val="none" w:sz="0" w:space="0" w:color="auto"/>
                                          </w:divBdr>
                                          <w:divsChild>
                                            <w:div w:id="2061399358">
                                              <w:marLeft w:val="0"/>
                                              <w:marRight w:val="0"/>
                                              <w:marTop w:val="0"/>
                                              <w:marBottom w:val="0"/>
                                              <w:divBdr>
                                                <w:top w:val="none" w:sz="0" w:space="0" w:color="auto"/>
                                                <w:left w:val="none" w:sz="0" w:space="0" w:color="auto"/>
                                                <w:bottom w:val="none" w:sz="0" w:space="0" w:color="auto"/>
                                                <w:right w:val="none" w:sz="0" w:space="0" w:color="auto"/>
                                              </w:divBdr>
                                              <w:divsChild>
                                                <w:div w:id="471874714">
                                                  <w:marLeft w:val="0"/>
                                                  <w:marRight w:val="0"/>
                                                  <w:marTop w:val="0"/>
                                                  <w:marBottom w:val="0"/>
                                                  <w:divBdr>
                                                    <w:top w:val="none" w:sz="0" w:space="0" w:color="auto"/>
                                                    <w:left w:val="none" w:sz="0" w:space="0" w:color="auto"/>
                                                    <w:bottom w:val="none" w:sz="0" w:space="0" w:color="auto"/>
                                                    <w:right w:val="none" w:sz="0" w:space="0" w:color="auto"/>
                                                  </w:divBdr>
                                                  <w:divsChild>
                                                    <w:div w:id="566111045">
                                                      <w:marLeft w:val="0"/>
                                                      <w:marRight w:val="0"/>
                                                      <w:marTop w:val="0"/>
                                                      <w:marBottom w:val="0"/>
                                                      <w:divBdr>
                                                        <w:top w:val="none" w:sz="0" w:space="0" w:color="auto"/>
                                                        <w:left w:val="none" w:sz="0" w:space="0" w:color="auto"/>
                                                        <w:bottom w:val="none" w:sz="0" w:space="0" w:color="auto"/>
                                                        <w:right w:val="none" w:sz="0" w:space="0" w:color="auto"/>
                                                      </w:divBdr>
                                                      <w:divsChild>
                                                        <w:div w:id="1756701326">
                                                          <w:marLeft w:val="0"/>
                                                          <w:marRight w:val="0"/>
                                                          <w:marTop w:val="0"/>
                                                          <w:marBottom w:val="0"/>
                                                          <w:divBdr>
                                                            <w:top w:val="none" w:sz="0" w:space="0" w:color="auto"/>
                                                            <w:left w:val="none" w:sz="0" w:space="0" w:color="auto"/>
                                                            <w:bottom w:val="none" w:sz="0" w:space="0" w:color="auto"/>
                                                            <w:right w:val="none" w:sz="0" w:space="0" w:color="auto"/>
                                                          </w:divBdr>
                                                          <w:divsChild>
                                                            <w:div w:id="49697497">
                                                              <w:marLeft w:val="0"/>
                                                              <w:marRight w:val="0"/>
                                                              <w:marTop w:val="0"/>
                                                              <w:marBottom w:val="0"/>
                                                              <w:divBdr>
                                                                <w:top w:val="none" w:sz="0" w:space="0" w:color="auto"/>
                                                                <w:left w:val="none" w:sz="0" w:space="0" w:color="auto"/>
                                                                <w:bottom w:val="none" w:sz="0" w:space="0" w:color="auto"/>
                                                                <w:right w:val="none" w:sz="0" w:space="0" w:color="auto"/>
                                                              </w:divBdr>
                                                              <w:divsChild>
                                                                <w:div w:id="685639734">
                                                                  <w:marLeft w:val="0"/>
                                                                  <w:marRight w:val="0"/>
                                                                  <w:marTop w:val="0"/>
                                                                  <w:marBottom w:val="0"/>
                                                                  <w:divBdr>
                                                                    <w:top w:val="none" w:sz="0" w:space="0" w:color="auto"/>
                                                                    <w:left w:val="none" w:sz="0" w:space="0" w:color="auto"/>
                                                                    <w:bottom w:val="none" w:sz="0" w:space="0" w:color="auto"/>
                                                                    <w:right w:val="none" w:sz="0" w:space="0" w:color="auto"/>
                                                                  </w:divBdr>
                                                                  <w:divsChild>
                                                                    <w:div w:id="1850098497">
                                                                      <w:marLeft w:val="0"/>
                                                                      <w:marRight w:val="0"/>
                                                                      <w:marTop w:val="0"/>
                                                                      <w:marBottom w:val="0"/>
                                                                      <w:divBdr>
                                                                        <w:top w:val="none" w:sz="0" w:space="0" w:color="auto"/>
                                                                        <w:left w:val="none" w:sz="0" w:space="0" w:color="auto"/>
                                                                        <w:bottom w:val="none" w:sz="0" w:space="0" w:color="auto"/>
                                                                        <w:right w:val="none" w:sz="0" w:space="0" w:color="auto"/>
                                                                      </w:divBdr>
                                                                      <w:divsChild>
                                                                        <w:div w:id="186723461">
                                                                          <w:marLeft w:val="0"/>
                                                                          <w:marRight w:val="0"/>
                                                                          <w:marTop w:val="0"/>
                                                                          <w:marBottom w:val="0"/>
                                                                          <w:divBdr>
                                                                            <w:top w:val="none" w:sz="0" w:space="0" w:color="auto"/>
                                                                            <w:left w:val="none" w:sz="0" w:space="0" w:color="auto"/>
                                                                            <w:bottom w:val="none" w:sz="0" w:space="0" w:color="auto"/>
                                                                            <w:right w:val="none" w:sz="0" w:space="0" w:color="auto"/>
                                                                          </w:divBdr>
                                                                          <w:divsChild>
                                                                            <w:div w:id="712656217">
                                                                              <w:marLeft w:val="0"/>
                                                                              <w:marRight w:val="0"/>
                                                                              <w:marTop w:val="0"/>
                                                                              <w:marBottom w:val="0"/>
                                                                              <w:divBdr>
                                                                                <w:top w:val="none" w:sz="0" w:space="0" w:color="auto"/>
                                                                                <w:left w:val="none" w:sz="0" w:space="0" w:color="auto"/>
                                                                                <w:bottom w:val="none" w:sz="0" w:space="0" w:color="auto"/>
                                                                                <w:right w:val="none" w:sz="0" w:space="0" w:color="auto"/>
                                                                              </w:divBdr>
                                                                              <w:divsChild>
                                                                                <w:div w:id="601449790">
                                                                                  <w:marLeft w:val="0"/>
                                                                                  <w:marRight w:val="0"/>
                                                                                  <w:marTop w:val="0"/>
                                                                                  <w:marBottom w:val="0"/>
                                                                                  <w:divBdr>
                                                                                    <w:top w:val="none" w:sz="0" w:space="0" w:color="auto"/>
                                                                                    <w:left w:val="none" w:sz="0" w:space="0" w:color="auto"/>
                                                                                    <w:bottom w:val="none" w:sz="0" w:space="0" w:color="auto"/>
                                                                                    <w:right w:val="none" w:sz="0" w:space="0" w:color="auto"/>
                                                                                  </w:divBdr>
                                                                                  <w:divsChild>
                                                                                    <w:div w:id="159658509">
                                                                                      <w:marLeft w:val="0"/>
                                                                                      <w:marRight w:val="0"/>
                                                                                      <w:marTop w:val="0"/>
                                                                                      <w:marBottom w:val="0"/>
                                                                                      <w:divBdr>
                                                                                        <w:top w:val="none" w:sz="0" w:space="0" w:color="auto"/>
                                                                                        <w:left w:val="none" w:sz="0" w:space="0" w:color="auto"/>
                                                                                        <w:bottom w:val="none" w:sz="0" w:space="0" w:color="auto"/>
                                                                                        <w:right w:val="none" w:sz="0" w:space="0" w:color="auto"/>
                                                                                      </w:divBdr>
                                                                                      <w:divsChild>
                                                                                        <w:div w:id="1732269559">
                                                                                          <w:marLeft w:val="0"/>
                                                                                          <w:marRight w:val="0"/>
                                                                                          <w:marTop w:val="0"/>
                                                                                          <w:marBottom w:val="0"/>
                                                                                          <w:divBdr>
                                                                                            <w:top w:val="none" w:sz="0" w:space="0" w:color="auto"/>
                                                                                            <w:left w:val="none" w:sz="0" w:space="0" w:color="auto"/>
                                                                                            <w:bottom w:val="none" w:sz="0" w:space="0" w:color="auto"/>
                                                                                            <w:right w:val="none" w:sz="0" w:space="0" w:color="auto"/>
                                                                                          </w:divBdr>
                                                                                          <w:divsChild>
                                                                                            <w:div w:id="237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738523">
                                          <w:marLeft w:val="0"/>
                                          <w:marRight w:val="0"/>
                                          <w:marTop w:val="0"/>
                                          <w:marBottom w:val="0"/>
                                          <w:divBdr>
                                            <w:top w:val="none" w:sz="0" w:space="0" w:color="auto"/>
                                            <w:left w:val="none" w:sz="0" w:space="0" w:color="auto"/>
                                            <w:bottom w:val="none" w:sz="0" w:space="0" w:color="auto"/>
                                            <w:right w:val="none" w:sz="0" w:space="0" w:color="auto"/>
                                          </w:divBdr>
                                          <w:divsChild>
                                            <w:div w:id="1262685148">
                                              <w:marLeft w:val="0"/>
                                              <w:marRight w:val="0"/>
                                              <w:marTop w:val="0"/>
                                              <w:marBottom w:val="0"/>
                                              <w:divBdr>
                                                <w:top w:val="none" w:sz="0" w:space="0" w:color="auto"/>
                                                <w:left w:val="none" w:sz="0" w:space="0" w:color="auto"/>
                                                <w:bottom w:val="none" w:sz="0" w:space="0" w:color="auto"/>
                                                <w:right w:val="none" w:sz="0" w:space="0" w:color="auto"/>
                                              </w:divBdr>
                                              <w:divsChild>
                                                <w:div w:id="1341658973">
                                                  <w:marLeft w:val="0"/>
                                                  <w:marRight w:val="0"/>
                                                  <w:marTop w:val="0"/>
                                                  <w:marBottom w:val="0"/>
                                                  <w:divBdr>
                                                    <w:top w:val="none" w:sz="0" w:space="0" w:color="auto"/>
                                                    <w:left w:val="none" w:sz="0" w:space="0" w:color="auto"/>
                                                    <w:bottom w:val="none" w:sz="0" w:space="0" w:color="auto"/>
                                                    <w:right w:val="none" w:sz="0" w:space="0" w:color="auto"/>
                                                  </w:divBdr>
                                                  <w:divsChild>
                                                    <w:div w:id="1848594403">
                                                      <w:marLeft w:val="0"/>
                                                      <w:marRight w:val="0"/>
                                                      <w:marTop w:val="0"/>
                                                      <w:marBottom w:val="0"/>
                                                      <w:divBdr>
                                                        <w:top w:val="none" w:sz="0" w:space="0" w:color="auto"/>
                                                        <w:left w:val="none" w:sz="0" w:space="0" w:color="auto"/>
                                                        <w:bottom w:val="none" w:sz="0" w:space="0" w:color="auto"/>
                                                        <w:right w:val="none" w:sz="0" w:space="0" w:color="auto"/>
                                                      </w:divBdr>
                                                      <w:divsChild>
                                                        <w:div w:id="1377898273">
                                                          <w:marLeft w:val="0"/>
                                                          <w:marRight w:val="0"/>
                                                          <w:marTop w:val="0"/>
                                                          <w:marBottom w:val="0"/>
                                                          <w:divBdr>
                                                            <w:top w:val="none" w:sz="0" w:space="0" w:color="auto"/>
                                                            <w:left w:val="none" w:sz="0" w:space="0" w:color="auto"/>
                                                            <w:bottom w:val="none" w:sz="0" w:space="0" w:color="auto"/>
                                                            <w:right w:val="none" w:sz="0" w:space="0" w:color="auto"/>
                                                          </w:divBdr>
                                                          <w:divsChild>
                                                            <w:div w:id="681319932">
                                                              <w:marLeft w:val="0"/>
                                                              <w:marRight w:val="0"/>
                                                              <w:marTop w:val="0"/>
                                                              <w:marBottom w:val="0"/>
                                                              <w:divBdr>
                                                                <w:top w:val="none" w:sz="0" w:space="0" w:color="auto"/>
                                                                <w:left w:val="none" w:sz="0" w:space="0" w:color="auto"/>
                                                                <w:bottom w:val="none" w:sz="0" w:space="0" w:color="auto"/>
                                                                <w:right w:val="none" w:sz="0" w:space="0" w:color="auto"/>
                                                              </w:divBdr>
                                                              <w:divsChild>
                                                                <w:div w:id="902180591">
                                                                  <w:marLeft w:val="0"/>
                                                                  <w:marRight w:val="0"/>
                                                                  <w:marTop w:val="0"/>
                                                                  <w:marBottom w:val="0"/>
                                                                  <w:divBdr>
                                                                    <w:top w:val="none" w:sz="0" w:space="0" w:color="auto"/>
                                                                    <w:left w:val="none" w:sz="0" w:space="0" w:color="auto"/>
                                                                    <w:bottom w:val="none" w:sz="0" w:space="0" w:color="auto"/>
                                                                    <w:right w:val="none" w:sz="0" w:space="0" w:color="auto"/>
                                                                  </w:divBdr>
                                                                  <w:divsChild>
                                                                    <w:div w:id="541095612">
                                                                      <w:marLeft w:val="0"/>
                                                                      <w:marRight w:val="0"/>
                                                                      <w:marTop w:val="0"/>
                                                                      <w:marBottom w:val="0"/>
                                                                      <w:divBdr>
                                                                        <w:top w:val="none" w:sz="0" w:space="0" w:color="auto"/>
                                                                        <w:left w:val="none" w:sz="0" w:space="0" w:color="auto"/>
                                                                        <w:bottom w:val="none" w:sz="0" w:space="0" w:color="auto"/>
                                                                        <w:right w:val="none" w:sz="0" w:space="0" w:color="auto"/>
                                                                      </w:divBdr>
                                                                      <w:divsChild>
                                                                        <w:div w:id="1085415464">
                                                                          <w:marLeft w:val="0"/>
                                                                          <w:marRight w:val="0"/>
                                                                          <w:marTop w:val="0"/>
                                                                          <w:marBottom w:val="0"/>
                                                                          <w:divBdr>
                                                                            <w:top w:val="none" w:sz="0" w:space="0" w:color="auto"/>
                                                                            <w:left w:val="none" w:sz="0" w:space="0" w:color="auto"/>
                                                                            <w:bottom w:val="none" w:sz="0" w:space="0" w:color="auto"/>
                                                                            <w:right w:val="none" w:sz="0" w:space="0" w:color="auto"/>
                                                                          </w:divBdr>
                                                                          <w:divsChild>
                                                                            <w:div w:id="1356805592">
                                                                              <w:marLeft w:val="0"/>
                                                                              <w:marRight w:val="0"/>
                                                                              <w:marTop w:val="0"/>
                                                                              <w:marBottom w:val="0"/>
                                                                              <w:divBdr>
                                                                                <w:top w:val="none" w:sz="0" w:space="0" w:color="auto"/>
                                                                                <w:left w:val="none" w:sz="0" w:space="0" w:color="auto"/>
                                                                                <w:bottom w:val="none" w:sz="0" w:space="0" w:color="auto"/>
                                                                                <w:right w:val="none" w:sz="0" w:space="0" w:color="auto"/>
                                                                              </w:divBdr>
                                                                              <w:divsChild>
                                                                                <w:div w:id="1151361757">
                                                                                  <w:marLeft w:val="0"/>
                                                                                  <w:marRight w:val="0"/>
                                                                                  <w:marTop w:val="0"/>
                                                                                  <w:marBottom w:val="0"/>
                                                                                  <w:divBdr>
                                                                                    <w:top w:val="none" w:sz="0" w:space="0" w:color="auto"/>
                                                                                    <w:left w:val="none" w:sz="0" w:space="0" w:color="auto"/>
                                                                                    <w:bottom w:val="none" w:sz="0" w:space="0" w:color="auto"/>
                                                                                    <w:right w:val="none" w:sz="0" w:space="0" w:color="auto"/>
                                                                                  </w:divBdr>
                                                                                  <w:divsChild>
                                                                                    <w:div w:id="1743409326">
                                                                                      <w:marLeft w:val="0"/>
                                                                                      <w:marRight w:val="0"/>
                                                                                      <w:marTop w:val="0"/>
                                                                                      <w:marBottom w:val="0"/>
                                                                                      <w:divBdr>
                                                                                        <w:top w:val="none" w:sz="0" w:space="0" w:color="auto"/>
                                                                                        <w:left w:val="none" w:sz="0" w:space="0" w:color="auto"/>
                                                                                        <w:bottom w:val="none" w:sz="0" w:space="0" w:color="auto"/>
                                                                                        <w:right w:val="none" w:sz="0" w:space="0" w:color="auto"/>
                                                                                      </w:divBdr>
                                                                                      <w:divsChild>
                                                                                        <w:div w:id="1098793955">
                                                                                          <w:marLeft w:val="0"/>
                                                                                          <w:marRight w:val="0"/>
                                                                                          <w:marTop w:val="0"/>
                                                                                          <w:marBottom w:val="0"/>
                                                                                          <w:divBdr>
                                                                                            <w:top w:val="none" w:sz="0" w:space="0" w:color="auto"/>
                                                                                            <w:left w:val="none" w:sz="0" w:space="0" w:color="auto"/>
                                                                                            <w:bottom w:val="none" w:sz="0" w:space="0" w:color="auto"/>
                                                                                            <w:right w:val="none" w:sz="0" w:space="0" w:color="auto"/>
                                                                                          </w:divBdr>
                                                                                          <w:divsChild>
                                                                                            <w:div w:id="712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912009">
                                          <w:marLeft w:val="0"/>
                                          <w:marRight w:val="0"/>
                                          <w:marTop w:val="0"/>
                                          <w:marBottom w:val="0"/>
                                          <w:divBdr>
                                            <w:top w:val="none" w:sz="0" w:space="0" w:color="auto"/>
                                            <w:left w:val="none" w:sz="0" w:space="0" w:color="auto"/>
                                            <w:bottom w:val="none" w:sz="0" w:space="0" w:color="auto"/>
                                            <w:right w:val="none" w:sz="0" w:space="0" w:color="auto"/>
                                          </w:divBdr>
                                          <w:divsChild>
                                            <w:div w:id="805465923">
                                              <w:marLeft w:val="0"/>
                                              <w:marRight w:val="0"/>
                                              <w:marTop w:val="0"/>
                                              <w:marBottom w:val="0"/>
                                              <w:divBdr>
                                                <w:top w:val="none" w:sz="0" w:space="0" w:color="auto"/>
                                                <w:left w:val="none" w:sz="0" w:space="0" w:color="auto"/>
                                                <w:bottom w:val="none" w:sz="0" w:space="0" w:color="auto"/>
                                                <w:right w:val="none" w:sz="0" w:space="0" w:color="auto"/>
                                              </w:divBdr>
                                              <w:divsChild>
                                                <w:div w:id="630674896">
                                                  <w:marLeft w:val="0"/>
                                                  <w:marRight w:val="0"/>
                                                  <w:marTop w:val="0"/>
                                                  <w:marBottom w:val="0"/>
                                                  <w:divBdr>
                                                    <w:top w:val="none" w:sz="0" w:space="0" w:color="auto"/>
                                                    <w:left w:val="none" w:sz="0" w:space="0" w:color="auto"/>
                                                    <w:bottom w:val="none" w:sz="0" w:space="0" w:color="auto"/>
                                                    <w:right w:val="none" w:sz="0" w:space="0" w:color="auto"/>
                                                  </w:divBdr>
                                                  <w:divsChild>
                                                    <w:div w:id="259025041">
                                                      <w:marLeft w:val="0"/>
                                                      <w:marRight w:val="0"/>
                                                      <w:marTop w:val="0"/>
                                                      <w:marBottom w:val="0"/>
                                                      <w:divBdr>
                                                        <w:top w:val="none" w:sz="0" w:space="0" w:color="auto"/>
                                                        <w:left w:val="none" w:sz="0" w:space="0" w:color="auto"/>
                                                        <w:bottom w:val="none" w:sz="0" w:space="0" w:color="auto"/>
                                                        <w:right w:val="none" w:sz="0" w:space="0" w:color="auto"/>
                                                      </w:divBdr>
                                                      <w:divsChild>
                                                        <w:div w:id="633407075">
                                                          <w:marLeft w:val="0"/>
                                                          <w:marRight w:val="0"/>
                                                          <w:marTop w:val="0"/>
                                                          <w:marBottom w:val="0"/>
                                                          <w:divBdr>
                                                            <w:top w:val="none" w:sz="0" w:space="0" w:color="auto"/>
                                                            <w:left w:val="none" w:sz="0" w:space="0" w:color="auto"/>
                                                            <w:bottom w:val="none" w:sz="0" w:space="0" w:color="auto"/>
                                                            <w:right w:val="none" w:sz="0" w:space="0" w:color="auto"/>
                                                          </w:divBdr>
                                                          <w:divsChild>
                                                            <w:div w:id="1694187802">
                                                              <w:marLeft w:val="0"/>
                                                              <w:marRight w:val="0"/>
                                                              <w:marTop w:val="0"/>
                                                              <w:marBottom w:val="0"/>
                                                              <w:divBdr>
                                                                <w:top w:val="none" w:sz="0" w:space="0" w:color="auto"/>
                                                                <w:left w:val="none" w:sz="0" w:space="0" w:color="auto"/>
                                                                <w:bottom w:val="none" w:sz="0" w:space="0" w:color="auto"/>
                                                                <w:right w:val="none" w:sz="0" w:space="0" w:color="auto"/>
                                                              </w:divBdr>
                                                              <w:divsChild>
                                                                <w:div w:id="592666466">
                                                                  <w:marLeft w:val="0"/>
                                                                  <w:marRight w:val="0"/>
                                                                  <w:marTop w:val="0"/>
                                                                  <w:marBottom w:val="0"/>
                                                                  <w:divBdr>
                                                                    <w:top w:val="none" w:sz="0" w:space="0" w:color="auto"/>
                                                                    <w:left w:val="none" w:sz="0" w:space="0" w:color="auto"/>
                                                                    <w:bottom w:val="none" w:sz="0" w:space="0" w:color="auto"/>
                                                                    <w:right w:val="none" w:sz="0" w:space="0" w:color="auto"/>
                                                                  </w:divBdr>
                                                                  <w:divsChild>
                                                                    <w:div w:id="2062710059">
                                                                      <w:marLeft w:val="0"/>
                                                                      <w:marRight w:val="0"/>
                                                                      <w:marTop w:val="0"/>
                                                                      <w:marBottom w:val="0"/>
                                                                      <w:divBdr>
                                                                        <w:top w:val="none" w:sz="0" w:space="0" w:color="auto"/>
                                                                        <w:left w:val="none" w:sz="0" w:space="0" w:color="auto"/>
                                                                        <w:bottom w:val="none" w:sz="0" w:space="0" w:color="auto"/>
                                                                        <w:right w:val="none" w:sz="0" w:space="0" w:color="auto"/>
                                                                      </w:divBdr>
                                                                      <w:divsChild>
                                                                        <w:div w:id="303657852">
                                                                          <w:marLeft w:val="0"/>
                                                                          <w:marRight w:val="0"/>
                                                                          <w:marTop w:val="0"/>
                                                                          <w:marBottom w:val="0"/>
                                                                          <w:divBdr>
                                                                            <w:top w:val="none" w:sz="0" w:space="0" w:color="auto"/>
                                                                            <w:left w:val="none" w:sz="0" w:space="0" w:color="auto"/>
                                                                            <w:bottom w:val="none" w:sz="0" w:space="0" w:color="auto"/>
                                                                            <w:right w:val="none" w:sz="0" w:space="0" w:color="auto"/>
                                                                          </w:divBdr>
                                                                          <w:divsChild>
                                                                            <w:div w:id="66995389">
                                                                              <w:marLeft w:val="0"/>
                                                                              <w:marRight w:val="0"/>
                                                                              <w:marTop w:val="0"/>
                                                                              <w:marBottom w:val="0"/>
                                                                              <w:divBdr>
                                                                                <w:top w:val="none" w:sz="0" w:space="0" w:color="auto"/>
                                                                                <w:left w:val="none" w:sz="0" w:space="0" w:color="auto"/>
                                                                                <w:bottom w:val="none" w:sz="0" w:space="0" w:color="auto"/>
                                                                                <w:right w:val="none" w:sz="0" w:space="0" w:color="auto"/>
                                                                              </w:divBdr>
                                                                              <w:divsChild>
                                                                                <w:div w:id="555169309">
                                                                                  <w:marLeft w:val="0"/>
                                                                                  <w:marRight w:val="0"/>
                                                                                  <w:marTop w:val="0"/>
                                                                                  <w:marBottom w:val="0"/>
                                                                                  <w:divBdr>
                                                                                    <w:top w:val="none" w:sz="0" w:space="0" w:color="auto"/>
                                                                                    <w:left w:val="none" w:sz="0" w:space="0" w:color="auto"/>
                                                                                    <w:bottom w:val="none" w:sz="0" w:space="0" w:color="auto"/>
                                                                                    <w:right w:val="none" w:sz="0" w:space="0" w:color="auto"/>
                                                                                  </w:divBdr>
                                                                                  <w:divsChild>
                                                                                    <w:div w:id="1936552749">
                                                                                      <w:marLeft w:val="0"/>
                                                                                      <w:marRight w:val="0"/>
                                                                                      <w:marTop w:val="0"/>
                                                                                      <w:marBottom w:val="0"/>
                                                                                      <w:divBdr>
                                                                                        <w:top w:val="none" w:sz="0" w:space="0" w:color="auto"/>
                                                                                        <w:left w:val="none" w:sz="0" w:space="0" w:color="auto"/>
                                                                                        <w:bottom w:val="none" w:sz="0" w:space="0" w:color="auto"/>
                                                                                        <w:right w:val="none" w:sz="0" w:space="0" w:color="auto"/>
                                                                                      </w:divBdr>
                                                                                      <w:divsChild>
                                                                                        <w:div w:id="159733449">
                                                                                          <w:marLeft w:val="0"/>
                                                                                          <w:marRight w:val="0"/>
                                                                                          <w:marTop w:val="0"/>
                                                                                          <w:marBottom w:val="0"/>
                                                                                          <w:divBdr>
                                                                                            <w:top w:val="none" w:sz="0" w:space="0" w:color="auto"/>
                                                                                            <w:left w:val="none" w:sz="0" w:space="0" w:color="auto"/>
                                                                                            <w:bottom w:val="none" w:sz="0" w:space="0" w:color="auto"/>
                                                                                            <w:right w:val="none" w:sz="0" w:space="0" w:color="auto"/>
                                                                                          </w:divBdr>
                                                                                          <w:divsChild>
                                                                                            <w:div w:id="3181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08592">
                                          <w:marLeft w:val="0"/>
                                          <w:marRight w:val="0"/>
                                          <w:marTop w:val="0"/>
                                          <w:marBottom w:val="0"/>
                                          <w:divBdr>
                                            <w:top w:val="none" w:sz="0" w:space="0" w:color="auto"/>
                                            <w:left w:val="none" w:sz="0" w:space="0" w:color="auto"/>
                                            <w:bottom w:val="none" w:sz="0" w:space="0" w:color="auto"/>
                                            <w:right w:val="none" w:sz="0" w:space="0" w:color="auto"/>
                                          </w:divBdr>
                                          <w:divsChild>
                                            <w:div w:id="1082750557">
                                              <w:marLeft w:val="0"/>
                                              <w:marRight w:val="0"/>
                                              <w:marTop w:val="0"/>
                                              <w:marBottom w:val="0"/>
                                              <w:divBdr>
                                                <w:top w:val="none" w:sz="0" w:space="0" w:color="auto"/>
                                                <w:left w:val="none" w:sz="0" w:space="0" w:color="auto"/>
                                                <w:bottom w:val="none" w:sz="0" w:space="0" w:color="auto"/>
                                                <w:right w:val="none" w:sz="0" w:space="0" w:color="auto"/>
                                              </w:divBdr>
                                              <w:divsChild>
                                                <w:div w:id="420219566">
                                                  <w:marLeft w:val="0"/>
                                                  <w:marRight w:val="0"/>
                                                  <w:marTop w:val="0"/>
                                                  <w:marBottom w:val="0"/>
                                                  <w:divBdr>
                                                    <w:top w:val="none" w:sz="0" w:space="0" w:color="auto"/>
                                                    <w:left w:val="none" w:sz="0" w:space="0" w:color="auto"/>
                                                    <w:bottom w:val="none" w:sz="0" w:space="0" w:color="auto"/>
                                                    <w:right w:val="none" w:sz="0" w:space="0" w:color="auto"/>
                                                  </w:divBdr>
                                                  <w:divsChild>
                                                    <w:div w:id="972365753">
                                                      <w:marLeft w:val="0"/>
                                                      <w:marRight w:val="0"/>
                                                      <w:marTop w:val="0"/>
                                                      <w:marBottom w:val="0"/>
                                                      <w:divBdr>
                                                        <w:top w:val="none" w:sz="0" w:space="0" w:color="auto"/>
                                                        <w:left w:val="none" w:sz="0" w:space="0" w:color="auto"/>
                                                        <w:bottom w:val="none" w:sz="0" w:space="0" w:color="auto"/>
                                                        <w:right w:val="none" w:sz="0" w:space="0" w:color="auto"/>
                                                      </w:divBdr>
                                                      <w:divsChild>
                                                        <w:div w:id="1170488622">
                                                          <w:marLeft w:val="0"/>
                                                          <w:marRight w:val="0"/>
                                                          <w:marTop w:val="0"/>
                                                          <w:marBottom w:val="0"/>
                                                          <w:divBdr>
                                                            <w:top w:val="none" w:sz="0" w:space="0" w:color="auto"/>
                                                            <w:left w:val="none" w:sz="0" w:space="0" w:color="auto"/>
                                                            <w:bottom w:val="none" w:sz="0" w:space="0" w:color="auto"/>
                                                            <w:right w:val="none" w:sz="0" w:space="0" w:color="auto"/>
                                                          </w:divBdr>
                                                          <w:divsChild>
                                                            <w:div w:id="988049371">
                                                              <w:marLeft w:val="0"/>
                                                              <w:marRight w:val="0"/>
                                                              <w:marTop w:val="0"/>
                                                              <w:marBottom w:val="0"/>
                                                              <w:divBdr>
                                                                <w:top w:val="none" w:sz="0" w:space="0" w:color="auto"/>
                                                                <w:left w:val="none" w:sz="0" w:space="0" w:color="auto"/>
                                                                <w:bottom w:val="none" w:sz="0" w:space="0" w:color="auto"/>
                                                                <w:right w:val="none" w:sz="0" w:space="0" w:color="auto"/>
                                                              </w:divBdr>
                                                              <w:divsChild>
                                                                <w:div w:id="1226987991">
                                                                  <w:marLeft w:val="0"/>
                                                                  <w:marRight w:val="0"/>
                                                                  <w:marTop w:val="0"/>
                                                                  <w:marBottom w:val="0"/>
                                                                  <w:divBdr>
                                                                    <w:top w:val="none" w:sz="0" w:space="0" w:color="auto"/>
                                                                    <w:left w:val="none" w:sz="0" w:space="0" w:color="auto"/>
                                                                    <w:bottom w:val="none" w:sz="0" w:space="0" w:color="auto"/>
                                                                    <w:right w:val="none" w:sz="0" w:space="0" w:color="auto"/>
                                                                  </w:divBdr>
                                                                  <w:divsChild>
                                                                    <w:div w:id="1507595891">
                                                                      <w:marLeft w:val="0"/>
                                                                      <w:marRight w:val="0"/>
                                                                      <w:marTop w:val="0"/>
                                                                      <w:marBottom w:val="0"/>
                                                                      <w:divBdr>
                                                                        <w:top w:val="none" w:sz="0" w:space="0" w:color="auto"/>
                                                                        <w:left w:val="none" w:sz="0" w:space="0" w:color="auto"/>
                                                                        <w:bottom w:val="none" w:sz="0" w:space="0" w:color="auto"/>
                                                                        <w:right w:val="none" w:sz="0" w:space="0" w:color="auto"/>
                                                                      </w:divBdr>
                                                                      <w:divsChild>
                                                                        <w:div w:id="2068993983">
                                                                          <w:marLeft w:val="0"/>
                                                                          <w:marRight w:val="0"/>
                                                                          <w:marTop w:val="0"/>
                                                                          <w:marBottom w:val="0"/>
                                                                          <w:divBdr>
                                                                            <w:top w:val="none" w:sz="0" w:space="0" w:color="auto"/>
                                                                            <w:left w:val="none" w:sz="0" w:space="0" w:color="auto"/>
                                                                            <w:bottom w:val="none" w:sz="0" w:space="0" w:color="auto"/>
                                                                            <w:right w:val="none" w:sz="0" w:space="0" w:color="auto"/>
                                                                          </w:divBdr>
                                                                          <w:divsChild>
                                                                            <w:div w:id="185559364">
                                                                              <w:marLeft w:val="0"/>
                                                                              <w:marRight w:val="0"/>
                                                                              <w:marTop w:val="0"/>
                                                                              <w:marBottom w:val="0"/>
                                                                              <w:divBdr>
                                                                                <w:top w:val="none" w:sz="0" w:space="0" w:color="auto"/>
                                                                                <w:left w:val="none" w:sz="0" w:space="0" w:color="auto"/>
                                                                                <w:bottom w:val="none" w:sz="0" w:space="0" w:color="auto"/>
                                                                                <w:right w:val="none" w:sz="0" w:space="0" w:color="auto"/>
                                                                              </w:divBdr>
                                                                              <w:divsChild>
                                                                                <w:div w:id="18701232">
                                                                                  <w:marLeft w:val="0"/>
                                                                                  <w:marRight w:val="0"/>
                                                                                  <w:marTop w:val="0"/>
                                                                                  <w:marBottom w:val="0"/>
                                                                                  <w:divBdr>
                                                                                    <w:top w:val="none" w:sz="0" w:space="0" w:color="auto"/>
                                                                                    <w:left w:val="none" w:sz="0" w:space="0" w:color="auto"/>
                                                                                    <w:bottom w:val="none" w:sz="0" w:space="0" w:color="auto"/>
                                                                                    <w:right w:val="none" w:sz="0" w:space="0" w:color="auto"/>
                                                                                  </w:divBdr>
                                                                                  <w:divsChild>
                                                                                    <w:div w:id="2061905763">
                                                                                      <w:marLeft w:val="0"/>
                                                                                      <w:marRight w:val="0"/>
                                                                                      <w:marTop w:val="0"/>
                                                                                      <w:marBottom w:val="0"/>
                                                                                      <w:divBdr>
                                                                                        <w:top w:val="none" w:sz="0" w:space="0" w:color="auto"/>
                                                                                        <w:left w:val="none" w:sz="0" w:space="0" w:color="auto"/>
                                                                                        <w:bottom w:val="none" w:sz="0" w:space="0" w:color="auto"/>
                                                                                        <w:right w:val="none" w:sz="0" w:space="0" w:color="auto"/>
                                                                                      </w:divBdr>
                                                                                      <w:divsChild>
                                                                                        <w:div w:id="2279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742592">
                                          <w:marLeft w:val="0"/>
                                          <w:marRight w:val="0"/>
                                          <w:marTop w:val="0"/>
                                          <w:marBottom w:val="0"/>
                                          <w:divBdr>
                                            <w:top w:val="none" w:sz="0" w:space="0" w:color="auto"/>
                                            <w:left w:val="none" w:sz="0" w:space="0" w:color="auto"/>
                                            <w:bottom w:val="none" w:sz="0" w:space="0" w:color="auto"/>
                                            <w:right w:val="none" w:sz="0" w:space="0" w:color="auto"/>
                                          </w:divBdr>
                                          <w:divsChild>
                                            <w:div w:id="1518426165">
                                              <w:marLeft w:val="0"/>
                                              <w:marRight w:val="0"/>
                                              <w:marTop w:val="0"/>
                                              <w:marBottom w:val="0"/>
                                              <w:divBdr>
                                                <w:top w:val="none" w:sz="0" w:space="0" w:color="auto"/>
                                                <w:left w:val="none" w:sz="0" w:space="0" w:color="auto"/>
                                                <w:bottom w:val="none" w:sz="0" w:space="0" w:color="auto"/>
                                                <w:right w:val="none" w:sz="0" w:space="0" w:color="auto"/>
                                              </w:divBdr>
                                              <w:divsChild>
                                                <w:div w:id="175929898">
                                                  <w:marLeft w:val="0"/>
                                                  <w:marRight w:val="0"/>
                                                  <w:marTop w:val="0"/>
                                                  <w:marBottom w:val="0"/>
                                                  <w:divBdr>
                                                    <w:top w:val="none" w:sz="0" w:space="0" w:color="auto"/>
                                                    <w:left w:val="none" w:sz="0" w:space="0" w:color="auto"/>
                                                    <w:bottom w:val="none" w:sz="0" w:space="0" w:color="auto"/>
                                                    <w:right w:val="none" w:sz="0" w:space="0" w:color="auto"/>
                                                  </w:divBdr>
                                                  <w:divsChild>
                                                    <w:div w:id="1962105309">
                                                      <w:marLeft w:val="0"/>
                                                      <w:marRight w:val="0"/>
                                                      <w:marTop w:val="0"/>
                                                      <w:marBottom w:val="0"/>
                                                      <w:divBdr>
                                                        <w:top w:val="none" w:sz="0" w:space="0" w:color="auto"/>
                                                        <w:left w:val="none" w:sz="0" w:space="0" w:color="auto"/>
                                                        <w:bottom w:val="none" w:sz="0" w:space="0" w:color="auto"/>
                                                        <w:right w:val="none" w:sz="0" w:space="0" w:color="auto"/>
                                                      </w:divBdr>
                                                      <w:divsChild>
                                                        <w:div w:id="537163924">
                                                          <w:marLeft w:val="0"/>
                                                          <w:marRight w:val="0"/>
                                                          <w:marTop w:val="0"/>
                                                          <w:marBottom w:val="0"/>
                                                          <w:divBdr>
                                                            <w:top w:val="none" w:sz="0" w:space="0" w:color="auto"/>
                                                            <w:left w:val="none" w:sz="0" w:space="0" w:color="auto"/>
                                                            <w:bottom w:val="none" w:sz="0" w:space="0" w:color="auto"/>
                                                            <w:right w:val="none" w:sz="0" w:space="0" w:color="auto"/>
                                                          </w:divBdr>
                                                          <w:divsChild>
                                                            <w:div w:id="571039945">
                                                              <w:marLeft w:val="0"/>
                                                              <w:marRight w:val="0"/>
                                                              <w:marTop w:val="0"/>
                                                              <w:marBottom w:val="0"/>
                                                              <w:divBdr>
                                                                <w:top w:val="none" w:sz="0" w:space="0" w:color="auto"/>
                                                                <w:left w:val="none" w:sz="0" w:space="0" w:color="auto"/>
                                                                <w:bottom w:val="none" w:sz="0" w:space="0" w:color="auto"/>
                                                                <w:right w:val="none" w:sz="0" w:space="0" w:color="auto"/>
                                                              </w:divBdr>
                                                              <w:divsChild>
                                                                <w:div w:id="1988120616">
                                                                  <w:marLeft w:val="0"/>
                                                                  <w:marRight w:val="0"/>
                                                                  <w:marTop w:val="0"/>
                                                                  <w:marBottom w:val="0"/>
                                                                  <w:divBdr>
                                                                    <w:top w:val="none" w:sz="0" w:space="0" w:color="auto"/>
                                                                    <w:left w:val="none" w:sz="0" w:space="0" w:color="auto"/>
                                                                    <w:bottom w:val="none" w:sz="0" w:space="0" w:color="auto"/>
                                                                    <w:right w:val="none" w:sz="0" w:space="0" w:color="auto"/>
                                                                  </w:divBdr>
                                                                  <w:divsChild>
                                                                    <w:div w:id="541942057">
                                                                      <w:marLeft w:val="0"/>
                                                                      <w:marRight w:val="0"/>
                                                                      <w:marTop w:val="0"/>
                                                                      <w:marBottom w:val="0"/>
                                                                      <w:divBdr>
                                                                        <w:top w:val="none" w:sz="0" w:space="0" w:color="auto"/>
                                                                        <w:left w:val="none" w:sz="0" w:space="0" w:color="auto"/>
                                                                        <w:bottom w:val="none" w:sz="0" w:space="0" w:color="auto"/>
                                                                        <w:right w:val="none" w:sz="0" w:space="0" w:color="auto"/>
                                                                      </w:divBdr>
                                                                      <w:divsChild>
                                                                        <w:div w:id="521091524">
                                                                          <w:marLeft w:val="0"/>
                                                                          <w:marRight w:val="0"/>
                                                                          <w:marTop w:val="0"/>
                                                                          <w:marBottom w:val="0"/>
                                                                          <w:divBdr>
                                                                            <w:top w:val="none" w:sz="0" w:space="0" w:color="auto"/>
                                                                            <w:left w:val="none" w:sz="0" w:space="0" w:color="auto"/>
                                                                            <w:bottom w:val="none" w:sz="0" w:space="0" w:color="auto"/>
                                                                            <w:right w:val="none" w:sz="0" w:space="0" w:color="auto"/>
                                                                          </w:divBdr>
                                                                          <w:divsChild>
                                                                            <w:div w:id="253710602">
                                                                              <w:marLeft w:val="0"/>
                                                                              <w:marRight w:val="0"/>
                                                                              <w:marTop w:val="0"/>
                                                                              <w:marBottom w:val="0"/>
                                                                              <w:divBdr>
                                                                                <w:top w:val="none" w:sz="0" w:space="0" w:color="auto"/>
                                                                                <w:left w:val="none" w:sz="0" w:space="0" w:color="auto"/>
                                                                                <w:bottom w:val="none" w:sz="0" w:space="0" w:color="auto"/>
                                                                                <w:right w:val="none" w:sz="0" w:space="0" w:color="auto"/>
                                                                              </w:divBdr>
                                                                              <w:divsChild>
                                                                                <w:div w:id="22175801">
                                                                                  <w:marLeft w:val="0"/>
                                                                                  <w:marRight w:val="0"/>
                                                                                  <w:marTop w:val="0"/>
                                                                                  <w:marBottom w:val="0"/>
                                                                                  <w:divBdr>
                                                                                    <w:top w:val="none" w:sz="0" w:space="0" w:color="auto"/>
                                                                                    <w:left w:val="none" w:sz="0" w:space="0" w:color="auto"/>
                                                                                    <w:bottom w:val="none" w:sz="0" w:space="0" w:color="auto"/>
                                                                                    <w:right w:val="none" w:sz="0" w:space="0" w:color="auto"/>
                                                                                  </w:divBdr>
                                                                                  <w:divsChild>
                                                                                    <w:div w:id="1840852672">
                                                                                      <w:marLeft w:val="0"/>
                                                                                      <w:marRight w:val="0"/>
                                                                                      <w:marTop w:val="0"/>
                                                                                      <w:marBottom w:val="0"/>
                                                                                      <w:divBdr>
                                                                                        <w:top w:val="none" w:sz="0" w:space="0" w:color="auto"/>
                                                                                        <w:left w:val="none" w:sz="0" w:space="0" w:color="auto"/>
                                                                                        <w:bottom w:val="none" w:sz="0" w:space="0" w:color="auto"/>
                                                                                        <w:right w:val="none" w:sz="0" w:space="0" w:color="auto"/>
                                                                                      </w:divBdr>
                                                                                      <w:divsChild>
                                                                                        <w:div w:id="371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302593">
                                          <w:marLeft w:val="0"/>
                                          <w:marRight w:val="0"/>
                                          <w:marTop w:val="0"/>
                                          <w:marBottom w:val="0"/>
                                          <w:divBdr>
                                            <w:top w:val="none" w:sz="0" w:space="0" w:color="auto"/>
                                            <w:left w:val="none" w:sz="0" w:space="0" w:color="auto"/>
                                            <w:bottom w:val="none" w:sz="0" w:space="0" w:color="auto"/>
                                            <w:right w:val="none" w:sz="0" w:space="0" w:color="auto"/>
                                          </w:divBdr>
                                          <w:divsChild>
                                            <w:div w:id="1218862563">
                                              <w:marLeft w:val="0"/>
                                              <w:marRight w:val="0"/>
                                              <w:marTop w:val="0"/>
                                              <w:marBottom w:val="0"/>
                                              <w:divBdr>
                                                <w:top w:val="none" w:sz="0" w:space="0" w:color="auto"/>
                                                <w:left w:val="none" w:sz="0" w:space="0" w:color="auto"/>
                                                <w:bottom w:val="none" w:sz="0" w:space="0" w:color="auto"/>
                                                <w:right w:val="none" w:sz="0" w:space="0" w:color="auto"/>
                                              </w:divBdr>
                                              <w:divsChild>
                                                <w:div w:id="1221818655">
                                                  <w:marLeft w:val="0"/>
                                                  <w:marRight w:val="0"/>
                                                  <w:marTop w:val="0"/>
                                                  <w:marBottom w:val="0"/>
                                                  <w:divBdr>
                                                    <w:top w:val="none" w:sz="0" w:space="0" w:color="auto"/>
                                                    <w:left w:val="none" w:sz="0" w:space="0" w:color="auto"/>
                                                    <w:bottom w:val="none" w:sz="0" w:space="0" w:color="auto"/>
                                                    <w:right w:val="none" w:sz="0" w:space="0" w:color="auto"/>
                                                  </w:divBdr>
                                                  <w:divsChild>
                                                    <w:div w:id="1831100047">
                                                      <w:marLeft w:val="0"/>
                                                      <w:marRight w:val="0"/>
                                                      <w:marTop w:val="0"/>
                                                      <w:marBottom w:val="0"/>
                                                      <w:divBdr>
                                                        <w:top w:val="none" w:sz="0" w:space="0" w:color="auto"/>
                                                        <w:left w:val="none" w:sz="0" w:space="0" w:color="auto"/>
                                                        <w:bottom w:val="none" w:sz="0" w:space="0" w:color="auto"/>
                                                        <w:right w:val="none" w:sz="0" w:space="0" w:color="auto"/>
                                                      </w:divBdr>
                                                      <w:divsChild>
                                                        <w:div w:id="224681009">
                                                          <w:marLeft w:val="0"/>
                                                          <w:marRight w:val="0"/>
                                                          <w:marTop w:val="0"/>
                                                          <w:marBottom w:val="0"/>
                                                          <w:divBdr>
                                                            <w:top w:val="none" w:sz="0" w:space="0" w:color="auto"/>
                                                            <w:left w:val="none" w:sz="0" w:space="0" w:color="auto"/>
                                                            <w:bottom w:val="none" w:sz="0" w:space="0" w:color="auto"/>
                                                            <w:right w:val="none" w:sz="0" w:space="0" w:color="auto"/>
                                                          </w:divBdr>
                                                          <w:divsChild>
                                                            <w:div w:id="1298493368">
                                                              <w:marLeft w:val="0"/>
                                                              <w:marRight w:val="0"/>
                                                              <w:marTop w:val="0"/>
                                                              <w:marBottom w:val="0"/>
                                                              <w:divBdr>
                                                                <w:top w:val="none" w:sz="0" w:space="0" w:color="auto"/>
                                                                <w:left w:val="none" w:sz="0" w:space="0" w:color="auto"/>
                                                                <w:bottom w:val="none" w:sz="0" w:space="0" w:color="auto"/>
                                                                <w:right w:val="none" w:sz="0" w:space="0" w:color="auto"/>
                                                              </w:divBdr>
                                                              <w:divsChild>
                                                                <w:div w:id="2035685690">
                                                                  <w:marLeft w:val="0"/>
                                                                  <w:marRight w:val="0"/>
                                                                  <w:marTop w:val="0"/>
                                                                  <w:marBottom w:val="0"/>
                                                                  <w:divBdr>
                                                                    <w:top w:val="none" w:sz="0" w:space="0" w:color="auto"/>
                                                                    <w:left w:val="none" w:sz="0" w:space="0" w:color="auto"/>
                                                                    <w:bottom w:val="none" w:sz="0" w:space="0" w:color="auto"/>
                                                                    <w:right w:val="none" w:sz="0" w:space="0" w:color="auto"/>
                                                                  </w:divBdr>
                                                                  <w:divsChild>
                                                                    <w:div w:id="2100251122">
                                                                      <w:marLeft w:val="0"/>
                                                                      <w:marRight w:val="0"/>
                                                                      <w:marTop w:val="0"/>
                                                                      <w:marBottom w:val="0"/>
                                                                      <w:divBdr>
                                                                        <w:top w:val="none" w:sz="0" w:space="0" w:color="auto"/>
                                                                        <w:left w:val="none" w:sz="0" w:space="0" w:color="auto"/>
                                                                        <w:bottom w:val="none" w:sz="0" w:space="0" w:color="auto"/>
                                                                        <w:right w:val="none" w:sz="0" w:space="0" w:color="auto"/>
                                                                      </w:divBdr>
                                                                      <w:divsChild>
                                                                        <w:div w:id="517888340">
                                                                          <w:marLeft w:val="0"/>
                                                                          <w:marRight w:val="0"/>
                                                                          <w:marTop w:val="0"/>
                                                                          <w:marBottom w:val="0"/>
                                                                          <w:divBdr>
                                                                            <w:top w:val="none" w:sz="0" w:space="0" w:color="auto"/>
                                                                            <w:left w:val="none" w:sz="0" w:space="0" w:color="auto"/>
                                                                            <w:bottom w:val="none" w:sz="0" w:space="0" w:color="auto"/>
                                                                            <w:right w:val="none" w:sz="0" w:space="0" w:color="auto"/>
                                                                          </w:divBdr>
                                                                          <w:divsChild>
                                                                            <w:div w:id="1371801868">
                                                                              <w:marLeft w:val="0"/>
                                                                              <w:marRight w:val="0"/>
                                                                              <w:marTop w:val="0"/>
                                                                              <w:marBottom w:val="0"/>
                                                                              <w:divBdr>
                                                                                <w:top w:val="none" w:sz="0" w:space="0" w:color="auto"/>
                                                                                <w:left w:val="none" w:sz="0" w:space="0" w:color="auto"/>
                                                                                <w:bottom w:val="none" w:sz="0" w:space="0" w:color="auto"/>
                                                                                <w:right w:val="none" w:sz="0" w:space="0" w:color="auto"/>
                                                                              </w:divBdr>
                                                                              <w:divsChild>
                                                                                <w:div w:id="1733698004">
                                                                                  <w:marLeft w:val="0"/>
                                                                                  <w:marRight w:val="0"/>
                                                                                  <w:marTop w:val="0"/>
                                                                                  <w:marBottom w:val="0"/>
                                                                                  <w:divBdr>
                                                                                    <w:top w:val="none" w:sz="0" w:space="0" w:color="auto"/>
                                                                                    <w:left w:val="none" w:sz="0" w:space="0" w:color="auto"/>
                                                                                    <w:bottom w:val="none" w:sz="0" w:space="0" w:color="auto"/>
                                                                                    <w:right w:val="none" w:sz="0" w:space="0" w:color="auto"/>
                                                                                  </w:divBdr>
                                                                                  <w:divsChild>
                                                                                    <w:div w:id="911933920">
                                                                                      <w:marLeft w:val="0"/>
                                                                                      <w:marRight w:val="0"/>
                                                                                      <w:marTop w:val="0"/>
                                                                                      <w:marBottom w:val="0"/>
                                                                                      <w:divBdr>
                                                                                        <w:top w:val="none" w:sz="0" w:space="0" w:color="auto"/>
                                                                                        <w:left w:val="none" w:sz="0" w:space="0" w:color="auto"/>
                                                                                        <w:bottom w:val="none" w:sz="0" w:space="0" w:color="auto"/>
                                                                                        <w:right w:val="none" w:sz="0" w:space="0" w:color="auto"/>
                                                                                      </w:divBdr>
                                                                                      <w:divsChild>
                                                                                        <w:div w:id="10008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582711">
                                          <w:marLeft w:val="0"/>
                                          <w:marRight w:val="0"/>
                                          <w:marTop w:val="0"/>
                                          <w:marBottom w:val="0"/>
                                          <w:divBdr>
                                            <w:top w:val="none" w:sz="0" w:space="0" w:color="auto"/>
                                            <w:left w:val="none" w:sz="0" w:space="0" w:color="auto"/>
                                            <w:bottom w:val="none" w:sz="0" w:space="0" w:color="auto"/>
                                            <w:right w:val="none" w:sz="0" w:space="0" w:color="auto"/>
                                          </w:divBdr>
                                          <w:divsChild>
                                            <w:div w:id="2041053898">
                                              <w:marLeft w:val="0"/>
                                              <w:marRight w:val="0"/>
                                              <w:marTop w:val="0"/>
                                              <w:marBottom w:val="0"/>
                                              <w:divBdr>
                                                <w:top w:val="none" w:sz="0" w:space="0" w:color="auto"/>
                                                <w:left w:val="none" w:sz="0" w:space="0" w:color="auto"/>
                                                <w:bottom w:val="none" w:sz="0" w:space="0" w:color="auto"/>
                                                <w:right w:val="none" w:sz="0" w:space="0" w:color="auto"/>
                                              </w:divBdr>
                                              <w:divsChild>
                                                <w:div w:id="2020081830">
                                                  <w:marLeft w:val="0"/>
                                                  <w:marRight w:val="0"/>
                                                  <w:marTop w:val="0"/>
                                                  <w:marBottom w:val="0"/>
                                                  <w:divBdr>
                                                    <w:top w:val="none" w:sz="0" w:space="0" w:color="auto"/>
                                                    <w:left w:val="none" w:sz="0" w:space="0" w:color="auto"/>
                                                    <w:bottom w:val="none" w:sz="0" w:space="0" w:color="auto"/>
                                                    <w:right w:val="none" w:sz="0" w:space="0" w:color="auto"/>
                                                  </w:divBdr>
                                                  <w:divsChild>
                                                    <w:div w:id="1810708263">
                                                      <w:marLeft w:val="0"/>
                                                      <w:marRight w:val="0"/>
                                                      <w:marTop w:val="0"/>
                                                      <w:marBottom w:val="0"/>
                                                      <w:divBdr>
                                                        <w:top w:val="none" w:sz="0" w:space="0" w:color="auto"/>
                                                        <w:left w:val="none" w:sz="0" w:space="0" w:color="auto"/>
                                                        <w:bottom w:val="none" w:sz="0" w:space="0" w:color="auto"/>
                                                        <w:right w:val="none" w:sz="0" w:space="0" w:color="auto"/>
                                                      </w:divBdr>
                                                      <w:divsChild>
                                                        <w:div w:id="1647935450">
                                                          <w:marLeft w:val="0"/>
                                                          <w:marRight w:val="0"/>
                                                          <w:marTop w:val="0"/>
                                                          <w:marBottom w:val="0"/>
                                                          <w:divBdr>
                                                            <w:top w:val="none" w:sz="0" w:space="0" w:color="auto"/>
                                                            <w:left w:val="none" w:sz="0" w:space="0" w:color="auto"/>
                                                            <w:bottom w:val="none" w:sz="0" w:space="0" w:color="auto"/>
                                                            <w:right w:val="none" w:sz="0" w:space="0" w:color="auto"/>
                                                          </w:divBdr>
                                                          <w:divsChild>
                                                            <w:div w:id="2130467435">
                                                              <w:marLeft w:val="0"/>
                                                              <w:marRight w:val="0"/>
                                                              <w:marTop w:val="0"/>
                                                              <w:marBottom w:val="0"/>
                                                              <w:divBdr>
                                                                <w:top w:val="none" w:sz="0" w:space="0" w:color="auto"/>
                                                                <w:left w:val="none" w:sz="0" w:space="0" w:color="auto"/>
                                                                <w:bottom w:val="none" w:sz="0" w:space="0" w:color="auto"/>
                                                                <w:right w:val="none" w:sz="0" w:space="0" w:color="auto"/>
                                                              </w:divBdr>
                                                              <w:divsChild>
                                                                <w:div w:id="1237012105">
                                                                  <w:marLeft w:val="0"/>
                                                                  <w:marRight w:val="0"/>
                                                                  <w:marTop w:val="0"/>
                                                                  <w:marBottom w:val="0"/>
                                                                  <w:divBdr>
                                                                    <w:top w:val="none" w:sz="0" w:space="0" w:color="auto"/>
                                                                    <w:left w:val="none" w:sz="0" w:space="0" w:color="auto"/>
                                                                    <w:bottom w:val="none" w:sz="0" w:space="0" w:color="auto"/>
                                                                    <w:right w:val="none" w:sz="0" w:space="0" w:color="auto"/>
                                                                  </w:divBdr>
                                                                  <w:divsChild>
                                                                    <w:div w:id="1161431609">
                                                                      <w:marLeft w:val="0"/>
                                                                      <w:marRight w:val="0"/>
                                                                      <w:marTop w:val="0"/>
                                                                      <w:marBottom w:val="0"/>
                                                                      <w:divBdr>
                                                                        <w:top w:val="none" w:sz="0" w:space="0" w:color="auto"/>
                                                                        <w:left w:val="none" w:sz="0" w:space="0" w:color="auto"/>
                                                                        <w:bottom w:val="none" w:sz="0" w:space="0" w:color="auto"/>
                                                                        <w:right w:val="none" w:sz="0" w:space="0" w:color="auto"/>
                                                                      </w:divBdr>
                                                                      <w:divsChild>
                                                                        <w:div w:id="1319266293">
                                                                          <w:marLeft w:val="0"/>
                                                                          <w:marRight w:val="0"/>
                                                                          <w:marTop w:val="0"/>
                                                                          <w:marBottom w:val="0"/>
                                                                          <w:divBdr>
                                                                            <w:top w:val="none" w:sz="0" w:space="0" w:color="auto"/>
                                                                            <w:left w:val="none" w:sz="0" w:space="0" w:color="auto"/>
                                                                            <w:bottom w:val="none" w:sz="0" w:space="0" w:color="auto"/>
                                                                            <w:right w:val="none" w:sz="0" w:space="0" w:color="auto"/>
                                                                          </w:divBdr>
                                                                          <w:divsChild>
                                                                            <w:div w:id="1778989145">
                                                                              <w:marLeft w:val="0"/>
                                                                              <w:marRight w:val="0"/>
                                                                              <w:marTop w:val="0"/>
                                                                              <w:marBottom w:val="0"/>
                                                                              <w:divBdr>
                                                                                <w:top w:val="none" w:sz="0" w:space="0" w:color="auto"/>
                                                                                <w:left w:val="none" w:sz="0" w:space="0" w:color="auto"/>
                                                                                <w:bottom w:val="none" w:sz="0" w:space="0" w:color="auto"/>
                                                                                <w:right w:val="none" w:sz="0" w:space="0" w:color="auto"/>
                                                                              </w:divBdr>
                                                                              <w:divsChild>
                                                                                <w:div w:id="1698316412">
                                                                                  <w:marLeft w:val="0"/>
                                                                                  <w:marRight w:val="0"/>
                                                                                  <w:marTop w:val="0"/>
                                                                                  <w:marBottom w:val="0"/>
                                                                                  <w:divBdr>
                                                                                    <w:top w:val="none" w:sz="0" w:space="0" w:color="auto"/>
                                                                                    <w:left w:val="none" w:sz="0" w:space="0" w:color="auto"/>
                                                                                    <w:bottom w:val="none" w:sz="0" w:space="0" w:color="auto"/>
                                                                                    <w:right w:val="none" w:sz="0" w:space="0" w:color="auto"/>
                                                                                  </w:divBdr>
                                                                                  <w:divsChild>
                                                                                    <w:div w:id="234169095">
                                                                                      <w:marLeft w:val="0"/>
                                                                                      <w:marRight w:val="0"/>
                                                                                      <w:marTop w:val="0"/>
                                                                                      <w:marBottom w:val="0"/>
                                                                                      <w:divBdr>
                                                                                        <w:top w:val="none" w:sz="0" w:space="0" w:color="auto"/>
                                                                                        <w:left w:val="none" w:sz="0" w:space="0" w:color="auto"/>
                                                                                        <w:bottom w:val="none" w:sz="0" w:space="0" w:color="auto"/>
                                                                                        <w:right w:val="none" w:sz="0" w:space="0" w:color="auto"/>
                                                                                      </w:divBdr>
                                                                                      <w:divsChild>
                                                                                        <w:div w:id="1209537367">
                                                                                          <w:marLeft w:val="0"/>
                                                                                          <w:marRight w:val="0"/>
                                                                                          <w:marTop w:val="0"/>
                                                                                          <w:marBottom w:val="0"/>
                                                                                          <w:divBdr>
                                                                                            <w:top w:val="none" w:sz="0" w:space="0" w:color="auto"/>
                                                                                            <w:left w:val="none" w:sz="0" w:space="0" w:color="auto"/>
                                                                                            <w:bottom w:val="none" w:sz="0" w:space="0" w:color="auto"/>
                                                                                            <w:right w:val="none" w:sz="0" w:space="0" w:color="auto"/>
                                                                                          </w:divBdr>
                                                                                          <w:divsChild>
                                                                                            <w:div w:id="2017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8987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1419024">
      <w:bodyDiv w:val="1"/>
      <w:marLeft w:val="0"/>
      <w:marRight w:val="0"/>
      <w:marTop w:val="0"/>
      <w:marBottom w:val="0"/>
      <w:divBdr>
        <w:top w:val="none" w:sz="0" w:space="0" w:color="auto"/>
        <w:left w:val="none" w:sz="0" w:space="0" w:color="auto"/>
        <w:bottom w:val="none" w:sz="0" w:space="0" w:color="auto"/>
        <w:right w:val="none" w:sz="0" w:space="0" w:color="auto"/>
      </w:divBdr>
    </w:div>
    <w:div w:id="1509448517">
      <w:bodyDiv w:val="1"/>
      <w:marLeft w:val="0"/>
      <w:marRight w:val="0"/>
      <w:marTop w:val="0"/>
      <w:marBottom w:val="0"/>
      <w:divBdr>
        <w:top w:val="none" w:sz="0" w:space="0" w:color="auto"/>
        <w:left w:val="none" w:sz="0" w:space="0" w:color="auto"/>
        <w:bottom w:val="none" w:sz="0" w:space="0" w:color="auto"/>
        <w:right w:val="none" w:sz="0" w:space="0" w:color="auto"/>
      </w:divBdr>
      <w:divsChild>
        <w:div w:id="455488850">
          <w:marLeft w:val="0"/>
          <w:marRight w:val="0"/>
          <w:marTop w:val="0"/>
          <w:marBottom w:val="0"/>
          <w:divBdr>
            <w:top w:val="none" w:sz="0" w:space="0" w:color="auto"/>
            <w:left w:val="none" w:sz="0" w:space="0" w:color="auto"/>
            <w:bottom w:val="none" w:sz="0" w:space="0" w:color="auto"/>
            <w:right w:val="none" w:sz="0" w:space="0" w:color="auto"/>
          </w:divBdr>
          <w:divsChild>
            <w:div w:id="1454443455">
              <w:marLeft w:val="0"/>
              <w:marRight w:val="0"/>
              <w:marTop w:val="0"/>
              <w:marBottom w:val="0"/>
              <w:divBdr>
                <w:top w:val="none" w:sz="0" w:space="0" w:color="auto"/>
                <w:left w:val="none" w:sz="0" w:space="0" w:color="auto"/>
                <w:bottom w:val="none" w:sz="0" w:space="0" w:color="auto"/>
                <w:right w:val="none" w:sz="0" w:space="0" w:color="auto"/>
              </w:divBdr>
            </w:div>
          </w:divsChild>
        </w:div>
        <w:div w:id="1746880168">
          <w:marLeft w:val="0"/>
          <w:marRight w:val="0"/>
          <w:marTop w:val="0"/>
          <w:marBottom w:val="0"/>
          <w:divBdr>
            <w:top w:val="none" w:sz="0" w:space="0" w:color="auto"/>
            <w:left w:val="none" w:sz="0" w:space="0" w:color="auto"/>
            <w:bottom w:val="none" w:sz="0" w:space="0" w:color="auto"/>
            <w:right w:val="none" w:sz="0" w:space="0" w:color="auto"/>
          </w:divBdr>
          <w:divsChild>
            <w:div w:id="367685926">
              <w:marLeft w:val="0"/>
              <w:marRight w:val="0"/>
              <w:marTop w:val="0"/>
              <w:marBottom w:val="0"/>
              <w:divBdr>
                <w:top w:val="none" w:sz="0" w:space="0" w:color="auto"/>
                <w:left w:val="none" w:sz="0" w:space="0" w:color="auto"/>
                <w:bottom w:val="none" w:sz="0" w:space="0" w:color="auto"/>
                <w:right w:val="none" w:sz="0" w:space="0" w:color="auto"/>
              </w:divBdr>
            </w:div>
          </w:divsChild>
        </w:div>
        <w:div w:id="304966704">
          <w:marLeft w:val="0"/>
          <w:marRight w:val="0"/>
          <w:marTop w:val="0"/>
          <w:marBottom w:val="0"/>
          <w:divBdr>
            <w:top w:val="none" w:sz="0" w:space="0" w:color="auto"/>
            <w:left w:val="none" w:sz="0" w:space="0" w:color="auto"/>
            <w:bottom w:val="none" w:sz="0" w:space="0" w:color="auto"/>
            <w:right w:val="none" w:sz="0" w:space="0" w:color="auto"/>
          </w:divBdr>
          <w:divsChild>
            <w:div w:id="729307720">
              <w:marLeft w:val="0"/>
              <w:marRight w:val="0"/>
              <w:marTop w:val="0"/>
              <w:marBottom w:val="0"/>
              <w:divBdr>
                <w:top w:val="none" w:sz="0" w:space="0" w:color="auto"/>
                <w:left w:val="none" w:sz="0" w:space="0" w:color="auto"/>
                <w:bottom w:val="none" w:sz="0" w:space="0" w:color="auto"/>
                <w:right w:val="none" w:sz="0" w:space="0" w:color="auto"/>
              </w:divBdr>
            </w:div>
          </w:divsChild>
        </w:div>
        <w:div w:id="1637757799">
          <w:marLeft w:val="0"/>
          <w:marRight w:val="0"/>
          <w:marTop w:val="0"/>
          <w:marBottom w:val="0"/>
          <w:divBdr>
            <w:top w:val="none" w:sz="0" w:space="0" w:color="auto"/>
            <w:left w:val="none" w:sz="0" w:space="0" w:color="auto"/>
            <w:bottom w:val="none" w:sz="0" w:space="0" w:color="auto"/>
            <w:right w:val="none" w:sz="0" w:space="0" w:color="auto"/>
          </w:divBdr>
          <w:divsChild>
            <w:div w:id="415517400">
              <w:marLeft w:val="0"/>
              <w:marRight w:val="0"/>
              <w:marTop w:val="0"/>
              <w:marBottom w:val="0"/>
              <w:divBdr>
                <w:top w:val="none" w:sz="0" w:space="0" w:color="auto"/>
                <w:left w:val="none" w:sz="0" w:space="0" w:color="auto"/>
                <w:bottom w:val="none" w:sz="0" w:space="0" w:color="auto"/>
                <w:right w:val="none" w:sz="0" w:space="0" w:color="auto"/>
              </w:divBdr>
            </w:div>
          </w:divsChild>
        </w:div>
        <w:div w:id="109320577">
          <w:marLeft w:val="0"/>
          <w:marRight w:val="0"/>
          <w:marTop w:val="0"/>
          <w:marBottom w:val="0"/>
          <w:divBdr>
            <w:top w:val="none" w:sz="0" w:space="0" w:color="auto"/>
            <w:left w:val="none" w:sz="0" w:space="0" w:color="auto"/>
            <w:bottom w:val="none" w:sz="0" w:space="0" w:color="auto"/>
            <w:right w:val="none" w:sz="0" w:space="0" w:color="auto"/>
          </w:divBdr>
          <w:divsChild>
            <w:div w:id="223376692">
              <w:marLeft w:val="0"/>
              <w:marRight w:val="0"/>
              <w:marTop w:val="0"/>
              <w:marBottom w:val="0"/>
              <w:divBdr>
                <w:top w:val="none" w:sz="0" w:space="0" w:color="auto"/>
                <w:left w:val="none" w:sz="0" w:space="0" w:color="auto"/>
                <w:bottom w:val="none" w:sz="0" w:space="0" w:color="auto"/>
                <w:right w:val="none" w:sz="0" w:space="0" w:color="auto"/>
              </w:divBdr>
            </w:div>
          </w:divsChild>
        </w:div>
        <w:div w:id="1845435416">
          <w:marLeft w:val="0"/>
          <w:marRight w:val="0"/>
          <w:marTop w:val="0"/>
          <w:marBottom w:val="0"/>
          <w:divBdr>
            <w:top w:val="none" w:sz="0" w:space="0" w:color="auto"/>
            <w:left w:val="none" w:sz="0" w:space="0" w:color="auto"/>
            <w:bottom w:val="none" w:sz="0" w:space="0" w:color="auto"/>
            <w:right w:val="none" w:sz="0" w:space="0" w:color="auto"/>
          </w:divBdr>
          <w:divsChild>
            <w:div w:id="169877549">
              <w:marLeft w:val="0"/>
              <w:marRight w:val="0"/>
              <w:marTop w:val="0"/>
              <w:marBottom w:val="0"/>
              <w:divBdr>
                <w:top w:val="none" w:sz="0" w:space="0" w:color="auto"/>
                <w:left w:val="none" w:sz="0" w:space="0" w:color="auto"/>
                <w:bottom w:val="none" w:sz="0" w:space="0" w:color="auto"/>
                <w:right w:val="none" w:sz="0" w:space="0" w:color="auto"/>
              </w:divBdr>
            </w:div>
          </w:divsChild>
        </w:div>
        <w:div w:id="1071659749">
          <w:marLeft w:val="0"/>
          <w:marRight w:val="0"/>
          <w:marTop w:val="0"/>
          <w:marBottom w:val="0"/>
          <w:divBdr>
            <w:top w:val="none" w:sz="0" w:space="0" w:color="auto"/>
            <w:left w:val="none" w:sz="0" w:space="0" w:color="auto"/>
            <w:bottom w:val="none" w:sz="0" w:space="0" w:color="auto"/>
            <w:right w:val="none" w:sz="0" w:space="0" w:color="auto"/>
          </w:divBdr>
          <w:divsChild>
            <w:div w:id="1571572209">
              <w:marLeft w:val="0"/>
              <w:marRight w:val="0"/>
              <w:marTop w:val="0"/>
              <w:marBottom w:val="0"/>
              <w:divBdr>
                <w:top w:val="none" w:sz="0" w:space="0" w:color="auto"/>
                <w:left w:val="none" w:sz="0" w:space="0" w:color="auto"/>
                <w:bottom w:val="none" w:sz="0" w:space="0" w:color="auto"/>
                <w:right w:val="none" w:sz="0" w:space="0" w:color="auto"/>
              </w:divBdr>
            </w:div>
          </w:divsChild>
        </w:div>
        <w:div w:id="1194881388">
          <w:marLeft w:val="0"/>
          <w:marRight w:val="0"/>
          <w:marTop w:val="0"/>
          <w:marBottom w:val="0"/>
          <w:divBdr>
            <w:top w:val="none" w:sz="0" w:space="0" w:color="auto"/>
            <w:left w:val="none" w:sz="0" w:space="0" w:color="auto"/>
            <w:bottom w:val="none" w:sz="0" w:space="0" w:color="auto"/>
            <w:right w:val="none" w:sz="0" w:space="0" w:color="auto"/>
          </w:divBdr>
          <w:divsChild>
            <w:div w:id="20393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0926">
      <w:bodyDiv w:val="1"/>
      <w:marLeft w:val="0"/>
      <w:marRight w:val="0"/>
      <w:marTop w:val="0"/>
      <w:marBottom w:val="0"/>
      <w:divBdr>
        <w:top w:val="none" w:sz="0" w:space="0" w:color="auto"/>
        <w:left w:val="none" w:sz="0" w:space="0" w:color="auto"/>
        <w:bottom w:val="none" w:sz="0" w:space="0" w:color="auto"/>
        <w:right w:val="none" w:sz="0" w:space="0" w:color="auto"/>
      </w:divBdr>
      <w:divsChild>
        <w:div w:id="1470247812">
          <w:marLeft w:val="0"/>
          <w:marRight w:val="0"/>
          <w:marTop w:val="0"/>
          <w:marBottom w:val="0"/>
          <w:divBdr>
            <w:top w:val="none" w:sz="0" w:space="0" w:color="auto"/>
            <w:left w:val="none" w:sz="0" w:space="0" w:color="auto"/>
            <w:bottom w:val="none" w:sz="0" w:space="0" w:color="auto"/>
            <w:right w:val="none" w:sz="0" w:space="0" w:color="auto"/>
          </w:divBdr>
          <w:divsChild>
            <w:div w:id="1885830398">
              <w:marLeft w:val="0"/>
              <w:marRight w:val="0"/>
              <w:marTop w:val="0"/>
              <w:marBottom w:val="0"/>
              <w:divBdr>
                <w:top w:val="none" w:sz="0" w:space="0" w:color="auto"/>
                <w:left w:val="none" w:sz="0" w:space="0" w:color="auto"/>
                <w:bottom w:val="none" w:sz="0" w:space="0" w:color="auto"/>
                <w:right w:val="none" w:sz="0" w:space="0" w:color="auto"/>
              </w:divBdr>
            </w:div>
            <w:div w:id="1487554512">
              <w:marLeft w:val="0"/>
              <w:marRight w:val="0"/>
              <w:marTop w:val="0"/>
              <w:marBottom w:val="0"/>
              <w:divBdr>
                <w:top w:val="none" w:sz="0" w:space="0" w:color="auto"/>
                <w:left w:val="none" w:sz="0" w:space="0" w:color="auto"/>
                <w:bottom w:val="none" w:sz="0" w:space="0" w:color="auto"/>
                <w:right w:val="none" w:sz="0" w:space="0" w:color="auto"/>
              </w:divBdr>
            </w:div>
            <w:div w:id="30692999">
              <w:marLeft w:val="0"/>
              <w:marRight w:val="0"/>
              <w:marTop w:val="0"/>
              <w:marBottom w:val="0"/>
              <w:divBdr>
                <w:top w:val="none" w:sz="0" w:space="0" w:color="auto"/>
                <w:left w:val="none" w:sz="0" w:space="0" w:color="auto"/>
                <w:bottom w:val="none" w:sz="0" w:space="0" w:color="auto"/>
                <w:right w:val="none" w:sz="0" w:space="0" w:color="auto"/>
              </w:divBdr>
            </w:div>
            <w:div w:id="555514311">
              <w:marLeft w:val="0"/>
              <w:marRight w:val="0"/>
              <w:marTop w:val="0"/>
              <w:marBottom w:val="0"/>
              <w:divBdr>
                <w:top w:val="none" w:sz="0" w:space="0" w:color="auto"/>
                <w:left w:val="none" w:sz="0" w:space="0" w:color="auto"/>
                <w:bottom w:val="none" w:sz="0" w:space="0" w:color="auto"/>
                <w:right w:val="none" w:sz="0" w:space="0" w:color="auto"/>
              </w:divBdr>
            </w:div>
            <w:div w:id="1921327885">
              <w:marLeft w:val="0"/>
              <w:marRight w:val="0"/>
              <w:marTop w:val="0"/>
              <w:marBottom w:val="0"/>
              <w:divBdr>
                <w:top w:val="none" w:sz="0" w:space="0" w:color="auto"/>
                <w:left w:val="none" w:sz="0" w:space="0" w:color="auto"/>
                <w:bottom w:val="none" w:sz="0" w:space="0" w:color="auto"/>
                <w:right w:val="none" w:sz="0" w:space="0" w:color="auto"/>
              </w:divBdr>
            </w:div>
            <w:div w:id="1070926450">
              <w:marLeft w:val="0"/>
              <w:marRight w:val="0"/>
              <w:marTop w:val="0"/>
              <w:marBottom w:val="0"/>
              <w:divBdr>
                <w:top w:val="none" w:sz="0" w:space="0" w:color="auto"/>
                <w:left w:val="none" w:sz="0" w:space="0" w:color="auto"/>
                <w:bottom w:val="none" w:sz="0" w:space="0" w:color="auto"/>
                <w:right w:val="none" w:sz="0" w:space="0" w:color="auto"/>
              </w:divBdr>
            </w:div>
            <w:div w:id="908272608">
              <w:marLeft w:val="0"/>
              <w:marRight w:val="0"/>
              <w:marTop w:val="0"/>
              <w:marBottom w:val="0"/>
              <w:divBdr>
                <w:top w:val="none" w:sz="0" w:space="0" w:color="auto"/>
                <w:left w:val="none" w:sz="0" w:space="0" w:color="auto"/>
                <w:bottom w:val="none" w:sz="0" w:space="0" w:color="auto"/>
                <w:right w:val="none" w:sz="0" w:space="0" w:color="auto"/>
              </w:divBdr>
            </w:div>
            <w:div w:id="1697854083">
              <w:marLeft w:val="0"/>
              <w:marRight w:val="0"/>
              <w:marTop w:val="0"/>
              <w:marBottom w:val="0"/>
              <w:divBdr>
                <w:top w:val="none" w:sz="0" w:space="0" w:color="auto"/>
                <w:left w:val="none" w:sz="0" w:space="0" w:color="auto"/>
                <w:bottom w:val="none" w:sz="0" w:space="0" w:color="auto"/>
                <w:right w:val="none" w:sz="0" w:space="0" w:color="auto"/>
              </w:divBdr>
            </w:div>
            <w:div w:id="1911570928">
              <w:marLeft w:val="0"/>
              <w:marRight w:val="0"/>
              <w:marTop w:val="0"/>
              <w:marBottom w:val="0"/>
              <w:divBdr>
                <w:top w:val="none" w:sz="0" w:space="0" w:color="auto"/>
                <w:left w:val="none" w:sz="0" w:space="0" w:color="auto"/>
                <w:bottom w:val="none" w:sz="0" w:space="0" w:color="auto"/>
                <w:right w:val="none" w:sz="0" w:space="0" w:color="auto"/>
              </w:divBdr>
            </w:div>
            <w:div w:id="1097024494">
              <w:marLeft w:val="0"/>
              <w:marRight w:val="0"/>
              <w:marTop w:val="0"/>
              <w:marBottom w:val="0"/>
              <w:divBdr>
                <w:top w:val="none" w:sz="0" w:space="0" w:color="auto"/>
                <w:left w:val="none" w:sz="0" w:space="0" w:color="auto"/>
                <w:bottom w:val="none" w:sz="0" w:space="0" w:color="auto"/>
                <w:right w:val="none" w:sz="0" w:space="0" w:color="auto"/>
              </w:divBdr>
            </w:div>
            <w:div w:id="293609132">
              <w:marLeft w:val="0"/>
              <w:marRight w:val="0"/>
              <w:marTop w:val="0"/>
              <w:marBottom w:val="0"/>
              <w:divBdr>
                <w:top w:val="none" w:sz="0" w:space="0" w:color="auto"/>
                <w:left w:val="none" w:sz="0" w:space="0" w:color="auto"/>
                <w:bottom w:val="none" w:sz="0" w:space="0" w:color="auto"/>
                <w:right w:val="none" w:sz="0" w:space="0" w:color="auto"/>
              </w:divBdr>
            </w:div>
            <w:div w:id="967517800">
              <w:marLeft w:val="0"/>
              <w:marRight w:val="0"/>
              <w:marTop w:val="0"/>
              <w:marBottom w:val="0"/>
              <w:divBdr>
                <w:top w:val="none" w:sz="0" w:space="0" w:color="auto"/>
                <w:left w:val="none" w:sz="0" w:space="0" w:color="auto"/>
                <w:bottom w:val="none" w:sz="0" w:space="0" w:color="auto"/>
                <w:right w:val="none" w:sz="0" w:space="0" w:color="auto"/>
              </w:divBdr>
            </w:div>
            <w:div w:id="1777869326">
              <w:marLeft w:val="0"/>
              <w:marRight w:val="0"/>
              <w:marTop w:val="0"/>
              <w:marBottom w:val="0"/>
              <w:divBdr>
                <w:top w:val="none" w:sz="0" w:space="0" w:color="auto"/>
                <w:left w:val="none" w:sz="0" w:space="0" w:color="auto"/>
                <w:bottom w:val="none" w:sz="0" w:space="0" w:color="auto"/>
                <w:right w:val="none" w:sz="0" w:space="0" w:color="auto"/>
              </w:divBdr>
            </w:div>
            <w:div w:id="1990985565">
              <w:marLeft w:val="0"/>
              <w:marRight w:val="0"/>
              <w:marTop w:val="0"/>
              <w:marBottom w:val="0"/>
              <w:divBdr>
                <w:top w:val="none" w:sz="0" w:space="0" w:color="auto"/>
                <w:left w:val="none" w:sz="0" w:space="0" w:color="auto"/>
                <w:bottom w:val="none" w:sz="0" w:space="0" w:color="auto"/>
                <w:right w:val="none" w:sz="0" w:space="0" w:color="auto"/>
              </w:divBdr>
            </w:div>
            <w:div w:id="324624874">
              <w:marLeft w:val="0"/>
              <w:marRight w:val="0"/>
              <w:marTop w:val="0"/>
              <w:marBottom w:val="0"/>
              <w:divBdr>
                <w:top w:val="none" w:sz="0" w:space="0" w:color="auto"/>
                <w:left w:val="none" w:sz="0" w:space="0" w:color="auto"/>
                <w:bottom w:val="none" w:sz="0" w:space="0" w:color="auto"/>
                <w:right w:val="none" w:sz="0" w:space="0" w:color="auto"/>
              </w:divBdr>
            </w:div>
            <w:div w:id="28920856">
              <w:marLeft w:val="0"/>
              <w:marRight w:val="0"/>
              <w:marTop w:val="0"/>
              <w:marBottom w:val="0"/>
              <w:divBdr>
                <w:top w:val="none" w:sz="0" w:space="0" w:color="auto"/>
                <w:left w:val="none" w:sz="0" w:space="0" w:color="auto"/>
                <w:bottom w:val="none" w:sz="0" w:space="0" w:color="auto"/>
                <w:right w:val="none" w:sz="0" w:space="0" w:color="auto"/>
              </w:divBdr>
            </w:div>
            <w:div w:id="1480534787">
              <w:marLeft w:val="0"/>
              <w:marRight w:val="0"/>
              <w:marTop w:val="0"/>
              <w:marBottom w:val="0"/>
              <w:divBdr>
                <w:top w:val="none" w:sz="0" w:space="0" w:color="auto"/>
                <w:left w:val="none" w:sz="0" w:space="0" w:color="auto"/>
                <w:bottom w:val="none" w:sz="0" w:space="0" w:color="auto"/>
                <w:right w:val="none" w:sz="0" w:space="0" w:color="auto"/>
              </w:divBdr>
            </w:div>
            <w:div w:id="779765328">
              <w:marLeft w:val="0"/>
              <w:marRight w:val="0"/>
              <w:marTop w:val="0"/>
              <w:marBottom w:val="0"/>
              <w:divBdr>
                <w:top w:val="none" w:sz="0" w:space="0" w:color="auto"/>
                <w:left w:val="none" w:sz="0" w:space="0" w:color="auto"/>
                <w:bottom w:val="none" w:sz="0" w:space="0" w:color="auto"/>
                <w:right w:val="none" w:sz="0" w:space="0" w:color="auto"/>
              </w:divBdr>
            </w:div>
            <w:div w:id="2041197538">
              <w:marLeft w:val="0"/>
              <w:marRight w:val="0"/>
              <w:marTop w:val="0"/>
              <w:marBottom w:val="0"/>
              <w:divBdr>
                <w:top w:val="none" w:sz="0" w:space="0" w:color="auto"/>
                <w:left w:val="none" w:sz="0" w:space="0" w:color="auto"/>
                <w:bottom w:val="none" w:sz="0" w:space="0" w:color="auto"/>
                <w:right w:val="none" w:sz="0" w:space="0" w:color="auto"/>
              </w:divBdr>
            </w:div>
            <w:div w:id="1887378174">
              <w:marLeft w:val="0"/>
              <w:marRight w:val="0"/>
              <w:marTop w:val="0"/>
              <w:marBottom w:val="0"/>
              <w:divBdr>
                <w:top w:val="none" w:sz="0" w:space="0" w:color="auto"/>
                <w:left w:val="none" w:sz="0" w:space="0" w:color="auto"/>
                <w:bottom w:val="none" w:sz="0" w:space="0" w:color="auto"/>
                <w:right w:val="none" w:sz="0" w:space="0" w:color="auto"/>
              </w:divBdr>
            </w:div>
            <w:div w:id="441461701">
              <w:marLeft w:val="0"/>
              <w:marRight w:val="0"/>
              <w:marTop w:val="0"/>
              <w:marBottom w:val="0"/>
              <w:divBdr>
                <w:top w:val="none" w:sz="0" w:space="0" w:color="auto"/>
                <w:left w:val="none" w:sz="0" w:space="0" w:color="auto"/>
                <w:bottom w:val="none" w:sz="0" w:space="0" w:color="auto"/>
                <w:right w:val="none" w:sz="0" w:space="0" w:color="auto"/>
              </w:divBdr>
            </w:div>
            <w:div w:id="1286736146">
              <w:marLeft w:val="0"/>
              <w:marRight w:val="0"/>
              <w:marTop w:val="0"/>
              <w:marBottom w:val="0"/>
              <w:divBdr>
                <w:top w:val="none" w:sz="0" w:space="0" w:color="auto"/>
                <w:left w:val="none" w:sz="0" w:space="0" w:color="auto"/>
                <w:bottom w:val="none" w:sz="0" w:space="0" w:color="auto"/>
                <w:right w:val="none" w:sz="0" w:space="0" w:color="auto"/>
              </w:divBdr>
            </w:div>
            <w:div w:id="22248991">
              <w:marLeft w:val="0"/>
              <w:marRight w:val="0"/>
              <w:marTop w:val="0"/>
              <w:marBottom w:val="0"/>
              <w:divBdr>
                <w:top w:val="none" w:sz="0" w:space="0" w:color="auto"/>
                <w:left w:val="none" w:sz="0" w:space="0" w:color="auto"/>
                <w:bottom w:val="none" w:sz="0" w:space="0" w:color="auto"/>
                <w:right w:val="none" w:sz="0" w:space="0" w:color="auto"/>
              </w:divBdr>
            </w:div>
            <w:div w:id="444425731">
              <w:marLeft w:val="0"/>
              <w:marRight w:val="0"/>
              <w:marTop w:val="0"/>
              <w:marBottom w:val="0"/>
              <w:divBdr>
                <w:top w:val="none" w:sz="0" w:space="0" w:color="auto"/>
                <w:left w:val="none" w:sz="0" w:space="0" w:color="auto"/>
                <w:bottom w:val="none" w:sz="0" w:space="0" w:color="auto"/>
                <w:right w:val="none" w:sz="0" w:space="0" w:color="auto"/>
              </w:divBdr>
            </w:div>
            <w:div w:id="673459036">
              <w:marLeft w:val="0"/>
              <w:marRight w:val="0"/>
              <w:marTop w:val="0"/>
              <w:marBottom w:val="0"/>
              <w:divBdr>
                <w:top w:val="none" w:sz="0" w:space="0" w:color="auto"/>
                <w:left w:val="none" w:sz="0" w:space="0" w:color="auto"/>
                <w:bottom w:val="none" w:sz="0" w:space="0" w:color="auto"/>
                <w:right w:val="none" w:sz="0" w:space="0" w:color="auto"/>
              </w:divBdr>
            </w:div>
            <w:div w:id="1816489369">
              <w:marLeft w:val="0"/>
              <w:marRight w:val="0"/>
              <w:marTop w:val="0"/>
              <w:marBottom w:val="0"/>
              <w:divBdr>
                <w:top w:val="none" w:sz="0" w:space="0" w:color="auto"/>
                <w:left w:val="none" w:sz="0" w:space="0" w:color="auto"/>
                <w:bottom w:val="none" w:sz="0" w:space="0" w:color="auto"/>
                <w:right w:val="none" w:sz="0" w:space="0" w:color="auto"/>
              </w:divBdr>
            </w:div>
            <w:div w:id="914319485">
              <w:marLeft w:val="0"/>
              <w:marRight w:val="0"/>
              <w:marTop w:val="0"/>
              <w:marBottom w:val="0"/>
              <w:divBdr>
                <w:top w:val="none" w:sz="0" w:space="0" w:color="auto"/>
                <w:left w:val="none" w:sz="0" w:space="0" w:color="auto"/>
                <w:bottom w:val="none" w:sz="0" w:space="0" w:color="auto"/>
                <w:right w:val="none" w:sz="0" w:space="0" w:color="auto"/>
              </w:divBdr>
            </w:div>
            <w:div w:id="706678711">
              <w:marLeft w:val="0"/>
              <w:marRight w:val="0"/>
              <w:marTop w:val="0"/>
              <w:marBottom w:val="0"/>
              <w:divBdr>
                <w:top w:val="none" w:sz="0" w:space="0" w:color="auto"/>
                <w:left w:val="none" w:sz="0" w:space="0" w:color="auto"/>
                <w:bottom w:val="none" w:sz="0" w:space="0" w:color="auto"/>
                <w:right w:val="none" w:sz="0" w:space="0" w:color="auto"/>
              </w:divBdr>
            </w:div>
            <w:div w:id="2080639391">
              <w:marLeft w:val="0"/>
              <w:marRight w:val="0"/>
              <w:marTop w:val="0"/>
              <w:marBottom w:val="0"/>
              <w:divBdr>
                <w:top w:val="none" w:sz="0" w:space="0" w:color="auto"/>
                <w:left w:val="none" w:sz="0" w:space="0" w:color="auto"/>
                <w:bottom w:val="none" w:sz="0" w:space="0" w:color="auto"/>
                <w:right w:val="none" w:sz="0" w:space="0" w:color="auto"/>
              </w:divBdr>
            </w:div>
            <w:div w:id="431705405">
              <w:marLeft w:val="0"/>
              <w:marRight w:val="0"/>
              <w:marTop w:val="0"/>
              <w:marBottom w:val="0"/>
              <w:divBdr>
                <w:top w:val="none" w:sz="0" w:space="0" w:color="auto"/>
                <w:left w:val="none" w:sz="0" w:space="0" w:color="auto"/>
                <w:bottom w:val="none" w:sz="0" w:space="0" w:color="auto"/>
                <w:right w:val="none" w:sz="0" w:space="0" w:color="auto"/>
              </w:divBdr>
            </w:div>
            <w:div w:id="1288852527">
              <w:marLeft w:val="0"/>
              <w:marRight w:val="0"/>
              <w:marTop w:val="0"/>
              <w:marBottom w:val="0"/>
              <w:divBdr>
                <w:top w:val="none" w:sz="0" w:space="0" w:color="auto"/>
                <w:left w:val="none" w:sz="0" w:space="0" w:color="auto"/>
                <w:bottom w:val="none" w:sz="0" w:space="0" w:color="auto"/>
                <w:right w:val="none" w:sz="0" w:space="0" w:color="auto"/>
              </w:divBdr>
            </w:div>
            <w:div w:id="612714896">
              <w:marLeft w:val="0"/>
              <w:marRight w:val="0"/>
              <w:marTop w:val="0"/>
              <w:marBottom w:val="0"/>
              <w:divBdr>
                <w:top w:val="none" w:sz="0" w:space="0" w:color="auto"/>
                <w:left w:val="none" w:sz="0" w:space="0" w:color="auto"/>
                <w:bottom w:val="none" w:sz="0" w:space="0" w:color="auto"/>
                <w:right w:val="none" w:sz="0" w:space="0" w:color="auto"/>
              </w:divBdr>
            </w:div>
            <w:div w:id="1153788723">
              <w:marLeft w:val="0"/>
              <w:marRight w:val="0"/>
              <w:marTop w:val="0"/>
              <w:marBottom w:val="0"/>
              <w:divBdr>
                <w:top w:val="none" w:sz="0" w:space="0" w:color="auto"/>
                <w:left w:val="none" w:sz="0" w:space="0" w:color="auto"/>
                <w:bottom w:val="none" w:sz="0" w:space="0" w:color="auto"/>
                <w:right w:val="none" w:sz="0" w:space="0" w:color="auto"/>
              </w:divBdr>
            </w:div>
            <w:div w:id="620187254">
              <w:marLeft w:val="0"/>
              <w:marRight w:val="0"/>
              <w:marTop w:val="0"/>
              <w:marBottom w:val="0"/>
              <w:divBdr>
                <w:top w:val="none" w:sz="0" w:space="0" w:color="auto"/>
                <w:left w:val="none" w:sz="0" w:space="0" w:color="auto"/>
                <w:bottom w:val="none" w:sz="0" w:space="0" w:color="auto"/>
                <w:right w:val="none" w:sz="0" w:space="0" w:color="auto"/>
              </w:divBdr>
            </w:div>
            <w:div w:id="448934014">
              <w:marLeft w:val="0"/>
              <w:marRight w:val="0"/>
              <w:marTop w:val="0"/>
              <w:marBottom w:val="0"/>
              <w:divBdr>
                <w:top w:val="none" w:sz="0" w:space="0" w:color="auto"/>
                <w:left w:val="none" w:sz="0" w:space="0" w:color="auto"/>
                <w:bottom w:val="none" w:sz="0" w:space="0" w:color="auto"/>
                <w:right w:val="none" w:sz="0" w:space="0" w:color="auto"/>
              </w:divBdr>
            </w:div>
            <w:div w:id="1513257311">
              <w:marLeft w:val="0"/>
              <w:marRight w:val="0"/>
              <w:marTop w:val="0"/>
              <w:marBottom w:val="0"/>
              <w:divBdr>
                <w:top w:val="none" w:sz="0" w:space="0" w:color="auto"/>
                <w:left w:val="none" w:sz="0" w:space="0" w:color="auto"/>
                <w:bottom w:val="none" w:sz="0" w:space="0" w:color="auto"/>
                <w:right w:val="none" w:sz="0" w:space="0" w:color="auto"/>
              </w:divBdr>
            </w:div>
            <w:div w:id="1402142865">
              <w:marLeft w:val="0"/>
              <w:marRight w:val="0"/>
              <w:marTop w:val="0"/>
              <w:marBottom w:val="0"/>
              <w:divBdr>
                <w:top w:val="none" w:sz="0" w:space="0" w:color="auto"/>
                <w:left w:val="none" w:sz="0" w:space="0" w:color="auto"/>
                <w:bottom w:val="none" w:sz="0" w:space="0" w:color="auto"/>
                <w:right w:val="none" w:sz="0" w:space="0" w:color="auto"/>
              </w:divBdr>
            </w:div>
            <w:div w:id="857279345">
              <w:marLeft w:val="0"/>
              <w:marRight w:val="0"/>
              <w:marTop w:val="0"/>
              <w:marBottom w:val="0"/>
              <w:divBdr>
                <w:top w:val="none" w:sz="0" w:space="0" w:color="auto"/>
                <w:left w:val="none" w:sz="0" w:space="0" w:color="auto"/>
                <w:bottom w:val="none" w:sz="0" w:space="0" w:color="auto"/>
                <w:right w:val="none" w:sz="0" w:space="0" w:color="auto"/>
              </w:divBdr>
            </w:div>
            <w:div w:id="1838615101">
              <w:marLeft w:val="0"/>
              <w:marRight w:val="0"/>
              <w:marTop w:val="0"/>
              <w:marBottom w:val="0"/>
              <w:divBdr>
                <w:top w:val="none" w:sz="0" w:space="0" w:color="auto"/>
                <w:left w:val="none" w:sz="0" w:space="0" w:color="auto"/>
                <w:bottom w:val="none" w:sz="0" w:space="0" w:color="auto"/>
                <w:right w:val="none" w:sz="0" w:space="0" w:color="auto"/>
              </w:divBdr>
            </w:div>
            <w:div w:id="1042706230">
              <w:marLeft w:val="0"/>
              <w:marRight w:val="0"/>
              <w:marTop w:val="0"/>
              <w:marBottom w:val="0"/>
              <w:divBdr>
                <w:top w:val="none" w:sz="0" w:space="0" w:color="auto"/>
                <w:left w:val="none" w:sz="0" w:space="0" w:color="auto"/>
                <w:bottom w:val="none" w:sz="0" w:space="0" w:color="auto"/>
                <w:right w:val="none" w:sz="0" w:space="0" w:color="auto"/>
              </w:divBdr>
            </w:div>
            <w:div w:id="173032656">
              <w:marLeft w:val="0"/>
              <w:marRight w:val="0"/>
              <w:marTop w:val="0"/>
              <w:marBottom w:val="0"/>
              <w:divBdr>
                <w:top w:val="none" w:sz="0" w:space="0" w:color="auto"/>
                <w:left w:val="none" w:sz="0" w:space="0" w:color="auto"/>
                <w:bottom w:val="none" w:sz="0" w:space="0" w:color="auto"/>
                <w:right w:val="none" w:sz="0" w:space="0" w:color="auto"/>
              </w:divBdr>
            </w:div>
            <w:div w:id="2007709971">
              <w:marLeft w:val="0"/>
              <w:marRight w:val="0"/>
              <w:marTop w:val="0"/>
              <w:marBottom w:val="0"/>
              <w:divBdr>
                <w:top w:val="none" w:sz="0" w:space="0" w:color="auto"/>
                <w:left w:val="none" w:sz="0" w:space="0" w:color="auto"/>
                <w:bottom w:val="none" w:sz="0" w:space="0" w:color="auto"/>
                <w:right w:val="none" w:sz="0" w:space="0" w:color="auto"/>
              </w:divBdr>
            </w:div>
            <w:div w:id="769661279">
              <w:marLeft w:val="0"/>
              <w:marRight w:val="0"/>
              <w:marTop w:val="0"/>
              <w:marBottom w:val="0"/>
              <w:divBdr>
                <w:top w:val="none" w:sz="0" w:space="0" w:color="auto"/>
                <w:left w:val="none" w:sz="0" w:space="0" w:color="auto"/>
                <w:bottom w:val="none" w:sz="0" w:space="0" w:color="auto"/>
                <w:right w:val="none" w:sz="0" w:space="0" w:color="auto"/>
              </w:divBdr>
            </w:div>
            <w:div w:id="1635602194">
              <w:marLeft w:val="0"/>
              <w:marRight w:val="0"/>
              <w:marTop w:val="0"/>
              <w:marBottom w:val="0"/>
              <w:divBdr>
                <w:top w:val="none" w:sz="0" w:space="0" w:color="auto"/>
                <w:left w:val="none" w:sz="0" w:space="0" w:color="auto"/>
                <w:bottom w:val="none" w:sz="0" w:space="0" w:color="auto"/>
                <w:right w:val="none" w:sz="0" w:space="0" w:color="auto"/>
              </w:divBdr>
            </w:div>
            <w:div w:id="1917744713">
              <w:marLeft w:val="0"/>
              <w:marRight w:val="0"/>
              <w:marTop w:val="0"/>
              <w:marBottom w:val="0"/>
              <w:divBdr>
                <w:top w:val="none" w:sz="0" w:space="0" w:color="auto"/>
                <w:left w:val="none" w:sz="0" w:space="0" w:color="auto"/>
                <w:bottom w:val="none" w:sz="0" w:space="0" w:color="auto"/>
                <w:right w:val="none" w:sz="0" w:space="0" w:color="auto"/>
              </w:divBdr>
            </w:div>
            <w:div w:id="207954625">
              <w:marLeft w:val="0"/>
              <w:marRight w:val="0"/>
              <w:marTop w:val="0"/>
              <w:marBottom w:val="0"/>
              <w:divBdr>
                <w:top w:val="none" w:sz="0" w:space="0" w:color="auto"/>
                <w:left w:val="none" w:sz="0" w:space="0" w:color="auto"/>
                <w:bottom w:val="none" w:sz="0" w:space="0" w:color="auto"/>
                <w:right w:val="none" w:sz="0" w:space="0" w:color="auto"/>
              </w:divBdr>
            </w:div>
            <w:div w:id="1603996334">
              <w:marLeft w:val="0"/>
              <w:marRight w:val="0"/>
              <w:marTop w:val="0"/>
              <w:marBottom w:val="0"/>
              <w:divBdr>
                <w:top w:val="none" w:sz="0" w:space="0" w:color="auto"/>
                <w:left w:val="none" w:sz="0" w:space="0" w:color="auto"/>
                <w:bottom w:val="none" w:sz="0" w:space="0" w:color="auto"/>
                <w:right w:val="none" w:sz="0" w:space="0" w:color="auto"/>
              </w:divBdr>
            </w:div>
            <w:div w:id="796994500">
              <w:marLeft w:val="0"/>
              <w:marRight w:val="0"/>
              <w:marTop w:val="0"/>
              <w:marBottom w:val="0"/>
              <w:divBdr>
                <w:top w:val="none" w:sz="0" w:space="0" w:color="auto"/>
                <w:left w:val="none" w:sz="0" w:space="0" w:color="auto"/>
                <w:bottom w:val="none" w:sz="0" w:space="0" w:color="auto"/>
                <w:right w:val="none" w:sz="0" w:space="0" w:color="auto"/>
              </w:divBdr>
            </w:div>
            <w:div w:id="325013150">
              <w:marLeft w:val="0"/>
              <w:marRight w:val="0"/>
              <w:marTop w:val="0"/>
              <w:marBottom w:val="0"/>
              <w:divBdr>
                <w:top w:val="none" w:sz="0" w:space="0" w:color="auto"/>
                <w:left w:val="none" w:sz="0" w:space="0" w:color="auto"/>
                <w:bottom w:val="none" w:sz="0" w:space="0" w:color="auto"/>
                <w:right w:val="none" w:sz="0" w:space="0" w:color="auto"/>
              </w:divBdr>
            </w:div>
            <w:div w:id="423650381">
              <w:marLeft w:val="0"/>
              <w:marRight w:val="0"/>
              <w:marTop w:val="0"/>
              <w:marBottom w:val="0"/>
              <w:divBdr>
                <w:top w:val="none" w:sz="0" w:space="0" w:color="auto"/>
                <w:left w:val="none" w:sz="0" w:space="0" w:color="auto"/>
                <w:bottom w:val="none" w:sz="0" w:space="0" w:color="auto"/>
                <w:right w:val="none" w:sz="0" w:space="0" w:color="auto"/>
              </w:divBdr>
            </w:div>
            <w:div w:id="2019382975">
              <w:marLeft w:val="0"/>
              <w:marRight w:val="0"/>
              <w:marTop w:val="0"/>
              <w:marBottom w:val="0"/>
              <w:divBdr>
                <w:top w:val="none" w:sz="0" w:space="0" w:color="auto"/>
                <w:left w:val="none" w:sz="0" w:space="0" w:color="auto"/>
                <w:bottom w:val="none" w:sz="0" w:space="0" w:color="auto"/>
                <w:right w:val="none" w:sz="0" w:space="0" w:color="auto"/>
              </w:divBdr>
            </w:div>
            <w:div w:id="2082025678">
              <w:marLeft w:val="0"/>
              <w:marRight w:val="0"/>
              <w:marTop w:val="0"/>
              <w:marBottom w:val="0"/>
              <w:divBdr>
                <w:top w:val="none" w:sz="0" w:space="0" w:color="auto"/>
                <w:left w:val="none" w:sz="0" w:space="0" w:color="auto"/>
                <w:bottom w:val="none" w:sz="0" w:space="0" w:color="auto"/>
                <w:right w:val="none" w:sz="0" w:space="0" w:color="auto"/>
              </w:divBdr>
            </w:div>
            <w:div w:id="1612783340">
              <w:marLeft w:val="0"/>
              <w:marRight w:val="0"/>
              <w:marTop w:val="0"/>
              <w:marBottom w:val="0"/>
              <w:divBdr>
                <w:top w:val="none" w:sz="0" w:space="0" w:color="auto"/>
                <w:left w:val="none" w:sz="0" w:space="0" w:color="auto"/>
                <w:bottom w:val="none" w:sz="0" w:space="0" w:color="auto"/>
                <w:right w:val="none" w:sz="0" w:space="0" w:color="auto"/>
              </w:divBdr>
            </w:div>
            <w:div w:id="1207253996">
              <w:marLeft w:val="0"/>
              <w:marRight w:val="0"/>
              <w:marTop w:val="0"/>
              <w:marBottom w:val="0"/>
              <w:divBdr>
                <w:top w:val="none" w:sz="0" w:space="0" w:color="auto"/>
                <w:left w:val="none" w:sz="0" w:space="0" w:color="auto"/>
                <w:bottom w:val="none" w:sz="0" w:space="0" w:color="auto"/>
                <w:right w:val="none" w:sz="0" w:space="0" w:color="auto"/>
              </w:divBdr>
            </w:div>
            <w:div w:id="1863934126">
              <w:marLeft w:val="0"/>
              <w:marRight w:val="0"/>
              <w:marTop w:val="0"/>
              <w:marBottom w:val="0"/>
              <w:divBdr>
                <w:top w:val="none" w:sz="0" w:space="0" w:color="auto"/>
                <w:left w:val="none" w:sz="0" w:space="0" w:color="auto"/>
                <w:bottom w:val="none" w:sz="0" w:space="0" w:color="auto"/>
                <w:right w:val="none" w:sz="0" w:space="0" w:color="auto"/>
              </w:divBdr>
            </w:div>
            <w:div w:id="387609283">
              <w:marLeft w:val="0"/>
              <w:marRight w:val="0"/>
              <w:marTop w:val="0"/>
              <w:marBottom w:val="0"/>
              <w:divBdr>
                <w:top w:val="none" w:sz="0" w:space="0" w:color="auto"/>
                <w:left w:val="none" w:sz="0" w:space="0" w:color="auto"/>
                <w:bottom w:val="none" w:sz="0" w:space="0" w:color="auto"/>
                <w:right w:val="none" w:sz="0" w:space="0" w:color="auto"/>
              </w:divBdr>
            </w:div>
            <w:div w:id="1127553975">
              <w:marLeft w:val="0"/>
              <w:marRight w:val="0"/>
              <w:marTop w:val="0"/>
              <w:marBottom w:val="0"/>
              <w:divBdr>
                <w:top w:val="none" w:sz="0" w:space="0" w:color="auto"/>
                <w:left w:val="none" w:sz="0" w:space="0" w:color="auto"/>
                <w:bottom w:val="none" w:sz="0" w:space="0" w:color="auto"/>
                <w:right w:val="none" w:sz="0" w:space="0" w:color="auto"/>
              </w:divBdr>
            </w:div>
            <w:div w:id="966274303">
              <w:marLeft w:val="0"/>
              <w:marRight w:val="0"/>
              <w:marTop w:val="0"/>
              <w:marBottom w:val="0"/>
              <w:divBdr>
                <w:top w:val="none" w:sz="0" w:space="0" w:color="auto"/>
                <w:left w:val="none" w:sz="0" w:space="0" w:color="auto"/>
                <w:bottom w:val="none" w:sz="0" w:space="0" w:color="auto"/>
                <w:right w:val="none" w:sz="0" w:space="0" w:color="auto"/>
              </w:divBdr>
            </w:div>
            <w:div w:id="1421558798">
              <w:marLeft w:val="0"/>
              <w:marRight w:val="0"/>
              <w:marTop w:val="0"/>
              <w:marBottom w:val="0"/>
              <w:divBdr>
                <w:top w:val="none" w:sz="0" w:space="0" w:color="auto"/>
                <w:left w:val="none" w:sz="0" w:space="0" w:color="auto"/>
                <w:bottom w:val="none" w:sz="0" w:space="0" w:color="auto"/>
                <w:right w:val="none" w:sz="0" w:space="0" w:color="auto"/>
              </w:divBdr>
            </w:div>
            <w:div w:id="1985430072">
              <w:marLeft w:val="0"/>
              <w:marRight w:val="0"/>
              <w:marTop w:val="0"/>
              <w:marBottom w:val="0"/>
              <w:divBdr>
                <w:top w:val="none" w:sz="0" w:space="0" w:color="auto"/>
                <w:left w:val="none" w:sz="0" w:space="0" w:color="auto"/>
                <w:bottom w:val="none" w:sz="0" w:space="0" w:color="auto"/>
                <w:right w:val="none" w:sz="0" w:space="0" w:color="auto"/>
              </w:divBdr>
            </w:div>
            <w:div w:id="1978144012">
              <w:marLeft w:val="0"/>
              <w:marRight w:val="0"/>
              <w:marTop w:val="0"/>
              <w:marBottom w:val="0"/>
              <w:divBdr>
                <w:top w:val="none" w:sz="0" w:space="0" w:color="auto"/>
                <w:left w:val="none" w:sz="0" w:space="0" w:color="auto"/>
                <w:bottom w:val="none" w:sz="0" w:space="0" w:color="auto"/>
                <w:right w:val="none" w:sz="0" w:space="0" w:color="auto"/>
              </w:divBdr>
            </w:div>
            <w:div w:id="176502857">
              <w:marLeft w:val="0"/>
              <w:marRight w:val="0"/>
              <w:marTop w:val="0"/>
              <w:marBottom w:val="0"/>
              <w:divBdr>
                <w:top w:val="none" w:sz="0" w:space="0" w:color="auto"/>
                <w:left w:val="none" w:sz="0" w:space="0" w:color="auto"/>
                <w:bottom w:val="none" w:sz="0" w:space="0" w:color="auto"/>
                <w:right w:val="none" w:sz="0" w:space="0" w:color="auto"/>
              </w:divBdr>
            </w:div>
            <w:div w:id="1666742019">
              <w:marLeft w:val="0"/>
              <w:marRight w:val="0"/>
              <w:marTop w:val="0"/>
              <w:marBottom w:val="0"/>
              <w:divBdr>
                <w:top w:val="none" w:sz="0" w:space="0" w:color="auto"/>
                <w:left w:val="none" w:sz="0" w:space="0" w:color="auto"/>
                <w:bottom w:val="none" w:sz="0" w:space="0" w:color="auto"/>
                <w:right w:val="none" w:sz="0" w:space="0" w:color="auto"/>
              </w:divBdr>
            </w:div>
            <w:div w:id="1282686727">
              <w:marLeft w:val="0"/>
              <w:marRight w:val="0"/>
              <w:marTop w:val="0"/>
              <w:marBottom w:val="0"/>
              <w:divBdr>
                <w:top w:val="none" w:sz="0" w:space="0" w:color="auto"/>
                <w:left w:val="none" w:sz="0" w:space="0" w:color="auto"/>
                <w:bottom w:val="none" w:sz="0" w:space="0" w:color="auto"/>
                <w:right w:val="none" w:sz="0" w:space="0" w:color="auto"/>
              </w:divBdr>
            </w:div>
            <w:div w:id="27754409">
              <w:marLeft w:val="0"/>
              <w:marRight w:val="0"/>
              <w:marTop w:val="0"/>
              <w:marBottom w:val="0"/>
              <w:divBdr>
                <w:top w:val="none" w:sz="0" w:space="0" w:color="auto"/>
                <w:left w:val="none" w:sz="0" w:space="0" w:color="auto"/>
                <w:bottom w:val="none" w:sz="0" w:space="0" w:color="auto"/>
                <w:right w:val="none" w:sz="0" w:space="0" w:color="auto"/>
              </w:divBdr>
            </w:div>
            <w:div w:id="291905652">
              <w:marLeft w:val="0"/>
              <w:marRight w:val="0"/>
              <w:marTop w:val="0"/>
              <w:marBottom w:val="0"/>
              <w:divBdr>
                <w:top w:val="none" w:sz="0" w:space="0" w:color="auto"/>
                <w:left w:val="none" w:sz="0" w:space="0" w:color="auto"/>
                <w:bottom w:val="none" w:sz="0" w:space="0" w:color="auto"/>
                <w:right w:val="none" w:sz="0" w:space="0" w:color="auto"/>
              </w:divBdr>
            </w:div>
            <w:div w:id="524750499">
              <w:marLeft w:val="0"/>
              <w:marRight w:val="0"/>
              <w:marTop w:val="0"/>
              <w:marBottom w:val="0"/>
              <w:divBdr>
                <w:top w:val="none" w:sz="0" w:space="0" w:color="auto"/>
                <w:left w:val="none" w:sz="0" w:space="0" w:color="auto"/>
                <w:bottom w:val="none" w:sz="0" w:space="0" w:color="auto"/>
                <w:right w:val="none" w:sz="0" w:space="0" w:color="auto"/>
              </w:divBdr>
            </w:div>
            <w:div w:id="12803997">
              <w:marLeft w:val="0"/>
              <w:marRight w:val="0"/>
              <w:marTop w:val="0"/>
              <w:marBottom w:val="0"/>
              <w:divBdr>
                <w:top w:val="none" w:sz="0" w:space="0" w:color="auto"/>
                <w:left w:val="none" w:sz="0" w:space="0" w:color="auto"/>
                <w:bottom w:val="none" w:sz="0" w:space="0" w:color="auto"/>
                <w:right w:val="none" w:sz="0" w:space="0" w:color="auto"/>
              </w:divBdr>
            </w:div>
            <w:div w:id="720708324">
              <w:marLeft w:val="0"/>
              <w:marRight w:val="0"/>
              <w:marTop w:val="0"/>
              <w:marBottom w:val="0"/>
              <w:divBdr>
                <w:top w:val="none" w:sz="0" w:space="0" w:color="auto"/>
                <w:left w:val="none" w:sz="0" w:space="0" w:color="auto"/>
                <w:bottom w:val="none" w:sz="0" w:space="0" w:color="auto"/>
                <w:right w:val="none" w:sz="0" w:space="0" w:color="auto"/>
              </w:divBdr>
            </w:div>
            <w:div w:id="659843312">
              <w:marLeft w:val="0"/>
              <w:marRight w:val="0"/>
              <w:marTop w:val="0"/>
              <w:marBottom w:val="0"/>
              <w:divBdr>
                <w:top w:val="none" w:sz="0" w:space="0" w:color="auto"/>
                <w:left w:val="none" w:sz="0" w:space="0" w:color="auto"/>
                <w:bottom w:val="none" w:sz="0" w:space="0" w:color="auto"/>
                <w:right w:val="none" w:sz="0" w:space="0" w:color="auto"/>
              </w:divBdr>
            </w:div>
            <w:div w:id="1567452696">
              <w:marLeft w:val="0"/>
              <w:marRight w:val="0"/>
              <w:marTop w:val="0"/>
              <w:marBottom w:val="0"/>
              <w:divBdr>
                <w:top w:val="none" w:sz="0" w:space="0" w:color="auto"/>
                <w:left w:val="none" w:sz="0" w:space="0" w:color="auto"/>
                <w:bottom w:val="none" w:sz="0" w:space="0" w:color="auto"/>
                <w:right w:val="none" w:sz="0" w:space="0" w:color="auto"/>
              </w:divBdr>
            </w:div>
            <w:div w:id="759376195">
              <w:marLeft w:val="0"/>
              <w:marRight w:val="0"/>
              <w:marTop w:val="0"/>
              <w:marBottom w:val="0"/>
              <w:divBdr>
                <w:top w:val="none" w:sz="0" w:space="0" w:color="auto"/>
                <w:left w:val="none" w:sz="0" w:space="0" w:color="auto"/>
                <w:bottom w:val="none" w:sz="0" w:space="0" w:color="auto"/>
                <w:right w:val="none" w:sz="0" w:space="0" w:color="auto"/>
              </w:divBdr>
            </w:div>
            <w:div w:id="2092971713">
              <w:marLeft w:val="0"/>
              <w:marRight w:val="0"/>
              <w:marTop w:val="0"/>
              <w:marBottom w:val="0"/>
              <w:divBdr>
                <w:top w:val="none" w:sz="0" w:space="0" w:color="auto"/>
                <w:left w:val="none" w:sz="0" w:space="0" w:color="auto"/>
                <w:bottom w:val="none" w:sz="0" w:space="0" w:color="auto"/>
                <w:right w:val="none" w:sz="0" w:space="0" w:color="auto"/>
              </w:divBdr>
            </w:div>
            <w:div w:id="357245173">
              <w:marLeft w:val="0"/>
              <w:marRight w:val="0"/>
              <w:marTop w:val="0"/>
              <w:marBottom w:val="0"/>
              <w:divBdr>
                <w:top w:val="none" w:sz="0" w:space="0" w:color="auto"/>
                <w:left w:val="none" w:sz="0" w:space="0" w:color="auto"/>
                <w:bottom w:val="none" w:sz="0" w:space="0" w:color="auto"/>
                <w:right w:val="none" w:sz="0" w:space="0" w:color="auto"/>
              </w:divBdr>
            </w:div>
            <w:div w:id="1461415611">
              <w:marLeft w:val="0"/>
              <w:marRight w:val="0"/>
              <w:marTop w:val="0"/>
              <w:marBottom w:val="0"/>
              <w:divBdr>
                <w:top w:val="none" w:sz="0" w:space="0" w:color="auto"/>
                <w:left w:val="none" w:sz="0" w:space="0" w:color="auto"/>
                <w:bottom w:val="none" w:sz="0" w:space="0" w:color="auto"/>
                <w:right w:val="none" w:sz="0" w:space="0" w:color="auto"/>
              </w:divBdr>
            </w:div>
            <w:div w:id="859050437">
              <w:marLeft w:val="0"/>
              <w:marRight w:val="0"/>
              <w:marTop w:val="0"/>
              <w:marBottom w:val="0"/>
              <w:divBdr>
                <w:top w:val="none" w:sz="0" w:space="0" w:color="auto"/>
                <w:left w:val="none" w:sz="0" w:space="0" w:color="auto"/>
                <w:bottom w:val="none" w:sz="0" w:space="0" w:color="auto"/>
                <w:right w:val="none" w:sz="0" w:space="0" w:color="auto"/>
              </w:divBdr>
            </w:div>
            <w:div w:id="1055086843">
              <w:marLeft w:val="0"/>
              <w:marRight w:val="0"/>
              <w:marTop w:val="0"/>
              <w:marBottom w:val="0"/>
              <w:divBdr>
                <w:top w:val="none" w:sz="0" w:space="0" w:color="auto"/>
                <w:left w:val="none" w:sz="0" w:space="0" w:color="auto"/>
                <w:bottom w:val="none" w:sz="0" w:space="0" w:color="auto"/>
                <w:right w:val="none" w:sz="0" w:space="0" w:color="auto"/>
              </w:divBdr>
            </w:div>
            <w:div w:id="1067075832">
              <w:marLeft w:val="0"/>
              <w:marRight w:val="0"/>
              <w:marTop w:val="0"/>
              <w:marBottom w:val="0"/>
              <w:divBdr>
                <w:top w:val="none" w:sz="0" w:space="0" w:color="auto"/>
                <w:left w:val="none" w:sz="0" w:space="0" w:color="auto"/>
                <w:bottom w:val="none" w:sz="0" w:space="0" w:color="auto"/>
                <w:right w:val="none" w:sz="0" w:space="0" w:color="auto"/>
              </w:divBdr>
            </w:div>
            <w:div w:id="1959143392">
              <w:marLeft w:val="0"/>
              <w:marRight w:val="0"/>
              <w:marTop w:val="0"/>
              <w:marBottom w:val="0"/>
              <w:divBdr>
                <w:top w:val="none" w:sz="0" w:space="0" w:color="auto"/>
                <w:left w:val="none" w:sz="0" w:space="0" w:color="auto"/>
                <w:bottom w:val="none" w:sz="0" w:space="0" w:color="auto"/>
                <w:right w:val="none" w:sz="0" w:space="0" w:color="auto"/>
              </w:divBdr>
            </w:div>
            <w:div w:id="1389036011">
              <w:marLeft w:val="0"/>
              <w:marRight w:val="0"/>
              <w:marTop w:val="0"/>
              <w:marBottom w:val="0"/>
              <w:divBdr>
                <w:top w:val="none" w:sz="0" w:space="0" w:color="auto"/>
                <w:left w:val="none" w:sz="0" w:space="0" w:color="auto"/>
                <w:bottom w:val="none" w:sz="0" w:space="0" w:color="auto"/>
                <w:right w:val="none" w:sz="0" w:space="0" w:color="auto"/>
              </w:divBdr>
            </w:div>
            <w:div w:id="752699150">
              <w:marLeft w:val="0"/>
              <w:marRight w:val="0"/>
              <w:marTop w:val="0"/>
              <w:marBottom w:val="0"/>
              <w:divBdr>
                <w:top w:val="none" w:sz="0" w:space="0" w:color="auto"/>
                <w:left w:val="none" w:sz="0" w:space="0" w:color="auto"/>
                <w:bottom w:val="none" w:sz="0" w:space="0" w:color="auto"/>
                <w:right w:val="none" w:sz="0" w:space="0" w:color="auto"/>
              </w:divBdr>
            </w:div>
            <w:div w:id="1870796290">
              <w:marLeft w:val="0"/>
              <w:marRight w:val="0"/>
              <w:marTop w:val="0"/>
              <w:marBottom w:val="0"/>
              <w:divBdr>
                <w:top w:val="none" w:sz="0" w:space="0" w:color="auto"/>
                <w:left w:val="none" w:sz="0" w:space="0" w:color="auto"/>
                <w:bottom w:val="none" w:sz="0" w:space="0" w:color="auto"/>
                <w:right w:val="none" w:sz="0" w:space="0" w:color="auto"/>
              </w:divBdr>
            </w:div>
            <w:div w:id="1664160850">
              <w:marLeft w:val="0"/>
              <w:marRight w:val="0"/>
              <w:marTop w:val="0"/>
              <w:marBottom w:val="0"/>
              <w:divBdr>
                <w:top w:val="none" w:sz="0" w:space="0" w:color="auto"/>
                <w:left w:val="none" w:sz="0" w:space="0" w:color="auto"/>
                <w:bottom w:val="none" w:sz="0" w:space="0" w:color="auto"/>
                <w:right w:val="none" w:sz="0" w:space="0" w:color="auto"/>
              </w:divBdr>
            </w:div>
            <w:div w:id="402719237">
              <w:marLeft w:val="0"/>
              <w:marRight w:val="0"/>
              <w:marTop w:val="0"/>
              <w:marBottom w:val="0"/>
              <w:divBdr>
                <w:top w:val="none" w:sz="0" w:space="0" w:color="auto"/>
                <w:left w:val="none" w:sz="0" w:space="0" w:color="auto"/>
                <w:bottom w:val="none" w:sz="0" w:space="0" w:color="auto"/>
                <w:right w:val="none" w:sz="0" w:space="0" w:color="auto"/>
              </w:divBdr>
            </w:div>
            <w:div w:id="2024891647">
              <w:marLeft w:val="0"/>
              <w:marRight w:val="0"/>
              <w:marTop w:val="0"/>
              <w:marBottom w:val="0"/>
              <w:divBdr>
                <w:top w:val="none" w:sz="0" w:space="0" w:color="auto"/>
                <w:left w:val="none" w:sz="0" w:space="0" w:color="auto"/>
                <w:bottom w:val="none" w:sz="0" w:space="0" w:color="auto"/>
                <w:right w:val="none" w:sz="0" w:space="0" w:color="auto"/>
              </w:divBdr>
            </w:div>
            <w:div w:id="634525832">
              <w:marLeft w:val="0"/>
              <w:marRight w:val="0"/>
              <w:marTop w:val="0"/>
              <w:marBottom w:val="0"/>
              <w:divBdr>
                <w:top w:val="none" w:sz="0" w:space="0" w:color="auto"/>
                <w:left w:val="none" w:sz="0" w:space="0" w:color="auto"/>
                <w:bottom w:val="none" w:sz="0" w:space="0" w:color="auto"/>
                <w:right w:val="none" w:sz="0" w:space="0" w:color="auto"/>
              </w:divBdr>
            </w:div>
            <w:div w:id="893346142">
              <w:marLeft w:val="0"/>
              <w:marRight w:val="0"/>
              <w:marTop w:val="0"/>
              <w:marBottom w:val="0"/>
              <w:divBdr>
                <w:top w:val="none" w:sz="0" w:space="0" w:color="auto"/>
                <w:left w:val="none" w:sz="0" w:space="0" w:color="auto"/>
                <w:bottom w:val="none" w:sz="0" w:space="0" w:color="auto"/>
                <w:right w:val="none" w:sz="0" w:space="0" w:color="auto"/>
              </w:divBdr>
            </w:div>
            <w:div w:id="1715349736">
              <w:marLeft w:val="0"/>
              <w:marRight w:val="0"/>
              <w:marTop w:val="0"/>
              <w:marBottom w:val="0"/>
              <w:divBdr>
                <w:top w:val="none" w:sz="0" w:space="0" w:color="auto"/>
                <w:left w:val="none" w:sz="0" w:space="0" w:color="auto"/>
                <w:bottom w:val="none" w:sz="0" w:space="0" w:color="auto"/>
                <w:right w:val="none" w:sz="0" w:space="0" w:color="auto"/>
              </w:divBdr>
            </w:div>
            <w:div w:id="1454210663">
              <w:marLeft w:val="0"/>
              <w:marRight w:val="0"/>
              <w:marTop w:val="0"/>
              <w:marBottom w:val="0"/>
              <w:divBdr>
                <w:top w:val="none" w:sz="0" w:space="0" w:color="auto"/>
                <w:left w:val="none" w:sz="0" w:space="0" w:color="auto"/>
                <w:bottom w:val="none" w:sz="0" w:space="0" w:color="auto"/>
                <w:right w:val="none" w:sz="0" w:space="0" w:color="auto"/>
              </w:divBdr>
            </w:div>
            <w:div w:id="1970817420">
              <w:marLeft w:val="0"/>
              <w:marRight w:val="0"/>
              <w:marTop w:val="0"/>
              <w:marBottom w:val="0"/>
              <w:divBdr>
                <w:top w:val="none" w:sz="0" w:space="0" w:color="auto"/>
                <w:left w:val="none" w:sz="0" w:space="0" w:color="auto"/>
                <w:bottom w:val="none" w:sz="0" w:space="0" w:color="auto"/>
                <w:right w:val="none" w:sz="0" w:space="0" w:color="auto"/>
              </w:divBdr>
            </w:div>
            <w:div w:id="284392084">
              <w:marLeft w:val="0"/>
              <w:marRight w:val="0"/>
              <w:marTop w:val="0"/>
              <w:marBottom w:val="0"/>
              <w:divBdr>
                <w:top w:val="none" w:sz="0" w:space="0" w:color="auto"/>
                <w:left w:val="none" w:sz="0" w:space="0" w:color="auto"/>
                <w:bottom w:val="none" w:sz="0" w:space="0" w:color="auto"/>
                <w:right w:val="none" w:sz="0" w:space="0" w:color="auto"/>
              </w:divBdr>
            </w:div>
            <w:div w:id="594674830">
              <w:marLeft w:val="0"/>
              <w:marRight w:val="0"/>
              <w:marTop w:val="0"/>
              <w:marBottom w:val="0"/>
              <w:divBdr>
                <w:top w:val="none" w:sz="0" w:space="0" w:color="auto"/>
                <w:left w:val="none" w:sz="0" w:space="0" w:color="auto"/>
                <w:bottom w:val="none" w:sz="0" w:space="0" w:color="auto"/>
                <w:right w:val="none" w:sz="0" w:space="0" w:color="auto"/>
              </w:divBdr>
            </w:div>
            <w:div w:id="1022852899">
              <w:marLeft w:val="0"/>
              <w:marRight w:val="0"/>
              <w:marTop w:val="0"/>
              <w:marBottom w:val="0"/>
              <w:divBdr>
                <w:top w:val="none" w:sz="0" w:space="0" w:color="auto"/>
                <w:left w:val="none" w:sz="0" w:space="0" w:color="auto"/>
                <w:bottom w:val="none" w:sz="0" w:space="0" w:color="auto"/>
                <w:right w:val="none" w:sz="0" w:space="0" w:color="auto"/>
              </w:divBdr>
            </w:div>
            <w:div w:id="469059904">
              <w:marLeft w:val="0"/>
              <w:marRight w:val="0"/>
              <w:marTop w:val="0"/>
              <w:marBottom w:val="0"/>
              <w:divBdr>
                <w:top w:val="none" w:sz="0" w:space="0" w:color="auto"/>
                <w:left w:val="none" w:sz="0" w:space="0" w:color="auto"/>
                <w:bottom w:val="none" w:sz="0" w:space="0" w:color="auto"/>
                <w:right w:val="none" w:sz="0" w:space="0" w:color="auto"/>
              </w:divBdr>
            </w:div>
            <w:div w:id="1157766990">
              <w:marLeft w:val="0"/>
              <w:marRight w:val="0"/>
              <w:marTop w:val="0"/>
              <w:marBottom w:val="0"/>
              <w:divBdr>
                <w:top w:val="none" w:sz="0" w:space="0" w:color="auto"/>
                <w:left w:val="none" w:sz="0" w:space="0" w:color="auto"/>
                <w:bottom w:val="none" w:sz="0" w:space="0" w:color="auto"/>
                <w:right w:val="none" w:sz="0" w:space="0" w:color="auto"/>
              </w:divBdr>
            </w:div>
            <w:div w:id="2058622629">
              <w:marLeft w:val="0"/>
              <w:marRight w:val="0"/>
              <w:marTop w:val="0"/>
              <w:marBottom w:val="0"/>
              <w:divBdr>
                <w:top w:val="none" w:sz="0" w:space="0" w:color="auto"/>
                <w:left w:val="none" w:sz="0" w:space="0" w:color="auto"/>
                <w:bottom w:val="none" w:sz="0" w:space="0" w:color="auto"/>
                <w:right w:val="none" w:sz="0" w:space="0" w:color="auto"/>
              </w:divBdr>
            </w:div>
            <w:div w:id="1141079005">
              <w:marLeft w:val="0"/>
              <w:marRight w:val="0"/>
              <w:marTop w:val="0"/>
              <w:marBottom w:val="0"/>
              <w:divBdr>
                <w:top w:val="none" w:sz="0" w:space="0" w:color="auto"/>
                <w:left w:val="none" w:sz="0" w:space="0" w:color="auto"/>
                <w:bottom w:val="none" w:sz="0" w:space="0" w:color="auto"/>
                <w:right w:val="none" w:sz="0" w:space="0" w:color="auto"/>
              </w:divBdr>
            </w:div>
            <w:div w:id="58523650">
              <w:marLeft w:val="0"/>
              <w:marRight w:val="0"/>
              <w:marTop w:val="0"/>
              <w:marBottom w:val="0"/>
              <w:divBdr>
                <w:top w:val="none" w:sz="0" w:space="0" w:color="auto"/>
                <w:left w:val="none" w:sz="0" w:space="0" w:color="auto"/>
                <w:bottom w:val="none" w:sz="0" w:space="0" w:color="auto"/>
                <w:right w:val="none" w:sz="0" w:space="0" w:color="auto"/>
              </w:divBdr>
            </w:div>
            <w:div w:id="1506358310">
              <w:marLeft w:val="0"/>
              <w:marRight w:val="0"/>
              <w:marTop w:val="0"/>
              <w:marBottom w:val="0"/>
              <w:divBdr>
                <w:top w:val="none" w:sz="0" w:space="0" w:color="auto"/>
                <w:left w:val="none" w:sz="0" w:space="0" w:color="auto"/>
                <w:bottom w:val="none" w:sz="0" w:space="0" w:color="auto"/>
                <w:right w:val="none" w:sz="0" w:space="0" w:color="auto"/>
              </w:divBdr>
            </w:div>
            <w:div w:id="713391463">
              <w:marLeft w:val="0"/>
              <w:marRight w:val="0"/>
              <w:marTop w:val="0"/>
              <w:marBottom w:val="0"/>
              <w:divBdr>
                <w:top w:val="none" w:sz="0" w:space="0" w:color="auto"/>
                <w:left w:val="none" w:sz="0" w:space="0" w:color="auto"/>
                <w:bottom w:val="none" w:sz="0" w:space="0" w:color="auto"/>
                <w:right w:val="none" w:sz="0" w:space="0" w:color="auto"/>
              </w:divBdr>
            </w:div>
            <w:div w:id="385759066">
              <w:marLeft w:val="0"/>
              <w:marRight w:val="0"/>
              <w:marTop w:val="0"/>
              <w:marBottom w:val="0"/>
              <w:divBdr>
                <w:top w:val="none" w:sz="0" w:space="0" w:color="auto"/>
                <w:left w:val="none" w:sz="0" w:space="0" w:color="auto"/>
                <w:bottom w:val="none" w:sz="0" w:space="0" w:color="auto"/>
                <w:right w:val="none" w:sz="0" w:space="0" w:color="auto"/>
              </w:divBdr>
            </w:div>
            <w:div w:id="12463104">
              <w:marLeft w:val="0"/>
              <w:marRight w:val="0"/>
              <w:marTop w:val="0"/>
              <w:marBottom w:val="0"/>
              <w:divBdr>
                <w:top w:val="none" w:sz="0" w:space="0" w:color="auto"/>
                <w:left w:val="none" w:sz="0" w:space="0" w:color="auto"/>
                <w:bottom w:val="none" w:sz="0" w:space="0" w:color="auto"/>
                <w:right w:val="none" w:sz="0" w:space="0" w:color="auto"/>
              </w:divBdr>
            </w:div>
            <w:div w:id="80300399">
              <w:marLeft w:val="0"/>
              <w:marRight w:val="0"/>
              <w:marTop w:val="0"/>
              <w:marBottom w:val="0"/>
              <w:divBdr>
                <w:top w:val="none" w:sz="0" w:space="0" w:color="auto"/>
                <w:left w:val="none" w:sz="0" w:space="0" w:color="auto"/>
                <w:bottom w:val="none" w:sz="0" w:space="0" w:color="auto"/>
                <w:right w:val="none" w:sz="0" w:space="0" w:color="auto"/>
              </w:divBdr>
            </w:div>
            <w:div w:id="988561665">
              <w:marLeft w:val="0"/>
              <w:marRight w:val="0"/>
              <w:marTop w:val="0"/>
              <w:marBottom w:val="0"/>
              <w:divBdr>
                <w:top w:val="none" w:sz="0" w:space="0" w:color="auto"/>
                <w:left w:val="none" w:sz="0" w:space="0" w:color="auto"/>
                <w:bottom w:val="none" w:sz="0" w:space="0" w:color="auto"/>
                <w:right w:val="none" w:sz="0" w:space="0" w:color="auto"/>
              </w:divBdr>
            </w:div>
            <w:div w:id="1461649846">
              <w:marLeft w:val="0"/>
              <w:marRight w:val="0"/>
              <w:marTop w:val="0"/>
              <w:marBottom w:val="0"/>
              <w:divBdr>
                <w:top w:val="none" w:sz="0" w:space="0" w:color="auto"/>
                <w:left w:val="none" w:sz="0" w:space="0" w:color="auto"/>
                <w:bottom w:val="none" w:sz="0" w:space="0" w:color="auto"/>
                <w:right w:val="none" w:sz="0" w:space="0" w:color="auto"/>
              </w:divBdr>
            </w:div>
            <w:div w:id="604462425">
              <w:marLeft w:val="0"/>
              <w:marRight w:val="0"/>
              <w:marTop w:val="0"/>
              <w:marBottom w:val="0"/>
              <w:divBdr>
                <w:top w:val="none" w:sz="0" w:space="0" w:color="auto"/>
                <w:left w:val="none" w:sz="0" w:space="0" w:color="auto"/>
                <w:bottom w:val="none" w:sz="0" w:space="0" w:color="auto"/>
                <w:right w:val="none" w:sz="0" w:space="0" w:color="auto"/>
              </w:divBdr>
            </w:div>
            <w:div w:id="1111322333">
              <w:marLeft w:val="0"/>
              <w:marRight w:val="0"/>
              <w:marTop w:val="0"/>
              <w:marBottom w:val="0"/>
              <w:divBdr>
                <w:top w:val="none" w:sz="0" w:space="0" w:color="auto"/>
                <w:left w:val="none" w:sz="0" w:space="0" w:color="auto"/>
                <w:bottom w:val="none" w:sz="0" w:space="0" w:color="auto"/>
                <w:right w:val="none" w:sz="0" w:space="0" w:color="auto"/>
              </w:divBdr>
            </w:div>
            <w:div w:id="1017730554">
              <w:marLeft w:val="0"/>
              <w:marRight w:val="0"/>
              <w:marTop w:val="0"/>
              <w:marBottom w:val="0"/>
              <w:divBdr>
                <w:top w:val="none" w:sz="0" w:space="0" w:color="auto"/>
                <w:left w:val="none" w:sz="0" w:space="0" w:color="auto"/>
                <w:bottom w:val="none" w:sz="0" w:space="0" w:color="auto"/>
                <w:right w:val="none" w:sz="0" w:space="0" w:color="auto"/>
              </w:divBdr>
            </w:div>
            <w:div w:id="1849439604">
              <w:marLeft w:val="0"/>
              <w:marRight w:val="0"/>
              <w:marTop w:val="0"/>
              <w:marBottom w:val="0"/>
              <w:divBdr>
                <w:top w:val="none" w:sz="0" w:space="0" w:color="auto"/>
                <w:left w:val="none" w:sz="0" w:space="0" w:color="auto"/>
                <w:bottom w:val="none" w:sz="0" w:space="0" w:color="auto"/>
                <w:right w:val="none" w:sz="0" w:space="0" w:color="auto"/>
              </w:divBdr>
            </w:div>
            <w:div w:id="1209027499">
              <w:marLeft w:val="0"/>
              <w:marRight w:val="0"/>
              <w:marTop w:val="0"/>
              <w:marBottom w:val="0"/>
              <w:divBdr>
                <w:top w:val="none" w:sz="0" w:space="0" w:color="auto"/>
                <w:left w:val="none" w:sz="0" w:space="0" w:color="auto"/>
                <w:bottom w:val="none" w:sz="0" w:space="0" w:color="auto"/>
                <w:right w:val="none" w:sz="0" w:space="0" w:color="auto"/>
              </w:divBdr>
            </w:div>
            <w:div w:id="1860969358">
              <w:marLeft w:val="0"/>
              <w:marRight w:val="0"/>
              <w:marTop w:val="0"/>
              <w:marBottom w:val="0"/>
              <w:divBdr>
                <w:top w:val="none" w:sz="0" w:space="0" w:color="auto"/>
                <w:left w:val="none" w:sz="0" w:space="0" w:color="auto"/>
                <w:bottom w:val="none" w:sz="0" w:space="0" w:color="auto"/>
                <w:right w:val="none" w:sz="0" w:space="0" w:color="auto"/>
              </w:divBdr>
            </w:div>
            <w:div w:id="497811718">
              <w:marLeft w:val="0"/>
              <w:marRight w:val="0"/>
              <w:marTop w:val="0"/>
              <w:marBottom w:val="0"/>
              <w:divBdr>
                <w:top w:val="none" w:sz="0" w:space="0" w:color="auto"/>
                <w:left w:val="none" w:sz="0" w:space="0" w:color="auto"/>
                <w:bottom w:val="none" w:sz="0" w:space="0" w:color="auto"/>
                <w:right w:val="none" w:sz="0" w:space="0" w:color="auto"/>
              </w:divBdr>
            </w:div>
            <w:div w:id="1032607736">
              <w:marLeft w:val="0"/>
              <w:marRight w:val="0"/>
              <w:marTop w:val="0"/>
              <w:marBottom w:val="0"/>
              <w:divBdr>
                <w:top w:val="none" w:sz="0" w:space="0" w:color="auto"/>
                <w:left w:val="none" w:sz="0" w:space="0" w:color="auto"/>
                <w:bottom w:val="none" w:sz="0" w:space="0" w:color="auto"/>
                <w:right w:val="none" w:sz="0" w:space="0" w:color="auto"/>
              </w:divBdr>
            </w:div>
            <w:div w:id="1701972259">
              <w:marLeft w:val="0"/>
              <w:marRight w:val="0"/>
              <w:marTop w:val="0"/>
              <w:marBottom w:val="0"/>
              <w:divBdr>
                <w:top w:val="none" w:sz="0" w:space="0" w:color="auto"/>
                <w:left w:val="none" w:sz="0" w:space="0" w:color="auto"/>
                <w:bottom w:val="none" w:sz="0" w:space="0" w:color="auto"/>
                <w:right w:val="none" w:sz="0" w:space="0" w:color="auto"/>
              </w:divBdr>
            </w:div>
            <w:div w:id="212036789">
              <w:marLeft w:val="0"/>
              <w:marRight w:val="0"/>
              <w:marTop w:val="0"/>
              <w:marBottom w:val="0"/>
              <w:divBdr>
                <w:top w:val="none" w:sz="0" w:space="0" w:color="auto"/>
                <w:left w:val="none" w:sz="0" w:space="0" w:color="auto"/>
                <w:bottom w:val="none" w:sz="0" w:space="0" w:color="auto"/>
                <w:right w:val="none" w:sz="0" w:space="0" w:color="auto"/>
              </w:divBdr>
            </w:div>
            <w:div w:id="2123374851">
              <w:marLeft w:val="0"/>
              <w:marRight w:val="0"/>
              <w:marTop w:val="0"/>
              <w:marBottom w:val="0"/>
              <w:divBdr>
                <w:top w:val="none" w:sz="0" w:space="0" w:color="auto"/>
                <w:left w:val="none" w:sz="0" w:space="0" w:color="auto"/>
                <w:bottom w:val="none" w:sz="0" w:space="0" w:color="auto"/>
                <w:right w:val="none" w:sz="0" w:space="0" w:color="auto"/>
              </w:divBdr>
            </w:div>
            <w:div w:id="313949793">
              <w:marLeft w:val="0"/>
              <w:marRight w:val="0"/>
              <w:marTop w:val="0"/>
              <w:marBottom w:val="0"/>
              <w:divBdr>
                <w:top w:val="none" w:sz="0" w:space="0" w:color="auto"/>
                <w:left w:val="none" w:sz="0" w:space="0" w:color="auto"/>
                <w:bottom w:val="none" w:sz="0" w:space="0" w:color="auto"/>
                <w:right w:val="none" w:sz="0" w:space="0" w:color="auto"/>
              </w:divBdr>
            </w:div>
            <w:div w:id="131022100">
              <w:marLeft w:val="0"/>
              <w:marRight w:val="0"/>
              <w:marTop w:val="0"/>
              <w:marBottom w:val="0"/>
              <w:divBdr>
                <w:top w:val="none" w:sz="0" w:space="0" w:color="auto"/>
                <w:left w:val="none" w:sz="0" w:space="0" w:color="auto"/>
                <w:bottom w:val="none" w:sz="0" w:space="0" w:color="auto"/>
                <w:right w:val="none" w:sz="0" w:space="0" w:color="auto"/>
              </w:divBdr>
            </w:div>
            <w:div w:id="1267347577">
              <w:marLeft w:val="0"/>
              <w:marRight w:val="0"/>
              <w:marTop w:val="0"/>
              <w:marBottom w:val="0"/>
              <w:divBdr>
                <w:top w:val="none" w:sz="0" w:space="0" w:color="auto"/>
                <w:left w:val="none" w:sz="0" w:space="0" w:color="auto"/>
                <w:bottom w:val="none" w:sz="0" w:space="0" w:color="auto"/>
                <w:right w:val="none" w:sz="0" w:space="0" w:color="auto"/>
              </w:divBdr>
            </w:div>
            <w:div w:id="404453201">
              <w:marLeft w:val="0"/>
              <w:marRight w:val="0"/>
              <w:marTop w:val="0"/>
              <w:marBottom w:val="0"/>
              <w:divBdr>
                <w:top w:val="none" w:sz="0" w:space="0" w:color="auto"/>
                <w:left w:val="none" w:sz="0" w:space="0" w:color="auto"/>
                <w:bottom w:val="none" w:sz="0" w:space="0" w:color="auto"/>
                <w:right w:val="none" w:sz="0" w:space="0" w:color="auto"/>
              </w:divBdr>
            </w:div>
            <w:div w:id="1998411116">
              <w:marLeft w:val="0"/>
              <w:marRight w:val="0"/>
              <w:marTop w:val="0"/>
              <w:marBottom w:val="0"/>
              <w:divBdr>
                <w:top w:val="none" w:sz="0" w:space="0" w:color="auto"/>
                <w:left w:val="none" w:sz="0" w:space="0" w:color="auto"/>
                <w:bottom w:val="none" w:sz="0" w:space="0" w:color="auto"/>
                <w:right w:val="none" w:sz="0" w:space="0" w:color="auto"/>
              </w:divBdr>
            </w:div>
            <w:div w:id="1027147466">
              <w:marLeft w:val="0"/>
              <w:marRight w:val="0"/>
              <w:marTop w:val="0"/>
              <w:marBottom w:val="0"/>
              <w:divBdr>
                <w:top w:val="none" w:sz="0" w:space="0" w:color="auto"/>
                <w:left w:val="none" w:sz="0" w:space="0" w:color="auto"/>
                <w:bottom w:val="none" w:sz="0" w:space="0" w:color="auto"/>
                <w:right w:val="none" w:sz="0" w:space="0" w:color="auto"/>
              </w:divBdr>
            </w:div>
            <w:div w:id="1952936169">
              <w:marLeft w:val="0"/>
              <w:marRight w:val="0"/>
              <w:marTop w:val="0"/>
              <w:marBottom w:val="0"/>
              <w:divBdr>
                <w:top w:val="none" w:sz="0" w:space="0" w:color="auto"/>
                <w:left w:val="none" w:sz="0" w:space="0" w:color="auto"/>
                <w:bottom w:val="none" w:sz="0" w:space="0" w:color="auto"/>
                <w:right w:val="none" w:sz="0" w:space="0" w:color="auto"/>
              </w:divBdr>
            </w:div>
            <w:div w:id="1162352162">
              <w:marLeft w:val="0"/>
              <w:marRight w:val="0"/>
              <w:marTop w:val="0"/>
              <w:marBottom w:val="0"/>
              <w:divBdr>
                <w:top w:val="none" w:sz="0" w:space="0" w:color="auto"/>
                <w:left w:val="none" w:sz="0" w:space="0" w:color="auto"/>
                <w:bottom w:val="none" w:sz="0" w:space="0" w:color="auto"/>
                <w:right w:val="none" w:sz="0" w:space="0" w:color="auto"/>
              </w:divBdr>
            </w:div>
            <w:div w:id="800153523">
              <w:marLeft w:val="0"/>
              <w:marRight w:val="0"/>
              <w:marTop w:val="0"/>
              <w:marBottom w:val="0"/>
              <w:divBdr>
                <w:top w:val="none" w:sz="0" w:space="0" w:color="auto"/>
                <w:left w:val="none" w:sz="0" w:space="0" w:color="auto"/>
                <w:bottom w:val="none" w:sz="0" w:space="0" w:color="auto"/>
                <w:right w:val="none" w:sz="0" w:space="0" w:color="auto"/>
              </w:divBdr>
            </w:div>
            <w:div w:id="2073116433">
              <w:marLeft w:val="0"/>
              <w:marRight w:val="0"/>
              <w:marTop w:val="0"/>
              <w:marBottom w:val="0"/>
              <w:divBdr>
                <w:top w:val="none" w:sz="0" w:space="0" w:color="auto"/>
                <w:left w:val="none" w:sz="0" w:space="0" w:color="auto"/>
                <w:bottom w:val="none" w:sz="0" w:space="0" w:color="auto"/>
                <w:right w:val="none" w:sz="0" w:space="0" w:color="auto"/>
              </w:divBdr>
            </w:div>
            <w:div w:id="213852263">
              <w:marLeft w:val="0"/>
              <w:marRight w:val="0"/>
              <w:marTop w:val="0"/>
              <w:marBottom w:val="0"/>
              <w:divBdr>
                <w:top w:val="none" w:sz="0" w:space="0" w:color="auto"/>
                <w:left w:val="none" w:sz="0" w:space="0" w:color="auto"/>
                <w:bottom w:val="none" w:sz="0" w:space="0" w:color="auto"/>
                <w:right w:val="none" w:sz="0" w:space="0" w:color="auto"/>
              </w:divBdr>
            </w:div>
            <w:div w:id="646588045">
              <w:marLeft w:val="0"/>
              <w:marRight w:val="0"/>
              <w:marTop w:val="0"/>
              <w:marBottom w:val="0"/>
              <w:divBdr>
                <w:top w:val="none" w:sz="0" w:space="0" w:color="auto"/>
                <w:left w:val="none" w:sz="0" w:space="0" w:color="auto"/>
                <w:bottom w:val="none" w:sz="0" w:space="0" w:color="auto"/>
                <w:right w:val="none" w:sz="0" w:space="0" w:color="auto"/>
              </w:divBdr>
            </w:div>
            <w:div w:id="186992478">
              <w:marLeft w:val="0"/>
              <w:marRight w:val="0"/>
              <w:marTop w:val="0"/>
              <w:marBottom w:val="0"/>
              <w:divBdr>
                <w:top w:val="none" w:sz="0" w:space="0" w:color="auto"/>
                <w:left w:val="none" w:sz="0" w:space="0" w:color="auto"/>
                <w:bottom w:val="none" w:sz="0" w:space="0" w:color="auto"/>
                <w:right w:val="none" w:sz="0" w:space="0" w:color="auto"/>
              </w:divBdr>
            </w:div>
            <w:div w:id="1885365530">
              <w:marLeft w:val="0"/>
              <w:marRight w:val="0"/>
              <w:marTop w:val="0"/>
              <w:marBottom w:val="0"/>
              <w:divBdr>
                <w:top w:val="none" w:sz="0" w:space="0" w:color="auto"/>
                <w:left w:val="none" w:sz="0" w:space="0" w:color="auto"/>
                <w:bottom w:val="none" w:sz="0" w:space="0" w:color="auto"/>
                <w:right w:val="none" w:sz="0" w:space="0" w:color="auto"/>
              </w:divBdr>
            </w:div>
            <w:div w:id="809979850">
              <w:marLeft w:val="0"/>
              <w:marRight w:val="0"/>
              <w:marTop w:val="0"/>
              <w:marBottom w:val="0"/>
              <w:divBdr>
                <w:top w:val="none" w:sz="0" w:space="0" w:color="auto"/>
                <w:left w:val="none" w:sz="0" w:space="0" w:color="auto"/>
                <w:bottom w:val="none" w:sz="0" w:space="0" w:color="auto"/>
                <w:right w:val="none" w:sz="0" w:space="0" w:color="auto"/>
              </w:divBdr>
            </w:div>
            <w:div w:id="95103833">
              <w:marLeft w:val="0"/>
              <w:marRight w:val="0"/>
              <w:marTop w:val="0"/>
              <w:marBottom w:val="0"/>
              <w:divBdr>
                <w:top w:val="none" w:sz="0" w:space="0" w:color="auto"/>
                <w:left w:val="none" w:sz="0" w:space="0" w:color="auto"/>
                <w:bottom w:val="none" w:sz="0" w:space="0" w:color="auto"/>
                <w:right w:val="none" w:sz="0" w:space="0" w:color="auto"/>
              </w:divBdr>
            </w:div>
            <w:div w:id="2015381494">
              <w:marLeft w:val="0"/>
              <w:marRight w:val="0"/>
              <w:marTop w:val="0"/>
              <w:marBottom w:val="0"/>
              <w:divBdr>
                <w:top w:val="none" w:sz="0" w:space="0" w:color="auto"/>
                <w:left w:val="none" w:sz="0" w:space="0" w:color="auto"/>
                <w:bottom w:val="none" w:sz="0" w:space="0" w:color="auto"/>
                <w:right w:val="none" w:sz="0" w:space="0" w:color="auto"/>
              </w:divBdr>
            </w:div>
            <w:div w:id="1289776004">
              <w:marLeft w:val="0"/>
              <w:marRight w:val="0"/>
              <w:marTop w:val="0"/>
              <w:marBottom w:val="0"/>
              <w:divBdr>
                <w:top w:val="none" w:sz="0" w:space="0" w:color="auto"/>
                <w:left w:val="none" w:sz="0" w:space="0" w:color="auto"/>
                <w:bottom w:val="none" w:sz="0" w:space="0" w:color="auto"/>
                <w:right w:val="none" w:sz="0" w:space="0" w:color="auto"/>
              </w:divBdr>
            </w:div>
            <w:div w:id="1364401147">
              <w:marLeft w:val="0"/>
              <w:marRight w:val="0"/>
              <w:marTop w:val="0"/>
              <w:marBottom w:val="0"/>
              <w:divBdr>
                <w:top w:val="none" w:sz="0" w:space="0" w:color="auto"/>
                <w:left w:val="none" w:sz="0" w:space="0" w:color="auto"/>
                <w:bottom w:val="none" w:sz="0" w:space="0" w:color="auto"/>
                <w:right w:val="none" w:sz="0" w:space="0" w:color="auto"/>
              </w:divBdr>
            </w:div>
            <w:div w:id="1882594431">
              <w:marLeft w:val="0"/>
              <w:marRight w:val="0"/>
              <w:marTop w:val="0"/>
              <w:marBottom w:val="0"/>
              <w:divBdr>
                <w:top w:val="none" w:sz="0" w:space="0" w:color="auto"/>
                <w:left w:val="none" w:sz="0" w:space="0" w:color="auto"/>
                <w:bottom w:val="none" w:sz="0" w:space="0" w:color="auto"/>
                <w:right w:val="none" w:sz="0" w:space="0" w:color="auto"/>
              </w:divBdr>
            </w:div>
            <w:div w:id="1265769333">
              <w:marLeft w:val="0"/>
              <w:marRight w:val="0"/>
              <w:marTop w:val="0"/>
              <w:marBottom w:val="0"/>
              <w:divBdr>
                <w:top w:val="none" w:sz="0" w:space="0" w:color="auto"/>
                <w:left w:val="none" w:sz="0" w:space="0" w:color="auto"/>
                <w:bottom w:val="none" w:sz="0" w:space="0" w:color="auto"/>
                <w:right w:val="none" w:sz="0" w:space="0" w:color="auto"/>
              </w:divBdr>
            </w:div>
            <w:div w:id="1688364063">
              <w:marLeft w:val="0"/>
              <w:marRight w:val="0"/>
              <w:marTop w:val="0"/>
              <w:marBottom w:val="0"/>
              <w:divBdr>
                <w:top w:val="none" w:sz="0" w:space="0" w:color="auto"/>
                <w:left w:val="none" w:sz="0" w:space="0" w:color="auto"/>
                <w:bottom w:val="none" w:sz="0" w:space="0" w:color="auto"/>
                <w:right w:val="none" w:sz="0" w:space="0" w:color="auto"/>
              </w:divBdr>
            </w:div>
            <w:div w:id="489255845">
              <w:marLeft w:val="0"/>
              <w:marRight w:val="0"/>
              <w:marTop w:val="0"/>
              <w:marBottom w:val="0"/>
              <w:divBdr>
                <w:top w:val="none" w:sz="0" w:space="0" w:color="auto"/>
                <w:left w:val="none" w:sz="0" w:space="0" w:color="auto"/>
                <w:bottom w:val="none" w:sz="0" w:space="0" w:color="auto"/>
                <w:right w:val="none" w:sz="0" w:space="0" w:color="auto"/>
              </w:divBdr>
            </w:div>
            <w:div w:id="670643938">
              <w:marLeft w:val="0"/>
              <w:marRight w:val="0"/>
              <w:marTop w:val="0"/>
              <w:marBottom w:val="0"/>
              <w:divBdr>
                <w:top w:val="none" w:sz="0" w:space="0" w:color="auto"/>
                <w:left w:val="none" w:sz="0" w:space="0" w:color="auto"/>
                <w:bottom w:val="none" w:sz="0" w:space="0" w:color="auto"/>
                <w:right w:val="none" w:sz="0" w:space="0" w:color="auto"/>
              </w:divBdr>
            </w:div>
            <w:div w:id="567955454">
              <w:marLeft w:val="0"/>
              <w:marRight w:val="0"/>
              <w:marTop w:val="0"/>
              <w:marBottom w:val="0"/>
              <w:divBdr>
                <w:top w:val="none" w:sz="0" w:space="0" w:color="auto"/>
                <w:left w:val="none" w:sz="0" w:space="0" w:color="auto"/>
                <w:bottom w:val="none" w:sz="0" w:space="0" w:color="auto"/>
                <w:right w:val="none" w:sz="0" w:space="0" w:color="auto"/>
              </w:divBdr>
            </w:div>
            <w:div w:id="1848397444">
              <w:marLeft w:val="0"/>
              <w:marRight w:val="0"/>
              <w:marTop w:val="0"/>
              <w:marBottom w:val="0"/>
              <w:divBdr>
                <w:top w:val="none" w:sz="0" w:space="0" w:color="auto"/>
                <w:left w:val="none" w:sz="0" w:space="0" w:color="auto"/>
                <w:bottom w:val="none" w:sz="0" w:space="0" w:color="auto"/>
                <w:right w:val="none" w:sz="0" w:space="0" w:color="auto"/>
              </w:divBdr>
            </w:div>
            <w:div w:id="1077674889">
              <w:marLeft w:val="0"/>
              <w:marRight w:val="0"/>
              <w:marTop w:val="0"/>
              <w:marBottom w:val="0"/>
              <w:divBdr>
                <w:top w:val="none" w:sz="0" w:space="0" w:color="auto"/>
                <w:left w:val="none" w:sz="0" w:space="0" w:color="auto"/>
                <w:bottom w:val="none" w:sz="0" w:space="0" w:color="auto"/>
                <w:right w:val="none" w:sz="0" w:space="0" w:color="auto"/>
              </w:divBdr>
            </w:div>
            <w:div w:id="406995800">
              <w:marLeft w:val="0"/>
              <w:marRight w:val="0"/>
              <w:marTop w:val="0"/>
              <w:marBottom w:val="0"/>
              <w:divBdr>
                <w:top w:val="none" w:sz="0" w:space="0" w:color="auto"/>
                <w:left w:val="none" w:sz="0" w:space="0" w:color="auto"/>
                <w:bottom w:val="none" w:sz="0" w:space="0" w:color="auto"/>
                <w:right w:val="none" w:sz="0" w:space="0" w:color="auto"/>
              </w:divBdr>
            </w:div>
            <w:div w:id="448816651">
              <w:marLeft w:val="0"/>
              <w:marRight w:val="0"/>
              <w:marTop w:val="0"/>
              <w:marBottom w:val="0"/>
              <w:divBdr>
                <w:top w:val="none" w:sz="0" w:space="0" w:color="auto"/>
                <w:left w:val="none" w:sz="0" w:space="0" w:color="auto"/>
                <w:bottom w:val="none" w:sz="0" w:space="0" w:color="auto"/>
                <w:right w:val="none" w:sz="0" w:space="0" w:color="auto"/>
              </w:divBdr>
            </w:div>
            <w:div w:id="1695770584">
              <w:marLeft w:val="0"/>
              <w:marRight w:val="0"/>
              <w:marTop w:val="0"/>
              <w:marBottom w:val="0"/>
              <w:divBdr>
                <w:top w:val="none" w:sz="0" w:space="0" w:color="auto"/>
                <w:left w:val="none" w:sz="0" w:space="0" w:color="auto"/>
                <w:bottom w:val="none" w:sz="0" w:space="0" w:color="auto"/>
                <w:right w:val="none" w:sz="0" w:space="0" w:color="auto"/>
              </w:divBdr>
            </w:div>
            <w:div w:id="1825274197">
              <w:marLeft w:val="0"/>
              <w:marRight w:val="0"/>
              <w:marTop w:val="0"/>
              <w:marBottom w:val="0"/>
              <w:divBdr>
                <w:top w:val="none" w:sz="0" w:space="0" w:color="auto"/>
                <w:left w:val="none" w:sz="0" w:space="0" w:color="auto"/>
                <w:bottom w:val="none" w:sz="0" w:space="0" w:color="auto"/>
                <w:right w:val="none" w:sz="0" w:space="0" w:color="auto"/>
              </w:divBdr>
            </w:div>
            <w:div w:id="1774014202">
              <w:marLeft w:val="0"/>
              <w:marRight w:val="0"/>
              <w:marTop w:val="0"/>
              <w:marBottom w:val="0"/>
              <w:divBdr>
                <w:top w:val="none" w:sz="0" w:space="0" w:color="auto"/>
                <w:left w:val="none" w:sz="0" w:space="0" w:color="auto"/>
                <w:bottom w:val="none" w:sz="0" w:space="0" w:color="auto"/>
                <w:right w:val="none" w:sz="0" w:space="0" w:color="auto"/>
              </w:divBdr>
            </w:div>
            <w:div w:id="1540776473">
              <w:marLeft w:val="0"/>
              <w:marRight w:val="0"/>
              <w:marTop w:val="0"/>
              <w:marBottom w:val="0"/>
              <w:divBdr>
                <w:top w:val="none" w:sz="0" w:space="0" w:color="auto"/>
                <w:left w:val="none" w:sz="0" w:space="0" w:color="auto"/>
                <w:bottom w:val="none" w:sz="0" w:space="0" w:color="auto"/>
                <w:right w:val="none" w:sz="0" w:space="0" w:color="auto"/>
              </w:divBdr>
            </w:div>
            <w:div w:id="1823541010">
              <w:marLeft w:val="0"/>
              <w:marRight w:val="0"/>
              <w:marTop w:val="0"/>
              <w:marBottom w:val="0"/>
              <w:divBdr>
                <w:top w:val="none" w:sz="0" w:space="0" w:color="auto"/>
                <w:left w:val="none" w:sz="0" w:space="0" w:color="auto"/>
                <w:bottom w:val="none" w:sz="0" w:space="0" w:color="auto"/>
                <w:right w:val="none" w:sz="0" w:space="0" w:color="auto"/>
              </w:divBdr>
            </w:div>
            <w:div w:id="1249457850">
              <w:marLeft w:val="0"/>
              <w:marRight w:val="0"/>
              <w:marTop w:val="0"/>
              <w:marBottom w:val="0"/>
              <w:divBdr>
                <w:top w:val="none" w:sz="0" w:space="0" w:color="auto"/>
                <w:left w:val="none" w:sz="0" w:space="0" w:color="auto"/>
                <w:bottom w:val="none" w:sz="0" w:space="0" w:color="auto"/>
                <w:right w:val="none" w:sz="0" w:space="0" w:color="auto"/>
              </w:divBdr>
            </w:div>
            <w:div w:id="279728695">
              <w:marLeft w:val="0"/>
              <w:marRight w:val="0"/>
              <w:marTop w:val="0"/>
              <w:marBottom w:val="0"/>
              <w:divBdr>
                <w:top w:val="none" w:sz="0" w:space="0" w:color="auto"/>
                <w:left w:val="none" w:sz="0" w:space="0" w:color="auto"/>
                <w:bottom w:val="none" w:sz="0" w:space="0" w:color="auto"/>
                <w:right w:val="none" w:sz="0" w:space="0" w:color="auto"/>
              </w:divBdr>
            </w:div>
            <w:div w:id="454494521">
              <w:marLeft w:val="0"/>
              <w:marRight w:val="0"/>
              <w:marTop w:val="0"/>
              <w:marBottom w:val="0"/>
              <w:divBdr>
                <w:top w:val="none" w:sz="0" w:space="0" w:color="auto"/>
                <w:left w:val="none" w:sz="0" w:space="0" w:color="auto"/>
                <w:bottom w:val="none" w:sz="0" w:space="0" w:color="auto"/>
                <w:right w:val="none" w:sz="0" w:space="0" w:color="auto"/>
              </w:divBdr>
            </w:div>
            <w:div w:id="1498233453">
              <w:marLeft w:val="0"/>
              <w:marRight w:val="0"/>
              <w:marTop w:val="0"/>
              <w:marBottom w:val="0"/>
              <w:divBdr>
                <w:top w:val="none" w:sz="0" w:space="0" w:color="auto"/>
                <w:left w:val="none" w:sz="0" w:space="0" w:color="auto"/>
                <w:bottom w:val="none" w:sz="0" w:space="0" w:color="auto"/>
                <w:right w:val="none" w:sz="0" w:space="0" w:color="auto"/>
              </w:divBdr>
            </w:div>
            <w:div w:id="4793075">
              <w:marLeft w:val="0"/>
              <w:marRight w:val="0"/>
              <w:marTop w:val="0"/>
              <w:marBottom w:val="0"/>
              <w:divBdr>
                <w:top w:val="none" w:sz="0" w:space="0" w:color="auto"/>
                <w:left w:val="none" w:sz="0" w:space="0" w:color="auto"/>
                <w:bottom w:val="none" w:sz="0" w:space="0" w:color="auto"/>
                <w:right w:val="none" w:sz="0" w:space="0" w:color="auto"/>
              </w:divBdr>
            </w:div>
            <w:div w:id="1141266215">
              <w:marLeft w:val="0"/>
              <w:marRight w:val="0"/>
              <w:marTop w:val="0"/>
              <w:marBottom w:val="0"/>
              <w:divBdr>
                <w:top w:val="none" w:sz="0" w:space="0" w:color="auto"/>
                <w:left w:val="none" w:sz="0" w:space="0" w:color="auto"/>
                <w:bottom w:val="none" w:sz="0" w:space="0" w:color="auto"/>
                <w:right w:val="none" w:sz="0" w:space="0" w:color="auto"/>
              </w:divBdr>
            </w:div>
            <w:div w:id="302973467">
              <w:marLeft w:val="0"/>
              <w:marRight w:val="0"/>
              <w:marTop w:val="0"/>
              <w:marBottom w:val="0"/>
              <w:divBdr>
                <w:top w:val="none" w:sz="0" w:space="0" w:color="auto"/>
                <w:left w:val="none" w:sz="0" w:space="0" w:color="auto"/>
                <w:bottom w:val="none" w:sz="0" w:space="0" w:color="auto"/>
                <w:right w:val="none" w:sz="0" w:space="0" w:color="auto"/>
              </w:divBdr>
            </w:div>
            <w:div w:id="1385257896">
              <w:marLeft w:val="0"/>
              <w:marRight w:val="0"/>
              <w:marTop w:val="0"/>
              <w:marBottom w:val="0"/>
              <w:divBdr>
                <w:top w:val="none" w:sz="0" w:space="0" w:color="auto"/>
                <w:left w:val="none" w:sz="0" w:space="0" w:color="auto"/>
                <w:bottom w:val="none" w:sz="0" w:space="0" w:color="auto"/>
                <w:right w:val="none" w:sz="0" w:space="0" w:color="auto"/>
              </w:divBdr>
            </w:div>
            <w:div w:id="1514680981">
              <w:marLeft w:val="0"/>
              <w:marRight w:val="0"/>
              <w:marTop w:val="0"/>
              <w:marBottom w:val="0"/>
              <w:divBdr>
                <w:top w:val="none" w:sz="0" w:space="0" w:color="auto"/>
                <w:left w:val="none" w:sz="0" w:space="0" w:color="auto"/>
                <w:bottom w:val="none" w:sz="0" w:space="0" w:color="auto"/>
                <w:right w:val="none" w:sz="0" w:space="0" w:color="auto"/>
              </w:divBdr>
            </w:div>
            <w:div w:id="368452183">
              <w:marLeft w:val="0"/>
              <w:marRight w:val="0"/>
              <w:marTop w:val="0"/>
              <w:marBottom w:val="0"/>
              <w:divBdr>
                <w:top w:val="none" w:sz="0" w:space="0" w:color="auto"/>
                <w:left w:val="none" w:sz="0" w:space="0" w:color="auto"/>
                <w:bottom w:val="none" w:sz="0" w:space="0" w:color="auto"/>
                <w:right w:val="none" w:sz="0" w:space="0" w:color="auto"/>
              </w:divBdr>
            </w:div>
            <w:div w:id="1678657255">
              <w:marLeft w:val="0"/>
              <w:marRight w:val="0"/>
              <w:marTop w:val="0"/>
              <w:marBottom w:val="0"/>
              <w:divBdr>
                <w:top w:val="none" w:sz="0" w:space="0" w:color="auto"/>
                <w:left w:val="none" w:sz="0" w:space="0" w:color="auto"/>
                <w:bottom w:val="none" w:sz="0" w:space="0" w:color="auto"/>
                <w:right w:val="none" w:sz="0" w:space="0" w:color="auto"/>
              </w:divBdr>
            </w:div>
            <w:div w:id="938223087">
              <w:marLeft w:val="0"/>
              <w:marRight w:val="0"/>
              <w:marTop w:val="0"/>
              <w:marBottom w:val="0"/>
              <w:divBdr>
                <w:top w:val="none" w:sz="0" w:space="0" w:color="auto"/>
                <w:left w:val="none" w:sz="0" w:space="0" w:color="auto"/>
                <w:bottom w:val="none" w:sz="0" w:space="0" w:color="auto"/>
                <w:right w:val="none" w:sz="0" w:space="0" w:color="auto"/>
              </w:divBdr>
            </w:div>
            <w:div w:id="1501502497">
              <w:marLeft w:val="0"/>
              <w:marRight w:val="0"/>
              <w:marTop w:val="0"/>
              <w:marBottom w:val="0"/>
              <w:divBdr>
                <w:top w:val="none" w:sz="0" w:space="0" w:color="auto"/>
                <w:left w:val="none" w:sz="0" w:space="0" w:color="auto"/>
                <w:bottom w:val="none" w:sz="0" w:space="0" w:color="auto"/>
                <w:right w:val="none" w:sz="0" w:space="0" w:color="auto"/>
              </w:divBdr>
            </w:div>
            <w:div w:id="1025669869">
              <w:marLeft w:val="0"/>
              <w:marRight w:val="0"/>
              <w:marTop w:val="0"/>
              <w:marBottom w:val="0"/>
              <w:divBdr>
                <w:top w:val="none" w:sz="0" w:space="0" w:color="auto"/>
                <w:left w:val="none" w:sz="0" w:space="0" w:color="auto"/>
                <w:bottom w:val="none" w:sz="0" w:space="0" w:color="auto"/>
                <w:right w:val="none" w:sz="0" w:space="0" w:color="auto"/>
              </w:divBdr>
            </w:div>
            <w:div w:id="2072995503">
              <w:marLeft w:val="0"/>
              <w:marRight w:val="0"/>
              <w:marTop w:val="0"/>
              <w:marBottom w:val="0"/>
              <w:divBdr>
                <w:top w:val="none" w:sz="0" w:space="0" w:color="auto"/>
                <w:left w:val="none" w:sz="0" w:space="0" w:color="auto"/>
                <w:bottom w:val="none" w:sz="0" w:space="0" w:color="auto"/>
                <w:right w:val="none" w:sz="0" w:space="0" w:color="auto"/>
              </w:divBdr>
            </w:div>
            <w:div w:id="1886672944">
              <w:marLeft w:val="0"/>
              <w:marRight w:val="0"/>
              <w:marTop w:val="0"/>
              <w:marBottom w:val="0"/>
              <w:divBdr>
                <w:top w:val="none" w:sz="0" w:space="0" w:color="auto"/>
                <w:left w:val="none" w:sz="0" w:space="0" w:color="auto"/>
                <w:bottom w:val="none" w:sz="0" w:space="0" w:color="auto"/>
                <w:right w:val="none" w:sz="0" w:space="0" w:color="auto"/>
              </w:divBdr>
            </w:div>
            <w:div w:id="1570532880">
              <w:marLeft w:val="0"/>
              <w:marRight w:val="0"/>
              <w:marTop w:val="0"/>
              <w:marBottom w:val="0"/>
              <w:divBdr>
                <w:top w:val="none" w:sz="0" w:space="0" w:color="auto"/>
                <w:left w:val="none" w:sz="0" w:space="0" w:color="auto"/>
                <w:bottom w:val="none" w:sz="0" w:space="0" w:color="auto"/>
                <w:right w:val="none" w:sz="0" w:space="0" w:color="auto"/>
              </w:divBdr>
            </w:div>
            <w:div w:id="89357801">
              <w:marLeft w:val="0"/>
              <w:marRight w:val="0"/>
              <w:marTop w:val="0"/>
              <w:marBottom w:val="0"/>
              <w:divBdr>
                <w:top w:val="none" w:sz="0" w:space="0" w:color="auto"/>
                <w:left w:val="none" w:sz="0" w:space="0" w:color="auto"/>
                <w:bottom w:val="none" w:sz="0" w:space="0" w:color="auto"/>
                <w:right w:val="none" w:sz="0" w:space="0" w:color="auto"/>
              </w:divBdr>
            </w:div>
            <w:div w:id="167868258">
              <w:marLeft w:val="0"/>
              <w:marRight w:val="0"/>
              <w:marTop w:val="0"/>
              <w:marBottom w:val="0"/>
              <w:divBdr>
                <w:top w:val="none" w:sz="0" w:space="0" w:color="auto"/>
                <w:left w:val="none" w:sz="0" w:space="0" w:color="auto"/>
                <w:bottom w:val="none" w:sz="0" w:space="0" w:color="auto"/>
                <w:right w:val="none" w:sz="0" w:space="0" w:color="auto"/>
              </w:divBdr>
            </w:div>
            <w:div w:id="517084135">
              <w:marLeft w:val="0"/>
              <w:marRight w:val="0"/>
              <w:marTop w:val="0"/>
              <w:marBottom w:val="0"/>
              <w:divBdr>
                <w:top w:val="none" w:sz="0" w:space="0" w:color="auto"/>
                <w:left w:val="none" w:sz="0" w:space="0" w:color="auto"/>
                <w:bottom w:val="none" w:sz="0" w:space="0" w:color="auto"/>
                <w:right w:val="none" w:sz="0" w:space="0" w:color="auto"/>
              </w:divBdr>
            </w:div>
            <w:div w:id="507719357">
              <w:marLeft w:val="0"/>
              <w:marRight w:val="0"/>
              <w:marTop w:val="0"/>
              <w:marBottom w:val="0"/>
              <w:divBdr>
                <w:top w:val="none" w:sz="0" w:space="0" w:color="auto"/>
                <w:left w:val="none" w:sz="0" w:space="0" w:color="auto"/>
                <w:bottom w:val="none" w:sz="0" w:space="0" w:color="auto"/>
                <w:right w:val="none" w:sz="0" w:space="0" w:color="auto"/>
              </w:divBdr>
            </w:div>
            <w:div w:id="539559414">
              <w:marLeft w:val="0"/>
              <w:marRight w:val="0"/>
              <w:marTop w:val="0"/>
              <w:marBottom w:val="0"/>
              <w:divBdr>
                <w:top w:val="none" w:sz="0" w:space="0" w:color="auto"/>
                <w:left w:val="none" w:sz="0" w:space="0" w:color="auto"/>
                <w:bottom w:val="none" w:sz="0" w:space="0" w:color="auto"/>
                <w:right w:val="none" w:sz="0" w:space="0" w:color="auto"/>
              </w:divBdr>
            </w:div>
            <w:div w:id="721563844">
              <w:marLeft w:val="0"/>
              <w:marRight w:val="0"/>
              <w:marTop w:val="0"/>
              <w:marBottom w:val="0"/>
              <w:divBdr>
                <w:top w:val="none" w:sz="0" w:space="0" w:color="auto"/>
                <w:left w:val="none" w:sz="0" w:space="0" w:color="auto"/>
                <w:bottom w:val="none" w:sz="0" w:space="0" w:color="auto"/>
                <w:right w:val="none" w:sz="0" w:space="0" w:color="auto"/>
              </w:divBdr>
            </w:div>
            <w:div w:id="1603881400">
              <w:marLeft w:val="0"/>
              <w:marRight w:val="0"/>
              <w:marTop w:val="0"/>
              <w:marBottom w:val="0"/>
              <w:divBdr>
                <w:top w:val="none" w:sz="0" w:space="0" w:color="auto"/>
                <w:left w:val="none" w:sz="0" w:space="0" w:color="auto"/>
                <w:bottom w:val="none" w:sz="0" w:space="0" w:color="auto"/>
                <w:right w:val="none" w:sz="0" w:space="0" w:color="auto"/>
              </w:divBdr>
            </w:div>
            <w:div w:id="988829028">
              <w:marLeft w:val="0"/>
              <w:marRight w:val="0"/>
              <w:marTop w:val="0"/>
              <w:marBottom w:val="0"/>
              <w:divBdr>
                <w:top w:val="none" w:sz="0" w:space="0" w:color="auto"/>
                <w:left w:val="none" w:sz="0" w:space="0" w:color="auto"/>
                <w:bottom w:val="none" w:sz="0" w:space="0" w:color="auto"/>
                <w:right w:val="none" w:sz="0" w:space="0" w:color="auto"/>
              </w:divBdr>
            </w:div>
            <w:div w:id="2174030">
              <w:marLeft w:val="0"/>
              <w:marRight w:val="0"/>
              <w:marTop w:val="0"/>
              <w:marBottom w:val="0"/>
              <w:divBdr>
                <w:top w:val="none" w:sz="0" w:space="0" w:color="auto"/>
                <w:left w:val="none" w:sz="0" w:space="0" w:color="auto"/>
                <w:bottom w:val="none" w:sz="0" w:space="0" w:color="auto"/>
                <w:right w:val="none" w:sz="0" w:space="0" w:color="auto"/>
              </w:divBdr>
            </w:div>
            <w:div w:id="1330520200">
              <w:marLeft w:val="0"/>
              <w:marRight w:val="0"/>
              <w:marTop w:val="0"/>
              <w:marBottom w:val="0"/>
              <w:divBdr>
                <w:top w:val="none" w:sz="0" w:space="0" w:color="auto"/>
                <w:left w:val="none" w:sz="0" w:space="0" w:color="auto"/>
                <w:bottom w:val="none" w:sz="0" w:space="0" w:color="auto"/>
                <w:right w:val="none" w:sz="0" w:space="0" w:color="auto"/>
              </w:divBdr>
            </w:div>
            <w:div w:id="262108564">
              <w:marLeft w:val="0"/>
              <w:marRight w:val="0"/>
              <w:marTop w:val="0"/>
              <w:marBottom w:val="0"/>
              <w:divBdr>
                <w:top w:val="none" w:sz="0" w:space="0" w:color="auto"/>
                <w:left w:val="none" w:sz="0" w:space="0" w:color="auto"/>
                <w:bottom w:val="none" w:sz="0" w:space="0" w:color="auto"/>
                <w:right w:val="none" w:sz="0" w:space="0" w:color="auto"/>
              </w:divBdr>
            </w:div>
            <w:div w:id="1379469964">
              <w:marLeft w:val="0"/>
              <w:marRight w:val="0"/>
              <w:marTop w:val="0"/>
              <w:marBottom w:val="0"/>
              <w:divBdr>
                <w:top w:val="none" w:sz="0" w:space="0" w:color="auto"/>
                <w:left w:val="none" w:sz="0" w:space="0" w:color="auto"/>
                <w:bottom w:val="none" w:sz="0" w:space="0" w:color="auto"/>
                <w:right w:val="none" w:sz="0" w:space="0" w:color="auto"/>
              </w:divBdr>
            </w:div>
            <w:div w:id="739328194">
              <w:marLeft w:val="0"/>
              <w:marRight w:val="0"/>
              <w:marTop w:val="0"/>
              <w:marBottom w:val="0"/>
              <w:divBdr>
                <w:top w:val="none" w:sz="0" w:space="0" w:color="auto"/>
                <w:left w:val="none" w:sz="0" w:space="0" w:color="auto"/>
                <w:bottom w:val="none" w:sz="0" w:space="0" w:color="auto"/>
                <w:right w:val="none" w:sz="0" w:space="0" w:color="auto"/>
              </w:divBdr>
            </w:div>
            <w:div w:id="1597515792">
              <w:marLeft w:val="0"/>
              <w:marRight w:val="0"/>
              <w:marTop w:val="0"/>
              <w:marBottom w:val="0"/>
              <w:divBdr>
                <w:top w:val="none" w:sz="0" w:space="0" w:color="auto"/>
                <w:left w:val="none" w:sz="0" w:space="0" w:color="auto"/>
                <w:bottom w:val="none" w:sz="0" w:space="0" w:color="auto"/>
                <w:right w:val="none" w:sz="0" w:space="0" w:color="auto"/>
              </w:divBdr>
            </w:div>
            <w:div w:id="222063238">
              <w:marLeft w:val="0"/>
              <w:marRight w:val="0"/>
              <w:marTop w:val="0"/>
              <w:marBottom w:val="0"/>
              <w:divBdr>
                <w:top w:val="none" w:sz="0" w:space="0" w:color="auto"/>
                <w:left w:val="none" w:sz="0" w:space="0" w:color="auto"/>
                <w:bottom w:val="none" w:sz="0" w:space="0" w:color="auto"/>
                <w:right w:val="none" w:sz="0" w:space="0" w:color="auto"/>
              </w:divBdr>
            </w:div>
            <w:div w:id="1309821185">
              <w:marLeft w:val="0"/>
              <w:marRight w:val="0"/>
              <w:marTop w:val="0"/>
              <w:marBottom w:val="0"/>
              <w:divBdr>
                <w:top w:val="none" w:sz="0" w:space="0" w:color="auto"/>
                <w:left w:val="none" w:sz="0" w:space="0" w:color="auto"/>
                <w:bottom w:val="none" w:sz="0" w:space="0" w:color="auto"/>
                <w:right w:val="none" w:sz="0" w:space="0" w:color="auto"/>
              </w:divBdr>
            </w:div>
            <w:div w:id="1315527186">
              <w:marLeft w:val="0"/>
              <w:marRight w:val="0"/>
              <w:marTop w:val="0"/>
              <w:marBottom w:val="0"/>
              <w:divBdr>
                <w:top w:val="none" w:sz="0" w:space="0" w:color="auto"/>
                <w:left w:val="none" w:sz="0" w:space="0" w:color="auto"/>
                <w:bottom w:val="none" w:sz="0" w:space="0" w:color="auto"/>
                <w:right w:val="none" w:sz="0" w:space="0" w:color="auto"/>
              </w:divBdr>
            </w:div>
            <w:div w:id="383408787">
              <w:marLeft w:val="0"/>
              <w:marRight w:val="0"/>
              <w:marTop w:val="0"/>
              <w:marBottom w:val="0"/>
              <w:divBdr>
                <w:top w:val="none" w:sz="0" w:space="0" w:color="auto"/>
                <w:left w:val="none" w:sz="0" w:space="0" w:color="auto"/>
                <w:bottom w:val="none" w:sz="0" w:space="0" w:color="auto"/>
                <w:right w:val="none" w:sz="0" w:space="0" w:color="auto"/>
              </w:divBdr>
            </w:div>
            <w:div w:id="1533422866">
              <w:marLeft w:val="0"/>
              <w:marRight w:val="0"/>
              <w:marTop w:val="0"/>
              <w:marBottom w:val="0"/>
              <w:divBdr>
                <w:top w:val="none" w:sz="0" w:space="0" w:color="auto"/>
                <w:left w:val="none" w:sz="0" w:space="0" w:color="auto"/>
                <w:bottom w:val="none" w:sz="0" w:space="0" w:color="auto"/>
                <w:right w:val="none" w:sz="0" w:space="0" w:color="auto"/>
              </w:divBdr>
            </w:div>
            <w:div w:id="525366242">
              <w:marLeft w:val="0"/>
              <w:marRight w:val="0"/>
              <w:marTop w:val="0"/>
              <w:marBottom w:val="0"/>
              <w:divBdr>
                <w:top w:val="none" w:sz="0" w:space="0" w:color="auto"/>
                <w:left w:val="none" w:sz="0" w:space="0" w:color="auto"/>
                <w:bottom w:val="none" w:sz="0" w:space="0" w:color="auto"/>
                <w:right w:val="none" w:sz="0" w:space="0" w:color="auto"/>
              </w:divBdr>
            </w:div>
            <w:div w:id="1335450995">
              <w:marLeft w:val="0"/>
              <w:marRight w:val="0"/>
              <w:marTop w:val="0"/>
              <w:marBottom w:val="0"/>
              <w:divBdr>
                <w:top w:val="none" w:sz="0" w:space="0" w:color="auto"/>
                <w:left w:val="none" w:sz="0" w:space="0" w:color="auto"/>
                <w:bottom w:val="none" w:sz="0" w:space="0" w:color="auto"/>
                <w:right w:val="none" w:sz="0" w:space="0" w:color="auto"/>
              </w:divBdr>
            </w:div>
            <w:div w:id="940407829">
              <w:marLeft w:val="0"/>
              <w:marRight w:val="0"/>
              <w:marTop w:val="0"/>
              <w:marBottom w:val="0"/>
              <w:divBdr>
                <w:top w:val="none" w:sz="0" w:space="0" w:color="auto"/>
                <w:left w:val="none" w:sz="0" w:space="0" w:color="auto"/>
                <w:bottom w:val="none" w:sz="0" w:space="0" w:color="auto"/>
                <w:right w:val="none" w:sz="0" w:space="0" w:color="auto"/>
              </w:divBdr>
            </w:div>
            <w:div w:id="1503399664">
              <w:marLeft w:val="0"/>
              <w:marRight w:val="0"/>
              <w:marTop w:val="0"/>
              <w:marBottom w:val="0"/>
              <w:divBdr>
                <w:top w:val="none" w:sz="0" w:space="0" w:color="auto"/>
                <w:left w:val="none" w:sz="0" w:space="0" w:color="auto"/>
                <w:bottom w:val="none" w:sz="0" w:space="0" w:color="auto"/>
                <w:right w:val="none" w:sz="0" w:space="0" w:color="auto"/>
              </w:divBdr>
            </w:div>
            <w:div w:id="124396022">
              <w:marLeft w:val="0"/>
              <w:marRight w:val="0"/>
              <w:marTop w:val="0"/>
              <w:marBottom w:val="0"/>
              <w:divBdr>
                <w:top w:val="none" w:sz="0" w:space="0" w:color="auto"/>
                <w:left w:val="none" w:sz="0" w:space="0" w:color="auto"/>
                <w:bottom w:val="none" w:sz="0" w:space="0" w:color="auto"/>
                <w:right w:val="none" w:sz="0" w:space="0" w:color="auto"/>
              </w:divBdr>
            </w:div>
            <w:div w:id="2055885860">
              <w:marLeft w:val="0"/>
              <w:marRight w:val="0"/>
              <w:marTop w:val="0"/>
              <w:marBottom w:val="0"/>
              <w:divBdr>
                <w:top w:val="none" w:sz="0" w:space="0" w:color="auto"/>
                <w:left w:val="none" w:sz="0" w:space="0" w:color="auto"/>
                <w:bottom w:val="none" w:sz="0" w:space="0" w:color="auto"/>
                <w:right w:val="none" w:sz="0" w:space="0" w:color="auto"/>
              </w:divBdr>
            </w:div>
            <w:div w:id="162863043">
              <w:marLeft w:val="0"/>
              <w:marRight w:val="0"/>
              <w:marTop w:val="0"/>
              <w:marBottom w:val="0"/>
              <w:divBdr>
                <w:top w:val="none" w:sz="0" w:space="0" w:color="auto"/>
                <w:left w:val="none" w:sz="0" w:space="0" w:color="auto"/>
                <w:bottom w:val="none" w:sz="0" w:space="0" w:color="auto"/>
                <w:right w:val="none" w:sz="0" w:space="0" w:color="auto"/>
              </w:divBdr>
            </w:div>
            <w:div w:id="345057485">
              <w:marLeft w:val="0"/>
              <w:marRight w:val="0"/>
              <w:marTop w:val="0"/>
              <w:marBottom w:val="0"/>
              <w:divBdr>
                <w:top w:val="none" w:sz="0" w:space="0" w:color="auto"/>
                <w:left w:val="none" w:sz="0" w:space="0" w:color="auto"/>
                <w:bottom w:val="none" w:sz="0" w:space="0" w:color="auto"/>
                <w:right w:val="none" w:sz="0" w:space="0" w:color="auto"/>
              </w:divBdr>
            </w:div>
            <w:div w:id="1321233994">
              <w:marLeft w:val="0"/>
              <w:marRight w:val="0"/>
              <w:marTop w:val="0"/>
              <w:marBottom w:val="0"/>
              <w:divBdr>
                <w:top w:val="none" w:sz="0" w:space="0" w:color="auto"/>
                <w:left w:val="none" w:sz="0" w:space="0" w:color="auto"/>
                <w:bottom w:val="none" w:sz="0" w:space="0" w:color="auto"/>
                <w:right w:val="none" w:sz="0" w:space="0" w:color="auto"/>
              </w:divBdr>
            </w:div>
            <w:div w:id="747851520">
              <w:marLeft w:val="0"/>
              <w:marRight w:val="0"/>
              <w:marTop w:val="0"/>
              <w:marBottom w:val="0"/>
              <w:divBdr>
                <w:top w:val="none" w:sz="0" w:space="0" w:color="auto"/>
                <w:left w:val="none" w:sz="0" w:space="0" w:color="auto"/>
                <w:bottom w:val="none" w:sz="0" w:space="0" w:color="auto"/>
                <w:right w:val="none" w:sz="0" w:space="0" w:color="auto"/>
              </w:divBdr>
            </w:div>
            <w:div w:id="1114205360">
              <w:marLeft w:val="0"/>
              <w:marRight w:val="0"/>
              <w:marTop w:val="0"/>
              <w:marBottom w:val="0"/>
              <w:divBdr>
                <w:top w:val="none" w:sz="0" w:space="0" w:color="auto"/>
                <w:left w:val="none" w:sz="0" w:space="0" w:color="auto"/>
                <w:bottom w:val="none" w:sz="0" w:space="0" w:color="auto"/>
                <w:right w:val="none" w:sz="0" w:space="0" w:color="auto"/>
              </w:divBdr>
            </w:div>
            <w:div w:id="1383940080">
              <w:marLeft w:val="0"/>
              <w:marRight w:val="0"/>
              <w:marTop w:val="0"/>
              <w:marBottom w:val="0"/>
              <w:divBdr>
                <w:top w:val="none" w:sz="0" w:space="0" w:color="auto"/>
                <w:left w:val="none" w:sz="0" w:space="0" w:color="auto"/>
                <w:bottom w:val="none" w:sz="0" w:space="0" w:color="auto"/>
                <w:right w:val="none" w:sz="0" w:space="0" w:color="auto"/>
              </w:divBdr>
            </w:div>
            <w:div w:id="1848014613">
              <w:marLeft w:val="0"/>
              <w:marRight w:val="0"/>
              <w:marTop w:val="0"/>
              <w:marBottom w:val="0"/>
              <w:divBdr>
                <w:top w:val="none" w:sz="0" w:space="0" w:color="auto"/>
                <w:left w:val="none" w:sz="0" w:space="0" w:color="auto"/>
                <w:bottom w:val="none" w:sz="0" w:space="0" w:color="auto"/>
                <w:right w:val="none" w:sz="0" w:space="0" w:color="auto"/>
              </w:divBdr>
            </w:div>
            <w:div w:id="2119787741">
              <w:marLeft w:val="0"/>
              <w:marRight w:val="0"/>
              <w:marTop w:val="0"/>
              <w:marBottom w:val="0"/>
              <w:divBdr>
                <w:top w:val="none" w:sz="0" w:space="0" w:color="auto"/>
                <w:left w:val="none" w:sz="0" w:space="0" w:color="auto"/>
                <w:bottom w:val="none" w:sz="0" w:space="0" w:color="auto"/>
                <w:right w:val="none" w:sz="0" w:space="0" w:color="auto"/>
              </w:divBdr>
            </w:div>
            <w:div w:id="521162612">
              <w:marLeft w:val="0"/>
              <w:marRight w:val="0"/>
              <w:marTop w:val="0"/>
              <w:marBottom w:val="0"/>
              <w:divBdr>
                <w:top w:val="none" w:sz="0" w:space="0" w:color="auto"/>
                <w:left w:val="none" w:sz="0" w:space="0" w:color="auto"/>
                <w:bottom w:val="none" w:sz="0" w:space="0" w:color="auto"/>
                <w:right w:val="none" w:sz="0" w:space="0" w:color="auto"/>
              </w:divBdr>
            </w:div>
            <w:div w:id="985276226">
              <w:marLeft w:val="0"/>
              <w:marRight w:val="0"/>
              <w:marTop w:val="0"/>
              <w:marBottom w:val="0"/>
              <w:divBdr>
                <w:top w:val="none" w:sz="0" w:space="0" w:color="auto"/>
                <w:left w:val="none" w:sz="0" w:space="0" w:color="auto"/>
                <w:bottom w:val="none" w:sz="0" w:space="0" w:color="auto"/>
                <w:right w:val="none" w:sz="0" w:space="0" w:color="auto"/>
              </w:divBdr>
            </w:div>
            <w:div w:id="634726562">
              <w:marLeft w:val="0"/>
              <w:marRight w:val="0"/>
              <w:marTop w:val="0"/>
              <w:marBottom w:val="0"/>
              <w:divBdr>
                <w:top w:val="none" w:sz="0" w:space="0" w:color="auto"/>
                <w:left w:val="none" w:sz="0" w:space="0" w:color="auto"/>
                <w:bottom w:val="none" w:sz="0" w:space="0" w:color="auto"/>
                <w:right w:val="none" w:sz="0" w:space="0" w:color="auto"/>
              </w:divBdr>
            </w:div>
            <w:div w:id="1701661187">
              <w:marLeft w:val="0"/>
              <w:marRight w:val="0"/>
              <w:marTop w:val="0"/>
              <w:marBottom w:val="0"/>
              <w:divBdr>
                <w:top w:val="none" w:sz="0" w:space="0" w:color="auto"/>
                <w:left w:val="none" w:sz="0" w:space="0" w:color="auto"/>
                <w:bottom w:val="none" w:sz="0" w:space="0" w:color="auto"/>
                <w:right w:val="none" w:sz="0" w:space="0" w:color="auto"/>
              </w:divBdr>
            </w:div>
            <w:div w:id="1744638539">
              <w:marLeft w:val="0"/>
              <w:marRight w:val="0"/>
              <w:marTop w:val="0"/>
              <w:marBottom w:val="0"/>
              <w:divBdr>
                <w:top w:val="none" w:sz="0" w:space="0" w:color="auto"/>
                <w:left w:val="none" w:sz="0" w:space="0" w:color="auto"/>
                <w:bottom w:val="none" w:sz="0" w:space="0" w:color="auto"/>
                <w:right w:val="none" w:sz="0" w:space="0" w:color="auto"/>
              </w:divBdr>
            </w:div>
            <w:div w:id="1630088579">
              <w:marLeft w:val="0"/>
              <w:marRight w:val="0"/>
              <w:marTop w:val="0"/>
              <w:marBottom w:val="0"/>
              <w:divBdr>
                <w:top w:val="none" w:sz="0" w:space="0" w:color="auto"/>
                <w:left w:val="none" w:sz="0" w:space="0" w:color="auto"/>
                <w:bottom w:val="none" w:sz="0" w:space="0" w:color="auto"/>
                <w:right w:val="none" w:sz="0" w:space="0" w:color="auto"/>
              </w:divBdr>
            </w:div>
            <w:div w:id="486870604">
              <w:marLeft w:val="0"/>
              <w:marRight w:val="0"/>
              <w:marTop w:val="0"/>
              <w:marBottom w:val="0"/>
              <w:divBdr>
                <w:top w:val="none" w:sz="0" w:space="0" w:color="auto"/>
                <w:left w:val="none" w:sz="0" w:space="0" w:color="auto"/>
                <w:bottom w:val="none" w:sz="0" w:space="0" w:color="auto"/>
                <w:right w:val="none" w:sz="0" w:space="0" w:color="auto"/>
              </w:divBdr>
            </w:div>
            <w:div w:id="56246819">
              <w:marLeft w:val="0"/>
              <w:marRight w:val="0"/>
              <w:marTop w:val="0"/>
              <w:marBottom w:val="0"/>
              <w:divBdr>
                <w:top w:val="none" w:sz="0" w:space="0" w:color="auto"/>
                <w:left w:val="none" w:sz="0" w:space="0" w:color="auto"/>
                <w:bottom w:val="none" w:sz="0" w:space="0" w:color="auto"/>
                <w:right w:val="none" w:sz="0" w:space="0" w:color="auto"/>
              </w:divBdr>
            </w:div>
            <w:div w:id="1164470744">
              <w:marLeft w:val="0"/>
              <w:marRight w:val="0"/>
              <w:marTop w:val="0"/>
              <w:marBottom w:val="0"/>
              <w:divBdr>
                <w:top w:val="none" w:sz="0" w:space="0" w:color="auto"/>
                <w:left w:val="none" w:sz="0" w:space="0" w:color="auto"/>
                <w:bottom w:val="none" w:sz="0" w:space="0" w:color="auto"/>
                <w:right w:val="none" w:sz="0" w:space="0" w:color="auto"/>
              </w:divBdr>
            </w:div>
            <w:div w:id="718867114">
              <w:marLeft w:val="0"/>
              <w:marRight w:val="0"/>
              <w:marTop w:val="0"/>
              <w:marBottom w:val="0"/>
              <w:divBdr>
                <w:top w:val="none" w:sz="0" w:space="0" w:color="auto"/>
                <w:left w:val="none" w:sz="0" w:space="0" w:color="auto"/>
                <w:bottom w:val="none" w:sz="0" w:space="0" w:color="auto"/>
                <w:right w:val="none" w:sz="0" w:space="0" w:color="auto"/>
              </w:divBdr>
            </w:div>
            <w:div w:id="943196319">
              <w:marLeft w:val="0"/>
              <w:marRight w:val="0"/>
              <w:marTop w:val="0"/>
              <w:marBottom w:val="0"/>
              <w:divBdr>
                <w:top w:val="none" w:sz="0" w:space="0" w:color="auto"/>
                <w:left w:val="none" w:sz="0" w:space="0" w:color="auto"/>
                <w:bottom w:val="none" w:sz="0" w:space="0" w:color="auto"/>
                <w:right w:val="none" w:sz="0" w:space="0" w:color="auto"/>
              </w:divBdr>
            </w:div>
            <w:div w:id="1175730222">
              <w:marLeft w:val="0"/>
              <w:marRight w:val="0"/>
              <w:marTop w:val="0"/>
              <w:marBottom w:val="0"/>
              <w:divBdr>
                <w:top w:val="none" w:sz="0" w:space="0" w:color="auto"/>
                <w:left w:val="none" w:sz="0" w:space="0" w:color="auto"/>
                <w:bottom w:val="none" w:sz="0" w:space="0" w:color="auto"/>
                <w:right w:val="none" w:sz="0" w:space="0" w:color="auto"/>
              </w:divBdr>
            </w:div>
            <w:div w:id="1229999546">
              <w:marLeft w:val="0"/>
              <w:marRight w:val="0"/>
              <w:marTop w:val="0"/>
              <w:marBottom w:val="0"/>
              <w:divBdr>
                <w:top w:val="none" w:sz="0" w:space="0" w:color="auto"/>
                <w:left w:val="none" w:sz="0" w:space="0" w:color="auto"/>
                <w:bottom w:val="none" w:sz="0" w:space="0" w:color="auto"/>
                <w:right w:val="none" w:sz="0" w:space="0" w:color="auto"/>
              </w:divBdr>
            </w:div>
            <w:div w:id="1703170506">
              <w:marLeft w:val="0"/>
              <w:marRight w:val="0"/>
              <w:marTop w:val="0"/>
              <w:marBottom w:val="0"/>
              <w:divBdr>
                <w:top w:val="none" w:sz="0" w:space="0" w:color="auto"/>
                <w:left w:val="none" w:sz="0" w:space="0" w:color="auto"/>
                <w:bottom w:val="none" w:sz="0" w:space="0" w:color="auto"/>
                <w:right w:val="none" w:sz="0" w:space="0" w:color="auto"/>
              </w:divBdr>
            </w:div>
            <w:div w:id="1236161392">
              <w:marLeft w:val="0"/>
              <w:marRight w:val="0"/>
              <w:marTop w:val="0"/>
              <w:marBottom w:val="0"/>
              <w:divBdr>
                <w:top w:val="none" w:sz="0" w:space="0" w:color="auto"/>
                <w:left w:val="none" w:sz="0" w:space="0" w:color="auto"/>
                <w:bottom w:val="none" w:sz="0" w:space="0" w:color="auto"/>
                <w:right w:val="none" w:sz="0" w:space="0" w:color="auto"/>
              </w:divBdr>
            </w:div>
            <w:div w:id="242448445">
              <w:marLeft w:val="0"/>
              <w:marRight w:val="0"/>
              <w:marTop w:val="0"/>
              <w:marBottom w:val="0"/>
              <w:divBdr>
                <w:top w:val="none" w:sz="0" w:space="0" w:color="auto"/>
                <w:left w:val="none" w:sz="0" w:space="0" w:color="auto"/>
                <w:bottom w:val="none" w:sz="0" w:space="0" w:color="auto"/>
                <w:right w:val="none" w:sz="0" w:space="0" w:color="auto"/>
              </w:divBdr>
            </w:div>
            <w:div w:id="1723090250">
              <w:marLeft w:val="0"/>
              <w:marRight w:val="0"/>
              <w:marTop w:val="0"/>
              <w:marBottom w:val="0"/>
              <w:divBdr>
                <w:top w:val="none" w:sz="0" w:space="0" w:color="auto"/>
                <w:left w:val="none" w:sz="0" w:space="0" w:color="auto"/>
                <w:bottom w:val="none" w:sz="0" w:space="0" w:color="auto"/>
                <w:right w:val="none" w:sz="0" w:space="0" w:color="auto"/>
              </w:divBdr>
            </w:div>
            <w:div w:id="1443306312">
              <w:marLeft w:val="0"/>
              <w:marRight w:val="0"/>
              <w:marTop w:val="0"/>
              <w:marBottom w:val="0"/>
              <w:divBdr>
                <w:top w:val="none" w:sz="0" w:space="0" w:color="auto"/>
                <w:left w:val="none" w:sz="0" w:space="0" w:color="auto"/>
                <w:bottom w:val="none" w:sz="0" w:space="0" w:color="auto"/>
                <w:right w:val="none" w:sz="0" w:space="0" w:color="auto"/>
              </w:divBdr>
            </w:div>
            <w:div w:id="494492502">
              <w:marLeft w:val="0"/>
              <w:marRight w:val="0"/>
              <w:marTop w:val="0"/>
              <w:marBottom w:val="0"/>
              <w:divBdr>
                <w:top w:val="none" w:sz="0" w:space="0" w:color="auto"/>
                <w:left w:val="none" w:sz="0" w:space="0" w:color="auto"/>
                <w:bottom w:val="none" w:sz="0" w:space="0" w:color="auto"/>
                <w:right w:val="none" w:sz="0" w:space="0" w:color="auto"/>
              </w:divBdr>
            </w:div>
            <w:div w:id="590504245">
              <w:marLeft w:val="0"/>
              <w:marRight w:val="0"/>
              <w:marTop w:val="0"/>
              <w:marBottom w:val="0"/>
              <w:divBdr>
                <w:top w:val="none" w:sz="0" w:space="0" w:color="auto"/>
                <w:left w:val="none" w:sz="0" w:space="0" w:color="auto"/>
                <w:bottom w:val="none" w:sz="0" w:space="0" w:color="auto"/>
                <w:right w:val="none" w:sz="0" w:space="0" w:color="auto"/>
              </w:divBdr>
            </w:div>
            <w:div w:id="1595088736">
              <w:marLeft w:val="0"/>
              <w:marRight w:val="0"/>
              <w:marTop w:val="0"/>
              <w:marBottom w:val="0"/>
              <w:divBdr>
                <w:top w:val="none" w:sz="0" w:space="0" w:color="auto"/>
                <w:left w:val="none" w:sz="0" w:space="0" w:color="auto"/>
                <w:bottom w:val="none" w:sz="0" w:space="0" w:color="auto"/>
                <w:right w:val="none" w:sz="0" w:space="0" w:color="auto"/>
              </w:divBdr>
            </w:div>
            <w:div w:id="1055355627">
              <w:marLeft w:val="0"/>
              <w:marRight w:val="0"/>
              <w:marTop w:val="0"/>
              <w:marBottom w:val="0"/>
              <w:divBdr>
                <w:top w:val="none" w:sz="0" w:space="0" w:color="auto"/>
                <w:left w:val="none" w:sz="0" w:space="0" w:color="auto"/>
                <w:bottom w:val="none" w:sz="0" w:space="0" w:color="auto"/>
                <w:right w:val="none" w:sz="0" w:space="0" w:color="auto"/>
              </w:divBdr>
            </w:div>
            <w:div w:id="1152795720">
              <w:marLeft w:val="0"/>
              <w:marRight w:val="0"/>
              <w:marTop w:val="0"/>
              <w:marBottom w:val="0"/>
              <w:divBdr>
                <w:top w:val="none" w:sz="0" w:space="0" w:color="auto"/>
                <w:left w:val="none" w:sz="0" w:space="0" w:color="auto"/>
                <w:bottom w:val="none" w:sz="0" w:space="0" w:color="auto"/>
                <w:right w:val="none" w:sz="0" w:space="0" w:color="auto"/>
              </w:divBdr>
            </w:div>
            <w:div w:id="137651920">
              <w:marLeft w:val="0"/>
              <w:marRight w:val="0"/>
              <w:marTop w:val="0"/>
              <w:marBottom w:val="0"/>
              <w:divBdr>
                <w:top w:val="none" w:sz="0" w:space="0" w:color="auto"/>
                <w:left w:val="none" w:sz="0" w:space="0" w:color="auto"/>
                <w:bottom w:val="none" w:sz="0" w:space="0" w:color="auto"/>
                <w:right w:val="none" w:sz="0" w:space="0" w:color="auto"/>
              </w:divBdr>
            </w:div>
            <w:div w:id="1340111076">
              <w:marLeft w:val="0"/>
              <w:marRight w:val="0"/>
              <w:marTop w:val="0"/>
              <w:marBottom w:val="0"/>
              <w:divBdr>
                <w:top w:val="none" w:sz="0" w:space="0" w:color="auto"/>
                <w:left w:val="none" w:sz="0" w:space="0" w:color="auto"/>
                <w:bottom w:val="none" w:sz="0" w:space="0" w:color="auto"/>
                <w:right w:val="none" w:sz="0" w:space="0" w:color="auto"/>
              </w:divBdr>
            </w:div>
            <w:div w:id="1558585569">
              <w:marLeft w:val="0"/>
              <w:marRight w:val="0"/>
              <w:marTop w:val="0"/>
              <w:marBottom w:val="0"/>
              <w:divBdr>
                <w:top w:val="none" w:sz="0" w:space="0" w:color="auto"/>
                <w:left w:val="none" w:sz="0" w:space="0" w:color="auto"/>
                <w:bottom w:val="none" w:sz="0" w:space="0" w:color="auto"/>
                <w:right w:val="none" w:sz="0" w:space="0" w:color="auto"/>
              </w:divBdr>
            </w:div>
            <w:div w:id="1875116455">
              <w:marLeft w:val="0"/>
              <w:marRight w:val="0"/>
              <w:marTop w:val="0"/>
              <w:marBottom w:val="0"/>
              <w:divBdr>
                <w:top w:val="none" w:sz="0" w:space="0" w:color="auto"/>
                <w:left w:val="none" w:sz="0" w:space="0" w:color="auto"/>
                <w:bottom w:val="none" w:sz="0" w:space="0" w:color="auto"/>
                <w:right w:val="none" w:sz="0" w:space="0" w:color="auto"/>
              </w:divBdr>
            </w:div>
            <w:div w:id="1675960171">
              <w:marLeft w:val="0"/>
              <w:marRight w:val="0"/>
              <w:marTop w:val="0"/>
              <w:marBottom w:val="0"/>
              <w:divBdr>
                <w:top w:val="none" w:sz="0" w:space="0" w:color="auto"/>
                <w:left w:val="none" w:sz="0" w:space="0" w:color="auto"/>
                <w:bottom w:val="none" w:sz="0" w:space="0" w:color="auto"/>
                <w:right w:val="none" w:sz="0" w:space="0" w:color="auto"/>
              </w:divBdr>
            </w:div>
            <w:div w:id="1768766094">
              <w:marLeft w:val="0"/>
              <w:marRight w:val="0"/>
              <w:marTop w:val="0"/>
              <w:marBottom w:val="0"/>
              <w:divBdr>
                <w:top w:val="none" w:sz="0" w:space="0" w:color="auto"/>
                <w:left w:val="none" w:sz="0" w:space="0" w:color="auto"/>
                <w:bottom w:val="none" w:sz="0" w:space="0" w:color="auto"/>
                <w:right w:val="none" w:sz="0" w:space="0" w:color="auto"/>
              </w:divBdr>
            </w:div>
            <w:div w:id="1933925977">
              <w:marLeft w:val="0"/>
              <w:marRight w:val="0"/>
              <w:marTop w:val="0"/>
              <w:marBottom w:val="0"/>
              <w:divBdr>
                <w:top w:val="none" w:sz="0" w:space="0" w:color="auto"/>
                <w:left w:val="none" w:sz="0" w:space="0" w:color="auto"/>
                <w:bottom w:val="none" w:sz="0" w:space="0" w:color="auto"/>
                <w:right w:val="none" w:sz="0" w:space="0" w:color="auto"/>
              </w:divBdr>
            </w:div>
            <w:div w:id="496001912">
              <w:marLeft w:val="0"/>
              <w:marRight w:val="0"/>
              <w:marTop w:val="0"/>
              <w:marBottom w:val="0"/>
              <w:divBdr>
                <w:top w:val="none" w:sz="0" w:space="0" w:color="auto"/>
                <w:left w:val="none" w:sz="0" w:space="0" w:color="auto"/>
                <w:bottom w:val="none" w:sz="0" w:space="0" w:color="auto"/>
                <w:right w:val="none" w:sz="0" w:space="0" w:color="auto"/>
              </w:divBdr>
            </w:div>
            <w:div w:id="163864088">
              <w:marLeft w:val="0"/>
              <w:marRight w:val="0"/>
              <w:marTop w:val="0"/>
              <w:marBottom w:val="0"/>
              <w:divBdr>
                <w:top w:val="none" w:sz="0" w:space="0" w:color="auto"/>
                <w:left w:val="none" w:sz="0" w:space="0" w:color="auto"/>
                <w:bottom w:val="none" w:sz="0" w:space="0" w:color="auto"/>
                <w:right w:val="none" w:sz="0" w:space="0" w:color="auto"/>
              </w:divBdr>
            </w:div>
            <w:div w:id="1917081697">
              <w:marLeft w:val="0"/>
              <w:marRight w:val="0"/>
              <w:marTop w:val="0"/>
              <w:marBottom w:val="0"/>
              <w:divBdr>
                <w:top w:val="none" w:sz="0" w:space="0" w:color="auto"/>
                <w:left w:val="none" w:sz="0" w:space="0" w:color="auto"/>
                <w:bottom w:val="none" w:sz="0" w:space="0" w:color="auto"/>
                <w:right w:val="none" w:sz="0" w:space="0" w:color="auto"/>
              </w:divBdr>
            </w:div>
            <w:div w:id="853231247">
              <w:marLeft w:val="0"/>
              <w:marRight w:val="0"/>
              <w:marTop w:val="0"/>
              <w:marBottom w:val="0"/>
              <w:divBdr>
                <w:top w:val="none" w:sz="0" w:space="0" w:color="auto"/>
                <w:left w:val="none" w:sz="0" w:space="0" w:color="auto"/>
                <w:bottom w:val="none" w:sz="0" w:space="0" w:color="auto"/>
                <w:right w:val="none" w:sz="0" w:space="0" w:color="auto"/>
              </w:divBdr>
            </w:div>
            <w:div w:id="93945741">
              <w:marLeft w:val="0"/>
              <w:marRight w:val="0"/>
              <w:marTop w:val="0"/>
              <w:marBottom w:val="0"/>
              <w:divBdr>
                <w:top w:val="none" w:sz="0" w:space="0" w:color="auto"/>
                <w:left w:val="none" w:sz="0" w:space="0" w:color="auto"/>
                <w:bottom w:val="none" w:sz="0" w:space="0" w:color="auto"/>
                <w:right w:val="none" w:sz="0" w:space="0" w:color="auto"/>
              </w:divBdr>
            </w:div>
            <w:div w:id="1992445064">
              <w:marLeft w:val="0"/>
              <w:marRight w:val="0"/>
              <w:marTop w:val="0"/>
              <w:marBottom w:val="0"/>
              <w:divBdr>
                <w:top w:val="none" w:sz="0" w:space="0" w:color="auto"/>
                <w:left w:val="none" w:sz="0" w:space="0" w:color="auto"/>
                <w:bottom w:val="none" w:sz="0" w:space="0" w:color="auto"/>
                <w:right w:val="none" w:sz="0" w:space="0" w:color="auto"/>
              </w:divBdr>
            </w:div>
            <w:div w:id="735124838">
              <w:marLeft w:val="0"/>
              <w:marRight w:val="0"/>
              <w:marTop w:val="0"/>
              <w:marBottom w:val="0"/>
              <w:divBdr>
                <w:top w:val="none" w:sz="0" w:space="0" w:color="auto"/>
                <w:left w:val="none" w:sz="0" w:space="0" w:color="auto"/>
                <w:bottom w:val="none" w:sz="0" w:space="0" w:color="auto"/>
                <w:right w:val="none" w:sz="0" w:space="0" w:color="auto"/>
              </w:divBdr>
            </w:div>
            <w:div w:id="1377582615">
              <w:marLeft w:val="0"/>
              <w:marRight w:val="0"/>
              <w:marTop w:val="0"/>
              <w:marBottom w:val="0"/>
              <w:divBdr>
                <w:top w:val="none" w:sz="0" w:space="0" w:color="auto"/>
                <w:left w:val="none" w:sz="0" w:space="0" w:color="auto"/>
                <w:bottom w:val="none" w:sz="0" w:space="0" w:color="auto"/>
                <w:right w:val="none" w:sz="0" w:space="0" w:color="auto"/>
              </w:divBdr>
            </w:div>
            <w:div w:id="626592202">
              <w:marLeft w:val="0"/>
              <w:marRight w:val="0"/>
              <w:marTop w:val="0"/>
              <w:marBottom w:val="0"/>
              <w:divBdr>
                <w:top w:val="none" w:sz="0" w:space="0" w:color="auto"/>
                <w:left w:val="none" w:sz="0" w:space="0" w:color="auto"/>
                <w:bottom w:val="none" w:sz="0" w:space="0" w:color="auto"/>
                <w:right w:val="none" w:sz="0" w:space="0" w:color="auto"/>
              </w:divBdr>
            </w:div>
            <w:div w:id="205529763">
              <w:marLeft w:val="0"/>
              <w:marRight w:val="0"/>
              <w:marTop w:val="0"/>
              <w:marBottom w:val="0"/>
              <w:divBdr>
                <w:top w:val="none" w:sz="0" w:space="0" w:color="auto"/>
                <w:left w:val="none" w:sz="0" w:space="0" w:color="auto"/>
                <w:bottom w:val="none" w:sz="0" w:space="0" w:color="auto"/>
                <w:right w:val="none" w:sz="0" w:space="0" w:color="auto"/>
              </w:divBdr>
            </w:div>
            <w:div w:id="160977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88027">
      <w:bodyDiv w:val="1"/>
      <w:marLeft w:val="0"/>
      <w:marRight w:val="0"/>
      <w:marTop w:val="0"/>
      <w:marBottom w:val="0"/>
      <w:divBdr>
        <w:top w:val="none" w:sz="0" w:space="0" w:color="auto"/>
        <w:left w:val="none" w:sz="0" w:space="0" w:color="auto"/>
        <w:bottom w:val="none" w:sz="0" w:space="0" w:color="auto"/>
        <w:right w:val="none" w:sz="0" w:space="0" w:color="auto"/>
      </w:divBdr>
    </w:div>
    <w:div w:id="1554075190">
      <w:bodyDiv w:val="1"/>
      <w:marLeft w:val="0"/>
      <w:marRight w:val="0"/>
      <w:marTop w:val="0"/>
      <w:marBottom w:val="0"/>
      <w:divBdr>
        <w:top w:val="none" w:sz="0" w:space="0" w:color="auto"/>
        <w:left w:val="none" w:sz="0" w:space="0" w:color="auto"/>
        <w:bottom w:val="none" w:sz="0" w:space="0" w:color="auto"/>
        <w:right w:val="none" w:sz="0" w:space="0" w:color="auto"/>
      </w:divBdr>
      <w:divsChild>
        <w:div w:id="60521590">
          <w:marLeft w:val="0"/>
          <w:marRight w:val="0"/>
          <w:marTop w:val="0"/>
          <w:marBottom w:val="0"/>
          <w:divBdr>
            <w:top w:val="none" w:sz="0" w:space="0" w:color="auto"/>
            <w:left w:val="none" w:sz="0" w:space="0" w:color="auto"/>
            <w:bottom w:val="none" w:sz="0" w:space="0" w:color="auto"/>
            <w:right w:val="none" w:sz="0" w:space="0" w:color="auto"/>
          </w:divBdr>
        </w:div>
        <w:div w:id="184909207">
          <w:marLeft w:val="0"/>
          <w:marRight w:val="0"/>
          <w:marTop w:val="0"/>
          <w:marBottom w:val="240"/>
          <w:divBdr>
            <w:top w:val="none" w:sz="0" w:space="0" w:color="auto"/>
            <w:left w:val="none" w:sz="0" w:space="0" w:color="auto"/>
            <w:bottom w:val="none" w:sz="0" w:space="0" w:color="auto"/>
            <w:right w:val="none" w:sz="0" w:space="0" w:color="auto"/>
          </w:divBdr>
        </w:div>
        <w:div w:id="928928940">
          <w:marLeft w:val="0"/>
          <w:marRight w:val="0"/>
          <w:marTop w:val="360"/>
          <w:marBottom w:val="180"/>
          <w:divBdr>
            <w:top w:val="none" w:sz="0" w:space="0" w:color="auto"/>
            <w:left w:val="none" w:sz="0" w:space="0" w:color="auto"/>
            <w:bottom w:val="none" w:sz="0" w:space="0" w:color="auto"/>
            <w:right w:val="none" w:sz="0" w:space="0" w:color="auto"/>
          </w:divBdr>
        </w:div>
      </w:divsChild>
    </w:div>
    <w:div w:id="1569458469">
      <w:bodyDiv w:val="1"/>
      <w:marLeft w:val="0"/>
      <w:marRight w:val="0"/>
      <w:marTop w:val="0"/>
      <w:marBottom w:val="0"/>
      <w:divBdr>
        <w:top w:val="none" w:sz="0" w:space="0" w:color="auto"/>
        <w:left w:val="none" w:sz="0" w:space="0" w:color="auto"/>
        <w:bottom w:val="none" w:sz="0" w:space="0" w:color="auto"/>
        <w:right w:val="none" w:sz="0" w:space="0" w:color="auto"/>
      </w:divBdr>
      <w:divsChild>
        <w:div w:id="1410226968">
          <w:marLeft w:val="0"/>
          <w:marRight w:val="0"/>
          <w:marTop w:val="0"/>
          <w:marBottom w:val="0"/>
          <w:divBdr>
            <w:top w:val="none" w:sz="0" w:space="0" w:color="auto"/>
            <w:left w:val="none" w:sz="0" w:space="0" w:color="auto"/>
            <w:bottom w:val="none" w:sz="0" w:space="0" w:color="auto"/>
            <w:right w:val="none" w:sz="0" w:space="0" w:color="auto"/>
          </w:divBdr>
          <w:divsChild>
            <w:div w:id="1680547610">
              <w:marLeft w:val="0"/>
              <w:marRight w:val="0"/>
              <w:marTop w:val="0"/>
              <w:marBottom w:val="0"/>
              <w:divBdr>
                <w:top w:val="none" w:sz="0" w:space="0" w:color="auto"/>
                <w:left w:val="none" w:sz="0" w:space="0" w:color="auto"/>
                <w:bottom w:val="none" w:sz="0" w:space="0" w:color="auto"/>
                <w:right w:val="none" w:sz="0" w:space="0" w:color="auto"/>
              </w:divBdr>
            </w:div>
            <w:div w:id="1183203093">
              <w:marLeft w:val="0"/>
              <w:marRight w:val="0"/>
              <w:marTop w:val="0"/>
              <w:marBottom w:val="0"/>
              <w:divBdr>
                <w:top w:val="none" w:sz="0" w:space="0" w:color="auto"/>
                <w:left w:val="none" w:sz="0" w:space="0" w:color="auto"/>
                <w:bottom w:val="none" w:sz="0" w:space="0" w:color="auto"/>
                <w:right w:val="none" w:sz="0" w:space="0" w:color="auto"/>
              </w:divBdr>
            </w:div>
            <w:div w:id="818032590">
              <w:marLeft w:val="0"/>
              <w:marRight w:val="0"/>
              <w:marTop w:val="0"/>
              <w:marBottom w:val="0"/>
              <w:divBdr>
                <w:top w:val="none" w:sz="0" w:space="0" w:color="auto"/>
                <w:left w:val="none" w:sz="0" w:space="0" w:color="auto"/>
                <w:bottom w:val="none" w:sz="0" w:space="0" w:color="auto"/>
                <w:right w:val="none" w:sz="0" w:space="0" w:color="auto"/>
              </w:divBdr>
            </w:div>
            <w:div w:id="76680952">
              <w:marLeft w:val="0"/>
              <w:marRight w:val="0"/>
              <w:marTop w:val="0"/>
              <w:marBottom w:val="0"/>
              <w:divBdr>
                <w:top w:val="none" w:sz="0" w:space="0" w:color="auto"/>
                <w:left w:val="none" w:sz="0" w:space="0" w:color="auto"/>
                <w:bottom w:val="none" w:sz="0" w:space="0" w:color="auto"/>
                <w:right w:val="none" w:sz="0" w:space="0" w:color="auto"/>
              </w:divBdr>
            </w:div>
            <w:div w:id="1041713701">
              <w:marLeft w:val="0"/>
              <w:marRight w:val="0"/>
              <w:marTop w:val="0"/>
              <w:marBottom w:val="0"/>
              <w:divBdr>
                <w:top w:val="none" w:sz="0" w:space="0" w:color="auto"/>
                <w:left w:val="none" w:sz="0" w:space="0" w:color="auto"/>
                <w:bottom w:val="none" w:sz="0" w:space="0" w:color="auto"/>
                <w:right w:val="none" w:sz="0" w:space="0" w:color="auto"/>
              </w:divBdr>
            </w:div>
            <w:div w:id="289366784">
              <w:marLeft w:val="0"/>
              <w:marRight w:val="0"/>
              <w:marTop w:val="0"/>
              <w:marBottom w:val="0"/>
              <w:divBdr>
                <w:top w:val="none" w:sz="0" w:space="0" w:color="auto"/>
                <w:left w:val="none" w:sz="0" w:space="0" w:color="auto"/>
                <w:bottom w:val="none" w:sz="0" w:space="0" w:color="auto"/>
                <w:right w:val="none" w:sz="0" w:space="0" w:color="auto"/>
              </w:divBdr>
            </w:div>
            <w:div w:id="714623561">
              <w:marLeft w:val="0"/>
              <w:marRight w:val="0"/>
              <w:marTop w:val="0"/>
              <w:marBottom w:val="0"/>
              <w:divBdr>
                <w:top w:val="none" w:sz="0" w:space="0" w:color="auto"/>
                <w:left w:val="none" w:sz="0" w:space="0" w:color="auto"/>
                <w:bottom w:val="none" w:sz="0" w:space="0" w:color="auto"/>
                <w:right w:val="none" w:sz="0" w:space="0" w:color="auto"/>
              </w:divBdr>
            </w:div>
            <w:div w:id="1901868735">
              <w:marLeft w:val="0"/>
              <w:marRight w:val="0"/>
              <w:marTop w:val="0"/>
              <w:marBottom w:val="0"/>
              <w:divBdr>
                <w:top w:val="none" w:sz="0" w:space="0" w:color="auto"/>
                <w:left w:val="none" w:sz="0" w:space="0" w:color="auto"/>
                <w:bottom w:val="none" w:sz="0" w:space="0" w:color="auto"/>
                <w:right w:val="none" w:sz="0" w:space="0" w:color="auto"/>
              </w:divBdr>
            </w:div>
            <w:div w:id="1262179392">
              <w:marLeft w:val="0"/>
              <w:marRight w:val="0"/>
              <w:marTop w:val="0"/>
              <w:marBottom w:val="0"/>
              <w:divBdr>
                <w:top w:val="none" w:sz="0" w:space="0" w:color="auto"/>
                <w:left w:val="none" w:sz="0" w:space="0" w:color="auto"/>
                <w:bottom w:val="none" w:sz="0" w:space="0" w:color="auto"/>
                <w:right w:val="none" w:sz="0" w:space="0" w:color="auto"/>
              </w:divBdr>
            </w:div>
            <w:div w:id="1322151345">
              <w:marLeft w:val="0"/>
              <w:marRight w:val="0"/>
              <w:marTop w:val="0"/>
              <w:marBottom w:val="0"/>
              <w:divBdr>
                <w:top w:val="none" w:sz="0" w:space="0" w:color="auto"/>
                <w:left w:val="none" w:sz="0" w:space="0" w:color="auto"/>
                <w:bottom w:val="none" w:sz="0" w:space="0" w:color="auto"/>
                <w:right w:val="none" w:sz="0" w:space="0" w:color="auto"/>
              </w:divBdr>
            </w:div>
            <w:div w:id="1528059454">
              <w:marLeft w:val="0"/>
              <w:marRight w:val="0"/>
              <w:marTop w:val="0"/>
              <w:marBottom w:val="0"/>
              <w:divBdr>
                <w:top w:val="none" w:sz="0" w:space="0" w:color="auto"/>
                <w:left w:val="none" w:sz="0" w:space="0" w:color="auto"/>
                <w:bottom w:val="none" w:sz="0" w:space="0" w:color="auto"/>
                <w:right w:val="none" w:sz="0" w:space="0" w:color="auto"/>
              </w:divBdr>
            </w:div>
            <w:div w:id="405804510">
              <w:marLeft w:val="0"/>
              <w:marRight w:val="0"/>
              <w:marTop w:val="0"/>
              <w:marBottom w:val="0"/>
              <w:divBdr>
                <w:top w:val="none" w:sz="0" w:space="0" w:color="auto"/>
                <w:left w:val="none" w:sz="0" w:space="0" w:color="auto"/>
                <w:bottom w:val="none" w:sz="0" w:space="0" w:color="auto"/>
                <w:right w:val="none" w:sz="0" w:space="0" w:color="auto"/>
              </w:divBdr>
            </w:div>
            <w:div w:id="1986860659">
              <w:marLeft w:val="0"/>
              <w:marRight w:val="0"/>
              <w:marTop w:val="0"/>
              <w:marBottom w:val="0"/>
              <w:divBdr>
                <w:top w:val="none" w:sz="0" w:space="0" w:color="auto"/>
                <w:left w:val="none" w:sz="0" w:space="0" w:color="auto"/>
                <w:bottom w:val="none" w:sz="0" w:space="0" w:color="auto"/>
                <w:right w:val="none" w:sz="0" w:space="0" w:color="auto"/>
              </w:divBdr>
            </w:div>
            <w:div w:id="1503665923">
              <w:marLeft w:val="0"/>
              <w:marRight w:val="0"/>
              <w:marTop w:val="0"/>
              <w:marBottom w:val="0"/>
              <w:divBdr>
                <w:top w:val="none" w:sz="0" w:space="0" w:color="auto"/>
                <w:left w:val="none" w:sz="0" w:space="0" w:color="auto"/>
                <w:bottom w:val="none" w:sz="0" w:space="0" w:color="auto"/>
                <w:right w:val="none" w:sz="0" w:space="0" w:color="auto"/>
              </w:divBdr>
            </w:div>
            <w:div w:id="1176919586">
              <w:marLeft w:val="0"/>
              <w:marRight w:val="0"/>
              <w:marTop w:val="0"/>
              <w:marBottom w:val="0"/>
              <w:divBdr>
                <w:top w:val="none" w:sz="0" w:space="0" w:color="auto"/>
                <w:left w:val="none" w:sz="0" w:space="0" w:color="auto"/>
                <w:bottom w:val="none" w:sz="0" w:space="0" w:color="auto"/>
                <w:right w:val="none" w:sz="0" w:space="0" w:color="auto"/>
              </w:divBdr>
            </w:div>
            <w:div w:id="1967422845">
              <w:marLeft w:val="0"/>
              <w:marRight w:val="0"/>
              <w:marTop w:val="0"/>
              <w:marBottom w:val="0"/>
              <w:divBdr>
                <w:top w:val="none" w:sz="0" w:space="0" w:color="auto"/>
                <w:left w:val="none" w:sz="0" w:space="0" w:color="auto"/>
                <w:bottom w:val="none" w:sz="0" w:space="0" w:color="auto"/>
                <w:right w:val="none" w:sz="0" w:space="0" w:color="auto"/>
              </w:divBdr>
            </w:div>
            <w:div w:id="1319269096">
              <w:marLeft w:val="0"/>
              <w:marRight w:val="0"/>
              <w:marTop w:val="0"/>
              <w:marBottom w:val="0"/>
              <w:divBdr>
                <w:top w:val="none" w:sz="0" w:space="0" w:color="auto"/>
                <w:left w:val="none" w:sz="0" w:space="0" w:color="auto"/>
                <w:bottom w:val="none" w:sz="0" w:space="0" w:color="auto"/>
                <w:right w:val="none" w:sz="0" w:space="0" w:color="auto"/>
              </w:divBdr>
            </w:div>
            <w:div w:id="1354267669">
              <w:marLeft w:val="0"/>
              <w:marRight w:val="0"/>
              <w:marTop w:val="0"/>
              <w:marBottom w:val="0"/>
              <w:divBdr>
                <w:top w:val="none" w:sz="0" w:space="0" w:color="auto"/>
                <w:left w:val="none" w:sz="0" w:space="0" w:color="auto"/>
                <w:bottom w:val="none" w:sz="0" w:space="0" w:color="auto"/>
                <w:right w:val="none" w:sz="0" w:space="0" w:color="auto"/>
              </w:divBdr>
            </w:div>
            <w:div w:id="1340087733">
              <w:marLeft w:val="0"/>
              <w:marRight w:val="0"/>
              <w:marTop w:val="0"/>
              <w:marBottom w:val="0"/>
              <w:divBdr>
                <w:top w:val="none" w:sz="0" w:space="0" w:color="auto"/>
                <w:left w:val="none" w:sz="0" w:space="0" w:color="auto"/>
                <w:bottom w:val="none" w:sz="0" w:space="0" w:color="auto"/>
                <w:right w:val="none" w:sz="0" w:space="0" w:color="auto"/>
              </w:divBdr>
            </w:div>
            <w:div w:id="862280463">
              <w:marLeft w:val="0"/>
              <w:marRight w:val="0"/>
              <w:marTop w:val="0"/>
              <w:marBottom w:val="0"/>
              <w:divBdr>
                <w:top w:val="none" w:sz="0" w:space="0" w:color="auto"/>
                <w:left w:val="none" w:sz="0" w:space="0" w:color="auto"/>
                <w:bottom w:val="none" w:sz="0" w:space="0" w:color="auto"/>
                <w:right w:val="none" w:sz="0" w:space="0" w:color="auto"/>
              </w:divBdr>
            </w:div>
            <w:div w:id="34501573">
              <w:marLeft w:val="0"/>
              <w:marRight w:val="0"/>
              <w:marTop w:val="0"/>
              <w:marBottom w:val="0"/>
              <w:divBdr>
                <w:top w:val="none" w:sz="0" w:space="0" w:color="auto"/>
                <w:left w:val="none" w:sz="0" w:space="0" w:color="auto"/>
                <w:bottom w:val="none" w:sz="0" w:space="0" w:color="auto"/>
                <w:right w:val="none" w:sz="0" w:space="0" w:color="auto"/>
              </w:divBdr>
            </w:div>
            <w:div w:id="2142382538">
              <w:marLeft w:val="0"/>
              <w:marRight w:val="0"/>
              <w:marTop w:val="0"/>
              <w:marBottom w:val="0"/>
              <w:divBdr>
                <w:top w:val="none" w:sz="0" w:space="0" w:color="auto"/>
                <w:left w:val="none" w:sz="0" w:space="0" w:color="auto"/>
                <w:bottom w:val="none" w:sz="0" w:space="0" w:color="auto"/>
                <w:right w:val="none" w:sz="0" w:space="0" w:color="auto"/>
              </w:divBdr>
            </w:div>
            <w:div w:id="814225624">
              <w:marLeft w:val="0"/>
              <w:marRight w:val="0"/>
              <w:marTop w:val="0"/>
              <w:marBottom w:val="0"/>
              <w:divBdr>
                <w:top w:val="none" w:sz="0" w:space="0" w:color="auto"/>
                <w:left w:val="none" w:sz="0" w:space="0" w:color="auto"/>
                <w:bottom w:val="none" w:sz="0" w:space="0" w:color="auto"/>
                <w:right w:val="none" w:sz="0" w:space="0" w:color="auto"/>
              </w:divBdr>
            </w:div>
            <w:div w:id="938104237">
              <w:marLeft w:val="0"/>
              <w:marRight w:val="0"/>
              <w:marTop w:val="0"/>
              <w:marBottom w:val="0"/>
              <w:divBdr>
                <w:top w:val="none" w:sz="0" w:space="0" w:color="auto"/>
                <w:left w:val="none" w:sz="0" w:space="0" w:color="auto"/>
                <w:bottom w:val="none" w:sz="0" w:space="0" w:color="auto"/>
                <w:right w:val="none" w:sz="0" w:space="0" w:color="auto"/>
              </w:divBdr>
            </w:div>
            <w:div w:id="2120953017">
              <w:marLeft w:val="0"/>
              <w:marRight w:val="0"/>
              <w:marTop w:val="0"/>
              <w:marBottom w:val="0"/>
              <w:divBdr>
                <w:top w:val="none" w:sz="0" w:space="0" w:color="auto"/>
                <w:left w:val="none" w:sz="0" w:space="0" w:color="auto"/>
                <w:bottom w:val="none" w:sz="0" w:space="0" w:color="auto"/>
                <w:right w:val="none" w:sz="0" w:space="0" w:color="auto"/>
              </w:divBdr>
            </w:div>
            <w:div w:id="1571160895">
              <w:marLeft w:val="0"/>
              <w:marRight w:val="0"/>
              <w:marTop w:val="0"/>
              <w:marBottom w:val="0"/>
              <w:divBdr>
                <w:top w:val="none" w:sz="0" w:space="0" w:color="auto"/>
                <w:left w:val="none" w:sz="0" w:space="0" w:color="auto"/>
                <w:bottom w:val="none" w:sz="0" w:space="0" w:color="auto"/>
                <w:right w:val="none" w:sz="0" w:space="0" w:color="auto"/>
              </w:divBdr>
            </w:div>
            <w:div w:id="2136019956">
              <w:marLeft w:val="0"/>
              <w:marRight w:val="0"/>
              <w:marTop w:val="0"/>
              <w:marBottom w:val="0"/>
              <w:divBdr>
                <w:top w:val="none" w:sz="0" w:space="0" w:color="auto"/>
                <w:left w:val="none" w:sz="0" w:space="0" w:color="auto"/>
                <w:bottom w:val="none" w:sz="0" w:space="0" w:color="auto"/>
                <w:right w:val="none" w:sz="0" w:space="0" w:color="auto"/>
              </w:divBdr>
            </w:div>
            <w:div w:id="2102680790">
              <w:marLeft w:val="0"/>
              <w:marRight w:val="0"/>
              <w:marTop w:val="0"/>
              <w:marBottom w:val="0"/>
              <w:divBdr>
                <w:top w:val="none" w:sz="0" w:space="0" w:color="auto"/>
                <w:left w:val="none" w:sz="0" w:space="0" w:color="auto"/>
                <w:bottom w:val="none" w:sz="0" w:space="0" w:color="auto"/>
                <w:right w:val="none" w:sz="0" w:space="0" w:color="auto"/>
              </w:divBdr>
            </w:div>
            <w:div w:id="480119238">
              <w:marLeft w:val="0"/>
              <w:marRight w:val="0"/>
              <w:marTop w:val="0"/>
              <w:marBottom w:val="0"/>
              <w:divBdr>
                <w:top w:val="none" w:sz="0" w:space="0" w:color="auto"/>
                <w:left w:val="none" w:sz="0" w:space="0" w:color="auto"/>
                <w:bottom w:val="none" w:sz="0" w:space="0" w:color="auto"/>
                <w:right w:val="none" w:sz="0" w:space="0" w:color="auto"/>
              </w:divBdr>
            </w:div>
            <w:div w:id="1964922550">
              <w:marLeft w:val="0"/>
              <w:marRight w:val="0"/>
              <w:marTop w:val="0"/>
              <w:marBottom w:val="0"/>
              <w:divBdr>
                <w:top w:val="none" w:sz="0" w:space="0" w:color="auto"/>
                <w:left w:val="none" w:sz="0" w:space="0" w:color="auto"/>
                <w:bottom w:val="none" w:sz="0" w:space="0" w:color="auto"/>
                <w:right w:val="none" w:sz="0" w:space="0" w:color="auto"/>
              </w:divBdr>
            </w:div>
            <w:div w:id="796218221">
              <w:marLeft w:val="0"/>
              <w:marRight w:val="0"/>
              <w:marTop w:val="0"/>
              <w:marBottom w:val="0"/>
              <w:divBdr>
                <w:top w:val="none" w:sz="0" w:space="0" w:color="auto"/>
                <w:left w:val="none" w:sz="0" w:space="0" w:color="auto"/>
                <w:bottom w:val="none" w:sz="0" w:space="0" w:color="auto"/>
                <w:right w:val="none" w:sz="0" w:space="0" w:color="auto"/>
              </w:divBdr>
            </w:div>
            <w:div w:id="341052132">
              <w:marLeft w:val="0"/>
              <w:marRight w:val="0"/>
              <w:marTop w:val="0"/>
              <w:marBottom w:val="0"/>
              <w:divBdr>
                <w:top w:val="none" w:sz="0" w:space="0" w:color="auto"/>
                <w:left w:val="none" w:sz="0" w:space="0" w:color="auto"/>
                <w:bottom w:val="none" w:sz="0" w:space="0" w:color="auto"/>
                <w:right w:val="none" w:sz="0" w:space="0" w:color="auto"/>
              </w:divBdr>
            </w:div>
            <w:div w:id="1420643055">
              <w:marLeft w:val="0"/>
              <w:marRight w:val="0"/>
              <w:marTop w:val="0"/>
              <w:marBottom w:val="0"/>
              <w:divBdr>
                <w:top w:val="none" w:sz="0" w:space="0" w:color="auto"/>
                <w:left w:val="none" w:sz="0" w:space="0" w:color="auto"/>
                <w:bottom w:val="none" w:sz="0" w:space="0" w:color="auto"/>
                <w:right w:val="none" w:sz="0" w:space="0" w:color="auto"/>
              </w:divBdr>
            </w:div>
            <w:div w:id="1480146877">
              <w:marLeft w:val="0"/>
              <w:marRight w:val="0"/>
              <w:marTop w:val="0"/>
              <w:marBottom w:val="0"/>
              <w:divBdr>
                <w:top w:val="none" w:sz="0" w:space="0" w:color="auto"/>
                <w:left w:val="none" w:sz="0" w:space="0" w:color="auto"/>
                <w:bottom w:val="none" w:sz="0" w:space="0" w:color="auto"/>
                <w:right w:val="none" w:sz="0" w:space="0" w:color="auto"/>
              </w:divBdr>
            </w:div>
            <w:div w:id="1465074494">
              <w:marLeft w:val="0"/>
              <w:marRight w:val="0"/>
              <w:marTop w:val="0"/>
              <w:marBottom w:val="0"/>
              <w:divBdr>
                <w:top w:val="none" w:sz="0" w:space="0" w:color="auto"/>
                <w:left w:val="none" w:sz="0" w:space="0" w:color="auto"/>
                <w:bottom w:val="none" w:sz="0" w:space="0" w:color="auto"/>
                <w:right w:val="none" w:sz="0" w:space="0" w:color="auto"/>
              </w:divBdr>
            </w:div>
            <w:div w:id="1142576410">
              <w:marLeft w:val="0"/>
              <w:marRight w:val="0"/>
              <w:marTop w:val="0"/>
              <w:marBottom w:val="0"/>
              <w:divBdr>
                <w:top w:val="none" w:sz="0" w:space="0" w:color="auto"/>
                <w:left w:val="none" w:sz="0" w:space="0" w:color="auto"/>
                <w:bottom w:val="none" w:sz="0" w:space="0" w:color="auto"/>
                <w:right w:val="none" w:sz="0" w:space="0" w:color="auto"/>
              </w:divBdr>
            </w:div>
            <w:div w:id="1573198447">
              <w:marLeft w:val="0"/>
              <w:marRight w:val="0"/>
              <w:marTop w:val="0"/>
              <w:marBottom w:val="0"/>
              <w:divBdr>
                <w:top w:val="none" w:sz="0" w:space="0" w:color="auto"/>
                <w:left w:val="none" w:sz="0" w:space="0" w:color="auto"/>
                <w:bottom w:val="none" w:sz="0" w:space="0" w:color="auto"/>
                <w:right w:val="none" w:sz="0" w:space="0" w:color="auto"/>
              </w:divBdr>
            </w:div>
            <w:div w:id="483398059">
              <w:marLeft w:val="0"/>
              <w:marRight w:val="0"/>
              <w:marTop w:val="0"/>
              <w:marBottom w:val="0"/>
              <w:divBdr>
                <w:top w:val="none" w:sz="0" w:space="0" w:color="auto"/>
                <w:left w:val="none" w:sz="0" w:space="0" w:color="auto"/>
                <w:bottom w:val="none" w:sz="0" w:space="0" w:color="auto"/>
                <w:right w:val="none" w:sz="0" w:space="0" w:color="auto"/>
              </w:divBdr>
            </w:div>
            <w:div w:id="1358653836">
              <w:marLeft w:val="0"/>
              <w:marRight w:val="0"/>
              <w:marTop w:val="0"/>
              <w:marBottom w:val="0"/>
              <w:divBdr>
                <w:top w:val="none" w:sz="0" w:space="0" w:color="auto"/>
                <w:left w:val="none" w:sz="0" w:space="0" w:color="auto"/>
                <w:bottom w:val="none" w:sz="0" w:space="0" w:color="auto"/>
                <w:right w:val="none" w:sz="0" w:space="0" w:color="auto"/>
              </w:divBdr>
            </w:div>
            <w:div w:id="1212426111">
              <w:marLeft w:val="0"/>
              <w:marRight w:val="0"/>
              <w:marTop w:val="0"/>
              <w:marBottom w:val="0"/>
              <w:divBdr>
                <w:top w:val="none" w:sz="0" w:space="0" w:color="auto"/>
                <w:left w:val="none" w:sz="0" w:space="0" w:color="auto"/>
                <w:bottom w:val="none" w:sz="0" w:space="0" w:color="auto"/>
                <w:right w:val="none" w:sz="0" w:space="0" w:color="auto"/>
              </w:divBdr>
            </w:div>
            <w:div w:id="1219703030">
              <w:marLeft w:val="0"/>
              <w:marRight w:val="0"/>
              <w:marTop w:val="0"/>
              <w:marBottom w:val="0"/>
              <w:divBdr>
                <w:top w:val="none" w:sz="0" w:space="0" w:color="auto"/>
                <w:left w:val="none" w:sz="0" w:space="0" w:color="auto"/>
                <w:bottom w:val="none" w:sz="0" w:space="0" w:color="auto"/>
                <w:right w:val="none" w:sz="0" w:space="0" w:color="auto"/>
              </w:divBdr>
            </w:div>
            <w:div w:id="1704673888">
              <w:marLeft w:val="0"/>
              <w:marRight w:val="0"/>
              <w:marTop w:val="0"/>
              <w:marBottom w:val="0"/>
              <w:divBdr>
                <w:top w:val="none" w:sz="0" w:space="0" w:color="auto"/>
                <w:left w:val="none" w:sz="0" w:space="0" w:color="auto"/>
                <w:bottom w:val="none" w:sz="0" w:space="0" w:color="auto"/>
                <w:right w:val="none" w:sz="0" w:space="0" w:color="auto"/>
              </w:divBdr>
            </w:div>
            <w:div w:id="1934317823">
              <w:marLeft w:val="0"/>
              <w:marRight w:val="0"/>
              <w:marTop w:val="0"/>
              <w:marBottom w:val="0"/>
              <w:divBdr>
                <w:top w:val="none" w:sz="0" w:space="0" w:color="auto"/>
                <w:left w:val="none" w:sz="0" w:space="0" w:color="auto"/>
                <w:bottom w:val="none" w:sz="0" w:space="0" w:color="auto"/>
                <w:right w:val="none" w:sz="0" w:space="0" w:color="auto"/>
              </w:divBdr>
            </w:div>
            <w:div w:id="1266696531">
              <w:marLeft w:val="0"/>
              <w:marRight w:val="0"/>
              <w:marTop w:val="0"/>
              <w:marBottom w:val="0"/>
              <w:divBdr>
                <w:top w:val="none" w:sz="0" w:space="0" w:color="auto"/>
                <w:left w:val="none" w:sz="0" w:space="0" w:color="auto"/>
                <w:bottom w:val="none" w:sz="0" w:space="0" w:color="auto"/>
                <w:right w:val="none" w:sz="0" w:space="0" w:color="auto"/>
              </w:divBdr>
            </w:div>
            <w:div w:id="479346904">
              <w:marLeft w:val="0"/>
              <w:marRight w:val="0"/>
              <w:marTop w:val="0"/>
              <w:marBottom w:val="0"/>
              <w:divBdr>
                <w:top w:val="none" w:sz="0" w:space="0" w:color="auto"/>
                <w:left w:val="none" w:sz="0" w:space="0" w:color="auto"/>
                <w:bottom w:val="none" w:sz="0" w:space="0" w:color="auto"/>
                <w:right w:val="none" w:sz="0" w:space="0" w:color="auto"/>
              </w:divBdr>
            </w:div>
            <w:div w:id="812604895">
              <w:marLeft w:val="0"/>
              <w:marRight w:val="0"/>
              <w:marTop w:val="0"/>
              <w:marBottom w:val="0"/>
              <w:divBdr>
                <w:top w:val="none" w:sz="0" w:space="0" w:color="auto"/>
                <w:left w:val="none" w:sz="0" w:space="0" w:color="auto"/>
                <w:bottom w:val="none" w:sz="0" w:space="0" w:color="auto"/>
                <w:right w:val="none" w:sz="0" w:space="0" w:color="auto"/>
              </w:divBdr>
            </w:div>
            <w:div w:id="1388258476">
              <w:marLeft w:val="0"/>
              <w:marRight w:val="0"/>
              <w:marTop w:val="0"/>
              <w:marBottom w:val="0"/>
              <w:divBdr>
                <w:top w:val="none" w:sz="0" w:space="0" w:color="auto"/>
                <w:left w:val="none" w:sz="0" w:space="0" w:color="auto"/>
                <w:bottom w:val="none" w:sz="0" w:space="0" w:color="auto"/>
                <w:right w:val="none" w:sz="0" w:space="0" w:color="auto"/>
              </w:divBdr>
            </w:div>
            <w:div w:id="1520777282">
              <w:marLeft w:val="0"/>
              <w:marRight w:val="0"/>
              <w:marTop w:val="0"/>
              <w:marBottom w:val="0"/>
              <w:divBdr>
                <w:top w:val="none" w:sz="0" w:space="0" w:color="auto"/>
                <w:left w:val="none" w:sz="0" w:space="0" w:color="auto"/>
                <w:bottom w:val="none" w:sz="0" w:space="0" w:color="auto"/>
                <w:right w:val="none" w:sz="0" w:space="0" w:color="auto"/>
              </w:divBdr>
            </w:div>
            <w:div w:id="1233585406">
              <w:marLeft w:val="0"/>
              <w:marRight w:val="0"/>
              <w:marTop w:val="0"/>
              <w:marBottom w:val="0"/>
              <w:divBdr>
                <w:top w:val="none" w:sz="0" w:space="0" w:color="auto"/>
                <w:left w:val="none" w:sz="0" w:space="0" w:color="auto"/>
                <w:bottom w:val="none" w:sz="0" w:space="0" w:color="auto"/>
                <w:right w:val="none" w:sz="0" w:space="0" w:color="auto"/>
              </w:divBdr>
            </w:div>
            <w:div w:id="536890268">
              <w:marLeft w:val="0"/>
              <w:marRight w:val="0"/>
              <w:marTop w:val="0"/>
              <w:marBottom w:val="0"/>
              <w:divBdr>
                <w:top w:val="none" w:sz="0" w:space="0" w:color="auto"/>
                <w:left w:val="none" w:sz="0" w:space="0" w:color="auto"/>
                <w:bottom w:val="none" w:sz="0" w:space="0" w:color="auto"/>
                <w:right w:val="none" w:sz="0" w:space="0" w:color="auto"/>
              </w:divBdr>
            </w:div>
            <w:div w:id="1159348856">
              <w:marLeft w:val="0"/>
              <w:marRight w:val="0"/>
              <w:marTop w:val="0"/>
              <w:marBottom w:val="0"/>
              <w:divBdr>
                <w:top w:val="none" w:sz="0" w:space="0" w:color="auto"/>
                <w:left w:val="none" w:sz="0" w:space="0" w:color="auto"/>
                <w:bottom w:val="none" w:sz="0" w:space="0" w:color="auto"/>
                <w:right w:val="none" w:sz="0" w:space="0" w:color="auto"/>
              </w:divBdr>
            </w:div>
            <w:div w:id="401490273">
              <w:marLeft w:val="0"/>
              <w:marRight w:val="0"/>
              <w:marTop w:val="0"/>
              <w:marBottom w:val="0"/>
              <w:divBdr>
                <w:top w:val="none" w:sz="0" w:space="0" w:color="auto"/>
                <w:left w:val="none" w:sz="0" w:space="0" w:color="auto"/>
                <w:bottom w:val="none" w:sz="0" w:space="0" w:color="auto"/>
                <w:right w:val="none" w:sz="0" w:space="0" w:color="auto"/>
              </w:divBdr>
            </w:div>
            <w:div w:id="871961004">
              <w:marLeft w:val="0"/>
              <w:marRight w:val="0"/>
              <w:marTop w:val="0"/>
              <w:marBottom w:val="0"/>
              <w:divBdr>
                <w:top w:val="none" w:sz="0" w:space="0" w:color="auto"/>
                <w:left w:val="none" w:sz="0" w:space="0" w:color="auto"/>
                <w:bottom w:val="none" w:sz="0" w:space="0" w:color="auto"/>
                <w:right w:val="none" w:sz="0" w:space="0" w:color="auto"/>
              </w:divBdr>
            </w:div>
            <w:div w:id="1991519908">
              <w:marLeft w:val="0"/>
              <w:marRight w:val="0"/>
              <w:marTop w:val="0"/>
              <w:marBottom w:val="0"/>
              <w:divBdr>
                <w:top w:val="none" w:sz="0" w:space="0" w:color="auto"/>
                <w:left w:val="none" w:sz="0" w:space="0" w:color="auto"/>
                <w:bottom w:val="none" w:sz="0" w:space="0" w:color="auto"/>
                <w:right w:val="none" w:sz="0" w:space="0" w:color="auto"/>
              </w:divBdr>
            </w:div>
            <w:div w:id="1818110379">
              <w:marLeft w:val="0"/>
              <w:marRight w:val="0"/>
              <w:marTop w:val="0"/>
              <w:marBottom w:val="0"/>
              <w:divBdr>
                <w:top w:val="none" w:sz="0" w:space="0" w:color="auto"/>
                <w:left w:val="none" w:sz="0" w:space="0" w:color="auto"/>
                <w:bottom w:val="none" w:sz="0" w:space="0" w:color="auto"/>
                <w:right w:val="none" w:sz="0" w:space="0" w:color="auto"/>
              </w:divBdr>
            </w:div>
            <w:div w:id="665596581">
              <w:marLeft w:val="0"/>
              <w:marRight w:val="0"/>
              <w:marTop w:val="0"/>
              <w:marBottom w:val="0"/>
              <w:divBdr>
                <w:top w:val="none" w:sz="0" w:space="0" w:color="auto"/>
                <w:left w:val="none" w:sz="0" w:space="0" w:color="auto"/>
                <w:bottom w:val="none" w:sz="0" w:space="0" w:color="auto"/>
                <w:right w:val="none" w:sz="0" w:space="0" w:color="auto"/>
              </w:divBdr>
            </w:div>
            <w:div w:id="2122336040">
              <w:marLeft w:val="0"/>
              <w:marRight w:val="0"/>
              <w:marTop w:val="0"/>
              <w:marBottom w:val="0"/>
              <w:divBdr>
                <w:top w:val="none" w:sz="0" w:space="0" w:color="auto"/>
                <w:left w:val="none" w:sz="0" w:space="0" w:color="auto"/>
                <w:bottom w:val="none" w:sz="0" w:space="0" w:color="auto"/>
                <w:right w:val="none" w:sz="0" w:space="0" w:color="auto"/>
              </w:divBdr>
            </w:div>
            <w:div w:id="1903953049">
              <w:marLeft w:val="0"/>
              <w:marRight w:val="0"/>
              <w:marTop w:val="0"/>
              <w:marBottom w:val="0"/>
              <w:divBdr>
                <w:top w:val="none" w:sz="0" w:space="0" w:color="auto"/>
                <w:left w:val="none" w:sz="0" w:space="0" w:color="auto"/>
                <w:bottom w:val="none" w:sz="0" w:space="0" w:color="auto"/>
                <w:right w:val="none" w:sz="0" w:space="0" w:color="auto"/>
              </w:divBdr>
            </w:div>
            <w:div w:id="2048138162">
              <w:marLeft w:val="0"/>
              <w:marRight w:val="0"/>
              <w:marTop w:val="0"/>
              <w:marBottom w:val="0"/>
              <w:divBdr>
                <w:top w:val="none" w:sz="0" w:space="0" w:color="auto"/>
                <w:left w:val="none" w:sz="0" w:space="0" w:color="auto"/>
                <w:bottom w:val="none" w:sz="0" w:space="0" w:color="auto"/>
                <w:right w:val="none" w:sz="0" w:space="0" w:color="auto"/>
              </w:divBdr>
            </w:div>
            <w:div w:id="2066567301">
              <w:marLeft w:val="0"/>
              <w:marRight w:val="0"/>
              <w:marTop w:val="0"/>
              <w:marBottom w:val="0"/>
              <w:divBdr>
                <w:top w:val="none" w:sz="0" w:space="0" w:color="auto"/>
                <w:left w:val="none" w:sz="0" w:space="0" w:color="auto"/>
                <w:bottom w:val="none" w:sz="0" w:space="0" w:color="auto"/>
                <w:right w:val="none" w:sz="0" w:space="0" w:color="auto"/>
              </w:divBdr>
            </w:div>
            <w:div w:id="512494931">
              <w:marLeft w:val="0"/>
              <w:marRight w:val="0"/>
              <w:marTop w:val="0"/>
              <w:marBottom w:val="0"/>
              <w:divBdr>
                <w:top w:val="none" w:sz="0" w:space="0" w:color="auto"/>
                <w:left w:val="none" w:sz="0" w:space="0" w:color="auto"/>
                <w:bottom w:val="none" w:sz="0" w:space="0" w:color="auto"/>
                <w:right w:val="none" w:sz="0" w:space="0" w:color="auto"/>
              </w:divBdr>
            </w:div>
            <w:div w:id="603390939">
              <w:marLeft w:val="0"/>
              <w:marRight w:val="0"/>
              <w:marTop w:val="0"/>
              <w:marBottom w:val="0"/>
              <w:divBdr>
                <w:top w:val="none" w:sz="0" w:space="0" w:color="auto"/>
                <w:left w:val="none" w:sz="0" w:space="0" w:color="auto"/>
                <w:bottom w:val="none" w:sz="0" w:space="0" w:color="auto"/>
                <w:right w:val="none" w:sz="0" w:space="0" w:color="auto"/>
              </w:divBdr>
            </w:div>
            <w:div w:id="15012459">
              <w:marLeft w:val="0"/>
              <w:marRight w:val="0"/>
              <w:marTop w:val="0"/>
              <w:marBottom w:val="0"/>
              <w:divBdr>
                <w:top w:val="none" w:sz="0" w:space="0" w:color="auto"/>
                <w:left w:val="none" w:sz="0" w:space="0" w:color="auto"/>
                <w:bottom w:val="none" w:sz="0" w:space="0" w:color="auto"/>
                <w:right w:val="none" w:sz="0" w:space="0" w:color="auto"/>
              </w:divBdr>
            </w:div>
            <w:div w:id="745997635">
              <w:marLeft w:val="0"/>
              <w:marRight w:val="0"/>
              <w:marTop w:val="0"/>
              <w:marBottom w:val="0"/>
              <w:divBdr>
                <w:top w:val="none" w:sz="0" w:space="0" w:color="auto"/>
                <w:left w:val="none" w:sz="0" w:space="0" w:color="auto"/>
                <w:bottom w:val="none" w:sz="0" w:space="0" w:color="auto"/>
                <w:right w:val="none" w:sz="0" w:space="0" w:color="auto"/>
              </w:divBdr>
            </w:div>
            <w:div w:id="1716008878">
              <w:marLeft w:val="0"/>
              <w:marRight w:val="0"/>
              <w:marTop w:val="0"/>
              <w:marBottom w:val="0"/>
              <w:divBdr>
                <w:top w:val="none" w:sz="0" w:space="0" w:color="auto"/>
                <w:left w:val="none" w:sz="0" w:space="0" w:color="auto"/>
                <w:bottom w:val="none" w:sz="0" w:space="0" w:color="auto"/>
                <w:right w:val="none" w:sz="0" w:space="0" w:color="auto"/>
              </w:divBdr>
            </w:div>
            <w:div w:id="434446020">
              <w:marLeft w:val="0"/>
              <w:marRight w:val="0"/>
              <w:marTop w:val="0"/>
              <w:marBottom w:val="0"/>
              <w:divBdr>
                <w:top w:val="none" w:sz="0" w:space="0" w:color="auto"/>
                <w:left w:val="none" w:sz="0" w:space="0" w:color="auto"/>
                <w:bottom w:val="none" w:sz="0" w:space="0" w:color="auto"/>
                <w:right w:val="none" w:sz="0" w:space="0" w:color="auto"/>
              </w:divBdr>
            </w:div>
            <w:div w:id="1759712179">
              <w:marLeft w:val="0"/>
              <w:marRight w:val="0"/>
              <w:marTop w:val="0"/>
              <w:marBottom w:val="0"/>
              <w:divBdr>
                <w:top w:val="none" w:sz="0" w:space="0" w:color="auto"/>
                <w:left w:val="none" w:sz="0" w:space="0" w:color="auto"/>
                <w:bottom w:val="none" w:sz="0" w:space="0" w:color="auto"/>
                <w:right w:val="none" w:sz="0" w:space="0" w:color="auto"/>
              </w:divBdr>
            </w:div>
            <w:div w:id="1298874957">
              <w:marLeft w:val="0"/>
              <w:marRight w:val="0"/>
              <w:marTop w:val="0"/>
              <w:marBottom w:val="0"/>
              <w:divBdr>
                <w:top w:val="none" w:sz="0" w:space="0" w:color="auto"/>
                <w:left w:val="none" w:sz="0" w:space="0" w:color="auto"/>
                <w:bottom w:val="none" w:sz="0" w:space="0" w:color="auto"/>
                <w:right w:val="none" w:sz="0" w:space="0" w:color="auto"/>
              </w:divBdr>
            </w:div>
            <w:div w:id="509493538">
              <w:marLeft w:val="0"/>
              <w:marRight w:val="0"/>
              <w:marTop w:val="0"/>
              <w:marBottom w:val="0"/>
              <w:divBdr>
                <w:top w:val="none" w:sz="0" w:space="0" w:color="auto"/>
                <w:left w:val="none" w:sz="0" w:space="0" w:color="auto"/>
                <w:bottom w:val="none" w:sz="0" w:space="0" w:color="auto"/>
                <w:right w:val="none" w:sz="0" w:space="0" w:color="auto"/>
              </w:divBdr>
            </w:div>
            <w:div w:id="1232076899">
              <w:marLeft w:val="0"/>
              <w:marRight w:val="0"/>
              <w:marTop w:val="0"/>
              <w:marBottom w:val="0"/>
              <w:divBdr>
                <w:top w:val="none" w:sz="0" w:space="0" w:color="auto"/>
                <w:left w:val="none" w:sz="0" w:space="0" w:color="auto"/>
                <w:bottom w:val="none" w:sz="0" w:space="0" w:color="auto"/>
                <w:right w:val="none" w:sz="0" w:space="0" w:color="auto"/>
              </w:divBdr>
            </w:div>
            <w:div w:id="1814641524">
              <w:marLeft w:val="0"/>
              <w:marRight w:val="0"/>
              <w:marTop w:val="0"/>
              <w:marBottom w:val="0"/>
              <w:divBdr>
                <w:top w:val="none" w:sz="0" w:space="0" w:color="auto"/>
                <w:left w:val="none" w:sz="0" w:space="0" w:color="auto"/>
                <w:bottom w:val="none" w:sz="0" w:space="0" w:color="auto"/>
                <w:right w:val="none" w:sz="0" w:space="0" w:color="auto"/>
              </w:divBdr>
            </w:div>
            <w:div w:id="1681739388">
              <w:marLeft w:val="0"/>
              <w:marRight w:val="0"/>
              <w:marTop w:val="0"/>
              <w:marBottom w:val="0"/>
              <w:divBdr>
                <w:top w:val="none" w:sz="0" w:space="0" w:color="auto"/>
                <w:left w:val="none" w:sz="0" w:space="0" w:color="auto"/>
                <w:bottom w:val="none" w:sz="0" w:space="0" w:color="auto"/>
                <w:right w:val="none" w:sz="0" w:space="0" w:color="auto"/>
              </w:divBdr>
            </w:div>
            <w:div w:id="309869226">
              <w:marLeft w:val="0"/>
              <w:marRight w:val="0"/>
              <w:marTop w:val="0"/>
              <w:marBottom w:val="0"/>
              <w:divBdr>
                <w:top w:val="none" w:sz="0" w:space="0" w:color="auto"/>
                <w:left w:val="none" w:sz="0" w:space="0" w:color="auto"/>
                <w:bottom w:val="none" w:sz="0" w:space="0" w:color="auto"/>
                <w:right w:val="none" w:sz="0" w:space="0" w:color="auto"/>
              </w:divBdr>
            </w:div>
            <w:div w:id="789474805">
              <w:marLeft w:val="0"/>
              <w:marRight w:val="0"/>
              <w:marTop w:val="0"/>
              <w:marBottom w:val="0"/>
              <w:divBdr>
                <w:top w:val="none" w:sz="0" w:space="0" w:color="auto"/>
                <w:left w:val="none" w:sz="0" w:space="0" w:color="auto"/>
                <w:bottom w:val="none" w:sz="0" w:space="0" w:color="auto"/>
                <w:right w:val="none" w:sz="0" w:space="0" w:color="auto"/>
              </w:divBdr>
            </w:div>
            <w:div w:id="1821918144">
              <w:marLeft w:val="0"/>
              <w:marRight w:val="0"/>
              <w:marTop w:val="0"/>
              <w:marBottom w:val="0"/>
              <w:divBdr>
                <w:top w:val="none" w:sz="0" w:space="0" w:color="auto"/>
                <w:left w:val="none" w:sz="0" w:space="0" w:color="auto"/>
                <w:bottom w:val="none" w:sz="0" w:space="0" w:color="auto"/>
                <w:right w:val="none" w:sz="0" w:space="0" w:color="auto"/>
              </w:divBdr>
            </w:div>
            <w:div w:id="1183741933">
              <w:marLeft w:val="0"/>
              <w:marRight w:val="0"/>
              <w:marTop w:val="0"/>
              <w:marBottom w:val="0"/>
              <w:divBdr>
                <w:top w:val="none" w:sz="0" w:space="0" w:color="auto"/>
                <w:left w:val="none" w:sz="0" w:space="0" w:color="auto"/>
                <w:bottom w:val="none" w:sz="0" w:space="0" w:color="auto"/>
                <w:right w:val="none" w:sz="0" w:space="0" w:color="auto"/>
              </w:divBdr>
            </w:div>
            <w:div w:id="1680307783">
              <w:marLeft w:val="0"/>
              <w:marRight w:val="0"/>
              <w:marTop w:val="0"/>
              <w:marBottom w:val="0"/>
              <w:divBdr>
                <w:top w:val="none" w:sz="0" w:space="0" w:color="auto"/>
                <w:left w:val="none" w:sz="0" w:space="0" w:color="auto"/>
                <w:bottom w:val="none" w:sz="0" w:space="0" w:color="auto"/>
                <w:right w:val="none" w:sz="0" w:space="0" w:color="auto"/>
              </w:divBdr>
            </w:div>
            <w:div w:id="787621757">
              <w:marLeft w:val="0"/>
              <w:marRight w:val="0"/>
              <w:marTop w:val="0"/>
              <w:marBottom w:val="0"/>
              <w:divBdr>
                <w:top w:val="none" w:sz="0" w:space="0" w:color="auto"/>
                <w:left w:val="none" w:sz="0" w:space="0" w:color="auto"/>
                <w:bottom w:val="none" w:sz="0" w:space="0" w:color="auto"/>
                <w:right w:val="none" w:sz="0" w:space="0" w:color="auto"/>
              </w:divBdr>
            </w:div>
            <w:div w:id="2102529111">
              <w:marLeft w:val="0"/>
              <w:marRight w:val="0"/>
              <w:marTop w:val="0"/>
              <w:marBottom w:val="0"/>
              <w:divBdr>
                <w:top w:val="none" w:sz="0" w:space="0" w:color="auto"/>
                <w:left w:val="none" w:sz="0" w:space="0" w:color="auto"/>
                <w:bottom w:val="none" w:sz="0" w:space="0" w:color="auto"/>
                <w:right w:val="none" w:sz="0" w:space="0" w:color="auto"/>
              </w:divBdr>
            </w:div>
            <w:div w:id="1824396909">
              <w:marLeft w:val="0"/>
              <w:marRight w:val="0"/>
              <w:marTop w:val="0"/>
              <w:marBottom w:val="0"/>
              <w:divBdr>
                <w:top w:val="none" w:sz="0" w:space="0" w:color="auto"/>
                <w:left w:val="none" w:sz="0" w:space="0" w:color="auto"/>
                <w:bottom w:val="none" w:sz="0" w:space="0" w:color="auto"/>
                <w:right w:val="none" w:sz="0" w:space="0" w:color="auto"/>
              </w:divBdr>
            </w:div>
            <w:div w:id="1419905945">
              <w:marLeft w:val="0"/>
              <w:marRight w:val="0"/>
              <w:marTop w:val="0"/>
              <w:marBottom w:val="0"/>
              <w:divBdr>
                <w:top w:val="none" w:sz="0" w:space="0" w:color="auto"/>
                <w:left w:val="none" w:sz="0" w:space="0" w:color="auto"/>
                <w:bottom w:val="none" w:sz="0" w:space="0" w:color="auto"/>
                <w:right w:val="none" w:sz="0" w:space="0" w:color="auto"/>
              </w:divBdr>
            </w:div>
            <w:div w:id="1983120357">
              <w:marLeft w:val="0"/>
              <w:marRight w:val="0"/>
              <w:marTop w:val="0"/>
              <w:marBottom w:val="0"/>
              <w:divBdr>
                <w:top w:val="none" w:sz="0" w:space="0" w:color="auto"/>
                <w:left w:val="none" w:sz="0" w:space="0" w:color="auto"/>
                <w:bottom w:val="none" w:sz="0" w:space="0" w:color="auto"/>
                <w:right w:val="none" w:sz="0" w:space="0" w:color="auto"/>
              </w:divBdr>
            </w:div>
            <w:div w:id="1800686778">
              <w:marLeft w:val="0"/>
              <w:marRight w:val="0"/>
              <w:marTop w:val="0"/>
              <w:marBottom w:val="0"/>
              <w:divBdr>
                <w:top w:val="none" w:sz="0" w:space="0" w:color="auto"/>
                <w:left w:val="none" w:sz="0" w:space="0" w:color="auto"/>
                <w:bottom w:val="none" w:sz="0" w:space="0" w:color="auto"/>
                <w:right w:val="none" w:sz="0" w:space="0" w:color="auto"/>
              </w:divBdr>
            </w:div>
            <w:div w:id="668824580">
              <w:marLeft w:val="0"/>
              <w:marRight w:val="0"/>
              <w:marTop w:val="0"/>
              <w:marBottom w:val="0"/>
              <w:divBdr>
                <w:top w:val="none" w:sz="0" w:space="0" w:color="auto"/>
                <w:left w:val="none" w:sz="0" w:space="0" w:color="auto"/>
                <w:bottom w:val="none" w:sz="0" w:space="0" w:color="auto"/>
                <w:right w:val="none" w:sz="0" w:space="0" w:color="auto"/>
              </w:divBdr>
            </w:div>
            <w:div w:id="2040886335">
              <w:marLeft w:val="0"/>
              <w:marRight w:val="0"/>
              <w:marTop w:val="0"/>
              <w:marBottom w:val="0"/>
              <w:divBdr>
                <w:top w:val="none" w:sz="0" w:space="0" w:color="auto"/>
                <w:left w:val="none" w:sz="0" w:space="0" w:color="auto"/>
                <w:bottom w:val="none" w:sz="0" w:space="0" w:color="auto"/>
                <w:right w:val="none" w:sz="0" w:space="0" w:color="auto"/>
              </w:divBdr>
            </w:div>
            <w:div w:id="1201822503">
              <w:marLeft w:val="0"/>
              <w:marRight w:val="0"/>
              <w:marTop w:val="0"/>
              <w:marBottom w:val="0"/>
              <w:divBdr>
                <w:top w:val="none" w:sz="0" w:space="0" w:color="auto"/>
                <w:left w:val="none" w:sz="0" w:space="0" w:color="auto"/>
                <w:bottom w:val="none" w:sz="0" w:space="0" w:color="auto"/>
                <w:right w:val="none" w:sz="0" w:space="0" w:color="auto"/>
              </w:divBdr>
            </w:div>
            <w:div w:id="2116903658">
              <w:marLeft w:val="0"/>
              <w:marRight w:val="0"/>
              <w:marTop w:val="0"/>
              <w:marBottom w:val="0"/>
              <w:divBdr>
                <w:top w:val="none" w:sz="0" w:space="0" w:color="auto"/>
                <w:left w:val="none" w:sz="0" w:space="0" w:color="auto"/>
                <w:bottom w:val="none" w:sz="0" w:space="0" w:color="auto"/>
                <w:right w:val="none" w:sz="0" w:space="0" w:color="auto"/>
              </w:divBdr>
            </w:div>
            <w:div w:id="1404065682">
              <w:marLeft w:val="0"/>
              <w:marRight w:val="0"/>
              <w:marTop w:val="0"/>
              <w:marBottom w:val="0"/>
              <w:divBdr>
                <w:top w:val="none" w:sz="0" w:space="0" w:color="auto"/>
                <w:left w:val="none" w:sz="0" w:space="0" w:color="auto"/>
                <w:bottom w:val="none" w:sz="0" w:space="0" w:color="auto"/>
                <w:right w:val="none" w:sz="0" w:space="0" w:color="auto"/>
              </w:divBdr>
            </w:div>
            <w:div w:id="519004543">
              <w:marLeft w:val="0"/>
              <w:marRight w:val="0"/>
              <w:marTop w:val="0"/>
              <w:marBottom w:val="0"/>
              <w:divBdr>
                <w:top w:val="none" w:sz="0" w:space="0" w:color="auto"/>
                <w:left w:val="none" w:sz="0" w:space="0" w:color="auto"/>
                <w:bottom w:val="none" w:sz="0" w:space="0" w:color="auto"/>
                <w:right w:val="none" w:sz="0" w:space="0" w:color="auto"/>
              </w:divBdr>
            </w:div>
            <w:div w:id="1524587862">
              <w:marLeft w:val="0"/>
              <w:marRight w:val="0"/>
              <w:marTop w:val="0"/>
              <w:marBottom w:val="0"/>
              <w:divBdr>
                <w:top w:val="none" w:sz="0" w:space="0" w:color="auto"/>
                <w:left w:val="none" w:sz="0" w:space="0" w:color="auto"/>
                <w:bottom w:val="none" w:sz="0" w:space="0" w:color="auto"/>
                <w:right w:val="none" w:sz="0" w:space="0" w:color="auto"/>
              </w:divBdr>
            </w:div>
            <w:div w:id="1527793051">
              <w:marLeft w:val="0"/>
              <w:marRight w:val="0"/>
              <w:marTop w:val="0"/>
              <w:marBottom w:val="0"/>
              <w:divBdr>
                <w:top w:val="none" w:sz="0" w:space="0" w:color="auto"/>
                <w:left w:val="none" w:sz="0" w:space="0" w:color="auto"/>
                <w:bottom w:val="none" w:sz="0" w:space="0" w:color="auto"/>
                <w:right w:val="none" w:sz="0" w:space="0" w:color="auto"/>
              </w:divBdr>
            </w:div>
            <w:div w:id="1834829690">
              <w:marLeft w:val="0"/>
              <w:marRight w:val="0"/>
              <w:marTop w:val="0"/>
              <w:marBottom w:val="0"/>
              <w:divBdr>
                <w:top w:val="none" w:sz="0" w:space="0" w:color="auto"/>
                <w:left w:val="none" w:sz="0" w:space="0" w:color="auto"/>
                <w:bottom w:val="none" w:sz="0" w:space="0" w:color="auto"/>
                <w:right w:val="none" w:sz="0" w:space="0" w:color="auto"/>
              </w:divBdr>
            </w:div>
            <w:div w:id="970862869">
              <w:marLeft w:val="0"/>
              <w:marRight w:val="0"/>
              <w:marTop w:val="0"/>
              <w:marBottom w:val="0"/>
              <w:divBdr>
                <w:top w:val="none" w:sz="0" w:space="0" w:color="auto"/>
                <w:left w:val="none" w:sz="0" w:space="0" w:color="auto"/>
                <w:bottom w:val="none" w:sz="0" w:space="0" w:color="auto"/>
                <w:right w:val="none" w:sz="0" w:space="0" w:color="auto"/>
              </w:divBdr>
            </w:div>
            <w:div w:id="378625421">
              <w:marLeft w:val="0"/>
              <w:marRight w:val="0"/>
              <w:marTop w:val="0"/>
              <w:marBottom w:val="0"/>
              <w:divBdr>
                <w:top w:val="none" w:sz="0" w:space="0" w:color="auto"/>
                <w:left w:val="none" w:sz="0" w:space="0" w:color="auto"/>
                <w:bottom w:val="none" w:sz="0" w:space="0" w:color="auto"/>
                <w:right w:val="none" w:sz="0" w:space="0" w:color="auto"/>
              </w:divBdr>
            </w:div>
            <w:div w:id="2095347642">
              <w:marLeft w:val="0"/>
              <w:marRight w:val="0"/>
              <w:marTop w:val="0"/>
              <w:marBottom w:val="0"/>
              <w:divBdr>
                <w:top w:val="none" w:sz="0" w:space="0" w:color="auto"/>
                <w:left w:val="none" w:sz="0" w:space="0" w:color="auto"/>
                <w:bottom w:val="none" w:sz="0" w:space="0" w:color="auto"/>
                <w:right w:val="none" w:sz="0" w:space="0" w:color="auto"/>
              </w:divBdr>
            </w:div>
            <w:div w:id="1476146188">
              <w:marLeft w:val="0"/>
              <w:marRight w:val="0"/>
              <w:marTop w:val="0"/>
              <w:marBottom w:val="0"/>
              <w:divBdr>
                <w:top w:val="none" w:sz="0" w:space="0" w:color="auto"/>
                <w:left w:val="none" w:sz="0" w:space="0" w:color="auto"/>
                <w:bottom w:val="none" w:sz="0" w:space="0" w:color="auto"/>
                <w:right w:val="none" w:sz="0" w:space="0" w:color="auto"/>
              </w:divBdr>
            </w:div>
            <w:div w:id="1202548287">
              <w:marLeft w:val="0"/>
              <w:marRight w:val="0"/>
              <w:marTop w:val="0"/>
              <w:marBottom w:val="0"/>
              <w:divBdr>
                <w:top w:val="none" w:sz="0" w:space="0" w:color="auto"/>
                <w:left w:val="none" w:sz="0" w:space="0" w:color="auto"/>
                <w:bottom w:val="none" w:sz="0" w:space="0" w:color="auto"/>
                <w:right w:val="none" w:sz="0" w:space="0" w:color="auto"/>
              </w:divBdr>
            </w:div>
            <w:div w:id="70469981">
              <w:marLeft w:val="0"/>
              <w:marRight w:val="0"/>
              <w:marTop w:val="0"/>
              <w:marBottom w:val="0"/>
              <w:divBdr>
                <w:top w:val="none" w:sz="0" w:space="0" w:color="auto"/>
                <w:left w:val="none" w:sz="0" w:space="0" w:color="auto"/>
                <w:bottom w:val="none" w:sz="0" w:space="0" w:color="auto"/>
                <w:right w:val="none" w:sz="0" w:space="0" w:color="auto"/>
              </w:divBdr>
            </w:div>
            <w:div w:id="44573163">
              <w:marLeft w:val="0"/>
              <w:marRight w:val="0"/>
              <w:marTop w:val="0"/>
              <w:marBottom w:val="0"/>
              <w:divBdr>
                <w:top w:val="none" w:sz="0" w:space="0" w:color="auto"/>
                <w:left w:val="none" w:sz="0" w:space="0" w:color="auto"/>
                <w:bottom w:val="none" w:sz="0" w:space="0" w:color="auto"/>
                <w:right w:val="none" w:sz="0" w:space="0" w:color="auto"/>
              </w:divBdr>
            </w:div>
            <w:div w:id="1212576566">
              <w:marLeft w:val="0"/>
              <w:marRight w:val="0"/>
              <w:marTop w:val="0"/>
              <w:marBottom w:val="0"/>
              <w:divBdr>
                <w:top w:val="none" w:sz="0" w:space="0" w:color="auto"/>
                <w:left w:val="none" w:sz="0" w:space="0" w:color="auto"/>
                <w:bottom w:val="none" w:sz="0" w:space="0" w:color="auto"/>
                <w:right w:val="none" w:sz="0" w:space="0" w:color="auto"/>
              </w:divBdr>
            </w:div>
            <w:div w:id="451553101">
              <w:marLeft w:val="0"/>
              <w:marRight w:val="0"/>
              <w:marTop w:val="0"/>
              <w:marBottom w:val="0"/>
              <w:divBdr>
                <w:top w:val="none" w:sz="0" w:space="0" w:color="auto"/>
                <w:left w:val="none" w:sz="0" w:space="0" w:color="auto"/>
                <w:bottom w:val="none" w:sz="0" w:space="0" w:color="auto"/>
                <w:right w:val="none" w:sz="0" w:space="0" w:color="auto"/>
              </w:divBdr>
            </w:div>
            <w:div w:id="1343316881">
              <w:marLeft w:val="0"/>
              <w:marRight w:val="0"/>
              <w:marTop w:val="0"/>
              <w:marBottom w:val="0"/>
              <w:divBdr>
                <w:top w:val="none" w:sz="0" w:space="0" w:color="auto"/>
                <w:left w:val="none" w:sz="0" w:space="0" w:color="auto"/>
                <w:bottom w:val="none" w:sz="0" w:space="0" w:color="auto"/>
                <w:right w:val="none" w:sz="0" w:space="0" w:color="auto"/>
              </w:divBdr>
            </w:div>
            <w:div w:id="1613510671">
              <w:marLeft w:val="0"/>
              <w:marRight w:val="0"/>
              <w:marTop w:val="0"/>
              <w:marBottom w:val="0"/>
              <w:divBdr>
                <w:top w:val="none" w:sz="0" w:space="0" w:color="auto"/>
                <w:left w:val="none" w:sz="0" w:space="0" w:color="auto"/>
                <w:bottom w:val="none" w:sz="0" w:space="0" w:color="auto"/>
                <w:right w:val="none" w:sz="0" w:space="0" w:color="auto"/>
              </w:divBdr>
            </w:div>
            <w:div w:id="568854405">
              <w:marLeft w:val="0"/>
              <w:marRight w:val="0"/>
              <w:marTop w:val="0"/>
              <w:marBottom w:val="0"/>
              <w:divBdr>
                <w:top w:val="none" w:sz="0" w:space="0" w:color="auto"/>
                <w:left w:val="none" w:sz="0" w:space="0" w:color="auto"/>
                <w:bottom w:val="none" w:sz="0" w:space="0" w:color="auto"/>
                <w:right w:val="none" w:sz="0" w:space="0" w:color="auto"/>
              </w:divBdr>
            </w:div>
            <w:div w:id="1892570217">
              <w:marLeft w:val="0"/>
              <w:marRight w:val="0"/>
              <w:marTop w:val="0"/>
              <w:marBottom w:val="0"/>
              <w:divBdr>
                <w:top w:val="none" w:sz="0" w:space="0" w:color="auto"/>
                <w:left w:val="none" w:sz="0" w:space="0" w:color="auto"/>
                <w:bottom w:val="none" w:sz="0" w:space="0" w:color="auto"/>
                <w:right w:val="none" w:sz="0" w:space="0" w:color="auto"/>
              </w:divBdr>
            </w:div>
            <w:div w:id="1714037184">
              <w:marLeft w:val="0"/>
              <w:marRight w:val="0"/>
              <w:marTop w:val="0"/>
              <w:marBottom w:val="0"/>
              <w:divBdr>
                <w:top w:val="none" w:sz="0" w:space="0" w:color="auto"/>
                <w:left w:val="none" w:sz="0" w:space="0" w:color="auto"/>
                <w:bottom w:val="none" w:sz="0" w:space="0" w:color="auto"/>
                <w:right w:val="none" w:sz="0" w:space="0" w:color="auto"/>
              </w:divBdr>
            </w:div>
            <w:div w:id="1395811608">
              <w:marLeft w:val="0"/>
              <w:marRight w:val="0"/>
              <w:marTop w:val="0"/>
              <w:marBottom w:val="0"/>
              <w:divBdr>
                <w:top w:val="none" w:sz="0" w:space="0" w:color="auto"/>
                <w:left w:val="none" w:sz="0" w:space="0" w:color="auto"/>
                <w:bottom w:val="none" w:sz="0" w:space="0" w:color="auto"/>
                <w:right w:val="none" w:sz="0" w:space="0" w:color="auto"/>
              </w:divBdr>
            </w:div>
            <w:div w:id="2032223040">
              <w:marLeft w:val="0"/>
              <w:marRight w:val="0"/>
              <w:marTop w:val="0"/>
              <w:marBottom w:val="0"/>
              <w:divBdr>
                <w:top w:val="none" w:sz="0" w:space="0" w:color="auto"/>
                <w:left w:val="none" w:sz="0" w:space="0" w:color="auto"/>
                <w:bottom w:val="none" w:sz="0" w:space="0" w:color="auto"/>
                <w:right w:val="none" w:sz="0" w:space="0" w:color="auto"/>
              </w:divBdr>
            </w:div>
            <w:div w:id="182671994">
              <w:marLeft w:val="0"/>
              <w:marRight w:val="0"/>
              <w:marTop w:val="0"/>
              <w:marBottom w:val="0"/>
              <w:divBdr>
                <w:top w:val="none" w:sz="0" w:space="0" w:color="auto"/>
                <w:left w:val="none" w:sz="0" w:space="0" w:color="auto"/>
                <w:bottom w:val="none" w:sz="0" w:space="0" w:color="auto"/>
                <w:right w:val="none" w:sz="0" w:space="0" w:color="auto"/>
              </w:divBdr>
            </w:div>
            <w:div w:id="188493374">
              <w:marLeft w:val="0"/>
              <w:marRight w:val="0"/>
              <w:marTop w:val="0"/>
              <w:marBottom w:val="0"/>
              <w:divBdr>
                <w:top w:val="none" w:sz="0" w:space="0" w:color="auto"/>
                <w:left w:val="none" w:sz="0" w:space="0" w:color="auto"/>
                <w:bottom w:val="none" w:sz="0" w:space="0" w:color="auto"/>
                <w:right w:val="none" w:sz="0" w:space="0" w:color="auto"/>
              </w:divBdr>
            </w:div>
            <w:div w:id="664161453">
              <w:marLeft w:val="0"/>
              <w:marRight w:val="0"/>
              <w:marTop w:val="0"/>
              <w:marBottom w:val="0"/>
              <w:divBdr>
                <w:top w:val="none" w:sz="0" w:space="0" w:color="auto"/>
                <w:left w:val="none" w:sz="0" w:space="0" w:color="auto"/>
                <w:bottom w:val="none" w:sz="0" w:space="0" w:color="auto"/>
                <w:right w:val="none" w:sz="0" w:space="0" w:color="auto"/>
              </w:divBdr>
            </w:div>
            <w:div w:id="686829591">
              <w:marLeft w:val="0"/>
              <w:marRight w:val="0"/>
              <w:marTop w:val="0"/>
              <w:marBottom w:val="0"/>
              <w:divBdr>
                <w:top w:val="none" w:sz="0" w:space="0" w:color="auto"/>
                <w:left w:val="none" w:sz="0" w:space="0" w:color="auto"/>
                <w:bottom w:val="none" w:sz="0" w:space="0" w:color="auto"/>
                <w:right w:val="none" w:sz="0" w:space="0" w:color="auto"/>
              </w:divBdr>
            </w:div>
            <w:div w:id="179009280">
              <w:marLeft w:val="0"/>
              <w:marRight w:val="0"/>
              <w:marTop w:val="0"/>
              <w:marBottom w:val="0"/>
              <w:divBdr>
                <w:top w:val="none" w:sz="0" w:space="0" w:color="auto"/>
                <w:left w:val="none" w:sz="0" w:space="0" w:color="auto"/>
                <w:bottom w:val="none" w:sz="0" w:space="0" w:color="auto"/>
                <w:right w:val="none" w:sz="0" w:space="0" w:color="auto"/>
              </w:divBdr>
            </w:div>
            <w:div w:id="1891963885">
              <w:marLeft w:val="0"/>
              <w:marRight w:val="0"/>
              <w:marTop w:val="0"/>
              <w:marBottom w:val="0"/>
              <w:divBdr>
                <w:top w:val="none" w:sz="0" w:space="0" w:color="auto"/>
                <w:left w:val="none" w:sz="0" w:space="0" w:color="auto"/>
                <w:bottom w:val="none" w:sz="0" w:space="0" w:color="auto"/>
                <w:right w:val="none" w:sz="0" w:space="0" w:color="auto"/>
              </w:divBdr>
            </w:div>
            <w:div w:id="1946183550">
              <w:marLeft w:val="0"/>
              <w:marRight w:val="0"/>
              <w:marTop w:val="0"/>
              <w:marBottom w:val="0"/>
              <w:divBdr>
                <w:top w:val="none" w:sz="0" w:space="0" w:color="auto"/>
                <w:left w:val="none" w:sz="0" w:space="0" w:color="auto"/>
                <w:bottom w:val="none" w:sz="0" w:space="0" w:color="auto"/>
                <w:right w:val="none" w:sz="0" w:space="0" w:color="auto"/>
              </w:divBdr>
            </w:div>
            <w:div w:id="2074892310">
              <w:marLeft w:val="0"/>
              <w:marRight w:val="0"/>
              <w:marTop w:val="0"/>
              <w:marBottom w:val="0"/>
              <w:divBdr>
                <w:top w:val="none" w:sz="0" w:space="0" w:color="auto"/>
                <w:left w:val="none" w:sz="0" w:space="0" w:color="auto"/>
                <w:bottom w:val="none" w:sz="0" w:space="0" w:color="auto"/>
                <w:right w:val="none" w:sz="0" w:space="0" w:color="auto"/>
              </w:divBdr>
            </w:div>
            <w:div w:id="1666281120">
              <w:marLeft w:val="0"/>
              <w:marRight w:val="0"/>
              <w:marTop w:val="0"/>
              <w:marBottom w:val="0"/>
              <w:divBdr>
                <w:top w:val="none" w:sz="0" w:space="0" w:color="auto"/>
                <w:left w:val="none" w:sz="0" w:space="0" w:color="auto"/>
                <w:bottom w:val="none" w:sz="0" w:space="0" w:color="auto"/>
                <w:right w:val="none" w:sz="0" w:space="0" w:color="auto"/>
              </w:divBdr>
            </w:div>
            <w:div w:id="704134885">
              <w:marLeft w:val="0"/>
              <w:marRight w:val="0"/>
              <w:marTop w:val="0"/>
              <w:marBottom w:val="0"/>
              <w:divBdr>
                <w:top w:val="none" w:sz="0" w:space="0" w:color="auto"/>
                <w:left w:val="none" w:sz="0" w:space="0" w:color="auto"/>
                <w:bottom w:val="none" w:sz="0" w:space="0" w:color="auto"/>
                <w:right w:val="none" w:sz="0" w:space="0" w:color="auto"/>
              </w:divBdr>
            </w:div>
            <w:div w:id="32078957">
              <w:marLeft w:val="0"/>
              <w:marRight w:val="0"/>
              <w:marTop w:val="0"/>
              <w:marBottom w:val="0"/>
              <w:divBdr>
                <w:top w:val="none" w:sz="0" w:space="0" w:color="auto"/>
                <w:left w:val="none" w:sz="0" w:space="0" w:color="auto"/>
                <w:bottom w:val="none" w:sz="0" w:space="0" w:color="auto"/>
                <w:right w:val="none" w:sz="0" w:space="0" w:color="auto"/>
              </w:divBdr>
            </w:div>
            <w:div w:id="177356518">
              <w:marLeft w:val="0"/>
              <w:marRight w:val="0"/>
              <w:marTop w:val="0"/>
              <w:marBottom w:val="0"/>
              <w:divBdr>
                <w:top w:val="none" w:sz="0" w:space="0" w:color="auto"/>
                <w:left w:val="none" w:sz="0" w:space="0" w:color="auto"/>
                <w:bottom w:val="none" w:sz="0" w:space="0" w:color="auto"/>
                <w:right w:val="none" w:sz="0" w:space="0" w:color="auto"/>
              </w:divBdr>
            </w:div>
            <w:div w:id="673186562">
              <w:marLeft w:val="0"/>
              <w:marRight w:val="0"/>
              <w:marTop w:val="0"/>
              <w:marBottom w:val="0"/>
              <w:divBdr>
                <w:top w:val="none" w:sz="0" w:space="0" w:color="auto"/>
                <w:left w:val="none" w:sz="0" w:space="0" w:color="auto"/>
                <w:bottom w:val="none" w:sz="0" w:space="0" w:color="auto"/>
                <w:right w:val="none" w:sz="0" w:space="0" w:color="auto"/>
              </w:divBdr>
            </w:div>
            <w:div w:id="1608077533">
              <w:marLeft w:val="0"/>
              <w:marRight w:val="0"/>
              <w:marTop w:val="0"/>
              <w:marBottom w:val="0"/>
              <w:divBdr>
                <w:top w:val="none" w:sz="0" w:space="0" w:color="auto"/>
                <w:left w:val="none" w:sz="0" w:space="0" w:color="auto"/>
                <w:bottom w:val="none" w:sz="0" w:space="0" w:color="auto"/>
                <w:right w:val="none" w:sz="0" w:space="0" w:color="auto"/>
              </w:divBdr>
            </w:div>
            <w:div w:id="1616450460">
              <w:marLeft w:val="0"/>
              <w:marRight w:val="0"/>
              <w:marTop w:val="0"/>
              <w:marBottom w:val="0"/>
              <w:divBdr>
                <w:top w:val="none" w:sz="0" w:space="0" w:color="auto"/>
                <w:left w:val="none" w:sz="0" w:space="0" w:color="auto"/>
                <w:bottom w:val="none" w:sz="0" w:space="0" w:color="auto"/>
                <w:right w:val="none" w:sz="0" w:space="0" w:color="auto"/>
              </w:divBdr>
            </w:div>
            <w:div w:id="1524244785">
              <w:marLeft w:val="0"/>
              <w:marRight w:val="0"/>
              <w:marTop w:val="0"/>
              <w:marBottom w:val="0"/>
              <w:divBdr>
                <w:top w:val="none" w:sz="0" w:space="0" w:color="auto"/>
                <w:left w:val="none" w:sz="0" w:space="0" w:color="auto"/>
                <w:bottom w:val="none" w:sz="0" w:space="0" w:color="auto"/>
                <w:right w:val="none" w:sz="0" w:space="0" w:color="auto"/>
              </w:divBdr>
            </w:div>
            <w:div w:id="1491213521">
              <w:marLeft w:val="0"/>
              <w:marRight w:val="0"/>
              <w:marTop w:val="0"/>
              <w:marBottom w:val="0"/>
              <w:divBdr>
                <w:top w:val="none" w:sz="0" w:space="0" w:color="auto"/>
                <w:left w:val="none" w:sz="0" w:space="0" w:color="auto"/>
                <w:bottom w:val="none" w:sz="0" w:space="0" w:color="auto"/>
                <w:right w:val="none" w:sz="0" w:space="0" w:color="auto"/>
              </w:divBdr>
            </w:div>
            <w:div w:id="419566154">
              <w:marLeft w:val="0"/>
              <w:marRight w:val="0"/>
              <w:marTop w:val="0"/>
              <w:marBottom w:val="0"/>
              <w:divBdr>
                <w:top w:val="none" w:sz="0" w:space="0" w:color="auto"/>
                <w:left w:val="none" w:sz="0" w:space="0" w:color="auto"/>
                <w:bottom w:val="none" w:sz="0" w:space="0" w:color="auto"/>
                <w:right w:val="none" w:sz="0" w:space="0" w:color="auto"/>
              </w:divBdr>
            </w:div>
            <w:div w:id="1061488199">
              <w:marLeft w:val="0"/>
              <w:marRight w:val="0"/>
              <w:marTop w:val="0"/>
              <w:marBottom w:val="0"/>
              <w:divBdr>
                <w:top w:val="none" w:sz="0" w:space="0" w:color="auto"/>
                <w:left w:val="none" w:sz="0" w:space="0" w:color="auto"/>
                <w:bottom w:val="none" w:sz="0" w:space="0" w:color="auto"/>
                <w:right w:val="none" w:sz="0" w:space="0" w:color="auto"/>
              </w:divBdr>
            </w:div>
            <w:div w:id="1440644827">
              <w:marLeft w:val="0"/>
              <w:marRight w:val="0"/>
              <w:marTop w:val="0"/>
              <w:marBottom w:val="0"/>
              <w:divBdr>
                <w:top w:val="none" w:sz="0" w:space="0" w:color="auto"/>
                <w:left w:val="none" w:sz="0" w:space="0" w:color="auto"/>
                <w:bottom w:val="none" w:sz="0" w:space="0" w:color="auto"/>
                <w:right w:val="none" w:sz="0" w:space="0" w:color="auto"/>
              </w:divBdr>
            </w:div>
            <w:div w:id="1409426256">
              <w:marLeft w:val="0"/>
              <w:marRight w:val="0"/>
              <w:marTop w:val="0"/>
              <w:marBottom w:val="0"/>
              <w:divBdr>
                <w:top w:val="none" w:sz="0" w:space="0" w:color="auto"/>
                <w:left w:val="none" w:sz="0" w:space="0" w:color="auto"/>
                <w:bottom w:val="none" w:sz="0" w:space="0" w:color="auto"/>
                <w:right w:val="none" w:sz="0" w:space="0" w:color="auto"/>
              </w:divBdr>
            </w:div>
            <w:div w:id="911936540">
              <w:marLeft w:val="0"/>
              <w:marRight w:val="0"/>
              <w:marTop w:val="0"/>
              <w:marBottom w:val="0"/>
              <w:divBdr>
                <w:top w:val="none" w:sz="0" w:space="0" w:color="auto"/>
                <w:left w:val="none" w:sz="0" w:space="0" w:color="auto"/>
                <w:bottom w:val="none" w:sz="0" w:space="0" w:color="auto"/>
                <w:right w:val="none" w:sz="0" w:space="0" w:color="auto"/>
              </w:divBdr>
            </w:div>
            <w:div w:id="329061574">
              <w:marLeft w:val="0"/>
              <w:marRight w:val="0"/>
              <w:marTop w:val="0"/>
              <w:marBottom w:val="0"/>
              <w:divBdr>
                <w:top w:val="none" w:sz="0" w:space="0" w:color="auto"/>
                <w:left w:val="none" w:sz="0" w:space="0" w:color="auto"/>
                <w:bottom w:val="none" w:sz="0" w:space="0" w:color="auto"/>
                <w:right w:val="none" w:sz="0" w:space="0" w:color="auto"/>
              </w:divBdr>
            </w:div>
            <w:div w:id="2118060998">
              <w:marLeft w:val="0"/>
              <w:marRight w:val="0"/>
              <w:marTop w:val="0"/>
              <w:marBottom w:val="0"/>
              <w:divBdr>
                <w:top w:val="none" w:sz="0" w:space="0" w:color="auto"/>
                <w:left w:val="none" w:sz="0" w:space="0" w:color="auto"/>
                <w:bottom w:val="none" w:sz="0" w:space="0" w:color="auto"/>
                <w:right w:val="none" w:sz="0" w:space="0" w:color="auto"/>
              </w:divBdr>
            </w:div>
            <w:div w:id="1097138289">
              <w:marLeft w:val="0"/>
              <w:marRight w:val="0"/>
              <w:marTop w:val="0"/>
              <w:marBottom w:val="0"/>
              <w:divBdr>
                <w:top w:val="none" w:sz="0" w:space="0" w:color="auto"/>
                <w:left w:val="none" w:sz="0" w:space="0" w:color="auto"/>
                <w:bottom w:val="none" w:sz="0" w:space="0" w:color="auto"/>
                <w:right w:val="none" w:sz="0" w:space="0" w:color="auto"/>
              </w:divBdr>
            </w:div>
            <w:div w:id="160004201">
              <w:marLeft w:val="0"/>
              <w:marRight w:val="0"/>
              <w:marTop w:val="0"/>
              <w:marBottom w:val="0"/>
              <w:divBdr>
                <w:top w:val="none" w:sz="0" w:space="0" w:color="auto"/>
                <w:left w:val="none" w:sz="0" w:space="0" w:color="auto"/>
                <w:bottom w:val="none" w:sz="0" w:space="0" w:color="auto"/>
                <w:right w:val="none" w:sz="0" w:space="0" w:color="auto"/>
              </w:divBdr>
            </w:div>
            <w:div w:id="127207653">
              <w:marLeft w:val="0"/>
              <w:marRight w:val="0"/>
              <w:marTop w:val="0"/>
              <w:marBottom w:val="0"/>
              <w:divBdr>
                <w:top w:val="none" w:sz="0" w:space="0" w:color="auto"/>
                <w:left w:val="none" w:sz="0" w:space="0" w:color="auto"/>
                <w:bottom w:val="none" w:sz="0" w:space="0" w:color="auto"/>
                <w:right w:val="none" w:sz="0" w:space="0" w:color="auto"/>
              </w:divBdr>
            </w:div>
            <w:div w:id="850292045">
              <w:marLeft w:val="0"/>
              <w:marRight w:val="0"/>
              <w:marTop w:val="0"/>
              <w:marBottom w:val="0"/>
              <w:divBdr>
                <w:top w:val="none" w:sz="0" w:space="0" w:color="auto"/>
                <w:left w:val="none" w:sz="0" w:space="0" w:color="auto"/>
                <w:bottom w:val="none" w:sz="0" w:space="0" w:color="auto"/>
                <w:right w:val="none" w:sz="0" w:space="0" w:color="auto"/>
              </w:divBdr>
            </w:div>
            <w:div w:id="1229147335">
              <w:marLeft w:val="0"/>
              <w:marRight w:val="0"/>
              <w:marTop w:val="0"/>
              <w:marBottom w:val="0"/>
              <w:divBdr>
                <w:top w:val="none" w:sz="0" w:space="0" w:color="auto"/>
                <w:left w:val="none" w:sz="0" w:space="0" w:color="auto"/>
                <w:bottom w:val="none" w:sz="0" w:space="0" w:color="auto"/>
                <w:right w:val="none" w:sz="0" w:space="0" w:color="auto"/>
              </w:divBdr>
            </w:div>
            <w:div w:id="158615746">
              <w:marLeft w:val="0"/>
              <w:marRight w:val="0"/>
              <w:marTop w:val="0"/>
              <w:marBottom w:val="0"/>
              <w:divBdr>
                <w:top w:val="none" w:sz="0" w:space="0" w:color="auto"/>
                <w:left w:val="none" w:sz="0" w:space="0" w:color="auto"/>
                <w:bottom w:val="none" w:sz="0" w:space="0" w:color="auto"/>
                <w:right w:val="none" w:sz="0" w:space="0" w:color="auto"/>
              </w:divBdr>
            </w:div>
            <w:div w:id="1508595719">
              <w:marLeft w:val="0"/>
              <w:marRight w:val="0"/>
              <w:marTop w:val="0"/>
              <w:marBottom w:val="0"/>
              <w:divBdr>
                <w:top w:val="none" w:sz="0" w:space="0" w:color="auto"/>
                <w:left w:val="none" w:sz="0" w:space="0" w:color="auto"/>
                <w:bottom w:val="none" w:sz="0" w:space="0" w:color="auto"/>
                <w:right w:val="none" w:sz="0" w:space="0" w:color="auto"/>
              </w:divBdr>
            </w:div>
            <w:div w:id="711729663">
              <w:marLeft w:val="0"/>
              <w:marRight w:val="0"/>
              <w:marTop w:val="0"/>
              <w:marBottom w:val="0"/>
              <w:divBdr>
                <w:top w:val="none" w:sz="0" w:space="0" w:color="auto"/>
                <w:left w:val="none" w:sz="0" w:space="0" w:color="auto"/>
                <w:bottom w:val="none" w:sz="0" w:space="0" w:color="auto"/>
                <w:right w:val="none" w:sz="0" w:space="0" w:color="auto"/>
              </w:divBdr>
            </w:div>
            <w:div w:id="1192760999">
              <w:marLeft w:val="0"/>
              <w:marRight w:val="0"/>
              <w:marTop w:val="0"/>
              <w:marBottom w:val="0"/>
              <w:divBdr>
                <w:top w:val="none" w:sz="0" w:space="0" w:color="auto"/>
                <w:left w:val="none" w:sz="0" w:space="0" w:color="auto"/>
                <w:bottom w:val="none" w:sz="0" w:space="0" w:color="auto"/>
                <w:right w:val="none" w:sz="0" w:space="0" w:color="auto"/>
              </w:divBdr>
            </w:div>
            <w:div w:id="48385290">
              <w:marLeft w:val="0"/>
              <w:marRight w:val="0"/>
              <w:marTop w:val="0"/>
              <w:marBottom w:val="0"/>
              <w:divBdr>
                <w:top w:val="none" w:sz="0" w:space="0" w:color="auto"/>
                <w:left w:val="none" w:sz="0" w:space="0" w:color="auto"/>
                <w:bottom w:val="none" w:sz="0" w:space="0" w:color="auto"/>
                <w:right w:val="none" w:sz="0" w:space="0" w:color="auto"/>
              </w:divBdr>
            </w:div>
            <w:div w:id="246966016">
              <w:marLeft w:val="0"/>
              <w:marRight w:val="0"/>
              <w:marTop w:val="0"/>
              <w:marBottom w:val="0"/>
              <w:divBdr>
                <w:top w:val="none" w:sz="0" w:space="0" w:color="auto"/>
                <w:left w:val="none" w:sz="0" w:space="0" w:color="auto"/>
                <w:bottom w:val="none" w:sz="0" w:space="0" w:color="auto"/>
                <w:right w:val="none" w:sz="0" w:space="0" w:color="auto"/>
              </w:divBdr>
            </w:div>
            <w:div w:id="576668310">
              <w:marLeft w:val="0"/>
              <w:marRight w:val="0"/>
              <w:marTop w:val="0"/>
              <w:marBottom w:val="0"/>
              <w:divBdr>
                <w:top w:val="none" w:sz="0" w:space="0" w:color="auto"/>
                <w:left w:val="none" w:sz="0" w:space="0" w:color="auto"/>
                <w:bottom w:val="none" w:sz="0" w:space="0" w:color="auto"/>
                <w:right w:val="none" w:sz="0" w:space="0" w:color="auto"/>
              </w:divBdr>
            </w:div>
            <w:div w:id="344986856">
              <w:marLeft w:val="0"/>
              <w:marRight w:val="0"/>
              <w:marTop w:val="0"/>
              <w:marBottom w:val="0"/>
              <w:divBdr>
                <w:top w:val="none" w:sz="0" w:space="0" w:color="auto"/>
                <w:left w:val="none" w:sz="0" w:space="0" w:color="auto"/>
                <w:bottom w:val="none" w:sz="0" w:space="0" w:color="auto"/>
                <w:right w:val="none" w:sz="0" w:space="0" w:color="auto"/>
              </w:divBdr>
            </w:div>
            <w:div w:id="399527200">
              <w:marLeft w:val="0"/>
              <w:marRight w:val="0"/>
              <w:marTop w:val="0"/>
              <w:marBottom w:val="0"/>
              <w:divBdr>
                <w:top w:val="none" w:sz="0" w:space="0" w:color="auto"/>
                <w:left w:val="none" w:sz="0" w:space="0" w:color="auto"/>
                <w:bottom w:val="none" w:sz="0" w:space="0" w:color="auto"/>
                <w:right w:val="none" w:sz="0" w:space="0" w:color="auto"/>
              </w:divBdr>
            </w:div>
            <w:div w:id="1518538641">
              <w:marLeft w:val="0"/>
              <w:marRight w:val="0"/>
              <w:marTop w:val="0"/>
              <w:marBottom w:val="0"/>
              <w:divBdr>
                <w:top w:val="none" w:sz="0" w:space="0" w:color="auto"/>
                <w:left w:val="none" w:sz="0" w:space="0" w:color="auto"/>
                <w:bottom w:val="none" w:sz="0" w:space="0" w:color="auto"/>
                <w:right w:val="none" w:sz="0" w:space="0" w:color="auto"/>
              </w:divBdr>
            </w:div>
            <w:div w:id="1154028661">
              <w:marLeft w:val="0"/>
              <w:marRight w:val="0"/>
              <w:marTop w:val="0"/>
              <w:marBottom w:val="0"/>
              <w:divBdr>
                <w:top w:val="none" w:sz="0" w:space="0" w:color="auto"/>
                <w:left w:val="none" w:sz="0" w:space="0" w:color="auto"/>
                <w:bottom w:val="none" w:sz="0" w:space="0" w:color="auto"/>
                <w:right w:val="none" w:sz="0" w:space="0" w:color="auto"/>
              </w:divBdr>
            </w:div>
            <w:div w:id="1200048703">
              <w:marLeft w:val="0"/>
              <w:marRight w:val="0"/>
              <w:marTop w:val="0"/>
              <w:marBottom w:val="0"/>
              <w:divBdr>
                <w:top w:val="none" w:sz="0" w:space="0" w:color="auto"/>
                <w:left w:val="none" w:sz="0" w:space="0" w:color="auto"/>
                <w:bottom w:val="none" w:sz="0" w:space="0" w:color="auto"/>
                <w:right w:val="none" w:sz="0" w:space="0" w:color="auto"/>
              </w:divBdr>
            </w:div>
            <w:div w:id="16494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29578">
      <w:bodyDiv w:val="1"/>
      <w:marLeft w:val="0"/>
      <w:marRight w:val="0"/>
      <w:marTop w:val="0"/>
      <w:marBottom w:val="0"/>
      <w:divBdr>
        <w:top w:val="none" w:sz="0" w:space="0" w:color="auto"/>
        <w:left w:val="none" w:sz="0" w:space="0" w:color="auto"/>
        <w:bottom w:val="none" w:sz="0" w:space="0" w:color="auto"/>
        <w:right w:val="none" w:sz="0" w:space="0" w:color="auto"/>
      </w:divBdr>
    </w:div>
    <w:div w:id="1587500115">
      <w:bodyDiv w:val="1"/>
      <w:marLeft w:val="0"/>
      <w:marRight w:val="0"/>
      <w:marTop w:val="0"/>
      <w:marBottom w:val="0"/>
      <w:divBdr>
        <w:top w:val="none" w:sz="0" w:space="0" w:color="auto"/>
        <w:left w:val="none" w:sz="0" w:space="0" w:color="auto"/>
        <w:bottom w:val="none" w:sz="0" w:space="0" w:color="auto"/>
        <w:right w:val="none" w:sz="0" w:space="0" w:color="auto"/>
      </w:divBdr>
    </w:div>
    <w:div w:id="1623268210">
      <w:bodyDiv w:val="1"/>
      <w:marLeft w:val="0"/>
      <w:marRight w:val="0"/>
      <w:marTop w:val="0"/>
      <w:marBottom w:val="0"/>
      <w:divBdr>
        <w:top w:val="none" w:sz="0" w:space="0" w:color="auto"/>
        <w:left w:val="none" w:sz="0" w:space="0" w:color="auto"/>
        <w:bottom w:val="none" w:sz="0" w:space="0" w:color="auto"/>
        <w:right w:val="none" w:sz="0" w:space="0" w:color="auto"/>
      </w:divBdr>
      <w:divsChild>
        <w:div w:id="1651598359">
          <w:marLeft w:val="0"/>
          <w:marRight w:val="0"/>
          <w:marTop w:val="0"/>
          <w:marBottom w:val="0"/>
          <w:divBdr>
            <w:top w:val="none" w:sz="0" w:space="0" w:color="auto"/>
            <w:left w:val="none" w:sz="0" w:space="0" w:color="auto"/>
            <w:bottom w:val="none" w:sz="0" w:space="0" w:color="auto"/>
            <w:right w:val="none" w:sz="0" w:space="0" w:color="auto"/>
          </w:divBdr>
          <w:divsChild>
            <w:div w:id="214895392">
              <w:marLeft w:val="0"/>
              <w:marRight w:val="0"/>
              <w:marTop w:val="0"/>
              <w:marBottom w:val="0"/>
              <w:divBdr>
                <w:top w:val="none" w:sz="0" w:space="0" w:color="auto"/>
                <w:left w:val="none" w:sz="0" w:space="0" w:color="auto"/>
                <w:bottom w:val="none" w:sz="0" w:space="0" w:color="auto"/>
                <w:right w:val="none" w:sz="0" w:space="0" w:color="auto"/>
              </w:divBdr>
              <w:divsChild>
                <w:div w:id="685447684">
                  <w:marLeft w:val="0"/>
                  <w:marRight w:val="0"/>
                  <w:marTop w:val="0"/>
                  <w:marBottom w:val="0"/>
                  <w:divBdr>
                    <w:top w:val="none" w:sz="0" w:space="0" w:color="auto"/>
                    <w:left w:val="none" w:sz="0" w:space="0" w:color="auto"/>
                    <w:bottom w:val="none" w:sz="0" w:space="0" w:color="auto"/>
                    <w:right w:val="none" w:sz="0" w:space="0" w:color="auto"/>
                  </w:divBdr>
                  <w:divsChild>
                    <w:div w:id="918096067">
                      <w:marLeft w:val="0"/>
                      <w:marRight w:val="0"/>
                      <w:marTop w:val="0"/>
                      <w:marBottom w:val="0"/>
                      <w:divBdr>
                        <w:top w:val="none" w:sz="0" w:space="0" w:color="auto"/>
                        <w:left w:val="none" w:sz="0" w:space="0" w:color="auto"/>
                        <w:bottom w:val="none" w:sz="0" w:space="0" w:color="auto"/>
                        <w:right w:val="none" w:sz="0" w:space="0" w:color="auto"/>
                      </w:divBdr>
                      <w:divsChild>
                        <w:div w:id="1403716136">
                          <w:marLeft w:val="0"/>
                          <w:marRight w:val="0"/>
                          <w:marTop w:val="0"/>
                          <w:marBottom w:val="0"/>
                          <w:divBdr>
                            <w:top w:val="none" w:sz="0" w:space="0" w:color="auto"/>
                            <w:left w:val="none" w:sz="0" w:space="0" w:color="auto"/>
                            <w:bottom w:val="none" w:sz="0" w:space="0" w:color="auto"/>
                            <w:right w:val="none" w:sz="0" w:space="0" w:color="auto"/>
                          </w:divBdr>
                          <w:divsChild>
                            <w:div w:id="853224687">
                              <w:marLeft w:val="0"/>
                              <w:marRight w:val="0"/>
                              <w:marTop w:val="0"/>
                              <w:marBottom w:val="0"/>
                              <w:divBdr>
                                <w:top w:val="none" w:sz="0" w:space="0" w:color="auto"/>
                                <w:left w:val="none" w:sz="0" w:space="0" w:color="auto"/>
                                <w:bottom w:val="none" w:sz="0" w:space="0" w:color="auto"/>
                                <w:right w:val="none" w:sz="0" w:space="0" w:color="auto"/>
                              </w:divBdr>
                              <w:divsChild>
                                <w:div w:id="1855915793">
                                  <w:marLeft w:val="0"/>
                                  <w:marRight w:val="0"/>
                                  <w:marTop w:val="0"/>
                                  <w:marBottom w:val="0"/>
                                  <w:divBdr>
                                    <w:top w:val="none" w:sz="0" w:space="0" w:color="auto"/>
                                    <w:left w:val="none" w:sz="0" w:space="0" w:color="auto"/>
                                    <w:bottom w:val="none" w:sz="0" w:space="0" w:color="auto"/>
                                    <w:right w:val="none" w:sz="0" w:space="0" w:color="auto"/>
                                  </w:divBdr>
                                  <w:divsChild>
                                    <w:div w:id="1340500889">
                                      <w:marLeft w:val="0"/>
                                      <w:marRight w:val="0"/>
                                      <w:marTop w:val="0"/>
                                      <w:marBottom w:val="0"/>
                                      <w:divBdr>
                                        <w:top w:val="none" w:sz="0" w:space="0" w:color="auto"/>
                                        <w:left w:val="none" w:sz="0" w:space="0" w:color="auto"/>
                                        <w:bottom w:val="none" w:sz="0" w:space="0" w:color="auto"/>
                                        <w:right w:val="none" w:sz="0" w:space="0" w:color="auto"/>
                                      </w:divBdr>
                                      <w:divsChild>
                                        <w:div w:id="20070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2635582">
      <w:bodyDiv w:val="1"/>
      <w:marLeft w:val="0"/>
      <w:marRight w:val="0"/>
      <w:marTop w:val="0"/>
      <w:marBottom w:val="0"/>
      <w:divBdr>
        <w:top w:val="none" w:sz="0" w:space="0" w:color="auto"/>
        <w:left w:val="none" w:sz="0" w:space="0" w:color="auto"/>
        <w:bottom w:val="none" w:sz="0" w:space="0" w:color="auto"/>
        <w:right w:val="none" w:sz="0" w:space="0" w:color="auto"/>
      </w:divBdr>
    </w:div>
    <w:div w:id="1674605282">
      <w:bodyDiv w:val="1"/>
      <w:marLeft w:val="0"/>
      <w:marRight w:val="0"/>
      <w:marTop w:val="0"/>
      <w:marBottom w:val="0"/>
      <w:divBdr>
        <w:top w:val="none" w:sz="0" w:space="0" w:color="auto"/>
        <w:left w:val="none" w:sz="0" w:space="0" w:color="auto"/>
        <w:bottom w:val="none" w:sz="0" w:space="0" w:color="auto"/>
        <w:right w:val="none" w:sz="0" w:space="0" w:color="auto"/>
      </w:divBdr>
      <w:divsChild>
        <w:div w:id="1635210739">
          <w:marLeft w:val="0"/>
          <w:marRight w:val="0"/>
          <w:marTop w:val="0"/>
          <w:marBottom w:val="0"/>
          <w:divBdr>
            <w:top w:val="none" w:sz="0" w:space="0" w:color="auto"/>
            <w:left w:val="none" w:sz="0" w:space="0" w:color="auto"/>
            <w:bottom w:val="none" w:sz="0" w:space="0" w:color="auto"/>
            <w:right w:val="none" w:sz="0" w:space="0" w:color="auto"/>
          </w:divBdr>
          <w:divsChild>
            <w:div w:id="19512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0041">
      <w:bodyDiv w:val="1"/>
      <w:marLeft w:val="0"/>
      <w:marRight w:val="0"/>
      <w:marTop w:val="0"/>
      <w:marBottom w:val="0"/>
      <w:divBdr>
        <w:top w:val="none" w:sz="0" w:space="0" w:color="auto"/>
        <w:left w:val="none" w:sz="0" w:space="0" w:color="auto"/>
        <w:bottom w:val="none" w:sz="0" w:space="0" w:color="auto"/>
        <w:right w:val="none" w:sz="0" w:space="0" w:color="auto"/>
      </w:divBdr>
      <w:divsChild>
        <w:div w:id="1635135320">
          <w:marLeft w:val="0"/>
          <w:marRight w:val="0"/>
          <w:marTop w:val="0"/>
          <w:marBottom w:val="0"/>
          <w:divBdr>
            <w:top w:val="none" w:sz="0" w:space="0" w:color="auto"/>
            <w:left w:val="none" w:sz="0" w:space="0" w:color="auto"/>
            <w:bottom w:val="none" w:sz="0" w:space="0" w:color="auto"/>
            <w:right w:val="none" w:sz="0" w:space="0" w:color="auto"/>
          </w:divBdr>
        </w:div>
      </w:divsChild>
    </w:div>
    <w:div w:id="1685129676">
      <w:bodyDiv w:val="1"/>
      <w:marLeft w:val="0"/>
      <w:marRight w:val="0"/>
      <w:marTop w:val="0"/>
      <w:marBottom w:val="0"/>
      <w:divBdr>
        <w:top w:val="none" w:sz="0" w:space="0" w:color="auto"/>
        <w:left w:val="none" w:sz="0" w:space="0" w:color="auto"/>
        <w:bottom w:val="none" w:sz="0" w:space="0" w:color="auto"/>
        <w:right w:val="none" w:sz="0" w:space="0" w:color="auto"/>
      </w:divBdr>
      <w:divsChild>
        <w:div w:id="994337702">
          <w:marLeft w:val="0"/>
          <w:marRight w:val="0"/>
          <w:marTop w:val="0"/>
          <w:marBottom w:val="0"/>
          <w:divBdr>
            <w:top w:val="none" w:sz="0" w:space="0" w:color="auto"/>
            <w:left w:val="none" w:sz="0" w:space="0" w:color="auto"/>
            <w:bottom w:val="none" w:sz="0" w:space="0" w:color="auto"/>
            <w:right w:val="none" w:sz="0" w:space="0" w:color="auto"/>
          </w:divBdr>
          <w:divsChild>
            <w:div w:id="141503065">
              <w:marLeft w:val="0"/>
              <w:marRight w:val="0"/>
              <w:marTop w:val="0"/>
              <w:marBottom w:val="0"/>
              <w:divBdr>
                <w:top w:val="none" w:sz="0" w:space="0" w:color="auto"/>
                <w:left w:val="none" w:sz="0" w:space="0" w:color="auto"/>
                <w:bottom w:val="none" w:sz="0" w:space="0" w:color="auto"/>
                <w:right w:val="none" w:sz="0" w:space="0" w:color="auto"/>
              </w:divBdr>
              <w:divsChild>
                <w:div w:id="1449550008">
                  <w:marLeft w:val="0"/>
                  <w:marRight w:val="0"/>
                  <w:marTop w:val="0"/>
                  <w:marBottom w:val="0"/>
                  <w:divBdr>
                    <w:top w:val="none" w:sz="0" w:space="0" w:color="auto"/>
                    <w:left w:val="none" w:sz="0" w:space="0" w:color="auto"/>
                    <w:bottom w:val="none" w:sz="0" w:space="0" w:color="auto"/>
                    <w:right w:val="none" w:sz="0" w:space="0" w:color="auto"/>
                  </w:divBdr>
                  <w:divsChild>
                    <w:div w:id="1957524484">
                      <w:marLeft w:val="0"/>
                      <w:marRight w:val="0"/>
                      <w:marTop w:val="0"/>
                      <w:marBottom w:val="0"/>
                      <w:divBdr>
                        <w:top w:val="none" w:sz="0" w:space="0" w:color="auto"/>
                        <w:left w:val="none" w:sz="0" w:space="0" w:color="auto"/>
                        <w:bottom w:val="none" w:sz="0" w:space="0" w:color="auto"/>
                        <w:right w:val="none" w:sz="0" w:space="0" w:color="auto"/>
                      </w:divBdr>
                      <w:divsChild>
                        <w:div w:id="1763640887">
                          <w:marLeft w:val="0"/>
                          <w:marRight w:val="0"/>
                          <w:marTop w:val="0"/>
                          <w:marBottom w:val="0"/>
                          <w:divBdr>
                            <w:top w:val="none" w:sz="0" w:space="0" w:color="auto"/>
                            <w:left w:val="none" w:sz="0" w:space="0" w:color="auto"/>
                            <w:bottom w:val="none" w:sz="0" w:space="0" w:color="auto"/>
                            <w:right w:val="none" w:sz="0" w:space="0" w:color="auto"/>
                          </w:divBdr>
                          <w:divsChild>
                            <w:div w:id="279142056">
                              <w:marLeft w:val="0"/>
                              <w:marRight w:val="0"/>
                              <w:marTop w:val="0"/>
                              <w:marBottom w:val="0"/>
                              <w:divBdr>
                                <w:top w:val="none" w:sz="0" w:space="0" w:color="auto"/>
                                <w:left w:val="none" w:sz="0" w:space="0" w:color="auto"/>
                                <w:bottom w:val="none" w:sz="0" w:space="0" w:color="auto"/>
                                <w:right w:val="none" w:sz="0" w:space="0" w:color="auto"/>
                              </w:divBdr>
                              <w:divsChild>
                                <w:div w:id="1372804739">
                                  <w:marLeft w:val="0"/>
                                  <w:marRight w:val="0"/>
                                  <w:marTop w:val="0"/>
                                  <w:marBottom w:val="0"/>
                                  <w:divBdr>
                                    <w:top w:val="none" w:sz="0" w:space="0" w:color="auto"/>
                                    <w:left w:val="none" w:sz="0" w:space="0" w:color="auto"/>
                                    <w:bottom w:val="none" w:sz="0" w:space="0" w:color="auto"/>
                                    <w:right w:val="none" w:sz="0" w:space="0" w:color="auto"/>
                                  </w:divBdr>
                                  <w:divsChild>
                                    <w:div w:id="4720654">
                                      <w:marLeft w:val="0"/>
                                      <w:marRight w:val="0"/>
                                      <w:marTop w:val="0"/>
                                      <w:marBottom w:val="0"/>
                                      <w:divBdr>
                                        <w:top w:val="none" w:sz="0" w:space="0" w:color="auto"/>
                                        <w:left w:val="none" w:sz="0" w:space="0" w:color="auto"/>
                                        <w:bottom w:val="none" w:sz="0" w:space="0" w:color="auto"/>
                                        <w:right w:val="none" w:sz="0" w:space="0" w:color="auto"/>
                                      </w:divBdr>
                                      <w:divsChild>
                                        <w:div w:id="1269969990">
                                          <w:marLeft w:val="0"/>
                                          <w:marRight w:val="0"/>
                                          <w:marTop w:val="0"/>
                                          <w:marBottom w:val="0"/>
                                          <w:divBdr>
                                            <w:top w:val="none" w:sz="0" w:space="0" w:color="auto"/>
                                            <w:left w:val="none" w:sz="0" w:space="0" w:color="auto"/>
                                            <w:bottom w:val="none" w:sz="0" w:space="0" w:color="auto"/>
                                            <w:right w:val="none" w:sz="0" w:space="0" w:color="auto"/>
                                          </w:divBdr>
                                          <w:divsChild>
                                            <w:div w:id="257106248">
                                              <w:marLeft w:val="0"/>
                                              <w:marRight w:val="0"/>
                                              <w:marTop w:val="0"/>
                                              <w:marBottom w:val="0"/>
                                              <w:divBdr>
                                                <w:top w:val="none" w:sz="0" w:space="0" w:color="auto"/>
                                                <w:left w:val="none" w:sz="0" w:space="0" w:color="auto"/>
                                                <w:bottom w:val="none" w:sz="0" w:space="0" w:color="auto"/>
                                                <w:right w:val="none" w:sz="0" w:space="0" w:color="auto"/>
                                              </w:divBdr>
                                              <w:divsChild>
                                                <w:div w:id="850491080">
                                                  <w:marLeft w:val="0"/>
                                                  <w:marRight w:val="0"/>
                                                  <w:marTop w:val="0"/>
                                                  <w:marBottom w:val="0"/>
                                                  <w:divBdr>
                                                    <w:top w:val="none" w:sz="0" w:space="0" w:color="auto"/>
                                                    <w:left w:val="none" w:sz="0" w:space="0" w:color="auto"/>
                                                    <w:bottom w:val="none" w:sz="0" w:space="0" w:color="auto"/>
                                                    <w:right w:val="none" w:sz="0" w:space="0" w:color="auto"/>
                                                  </w:divBdr>
                                                  <w:divsChild>
                                                    <w:div w:id="1679309559">
                                                      <w:marLeft w:val="0"/>
                                                      <w:marRight w:val="0"/>
                                                      <w:marTop w:val="0"/>
                                                      <w:marBottom w:val="0"/>
                                                      <w:divBdr>
                                                        <w:top w:val="none" w:sz="0" w:space="0" w:color="auto"/>
                                                        <w:left w:val="none" w:sz="0" w:space="0" w:color="auto"/>
                                                        <w:bottom w:val="none" w:sz="0" w:space="0" w:color="auto"/>
                                                        <w:right w:val="none" w:sz="0" w:space="0" w:color="auto"/>
                                                      </w:divBdr>
                                                      <w:divsChild>
                                                        <w:div w:id="515536940">
                                                          <w:marLeft w:val="0"/>
                                                          <w:marRight w:val="0"/>
                                                          <w:marTop w:val="0"/>
                                                          <w:marBottom w:val="0"/>
                                                          <w:divBdr>
                                                            <w:top w:val="none" w:sz="0" w:space="0" w:color="auto"/>
                                                            <w:left w:val="none" w:sz="0" w:space="0" w:color="auto"/>
                                                            <w:bottom w:val="none" w:sz="0" w:space="0" w:color="auto"/>
                                                            <w:right w:val="none" w:sz="0" w:space="0" w:color="auto"/>
                                                          </w:divBdr>
                                                          <w:divsChild>
                                                            <w:div w:id="173879460">
                                                              <w:marLeft w:val="0"/>
                                                              <w:marRight w:val="0"/>
                                                              <w:marTop w:val="0"/>
                                                              <w:marBottom w:val="0"/>
                                                              <w:divBdr>
                                                                <w:top w:val="none" w:sz="0" w:space="0" w:color="auto"/>
                                                                <w:left w:val="none" w:sz="0" w:space="0" w:color="auto"/>
                                                                <w:bottom w:val="none" w:sz="0" w:space="0" w:color="auto"/>
                                                                <w:right w:val="none" w:sz="0" w:space="0" w:color="auto"/>
                                                              </w:divBdr>
                                                              <w:divsChild>
                                                                <w:div w:id="1829324151">
                                                                  <w:marLeft w:val="0"/>
                                                                  <w:marRight w:val="0"/>
                                                                  <w:marTop w:val="0"/>
                                                                  <w:marBottom w:val="0"/>
                                                                  <w:divBdr>
                                                                    <w:top w:val="none" w:sz="0" w:space="0" w:color="auto"/>
                                                                    <w:left w:val="none" w:sz="0" w:space="0" w:color="auto"/>
                                                                    <w:bottom w:val="none" w:sz="0" w:space="0" w:color="auto"/>
                                                                    <w:right w:val="none" w:sz="0" w:space="0" w:color="auto"/>
                                                                  </w:divBdr>
                                                                  <w:divsChild>
                                                                    <w:div w:id="1872842877">
                                                                      <w:marLeft w:val="0"/>
                                                                      <w:marRight w:val="0"/>
                                                                      <w:marTop w:val="0"/>
                                                                      <w:marBottom w:val="0"/>
                                                                      <w:divBdr>
                                                                        <w:top w:val="none" w:sz="0" w:space="0" w:color="auto"/>
                                                                        <w:left w:val="none" w:sz="0" w:space="0" w:color="auto"/>
                                                                        <w:bottom w:val="none" w:sz="0" w:space="0" w:color="auto"/>
                                                                        <w:right w:val="none" w:sz="0" w:space="0" w:color="auto"/>
                                                                      </w:divBdr>
                                                                      <w:divsChild>
                                                                        <w:div w:id="2066876743">
                                                                          <w:marLeft w:val="0"/>
                                                                          <w:marRight w:val="0"/>
                                                                          <w:marTop w:val="0"/>
                                                                          <w:marBottom w:val="0"/>
                                                                          <w:divBdr>
                                                                            <w:top w:val="none" w:sz="0" w:space="0" w:color="auto"/>
                                                                            <w:left w:val="none" w:sz="0" w:space="0" w:color="auto"/>
                                                                            <w:bottom w:val="none" w:sz="0" w:space="0" w:color="auto"/>
                                                                            <w:right w:val="none" w:sz="0" w:space="0" w:color="auto"/>
                                                                          </w:divBdr>
                                                                          <w:divsChild>
                                                                            <w:div w:id="773325777">
                                                                              <w:marLeft w:val="0"/>
                                                                              <w:marRight w:val="0"/>
                                                                              <w:marTop w:val="0"/>
                                                                              <w:marBottom w:val="0"/>
                                                                              <w:divBdr>
                                                                                <w:top w:val="none" w:sz="0" w:space="0" w:color="auto"/>
                                                                                <w:left w:val="none" w:sz="0" w:space="0" w:color="auto"/>
                                                                                <w:bottom w:val="none" w:sz="0" w:space="0" w:color="auto"/>
                                                                                <w:right w:val="none" w:sz="0" w:space="0" w:color="auto"/>
                                                                              </w:divBdr>
                                                                              <w:divsChild>
                                                                                <w:div w:id="2042049654">
                                                                                  <w:marLeft w:val="0"/>
                                                                                  <w:marRight w:val="0"/>
                                                                                  <w:marTop w:val="0"/>
                                                                                  <w:marBottom w:val="0"/>
                                                                                  <w:divBdr>
                                                                                    <w:top w:val="none" w:sz="0" w:space="0" w:color="auto"/>
                                                                                    <w:left w:val="none" w:sz="0" w:space="0" w:color="auto"/>
                                                                                    <w:bottom w:val="none" w:sz="0" w:space="0" w:color="auto"/>
                                                                                    <w:right w:val="none" w:sz="0" w:space="0" w:color="auto"/>
                                                                                  </w:divBdr>
                                                                                  <w:divsChild>
                                                                                    <w:div w:id="11529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5966">
                                      <w:marLeft w:val="0"/>
                                      <w:marRight w:val="0"/>
                                      <w:marTop w:val="0"/>
                                      <w:marBottom w:val="0"/>
                                      <w:divBdr>
                                        <w:top w:val="none" w:sz="0" w:space="0" w:color="auto"/>
                                        <w:left w:val="none" w:sz="0" w:space="0" w:color="auto"/>
                                        <w:bottom w:val="none" w:sz="0" w:space="0" w:color="auto"/>
                                        <w:right w:val="none" w:sz="0" w:space="0" w:color="auto"/>
                                      </w:divBdr>
                                      <w:divsChild>
                                        <w:div w:id="938097555">
                                          <w:marLeft w:val="0"/>
                                          <w:marRight w:val="0"/>
                                          <w:marTop w:val="0"/>
                                          <w:marBottom w:val="0"/>
                                          <w:divBdr>
                                            <w:top w:val="none" w:sz="0" w:space="0" w:color="auto"/>
                                            <w:left w:val="none" w:sz="0" w:space="0" w:color="auto"/>
                                            <w:bottom w:val="none" w:sz="0" w:space="0" w:color="auto"/>
                                            <w:right w:val="none" w:sz="0" w:space="0" w:color="auto"/>
                                          </w:divBdr>
                                          <w:divsChild>
                                            <w:div w:id="2146652270">
                                              <w:marLeft w:val="0"/>
                                              <w:marRight w:val="0"/>
                                              <w:marTop w:val="0"/>
                                              <w:marBottom w:val="0"/>
                                              <w:divBdr>
                                                <w:top w:val="none" w:sz="0" w:space="0" w:color="auto"/>
                                                <w:left w:val="none" w:sz="0" w:space="0" w:color="auto"/>
                                                <w:bottom w:val="none" w:sz="0" w:space="0" w:color="auto"/>
                                                <w:right w:val="none" w:sz="0" w:space="0" w:color="auto"/>
                                              </w:divBdr>
                                              <w:divsChild>
                                                <w:div w:id="135535651">
                                                  <w:marLeft w:val="0"/>
                                                  <w:marRight w:val="0"/>
                                                  <w:marTop w:val="0"/>
                                                  <w:marBottom w:val="0"/>
                                                  <w:divBdr>
                                                    <w:top w:val="none" w:sz="0" w:space="0" w:color="auto"/>
                                                    <w:left w:val="none" w:sz="0" w:space="0" w:color="auto"/>
                                                    <w:bottom w:val="none" w:sz="0" w:space="0" w:color="auto"/>
                                                    <w:right w:val="none" w:sz="0" w:space="0" w:color="auto"/>
                                                  </w:divBdr>
                                                  <w:divsChild>
                                                    <w:div w:id="728184659">
                                                      <w:marLeft w:val="0"/>
                                                      <w:marRight w:val="0"/>
                                                      <w:marTop w:val="0"/>
                                                      <w:marBottom w:val="0"/>
                                                      <w:divBdr>
                                                        <w:top w:val="none" w:sz="0" w:space="0" w:color="auto"/>
                                                        <w:left w:val="none" w:sz="0" w:space="0" w:color="auto"/>
                                                        <w:bottom w:val="none" w:sz="0" w:space="0" w:color="auto"/>
                                                        <w:right w:val="none" w:sz="0" w:space="0" w:color="auto"/>
                                                      </w:divBdr>
                                                      <w:divsChild>
                                                        <w:div w:id="149834518">
                                                          <w:marLeft w:val="0"/>
                                                          <w:marRight w:val="0"/>
                                                          <w:marTop w:val="0"/>
                                                          <w:marBottom w:val="0"/>
                                                          <w:divBdr>
                                                            <w:top w:val="none" w:sz="0" w:space="0" w:color="auto"/>
                                                            <w:left w:val="none" w:sz="0" w:space="0" w:color="auto"/>
                                                            <w:bottom w:val="none" w:sz="0" w:space="0" w:color="auto"/>
                                                            <w:right w:val="none" w:sz="0" w:space="0" w:color="auto"/>
                                                          </w:divBdr>
                                                          <w:divsChild>
                                                            <w:div w:id="1120342334">
                                                              <w:marLeft w:val="0"/>
                                                              <w:marRight w:val="0"/>
                                                              <w:marTop w:val="0"/>
                                                              <w:marBottom w:val="0"/>
                                                              <w:divBdr>
                                                                <w:top w:val="none" w:sz="0" w:space="0" w:color="auto"/>
                                                                <w:left w:val="none" w:sz="0" w:space="0" w:color="auto"/>
                                                                <w:bottom w:val="none" w:sz="0" w:space="0" w:color="auto"/>
                                                                <w:right w:val="none" w:sz="0" w:space="0" w:color="auto"/>
                                                              </w:divBdr>
                                                              <w:divsChild>
                                                                <w:div w:id="478496498">
                                                                  <w:marLeft w:val="0"/>
                                                                  <w:marRight w:val="0"/>
                                                                  <w:marTop w:val="0"/>
                                                                  <w:marBottom w:val="0"/>
                                                                  <w:divBdr>
                                                                    <w:top w:val="none" w:sz="0" w:space="0" w:color="auto"/>
                                                                    <w:left w:val="none" w:sz="0" w:space="0" w:color="auto"/>
                                                                    <w:bottom w:val="none" w:sz="0" w:space="0" w:color="auto"/>
                                                                    <w:right w:val="none" w:sz="0" w:space="0" w:color="auto"/>
                                                                  </w:divBdr>
                                                                  <w:divsChild>
                                                                    <w:div w:id="1185753875">
                                                                      <w:marLeft w:val="0"/>
                                                                      <w:marRight w:val="0"/>
                                                                      <w:marTop w:val="0"/>
                                                                      <w:marBottom w:val="0"/>
                                                                      <w:divBdr>
                                                                        <w:top w:val="none" w:sz="0" w:space="0" w:color="auto"/>
                                                                        <w:left w:val="none" w:sz="0" w:space="0" w:color="auto"/>
                                                                        <w:bottom w:val="none" w:sz="0" w:space="0" w:color="auto"/>
                                                                        <w:right w:val="none" w:sz="0" w:space="0" w:color="auto"/>
                                                                      </w:divBdr>
                                                                      <w:divsChild>
                                                                        <w:div w:id="943078433">
                                                                          <w:marLeft w:val="0"/>
                                                                          <w:marRight w:val="0"/>
                                                                          <w:marTop w:val="0"/>
                                                                          <w:marBottom w:val="0"/>
                                                                          <w:divBdr>
                                                                            <w:top w:val="none" w:sz="0" w:space="0" w:color="auto"/>
                                                                            <w:left w:val="none" w:sz="0" w:space="0" w:color="auto"/>
                                                                            <w:bottom w:val="none" w:sz="0" w:space="0" w:color="auto"/>
                                                                            <w:right w:val="none" w:sz="0" w:space="0" w:color="auto"/>
                                                                          </w:divBdr>
                                                                          <w:divsChild>
                                                                            <w:div w:id="1204707590">
                                                                              <w:marLeft w:val="0"/>
                                                                              <w:marRight w:val="0"/>
                                                                              <w:marTop w:val="0"/>
                                                                              <w:marBottom w:val="0"/>
                                                                              <w:divBdr>
                                                                                <w:top w:val="none" w:sz="0" w:space="0" w:color="auto"/>
                                                                                <w:left w:val="none" w:sz="0" w:space="0" w:color="auto"/>
                                                                                <w:bottom w:val="none" w:sz="0" w:space="0" w:color="auto"/>
                                                                                <w:right w:val="none" w:sz="0" w:space="0" w:color="auto"/>
                                                                              </w:divBdr>
                                                                              <w:divsChild>
                                                                                <w:div w:id="1030453832">
                                                                                  <w:marLeft w:val="0"/>
                                                                                  <w:marRight w:val="0"/>
                                                                                  <w:marTop w:val="0"/>
                                                                                  <w:marBottom w:val="0"/>
                                                                                  <w:divBdr>
                                                                                    <w:top w:val="none" w:sz="0" w:space="0" w:color="auto"/>
                                                                                    <w:left w:val="none" w:sz="0" w:space="0" w:color="auto"/>
                                                                                    <w:bottom w:val="none" w:sz="0" w:space="0" w:color="auto"/>
                                                                                    <w:right w:val="none" w:sz="0" w:space="0" w:color="auto"/>
                                                                                  </w:divBdr>
                                                                                  <w:divsChild>
                                                                                    <w:div w:id="509831874">
                                                                                      <w:marLeft w:val="0"/>
                                                                                      <w:marRight w:val="0"/>
                                                                                      <w:marTop w:val="0"/>
                                                                                      <w:marBottom w:val="0"/>
                                                                                      <w:divBdr>
                                                                                        <w:top w:val="none" w:sz="0" w:space="0" w:color="auto"/>
                                                                                        <w:left w:val="none" w:sz="0" w:space="0" w:color="auto"/>
                                                                                        <w:bottom w:val="none" w:sz="0" w:space="0" w:color="auto"/>
                                                                                        <w:right w:val="none" w:sz="0" w:space="0" w:color="auto"/>
                                                                                      </w:divBdr>
                                                                                      <w:divsChild>
                                                                                        <w:div w:id="2034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02054">
                                      <w:marLeft w:val="0"/>
                                      <w:marRight w:val="0"/>
                                      <w:marTop w:val="0"/>
                                      <w:marBottom w:val="0"/>
                                      <w:divBdr>
                                        <w:top w:val="none" w:sz="0" w:space="0" w:color="auto"/>
                                        <w:left w:val="none" w:sz="0" w:space="0" w:color="auto"/>
                                        <w:bottom w:val="none" w:sz="0" w:space="0" w:color="auto"/>
                                        <w:right w:val="none" w:sz="0" w:space="0" w:color="auto"/>
                                      </w:divBdr>
                                      <w:divsChild>
                                        <w:div w:id="1143695984">
                                          <w:marLeft w:val="0"/>
                                          <w:marRight w:val="0"/>
                                          <w:marTop w:val="0"/>
                                          <w:marBottom w:val="0"/>
                                          <w:divBdr>
                                            <w:top w:val="none" w:sz="0" w:space="0" w:color="auto"/>
                                            <w:left w:val="none" w:sz="0" w:space="0" w:color="auto"/>
                                            <w:bottom w:val="none" w:sz="0" w:space="0" w:color="auto"/>
                                            <w:right w:val="none" w:sz="0" w:space="0" w:color="auto"/>
                                          </w:divBdr>
                                          <w:divsChild>
                                            <w:div w:id="751002539">
                                              <w:marLeft w:val="0"/>
                                              <w:marRight w:val="0"/>
                                              <w:marTop w:val="0"/>
                                              <w:marBottom w:val="0"/>
                                              <w:divBdr>
                                                <w:top w:val="none" w:sz="0" w:space="0" w:color="auto"/>
                                                <w:left w:val="none" w:sz="0" w:space="0" w:color="auto"/>
                                                <w:bottom w:val="none" w:sz="0" w:space="0" w:color="auto"/>
                                                <w:right w:val="none" w:sz="0" w:space="0" w:color="auto"/>
                                              </w:divBdr>
                                              <w:divsChild>
                                                <w:div w:id="594170670">
                                                  <w:marLeft w:val="0"/>
                                                  <w:marRight w:val="0"/>
                                                  <w:marTop w:val="0"/>
                                                  <w:marBottom w:val="0"/>
                                                  <w:divBdr>
                                                    <w:top w:val="none" w:sz="0" w:space="0" w:color="auto"/>
                                                    <w:left w:val="none" w:sz="0" w:space="0" w:color="auto"/>
                                                    <w:bottom w:val="none" w:sz="0" w:space="0" w:color="auto"/>
                                                    <w:right w:val="none" w:sz="0" w:space="0" w:color="auto"/>
                                                  </w:divBdr>
                                                  <w:divsChild>
                                                    <w:div w:id="145173097">
                                                      <w:marLeft w:val="0"/>
                                                      <w:marRight w:val="0"/>
                                                      <w:marTop w:val="0"/>
                                                      <w:marBottom w:val="0"/>
                                                      <w:divBdr>
                                                        <w:top w:val="none" w:sz="0" w:space="0" w:color="auto"/>
                                                        <w:left w:val="none" w:sz="0" w:space="0" w:color="auto"/>
                                                        <w:bottom w:val="none" w:sz="0" w:space="0" w:color="auto"/>
                                                        <w:right w:val="none" w:sz="0" w:space="0" w:color="auto"/>
                                                      </w:divBdr>
                                                      <w:divsChild>
                                                        <w:div w:id="1109621712">
                                                          <w:marLeft w:val="0"/>
                                                          <w:marRight w:val="0"/>
                                                          <w:marTop w:val="0"/>
                                                          <w:marBottom w:val="0"/>
                                                          <w:divBdr>
                                                            <w:top w:val="none" w:sz="0" w:space="0" w:color="auto"/>
                                                            <w:left w:val="none" w:sz="0" w:space="0" w:color="auto"/>
                                                            <w:bottom w:val="none" w:sz="0" w:space="0" w:color="auto"/>
                                                            <w:right w:val="none" w:sz="0" w:space="0" w:color="auto"/>
                                                          </w:divBdr>
                                                          <w:divsChild>
                                                            <w:div w:id="1105156291">
                                                              <w:marLeft w:val="0"/>
                                                              <w:marRight w:val="0"/>
                                                              <w:marTop w:val="0"/>
                                                              <w:marBottom w:val="0"/>
                                                              <w:divBdr>
                                                                <w:top w:val="none" w:sz="0" w:space="0" w:color="auto"/>
                                                                <w:left w:val="none" w:sz="0" w:space="0" w:color="auto"/>
                                                                <w:bottom w:val="none" w:sz="0" w:space="0" w:color="auto"/>
                                                                <w:right w:val="none" w:sz="0" w:space="0" w:color="auto"/>
                                                              </w:divBdr>
                                                              <w:divsChild>
                                                                <w:div w:id="592783791">
                                                                  <w:marLeft w:val="0"/>
                                                                  <w:marRight w:val="0"/>
                                                                  <w:marTop w:val="0"/>
                                                                  <w:marBottom w:val="0"/>
                                                                  <w:divBdr>
                                                                    <w:top w:val="none" w:sz="0" w:space="0" w:color="auto"/>
                                                                    <w:left w:val="none" w:sz="0" w:space="0" w:color="auto"/>
                                                                    <w:bottom w:val="none" w:sz="0" w:space="0" w:color="auto"/>
                                                                    <w:right w:val="none" w:sz="0" w:space="0" w:color="auto"/>
                                                                  </w:divBdr>
                                                                  <w:divsChild>
                                                                    <w:div w:id="1348172786">
                                                                      <w:marLeft w:val="0"/>
                                                                      <w:marRight w:val="0"/>
                                                                      <w:marTop w:val="0"/>
                                                                      <w:marBottom w:val="0"/>
                                                                      <w:divBdr>
                                                                        <w:top w:val="none" w:sz="0" w:space="0" w:color="auto"/>
                                                                        <w:left w:val="none" w:sz="0" w:space="0" w:color="auto"/>
                                                                        <w:bottom w:val="none" w:sz="0" w:space="0" w:color="auto"/>
                                                                        <w:right w:val="none" w:sz="0" w:space="0" w:color="auto"/>
                                                                      </w:divBdr>
                                                                      <w:divsChild>
                                                                        <w:div w:id="1423910810">
                                                                          <w:marLeft w:val="0"/>
                                                                          <w:marRight w:val="0"/>
                                                                          <w:marTop w:val="0"/>
                                                                          <w:marBottom w:val="0"/>
                                                                          <w:divBdr>
                                                                            <w:top w:val="none" w:sz="0" w:space="0" w:color="auto"/>
                                                                            <w:left w:val="none" w:sz="0" w:space="0" w:color="auto"/>
                                                                            <w:bottom w:val="none" w:sz="0" w:space="0" w:color="auto"/>
                                                                            <w:right w:val="none" w:sz="0" w:space="0" w:color="auto"/>
                                                                          </w:divBdr>
                                                                          <w:divsChild>
                                                                            <w:div w:id="2070226001">
                                                                              <w:marLeft w:val="0"/>
                                                                              <w:marRight w:val="0"/>
                                                                              <w:marTop w:val="0"/>
                                                                              <w:marBottom w:val="0"/>
                                                                              <w:divBdr>
                                                                                <w:top w:val="none" w:sz="0" w:space="0" w:color="auto"/>
                                                                                <w:left w:val="none" w:sz="0" w:space="0" w:color="auto"/>
                                                                                <w:bottom w:val="none" w:sz="0" w:space="0" w:color="auto"/>
                                                                                <w:right w:val="none" w:sz="0" w:space="0" w:color="auto"/>
                                                                              </w:divBdr>
                                                                              <w:divsChild>
                                                                                <w:div w:id="582839403">
                                                                                  <w:marLeft w:val="0"/>
                                                                                  <w:marRight w:val="0"/>
                                                                                  <w:marTop w:val="0"/>
                                                                                  <w:marBottom w:val="0"/>
                                                                                  <w:divBdr>
                                                                                    <w:top w:val="none" w:sz="0" w:space="0" w:color="auto"/>
                                                                                    <w:left w:val="none" w:sz="0" w:space="0" w:color="auto"/>
                                                                                    <w:bottom w:val="none" w:sz="0" w:space="0" w:color="auto"/>
                                                                                    <w:right w:val="none" w:sz="0" w:space="0" w:color="auto"/>
                                                                                  </w:divBdr>
                                                                                  <w:divsChild>
                                                                                    <w:div w:id="622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6202">
                                      <w:marLeft w:val="0"/>
                                      <w:marRight w:val="0"/>
                                      <w:marTop w:val="0"/>
                                      <w:marBottom w:val="0"/>
                                      <w:divBdr>
                                        <w:top w:val="none" w:sz="0" w:space="0" w:color="auto"/>
                                        <w:left w:val="none" w:sz="0" w:space="0" w:color="auto"/>
                                        <w:bottom w:val="none" w:sz="0" w:space="0" w:color="auto"/>
                                        <w:right w:val="none" w:sz="0" w:space="0" w:color="auto"/>
                                      </w:divBdr>
                                      <w:divsChild>
                                        <w:div w:id="1973905068">
                                          <w:marLeft w:val="0"/>
                                          <w:marRight w:val="0"/>
                                          <w:marTop w:val="0"/>
                                          <w:marBottom w:val="0"/>
                                          <w:divBdr>
                                            <w:top w:val="none" w:sz="0" w:space="0" w:color="auto"/>
                                            <w:left w:val="none" w:sz="0" w:space="0" w:color="auto"/>
                                            <w:bottom w:val="none" w:sz="0" w:space="0" w:color="auto"/>
                                            <w:right w:val="none" w:sz="0" w:space="0" w:color="auto"/>
                                          </w:divBdr>
                                          <w:divsChild>
                                            <w:div w:id="1145858252">
                                              <w:marLeft w:val="0"/>
                                              <w:marRight w:val="0"/>
                                              <w:marTop w:val="0"/>
                                              <w:marBottom w:val="0"/>
                                              <w:divBdr>
                                                <w:top w:val="none" w:sz="0" w:space="0" w:color="auto"/>
                                                <w:left w:val="none" w:sz="0" w:space="0" w:color="auto"/>
                                                <w:bottom w:val="none" w:sz="0" w:space="0" w:color="auto"/>
                                                <w:right w:val="none" w:sz="0" w:space="0" w:color="auto"/>
                                              </w:divBdr>
                                              <w:divsChild>
                                                <w:div w:id="1330252442">
                                                  <w:marLeft w:val="0"/>
                                                  <w:marRight w:val="0"/>
                                                  <w:marTop w:val="0"/>
                                                  <w:marBottom w:val="0"/>
                                                  <w:divBdr>
                                                    <w:top w:val="none" w:sz="0" w:space="0" w:color="auto"/>
                                                    <w:left w:val="none" w:sz="0" w:space="0" w:color="auto"/>
                                                    <w:bottom w:val="none" w:sz="0" w:space="0" w:color="auto"/>
                                                    <w:right w:val="none" w:sz="0" w:space="0" w:color="auto"/>
                                                  </w:divBdr>
                                                  <w:divsChild>
                                                    <w:div w:id="1018461345">
                                                      <w:marLeft w:val="0"/>
                                                      <w:marRight w:val="0"/>
                                                      <w:marTop w:val="0"/>
                                                      <w:marBottom w:val="0"/>
                                                      <w:divBdr>
                                                        <w:top w:val="none" w:sz="0" w:space="0" w:color="auto"/>
                                                        <w:left w:val="none" w:sz="0" w:space="0" w:color="auto"/>
                                                        <w:bottom w:val="none" w:sz="0" w:space="0" w:color="auto"/>
                                                        <w:right w:val="none" w:sz="0" w:space="0" w:color="auto"/>
                                                      </w:divBdr>
                                                      <w:divsChild>
                                                        <w:div w:id="1671978806">
                                                          <w:marLeft w:val="0"/>
                                                          <w:marRight w:val="0"/>
                                                          <w:marTop w:val="0"/>
                                                          <w:marBottom w:val="0"/>
                                                          <w:divBdr>
                                                            <w:top w:val="none" w:sz="0" w:space="0" w:color="auto"/>
                                                            <w:left w:val="none" w:sz="0" w:space="0" w:color="auto"/>
                                                            <w:bottom w:val="none" w:sz="0" w:space="0" w:color="auto"/>
                                                            <w:right w:val="none" w:sz="0" w:space="0" w:color="auto"/>
                                                          </w:divBdr>
                                                          <w:divsChild>
                                                            <w:div w:id="1339192167">
                                                              <w:marLeft w:val="0"/>
                                                              <w:marRight w:val="0"/>
                                                              <w:marTop w:val="0"/>
                                                              <w:marBottom w:val="0"/>
                                                              <w:divBdr>
                                                                <w:top w:val="none" w:sz="0" w:space="0" w:color="auto"/>
                                                                <w:left w:val="none" w:sz="0" w:space="0" w:color="auto"/>
                                                                <w:bottom w:val="none" w:sz="0" w:space="0" w:color="auto"/>
                                                                <w:right w:val="none" w:sz="0" w:space="0" w:color="auto"/>
                                                              </w:divBdr>
                                                              <w:divsChild>
                                                                <w:div w:id="195239039">
                                                                  <w:marLeft w:val="0"/>
                                                                  <w:marRight w:val="0"/>
                                                                  <w:marTop w:val="0"/>
                                                                  <w:marBottom w:val="0"/>
                                                                  <w:divBdr>
                                                                    <w:top w:val="none" w:sz="0" w:space="0" w:color="auto"/>
                                                                    <w:left w:val="none" w:sz="0" w:space="0" w:color="auto"/>
                                                                    <w:bottom w:val="none" w:sz="0" w:space="0" w:color="auto"/>
                                                                    <w:right w:val="none" w:sz="0" w:space="0" w:color="auto"/>
                                                                  </w:divBdr>
                                                                  <w:divsChild>
                                                                    <w:div w:id="1197810794">
                                                                      <w:marLeft w:val="0"/>
                                                                      <w:marRight w:val="0"/>
                                                                      <w:marTop w:val="0"/>
                                                                      <w:marBottom w:val="0"/>
                                                                      <w:divBdr>
                                                                        <w:top w:val="none" w:sz="0" w:space="0" w:color="auto"/>
                                                                        <w:left w:val="none" w:sz="0" w:space="0" w:color="auto"/>
                                                                        <w:bottom w:val="none" w:sz="0" w:space="0" w:color="auto"/>
                                                                        <w:right w:val="none" w:sz="0" w:space="0" w:color="auto"/>
                                                                      </w:divBdr>
                                                                      <w:divsChild>
                                                                        <w:div w:id="1951862280">
                                                                          <w:marLeft w:val="0"/>
                                                                          <w:marRight w:val="0"/>
                                                                          <w:marTop w:val="0"/>
                                                                          <w:marBottom w:val="0"/>
                                                                          <w:divBdr>
                                                                            <w:top w:val="none" w:sz="0" w:space="0" w:color="auto"/>
                                                                            <w:left w:val="none" w:sz="0" w:space="0" w:color="auto"/>
                                                                            <w:bottom w:val="none" w:sz="0" w:space="0" w:color="auto"/>
                                                                            <w:right w:val="none" w:sz="0" w:space="0" w:color="auto"/>
                                                                          </w:divBdr>
                                                                          <w:divsChild>
                                                                            <w:div w:id="1664581280">
                                                                              <w:marLeft w:val="0"/>
                                                                              <w:marRight w:val="0"/>
                                                                              <w:marTop w:val="0"/>
                                                                              <w:marBottom w:val="0"/>
                                                                              <w:divBdr>
                                                                                <w:top w:val="none" w:sz="0" w:space="0" w:color="auto"/>
                                                                                <w:left w:val="none" w:sz="0" w:space="0" w:color="auto"/>
                                                                                <w:bottom w:val="none" w:sz="0" w:space="0" w:color="auto"/>
                                                                                <w:right w:val="none" w:sz="0" w:space="0" w:color="auto"/>
                                                                              </w:divBdr>
                                                                              <w:divsChild>
                                                                                <w:div w:id="374623286">
                                                                                  <w:marLeft w:val="0"/>
                                                                                  <w:marRight w:val="0"/>
                                                                                  <w:marTop w:val="0"/>
                                                                                  <w:marBottom w:val="0"/>
                                                                                  <w:divBdr>
                                                                                    <w:top w:val="none" w:sz="0" w:space="0" w:color="auto"/>
                                                                                    <w:left w:val="none" w:sz="0" w:space="0" w:color="auto"/>
                                                                                    <w:bottom w:val="none" w:sz="0" w:space="0" w:color="auto"/>
                                                                                    <w:right w:val="none" w:sz="0" w:space="0" w:color="auto"/>
                                                                                  </w:divBdr>
                                                                                  <w:divsChild>
                                                                                    <w:div w:id="17143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25740">
                                      <w:marLeft w:val="0"/>
                                      <w:marRight w:val="0"/>
                                      <w:marTop w:val="0"/>
                                      <w:marBottom w:val="0"/>
                                      <w:divBdr>
                                        <w:top w:val="none" w:sz="0" w:space="0" w:color="auto"/>
                                        <w:left w:val="none" w:sz="0" w:space="0" w:color="auto"/>
                                        <w:bottom w:val="none" w:sz="0" w:space="0" w:color="auto"/>
                                        <w:right w:val="none" w:sz="0" w:space="0" w:color="auto"/>
                                      </w:divBdr>
                                      <w:divsChild>
                                        <w:div w:id="780565623">
                                          <w:marLeft w:val="0"/>
                                          <w:marRight w:val="0"/>
                                          <w:marTop w:val="0"/>
                                          <w:marBottom w:val="0"/>
                                          <w:divBdr>
                                            <w:top w:val="none" w:sz="0" w:space="0" w:color="auto"/>
                                            <w:left w:val="none" w:sz="0" w:space="0" w:color="auto"/>
                                            <w:bottom w:val="none" w:sz="0" w:space="0" w:color="auto"/>
                                            <w:right w:val="none" w:sz="0" w:space="0" w:color="auto"/>
                                          </w:divBdr>
                                          <w:divsChild>
                                            <w:div w:id="123619691">
                                              <w:marLeft w:val="0"/>
                                              <w:marRight w:val="0"/>
                                              <w:marTop w:val="0"/>
                                              <w:marBottom w:val="0"/>
                                              <w:divBdr>
                                                <w:top w:val="none" w:sz="0" w:space="0" w:color="auto"/>
                                                <w:left w:val="none" w:sz="0" w:space="0" w:color="auto"/>
                                                <w:bottom w:val="none" w:sz="0" w:space="0" w:color="auto"/>
                                                <w:right w:val="none" w:sz="0" w:space="0" w:color="auto"/>
                                              </w:divBdr>
                                              <w:divsChild>
                                                <w:div w:id="1021933613">
                                                  <w:marLeft w:val="0"/>
                                                  <w:marRight w:val="0"/>
                                                  <w:marTop w:val="0"/>
                                                  <w:marBottom w:val="0"/>
                                                  <w:divBdr>
                                                    <w:top w:val="none" w:sz="0" w:space="0" w:color="auto"/>
                                                    <w:left w:val="none" w:sz="0" w:space="0" w:color="auto"/>
                                                    <w:bottom w:val="none" w:sz="0" w:space="0" w:color="auto"/>
                                                    <w:right w:val="none" w:sz="0" w:space="0" w:color="auto"/>
                                                  </w:divBdr>
                                                  <w:divsChild>
                                                    <w:div w:id="652761346">
                                                      <w:marLeft w:val="0"/>
                                                      <w:marRight w:val="0"/>
                                                      <w:marTop w:val="0"/>
                                                      <w:marBottom w:val="0"/>
                                                      <w:divBdr>
                                                        <w:top w:val="none" w:sz="0" w:space="0" w:color="auto"/>
                                                        <w:left w:val="none" w:sz="0" w:space="0" w:color="auto"/>
                                                        <w:bottom w:val="none" w:sz="0" w:space="0" w:color="auto"/>
                                                        <w:right w:val="none" w:sz="0" w:space="0" w:color="auto"/>
                                                      </w:divBdr>
                                                      <w:divsChild>
                                                        <w:div w:id="556672177">
                                                          <w:marLeft w:val="0"/>
                                                          <w:marRight w:val="0"/>
                                                          <w:marTop w:val="0"/>
                                                          <w:marBottom w:val="0"/>
                                                          <w:divBdr>
                                                            <w:top w:val="none" w:sz="0" w:space="0" w:color="auto"/>
                                                            <w:left w:val="none" w:sz="0" w:space="0" w:color="auto"/>
                                                            <w:bottom w:val="none" w:sz="0" w:space="0" w:color="auto"/>
                                                            <w:right w:val="none" w:sz="0" w:space="0" w:color="auto"/>
                                                          </w:divBdr>
                                                          <w:divsChild>
                                                            <w:div w:id="646278629">
                                                              <w:marLeft w:val="0"/>
                                                              <w:marRight w:val="0"/>
                                                              <w:marTop w:val="0"/>
                                                              <w:marBottom w:val="0"/>
                                                              <w:divBdr>
                                                                <w:top w:val="none" w:sz="0" w:space="0" w:color="auto"/>
                                                                <w:left w:val="none" w:sz="0" w:space="0" w:color="auto"/>
                                                                <w:bottom w:val="none" w:sz="0" w:space="0" w:color="auto"/>
                                                                <w:right w:val="none" w:sz="0" w:space="0" w:color="auto"/>
                                                              </w:divBdr>
                                                              <w:divsChild>
                                                                <w:div w:id="1103038789">
                                                                  <w:marLeft w:val="0"/>
                                                                  <w:marRight w:val="0"/>
                                                                  <w:marTop w:val="0"/>
                                                                  <w:marBottom w:val="0"/>
                                                                  <w:divBdr>
                                                                    <w:top w:val="none" w:sz="0" w:space="0" w:color="auto"/>
                                                                    <w:left w:val="none" w:sz="0" w:space="0" w:color="auto"/>
                                                                    <w:bottom w:val="none" w:sz="0" w:space="0" w:color="auto"/>
                                                                    <w:right w:val="none" w:sz="0" w:space="0" w:color="auto"/>
                                                                  </w:divBdr>
                                                                  <w:divsChild>
                                                                    <w:div w:id="792482343">
                                                                      <w:marLeft w:val="0"/>
                                                                      <w:marRight w:val="0"/>
                                                                      <w:marTop w:val="0"/>
                                                                      <w:marBottom w:val="0"/>
                                                                      <w:divBdr>
                                                                        <w:top w:val="none" w:sz="0" w:space="0" w:color="auto"/>
                                                                        <w:left w:val="none" w:sz="0" w:space="0" w:color="auto"/>
                                                                        <w:bottom w:val="none" w:sz="0" w:space="0" w:color="auto"/>
                                                                        <w:right w:val="none" w:sz="0" w:space="0" w:color="auto"/>
                                                                      </w:divBdr>
                                                                      <w:divsChild>
                                                                        <w:div w:id="1394308883">
                                                                          <w:marLeft w:val="0"/>
                                                                          <w:marRight w:val="0"/>
                                                                          <w:marTop w:val="0"/>
                                                                          <w:marBottom w:val="0"/>
                                                                          <w:divBdr>
                                                                            <w:top w:val="none" w:sz="0" w:space="0" w:color="auto"/>
                                                                            <w:left w:val="none" w:sz="0" w:space="0" w:color="auto"/>
                                                                            <w:bottom w:val="none" w:sz="0" w:space="0" w:color="auto"/>
                                                                            <w:right w:val="none" w:sz="0" w:space="0" w:color="auto"/>
                                                                          </w:divBdr>
                                                                          <w:divsChild>
                                                                            <w:div w:id="609312980">
                                                                              <w:marLeft w:val="0"/>
                                                                              <w:marRight w:val="0"/>
                                                                              <w:marTop w:val="0"/>
                                                                              <w:marBottom w:val="0"/>
                                                                              <w:divBdr>
                                                                                <w:top w:val="none" w:sz="0" w:space="0" w:color="auto"/>
                                                                                <w:left w:val="none" w:sz="0" w:space="0" w:color="auto"/>
                                                                                <w:bottom w:val="none" w:sz="0" w:space="0" w:color="auto"/>
                                                                                <w:right w:val="none" w:sz="0" w:space="0" w:color="auto"/>
                                                                              </w:divBdr>
                                                                              <w:divsChild>
                                                                                <w:div w:id="320280271">
                                                                                  <w:marLeft w:val="0"/>
                                                                                  <w:marRight w:val="0"/>
                                                                                  <w:marTop w:val="0"/>
                                                                                  <w:marBottom w:val="0"/>
                                                                                  <w:divBdr>
                                                                                    <w:top w:val="none" w:sz="0" w:space="0" w:color="auto"/>
                                                                                    <w:left w:val="none" w:sz="0" w:space="0" w:color="auto"/>
                                                                                    <w:bottom w:val="none" w:sz="0" w:space="0" w:color="auto"/>
                                                                                    <w:right w:val="none" w:sz="0" w:space="0" w:color="auto"/>
                                                                                  </w:divBdr>
                                                                                  <w:divsChild>
                                                                                    <w:div w:id="36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09817">
                                      <w:marLeft w:val="0"/>
                                      <w:marRight w:val="0"/>
                                      <w:marTop w:val="0"/>
                                      <w:marBottom w:val="0"/>
                                      <w:divBdr>
                                        <w:top w:val="none" w:sz="0" w:space="0" w:color="auto"/>
                                        <w:left w:val="none" w:sz="0" w:space="0" w:color="auto"/>
                                        <w:bottom w:val="none" w:sz="0" w:space="0" w:color="auto"/>
                                        <w:right w:val="none" w:sz="0" w:space="0" w:color="auto"/>
                                      </w:divBdr>
                                      <w:divsChild>
                                        <w:div w:id="1874228879">
                                          <w:marLeft w:val="0"/>
                                          <w:marRight w:val="0"/>
                                          <w:marTop w:val="0"/>
                                          <w:marBottom w:val="0"/>
                                          <w:divBdr>
                                            <w:top w:val="none" w:sz="0" w:space="0" w:color="auto"/>
                                            <w:left w:val="none" w:sz="0" w:space="0" w:color="auto"/>
                                            <w:bottom w:val="none" w:sz="0" w:space="0" w:color="auto"/>
                                            <w:right w:val="none" w:sz="0" w:space="0" w:color="auto"/>
                                          </w:divBdr>
                                          <w:divsChild>
                                            <w:div w:id="2091808976">
                                              <w:marLeft w:val="0"/>
                                              <w:marRight w:val="0"/>
                                              <w:marTop w:val="0"/>
                                              <w:marBottom w:val="0"/>
                                              <w:divBdr>
                                                <w:top w:val="none" w:sz="0" w:space="0" w:color="auto"/>
                                                <w:left w:val="none" w:sz="0" w:space="0" w:color="auto"/>
                                                <w:bottom w:val="none" w:sz="0" w:space="0" w:color="auto"/>
                                                <w:right w:val="none" w:sz="0" w:space="0" w:color="auto"/>
                                              </w:divBdr>
                                              <w:divsChild>
                                                <w:div w:id="1878883366">
                                                  <w:marLeft w:val="0"/>
                                                  <w:marRight w:val="0"/>
                                                  <w:marTop w:val="0"/>
                                                  <w:marBottom w:val="0"/>
                                                  <w:divBdr>
                                                    <w:top w:val="none" w:sz="0" w:space="0" w:color="auto"/>
                                                    <w:left w:val="none" w:sz="0" w:space="0" w:color="auto"/>
                                                    <w:bottom w:val="none" w:sz="0" w:space="0" w:color="auto"/>
                                                    <w:right w:val="none" w:sz="0" w:space="0" w:color="auto"/>
                                                  </w:divBdr>
                                                  <w:divsChild>
                                                    <w:div w:id="79301075">
                                                      <w:marLeft w:val="0"/>
                                                      <w:marRight w:val="0"/>
                                                      <w:marTop w:val="0"/>
                                                      <w:marBottom w:val="0"/>
                                                      <w:divBdr>
                                                        <w:top w:val="none" w:sz="0" w:space="0" w:color="auto"/>
                                                        <w:left w:val="none" w:sz="0" w:space="0" w:color="auto"/>
                                                        <w:bottom w:val="none" w:sz="0" w:space="0" w:color="auto"/>
                                                        <w:right w:val="none" w:sz="0" w:space="0" w:color="auto"/>
                                                      </w:divBdr>
                                                      <w:divsChild>
                                                        <w:div w:id="1268587018">
                                                          <w:marLeft w:val="0"/>
                                                          <w:marRight w:val="0"/>
                                                          <w:marTop w:val="0"/>
                                                          <w:marBottom w:val="0"/>
                                                          <w:divBdr>
                                                            <w:top w:val="none" w:sz="0" w:space="0" w:color="auto"/>
                                                            <w:left w:val="none" w:sz="0" w:space="0" w:color="auto"/>
                                                            <w:bottom w:val="none" w:sz="0" w:space="0" w:color="auto"/>
                                                            <w:right w:val="none" w:sz="0" w:space="0" w:color="auto"/>
                                                          </w:divBdr>
                                                          <w:divsChild>
                                                            <w:div w:id="134299881">
                                                              <w:marLeft w:val="0"/>
                                                              <w:marRight w:val="0"/>
                                                              <w:marTop w:val="0"/>
                                                              <w:marBottom w:val="0"/>
                                                              <w:divBdr>
                                                                <w:top w:val="none" w:sz="0" w:space="0" w:color="auto"/>
                                                                <w:left w:val="none" w:sz="0" w:space="0" w:color="auto"/>
                                                                <w:bottom w:val="none" w:sz="0" w:space="0" w:color="auto"/>
                                                                <w:right w:val="none" w:sz="0" w:space="0" w:color="auto"/>
                                                              </w:divBdr>
                                                              <w:divsChild>
                                                                <w:div w:id="1763337680">
                                                                  <w:marLeft w:val="0"/>
                                                                  <w:marRight w:val="0"/>
                                                                  <w:marTop w:val="0"/>
                                                                  <w:marBottom w:val="0"/>
                                                                  <w:divBdr>
                                                                    <w:top w:val="none" w:sz="0" w:space="0" w:color="auto"/>
                                                                    <w:left w:val="none" w:sz="0" w:space="0" w:color="auto"/>
                                                                    <w:bottom w:val="none" w:sz="0" w:space="0" w:color="auto"/>
                                                                    <w:right w:val="none" w:sz="0" w:space="0" w:color="auto"/>
                                                                  </w:divBdr>
                                                                  <w:divsChild>
                                                                    <w:div w:id="51464253">
                                                                      <w:marLeft w:val="0"/>
                                                                      <w:marRight w:val="0"/>
                                                                      <w:marTop w:val="0"/>
                                                                      <w:marBottom w:val="0"/>
                                                                      <w:divBdr>
                                                                        <w:top w:val="none" w:sz="0" w:space="0" w:color="auto"/>
                                                                        <w:left w:val="none" w:sz="0" w:space="0" w:color="auto"/>
                                                                        <w:bottom w:val="none" w:sz="0" w:space="0" w:color="auto"/>
                                                                        <w:right w:val="none" w:sz="0" w:space="0" w:color="auto"/>
                                                                      </w:divBdr>
                                                                      <w:divsChild>
                                                                        <w:div w:id="82190732">
                                                                          <w:marLeft w:val="0"/>
                                                                          <w:marRight w:val="0"/>
                                                                          <w:marTop w:val="0"/>
                                                                          <w:marBottom w:val="0"/>
                                                                          <w:divBdr>
                                                                            <w:top w:val="none" w:sz="0" w:space="0" w:color="auto"/>
                                                                            <w:left w:val="none" w:sz="0" w:space="0" w:color="auto"/>
                                                                            <w:bottom w:val="none" w:sz="0" w:space="0" w:color="auto"/>
                                                                            <w:right w:val="none" w:sz="0" w:space="0" w:color="auto"/>
                                                                          </w:divBdr>
                                                                          <w:divsChild>
                                                                            <w:div w:id="376852826">
                                                                              <w:marLeft w:val="0"/>
                                                                              <w:marRight w:val="0"/>
                                                                              <w:marTop w:val="0"/>
                                                                              <w:marBottom w:val="0"/>
                                                                              <w:divBdr>
                                                                                <w:top w:val="none" w:sz="0" w:space="0" w:color="auto"/>
                                                                                <w:left w:val="none" w:sz="0" w:space="0" w:color="auto"/>
                                                                                <w:bottom w:val="none" w:sz="0" w:space="0" w:color="auto"/>
                                                                                <w:right w:val="none" w:sz="0" w:space="0" w:color="auto"/>
                                                                              </w:divBdr>
                                                                              <w:divsChild>
                                                                                <w:div w:id="282538421">
                                                                                  <w:marLeft w:val="0"/>
                                                                                  <w:marRight w:val="0"/>
                                                                                  <w:marTop w:val="0"/>
                                                                                  <w:marBottom w:val="0"/>
                                                                                  <w:divBdr>
                                                                                    <w:top w:val="none" w:sz="0" w:space="0" w:color="auto"/>
                                                                                    <w:left w:val="none" w:sz="0" w:space="0" w:color="auto"/>
                                                                                    <w:bottom w:val="none" w:sz="0" w:space="0" w:color="auto"/>
                                                                                    <w:right w:val="none" w:sz="0" w:space="0" w:color="auto"/>
                                                                                  </w:divBdr>
                                                                                  <w:divsChild>
                                                                                    <w:div w:id="21319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39644">
                                      <w:marLeft w:val="0"/>
                                      <w:marRight w:val="0"/>
                                      <w:marTop w:val="0"/>
                                      <w:marBottom w:val="0"/>
                                      <w:divBdr>
                                        <w:top w:val="none" w:sz="0" w:space="0" w:color="auto"/>
                                        <w:left w:val="none" w:sz="0" w:space="0" w:color="auto"/>
                                        <w:bottom w:val="none" w:sz="0" w:space="0" w:color="auto"/>
                                        <w:right w:val="none" w:sz="0" w:space="0" w:color="auto"/>
                                      </w:divBdr>
                                      <w:divsChild>
                                        <w:div w:id="1321740147">
                                          <w:marLeft w:val="0"/>
                                          <w:marRight w:val="0"/>
                                          <w:marTop w:val="0"/>
                                          <w:marBottom w:val="0"/>
                                          <w:divBdr>
                                            <w:top w:val="none" w:sz="0" w:space="0" w:color="auto"/>
                                            <w:left w:val="none" w:sz="0" w:space="0" w:color="auto"/>
                                            <w:bottom w:val="none" w:sz="0" w:space="0" w:color="auto"/>
                                            <w:right w:val="none" w:sz="0" w:space="0" w:color="auto"/>
                                          </w:divBdr>
                                          <w:divsChild>
                                            <w:div w:id="1242442980">
                                              <w:marLeft w:val="0"/>
                                              <w:marRight w:val="0"/>
                                              <w:marTop w:val="0"/>
                                              <w:marBottom w:val="0"/>
                                              <w:divBdr>
                                                <w:top w:val="none" w:sz="0" w:space="0" w:color="auto"/>
                                                <w:left w:val="none" w:sz="0" w:space="0" w:color="auto"/>
                                                <w:bottom w:val="none" w:sz="0" w:space="0" w:color="auto"/>
                                                <w:right w:val="none" w:sz="0" w:space="0" w:color="auto"/>
                                              </w:divBdr>
                                              <w:divsChild>
                                                <w:div w:id="367218322">
                                                  <w:marLeft w:val="0"/>
                                                  <w:marRight w:val="0"/>
                                                  <w:marTop w:val="0"/>
                                                  <w:marBottom w:val="0"/>
                                                  <w:divBdr>
                                                    <w:top w:val="none" w:sz="0" w:space="0" w:color="auto"/>
                                                    <w:left w:val="none" w:sz="0" w:space="0" w:color="auto"/>
                                                    <w:bottom w:val="none" w:sz="0" w:space="0" w:color="auto"/>
                                                    <w:right w:val="none" w:sz="0" w:space="0" w:color="auto"/>
                                                  </w:divBdr>
                                                  <w:divsChild>
                                                    <w:div w:id="1725714031">
                                                      <w:marLeft w:val="0"/>
                                                      <w:marRight w:val="0"/>
                                                      <w:marTop w:val="0"/>
                                                      <w:marBottom w:val="0"/>
                                                      <w:divBdr>
                                                        <w:top w:val="none" w:sz="0" w:space="0" w:color="auto"/>
                                                        <w:left w:val="none" w:sz="0" w:space="0" w:color="auto"/>
                                                        <w:bottom w:val="none" w:sz="0" w:space="0" w:color="auto"/>
                                                        <w:right w:val="none" w:sz="0" w:space="0" w:color="auto"/>
                                                      </w:divBdr>
                                                      <w:divsChild>
                                                        <w:div w:id="689796277">
                                                          <w:marLeft w:val="0"/>
                                                          <w:marRight w:val="0"/>
                                                          <w:marTop w:val="0"/>
                                                          <w:marBottom w:val="0"/>
                                                          <w:divBdr>
                                                            <w:top w:val="none" w:sz="0" w:space="0" w:color="auto"/>
                                                            <w:left w:val="none" w:sz="0" w:space="0" w:color="auto"/>
                                                            <w:bottom w:val="none" w:sz="0" w:space="0" w:color="auto"/>
                                                            <w:right w:val="none" w:sz="0" w:space="0" w:color="auto"/>
                                                          </w:divBdr>
                                                          <w:divsChild>
                                                            <w:div w:id="352610406">
                                                              <w:marLeft w:val="0"/>
                                                              <w:marRight w:val="0"/>
                                                              <w:marTop w:val="0"/>
                                                              <w:marBottom w:val="0"/>
                                                              <w:divBdr>
                                                                <w:top w:val="none" w:sz="0" w:space="0" w:color="auto"/>
                                                                <w:left w:val="none" w:sz="0" w:space="0" w:color="auto"/>
                                                                <w:bottom w:val="none" w:sz="0" w:space="0" w:color="auto"/>
                                                                <w:right w:val="none" w:sz="0" w:space="0" w:color="auto"/>
                                                              </w:divBdr>
                                                              <w:divsChild>
                                                                <w:div w:id="1942564227">
                                                                  <w:marLeft w:val="0"/>
                                                                  <w:marRight w:val="0"/>
                                                                  <w:marTop w:val="0"/>
                                                                  <w:marBottom w:val="0"/>
                                                                  <w:divBdr>
                                                                    <w:top w:val="none" w:sz="0" w:space="0" w:color="auto"/>
                                                                    <w:left w:val="none" w:sz="0" w:space="0" w:color="auto"/>
                                                                    <w:bottom w:val="none" w:sz="0" w:space="0" w:color="auto"/>
                                                                    <w:right w:val="none" w:sz="0" w:space="0" w:color="auto"/>
                                                                  </w:divBdr>
                                                                  <w:divsChild>
                                                                    <w:div w:id="911306506">
                                                                      <w:marLeft w:val="0"/>
                                                                      <w:marRight w:val="0"/>
                                                                      <w:marTop w:val="0"/>
                                                                      <w:marBottom w:val="0"/>
                                                                      <w:divBdr>
                                                                        <w:top w:val="none" w:sz="0" w:space="0" w:color="auto"/>
                                                                        <w:left w:val="none" w:sz="0" w:space="0" w:color="auto"/>
                                                                        <w:bottom w:val="none" w:sz="0" w:space="0" w:color="auto"/>
                                                                        <w:right w:val="none" w:sz="0" w:space="0" w:color="auto"/>
                                                                      </w:divBdr>
                                                                      <w:divsChild>
                                                                        <w:div w:id="1293437982">
                                                                          <w:marLeft w:val="0"/>
                                                                          <w:marRight w:val="0"/>
                                                                          <w:marTop w:val="0"/>
                                                                          <w:marBottom w:val="0"/>
                                                                          <w:divBdr>
                                                                            <w:top w:val="none" w:sz="0" w:space="0" w:color="auto"/>
                                                                            <w:left w:val="none" w:sz="0" w:space="0" w:color="auto"/>
                                                                            <w:bottom w:val="none" w:sz="0" w:space="0" w:color="auto"/>
                                                                            <w:right w:val="none" w:sz="0" w:space="0" w:color="auto"/>
                                                                          </w:divBdr>
                                                                          <w:divsChild>
                                                                            <w:div w:id="663167320">
                                                                              <w:marLeft w:val="0"/>
                                                                              <w:marRight w:val="0"/>
                                                                              <w:marTop w:val="0"/>
                                                                              <w:marBottom w:val="0"/>
                                                                              <w:divBdr>
                                                                                <w:top w:val="none" w:sz="0" w:space="0" w:color="auto"/>
                                                                                <w:left w:val="none" w:sz="0" w:space="0" w:color="auto"/>
                                                                                <w:bottom w:val="none" w:sz="0" w:space="0" w:color="auto"/>
                                                                                <w:right w:val="none" w:sz="0" w:space="0" w:color="auto"/>
                                                                              </w:divBdr>
                                                                              <w:divsChild>
                                                                                <w:div w:id="1350524325">
                                                                                  <w:marLeft w:val="0"/>
                                                                                  <w:marRight w:val="0"/>
                                                                                  <w:marTop w:val="0"/>
                                                                                  <w:marBottom w:val="0"/>
                                                                                  <w:divBdr>
                                                                                    <w:top w:val="none" w:sz="0" w:space="0" w:color="auto"/>
                                                                                    <w:left w:val="none" w:sz="0" w:space="0" w:color="auto"/>
                                                                                    <w:bottom w:val="none" w:sz="0" w:space="0" w:color="auto"/>
                                                                                    <w:right w:val="none" w:sz="0" w:space="0" w:color="auto"/>
                                                                                  </w:divBdr>
                                                                                  <w:divsChild>
                                                                                    <w:div w:id="993950691">
                                                                                      <w:marLeft w:val="0"/>
                                                                                      <w:marRight w:val="0"/>
                                                                                      <w:marTop w:val="0"/>
                                                                                      <w:marBottom w:val="0"/>
                                                                                      <w:divBdr>
                                                                                        <w:top w:val="none" w:sz="0" w:space="0" w:color="auto"/>
                                                                                        <w:left w:val="none" w:sz="0" w:space="0" w:color="auto"/>
                                                                                        <w:bottom w:val="none" w:sz="0" w:space="0" w:color="auto"/>
                                                                                        <w:right w:val="none" w:sz="0" w:space="0" w:color="auto"/>
                                                                                      </w:divBdr>
                                                                                      <w:divsChild>
                                                                                        <w:div w:id="15583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79694">
                                      <w:marLeft w:val="0"/>
                                      <w:marRight w:val="0"/>
                                      <w:marTop w:val="0"/>
                                      <w:marBottom w:val="0"/>
                                      <w:divBdr>
                                        <w:top w:val="none" w:sz="0" w:space="0" w:color="auto"/>
                                        <w:left w:val="none" w:sz="0" w:space="0" w:color="auto"/>
                                        <w:bottom w:val="none" w:sz="0" w:space="0" w:color="auto"/>
                                        <w:right w:val="none" w:sz="0" w:space="0" w:color="auto"/>
                                      </w:divBdr>
                                      <w:divsChild>
                                        <w:div w:id="1034115542">
                                          <w:marLeft w:val="0"/>
                                          <w:marRight w:val="0"/>
                                          <w:marTop w:val="0"/>
                                          <w:marBottom w:val="0"/>
                                          <w:divBdr>
                                            <w:top w:val="none" w:sz="0" w:space="0" w:color="auto"/>
                                            <w:left w:val="none" w:sz="0" w:space="0" w:color="auto"/>
                                            <w:bottom w:val="none" w:sz="0" w:space="0" w:color="auto"/>
                                            <w:right w:val="none" w:sz="0" w:space="0" w:color="auto"/>
                                          </w:divBdr>
                                          <w:divsChild>
                                            <w:div w:id="361170402">
                                              <w:marLeft w:val="0"/>
                                              <w:marRight w:val="0"/>
                                              <w:marTop w:val="0"/>
                                              <w:marBottom w:val="0"/>
                                              <w:divBdr>
                                                <w:top w:val="none" w:sz="0" w:space="0" w:color="auto"/>
                                                <w:left w:val="none" w:sz="0" w:space="0" w:color="auto"/>
                                                <w:bottom w:val="none" w:sz="0" w:space="0" w:color="auto"/>
                                                <w:right w:val="none" w:sz="0" w:space="0" w:color="auto"/>
                                              </w:divBdr>
                                              <w:divsChild>
                                                <w:div w:id="2092268793">
                                                  <w:marLeft w:val="0"/>
                                                  <w:marRight w:val="0"/>
                                                  <w:marTop w:val="0"/>
                                                  <w:marBottom w:val="0"/>
                                                  <w:divBdr>
                                                    <w:top w:val="none" w:sz="0" w:space="0" w:color="auto"/>
                                                    <w:left w:val="none" w:sz="0" w:space="0" w:color="auto"/>
                                                    <w:bottom w:val="none" w:sz="0" w:space="0" w:color="auto"/>
                                                    <w:right w:val="none" w:sz="0" w:space="0" w:color="auto"/>
                                                  </w:divBdr>
                                                  <w:divsChild>
                                                    <w:div w:id="128938115">
                                                      <w:marLeft w:val="0"/>
                                                      <w:marRight w:val="0"/>
                                                      <w:marTop w:val="0"/>
                                                      <w:marBottom w:val="0"/>
                                                      <w:divBdr>
                                                        <w:top w:val="none" w:sz="0" w:space="0" w:color="auto"/>
                                                        <w:left w:val="none" w:sz="0" w:space="0" w:color="auto"/>
                                                        <w:bottom w:val="none" w:sz="0" w:space="0" w:color="auto"/>
                                                        <w:right w:val="none" w:sz="0" w:space="0" w:color="auto"/>
                                                      </w:divBdr>
                                                      <w:divsChild>
                                                        <w:div w:id="299505539">
                                                          <w:marLeft w:val="0"/>
                                                          <w:marRight w:val="0"/>
                                                          <w:marTop w:val="0"/>
                                                          <w:marBottom w:val="0"/>
                                                          <w:divBdr>
                                                            <w:top w:val="none" w:sz="0" w:space="0" w:color="auto"/>
                                                            <w:left w:val="none" w:sz="0" w:space="0" w:color="auto"/>
                                                            <w:bottom w:val="none" w:sz="0" w:space="0" w:color="auto"/>
                                                            <w:right w:val="none" w:sz="0" w:space="0" w:color="auto"/>
                                                          </w:divBdr>
                                                          <w:divsChild>
                                                            <w:div w:id="1299266238">
                                                              <w:marLeft w:val="0"/>
                                                              <w:marRight w:val="0"/>
                                                              <w:marTop w:val="0"/>
                                                              <w:marBottom w:val="0"/>
                                                              <w:divBdr>
                                                                <w:top w:val="none" w:sz="0" w:space="0" w:color="auto"/>
                                                                <w:left w:val="none" w:sz="0" w:space="0" w:color="auto"/>
                                                                <w:bottom w:val="none" w:sz="0" w:space="0" w:color="auto"/>
                                                                <w:right w:val="none" w:sz="0" w:space="0" w:color="auto"/>
                                                              </w:divBdr>
                                                              <w:divsChild>
                                                                <w:div w:id="100416428">
                                                                  <w:marLeft w:val="0"/>
                                                                  <w:marRight w:val="0"/>
                                                                  <w:marTop w:val="0"/>
                                                                  <w:marBottom w:val="0"/>
                                                                  <w:divBdr>
                                                                    <w:top w:val="none" w:sz="0" w:space="0" w:color="auto"/>
                                                                    <w:left w:val="none" w:sz="0" w:space="0" w:color="auto"/>
                                                                    <w:bottom w:val="none" w:sz="0" w:space="0" w:color="auto"/>
                                                                    <w:right w:val="none" w:sz="0" w:space="0" w:color="auto"/>
                                                                  </w:divBdr>
                                                                  <w:divsChild>
                                                                    <w:div w:id="1179853309">
                                                                      <w:marLeft w:val="0"/>
                                                                      <w:marRight w:val="0"/>
                                                                      <w:marTop w:val="0"/>
                                                                      <w:marBottom w:val="0"/>
                                                                      <w:divBdr>
                                                                        <w:top w:val="none" w:sz="0" w:space="0" w:color="auto"/>
                                                                        <w:left w:val="none" w:sz="0" w:space="0" w:color="auto"/>
                                                                        <w:bottom w:val="none" w:sz="0" w:space="0" w:color="auto"/>
                                                                        <w:right w:val="none" w:sz="0" w:space="0" w:color="auto"/>
                                                                      </w:divBdr>
                                                                      <w:divsChild>
                                                                        <w:div w:id="743340569">
                                                                          <w:marLeft w:val="0"/>
                                                                          <w:marRight w:val="0"/>
                                                                          <w:marTop w:val="0"/>
                                                                          <w:marBottom w:val="0"/>
                                                                          <w:divBdr>
                                                                            <w:top w:val="none" w:sz="0" w:space="0" w:color="auto"/>
                                                                            <w:left w:val="none" w:sz="0" w:space="0" w:color="auto"/>
                                                                            <w:bottom w:val="none" w:sz="0" w:space="0" w:color="auto"/>
                                                                            <w:right w:val="none" w:sz="0" w:space="0" w:color="auto"/>
                                                                          </w:divBdr>
                                                                          <w:divsChild>
                                                                            <w:div w:id="443231803">
                                                                              <w:marLeft w:val="0"/>
                                                                              <w:marRight w:val="0"/>
                                                                              <w:marTop w:val="0"/>
                                                                              <w:marBottom w:val="0"/>
                                                                              <w:divBdr>
                                                                                <w:top w:val="none" w:sz="0" w:space="0" w:color="auto"/>
                                                                                <w:left w:val="none" w:sz="0" w:space="0" w:color="auto"/>
                                                                                <w:bottom w:val="none" w:sz="0" w:space="0" w:color="auto"/>
                                                                                <w:right w:val="none" w:sz="0" w:space="0" w:color="auto"/>
                                                                              </w:divBdr>
                                                                              <w:divsChild>
                                                                                <w:div w:id="32116597">
                                                                                  <w:marLeft w:val="0"/>
                                                                                  <w:marRight w:val="0"/>
                                                                                  <w:marTop w:val="0"/>
                                                                                  <w:marBottom w:val="0"/>
                                                                                  <w:divBdr>
                                                                                    <w:top w:val="none" w:sz="0" w:space="0" w:color="auto"/>
                                                                                    <w:left w:val="none" w:sz="0" w:space="0" w:color="auto"/>
                                                                                    <w:bottom w:val="none" w:sz="0" w:space="0" w:color="auto"/>
                                                                                    <w:right w:val="none" w:sz="0" w:space="0" w:color="auto"/>
                                                                                  </w:divBdr>
                                                                                  <w:divsChild>
                                                                                    <w:div w:id="7254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1358">
                                      <w:marLeft w:val="0"/>
                                      <w:marRight w:val="0"/>
                                      <w:marTop w:val="0"/>
                                      <w:marBottom w:val="0"/>
                                      <w:divBdr>
                                        <w:top w:val="none" w:sz="0" w:space="0" w:color="auto"/>
                                        <w:left w:val="none" w:sz="0" w:space="0" w:color="auto"/>
                                        <w:bottom w:val="none" w:sz="0" w:space="0" w:color="auto"/>
                                        <w:right w:val="none" w:sz="0" w:space="0" w:color="auto"/>
                                      </w:divBdr>
                                      <w:divsChild>
                                        <w:div w:id="622225218">
                                          <w:marLeft w:val="0"/>
                                          <w:marRight w:val="0"/>
                                          <w:marTop w:val="0"/>
                                          <w:marBottom w:val="0"/>
                                          <w:divBdr>
                                            <w:top w:val="none" w:sz="0" w:space="0" w:color="auto"/>
                                            <w:left w:val="none" w:sz="0" w:space="0" w:color="auto"/>
                                            <w:bottom w:val="none" w:sz="0" w:space="0" w:color="auto"/>
                                            <w:right w:val="none" w:sz="0" w:space="0" w:color="auto"/>
                                          </w:divBdr>
                                          <w:divsChild>
                                            <w:div w:id="554438081">
                                              <w:marLeft w:val="0"/>
                                              <w:marRight w:val="0"/>
                                              <w:marTop w:val="0"/>
                                              <w:marBottom w:val="0"/>
                                              <w:divBdr>
                                                <w:top w:val="none" w:sz="0" w:space="0" w:color="auto"/>
                                                <w:left w:val="none" w:sz="0" w:space="0" w:color="auto"/>
                                                <w:bottom w:val="none" w:sz="0" w:space="0" w:color="auto"/>
                                                <w:right w:val="none" w:sz="0" w:space="0" w:color="auto"/>
                                              </w:divBdr>
                                              <w:divsChild>
                                                <w:div w:id="803499183">
                                                  <w:marLeft w:val="0"/>
                                                  <w:marRight w:val="0"/>
                                                  <w:marTop w:val="0"/>
                                                  <w:marBottom w:val="0"/>
                                                  <w:divBdr>
                                                    <w:top w:val="none" w:sz="0" w:space="0" w:color="auto"/>
                                                    <w:left w:val="none" w:sz="0" w:space="0" w:color="auto"/>
                                                    <w:bottom w:val="none" w:sz="0" w:space="0" w:color="auto"/>
                                                    <w:right w:val="none" w:sz="0" w:space="0" w:color="auto"/>
                                                  </w:divBdr>
                                                  <w:divsChild>
                                                    <w:div w:id="670377484">
                                                      <w:marLeft w:val="0"/>
                                                      <w:marRight w:val="0"/>
                                                      <w:marTop w:val="0"/>
                                                      <w:marBottom w:val="0"/>
                                                      <w:divBdr>
                                                        <w:top w:val="none" w:sz="0" w:space="0" w:color="auto"/>
                                                        <w:left w:val="none" w:sz="0" w:space="0" w:color="auto"/>
                                                        <w:bottom w:val="none" w:sz="0" w:space="0" w:color="auto"/>
                                                        <w:right w:val="none" w:sz="0" w:space="0" w:color="auto"/>
                                                      </w:divBdr>
                                                      <w:divsChild>
                                                        <w:div w:id="839005188">
                                                          <w:marLeft w:val="0"/>
                                                          <w:marRight w:val="0"/>
                                                          <w:marTop w:val="0"/>
                                                          <w:marBottom w:val="0"/>
                                                          <w:divBdr>
                                                            <w:top w:val="none" w:sz="0" w:space="0" w:color="auto"/>
                                                            <w:left w:val="none" w:sz="0" w:space="0" w:color="auto"/>
                                                            <w:bottom w:val="none" w:sz="0" w:space="0" w:color="auto"/>
                                                            <w:right w:val="none" w:sz="0" w:space="0" w:color="auto"/>
                                                          </w:divBdr>
                                                          <w:divsChild>
                                                            <w:div w:id="1426075349">
                                                              <w:marLeft w:val="0"/>
                                                              <w:marRight w:val="0"/>
                                                              <w:marTop w:val="0"/>
                                                              <w:marBottom w:val="0"/>
                                                              <w:divBdr>
                                                                <w:top w:val="none" w:sz="0" w:space="0" w:color="auto"/>
                                                                <w:left w:val="none" w:sz="0" w:space="0" w:color="auto"/>
                                                                <w:bottom w:val="none" w:sz="0" w:space="0" w:color="auto"/>
                                                                <w:right w:val="none" w:sz="0" w:space="0" w:color="auto"/>
                                                              </w:divBdr>
                                                              <w:divsChild>
                                                                <w:div w:id="905726430">
                                                                  <w:marLeft w:val="0"/>
                                                                  <w:marRight w:val="0"/>
                                                                  <w:marTop w:val="0"/>
                                                                  <w:marBottom w:val="0"/>
                                                                  <w:divBdr>
                                                                    <w:top w:val="none" w:sz="0" w:space="0" w:color="auto"/>
                                                                    <w:left w:val="none" w:sz="0" w:space="0" w:color="auto"/>
                                                                    <w:bottom w:val="none" w:sz="0" w:space="0" w:color="auto"/>
                                                                    <w:right w:val="none" w:sz="0" w:space="0" w:color="auto"/>
                                                                  </w:divBdr>
                                                                  <w:divsChild>
                                                                    <w:div w:id="114259284">
                                                                      <w:marLeft w:val="0"/>
                                                                      <w:marRight w:val="0"/>
                                                                      <w:marTop w:val="0"/>
                                                                      <w:marBottom w:val="0"/>
                                                                      <w:divBdr>
                                                                        <w:top w:val="none" w:sz="0" w:space="0" w:color="auto"/>
                                                                        <w:left w:val="none" w:sz="0" w:space="0" w:color="auto"/>
                                                                        <w:bottom w:val="none" w:sz="0" w:space="0" w:color="auto"/>
                                                                        <w:right w:val="none" w:sz="0" w:space="0" w:color="auto"/>
                                                                      </w:divBdr>
                                                                      <w:divsChild>
                                                                        <w:div w:id="327514154">
                                                                          <w:marLeft w:val="0"/>
                                                                          <w:marRight w:val="0"/>
                                                                          <w:marTop w:val="0"/>
                                                                          <w:marBottom w:val="0"/>
                                                                          <w:divBdr>
                                                                            <w:top w:val="none" w:sz="0" w:space="0" w:color="auto"/>
                                                                            <w:left w:val="none" w:sz="0" w:space="0" w:color="auto"/>
                                                                            <w:bottom w:val="none" w:sz="0" w:space="0" w:color="auto"/>
                                                                            <w:right w:val="none" w:sz="0" w:space="0" w:color="auto"/>
                                                                          </w:divBdr>
                                                                          <w:divsChild>
                                                                            <w:div w:id="1721979496">
                                                                              <w:marLeft w:val="0"/>
                                                                              <w:marRight w:val="0"/>
                                                                              <w:marTop w:val="0"/>
                                                                              <w:marBottom w:val="0"/>
                                                                              <w:divBdr>
                                                                                <w:top w:val="none" w:sz="0" w:space="0" w:color="auto"/>
                                                                                <w:left w:val="none" w:sz="0" w:space="0" w:color="auto"/>
                                                                                <w:bottom w:val="none" w:sz="0" w:space="0" w:color="auto"/>
                                                                                <w:right w:val="none" w:sz="0" w:space="0" w:color="auto"/>
                                                                              </w:divBdr>
                                                                              <w:divsChild>
                                                                                <w:div w:id="1093552990">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11211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733856">
                                      <w:marLeft w:val="0"/>
                                      <w:marRight w:val="0"/>
                                      <w:marTop w:val="0"/>
                                      <w:marBottom w:val="0"/>
                                      <w:divBdr>
                                        <w:top w:val="none" w:sz="0" w:space="0" w:color="auto"/>
                                        <w:left w:val="none" w:sz="0" w:space="0" w:color="auto"/>
                                        <w:bottom w:val="none" w:sz="0" w:space="0" w:color="auto"/>
                                        <w:right w:val="none" w:sz="0" w:space="0" w:color="auto"/>
                                      </w:divBdr>
                                      <w:divsChild>
                                        <w:div w:id="1872494699">
                                          <w:marLeft w:val="0"/>
                                          <w:marRight w:val="0"/>
                                          <w:marTop w:val="0"/>
                                          <w:marBottom w:val="0"/>
                                          <w:divBdr>
                                            <w:top w:val="none" w:sz="0" w:space="0" w:color="auto"/>
                                            <w:left w:val="none" w:sz="0" w:space="0" w:color="auto"/>
                                            <w:bottom w:val="none" w:sz="0" w:space="0" w:color="auto"/>
                                            <w:right w:val="none" w:sz="0" w:space="0" w:color="auto"/>
                                          </w:divBdr>
                                          <w:divsChild>
                                            <w:div w:id="503979003">
                                              <w:marLeft w:val="0"/>
                                              <w:marRight w:val="0"/>
                                              <w:marTop w:val="0"/>
                                              <w:marBottom w:val="0"/>
                                              <w:divBdr>
                                                <w:top w:val="none" w:sz="0" w:space="0" w:color="auto"/>
                                                <w:left w:val="none" w:sz="0" w:space="0" w:color="auto"/>
                                                <w:bottom w:val="none" w:sz="0" w:space="0" w:color="auto"/>
                                                <w:right w:val="none" w:sz="0" w:space="0" w:color="auto"/>
                                              </w:divBdr>
                                              <w:divsChild>
                                                <w:div w:id="1429543585">
                                                  <w:marLeft w:val="0"/>
                                                  <w:marRight w:val="0"/>
                                                  <w:marTop w:val="0"/>
                                                  <w:marBottom w:val="0"/>
                                                  <w:divBdr>
                                                    <w:top w:val="none" w:sz="0" w:space="0" w:color="auto"/>
                                                    <w:left w:val="none" w:sz="0" w:space="0" w:color="auto"/>
                                                    <w:bottom w:val="none" w:sz="0" w:space="0" w:color="auto"/>
                                                    <w:right w:val="none" w:sz="0" w:space="0" w:color="auto"/>
                                                  </w:divBdr>
                                                  <w:divsChild>
                                                    <w:div w:id="1199126270">
                                                      <w:marLeft w:val="0"/>
                                                      <w:marRight w:val="0"/>
                                                      <w:marTop w:val="0"/>
                                                      <w:marBottom w:val="0"/>
                                                      <w:divBdr>
                                                        <w:top w:val="none" w:sz="0" w:space="0" w:color="auto"/>
                                                        <w:left w:val="none" w:sz="0" w:space="0" w:color="auto"/>
                                                        <w:bottom w:val="none" w:sz="0" w:space="0" w:color="auto"/>
                                                        <w:right w:val="none" w:sz="0" w:space="0" w:color="auto"/>
                                                      </w:divBdr>
                                                      <w:divsChild>
                                                        <w:div w:id="1028339100">
                                                          <w:marLeft w:val="0"/>
                                                          <w:marRight w:val="0"/>
                                                          <w:marTop w:val="0"/>
                                                          <w:marBottom w:val="0"/>
                                                          <w:divBdr>
                                                            <w:top w:val="none" w:sz="0" w:space="0" w:color="auto"/>
                                                            <w:left w:val="none" w:sz="0" w:space="0" w:color="auto"/>
                                                            <w:bottom w:val="none" w:sz="0" w:space="0" w:color="auto"/>
                                                            <w:right w:val="none" w:sz="0" w:space="0" w:color="auto"/>
                                                          </w:divBdr>
                                                          <w:divsChild>
                                                            <w:div w:id="1424910024">
                                                              <w:marLeft w:val="0"/>
                                                              <w:marRight w:val="0"/>
                                                              <w:marTop w:val="0"/>
                                                              <w:marBottom w:val="0"/>
                                                              <w:divBdr>
                                                                <w:top w:val="none" w:sz="0" w:space="0" w:color="auto"/>
                                                                <w:left w:val="none" w:sz="0" w:space="0" w:color="auto"/>
                                                                <w:bottom w:val="none" w:sz="0" w:space="0" w:color="auto"/>
                                                                <w:right w:val="none" w:sz="0" w:space="0" w:color="auto"/>
                                                              </w:divBdr>
                                                              <w:divsChild>
                                                                <w:div w:id="384261135">
                                                                  <w:marLeft w:val="0"/>
                                                                  <w:marRight w:val="0"/>
                                                                  <w:marTop w:val="0"/>
                                                                  <w:marBottom w:val="0"/>
                                                                  <w:divBdr>
                                                                    <w:top w:val="none" w:sz="0" w:space="0" w:color="auto"/>
                                                                    <w:left w:val="none" w:sz="0" w:space="0" w:color="auto"/>
                                                                    <w:bottom w:val="none" w:sz="0" w:space="0" w:color="auto"/>
                                                                    <w:right w:val="none" w:sz="0" w:space="0" w:color="auto"/>
                                                                  </w:divBdr>
                                                                  <w:divsChild>
                                                                    <w:div w:id="934365933">
                                                                      <w:marLeft w:val="0"/>
                                                                      <w:marRight w:val="0"/>
                                                                      <w:marTop w:val="0"/>
                                                                      <w:marBottom w:val="0"/>
                                                                      <w:divBdr>
                                                                        <w:top w:val="none" w:sz="0" w:space="0" w:color="auto"/>
                                                                        <w:left w:val="none" w:sz="0" w:space="0" w:color="auto"/>
                                                                        <w:bottom w:val="none" w:sz="0" w:space="0" w:color="auto"/>
                                                                        <w:right w:val="none" w:sz="0" w:space="0" w:color="auto"/>
                                                                      </w:divBdr>
                                                                      <w:divsChild>
                                                                        <w:div w:id="177550698">
                                                                          <w:marLeft w:val="0"/>
                                                                          <w:marRight w:val="0"/>
                                                                          <w:marTop w:val="0"/>
                                                                          <w:marBottom w:val="0"/>
                                                                          <w:divBdr>
                                                                            <w:top w:val="none" w:sz="0" w:space="0" w:color="auto"/>
                                                                            <w:left w:val="none" w:sz="0" w:space="0" w:color="auto"/>
                                                                            <w:bottom w:val="none" w:sz="0" w:space="0" w:color="auto"/>
                                                                            <w:right w:val="none" w:sz="0" w:space="0" w:color="auto"/>
                                                                          </w:divBdr>
                                                                          <w:divsChild>
                                                                            <w:div w:id="1872956000">
                                                                              <w:marLeft w:val="0"/>
                                                                              <w:marRight w:val="0"/>
                                                                              <w:marTop w:val="0"/>
                                                                              <w:marBottom w:val="0"/>
                                                                              <w:divBdr>
                                                                                <w:top w:val="none" w:sz="0" w:space="0" w:color="auto"/>
                                                                                <w:left w:val="none" w:sz="0" w:space="0" w:color="auto"/>
                                                                                <w:bottom w:val="none" w:sz="0" w:space="0" w:color="auto"/>
                                                                                <w:right w:val="none" w:sz="0" w:space="0" w:color="auto"/>
                                                                              </w:divBdr>
                                                                              <w:divsChild>
                                                                                <w:div w:id="1724712706">
                                                                                  <w:marLeft w:val="0"/>
                                                                                  <w:marRight w:val="0"/>
                                                                                  <w:marTop w:val="0"/>
                                                                                  <w:marBottom w:val="0"/>
                                                                                  <w:divBdr>
                                                                                    <w:top w:val="none" w:sz="0" w:space="0" w:color="auto"/>
                                                                                    <w:left w:val="none" w:sz="0" w:space="0" w:color="auto"/>
                                                                                    <w:bottom w:val="none" w:sz="0" w:space="0" w:color="auto"/>
                                                                                    <w:right w:val="none" w:sz="0" w:space="0" w:color="auto"/>
                                                                                  </w:divBdr>
                                                                                  <w:divsChild>
                                                                                    <w:div w:id="1883319939">
                                                                                      <w:marLeft w:val="0"/>
                                                                                      <w:marRight w:val="0"/>
                                                                                      <w:marTop w:val="0"/>
                                                                                      <w:marBottom w:val="0"/>
                                                                                      <w:divBdr>
                                                                                        <w:top w:val="none" w:sz="0" w:space="0" w:color="auto"/>
                                                                                        <w:left w:val="none" w:sz="0" w:space="0" w:color="auto"/>
                                                                                        <w:bottom w:val="none" w:sz="0" w:space="0" w:color="auto"/>
                                                                                        <w:right w:val="none" w:sz="0" w:space="0" w:color="auto"/>
                                                                                      </w:divBdr>
                                                                                      <w:divsChild>
                                                                                        <w:div w:id="13638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77858">
                                      <w:marLeft w:val="0"/>
                                      <w:marRight w:val="0"/>
                                      <w:marTop w:val="0"/>
                                      <w:marBottom w:val="0"/>
                                      <w:divBdr>
                                        <w:top w:val="none" w:sz="0" w:space="0" w:color="auto"/>
                                        <w:left w:val="none" w:sz="0" w:space="0" w:color="auto"/>
                                        <w:bottom w:val="none" w:sz="0" w:space="0" w:color="auto"/>
                                        <w:right w:val="none" w:sz="0" w:space="0" w:color="auto"/>
                                      </w:divBdr>
                                      <w:divsChild>
                                        <w:div w:id="1912278360">
                                          <w:marLeft w:val="0"/>
                                          <w:marRight w:val="0"/>
                                          <w:marTop w:val="0"/>
                                          <w:marBottom w:val="0"/>
                                          <w:divBdr>
                                            <w:top w:val="none" w:sz="0" w:space="0" w:color="auto"/>
                                            <w:left w:val="none" w:sz="0" w:space="0" w:color="auto"/>
                                            <w:bottom w:val="none" w:sz="0" w:space="0" w:color="auto"/>
                                            <w:right w:val="none" w:sz="0" w:space="0" w:color="auto"/>
                                          </w:divBdr>
                                          <w:divsChild>
                                            <w:div w:id="650719085">
                                              <w:marLeft w:val="0"/>
                                              <w:marRight w:val="0"/>
                                              <w:marTop w:val="0"/>
                                              <w:marBottom w:val="0"/>
                                              <w:divBdr>
                                                <w:top w:val="none" w:sz="0" w:space="0" w:color="auto"/>
                                                <w:left w:val="none" w:sz="0" w:space="0" w:color="auto"/>
                                                <w:bottom w:val="none" w:sz="0" w:space="0" w:color="auto"/>
                                                <w:right w:val="none" w:sz="0" w:space="0" w:color="auto"/>
                                              </w:divBdr>
                                              <w:divsChild>
                                                <w:div w:id="473524546">
                                                  <w:marLeft w:val="0"/>
                                                  <w:marRight w:val="0"/>
                                                  <w:marTop w:val="0"/>
                                                  <w:marBottom w:val="0"/>
                                                  <w:divBdr>
                                                    <w:top w:val="none" w:sz="0" w:space="0" w:color="auto"/>
                                                    <w:left w:val="none" w:sz="0" w:space="0" w:color="auto"/>
                                                    <w:bottom w:val="none" w:sz="0" w:space="0" w:color="auto"/>
                                                    <w:right w:val="none" w:sz="0" w:space="0" w:color="auto"/>
                                                  </w:divBdr>
                                                  <w:divsChild>
                                                    <w:div w:id="1119106566">
                                                      <w:marLeft w:val="0"/>
                                                      <w:marRight w:val="0"/>
                                                      <w:marTop w:val="0"/>
                                                      <w:marBottom w:val="0"/>
                                                      <w:divBdr>
                                                        <w:top w:val="none" w:sz="0" w:space="0" w:color="auto"/>
                                                        <w:left w:val="none" w:sz="0" w:space="0" w:color="auto"/>
                                                        <w:bottom w:val="none" w:sz="0" w:space="0" w:color="auto"/>
                                                        <w:right w:val="none" w:sz="0" w:space="0" w:color="auto"/>
                                                      </w:divBdr>
                                                      <w:divsChild>
                                                        <w:div w:id="316615558">
                                                          <w:marLeft w:val="0"/>
                                                          <w:marRight w:val="0"/>
                                                          <w:marTop w:val="0"/>
                                                          <w:marBottom w:val="0"/>
                                                          <w:divBdr>
                                                            <w:top w:val="none" w:sz="0" w:space="0" w:color="auto"/>
                                                            <w:left w:val="none" w:sz="0" w:space="0" w:color="auto"/>
                                                            <w:bottom w:val="none" w:sz="0" w:space="0" w:color="auto"/>
                                                            <w:right w:val="none" w:sz="0" w:space="0" w:color="auto"/>
                                                          </w:divBdr>
                                                          <w:divsChild>
                                                            <w:div w:id="642924596">
                                                              <w:marLeft w:val="0"/>
                                                              <w:marRight w:val="0"/>
                                                              <w:marTop w:val="0"/>
                                                              <w:marBottom w:val="0"/>
                                                              <w:divBdr>
                                                                <w:top w:val="none" w:sz="0" w:space="0" w:color="auto"/>
                                                                <w:left w:val="none" w:sz="0" w:space="0" w:color="auto"/>
                                                                <w:bottom w:val="none" w:sz="0" w:space="0" w:color="auto"/>
                                                                <w:right w:val="none" w:sz="0" w:space="0" w:color="auto"/>
                                                              </w:divBdr>
                                                              <w:divsChild>
                                                                <w:div w:id="137382865">
                                                                  <w:marLeft w:val="0"/>
                                                                  <w:marRight w:val="0"/>
                                                                  <w:marTop w:val="0"/>
                                                                  <w:marBottom w:val="0"/>
                                                                  <w:divBdr>
                                                                    <w:top w:val="none" w:sz="0" w:space="0" w:color="auto"/>
                                                                    <w:left w:val="none" w:sz="0" w:space="0" w:color="auto"/>
                                                                    <w:bottom w:val="none" w:sz="0" w:space="0" w:color="auto"/>
                                                                    <w:right w:val="none" w:sz="0" w:space="0" w:color="auto"/>
                                                                  </w:divBdr>
                                                                  <w:divsChild>
                                                                    <w:div w:id="1054743701">
                                                                      <w:marLeft w:val="0"/>
                                                                      <w:marRight w:val="0"/>
                                                                      <w:marTop w:val="0"/>
                                                                      <w:marBottom w:val="0"/>
                                                                      <w:divBdr>
                                                                        <w:top w:val="none" w:sz="0" w:space="0" w:color="auto"/>
                                                                        <w:left w:val="none" w:sz="0" w:space="0" w:color="auto"/>
                                                                        <w:bottom w:val="none" w:sz="0" w:space="0" w:color="auto"/>
                                                                        <w:right w:val="none" w:sz="0" w:space="0" w:color="auto"/>
                                                                      </w:divBdr>
                                                                      <w:divsChild>
                                                                        <w:div w:id="1161772882">
                                                                          <w:marLeft w:val="0"/>
                                                                          <w:marRight w:val="0"/>
                                                                          <w:marTop w:val="0"/>
                                                                          <w:marBottom w:val="0"/>
                                                                          <w:divBdr>
                                                                            <w:top w:val="none" w:sz="0" w:space="0" w:color="auto"/>
                                                                            <w:left w:val="none" w:sz="0" w:space="0" w:color="auto"/>
                                                                            <w:bottom w:val="none" w:sz="0" w:space="0" w:color="auto"/>
                                                                            <w:right w:val="none" w:sz="0" w:space="0" w:color="auto"/>
                                                                          </w:divBdr>
                                                                          <w:divsChild>
                                                                            <w:div w:id="1250889884">
                                                                              <w:marLeft w:val="0"/>
                                                                              <w:marRight w:val="0"/>
                                                                              <w:marTop w:val="0"/>
                                                                              <w:marBottom w:val="0"/>
                                                                              <w:divBdr>
                                                                                <w:top w:val="none" w:sz="0" w:space="0" w:color="auto"/>
                                                                                <w:left w:val="none" w:sz="0" w:space="0" w:color="auto"/>
                                                                                <w:bottom w:val="none" w:sz="0" w:space="0" w:color="auto"/>
                                                                                <w:right w:val="none" w:sz="0" w:space="0" w:color="auto"/>
                                                                              </w:divBdr>
                                                                              <w:divsChild>
                                                                                <w:div w:id="586573439">
                                                                                  <w:marLeft w:val="0"/>
                                                                                  <w:marRight w:val="0"/>
                                                                                  <w:marTop w:val="0"/>
                                                                                  <w:marBottom w:val="0"/>
                                                                                  <w:divBdr>
                                                                                    <w:top w:val="none" w:sz="0" w:space="0" w:color="auto"/>
                                                                                    <w:left w:val="none" w:sz="0" w:space="0" w:color="auto"/>
                                                                                    <w:bottom w:val="none" w:sz="0" w:space="0" w:color="auto"/>
                                                                                    <w:right w:val="none" w:sz="0" w:space="0" w:color="auto"/>
                                                                                  </w:divBdr>
                                                                                  <w:divsChild>
                                                                                    <w:div w:id="13098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26122">
                                      <w:marLeft w:val="0"/>
                                      <w:marRight w:val="0"/>
                                      <w:marTop w:val="0"/>
                                      <w:marBottom w:val="0"/>
                                      <w:divBdr>
                                        <w:top w:val="none" w:sz="0" w:space="0" w:color="auto"/>
                                        <w:left w:val="none" w:sz="0" w:space="0" w:color="auto"/>
                                        <w:bottom w:val="none" w:sz="0" w:space="0" w:color="auto"/>
                                        <w:right w:val="none" w:sz="0" w:space="0" w:color="auto"/>
                                      </w:divBdr>
                                      <w:divsChild>
                                        <w:div w:id="1020543718">
                                          <w:marLeft w:val="0"/>
                                          <w:marRight w:val="0"/>
                                          <w:marTop w:val="0"/>
                                          <w:marBottom w:val="0"/>
                                          <w:divBdr>
                                            <w:top w:val="none" w:sz="0" w:space="0" w:color="auto"/>
                                            <w:left w:val="none" w:sz="0" w:space="0" w:color="auto"/>
                                            <w:bottom w:val="none" w:sz="0" w:space="0" w:color="auto"/>
                                            <w:right w:val="none" w:sz="0" w:space="0" w:color="auto"/>
                                          </w:divBdr>
                                          <w:divsChild>
                                            <w:div w:id="1631596779">
                                              <w:marLeft w:val="0"/>
                                              <w:marRight w:val="0"/>
                                              <w:marTop w:val="0"/>
                                              <w:marBottom w:val="0"/>
                                              <w:divBdr>
                                                <w:top w:val="none" w:sz="0" w:space="0" w:color="auto"/>
                                                <w:left w:val="none" w:sz="0" w:space="0" w:color="auto"/>
                                                <w:bottom w:val="none" w:sz="0" w:space="0" w:color="auto"/>
                                                <w:right w:val="none" w:sz="0" w:space="0" w:color="auto"/>
                                              </w:divBdr>
                                              <w:divsChild>
                                                <w:div w:id="1334913039">
                                                  <w:marLeft w:val="0"/>
                                                  <w:marRight w:val="0"/>
                                                  <w:marTop w:val="0"/>
                                                  <w:marBottom w:val="0"/>
                                                  <w:divBdr>
                                                    <w:top w:val="none" w:sz="0" w:space="0" w:color="auto"/>
                                                    <w:left w:val="none" w:sz="0" w:space="0" w:color="auto"/>
                                                    <w:bottom w:val="none" w:sz="0" w:space="0" w:color="auto"/>
                                                    <w:right w:val="none" w:sz="0" w:space="0" w:color="auto"/>
                                                  </w:divBdr>
                                                  <w:divsChild>
                                                    <w:div w:id="877856670">
                                                      <w:marLeft w:val="0"/>
                                                      <w:marRight w:val="0"/>
                                                      <w:marTop w:val="0"/>
                                                      <w:marBottom w:val="0"/>
                                                      <w:divBdr>
                                                        <w:top w:val="none" w:sz="0" w:space="0" w:color="auto"/>
                                                        <w:left w:val="none" w:sz="0" w:space="0" w:color="auto"/>
                                                        <w:bottom w:val="none" w:sz="0" w:space="0" w:color="auto"/>
                                                        <w:right w:val="none" w:sz="0" w:space="0" w:color="auto"/>
                                                      </w:divBdr>
                                                      <w:divsChild>
                                                        <w:div w:id="1716855969">
                                                          <w:marLeft w:val="0"/>
                                                          <w:marRight w:val="0"/>
                                                          <w:marTop w:val="0"/>
                                                          <w:marBottom w:val="0"/>
                                                          <w:divBdr>
                                                            <w:top w:val="none" w:sz="0" w:space="0" w:color="auto"/>
                                                            <w:left w:val="none" w:sz="0" w:space="0" w:color="auto"/>
                                                            <w:bottom w:val="none" w:sz="0" w:space="0" w:color="auto"/>
                                                            <w:right w:val="none" w:sz="0" w:space="0" w:color="auto"/>
                                                          </w:divBdr>
                                                          <w:divsChild>
                                                            <w:div w:id="1759980299">
                                                              <w:marLeft w:val="0"/>
                                                              <w:marRight w:val="0"/>
                                                              <w:marTop w:val="0"/>
                                                              <w:marBottom w:val="0"/>
                                                              <w:divBdr>
                                                                <w:top w:val="none" w:sz="0" w:space="0" w:color="auto"/>
                                                                <w:left w:val="none" w:sz="0" w:space="0" w:color="auto"/>
                                                                <w:bottom w:val="none" w:sz="0" w:space="0" w:color="auto"/>
                                                                <w:right w:val="none" w:sz="0" w:space="0" w:color="auto"/>
                                                              </w:divBdr>
                                                              <w:divsChild>
                                                                <w:div w:id="640502482">
                                                                  <w:marLeft w:val="0"/>
                                                                  <w:marRight w:val="0"/>
                                                                  <w:marTop w:val="0"/>
                                                                  <w:marBottom w:val="0"/>
                                                                  <w:divBdr>
                                                                    <w:top w:val="none" w:sz="0" w:space="0" w:color="auto"/>
                                                                    <w:left w:val="none" w:sz="0" w:space="0" w:color="auto"/>
                                                                    <w:bottom w:val="none" w:sz="0" w:space="0" w:color="auto"/>
                                                                    <w:right w:val="none" w:sz="0" w:space="0" w:color="auto"/>
                                                                  </w:divBdr>
                                                                  <w:divsChild>
                                                                    <w:div w:id="483010163">
                                                                      <w:marLeft w:val="0"/>
                                                                      <w:marRight w:val="0"/>
                                                                      <w:marTop w:val="0"/>
                                                                      <w:marBottom w:val="0"/>
                                                                      <w:divBdr>
                                                                        <w:top w:val="none" w:sz="0" w:space="0" w:color="auto"/>
                                                                        <w:left w:val="none" w:sz="0" w:space="0" w:color="auto"/>
                                                                        <w:bottom w:val="none" w:sz="0" w:space="0" w:color="auto"/>
                                                                        <w:right w:val="none" w:sz="0" w:space="0" w:color="auto"/>
                                                                      </w:divBdr>
                                                                      <w:divsChild>
                                                                        <w:div w:id="1433356174">
                                                                          <w:marLeft w:val="0"/>
                                                                          <w:marRight w:val="0"/>
                                                                          <w:marTop w:val="0"/>
                                                                          <w:marBottom w:val="0"/>
                                                                          <w:divBdr>
                                                                            <w:top w:val="none" w:sz="0" w:space="0" w:color="auto"/>
                                                                            <w:left w:val="none" w:sz="0" w:space="0" w:color="auto"/>
                                                                            <w:bottom w:val="none" w:sz="0" w:space="0" w:color="auto"/>
                                                                            <w:right w:val="none" w:sz="0" w:space="0" w:color="auto"/>
                                                                          </w:divBdr>
                                                                          <w:divsChild>
                                                                            <w:div w:id="1593859718">
                                                                              <w:marLeft w:val="0"/>
                                                                              <w:marRight w:val="0"/>
                                                                              <w:marTop w:val="0"/>
                                                                              <w:marBottom w:val="0"/>
                                                                              <w:divBdr>
                                                                                <w:top w:val="none" w:sz="0" w:space="0" w:color="auto"/>
                                                                                <w:left w:val="none" w:sz="0" w:space="0" w:color="auto"/>
                                                                                <w:bottom w:val="none" w:sz="0" w:space="0" w:color="auto"/>
                                                                                <w:right w:val="none" w:sz="0" w:space="0" w:color="auto"/>
                                                                              </w:divBdr>
                                                                              <w:divsChild>
                                                                                <w:div w:id="453603555">
                                                                                  <w:marLeft w:val="0"/>
                                                                                  <w:marRight w:val="0"/>
                                                                                  <w:marTop w:val="0"/>
                                                                                  <w:marBottom w:val="0"/>
                                                                                  <w:divBdr>
                                                                                    <w:top w:val="none" w:sz="0" w:space="0" w:color="auto"/>
                                                                                    <w:left w:val="none" w:sz="0" w:space="0" w:color="auto"/>
                                                                                    <w:bottom w:val="none" w:sz="0" w:space="0" w:color="auto"/>
                                                                                    <w:right w:val="none" w:sz="0" w:space="0" w:color="auto"/>
                                                                                  </w:divBdr>
                                                                                  <w:divsChild>
                                                                                    <w:div w:id="9510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44777">
                                      <w:marLeft w:val="0"/>
                                      <w:marRight w:val="0"/>
                                      <w:marTop w:val="0"/>
                                      <w:marBottom w:val="0"/>
                                      <w:divBdr>
                                        <w:top w:val="none" w:sz="0" w:space="0" w:color="auto"/>
                                        <w:left w:val="none" w:sz="0" w:space="0" w:color="auto"/>
                                        <w:bottom w:val="none" w:sz="0" w:space="0" w:color="auto"/>
                                        <w:right w:val="none" w:sz="0" w:space="0" w:color="auto"/>
                                      </w:divBdr>
                                      <w:divsChild>
                                        <w:div w:id="1861312399">
                                          <w:marLeft w:val="0"/>
                                          <w:marRight w:val="0"/>
                                          <w:marTop w:val="0"/>
                                          <w:marBottom w:val="0"/>
                                          <w:divBdr>
                                            <w:top w:val="none" w:sz="0" w:space="0" w:color="auto"/>
                                            <w:left w:val="none" w:sz="0" w:space="0" w:color="auto"/>
                                            <w:bottom w:val="none" w:sz="0" w:space="0" w:color="auto"/>
                                            <w:right w:val="none" w:sz="0" w:space="0" w:color="auto"/>
                                          </w:divBdr>
                                          <w:divsChild>
                                            <w:div w:id="1900706767">
                                              <w:marLeft w:val="0"/>
                                              <w:marRight w:val="0"/>
                                              <w:marTop w:val="0"/>
                                              <w:marBottom w:val="0"/>
                                              <w:divBdr>
                                                <w:top w:val="none" w:sz="0" w:space="0" w:color="auto"/>
                                                <w:left w:val="none" w:sz="0" w:space="0" w:color="auto"/>
                                                <w:bottom w:val="none" w:sz="0" w:space="0" w:color="auto"/>
                                                <w:right w:val="none" w:sz="0" w:space="0" w:color="auto"/>
                                              </w:divBdr>
                                              <w:divsChild>
                                                <w:div w:id="1342929975">
                                                  <w:marLeft w:val="0"/>
                                                  <w:marRight w:val="0"/>
                                                  <w:marTop w:val="0"/>
                                                  <w:marBottom w:val="0"/>
                                                  <w:divBdr>
                                                    <w:top w:val="none" w:sz="0" w:space="0" w:color="auto"/>
                                                    <w:left w:val="none" w:sz="0" w:space="0" w:color="auto"/>
                                                    <w:bottom w:val="none" w:sz="0" w:space="0" w:color="auto"/>
                                                    <w:right w:val="none" w:sz="0" w:space="0" w:color="auto"/>
                                                  </w:divBdr>
                                                  <w:divsChild>
                                                    <w:div w:id="2083747430">
                                                      <w:marLeft w:val="0"/>
                                                      <w:marRight w:val="0"/>
                                                      <w:marTop w:val="0"/>
                                                      <w:marBottom w:val="0"/>
                                                      <w:divBdr>
                                                        <w:top w:val="none" w:sz="0" w:space="0" w:color="auto"/>
                                                        <w:left w:val="none" w:sz="0" w:space="0" w:color="auto"/>
                                                        <w:bottom w:val="none" w:sz="0" w:space="0" w:color="auto"/>
                                                        <w:right w:val="none" w:sz="0" w:space="0" w:color="auto"/>
                                                      </w:divBdr>
                                                      <w:divsChild>
                                                        <w:div w:id="133642888">
                                                          <w:marLeft w:val="0"/>
                                                          <w:marRight w:val="0"/>
                                                          <w:marTop w:val="0"/>
                                                          <w:marBottom w:val="0"/>
                                                          <w:divBdr>
                                                            <w:top w:val="none" w:sz="0" w:space="0" w:color="auto"/>
                                                            <w:left w:val="none" w:sz="0" w:space="0" w:color="auto"/>
                                                            <w:bottom w:val="none" w:sz="0" w:space="0" w:color="auto"/>
                                                            <w:right w:val="none" w:sz="0" w:space="0" w:color="auto"/>
                                                          </w:divBdr>
                                                          <w:divsChild>
                                                            <w:div w:id="1616673574">
                                                              <w:marLeft w:val="0"/>
                                                              <w:marRight w:val="0"/>
                                                              <w:marTop w:val="0"/>
                                                              <w:marBottom w:val="0"/>
                                                              <w:divBdr>
                                                                <w:top w:val="none" w:sz="0" w:space="0" w:color="auto"/>
                                                                <w:left w:val="none" w:sz="0" w:space="0" w:color="auto"/>
                                                                <w:bottom w:val="none" w:sz="0" w:space="0" w:color="auto"/>
                                                                <w:right w:val="none" w:sz="0" w:space="0" w:color="auto"/>
                                                              </w:divBdr>
                                                              <w:divsChild>
                                                                <w:div w:id="1427579882">
                                                                  <w:marLeft w:val="0"/>
                                                                  <w:marRight w:val="0"/>
                                                                  <w:marTop w:val="0"/>
                                                                  <w:marBottom w:val="0"/>
                                                                  <w:divBdr>
                                                                    <w:top w:val="none" w:sz="0" w:space="0" w:color="auto"/>
                                                                    <w:left w:val="none" w:sz="0" w:space="0" w:color="auto"/>
                                                                    <w:bottom w:val="none" w:sz="0" w:space="0" w:color="auto"/>
                                                                    <w:right w:val="none" w:sz="0" w:space="0" w:color="auto"/>
                                                                  </w:divBdr>
                                                                  <w:divsChild>
                                                                    <w:div w:id="1709573750">
                                                                      <w:marLeft w:val="0"/>
                                                                      <w:marRight w:val="0"/>
                                                                      <w:marTop w:val="0"/>
                                                                      <w:marBottom w:val="0"/>
                                                                      <w:divBdr>
                                                                        <w:top w:val="none" w:sz="0" w:space="0" w:color="auto"/>
                                                                        <w:left w:val="none" w:sz="0" w:space="0" w:color="auto"/>
                                                                        <w:bottom w:val="none" w:sz="0" w:space="0" w:color="auto"/>
                                                                        <w:right w:val="none" w:sz="0" w:space="0" w:color="auto"/>
                                                                      </w:divBdr>
                                                                      <w:divsChild>
                                                                        <w:div w:id="1476223062">
                                                                          <w:marLeft w:val="0"/>
                                                                          <w:marRight w:val="0"/>
                                                                          <w:marTop w:val="0"/>
                                                                          <w:marBottom w:val="0"/>
                                                                          <w:divBdr>
                                                                            <w:top w:val="none" w:sz="0" w:space="0" w:color="auto"/>
                                                                            <w:left w:val="none" w:sz="0" w:space="0" w:color="auto"/>
                                                                            <w:bottom w:val="none" w:sz="0" w:space="0" w:color="auto"/>
                                                                            <w:right w:val="none" w:sz="0" w:space="0" w:color="auto"/>
                                                                          </w:divBdr>
                                                                          <w:divsChild>
                                                                            <w:div w:id="1630936812">
                                                                              <w:marLeft w:val="0"/>
                                                                              <w:marRight w:val="0"/>
                                                                              <w:marTop w:val="0"/>
                                                                              <w:marBottom w:val="0"/>
                                                                              <w:divBdr>
                                                                                <w:top w:val="none" w:sz="0" w:space="0" w:color="auto"/>
                                                                                <w:left w:val="none" w:sz="0" w:space="0" w:color="auto"/>
                                                                                <w:bottom w:val="none" w:sz="0" w:space="0" w:color="auto"/>
                                                                                <w:right w:val="none" w:sz="0" w:space="0" w:color="auto"/>
                                                                              </w:divBdr>
                                                                              <w:divsChild>
                                                                                <w:div w:id="1758213313">
                                                                                  <w:marLeft w:val="0"/>
                                                                                  <w:marRight w:val="0"/>
                                                                                  <w:marTop w:val="0"/>
                                                                                  <w:marBottom w:val="0"/>
                                                                                  <w:divBdr>
                                                                                    <w:top w:val="none" w:sz="0" w:space="0" w:color="auto"/>
                                                                                    <w:left w:val="none" w:sz="0" w:space="0" w:color="auto"/>
                                                                                    <w:bottom w:val="none" w:sz="0" w:space="0" w:color="auto"/>
                                                                                    <w:right w:val="none" w:sz="0" w:space="0" w:color="auto"/>
                                                                                  </w:divBdr>
                                                                                  <w:divsChild>
                                                                                    <w:div w:id="1731730867">
                                                                                      <w:marLeft w:val="0"/>
                                                                                      <w:marRight w:val="0"/>
                                                                                      <w:marTop w:val="0"/>
                                                                                      <w:marBottom w:val="0"/>
                                                                                      <w:divBdr>
                                                                                        <w:top w:val="none" w:sz="0" w:space="0" w:color="auto"/>
                                                                                        <w:left w:val="none" w:sz="0" w:space="0" w:color="auto"/>
                                                                                        <w:bottom w:val="none" w:sz="0" w:space="0" w:color="auto"/>
                                                                                        <w:right w:val="none" w:sz="0" w:space="0" w:color="auto"/>
                                                                                      </w:divBdr>
                                                                                      <w:divsChild>
                                                                                        <w:div w:id="19477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37997">
                                      <w:marLeft w:val="0"/>
                                      <w:marRight w:val="0"/>
                                      <w:marTop w:val="0"/>
                                      <w:marBottom w:val="0"/>
                                      <w:divBdr>
                                        <w:top w:val="none" w:sz="0" w:space="0" w:color="auto"/>
                                        <w:left w:val="none" w:sz="0" w:space="0" w:color="auto"/>
                                        <w:bottom w:val="none" w:sz="0" w:space="0" w:color="auto"/>
                                        <w:right w:val="none" w:sz="0" w:space="0" w:color="auto"/>
                                      </w:divBdr>
                                      <w:divsChild>
                                        <w:div w:id="1906716679">
                                          <w:marLeft w:val="0"/>
                                          <w:marRight w:val="0"/>
                                          <w:marTop w:val="0"/>
                                          <w:marBottom w:val="0"/>
                                          <w:divBdr>
                                            <w:top w:val="none" w:sz="0" w:space="0" w:color="auto"/>
                                            <w:left w:val="none" w:sz="0" w:space="0" w:color="auto"/>
                                            <w:bottom w:val="none" w:sz="0" w:space="0" w:color="auto"/>
                                            <w:right w:val="none" w:sz="0" w:space="0" w:color="auto"/>
                                          </w:divBdr>
                                          <w:divsChild>
                                            <w:div w:id="594093181">
                                              <w:marLeft w:val="0"/>
                                              <w:marRight w:val="0"/>
                                              <w:marTop w:val="0"/>
                                              <w:marBottom w:val="0"/>
                                              <w:divBdr>
                                                <w:top w:val="none" w:sz="0" w:space="0" w:color="auto"/>
                                                <w:left w:val="none" w:sz="0" w:space="0" w:color="auto"/>
                                                <w:bottom w:val="none" w:sz="0" w:space="0" w:color="auto"/>
                                                <w:right w:val="none" w:sz="0" w:space="0" w:color="auto"/>
                                              </w:divBdr>
                                              <w:divsChild>
                                                <w:div w:id="204565636">
                                                  <w:marLeft w:val="0"/>
                                                  <w:marRight w:val="0"/>
                                                  <w:marTop w:val="0"/>
                                                  <w:marBottom w:val="0"/>
                                                  <w:divBdr>
                                                    <w:top w:val="none" w:sz="0" w:space="0" w:color="auto"/>
                                                    <w:left w:val="none" w:sz="0" w:space="0" w:color="auto"/>
                                                    <w:bottom w:val="none" w:sz="0" w:space="0" w:color="auto"/>
                                                    <w:right w:val="none" w:sz="0" w:space="0" w:color="auto"/>
                                                  </w:divBdr>
                                                  <w:divsChild>
                                                    <w:div w:id="1730496187">
                                                      <w:marLeft w:val="0"/>
                                                      <w:marRight w:val="0"/>
                                                      <w:marTop w:val="0"/>
                                                      <w:marBottom w:val="0"/>
                                                      <w:divBdr>
                                                        <w:top w:val="none" w:sz="0" w:space="0" w:color="auto"/>
                                                        <w:left w:val="none" w:sz="0" w:space="0" w:color="auto"/>
                                                        <w:bottom w:val="none" w:sz="0" w:space="0" w:color="auto"/>
                                                        <w:right w:val="none" w:sz="0" w:space="0" w:color="auto"/>
                                                      </w:divBdr>
                                                      <w:divsChild>
                                                        <w:div w:id="1193543082">
                                                          <w:marLeft w:val="0"/>
                                                          <w:marRight w:val="0"/>
                                                          <w:marTop w:val="0"/>
                                                          <w:marBottom w:val="0"/>
                                                          <w:divBdr>
                                                            <w:top w:val="none" w:sz="0" w:space="0" w:color="auto"/>
                                                            <w:left w:val="none" w:sz="0" w:space="0" w:color="auto"/>
                                                            <w:bottom w:val="none" w:sz="0" w:space="0" w:color="auto"/>
                                                            <w:right w:val="none" w:sz="0" w:space="0" w:color="auto"/>
                                                          </w:divBdr>
                                                          <w:divsChild>
                                                            <w:div w:id="993995701">
                                                              <w:marLeft w:val="0"/>
                                                              <w:marRight w:val="0"/>
                                                              <w:marTop w:val="0"/>
                                                              <w:marBottom w:val="0"/>
                                                              <w:divBdr>
                                                                <w:top w:val="none" w:sz="0" w:space="0" w:color="auto"/>
                                                                <w:left w:val="none" w:sz="0" w:space="0" w:color="auto"/>
                                                                <w:bottom w:val="none" w:sz="0" w:space="0" w:color="auto"/>
                                                                <w:right w:val="none" w:sz="0" w:space="0" w:color="auto"/>
                                                              </w:divBdr>
                                                              <w:divsChild>
                                                                <w:div w:id="531648105">
                                                                  <w:marLeft w:val="0"/>
                                                                  <w:marRight w:val="0"/>
                                                                  <w:marTop w:val="0"/>
                                                                  <w:marBottom w:val="0"/>
                                                                  <w:divBdr>
                                                                    <w:top w:val="none" w:sz="0" w:space="0" w:color="auto"/>
                                                                    <w:left w:val="none" w:sz="0" w:space="0" w:color="auto"/>
                                                                    <w:bottom w:val="none" w:sz="0" w:space="0" w:color="auto"/>
                                                                    <w:right w:val="none" w:sz="0" w:space="0" w:color="auto"/>
                                                                  </w:divBdr>
                                                                  <w:divsChild>
                                                                    <w:div w:id="747312317">
                                                                      <w:marLeft w:val="0"/>
                                                                      <w:marRight w:val="0"/>
                                                                      <w:marTop w:val="0"/>
                                                                      <w:marBottom w:val="0"/>
                                                                      <w:divBdr>
                                                                        <w:top w:val="none" w:sz="0" w:space="0" w:color="auto"/>
                                                                        <w:left w:val="none" w:sz="0" w:space="0" w:color="auto"/>
                                                                        <w:bottom w:val="none" w:sz="0" w:space="0" w:color="auto"/>
                                                                        <w:right w:val="none" w:sz="0" w:space="0" w:color="auto"/>
                                                                      </w:divBdr>
                                                                      <w:divsChild>
                                                                        <w:div w:id="1550149991">
                                                                          <w:marLeft w:val="0"/>
                                                                          <w:marRight w:val="0"/>
                                                                          <w:marTop w:val="0"/>
                                                                          <w:marBottom w:val="0"/>
                                                                          <w:divBdr>
                                                                            <w:top w:val="none" w:sz="0" w:space="0" w:color="auto"/>
                                                                            <w:left w:val="none" w:sz="0" w:space="0" w:color="auto"/>
                                                                            <w:bottom w:val="none" w:sz="0" w:space="0" w:color="auto"/>
                                                                            <w:right w:val="none" w:sz="0" w:space="0" w:color="auto"/>
                                                                          </w:divBdr>
                                                                          <w:divsChild>
                                                                            <w:div w:id="616522344">
                                                                              <w:marLeft w:val="0"/>
                                                                              <w:marRight w:val="0"/>
                                                                              <w:marTop w:val="0"/>
                                                                              <w:marBottom w:val="0"/>
                                                                              <w:divBdr>
                                                                                <w:top w:val="none" w:sz="0" w:space="0" w:color="auto"/>
                                                                                <w:left w:val="none" w:sz="0" w:space="0" w:color="auto"/>
                                                                                <w:bottom w:val="none" w:sz="0" w:space="0" w:color="auto"/>
                                                                                <w:right w:val="none" w:sz="0" w:space="0" w:color="auto"/>
                                                                              </w:divBdr>
                                                                              <w:divsChild>
                                                                                <w:div w:id="1373380054">
                                                                                  <w:marLeft w:val="0"/>
                                                                                  <w:marRight w:val="0"/>
                                                                                  <w:marTop w:val="0"/>
                                                                                  <w:marBottom w:val="0"/>
                                                                                  <w:divBdr>
                                                                                    <w:top w:val="none" w:sz="0" w:space="0" w:color="auto"/>
                                                                                    <w:left w:val="none" w:sz="0" w:space="0" w:color="auto"/>
                                                                                    <w:bottom w:val="none" w:sz="0" w:space="0" w:color="auto"/>
                                                                                    <w:right w:val="none" w:sz="0" w:space="0" w:color="auto"/>
                                                                                  </w:divBdr>
                                                                                  <w:divsChild>
                                                                                    <w:div w:id="527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52622">
                                      <w:marLeft w:val="0"/>
                                      <w:marRight w:val="0"/>
                                      <w:marTop w:val="0"/>
                                      <w:marBottom w:val="0"/>
                                      <w:divBdr>
                                        <w:top w:val="none" w:sz="0" w:space="0" w:color="auto"/>
                                        <w:left w:val="none" w:sz="0" w:space="0" w:color="auto"/>
                                        <w:bottom w:val="none" w:sz="0" w:space="0" w:color="auto"/>
                                        <w:right w:val="none" w:sz="0" w:space="0" w:color="auto"/>
                                      </w:divBdr>
                                      <w:divsChild>
                                        <w:div w:id="874343965">
                                          <w:marLeft w:val="0"/>
                                          <w:marRight w:val="0"/>
                                          <w:marTop w:val="0"/>
                                          <w:marBottom w:val="0"/>
                                          <w:divBdr>
                                            <w:top w:val="none" w:sz="0" w:space="0" w:color="auto"/>
                                            <w:left w:val="none" w:sz="0" w:space="0" w:color="auto"/>
                                            <w:bottom w:val="none" w:sz="0" w:space="0" w:color="auto"/>
                                            <w:right w:val="none" w:sz="0" w:space="0" w:color="auto"/>
                                          </w:divBdr>
                                          <w:divsChild>
                                            <w:div w:id="1577587945">
                                              <w:marLeft w:val="0"/>
                                              <w:marRight w:val="0"/>
                                              <w:marTop w:val="0"/>
                                              <w:marBottom w:val="0"/>
                                              <w:divBdr>
                                                <w:top w:val="none" w:sz="0" w:space="0" w:color="auto"/>
                                                <w:left w:val="none" w:sz="0" w:space="0" w:color="auto"/>
                                                <w:bottom w:val="none" w:sz="0" w:space="0" w:color="auto"/>
                                                <w:right w:val="none" w:sz="0" w:space="0" w:color="auto"/>
                                              </w:divBdr>
                                              <w:divsChild>
                                                <w:div w:id="656688192">
                                                  <w:marLeft w:val="0"/>
                                                  <w:marRight w:val="0"/>
                                                  <w:marTop w:val="0"/>
                                                  <w:marBottom w:val="0"/>
                                                  <w:divBdr>
                                                    <w:top w:val="none" w:sz="0" w:space="0" w:color="auto"/>
                                                    <w:left w:val="none" w:sz="0" w:space="0" w:color="auto"/>
                                                    <w:bottom w:val="none" w:sz="0" w:space="0" w:color="auto"/>
                                                    <w:right w:val="none" w:sz="0" w:space="0" w:color="auto"/>
                                                  </w:divBdr>
                                                  <w:divsChild>
                                                    <w:div w:id="1515613523">
                                                      <w:marLeft w:val="0"/>
                                                      <w:marRight w:val="0"/>
                                                      <w:marTop w:val="0"/>
                                                      <w:marBottom w:val="0"/>
                                                      <w:divBdr>
                                                        <w:top w:val="none" w:sz="0" w:space="0" w:color="auto"/>
                                                        <w:left w:val="none" w:sz="0" w:space="0" w:color="auto"/>
                                                        <w:bottom w:val="none" w:sz="0" w:space="0" w:color="auto"/>
                                                        <w:right w:val="none" w:sz="0" w:space="0" w:color="auto"/>
                                                      </w:divBdr>
                                                      <w:divsChild>
                                                        <w:div w:id="354115193">
                                                          <w:marLeft w:val="0"/>
                                                          <w:marRight w:val="0"/>
                                                          <w:marTop w:val="0"/>
                                                          <w:marBottom w:val="0"/>
                                                          <w:divBdr>
                                                            <w:top w:val="none" w:sz="0" w:space="0" w:color="auto"/>
                                                            <w:left w:val="none" w:sz="0" w:space="0" w:color="auto"/>
                                                            <w:bottom w:val="none" w:sz="0" w:space="0" w:color="auto"/>
                                                            <w:right w:val="none" w:sz="0" w:space="0" w:color="auto"/>
                                                          </w:divBdr>
                                                          <w:divsChild>
                                                            <w:div w:id="551429173">
                                                              <w:marLeft w:val="0"/>
                                                              <w:marRight w:val="0"/>
                                                              <w:marTop w:val="0"/>
                                                              <w:marBottom w:val="0"/>
                                                              <w:divBdr>
                                                                <w:top w:val="none" w:sz="0" w:space="0" w:color="auto"/>
                                                                <w:left w:val="none" w:sz="0" w:space="0" w:color="auto"/>
                                                                <w:bottom w:val="none" w:sz="0" w:space="0" w:color="auto"/>
                                                                <w:right w:val="none" w:sz="0" w:space="0" w:color="auto"/>
                                                              </w:divBdr>
                                                              <w:divsChild>
                                                                <w:div w:id="1952471687">
                                                                  <w:marLeft w:val="0"/>
                                                                  <w:marRight w:val="0"/>
                                                                  <w:marTop w:val="0"/>
                                                                  <w:marBottom w:val="0"/>
                                                                  <w:divBdr>
                                                                    <w:top w:val="none" w:sz="0" w:space="0" w:color="auto"/>
                                                                    <w:left w:val="none" w:sz="0" w:space="0" w:color="auto"/>
                                                                    <w:bottom w:val="none" w:sz="0" w:space="0" w:color="auto"/>
                                                                    <w:right w:val="none" w:sz="0" w:space="0" w:color="auto"/>
                                                                  </w:divBdr>
                                                                  <w:divsChild>
                                                                    <w:div w:id="2032534928">
                                                                      <w:marLeft w:val="0"/>
                                                                      <w:marRight w:val="0"/>
                                                                      <w:marTop w:val="0"/>
                                                                      <w:marBottom w:val="0"/>
                                                                      <w:divBdr>
                                                                        <w:top w:val="none" w:sz="0" w:space="0" w:color="auto"/>
                                                                        <w:left w:val="none" w:sz="0" w:space="0" w:color="auto"/>
                                                                        <w:bottom w:val="none" w:sz="0" w:space="0" w:color="auto"/>
                                                                        <w:right w:val="none" w:sz="0" w:space="0" w:color="auto"/>
                                                                      </w:divBdr>
                                                                      <w:divsChild>
                                                                        <w:div w:id="1733775989">
                                                                          <w:marLeft w:val="0"/>
                                                                          <w:marRight w:val="0"/>
                                                                          <w:marTop w:val="0"/>
                                                                          <w:marBottom w:val="0"/>
                                                                          <w:divBdr>
                                                                            <w:top w:val="none" w:sz="0" w:space="0" w:color="auto"/>
                                                                            <w:left w:val="none" w:sz="0" w:space="0" w:color="auto"/>
                                                                            <w:bottom w:val="none" w:sz="0" w:space="0" w:color="auto"/>
                                                                            <w:right w:val="none" w:sz="0" w:space="0" w:color="auto"/>
                                                                          </w:divBdr>
                                                                          <w:divsChild>
                                                                            <w:div w:id="557711699">
                                                                              <w:marLeft w:val="0"/>
                                                                              <w:marRight w:val="0"/>
                                                                              <w:marTop w:val="0"/>
                                                                              <w:marBottom w:val="0"/>
                                                                              <w:divBdr>
                                                                                <w:top w:val="none" w:sz="0" w:space="0" w:color="auto"/>
                                                                                <w:left w:val="none" w:sz="0" w:space="0" w:color="auto"/>
                                                                                <w:bottom w:val="none" w:sz="0" w:space="0" w:color="auto"/>
                                                                                <w:right w:val="none" w:sz="0" w:space="0" w:color="auto"/>
                                                                              </w:divBdr>
                                                                              <w:divsChild>
                                                                                <w:div w:id="560142592">
                                                                                  <w:marLeft w:val="0"/>
                                                                                  <w:marRight w:val="0"/>
                                                                                  <w:marTop w:val="0"/>
                                                                                  <w:marBottom w:val="0"/>
                                                                                  <w:divBdr>
                                                                                    <w:top w:val="none" w:sz="0" w:space="0" w:color="auto"/>
                                                                                    <w:left w:val="none" w:sz="0" w:space="0" w:color="auto"/>
                                                                                    <w:bottom w:val="none" w:sz="0" w:space="0" w:color="auto"/>
                                                                                    <w:right w:val="none" w:sz="0" w:space="0" w:color="auto"/>
                                                                                  </w:divBdr>
                                                                                  <w:divsChild>
                                                                                    <w:div w:id="1255747211">
                                                                                      <w:marLeft w:val="0"/>
                                                                                      <w:marRight w:val="0"/>
                                                                                      <w:marTop w:val="0"/>
                                                                                      <w:marBottom w:val="0"/>
                                                                                      <w:divBdr>
                                                                                        <w:top w:val="none" w:sz="0" w:space="0" w:color="auto"/>
                                                                                        <w:left w:val="none" w:sz="0" w:space="0" w:color="auto"/>
                                                                                        <w:bottom w:val="none" w:sz="0" w:space="0" w:color="auto"/>
                                                                                        <w:right w:val="none" w:sz="0" w:space="0" w:color="auto"/>
                                                                                      </w:divBdr>
                                                                                      <w:divsChild>
                                                                                        <w:div w:id="1850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052659">
                                      <w:marLeft w:val="0"/>
                                      <w:marRight w:val="0"/>
                                      <w:marTop w:val="0"/>
                                      <w:marBottom w:val="0"/>
                                      <w:divBdr>
                                        <w:top w:val="none" w:sz="0" w:space="0" w:color="auto"/>
                                        <w:left w:val="none" w:sz="0" w:space="0" w:color="auto"/>
                                        <w:bottom w:val="none" w:sz="0" w:space="0" w:color="auto"/>
                                        <w:right w:val="none" w:sz="0" w:space="0" w:color="auto"/>
                                      </w:divBdr>
                                      <w:divsChild>
                                        <w:div w:id="279340907">
                                          <w:marLeft w:val="0"/>
                                          <w:marRight w:val="0"/>
                                          <w:marTop w:val="0"/>
                                          <w:marBottom w:val="0"/>
                                          <w:divBdr>
                                            <w:top w:val="none" w:sz="0" w:space="0" w:color="auto"/>
                                            <w:left w:val="none" w:sz="0" w:space="0" w:color="auto"/>
                                            <w:bottom w:val="none" w:sz="0" w:space="0" w:color="auto"/>
                                            <w:right w:val="none" w:sz="0" w:space="0" w:color="auto"/>
                                          </w:divBdr>
                                          <w:divsChild>
                                            <w:div w:id="1144353373">
                                              <w:marLeft w:val="0"/>
                                              <w:marRight w:val="0"/>
                                              <w:marTop w:val="0"/>
                                              <w:marBottom w:val="0"/>
                                              <w:divBdr>
                                                <w:top w:val="none" w:sz="0" w:space="0" w:color="auto"/>
                                                <w:left w:val="none" w:sz="0" w:space="0" w:color="auto"/>
                                                <w:bottom w:val="none" w:sz="0" w:space="0" w:color="auto"/>
                                                <w:right w:val="none" w:sz="0" w:space="0" w:color="auto"/>
                                              </w:divBdr>
                                              <w:divsChild>
                                                <w:div w:id="123039814">
                                                  <w:marLeft w:val="0"/>
                                                  <w:marRight w:val="0"/>
                                                  <w:marTop w:val="0"/>
                                                  <w:marBottom w:val="0"/>
                                                  <w:divBdr>
                                                    <w:top w:val="none" w:sz="0" w:space="0" w:color="auto"/>
                                                    <w:left w:val="none" w:sz="0" w:space="0" w:color="auto"/>
                                                    <w:bottom w:val="none" w:sz="0" w:space="0" w:color="auto"/>
                                                    <w:right w:val="none" w:sz="0" w:space="0" w:color="auto"/>
                                                  </w:divBdr>
                                                  <w:divsChild>
                                                    <w:div w:id="187530889">
                                                      <w:marLeft w:val="0"/>
                                                      <w:marRight w:val="0"/>
                                                      <w:marTop w:val="0"/>
                                                      <w:marBottom w:val="0"/>
                                                      <w:divBdr>
                                                        <w:top w:val="none" w:sz="0" w:space="0" w:color="auto"/>
                                                        <w:left w:val="none" w:sz="0" w:space="0" w:color="auto"/>
                                                        <w:bottom w:val="none" w:sz="0" w:space="0" w:color="auto"/>
                                                        <w:right w:val="none" w:sz="0" w:space="0" w:color="auto"/>
                                                      </w:divBdr>
                                                      <w:divsChild>
                                                        <w:div w:id="616567473">
                                                          <w:marLeft w:val="0"/>
                                                          <w:marRight w:val="0"/>
                                                          <w:marTop w:val="0"/>
                                                          <w:marBottom w:val="0"/>
                                                          <w:divBdr>
                                                            <w:top w:val="none" w:sz="0" w:space="0" w:color="auto"/>
                                                            <w:left w:val="none" w:sz="0" w:space="0" w:color="auto"/>
                                                            <w:bottom w:val="none" w:sz="0" w:space="0" w:color="auto"/>
                                                            <w:right w:val="none" w:sz="0" w:space="0" w:color="auto"/>
                                                          </w:divBdr>
                                                          <w:divsChild>
                                                            <w:div w:id="679116343">
                                                              <w:marLeft w:val="0"/>
                                                              <w:marRight w:val="0"/>
                                                              <w:marTop w:val="0"/>
                                                              <w:marBottom w:val="0"/>
                                                              <w:divBdr>
                                                                <w:top w:val="none" w:sz="0" w:space="0" w:color="auto"/>
                                                                <w:left w:val="none" w:sz="0" w:space="0" w:color="auto"/>
                                                                <w:bottom w:val="none" w:sz="0" w:space="0" w:color="auto"/>
                                                                <w:right w:val="none" w:sz="0" w:space="0" w:color="auto"/>
                                                              </w:divBdr>
                                                              <w:divsChild>
                                                                <w:div w:id="119494089">
                                                                  <w:marLeft w:val="0"/>
                                                                  <w:marRight w:val="0"/>
                                                                  <w:marTop w:val="0"/>
                                                                  <w:marBottom w:val="0"/>
                                                                  <w:divBdr>
                                                                    <w:top w:val="none" w:sz="0" w:space="0" w:color="auto"/>
                                                                    <w:left w:val="none" w:sz="0" w:space="0" w:color="auto"/>
                                                                    <w:bottom w:val="none" w:sz="0" w:space="0" w:color="auto"/>
                                                                    <w:right w:val="none" w:sz="0" w:space="0" w:color="auto"/>
                                                                  </w:divBdr>
                                                                  <w:divsChild>
                                                                    <w:div w:id="799422945">
                                                                      <w:marLeft w:val="0"/>
                                                                      <w:marRight w:val="0"/>
                                                                      <w:marTop w:val="0"/>
                                                                      <w:marBottom w:val="0"/>
                                                                      <w:divBdr>
                                                                        <w:top w:val="none" w:sz="0" w:space="0" w:color="auto"/>
                                                                        <w:left w:val="none" w:sz="0" w:space="0" w:color="auto"/>
                                                                        <w:bottom w:val="none" w:sz="0" w:space="0" w:color="auto"/>
                                                                        <w:right w:val="none" w:sz="0" w:space="0" w:color="auto"/>
                                                                      </w:divBdr>
                                                                      <w:divsChild>
                                                                        <w:div w:id="2012021127">
                                                                          <w:marLeft w:val="0"/>
                                                                          <w:marRight w:val="0"/>
                                                                          <w:marTop w:val="0"/>
                                                                          <w:marBottom w:val="0"/>
                                                                          <w:divBdr>
                                                                            <w:top w:val="none" w:sz="0" w:space="0" w:color="auto"/>
                                                                            <w:left w:val="none" w:sz="0" w:space="0" w:color="auto"/>
                                                                            <w:bottom w:val="none" w:sz="0" w:space="0" w:color="auto"/>
                                                                            <w:right w:val="none" w:sz="0" w:space="0" w:color="auto"/>
                                                                          </w:divBdr>
                                                                          <w:divsChild>
                                                                            <w:div w:id="1183474865">
                                                                              <w:marLeft w:val="0"/>
                                                                              <w:marRight w:val="0"/>
                                                                              <w:marTop w:val="0"/>
                                                                              <w:marBottom w:val="0"/>
                                                                              <w:divBdr>
                                                                                <w:top w:val="none" w:sz="0" w:space="0" w:color="auto"/>
                                                                                <w:left w:val="none" w:sz="0" w:space="0" w:color="auto"/>
                                                                                <w:bottom w:val="none" w:sz="0" w:space="0" w:color="auto"/>
                                                                                <w:right w:val="none" w:sz="0" w:space="0" w:color="auto"/>
                                                                              </w:divBdr>
                                                                              <w:divsChild>
                                                                                <w:div w:id="1688749146">
                                                                                  <w:marLeft w:val="0"/>
                                                                                  <w:marRight w:val="0"/>
                                                                                  <w:marTop w:val="0"/>
                                                                                  <w:marBottom w:val="0"/>
                                                                                  <w:divBdr>
                                                                                    <w:top w:val="none" w:sz="0" w:space="0" w:color="auto"/>
                                                                                    <w:left w:val="none" w:sz="0" w:space="0" w:color="auto"/>
                                                                                    <w:bottom w:val="none" w:sz="0" w:space="0" w:color="auto"/>
                                                                                    <w:right w:val="none" w:sz="0" w:space="0" w:color="auto"/>
                                                                                  </w:divBdr>
                                                                                  <w:divsChild>
                                                                                    <w:div w:id="20991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24784">
                                      <w:marLeft w:val="0"/>
                                      <w:marRight w:val="0"/>
                                      <w:marTop w:val="0"/>
                                      <w:marBottom w:val="0"/>
                                      <w:divBdr>
                                        <w:top w:val="none" w:sz="0" w:space="0" w:color="auto"/>
                                        <w:left w:val="none" w:sz="0" w:space="0" w:color="auto"/>
                                        <w:bottom w:val="none" w:sz="0" w:space="0" w:color="auto"/>
                                        <w:right w:val="none" w:sz="0" w:space="0" w:color="auto"/>
                                      </w:divBdr>
                                      <w:divsChild>
                                        <w:div w:id="492918707">
                                          <w:marLeft w:val="0"/>
                                          <w:marRight w:val="0"/>
                                          <w:marTop w:val="0"/>
                                          <w:marBottom w:val="0"/>
                                          <w:divBdr>
                                            <w:top w:val="none" w:sz="0" w:space="0" w:color="auto"/>
                                            <w:left w:val="none" w:sz="0" w:space="0" w:color="auto"/>
                                            <w:bottom w:val="none" w:sz="0" w:space="0" w:color="auto"/>
                                            <w:right w:val="none" w:sz="0" w:space="0" w:color="auto"/>
                                          </w:divBdr>
                                          <w:divsChild>
                                            <w:div w:id="1759594318">
                                              <w:marLeft w:val="0"/>
                                              <w:marRight w:val="0"/>
                                              <w:marTop w:val="0"/>
                                              <w:marBottom w:val="0"/>
                                              <w:divBdr>
                                                <w:top w:val="none" w:sz="0" w:space="0" w:color="auto"/>
                                                <w:left w:val="none" w:sz="0" w:space="0" w:color="auto"/>
                                                <w:bottom w:val="none" w:sz="0" w:space="0" w:color="auto"/>
                                                <w:right w:val="none" w:sz="0" w:space="0" w:color="auto"/>
                                              </w:divBdr>
                                              <w:divsChild>
                                                <w:div w:id="1118642034">
                                                  <w:marLeft w:val="0"/>
                                                  <w:marRight w:val="0"/>
                                                  <w:marTop w:val="0"/>
                                                  <w:marBottom w:val="0"/>
                                                  <w:divBdr>
                                                    <w:top w:val="none" w:sz="0" w:space="0" w:color="auto"/>
                                                    <w:left w:val="none" w:sz="0" w:space="0" w:color="auto"/>
                                                    <w:bottom w:val="none" w:sz="0" w:space="0" w:color="auto"/>
                                                    <w:right w:val="none" w:sz="0" w:space="0" w:color="auto"/>
                                                  </w:divBdr>
                                                  <w:divsChild>
                                                    <w:div w:id="1702172972">
                                                      <w:marLeft w:val="0"/>
                                                      <w:marRight w:val="0"/>
                                                      <w:marTop w:val="0"/>
                                                      <w:marBottom w:val="0"/>
                                                      <w:divBdr>
                                                        <w:top w:val="none" w:sz="0" w:space="0" w:color="auto"/>
                                                        <w:left w:val="none" w:sz="0" w:space="0" w:color="auto"/>
                                                        <w:bottom w:val="none" w:sz="0" w:space="0" w:color="auto"/>
                                                        <w:right w:val="none" w:sz="0" w:space="0" w:color="auto"/>
                                                      </w:divBdr>
                                                      <w:divsChild>
                                                        <w:div w:id="1257445791">
                                                          <w:marLeft w:val="0"/>
                                                          <w:marRight w:val="0"/>
                                                          <w:marTop w:val="0"/>
                                                          <w:marBottom w:val="0"/>
                                                          <w:divBdr>
                                                            <w:top w:val="none" w:sz="0" w:space="0" w:color="auto"/>
                                                            <w:left w:val="none" w:sz="0" w:space="0" w:color="auto"/>
                                                            <w:bottom w:val="none" w:sz="0" w:space="0" w:color="auto"/>
                                                            <w:right w:val="none" w:sz="0" w:space="0" w:color="auto"/>
                                                          </w:divBdr>
                                                          <w:divsChild>
                                                            <w:div w:id="1473325264">
                                                              <w:marLeft w:val="0"/>
                                                              <w:marRight w:val="0"/>
                                                              <w:marTop w:val="0"/>
                                                              <w:marBottom w:val="0"/>
                                                              <w:divBdr>
                                                                <w:top w:val="none" w:sz="0" w:space="0" w:color="auto"/>
                                                                <w:left w:val="none" w:sz="0" w:space="0" w:color="auto"/>
                                                                <w:bottom w:val="none" w:sz="0" w:space="0" w:color="auto"/>
                                                                <w:right w:val="none" w:sz="0" w:space="0" w:color="auto"/>
                                                              </w:divBdr>
                                                              <w:divsChild>
                                                                <w:div w:id="1897426537">
                                                                  <w:marLeft w:val="0"/>
                                                                  <w:marRight w:val="0"/>
                                                                  <w:marTop w:val="0"/>
                                                                  <w:marBottom w:val="0"/>
                                                                  <w:divBdr>
                                                                    <w:top w:val="none" w:sz="0" w:space="0" w:color="auto"/>
                                                                    <w:left w:val="none" w:sz="0" w:space="0" w:color="auto"/>
                                                                    <w:bottom w:val="none" w:sz="0" w:space="0" w:color="auto"/>
                                                                    <w:right w:val="none" w:sz="0" w:space="0" w:color="auto"/>
                                                                  </w:divBdr>
                                                                  <w:divsChild>
                                                                    <w:div w:id="237253675">
                                                                      <w:marLeft w:val="0"/>
                                                                      <w:marRight w:val="0"/>
                                                                      <w:marTop w:val="0"/>
                                                                      <w:marBottom w:val="0"/>
                                                                      <w:divBdr>
                                                                        <w:top w:val="none" w:sz="0" w:space="0" w:color="auto"/>
                                                                        <w:left w:val="none" w:sz="0" w:space="0" w:color="auto"/>
                                                                        <w:bottom w:val="none" w:sz="0" w:space="0" w:color="auto"/>
                                                                        <w:right w:val="none" w:sz="0" w:space="0" w:color="auto"/>
                                                                      </w:divBdr>
                                                                      <w:divsChild>
                                                                        <w:div w:id="845053501">
                                                                          <w:marLeft w:val="0"/>
                                                                          <w:marRight w:val="0"/>
                                                                          <w:marTop w:val="0"/>
                                                                          <w:marBottom w:val="0"/>
                                                                          <w:divBdr>
                                                                            <w:top w:val="none" w:sz="0" w:space="0" w:color="auto"/>
                                                                            <w:left w:val="none" w:sz="0" w:space="0" w:color="auto"/>
                                                                            <w:bottom w:val="none" w:sz="0" w:space="0" w:color="auto"/>
                                                                            <w:right w:val="none" w:sz="0" w:space="0" w:color="auto"/>
                                                                          </w:divBdr>
                                                                          <w:divsChild>
                                                                            <w:div w:id="419067743">
                                                                              <w:marLeft w:val="0"/>
                                                                              <w:marRight w:val="0"/>
                                                                              <w:marTop w:val="0"/>
                                                                              <w:marBottom w:val="0"/>
                                                                              <w:divBdr>
                                                                                <w:top w:val="none" w:sz="0" w:space="0" w:color="auto"/>
                                                                                <w:left w:val="none" w:sz="0" w:space="0" w:color="auto"/>
                                                                                <w:bottom w:val="none" w:sz="0" w:space="0" w:color="auto"/>
                                                                                <w:right w:val="none" w:sz="0" w:space="0" w:color="auto"/>
                                                                              </w:divBdr>
                                                                              <w:divsChild>
                                                                                <w:div w:id="2071614087">
                                                                                  <w:marLeft w:val="0"/>
                                                                                  <w:marRight w:val="0"/>
                                                                                  <w:marTop w:val="0"/>
                                                                                  <w:marBottom w:val="0"/>
                                                                                  <w:divBdr>
                                                                                    <w:top w:val="none" w:sz="0" w:space="0" w:color="auto"/>
                                                                                    <w:left w:val="none" w:sz="0" w:space="0" w:color="auto"/>
                                                                                    <w:bottom w:val="none" w:sz="0" w:space="0" w:color="auto"/>
                                                                                    <w:right w:val="none" w:sz="0" w:space="0" w:color="auto"/>
                                                                                  </w:divBdr>
                                                                                  <w:divsChild>
                                                                                    <w:div w:id="697701037">
                                                                                      <w:marLeft w:val="0"/>
                                                                                      <w:marRight w:val="0"/>
                                                                                      <w:marTop w:val="0"/>
                                                                                      <w:marBottom w:val="0"/>
                                                                                      <w:divBdr>
                                                                                        <w:top w:val="none" w:sz="0" w:space="0" w:color="auto"/>
                                                                                        <w:left w:val="none" w:sz="0" w:space="0" w:color="auto"/>
                                                                                        <w:bottom w:val="none" w:sz="0" w:space="0" w:color="auto"/>
                                                                                        <w:right w:val="none" w:sz="0" w:space="0" w:color="auto"/>
                                                                                      </w:divBdr>
                                                                                      <w:divsChild>
                                                                                        <w:div w:id="387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18017">
                                      <w:marLeft w:val="0"/>
                                      <w:marRight w:val="0"/>
                                      <w:marTop w:val="0"/>
                                      <w:marBottom w:val="0"/>
                                      <w:divBdr>
                                        <w:top w:val="none" w:sz="0" w:space="0" w:color="auto"/>
                                        <w:left w:val="none" w:sz="0" w:space="0" w:color="auto"/>
                                        <w:bottom w:val="none" w:sz="0" w:space="0" w:color="auto"/>
                                        <w:right w:val="none" w:sz="0" w:space="0" w:color="auto"/>
                                      </w:divBdr>
                                      <w:divsChild>
                                        <w:div w:id="177501920">
                                          <w:marLeft w:val="0"/>
                                          <w:marRight w:val="0"/>
                                          <w:marTop w:val="0"/>
                                          <w:marBottom w:val="0"/>
                                          <w:divBdr>
                                            <w:top w:val="none" w:sz="0" w:space="0" w:color="auto"/>
                                            <w:left w:val="none" w:sz="0" w:space="0" w:color="auto"/>
                                            <w:bottom w:val="none" w:sz="0" w:space="0" w:color="auto"/>
                                            <w:right w:val="none" w:sz="0" w:space="0" w:color="auto"/>
                                          </w:divBdr>
                                          <w:divsChild>
                                            <w:div w:id="738484521">
                                              <w:marLeft w:val="0"/>
                                              <w:marRight w:val="0"/>
                                              <w:marTop w:val="0"/>
                                              <w:marBottom w:val="0"/>
                                              <w:divBdr>
                                                <w:top w:val="none" w:sz="0" w:space="0" w:color="auto"/>
                                                <w:left w:val="none" w:sz="0" w:space="0" w:color="auto"/>
                                                <w:bottom w:val="none" w:sz="0" w:space="0" w:color="auto"/>
                                                <w:right w:val="none" w:sz="0" w:space="0" w:color="auto"/>
                                              </w:divBdr>
                                              <w:divsChild>
                                                <w:div w:id="16321588">
                                                  <w:marLeft w:val="0"/>
                                                  <w:marRight w:val="0"/>
                                                  <w:marTop w:val="0"/>
                                                  <w:marBottom w:val="0"/>
                                                  <w:divBdr>
                                                    <w:top w:val="none" w:sz="0" w:space="0" w:color="auto"/>
                                                    <w:left w:val="none" w:sz="0" w:space="0" w:color="auto"/>
                                                    <w:bottom w:val="none" w:sz="0" w:space="0" w:color="auto"/>
                                                    <w:right w:val="none" w:sz="0" w:space="0" w:color="auto"/>
                                                  </w:divBdr>
                                                  <w:divsChild>
                                                    <w:div w:id="823937890">
                                                      <w:marLeft w:val="0"/>
                                                      <w:marRight w:val="0"/>
                                                      <w:marTop w:val="0"/>
                                                      <w:marBottom w:val="0"/>
                                                      <w:divBdr>
                                                        <w:top w:val="none" w:sz="0" w:space="0" w:color="auto"/>
                                                        <w:left w:val="none" w:sz="0" w:space="0" w:color="auto"/>
                                                        <w:bottom w:val="none" w:sz="0" w:space="0" w:color="auto"/>
                                                        <w:right w:val="none" w:sz="0" w:space="0" w:color="auto"/>
                                                      </w:divBdr>
                                                      <w:divsChild>
                                                        <w:div w:id="1655405468">
                                                          <w:marLeft w:val="0"/>
                                                          <w:marRight w:val="0"/>
                                                          <w:marTop w:val="0"/>
                                                          <w:marBottom w:val="0"/>
                                                          <w:divBdr>
                                                            <w:top w:val="none" w:sz="0" w:space="0" w:color="auto"/>
                                                            <w:left w:val="none" w:sz="0" w:space="0" w:color="auto"/>
                                                            <w:bottom w:val="none" w:sz="0" w:space="0" w:color="auto"/>
                                                            <w:right w:val="none" w:sz="0" w:space="0" w:color="auto"/>
                                                          </w:divBdr>
                                                          <w:divsChild>
                                                            <w:div w:id="890115870">
                                                              <w:marLeft w:val="0"/>
                                                              <w:marRight w:val="0"/>
                                                              <w:marTop w:val="0"/>
                                                              <w:marBottom w:val="0"/>
                                                              <w:divBdr>
                                                                <w:top w:val="none" w:sz="0" w:space="0" w:color="auto"/>
                                                                <w:left w:val="none" w:sz="0" w:space="0" w:color="auto"/>
                                                                <w:bottom w:val="none" w:sz="0" w:space="0" w:color="auto"/>
                                                                <w:right w:val="none" w:sz="0" w:space="0" w:color="auto"/>
                                                              </w:divBdr>
                                                              <w:divsChild>
                                                                <w:div w:id="1530297744">
                                                                  <w:marLeft w:val="0"/>
                                                                  <w:marRight w:val="0"/>
                                                                  <w:marTop w:val="0"/>
                                                                  <w:marBottom w:val="0"/>
                                                                  <w:divBdr>
                                                                    <w:top w:val="none" w:sz="0" w:space="0" w:color="auto"/>
                                                                    <w:left w:val="none" w:sz="0" w:space="0" w:color="auto"/>
                                                                    <w:bottom w:val="none" w:sz="0" w:space="0" w:color="auto"/>
                                                                    <w:right w:val="none" w:sz="0" w:space="0" w:color="auto"/>
                                                                  </w:divBdr>
                                                                  <w:divsChild>
                                                                    <w:div w:id="422994489">
                                                                      <w:marLeft w:val="0"/>
                                                                      <w:marRight w:val="0"/>
                                                                      <w:marTop w:val="0"/>
                                                                      <w:marBottom w:val="0"/>
                                                                      <w:divBdr>
                                                                        <w:top w:val="none" w:sz="0" w:space="0" w:color="auto"/>
                                                                        <w:left w:val="none" w:sz="0" w:space="0" w:color="auto"/>
                                                                        <w:bottom w:val="none" w:sz="0" w:space="0" w:color="auto"/>
                                                                        <w:right w:val="none" w:sz="0" w:space="0" w:color="auto"/>
                                                                      </w:divBdr>
                                                                      <w:divsChild>
                                                                        <w:div w:id="885217644">
                                                                          <w:marLeft w:val="0"/>
                                                                          <w:marRight w:val="0"/>
                                                                          <w:marTop w:val="0"/>
                                                                          <w:marBottom w:val="0"/>
                                                                          <w:divBdr>
                                                                            <w:top w:val="none" w:sz="0" w:space="0" w:color="auto"/>
                                                                            <w:left w:val="none" w:sz="0" w:space="0" w:color="auto"/>
                                                                            <w:bottom w:val="none" w:sz="0" w:space="0" w:color="auto"/>
                                                                            <w:right w:val="none" w:sz="0" w:space="0" w:color="auto"/>
                                                                          </w:divBdr>
                                                                          <w:divsChild>
                                                                            <w:div w:id="286739346">
                                                                              <w:marLeft w:val="0"/>
                                                                              <w:marRight w:val="0"/>
                                                                              <w:marTop w:val="0"/>
                                                                              <w:marBottom w:val="0"/>
                                                                              <w:divBdr>
                                                                                <w:top w:val="none" w:sz="0" w:space="0" w:color="auto"/>
                                                                                <w:left w:val="none" w:sz="0" w:space="0" w:color="auto"/>
                                                                                <w:bottom w:val="none" w:sz="0" w:space="0" w:color="auto"/>
                                                                                <w:right w:val="none" w:sz="0" w:space="0" w:color="auto"/>
                                                                              </w:divBdr>
                                                                              <w:divsChild>
                                                                                <w:div w:id="430518156">
                                                                                  <w:marLeft w:val="0"/>
                                                                                  <w:marRight w:val="0"/>
                                                                                  <w:marTop w:val="0"/>
                                                                                  <w:marBottom w:val="0"/>
                                                                                  <w:divBdr>
                                                                                    <w:top w:val="none" w:sz="0" w:space="0" w:color="auto"/>
                                                                                    <w:left w:val="none" w:sz="0" w:space="0" w:color="auto"/>
                                                                                    <w:bottom w:val="none" w:sz="0" w:space="0" w:color="auto"/>
                                                                                    <w:right w:val="none" w:sz="0" w:space="0" w:color="auto"/>
                                                                                  </w:divBdr>
                                                                                  <w:divsChild>
                                                                                    <w:div w:id="575944622">
                                                                                      <w:marLeft w:val="0"/>
                                                                                      <w:marRight w:val="0"/>
                                                                                      <w:marTop w:val="0"/>
                                                                                      <w:marBottom w:val="0"/>
                                                                                      <w:divBdr>
                                                                                        <w:top w:val="none" w:sz="0" w:space="0" w:color="auto"/>
                                                                                        <w:left w:val="none" w:sz="0" w:space="0" w:color="auto"/>
                                                                                        <w:bottom w:val="none" w:sz="0" w:space="0" w:color="auto"/>
                                                                                        <w:right w:val="none" w:sz="0" w:space="0" w:color="auto"/>
                                                                                      </w:divBdr>
                                                                                      <w:divsChild>
                                                                                        <w:div w:id="90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4267946">
                                      <w:marLeft w:val="0"/>
                                      <w:marRight w:val="0"/>
                                      <w:marTop w:val="0"/>
                                      <w:marBottom w:val="0"/>
                                      <w:divBdr>
                                        <w:top w:val="none" w:sz="0" w:space="0" w:color="auto"/>
                                        <w:left w:val="none" w:sz="0" w:space="0" w:color="auto"/>
                                        <w:bottom w:val="none" w:sz="0" w:space="0" w:color="auto"/>
                                        <w:right w:val="none" w:sz="0" w:space="0" w:color="auto"/>
                                      </w:divBdr>
                                      <w:divsChild>
                                        <w:div w:id="1579829877">
                                          <w:marLeft w:val="0"/>
                                          <w:marRight w:val="0"/>
                                          <w:marTop w:val="0"/>
                                          <w:marBottom w:val="0"/>
                                          <w:divBdr>
                                            <w:top w:val="none" w:sz="0" w:space="0" w:color="auto"/>
                                            <w:left w:val="none" w:sz="0" w:space="0" w:color="auto"/>
                                            <w:bottom w:val="none" w:sz="0" w:space="0" w:color="auto"/>
                                            <w:right w:val="none" w:sz="0" w:space="0" w:color="auto"/>
                                          </w:divBdr>
                                          <w:divsChild>
                                            <w:div w:id="1990329737">
                                              <w:marLeft w:val="0"/>
                                              <w:marRight w:val="0"/>
                                              <w:marTop w:val="0"/>
                                              <w:marBottom w:val="0"/>
                                              <w:divBdr>
                                                <w:top w:val="none" w:sz="0" w:space="0" w:color="auto"/>
                                                <w:left w:val="none" w:sz="0" w:space="0" w:color="auto"/>
                                                <w:bottom w:val="none" w:sz="0" w:space="0" w:color="auto"/>
                                                <w:right w:val="none" w:sz="0" w:space="0" w:color="auto"/>
                                              </w:divBdr>
                                              <w:divsChild>
                                                <w:div w:id="786433815">
                                                  <w:marLeft w:val="0"/>
                                                  <w:marRight w:val="0"/>
                                                  <w:marTop w:val="0"/>
                                                  <w:marBottom w:val="0"/>
                                                  <w:divBdr>
                                                    <w:top w:val="none" w:sz="0" w:space="0" w:color="auto"/>
                                                    <w:left w:val="none" w:sz="0" w:space="0" w:color="auto"/>
                                                    <w:bottom w:val="none" w:sz="0" w:space="0" w:color="auto"/>
                                                    <w:right w:val="none" w:sz="0" w:space="0" w:color="auto"/>
                                                  </w:divBdr>
                                                  <w:divsChild>
                                                    <w:div w:id="1648124713">
                                                      <w:marLeft w:val="0"/>
                                                      <w:marRight w:val="0"/>
                                                      <w:marTop w:val="0"/>
                                                      <w:marBottom w:val="0"/>
                                                      <w:divBdr>
                                                        <w:top w:val="none" w:sz="0" w:space="0" w:color="auto"/>
                                                        <w:left w:val="none" w:sz="0" w:space="0" w:color="auto"/>
                                                        <w:bottom w:val="none" w:sz="0" w:space="0" w:color="auto"/>
                                                        <w:right w:val="none" w:sz="0" w:space="0" w:color="auto"/>
                                                      </w:divBdr>
                                                      <w:divsChild>
                                                        <w:div w:id="358941252">
                                                          <w:marLeft w:val="0"/>
                                                          <w:marRight w:val="0"/>
                                                          <w:marTop w:val="0"/>
                                                          <w:marBottom w:val="0"/>
                                                          <w:divBdr>
                                                            <w:top w:val="none" w:sz="0" w:space="0" w:color="auto"/>
                                                            <w:left w:val="none" w:sz="0" w:space="0" w:color="auto"/>
                                                            <w:bottom w:val="none" w:sz="0" w:space="0" w:color="auto"/>
                                                            <w:right w:val="none" w:sz="0" w:space="0" w:color="auto"/>
                                                          </w:divBdr>
                                                          <w:divsChild>
                                                            <w:div w:id="1601789896">
                                                              <w:marLeft w:val="0"/>
                                                              <w:marRight w:val="0"/>
                                                              <w:marTop w:val="0"/>
                                                              <w:marBottom w:val="0"/>
                                                              <w:divBdr>
                                                                <w:top w:val="none" w:sz="0" w:space="0" w:color="auto"/>
                                                                <w:left w:val="none" w:sz="0" w:space="0" w:color="auto"/>
                                                                <w:bottom w:val="none" w:sz="0" w:space="0" w:color="auto"/>
                                                                <w:right w:val="none" w:sz="0" w:space="0" w:color="auto"/>
                                                              </w:divBdr>
                                                              <w:divsChild>
                                                                <w:div w:id="517348737">
                                                                  <w:marLeft w:val="0"/>
                                                                  <w:marRight w:val="0"/>
                                                                  <w:marTop w:val="0"/>
                                                                  <w:marBottom w:val="0"/>
                                                                  <w:divBdr>
                                                                    <w:top w:val="none" w:sz="0" w:space="0" w:color="auto"/>
                                                                    <w:left w:val="none" w:sz="0" w:space="0" w:color="auto"/>
                                                                    <w:bottom w:val="none" w:sz="0" w:space="0" w:color="auto"/>
                                                                    <w:right w:val="none" w:sz="0" w:space="0" w:color="auto"/>
                                                                  </w:divBdr>
                                                                  <w:divsChild>
                                                                    <w:div w:id="680398229">
                                                                      <w:marLeft w:val="0"/>
                                                                      <w:marRight w:val="0"/>
                                                                      <w:marTop w:val="0"/>
                                                                      <w:marBottom w:val="0"/>
                                                                      <w:divBdr>
                                                                        <w:top w:val="none" w:sz="0" w:space="0" w:color="auto"/>
                                                                        <w:left w:val="none" w:sz="0" w:space="0" w:color="auto"/>
                                                                        <w:bottom w:val="none" w:sz="0" w:space="0" w:color="auto"/>
                                                                        <w:right w:val="none" w:sz="0" w:space="0" w:color="auto"/>
                                                                      </w:divBdr>
                                                                      <w:divsChild>
                                                                        <w:div w:id="1439523791">
                                                                          <w:marLeft w:val="0"/>
                                                                          <w:marRight w:val="0"/>
                                                                          <w:marTop w:val="0"/>
                                                                          <w:marBottom w:val="0"/>
                                                                          <w:divBdr>
                                                                            <w:top w:val="none" w:sz="0" w:space="0" w:color="auto"/>
                                                                            <w:left w:val="none" w:sz="0" w:space="0" w:color="auto"/>
                                                                            <w:bottom w:val="none" w:sz="0" w:space="0" w:color="auto"/>
                                                                            <w:right w:val="none" w:sz="0" w:space="0" w:color="auto"/>
                                                                          </w:divBdr>
                                                                          <w:divsChild>
                                                                            <w:div w:id="669210339">
                                                                              <w:marLeft w:val="0"/>
                                                                              <w:marRight w:val="0"/>
                                                                              <w:marTop w:val="0"/>
                                                                              <w:marBottom w:val="0"/>
                                                                              <w:divBdr>
                                                                                <w:top w:val="none" w:sz="0" w:space="0" w:color="auto"/>
                                                                                <w:left w:val="none" w:sz="0" w:space="0" w:color="auto"/>
                                                                                <w:bottom w:val="none" w:sz="0" w:space="0" w:color="auto"/>
                                                                                <w:right w:val="none" w:sz="0" w:space="0" w:color="auto"/>
                                                                              </w:divBdr>
                                                                              <w:divsChild>
                                                                                <w:div w:id="1089617578">
                                                                                  <w:marLeft w:val="0"/>
                                                                                  <w:marRight w:val="0"/>
                                                                                  <w:marTop w:val="0"/>
                                                                                  <w:marBottom w:val="0"/>
                                                                                  <w:divBdr>
                                                                                    <w:top w:val="none" w:sz="0" w:space="0" w:color="auto"/>
                                                                                    <w:left w:val="none" w:sz="0" w:space="0" w:color="auto"/>
                                                                                    <w:bottom w:val="none" w:sz="0" w:space="0" w:color="auto"/>
                                                                                    <w:right w:val="none" w:sz="0" w:space="0" w:color="auto"/>
                                                                                  </w:divBdr>
                                                                                  <w:divsChild>
                                                                                    <w:div w:id="1664429051">
                                                                                      <w:marLeft w:val="0"/>
                                                                                      <w:marRight w:val="0"/>
                                                                                      <w:marTop w:val="0"/>
                                                                                      <w:marBottom w:val="0"/>
                                                                                      <w:divBdr>
                                                                                        <w:top w:val="none" w:sz="0" w:space="0" w:color="auto"/>
                                                                                        <w:left w:val="none" w:sz="0" w:space="0" w:color="auto"/>
                                                                                        <w:bottom w:val="none" w:sz="0" w:space="0" w:color="auto"/>
                                                                                        <w:right w:val="none" w:sz="0" w:space="0" w:color="auto"/>
                                                                                      </w:divBdr>
                                                                                      <w:divsChild>
                                                                                        <w:div w:id="1685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0090683">
                                      <w:marLeft w:val="0"/>
                                      <w:marRight w:val="0"/>
                                      <w:marTop w:val="0"/>
                                      <w:marBottom w:val="0"/>
                                      <w:divBdr>
                                        <w:top w:val="none" w:sz="0" w:space="0" w:color="auto"/>
                                        <w:left w:val="none" w:sz="0" w:space="0" w:color="auto"/>
                                        <w:bottom w:val="none" w:sz="0" w:space="0" w:color="auto"/>
                                        <w:right w:val="none" w:sz="0" w:space="0" w:color="auto"/>
                                      </w:divBdr>
                                      <w:divsChild>
                                        <w:div w:id="153568955">
                                          <w:marLeft w:val="0"/>
                                          <w:marRight w:val="0"/>
                                          <w:marTop w:val="0"/>
                                          <w:marBottom w:val="0"/>
                                          <w:divBdr>
                                            <w:top w:val="none" w:sz="0" w:space="0" w:color="auto"/>
                                            <w:left w:val="none" w:sz="0" w:space="0" w:color="auto"/>
                                            <w:bottom w:val="none" w:sz="0" w:space="0" w:color="auto"/>
                                            <w:right w:val="none" w:sz="0" w:space="0" w:color="auto"/>
                                          </w:divBdr>
                                          <w:divsChild>
                                            <w:div w:id="35858051">
                                              <w:marLeft w:val="0"/>
                                              <w:marRight w:val="0"/>
                                              <w:marTop w:val="0"/>
                                              <w:marBottom w:val="0"/>
                                              <w:divBdr>
                                                <w:top w:val="none" w:sz="0" w:space="0" w:color="auto"/>
                                                <w:left w:val="none" w:sz="0" w:space="0" w:color="auto"/>
                                                <w:bottom w:val="none" w:sz="0" w:space="0" w:color="auto"/>
                                                <w:right w:val="none" w:sz="0" w:space="0" w:color="auto"/>
                                              </w:divBdr>
                                              <w:divsChild>
                                                <w:div w:id="576936853">
                                                  <w:marLeft w:val="0"/>
                                                  <w:marRight w:val="0"/>
                                                  <w:marTop w:val="0"/>
                                                  <w:marBottom w:val="0"/>
                                                  <w:divBdr>
                                                    <w:top w:val="none" w:sz="0" w:space="0" w:color="auto"/>
                                                    <w:left w:val="none" w:sz="0" w:space="0" w:color="auto"/>
                                                    <w:bottom w:val="none" w:sz="0" w:space="0" w:color="auto"/>
                                                    <w:right w:val="none" w:sz="0" w:space="0" w:color="auto"/>
                                                  </w:divBdr>
                                                  <w:divsChild>
                                                    <w:div w:id="689259902">
                                                      <w:marLeft w:val="0"/>
                                                      <w:marRight w:val="0"/>
                                                      <w:marTop w:val="0"/>
                                                      <w:marBottom w:val="0"/>
                                                      <w:divBdr>
                                                        <w:top w:val="none" w:sz="0" w:space="0" w:color="auto"/>
                                                        <w:left w:val="none" w:sz="0" w:space="0" w:color="auto"/>
                                                        <w:bottom w:val="none" w:sz="0" w:space="0" w:color="auto"/>
                                                        <w:right w:val="none" w:sz="0" w:space="0" w:color="auto"/>
                                                      </w:divBdr>
                                                      <w:divsChild>
                                                        <w:div w:id="1165708915">
                                                          <w:marLeft w:val="0"/>
                                                          <w:marRight w:val="0"/>
                                                          <w:marTop w:val="0"/>
                                                          <w:marBottom w:val="0"/>
                                                          <w:divBdr>
                                                            <w:top w:val="none" w:sz="0" w:space="0" w:color="auto"/>
                                                            <w:left w:val="none" w:sz="0" w:space="0" w:color="auto"/>
                                                            <w:bottom w:val="none" w:sz="0" w:space="0" w:color="auto"/>
                                                            <w:right w:val="none" w:sz="0" w:space="0" w:color="auto"/>
                                                          </w:divBdr>
                                                          <w:divsChild>
                                                            <w:div w:id="64844379">
                                                              <w:marLeft w:val="0"/>
                                                              <w:marRight w:val="0"/>
                                                              <w:marTop w:val="0"/>
                                                              <w:marBottom w:val="0"/>
                                                              <w:divBdr>
                                                                <w:top w:val="none" w:sz="0" w:space="0" w:color="auto"/>
                                                                <w:left w:val="none" w:sz="0" w:space="0" w:color="auto"/>
                                                                <w:bottom w:val="none" w:sz="0" w:space="0" w:color="auto"/>
                                                                <w:right w:val="none" w:sz="0" w:space="0" w:color="auto"/>
                                                              </w:divBdr>
                                                              <w:divsChild>
                                                                <w:div w:id="936644476">
                                                                  <w:marLeft w:val="0"/>
                                                                  <w:marRight w:val="0"/>
                                                                  <w:marTop w:val="0"/>
                                                                  <w:marBottom w:val="0"/>
                                                                  <w:divBdr>
                                                                    <w:top w:val="none" w:sz="0" w:space="0" w:color="auto"/>
                                                                    <w:left w:val="none" w:sz="0" w:space="0" w:color="auto"/>
                                                                    <w:bottom w:val="none" w:sz="0" w:space="0" w:color="auto"/>
                                                                    <w:right w:val="none" w:sz="0" w:space="0" w:color="auto"/>
                                                                  </w:divBdr>
                                                                  <w:divsChild>
                                                                    <w:div w:id="919825550">
                                                                      <w:marLeft w:val="0"/>
                                                                      <w:marRight w:val="0"/>
                                                                      <w:marTop w:val="0"/>
                                                                      <w:marBottom w:val="0"/>
                                                                      <w:divBdr>
                                                                        <w:top w:val="none" w:sz="0" w:space="0" w:color="auto"/>
                                                                        <w:left w:val="none" w:sz="0" w:space="0" w:color="auto"/>
                                                                        <w:bottom w:val="none" w:sz="0" w:space="0" w:color="auto"/>
                                                                        <w:right w:val="none" w:sz="0" w:space="0" w:color="auto"/>
                                                                      </w:divBdr>
                                                                      <w:divsChild>
                                                                        <w:div w:id="767312612">
                                                                          <w:marLeft w:val="0"/>
                                                                          <w:marRight w:val="0"/>
                                                                          <w:marTop w:val="0"/>
                                                                          <w:marBottom w:val="0"/>
                                                                          <w:divBdr>
                                                                            <w:top w:val="none" w:sz="0" w:space="0" w:color="auto"/>
                                                                            <w:left w:val="none" w:sz="0" w:space="0" w:color="auto"/>
                                                                            <w:bottom w:val="none" w:sz="0" w:space="0" w:color="auto"/>
                                                                            <w:right w:val="none" w:sz="0" w:space="0" w:color="auto"/>
                                                                          </w:divBdr>
                                                                          <w:divsChild>
                                                                            <w:div w:id="1477603951">
                                                                              <w:marLeft w:val="0"/>
                                                                              <w:marRight w:val="0"/>
                                                                              <w:marTop w:val="0"/>
                                                                              <w:marBottom w:val="0"/>
                                                                              <w:divBdr>
                                                                                <w:top w:val="none" w:sz="0" w:space="0" w:color="auto"/>
                                                                                <w:left w:val="none" w:sz="0" w:space="0" w:color="auto"/>
                                                                                <w:bottom w:val="none" w:sz="0" w:space="0" w:color="auto"/>
                                                                                <w:right w:val="none" w:sz="0" w:space="0" w:color="auto"/>
                                                                              </w:divBdr>
                                                                              <w:divsChild>
                                                                                <w:div w:id="465272783">
                                                                                  <w:marLeft w:val="0"/>
                                                                                  <w:marRight w:val="0"/>
                                                                                  <w:marTop w:val="0"/>
                                                                                  <w:marBottom w:val="0"/>
                                                                                  <w:divBdr>
                                                                                    <w:top w:val="none" w:sz="0" w:space="0" w:color="auto"/>
                                                                                    <w:left w:val="none" w:sz="0" w:space="0" w:color="auto"/>
                                                                                    <w:bottom w:val="none" w:sz="0" w:space="0" w:color="auto"/>
                                                                                    <w:right w:val="none" w:sz="0" w:space="0" w:color="auto"/>
                                                                                  </w:divBdr>
                                                                                  <w:divsChild>
                                                                                    <w:div w:id="1103065567">
                                                                                      <w:marLeft w:val="0"/>
                                                                                      <w:marRight w:val="0"/>
                                                                                      <w:marTop w:val="0"/>
                                                                                      <w:marBottom w:val="0"/>
                                                                                      <w:divBdr>
                                                                                        <w:top w:val="none" w:sz="0" w:space="0" w:color="auto"/>
                                                                                        <w:left w:val="none" w:sz="0" w:space="0" w:color="auto"/>
                                                                                        <w:bottom w:val="none" w:sz="0" w:space="0" w:color="auto"/>
                                                                                        <w:right w:val="none" w:sz="0" w:space="0" w:color="auto"/>
                                                                                      </w:divBdr>
                                                                                      <w:divsChild>
                                                                                        <w:div w:id="708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722573">
                                      <w:marLeft w:val="0"/>
                                      <w:marRight w:val="0"/>
                                      <w:marTop w:val="0"/>
                                      <w:marBottom w:val="0"/>
                                      <w:divBdr>
                                        <w:top w:val="none" w:sz="0" w:space="0" w:color="auto"/>
                                        <w:left w:val="none" w:sz="0" w:space="0" w:color="auto"/>
                                        <w:bottom w:val="none" w:sz="0" w:space="0" w:color="auto"/>
                                        <w:right w:val="none" w:sz="0" w:space="0" w:color="auto"/>
                                      </w:divBdr>
                                      <w:divsChild>
                                        <w:div w:id="1644849950">
                                          <w:marLeft w:val="0"/>
                                          <w:marRight w:val="0"/>
                                          <w:marTop w:val="0"/>
                                          <w:marBottom w:val="0"/>
                                          <w:divBdr>
                                            <w:top w:val="none" w:sz="0" w:space="0" w:color="auto"/>
                                            <w:left w:val="none" w:sz="0" w:space="0" w:color="auto"/>
                                            <w:bottom w:val="none" w:sz="0" w:space="0" w:color="auto"/>
                                            <w:right w:val="none" w:sz="0" w:space="0" w:color="auto"/>
                                          </w:divBdr>
                                          <w:divsChild>
                                            <w:div w:id="1977203">
                                              <w:marLeft w:val="0"/>
                                              <w:marRight w:val="0"/>
                                              <w:marTop w:val="0"/>
                                              <w:marBottom w:val="0"/>
                                              <w:divBdr>
                                                <w:top w:val="none" w:sz="0" w:space="0" w:color="auto"/>
                                                <w:left w:val="none" w:sz="0" w:space="0" w:color="auto"/>
                                                <w:bottom w:val="none" w:sz="0" w:space="0" w:color="auto"/>
                                                <w:right w:val="none" w:sz="0" w:space="0" w:color="auto"/>
                                              </w:divBdr>
                                              <w:divsChild>
                                                <w:div w:id="79569258">
                                                  <w:marLeft w:val="0"/>
                                                  <w:marRight w:val="0"/>
                                                  <w:marTop w:val="0"/>
                                                  <w:marBottom w:val="0"/>
                                                  <w:divBdr>
                                                    <w:top w:val="none" w:sz="0" w:space="0" w:color="auto"/>
                                                    <w:left w:val="none" w:sz="0" w:space="0" w:color="auto"/>
                                                    <w:bottom w:val="none" w:sz="0" w:space="0" w:color="auto"/>
                                                    <w:right w:val="none" w:sz="0" w:space="0" w:color="auto"/>
                                                  </w:divBdr>
                                                  <w:divsChild>
                                                    <w:div w:id="2093548965">
                                                      <w:marLeft w:val="0"/>
                                                      <w:marRight w:val="0"/>
                                                      <w:marTop w:val="0"/>
                                                      <w:marBottom w:val="0"/>
                                                      <w:divBdr>
                                                        <w:top w:val="none" w:sz="0" w:space="0" w:color="auto"/>
                                                        <w:left w:val="none" w:sz="0" w:space="0" w:color="auto"/>
                                                        <w:bottom w:val="none" w:sz="0" w:space="0" w:color="auto"/>
                                                        <w:right w:val="none" w:sz="0" w:space="0" w:color="auto"/>
                                                      </w:divBdr>
                                                      <w:divsChild>
                                                        <w:div w:id="1806770975">
                                                          <w:marLeft w:val="0"/>
                                                          <w:marRight w:val="0"/>
                                                          <w:marTop w:val="0"/>
                                                          <w:marBottom w:val="0"/>
                                                          <w:divBdr>
                                                            <w:top w:val="none" w:sz="0" w:space="0" w:color="auto"/>
                                                            <w:left w:val="none" w:sz="0" w:space="0" w:color="auto"/>
                                                            <w:bottom w:val="none" w:sz="0" w:space="0" w:color="auto"/>
                                                            <w:right w:val="none" w:sz="0" w:space="0" w:color="auto"/>
                                                          </w:divBdr>
                                                          <w:divsChild>
                                                            <w:div w:id="1106390475">
                                                              <w:marLeft w:val="0"/>
                                                              <w:marRight w:val="0"/>
                                                              <w:marTop w:val="0"/>
                                                              <w:marBottom w:val="0"/>
                                                              <w:divBdr>
                                                                <w:top w:val="none" w:sz="0" w:space="0" w:color="auto"/>
                                                                <w:left w:val="none" w:sz="0" w:space="0" w:color="auto"/>
                                                                <w:bottom w:val="none" w:sz="0" w:space="0" w:color="auto"/>
                                                                <w:right w:val="none" w:sz="0" w:space="0" w:color="auto"/>
                                                              </w:divBdr>
                                                              <w:divsChild>
                                                                <w:div w:id="226839796">
                                                                  <w:marLeft w:val="0"/>
                                                                  <w:marRight w:val="0"/>
                                                                  <w:marTop w:val="0"/>
                                                                  <w:marBottom w:val="0"/>
                                                                  <w:divBdr>
                                                                    <w:top w:val="none" w:sz="0" w:space="0" w:color="auto"/>
                                                                    <w:left w:val="none" w:sz="0" w:space="0" w:color="auto"/>
                                                                    <w:bottom w:val="none" w:sz="0" w:space="0" w:color="auto"/>
                                                                    <w:right w:val="none" w:sz="0" w:space="0" w:color="auto"/>
                                                                  </w:divBdr>
                                                                  <w:divsChild>
                                                                    <w:div w:id="184904305">
                                                                      <w:marLeft w:val="0"/>
                                                                      <w:marRight w:val="0"/>
                                                                      <w:marTop w:val="0"/>
                                                                      <w:marBottom w:val="0"/>
                                                                      <w:divBdr>
                                                                        <w:top w:val="none" w:sz="0" w:space="0" w:color="auto"/>
                                                                        <w:left w:val="none" w:sz="0" w:space="0" w:color="auto"/>
                                                                        <w:bottom w:val="none" w:sz="0" w:space="0" w:color="auto"/>
                                                                        <w:right w:val="none" w:sz="0" w:space="0" w:color="auto"/>
                                                                      </w:divBdr>
                                                                      <w:divsChild>
                                                                        <w:div w:id="449132645">
                                                                          <w:marLeft w:val="0"/>
                                                                          <w:marRight w:val="0"/>
                                                                          <w:marTop w:val="0"/>
                                                                          <w:marBottom w:val="0"/>
                                                                          <w:divBdr>
                                                                            <w:top w:val="none" w:sz="0" w:space="0" w:color="auto"/>
                                                                            <w:left w:val="none" w:sz="0" w:space="0" w:color="auto"/>
                                                                            <w:bottom w:val="none" w:sz="0" w:space="0" w:color="auto"/>
                                                                            <w:right w:val="none" w:sz="0" w:space="0" w:color="auto"/>
                                                                          </w:divBdr>
                                                                          <w:divsChild>
                                                                            <w:div w:id="18817107">
                                                                              <w:marLeft w:val="0"/>
                                                                              <w:marRight w:val="0"/>
                                                                              <w:marTop w:val="0"/>
                                                                              <w:marBottom w:val="0"/>
                                                                              <w:divBdr>
                                                                                <w:top w:val="none" w:sz="0" w:space="0" w:color="auto"/>
                                                                                <w:left w:val="none" w:sz="0" w:space="0" w:color="auto"/>
                                                                                <w:bottom w:val="none" w:sz="0" w:space="0" w:color="auto"/>
                                                                                <w:right w:val="none" w:sz="0" w:space="0" w:color="auto"/>
                                                                              </w:divBdr>
                                                                              <w:divsChild>
                                                                                <w:div w:id="788746903">
                                                                                  <w:marLeft w:val="0"/>
                                                                                  <w:marRight w:val="0"/>
                                                                                  <w:marTop w:val="0"/>
                                                                                  <w:marBottom w:val="0"/>
                                                                                  <w:divBdr>
                                                                                    <w:top w:val="none" w:sz="0" w:space="0" w:color="auto"/>
                                                                                    <w:left w:val="none" w:sz="0" w:space="0" w:color="auto"/>
                                                                                    <w:bottom w:val="none" w:sz="0" w:space="0" w:color="auto"/>
                                                                                    <w:right w:val="none" w:sz="0" w:space="0" w:color="auto"/>
                                                                                  </w:divBdr>
                                                                                  <w:divsChild>
                                                                                    <w:div w:id="19409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653341">
                                      <w:marLeft w:val="0"/>
                                      <w:marRight w:val="0"/>
                                      <w:marTop w:val="0"/>
                                      <w:marBottom w:val="0"/>
                                      <w:divBdr>
                                        <w:top w:val="none" w:sz="0" w:space="0" w:color="auto"/>
                                        <w:left w:val="none" w:sz="0" w:space="0" w:color="auto"/>
                                        <w:bottom w:val="none" w:sz="0" w:space="0" w:color="auto"/>
                                        <w:right w:val="none" w:sz="0" w:space="0" w:color="auto"/>
                                      </w:divBdr>
                                      <w:divsChild>
                                        <w:div w:id="1229074396">
                                          <w:marLeft w:val="0"/>
                                          <w:marRight w:val="0"/>
                                          <w:marTop w:val="0"/>
                                          <w:marBottom w:val="0"/>
                                          <w:divBdr>
                                            <w:top w:val="none" w:sz="0" w:space="0" w:color="auto"/>
                                            <w:left w:val="none" w:sz="0" w:space="0" w:color="auto"/>
                                            <w:bottom w:val="none" w:sz="0" w:space="0" w:color="auto"/>
                                            <w:right w:val="none" w:sz="0" w:space="0" w:color="auto"/>
                                          </w:divBdr>
                                          <w:divsChild>
                                            <w:div w:id="2706803">
                                              <w:marLeft w:val="0"/>
                                              <w:marRight w:val="0"/>
                                              <w:marTop w:val="0"/>
                                              <w:marBottom w:val="0"/>
                                              <w:divBdr>
                                                <w:top w:val="none" w:sz="0" w:space="0" w:color="auto"/>
                                                <w:left w:val="none" w:sz="0" w:space="0" w:color="auto"/>
                                                <w:bottom w:val="none" w:sz="0" w:space="0" w:color="auto"/>
                                                <w:right w:val="none" w:sz="0" w:space="0" w:color="auto"/>
                                              </w:divBdr>
                                              <w:divsChild>
                                                <w:div w:id="173963479">
                                                  <w:marLeft w:val="0"/>
                                                  <w:marRight w:val="0"/>
                                                  <w:marTop w:val="0"/>
                                                  <w:marBottom w:val="0"/>
                                                  <w:divBdr>
                                                    <w:top w:val="none" w:sz="0" w:space="0" w:color="auto"/>
                                                    <w:left w:val="none" w:sz="0" w:space="0" w:color="auto"/>
                                                    <w:bottom w:val="none" w:sz="0" w:space="0" w:color="auto"/>
                                                    <w:right w:val="none" w:sz="0" w:space="0" w:color="auto"/>
                                                  </w:divBdr>
                                                  <w:divsChild>
                                                    <w:div w:id="1016149386">
                                                      <w:marLeft w:val="0"/>
                                                      <w:marRight w:val="0"/>
                                                      <w:marTop w:val="0"/>
                                                      <w:marBottom w:val="0"/>
                                                      <w:divBdr>
                                                        <w:top w:val="none" w:sz="0" w:space="0" w:color="auto"/>
                                                        <w:left w:val="none" w:sz="0" w:space="0" w:color="auto"/>
                                                        <w:bottom w:val="none" w:sz="0" w:space="0" w:color="auto"/>
                                                        <w:right w:val="none" w:sz="0" w:space="0" w:color="auto"/>
                                                      </w:divBdr>
                                                      <w:divsChild>
                                                        <w:div w:id="1486623790">
                                                          <w:marLeft w:val="0"/>
                                                          <w:marRight w:val="0"/>
                                                          <w:marTop w:val="0"/>
                                                          <w:marBottom w:val="0"/>
                                                          <w:divBdr>
                                                            <w:top w:val="none" w:sz="0" w:space="0" w:color="auto"/>
                                                            <w:left w:val="none" w:sz="0" w:space="0" w:color="auto"/>
                                                            <w:bottom w:val="none" w:sz="0" w:space="0" w:color="auto"/>
                                                            <w:right w:val="none" w:sz="0" w:space="0" w:color="auto"/>
                                                          </w:divBdr>
                                                          <w:divsChild>
                                                            <w:div w:id="1830633595">
                                                              <w:marLeft w:val="0"/>
                                                              <w:marRight w:val="0"/>
                                                              <w:marTop w:val="0"/>
                                                              <w:marBottom w:val="0"/>
                                                              <w:divBdr>
                                                                <w:top w:val="none" w:sz="0" w:space="0" w:color="auto"/>
                                                                <w:left w:val="none" w:sz="0" w:space="0" w:color="auto"/>
                                                                <w:bottom w:val="none" w:sz="0" w:space="0" w:color="auto"/>
                                                                <w:right w:val="none" w:sz="0" w:space="0" w:color="auto"/>
                                                              </w:divBdr>
                                                              <w:divsChild>
                                                                <w:div w:id="1773359262">
                                                                  <w:marLeft w:val="0"/>
                                                                  <w:marRight w:val="0"/>
                                                                  <w:marTop w:val="0"/>
                                                                  <w:marBottom w:val="0"/>
                                                                  <w:divBdr>
                                                                    <w:top w:val="none" w:sz="0" w:space="0" w:color="auto"/>
                                                                    <w:left w:val="none" w:sz="0" w:space="0" w:color="auto"/>
                                                                    <w:bottom w:val="none" w:sz="0" w:space="0" w:color="auto"/>
                                                                    <w:right w:val="none" w:sz="0" w:space="0" w:color="auto"/>
                                                                  </w:divBdr>
                                                                  <w:divsChild>
                                                                    <w:div w:id="84883643">
                                                                      <w:marLeft w:val="0"/>
                                                                      <w:marRight w:val="0"/>
                                                                      <w:marTop w:val="0"/>
                                                                      <w:marBottom w:val="0"/>
                                                                      <w:divBdr>
                                                                        <w:top w:val="none" w:sz="0" w:space="0" w:color="auto"/>
                                                                        <w:left w:val="none" w:sz="0" w:space="0" w:color="auto"/>
                                                                        <w:bottom w:val="none" w:sz="0" w:space="0" w:color="auto"/>
                                                                        <w:right w:val="none" w:sz="0" w:space="0" w:color="auto"/>
                                                                      </w:divBdr>
                                                                      <w:divsChild>
                                                                        <w:div w:id="1359431285">
                                                                          <w:marLeft w:val="0"/>
                                                                          <w:marRight w:val="0"/>
                                                                          <w:marTop w:val="0"/>
                                                                          <w:marBottom w:val="0"/>
                                                                          <w:divBdr>
                                                                            <w:top w:val="none" w:sz="0" w:space="0" w:color="auto"/>
                                                                            <w:left w:val="none" w:sz="0" w:space="0" w:color="auto"/>
                                                                            <w:bottom w:val="none" w:sz="0" w:space="0" w:color="auto"/>
                                                                            <w:right w:val="none" w:sz="0" w:space="0" w:color="auto"/>
                                                                          </w:divBdr>
                                                                          <w:divsChild>
                                                                            <w:div w:id="191113701">
                                                                              <w:marLeft w:val="0"/>
                                                                              <w:marRight w:val="0"/>
                                                                              <w:marTop w:val="0"/>
                                                                              <w:marBottom w:val="0"/>
                                                                              <w:divBdr>
                                                                                <w:top w:val="none" w:sz="0" w:space="0" w:color="auto"/>
                                                                                <w:left w:val="none" w:sz="0" w:space="0" w:color="auto"/>
                                                                                <w:bottom w:val="none" w:sz="0" w:space="0" w:color="auto"/>
                                                                                <w:right w:val="none" w:sz="0" w:space="0" w:color="auto"/>
                                                                              </w:divBdr>
                                                                              <w:divsChild>
                                                                                <w:div w:id="135529799">
                                                                                  <w:marLeft w:val="0"/>
                                                                                  <w:marRight w:val="0"/>
                                                                                  <w:marTop w:val="0"/>
                                                                                  <w:marBottom w:val="0"/>
                                                                                  <w:divBdr>
                                                                                    <w:top w:val="none" w:sz="0" w:space="0" w:color="auto"/>
                                                                                    <w:left w:val="none" w:sz="0" w:space="0" w:color="auto"/>
                                                                                    <w:bottom w:val="none" w:sz="0" w:space="0" w:color="auto"/>
                                                                                    <w:right w:val="none" w:sz="0" w:space="0" w:color="auto"/>
                                                                                  </w:divBdr>
                                                                                  <w:divsChild>
                                                                                    <w:div w:id="56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983273">
                                      <w:marLeft w:val="0"/>
                                      <w:marRight w:val="0"/>
                                      <w:marTop w:val="0"/>
                                      <w:marBottom w:val="0"/>
                                      <w:divBdr>
                                        <w:top w:val="none" w:sz="0" w:space="0" w:color="auto"/>
                                        <w:left w:val="none" w:sz="0" w:space="0" w:color="auto"/>
                                        <w:bottom w:val="none" w:sz="0" w:space="0" w:color="auto"/>
                                        <w:right w:val="none" w:sz="0" w:space="0" w:color="auto"/>
                                      </w:divBdr>
                                      <w:divsChild>
                                        <w:div w:id="1075511877">
                                          <w:marLeft w:val="0"/>
                                          <w:marRight w:val="0"/>
                                          <w:marTop w:val="0"/>
                                          <w:marBottom w:val="0"/>
                                          <w:divBdr>
                                            <w:top w:val="none" w:sz="0" w:space="0" w:color="auto"/>
                                            <w:left w:val="none" w:sz="0" w:space="0" w:color="auto"/>
                                            <w:bottom w:val="none" w:sz="0" w:space="0" w:color="auto"/>
                                            <w:right w:val="none" w:sz="0" w:space="0" w:color="auto"/>
                                          </w:divBdr>
                                          <w:divsChild>
                                            <w:div w:id="1118257035">
                                              <w:marLeft w:val="0"/>
                                              <w:marRight w:val="0"/>
                                              <w:marTop w:val="0"/>
                                              <w:marBottom w:val="0"/>
                                              <w:divBdr>
                                                <w:top w:val="none" w:sz="0" w:space="0" w:color="auto"/>
                                                <w:left w:val="none" w:sz="0" w:space="0" w:color="auto"/>
                                                <w:bottom w:val="none" w:sz="0" w:space="0" w:color="auto"/>
                                                <w:right w:val="none" w:sz="0" w:space="0" w:color="auto"/>
                                              </w:divBdr>
                                              <w:divsChild>
                                                <w:div w:id="875898084">
                                                  <w:marLeft w:val="0"/>
                                                  <w:marRight w:val="0"/>
                                                  <w:marTop w:val="0"/>
                                                  <w:marBottom w:val="0"/>
                                                  <w:divBdr>
                                                    <w:top w:val="none" w:sz="0" w:space="0" w:color="auto"/>
                                                    <w:left w:val="none" w:sz="0" w:space="0" w:color="auto"/>
                                                    <w:bottom w:val="none" w:sz="0" w:space="0" w:color="auto"/>
                                                    <w:right w:val="none" w:sz="0" w:space="0" w:color="auto"/>
                                                  </w:divBdr>
                                                  <w:divsChild>
                                                    <w:div w:id="1864437122">
                                                      <w:marLeft w:val="0"/>
                                                      <w:marRight w:val="0"/>
                                                      <w:marTop w:val="0"/>
                                                      <w:marBottom w:val="0"/>
                                                      <w:divBdr>
                                                        <w:top w:val="none" w:sz="0" w:space="0" w:color="auto"/>
                                                        <w:left w:val="none" w:sz="0" w:space="0" w:color="auto"/>
                                                        <w:bottom w:val="none" w:sz="0" w:space="0" w:color="auto"/>
                                                        <w:right w:val="none" w:sz="0" w:space="0" w:color="auto"/>
                                                      </w:divBdr>
                                                      <w:divsChild>
                                                        <w:div w:id="1325553623">
                                                          <w:marLeft w:val="0"/>
                                                          <w:marRight w:val="0"/>
                                                          <w:marTop w:val="0"/>
                                                          <w:marBottom w:val="0"/>
                                                          <w:divBdr>
                                                            <w:top w:val="none" w:sz="0" w:space="0" w:color="auto"/>
                                                            <w:left w:val="none" w:sz="0" w:space="0" w:color="auto"/>
                                                            <w:bottom w:val="none" w:sz="0" w:space="0" w:color="auto"/>
                                                            <w:right w:val="none" w:sz="0" w:space="0" w:color="auto"/>
                                                          </w:divBdr>
                                                          <w:divsChild>
                                                            <w:div w:id="2019386994">
                                                              <w:marLeft w:val="0"/>
                                                              <w:marRight w:val="0"/>
                                                              <w:marTop w:val="0"/>
                                                              <w:marBottom w:val="0"/>
                                                              <w:divBdr>
                                                                <w:top w:val="none" w:sz="0" w:space="0" w:color="auto"/>
                                                                <w:left w:val="none" w:sz="0" w:space="0" w:color="auto"/>
                                                                <w:bottom w:val="none" w:sz="0" w:space="0" w:color="auto"/>
                                                                <w:right w:val="none" w:sz="0" w:space="0" w:color="auto"/>
                                                              </w:divBdr>
                                                              <w:divsChild>
                                                                <w:div w:id="1412657783">
                                                                  <w:marLeft w:val="0"/>
                                                                  <w:marRight w:val="0"/>
                                                                  <w:marTop w:val="0"/>
                                                                  <w:marBottom w:val="0"/>
                                                                  <w:divBdr>
                                                                    <w:top w:val="none" w:sz="0" w:space="0" w:color="auto"/>
                                                                    <w:left w:val="none" w:sz="0" w:space="0" w:color="auto"/>
                                                                    <w:bottom w:val="none" w:sz="0" w:space="0" w:color="auto"/>
                                                                    <w:right w:val="none" w:sz="0" w:space="0" w:color="auto"/>
                                                                  </w:divBdr>
                                                                  <w:divsChild>
                                                                    <w:div w:id="2035031918">
                                                                      <w:marLeft w:val="0"/>
                                                                      <w:marRight w:val="0"/>
                                                                      <w:marTop w:val="0"/>
                                                                      <w:marBottom w:val="0"/>
                                                                      <w:divBdr>
                                                                        <w:top w:val="none" w:sz="0" w:space="0" w:color="auto"/>
                                                                        <w:left w:val="none" w:sz="0" w:space="0" w:color="auto"/>
                                                                        <w:bottom w:val="none" w:sz="0" w:space="0" w:color="auto"/>
                                                                        <w:right w:val="none" w:sz="0" w:space="0" w:color="auto"/>
                                                                      </w:divBdr>
                                                                      <w:divsChild>
                                                                        <w:div w:id="1972325548">
                                                                          <w:marLeft w:val="0"/>
                                                                          <w:marRight w:val="0"/>
                                                                          <w:marTop w:val="0"/>
                                                                          <w:marBottom w:val="0"/>
                                                                          <w:divBdr>
                                                                            <w:top w:val="none" w:sz="0" w:space="0" w:color="auto"/>
                                                                            <w:left w:val="none" w:sz="0" w:space="0" w:color="auto"/>
                                                                            <w:bottom w:val="none" w:sz="0" w:space="0" w:color="auto"/>
                                                                            <w:right w:val="none" w:sz="0" w:space="0" w:color="auto"/>
                                                                          </w:divBdr>
                                                                          <w:divsChild>
                                                                            <w:div w:id="2045598749">
                                                                              <w:marLeft w:val="0"/>
                                                                              <w:marRight w:val="0"/>
                                                                              <w:marTop w:val="0"/>
                                                                              <w:marBottom w:val="0"/>
                                                                              <w:divBdr>
                                                                                <w:top w:val="none" w:sz="0" w:space="0" w:color="auto"/>
                                                                                <w:left w:val="none" w:sz="0" w:space="0" w:color="auto"/>
                                                                                <w:bottom w:val="none" w:sz="0" w:space="0" w:color="auto"/>
                                                                                <w:right w:val="none" w:sz="0" w:space="0" w:color="auto"/>
                                                                              </w:divBdr>
                                                                              <w:divsChild>
                                                                                <w:div w:id="1432627333">
                                                                                  <w:marLeft w:val="0"/>
                                                                                  <w:marRight w:val="0"/>
                                                                                  <w:marTop w:val="0"/>
                                                                                  <w:marBottom w:val="0"/>
                                                                                  <w:divBdr>
                                                                                    <w:top w:val="none" w:sz="0" w:space="0" w:color="auto"/>
                                                                                    <w:left w:val="none" w:sz="0" w:space="0" w:color="auto"/>
                                                                                    <w:bottom w:val="none" w:sz="0" w:space="0" w:color="auto"/>
                                                                                    <w:right w:val="none" w:sz="0" w:space="0" w:color="auto"/>
                                                                                  </w:divBdr>
                                                                                  <w:divsChild>
                                                                                    <w:div w:id="7214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489968">
                                      <w:marLeft w:val="0"/>
                                      <w:marRight w:val="0"/>
                                      <w:marTop w:val="0"/>
                                      <w:marBottom w:val="0"/>
                                      <w:divBdr>
                                        <w:top w:val="none" w:sz="0" w:space="0" w:color="auto"/>
                                        <w:left w:val="none" w:sz="0" w:space="0" w:color="auto"/>
                                        <w:bottom w:val="none" w:sz="0" w:space="0" w:color="auto"/>
                                        <w:right w:val="none" w:sz="0" w:space="0" w:color="auto"/>
                                      </w:divBdr>
                                      <w:divsChild>
                                        <w:div w:id="616179622">
                                          <w:marLeft w:val="0"/>
                                          <w:marRight w:val="0"/>
                                          <w:marTop w:val="0"/>
                                          <w:marBottom w:val="0"/>
                                          <w:divBdr>
                                            <w:top w:val="none" w:sz="0" w:space="0" w:color="auto"/>
                                            <w:left w:val="none" w:sz="0" w:space="0" w:color="auto"/>
                                            <w:bottom w:val="none" w:sz="0" w:space="0" w:color="auto"/>
                                            <w:right w:val="none" w:sz="0" w:space="0" w:color="auto"/>
                                          </w:divBdr>
                                          <w:divsChild>
                                            <w:div w:id="1397776311">
                                              <w:marLeft w:val="0"/>
                                              <w:marRight w:val="0"/>
                                              <w:marTop w:val="0"/>
                                              <w:marBottom w:val="0"/>
                                              <w:divBdr>
                                                <w:top w:val="none" w:sz="0" w:space="0" w:color="auto"/>
                                                <w:left w:val="none" w:sz="0" w:space="0" w:color="auto"/>
                                                <w:bottom w:val="none" w:sz="0" w:space="0" w:color="auto"/>
                                                <w:right w:val="none" w:sz="0" w:space="0" w:color="auto"/>
                                              </w:divBdr>
                                              <w:divsChild>
                                                <w:div w:id="728310969">
                                                  <w:marLeft w:val="0"/>
                                                  <w:marRight w:val="0"/>
                                                  <w:marTop w:val="0"/>
                                                  <w:marBottom w:val="0"/>
                                                  <w:divBdr>
                                                    <w:top w:val="none" w:sz="0" w:space="0" w:color="auto"/>
                                                    <w:left w:val="none" w:sz="0" w:space="0" w:color="auto"/>
                                                    <w:bottom w:val="none" w:sz="0" w:space="0" w:color="auto"/>
                                                    <w:right w:val="none" w:sz="0" w:space="0" w:color="auto"/>
                                                  </w:divBdr>
                                                  <w:divsChild>
                                                    <w:div w:id="504519290">
                                                      <w:marLeft w:val="0"/>
                                                      <w:marRight w:val="0"/>
                                                      <w:marTop w:val="0"/>
                                                      <w:marBottom w:val="0"/>
                                                      <w:divBdr>
                                                        <w:top w:val="none" w:sz="0" w:space="0" w:color="auto"/>
                                                        <w:left w:val="none" w:sz="0" w:space="0" w:color="auto"/>
                                                        <w:bottom w:val="none" w:sz="0" w:space="0" w:color="auto"/>
                                                        <w:right w:val="none" w:sz="0" w:space="0" w:color="auto"/>
                                                      </w:divBdr>
                                                      <w:divsChild>
                                                        <w:div w:id="473452640">
                                                          <w:marLeft w:val="0"/>
                                                          <w:marRight w:val="0"/>
                                                          <w:marTop w:val="0"/>
                                                          <w:marBottom w:val="0"/>
                                                          <w:divBdr>
                                                            <w:top w:val="none" w:sz="0" w:space="0" w:color="auto"/>
                                                            <w:left w:val="none" w:sz="0" w:space="0" w:color="auto"/>
                                                            <w:bottom w:val="none" w:sz="0" w:space="0" w:color="auto"/>
                                                            <w:right w:val="none" w:sz="0" w:space="0" w:color="auto"/>
                                                          </w:divBdr>
                                                          <w:divsChild>
                                                            <w:div w:id="277374583">
                                                              <w:marLeft w:val="0"/>
                                                              <w:marRight w:val="0"/>
                                                              <w:marTop w:val="0"/>
                                                              <w:marBottom w:val="0"/>
                                                              <w:divBdr>
                                                                <w:top w:val="none" w:sz="0" w:space="0" w:color="auto"/>
                                                                <w:left w:val="none" w:sz="0" w:space="0" w:color="auto"/>
                                                                <w:bottom w:val="none" w:sz="0" w:space="0" w:color="auto"/>
                                                                <w:right w:val="none" w:sz="0" w:space="0" w:color="auto"/>
                                                              </w:divBdr>
                                                              <w:divsChild>
                                                                <w:div w:id="1193228042">
                                                                  <w:marLeft w:val="0"/>
                                                                  <w:marRight w:val="0"/>
                                                                  <w:marTop w:val="0"/>
                                                                  <w:marBottom w:val="0"/>
                                                                  <w:divBdr>
                                                                    <w:top w:val="none" w:sz="0" w:space="0" w:color="auto"/>
                                                                    <w:left w:val="none" w:sz="0" w:space="0" w:color="auto"/>
                                                                    <w:bottom w:val="none" w:sz="0" w:space="0" w:color="auto"/>
                                                                    <w:right w:val="none" w:sz="0" w:space="0" w:color="auto"/>
                                                                  </w:divBdr>
                                                                  <w:divsChild>
                                                                    <w:div w:id="677654259">
                                                                      <w:marLeft w:val="0"/>
                                                                      <w:marRight w:val="0"/>
                                                                      <w:marTop w:val="0"/>
                                                                      <w:marBottom w:val="0"/>
                                                                      <w:divBdr>
                                                                        <w:top w:val="none" w:sz="0" w:space="0" w:color="auto"/>
                                                                        <w:left w:val="none" w:sz="0" w:space="0" w:color="auto"/>
                                                                        <w:bottom w:val="none" w:sz="0" w:space="0" w:color="auto"/>
                                                                        <w:right w:val="none" w:sz="0" w:space="0" w:color="auto"/>
                                                                      </w:divBdr>
                                                                      <w:divsChild>
                                                                        <w:div w:id="1615089263">
                                                                          <w:marLeft w:val="0"/>
                                                                          <w:marRight w:val="0"/>
                                                                          <w:marTop w:val="0"/>
                                                                          <w:marBottom w:val="0"/>
                                                                          <w:divBdr>
                                                                            <w:top w:val="none" w:sz="0" w:space="0" w:color="auto"/>
                                                                            <w:left w:val="none" w:sz="0" w:space="0" w:color="auto"/>
                                                                            <w:bottom w:val="none" w:sz="0" w:space="0" w:color="auto"/>
                                                                            <w:right w:val="none" w:sz="0" w:space="0" w:color="auto"/>
                                                                          </w:divBdr>
                                                                          <w:divsChild>
                                                                            <w:div w:id="1256281070">
                                                                              <w:marLeft w:val="0"/>
                                                                              <w:marRight w:val="0"/>
                                                                              <w:marTop w:val="0"/>
                                                                              <w:marBottom w:val="0"/>
                                                                              <w:divBdr>
                                                                                <w:top w:val="none" w:sz="0" w:space="0" w:color="auto"/>
                                                                                <w:left w:val="none" w:sz="0" w:space="0" w:color="auto"/>
                                                                                <w:bottom w:val="none" w:sz="0" w:space="0" w:color="auto"/>
                                                                                <w:right w:val="none" w:sz="0" w:space="0" w:color="auto"/>
                                                                              </w:divBdr>
                                                                              <w:divsChild>
                                                                                <w:div w:id="1975671786">
                                                                                  <w:marLeft w:val="0"/>
                                                                                  <w:marRight w:val="0"/>
                                                                                  <w:marTop w:val="0"/>
                                                                                  <w:marBottom w:val="0"/>
                                                                                  <w:divBdr>
                                                                                    <w:top w:val="none" w:sz="0" w:space="0" w:color="auto"/>
                                                                                    <w:left w:val="none" w:sz="0" w:space="0" w:color="auto"/>
                                                                                    <w:bottom w:val="none" w:sz="0" w:space="0" w:color="auto"/>
                                                                                    <w:right w:val="none" w:sz="0" w:space="0" w:color="auto"/>
                                                                                  </w:divBdr>
                                                                                  <w:divsChild>
                                                                                    <w:div w:id="14271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604748">
                                      <w:marLeft w:val="0"/>
                                      <w:marRight w:val="0"/>
                                      <w:marTop w:val="0"/>
                                      <w:marBottom w:val="0"/>
                                      <w:divBdr>
                                        <w:top w:val="none" w:sz="0" w:space="0" w:color="auto"/>
                                        <w:left w:val="none" w:sz="0" w:space="0" w:color="auto"/>
                                        <w:bottom w:val="none" w:sz="0" w:space="0" w:color="auto"/>
                                        <w:right w:val="none" w:sz="0" w:space="0" w:color="auto"/>
                                      </w:divBdr>
                                      <w:divsChild>
                                        <w:div w:id="711921155">
                                          <w:marLeft w:val="0"/>
                                          <w:marRight w:val="0"/>
                                          <w:marTop w:val="0"/>
                                          <w:marBottom w:val="0"/>
                                          <w:divBdr>
                                            <w:top w:val="none" w:sz="0" w:space="0" w:color="auto"/>
                                            <w:left w:val="none" w:sz="0" w:space="0" w:color="auto"/>
                                            <w:bottom w:val="none" w:sz="0" w:space="0" w:color="auto"/>
                                            <w:right w:val="none" w:sz="0" w:space="0" w:color="auto"/>
                                          </w:divBdr>
                                          <w:divsChild>
                                            <w:div w:id="1038775408">
                                              <w:marLeft w:val="0"/>
                                              <w:marRight w:val="0"/>
                                              <w:marTop w:val="0"/>
                                              <w:marBottom w:val="0"/>
                                              <w:divBdr>
                                                <w:top w:val="none" w:sz="0" w:space="0" w:color="auto"/>
                                                <w:left w:val="none" w:sz="0" w:space="0" w:color="auto"/>
                                                <w:bottom w:val="none" w:sz="0" w:space="0" w:color="auto"/>
                                                <w:right w:val="none" w:sz="0" w:space="0" w:color="auto"/>
                                              </w:divBdr>
                                              <w:divsChild>
                                                <w:div w:id="1287928114">
                                                  <w:marLeft w:val="0"/>
                                                  <w:marRight w:val="0"/>
                                                  <w:marTop w:val="0"/>
                                                  <w:marBottom w:val="0"/>
                                                  <w:divBdr>
                                                    <w:top w:val="none" w:sz="0" w:space="0" w:color="auto"/>
                                                    <w:left w:val="none" w:sz="0" w:space="0" w:color="auto"/>
                                                    <w:bottom w:val="none" w:sz="0" w:space="0" w:color="auto"/>
                                                    <w:right w:val="none" w:sz="0" w:space="0" w:color="auto"/>
                                                  </w:divBdr>
                                                  <w:divsChild>
                                                    <w:div w:id="970016835">
                                                      <w:marLeft w:val="0"/>
                                                      <w:marRight w:val="0"/>
                                                      <w:marTop w:val="0"/>
                                                      <w:marBottom w:val="0"/>
                                                      <w:divBdr>
                                                        <w:top w:val="none" w:sz="0" w:space="0" w:color="auto"/>
                                                        <w:left w:val="none" w:sz="0" w:space="0" w:color="auto"/>
                                                        <w:bottom w:val="none" w:sz="0" w:space="0" w:color="auto"/>
                                                        <w:right w:val="none" w:sz="0" w:space="0" w:color="auto"/>
                                                      </w:divBdr>
                                                      <w:divsChild>
                                                        <w:div w:id="306008034">
                                                          <w:marLeft w:val="0"/>
                                                          <w:marRight w:val="0"/>
                                                          <w:marTop w:val="0"/>
                                                          <w:marBottom w:val="0"/>
                                                          <w:divBdr>
                                                            <w:top w:val="none" w:sz="0" w:space="0" w:color="auto"/>
                                                            <w:left w:val="none" w:sz="0" w:space="0" w:color="auto"/>
                                                            <w:bottom w:val="none" w:sz="0" w:space="0" w:color="auto"/>
                                                            <w:right w:val="none" w:sz="0" w:space="0" w:color="auto"/>
                                                          </w:divBdr>
                                                          <w:divsChild>
                                                            <w:div w:id="500857438">
                                                              <w:marLeft w:val="0"/>
                                                              <w:marRight w:val="0"/>
                                                              <w:marTop w:val="0"/>
                                                              <w:marBottom w:val="0"/>
                                                              <w:divBdr>
                                                                <w:top w:val="none" w:sz="0" w:space="0" w:color="auto"/>
                                                                <w:left w:val="none" w:sz="0" w:space="0" w:color="auto"/>
                                                                <w:bottom w:val="none" w:sz="0" w:space="0" w:color="auto"/>
                                                                <w:right w:val="none" w:sz="0" w:space="0" w:color="auto"/>
                                                              </w:divBdr>
                                                              <w:divsChild>
                                                                <w:div w:id="1387101183">
                                                                  <w:marLeft w:val="0"/>
                                                                  <w:marRight w:val="0"/>
                                                                  <w:marTop w:val="0"/>
                                                                  <w:marBottom w:val="0"/>
                                                                  <w:divBdr>
                                                                    <w:top w:val="none" w:sz="0" w:space="0" w:color="auto"/>
                                                                    <w:left w:val="none" w:sz="0" w:space="0" w:color="auto"/>
                                                                    <w:bottom w:val="none" w:sz="0" w:space="0" w:color="auto"/>
                                                                    <w:right w:val="none" w:sz="0" w:space="0" w:color="auto"/>
                                                                  </w:divBdr>
                                                                  <w:divsChild>
                                                                    <w:div w:id="1088690844">
                                                                      <w:marLeft w:val="0"/>
                                                                      <w:marRight w:val="0"/>
                                                                      <w:marTop w:val="0"/>
                                                                      <w:marBottom w:val="0"/>
                                                                      <w:divBdr>
                                                                        <w:top w:val="none" w:sz="0" w:space="0" w:color="auto"/>
                                                                        <w:left w:val="none" w:sz="0" w:space="0" w:color="auto"/>
                                                                        <w:bottom w:val="none" w:sz="0" w:space="0" w:color="auto"/>
                                                                        <w:right w:val="none" w:sz="0" w:space="0" w:color="auto"/>
                                                                      </w:divBdr>
                                                                      <w:divsChild>
                                                                        <w:div w:id="2126920366">
                                                                          <w:marLeft w:val="0"/>
                                                                          <w:marRight w:val="0"/>
                                                                          <w:marTop w:val="0"/>
                                                                          <w:marBottom w:val="0"/>
                                                                          <w:divBdr>
                                                                            <w:top w:val="none" w:sz="0" w:space="0" w:color="auto"/>
                                                                            <w:left w:val="none" w:sz="0" w:space="0" w:color="auto"/>
                                                                            <w:bottom w:val="none" w:sz="0" w:space="0" w:color="auto"/>
                                                                            <w:right w:val="none" w:sz="0" w:space="0" w:color="auto"/>
                                                                          </w:divBdr>
                                                                          <w:divsChild>
                                                                            <w:div w:id="1907376419">
                                                                              <w:marLeft w:val="0"/>
                                                                              <w:marRight w:val="0"/>
                                                                              <w:marTop w:val="0"/>
                                                                              <w:marBottom w:val="0"/>
                                                                              <w:divBdr>
                                                                                <w:top w:val="none" w:sz="0" w:space="0" w:color="auto"/>
                                                                                <w:left w:val="none" w:sz="0" w:space="0" w:color="auto"/>
                                                                                <w:bottom w:val="none" w:sz="0" w:space="0" w:color="auto"/>
                                                                                <w:right w:val="none" w:sz="0" w:space="0" w:color="auto"/>
                                                                              </w:divBdr>
                                                                              <w:divsChild>
                                                                                <w:div w:id="1407150230">
                                                                                  <w:marLeft w:val="0"/>
                                                                                  <w:marRight w:val="0"/>
                                                                                  <w:marTop w:val="0"/>
                                                                                  <w:marBottom w:val="0"/>
                                                                                  <w:divBdr>
                                                                                    <w:top w:val="none" w:sz="0" w:space="0" w:color="auto"/>
                                                                                    <w:left w:val="none" w:sz="0" w:space="0" w:color="auto"/>
                                                                                    <w:bottom w:val="none" w:sz="0" w:space="0" w:color="auto"/>
                                                                                    <w:right w:val="none" w:sz="0" w:space="0" w:color="auto"/>
                                                                                  </w:divBdr>
                                                                                  <w:divsChild>
                                                                                    <w:div w:id="398555050">
                                                                                      <w:marLeft w:val="0"/>
                                                                                      <w:marRight w:val="0"/>
                                                                                      <w:marTop w:val="0"/>
                                                                                      <w:marBottom w:val="0"/>
                                                                                      <w:divBdr>
                                                                                        <w:top w:val="none" w:sz="0" w:space="0" w:color="auto"/>
                                                                                        <w:left w:val="none" w:sz="0" w:space="0" w:color="auto"/>
                                                                                        <w:bottom w:val="none" w:sz="0" w:space="0" w:color="auto"/>
                                                                                        <w:right w:val="none" w:sz="0" w:space="0" w:color="auto"/>
                                                                                      </w:divBdr>
                                                                                      <w:divsChild>
                                                                                        <w:div w:id="74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6681338">
                                      <w:marLeft w:val="0"/>
                                      <w:marRight w:val="0"/>
                                      <w:marTop w:val="0"/>
                                      <w:marBottom w:val="0"/>
                                      <w:divBdr>
                                        <w:top w:val="none" w:sz="0" w:space="0" w:color="auto"/>
                                        <w:left w:val="none" w:sz="0" w:space="0" w:color="auto"/>
                                        <w:bottom w:val="none" w:sz="0" w:space="0" w:color="auto"/>
                                        <w:right w:val="none" w:sz="0" w:space="0" w:color="auto"/>
                                      </w:divBdr>
                                      <w:divsChild>
                                        <w:div w:id="305594639">
                                          <w:marLeft w:val="0"/>
                                          <w:marRight w:val="0"/>
                                          <w:marTop w:val="0"/>
                                          <w:marBottom w:val="0"/>
                                          <w:divBdr>
                                            <w:top w:val="none" w:sz="0" w:space="0" w:color="auto"/>
                                            <w:left w:val="none" w:sz="0" w:space="0" w:color="auto"/>
                                            <w:bottom w:val="none" w:sz="0" w:space="0" w:color="auto"/>
                                            <w:right w:val="none" w:sz="0" w:space="0" w:color="auto"/>
                                          </w:divBdr>
                                          <w:divsChild>
                                            <w:div w:id="360783634">
                                              <w:marLeft w:val="0"/>
                                              <w:marRight w:val="0"/>
                                              <w:marTop w:val="0"/>
                                              <w:marBottom w:val="0"/>
                                              <w:divBdr>
                                                <w:top w:val="none" w:sz="0" w:space="0" w:color="auto"/>
                                                <w:left w:val="none" w:sz="0" w:space="0" w:color="auto"/>
                                                <w:bottom w:val="none" w:sz="0" w:space="0" w:color="auto"/>
                                                <w:right w:val="none" w:sz="0" w:space="0" w:color="auto"/>
                                              </w:divBdr>
                                              <w:divsChild>
                                                <w:div w:id="1069109534">
                                                  <w:marLeft w:val="0"/>
                                                  <w:marRight w:val="0"/>
                                                  <w:marTop w:val="0"/>
                                                  <w:marBottom w:val="0"/>
                                                  <w:divBdr>
                                                    <w:top w:val="none" w:sz="0" w:space="0" w:color="auto"/>
                                                    <w:left w:val="none" w:sz="0" w:space="0" w:color="auto"/>
                                                    <w:bottom w:val="none" w:sz="0" w:space="0" w:color="auto"/>
                                                    <w:right w:val="none" w:sz="0" w:space="0" w:color="auto"/>
                                                  </w:divBdr>
                                                  <w:divsChild>
                                                    <w:div w:id="1137602756">
                                                      <w:marLeft w:val="0"/>
                                                      <w:marRight w:val="0"/>
                                                      <w:marTop w:val="0"/>
                                                      <w:marBottom w:val="0"/>
                                                      <w:divBdr>
                                                        <w:top w:val="none" w:sz="0" w:space="0" w:color="auto"/>
                                                        <w:left w:val="none" w:sz="0" w:space="0" w:color="auto"/>
                                                        <w:bottom w:val="none" w:sz="0" w:space="0" w:color="auto"/>
                                                        <w:right w:val="none" w:sz="0" w:space="0" w:color="auto"/>
                                                      </w:divBdr>
                                                      <w:divsChild>
                                                        <w:div w:id="355616895">
                                                          <w:marLeft w:val="0"/>
                                                          <w:marRight w:val="0"/>
                                                          <w:marTop w:val="0"/>
                                                          <w:marBottom w:val="0"/>
                                                          <w:divBdr>
                                                            <w:top w:val="none" w:sz="0" w:space="0" w:color="auto"/>
                                                            <w:left w:val="none" w:sz="0" w:space="0" w:color="auto"/>
                                                            <w:bottom w:val="none" w:sz="0" w:space="0" w:color="auto"/>
                                                            <w:right w:val="none" w:sz="0" w:space="0" w:color="auto"/>
                                                          </w:divBdr>
                                                          <w:divsChild>
                                                            <w:div w:id="987249178">
                                                              <w:marLeft w:val="0"/>
                                                              <w:marRight w:val="0"/>
                                                              <w:marTop w:val="0"/>
                                                              <w:marBottom w:val="0"/>
                                                              <w:divBdr>
                                                                <w:top w:val="none" w:sz="0" w:space="0" w:color="auto"/>
                                                                <w:left w:val="none" w:sz="0" w:space="0" w:color="auto"/>
                                                                <w:bottom w:val="none" w:sz="0" w:space="0" w:color="auto"/>
                                                                <w:right w:val="none" w:sz="0" w:space="0" w:color="auto"/>
                                                              </w:divBdr>
                                                              <w:divsChild>
                                                                <w:div w:id="1229610542">
                                                                  <w:marLeft w:val="0"/>
                                                                  <w:marRight w:val="0"/>
                                                                  <w:marTop w:val="0"/>
                                                                  <w:marBottom w:val="0"/>
                                                                  <w:divBdr>
                                                                    <w:top w:val="none" w:sz="0" w:space="0" w:color="auto"/>
                                                                    <w:left w:val="none" w:sz="0" w:space="0" w:color="auto"/>
                                                                    <w:bottom w:val="none" w:sz="0" w:space="0" w:color="auto"/>
                                                                    <w:right w:val="none" w:sz="0" w:space="0" w:color="auto"/>
                                                                  </w:divBdr>
                                                                  <w:divsChild>
                                                                    <w:div w:id="860120590">
                                                                      <w:marLeft w:val="0"/>
                                                                      <w:marRight w:val="0"/>
                                                                      <w:marTop w:val="0"/>
                                                                      <w:marBottom w:val="0"/>
                                                                      <w:divBdr>
                                                                        <w:top w:val="none" w:sz="0" w:space="0" w:color="auto"/>
                                                                        <w:left w:val="none" w:sz="0" w:space="0" w:color="auto"/>
                                                                        <w:bottom w:val="none" w:sz="0" w:space="0" w:color="auto"/>
                                                                        <w:right w:val="none" w:sz="0" w:space="0" w:color="auto"/>
                                                                      </w:divBdr>
                                                                      <w:divsChild>
                                                                        <w:div w:id="351612122">
                                                                          <w:marLeft w:val="0"/>
                                                                          <w:marRight w:val="0"/>
                                                                          <w:marTop w:val="0"/>
                                                                          <w:marBottom w:val="0"/>
                                                                          <w:divBdr>
                                                                            <w:top w:val="none" w:sz="0" w:space="0" w:color="auto"/>
                                                                            <w:left w:val="none" w:sz="0" w:space="0" w:color="auto"/>
                                                                            <w:bottom w:val="none" w:sz="0" w:space="0" w:color="auto"/>
                                                                            <w:right w:val="none" w:sz="0" w:space="0" w:color="auto"/>
                                                                          </w:divBdr>
                                                                          <w:divsChild>
                                                                            <w:div w:id="1246040065">
                                                                              <w:marLeft w:val="0"/>
                                                                              <w:marRight w:val="0"/>
                                                                              <w:marTop w:val="0"/>
                                                                              <w:marBottom w:val="0"/>
                                                                              <w:divBdr>
                                                                                <w:top w:val="none" w:sz="0" w:space="0" w:color="auto"/>
                                                                                <w:left w:val="none" w:sz="0" w:space="0" w:color="auto"/>
                                                                                <w:bottom w:val="none" w:sz="0" w:space="0" w:color="auto"/>
                                                                                <w:right w:val="none" w:sz="0" w:space="0" w:color="auto"/>
                                                                              </w:divBdr>
                                                                              <w:divsChild>
                                                                                <w:div w:id="184835360">
                                                                                  <w:marLeft w:val="0"/>
                                                                                  <w:marRight w:val="0"/>
                                                                                  <w:marTop w:val="0"/>
                                                                                  <w:marBottom w:val="0"/>
                                                                                  <w:divBdr>
                                                                                    <w:top w:val="none" w:sz="0" w:space="0" w:color="auto"/>
                                                                                    <w:left w:val="none" w:sz="0" w:space="0" w:color="auto"/>
                                                                                    <w:bottom w:val="none" w:sz="0" w:space="0" w:color="auto"/>
                                                                                    <w:right w:val="none" w:sz="0" w:space="0" w:color="auto"/>
                                                                                  </w:divBdr>
                                                                                  <w:divsChild>
                                                                                    <w:div w:id="20275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057661">
                                      <w:marLeft w:val="0"/>
                                      <w:marRight w:val="0"/>
                                      <w:marTop w:val="0"/>
                                      <w:marBottom w:val="0"/>
                                      <w:divBdr>
                                        <w:top w:val="none" w:sz="0" w:space="0" w:color="auto"/>
                                        <w:left w:val="none" w:sz="0" w:space="0" w:color="auto"/>
                                        <w:bottom w:val="none" w:sz="0" w:space="0" w:color="auto"/>
                                        <w:right w:val="none" w:sz="0" w:space="0" w:color="auto"/>
                                      </w:divBdr>
                                      <w:divsChild>
                                        <w:div w:id="657736145">
                                          <w:marLeft w:val="0"/>
                                          <w:marRight w:val="0"/>
                                          <w:marTop w:val="0"/>
                                          <w:marBottom w:val="0"/>
                                          <w:divBdr>
                                            <w:top w:val="none" w:sz="0" w:space="0" w:color="auto"/>
                                            <w:left w:val="none" w:sz="0" w:space="0" w:color="auto"/>
                                            <w:bottom w:val="none" w:sz="0" w:space="0" w:color="auto"/>
                                            <w:right w:val="none" w:sz="0" w:space="0" w:color="auto"/>
                                          </w:divBdr>
                                          <w:divsChild>
                                            <w:div w:id="1224675423">
                                              <w:marLeft w:val="0"/>
                                              <w:marRight w:val="0"/>
                                              <w:marTop w:val="0"/>
                                              <w:marBottom w:val="0"/>
                                              <w:divBdr>
                                                <w:top w:val="none" w:sz="0" w:space="0" w:color="auto"/>
                                                <w:left w:val="none" w:sz="0" w:space="0" w:color="auto"/>
                                                <w:bottom w:val="none" w:sz="0" w:space="0" w:color="auto"/>
                                                <w:right w:val="none" w:sz="0" w:space="0" w:color="auto"/>
                                              </w:divBdr>
                                              <w:divsChild>
                                                <w:div w:id="531378992">
                                                  <w:marLeft w:val="0"/>
                                                  <w:marRight w:val="0"/>
                                                  <w:marTop w:val="0"/>
                                                  <w:marBottom w:val="0"/>
                                                  <w:divBdr>
                                                    <w:top w:val="none" w:sz="0" w:space="0" w:color="auto"/>
                                                    <w:left w:val="none" w:sz="0" w:space="0" w:color="auto"/>
                                                    <w:bottom w:val="none" w:sz="0" w:space="0" w:color="auto"/>
                                                    <w:right w:val="none" w:sz="0" w:space="0" w:color="auto"/>
                                                  </w:divBdr>
                                                  <w:divsChild>
                                                    <w:div w:id="1734934982">
                                                      <w:marLeft w:val="0"/>
                                                      <w:marRight w:val="0"/>
                                                      <w:marTop w:val="0"/>
                                                      <w:marBottom w:val="0"/>
                                                      <w:divBdr>
                                                        <w:top w:val="none" w:sz="0" w:space="0" w:color="auto"/>
                                                        <w:left w:val="none" w:sz="0" w:space="0" w:color="auto"/>
                                                        <w:bottom w:val="none" w:sz="0" w:space="0" w:color="auto"/>
                                                        <w:right w:val="none" w:sz="0" w:space="0" w:color="auto"/>
                                                      </w:divBdr>
                                                      <w:divsChild>
                                                        <w:div w:id="1547641411">
                                                          <w:marLeft w:val="0"/>
                                                          <w:marRight w:val="0"/>
                                                          <w:marTop w:val="0"/>
                                                          <w:marBottom w:val="0"/>
                                                          <w:divBdr>
                                                            <w:top w:val="none" w:sz="0" w:space="0" w:color="auto"/>
                                                            <w:left w:val="none" w:sz="0" w:space="0" w:color="auto"/>
                                                            <w:bottom w:val="none" w:sz="0" w:space="0" w:color="auto"/>
                                                            <w:right w:val="none" w:sz="0" w:space="0" w:color="auto"/>
                                                          </w:divBdr>
                                                          <w:divsChild>
                                                            <w:div w:id="404953466">
                                                              <w:marLeft w:val="0"/>
                                                              <w:marRight w:val="0"/>
                                                              <w:marTop w:val="0"/>
                                                              <w:marBottom w:val="0"/>
                                                              <w:divBdr>
                                                                <w:top w:val="none" w:sz="0" w:space="0" w:color="auto"/>
                                                                <w:left w:val="none" w:sz="0" w:space="0" w:color="auto"/>
                                                                <w:bottom w:val="none" w:sz="0" w:space="0" w:color="auto"/>
                                                                <w:right w:val="none" w:sz="0" w:space="0" w:color="auto"/>
                                                              </w:divBdr>
                                                              <w:divsChild>
                                                                <w:div w:id="316080569">
                                                                  <w:marLeft w:val="0"/>
                                                                  <w:marRight w:val="0"/>
                                                                  <w:marTop w:val="0"/>
                                                                  <w:marBottom w:val="0"/>
                                                                  <w:divBdr>
                                                                    <w:top w:val="none" w:sz="0" w:space="0" w:color="auto"/>
                                                                    <w:left w:val="none" w:sz="0" w:space="0" w:color="auto"/>
                                                                    <w:bottom w:val="none" w:sz="0" w:space="0" w:color="auto"/>
                                                                    <w:right w:val="none" w:sz="0" w:space="0" w:color="auto"/>
                                                                  </w:divBdr>
                                                                  <w:divsChild>
                                                                    <w:div w:id="1549757381">
                                                                      <w:marLeft w:val="0"/>
                                                                      <w:marRight w:val="0"/>
                                                                      <w:marTop w:val="0"/>
                                                                      <w:marBottom w:val="0"/>
                                                                      <w:divBdr>
                                                                        <w:top w:val="none" w:sz="0" w:space="0" w:color="auto"/>
                                                                        <w:left w:val="none" w:sz="0" w:space="0" w:color="auto"/>
                                                                        <w:bottom w:val="none" w:sz="0" w:space="0" w:color="auto"/>
                                                                        <w:right w:val="none" w:sz="0" w:space="0" w:color="auto"/>
                                                                      </w:divBdr>
                                                                      <w:divsChild>
                                                                        <w:div w:id="1623608227">
                                                                          <w:marLeft w:val="0"/>
                                                                          <w:marRight w:val="0"/>
                                                                          <w:marTop w:val="0"/>
                                                                          <w:marBottom w:val="0"/>
                                                                          <w:divBdr>
                                                                            <w:top w:val="none" w:sz="0" w:space="0" w:color="auto"/>
                                                                            <w:left w:val="none" w:sz="0" w:space="0" w:color="auto"/>
                                                                            <w:bottom w:val="none" w:sz="0" w:space="0" w:color="auto"/>
                                                                            <w:right w:val="none" w:sz="0" w:space="0" w:color="auto"/>
                                                                          </w:divBdr>
                                                                          <w:divsChild>
                                                                            <w:div w:id="1182623093">
                                                                              <w:marLeft w:val="0"/>
                                                                              <w:marRight w:val="0"/>
                                                                              <w:marTop w:val="0"/>
                                                                              <w:marBottom w:val="0"/>
                                                                              <w:divBdr>
                                                                                <w:top w:val="none" w:sz="0" w:space="0" w:color="auto"/>
                                                                                <w:left w:val="none" w:sz="0" w:space="0" w:color="auto"/>
                                                                                <w:bottom w:val="none" w:sz="0" w:space="0" w:color="auto"/>
                                                                                <w:right w:val="none" w:sz="0" w:space="0" w:color="auto"/>
                                                                              </w:divBdr>
                                                                              <w:divsChild>
                                                                                <w:div w:id="606276270">
                                                                                  <w:marLeft w:val="0"/>
                                                                                  <w:marRight w:val="0"/>
                                                                                  <w:marTop w:val="0"/>
                                                                                  <w:marBottom w:val="0"/>
                                                                                  <w:divBdr>
                                                                                    <w:top w:val="none" w:sz="0" w:space="0" w:color="auto"/>
                                                                                    <w:left w:val="none" w:sz="0" w:space="0" w:color="auto"/>
                                                                                    <w:bottom w:val="none" w:sz="0" w:space="0" w:color="auto"/>
                                                                                    <w:right w:val="none" w:sz="0" w:space="0" w:color="auto"/>
                                                                                  </w:divBdr>
                                                                                  <w:divsChild>
                                                                                    <w:div w:id="1956255323">
                                                                                      <w:marLeft w:val="0"/>
                                                                                      <w:marRight w:val="0"/>
                                                                                      <w:marTop w:val="0"/>
                                                                                      <w:marBottom w:val="0"/>
                                                                                      <w:divBdr>
                                                                                        <w:top w:val="none" w:sz="0" w:space="0" w:color="auto"/>
                                                                                        <w:left w:val="none" w:sz="0" w:space="0" w:color="auto"/>
                                                                                        <w:bottom w:val="none" w:sz="0" w:space="0" w:color="auto"/>
                                                                                        <w:right w:val="none" w:sz="0" w:space="0" w:color="auto"/>
                                                                                      </w:divBdr>
                                                                                      <w:divsChild>
                                                                                        <w:div w:id="14307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5178775">
                                      <w:marLeft w:val="0"/>
                                      <w:marRight w:val="0"/>
                                      <w:marTop w:val="0"/>
                                      <w:marBottom w:val="0"/>
                                      <w:divBdr>
                                        <w:top w:val="none" w:sz="0" w:space="0" w:color="auto"/>
                                        <w:left w:val="none" w:sz="0" w:space="0" w:color="auto"/>
                                        <w:bottom w:val="none" w:sz="0" w:space="0" w:color="auto"/>
                                        <w:right w:val="none" w:sz="0" w:space="0" w:color="auto"/>
                                      </w:divBdr>
                                      <w:divsChild>
                                        <w:div w:id="1740326704">
                                          <w:marLeft w:val="0"/>
                                          <w:marRight w:val="0"/>
                                          <w:marTop w:val="0"/>
                                          <w:marBottom w:val="0"/>
                                          <w:divBdr>
                                            <w:top w:val="none" w:sz="0" w:space="0" w:color="auto"/>
                                            <w:left w:val="none" w:sz="0" w:space="0" w:color="auto"/>
                                            <w:bottom w:val="none" w:sz="0" w:space="0" w:color="auto"/>
                                            <w:right w:val="none" w:sz="0" w:space="0" w:color="auto"/>
                                          </w:divBdr>
                                          <w:divsChild>
                                            <w:div w:id="1391728961">
                                              <w:marLeft w:val="0"/>
                                              <w:marRight w:val="0"/>
                                              <w:marTop w:val="0"/>
                                              <w:marBottom w:val="0"/>
                                              <w:divBdr>
                                                <w:top w:val="none" w:sz="0" w:space="0" w:color="auto"/>
                                                <w:left w:val="none" w:sz="0" w:space="0" w:color="auto"/>
                                                <w:bottom w:val="none" w:sz="0" w:space="0" w:color="auto"/>
                                                <w:right w:val="none" w:sz="0" w:space="0" w:color="auto"/>
                                              </w:divBdr>
                                              <w:divsChild>
                                                <w:div w:id="1260530903">
                                                  <w:marLeft w:val="0"/>
                                                  <w:marRight w:val="0"/>
                                                  <w:marTop w:val="0"/>
                                                  <w:marBottom w:val="0"/>
                                                  <w:divBdr>
                                                    <w:top w:val="none" w:sz="0" w:space="0" w:color="auto"/>
                                                    <w:left w:val="none" w:sz="0" w:space="0" w:color="auto"/>
                                                    <w:bottom w:val="none" w:sz="0" w:space="0" w:color="auto"/>
                                                    <w:right w:val="none" w:sz="0" w:space="0" w:color="auto"/>
                                                  </w:divBdr>
                                                  <w:divsChild>
                                                    <w:div w:id="998463976">
                                                      <w:marLeft w:val="0"/>
                                                      <w:marRight w:val="0"/>
                                                      <w:marTop w:val="0"/>
                                                      <w:marBottom w:val="0"/>
                                                      <w:divBdr>
                                                        <w:top w:val="none" w:sz="0" w:space="0" w:color="auto"/>
                                                        <w:left w:val="none" w:sz="0" w:space="0" w:color="auto"/>
                                                        <w:bottom w:val="none" w:sz="0" w:space="0" w:color="auto"/>
                                                        <w:right w:val="none" w:sz="0" w:space="0" w:color="auto"/>
                                                      </w:divBdr>
                                                      <w:divsChild>
                                                        <w:div w:id="583027815">
                                                          <w:marLeft w:val="0"/>
                                                          <w:marRight w:val="0"/>
                                                          <w:marTop w:val="0"/>
                                                          <w:marBottom w:val="0"/>
                                                          <w:divBdr>
                                                            <w:top w:val="none" w:sz="0" w:space="0" w:color="auto"/>
                                                            <w:left w:val="none" w:sz="0" w:space="0" w:color="auto"/>
                                                            <w:bottom w:val="none" w:sz="0" w:space="0" w:color="auto"/>
                                                            <w:right w:val="none" w:sz="0" w:space="0" w:color="auto"/>
                                                          </w:divBdr>
                                                          <w:divsChild>
                                                            <w:div w:id="1859807674">
                                                              <w:marLeft w:val="0"/>
                                                              <w:marRight w:val="0"/>
                                                              <w:marTop w:val="0"/>
                                                              <w:marBottom w:val="0"/>
                                                              <w:divBdr>
                                                                <w:top w:val="none" w:sz="0" w:space="0" w:color="auto"/>
                                                                <w:left w:val="none" w:sz="0" w:space="0" w:color="auto"/>
                                                                <w:bottom w:val="none" w:sz="0" w:space="0" w:color="auto"/>
                                                                <w:right w:val="none" w:sz="0" w:space="0" w:color="auto"/>
                                                              </w:divBdr>
                                                              <w:divsChild>
                                                                <w:div w:id="1763840441">
                                                                  <w:marLeft w:val="0"/>
                                                                  <w:marRight w:val="0"/>
                                                                  <w:marTop w:val="0"/>
                                                                  <w:marBottom w:val="0"/>
                                                                  <w:divBdr>
                                                                    <w:top w:val="none" w:sz="0" w:space="0" w:color="auto"/>
                                                                    <w:left w:val="none" w:sz="0" w:space="0" w:color="auto"/>
                                                                    <w:bottom w:val="none" w:sz="0" w:space="0" w:color="auto"/>
                                                                    <w:right w:val="none" w:sz="0" w:space="0" w:color="auto"/>
                                                                  </w:divBdr>
                                                                  <w:divsChild>
                                                                    <w:div w:id="1766026747">
                                                                      <w:marLeft w:val="0"/>
                                                                      <w:marRight w:val="0"/>
                                                                      <w:marTop w:val="0"/>
                                                                      <w:marBottom w:val="0"/>
                                                                      <w:divBdr>
                                                                        <w:top w:val="none" w:sz="0" w:space="0" w:color="auto"/>
                                                                        <w:left w:val="none" w:sz="0" w:space="0" w:color="auto"/>
                                                                        <w:bottom w:val="none" w:sz="0" w:space="0" w:color="auto"/>
                                                                        <w:right w:val="none" w:sz="0" w:space="0" w:color="auto"/>
                                                                      </w:divBdr>
                                                                      <w:divsChild>
                                                                        <w:div w:id="257325988">
                                                                          <w:marLeft w:val="0"/>
                                                                          <w:marRight w:val="0"/>
                                                                          <w:marTop w:val="0"/>
                                                                          <w:marBottom w:val="0"/>
                                                                          <w:divBdr>
                                                                            <w:top w:val="none" w:sz="0" w:space="0" w:color="auto"/>
                                                                            <w:left w:val="none" w:sz="0" w:space="0" w:color="auto"/>
                                                                            <w:bottom w:val="none" w:sz="0" w:space="0" w:color="auto"/>
                                                                            <w:right w:val="none" w:sz="0" w:space="0" w:color="auto"/>
                                                                          </w:divBdr>
                                                                          <w:divsChild>
                                                                            <w:div w:id="1035230779">
                                                                              <w:marLeft w:val="0"/>
                                                                              <w:marRight w:val="0"/>
                                                                              <w:marTop w:val="0"/>
                                                                              <w:marBottom w:val="0"/>
                                                                              <w:divBdr>
                                                                                <w:top w:val="none" w:sz="0" w:space="0" w:color="auto"/>
                                                                                <w:left w:val="none" w:sz="0" w:space="0" w:color="auto"/>
                                                                                <w:bottom w:val="none" w:sz="0" w:space="0" w:color="auto"/>
                                                                                <w:right w:val="none" w:sz="0" w:space="0" w:color="auto"/>
                                                                              </w:divBdr>
                                                                              <w:divsChild>
                                                                                <w:div w:id="322129340">
                                                                                  <w:marLeft w:val="0"/>
                                                                                  <w:marRight w:val="0"/>
                                                                                  <w:marTop w:val="0"/>
                                                                                  <w:marBottom w:val="0"/>
                                                                                  <w:divBdr>
                                                                                    <w:top w:val="none" w:sz="0" w:space="0" w:color="auto"/>
                                                                                    <w:left w:val="none" w:sz="0" w:space="0" w:color="auto"/>
                                                                                    <w:bottom w:val="none" w:sz="0" w:space="0" w:color="auto"/>
                                                                                    <w:right w:val="none" w:sz="0" w:space="0" w:color="auto"/>
                                                                                  </w:divBdr>
                                                                                  <w:divsChild>
                                                                                    <w:div w:id="837885331">
                                                                                      <w:marLeft w:val="0"/>
                                                                                      <w:marRight w:val="0"/>
                                                                                      <w:marTop w:val="0"/>
                                                                                      <w:marBottom w:val="0"/>
                                                                                      <w:divBdr>
                                                                                        <w:top w:val="none" w:sz="0" w:space="0" w:color="auto"/>
                                                                                        <w:left w:val="none" w:sz="0" w:space="0" w:color="auto"/>
                                                                                        <w:bottom w:val="none" w:sz="0" w:space="0" w:color="auto"/>
                                                                                        <w:right w:val="none" w:sz="0" w:space="0" w:color="auto"/>
                                                                                      </w:divBdr>
                                                                                      <w:divsChild>
                                                                                        <w:div w:id="739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030614">
                                      <w:marLeft w:val="0"/>
                                      <w:marRight w:val="0"/>
                                      <w:marTop w:val="0"/>
                                      <w:marBottom w:val="0"/>
                                      <w:divBdr>
                                        <w:top w:val="none" w:sz="0" w:space="0" w:color="auto"/>
                                        <w:left w:val="none" w:sz="0" w:space="0" w:color="auto"/>
                                        <w:bottom w:val="none" w:sz="0" w:space="0" w:color="auto"/>
                                        <w:right w:val="none" w:sz="0" w:space="0" w:color="auto"/>
                                      </w:divBdr>
                                      <w:divsChild>
                                        <w:div w:id="1286153112">
                                          <w:marLeft w:val="0"/>
                                          <w:marRight w:val="0"/>
                                          <w:marTop w:val="0"/>
                                          <w:marBottom w:val="0"/>
                                          <w:divBdr>
                                            <w:top w:val="none" w:sz="0" w:space="0" w:color="auto"/>
                                            <w:left w:val="none" w:sz="0" w:space="0" w:color="auto"/>
                                            <w:bottom w:val="none" w:sz="0" w:space="0" w:color="auto"/>
                                            <w:right w:val="none" w:sz="0" w:space="0" w:color="auto"/>
                                          </w:divBdr>
                                          <w:divsChild>
                                            <w:div w:id="1445156288">
                                              <w:marLeft w:val="0"/>
                                              <w:marRight w:val="0"/>
                                              <w:marTop w:val="0"/>
                                              <w:marBottom w:val="0"/>
                                              <w:divBdr>
                                                <w:top w:val="none" w:sz="0" w:space="0" w:color="auto"/>
                                                <w:left w:val="none" w:sz="0" w:space="0" w:color="auto"/>
                                                <w:bottom w:val="none" w:sz="0" w:space="0" w:color="auto"/>
                                                <w:right w:val="none" w:sz="0" w:space="0" w:color="auto"/>
                                              </w:divBdr>
                                              <w:divsChild>
                                                <w:div w:id="1662543201">
                                                  <w:marLeft w:val="0"/>
                                                  <w:marRight w:val="0"/>
                                                  <w:marTop w:val="0"/>
                                                  <w:marBottom w:val="0"/>
                                                  <w:divBdr>
                                                    <w:top w:val="none" w:sz="0" w:space="0" w:color="auto"/>
                                                    <w:left w:val="none" w:sz="0" w:space="0" w:color="auto"/>
                                                    <w:bottom w:val="none" w:sz="0" w:space="0" w:color="auto"/>
                                                    <w:right w:val="none" w:sz="0" w:space="0" w:color="auto"/>
                                                  </w:divBdr>
                                                  <w:divsChild>
                                                    <w:div w:id="752045150">
                                                      <w:marLeft w:val="0"/>
                                                      <w:marRight w:val="0"/>
                                                      <w:marTop w:val="0"/>
                                                      <w:marBottom w:val="0"/>
                                                      <w:divBdr>
                                                        <w:top w:val="none" w:sz="0" w:space="0" w:color="auto"/>
                                                        <w:left w:val="none" w:sz="0" w:space="0" w:color="auto"/>
                                                        <w:bottom w:val="none" w:sz="0" w:space="0" w:color="auto"/>
                                                        <w:right w:val="none" w:sz="0" w:space="0" w:color="auto"/>
                                                      </w:divBdr>
                                                      <w:divsChild>
                                                        <w:div w:id="39474366">
                                                          <w:marLeft w:val="0"/>
                                                          <w:marRight w:val="0"/>
                                                          <w:marTop w:val="0"/>
                                                          <w:marBottom w:val="0"/>
                                                          <w:divBdr>
                                                            <w:top w:val="none" w:sz="0" w:space="0" w:color="auto"/>
                                                            <w:left w:val="none" w:sz="0" w:space="0" w:color="auto"/>
                                                            <w:bottom w:val="none" w:sz="0" w:space="0" w:color="auto"/>
                                                            <w:right w:val="none" w:sz="0" w:space="0" w:color="auto"/>
                                                          </w:divBdr>
                                                          <w:divsChild>
                                                            <w:div w:id="622007698">
                                                              <w:marLeft w:val="0"/>
                                                              <w:marRight w:val="0"/>
                                                              <w:marTop w:val="0"/>
                                                              <w:marBottom w:val="0"/>
                                                              <w:divBdr>
                                                                <w:top w:val="none" w:sz="0" w:space="0" w:color="auto"/>
                                                                <w:left w:val="none" w:sz="0" w:space="0" w:color="auto"/>
                                                                <w:bottom w:val="none" w:sz="0" w:space="0" w:color="auto"/>
                                                                <w:right w:val="none" w:sz="0" w:space="0" w:color="auto"/>
                                                              </w:divBdr>
                                                              <w:divsChild>
                                                                <w:div w:id="1889299961">
                                                                  <w:marLeft w:val="0"/>
                                                                  <w:marRight w:val="0"/>
                                                                  <w:marTop w:val="0"/>
                                                                  <w:marBottom w:val="0"/>
                                                                  <w:divBdr>
                                                                    <w:top w:val="none" w:sz="0" w:space="0" w:color="auto"/>
                                                                    <w:left w:val="none" w:sz="0" w:space="0" w:color="auto"/>
                                                                    <w:bottom w:val="none" w:sz="0" w:space="0" w:color="auto"/>
                                                                    <w:right w:val="none" w:sz="0" w:space="0" w:color="auto"/>
                                                                  </w:divBdr>
                                                                  <w:divsChild>
                                                                    <w:div w:id="1650355504">
                                                                      <w:marLeft w:val="0"/>
                                                                      <w:marRight w:val="0"/>
                                                                      <w:marTop w:val="0"/>
                                                                      <w:marBottom w:val="0"/>
                                                                      <w:divBdr>
                                                                        <w:top w:val="none" w:sz="0" w:space="0" w:color="auto"/>
                                                                        <w:left w:val="none" w:sz="0" w:space="0" w:color="auto"/>
                                                                        <w:bottom w:val="none" w:sz="0" w:space="0" w:color="auto"/>
                                                                        <w:right w:val="none" w:sz="0" w:space="0" w:color="auto"/>
                                                                      </w:divBdr>
                                                                      <w:divsChild>
                                                                        <w:div w:id="1357542744">
                                                                          <w:marLeft w:val="0"/>
                                                                          <w:marRight w:val="0"/>
                                                                          <w:marTop w:val="0"/>
                                                                          <w:marBottom w:val="0"/>
                                                                          <w:divBdr>
                                                                            <w:top w:val="none" w:sz="0" w:space="0" w:color="auto"/>
                                                                            <w:left w:val="none" w:sz="0" w:space="0" w:color="auto"/>
                                                                            <w:bottom w:val="none" w:sz="0" w:space="0" w:color="auto"/>
                                                                            <w:right w:val="none" w:sz="0" w:space="0" w:color="auto"/>
                                                                          </w:divBdr>
                                                                          <w:divsChild>
                                                                            <w:div w:id="1429734292">
                                                                              <w:marLeft w:val="0"/>
                                                                              <w:marRight w:val="0"/>
                                                                              <w:marTop w:val="0"/>
                                                                              <w:marBottom w:val="0"/>
                                                                              <w:divBdr>
                                                                                <w:top w:val="none" w:sz="0" w:space="0" w:color="auto"/>
                                                                                <w:left w:val="none" w:sz="0" w:space="0" w:color="auto"/>
                                                                                <w:bottom w:val="none" w:sz="0" w:space="0" w:color="auto"/>
                                                                                <w:right w:val="none" w:sz="0" w:space="0" w:color="auto"/>
                                                                              </w:divBdr>
                                                                              <w:divsChild>
                                                                                <w:div w:id="1354645057">
                                                                                  <w:marLeft w:val="0"/>
                                                                                  <w:marRight w:val="0"/>
                                                                                  <w:marTop w:val="0"/>
                                                                                  <w:marBottom w:val="0"/>
                                                                                  <w:divBdr>
                                                                                    <w:top w:val="none" w:sz="0" w:space="0" w:color="auto"/>
                                                                                    <w:left w:val="none" w:sz="0" w:space="0" w:color="auto"/>
                                                                                    <w:bottom w:val="none" w:sz="0" w:space="0" w:color="auto"/>
                                                                                    <w:right w:val="none" w:sz="0" w:space="0" w:color="auto"/>
                                                                                  </w:divBdr>
                                                                                  <w:divsChild>
                                                                                    <w:div w:id="4157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1298">
                                      <w:marLeft w:val="0"/>
                                      <w:marRight w:val="0"/>
                                      <w:marTop w:val="0"/>
                                      <w:marBottom w:val="0"/>
                                      <w:divBdr>
                                        <w:top w:val="none" w:sz="0" w:space="0" w:color="auto"/>
                                        <w:left w:val="none" w:sz="0" w:space="0" w:color="auto"/>
                                        <w:bottom w:val="none" w:sz="0" w:space="0" w:color="auto"/>
                                        <w:right w:val="none" w:sz="0" w:space="0" w:color="auto"/>
                                      </w:divBdr>
                                      <w:divsChild>
                                        <w:div w:id="1355501944">
                                          <w:marLeft w:val="0"/>
                                          <w:marRight w:val="0"/>
                                          <w:marTop w:val="0"/>
                                          <w:marBottom w:val="0"/>
                                          <w:divBdr>
                                            <w:top w:val="none" w:sz="0" w:space="0" w:color="auto"/>
                                            <w:left w:val="none" w:sz="0" w:space="0" w:color="auto"/>
                                            <w:bottom w:val="none" w:sz="0" w:space="0" w:color="auto"/>
                                            <w:right w:val="none" w:sz="0" w:space="0" w:color="auto"/>
                                          </w:divBdr>
                                          <w:divsChild>
                                            <w:div w:id="1548100896">
                                              <w:marLeft w:val="0"/>
                                              <w:marRight w:val="0"/>
                                              <w:marTop w:val="0"/>
                                              <w:marBottom w:val="0"/>
                                              <w:divBdr>
                                                <w:top w:val="none" w:sz="0" w:space="0" w:color="auto"/>
                                                <w:left w:val="none" w:sz="0" w:space="0" w:color="auto"/>
                                                <w:bottom w:val="none" w:sz="0" w:space="0" w:color="auto"/>
                                                <w:right w:val="none" w:sz="0" w:space="0" w:color="auto"/>
                                              </w:divBdr>
                                              <w:divsChild>
                                                <w:div w:id="87771090">
                                                  <w:marLeft w:val="0"/>
                                                  <w:marRight w:val="0"/>
                                                  <w:marTop w:val="0"/>
                                                  <w:marBottom w:val="0"/>
                                                  <w:divBdr>
                                                    <w:top w:val="none" w:sz="0" w:space="0" w:color="auto"/>
                                                    <w:left w:val="none" w:sz="0" w:space="0" w:color="auto"/>
                                                    <w:bottom w:val="none" w:sz="0" w:space="0" w:color="auto"/>
                                                    <w:right w:val="none" w:sz="0" w:space="0" w:color="auto"/>
                                                  </w:divBdr>
                                                  <w:divsChild>
                                                    <w:div w:id="305091440">
                                                      <w:marLeft w:val="0"/>
                                                      <w:marRight w:val="0"/>
                                                      <w:marTop w:val="0"/>
                                                      <w:marBottom w:val="0"/>
                                                      <w:divBdr>
                                                        <w:top w:val="none" w:sz="0" w:space="0" w:color="auto"/>
                                                        <w:left w:val="none" w:sz="0" w:space="0" w:color="auto"/>
                                                        <w:bottom w:val="none" w:sz="0" w:space="0" w:color="auto"/>
                                                        <w:right w:val="none" w:sz="0" w:space="0" w:color="auto"/>
                                                      </w:divBdr>
                                                      <w:divsChild>
                                                        <w:div w:id="1605964391">
                                                          <w:marLeft w:val="0"/>
                                                          <w:marRight w:val="0"/>
                                                          <w:marTop w:val="0"/>
                                                          <w:marBottom w:val="0"/>
                                                          <w:divBdr>
                                                            <w:top w:val="none" w:sz="0" w:space="0" w:color="auto"/>
                                                            <w:left w:val="none" w:sz="0" w:space="0" w:color="auto"/>
                                                            <w:bottom w:val="none" w:sz="0" w:space="0" w:color="auto"/>
                                                            <w:right w:val="none" w:sz="0" w:space="0" w:color="auto"/>
                                                          </w:divBdr>
                                                          <w:divsChild>
                                                            <w:div w:id="1673873542">
                                                              <w:marLeft w:val="0"/>
                                                              <w:marRight w:val="0"/>
                                                              <w:marTop w:val="0"/>
                                                              <w:marBottom w:val="0"/>
                                                              <w:divBdr>
                                                                <w:top w:val="none" w:sz="0" w:space="0" w:color="auto"/>
                                                                <w:left w:val="none" w:sz="0" w:space="0" w:color="auto"/>
                                                                <w:bottom w:val="none" w:sz="0" w:space="0" w:color="auto"/>
                                                                <w:right w:val="none" w:sz="0" w:space="0" w:color="auto"/>
                                                              </w:divBdr>
                                                              <w:divsChild>
                                                                <w:div w:id="1485658588">
                                                                  <w:marLeft w:val="0"/>
                                                                  <w:marRight w:val="0"/>
                                                                  <w:marTop w:val="0"/>
                                                                  <w:marBottom w:val="0"/>
                                                                  <w:divBdr>
                                                                    <w:top w:val="none" w:sz="0" w:space="0" w:color="auto"/>
                                                                    <w:left w:val="none" w:sz="0" w:space="0" w:color="auto"/>
                                                                    <w:bottom w:val="none" w:sz="0" w:space="0" w:color="auto"/>
                                                                    <w:right w:val="none" w:sz="0" w:space="0" w:color="auto"/>
                                                                  </w:divBdr>
                                                                  <w:divsChild>
                                                                    <w:div w:id="2137748764">
                                                                      <w:marLeft w:val="0"/>
                                                                      <w:marRight w:val="0"/>
                                                                      <w:marTop w:val="0"/>
                                                                      <w:marBottom w:val="0"/>
                                                                      <w:divBdr>
                                                                        <w:top w:val="none" w:sz="0" w:space="0" w:color="auto"/>
                                                                        <w:left w:val="none" w:sz="0" w:space="0" w:color="auto"/>
                                                                        <w:bottom w:val="none" w:sz="0" w:space="0" w:color="auto"/>
                                                                        <w:right w:val="none" w:sz="0" w:space="0" w:color="auto"/>
                                                                      </w:divBdr>
                                                                      <w:divsChild>
                                                                        <w:div w:id="1452898152">
                                                                          <w:marLeft w:val="0"/>
                                                                          <w:marRight w:val="0"/>
                                                                          <w:marTop w:val="0"/>
                                                                          <w:marBottom w:val="0"/>
                                                                          <w:divBdr>
                                                                            <w:top w:val="none" w:sz="0" w:space="0" w:color="auto"/>
                                                                            <w:left w:val="none" w:sz="0" w:space="0" w:color="auto"/>
                                                                            <w:bottom w:val="none" w:sz="0" w:space="0" w:color="auto"/>
                                                                            <w:right w:val="none" w:sz="0" w:space="0" w:color="auto"/>
                                                                          </w:divBdr>
                                                                          <w:divsChild>
                                                                            <w:div w:id="176775264">
                                                                              <w:marLeft w:val="0"/>
                                                                              <w:marRight w:val="0"/>
                                                                              <w:marTop w:val="0"/>
                                                                              <w:marBottom w:val="0"/>
                                                                              <w:divBdr>
                                                                                <w:top w:val="none" w:sz="0" w:space="0" w:color="auto"/>
                                                                                <w:left w:val="none" w:sz="0" w:space="0" w:color="auto"/>
                                                                                <w:bottom w:val="none" w:sz="0" w:space="0" w:color="auto"/>
                                                                                <w:right w:val="none" w:sz="0" w:space="0" w:color="auto"/>
                                                                              </w:divBdr>
                                                                              <w:divsChild>
                                                                                <w:div w:id="117338921">
                                                                                  <w:marLeft w:val="0"/>
                                                                                  <w:marRight w:val="0"/>
                                                                                  <w:marTop w:val="0"/>
                                                                                  <w:marBottom w:val="0"/>
                                                                                  <w:divBdr>
                                                                                    <w:top w:val="none" w:sz="0" w:space="0" w:color="auto"/>
                                                                                    <w:left w:val="none" w:sz="0" w:space="0" w:color="auto"/>
                                                                                    <w:bottom w:val="none" w:sz="0" w:space="0" w:color="auto"/>
                                                                                    <w:right w:val="none" w:sz="0" w:space="0" w:color="auto"/>
                                                                                  </w:divBdr>
                                                                                  <w:divsChild>
                                                                                    <w:div w:id="6757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057266">
                                      <w:marLeft w:val="0"/>
                                      <w:marRight w:val="0"/>
                                      <w:marTop w:val="0"/>
                                      <w:marBottom w:val="0"/>
                                      <w:divBdr>
                                        <w:top w:val="none" w:sz="0" w:space="0" w:color="auto"/>
                                        <w:left w:val="none" w:sz="0" w:space="0" w:color="auto"/>
                                        <w:bottom w:val="none" w:sz="0" w:space="0" w:color="auto"/>
                                        <w:right w:val="none" w:sz="0" w:space="0" w:color="auto"/>
                                      </w:divBdr>
                                      <w:divsChild>
                                        <w:div w:id="937105834">
                                          <w:marLeft w:val="0"/>
                                          <w:marRight w:val="0"/>
                                          <w:marTop w:val="0"/>
                                          <w:marBottom w:val="0"/>
                                          <w:divBdr>
                                            <w:top w:val="none" w:sz="0" w:space="0" w:color="auto"/>
                                            <w:left w:val="none" w:sz="0" w:space="0" w:color="auto"/>
                                            <w:bottom w:val="none" w:sz="0" w:space="0" w:color="auto"/>
                                            <w:right w:val="none" w:sz="0" w:space="0" w:color="auto"/>
                                          </w:divBdr>
                                          <w:divsChild>
                                            <w:div w:id="1868640604">
                                              <w:marLeft w:val="0"/>
                                              <w:marRight w:val="0"/>
                                              <w:marTop w:val="0"/>
                                              <w:marBottom w:val="0"/>
                                              <w:divBdr>
                                                <w:top w:val="none" w:sz="0" w:space="0" w:color="auto"/>
                                                <w:left w:val="none" w:sz="0" w:space="0" w:color="auto"/>
                                                <w:bottom w:val="none" w:sz="0" w:space="0" w:color="auto"/>
                                                <w:right w:val="none" w:sz="0" w:space="0" w:color="auto"/>
                                              </w:divBdr>
                                              <w:divsChild>
                                                <w:div w:id="1055351911">
                                                  <w:marLeft w:val="0"/>
                                                  <w:marRight w:val="0"/>
                                                  <w:marTop w:val="0"/>
                                                  <w:marBottom w:val="0"/>
                                                  <w:divBdr>
                                                    <w:top w:val="none" w:sz="0" w:space="0" w:color="auto"/>
                                                    <w:left w:val="none" w:sz="0" w:space="0" w:color="auto"/>
                                                    <w:bottom w:val="none" w:sz="0" w:space="0" w:color="auto"/>
                                                    <w:right w:val="none" w:sz="0" w:space="0" w:color="auto"/>
                                                  </w:divBdr>
                                                  <w:divsChild>
                                                    <w:div w:id="1574852405">
                                                      <w:marLeft w:val="0"/>
                                                      <w:marRight w:val="0"/>
                                                      <w:marTop w:val="0"/>
                                                      <w:marBottom w:val="0"/>
                                                      <w:divBdr>
                                                        <w:top w:val="none" w:sz="0" w:space="0" w:color="auto"/>
                                                        <w:left w:val="none" w:sz="0" w:space="0" w:color="auto"/>
                                                        <w:bottom w:val="none" w:sz="0" w:space="0" w:color="auto"/>
                                                        <w:right w:val="none" w:sz="0" w:space="0" w:color="auto"/>
                                                      </w:divBdr>
                                                      <w:divsChild>
                                                        <w:div w:id="1188760736">
                                                          <w:marLeft w:val="0"/>
                                                          <w:marRight w:val="0"/>
                                                          <w:marTop w:val="0"/>
                                                          <w:marBottom w:val="0"/>
                                                          <w:divBdr>
                                                            <w:top w:val="none" w:sz="0" w:space="0" w:color="auto"/>
                                                            <w:left w:val="none" w:sz="0" w:space="0" w:color="auto"/>
                                                            <w:bottom w:val="none" w:sz="0" w:space="0" w:color="auto"/>
                                                            <w:right w:val="none" w:sz="0" w:space="0" w:color="auto"/>
                                                          </w:divBdr>
                                                          <w:divsChild>
                                                            <w:div w:id="38284393">
                                                              <w:marLeft w:val="0"/>
                                                              <w:marRight w:val="0"/>
                                                              <w:marTop w:val="0"/>
                                                              <w:marBottom w:val="0"/>
                                                              <w:divBdr>
                                                                <w:top w:val="none" w:sz="0" w:space="0" w:color="auto"/>
                                                                <w:left w:val="none" w:sz="0" w:space="0" w:color="auto"/>
                                                                <w:bottom w:val="none" w:sz="0" w:space="0" w:color="auto"/>
                                                                <w:right w:val="none" w:sz="0" w:space="0" w:color="auto"/>
                                                              </w:divBdr>
                                                              <w:divsChild>
                                                                <w:div w:id="1571845985">
                                                                  <w:marLeft w:val="0"/>
                                                                  <w:marRight w:val="0"/>
                                                                  <w:marTop w:val="0"/>
                                                                  <w:marBottom w:val="0"/>
                                                                  <w:divBdr>
                                                                    <w:top w:val="none" w:sz="0" w:space="0" w:color="auto"/>
                                                                    <w:left w:val="none" w:sz="0" w:space="0" w:color="auto"/>
                                                                    <w:bottom w:val="none" w:sz="0" w:space="0" w:color="auto"/>
                                                                    <w:right w:val="none" w:sz="0" w:space="0" w:color="auto"/>
                                                                  </w:divBdr>
                                                                  <w:divsChild>
                                                                    <w:div w:id="1233082363">
                                                                      <w:marLeft w:val="0"/>
                                                                      <w:marRight w:val="0"/>
                                                                      <w:marTop w:val="0"/>
                                                                      <w:marBottom w:val="0"/>
                                                                      <w:divBdr>
                                                                        <w:top w:val="none" w:sz="0" w:space="0" w:color="auto"/>
                                                                        <w:left w:val="none" w:sz="0" w:space="0" w:color="auto"/>
                                                                        <w:bottom w:val="none" w:sz="0" w:space="0" w:color="auto"/>
                                                                        <w:right w:val="none" w:sz="0" w:space="0" w:color="auto"/>
                                                                      </w:divBdr>
                                                                      <w:divsChild>
                                                                        <w:div w:id="1422027228">
                                                                          <w:marLeft w:val="0"/>
                                                                          <w:marRight w:val="0"/>
                                                                          <w:marTop w:val="0"/>
                                                                          <w:marBottom w:val="0"/>
                                                                          <w:divBdr>
                                                                            <w:top w:val="none" w:sz="0" w:space="0" w:color="auto"/>
                                                                            <w:left w:val="none" w:sz="0" w:space="0" w:color="auto"/>
                                                                            <w:bottom w:val="none" w:sz="0" w:space="0" w:color="auto"/>
                                                                            <w:right w:val="none" w:sz="0" w:space="0" w:color="auto"/>
                                                                          </w:divBdr>
                                                                          <w:divsChild>
                                                                            <w:div w:id="1133215692">
                                                                              <w:marLeft w:val="0"/>
                                                                              <w:marRight w:val="0"/>
                                                                              <w:marTop w:val="0"/>
                                                                              <w:marBottom w:val="0"/>
                                                                              <w:divBdr>
                                                                                <w:top w:val="none" w:sz="0" w:space="0" w:color="auto"/>
                                                                                <w:left w:val="none" w:sz="0" w:space="0" w:color="auto"/>
                                                                                <w:bottom w:val="none" w:sz="0" w:space="0" w:color="auto"/>
                                                                                <w:right w:val="none" w:sz="0" w:space="0" w:color="auto"/>
                                                                              </w:divBdr>
                                                                              <w:divsChild>
                                                                                <w:div w:id="1659528691">
                                                                                  <w:marLeft w:val="0"/>
                                                                                  <w:marRight w:val="0"/>
                                                                                  <w:marTop w:val="0"/>
                                                                                  <w:marBottom w:val="0"/>
                                                                                  <w:divBdr>
                                                                                    <w:top w:val="none" w:sz="0" w:space="0" w:color="auto"/>
                                                                                    <w:left w:val="none" w:sz="0" w:space="0" w:color="auto"/>
                                                                                    <w:bottom w:val="none" w:sz="0" w:space="0" w:color="auto"/>
                                                                                    <w:right w:val="none" w:sz="0" w:space="0" w:color="auto"/>
                                                                                  </w:divBdr>
                                                                                  <w:divsChild>
                                                                                    <w:div w:id="362361385">
                                                                                      <w:marLeft w:val="0"/>
                                                                                      <w:marRight w:val="0"/>
                                                                                      <w:marTop w:val="0"/>
                                                                                      <w:marBottom w:val="0"/>
                                                                                      <w:divBdr>
                                                                                        <w:top w:val="none" w:sz="0" w:space="0" w:color="auto"/>
                                                                                        <w:left w:val="none" w:sz="0" w:space="0" w:color="auto"/>
                                                                                        <w:bottom w:val="none" w:sz="0" w:space="0" w:color="auto"/>
                                                                                        <w:right w:val="none" w:sz="0" w:space="0" w:color="auto"/>
                                                                                      </w:divBdr>
                                                                                      <w:divsChild>
                                                                                        <w:div w:id="14684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074632">
                                      <w:marLeft w:val="0"/>
                                      <w:marRight w:val="0"/>
                                      <w:marTop w:val="0"/>
                                      <w:marBottom w:val="0"/>
                                      <w:divBdr>
                                        <w:top w:val="none" w:sz="0" w:space="0" w:color="auto"/>
                                        <w:left w:val="none" w:sz="0" w:space="0" w:color="auto"/>
                                        <w:bottom w:val="none" w:sz="0" w:space="0" w:color="auto"/>
                                        <w:right w:val="none" w:sz="0" w:space="0" w:color="auto"/>
                                      </w:divBdr>
                                      <w:divsChild>
                                        <w:div w:id="1791782270">
                                          <w:marLeft w:val="0"/>
                                          <w:marRight w:val="0"/>
                                          <w:marTop w:val="0"/>
                                          <w:marBottom w:val="0"/>
                                          <w:divBdr>
                                            <w:top w:val="none" w:sz="0" w:space="0" w:color="auto"/>
                                            <w:left w:val="none" w:sz="0" w:space="0" w:color="auto"/>
                                            <w:bottom w:val="none" w:sz="0" w:space="0" w:color="auto"/>
                                            <w:right w:val="none" w:sz="0" w:space="0" w:color="auto"/>
                                          </w:divBdr>
                                          <w:divsChild>
                                            <w:div w:id="1582762144">
                                              <w:marLeft w:val="0"/>
                                              <w:marRight w:val="0"/>
                                              <w:marTop w:val="0"/>
                                              <w:marBottom w:val="0"/>
                                              <w:divBdr>
                                                <w:top w:val="none" w:sz="0" w:space="0" w:color="auto"/>
                                                <w:left w:val="none" w:sz="0" w:space="0" w:color="auto"/>
                                                <w:bottom w:val="none" w:sz="0" w:space="0" w:color="auto"/>
                                                <w:right w:val="none" w:sz="0" w:space="0" w:color="auto"/>
                                              </w:divBdr>
                                              <w:divsChild>
                                                <w:div w:id="748965782">
                                                  <w:marLeft w:val="0"/>
                                                  <w:marRight w:val="0"/>
                                                  <w:marTop w:val="0"/>
                                                  <w:marBottom w:val="0"/>
                                                  <w:divBdr>
                                                    <w:top w:val="none" w:sz="0" w:space="0" w:color="auto"/>
                                                    <w:left w:val="none" w:sz="0" w:space="0" w:color="auto"/>
                                                    <w:bottom w:val="none" w:sz="0" w:space="0" w:color="auto"/>
                                                    <w:right w:val="none" w:sz="0" w:space="0" w:color="auto"/>
                                                  </w:divBdr>
                                                  <w:divsChild>
                                                    <w:div w:id="1670789589">
                                                      <w:marLeft w:val="0"/>
                                                      <w:marRight w:val="0"/>
                                                      <w:marTop w:val="0"/>
                                                      <w:marBottom w:val="0"/>
                                                      <w:divBdr>
                                                        <w:top w:val="none" w:sz="0" w:space="0" w:color="auto"/>
                                                        <w:left w:val="none" w:sz="0" w:space="0" w:color="auto"/>
                                                        <w:bottom w:val="none" w:sz="0" w:space="0" w:color="auto"/>
                                                        <w:right w:val="none" w:sz="0" w:space="0" w:color="auto"/>
                                                      </w:divBdr>
                                                      <w:divsChild>
                                                        <w:div w:id="305936757">
                                                          <w:marLeft w:val="0"/>
                                                          <w:marRight w:val="0"/>
                                                          <w:marTop w:val="0"/>
                                                          <w:marBottom w:val="0"/>
                                                          <w:divBdr>
                                                            <w:top w:val="none" w:sz="0" w:space="0" w:color="auto"/>
                                                            <w:left w:val="none" w:sz="0" w:space="0" w:color="auto"/>
                                                            <w:bottom w:val="none" w:sz="0" w:space="0" w:color="auto"/>
                                                            <w:right w:val="none" w:sz="0" w:space="0" w:color="auto"/>
                                                          </w:divBdr>
                                                          <w:divsChild>
                                                            <w:div w:id="1529223040">
                                                              <w:marLeft w:val="0"/>
                                                              <w:marRight w:val="0"/>
                                                              <w:marTop w:val="0"/>
                                                              <w:marBottom w:val="0"/>
                                                              <w:divBdr>
                                                                <w:top w:val="none" w:sz="0" w:space="0" w:color="auto"/>
                                                                <w:left w:val="none" w:sz="0" w:space="0" w:color="auto"/>
                                                                <w:bottom w:val="none" w:sz="0" w:space="0" w:color="auto"/>
                                                                <w:right w:val="none" w:sz="0" w:space="0" w:color="auto"/>
                                                              </w:divBdr>
                                                              <w:divsChild>
                                                                <w:div w:id="884752891">
                                                                  <w:marLeft w:val="0"/>
                                                                  <w:marRight w:val="0"/>
                                                                  <w:marTop w:val="0"/>
                                                                  <w:marBottom w:val="0"/>
                                                                  <w:divBdr>
                                                                    <w:top w:val="none" w:sz="0" w:space="0" w:color="auto"/>
                                                                    <w:left w:val="none" w:sz="0" w:space="0" w:color="auto"/>
                                                                    <w:bottom w:val="none" w:sz="0" w:space="0" w:color="auto"/>
                                                                    <w:right w:val="none" w:sz="0" w:space="0" w:color="auto"/>
                                                                  </w:divBdr>
                                                                  <w:divsChild>
                                                                    <w:div w:id="1011831772">
                                                                      <w:marLeft w:val="0"/>
                                                                      <w:marRight w:val="0"/>
                                                                      <w:marTop w:val="0"/>
                                                                      <w:marBottom w:val="0"/>
                                                                      <w:divBdr>
                                                                        <w:top w:val="none" w:sz="0" w:space="0" w:color="auto"/>
                                                                        <w:left w:val="none" w:sz="0" w:space="0" w:color="auto"/>
                                                                        <w:bottom w:val="none" w:sz="0" w:space="0" w:color="auto"/>
                                                                        <w:right w:val="none" w:sz="0" w:space="0" w:color="auto"/>
                                                                      </w:divBdr>
                                                                      <w:divsChild>
                                                                        <w:div w:id="753161010">
                                                                          <w:marLeft w:val="0"/>
                                                                          <w:marRight w:val="0"/>
                                                                          <w:marTop w:val="0"/>
                                                                          <w:marBottom w:val="0"/>
                                                                          <w:divBdr>
                                                                            <w:top w:val="none" w:sz="0" w:space="0" w:color="auto"/>
                                                                            <w:left w:val="none" w:sz="0" w:space="0" w:color="auto"/>
                                                                            <w:bottom w:val="none" w:sz="0" w:space="0" w:color="auto"/>
                                                                            <w:right w:val="none" w:sz="0" w:space="0" w:color="auto"/>
                                                                          </w:divBdr>
                                                                          <w:divsChild>
                                                                            <w:div w:id="2065568340">
                                                                              <w:marLeft w:val="0"/>
                                                                              <w:marRight w:val="0"/>
                                                                              <w:marTop w:val="0"/>
                                                                              <w:marBottom w:val="0"/>
                                                                              <w:divBdr>
                                                                                <w:top w:val="none" w:sz="0" w:space="0" w:color="auto"/>
                                                                                <w:left w:val="none" w:sz="0" w:space="0" w:color="auto"/>
                                                                                <w:bottom w:val="none" w:sz="0" w:space="0" w:color="auto"/>
                                                                                <w:right w:val="none" w:sz="0" w:space="0" w:color="auto"/>
                                                                              </w:divBdr>
                                                                              <w:divsChild>
                                                                                <w:div w:id="174685433">
                                                                                  <w:marLeft w:val="0"/>
                                                                                  <w:marRight w:val="0"/>
                                                                                  <w:marTop w:val="0"/>
                                                                                  <w:marBottom w:val="0"/>
                                                                                  <w:divBdr>
                                                                                    <w:top w:val="none" w:sz="0" w:space="0" w:color="auto"/>
                                                                                    <w:left w:val="none" w:sz="0" w:space="0" w:color="auto"/>
                                                                                    <w:bottom w:val="none" w:sz="0" w:space="0" w:color="auto"/>
                                                                                    <w:right w:val="none" w:sz="0" w:space="0" w:color="auto"/>
                                                                                  </w:divBdr>
                                                                                  <w:divsChild>
                                                                                    <w:div w:id="6437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768263">
                                      <w:marLeft w:val="0"/>
                                      <w:marRight w:val="0"/>
                                      <w:marTop w:val="0"/>
                                      <w:marBottom w:val="0"/>
                                      <w:divBdr>
                                        <w:top w:val="none" w:sz="0" w:space="0" w:color="auto"/>
                                        <w:left w:val="none" w:sz="0" w:space="0" w:color="auto"/>
                                        <w:bottom w:val="none" w:sz="0" w:space="0" w:color="auto"/>
                                        <w:right w:val="none" w:sz="0" w:space="0" w:color="auto"/>
                                      </w:divBdr>
                                      <w:divsChild>
                                        <w:div w:id="1020277270">
                                          <w:marLeft w:val="0"/>
                                          <w:marRight w:val="0"/>
                                          <w:marTop w:val="0"/>
                                          <w:marBottom w:val="0"/>
                                          <w:divBdr>
                                            <w:top w:val="none" w:sz="0" w:space="0" w:color="auto"/>
                                            <w:left w:val="none" w:sz="0" w:space="0" w:color="auto"/>
                                            <w:bottom w:val="none" w:sz="0" w:space="0" w:color="auto"/>
                                            <w:right w:val="none" w:sz="0" w:space="0" w:color="auto"/>
                                          </w:divBdr>
                                          <w:divsChild>
                                            <w:div w:id="686905468">
                                              <w:marLeft w:val="0"/>
                                              <w:marRight w:val="0"/>
                                              <w:marTop w:val="0"/>
                                              <w:marBottom w:val="0"/>
                                              <w:divBdr>
                                                <w:top w:val="none" w:sz="0" w:space="0" w:color="auto"/>
                                                <w:left w:val="none" w:sz="0" w:space="0" w:color="auto"/>
                                                <w:bottom w:val="none" w:sz="0" w:space="0" w:color="auto"/>
                                                <w:right w:val="none" w:sz="0" w:space="0" w:color="auto"/>
                                              </w:divBdr>
                                              <w:divsChild>
                                                <w:div w:id="1645888938">
                                                  <w:marLeft w:val="0"/>
                                                  <w:marRight w:val="0"/>
                                                  <w:marTop w:val="0"/>
                                                  <w:marBottom w:val="0"/>
                                                  <w:divBdr>
                                                    <w:top w:val="none" w:sz="0" w:space="0" w:color="auto"/>
                                                    <w:left w:val="none" w:sz="0" w:space="0" w:color="auto"/>
                                                    <w:bottom w:val="none" w:sz="0" w:space="0" w:color="auto"/>
                                                    <w:right w:val="none" w:sz="0" w:space="0" w:color="auto"/>
                                                  </w:divBdr>
                                                  <w:divsChild>
                                                    <w:div w:id="2105878713">
                                                      <w:marLeft w:val="0"/>
                                                      <w:marRight w:val="0"/>
                                                      <w:marTop w:val="0"/>
                                                      <w:marBottom w:val="0"/>
                                                      <w:divBdr>
                                                        <w:top w:val="none" w:sz="0" w:space="0" w:color="auto"/>
                                                        <w:left w:val="none" w:sz="0" w:space="0" w:color="auto"/>
                                                        <w:bottom w:val="none" w:sz="0" w:space="0" w:color="auto"/>
                                                        <w:right w:val="none" w:sz="0" w:space="0" w:color="auto"/>
                                                      </w:divBdr>
                                                      <w:divsChild>
                                                        <w:div w:id="1668511462">
                                                          <w:marLeft w:val="0"/>
                                                          <w:marRight w:val="0"/>
                                                          <w:marTop w:val="0"/>
                                                          <w:marBottom w:val="0"/>
                                                          <w:divBdr>
                                                            <w:top w:val="none" w:sz="0" w:space="0" w:color="auto"/>
                                                            <w:left w:val="none" w:sz="0" w:space="0" w:color="auto"/>
                                                            <w:bottom w:val="none" w:sz="0" w:space="0" w:color="auto"/>
                                                            <w:right w:val="none" w:sz="0" w:space="0" w:color="auto"/>
                                                          </w:divBdr>
                                                          <w:divsChild>
                                                            <w:div w:id="1406956448">
                                                              <w:marLeft w:val="0"/>
                                                              <w:marRight w:val="0"/>
                                                              <w:marTop w:val="0"/>
                                                              <w:marBottom w:val="0"/>
                                                              <w:divBdr>
                                                                <w:top w:val="none" w:sz="0" w:space="0" w:color="auto"/>
                                                                <w:left w:val="none" w:sz="0" w:space="0" w:color="auto"/>
                                                                <w:bottom w:val="none" w:sz="0" w:space="0" w:color="auto"/>
                                                                <w:right w:val="none" w:sz="0" w:space="0" w:color="auto"/>
                                                              </w:divBdr>
                                                              <w:divsChild>
                                                                <w:div w:id="328141260">
                                                                  <w:marLeft w:val="0"/>
                                                                  <w:marRight w:val="0"/>
                                                                  <w:marTop w:val="0"/>
                                                                  <w:marBottom w:val="0"/>
                                                                  <w:divBdr>
                                                                    <w:top w:val="none" w:sz="0" w:space="0" w:color="auto"/>
                                                                    <w:left w:val="none" w:sz="0" w:space="0" w:color="auto"/>
                                                                    <w:bottom w:val="none" w:sz="0" w:space="0" w:color="auto"/>
                                                                    <w:right w:val="none" w:sz="0" w:space="0" w:color="auto"/>
                                                                  </w:divBdr>
                                                                  <w:divsChild>
                                                                    <w:div w:id="812217382">
                                                                      <w:marLeft w:val="0"/>
                                                                      <w:marRight w:val="0"/>
                                                                      <w:marTop w:val="0"/>
                                                                      <w:marBottom w:val="0"/>
                                                                      <w:divBdr>
                                                                        <w:top w:val="none" w:sz="0" w:space="0" w:color="auto"/>
                                                                        <w:left w:val="none" w:sz="0" w:space="0" w:color="auto"/>
                                                                        <w:bottom w:val="none" w:sz="0" w:space="0" w:color="auto"/>
                                                                        <w:right w:val="none" w:sz="0" w:space="0" w:color="auto"/>
                                                                      </w:divBdr>
                                                                      <w:divsChild>
                                                                        <w:div w:id="555354614">
                                                                          <w:marLeft w:val="0"/>
                                                                          <w:marRight w:val="0"/>
                                                                          <w:marTop w:val="0"/>
                                                                          <w:marBottom w:val="0"/>
                                                                          <w:divBdr>
                                                                            <w:top w:val="none" w:sz="0" w:space="0" w:color="auto"/>
                                                                            <w:left w:val="none" w:sz="0" w:space="0" w:color="auto"/>
                                                                            <w:bottom w:val="none" w:sz="0" w:space="0" w:color="auto"/>
                                                                            <w:right w:val="none" w:sz="0" w:space="0" w:color="auto"/>
                                                                          </w:divBdr>
                                                                          <w:divsChild>
                                                                            <w:div w:id="1072704789">
                                                                              <w:marLeft w:val="0"/>
                                                                              <w:marRight w:val="0"/>
                                                                              <w:marTop w:val="0"/>
                                                                              <w:marBottom w:val="0"/>
                                                                              <w:divBdr>
                                                                                <w:top w:val="none" w:sz="0" w:space="0" w:color="auto"/>
                                                                                <w:left w:val="none" w:sz="0" w:space="0" w:color="auto"/>
                                                                                <w:bottom w:val="none" w:sz="0" w:space="0" w:color="auto"/>
                                                                                <w:right w:val="none" w:sz="0" w:space="0" w:color="auto"/>
                                                                              </w:divBdr>
                                                                              <w:divsChild>
                                                                                <w:div w:id="243806096">
                                                                                  <w:marLeft w:val="0"/>
                                                                                  <w:marRight w:val="0"/>
                                                                                  <w:marTop w:val="0"/>
                                                                                  <w:marBottom w:val="0"/>
                                                                                  <w:divBdr>
                                                                                    <w:top w:val="none" w:sz="0" w:space="0" w:color="auto"/>
                                                                                    <w:left w:val="none" w:sz="0" w:space="0" w:color="auto"/>
                                                                                    <w:bottom w:val="none" w:sz="0" w:space="0" w:color="auto"/>
                                                                                    <w:right w:val="none" w:sz="0" w:space="0" w:color="auto"/>
                                                                                  </w:divBdr>
                                                                                  <w:divsChild>
                                                                                    <w:div w:id="1316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280823">
                                      <w:marLeft w:val="0"/>
                                      <w:marRight w:val="0"/>
                                      <w:marTop w:val="0"/>
                                      <w:marBottom w:val="0"/>
                                      <w:divBdr>
                                        <w:top w:val="none" w:sz="0" w:space="0" w:color="auto"/>
                                        <w:left w:val="none" w:sz="0" w:space="0" w:color="auto"/>
                                        <w:bottom w:val="none" w:sz="0" w:space="0" w:color="auto"/>
                                        <w:right w:val="none" w:sz="0" w:space="0" w:color="auto"/>
                                      </w:divBdr>
                                      <w:divsChild>
                                        <w:div w:id="450445217">
                                          <w:marLeft w:val="0"/>
                                          <w:marRight w:val="0"/>
                                          <w:marTop w:val="0"/>
                                          <w:marBottom w:val="0"/>
                                          <w:divBdr>
                                            <w:top w:val="none" w:sz="0" w:space="0" w:color="auto"/>
                                            <w:left w:val="none" w:sz="0" w:space="0" w:color="auto"/>
                                            <w:bottom w:val="none" w:sz="0" w:space="0" w:color="auto"/>
                                            <w:right w:val="none" w:sz="0" w:space="0" w:color="auto"/>
                                          </w:divBdr>
                                          <w:divsChild>
                                            <w:div w:id="325792619">
                                              <w:marLeft w:val="0"/>
                                              <w:marRight w:val="0"/>
                                              <w:marTop w:val="0"/>
                                              <w:marBottom w:val="0"/>
                                              <w:divBdr>
                                                <w:top w:val="none" w:sz="0" w:space="0" w:color="auto"/>
                                                <w:left w:val="none" w:sz="0" w:space="0" w:color="auto"/>
                                                <w:bottom w:val="none" w:sz="0" w:space="0" w:color="auto"/>
                                                <w:right w:val="none" w:sz="0" w:space="0" w:color="auto"/>
                                              </w:divBdr>
                                              <w:divsChild>
                                                <w:div w:id="910507947">
                                                  <w:marLeft w:val="0"/>
                                                  <w:marRight w:val="0"/>
                                                  <w:marTop w:val="0"/>
                                                  <w:marBottom w:val="0"/>
                                                  <w:divBdr>
                                                    <w:top w:val="none" w:sz="0" w:space="0" w:color="auto"/>
                                                    <w:left w:val="none" w:sz="0" w:space="0" w:color="auto"/>
                                                    <w:bottom w:val="none" w:sz="0" w:space="0" w:color="auto"/>
                                                    <w:right w:val="none" w:sz="0" w:space="0" w:color="auto"/>
                                                  </w:divBdr>
                                                  <w:divsChild>
                                                    <w:div w:id="272984416">
                                                      <w:marLeft w:val="0"/>
                                                      <w:marRight w:val="0"/>
                                                      <w:marTop w:val="0"/>
                                                      <w:marBottom w:val="0"/>
                                                      <w:divBdr>
                                                        <w:top w:val="none" w:sz="0" w:space="0" w:color="auto"/>
                                                        <w:left w:val="none" w:sz="0" w:space="0" w:color="auto"/>
                                                        <w:bottom w:val="none" w:sz="0" w:space="0" w:color="auto"/>
                                                        <w:right w:val="none" w:sz="0" w:space="0" w:color="auto"/>
                                                      </w:divBdr>
                                                      <w:divsChild>
                                                        <w:div w:id="1637754409">
                                                          <w:marLeft w:val="0"/>
                                                          <w:marRight w:val="0"/>
                                                          <w:marTop w:val="0"/>
                                                          <w:marBottom w:val="0"/>
                                                          <w:divBdr>
                                                            <w:top w:val="none" w:sz="0" w:space="0" w:color="auto"/>
                                                            <w:left w:val="none" w:sz="0" w:space="0" w:color="auto"/>
                                                            <w:bottom w:val="none" w:sz="0" w:space="0" w:color="auto"/>
                                                            <w:right w:val="none" w:sz="0" w:space="0" w:color="auto"/>
                                                          </w:divBdr>
                                                          <w:divsChild>
                                                            <w:div w:id="487943665">
                                                              <w:marLeft w:val="0"/>
                                                              <w:marRight w:val="0"/>
                                                              <w:marTop w:val="0"/>
                                                              <w:marBottom w:val="0"/>
                                                              <w:divBdr>
                                                                <w:top w:val="none" w:sz="0" w:space="0" w:color="auto"/>
                                                                <w:left w:val="none" w:sz="0" w:space="0" w:color="auto"/>
                                                                <w:bottom w:val="none" w:sz="0" w:space="0" w:color="auto"/>
                                                                <w:right w:val="none" w:sz="0" w:space="0" w:color="auto"/>
                                                              </w:divBdr>
                                                              <w:divsChild>
                                                                <w:div w:id="6644103">
                                                                  <w:marLeft w:val="0"/>
                                                                  <w:marRight w:val="0"/>
                                                                  <w:marTop w:val="0"/>
                                                                  <w:marBottom w:val="0"/>
                                                                  <w:divBdr>
                                                                    <w:top w:val="none" w:sz="0" w:space="0" w:color="auto"/>
                                                                    <w:left w:val="none" w:sz="0" w:space="0" w:color="auto"/>
                                                                    <w:bottom w:val="none" w:sz="0" w:space="0" w:color="auto"/>
                                                                    <w:right w:val="none" w:sz="0" w:space="0" w:color="auto"/>
                                                                  </w:divBdr>
                                                                  <w:divsChild>
                                                                    <w:div w:id="1296370956">
                                                                      <w:marLeft w:val="0"/>
                                                                      <w:marRight w:val="0"/>
                                                                      <w:marTop w:val="0"/>
                                                                      <w:marBottom w:val="0"/>
                                                                      <w:divBdr>
                                                                        <w:top w:val="none" w:sz="0" w:space="0" w:color="auto"/>
                                                                        <w:left w:val="none" w:sz="0" w:space="0" w:color="auto"/>
                                                                        <w:bottom w:val="none" w:sz="0" w:space="0" w:color="auto"/>
                                                                        <w:right w:val="none" w:sz="0" w:space="0" w:color="auto"/>
                                                                      </w:divBdr>
                                                                      <w:divsChild>
                                                                        <w:div w:id="87964428">
                                                                          <w:marLeft w:val="0"/>
                                                                          <w:marRight w:val="0"/>
                                                                          <w:marTop w:val="0"/>
                                                                          <w:marBottom w:val="0"/>
                                                                          <w:divBdr>
                                                                            <w:top w:val="none" w:sz="0" w:space="0" w:color="auto"/>
                                                                            <w:left w:val="none" w:sz="0" w:space="0" w:color="auto"/>
                                                                            <w:bottom w:val="none" w:sz="0" w:space="0" w:color="auto"/>
                                                                            <w:right w:val="none" w:sz="0" w:space="0" w:color="auto"/>
                                                                          </w:divBdr>
                                                                          <w:divsChild>
                                                                            <w:div w:id="821191260">
                                                                              <w:marLeft w:val="0"/>
                                                                              <w:marRight w:val="0"/>
                                                                              <w:marTop w:val="0"/>
                                                                              <w:marBottom w:val="0"/>
                                                                              <w:divBdr>
                                                                                <w:top w:val="none" w:sz="0" w:space="0" w:color="auto"/>
                                                                                <w:left w:val="none" w:sz="0" w:space="0" w:color="auto"/>
                                                                                <w:bottom w:val="none" w:sz="0" w:space="0" w:color="auto"/>
                                                                                <w:right w:val="none" w:sz="0" w:space="0" w:color="auto"/>
                                                                              </w:divBdr>
                                                                              <w:divsChild>
                                                                                <w:div w:id="102965952">
                                                                                  <w:marLeft w:val="0"/>
                                                                                  <w:marRight w:val="0"/>
                                                                                  <w:marTop w:val="0"/>
                                                                                  <w:marBottom w:val="0"/>
                                                                                  <w:divBdr>
                                                                                    <w:top w:val="none" w:sz="0" w:space="0" w:color="auto"/>
                                                                                    <w:left w:val="none" w:sz="0" w:space="0" w:color="auto"/>
                                                                                    <w:bottom w:val="none" w:sz="0" w:space="0" w:color="auto"/>
                                                                                    <w:right w:val="none" w:sz="0" w:space="0" w:color="auto"/>
                                                                                  </w:divBdr>
                                                                                  <w:divsChild>
                                                                                    <w:div w:id="784153184">
                                                                                      <w:marLeft w:val="0"/>
                                                                                      <w:marRight w:val="0"/>
                                                                                      <w:marTop w:val="0"/>
                                                                                      <w:marBottom w:val="0"/>
                                                                                      <w:divBdr>
                                                                                        <w:top w:val="none" w:sz="0" w:space="0" w:color="auto"/>
                                                                                        <w:left w:val="none" w:sz="0" w:space="0" w:color="auto"/>
                                                                                        <w:bottom w:val="none" w:sz="0" w:space="0" w:color="auto"/>
                                                                                        <w:right w:val="none" w:sz="0" w:space="0" w:color="auto"/>
                                                                                      </w:divBdr>
                                                                                      <w:divsChild>
                                                                                        <w:div w:id="1329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858521">
                                      <w:marLeft w:val="0"/>
                                      <w:marRight w:val="0"/>
                                      <w:marTop w:val="0"/>
                                      <w:marBottom w:val="0"/>
                                      <w:divBdr>
                                        <w:top w:val="none" w:sz="0" w:space="0" w:color="auto"/>
                                        <w:left w:val="none" w:sz="0" w:space="0" w:color="auto"/>
                                        <w:bottom w:val="none" w:sz="0" w:space="0" w:color="auto"/>
                                        <w:right w:val="none" w:sz="0" w:space="0" w:color="auto"/>
                                      </w:divBdr>
                                      <w:divsChild>
                                        <w:div w:id="2137990934">
                                          <w:marLeft w:val="0"/>
                                          <w:marRight w:val="0"/>
                                          <w:marTop w:val="0"/>
                                          <w:marBottom w:val="0"/>
                                          <w:divBdr>
                                            <w:top w:val="none" w:sz="0" w:space="0" w:color="auto"/>
                                            <w:left w:val="none" w:sz="0" w:space="0" w:color="auto"/>
                                            <w:bottom w:val="none" w:sz="0" w:space="0" w:color="auto"/>
                                            <w:right w:val="none" w:sz="0" w:space="0" w:color="auto"/>
                                          </w:divBdr>
                                          <w:divsChild>
                                            <w:div w:id="1770345548">
                                              <w:marLeft w:val="0"/>
                                              <w:marRight w:val="0"/>
                                              <w:marTop w:val="0"/>
                                              <w:marBottom w:val="0"/>
                                              <w:divBdr>
                                                <w:top w:val="none" w:sz="0" w:space="0" w:color="auto"/>
                                                <w:left w:val="none" w:sz="0" w:space="0" w:color="auto"/>
                                                <w:bottom w:val="none" w:sz="0" w:space="0" w:color="auto"/>
                                                <w:right w:val="none" w:sz="0" w:space="0" w:color="auto"/>
                                              </w:divBdr>
                                              <w:divsChild>
                                                <w:div w:id="41712508">
                                                  <w:marLeft w:val="0"/>
                                                  <w:marRight w:val="0"/>
                                                  <w:marTop w:val="0"/>
                                                  <w:marBottom w:val="0"/>
                                                  <w:divBdr>
                                                    <w:top w:val="none" w:sz="0" w:space="0" w:color="auto"/>
                                                    <w:left w:val="none" w:sz="0" w:space="0" w:color="auto"/>
                                                    <w:bottom w:val="none" w:sz="0" w:space="0" w:color="auto"/>
                                                    <w:right w:val="none" w:sz="0" w:space="0" w:color="auto"/>
                                                  </w:divBdr>
                                                  <w:divsChild>
                                                    <w:div w:id="921069155">
                                                      <w:marLeft w:val="0"/>
                                                      <w:marRight w:val="0"/>
                                                      <w:marTop w:val="0"/>
                                                      <w:marBottom w:val="0"/>
                                                      <w:divBdr>
                                                        <w:top w:val="none" w:sz="0" w:space="0" w:color="auto"/>
                                                        <w:left w:val="none" w:sz="0" w:space="0" w:color="auto"/>
                                                        <w:bottom w:val="none" w:sz="0" w:space="0" w:color="auto"/>
                                                        <w:right w:val="none" w:sz="0" w:space="0" w:color="auto"/>
                                                      </w:divBdr>
                                                      <w:divsChild>
                                                        <w:div w:id="1310749622">
                                                          <w:marLeft w:val="0"/>
                                                          <w:marRight w:val="0"/>
                                                          <w:marTop w:val="0"/>
                                                          <w:marBottom w:val="0"/>
                                                          <w:divBdr>
                                                            <w:top w:val="none" w:sz="0" w:space="0" w:color="auto"/>
                                                            <w:left w:val="none" w:sz="0" w:space="0" w:color="auto"/>
                                                            <w:bottom w:val="none" w:sz="0" w:space="0" w:color="auto"/>
                                                            <w:right w:val="none" w:sz="0" w:space="0" w:color="auto"/>
                                                          </w:divBdr>
                                                          <w:divsChild>
                                                            <w:div w:id="1973711789">
                                                              <w:marLeft w:val="0"/>
                                                              <w:marRight w:val="0"/>
                                                              <w:marTop w:val="0"/>
                                                              <w:marBottom w:val="0"/>
                                                              <w:divBdr>
                                                                <w:top w:val="none" w:sz="0" w:space="0" w:color="auto"/>
                                                                <w:left w:val="none" w:sz="0" w:space="0" w:color="auto"/>
                                                                <w:bottom w:val="none" w:sz="0" w:space="0" w:color="auto"/>
                                                                <w:right w:val="none" w:sz="0" w:space="0" w:color="auto"/>
                                                              </w:divBdr>
                                                              <w:divsChild>
                                                                <w:div w:id="1055130617">
                                                                  <w:marLeft w:val="0"/>
                                                                  <w:marRight w:val="0"/>
                                                                  <w:marTop w:val="0"/>
                                                                  <w:marBottom w:val="0"/>
                                                                  <w:divBdr>
                                                                    <w:top w:val="none" w:sz="0" w:space="0" w:color="auto"/>
                                                                    <w:left w:val="none" w:sz="0" w:space="0" w:color="auto"/>
                                                                    <w:bottom w:val="none" w:sz="0" w:space="0" w:color="auto"/>
                                                                    <w:right w:val="none" w:sz="0" w:space="0" w:color="auto"/>
                                                                  </w:divBdr>
                                                                  <w:divsChild>
                                                                    <w:div w:id="708535081">
                                                                      <w:marLeft w:val="0"/>
                                                                      <w:marRight w:val="0"/>
                                                                      <w:marTop w:val="0"/>
                                                                      <w:marBottom w:val="0"/>
                                                                      <w:divBdr>
                                                                        <w:top w:val="none" w:sz="0" w:space="0" w:color="auto"/>
                                                                        <w:left w:val="none" w:sz="0" w:space="0" w:color="auto"/>
                                                                        <w:bottom w:val="none" w:sz="0" w:space="0" w:color="auto"/>
                                                                        <w:right w:val="none" w:sz="0" w:space="0" w:color="auto"/>
                                                                      </w:divBdr>
                                                                      <w:divsChild>
                                                                        <w:div w:id="675109772">
                                                                          <w:marLeft w:val="0"/>
                                                                          <w:marRight w:val="0"/>
                                                                          <w:marTop w:val="0"/>
                                                                          <w:marBottom w:val="0"/>
                                                                          <w:divBdr>
                                                                            <w:top w:val="none" w:sz="0" w:space="0" w:color="auto"/>
                                                                            <w:left w:val="none" w:sz="0" w:space="0" w:color="auto"/>
                                                                            <w:bottom w:val="none" w:sz="0" w:space="0" w:color="auto"/>
                                                                            <w:right w:val="none" w:sz="0" w:space="0" w:color="auto"/>
                                                                          </w:divBdr>
                                                                          <w:divsChild>
                                                                            <w:div w:id="1683891027">
                                                                              <w:marLeft w:val="0"/>
                                                                              <w:marRight w:val="0"/>
                                                                              <w:marTop w:val="0"/>
                                                                              <w:marBottom w:val="0"/>
                                                                              <w:divBdr>
                                                                                <w:top w:val="none" w:sz="0" w:space="0" w:color="auto"/>
                                                                                <w:left w:val="none" w:sz="0" w:space="0" w:color="auto"/>
                                                                                <w:bottom w:val="none" w:sz="0" w:space="0" w:color="auto"/>
                                                                                <w:right w:val="none" w:sz="0" w:space="0" w:color="auto"/>
                                                                              </w:divBdr>
                                                                              <w:divsChild>
                                                                                <w:div w:id="1877040184">
                                                                                  <w:marLeft w:val="0"/>
                                                                                  <w:marRight w:val="0"/>
                                                                                  <w:marTop w:val="0"/>
                                                                                  <w:marBottom w:val="0"/>
                                                                                  <w:divBdr>
                                                                                    <w:top w:val="none" w:sz="0" w:space="0" w:color="auto"/>
                                                                                    <w:left w:val="none" w:sz="0" w:space="0" w:color="auto"/>
                                                                                    <w:bottom w:val="none" w:sz="0" w:space="0" w:color="auto"/>
                                                                                    <w:right w:val="none" w:sz="0" w:space="0" w:color="auto"/>
                                                                                  </w:divBdr>
                                                                                  <w:divsChild>
                                                                                    <w:div w:id="671569335">
                                                                                      <w:marLeft w:val="0"/>
                                                                                      <w:marRight w:val="0"/>
                                                                                      <w:marTop w:val="0"/>
                                                                                      <w:marBottom w:val="0"/>
                                                                                      <w:divBdr>
                                                                                        <w:top w:val="none" w:sz="0" w:space="0" w:color="auto"/>
                                                                                        <w:left w:val="none" w:sz="0" w:space="0" w:color="auto"/>
                                                                                        <w:bottom w:val="none" w:sz="0" w:space="0" w:color="auto"/>
                                                                                        <w:right w:val="none" w:sz="0" w:space="0" w:color="auto"/>
                                                                                      </w:divBdr>
                                                                                      <w:divsChild>
                                                                                        <w:div w:id="1126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6610558">
                                      <w:marLeft w:val="0"/>
                                      <w:marRight w:val="0"/>
                                      <w:marTop w:val="0"/>
                                      <w:marBottom w:val="0"/>
                                      <w:divBdr>
                                        <w:top w:val="none" w:sz="0" w:space="0" w:color="auto"/>
                                        <w:left w:val="none" w:sz="0" w:space="0" w:color="auto"/>
                                        <w:bottom w:val="none" w:sz="0" w:space="0" w:color="auto"/>
                                        <w:right w:val="none" w:sz="0" w:space="0" w:color="auto"/>
                                      </w:divBdr>
                                      <w:divsChild>
                                        <w:div w:id="86272432">
                                          <w:marLeft w:val="0"/>
                                          <w:marRight w:val="0"/>
                                          <w:marTop w:val="0"/>
                                          <w:marBottom w:val="0"/>
                                          <w:divBdr>
                                            <w:top w:val="none" w:sz="0" w:space="0" w:color="auto"/>
                                            <w:left w:val="none" w:sz="0" w:space="0" w:color="auto"/>
                                            <w:bottom w:val="none" w:sz="0" w:space="0" w:color="auto"/>
                                            <w:right w:val="none" w:sz="0" w:space="0" w:color="auto"/>
                                          </w:divBdr>
                                          <w:divsChild>
                                            <w:div w:id="1925455984">
                                              <w:marLeft w:val="0"/>
                                              <w:marRight w:val="0"/>
                                              <w:marTop w:val="0"/>
                                              <w:marBottom w:val="0"/>
                                              <w:divBdr>
                                                <w:top w:val="none" w:sz="0" w:space="0" w:color="auto"/>
                                                <w:left w:val="none" w:sz="0" w:space="0" w:color="auto"/>
                                                <w:bottom w:val="none" w:sz="0" w:space="0" w:color="auto"/>
                                                <w:right w:val="none" w:sz="0" w:space="0" w:color="auto"/>
                                              </w:divBdr>
                                              <w:divsChild>
                                                <w:div w:id="1366056059">
                                                  <w:marLeft w:val="0"/>
                                                  <w:marRight w:val="0"/>
                                                  <w:marTop w:val="0"/>
                                                  <w:marBottom w:val="0"/>
                                                  <w:divBdr>
                                                    <w:top w:val="none" w:sz="0" w:space="0" w:color="auto"/>
                                                    <w:left w:val="none" w:sz="0" w:space="0" w:color="auto"/>
                                                    <w:bottom w:val="none" w:sz="0" w:space="0" w:color="auto"/>
                                                    <w:right w:val="none" w:sz="0" w:space="0" w:color="auto"/>
                                                  </w:divBdr>
                                                  <w:divsChild>
                                                    <w:div w:id="1263954346">
                                                      <w:marLeft w:val="0"/>
                                                      <w:marRight w:val="0"/>
                                                      <w:marTop w:val="0"/>
                                                      <w:marBottom w:val="0"/>
                                                      <w:divBdr>
                                                        <w:top w:val="none" w:sz="0" w:space="0" w:color="auto"/>
                                                        <w:left w:val="none" w:sz="0" w:space="0" w:color="auto"/>
                                                        <w:bottom w:val="none" w:sz="0" w:space="0" w:color="auto"/>
                                                        <w:right w:val="none" w:sz="0" w:space="0" w:color="auto"/>
                                                      </w:divBdr>
                                                      <w:divsChild>
                                                        <w:div w:id="1341854760">
                                                          <w:marLeft w:val="0"/>
                                                          <w:marRight w:val="0"/>
                                                          <w:marTop w:val="0"/>
                                                          <w:marBottom w:val="0"/>
                                                          <w:divBdr>
                                                            <w:top w:val="none" w:sz="0" w:space="0" w:color="auto"/>
                                                            <w:left w:val="none" w:sz="0" w:space="0" w:color="auto"/>
                                                            <w:bottom w:val="none" w:sz="0" w:space="0" w:color="auto"/>
                                                            <w:right w:val="none" w:sz="0" w:space="0" w:color="auto"/>
                                                          </w:divBdr>
                                                          <w:divsChild>
                                                            <w:div w:id="1085153945">
                                                              <w:marLeft w:val="0"/>
                                                              <w:marRight w:val="0"/>
                                                              <w:marTop w:val="0"/>
                                                              <w:marBottom w:val="0"/>
                                                              <w:divBdr>
                                                                <w:top w:val="none" w:sz="0" w:space="0" w:color="auto"/>
                                                                <w:left w:val="none" w:sz="0" w:space="0" w:color="auto"/>
                                                                <w:bottom w:val="none" w:sz="0" w:space="0" w:color="auto"/>
                                                                <w:right w:val="none" w:sz="0" w:space="0" w:color="auto"/>
                                                              </w:divBdr>
                                                              <w:divsChild>
                                                                <w:div w:id="58094001">
                                                                  <w:marLeft w:val="0"/>
                                                                  <w:marRight w:val="0"/>
                                                                  <w:marTop w:val="0"/>
                                                                  <w:marBottom w:val="0"/>
                                                                  <w:divBdr>
                                                                    <w:top w:val="none" w:sz="0" w:space="0" w:color="auto"/>
                                                                    <w:left w:val="none" w:sz="0" w:space="0" w:color="auto"/>
                                                                    <w:bottom w:val="none" w:sz="0" w:space="0" w:color="auto"/>
                                                                    <w:right w:val="none" w:sz="0" w:space="0" w:color="auto"/>
                                                                  </w:divBdr>
                                                                  <w:divsChild>
                                                                    <w:div w:id="1387876401">
                                                                      <w:marLeft w:val="0"/>
                                                                      <w:marRight w:val="0"/>
                                                                      <w:marTop w:val="0"/>
                                                                      <w:marBottom w:val="0"/>
                                                                      <w:divBdr>
                                                                        <w:top w:val="none" w:sz="0" w:space="0" w:color="auto"/>
                                                                        <w:left w:val="none" w:sz="0" w:space="0" w:color="auto"/>
                                                                        <w:bottom w:val="none" w:sz="0" w:space="0" w:color="auto"/>
                                                                        <w:right w:val="none" w:sz="0" w:space="0" w:color="auto"/>
                                                                      </w:divBdr>
                                                                      <w:divsChild>
                                                                        <w:div w:id="300428283">
                                                                          <w:marLeft w:val="0"/>
                                                                          <w:marRight w:val="0"/>
                                                                          <w:marTop w:val="0"/>
                                                                          <w:marBottom w:val="0"/>
                                                                          <w:divBdr>
                                                                            <w:top w:val="none" w:sz="0" w:space="0" w:color="auto"/>
                                                                            <w:left w:val="none" w:sz="0" w:space="0" w:color="auto"/>
                                                                            <w:bottom w:val="none" w:sz="0" w:space="0" w:color="auto"/>
                                                                            <w:right w:val="none" w:sz="0" w:space="0" w:color="auto"/>
                                                                          </w:divBdr>
                                                                          <w:divsChild>
                                                                            <w:div w:id="1176534542">
                                                                              <w:marLeft w:val="0"/>
                                                                              <w:marRight w:val="0"/>
                                                                              <w:marTop w:val="0"/>
                                                                              <w:marBottom w:val="0"/>
                                                                              <w:divBdr>
                                                                                <w:top w:val="none" w:sz="0" w:space="0" w:color="auto"/>
                                                                                <w:left w:val="none" w:sz="0" w:space="0" w:color="auto"/>
                                                                                <w:bottom w:val="none" w:sz="0" w:space="0" w:color="auto"/>
                                                                                <w:right w:val="none" w:sz="0" w:space="0" w:color="auto"/>
                                                                              </w:divBdr>
                                                                              <w:divsChild>
                                                                                <w:div w:id="1334063319">
                                                                                  <w:marLeft w:val="0"/>
                                                                                  <w:marRight w:val="0"/>
                                                                                  <w:marTop w:val="0"/>
                                                                                  <w:marBottom w:val="0"/>
                                                                                  <w:divBdr>
                                                                                    <w:top w:val="none" w:sz="0" w:space="0" w:color="auto"/>
                                                                                    <w:left w:val="none" w:sz="0" w:space="0" w:color="auto"/>
                                                                                    <w:bottom w:val="none" w:sz="0" w:space="0" w:color="auto"/>
                                                                                    <w:right w:val="none" w:sz="0" w:space="0" w:color="auto"/>
                                                                                  </w:divBdr>
                                                                                  <w:divsChild>
                                                                                    <w:div w:id="4891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925748">
                                      <w:marLeft w:val="0"/>
                                      <w:marRight w:val="0"/>
                                      <w:marTop w:val="0"/>
                                      <w:marBottom w:val="0"/>
                                      <w:divBdr>
                                        <w:top w:val="none" w:sz="0" w:space="0" w:color="auto"/>
                                        <w:left w:val="none" w:sz="0" w:space="0" w:color="auto"/>
                                        <w:bottom w:val="none" w:sz="0" w:space="0" w:color="auto"/>
                                        <w:right w:val="none" w:sz="0" w:space="0" w:color="auto"/>
                                      </w:divBdr>
                                      <w:divsChild>
                                        <w:div w:id="381490448">
                                          <w:marLeft w:val="0"/>
                                          <w:marRight w:val="0"/>
                                          <w:marTop w:val="0"/>
                                          <w:marBottom w:val="0"/>
                                          <w:divBdr>
                                            <w:top w:val="none" w:sz="0" w:space="0" w:color="auto"/>
                                            <w:left w:val="none" w:sz="0" w:space="0" w:color="auto"/>
                                            <w:bottom w:val="none" w:sz="0" w:space="0" w:color="auto"/>
                                            <w:right w:val="none" w:sz="0" w:space="0" w:color="auto"/>
                                          </w:divBdr>
                                          <w:divsChild>
                                            <w:div w:id="892079012">
                                              <w:marLeft w:val="0"/>
                                              <w:marRight w:val="0"/>
                                              <w:marTop w:val="0"/>
                                              <w:marBottom w:val="0"/>
                                              <w:divBdr>
                                                <w:top w:val="none" w:sz="0" w:space="0" w:color="auto"/>
                                                <w:left w:val="none" w:sz="0" w:space="0" w:color="auto"/>
                                                <w:bottom w:val="none" w:sz="0" w:space="0" w:color="auto"/>
                                                <w:right w:val="none" w:sz="0" w:space="0" w:color="auto"/>
                                              </w:divBdr>
                                              <w:divsChild>
                                                <w:div w:id="1518613662">
                                                  <w:marLeft w:val="0"/>
                                                  <w:marRight w:val="0"/>
                                                  <w:marTop w:val="0"/>
                                                  <w:marBottom w:val="0"/>
                                                  <w:divBdr>
                                                    <w:top w:val="none" w:sz="0" w:space="0" w:color="auto"/>
                                                    <w:left w:val="none" w:sz="0" w:space="0" w:color="auto"/>
                                                    <w:bottom w:val="none" w:sz="0" w:space="0" w:color="auto"/>
                                                    <w:right w:val="none" w:sz="0" w:space="0" w:color="auto"/>
                                                  </w:divBdr>
                                                  <w:divsChild>
                                                    <w:div w:id="878662057">
                                                      <w:marLeft w:val="0"/>
                                                      <w:marRight w:val="0"/>
                                                      <w:marTop w:val="0"/>
                                                      <w:marBottom w:val="0"/>
                                                      <w:divBdr>
                                                        <w:top w:val="none" w:sz="0" w:space="0" w:color="auto"/>
                                                        <w:left w:val="none" w:sz="0" w:space="0" w:color="auto"/>
                                                        <w:bottom w:val="none" w:sz="0" w:space="0" w:color="auto"/>
                                                        <w:right w:val="none" w:sz="0" w:space="0" w:color="auto"/>
                                                      </w:divBdr>
                                                      <w:divsChild>
                                                        <w:div w:id="2037734434">
                                                          <w:marLeft w:val="0"/>
                                                          <w:marRight w:val="0"/>
                                                          <w:marTop w:val="0"/>
                                                          <w:marBottom w:val="0"/>
                                                          <w:divBdr>
                                                            <w:top w:val="none" w:sz="0" w:space="0" w:color="auto"/>
                                                            <w:left w:val="none" w:sz="0" w:space="0" w:color="auto"/>
                                                            <w:bottom w:val="none" w:sz="0" w:space="0" w:color="auto"/>
                                                            <w:right w:val="none" w:sz="0" w:space="0" w:color="auto"/>
                                                          </w:divBdr>
                                                          <w:divsChild>
                                                            <w:div w:id="2043480862">
                                                              <w:marLeft w:val="0"/>
                                                              <w:marRight w:val="0"/>
                                                              <w:marTop w:val="0"/>
                                                              <w:marBottom w:val="0"/>
                                                              <w:divBdr>
                                                                <w:top w:val="none" w:sz="0" w:space="0" w:color="auto"/>
                                                                <w:left w:val="none" w:sz="0" w:space="0" w:color="auto"/>
                                                                <w:bottom w:val="none" w:sz="0" w:space="0" w:color="auto"/>
                                                                <w:right w:val="none" w:sz="0" w:space="0" w:color="auto"/>
                                                              </w:divBdr>
                                                              <w:divsChild>
                                                                <w:div w:id="1157501906">
                                                                  <w:marLeft w:val="0"/>
                                                                  <w:marRight w:val="0"/>
                                                                  <w:marTop w:val="0"/>
                                                                  <w:marBottom w:val="0"/>
                                                                  <w:divBdr>
                                                                    <w:top w:val="none" w:sz="0" w:space="0" w:color="auto"/>
                                                                    <w:left w:val="none" w:sz="0" w:space="0" w:color="auto"/>
                                                                    <w:bottom w:val="none" w:sz="0" w:space="0" w:color="auto"/>
                                                                    <w:right w:val="none" w:sz="0" w:space="0" w:color="auto"/>
                                                                  </w:divBdr>
                                                                  <w:divsChild>
                                                                    <w:div w:id="195121326">
                                                                      <w:marLeft w:val="0"/>
                                                                      <w:marRight w:val="0"/>
                                                                      <w:marTop w:val="0"/>
                                                                      <w:marBottom w:val="0"/>
                                                                      <w:divBdr>
                                                                        <w:top w:val="none" w:sz="0" w:space="0" w:color="auto"/>
                                                                        <w:left w:val="none" w:sz="0" w:space="0" w:color="auto"/>
                                                                        <w:bottom w:val="none" w:sz="0" w:space="0" w:color="auto"/>
                                                                        <w:right w:val="none" w:sz="0" w:space="0" w:color="auto"/>
                                                                      </w:divBdr>
                                                                      <w:divsChild>
                                                                        <w:div w:id="588537946">
                                                                          <w:marLeft w:val="0"/>
                                                                          <w:marRight w:val="0"/>
                                                                          <w:marTop w:val="0"/>
                                                                          <w:marBottom w:val="0"/>
                                                                          <w:divBdr>
                                                                            <w:top w:val="none" w:sz="0" w:space="0" w:color="auto"/>
                                                                            <w:left w:val="none" w:sz="0" w:space="0" w:color="auto"/>
                                                                            <w:bottom w:val="none" w:sz="0" w:space="0" w:color="auto"/>
                                                                            <w:right w:val="none" w:sz="0" w:space="0" w:color="auto"/>
                                                                          </w:divBdr>
                                                                          <w:divsChild>
                                                                            <w:div w:id="2009400077">
                                                                              <w:marLeft w:val="0"/>
                                                                              <w:marRight w:val="0"/>
                                                                              <w:marTop w:val="0"/>
                                                                              <w:marBottom w:val="0"/>
                                                                              <w:divBdr>
                                                                                <w:top w:val="none" w:sz="0" w:space="0" w:color="auto"/>
                                                                                <w:left w:val="none" w:sz="0" w:space="0" w:color="auto"/>
                                                                                <w:bottom w:val="none" w:sz="0" w:space="0" w:color="auto"/>
                                                                                <w:right w:val="none" w:sz="0" w:space="0" w:color="auto"/>
                                                                              </w:divBdr>
                                                                              <w:divsChild>
                                                                                <w:div w:id="420759657">
                                                                                  <w:marLeft w:val="0"/>
                                                                                  <w:marRight w:val="0"/>
                                                                                  <w:marTop w:val="0"/>
                                                                                  <w:marBottom w:val="0"/>
                                                                                  <w:divBdr>
                                                                                    <w:top w:val="none" w:sz="0" w:space="0" w:color="auto"/>
                                                                                    <w:left w:val="none" w:sz="0" w:space="0" w:color="auto"/>
                                                                                    <w:bottom w:val="none" w:sz="0" w:space="0" w:color="auto"/>
                                                                                    <w:right w:val="none" w:sz="0" w:space="0" w:color="auto"/>
                                                                                  </w:divBdr>
                                                                                  <w:divsChild>
                                                                                    <w:div w:id="10392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82136">
                                      <w:marLeft w:val="0"/>
                                      <w:marRight w:val="0"/>
                                      <w:marTop w:val="0"/>
                                      <w:marBottom w:val="0"/>
                                      <w:divBdr>
                                        <w:top w:val="none" w:sz="0" w:space="0" w:color="auto"/>
                                        <w:left w:val="none" w:sz="0" w:space="0" w:color="auto"/>
                                        <w:bottom w:val="none" w:sz="0" w:space="0" w:color="auto"/>
                                        <w:right w:val="none" w:sz="0" w:space="0" w:color="auto"/>
                                      </w:divBdr>
                                      <w:divsChild>
                                        <w:div w:id="220530499">
                                          <w:marLeft w:val="0"/>
                                          <w:marRight w:val="0"/>
                                          <w:marTop w:val="0"/>
                                          <w:marBottom w:val="0"/>
                                          <w:divBdr>
                                            <w:top w:val="none" w:sz="0" w:space="0" w:color="auto"/>
                                            <w:left w:val="none" w:sz="0" w:space="0" w:color="auto"/>
                                            <w:bottom w:val="none" w:sz="0" w:space="0" w:color="auto"/>
                                            <w:right w:val="none" w:sz="0" w:space="0" w:color="auto"/>
                                          </w:divBdr>
                                          <w:divsChild>
                                            <w:div w:id="646085781">
                                              <w:marLeft w:val="0"/>
                                              <w:marRight w:val="0"/>
                                              <w:marTop w:val="0"/>
                                              <w:marBottom w:val="0"/>
                                              <w:divBdr>
                                                <w:top w:val="none" w:sz="0" w:space="0" w:color="auto"/>
                                                <w:left w:val="none" w:sz="0" w:space="0" w:color="auto"/>
                                                <w:bottom w:val="none" w:sz="0" w:space="0" w:color="auto"/>
                                                <w:right w:val="none" w:sz="0" w:space="0" w:color="auto"/>
                                              </w:divBdr>
                                              <w:divsChild>
                                                <w:div w:id="761028449">
                                                  <w:marLeft w:val="0"/>
                                                  <w:marRight w:val="0"/>
                                                  <w:marTop w:val="0"/>
                                                  <w:marBottom w:val="0"/>
                                                  <w:divBdr>
                                                    <w:top w:val="none" w:sz="0" w:space="0" w:color="auto"/>
                                                    <w:left w:val="none" w:sz="0" w:space="0" w:color="auto"/>
                                                    <w:bottom w:val="none" w:sz="0" w:space="0" w:color="auto"/>
                                                    <w:right w:val="none" w:sz="0" w:space="0" w:color="auto"/>
                                                  </w:divBdr>
                                                  <w:divsChild>
                                                    <w:div w:id="704402245">
                                                      <w:marLeft w:val="0"/>
                                                      <w:marRight w:val="0"/>
                                                      <w:marTop w:val="0"/>
                                                      <w:marBottom w:val="0"/>
                                                      <w:divBdr>
                                                        <w:top w:val="none" w:sz="0" w:space="0" w:color="auto"/>
                                                        <w:left w:val="none" w:sz="0" w:space="0" w:color="auto"/>
                                                        <w:bottom w:val="none" w:sz="0" w:space="0" w:color="auto"/>
                                                        <w:right w:val="none" w:sz="0" w:space="0" w:color="auto"/>
                                                      </w:divBdr>
                                                      <w:divsChild>
                                                        <w:div w:id="1447768495">
                                                          <w:marLeft w:val="0"/>
                                                          <w:marRight w:val="0"/>
                                                          <w:marTop w:val="0"/>
                                                          <w:marBottom w:val="0"/>
                                                          <w:divBdr>
                                                            <w:top w:val="none" w:sz="0" w:space="0" w:color="auto"/>
                                                            <w:left w:val="none" w:sz="0" w:space="0" w:color="auto"/>
                                                            <w:bottom w:val="none" w:sz="0" w:space="0" w:color="auto"/>
                                                            <w:right w:val="none" w:sz="0" w:space="0" w:color="auto"/>
                                                          </w:divBdr>
                                                          <w:divsChild>
                                                            <w:div w:id="1997221049">
                                                              <w:marLeft w:val="0"/>
                                                              <w:marRight w:val="0"/>
                                                              <w:marTop w:val="0"/>
                                                              <w:marBottom w:val="0"/>
                                                              <w:divBdr>
                                                                <w:top w:val="none" w:sz="0" w:space="0" w:color="auto"/>
                                                                <w:left w:val="none" w:sz="0" w:space="0" w:color="auto"/>
                                                                <w:bottom w:val="none" w:sz="0" w:space="0" w:color="auto"/>
                                                                <w:right w:val="none" w:sz="0" w:space="0" w:color="auto"/>
                                                              </w:divBdr>
                                                              <w:divsChild>
                                                                <w:div w:id="2058578638">
                                                                  <w:marLeft w:val="0"/>
                                                                  <w:marRight w:val="0"/>
                                                                  <w:marTop w:val="0"/>
                                                                  <w:marBottom w:val="0"/>
                                                                  <w:divBdr>
                                                                    <w:top w:val="none" w:sz="0" w:space="0" w:color="auto"/>
                                                                    <w:left w:val="none" w:sz="0" w:space="0" w:color="auto"/>
                                                                    <w:bottom w:val="none" w:sz="0" w:space="0" w:color="auto"/>
                                                                    <w:right w:val="none" w:sz="0" w:space="0" w:color="auto"/>
                                                                  </w:divBdr>
                                                                  <w:divsChild>
                                                                    <w:div w:id="280386046">
                                                                      <w:marLeft w:val="0"/>
                                                                      <w:marRight w:val="0"/>
                                                                      <w:marTop w:val="0"/>
                                                                      <w:marBottom w:val="0"/>
                                                                      <w:divBdr>
                                                                        <w:top w:val="none" w:sz="0" w:space="0" w:color="auto"/>
                                                                        <w:left w:val="none" w:sz="0" w:space="0" w:color="auto"/>
                                                                        <w:bottom w:val="none" w:sz="0" w:space="0" w:color="auto"/>
                                                                        <w:right w:val="none" w:sz="0" w:space="0" w:color="auto"/>
                                                                      </w:divBdr>
                                                                      <w:divsChild>
                                                                        <w:div w:id="1781950962">
                                                                          <w:marLeft w:val="0"/>
                                                                          <w:marRight w:val="0"/>
                                                                          <w:marTop w:val="0"/>
                                                                          <w:marBottom w:val="0"/>
                                                                          <w:divBdr>
                                                                            <w:top w:val="none" w:sz="0" w:space="0" w:color="auto"/>
                                                                            <w:left w:val="none" w:sz="0" w:space="0" w:color="auto"/>
                                                                            <w:bottom w:val="none" w:sz="0" w:space="0" w:color="auto"/>
                                                                            <w:right w:val="none" w:sz="0" w:space="0" w:color="auto"/>
                                                                          </w:divBdr>
                                                                          <w:divsChild>
                                                                            <w:div w:id="918830127">
                                                                              <w:marLeft w:val="0"/>
                                                                              <w:marRight w:val="0"/>
                                                                              <w:marTop w:val="0"/>
                                                                              <w:marBottom w:val="0"/>
                                                                              <w:divBdr>
                                                                                <w:top w:val="none" w:sz="0" w:space="0" w:color="auto"/>
                                                                                <w:left w:val="none" w:sz="0" w:space="0" w:color="auto"/>
                                                                                <w:bottom w:val="none" w:sz="0" w:space="0" w:color="auto"/>
                                                                                <w:right w:val="none" w:sz="0" w:space="0" w:color="auto"/>
                                                                              </w:divBdr>
                                                                              <w:divsChild>
                                                                                <w:div w:id="265696908">
                                                                                  <w:marLeft w:val="0"/>
                                                                                  <w:marRight w:val="0"/>
                                                                                  <w:marTop w:val="0"/>
                                                                                  <w:marBottom w:val="0"/>
                                                                                  <w:divBdr>
                                                                                    <w:top w:val="none" w:sz="0" w:space="0" w:color="auto"/>
                                                                                    <w:left w:val="none" w:sz="0" w:space="0" w:color="auto"/>
                                                                                    <w:bottom w:val="none" w:sz="0" w:space="0" w:color="auto"/>
                                                                                    <w:right w:val="none" w:sz="0" w:space="0" w:color="auto"/>
                                                                                  </w:divBdr>
                                                                                  <w:divsChild>
                                                                                    <w:div w:id="761220952">
                                                                                      <w:marLeft w:val="0"/>
                                                                                      <w:marRight w:val="0"/>
                                                                                      <w:marTop w:val="0"/>
                                                                                      <w:marBottom w:val="0"/>
                                                                                      <w:divBdr>
                                                                                        <w:top w:val="none" w:sz="0" w:space="0" w:color="auto"/>
                                                                                        <w:left w:val="none" w:sz="0" w:space="0" w:color="auto"/>
                                                                                        <w:bottom w:val="none" w:sz="0" w:space="0" w:color="auto"/>
                                                                                        <w:right w:val="none" w:sz="0" w:space="0" w:color="auto"/>
                                                                                      </w:divBdr>
                                                                                      <w:divsChild>
                                                                                        <w:div w:id="18546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737287">
                                      <w:marLeft w:val="0"/>
                                      <w:marRight w:val="0"/>
                                      <w:marTop w:val="0"/>
                                      <w:marBottom w:val="0"/>
                                      <w:divBdr>
                                        <w:top w:val="none" w:sz="0" w:space="0" w:color="auto"/>
                                        <w:left w:val="none" w:sz="0" w:space="0" w:color="auto"/>
                                        <w:bottom w:val="none" w:sz="0" w:space="0" w:color="auto"/>
                                        <w:right w:val="none" w:sz="0" w:space="0" w:color="auto"/>
                                      </w:divBdr>
                                      <w:divsChild>
                                        <w:div w:id="1286160476">
                                          <w:marLeft w:val="0"/>
                                          <w:marRight w:val="0"/>
                                          <w:marTop w:val="0"/>
                                          <w:marBottom w:val="0"/>
                                          <w:divBdr>
                                            <w:top w:val="none" w:sz="0" w:space="0" w:color="auto"/>
                                            <w:left w:val="none" w:sz="0" w:space="0" w:color="auto"/>
                                            <w:bottom w:val="none" w:sz="0" w:space="0" w:color="auto"/>
                                            <w:right w:val="none" w:sz="0" w:space="0" w:color="auto"/>
                                          </w:divBdr>
                                          <w:divsChild>
                                            <w:div w:id="685329572">
                                              <w:marLeft w:val="0"/>
                                              <w:marRight w:val="0"/>
                                              <w:marTop w:val="0"/>
                                              <w:marBottom w:val="0"/>
                                              <w:divBdr>
                                                <w:top w:val="none" w:sz="0" w:space="0" w:color="auto"/>
                                                <w:left w:val="none" w:sz="0" w:space="0" w:color="auto"/>
                                                <w:bottom w:val="none" w:sz="0" w:space="0" w:color="auto"/>
                                                <w:right w:val="none" w:sz="0" w:space="0" w:color="auto"/>
                                              </w:divBdr>
                                              <w:divsChild>
                                                <w:div w:id="1052539530">
                                                  <w:marLeft w:val="0"/>
                                                  <w:marRight w:val="0"/>
                                                  <w:marTop w:val="0"/>
                                                  <w:marBottom w:val="0"/>
                                                  <w:divBdr>
                                                    <w:top w:val="none" w:sz="0" w:space="0" w:color="auto"/>
                                                    <w:left w:val="none" w:sz="0" w:space="0" w:color="auto"/>
                                                    <w:bottom w:val="none" w:sz="0" w:space="0" w:color="auto"/>
                                                    <w:right w:val="none" w:sz="0" w:space="0" w:color="auto"/>
                                                  </w:divBdr>
                                                  <w:divsChild>
                                                    <w:div w:id="816338231">
                                                      <w:marLeft w:val="0"/>
                                                      <w:marRight w:val="0"/>
                                                      <w:marTop w:val="0"/>
                                                      <w:marBottom w:val="0"/>
                                                      <w:divBdr>
                                                        <w:top w:val="none" w:sz="0" w:space="0" w:color="auto"/>
                                                        <w:left w:val="none" w:sz="0" w:space="0" w:color="auto"/>
                                                        <w:bottom w:val="none" w:sz="0" w:space="0" w:color="auto"/>
                                                        <w:right w:val="none" w:sz="0" w:space="0" w:color="auto"/>
                                                      </w:divBdr>
                                                      <w:divsChild>
                                                        <w:div w:id="1660111081">
                                                          <w:marLeft w:val="0"/>
                                                          <w:marRight w:val="0"/>
                                                          <w:marTop w:val="0"/>
                                                          <w:marBottom w:val="0"/>
                                                          <w:divBdr>
                                                            <w:top w:val="none" w:sz="0" w:space="0" w:color="auto"/>
                                                            <w:left w:val="none" w:sz="0" w:space="0" w:color="auto"/>
                                                            <w:bottom w:val="none" w:sz="0" w:space="0" w:color="auto"/>
                                                            <w:right w:val="none" w:sz="0" w:space="0" w:color="auto"/>
                                                          </w:divBdr>
                                                          <w:divsChild>
                                                            <w:div w:id="573470511">
                                                              <w:marLeft w:val="0"/>
                                                              <w:marRight w:val="0"/>
                                                              <w:marTop w:val="0"/>
                                                              <w:marBottom w:val="0"/>
                                                              <w:divBdr>
                                                                <w:top w:val="none" w:sz="0" w:space="0" w:color="auto"/>
                                                                <w:left w:val="none" w:sz="0" w:space="0" w:color="auto"/>
                                                                <w:bottom w:val="none" w:sz="0" w:space="0" w:color="auto"/>
                                                                <w:right w:val="none" w:sz="0" w:space="0" w:color="auto"/>
                                                              </w:divBdr>
                                                              <w:divsChild>
                                                                <w:div w:id="1181315204">
                                                                  <w:marLeft w:val="0"/>
                                                                  <w:marRight w:val="0"/>
                                                                  <w:marTop w:val="0"/>
                                                                  <w:marBottom w:val="0"/>
                                                                  <w:divBdr>
                                                                    <w:top w:val="none" w:sz="0" w:space="0" w:color="auto"/>
                                                                    <w:left w:val="none" w:sz="0" w:space="0" w:color="auto"/>
                                                                    <w:bottom w:val="none" w:sz="0" w:space="0" w:color="auto"/>
                                                                    <w:right w:val="none" w:sz="0" w:space="0" w:color="auto"/>
                                                                  </w:divBdr>
                                                                  <w:divsChild>
                                                                    <w:div w:id="1745183059">
                                                                      <w:marLeft w:val="0"/>
                                                                      <w:marRight w:val="0"/>
                                                                      <w:marTop w:val="0"/>
                                                                      <w:marBottom w:val="0"/>
                                                                      <w:divBdr>
                                                                        <w:top w:val="none" w:sz="0" w:space="0" w:color="auto"/>
                                                                        <w:left w:val="none" w:sz="0" w:space="0" w:color="auto"/>
                                                                        <w:bottom w:val="none" w:sz="0" w:space="0" w:color="auto"/>
                                                                        <w:right w:val="none" w:sz="0" w:space="0" w:color="auto"/>
                                                                      </w:divBdr>
                                                                      <w:divsChild>
                                                                        <w:div w:id="1711612903">
                                                                          <w:marLeft w:val="0"/>
                                                                          <w:marRight w:val="0"/>
                                                                          <w:marTop w:val="0"/>
                                                                          <w:marBottom w:val="0"/>
                                                                          <w:divBdr>
                                                                            <w:top w:val="none" w:sz="0" w:space="0" w:color="auto"/>
                                                                            <w:left w:val="none" w:sz="0" w:space="0" w:color="auto"/>
                                                                            <w:bottom w:val="none" w:sz="0" w:space="0" w:color="auto"/>
                                                                            <w:right w:val="none" w:sz="0" w:space="0" w:color="auto"/>
                                                                          </w:divBdr>
                                                                          <w:divsChild>
                                                                            <w:div w:id="2143306916">
                                                                              <w:marLeft w:val="0"/>
                                                                              <w:marRight w:val="0"/>
                                                                              <w:marTop w:val="0"/>
                                                                              <w:marBottom w:val="0"/>
                                                                              <w:divBdr>
                                                                                <w:top w:val="none" w:sz="0" w:space="0" w:color="auto"/>
                                                                                <w:left w:val="none" w:sz="0" w:space="0" w:color="auto"/>
                                                                                <w:bottom w:val="none" w:sz="0" w:space="0" w:color="auto"/>
                                                                                <w:right w:val="none" w:sz="0" w:space="0" w:color="auto"/>
                                                                              </w:divBdr>
                                                                              <w:divsChild>
                                                                                <w:div w:id="978657369">
                                                                                  <w:marLeft w:val="0"/>
                                                                                  <w:marRight w:val="0"/>
                                                                                  <w:marTop w:val="0"/>
                                                                                  <w:marBottom w:val="0"/>
                                                                                  <w:divBdr>
                                                                                    <w:top w:val="none" w:sz="0" w:space="0" w:color="auto"/>
                                                                                    <w:left w:val="none" w:sz="0" w:space="0" w:color="auto"/>
                                                                                    <w:bottom w:val="none" w:sz="0" w:space="0" w:color="auto"/>
                                                                                    <w:right w:val="none" w:sz="0" w:space="0" w:color="auto"/>
                                                                                  </w:divBdr>
                                                                                  <w:divsChild>
                                                                                    <w:div w:id="1472406218">
                                                                                      <w:marLeft w:val="0"/>
                                                                                      <w:marRight w:val="0"/>
                                                                                      <w:marTop w:val="0"/>
                                                                                      <w:marBottom w:val="0"/>
                                                                                      <w:divBdr>
                                                                                        <w:top w:val="none" w:sz="0" w:space="0" w:color="auto"/>
                                                                                        <w:left w:val="none" w:sz="0" w:space="0" w:color="auto"/>
                                                                                        <w:bottom w:val="none" w:sz="0" w:space="0" w:color="auto"/>
                                                                                        <w:right w:val="none" w:sz="0" w:space="0" w:color="auto"/>
                                                                                      </w:divBdr>
                                                                                      <w:divsChild>
                                                                                        <w:div w:id="12783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141043">
                                      <w:marLeft w:val="0"/>
                                      <w:marRight w:val="0"/>
                                      <w:marTop w:val="0"/>
                                      <w:marBottom w:val="0"/>
                                      <w:divBdr>
                                        <w:top w:val="none" w:sz="0" w:space="0" w:color="auto"/>
                                        <w:left w:val="none" w:sz="0" w:space="0" w:color="auto"/>
                                        <w:bottom w:val="none" w:sz="0" w:space="0" w:color="auto"/>
                                        <w:right w:val="none" w:sz="0" w:space="0" w:color="auto"/>
                                      </w:divBdr>
                                      <w:divsChild>
                                        <w:div w:id="1095438138">
                                          <w:marLeft w:val="0"/>
                                          <w:marRight w:val="0"/>
                                          <w:marTop w:val="0"/>
                                          <w:marBottom w:val="0"/>
                                          <w:divBdr>
                                            <w:top w:val="none" w:sz="0" w:space="0" w:color="auto"/>
                                            <w:left w:val="none" w:sz="0" w:space="0" w:color="auto"/>
                                            <w:bottom w:val="none" w:sz="0" w:space="0" w:color="auto"/>
                                            <w:right w:val="none" w:sz="0" w:space="0" w:color="auto"/>
                                          </w:divBdr>
                                          <w:divsChild>
                                            <w:div w:id="1835877239">
                                              <w:marLeft w:val="0"/>
                                              <w:marRight w:val="0"/>
                                              <w:marTop w:val="0"/>
                                              <w:marBottom w:val="0"/>
                                              <w:divBdr>
                                                <w:top w:val="none" w:sz="0" w:space="0" w:color="auto"/>
                                                <w:left w:val="none" w:sz="0" w:space="0" w:color="auto"/>
                                                <w:bottom w:val="none" w:sz="0" w:space="0" w:color="auto"/>
                                                <w:right w:val="none" w:sz="0" w:space="0" w:color="auto"/>
                                              </w:divBdr>
                                              <w:divsChild>
                                                <w:div w:id="613287569">
                                                  <w:marLeft w:val="0"/>
                                                  <w:marRight w:val="0"/>
                                                  <w:marTop w:val="0"/>
                                                  <w:marBottom w:val="0"/>
                                                  <w:divBdr>
                                                    <w:top w:val="none" w:sz="0" w:space="0" w:color="auto"/>
                                                    <w:left w:val="none" w:sz="0" w:space="0" w:color="auto"/>
                                                    <w:bottom w:val="none" w:sz="0" w:space="0" w:color="auto"/>
                                                    <w:right w:val="none" w:sz="0" w:space="0" w:color="auto"/>
                                                  </w:divBdr>
                                                  <w:divsChild>
                                                    <w:div w:id="773745983">
                                                      <w:marLeft w:val="0"/>
                                                      <w:marRight w:val="0"/>
                                                      <w:marTop w:val="0"/>
                                                      <w:marBottom w:val="0"/>
                                                      <w:divBdr>
                                                        <w:top w:val="none" w:sz="0" w:space="0" w:color="auto"/>
                                                        <w:left w:val="none" w:sz="0" w:space="0" w:color="auto"/>
                                                        <w:bottom w:val="none" w:sz="0" w:space="0" w:color="auto"/>
                                                        <w:right w:val="none" w:sz="0" w:space="0" w:color="auto"/>
                                                      </w:divBdr>
                                                      <w:divsChild>
                                                        <w:div w:id="166096114">
                                                          <w:marLeft w:val="0"/>
                                                          <w:marRight w:val="0"/>
                                                          <w:marTop w:val="0"/>
                                                          <w:marBottom w:val="0"/>
                                                          <w:divBdr>
                                                            <w:top w:val="none" w:sz="0" w:space="0" w:color="auto"/>
                                                            <w:left w:val="none" w:sz="0" w:space="0" w:color="auto"/>
                                                            <w:bottom w:val="none" w:sz="0" w:space="0" w:color="auto"/>
                                                            <w:right w:val="none" w:sz="0" w:space="0" w:color="auto"/>
                                                          </w:divBdr>
                                                          <w:divsChild>
                                                            <w:div w:id="1011105470">
                                                              <w:marLeft w:val="0"/>
                                                              <w:marRight w:val="0"/>
                                                              <w:marTop w:val="0"/>
                                                              <w:marBottom w:val="0"/>
                                                              <w:divBdr>
                                                                <w:top w:val="none" w:sz="0" w:space="0" w:color="auto"/>
                                                                <w:left w:val="none" w:sz="0" w:space="0" w:color="auto"/>
                                                                <w:bottom w:val="none" w:sz="0" w:space="0" w:color="auto"/>
                                                                <w:right w:val="none" w:sz="0" w:space="0" w:color="auto"/>
                                                              </w:divBdr>
                                                              <w:divsChild>
                                                                <w:div w:id="517744671">
                                                                  <w:marLeft w:val="0"/>
                                                                  <w:marRight w:val="0"/>
                                                                  <w:marTop w:val="0"/>
                                                                  <w:marBottom w:val="0"/>
                                                                  <w:divBdr>
                                                                    <w:top w:val="none" w:sz="0" w:space="0" w:color="auto"/>
                                                                    <w:left w:val="none" w:sz="0" w:space="0" w:color="auto"/>
                                                                    <w:bottom w:val="none" w:sz="0" w:space="0" w:color="auto"/>
                                                                    <w:right w:val="none" w:sz="0" w:space="0" w:color="auto"/>
                                                                  </w:divBdr>
                                                                  <w:divsChild>
                                                                    <w:div w:id="2045978808">
                                                                      <w:marLeft w:val="0"/>
                                                                      <w:marRight w:val="0"/>
                                                                      <w:marTop w:val="0"/>
                                                                      <w:marBottom w:val="0"/>
                                                                      <w:divBdr>
                                                                        <w:top w:val="none" w:sz="0" w:space="0" w:color="auto"/>
                                                                        <w:left w:val="none" w:sz="0" w:space="0" w:color="auto"/>
                                                                        <w:bottom w:val="none" w:sz="0" w:space="0" w:color="auto"/>
                                                                        <w:right w:val="none" w:sz="0" w:space="0" w:color="auto"/>
                                                                      </w:divBdr>
                                                                      <w:divsChild>
                                                                        <w:div w:id="2146072741">
                                                                          <w:marLeft w:val="0"/>
                                                                          <w:marRight w:val="0"/>
                                                                          <w:marTop w:val="0"/>
                                                                          <w:marBottom w:val="0"/>
                                                                          <w:divBdr>
                                                                            <w:top w:val="none" w:sz="0" w:space="0" w:color="auto"/>
                                                                            <w:left w:val="none" w:sz="0" w:space="0" w:color="auto"/>
                                                                            <w:bottom w:val="none" w:sz="0" w:space="0" w:color="auto"/>
                                                                            <w:right w:val="none" w:sz="0" w:space="0" w:color="auto"/>
                                                                          </w:divBdr>
                                                                          <w:divsChild>
                                                                            <w:div w:id="1506936115">
                                                                              <w:marLeft w:val="0"/>
                                                                              <w:marRight w:val="0"/>
                                                                              <w:marTop w:val="0"/>
                                                                              <w:marBottom w:val="0"/>
                                                                              <w:divBdr>
                                                                                <w:top w:val="none" w:sz="0" w:space="0" w:color="auto"/>
                                                                                <w:left w:val="none" w:sz="0" w:space="0" w:color="auto"/>
                                                                                <w:bottom w:val="none" w:sz="0" w:space="0" w:color="auto"/>
                                                                                <w:right w:val="none" w:sz="0" w:space="0" w:color="auto"/>
                                                                              </w:divBdr>
                                                                              <w:divsChild>
                                                                                <w:div w:id="119148237">
                                                                                  <w:marLeft w:val="0"/>
                                                                                  <w:marRight w:val="0"/>
                                                                                  <w:marTop w:val="0"/>
                                                                                  <w:marBottom w:val="0"/>
                                                                                  <w:divBdr>
                                                                                    <w:top w:val="none" w:sz="0" w:space="0" w:color="auto"/>
                                                                                    <w:left w:val="none" w:sz="0" w:space="0" w:color="auto"/>
                                                                                    <w:bottom w:val="none" w:sz="0" w:space="0" w:color="auto"/>
                                                                                    <w:right w:val="none" w:sz="0" w:space="0" w:color="auto"/>
                                                                                  </w:divBdr>
                                                                                  <w:divsChild>
                                                                                    <w:div w:id="1338582205">
                                                                                      <w:marLeft w:val="0"/>
                                                                                      <w:marRight w:val="0"/>
                                                                                      <w:marTop w:val="0"/>
                                                                                      <w:marBottom w:val="0"/>
                                                                                      <w:divBdr>
                                                                                        <w:top w:val="none" w:sz="0" w:space="0" w:color="auto"/>
                                                                                        <w:left w:val="none" w:sz="0" w:space="0" w:color="auto"/>
                                                                                        <w:bottom w:val="none" w:sz="0" w:space="0" w:color="auto"/>
                                                                                        <w:right w:val="none" w:sz="0" w:space="0" w:color="auto"/>
                                                                                      </w:divBdr>
                                                                                      <w:divsChild>
                                                                                        <w:div w:id="838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8154923">
                                      <w:marLeft w:val="0"/>
                                      <w:marRight w:val="0"/>
                                      <w:marTop w:val="0"/>
                                      <w:marBottom w:val="0"/>
                                      <w:divBdr>
                                        <w:top w:val="none" w:sz="0" w:space="0" w:color="auto"/>
                                        <w:left w:val="none" w:sz="0" w:space="0" w:color="auto"/>
                                        <w:bottom w:val="none" w:sz="0" w:space="0" w:color="auto"/>
                                        <w:right w:val="none" w:sz="0" w:space="0" w:color="auto"/>
                                      </w:divBdr>
                                      <w:divsChild>
                                        <w:div w:id="105783576">
                                          <w:marLeft w:val="0"/>
                                          <w:marRight w:val="0"/>
                                          <w:marTop w:val="0"/>
                                          <w:marBottom w:val="0"/>
                                          <w:divBdr>
                                            <w:top w:val="none" w:sz="0" w:space="0" w:color="auto"/>
                                            <w:left w:val="none" w:sz="0" w:space="0" w:color="auto"/>
                                            <w:bottom w:val="none" w:sz="0" w:space="0" w:color="auto"/>
                                            <w:right w:val="none" w:sz="0" w:space="0" w:color="auto"/>
                                          </w:divBdr>
                                          <w:divsChild>
                                            <w:div w:id="2090033359">
                                              <w:marLeft w:val="0"/>
                                              <w:marRight w:val="0"/>
                                              <w:marTop w:val="0"/>
                                              <w:marBottom w:val="0"/>
                                              <w:divBdr>
                                                <w:top w:val="none" w:sz="0" w:space="0" w:color="auto"/>
                                                <w:left w:val="none" w:sz="0" w:space="0" w:color="auto"/>
                                                <w:bottom w:val="none" w:sz="0" w:space="0" w:color="auto"/>
                                                <w:right w:val="none" w:sz="0" w:space="0" w:color="auto"/>
                                              </w:divBdr>
                                              <w:divsChild>
                                                <w:div w:id="596406823">
                                                  <w:marLeft w:val="0"/>
                                                  <w:marRight w:val="0"/>
                                                  <w:marTop w:val="0"/>
                                                  <w:marBottom w:val="0"/>
                                                  <w:divBdr>
                                                    <w:top w:val="none" w:sz="0" w:space="0" w:color="auto"/>
                                                    <w:left w:val="none" w:sz="0" w:space="0" w:color="auto"/>
                                                    <w:bottom w:val="none" w:sz="0" w:space="0" w:color="auto"/>
                                                    <w:right w:val="none" w:sz="0" w:space="0" w:color="auto"/>
                                                  </w:divBdr>
                                                  <w:divsChild>
                                                    <w:div w:id="812873967">
                                                      <w:marLeft w:val="0"/>
                                                      <w:marRight w:val="0"/>
                                                      <w:marTop w:val="0"/>
                                                      <w:marBottom w:val="0"/>
                                                      <w:divBdr>
                                                        <w:top w:val="none" w:sz="0" w:space="0" w:color="auto"/>
                                                        <w:left w:val="none" w:sz="0" w:space="0" w:color="auto"/>
                                                        <w:bottom w:val="none" w:sz="0" w:space="0" w:color="auto"/>
                                                        <w:right w:val="none" w:sz="0" w:space="0" w:color="auto"/>
                                                      </w:divBdr>
                                                      <w:divsChild>
                                                        <w:div w:id="1053042245">
                                                          <w:marLeft w:val="0"/>
                                                          <w:marRight w:val="0"/>
                                                          <w:marTop w:val="0"/>
                                                          <w:marBottom w:val="0"/>
                                                          <w:divBdr>
                                                            <w:top w:val="none" w:sz="0" w:space="0" w:color="auto"/>
                                                            <w:left w:val="none" w:sz="0" w:space="0" w:color="auto"/>
                                                            <w:bottom w:val="none" w:sz="0" w:space="0" w:color="auto"/>
                                                            <w:right w:val="none" w:sz="0" w:space="0" w:color="auto"/>
                                                          </w:divBdr>
                                                          <w:divsChild>
                                                            <w:div w:id="324819302">
                                                              <w:marLeft w:val="0"/>
                                                              <w:marRight w:val="0"/>
                                                              <w:marTop w:val="0"/>
                                                              <w:marBottom w:val="0"/>
                                                              <w:divBdr>
                                                                <w:top w:val="none" w:sz="0" w:space="0" w:color="auto"/>
                                                                <w:left w:val="none" w:sz="0" w:space="0" w:color="auto"/>
                                                                <w:bottom w:val="none" w:sz="0" w:space="0" w:color="auto"/>
                                                                <w:right w:val="none" w:sz="0" w:space="0" w:color="auto"/>
                                                              </w:divBdr>
                                                              <w:divsChild>
                                                                <w:div w:id="374931536">
                                                                  <w:marLeft w:val="0"/>
                                                                  <w:marRight w:val="0"/>
                                                                  <w:marTop w:val="0"/>
                                                                  <w:marBottom w:val="0"/>
                                                                  <w:divBdr>
                                                                    <w:top w:val="none" w:sz="0" w:space="0" w:color="auto"/>
                                                                    <w:left w:val="none" w:sz="0" w:space="0" w:color="auto"/>
                                                                    <w:bottom w:val="none" w:sz="0" w:space="0" w:color="auto"/>
                                                                    <w:right w:val="none" w:sz="0" w:space="0" w:color="auto"/>
                                                                  </w:divBdr>
                                                                  <w:divsChild>
                                                                    <w:div w:id="1387753373">
                                                                      <w:marLeft w:val="0"/>
                                                                      <w:marRight w:val="0"/>
                                                                      <w:marTop w:val="0"/>
                                                                      <w:marBottom w:val="0"/>
                                                                      <w:divBdr>
                                                                        <w:top w:val="none" w:sz="0" w:space="0" w:color="auto"/>
                                                                        <w:left w:val="none" w:sz="0" w:space="0" w:color="auto"/>
                                                                        <w:bottom w:val="none" w:sz="0" w:space="0" w:color="auto"/>
                                                                        <w:right w:val="none" w:sz="0" w:space="0" w:color="auto"/>
                                                                      </w:divBdr>
                                                                      <w:divsChild>
                                                                        <w:div w:id="807011147">
                                                                          <w:marLeft w:val="0"/>
                                                                          <w:marRight w:val="0"/>
                                                                          <w:marTop w:val="0"/>
                                                                          <w:marBottom w:val="0"/>
                                                                          <w:divBdr>
                                                                            <w:top w:val="none" w:sz="0" w:space="0" w:color="auto"/>
                                                                            <w:left w:val="none" w:sz="0" w:space="0" w:color="auto"/>
                                                                            <w:bottom w:val="none" w:sz="0" w:space="0" w:color="auto"/>
                                                                            <w:right w:val="none" w:sz="0" w:space="0" w:color="auto"/>
                                                                          </w:divBdr>
                                                                          <w:divsChild>
                                                                            <w:div w:id="639962734">
                                                                              <w:marLeft w:val="0"/>
                                                                              <w:marRight w:val="0"/>
                                                                              <w:marTop w:val="0"/>
                                                                              <w:marBottom w:val="0"/>
                                                                              <w:divBdr>
                                                                                <w:top w:val="none" w:sz="0" w:space="0" w:color="auto"/>
                                                                                <w:left w:val="none" w:sz="0" w:space="0" w:color="auto"/>
                                                                                <w:bottom w:val="none" w:sz="0" w:space="0" w:color="auto"/>
                                                                                <w:right w:val="none" w:sz="0" w:space="0" w:color="auto"/>
                                                                              </w:divBdr>
                                                                              <w:divsChild>
                                                                                <w:div w:id="2096436743">
                                                                                  <w:marLeft w:val="0"/>
                                                                                  <w:marRight w:val="0"/>
                                                                                  <w:marTop w:val="0"/>
                                                                                  <w:marBottom w:val="0"/>
                                                                                  <w:divBdr>
                                                                                    <w:top w:val="none" w:sz="0" w:space="0" w:color="auto"/>
                                                                                    <w:left w:val="none" w:sz="0" w:space="0" w:color="auto"/>
                                                                                    <w:bottom w:val="none" w:sz="0" w:space="0" w:color="auto"/>
                                                                                    <w:right w:val="none" w:sz="0" w:space="0" w:color="auto"/>
                                                                                  </w:divBdr>
                                                                                  <w:divsChild>
                                                                                    <w:div w:id="4201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22086">
                                      <w:marLeft w:val="0"/>
                                      <w:marRight w:val="0"/>
                                      <w:marTop w:val="0"/>
                                      <w:marBottom w:val="0"/>
                                      <w:divBdr>
                                        <w:top w:val="none" w:sz="0" w:space="0" w:color="auto"/>
                                        <w:left w:val="none" w:sz="0" w:space="0" w:color="auto"/>
                                        <w:bottom w:val="none" w:sz="0" w:space="0" w:color="auto"/>
                                        <w:right w:val="none" w:sz="0" w:space="0" w:color="auto"/>
                                      </w:divBdr>
                                      <w:divsChild>
                                        <w:div w:id="858853208">
                                          <w:marLeft w:val="0"/>
                                          <w:marRight w:val="0"/>
                                          <w:marTop w:val="0"/>
                                          <w:marBottom w:val="0"/>
                                          <w:divBdr>
                                            <w:top w:val="none" w:sz="0" w:space="0" w:color="auto"/>
                                            <w:left w:val="none" w:sz="0" w:space="0" w:color="auto"/>
                                            <w:bottom w:val="none" w:sz="0" w:space="0" w:color="auto"/>
                                            <w:right w:val="none" w:sz="0" w:space="0" w:color="auto"/>
                                          </w:divBdr>
                                          <w:divsChild>
                                            <w:div w:id="109979468">
                                              <w:marLeft w:val="0"/>
                                              <w:marRight w:val="0"/>
                                              <w:marTop w:val="0"/>
                                              <w:marBottom w:val="0"/>
                                              <w:divBdr>
                                                <w:top w:val="none" w:sz="0" w:space="0" w:color="auto"/>
                                                <w:left w:val="none" w:sz="0" w:space="0" w:color="auto"/>
                                                <w:bottom w:val="none" w:sz="0" w:space="0" w:color="auto"/>
                                                <w:right w:val="none" w:sz="0" w:space="0" w:color="auto"/>
                                              </w:divBdr>
                                              <w:divsChild>
                                                <w:div w:id="2130852047">
                                                  <w:marLeft w:val="0"/>
                                                  <w:marRight w:val="0"/>
                                                  <w:marTop w:val="0"/>
                                                  <w:marBottom w:val="0"/>
                                                  <w:divBdr>
                                                    <w:top w:val="none" w:sz="0" w:space="0" w:color="auto"/>
                                                    <w:left w:val="none" w:sz="0" w:space="0" w:color="auto"/>
                                                    <w:bottom w:val="none" w:sz="0" w:space="0" w:color="auto"/>
                                                    <w:right w:val="none" w:sz="0" w:space="0" w:color="auto"/>
                                                  </w:divBdr>
                                                  <w:divsChild>
                                                    <w:div w:id="2106420412">
                                                      <w:marLeft w:val="0"/>
                                                      <w:marRight w:val="0"/>
                                                      <w:marTop w:val="0"/>
                                                      <w:marBottom w:val="0"/>
                                                      <w:divBdr>
                                                        <w:top w:val="none" w:sz="0" w:space="0" w:color="auto"/>
                                                        <w:left w:val="none" w:sz="0" w:space="0" w:color="auto"/>
                                                        <w:bottom w:val="none" w:sz="0" w:space="0" w:color="auto"/>
                                                        <w:right w:val="none" w:sz="0" w:space="0" w:color="auto"/>
                                                      </w:divBdr>
                                                      <w:divsChild>
                                                        <w:div w:id="49381011">
                                                          <w:marLeft w:val="0"/>
                                                          <w:marRight w:val="0"/>
                                                          <w:marTop w:val="0"/>
                                                          <w:marBottom w:val="0"/>
                                                          <w:divBdr>
                                                            <w:top w:val="none" w:sz="0" w:space="0" w:color="auto"/>
                                                            <w:left w:val="none" w:sz="0" w:space="0" w:color="auto"/>
                                                            <w:bottom w:val="none" w:sz="0" w:space="0" w:color="auto"/>
                                                            <w:right w:val="none" w:sz="0" w:space="0" w:color="auto"/>
                                                          </w:divBdr>
                                                          <w:divsChild>
                                                            <w:div w:id="258564593">
                                                              <w:marLeft w:val="0"/>
                                                              <w:marRight w:val="0"/>
                                                              <w:marTop w:val="0"/>
                                                              <w:marBottom w:val="0"/>
                                                              <w:divBdr>
                                                                <w:top w:val="none" w:sz="0" w:space="0" w:color="auto"/>
                                                                <w:left w:val="none" w:sz="0" w:space="0" w:color="auto"/>
                                                                <w:bottom w:val="none" w:sz="0" w:space="0" w:color="auto"/>
                                                                <w:right w:val="none" w:sz="0" w:space="0" w:color="auto"/>
                                                              </w:divBdr>
                                                              <w:divsChild>
                                                                <w:div w:id="2063479195">
                                                                  <w:marLeft w:val="0"/>
                                                                  <w:marRight w:val="0"/>
                                                                  <w:marTop w:val="0"/>
                                                                  <w:marBottom w:val="0"/>
                                                                  <w:divBdr>
                                                                    <w:top w:val="none" w:sz="0" w:space="0" w:color="auto"/>
                                                                    <w:left w:val="none" w:sz="0" w:space="0" w:color="auto"/>
                                                                    <w:bottom w:val="none" w:sz="0" w:space="0" w:color="auto"/>
                                                                    <w:right w:val="none" w:sz="0" w:space="0" w:color="auto"/>
                                                                  </w:divBdr>
                                                                  <w:divsChild>
                                                                    <w:div w:id="147209400">
                                                                      <w:marLeft w:val="0"/>
                                                                      <w:marRight w:val="0"/>
                                                                      <w:marTop w:val="0"/>
                                                                      <w:marBottom w:val="0"/>
                                                                      <w:divBdr>
                                                                        <w:top w:val="none" w:sz="0" w:space="0" w:color="auto"/>
                                                                        <w:left w:val="none" w:sz="0" w:space="0" w:color="auto"/>
                                                                        <w:bottom w:val="none" w:sz="0" w:space="0" w:color="auto"/>
                                                                        <w:right w:val="none" w:sz="0" w:space="0" w:color="auto"/>
                                                                      </w:divBdr>
                                                                      <w:divsChild>
                                                                        <w:div w:id="1222324528">
                                                                          <w:marLeft w:val="0"/>
                                                                          <w:marRight w:val="0"/>
                                                                          <w:marTop w:val="0"/>
                                                                          <w:marBottom w:val="0"/>
                                                                          <w:divBdr>
                                                                            <w:top w:val="none" w:sz="0" w:space="0" w:color="auto"/>
                                                                            <w:left w:val="none" w:sz="0" w:space="0" w:color="auto"/>
                                                                            <w:bottom w:val="none" w:sz="0" w:space="0" w:color="auto"/>
                                                                            <w:right w:val="none" w:sz="0" w:space="0" w:color="auto"/>
                                                                          </w:divBdr>
                                                                          <w:divsChild>
                                                                            <w:div w:id="512383127">
                                                                              <w:marLeft w:val="0"/>
                                                                              <w:marRight w:val="0"/>
                                                                              <w:marTop w:val="0"/>
                                                                              <w:marBottom w:val="0"/>
                                                                              <w:divBdr>
                                                                                <w:top w:val="none" w:sz="0" w:space="0" w:color="auto"/>
                                                                                <w:left w:val="none" w:sz="0" w:space="0" w:color="auto"/>
                                                                                <w:bottom w:val="none" w:sz="0" w:space="0" w:color="auto"/>
                                                                                <w:right w:val="none" w:sz="0" w:space="0" w:color="auto"/>
                                                                              </w:divBdr>
                                                                              <w:divsChild>
                                                                                <w:div w:id="1255237730">
                                                                                  <w:marLeft w:val="0"/>
                                                                                  <w:marRight w:val="0"/>
                                                                                  <w:marTop w:val="0"/>
                                                                                  <w:marBottom w:val="0"/>
                                                                                  <w:divBdr>
                                                                                    <w:top w:val="none" w:sz="0" w:space="0" w:color="auto"/>
                                                                                    <w:left w:val="none" w:sz="0" w:space="0" w:color="auto"/>
                                                                                    <w:bottom w:val="none" w:sz="0" w:space="0" w:color="auto"/>
                                                                                    <w:right w:val="none" w:sz="0" w:space="0" w:color="auto"/>
                                                                                  </w:divBdr>
                                                                                  <w:divsChild>
                                                                                    <w:div w:id="2046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80409">
                                      <w:marLeft w:val="0"/>
                                      <w:marRight w:val="0"/>
                                      <w:marTop w:val="0"/>
                                      <w:marBottom w:val="0"/>
                                      <w:divBdr>
                                        <w:top w:val="none" w:sz="0" w:space="0" w:color="auto"/>
                                        <w:left w:val="none" w:sz="0" w:space="0" w:color="auto"/>
                                        <w:bottom w:val="none" w:sz="0" w:space="0" w:color="auto"/>
                                        <w:right w:val="none" w:sz="0" w:space="0" w:color="auto"/>
                                      </w:divBdr>
                                      <w:divsChild>
                                        <w:div w:id="1054349101">
                                          <w:marLeft w:val="0"/>
                                          <w:marRight w:val="0"/>
                                          <w:marTop w:val="0"/>
                                          <w:marBottom w:val="0"/>
                                          <w:divBdr>
                                            <w:top w:val="none" w:sz="0" w:space="0" w:color="auto"/>
                                            <w:left w:val="none" w:sz="0" w:space="0" w:color="auto"/>
                                            <w:bottom w:val="none" w:sz="0" w:space="0" w:color="auto"/>
                                            <w:right w:val="none" w:sz="0" w:space="0" w:color="auto"/>
                                          </w:divBdr>
                                          <w:divsChild>
                                            <w:div w:id="1691953490">
                                              <w:marLeft w:val="0"/>
                                              <w:marRight w:val="0"/>
                                              <w:marTop w:val="0"/>
                                              <w:marBottom w:val="0"/>
                                              <w:divBdr>
                                                <w:top w:val="none" w:sz="0" w:space="0" w:color="auto"/>
                                                <w:left w:val="none" w:sz="0" w:space="0" w:color="auto"/>
                                                <w:bottom w:val="none" w:sz="0" w:space="0" w:color="auto"/>
                                                <w:right w:val="none" w:sz="0" w:space="0" w:color="auto"/>
                                              </w:divBdr>
                                              <w:divsChild>
                                                <w:div w:id="1437017730">
                                                  <w:marLeft w:val="0"/>
                                                  <w:marRight w:val="0"/>
                                                  <w:marTop w:val="0"/>
                                                  <w:marBottom w:val="0"/>
                                                  <w:divBdr>
                                                    <w:top w:val="none" w:sz="0" w:space="0" w:color="auto"/>
                                                    <w:left w:val="none" w:sz="0" w:space="0" w:color="auto"/>
                                                    <w:bottom w:val="none" w:sz="0" w:space="0" w:color="auto"/>
                                                    <w:right w:val="none" w:sz="0" w:space="0" w:color="auto"/>
                                                  </w:divBdr>
                                                  <w:divsChild>
                                                    <w:div w:id="201210769">
                                                      <w:marLeft w:val="0"/>
                                                      <w:marRight w:val="0"/>
                                                      <w:marTop w:val="0"/>
                                                      <w:marBottom w:val="0"/>
                                                      <w:divBdr>
                                                        <w:top w:val="none" w:sz="0" w:space="0" w:color="auto"/>
                                                        <w:left w:val="none" w:sz="0" w:space="0" w:color="auto"/>
                                                        <w:bottom w:val="none" w:sz="0" w:space="0" w:color="auto"/>
                                                        <w:right w:val="none" w:sz="0" w:space="0" w:color="auto"/>
                                                      </w:divBdr>
                                                      <w:divsChild>
                                                        <w:div w:id="1593389293">
                                                          <w:marLeft w:val="0"/>
                                                          <w:marRight w:val="0"/>
                                                          <w:marTop w:val="0"/>
                                                          <w:marBottom w:val="0"/>
                                                          <w:divBdr>
                                                            <w:top w:val="none" w:sz="0" w:space="0" w:color="auto"/>
                                                            <w:left w:val="none" w:sz="0" w:space="0" w:color="auto"/>
                                                            <w:bottom w:val="none" w:sz="0" w:space="0" w:color="auto"/>
                                                            <w:right w:val="none" w:sz="0" w:space="0" w:color="auto"/>
                                                          </w:divBdr>
                                                          <w:divsChild>
                                                            <w:div w:id="274023878">
                                                              <w:marLeft w:val="0"/>
                                                              <w:marRight w:val="0"/>
                                                              <w:marTop w:val="0"/>
                                                              <w:marBottom w:val="0"/>
                                                              <w:divBdr>
                                                                <w:top w:val="none" w:sz="0" w:space="0" w:color="auto"/>
                                                                <w:left w:val="none" w:sz="0" w:space="0" w:color="auto"/>
                                                                <w:bottom w:val="none" w:sz="0" w:space="0" w:color="auto"/>
                                                                <w:right w:val="none" w:sz="0" w:space="0" w:color="auto"/>
                                                              </w:divBdr>
                                                              <w:divsChild>
                                                                <w:div w:id="1394426228">
                                                                  <w:marLeft w:val="0"/>
                                                                  <w:marRight w:val="0"/>
                                                                  <w:marTop w:val="0"/>
                                                                  <w:marBottom w:val="0"/>
                                                                  <w:divBdr>
                                                                    <w:top w:val="none" w:sz="0" w:space="0" w:color="auto"/>
                                                                    <w:left w:val="none" w:sz="0" w:space="0" w:color="auto"/>
                                                                    <w:bottom w:val="none" w:sz="0" w:space="0" w:color="auto"/>
                                                                    <w:right w:val="none" w:sz="0" w:space="0" w:color="auto"/>
                                                                  </w:divBdr>
                                                                  <w:divsChild>
                                                                    <w:div w:id="778917556">
                                                                      <w:marLeft w:val="0"/>
                                                                      <w:marRight w:val="0"/>
                                                                      <w:marTop w:val="0"/>
                                                                      <w:marBottom w:val="0"/>
                                                                      <w:divBdr>
                                                                        <w:top w:val="none" w:sz="0" w:space="0" w:color="auto"/>
                                                                        <w:left w:val="none" w:sz="0" w:space="0" w:color="auto"/>
                                                                        <w:bottom w:val="none" w:sz="0" w:space="0" w:color="auto"/>
                                                                        <w:right w:val="none" w:sz="0" w:space="0" w:color="auto"/>
                                                                      </w:divBdr>
                                                                      <w:divsChild>
                                                                        <w:div w:id="825778991">
                                                                          <w:marLeft w:val="0"/>
                                                                          <w:marRight w:val="0"/>
                                                                          <w:marTop w:val="0"/>
                                                                          <w:marBottom w:val="0"/>
                                                                          <w:divBdr>
                                                                            <w:top w:val="none" w:sz="0" w:space="0" w:color="auto"/>
                                                                            <w:left w:val="none" w:sz="0" w:space="0" w:color="auto"/>
                                                                            <w:bottom w:val="none" w:sz="0" w:space="0" w:color="auto"/>
                                                                            <w:right w:val="none" w:sz="0" w:space="0" w:color="auto"/>
                                                                          </w:divBdr>
                                                                          <w:divsChild>
                                                                            <w:div w:id="1455638701">
                                                                              <w:marLeft w:val="0"/>
                                                                              <w:marRight w:val="0"/>
                                                                              <w:marTop w:val="0"/>
                                                                              <w:marBottom w:val="0"/>
                                                                              <w:divBdr>
                                                                                <w:top w:val="none" w:sz="0" w:space="0" w:color="auto"/>
                                                                                <w:left w:val="none" w:sz="0" w:space="0" w:color="auto"/>
                                                                                <w:bottom w:val="none" w:sz="0" w:space="0" w:color="auto"/>
                                                                                <w:right w:val="none" w:sz="0" w:space="0" w:color="auto"/>
                                                                              </w:divBdr>
                                                                              <w:divsChild>
                                                                                <w:div w:id="2027440919">
                                                                                  <w:marLeft w:val="0"/>
                                                                                  <w:marRight w:val="0"/>
                                                                                  <w:marTop w:val="0"/>
                                                                                  <w:marBottom w:val="0"/>
                                                                                  <w:divBdr>
                                                                                    <w:top w:val="none" w:sz="0" w:space="0" w:color="auto"/>
                                                                                    <w:left w:val="none" w:sz="0" w:space="0" w:color="auto"/>
                                                                                    <w:bottom w:val="none" w:sz="0" w:space="0" w:color="auto"/>
                                                                                    <w:right w:val="none" w:sz="0" w:space="0" w:color="auto"/>
                                                                                  </w:divBdr>
                                                                                  <w:divsChild>
                                                                                    <w:div w:id="4706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390479">
                                      <w:marLeft w:val="0"/>
                                      <w:marRight w:val="0"/>
                                      <w:marTop w:val="0"/>
                                      <w:marBottom w:val="0"/>
                                      <w:divBdr>
                                        <w:top w:val="none" w:sz="0" w:space="0" w:color="auto"/>
                                        <w:left w:val="none" w:sz="0" w:space="0" w:color="auto"/>
                                        <w:bottom w:val="none" w:sz="0" w:space="0" w:color="auto"/>
                                        <w:right w:val="none" w:sz="0" w:space="0" w:color="auto"/>
                                      </w:divBdr>
                                      <w:divsChild>
                                        <w:div w:id="530342903">
                                          <w:marLeft w:val="0"/>
                                          <w:marRight w:val="0"/>
                                          <w:marTop w:val="0"/>
                                          <w:marBottom w:val="0"/>
                                          <w:divBdr>
                                            <w:top w:val="none" w:sz="0" w:space="0" w:color="auto"/>
                                            <w:left w:val="none" w:sz="0" w:space="0" w:color="auto"/>
                                            <w:bottom w:val="none" w:sz="0" w:space="0" w:color="auto"/>
                                            <w:right w:val="none" w:sz="0" w:space="0" w:color="auto"/>
                                          </w:divBdr>
                                          <w:divsChild>
                                            <w:div w:id="1133979571">
                                              <w:marLeft w:val="0"/>
                                              <w:marRight w:val="0"/>
                                              <w:marTop w:val="0"/>
                                              <w:marBottom w:val="0"/>
                                              <w:divBdr>
                                                <w:top w:val="none" w:sz="0" w:space="0" w:color="auto"/>
                                                <w:left w:val="none" w:sz="0" w:space="0" w:color="auto"/>
                                                <w:bottom w:val="none" w:sz="0" w:space="0" w:color="auto"/>
                                                <w:right w:val="none" w:sz="0" w:space="0" w:color="auto"/>
                                              </w:divBdr>
                                              <w:divsChild>
                                                <w:div w:id="2069062891">
                                                  <w:marLeft w:val="0"/>
                                                  <w:marRight w:val="0"/>
                                                  <w:marTop w:val="0"/>
                                                  <w:marBottom w:val="0"/>
                                                  <w:divBdr>
                                                    <w:top w:val="none" w:sz="0" w:space="0" w:color="auto"/>
                                                    <w:left w:val="none" w:sz="0" w:space="0" w:color="auto"/>
                                                    <w:bottom w:val="none" w:sz="0" w:space="0" w:color="auto"/>
                                                    <w:right w:val="none" w:sz="0" w:space="0" w:color="auto"/>
                                                  </w:divBdr>
                                                  <w:divsChild>
                                                    <w:div w:id="997879489">
                                                      <w:marLeft w:val="0"/>
                                                      <w:marRight w:val="0"/>
                                                      <w:marTop w:val="0"/>
                                                      <w:marBottom w:val="0"/>
                                                      <w:divBdr>
                                                        <w:top w:val="none" w:sz="0" w:space="0" w:color="auto"/>
                                                        <w:left w:val="none" w:sz="0" w:space="0" w:color="auto"/>
                                                        <w:bottom w:val="none" w:sz="0" w:space="0" w:color="auto"/>
                                                        <w:right w:val="none" w:sz="0" w:space="0" w:color="auto"/>
                                                      </w:divBdr>
                                                      <w:divsChild>
                                                        <w:div w:id="1259098192">
                                                          <w:marLeft w:val="0"/>
                                                          <w:marRight w:val="0"/>
                                                          <w:marTop w:val="0"/>
                                                          <w:marBottom w:val="0"/>
                                                          <w:divBdr>
                                                            <w:top w:val="none" w:sz="0" w:space="0" w:color="auto"/>
                                                            <w:left w:val="none" w:sz="0" w:space="0" w:color="auto"/>
                                                            <w:bottom w:val="none" w:sz="0" w:space="0" w:color="auto"/>
                                                            <w:right w:val="none" w:sz="0" w:space="0" w:color="auto"/>
                                                          </w:divBdr>
                                                          <w:divsChild>
                                                            <w:div w:id="1046833401">
                                                              <w:marLeft w:val="0"/>
                                                              <w:marRight w:val="0"/>
                                                              <w:marTop w:val="0"/>
                                                              <w:marBottom w:val="0"/>
                                                              <w:divBdr>
                                                                <w:top w:val="none" w:sz="0" w:space="0" w:color="auto"/>
                                                                <w:left w:val="none" w:sz="0" w:space="0" w:color="auto"/>
                                                                <w:bottom w:val="none" w:sz="0" w:space="0" w:color="auto"/>
                                                                <w:right w:val="none" w:sz="0" w:space="0" w:color="auto"/>
                                                              </w:divBdr>
                                                              <w:divsChild>
                                                                <w:div w:id="475953229">
                                                                  <w:marLeft w:val="0"/>
                                                                  <w:marRight w:val="0"/>
                                                                  <w:marTop w:val="0"/>
                                                                  <w:marBottom w:val="0"/>
                                                                  <w:divBdr>
                                                                    <w:top w:val="none" w:sz="0" w:space="0" w:color="auto"/>
                                                                    <w:left w:val="none" w:sz="0" w:space="0" w:color="auto"/>
                                                                    <w:bottom w:val="none" w:sz="0" w:space="0" w:color="auto"/>
                                                                    <w:right w:val="none" w:sz="0" w:space="0" w:color="auto"/>
                                                                  </w:divBdr>
                                                                  <w:divsChild>
                                                                    <w:div w:id="1017465391">
                                                                      <w:marLeft w:val="0"/>
                                                                      <w:marRight w:val="0"/>
                                                                      <w:marTop w:val="0"/>
                                                                      <w:marBottom w:val="0"/>
                                                                      <w:divBdr>
                                                                        <w:top w:val="none" w:sz="0" w:space="0" w:color="auto"/>
                                                                        <w:left w:val="none" w:sz="0" w:space="0" w:color="auto"/>
                                                                        <w:bottom w:val="none" w:sz="0" w:space="0" w:color="auto"/>
                                                                        <w:right w:val="none" w:sz="0" w:space="0" w:color="auto"/>
                                                                      </w:divBdr>
                                                                      <w:divsChild>
                                                                        <w:div w:id="503014048">
                                                                          <w:marLeft w:val="0"/>
                                                                          <w:marRight w:val="0"/>
                                                                          <w:marTop w:val="0"/>
                                                                          <w:marBottom w:val="0"/>
                                                                          <w:divBdr>
                                                                            <w:top w:val="none" w:sz="0" w:space="0" w:color="auto"/>
                                                                            <w:left w:val="none" w:sz="0" w:space="0" w:color="auto"/>
                                                                            <w:bottom w:val="none" w:sz="0" w:space="0" w:color="auto"/>
                                                                            <w:right w:val="none" w:sz="0" w:space="0" w:color="auto"/>
                                                                          </w:divBdr>
                                                                          <w:divsChild>
                                                                            <w:div w:id="1651908944">
                                                                              <w:marLeft w:val="0"/>
                                                                              <w:marRight w:val="0"/>
                                                                              <w:marTop w:val="0"/>
                                                                              <w:marBottom w:val="0"/>
                                                                              <w:divBdr>
                                                                                <w:top w:val="none" w:sz="0" w:space="0" w:color="auto"/>
                                                                                <w:left w:val="none" w:sz="0" w:space="0" w:color="auto"/>
                                                                                <w:bottom w:val="none" w:sz="0" w:space="0" w:color="auto"/>
                                                                                <w:right w:val="none" w:sz="0" w:space="0" w:color="auto"/>
                                                                              </w:divBdr>
                                                                              <w:divsChild>
                                                                                <w:div w:id="1694184557">
                                                                                  <w:marLeft w:val="0"/>
                                                                                  <w:marRight w:val="0"/>
                                                                                  <w:marTop w:val="0"/>
                                                                                  <w:marBottom w:val="0"/>
                                                                                  <w:divBdr>
                                                                                    <w:top w:val="none" w:sz="0" w:space="0" w:color="auto"/>
                                                                                    <w:left w:val="none" w:sz="0" w:space="0" w:color="auto"/>
                                                                                    <w:bottom w:val="none" w:sz="0" w:space="0" w:color="auto"/>
                                                                                    <w:right w:val="none" w:sz="0" w:space="0" w:color="auto"/>
                                                                                  </w:divBdr>
                                                                                  <w:divsChild>
                                                                                    <w:div w:id="1689017096">
                                                                                      <w:marLeft w:val="0"/>
                                                                                      <w:marRight w:val="0"/>
                                                                                      <w:marTop w:val="0"/>
                                                                                      <w:marBottom w:val="0"/>
                                                                                      <w:divBdr>
                                                                                        <w:top w:val="none" w:sz="0" w:space="0" w:color="auto"/>
                                                                                        <w:left w:val="none" w:sz="0" w:space="0" w:color="auto"/>
                                                                                        <w:bottom w:val="none" w:sz="0" w:space="0" w:color="auto"/>
                                                                                        <w:right w:val="none" w:sz="0" w:space="0" w:color="auto"/>
                                                                                      </w:divBdr>
                                                                                      <w:divsChild>
                                                                                        <w:div w:id="15159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192299">
                                      <w:marLeft w:val="0"/>
                                      <w:marRight w:val="0"/>
                                      <w:marTop w:val="0"/>
                                      <w:marBottom w:val="0"/>
                                      <w:divBdr>
                                        <w:top w:val="none" w:sz="0" w:space="0" w:color="auto"/>
                                        <w:left w:val="none" w:sz="0" w:space="0" w:color="auto"/>
                                        <w:bottom w:val="none" w:sz="0" w:space="0" w:color="auto"/>
                                        <w:right w:val="none" w:sz="0" w:space="0" w:color="auto"/>
                                      </w:divBdr>
                                      <w:divsChild>
                                        <w:div w:id="1021857662">
                                          <w:marLeft w:val="0"/>
                                          <w:marRight w:val="0"/>
                                          <w:marTop w:val="0"/>
                                          <w:marBottom w:val="0"/>
                                          <w:divBdr>
                                            <w:top w:val="none" w:sz="0" w:space="0" w:color="auto"/>
                                            <w:left w:val="none" w:sz="0" w:space="0" w:color="auto"/>
                                            <w:bottom w:val="none" w:sz="0" w:space="0" w:color="auto"/>
                                            <w:right w:val="none" w:sz="0" w:space="0" w:color="auto"/>
                                          </w:divBdr>
                                          <w:divsChild>
                                            <w:div w:id="1432822621">
                                              <w:marLeft w:val="0"/>
                                              <w:marRight w:val="0"/>
                                              <w:marTop w:val="0"/>
                                              <w:marBottom w:val="0"/>
                                              <w:divBdr>
                                                <w:top w:val="none" w:sz="0" w:space="0" w:color="auto"/>
                                                <w:left w:val="none" w:sz="0" w:space="0" w:color="auto"/>
                                                <w:bottom w:val="none" w:sz="0" w:space="0" w:color="auto"/>
                                                <w:right w:val="none" w:sz="0" w:space="0" w:color="auto"/>
                                              </w:divBdr>
                                              <w:divsChild>
                                                <w:div w:id="14894581">
                                                  <w:marLeft w:val="0"/>
                                                  <w:marRight w:val="0"/>
                                                  <w:marTop w:val="0"/>
                                                  <w:marBottom w:val="0"/>
                                                  <w:divBdr>
                                                    <w:top w:val="none" w:sz="0" w:space="0" w:color="auto"/>
                                                    <w:left w:val="none" w:sz="0" w:space="0" w:color="auto"/>
                                                    <w:bottom w:val="none" w:sz="0" w:space="0" w:color="auto"/>
                                                    <w:right w:val="none" w:sz="0" w:space="0" w:color="auto"/>
                                                  </w:divBdr>
                                                  <w:divsChild>
                                                    <w:div w:id="405538326">
                                                      <w:marLeft w:val="0"/>
                                                      <w:marRight w:val="0"/>
                                                      <w:marTop w:val="0"/>
                                                      <w:marBottom w:val="0"/>
                                                      <w:divBdr>
                                                        <w:top w:val="none" w:sz="0" w:space="0" w:color="auto"/>
                                                        <w:left w:val="none" w:sz="0" w:space="0" w:color="auto"/>
                                                        <w:bottom w:val="none" w:sz="0" w:space="0" w:color="auto"/>
                                                        <w:right w:val="none" w:sz="0" w:space="0" w:color="auto"/>
                                                      </w:divBdr>
                                                      <w:divsChild>
                                                        <w:div w:id="254434938">
                                                          <w:marLeft w:val="0"/>
                                                          <w:marRight w:val="0"/>
                                                          <w:marTop w:val="0"/>
                                                          <w:marBottom w:val="0"/>
                                                          <w:divBdr>
                                                            <w:top w:val="none" w:sz="0" w:space="0" w:color="auto"/>
                                                            <w:left w:val="none" w:sz="0" w:space="0" w:color="auto"/>
                                                            <w:bottom w:val="none" w:sz="0" w:space="0" w:color="auto"/>
                                                            <w:right w:val="none" w:sz="0" w:space="0" w:color="auto"/>
                                                          </w:divBdr>
                                                          <w:divsChild>
                                                            <w:div w:id="1748917024">
                                                              <w:marLeft w:val="0"/>
                                                              <w:marRight w:val="0"/>
                                                              <w:marTop w:val="0"/>
                                                              <w:marBottom w:val="0"/>
                                                              <w:divBdr>
                                                                <w:top w:val="none" w:sz="0" w:space="0" w:color="auto"/>
                                                                <w:left w:val="none" w:sz="0" w:space="0" w:color="auto"/>
                                                                <w:bottom w:val="none" w:sz="0" w:space="0" w:color="auto"/>
                                                                <w:right w:val="none" w:sz="0" w:space="0" w:color="auto"/>
                                                              </w:divBdr>
                                                              <w:divsChild>
                                                                <w:div w:id="456686119">
                                                                  <w:marLeft w:val="0"/>
                                                                  <w:marRight w:val="0"/>
                                                                  <w:marTop w:val="0"/>
                                                                  <w:marBottom w:val="0"/>
                                                                  <w:divBdr>
                                                                    <w:top w:val="none" w:sz="0" w:space="0" w:color="auto"/>
                                                                    <w:left w:val="none" w:sz="0" w:space="0" w:color="auto"/>
                                                                    <w:bottom w:val="none" w:sz="0" w:space="0" w:color="auto"/>
                                                                    <w:right w:val="none" w:sz="0" w:space="0" w:color="auto"/>
                                                                  </w:divBdr>
                                                                  <w:divsChild>
                                                                    <w:div w:id="1355425051">
                                                                      <w:marLeft w:val="0"/>
                                                                      <w:marRight w:val="0"/>
                                                                      <w:marTop w:val="0"/>
                                                                      <w:marBottom w:val="0"/>
                                                                      <w:divBdr>
                                                                        <w:top w:val="none" w:sz="0" w:space="0" w:color="auto"/>
                                                                        <w:left w:val="none" w:sz="0" w:space="0" w:color="auto"/>
                                                                        <w:bottom w:val="none" w:sz="0" w:space="0" w:color="auto"/>
                                                                        <w:right w:val="none" w:sz="0" w:space="0" w:color="auto"/>
                                                                      </w:divBdr>
                                                                      <w:divsChild>
                                                                        <w:div w:id="313876105">
                                                                          <w:marLeft w:val="0"/>
                                                                          <w:marRight w:val="0"/>
                                                                          <w:marTop w:val="0"/>
                                                                          <w:marBottom w:val="0"/>
                                                                          <w:divBdr>
                                                                            <w:top w:val="none" w:sz="0" w:space="0" w:color="auto"/>
                                                                            <w:left w:val="none" w:sz="0" w:space="0" w:color="auto"/>
                                                                            <w:bottom w:val="none" w:sz="0" w:space="0" w:color="auto"/>
                                                                            <w:right w:val="none" w:sz="0" w:space="0" w:color="auto"/>
                                                                          </w:divBdr>
                                                                          <w:divsChild>
                                                                            <w:div w:id="742990157">
                                                                              <w:marLeft w:val="0"/>
                                                                              <w:marRight w:val="0"/>
                                                                              <w:marTop w:val="0"/>
                                                                              <w:marBottom w:val="0"/>
                                                                              <w:divBdr>
                                                                                <w:top w:val="none" w:sz="0" w:space="0" w:color="auto"/>
                                                                                <w:left w:val="none" w:sz="0" w:space="0" w:color="auto"/>
                                                                                <w:bottom w:val="none" w:sz="0" w:space="0" w:color="auto"/>
                                                                                <w:right w:val="none" w:sz="0" w:space="0" w:color="auto"/>
                                                                              </w:divBdr>
                                                                              <w:divsChild>
                                                                                <w:div w:id="481656358">
                                                                                  <w:marLeft w:val="0"/>
                                                                                  <w:marRight w:val="0"/>
                                                                                  <w:marTop w:val="0"/>
                                                                                  <w:marBottom w:val="0"/>
                                                                                  <w:divBdr>
                                                                                    <w:top w:val="none" w:sz="0" w:space="0" w:color="auto"/>
                                                                                    <w:left w:val="none" w:sz="0" w:space="0" w:color="auto"/>
                                                                                    <w:bottom w:val="none" w:sz="0" w:space="0" w:color="auto"/>
                                                                                    <w:right w:val="none" w:sz="0" w:space="0" w:color="auto"/>
                                                                                  </w:divBdr>
                                                                                  <w:divsChild>
                                                                                    <w:div w:id="881552202">
                                                                                      <w:marLeft w:val="0"/>
                                                                                      <w:marRight w:val="0"/>
                                                                                      <w:marTop w:val="0"/>
                                                                                      <w:marBottom w:val="0"/>
                                                                                      <w:divBdr>
                                                                                        <w:top w:val="none" w:sz="0" w:space="0" w:color="auto"/>
                                                                                        <w:left w:val="none" w:sz="0" w:space="0" w:color="auto"/>
                                                                                        <w:bottom w:val="none" w:sz="0" w:space="0" w:color="auto"/>
                                                                                        <w:right w:val="none" w:sz="0" w:space="0" w:color="auto"/>
                                                                                      </w:divBdr>
                                                                                      <w:divsChild>
                                                                                        <w:div w:id="18441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46137">
                                      <w:marLeft w:val="0"/>
                                      <w:marRight w:val="0"/>
                                      <w:marTop w:val="0"/>
                                      <w:marBottom w:val="0"/>
                                      <w:divBdr>
                                        <w:top w:val="none" w:sz="0" w:space="0" w:color="auto"/>
                                        <w:left w:val="none" w:sz="0" w:space="0" w:color="auto"/>
                                        <w:bottom w:val="none" w:sz="0" w:space="0" w:color="auto"/>
                                        <w:right w:val="none" w:sz="0" w:space="0" w:color="auto"/>
                                      </w:divBdr>
                                      <w:divsChild>
                                        <w:div w:id="115026547">
                                          <w:marLeft w:val="0"/>
                                          <w:marRight w:val="0"/>
                                          <w:marTop w:val="0"/>
                                          <w:marBottom w:val="0"/>
                                          <w:divBdr>
                                            <w:top w:val="none" w:sz="0" w:space="0" w:color="auto"/>
                                            <w:left w:val="none" w:sz="0" w:space="0" w:color="auto"/>
                                            <w:bottom w:val="none" w:sz="0" w:space="0" w:color="auto"/>
                                            <w:right w:val="none" w:sz="0" w:space="0" w:color="auto"/>
                                          </w:divBdr>
                                          <w:divsChild>
                                            <w:div w:id="1978796336">
                                              <w:marLeft w:val="0"/>
                                              <w:marRight w:val="0"/>
                                              <w:marTop w:val="0"/>
                                              <w:marBottom w:val="0"/>
                                              <w:divBdr>
                                                <w:top w:val="none" w:sz="0" w:space="0" w:color="auto"/>
                                                <w:left w:val="none" w:sz="0" w:space="0" w:color="auto"/>
                                                <w:bottom w:val="none" w:sz="0" w:space="0" w:color="auto"/>
                                                <w:right w:val="none" w:sz="0" w:space="0" w:color="auto"/>
                                              </w:divBdr>
                                              <w:divsChild>
                                                <w:div w:id="790979280">
                                                  <w:marLeft w:val="0"/>
                                                  <w:marRight w:val="0"/>
                                                  <w:marTop w:val="0"/>
                                                  <w:marBottom w:val="0"/>
                                                  <w:divBdr>
                                                    <w:top w:val="none" w:sz="0" w:space="0" w:color="auto"/>
                                                    <w:left w:val="none" w:sz="0" w:space="0" w:color="auto"/>
                                                    <w:bottom w:val="none" w:sz="0" w:space="0" w:color="auto"/>
                                                    <w:right w:val="none" w:sz="0" w:space="0" w:color="auto"/>
                                                  </w:divBdr>
                                                  <w:divsChild>
                                                    <w:div w:id="781152125">
                                                      <w:marLeft w:val="0"/>
                                                      <w:marRight w:val="0"/>
                                                      <w:marTop w:val="0"/>
                                                      <w:marBottom w:val="0"/>
                                                      <w:divBdr>
                                                        <w:top w:val="none" w:sz="0" w:space="0" w:color="auto"/>
                                                        <w:left w:val="none" w:sz="0" w:space="0" w:color="auto"/>
                                                        <w:bottom w:val="none" w:sz="0" w:space="0" w:color="auto"/>
                                                        <w:right w:val="none" w:sz="0" w:space="0" w:color="auto"/>
                                                      </w:divBdr>
                                                      <w:divsChild>
                                                        <w:div w:id="901215785">
                                                          <w:marLeft w:val="0"/>
                                                          <w:marRight w:val="0"/>
                                                          <w:marTop w:val="0"/>
                                                          <w:marBottom w:val="0"/>
                                                          <w:divBdr>
                                                            <w:top w:val="none" w:sz="0" w:space="0" w:color="auto"/>
                                                            <w:left w:val="none" w:sz="0" w:space="0" w:color="auto"/>
                                                            <w:bottom w:val="none" w:sz="0" w:space="0" w:color="auto"/>
                                                            <w:right w:val="none" w:sz="0" w:space="0" w:color="auto"/>
                                                          </w:divBdr>
                                                          <w:divsChild>
                                                            <w:div w:id="1452436576">
                                                              <w:marLeft w:val="0"/>
                                                              <w:marRight w:val="0"/>
                                                              <w:marTop w:val="0"/>
                                                              <w:marBottom w:val="0"/>
                                                              <w:divBdr>
                                                                <w:top w:val="none" w:sz="0" w:space="0" w:color="auto"/>
                                                                <w:left w:val="none" w:sz="0" w:space="0" w:color="auto"/>
                                                                <w:bottom w:val="none" w:sz="0" w:space="0" w:color="auto"/>
                                                                <w:right w:val="none" w:sz="0" w:space="0" w:color="auto"/>
                                                              </w:divBdr>
                                                              <w:divsChild>
                                                                <w:div w:id="974405098">
                                                                  <w:marLeft w:val="0"/>
                                                                  <w:marRight w:val="0"/>
                                                                  <w:marTop w:val="0"/>
                                                                  <w:marBottom w:val="0"/>
                                                                  <w:divBdr>
                                                                    <w:top w:val="none" w:sz="0" w:space="0" w:color="auto"/>
                                                                    <w:left w:val="none" w:sz="0" w:space="0" w:color="auto"/>
                                                                    <w:bottom w:val="none" w:sz="0" w:space="0" w:color="auto"/>
                                                                    <w:right w:val="none" w:sz="0" w:space="0" w:color="auto"/>
                                                                  </w:divBdr>
                                                                  <w:divsChild>
                                                                    <w:div w:id="1403717734">
                                                                      <w:marLeft w:val="0"/>
                                                                      <w:marRight w:val="0"/>
                                                                      <w:marTop w:val="0"/>
                                                                      <w:marBottom w:val="0"/>
                                                                      <w:divBdr>
                                                                        <w:top w:val="none" w:sz="0" w:space="0" w:color="auto"/>
                                                                        <w:left w:val="none" w:sz="0" w:space="0" w:color="auto"/>
                                                                        <w:bottom w:val="none" w:sz="0" w:space="0" w:color="auto"/>
                                                                        <w:right w:val="none" w:sz="0" w:space="0" w:color="auto"/>
                                                                      </w:divBdr>
                                                                      <w:divsChild>
                                                                        <w:div w:id="779372221">
                                                                          <w:marLeft w:val="0"/>
                                                                          <w:marRight w:val="0"/>
                                                                          <w:marTop w:val="0"/>
                                                                          <w:marBottom w:val="0"/>
                                                                          <w:divBdr>
                                                                            <w:top w:val="none" w:sz="0" w:space="0" w:color="auto"/>
                                                                            <w:left w:val="none" w:sz="0" w:space="0" w:color="auto"/>
                                                                            <w:bottom w:val="none" w:sz="0" w:space="0" w:color="auto"/>
                                                                            <w:right w:val="none" w:sz="0" w:space="0" w:color="auto"/>
                                                                          </w:divBdr>
                                                                          <w:divsChild>
                                                                            <w:div w:id="613679579">
                                                                              <w:marLeft w:val="0"/>
                                                                              <w:marRight w:val="0"/>
                                                                              <w:marTop w:val="0"/>
                                                                              <w:marBottom w:val="0"/>
                                                                              <w:divBdr>
                                                                                <w:top w:val="none" w:sz="0" w:space="0" w:color="auto"/>
                                                                                <w:left w:val="none" w:sz="0" w:space="0" w:color="auto"/>
                                                                                <w:bottom w:val="none" w:sz="0" w:space="0" w:color="auto"/>
                                                                                <w:right w:val="none" w:sz="0" w:space="0" w:color="auto"/>
                                                                              </w:divBdr>
                                                                              <w:divsChild>
                                                                                <w:div w:id="501356660">
                                                                                  <w:marLeft w:val="0"/>
                                                                                  <w:marRight w:val="0"/>
                                                                                  <w:marTop w:val="0"/>
                                                                                  <w:marBottom w:val="0"/>
                                                                                  <w:divBdr>
                                                                                    <w:top w:val="none" w:sz="0" w:space="0" w:color="auto"/>
                                                                                    <w:left w:val="none" w:sz="0" w:space="0" w:color="auto"/>
                                                                                    <w:bottom w:val="none" w:sz="0" w:space="0" w:color="auto"/>
                                                                                    <w:right w:val="none" w:sz="0" w:space="0" w:color="auto"/>
                                                                                  </w:divBdr>
                                                                                  <w:divsChild>
                                                                                    <w:div w:id="177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722915">
                                      <w:marLeft w:val="0"/>
                                      <w:marRight w:val="0"/>
                                      <w:marTop w:val="0"/>
                                      <w:marBottom w:val="0"/>
                                      <w:divBdr>
                                        <w:top w:val="none" w:sz="0" w:space="0" w:color="auto"/>
                                        <w:left w:val="none" w:sz="0" w:space="0" w:color="auto"/>
                                        <w:bottom w:val="none" w:sz="0" w:space="0" w:color="auto"/>
                                        <w:right w:val="none" w:sz="0" w:space="0" w:color="auto"/>
                                      </w:divBdr>
                                      <w:divsChild>
                                        <w:div w:id="561213115">
                                          <w:marLeft w:val="0"/>
                                          <w:marRight w:val="0"/>
                                          <w:marTop w:val="0"/>
                                          <w:marBottom w:val="0"/>
                                          <w:divBdr>
                                            <w:top w:val="none" w:sz="0" w:space="0" w:color="auto"/>
                                            <w:left w:val="none" w:sz="0" w:space="0" w:color="auto"/>
                                            <w:bottom w:val="none" w:sz="0" w:space="0" w:color="auto"/>
                                            <w:right w:val="none" w:sz="0" w:space="0" w:color="auto"/>
                                          </w:divBdr>
                                          <w:divsChild>
                                            <w:div w:id="688944961">
                                              <w:marLeft w:val="0"/>
                                              <w:marRight w:val="0"/>
                                              <w:marTop w:val="0"/>
                                              <w:marBottom w:val="0"/>
                                              <w:divBdr>
                                                <w:top w:val="none" w:sz="0" w:space="0" w:color="auto"/>
                                                <w:left w:val="none" w:sz="0" w:space="0" w:color="auto"/>
                                                <w:bottom w:val="none" w:sz="0" w:space="0" w:color="auto"/>
                                                <w:right w:val="none" w:sz="0" w:space="0" w:color="auto"/>
                                              </w:divBdr>
                                              <w:divsChild>
                                                <w:div w:id="1743454933">
                                                  <w:marLeft w:val="0"/>
                                                  <w:marRight w:val="0"/>
                                                  <w:marTop w:val="0"/>
                                                  <w:marBottom w:val="0"/>
                                                  <w:divBdr>
                                                    <w:top w:val="none" w:sz="0" w:space="0" w:color="auto"/>
                                                    <w:left w:val="none" w:sz="0" w:space="0" w:color="auto"/>
                                                    <w:bottom w:val="none" w:sz="0" w:space="0" w:color="auto"/>
                                                    <w:right w:val="none" w:sz="0" w:space="0" w:color="auto"/>
                                                  </w:divBdr>
                                                  <w:divsChild>
                                                    <w:div w:id="781607715">
                                                      <w:marLeft w:val="0"/>
                                                      <w:marRight w:val="0"/>
                                                      <w:marTop w:val="0"/>
                                                      <w:marBottom w:val="0"/>
                                                      <w:divBdr>
                                                        <w:top w:val="none" w:sz="0" w:space="0" w:color="auto"/>
                                                        <w:left w:val="none" w:sz="0" w:space="0" w:color="auto"/>
                                                        <w:bottom w:val="none" w:sz="0" w:space="0" w:color="auto"/>
                                                        <w:right w:val="none" w:sz="0" w:space="0" w:color="auto"/>
                                                      </w:divBdr>
                                                      <w:divsChild>
                                                        <w:div w:id="644434600">
                                                          <w:marLeft w:val="0"/>
                                                          <w:marRight w:val="0"/>
                                                          <w:marTop w:val="0"/>
                                                          <w:marBottom w:val="0"/>
                                                          <w:divBdr>
                                                            <w:top w:val="none" w:sz="0" w:space="0" w:color="auto"/>
                                                            <w:left w:val="none" w:sz="0" w:space="0" w:color="auto"/>
                                                            <w:bottom w:val="none" w:sz="0" w:space="0" w:color="auto"/>
                                                            <w:right w:val="none" w:sz="0" w:space="0" w:color="auto"/>
                                                          </w:divBdr>
                                                          <w:divsChild>
                                                            <w:div w:id="1358850767">
                                                              <w:marLeft w:val="0"/>
                                                              <w:marRight w:val="0"/>
                                                              <w:marTop w:val="0"/>
                                                              <w:marBottom w:val="0"/>
                                                              <w:divBdr>
                                                                <w:top w:val="none" w:sz="0" w:space="0" w:color="auto"/>
                                                                <w:left w:val="none" w:sz="0" w:space="0" w:color="auto"/>
                                                                <w:bottom w:val="none" w:sz="0" w:space="0" w:color="auto"/>
                                                                <w:right w:val="none" w:sz="0" w:space="0" w:color="auto"/>
                                                              </w:divBdr>
                                                              <w:divsChild>
                                                                <w:div w:id="1465780550">
                                                                  <w:marLeft w:val="0"/>
                                                                  <w:marRight w:val="0"/>
                                                                  <w:marTop w:val="0"/>
                                                                  <w:marBottom w:val="0"/>
                                                                  <w:divBdr>
                                                                    <w:top w:val="none" w:sz="0" w:space="0" w:color="auto"/>
                                                                    <w:left w:val="none" w:sz="0" w:space="0" w:color="auto"/>
                                                                    <w:bottom w:val="none" w:sz="0" w:space="0" w:color="auto"/>
                                                                    <w:right w:val="none" w:sz="0" w:space="0" w:color="auto"/>
                                                                  </w:divBdr>
                                                                  <w:divsChild>
                                                                    <w:div w:id="240872237">
                                                                      <w:marLeft w:val="0"/>
                                                                      <w:marRight w:val="0"/>
                                                                      <w:marTop w:val="0"/>
                                                                      <w:marBottom w:val="0"/>
                                                                      <w:divBdr>
                                                                        <w:top w:val="none" w:sz="0" w:space="0" w:color="auto"/>
                                                                        <w:left w:val="none" w:sz="0" w:space="0" w:color="auto"/>
                                                                        <w:bottom w:val="none" w:sz="0" w:space="0" w:color="auto"/>
                                                                        <w:right w:val="none" w:sz="0" w:space="0" w:color="auto"/>
                                                                      </w:divBdr>
                                                                      <w:divsChild>
                                                                        <w:div w:id="1460151272">
                                                                          <w:marLeft w:val="0"/>
                                                                          <w:marRight w:val="0"/>
                                                                          <w:marTop w:val="0"/>
                                                                          <w:marBottom w:val="0"/>
                                                                          <w:divBdr>
                                                                            <w:top w:val="none" w:sz="0" w:space="0" w:color="auto"/>
                                                                            <w:left w:val="none" w:sz="0" w:space="0" w:color="auto"/>
                                                                            <w:bottom w:val="none" w:sz="0" w:space="0" w:color="auto"/>
                                                                            <w:right w:val="none" w:sz="0" w:space="0" w:color="auto"/>
                                                                          </w:divBdr>
                                                                          <w:divsChild>
                                                                            <w:div w:id="2131363979">
                                                                              <w:marLeft w:val="0"/>
                                                                              <w:marRight w:val="0"/>
                                                                              <w:marTop w:val="0"/>
                                                                              <w:marBottom w:val="0"/>
                                                                              <w:divBdr>
                                                                                <w:top w:val="none" w:sz="0" w:space="0" w:color="auto"/>
                                                                                <w:left w:val="none" w:sz="0" w:space="0" w:color="auto"/>
                                                                                <w:bottom w:val="none" w:sz="0" w:space="0" w:color="auto"/>
                                                                                <w:right w:val="none" w:sz="0" w:space="0" w:color="auto"/>
                                                                              </w:divBdr>
                                                                              <w:divsChild>
                                                                                <w:div w:id="1781607240">
                                                                                  <w:marLeft w:val="0"/>
                                                                                  <w:marRight w:val="0"/>
                                                                                  <w:marTop w:val="0"/>
                                                                                  <w:marBottom w:val="0"/>
                                                                                  <w:divBdr>
                                                                                    <w:top w:val="none" w:sz="0" w:space="0" w:color="auto"/>
                                                                                    <w:left w:val="none" w:sz="0" w:space="0" w:color="auto"/>
                                                                                    <w:bottom w:val="none" w:sz="0" w:space="0" w:color="auto"/>
                                                                                    <w:right w:val="none" w:sz="0" w:space="0" w:color="auto"/>
                                                                                  </w:divBdr>
                                                                                  <w:divsChild>
                                                                                    <w:div w:id="1408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404081">
                                      <w:marLeft w:val="0"/>
                                      <w:marRight w:val="0"/>
                                      <w:marTop w:val="0"/>
                                      <w:marBottom w:val="0"/>
                                      <w:divBdr>
                                        <w:top w:val="none" w:sz="0" w:space="0" w:color="auto"/>
                                        <w:left w:val="none" w:sz="0" w:space="0" w:color="auto"/>
                                        <w:bottom w:val="none" w:sz="0" w:space="0" w:color="auto"/>
                                        <w:right w:val="none" w:sz="0" w:space="0" w:color="auto"/>
                                      </w:divBdr>
                                      <w:divsChild>
                                        <w:div w:id="640811019">
                                          <w:marLeft w:val="0"/>
                                          <w:marRight w:val="0"/>
                                          <w:marTop w:val="0"/>
                                          <w:marBottom w:val="0"/>
                                          <w:divBdr>
                                            <w:top w:val="none" w:sz="0" w:space="0" w:color="auto"/>
                                            <w:left w:val="none" w:sz="0" w:space="0" w:color="auto"/>
                                            <w:bottom w:val="none" w:sz="0" w:space="0" w:color="auto"/>
                                            <w:right w:val="none" w:sz="0" w:space="0" w:color="auto"/>
                                          </w:divBdr>
                                          <w:divsChild>
                                            <w:div w:id="1098059845">
                                              <w:marLeft w:val="0"/>
                                              <w:marRight w:val="0"/>
                                              <w:marTop w:val="0"/>
                                              <w:marBottom w:val="0"/>
                                              <w:divBdr>
                                                <w:top w:val="none" w:sz="0" w:space="0" w:color="auto"/>
                                                <w:left w:val="none" w:sz="0" w:space="0" w:color="auto"/>
                                                <w:bottom w:val="none" w:sz="0" w:space="0" w:color="auto"/>
                                                <w:right w:val="none" w:sz="0" w:space="0" w:color="auto"/>
                                              </w:divBdr>
                                              <w:divsChild>
                                                <w:div w:id="547841610">
                                                  <w:marLeft w:val="0"/>
                                                  <w:marRight w:val="0"/>
                                                  <w:marTop w:val="0"/>
                                                  <w:marBottom w:val="0"/>
                                                  <w:divBdr>
                                                    <w:top w:val="none" w:sz="0" w:space="0" w:color="auto"/>
                                                    <w:left w:val="none" w:sz="0" w:space="0" w:color="auto"/>
                                                    <w:bottom w:val="none" w:sz="0" w:space="0" w:color="auto"/>
                                                    <w:right w:val="none" w:sz="0" w:space="0" w:color="auto"/>
                                                  </w:divBdr>
                                                  <w:divsChild>
                                                    <w:div w:id="1061749357">
                                                      <w:marLeft w:val="0"/>
                                                      <w:marRight w:val="0"/>
                                                      <w:marTop w:val="0"/>
                                                      <w:marBottom w:val="0"/>
                                                      <w:divBdr>
                                                        <w:top w:val="none" w:sz="0" w:space="0" w:color="auto"/>
                                                        <w:left w:val="none" w:sz="0" w:space="0" w:color="auto"/>
                                                        <w:bottom w:val="none" w:sz="0" w:space="0" w:color="auto"/>
                                                        <w:right w:val="none" w:sz="0" w:space="0" w:color="auto"/>
                                                      </w:divBdr>
                                                      <w:divsChild>
                                                        <w:div w:id="1477069567">
                                                          <w:marLeft w:val="0"/>
                                                          <w:marRight w:val="0"/>
                                                          <w:marTop w:val="0"/>
                                                          <w:marBottom w:val="0"/>
                                                          <w:divBdr>
                                                            <w:top w:val="none" w:sz="0" w:space="0" w:color="auto"/>
                                                            <w:left w:val="none" w:sz="0" w:space="0" w:color="auto"/>
                                                            <w:bottom w:val="none" w:sz="0" w:space="0" w:color="auto"/>
                                                            <w:right w:val="none" w:sz="0" w:space="0" w:color="auto"/>
                                                          </w:divBdr>
                                                          <w:divsChild>
                                                            <w:div w:id="876697351">
                                                              <w:marLeft w:val="0"/>
                                                              <w:marRight w:val="0"/>
                                                              <w:marTop w:val="0"/>
                                                              <w:marBottom w:val="0"/>
                                                              <w:divBdr>
                                                                <w:top w:val="none" w:sz="0" w:space="0" w:color="auto"/>
                                                                <w:left w:val="none" w:sz="0" w:space="0" w:color="auto"/>
                                                                <w:bottom w:val="none" w:sz="0" w:space="0" w:color="auto"/>
                                                                <w:right w:val="none" w:sz="0" w:space="0" w:color="auto"/>
                                                              </w:divBdr>
                                                              <w:divsChild>
                                                                <w:div w:id="362481923">
                                                                  <w:marLeft w:val="0"/>
                                                                  <w:marRight w:val="0"/>
                                                                  <w:marTop w:val="0"/>
                                                                  <w:marBottom w:val="0"/>
                                                                  <w:divBdr>
                                                                    <w:top w:val="none" w:sz="0" w:space="0" w:color="auto"/>
                                                                    <w:left w:val="none" w:sz="0" w:space="0" w:color="auto"/>
                                                                    <w:bottom w:val="none" w:sz="0" w:space="0" w:color="auto"/>
                                                                    <w:right w:val="none" w:sz="0" w:space="0" w:color="auto"/>
                                                                  </w:divBdr>
                                                                  <w:divsChild>
                                                                    <w:div w:id="16396118">
                                                                      <w:marLeft w:val="0"/>
                                                                      <w:marRight w:val="0"/>
                                                                      <w:marTop w:val="0"/>
                                                                      <w:marBottom w:val="0"/>
                                                                      <w:divBdr>
                                                                        <w:top w:val="none" w:sz="0" w:space="0" w:color="auto"/>
                                                                        <w:left w:val="none" w:sz="0" w:space="0" w:color="auto"/>
                                                                        <w:bottom w:val="none" w:sz="0" w:space="0" w:color="auto"/>
                                                                        <w:right w:val="none" w:sz="0" w:space="0" w:color="auto"/>
                                                                      </w:divBdr>
                                                                      <w:divsChild>
                                                                        <w:div w:id="1247223410">
                                                                          <w:marLeft w:val="0"/>
                                                                          <w:marRight w:val="0"/>
                                                                          <w:marTop w:val="0"/>
                                                                          <w:marBottom w:val="0"/>
                                                                          <w:divBdr>
                                                                            <w:top w:val="none" w:sz="0" w:space="0" w:color="auto"/>
                                                                            <w:left w:val="none" w:sz="0" w:space="0" w:color="auto"/>
                                                                            <w:bottom w:val="none" w:sz="0" w:space="0" w:color="auto"/>
                                                                            <w:right w:val="none" w:sz="0" w:space="0" w:color="auto"/>
                                                                          </w:divBdr>
                                                                          <w:divsChild>
                                                                            <w:div w:id="912085373">
                                                                              <w:marLeft w:val="0"/>
                                                                              <w:marRight w:val="0"/>
                                                                              <w:marTop w:val="0"/>
                                                                              <w:marBottom w:val="0"/>
                                                                              <w:divBdr>
                                                                                <w:top w:val="none" w:sz="0" w:space="0" w:color="auto"/>
                                                                                <w:left w:val="none" w:sz="0" w:space="0" w:color="auto"/>
                                                                                <w:bottom w:val="none" w:sz="0" w:space="0" w:color="auto"/>
                                                                                <w:right w:val="none" w:sz="0" w:space="0" w:color="auto"/>
                                                                              </w:divBdr>
                                                                              <w:divsChild>
                                                                                <w:div w:id="1728797737">
                                                                                  <w:marLeft w:val="0"/>
                                                                                  <w:marRight w:val="0"/>
                                                                                  <w:marTop w:val="0"/>
                                                                                  <w:marBottom w:val="0"/>
                                                                                  <w:divBdr>
                                                                                    <w:top w:val="none" w:sz="0" w:space="0" w:color="auto"/>
                                                                                    <w:left w:val="none" w:sz="0" w:space="0" w:color="auto"/>
                                                                                    <w:bottom w:val="none" w:sz="0" w:space="0" w:color="auto"/>
                                                                                    <w:right w:val="none" w:sz="0" w:space="0" w:color="auto"/>
                                                                                  </w:divBdr>
                                                                                  <w:divsChild>
                                                                                    <w:div w:id="2389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995988">
                                      <w:marLeft w:val="0"/>
                                      <w:marRight w:val="0"/>
                                      <w:marTop w:val="0"/>
                                      <w:marBottom w:val="0"/>
                                      <w:divBdr>
                                        <w:top w:val="none" w:sz="0" w:space="0" w:color="auto"/>
                                        <w:left w:val="none" w:sz="0" w:space="0" w:color="auto"/>
                                        <w:bottom w:val="none" w:sz="0" w:space="0" w:color="auto"/>
                                        <w:right w:val="none" w:sz="0" w:space="0" w:color="auto"/>
                                      </w:divBdr>
                                      <w:divsChild>
                                        <w:div w:id="967247043">
                                          <w:marLeft w:val="0"/>
                                          <w:marRight w:val="0"/>
                                          <w:marTop w:val="0"/>
                                          <w:marBottom w:val="0"/>
                                          <w:divBdr>
                                            <w:top w:val="none" w:sz="0" w:space="0" w:color="auto"/>
                                            <w:left w:val="none" w:sz="0" w:space="0" w:color="auto"/>
                                            <w:bottom w:val="none" w:sz="0" w:space="0" w:color="auto"/>
                                            <w:right w:val="none" w:sz="0" w:space="0" w:color="auto"/>
                                          </w:divBdr>
                                          <w:divsChild>
                                            <w:div w:id="1523468608">
                                              <w:marLeft w:val="0"/>
                                              <w:marRight w:val="0"/>
                                              <w:marTop w:val="0"/>
                                              <w:marBottom w:val="0"/>
                                              <w:divBdr>
                                                <w:top w:val="none" w:sz="0" w:space="0" w:color="auto"/>
                                                <w:left w:val="none" w:sz="0" w:space="0" w:color="auto"/>
                                                <w:bottom w:val="none" w:sz="0" w:space="0" w:color="auto"/>
                                                <w:right w:val="none" w:sz="0" w:space="0" w:color="auto"/>
                                              </w:divBdr>
                                              <w:divsChild>
                                                <w:div w:id="723606080">
                                                  <w:marLeft w:val="0"/>
                                                  <w:marRight w:val="0"/>
                                                  <w:marTop w:val="0"/>
                                                  <w:marBottom w:val="0"/>
                                                  <w:divBdr>
                                                    <w:top w:val="none" w:sz="0" w:space="0" w:color="auto"/>
                                                    <w:left w:val="none" w:sz="0" w:space="0" w:color="auto"/>
                                                    <w:bottom w:val="none" w:sz="0" w:space="0" w:color="auto"/>
                                                    <w:right w:val="none" w:sz="0" w:space="0" w:color="auto"/>
                                                  </w:divBdr>
                                                  <w:divsChild>
                                                    <w:div w:id="215626196">
                                                      <w:marLeft w:val="0"/>
                                                      <w:marRight w:val="0"/>
                                                      <w:marTop w:val="0"/>
                                                      <w:marBottom w:val="0"/>
                                                      <w:divBdr>
                                                        <w:top w:val="none" w:sz="0" w:space="0" w:color="auto"/>
                                                        <w:left w:val="none" w:sz="0" w:space="0" w:color="auto"/>
                                                        <w:bottom w:val="none" w:sz="0" w:space="0" w:color="auto"/>
                                                        <w:right w:val="none" w:sz="0" w:space="0" w:color="auto"/>
                                                      </w:divBdr>
                                                      <w:divsChild>
                                                        <w:div w:id="577716552">
                                                          <w:marLeft w:val="0"/>
                                                          <w:marRight w:val="0"/>
                                                          <w:marTop w:val="0"/>
                                                          <w:marBottom w:val="0"/>
                                                          <w:divBdr>
                                                            <w:top w:val="none" w:sz="0" w:space="0" w:color="auto"/>
                                                            <w:left w:val="none" w:sz="0" w:space="0" w:color="auto"/>
                                                            <w:bottom w:val="none" w:sz="0" w:space="0" w:color="auto"/>
                                                            <w:right w:val="none" w:sz="0" w:space="0" w:color="auto"/>
                                                          </w:divBdr>
                                                          <w:divsChild>
                                                            <w:div w:id="980385555">
                                                              <w:marLeft w:val="0"/>
                                                              <w:marRight w:val="0"/>
                                                              <w:marTop w:val="0"/>
                                                              <w:marBottom w:val="0"/>
                                                              <w:divBdr>
                                                                <w:top w:val="none" w:sz="0" w:space="0" w:color="auto"/>
                                                                <w:left w:val="none" w:sz="0" w:space="0" w:color="auto"/>
                                                                <w:bottom w:val="none" w:sz="0" w:space="0" w:color="auto"/>
                                                                <w:right w:val="none" w:sz="0" w:space="0" w:color="auto"/>
                                                              </w:divBdr>
                                                              <w:divsChild>
                                                                <w:div w:id="2082016131">
                                                                  <w:marLeft w:val="0"/>
                                                                  <w:marRight w:val="0"/>
                                                                  <w:marTop w:val="0"/>
                                                                  <w:marBottom w:val="0"/>
                                                                  <w:divBdr>
                                                                    <w:top w:val="none" w:sz="0" w:space="0" w:color="auto"/>
                                                                    <w:left w:val="none" w:sz="0" w:space="0" w:color="auto"/>
                                                                    <w:bottom w:val="none" w:sz="0" w:space="0" w:color="auto"/>
                                                                    <w:right w:val="none" w:sz="0" w:space="0" w:color="auto"/>
                                                                  </w:divBdr>
                                                                  <w:divsChild>
                                                                    <w:div w:id="907230002">
                                                                      <w:marLeft w:val="0"/>
                                                                      <w:marRight w:val="0"/>
                                                                      <w:marTop w:val="0"/>
                                                                      <w:marBottom w:val="0"/>
                                                                      <w:divBdr>
                                                                        <w:top w:val="none" w:sz="0" w:space="0" w:color="auto"/>
                                                                        <w:left w:val="none" w:sz="0" w:space="0" w:color="auto"/>
                                                                        <w:bottom w:val="none" w:sz="0" w:space="0" w:color="auto"/>
                                                                        <w:right w:val="none" w:sz="0" w:space="0" w:color="auto"/>
                                                                      </w:divBdr>
                                                                      <w:divsChild>
                                                                        <w:div w:id="1385831814">
                                                                          <w:marLeft w:val="0"/>
                                                                          <w:marRight w:val="0"/>
                                                                          <w:marTop w:val="0"/>
                                                                          <w:marBottom w:val="0"/>
                                                                          <w:divBdr>
                                                                            <w:top w:val="none" w:sz="0" w:space="0" w:color="auto"/>
                                                                            <w:left w:val="none" w:sz="0" w:space="0" w:color="auto"/>
                                                                            <w:bottom w:val="none" w:sz="0" w:space="0" w:color="auto"/>
                                                                            <w:right w:val="none" w:sz="0" w:space="0" w:color="auto"/>
                                                                          </w:divBdr>
                                                                          <w:divsChild>
                                                                            <w:div w:id="129058529">
                                                                              <w:marLeft w:val="0"/>
                                                                              <w:marRight w:val="0"/>
                                                                              <w:marTop w:val="0"/>
                                                                              <w:marBottom w:val="0"/>
                                                                              <w:divBdr>
                                                                                <w:top w:val="none" w:sz="0" w:space="0" w:color="auto"/>
                                                                                <w:left w:val="none" w:sz="0" w:space="0" w:color="auto"/>
                                                                                <w:bottom w:val="none" w:sz="0" w:space="0" w:color="auto"/>
                                                                                <w:right w:val="none" w:sz="0" w:space="0" w:color="auto"/>
                                                                              </w:divBdr>
                                                                              <w:divsChild>
                                                                                <w:div w:id="108475439">
                                                                                  <w:marLeft w:val="0"/>
                                                                                  <w:marRight w:val="0"/>
                                                                                  <w:marTop w:val="0"/>
                                                                                  <w:marBottom w:val="0"/>
                                                                                  <w:divBdr>
                                                                                    <w:top w:val="none" w:sz="0" w:space="0" w:color="auto"/>
                                                                                    <w:left w:val="none" w:sz="0" w:space="0" w:color="auto"/>
                                                                                    <w:bottom w:val="none" w:sz="0" w:space="0" w:color="auto"/>
                                                                                    <w:right w:val="none" w:sz="0" w:space="0" w:color="auto"/>
                                                                                  </w:divBdr>
                                                                                  <w:divsChild>
                                                                                    <w:div w:id="1978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971021">
                                      <w:marLeft w:val="0"/>
                                      <w:marRight w:val="0"/>
                                      <w:marTop w:val="0"/>
                                      <w:marBottom w:val="0"/>
                                      <w:divBdr>
                                        <w:top w:val="none" w:sz="0" w:space="0" w:color="auto"/>
                                        <w:left w:val="none" w:sz="0" w:space="0" w:color="auto"/>
                                        <w:bottom w:val="none" w:sz="0" w:space="0" w:color="auto"/>
                                        <w:right w:val="none" w:sz="0" w:space="0" w:color="auto"/>
                                      </w:divBdr>
                                      <w:divsChild>
                                        <w:div w:id="864832408">
                                          <w:marLeft w:val="0"/>
                                          <w:marRight w:val="0"/>
                                          <w:marTop w:val="0"/>
                                          <w:marBottom w:val="0"/>
                                          <w:divBdr>
                                            <w:top w:val="none" w:sz="0" w:space="0" w:color="auto"/>
                                            <w:left w:val="none" w:sz="0" w:space="0" w:color="auto"/>
                                            <w:bottom w:val="none" w:sz="0" w:space="0" w:color="auto"/>
                                            <w:right w:val="none" w:sz="0" w:space="0" w:color="auto"/>
                                          </w:divBdr>
                                          <w:divsChild>
                                            <w:div w:id="749426705">
                                              <w:marLeft w:val="0"/>
                                              <w:marRight w:val="0"/>
                                              <w:marTop w:val="0"/>
                                              <w:marBottom w:val="0"/>
                                              <w:divBdr>
                                                <w:top w:val="none" w:sz="0" w:space="0" w:color="auto"/>
                                                <w:left w:val="none" w:sz="0" w:space="0" w:color="auto"/>
                                                <w:bottom w:val="none" w:sz="0" w:space="0" w:color="auto"/>
                                                <w:right w:val="none" w:sz="0" w:space="0" w:color="auto"/>
                                              </w:divBdr>
                                              <w:divsChild>
                                                <w:div w:id="803691881">
                                                  <w:marLeft w:val="0"/>
                                                  <w:marRight w:val="0"/>
                                                  <w:marTop w:val="0"/>
                                                  <w:marBottom w:val="0"/>
                                                  <w:divBdr>
                                                    <w:top w:val="none" w:sz="0" w:space="0" w:color="auto"/>
                                                    <w:left w:val="none" w:sz="0" w:space="0" w:color="auto"/>
                                                    <w:bottom w:val="none" w:sz="0" w:space="0" w:color="auto"/>
                                                    <w:right w:val="none" w:sz="0" w:space="0" w:color="auto"/>
                                                  </w:divBdr>
                                                  <w:divsChild>
                                                    <w:div w:id="711656503">
                                                      <w:marLeft w:val="0"/>
                                                      <w:marRight w:val="0"/>
                                                      <w:marTop w:val="0"/>
                                                      <w:marBottom w:val="0"/>
                                                      <w:divBdr>
                                                        <w:top w:val="none" w:sz="0" w:space="0" w:color="auto"/>
                                                        <w:left w:val="none" w:sz="0" w:space="0" w:color="auto"/>
                                                        <w:bottom w:val="none" w:sz="0" w:space="0" w:color="auto"/>
                                                        <w:right w:val="none" w:sz="0" w:space="0" w:color="auto"/>
                                                      </w:divBdr>
                                                      <w:divsChild>
                                                        <w:div w:id="98717379">
                                                          <w:marLeft w:val="0"/>
                                                          <w:marRight w:val="0"/>
                                                          <w:marTop w:val="0"/>
                                                          <w:marBottom w:val="0"/>
                                                          <w:divBdr>
                                                            <w:top w:val="none" w:sz="0" w:space="0" w:color="auto"/>
                                                            <w:left w:val="none" w:sz="0" w:space="0" w:color="auto"/>
                                                            <w:bottom w:val="none" w:sz="0" w:space="0" w:color="auto"/>
                                                            <w:right w:val="none" w:sz="0" w:space="0" w:color="auto"/>
                                                          </w:divBdr>
                                                          <w:divsChild>
                                                            <w:div w:id="1886672292">
                                                              <w:marLeft w:val="0"/>
                                                              <w:marRight w:val="0"/>
                                                              <w:marTop w:val="0"/>
                                                              <w:marBottom w:val="0"/>
                                                              <w:divBdr>
                                                                <w:top w:val="none" w:sz="0" w:space="0" w:color="auto"/>
                                                                <w:left w:val="none" w:sz="0" w:space="0" w:color="auto"/>
                                                                <w:bottom w:val="none" w:sz="0" w:space="0" w:color="auto"/>
                                                                <w:right w:val="none" w:sz="0" w:space="0" w:color="auto"/>
                                                              </w:divBdr>
                                                              <w:divsChild>
                                                                <w:div w:id="786583947">
                                                                  <w:marLeft w:val="0"/>
                                                                  <w:marRight w:val="0"/>
                                                                  <w:marTop w:val="0"/>
                                                                  <w:marBottom w:val="0"/>
                                                                  <w:divBdr>
                                                                    <w:top w:val="none" w:sz="0" w:space="0" w:color="auto"/>
                                                                    <w:left w:val="none" w:sz="0" w:space="0" w:color="auto"/>
                                                                    <w:bottom w:val="none" w:sz="0" w:space="0" w:color="auto"/>
                                                                    <w:right w:val="none" w:sz="0" w:space="0" w:color="auto"/>
                                                                  </w:divBdr>
                                                                  <w:divsChild>
                                                                    <w:div w:id="1295480351">
                                                                      <w:marLeft w:val="0"/>
                                                                      <w:marRight w:val="0"/>
                                                                      <w:marTop w:val="0"/>
                                                                      <w:marBottom w:val="0"/>
                                                                      <w:divBdr>
                                                                        <w:top w:val="none" w:sz="0" w:space="0" w:color="auto"/>
                                                                        <w:left w:val="none" w:sz="0" w:space="0" w:color="auto"/>
                                                                        <w:bottom w:val="none" w:sz="0" w:space="0" w:color="auto"/>
                                                                        <w:right w:val="none" w:sz="0" w:space="0" w:color="auto"/>
                                                                      </w:divBdr>
                                                                      <w:divsChild>
                                                                        <w:div w:id="293371204">
                                                                          <w:marLeft w:val="0"/>
                                                                          <w:marRight w:val="0"/>
                                                                          <w:marTop w:val="0"/>
                                                                          <w:marBottom w:val="0"/>
                                                                          <w:divBdr>
                                                                            <w:top w:val="none" w:sz="0" w:space="0" w:color="auto"/>
                                                                            <w:left w:val="none" w:sz="0" w:space="0" w:color="auto"/>
                                                                            <w:bottom w:val="none" w:sz="0" w:space="0" w:color="auto"/>
                                                                            <w:right w:val="none" w:sz="0" w:space="0" w:color="auto"/>
                                                                          </w:divBdr>
                                                                          <w:divsChild>
                                                                            <w:div w:id="1398088764">
                                                                              <w:marLeft w:val="0"/>
                                                                              <w:marRight w:val="0"/>
                                                                              <w:marTop w:val="0"/>
                                                                              <w:marBottom w:val="0"/>
                                                                              <w:divBdr>
                                                                                <w:top w:val="none" w:sz="0" w:space="0" w:color="auto"/>
                                                                                <w:left w:val="none" w:sz="0" w:space="0" w:color="auto"/>
                                                                                <w:bottom w:val="none" w:sz="0" w:space="0" w:color="auto"/>
                                                                                <w:right w:val="none" w:sz="0" w:space="0" w:color="auto"/>
                                                                              </w:divBdr>
                                                                              <w:divsChild>
                                                                                <w:div w:id="1667322801">
                                                                                  <w:marLeft w:val="0"/>
                                                                                  <w:marRight w:val="0"/>
                                                                                  <w:marTop w:val="0"/>
                                                                                  <w:marBottom w:val="0"/>
                                                                                  <w:divBdr>
                                                                                    <w:top w:val="none" w:sz="0" w:space="0" w:color="auto"/>
                                                                                    <w:left w:val="none" w:sz="0" w:space="0" w:color="auto"/>
                                                                                    <w:bottom w:val="none" w:sz="0" w:space="0" w:color="auto"/>
                                                                                    <w:right w:val="none" w:sz="0" w:space="0" w:color="auto"/>
                                                                                  </w:divBdr>
                                                                                  <w:divsChild>
                                                                                    <w:div w:id="697047294">
                                                                                      <w:marLeft w:val="0"/>
                                                                                      <w:marRight w:val="0"/>
                                                                                      <w:marTop w:val="0"/>
                                                                                      <w:marBottom w:val="0"/>
                                                                                      <w:divBdr>
                                                                                        <w:top w:val="none" w:sz="0" w:space="0" w:color="auto"/>
                                                                                        <w:left w:val="none" w:sz="0" w:space="0" w:color="auto"/>
                                                                                        <w:bottom w:val="none" w:sz="0" w:space="0" w:color="auto"/>
                                                                                        <w:right w:val="none" w:sz="0" w:space="0" w:color="auto"/>
                                                                                      </w:divBdr>
                                                                                      <w:divsChild>
                                                                                        <w:div w:id="16251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092088">
                                      <w:marLeft w:val="0"/>
                                      <w:marRight w:val="0"/>
                                      <w:marTop w:val="0"/>
                                      <w:marBottom w:val="0"/>
                                      <w:divBdr>
                                        <w:top w:val="none" w:sz="0" w:space="0" w:color="auto"/>
                                        <w:left w:val="none" w:sz="0" w:space="0" w:color="auto"/>
                                        <w:bottom w:val="none" w:sz="0" w:space="0" w:color="auto"/>
                                        <w:right w:val="none" w:sz="0" w:space="0" w:color="auto"/>
                                      </w:divBdr>
                                      <w:divsChild>
                                        <w:div w:id="1087000215">
                                          <w:marLeft w:val="0"/>
                                          <w:marRight w:val="0"/>
                                          <w:marTop w:val="0"/>
                                          <w:marBottom w:val="0"/>
                                          <w:divBdr>
                                            <w:top w:val="none" w:sz="0" w:space="0" w:color="auto"/>
                                            <w:left w:val="none" w:sz="0" w:space="0" w:color="auto"/>
                                            <w:bottom w:val="none" w:sz="0" w:space="0" w:color="auto"/>
                                            <w:right w:val="none" w:sz="0" w:space="0" w:color="auto"/>
                                          </w:divBdr>
                                          <w:divsChild>
                                            <w:div w:id="87235681">
                                              <w:marLeft w:val="0"/>
                                              <w:marRight w:val="0"/>
                                              <w:marTop w:val="0"/>
                                              <w:marBottom w:val="0"/>
                                              <w:divBdr>
                                                <w:top w:val="none" w:sz="0" w:space="0" w:color="auto"/>
                                                <w:left w:val="none" w:sz="0" w:space="0" w:color="auto"/>
                                                <w:bottom w:val="none" w:sz="0" w:space="0" w:color="auto"/>
                                                <w:right w:val="none" w:sz="0" w:space="0" w:color="auto"/>
                                              </w:divBdr>
                                              <w:divsChild>
                                                <w:div w:id="418453519">
                                                  <w:marLeft w:val="0"/>
                                                  <w:marRight w:val="0"/>
                                                  <w:marTop w:val="0"/>
                                                  <w:marBottom w:val="0"/>
                                                  <w:divBdr>
                                                    <w:top w:val="none" w:sz="0" w:space="0" w:color="auto"/>
                                                    <w:left w:val="none" w:sz="0" w:space="0" w:color="auto"/>
                                                    <w:bottom w:val="none" w:sz="0" w:space="0" w:color="auto"/>
                                                    <w:right w:val="none" w:sz="0" w:space="0" w:color="auto"/>
                                                  </w:divBdr>
                                                  <w:divsChild>
                                                    <w:div w:id="1489131183">
                                                      <w:marLeft w:val="0"/>
                                                      <w:marRight w:val="0"/>
                                                      <w:marTop w:val="0"/>
                                                      <w:marBottom w:val="0"/>
                                                      <w:divBdr>
                                                        <w:top w:val="none" w:sz="0" w:space="0" w:color="auto"/>
                                                        <w:left w:val="none" w:sz="0" w:space="0" w:color="auto"/>
                                                        <w:bottom w:val="none" w:sz="0" w:space="0" w:color="auto"/>
                                                        <w:right w:val="none" w:sz="0" w:space="0" w:color="auto"/>
                                                      </w:divBdr>
                                                      <w:divsChild>
                                                        <w:div w:id="999580554">
                                                          <w:marLeft w:val="0"/>
                                                          <w:marRight w:val="0"/>
                                                          <w:marTop w:val="0"/>
                                                          <w:marBottom w:val="0"/>
                                                          <w:divBdr>
                                                            <w:top w:val="none" w:sz="0" w:space="0" w:color="auto"/>
                                                            <w:left w:val="none" w:sz="0" w:space="0" w:color="auto"/>
                                                            <w:bottom w:val="none" w:sz="0" w:space="0" w:color="auto"/>
                                                            <w:right w:val="none" w:sz="0" w:space="0" w:color="auto"/>
                                                          </w:divBdr>
                                                          <w:divsChild>
                                                            <w:div w:id="1285817072">
                                                              <w:marLeft w:val="0"/>
                                                              <w:marRight w:val="0"/>
                                                              <w:marTop w:val="0"/>
                                                              <w:marBottom w:val="0"/>
                                                              <w:divBdr>
                                                                <w:top w:val="none" w:sz="0" w:space="0" w:color="auto"/>
                                                                <w:left w:val="none" w:sz="0" w:space="0" w:color="auto"/>
                                                                <w:bottom w:val="none" w:sz="0" w:space="0" w:color="auto"/>
                                                                <w:right w:val="none" w:sz="0" w:space="0" w:color="auto"/>
                                                              </w:divBdr>
                                                              <w:divsChild>
                                                                <w:div w:id="37826692">
                                                                  <w:marLeft w:val="0"/>
                                                                  <w:marRight w:val="0"/>
                                                                  <w:marTop w:val="0"/>
                                                                  <w:marBottom w:val="0"/>
                                                                  <w:divBdr>
                                                                    <w:top w:val="none" w:sz="0" w:space="0" w:color="auto"/>
                                                                    <w:left w:val="none" w:sz="0" w:space="0" w:color="auto"/>
                                                                    <w:bottom w:val="none" w:sz="0" w:space="0" w:color="auto"/>
                                                                    <w:right w:val="none" w:sz="0" w:space="0" w:color="auto"/>
                                                                  </w:divBdr>
                                                                  <w:divsChild>
                                                                    <w:div w:id="1853572348">
                                                                      <w:marLeft w:val="0"/>
                                                                      <w:marRight w:val="0"/>
                                                                      <w:marTop w:val="0"/>
                                                                      <w:marBottom w:val="0"/>
                                                                      <w:divBdr>
                                                                        <w:top w:val="none" w:sz="0" w:space="0" w:color="auto"/>
                                                                        <w:left w:val="none" w:sz="0" w:space="0" w:color="auto"/>
                                                                        <w:bottom w:val="none" w:sz="0" w:space="0" w:color="auto"/>
                                                                        <w:right w:val="none" w:sz="0" w:space="0" w:color="auto"/>
                                                                      </w:divBdr>
                                                                      <w:divsChild>
                                                                        <w:div w:id="1237589677">
                                                                          <w:marLeft w:val="0"/>
                                                                          <w:marRight w:val="0"/>
                                                                          <w:marTop w:val="0"/>
                                                                          <w:marBottom w:val="0"/>
                                                                          <w:divBdr>
                                                                            <w:top w:val="none" w:sz="0" w:space="0" w:color="auto"/>
                                                                            <w:left w:val="none" w:sz="0" w:space="0" w:color="auto"/>
                                                                            <w:bottom w:val="none" w:sz="0" w:space="0" w:color="auto"/>
                                                                            <w:right w:val="none" w:sz="0" w:space="0" w:color="auto"/>
                                                                          </w:divBdr>
                                                                          <w:divsChild>
                                                                            <w:div w:id="1888637292">
                                                                              <w:marLeft w:val="0"/>
                                                                              <w:marRight w:val="0"/>
                                                                              <w:marTop w:val="0"/>
                                                                              <w:marBottom w:val="0"/>
                                                                              <w:divBdr>
                                                                                <w:top w:val="none" w:sz="0" w:space="0" w:color="auto"/>
                                                                                <w:left w:val="none" w:sz="0" w:space="0" w:color="auto"/>
                                                                                <w:bottom w:val="none" w:sz="0" w:space="0" w:color="auto"/>
                                                                                <w:right w:val="none" w:sz="0" w:space="0" w:color="auto"/>
                                                                              </w:divBdr>
                                                                              <w:divsChild>
                                                                                <w:div w:id="1633902648">
                                                                                  <w:marLeft w:val="0"/>
                                                                                  <w:marRight w:val="0"/>
                                                                                  <w:marTop w:val="0"/>
                                                                                  <w:marBottom w:val="0"/>
                                                                                  <w:divBdr>
                                                                                    <w:top w:val="none" w:sz="0" w:space="0" w:color="auto"/>
                                                                                    <w:left w:val="none" w:sz="0" w:space="0" w:color="auto"/>
                                                                                    <w:bottom w:val="none" w:sz="0" w:space="0" w:color="auto"/>
                                                                                    <w:right w:val="none" w:sz="0" w:space="0" w:color="auto"/>
                                                                                  </w:divBdr>
                                                                                  <w:divsChild>
                                                                                    <w:div w:id="1697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66845">
                                      <w:marLeft w:val="0"/>
                                      <w:marRight w:val="0"/>
                                      <w:marTop w:val="0"/>
                                      <w:marBottom w:val="0"/>
                                      <w:divBdr>
                                        <w:top w:val="none" w:sz="0" w:space="0" w:color="auto"/>
                                        <w:left w:val="none" w:sz="0" w:space="0" w:color="auto"/>
                                        <w:bottom w:val="none" w:sz="0" w:space="0" w:color="auto"/>
                                        <w:right w:val="none" w:sz="0" w:space="0" w:color="auto"/>
                                      </w:divBdr>
                                      <w:divsChild>
                                        <w:div w:id="630478611">
                                          <w:marLeft w:val="0"/>
                                          <w:marRight w:val="0"/>
                                          <w:marTop w:val="0"/>
                                          <w:marBottom w:val="0"/>
                                          <w:divBdr>
                                            <w:top w:val="none" w:sz="0" w:space="0" w:color="auto"/>
                                            <w:left w:val="none" w:sz="0" w:space="0" w:color="auto"/>
                                            <w:bottom w:val="none" w:sz="0" w:space="0" w:color="auto"/>
                                            <w:right w:val="none" w:sz="0" w:space="0" w:color="auto"/>
                                          </w:divBdr>
                                          <w:divsChild>
                                            <w:div w:id="79445801">
                                              <w:marLeft w:val="0"/>
                                              <w:marRight w:val="0"/>
                                              <w:marTop w:val="0"/>
                                              <w:marBottom w:val="0"/>
                                              <w:divBdr>
                                                <w:top w:val="none" w:sz="0" w:space="0" w:color="auto"/>
                                                <w:left w:val="none" w:sz="0" w:space="0" w:color="auto"/>
                                                <w:bottom w:val="none" w:sz="0" w:space="0" w:color="auto"/>
                                                <w:right w:val="none" w:sz="0" w:space="0" w:color="auto"/>
                                              </w:divBdr>
                                              <w:divsChild>
                                                <w:div w:id="525992673">
                                                  <w:marLeft w:val="0"/>
                                                  <w:marRight w:val="0"/>
                                                  <w:marTop w:val="0"/>
                                                  <w:marBottom w:val="0"/>
                                                  <w:divBdr>
                                                    <w:top w:val="none" w:sz="0" w:space="0" w:color="auto"/>
                                                    <w:left w:val="none" w:sz="0" w:space="0" w:color="auto"/>
                                                    <w:bottom w:val="none" w:sz="0" w:space="0" w:color="auto"/>
                                                    <w:right w:val="none" w:sz="0" w:space="0" w:color="auto"/>
                                                  </w:divBdr>
                                                  <w:divsChild>
                                                    <w:div w:id="142157964">
                                                      <w:marLeft w:val="0"/>
                                                      <w:marRight w:val="0"/>
                                                      <w:marTop w:val="0"/>
                                                      <w:marBottom w:val="0"/>
                                                      <w:divBdr>
                                                        <w:top w:val="none" w:sz="0" w:space="0" w:color="auto"/>
                                                        <w:left w:val="none" w:sz="0" w:space="0" w:color="auto"/>
                                                        <w:bottom w:val="none" w:sz="0" w:space="0" w:color="auto"/>
                                                        <w:right w:val="none" w:sz="0" w:space="0" w:color="auto"/>
                                                      </w:divBdr>
                                                      <w:divsChild>
                                                        <w:div w:id="1238053852">
                                                          <w:marLeft w:val="0"/>
                                                          <w:marRight w:val="0"/>
                                                          <w:marTop w:val="0"/>
                                                          <w:marBottom w:val="0"/>
                                                          <w:divBdr>
                                                            <w:top w:val="none" w:sz="0" w:space="0" w:color="auto"/>
                                                            <w:left w:val="none" w:sz="0" w:space="0" w:color="auto"/>
                                                            <w:bottom w:val="none" w:sz="0" w:space="0" w:color="auto"/>
                                                            <w:right w:val="none" w:sz="0" w:space="0" w:color="auto"/>
                                                          </w:divBdr>
                                                          <w:divsChild>
                                                            <w:div w:id="826630750">
                                                              <w:marLeft w:val="0"/>
                                                              <w:marRight w:val="0"/>
                                                              <w:marTop w:val="0"/>
                                                              <w:marBottom w:val="0"/>
                                                              <w:divBdr>
                                                                <w:top w:val="none" w:sz="0" w:space="0" w:color="auto"/>
                                                                <w:left w:val="none" w:sz="0" w:space="0" w:color="auto"/>
                                                                <w:bottom w:val="none" w:sz="0" w:space="0" w:color="auto"/>
                                                                <w:right w:val="none" w:sz="0" w:space="0" w:color="auto"/>
                                                              </w:divBdr>
                                                              <w:divsChild>
                                                                <w:div w:id="1024867417">
                                                                  <w:marLeft w:val="0"/>
                                                                  <w:marRight w:val="0"/>
                                                                  <w:marTop w:val="0"/>
                                                                  <w:marBottom w:val="0"/>
                                                                  <w:divBdr>
                                                                    <w:top w:val="none" w:sz="0" w:space="0" w:color="auto"/>
                                                                    <w:left w:val="none" w:sz="0" w:space="0" w:color="auto"/>
                                                                    <w:bottom w:val="none" w:sz="0" w:space="0" w:color="auto"/>
                                                                    <w:right w:val="none" w:sz="0" w:space="0" w:color="auto"/>
                                                                  </w:divBdr>
                                                                  <w:divsChild>
                                                                    <w:div w:id="59640798">
                                                                      <w:marLeft w:val="0"/>
                                                                      <w:marRight w:val="0"/>
                                                                      <w:marTop w:val="0"/>
                                                                      <w:marBottom w:val="0"/>
                                                                      <w:divBdr>
                                                                        <w:top w:val="none" w:sz="0" w:space="0" w:color="auto"/>
                                                                        <w:left w:val="none" w:sz="0" w:space="0" w:color="auto"/>
                                                                        <w:bottom w:val="none" w:sz="0" w:space="0" w:color="auto"/>
                                                                        <w:right w:val="none" w:sz="0" w:space="0" w:color="auto"/>
                                                                      </w:divBdr>
                                                                      <w:divsChild>
                                                                        <w:div w:id="1289120529">
                                                                          <w:marLeft w:val="0"/>
                                                                          <w:marRight w:val="0"/>
                                                                          <w:marTop w:val="0"/>
                                                                          <w:marBottom w:val="0"/>
                                                                          <w:divBdr>
                                                                            <w:top w:val="none" w:sz="0" w:space="0" w:color="auto"/>
                                                                            <w:left w:val="none" w:sz="0" w:space="0" w:color="auto"/>
                                                                            <w:bottom w:val="none" w:sz="0" w:space="0" w:color="auto"/>
                                                                            <w:right w:val="none" w:sz="0" w:space="0" w:color="auto"/>
                                                                          </w:divBdr>
                                                                          <w:divsChild>
                                                                            <w:div w:id="488985084">
                                                                              <w:marLeft w:val="0"/>
                                                                              <w:marRight w:val="0"/>
                                                                              <w:marTop w:val="0"/>
                                                                              <w:marBottom w:val="0"/>
                                                                              <w:divBdr>
                                                                                <w:top w:val="none" w:sz="0" w:space="0" w:color="auto"/>
                                                                                <w:left w:val="none" w:sz="0" w:space="0" w:color="auto"/>
                                                                                <w:bottom w:val="none" w:sz="0" w:space="0" w:color="auto"/>
                                                                                <w:right w:val="none" w:sz="0" w:space="0" w:color="auto"/>
                                                                              </w:divBdr>
                                                                              <w:divsChild>
                                                                                <w:div w:id="1639187891">
                                                                                  <w:marLeft w:val="0"/>
                                                                                  <w:marRight w:val="0"/>
                                                                                  <w:marTop w:val="0"/>
                                                                                  <w:marBottom w:val="0"/>
                                                                                  <w:divBdr>
                                                                                    <w:top w:val="none" w:sz="0" w:space="0" w:color="auto"/>
                                                                                    <w:left w:val="none" w:sz="0" w:space="0" w:color="auto"/>
                                                                                    <w:bottom w:val="none" w:sz="0" w:space="0" w:color="auto"/>
                                                                                    <w:right w:val="none" w:sz="0" w:space="0" w:color="auto"/>
                                                                                  </w:divBdr>
                                                                                  <w:divsChild>
                                                                                    <w:div w:id="447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466778">
                                      <w:marLeft w:val="0"/>
                                      <w:marRight w:val="0"/>
                                      <w:marTop w:val="0"/>
                                      <w:marBottom w:val="0"/>
                                      <w:divBdr>
                                        <w:top w:val="none" w:sz="0" w:space="0" w:color="auto"/>
                                        <w:left w:val="none" w:sz="0" w:space="0" w:color="auto"/>
                                        <w:bottom w:val="none" w:sz="0" w:space="0" w:color="auto"/>
                                        <w:right w:val="none" w:sz="0" w:space="0" w:color="auto"/>
                                      </w:divBdr>
                                      <w:divsChild>
                                        <w:div w:id="137379285">
                                          <w:marLeft w:val="0"/>
                                          <w:marRight w:val="0"/>
                                          <w:marTop w:val="0"/>
                                          <w:marBottom w:val="0"/>
                                          <w:divBdr>
                                            <w:top w:val="none" w:sz="0" w:space="0" w:color="auto"/>
                                            <w:left w:val="none" w:sz="0" w:space="0" w:color="auto"/>
                                            <w:bottom w:val="none" w:sz="0" w:space="0" w:color="auto"/>
                                            <w:right w:val="none" w:sz="0" w:space="0" w:color="auto"/>
                                          </w:divBdr>
                                          <w:divsChild>
                                            <w:div w:id="712196828">
                                              <w:marLeft w:val="0"/>
                                              <w:marRight w:val="0"/>
                                              <w:marTop w:val="0"/>
                                              <w:marBottom w:val="0"/>
                                              <w:divBdr>
                                                <w:top w:val="none" w:sz="0" w:space="0" w:color="auto"/>
                                                <w:left w:val="none" w:sz="0" w:space="0" w:color="auto"/>
                                                <w:bottom w:val="none" w:sz="0" w:space="0" w:color="auto"/>
                                                <w:right w:val="none" w:sz="0" w:space="0" w:color="auto"/>
                                              </w:divBdr>
                                              <w:divsChild>
                                                <w:div w:id="1119688690">
                                                  <w:marLeft w:val="0"/>
                                                  <w:marRight w:val="0"/>
                                                  <w:marTop w:val="0"/>
                                                  <w:marBottom w:val="0"/>
                                                  <w:divBdr>
                                                    <w:top w:val="none" w:sz="0" w:space="0" w:color="auto"/>
                                                    <w:left w:val="none" w:sz="0" w:space="0" w:color="auto"/>
                                                    <w:bottom w:val="none" w:sz="0" w:space="0" w:color="auto"/>
                                                    <w:right w:val="none" w:sz="0" w:space="0" w:color="auto"/>
                                                  </w:divBdr>
                                                  <w:divsChild>
                                                    <w:div w:id="1551575575">
                                                      <w:marLeft w:val="0"/>
                                                      <w:marRight w:val="0"/>
                                                      <w:marTop w:val="0"/>
                                                      <w:marBottom w:val="0"/>
                                                      <w:divBdr>
                                                        <w:top w:val="none" w:sz="0" w:space="0" w:color="auto"/>
                                                        <w:left w:val="none" w:sz="0" w:space="0" w:color="auto"/>
                                                        <w:bottom w:val="none" w:sz="0" w:space="0" w:color="auto"/>
                                                        <w:right w:val="none" w:sz="0" w:space="0" w:color="auto"/>
                                                      </w:divBdr>
                                                      <w:divsChild>
                                                        <w:div w:id="379060810">
                                                          <w:marLeft w:val="0"/>
                                                          <w:marRight w:val="0"/>
                                                          <w:marTop w:val="0"/>
                                                          <w:marBottom w:val="0"/>
                                                          <w:divBdr>
                                                            <w:top w:val="none" w:sz="0" w:space="0" w:color="auto"/>
                                                            <w:left w:val="none" w:sz="0" w:space="0" w:color="auto"/>
                                                            <w:bottom w:val="none" w:sz="0" w:space="0" w:color="auto"/>
                                                            <w:right w:val="none" w:sz="0" w:space="0" w:color="auto"/>
                                                          </w:divBdr>
                                                          <w:divsChild>
                                                            <w:div w:id="634525037">
                                                              <w:marLeft w:val="0"/>
                                                              <w:marRight w:val="0"/>
                                                              <w:marTop w:val="0"/>
                                                              <w:marBottom w:val="0"/>
                                                              <w:divBdr>
                                                                <w:top w:val="none" w:sz="0" w:space="0" w:color="auto"/>
                                                                <w:left w:val="none" w:sz="0" w:space="0" w:color="auto"/>
                                                                <w:bottom w:val="none" w:sz="0" w:space="0" w:color="auto"/>
                                                                <w:right w:val="none" w:sz="0" w:space="0" w:color="auto"/>
                                                              </w:divBdr>
                                                              <w:divsChild>
                                                                <w:div w:id="62414589">
                                                                  <w:marLeft w:val="0"/>
                                                                  <w:marRight w:val="0"/>
                                                                  <w:marTop w:val="0"/>
                                                                  <w:marBottom w:val="0"/>
                                                                  <w:divBdr>
                                                                    <w:top w:val="none" w:sz="0" w:space="0" w:color="auto"/>
                                                                    <w:left w:val="none" w:sz="0" w:space="0" w:color="auto"/>
                                                                    <w:bottom w:val="none" w:sz="0" w:space="0" w:color="auto"/>
                                                                    <w:right w:val="none" w:sz="0" w:space="0" w:color="auto"/>
                                                                  </w:divBdr>
                                                                  <w:divsChild>
                                                                    <w:div w:id="1072388516">
                                                                      <w:marLeft w:val="0"/>
                                                                      <w:marRight w:val="0"/>
                                                                      <w:marTop w:val="0"/>
                                                                      <w:marBottom w:val="0"/>
                                                                      <w:divBdr>
                                                                        <w:top w:val="none" w:sz="0" w:space="0" w:color="auto"/>
                                                                        <w:left w:val="none" w:sz="0" w:space="0" w:color="auto"/>
                                                                        <w:bottom w:val="none" w:sz="0" w:space="0" w:color="auto"/>
                                                                        <w:right w:val="none" w:sz="0" w:space="0" w:color="auto"/>
                                                                      </w:divBdr>
                                                                      <w:divsChild>
                                                                        <w:div w:id="1121218259">
                                                                          <w:marLeft w:val="0"/>
                                                                          <w:marRight w:val="0"/>
                                                                          <w:marTop w:val="0"/>
                                                                          <w:marBottom w:val="0"/>
                                                                          <w:divBdr>
                                                                            <w:top w:val="none" w:sz="0" w:space="0" w:color="auto"/>
                                                                            <w:left w:val="none" w:sz="0" w:space="0" w:color="auto"/>
                                                                            <w:bottom w:val="none" w:sz="0" w:space="0" w:color="auto"/>
                                                                            <w:right w:val="none" w:sz="0" w:space="0" w:color="auto"/>
                                                                          </w:divBdr>
                                                                          <w:divsChild>
                                                                            <w:div w:id="804394454">
                                                                              <w:marLeft w:val="0"/>
                                                                              <w:marRight w:val="0"/>
                                                                              <w:marTop w:val="0"/>
                                                                              <w:marBottom w:val="0"/>
                                                                              <w:divBdr>
                                                                                <w:top w:val="none" w:sz="0" w:space="0" w:color="auto"/>
                                                                                <w:left w:val="none" w:sz="0" w:space="0" w:color="auto"/>
                                                                                <w:bottom w:val="none" w:sz="0" w:space="0" w:color="auto"/>
                                                                                <w:right w:val="none" w:sz="0" w:space="0" w:color="auto"/>
                                                                              </w:divBdr>
                                                                              <w:divsChild>
                                                                                <w:div w:id="1664813505">
                                                                                  <w:marLeft w:val="0"/>
                                                                                  <w:marRight w:val="0"/>
                                                                                  <w:marTop w:val="0"/>
                                                                                  <w:marBottom w:val="0"/>
                                                                                  <w:divBdr>
                                                                                    <w:top w:val="none" w:sz="0" w:space="0" w:color="auto"/>
                                                                                    <w:left w:val="none" w:sz="0" w:space="0" w:color="auto"/>
                                                                                    <w:bottom w:val="none" w:sz="0" w:space="0" w:color="auto"/>
                                                                                    <w:right w:val="none" w:sz="0" w:space="0" w:color="auto"/>
                                                                                  </w:divBdr>
                                                                                  <w:divsChild>
                                                                                    <w:div w:id="16501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535617">
                                      <w:marLeft w:val="0"/>
                                      <w:marRight w:val="0"/>
                                      <w:marTop w:val="0"/>
                                      <w:marBottom w:val="0"/>
                                      <w:divBdr>
                                        <w:top w:val="none" w:sz="0" w:space="0" w:color="auto"/>
                                        <w:left w:val="none" w:sz="0" w:space="0" w:color="auto"/>
                                        <w:bottom w:val="none" w:sz="0" w:space="0" w:color="auto"/>
                                        <w:right w:val="none" w:sz="0" w:space="0" w:color="auto"/>
                                      </w:divBdr>
                                      <w:divsChild>
                                        <w:div w:id="2031485833">
                                          <w:marLeft w:val="0"/>
                                          <w:marRight w:val="0"/>
                                          <w:marTop w:val="0"/>
                                          <w:marBottom w:val="0"/>
                                          <w:divBdr>
                                            <w:top w:val="none" w:sz="0" w:space="0" w:color="auto"/>
                                            <w:left w:val="none" w:sz="0" w:space="0" w:color="auto"/>
                                            <w:bottom w:val="none" w:sz="0" w:space="0" w:color="auto"/>
                                            <w:right w:val="none" w:sz="0" w:space="0" w:color="auto"/>
                                          </w:divBdr>
                                          <w:divsChild>
                                            <w:div w:id="1153065854">
                                              <w:marLeft w:val="0"/>
                                              <w:marRight w:val="0"/>
                                              <w:marTop w:val="0"/>
                                              <w:marBottom w:val="0"/>
                                              <w:divBdr>
                                                <w:top w:val="none" w:sz="0" w:space="0" w:color="auto"/>
                                                <w:left w:val="none" w:sz="0" w:space="0" w:color="auto"/>
                                                <w:bottom w:val="none" w:sz="0" w:space="0" w:color="auto"/>
                                                <w:right w:val="none" w:sz="0" w:space="0" w:color="auto"/>
                                              </w:divBdr>
                                              <w:divsChild>
                                                <w:div w:id="2032955158">
                                                  <w:marLeft w:val="0"/>
                                                  <w:marRight w:val="0"/>
                                                  <w:marTop w:val="0"/>
                                                  <w:marBottom w:val="0"/>
                                                  <w:divBdr>
                                                    <w:top w:val="none" w:sz="0" w:space="0" w:color="auto"/>
                                                    <w:left w:val="none" w:sz="0" w:space="0" w:color="auto"/>
                                                    <w:bottom w:val="none" w:sz="0" w:space="0" w:color="auto"/>
                                                    <w:right w:val="none" w:sz="0" w:space="0" w:color="auto"/>
                                                  </w:divBdr>
                                                  <w:divsChild>
                                                    <w:div w:id="566889075">
                                                      <w:marLeft w:val="0"/>
                                                      <w:marRight w:val="0"/>
                                                      <w:marTop w:val="0"/>
                                                      <w:marBottom w:val="0"/>
                                                      <w:divBdr>
                                                        <w:top w:val="none" w:sz="0" w:space="0" w:color="auto"/>
                                                        <w:left w:val="none" w:sz="0" w:space="0" w:color="auto"/>
                                                        <w:bottom w:val="none" w:sz="0" w:space="0" w:color="auto"/>
                                                        <w:right w:val="none" w:sz="0" w:space="0" w:color="auto"/>
                                                      </w:divBdr>
                                                      <w:divsChild>
                                                        <w:div w:id="1966035337">
                                                          <w:marLeft w:val="0"/>
                                                          <w:marRight w:val="0"/>
                                                          <w:marTop w:val="0"/>
                                                          <w:marBottom w:val="0"/>
                                                          <w:divBdr>
                                                            <w:top w:val="none" w:sz="0" w:space="0" w:color="auto"/>
                                                            <w:left w:val="none" w:sz="0" w:space="0" w:color="auto"/>
                                                            <w:bottom w:val="none" w:sz="0" w:space="0" w:color="auto"/>
                                                            <w:right w:val="none" w:sz="0" w:space="0" w:color="auto"/>
                                                          </w:divBdr>
                                                          <w:divsChild>
                                                            <w:div w:id="531457207">
                                                              <w:marLeft w:val="0"/>
                                                              <w:marRight w:val="0"/>
                                                              <w:marTop w:val="0"/>
                                                              <w:marBottom w:val="0"/>
                                                              <w:divBdr>
                                                                <w:top w:val="none" w:sz="0" w:space="0" w:color="auto"/>
                                                                <w:left w:val="none" w:sz="0" w:space="0" w:color="auto"/>
                                                                <w:bottom w:val="none" w:sz="0" w:space="0" w:color="auto"/>
                                                                <w:right w:val="none" w:sz="0" w:space="0" w:color="auto"/>
                                                              </w:divBdr>
                                                              <w:divsChild>
                                                                <w:div w:id="1609698089">
                                                                  <w:marLeft w:val="0"/>
                                                                  <w:marRight w:val="0"/>
                                                                  <w:marTop w:val="0"/>
                                                                  <w:marBottom w:val="0"/>
                                                                  <w:divBdr>
                                                                    <w:top w:val="none" w:sz="0" w:space="0" w:color="auto"/>
                                                                    <w:left w:val="none" w:sz="0" w:space="0" w:color="auto"/>
                                                                    <w:bottom w:val="none" w:sz="0" w:space="0" w:color="auto"/>
                                                                    <w:right w:val="none" w:sz="0" w:space="0" w:color="auto"/>
                                                                  </w:divBdr>
                                                                  <w:divsChild>
                                                                    <w:div w:id="973097848">
                                                                      <w:marLeft w:val="0"/>
                                                                      <w:marRight w:val="0"/>
                                                                      <w:marTop w:val="0"/>
                                                                      <w:marBottom w:val="0"/>
                                                                      <w:divBdr>
                                                                        <w:top w:val="none" w:sz="0" w:space="0" w:color="auto"/>
                                                                        <w:left w:val="none" w:sz="0" w:space="0" w:color="auto"/>
                                                                        <w:bottom w:val="none" w:sz="0" w:space="0" w:color="auto"/>
                                                                        <w:right w:val="none" w:sz="0" w:space="0" w:color="auto"/>
                                                                      </w:divBdr>
                                                                      <w:divsChild>
                                                                        <w:div w:id="828592569">
                                                                          <w:marLeft w:val="0"/>
                                                                          <w:marRight w:val="0"/>
                                                                          <w:marTop w:val="0"/>
                                                                          <w:marBottom w:val="0"/>
                                                                          <w:divBdr>
                                                                            <w:top w:val="none" w:sz="0" w:space="0" w:color="auto"/>
                                                                            <w:left w:val="none" w:sz="0" w:space="0" w:color="auto"/>
                                                                            <w:bottom w:val="none" w:sz="0" w:space="0" w:color="auto"/>
                                                                            <w:right w:val="none" w:sz="0" w:space="0" w:color="auto"/>
                                                                          </w:divBdr>
                                                                          <w:divsChild>
                                                                            <w:div w:id="484706382">
                                                                              <w:marLeft w:val="0"/>
                                                                              <w:marRight w:val="0"/>
                                                                              <w:marTop w:val="0"/>
                                                                              <w:marBottom w:val="0"/>
                                                                              <w:divBdr>
                                                                                <w:top w:val="none" w:sz="0" w:space="0" w:color="auto"/>
                                                                                <w:left w:val="none" w:sz="0" w:space="0" w:color="auto"/>
                                                                                <w:bottom w:val="none" w:sz="0" w:space="0" w:color="auto"/>
                                                                                <w:right w:val="none" w:sz="0" w:space="0" w:color="auto"/>
                                                                              </w:divBdr>
                                                                              <w:divsChild>
                                                                                <w:div w:id="1529366740">
                                                                                  <w:marLeft w:val="0"/>
                                                                                  <w:marRight w:val="0"/>
                                                                                  <w:marTop w:val="0"/>
                                                                                  <w:marBottom w:val="0"/>
                                                                                  <w:divBdr>
                                                                                    <w:top w:val="none" w:sz="0" w:space="0" w:color="auto"/>
                                                                                    <w:left w:val="none" w:sz="0" w:space="0" w:color="auto"/>
                                                                                    <w:bottom w:val="none" w:sz="0" w:space="0" w:color="auto"/>
                                                                                    <w:right w:val="none" w:sz="0" w:space="0" w:color="auto"/>
                                                                                  </w:divBdr>
                                                                                  <w:divsChild>
                                                                                    <w:div w:id="7383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20384">
                                      <w:marLeft w:val="0"/>
                                      <w:marRight w:val="0"/>
                                      <w:marTop w:val="0"/>
                                      <w:marBottom w:val="0"/>
                                      <w:divBdr>
                                        <w:top w:val="none" w:sz="0" w:space="0" w:color="auto"/>
                                        <w:left w:val="none" w:sz="0" w:space="0" w:color="auto"/>
                                        <w:bottom w:val="none" w:sz="0" w:space="0" w:color="auto"/>
                                        <w:right w:val="none" w:sz="0" w:space="0" w:color="auto"/>
                                      </w:divBdr>
                                      <w:divsChild>
                                        <w:div w:id="1949696938">
                                          <w:marLeft w:val="0"/>
                                          <w:marRight w:val="0"/>
                                          <w:marTop w:val="0"/>
                                          <w:marBottom w:val="0"/>
                                          <w:divBdr>
                                            <w:top w:val="none" w:sz="0" w:space="0" w:color="auto"/>
                                            <w:left w:val="none" w:sz="0" w:space="0" w:color="auto"/>
                                            <w:bottom w:val="none" w:sz="0" w:space="0" w:color="auto"/>
                                            <w:right w:val="none" w:sz="0" w:space="0" w:color="auto"/>
                                          </w:divBdr>
                                          <w:divsChild>
                                            <w:div w:id="1669090716">
                                              <w:marLeft w:val="0"/>
                                              <w:marRight w:val="0"/>
                                              <w:marTop w:val="0"/>
                                              <w:marBottom w:val="0"/>
                                              <w:divBdr>
                                                <w:top w:val="none" w:sz="0" w:space="0" w:color="auto"/>
                                                <w:left w:val="none" w:sz="0" w:space="0" w:color="auto"/>
                                                <w:bottom w:val="none" w:sz="0" w:space="0" w:color="auto"/>
                                                <w:right w:val="none" w:sz="0" w:space="0" w:color="auto"/>
                                              </w:divBdr>
                                              <w:divsChild>
                                                <w:div w:id="688527804">
                                                  <w:marLeft w:val="0"/>
                                                  <w:marRight w:val="0"/>
                                                  <w:marTop w:val="0"/>
                                                  <w:marBottom w:val="0"/>
                                                  <w:divBdr>
                                                    <w:top w:val="none" w:sz="0" w:space="0" w:color="auto"/>
                                                    <w:left w:val="none" w:sz="0" w:space="0" w:color="auto"/>
                                                    <w:bottom w:val="none" w:sz="0" w:space="0" w:color="auto"/>
                                                    <w:right w:val="none" w:sz="0" w:space="0" w:color="auto"/>
                                                  </w:divBdr>
                                                  <w:divsChild>
                                                    <w:div w:id="904873479">
                                                      <w:marLeft w:val="0"/>
                                                      <w:marRight w:val="0"/>
                                                      <w:marTop w:val="0"/>
                                                      <w:marBottom w:val="0"/>
                                                      <w:divBdr>
                                                        <w:top w:val="none" w:sz="0" w:space="0" w:color="auto"/>
                                                        <w:left w:val="none" w:sz="0" w:space="0" w:color="auto"/>
                                                        <w:bottom w:val="none" w:sz="0" w:space="0" w:color="auto"/>
                                                        <w:right w:val="none" w:sz="0" w:space="0" w:color="auto"/>
                                                      </w:divBdr>
                                                      <w:divsChild>
                                                        <w:div w:id="832333092">
                                                          <w:marLeft w:val="0"/>
                                                          <w:marRight w:val="0"/>
                                                          <w:marTop w:val="0"/>
                                                          <w:marBottom w:val="0"/>
                                                          <w:divBdr>
                                                            <w:top w:val="none" w:sz="0" w:space="0" w:color="auto"/>
                                                            <w:left w:val="none" w:sz="0" w:space="0" w:color="auto"/>
                                                            <w:bottom w:val="none" w:sz="0" w:space="0" w:color="auto"/>
                                                            <w:right w:val="none" w:sz="0" w:space="0" w:color="auto"/>
                                                          </w:divBdr>
                                                          <w:divsChild>
                                                            <w:div w:id="1290546824">
                                                              <w:marLeft w:val="0"/>
                                                              <w:marRight w:val="0"/>
                                                              <w:marTop w:val="0"/>
                                                              <w:marBottom w:val="0"/>
                                                              <w:divBdr>
                                                                <w:top w:val="none" w:sz="0" w:space="0" w:color="auto"/>
                                                                <w:left w:val="none" w:sz="0" w:space="0" w:color="auto"/>
                                                                <w:bottom w:val="none" w:sz="0" w:space="0" w:color="auto"/>
                                                                <w:right w:val="none" w:sz="0" w:space="0" w:color="auto"/>
                                                              </w:divBdr>
                                                              <w:divsChild>
                                                                <w:div w:id="224994372">
                                                                  <w:marLeft w:val="0"/>
                                                                  <w:marRight w:val="0"/>
                                                                  <w:marTop w:val="0"/>
                                                                  <w:marBottom w:val="0"/>
                                                                  <w:divBdr>
                                                                    <w:top w:val="none" w:sz="0" w:space="0" w:color="auto"/>
                                                                    <w:left w:val="none" w:sz="0" w:space="0" w:color="auto"/>
                                                                    <w:bottom w:val="none" w:sz="0" w:space="0" w:color="auto"/>
                                                                    <w:right w:val="none" w:sz="0" w:space="0" w:color="auto"/>
                                                                  </w:divBdr>
                                                                  <w:divsChild>
                                                                    <w:div w:id="372773623">
                                                                      <w:marLeft w:val="0"/>
                                                                      <w:marRight w:val="0"/>
                                                                      <w:marTop w:val="0"/>
                                                                      <w:marBottom w:val="0"/>
                                                                      <w:divBdr>
                                                                        <w:top w:val="none" w:sz="0" w:space="0" w:color="auto"/>
                                                                        <w:left w:val="none" w:sz="0" w:space="0" w:color="auto"/>
                                                                        <w:bottom w:val="none" w:sz="0" w:space="0" w:color="auto"/>
                                                                        <w:right w:val="none" w:sz="0" w:space="0" w:color="auto"/>
                                                                      </w:divBdr>
                                                                      <w:divsChild>
                                                                        <w:div w:id="1796366764">
                                                                          <w:marLeft w:val="0"/>
                                                                          <w:marRight w:val="0"/>
                                                                          <w:marTop w:val="0"/>
                                                                          <w:marBottom w:val="0"/>
                                                                          <w:divBdr>
                                                                            <w:top w:val="none" w:sz="0" w:space="0" w:color="auto"/>
                                                                            <w:left w:val="none" w:sz="0" w:space="0" w:color="auto"/>
                                                                            <w:bottom w:val="none" w:sz="0" w:space="0" w:color="auto"/>
                                                                            <w:right w:val="none" w:sz="0" w:space="0" w:color="auto"/>
                                                                          </w:divBdr>
                                                                          <w:divsChild>
                                                                            <w:div w:id="421411910">
                                                                              <w:marLeft w:val="0"/>
                                                                              <w:marRight w:val="0"/>
                                                                              <w:marTop w:val="0"/>
                                                                              <w:marBottom w:val="0"/>
                                                                              <w:divBdr>
                                                                                <w:top w:val="none" w:sz="0" w:space="0" w:color="auto"/>
                                                                                <w:left w:val="none" w:sz="0" w:space="0" w:color="auto"/>
                                                                                <w:bottom w:val="none" w:sz="0" w:space="0" w:color="auto"/>
                                                                                <w:right w:val="none" w:sz="0" w:space="0" w:color="auto"/>
                                                                              </w:divBdr>
                                                                              <w:divsChild>
                                                                                <w:div w:id="22093526">
                                                                                  <w:marLeft w:val="0"/>
                                                                                  <w:marRight w:val="0"/>
                                                                                  <w:marTop w:val="0"/>
                                                                                  <w:marBottom w:val="0"/>
                                                                                  <w:divBdr>
                                                                                    <w:top w:val="none" w:sz="0" w:space="0" w:color="auto"/>
                                                                                    <w:left w:val="none" w:sz="0" w:space="0" w:color="auto"/>
                                                                                    <w:bottom w:val="none" w:sz="0" w:space="0" w:color="auto"/>
                                                                                    <w:right w:val="none" w:sz="0" w:space="0" w:color="auto"/>
                                                                                  </w:divBdr>
                                                                                  <w:divsChild>
                                                                                    <w:div w:id="462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856451">
                                      <w:marLeft w:val="0"/>
                                      <w:marRight w:val="0"/>
                                      <w:marTop w:val="0"/>
                                      <w:marBottom w:val="0"/>
                                      <w:divBdr>
                                        <w:top w:val="none" w:sz="0" w:space="0" w:color="auto"/>
                                        <w:left w:val="none" w:sz="0" w:space="0" w:color="auto"/>
                                        <w:bottom w:val="none" w:sz="0" w:space="0" w:color="auto"/>
                                        <w:right w:val="none" w:sz="0" w:space="0" w:color="auto"/>
                                      </w:divBdr>
                                      <w:divsChild>
                                        <w:div w:id="1105735431">
                                          <w:marLeft w:val="0"/>
                                          <w:marRight w:val="0"/>
                                          <w:marTop w:val="0"/>
                                          <w:marBottom w:val="0"/>
                                          <w:divBdr>
                                            <w:top w:val="none" w:sz="0" w:space="0" w:color="auto"/>
                                            <w:left w:val="none" w:sz="0" w:space="0" w:color="auto"/>
                                            <w:bottom w:val="none" w:sz="0" w:space="0" w:color="auto"/>
                                            <w:right w:val="none" w:sz="0" w:space="0" w:color="auto"/>
                                          </w:divBdr>
                                          <w:divsChild>
                                            <w:div w:id="1442258651">
                                              <w:marLeft w:val="0"/>
                                              <w:marRight w:val="0"/>
                                              <w:marTop w:val="0"/>
                                              <w:marBottom w:val="0"/>
                                              <w:divBdr>
                                                <w:top w:val="none" w:sz="0" w:space="0" w:color="auto"/>
                                                <w:left w:val="none" w:sz="0" w:space="0" w:color="auto"/>
                                                <w:bottom w:val="none" w:sz="0" w:space="0" w:color="auto"/>
                                                <w:right w:val="none" w:sz="0" w:space="0" w:color="auto"/>
                                              </w:divBdr>
                                              <w:divsChild>
                                                <w:div w:id="1630166068">
                                                  <w:marLeft w:val="0"/>
                                                  <w:marRight w:val="0"/>
                                                  <w:marTop w:val="0"/>
                                                  <w:marBottom w:val="0"/>
                                                  <w:divBdr>
                                                    <w:top w:val="none" w:sz="0" w:space="0" w:color="auto"/>
                                                    <w:left w:val="none" w:sz="0" w:space="0" w:color="auto"/>
                                                    <w:bottom w:val="none" w:sz="0" w:space="0" w:color="auto"/>
                                                    <w:right w:val="none" w:sz="0" w:space="0" w:color="auto"/>
                                                  </w:divBdr>
                                                  <w:divsChild>
                                                    <w:div w:id="99643242">
                                                      <w:marLeft w:val="0"/>
                                                      <w:marRight w:val="0"/>
                                                      <w:marTop w:val="0"/>
                                                      <w:marBottom w:val="0"/>
                                                      <w:divBdr>
                                                        <w:top w:val="none" w:sz="0" w:space="0" w:color="auto"/>
                                                        <w:left w:val="none" w:sz="0" w:space="0" w:color="auto"/>
                                                        <w:bottom w:val="none" w:sz="0" w:space="0" w:color="auto"/>
                                                        <w:right w:val="none" w:sz="0" w:space="0" w:color="auto"/>
                                                      </w:divBdr>
                                                      <w:divsChild>
                                                        <w:div w:id="998113650">
                                                          <w:marLeft w:val="0"/>
                                                          <w:marRight w:val="0"/>
                                                          <w:marTop w:val="0"/>
                                                          <w:marBottom w:val="0"/>
                                                          <w:divBdr>
                                                            <w:top w:val="none" w:sz="0" w:space="0" w:color="auto"/>
                                                            <w:left w:val="none" w:sz="0" w:space="0" w:color="auto"/>
                                                            <w:bottom w:val="none" w:sz="0" w:space="0" w:color="auto"/>
                                                            <w:right w:val="none" w:sz="0" w:space="0" w:color="auto"/>
                                                          </w:divBdr>
                                                          <w:divsChild>
                                                            <w:div w:id="1802730439">
                                                              <w:marLeft w:val="0"/>
                                                              <w:marRight w:val="0"/>
                                                              <w:marTop w:val="0"/>
                                                              <w:marBottom w:val="0"/>
                                                              <w:divBdr>
                                                                <w:top w:val="none" w:sz="0" w:space="0" w:color="auto"/>
                                                                <w:left w:val="none" w:sz="0" w:space="0" w:color="auto"/>
                                                                <w:bottom w:val="none" w:sz="0" w:space="0" w:color="auto"/>
                                                                <w:right w:val="none" w:sz="0" w:space="0" w:color="auto"/>
                                                              </w:divBdr>
                                                              <w:divsChild>
                                                                <w:div w:id="43993089">
                                                                  <w:marLeft w:val="0"/>
                                                                  <w:marRight w:val="0"/>
                                                                  <w:marTop w:val="0"/>
                                                                  <w:marBottom w:val="0"/>
                                                                  <w:divBdr>
                                                                    <w:top w:val="none" w:sz="0" w:space="0" w:color="auto"/>
                                                                    <w:left w:val="none" w:sz="0" w:space="0" w:color="auto"/>
                                                                    <w:bottom w:val="none" w:sz="0" w:space="0" w:color="auto"/>
                                                                    <w:right w:val="none" w:sz="0" w:space="0" w:color="auto"/>
                                                                  </w:divBdr>
                                                                  <w:divsChild>
                                                                    <w:div w:id="534466138">
                                                                      <w:marLeft w:val="0"/>
                                                                      <w:marRight w:val="0"/>
                                                                      <w:marTop w:val="0"/>
                                                                      <w:marBottom w:val="0"/>
                                                                      <w:divBdr>
                                                                        <w:top w:val="none" w:sz="0" w:space="0" w:color="auto"/>
                                                                        <w:left w:val="none" w:sz="0" w:space="0" w:color="auto"/>
                                                                        <w:bottom w:val="none" w:sz="0" w:space="0" w:color="auto"/>
                                                                        <w:right w:val="none" w:sz="0" w:space="0" w:color="auto"/>
                                                                      </w:divBdr>
                                                                      <w:divsChild>
                                                                        <w:div w:id="23134652">
                                                                          <w:marLeft w:val="0"/>
                                                                          <w:marRight w:val="0"/>
                                                                          <w:marTop w:val="0"/>
                                                                          <w:marBottom w:val="0"/>
                                                                          <w:divBdr>
                                                                            <w:top w:val="none" w:sz="0" w:space="0" w:color="auto"/>
                                                                            <w:left w:val="none" w:sz="0" w:space="0" w:color="auto"/>
                                                                            <w:bottom w:val="none" w:sz="0" w:space="0" w:color="auto"/>
                                                                            <w:right w:val="none" w:sz="0" w:space="0" w:color="auto"/>
                                                                          </w:divBdr>
                                                                          <w:divsChild>
                                                                            <w:div w:id="1342470583">
                                                                              <w:marLeft w:val="0"/>
                                                                              <w:marRight w:val="0"/>
                                                                              <w:marTop w:val="0"/>
                                                                              <w:marBottom w:val="0"/>
                                                                              <w:divBdr>
                                                                                <w:top w:val="none" w:sz="0" w:space="0" w:color="auto"/>
                                                                                <w:left w:val="none" w:sz="0" w:space="0" w:color="auto"/>
                                                                                <w:bottom w:val="none" w:sz="0" w:space="0" w:color="auto"/>
                                                                                <w:right w:val="none" w:sz="0" w:space="0" w:color="auto"/>
                                                                              </w:divBdr>
                                                                              <w:divsChild>
                                                                                <w:div w:id="2051226437">
                                                                                  <w:marLeft w:val="0"/>
                                                                                  <w:marRight w:val="0"/>
                                                                                  <w:marTop w:val="0"/>
                                                                                  <w:marBottom w:val="0"/>
                                                                                  <w:divBdr>
                                                                                    <w:top w:val="none" w:sz="0" w:space="0" w:color="auto"/>
                                                                                    <w:left w:val="none" w:sz="0" w:space="0" w:color="auto"/>
                                                                                    <w:bottom w:val="none" w:sz="0" w:space="0" w:color="auto"/>
                                                                                    <w:right w:val="none" w:sz="0" w:space="0" w:color="auto"/>
                                                                                  </w:divBdr>
                                                                                  <w:divsChild>
                                                                                    <w:div w:id="2112819104">
                                                                                      <w:marLeft w:val="0"/>
                                                                                      <w:marRight w:val="0"/>
                                                                                      <w:marTop w:val="0"/>
                                                                                      <w:marBottom w:val="0"/>
                                                                                      <w:divBdr>
                                                                                        <w:top w:val="none" w:sz="0" w:space="0" w:color="auto"/>
                                                                                        <w:left w:val="none" w:sz="0" w:space="0" w:color="auto"/>
                                                                                        <w:bottom w:val="none" w:sz="0" w:space="0" w:color="auto"/>
                                                                                        <w:right w:val="none" w:sz="0" w:space="0" w:color="auto"/>
                                                                                      </w:divBdr>
                                                                                      <w:divsChild>
                                                                                        <w:div w:id="8086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093867">
                                      <w:marLeft w:val="0"/>
                                      <w:marRight w:val="0"/>
                                      <w:marTop w:val="0"/>
                                      <w:marBottom w:val="0"/>
                                      <w:divBdr>
                                        <w:top w:val="none" w:sz="0" w:space="0" w:color="auto"/>
                                        <w:left w:val="none" w:sz="0" w:space="0" w:color="auto"/>
                                        <w:bottom w:val="none" w:sz="0" w:space="0" w:color="auto"/>
                                        <w:right w:val="none" w:sz="0" w:space="0" w:color="auto"/>
                                      </w:divBdr>
                                      <w:divsChild>
                                        <w:div w:id="913977852">
                                          <w:marLeft w:val="0"/>
                                          <w:marRight w:val="0"/>
                                          <w:marTop w:val="0"/>
                                          <w:marBottom w:val="0"/>
                                          <w:divBdr>
                                            <w:top w:val="none" w:sz="0" w:space="0" w:color="auto"/>
                                            <w:left w:val="none" w:sz="0" w:space="0" w:color="auto"/>
                                            <w:bottom w:val="none" w:sz="0" w:space="0" w:color="auto"/>
                                            <w:right w:val="none" w:sz="0" w:space="0" w:color="auto"/>
                                          </w:divBdr>
                                          <w:divsChild>
                                            <w:div w:id="1655835543">
                                              <w:marLeft w:val="0"/>
                                              <w:marRight w:val="0"/>
                                              <w:marTop w:val="0"/>
                                              <w:marBottom w:val="0"/>
                                              <w:divBdr>
                                                <w:top w:val="none" w:sz="0" w:space="0" w:color="auto"/>
                                                <w:left w:val="none" w:sz="0" w:space="0" w:color="auto"/>
                                                <w:bottom w:val="none" w:sz="0" w:space="0" w:color="auto"/>
                                                <w:right w:val="none" w:sz="0" w:space="0" w:color="auto"/>
                                              </w:divBdr>
                                              <w:divsChild>
                                                <w:div w:id="527447670">
                                                  <w:marLeft w:val="0"/>
                                                  <w:marRight w:val="0"/>
                                                  <w:marTop w:val="0"/>
                                                  <w:marBottom w:val="0"/>
                                                  <w:divBdr>
                                                    <w:top w:val="none" w:sz="0" w:space="0" w:color="auto"/>
                                                    <w:left w:val="none" w:sz="0" w:space="0" w:color="auto"/>
                                                    <w:bottom w:val="none" w:sz="0" w:space="0" w:color="auto"/>
                                                    <w:right w:val="none" w:sz="0" w:space="0" w:color="auto"/>
                                                  </w:divBdr>
                                                  <w:divsChild>
                                                    <w:div w:id="814031595">
                                                      <w:marLeft w:val="0"/>
                                                      <w:marRight w:val="0"/>
                                                      <w:marTop w:val="0"/>
                                                      <w:marBottom w:val="0"/>
                                                      <w:divBdr>
                                                        <w:top w:val="none" w:sz="0" w:space="0" w:color="auto"/>
                                                        <w:left w:val="none" w:sz="0" w:space="0" w:color="auto"/>
                                                        <w:bottom w:val="none" w:sz="0" w:space="0" w:color="auto"/>
                                                        <w:right w:val="none" w:sz="0" w:space="0" w:color="auto"/>
                                                      </w:divBdr>
                                                      <w:divsChild>
                                                        <w:div w:id="2074231867">
                                                          <w:marLeft w:val="0"/>
                                                          <w:marRight w:val="0"/>
                                                          <w:marTop w:val="0"/>
                                                          <w:marBottom w:val="0"/>
                                                          <w:divBdr>
                                                            <w:top w:val="none" w:sz="0" w:space="0" w:color="auto"/>
                                                            <w:left w:val="none" w:sz="0" w:space="0" w:color="auto"/>
                                                            <w:bottom w:val="none" w:sz="0" w:space="0" w:color="auto"/>
                                                            <w:right w:val="none" w:sz="0" w:space="0" w:color="auto"/>
                                                          </w:divBdr>
                                                          <w:divsChild>
                                                            <w:div w:id="1584290425">
                                                              <w:marLeft w:val="0"/>
                                                              <w:marRight w:val="0"/>
                                                              <w:marTop w:val="0"/>
                                                              <w:marBottom w:val="0"/>
                                                              <w:divBdr>
                                                                <w:top w:val="none" w:sz="0" w:space="0" w:color="auto"/>
                                                                <w:left w:val="none" w:sz="0" w:space="0" w:color="auto"/>
                                                                <w:bottom w:val="none" w:sz="0" w:space="0" w:color="auto"/>
                                                                <w:right w:val="none" w:sz="0" w:space="0" w:color="auto"/>
                                                              </w:divBdr>
                                                              <w:divsChild>
                                                                <w:div w:id="1562672353">
                                                                  <w:marLeft w:val="0"/>
                                                                  <w:marRight w:val="0"/>
                                                                  <w:marTop w:val="0"/>
                                                                  <w:marBottom w:val="0"/>
                                                                  <w:divBdr>
                                                                    <w:top w:val="none" w:sz="0" w:space="0" w:color="auto"/>
                                                                    <w:left w:val="none" w:sz="0" w:space="0" w:color="auto"/>
                                                                    <w:bottom w:val="none" w:sz="0" w:space="0" w:color="auto"/>
                                                                    <w:right w:val="none" w:sz="0" w:space="0" w:color="auto"/>
                                                                  </w:divBdr>
                                                                  <w:divsChild>
                                                                    <w:div w:id="1802574916">
                                                                      <w:marLeft w:val="0"/>
                                                                      <w:marRight w:val="0"/>
                                                                      <w:marTop w:val="0"/>
                                                                      <w:marBottom w:val="0"/>
                                                                      <w:divBdr>
                                                                        <w:top w:val="none" w:sz="0" w:space="0" w:color="auto"/>
                                                                        <w:left w:val="none" w:sz="0" w:space="0" w:color="auto"/>
                                                                        <w:bottom w:val="none" w:sz="0" w:space="0" w:color="auto"/>
                                                                        <w:right w:val="none" w:sz="0" w:space="0" w:color="auto"/>
                                                                      </w:divBdr>
                                                                      <w:divsChild>
                                                                        <w:div w:id="2095785816">
                                                                          <w:marLeft w:val="0"/>
                                                                          <w:marRight w:val="0"/>
                                                                          <w:marTop w:val="0"/>
                                                                          <w:marBottom w:val="0"/>
                                                                          <w:divBdr>
                                                                            <w:top w:val="none" w:sz="0" w:space="0" w:color="auto"/>
                                                                            <w:left w:val="none" w:sz="0" w:space="0" w:color="auto"/>
                                                                            <w:bottom w:val="none" w:sz="0" w:space="0" w:color="auto"/>
                                                                            <w:right w:val="none" w:sz="0" w:space="0" w:color="auto"/>
                                                                          </w:divBdr>
                                                                          <w:divsChild>
                                                                            <w:div w:id="1282345861">
                                                                              <w:marLeft w:val="0"/>
                                                                              <w:marRight w:val="0"/>
                                                                              <w:marTop w:val="0"/>
                                                                              <w:marBottom w:val="0"/>
                                                                              <w:divBdr>
                                                                                <w:top w:val="none" w:sz="0" w:space="0" w:color="auto"/>
                                                                                <w:left w:val="none" w:sz="0" w:space="0" w:color="auto"/>
                                                                                <w:bottom w:val="none" w:sz="0" w:space="0" w:color="auto"/>
                                                                                <w:right w:val="none" w:sz="0" w:space="0" w:color="auto"/>
                                                                              </w:divBdr>
                                                                              <w:divsChild>
                                                                                <w:div w:id="1777796308">
                                                                                  <w:marLeft w:val="0"/>
                                                                                  <w:marRight w:val="0"/>
                                                                                  <w:marTop w:val="0"/>
                                                                                  <w:marBottom w:val="0"/>
                                                                                  <w:divBdr>
                                                                                    <w:top w:val="none" w:sz="0" w:space="0" w:color="auto"/>
                                                                                    <w:left w:val="none" w:sz="0" w:space="0" w:color="auto"/>
                                                                                    <w:bottom w:val="none" w:sz="0" w:space="0" w:color="auto"/>
                                                                                    <w:right w:val="none" w:sz="0" w:space="0" w:color="auto"/>
                                                                                  </w:divBdr>
                                                                                  <w:divsChild>
                                                                                    <w:div w:id="1717193192">
                                                                                      <w:marLeft w:val="0"/>
                                                                                      <w:marRight w:val="0"/>
                                                                                      <w:marTop w:val="0"/>
                                                                                      <w:marBottom w:val="0"/>
                                                                                      <w:divBdr>
                                                                                        <w:top w:val="none" w:sz="0" w:space="0" w:color="auto"/>
                                                                                        <w:left w:val="none" w:sz="0" w:space="0" w:color="auto"/>
                                                                                        <w:bottom w:val="none" w:sz="0" w:space="0" w:color="auto"/>
                                                                                        <w:right w:val="none" w:sz="0" w:space="0" w:color="auto"/>
                                                                                      </w:divBdr>
                                                                                      <w:divsChild>
                                                                                        <w:div w:id="2786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1342090">
                                      <w:marLeft w:val="0"/>
                                      <w:marRight w:val="0"/>
                                      <w:marTop w:val="0"/>
                                      <w:marBottom w:val="0"/>
                                      <w:divBdr>
                                        <w:top w:val="none" w:sz="0" w:space="0" w:color="auto"/>
                                        <w:left w:val="none" w:sz="0" w:space="0" w:color="auto"/>
                                        <w:bottom w:val="none" w:sz="0" w:space="0" w:color="auto"/>
                                        <w:right w:val="none" w:sz="0" w:space="0" w:color="auto"/>
                                      </w:divBdr>
                                      <w:divsChild>
                                        <w:div w:id="295256410">
                                          <w:marLeft w:val="0"/>
                                          <w:marRight w:val="0"/>
                                          <w:marTop w:val="0"/>
                                          <w:marBottom w:val="0"/>
                                          <w:divBdr>
                                            <w:top w:val="none" w:sz="0" w:space="0" w:color="auto"/>
                                            <w:left w:val="none" w:sz="0" w:space="0" w:color="auto"/>
                                            <w:bottom w:val="none" w:sz="0" w:space="0" w:color="auto"/>
                                            <w:right w:val="none" w:sz="0" w:space="0" w:color="auto"/>
                                          </w:divBdr>
                                          <w:divsChild>
                                            <w:div w:id="382481932">
                                              <w:marLeft w:val="0"/>
                                              <w:marRight w:val="0"/>
                                              <w:marTop w:val="0"/>
                                              <w:marBottom w:val="0"/>
                                              <w:divBdr>
                                                <w:top w:val="none" w:sz="0" w:space="0" w:color="auto"/>
                                                <w:left w:val="none" w:sz="0" w:space="0" w:color="auto"/>
                                                <w:bottom w:val="none" w:sz="0" w:space="0" w:color="auto"/>
                                                <w:right w:val="none" w:sz="0" w:space="0" w:color="auto"/>
                                              </w:divBdr>
                                              <w:divsChild>
                                                <w:div w:id="934019529">
                                                  <w:marLeft w:val="0"/>
                                                  <w:marRight w:val="0"/>
                                                  <w:marTop w:val="0"/>
                                                  <w:marBottom w:val="0"/>
                                                  <w:divBdr>
                                                    <w:top w:val="none" w:sz="0" w:space="0" w:color="auto"/>
                                                    <w:left w:val="none" w:sz="0" w:space="0" w:color="auto"/>
                                                    <w:bottom w:val="none" w:sz="0" w:space="0" w:color="auto"/>
                                                    <w:right w:val="none" w:sz="0" w:space="0" w:color="auto"/>
                                                  </w:divBdr>
                                                  <w:divsChild>
                                                    <w:div w:id="1706172590">
                                                      <w:marLeft w:val="0"/>
                                                      <w:marRight w:val="0"/>
                                                      <w:marTop w:val="0"/>
                                                      <w:marBottom w:val="0"/>
                                                      <w:divBdr>
                                                        <w:top w:val="none" w:sz="0" w:space="0" w:color="auto"/>
                                                        <w:left w:val="none" w:sz="0" w:space="0" w:color="auto"/>
                                                        <w:bottom w:val="none" w:sz="0" w:space="0" w:color="auto"/>
                                                        <w:right w:val="none" w:sz="0" w:space="0" w:color="auto"/>
                                                      </w:divBdr>
                                                      <w:divsChild>
                                                        <w:div w:id="1163282807">
                                                          <w:marLeft w:val="0"/>
                                                          <w:marRight w:val="0"/>
                                                          <w:marTop w:val="0"/>
                                                          <w:marBottom w:val="0"/>
                                                          <w:divBdr>
                                                            <w:top w:val="none" w:sz="0" w:space="0" w:color="auto"/>
                                                            <w:left w:val="none" w:sz="0" w:space="0" w:color="auto"/>
                                                            <w:bottom w:val="none" w:sz="0" w:space="0" w:color="auto"/>
                                                            <w:right w:val="none" w:sz="0" w:space="0" w:color="auto"/>
                                                          </w:divBdr>
                                                          <w:divsChild>
                                                            <w:div w:id="996881110">
                                                              <w:marLeft w:val="0"/>
                                                              <w:marRight w:val="0"/>
                                                              <w:marTop w:val="0"/>
                                                              <w:marBottom w:val="0"/>
                                                              <w:divBdr>
                                                                <w:top w:val="none" w:sz="0" w:space="0" w:color="auto"/>
                                                                <w:left w:val="none" w:sz="0" w:space="0" w:color="auto"/>
                                                                <w:bottom w:val="none" w:sz="0" w:space="0" w:color="auto"/>
                                                                <w:right w:val="none" w:sz="0" w:space="0" w:color="auto"/>
                                                              </w:divBdr>
                                                              <w:divsChild>
                                                                <w:div w:id="337926552">
                                                                  <w:marLeft w:val="0"/>
                                                                  <w:marRight w:val="0"/>
                                                                  <w:marTop w:val="0"/>
                                                                  <w:marBottom w:val="0"/>
                                                                  <w:divBdr>
                                                                    <w:top w:val="none" w:sz="0" w:space="0" w:color="auto"/>
                                                                    <w:left w:val="none" w:sz="0" w:space="0" w:color="auto"/>
                                                                    <w:bottom w:val="none" w:sz="0" w:space="0" w:color="auto"/>
                                                                    <w:right w:val="none" w:sz="0" w:space="0" w:color="auto"/>
                                                                  </w:divBdr>
                                                                  <w:divsChild>
                                                                    <w:div w:id="1348411438">
                                                                      <w:marLeft w:val="0"/>
                                                                      <w:marRight w:val="0"/>
                                                                      <w:marTop w:val="0"/>
                                                                      <w:marBottom w:val="0"/>
                                                                      <w:divBdr>
                                                                        <w:top w:val="none" w:sz="0" w:space="0" w:color="auto"/>
                                                                        <w:left w:val="none" w:sz="0" w:space="0" w:color="auto"/>
                                                                        <w:bottom w:val="none" w:sz="0" w:space="0" w:color="auto"/>
                                                                        <w:right w:val="none" w:sz="0" w:space="0" w:color="auto"/>
                                                                      </w:divBdr>
                                                                      <w:divsChild>
                                                                        <w:div w:id="1508059791">
                                                                          <w:marLeft w:val="0"/>
                                                                          <w:marRight w:val="0"/>
                                                                          <w:marTop w:val="0"/>
                                                                          <w:marBottom w:val="0"/>
                                                                          <w:divBdr>
                                                                            <w:top w:val="none" w:sz="0" w:space="0" w:color="auto"/>
                                                                            <w:left w:val="none" w:sz="0" w:space="0" w:color="auto"/>
                                                                            <w:bottom w:val="none" w:sz="0" w:space="0" w:color="auto"/>
                                                                            <w:right w:val="none" w:sz="0" w:space="0" w:color="auto"/>
                                                                          </w:divBdr>
                                                                          <w:divsChild>
                                                                            <w:div w:id="826673221">
                                                                              <w:marLeft w:val="0"/>
                                                                              <w:marRight w:val="0"/>
                                                                              <w:marTop w:val="0"/>
                                                                              <w:marBottom w:val="0"/>
                                                                              <w:divBdr>
                                                                                <w:top w:val="none" w:sz="0" w:space="0" w:color="auto"/>
                                                                                <w:left w:val="none" w:sz="0" w:space="0" w:color="auto"/>
                                                                                <w:bottom w:val="none" w:sz="0" w:space="0" w:color="auto"/>
                                                                                <w:right w:val="none" w:sz="0" w:space="0" w:color="auto"/>
                                                                              </w:divBdr>
                                                                              <w:divsChild>
                                                                                <w:div w:id="2124381120">
                                                                                  <w:marLeft w:val="0"/>
                                                                                  <w:marRight w:val="0"/>
                                                                                  <w:marTop w:val="0"/>
                                                                                  <w:marBottom w:val="0"/>
                                                                                  <w:divBdr>
                                                                                    <w:top w:val="none" w:sz="0" w:space="0" w:color="auto"/>
                                                                                    <w:left w:val="none" w:sz="0" w:space="0" w:color="auto"/>
                                                                                    <w:bottom w:val="none" w:sz="0" w:space="0" w:color="auto"/>
                                                                                    <w:right w:val="none" w:sz="0" w:space="0" w:color="auto"/>
                                                                                  </w:divBdr>
                                                                                  <w:divsChild>
                                                                                    <w:div w:id="7353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466201">
                                      <w:marLeft w:val="0"/>
                                      <w:marRight w:val="0"/>
                                      <w:marTop w:val="0"/>
                                      <w:marBottom w:val="0"/>
                                      <w:divBdr>
                                        <w:top w:val="none" w:sz="0" w:space="0" w:color="auto"/>
                                        <w:left w:val="none" w:sz="0" w:space="0" w:color="auto"/>
                                        <w:bottom w:val="none" w:sz="0" w:space="0" w:color="auto"/>
                                        <w:right w:val="none" w:sz="0" w:space="0" w:color="auto"/>
                                      </w:divBdr>
                                      <w:divsChild>
                                        <w:div w:id="436101495">
                                          <w:marLeft w:val="0"/>
                                          <w:marRight w:val="0"/>
                                          <w:marTop w:val="0"/>
                                          <w:marBottom w:val="0"/>
                                          <w:divBdr>
                                            <w:top w:val="none" w:sz="0" w:space="0" w:color="auto"/>
                                            <w:left w:val="none" w:sz="0" w:space="0" w:color="auto"/>
                                            <w:bottom w:val="none" w:sz="0" w:space="0" w:color="auto"/>
                                            <w:right w:val="none" w:sz="0" w:space="0" w:color="auto"/>
                                          </w:divBdr>
                                          <w:divsChild>
                                            <w:div w:id="1428695327">
                                              <w:marLeft w:val="0"/>
                                              <w:marRight w:val="0"/>
                                              <w:marTop w:val="0"/>
                                              <w:marBottom w:val="0"/>
                                              <w:divBdr>
                                                <w:top w:val="none" w:sz="0" w:space="0" w:color="auto"/>
                                                <w:left w:val="none" w:sz="0" w:space="0" w:color="auto"/>
                                                <w:bottom w:val="none" w:sz="0" w:space="0" w:color="auto"/>
                                                <w:right w:val="none" w:sz="0" w:space="0" w:color="auto"/>
                                              </w:divBdr>
                                              <w:divsChild>
                                                <w:div w:id="18698725">
                                                  <w:marLeft w:val="0"/>
                                                  <w:marRight w:val="0"/>
                                                  <w:marTop w:val="0"/>
                                                  <w:marBottom w:val="0"/>
                                                  <w:divBdr>
                                                    <w:top w:val="none" w:sz="0" w:space="0" w:color="auto"/>
                                                    <w:left w:val="none" w:sz="0" w:space="0" w:color="auto"/>
                                                    <w:bottom w:val="none" w:sz="0" w:space="0" w:color="auto"/>
                                                    <w:right w:val="none" w:sz="0" w:space="0" w:color="auto"/>
                                                  </w:divBdr>
                                                  <w:divsChild>
                                                    <w:div w:id="1964992926">
                                                      <w:marLeft w:val="0"/>
                                                      <w:marRight w:val="0"/>
                                                      <w:marTop w:val="0"/>
                                                      <w:marBottom w:val="0"/>
                                                      <w:divBdr>
                                                        <w:top w:val="none" w:sz="0" w:space="0" w:color="auto"/>
                                                        <w:left w:val="none" w:sz="0" w:space="0" w:color="auto"/>
                                                        <w:bottom w:val="none" w:sz="0" w:space="0" w:color="auto"/>
                                                        <w:right w:val="none" w:sz="0" w:space="0" w:color="auto"/>
                                                      </w:divBdr>
                                                      <w:divsChild>
                                                        <w:div w:id="849679755">
                                                          <w:marLeft w:val="0"/>
                                                          <w:marRight w:val="0"/>
                                                          <w:marTop w:val="0"/>
                                                          <w:marBottom w:val="0"/>
                                                          <w:divBdr>
                                                            <w:top w:val="none" w:sz="0" w:space="0" w:color="auto"/>
                                                            <w:left w:val="none" w:sz="0" w:space="0" w:color="auto"/>
                                                            <w:bottom w:val="none" w:sz="0" w:space="0" w:color="auto"/>
                                                            <w:right w:val="none" w:sz="0" w:space="0" w:color="auto"/>
                                                          </w:divBdr>
                                                          <w:divsChild>
                                                            <w:div w:id="994987418">
                                                              <w:marLeft w:val="0"/>
                                                              <w:marRight w:val="0"/>
                                                              <w:marTop w:val="0"/>
                                                              <w:marBottom w:val="0"/>
                                                              <w:divBdr>
                                                                <w:top w:val="none" w:sz="0" w:space="0" w:color="auto"/>
                                                                <w:left w:val="none" w:sz="0" w:space="0" w:color="auto"/>
                                                                <w:bottom w:val="none" w:sz="0" w:space="0" w:color="auto"/>
                                                                <w:right w:val="none" w:sz="0" w:space="0" w:color="auto"/>
                                                              </w:divBdr>
                                                              <w:divsChild>
                                                                <w:div w:id="1420371685">
                                                                  <w:marLeft w:val="0"/>
                                                                  <w:marRight w:val="0"/>
                                                                  <w:marTop w:val="0"/>
                                                                  <w:marBottom w:val="0"/>
                                                                  <w:divBdr>
                                                                    <w:top w:val="none" w:sz="0" w:space="0" w:color="auto"/>
                                                                    <w:left w:val="none" w:sz="0" w:space="0" w:color="auto"/>
                                                                    <w:bottom w:val="none" w:sz="0" w:space="0" w:color="auto"/>
                                                                    <w:right w:val="none" w:sz="0" w:space="0" w:color="auto"/>
                                                                  </w:divBdr>
                                                                  <w:divsChild>
                                                                    <w:div w:id="790125984">
                                                                      <w:marLeft w:val="0"/>
                                                                      <w:marRight w:val="0"/>
                                                                      <w:marTop w:val="0"/>
                                                                      <w:marBottom w:val="0"/>
                                                                      <w:divBdr>
                                                                        <w:top w:val="none" w:sz="0" w:space="0" w:color="auto"/>
                                                                        <w:left w:val="none" w:sz="0" w:space="0" w:color="auto"/>
                                                                        <w:bottom w:val="none" w:sz="0" w:space="0" w:color="auto"/>
                                                                        <w:right w:val="none" w:sz="0" w:space="0" w:color="auto"/>
                                                                      </w:divBdr>
                                                                      <w:divsChild>
                                                                        <w:div w:id="1069887115">
                                                                          <w:marLeft w:val="0"/>
                                                                          <w:marRight w:val="0"/>
                                                                          <w:marTop w:val="0"/>
                                                                          <w:marBottom w:val="0"/>
                                                                          <w:divBdr>
                                                                            <w:top w:val="none" w:sz="0" w:space="0" w:color="auto"/>
                                                                            <w:left w:val="none" w:sz="0" w:space="0" w:color="auto"/>
                                                                            <w:bottom w:val="none" w:sz="0" w:space="0" w:color="auto"/>
                                                                            <w:right w:val="none" w:sz="0" w:space="0" w:color="auto"/>
                                                                          </w:divBdr>
                                                                          <w:divsChild>
                                                                            <w:div w:id="823282541">
                                                                              <w:marLeft w:val="0"/>
                                                                              <w:marRight w:val="0"/>
                                                                              <w:marTop w:val="0"/>
                                                                              <w:marBottom w:val="0"/>
                                                                              <w:divBdr>
                                                                                <w:top w:val="none" w:sz="0" w:space="0" w:color="auto"/>
                                                                                <w:left w:val="none" w:sz="0" w:space="0" w:color="auto"/>
                                                                                <w:bottom w:val="none" w:sz="0" w:space="0" w:color="auto"/>
                                                                                <w:right w:val="none" w:sz="0" w:space="0" w:color="auto"/>
                                                                              </w:divBdr>
                                                                              <w:divsChild>
                                                                                <w:div w:id="1676497824">
                                                                                  <w:marLeft w:val="0"/>
                                                                                  <w:marRight w:val="0"/>
                                                                                  <w:marTop w:val="0"/>
                                                                                  <w:marBottom w:val="0"/>
                                                                                  <w:divBdr>
                                                                                    <w:top w:val="none" w:sz="0" w:space="0" w:color="auto"/>
                                                                                    <w:left w:val="none" w:sz="0" w:space="0" w:color="auto"/>
                                                                                    <w:bottom w:val="none" w:sz="0" w:space="0" w:color="auto"/>
                                                                                    <w:right w:val="none" w:sz="0" w:space="0" w:color="auto"/>
                                                                                  </w:divBdr>
                                                                                  <w:divsChild>
                                                                                    <w:div w:id="11403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89884">
                                      <w:marLeft w:val="0"/>
                                      <w:marRight w:val="0"/>
                                      <w:marTop w:val="0"/>
                                      <w:marBottom w:val="0"/>
                                      <w:divBdr>
                                        <w:top w:val="none" w:sz="0" w:space="0" w:color="auto"/>
                                        <w:left w:val="none" w:sz="0" w:space="0" w:color="auto"/>
                                        <w:bottom w:val="none" w:sz="0" w:space="0" w:color="auto"/>
                                        <w:right w:val="none" w:sz="0" w:space="0" w:color="auto"/>
                                      </w:divBdr>
                                      <w:divsChild>
                                        <w:div w:id="412241783">
                                          <w:marLeft w:val="0"/>
                                          <w:marRight w:val="0"/>
                                          <w:marTop w:val="0"/>
                                          <w:marBottom w:val="0"/>
                                          <w:divBdr>
                                            <w:top w:val="none" w:sz="0" w:space="0" w:color="auto"/>
                                            <w:left w:val="none" w:sz="0" w:space="0" w:color="auto"/>
                                            <w:bottom w:val="none" w:sz="0" w:space="0" w:color="auto"/>
                                            <w:right w:val="none" w:sz="0" w:space="0" w:color="auto"/>
                                          </w:divBdr>
                                          <w:divsChild>
                                            <w:div w:id="68966777">
                                              <w:marLeft w:val="0"/>
                                              <w:marRight w:val="0"/>
                                              <w:marTop w:val="0"/>
                                              <w:marBottom w:val="0"/>
                                              <w:divBdr>
                                                <w:top w:val="none" w:sz="0" w:space="0" w:color="auto"/>
                                                <w:left w:val="none" w:sz="0" w:space="0" w:color="auto"/>
                                                <w:bottom w:val="none" w:sz="0" w:space="0" w:color="auto"/>
                                                <w:right w:val="none" w:sz="0" w:space="0" w:color="auto"/>
                                              </w:divBdr>
                                              <w:divsChild>
                                                <w:div w:id="793064158">
                                                  <w:marLeft w:val="0"/>
                                                  <w:marRight w:val="0"/>
                                                  <w:marTop w:val="0"/>
                                                  <w:marBottom w:val="0"/>
                                                  <w:divBdr>
                                                    <w:top w:val="none" w:sz="0" w:space="0" w:color="auto"/>
                                                    <w:left w:val="none" w:sz="0" w:space="0" w:color="auto"/>
                                                    <w:bottom w:val="none" w:sz="0" w:space="0" w:color="auto"/>
                                                    <w:right w:val="none" w:sz="0" w:space="0" w:color="auto"/>
                                                  </w:divBdr>
                                                  <w:divsChild>
                                                    <w:div w:id="2138907061">
                                                      <w:marLeft w:val="0"/>
                                                      <w:marRight w:val="0"/>
                                                      <w:marTop w:val="0"/>
                                                      <w:marBottom w:val="0"/>
                                                      <w:divBdr>
                                                        <w:top w:val="none" w:sz="0" w:space="0" w:color="auto"/>
                                                        <w:left w:val="none" w:sz="0" w:space="0" w:color="auto"/>
                                                        <w:bottom w:val="none" w:sz="0" w:space="0" w:color="auto"/>
                                                        <w:right w:val="none" w:sz="0" w:space="0" w:color="auto"/>
                                                      </w:divBdr>
                                                      <w:divsChild>
                                                        <w:div w:id="386416604">
                                                          <w:marLeft w:val="0"/>
                                                          <w:marRight w:val="0"/>
                                                          <w:marTop w:val="0"/>
                                                          <w:marBottom w:val="0"/>
                                                          <w:divBdr>
                                                            <w:top w:val="none" w:sz="0" w:space="0" w:color="auto"/>
                                                            <w:left w:val="none" w:sz="0" w:space="0" w:color="auto"/>
                                                            <w:bottom w:val="none" w:sz="0" w:space="0" w:color="auto"/>
                                                            <w:right w:val="none" w:sz="0" w:space="0" w:color="auto"/>
                                                          </w:divBdr>
                                                          <w:divsChild>
                                                            <w:div w:id="183516135">
                                                              <w:marLeft w:val="0"/>
                                                              <w:marRight w:val="0"/>
                                                              <w:marTop w:val="0"/>
                                                              <w:marBottom w:val="0"/>
                                                              <w:divBdr>
                                                                <w:top w:val="none" w:sz="0" w:space="0" w:color="auto"/>
                                                                <w:left w:val="none" w:sz="0" w:space="0" w:color="auto"/>
                                                                <w:bottom w:val="none" w:sz="0" w:space="0" w:color="auto"/>
                                                                <w:right w:val="none" w:sz="0" w:space="0" w:color="auto"/>
                                                              </w:divBdr>
                                                              <w:divsChild>
                                                                <w:div w:id="2133202462">
                                                                  <w:marLeft w:val="0"/>
                                                                  <w:marRight w:val="0"/>
                                                                  <w:marTop w:val="0"/>
                                                                  <w:marBottom w:val="0"/>
                                                                  <w:divBdr>
                                                                    <w:top w:val="none" w:sz="0" w:space="0" w:color="auto"/>
                                                                    <w:left w:val="none" w:sz="0" w:space="0" w:color="auto"/>
                                                                    <w:bottom w:val="none" w:sz="0" w:space="0" w:color="auto"/>
                                                                    <w:right w:val="none" w:sz="0" w:space="0" w:color="auto"/>
                                                                  </w:divBdr>
                                                                  <w:divsChild>
                                                                    <w:div w:id="2002005749">
                                                                      <w:marLeft w:val="0"/>
                                                                      <w:marRight w:val="0"/>
                                                                      <w:marTop w:val="0"/>
                                                                      <w:marBottom w:val="0"/>
                                                                      <w:divBdr>
                                                                        <w:top w:val="none" w:sz="0" w:space="0" w:color="auto"/>
                                                                        <w:left w:val="none" w:sz="0" w:space="0" w:color="auto"/>
                                                                        <w:bottom w:val="none" w:sz="0" w:space="0" w:color="auto"/>
                                                                        <w:right w:val="none" w:sz="0" w:space="0" w:color="auto"/>
                                                                      </w:divBdr>
                                                                      <w:divsChild>
                                                                        <w:div w:id="1522166654">
                                                                          <w:marLeft w:val="0"/>
                                                                          <w:marRight w:val="0"/>
                                                                          <w:marTop w:val="0"/>
                                                                          <w:marBottom w:val="0"/>
                                                                          <w:divBdr>
                                                                            <w:top w:val="none" w:sz="0" w:space="0" w:color="auto"/>
                                                                            <w:left w:val="none" w:sz="0" w:space="0" w:color="auto"/>
                                                                            <w:bottom w:val="none" w:sz="0" w:space="0" w:color="auto"/>
                                                                            <w:right w:val="none" w:sz="0" w:space="0" w:color="auto"/>
                                                                          </w:divBdr>
                                                                          <w:divsChild>
                                                                            <w:div w:id="737435694">
                                                                              <w:marLeft w:val="0"/>
                                                                              <w:marRight w:val="0"/>
                                                                              <w:marTop w:val="0"/>
                                                                              <w:marBottom w:val="0"/>
                                                                              <w:divBdr>
                                                                                <w:top w:val="none" w:sz="0" w:space="0" w:color="auto"/>
                                                                                <w:left w:val="none" w:sz="0" w:space="0" w:color="auto"/>
                                                                                <w:bottom w:val="none" w:sz="0" w:space="0" w:color="auto"/>
                                                                                <w:right w:val="none" w:sz="0" w:space="0" w:color="auto"/>
                                                                              </w:divBdr>
                                                                              <w:divsChild>
                                                                                <w:div w:id="1737586891">
                                                                                  <w:marLeft w:val="0"/>
                                                                                  <w:marRight w:val="0"/>
                                                                                  <w:marTop w:val="0"/>
                                                                                  <w:marBottom w:val="0"/>
                                                                                  <w:divBdr>
                                                                                    <w:top w:val="none" w:sz="0" w:space="0" w:color="auto"/>
                                                                                    <w:left w:val="none" w:sz="0" w:space="0" w:color="auto"/>
                                                                                    <w:bottom w:val="none" w:sz="0" w:space="0" w:color="auto"/>
                                                                                    <w:right w:val="none" w:sz="0" w:space="0" w:color="auto"/>
                                                                                  </w:divBdr>
                                                                                  <w:divsChild>
                                                                                    <w:div w:id="681859611">
                                                                                      <w:marLeft w:val="0"/>
                                                                                      <w:marRight w:val="0"/>
                                                                                      <w:marTop w:val="0"/>
                                                                                      <w:marBottom w:val="0"/>
                                                                                      <w:divBdr>
                                                                                        <w:top w:val="none" w:sz="0" w:space="0" w:color="auto"/>
                                                                                        <w:left w:val="none" w:sz="0" w:space="0" w:color="auto"/>
                                                                                        <w:bottom w:val="none" w:sz="0" w:space="0" w:color="auto"/>
                                                                                        <w:right w:val="none" w:sz="0" w:space="0" w:color="auto"/>
                                                                                      </w:divBdr>
                                                                                      <w:divsChild>
                                                                                        <w:div w:id="10757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574111">
                                      <w:marLeft w:val="0"/>
                                      <w:marRight w:val="0"/>
                                      <w:marTop w:val="0"/>
                                      <w:marBottom w:val="0"/>
                                      <w:divBdr>
                                        <w:top w:val="none" w:sz="0" w:space="0" w:color="auto"/>
                                        <w:left w:val="none" w:sz="0" w:space="0" w:color="auto"/>
                                        <w:bottom w:val="none" w:sz="0" w:space="0" w:color="auto"/>
                                        <w:right w:val="none" w:sz="0" w:space="0" w:color="auto"/>
                                      </w:divBdr>
                                      <w:divsChild>
                                        <w:div w:id="1737120989">
                                          <w:marLeft w:val="0"/>
                                          <w:marRight w:val="0"/>
                                          <w:marTop w:val="0"/>
                                          <w:marBottom w:val="0"/>
                                          <w:divBdr>
                                            <w:top w:val="none" w:sz="0" w:space="0" w:color="auto"/>
                                            <w:left w:val="none" w:sz="0" w:space="0" w:color="auto"/>
                                            <w:bottom w:val="none" w:sz="0" w:space="0" w:color="auto"/>
                                            <w:right w:val="none" w:sz="0" w:space="0" w:color="auto"/>
                                          </w:divBdr>
                                          <w:divsChild>
                                            <w:div w:id="59401960">
                                              <w:marLeft w:val="0"/>
                                              <w:marRight w:val="0"/>
                                              <w:marTop w:val="0"/>
                                              <w:marBottom w:val="0"/>
                                              <w:divBdr>
                                                <w:top w:val="none" w:sz="0" w:space="0" w:color="auto"/>
                                                <w:left w:val="none" w:sz="0" w:space="0" w:color="auto"/>
                                                <w:bottom w:val="none" w:sz="0" w:space="0" w:color="auto"/>
                                                <w:right w:val="none" w:sz="0" w:space="0" w:color="auto"/>
                                              </w:divBdr>
                                              <w:divsChild>
                                                <w:div w:id="913902146">
                                                  <w:marLeft w:val="0"/>
                                                  <w:marRight w:val="0"/>
                                                  <w:marTop w:val="0"/>
                                                  <w:marBottom w:val="0"/>
                                                  <w:divBdr>
                                                    <w:top w:val="none" w:sz="0" w:space="0" w:color="auto"/>
                                                    <w:left w:val="none" w:sz="0" w:space="0" w:color="auto"/>
                                                    <w:bottom w:val="none" w:sz="0" w:space="0" w:color="auto"/>
                                                    <w:right w:val="none" w:sz="0" w:space="0" w:color="auto"/>
                                                  </w:divBdr>
                                                  <w:divsChild>
                                                    <w:div w:id="1723871220">
                                                      <w:marLeft w:val="0"/>
                                                      <w:marRight w:val="0"/>
                                                      <w:marTop w:val="0"/>
                                                      <w:marBottom w:val="0"/>
                                                      <w:divBdr>
                                                        <w:top w:val="none" w:sz="0" w:space="0" w:color="auto"/>
                                                        <w:left w:val="none" w:sz="0" w:space="0" w:color="auto"/>
                                                        <w:bottom w:val="none" w:sz="0" w:space="0" w:color="auto"/>
                                                        <w:right w:val="none" w:sz="0" w:space="0" w:color="auto"/>
                                                      </w:divBdr>
                                                      <w:divsChild>
                                                        <w:div w:id="441001979">
                                                          <w:marLeft w:val="0"/>
                                                          <w:marRight w:val="0"/>
                                                          <w:marTop w:val="0"/>
                                                          <w:marBottom w:val="0"/>
                                                          <w:divBdr>
                                                            <w:top w:val="none" w:sz="0" w:space="0" w:color="auto"/>
                                                            <w:left w:val="none" w:sz="0" w:space="0" w:color="auto"/>
                                                            <w:bottom w:val="none" w:sz="0" w:space="0" w:color="auto"/>
                                                            <w:right w:val="none" w:sz="0" w:space="0" w:color="auto"/>
                                                          </w:divBdr>
                                                          <w:divsChild>
                                                            <w:div w:id="75174080">
                                                              <w:marLeft w:val="0"/>
                                                              <w:marRight w:val="0"/>
                                                              <w:marTop w:val="0"/>
                                                              <w:marBottom w:val="0"/>
                                                              <w:divBdr>
                                                                <w:top w:val="none" w:sz="0" w:space="0" w:color="auto"/>
                                                                <w:left w:val="none" w:sz="0" w:space="0" w:color="auto"/>
                                                                <w:bottom w:val="none" w:sz="0" w:space="0" w:color="auto"/>
                                                                <w:right w:val="none" w:sz="0" w:space="0" w:color="auto"/>
                                                              </w:divBdr>
                                                              <w:divsChild>
                                                                <w:div w:id="970985683">
                                                                  <w:marLeft w:val="0"/>
                                                                  <w:marRight w:val="0"/>
                                                                  <w:marTop w:val="0"/>
                                                                  <w:marBottom w:val="0"/>
                                                                  <w:divBdr>
                                                                    <w:top w:val="none" w:sz="0" w:space="0" w:color="auto"/>
                                                                    <w:left w:val="none" w:sz="0" w:space="0" w:color="auto"/>
                                                                    <w:bottom w:val="none" w:sz="0" w:space="0" w:color="auto"/>
                                                                    <w:right w:val="none" w:sz="0" w:space="0" w:color="auto"/>
                                                                  </w:divBdr>
                                                                  <w:divsChild>
                                                                    <w:div w:id="924917023">
                                                                      <w:marLeft w:val="0"/>
                                                                      <w:marRight w:val="0"/>
                                                                      <w:marTop w:val="0"/>
                                                                      <w:marBottom w:val="0"/>
                                                                      <w:divBdr>
                                                                        <w:top w:val="none" w:sz="0" w:space="0" w:color="auto"/>
                                                                        <w:left w:val="none" w:sz="0" w:space="0" w:color="auto"/>
                                                                        <w:bottom w:val="none" w:sz="0" w:space="0" w:color="auto"/>
                                                                        <w:right w:val="none" w:sz="0" w:space="0" w:color="auto"/>
                                                                      </w:divBdr>
                                                                      <w:divsChild>
                                                                        <w:div w:id="1227034369">
                                                                          <w:marLeft w:val="0"/>
                                                                          <w:marRight w:val="0"/>
                                                                          <w:marTop w:val="0"/>
                                                                          <w:marBottom w:val="0"/>
                                                                          <w:divBdr>
                                                                            <w:top w:val="none" w:sz="0" w:space="0" w:color="auto"/>
                                                                            <w:left w:val="none" w:sz="0" w:space="0" w:color="auto"/>
                                                                            <w:bottom w:val="none" w:sz="0" w:space="0" w:color="auto"/>
                                                                            <w:right w:val="none" w:sz="0" w:space="0" w:color="auto"/>
                                                                          </w:divBdr>
                                                                          <w:divsChild>
                                                                            <w:div w:id="1039016300">
                                                                              <w:marLeft w:val="0"/>
                                                                              <w:marRight w:val="0"/>
                                                                              <w:marTop w:val="0"/>
                                                                              <w:marBottom w:val="0"/>
                                                                              <w:divBdr>
                                                                                <w:top w:val="none" w:sz="0" w:space="0" w:color="auto"/>
                                                                                <w:left w:val="none" w:sz="0" w:space="0" w:color="auto"/>
                                                                                <w:bottom w:val="none" w:sz="0" w:space="0" w:color="auto"/>
                                                                                <w:right w:val="none" w:sz="0" w:space="0" w:color="auto"/>
                                                                              </w:divBdr>
                                                                              <w:divsChild>
                                                                                <w:div w:id="1985231234">
                                                                                  <w:marLeft w:val="0"/>
                                                                                  <w:marRight w:val="0"/>
                                                                                  <w:marTop w:val="0"/>
                                                                                  <w:marBottom w:val="0"/>
                                                                                  <w:divBdr>
                                                                                    <w:top w:val="none" w:sz="0" w:space="0" w:color="auto"/>
                                                                                    <w:left w:val="none" w:sz="0" w:space="0" w:color="auto"/>
                                                                                    <w:bottom w:val="none" w:sz="0" w:space="0" w:color="auto"/>
                                                                                    <w:right w:val="none" w:sz="0" w:space="0" w:color="auto"/>
                                                                                  </w:divBdr>
                                                                                  <w:divsChild>
                                                                                    <w:div w:id="84040740">
                                                                                      <w:marLeft w:val="0"/>
                                                                                      <w:marRight w:val="0"/>
                                                                                      <w:marTop w:val="0"/>
                                                                                      <w:marBottom w:val="0"/>
                                                                                      <w:divBdr>
                                                                                        <w:top w:val="none" w:sz="0" w:space="0" w:color="auto"/>
                                                                                        <w:left w:val="none" w:sz="0" w:space="0" w:color="auto"/>
                                                                                        <w:bottom w:val="none" w:sz="0" w:space="0" w:color="auto"/>
                                                                                        <w:right w:val="none" w:sz="0" w:space="0" w:color="auto"/>
                                                                                      </w:divBdr>
                                                                                      <w:divsChild>
                                                                                        <w:div w:id="17761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01783">
                                      <w:marLeft w:val="0"/>
                                      <w:marRight w:val="0"/>
                                      <w:marTop w:val="0"/>
                                      <w:marBottom w:val="0"/>
                                      <w:divBdr>
                                        <w:top w:val="none" w:sz="0" w:space="0" w:color="auto"/>
                                        <w:left w:val="none" w:sz="0" w:space="0" w:color="auto"/>
                                        <w:bottom w:val="none" w:sz="0" w:space="0" w:color="auto"/>
                                        <w:right w:val="none" w:sz="0" w:space="0" w:color="auto"/>
                                      </w:divBdr>
                                      <w:divsChild>
                                        <w:div w:id="1127312236">
                                          <w:marLeft w:val="0"/>
                                          <w:marRight w:val="0"/>
                                          <w:marTop w:val="0"/>
                                          <w:marBottom w:val="0"/>
                                          <w:divBdr>
                                            <w:top w:val="none" w:sz="0" w:space="0" w:color="auto"/>
                                            <w:left w:val="none" w:sz="0" w:space="0" w:color="auto"/>
                                            <w:bottom w:val="none" w:sz="0" w:space="0" w:color="auto"/>
                                            <w:right w:val="none" w:sz="0" w:space="0" w:color="auto"/>
                                          </w:divBdr>
                                          <w:divsChild>
                                            <w:div w:id="696392751">
                                              <w:marLeft w:val="0"/>
                                              <w:marRight w:val="0"/>
                                              <w:marTop w:val="0"/>
                                              <w:marBottom w:val="0"/>
                                              <w:divBdr>
                                                <w:top w:val="none" w:sz="0" w:space="0" w:color="auto"/>
                                                <w:left w:val="none" w:sz="0" w:space="0" w:color="auto"/>
                                                <w:bottom w:val="none" w:sz="0" w:space="0" w:color="auto"/>
                                                <w:right w:val="none" w:sz="0" w:space="0" w:color="auto"/>
                                              </w:divBdr>
                                              <w:divsChild>
                                                <w:div w:id="1114640646">
                                                  <w:marLeft w:val="0"/>
                                                  <w:marRight w:val="0"/>
                                                  <w:marTop w:val="0"/>
                                                  <w:marBottom w:val="0"/>
                                                  <w:divBdr>
                                                    <w:top w:val="none" w:sz="0" w:space="0" w:color="auto"/>
                                                    <w:left w:val="none" w:sz="0" w:space="0" w:color="auto"/>
                                                    <w:bottom w:val="none" w:sz="0" w:space="0" w:color="auto"/>
                                                    <w:right w:val="none" w:sz="0" w:space="0" w:color="auto"/>
                                                  </w:divBdr>
                                                  <w:divsChild>
                                                    <w:div w:id="262347783">
                                                      <w:marLeft w:val="0"/>
                                                      <w:marRight w:val="0"/>
                                                      <w:marTop w:val="0"/>
                                                      <w:marBottom w:val="0"/>
                                                      <w:divBdr>
                                                        <w:top w:val="none" w:sz="0" w:space="0" w:color="auto"/>
                                                        <w:left w:val="none" w:sz="0" w:space="0" w:color="auto"/>
                                                        <w:bottom w:val="none" w:sz="0" w:space="0" w:color="auto"/>
                                                        <w:right w:val="none" w:sz="0" w:space="0" w:color="auto"/>
                                                      </w:divBdr>
                                                      <w:divsChild>
                                                        <w:div w:id="1065420911">
                                                          <w:marLeft w:val="0"/>
                                                          <w:marRight w:val="0"/>
                                                          <w:marTop w:val="0"/>
                                                          <w:marBottom w:val="0"/>
                                                          <w:divBdr>
                                                            <w:top w:val="none" w:sz="0" w:space="0" w:color="auto"/>
                                                            <w:left w:val="none" w:sz="0" w:space="0" w:color="auto"/>
                                                            <w:bottom w:val="none" w:sz="0" w:space="0" w:color="auto"/>
                                                            <w:right w:val="none" w:sz="0" w:space="0" w:color="auto"/>
                                                          </w:divBdr>
                                                          <w:divsChild>
                                                            <w:div w:id="1484085075">
                                                              <w:marLeft w:val="0"/>
                                                              <w:marRight w:val="0"/>
                                                              <w:marTop w:val="0"/>
                                                              <w:marBottom w:val="0"/>
                                                              <w:divBdr>
                                                                <w:top w:val="none" w:sz="0" w:space="0" w:color="auto"/>
                                                                <w:left w:val="none" w:sz="0" w:space="0" w:color="auto"/>
                                                                <w:bottom w:val="none" w:sz="0" w:space="0" w:color="auto"/>
                                                                <w:right w:val="none" w:sz="0" w:space="0" w:color="auto"/>
                                                              </w:divBdr>
                                                              <w:divsChild>
                                                                <w:div w:id="1043600911">
                                                                  <w:marLeft w:val="0"/>
                                                                  <w:marRight w:val="0"/>
                                                                  <w:marTop w:val="0"/>
                                                                  <w:marBottom w:val="0"/>
                                                                  <w:divBdr>
                                                                    <w:top w:val="none" w:sz="0" w:space="0" w:color="auto"/>
                                                                    <w:left w:val="none" w:sz="0" w:space="0" w:color="auto"/>
                                                                    <w:bottom w:val="none" w:sz="0" w:space="0" w:color="auto"/>
                                                                    <w:right w:val="none" w:sz="0" w:space="0" w:color="auto"/>
                                                                  </w:divBdr>
                                                                  <w:divsChild>
                                                                    <w:div w:id="929777774">
                                                                      <w:marLeft w:val="0"/>
                                                                      <w:marRight w:val="0"/>
                                                                      <w:marTop w:val="0"/>
                                                                      <w:marBottom w:val="0"/>
                                                                      <w:divBdr>
                                                                        <w:top w:val="none" w:sz="0" w:space="0" w:color="auto"/>
                                                                        <w:left w:val="none" w:sz="0" w:space="0" w:color="auto"/>
                                                                        <w:bottom w:val="none" w:sz="0" w:space="0" w:color="auto"/>
                                                                        <w:right w:val="none" w:sz="0" w:space="0" w:color="auto"/>
                                                                      </w:divBdr>
                                                                      <w:divsChild>
                                                                        <w:div w:id="1212422858">
                                                                          <w:marLeft w:val="0"/>
                                                                          <w:marRight w:val="0"/>
                                                                          <w:marTop w:val="0"/>
                                                                          <w:marBottom w:val="0"/>
                                                                          <w:divBdr>
                                                                            <w:top w:val="none" w:sz="0" w:space="0" w:color="auto"/>
                                                                            <w:left w:val="none" w:sz="0" w:space="0" w:color="auto"/>
                                                                            <w:bottom w:val="none" w:sz="0" w:space="0" w:color="auto"/>
                                                                            <w:right w:val="none" w:sz="0" w:space="0" w:color="auto"/>
                                                                          </w:divBdr>
                                                                          <w:divsChild>
                                                                            <w:div w:id="1261185279">
                                                                              <w:marLeft w:val="0"/>
                                                                              <w:marRight w:val="0"/>
                                                                              <w:marTop w:val="0"/>
                                                                              <w:marBottom w:val="0"/>
                                                                              <w:divBdr>
                                                                                <w:top w:val="none" w:sz="0" w:space="0" w:color="auto"/>
                                                                                <w:left w:val="none" w:sz="0" w:space="0" w:color="auto"/>
                                                                                <w:bottom w:val="none" w:sz="0" w:space="0" w:color="auto"/>
                                                                                <w:right w:val="none" w:sz="0" w:space="0" w:color="auto"/>
                                                                              </w:divBdr>
                                                                              <w:divsChild>
                                                                                <w:div w:id="1095898602">
                                                                                  <w:marLeft w:val="0"/>
                                                                                  <w:marRight w:val="0"/>
                                                                                  <w:marTop w:val="0"/>
                                                                                  <w:marBottom w:val="0"/>
                                                                                  <w:divBdr>
                                                                                    <w:top w:val="none" w:sz="0" w:space="0" w:color="auto"/>
                                                                                    <w:left w:val="none" w:sz="0" w:space="0" w:color="auto"/>
                                                                                    <w:bottom w:val="none" w:sz="0" w:space="0" w:color="auto"/>
                                                                                    <w:right w:val="none" w:sz="0" w:space="0" w:color="auto"/>
                                                                                  </w:divBdr>
                                                                                  <w:divsChild>
                                                                                    <w:div w:id="1889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092716">
                                      <w:marLeft w:val="0"/>
                                      <w:marRight w:val="0"/>
                                      <w:marTop w:val="0"/>
                                      <w:marBottom w:val="0"/>
                                      <w:divBdr>
                                        <w:top w:val="none" w:sz="0" w:space="0" w:color="auto"/>
                                        <w:left w:val="none" w:sz="0" w:space="0" w:color="auto"/>
                                        <w:bottom w:val="none" w:sz="0" w:space="0" w:color="auto"/>
                                        <w:right w:val="none" w:sz="0" w:space="0" w:color="auto"/>
                                      </w:divBdr>
                                      <w:divsChild>
                                        <w:div w:id="1867524800">
                                          <w:marLeft w:val="0"/>
                                          <w:marRight w:val="0"/>
                                          <w:marTop w:val="0"/>
                                          <w:marBottom w:val="0"/>
                                          <w:divBdr>
                                            <w:top w:val="none" w:sz="0" w:space="0" w:color="auto"/>
                                            <w:left w:val="none" w:sz="0" w:space="0" w:color="auto"/>
                                            <w:bottom w:val="none" w:sz="0" w:space="0" w:color="auto"/>
                                            <w:right w:val="none" w:sz="0" w:space="0" w:color="auto"/>
                                          </w:divBdr>
                                          <w:divsChild>
                                            <w:div w:id="647562446">
                                              <w:marLeft w:val="0"/>
                                              <w:marRight w:val="0"/>
                                              <w:marTop w:val="0"/>
                                              <w:marBottom w:val="0"/>
                                              <w:divBdr>
                                                <w:top w:val="none" w:sz="0" w:space="0" w:color="auto"/>
                                                <w:left w:val="none" w:sz="0" w:space="0" w:color="auto"/>
                                                <w:bottom w:val="none" w:sz="0" w:space="0" w:color="auto"/>
                                                <w:right w:val="none" w:sz="0" w:space="0" w:color="auto"/>
                                              </w:divBdr>
                                              <w:divsChild>
                                                <w:div w:id="1150294676">
                                                  <w:marLeft w:val="0"/>
                                                  <w:marRight w:val="0"/>
                                                  <w:marTop w:val="0"/>
                                                  <w:marBottom w:val="0"/>
                                                  <w:divBdr>
                                                    <w:top w:val="none" w:sz="0" w:space="0" w:color="auto"/>
                                                    <w:left w:val="none" w:sz="0" w:space="0" w:color="auto"/>
                                                    <w:bottom w:val="none" w:sz="0" w:space="0" w:color="auto"/>
                                                    <w:right w:val="none" w:sz="0" w:space="0" w:color="auto"/>
                                                  </w:divBdr>
                                                  <w:divsChild>
                                                    <w:div w:id="1513840538">
                                                      <w:marLeft w:val="0"/>
                                                      <w:marRight w:val="0"/>
                                                      <w:marTop w:val="0"/>
                                                      <w:marBottom w:val="0"/>
                                                      <w:divBdr>
                                                        <w:top w:val="none" w:sz="0" w:space="0" w:color="auto"/>
                                                        <w:left w:val="none" w:sz="0" w:space="0" w:color="auto"/>
                                                        <w:bottom w:val="none" w:sz="0" w:space="0" w:color="auto"/>
                                                        <w:right w:val="none" w:sz="0" w:space="0" w:color="auto"/>
                                                      </w:divBdr>
                                                      <w:divsChild>
                                                        <w:div w:id="1976451572">
                                                          <w:marLeft w:val="0"/>
                                                          <w:marRight w:val="0"/>
                                                          <w:marTop w:val="0"/>
                                                          <w:marBottom w:val="0"/>
                                                          <w:divBdr>
                                                            <w:top w:val="none" w:sz="0" w:space="0" w:color="auto"/>
                                                            <w:left w:val="none" w:sz="0" w:space="0" w:color="auto"/>
                                                            <w:bottom w:val="none" w:sz="0" w:space="0" w:color="auto"/>
                                                            <w:right w:val="none" w:sz="0" w:space="0" w:color="auto"/>
                                                          </w:divBdr>
                                                          <w:divsChild>
                                                            <w:div w:id="173882759">
                                                              <w:marLeft w:val="0"/>
                                                              <w:marRight w:val="0"/>
                                                              <w:marTop w:val="0"/>
                                                              <w:marBottom w:val="0"/>
                                                              <w:divBdr>
                                                                <w:top w:val="none" w:sz="0" w:space="0" w:color="auto"/>
                                                                <w:left w:val="none" w:sz="0" w:space="0" w:color="auto"/>
                                                                <w:bottom w:val="none" w:sz="0" w:space="0" w:color="auto"/>
                                                                <w:right w:val="none" w:sz="0" w:space="0" w:color="auto"/>
                                                              </w:divBdr>
                                                              <w:divsChild>
                                                                <w:div w:id="525562431">
                                                                  <w:marLeft w:val="0"/>
                                                                  <w:marRight w:val="0"/>
                                                                  <w:marTop w:val="0"/>
                                                                  <w:marBottom w:val="0"/>
                                                                  <w:divBdr>
                                                                    <w:top w:val="none" w:sz="0" w:space="0" w:color="auto"/>
                                                                    <w:left w:val="none" w:sz="0" w:space="0" w:color="auto"/>
                                                                    <w:bottom w:val="none" w:sz="0" w:space="0" w:color="auto"/>
                                                                    <w:right w:val="none" w:sz="0" w:space="0" w:color="auto"/>
                                                                  </w:divBdr>
                                                                  <w:divsChild>
                                                                    <w:div w:id="525143966">
                                                                      <w:marLeft w:val="0"/>
                                                                      <w:marRight w:val="0"/>
                                                                      <w:marTop w:val="0"/>
                                                                      <w:marBottom w:val="0"/>
                                                                      <w:divBdr>
                                                                        <w:top w:val="none" w:sz="0" w:space="0" w:color="auto"/>
                                                                        <w:left w:val="none" w:sz="0" w:space="0" w:color="auto"/>
                                                                        <w:bottom w:val="none" w:sz="0" w:space="0" w:color="auto"/>
                                                                        <w:right w:val="none" w:sz="0" w:space="0" w:color="auto"/>
                                                                      </w:divBdr>
                                                                      <w:divsChild>
                                                                        <w:div w:id="1195574974">
                                                                          <w:marLeft w:val="0"/>
                                                                          <w:marRight w:val="0"/>
                                                                          <w:marTop w:val="0"/>
                                                                          <w:marBottom w:val="0"/>
                                                                          <w:divBdr>
                                                                            <w:top w:val="none" w:sz="0" w:space="0" w:color="auto"/>
                                                                            <w:left w:val="none" w:sz="0" w:space="0" w:color="auto"/>
                                                                            <w:bottom w:val="none" w:sz="0" w:space="0" w:color="auto"/>
                                                                            <w:right w:val="none" w:sz="0" w:space="0" w:color="auto"/>
                                                                          </w:divBdr>
                                                                          <w:divsChild>
                                                                            <w:div w:id="518159103">
                                                                              <w:marLeft w:val="0"/>
                                                                              <w:marRight w:val="0"/>
                                                                              <w:marTop w:val="0"/>
                                                                              <w:marBottom w:val="0"/>
                                                                              <w:divBdr>
                                                                                <w:top w:val="none" w:sz="0" w:space="0" w:color="auto"/>
                                                                                <w:left w:val="none" w:sz="0" w:space="0" w:color="auto"/>
                                                                                <w:bottom w:val="none" w:sz="0" w:space="0" w:color="auto"/>
                                                                                <w:right w:val="none" w:sz="0" w:space="0" w:color="auto"/>
                                                                              </w:divBdr>
                                                                              <w:divsChild>
                                                                                <w:div w:id="1940062756">
                                                                                  <w:marLeft w:val="0"/>
                                                                                  <w:marRight w:val="0"/>
                                                                                  <w:marTop w:val="0"/>
                                                                                  <w:marBottom w:val="0"/>
                                                                                  <w:divBdr>
                                                                                    <w:top w:val="none" w:sz="0" w:space="0" w:color="auto"/>
                                                                                    <w:left w:val="none" w:sz="0" w:space="0" w:color="auto"/>
                                                                                    <w:bottom w:val="none" w:sz="0" w:space="0" w:color="auto"/>
                                                                                    <w:right w:val="none" w:sz="0" w:space="0" w:color="auto"/>
                                                                                  </w:divBdr>
                                                                                  <w:divsChild>
                                                                                    <w:div w:id="497431395">
                                                                                      <w:marLeft w:val="0"/>
                                                                                      <w:marRight w:val="0"/>
                                                                                      <w:marTop w:val="0"/>
                                                                                      <w:marBottom w:val="0"/>
                                                                                      <w:divBdr>
                                                                                        <w:top w:val="none" w:sz="0" w:space="0" w:color="auto"/>
                                                                                        <w:left w:val="none" w:sz="0" w:space="0" w:color="auto"/>
                                                                                        <w:bottom w:val="none" w:sz="0" w:space="0" w:color="auto"/>
                                                                                        <w:right w:val="none" w:sz="0" w:space="0" w:color="auto"/>
                                                                                      </w:divBdr>
                                                                                      <w:divsChild>
                                                                                        <w:div w:id="10783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719215">
                                      <w:marLeft w:val="0"/>
                                      <w:marRight w:val="0"/>
                                      <w:marTop w:val="0"/>
                                      <w:marBottom w:val="0"/>
                                      <w:divBdr>
                                        <w:top w:val="none" w:sz="0" w:space="0" w:color="auto"/>
                                        <w:left w:val="none" w:sz="0" w:space="0" w:color="auto"/>
                                        <w:bottom w:val="none" w:sz="0" w:space="0" w:color="auto"/>
                                        <w:right w:val="none" w:sz="0" w:space="0" w:color="auto"/>
                                      </w:divBdr>
                                      <w:divsChild>
                                        <w:div w:id="53166396">
                                          <w:marLeft w:val="0"/>
                                          <w:marRight w:val="0"/>
                                          <w:marTop w:val="0"/>
                                          <w:marBottom w:val="0"/>
                                          <w:divBdr>
                                            <w:top w:val="none" w:sz="0" w:space="0" w:color="auto"/>
                                            <w:left w:val="none" w:sz="0" w:space="0" w:color="auto"/>
                                            <w:bottom w:val="none" w:sz="0" w:space="0" w:color="auto"/>
                                            <w:right w:val="none" w:sz="0" w:space="0" w:color="auto"/>
                                          </w:divBdr>
                                          <w:divsChild>
                                            <w:div w:id="2052806075">
                                              <w:marLeft w:val="0"/>
                                              <w:marRight w:val="0"/>
                                              <w:marTop w:val="0"/>
                                              <w:marBottom w:val="0"/>
                                              <w:divBdr>
                                                <w:top w:val="none" w:sz="0" w:space="0" w:color="auto"/>
                                                <w:left w:val="none" w:sz="0" w:space="0" w:color="auto"/>
                                                <w:bottom w:val="none" w:sz="0" w:space="0" w:color="auto"/>
                                                <w:right w:val="none" w:sz="0" w:space="0" w:color="auto"/>
                                              </w:divBdr>
                                              <w:divsChild>
                                                <w:div w:id="2079932951">
                                                  <w:marLeft w:val="0"/>
                                                  <w:marRight w:val="0"/>
                                                  <w:marTop w:val="0"/>
                                                  <w:marBottom w:val="0"/>
                                                  <w:divBdr>
                                                    <w:top w:val="none" w:sz="0" w:space="0" w:color="auto"/>
                                                    <w:left w:val="none" w:sz="0" w:space="0" w:color="auto"/>
                                                    <w:bottom w:val="none" w:sz="0" w:space="0" w:color="auto"/>
                                                    <w:right w:val="none" w:sz="0" w:space="0" w:color="auto"/>
                                                  </w:divBdr>
                                                  <w:divsChild>
                                                    <w:div w:id="1906917143">
                                                      <w:marLeft w:val="0"/>
                                                      <w:marRight w:val="0"/>
                                                      <w:marTop w:val="0"/>
                                                      <w:marBottom w:val="0"/>
                                                      <w:divBdr>
                                                        <w:top w:val="none" w:sz="0" w:space="0" w:color="auto"/>
                                                        <w:left w:val="none" w:sz="0" w:space="0" w:color="auto"/>
                                                        <w:bottom w:val="none" w:sz="0" w:space="0" w:color="auto"/>
                                                        <w:right w:val="none" w:sz="0" w:space="0" w:color="auto"/>
                                                      </w:divBdr>
                                                      <w:divsChild>
                                                        <w:div w:id="1919905616">
                                                          <w:marLeft w:val="0"/>
                                                          <w:marRight w:val="0"/>
                                                          <w:marTop w:val="0"/>
                                                          <w:marBottom w:val="0"/>
                                                          <w:divBdr>
                                                            <w:top w:val="none" w:sz="0" w:space="0" w:color="auto"/>
                                                            <w:left w:val="none" w:sz="0" w:space="0" w:color="auto"/>
                                                            <w:bottom w:val="none" w:sz="0" w:space="0" w:color="auto"/>
                                                            <w:right w:val="none" w:sz="0" w:space="0" w:color="auto"/>
                                                          </w:divBdr>
                                                          <w:divsChild>
                                                            <w:div w:id="1210149274">
                                                              <w:marLeft w:val="0"/>
                                                              <w:marRight w:val="0"/>
                                                              <w:marTop w:val="0"/>
                                                              <w:marBottom w:val="0"/>
                                                              <w:divBdr>
                                                                <w:top w:val="none" w:sz="0" w:space="0" w:color="auto"/>
                                                                <w:left w:val="none" w:sz="0" w:space="0" w:color="auto"/>
                                                                <w:bottom w:val="none" w:sz="0" w:space="0" w:color="auto"/>
                                                                <w:right w:val="none" w:sz="0" w:space="0" w:color="auto"/>
                                                              </w:divBdr>
                                                              <w:divsChild>
                                                                <w:div w:id="249238251">
                                                                  <w:marLeft w:val="0"/>
                                                                  <w:marRight w:val="0"/>
                                                                  <w:marTop w:val="0"/>
                                                                  <w:marBottom w:val="0"/>
                                                                  <w:divBdr>
                                                                    <w:top w:val="none" w:sz="0" w:space="0" w:color="auto"/>
                                                                    <w:left w:val="none" w:sz="0" w:space="0" w:color="auto"/>
                                                                    <w:bottom w:val="none" w:sz="0" w:space="0" w:color="auto"/>
                                                                    <w:right w:val="none" w:sz="0" w:space="0" w:color="auto"/>
                                                                  </w:divBdr>
                                                                  <w:divsChild>
                                                                    <w:div w:id="1892107783">
                                                                      <w:marLeft w:val="0"/>
                                                                      <w:marRight w:val="0"/>
                                                                      <w:marTop w:val="0"/>
                                                                      <w:marBottom w:val="0"/>
                                                                      <w:divBdr>
                                                                        <w:top w:val="none" w:sz="0" w:space="0" w:color="auto"/>
                                                                        <w:left w:val="none" w:sz="0" w:space="0" w:color="auto"/>
                                                                        <w:bottom w:val="none" w:sz="0" w:space="0" w:color="auto"/>
                                                                        <w:right w:val="none" w:sz="0" w:space="0" w:color="auto"/>
                                                                      </w:divBdr>
                                                                      <w:divsChild>
                                                                        <w:div w:id="1829859776">
                                                                          <w:marLeft w:val="0"/>
                                                                          <w:marRight w:val="0"/>
                                                                          <w:marTop w:val="0"/>
                                                                          <w:marBottom w:val="0"/>
                                                                          <w:divBdr>
                                                                            <w:top w:val="none" w:sz="0" w:space="0" w:color="auto"/>
                                                                            <w:left w:val="none" w:sz="0" w:space="0" w:color="auto"/>
                                                                            <w:bottom w:val="none" w:sz="0" w:space="0" w:color="auto"/>
                                                                            <w:right w:val="none" w:sz="0" w:space="0" w:color="auto"/>
                                                                          </w:divBdr>
                                                                          <w:divsChild>
                                                                            <w:div w:id="613178104">
                                                                              <w:marLeft w:val="0"/>
                                                                              <w:marRight w:val="0"/>
                                                                              <w:marTop w:val="0"/>
                                                                              <w:marBottom w:val="0"/>
                                                                              <w:divBdr>
                                                                                <w:top w:val="none" w:sz="0" w:space="0" w:color="auto"/>
                                                                                <w:left w:val="none" w:sz="0" w:space="0" w:color="auto"/>
                                                                                <w:bottom w:val="none" w:sz="0" w:space="0" w:color="auto"/>
                                                                                <w:right w:val="none" w:sz="0" w:space="0" w:color="auto"/>
                                                                              </w:divBdr>
                                                                              <w:divsChild>
                                                                                <w:div w:id="1088191891">
                                                                                  <w:marLeft w:val="0"/>
                                                                                  <w:marRight w:val="0"/>
                                                                                  <w:marTop w:val="0"/>
                                                                                  <w:marBottom w:val="0"/>
                                                                                  <w:divBdr>
                                                                                    <w:top w:val="none" w:sz="0" w:space="0" w:color="auto"/>
                                                                                    <w:left w:val="none" w:sz="0" w:space="0" w:color="auto"/>
                                                                                    <w:bottom w:val="none" w:sz="0" w:space="0" w:color="auto"/>
                                                                                    <w:right w:val="none" w:sz="0" w:space="0" w:color="auto"/>
                                                                                  </w:divBdr>
                                                                                  <w:divsChild>
                                                                                    <w:div w:id="6458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1745">
                                      <w:marLeft w:val="0"/>
                                      <w:marRight w:val="0"/>
                                      <w:marTop w:val="0"/>
                                      <w:marBottom w:val="0"/>
                                      <w:divBdr>
                                        <w:top w:val="none" w:sz="0" w:space="0" w:color="auto"/>
                                        <w:left w:val="none" w:sz="0" w:space="0" w:color="auto"/>
                                        <w:bottom w:val="none" w:sz="0" w:space="0" w:color="auto"/>
                                        <w:right w:val="none" w:sz="0" w:space="0" w:color="auto"/>
                                      </w:divBdr>
                                      <w:divsChild>
                                        <w:div w:id="1766654263">
                                          <w:marLeft w:val="0"/>
                                          <w:marRight w:val="0"/>
                                          <w:marTop w:val="0"/>
                                          <w:marBottom w:val="0"/>
                                          <w:divBdr>
                                            <w:top w:val="none" w:sz="0" w:space="0" w:color="auto"/>
                                            <w:left w:val="none" w:sz="0" w:space="0" w:color="auto"/>
                                            <w:bottom w:val="none" w:sz="0" w:space="0" w:color="auto"/>
                                            <w:right w:val="none" w:sz="0" w:space="0" w:color="auto"/>
                                          </w:divBdr>
                                          <w:divsChild>
                                            <w:div w:id="1514801612">
                                              <w:marLeft w:val="0"/>
                                              <w:marRight w:val="0"/>
                                              <w:marTop w:val="0"/>
                                              <w:marBottom w:val="0"/>
                                              <w:divBdr>
                                                <w:top w:val="none" w:sz="0" w:space="0" w:color="auto"/>
                                                <w:left w:val="none" w:sz="0" w:space="0" w:color="auto"/>
                                                <w:bottom w:val="none" w:sz="0" w:space="0" w:color="auto"/>
                                                <w:right w:val="none" w:sz="0" w:space="0" w:color="auto"/>
                                              </w:divBdr>
                                              <w:divsChild>
                                                <w:div w:id="90325379">
                                                  <w:marLeft w:val="0"/>
                                                  <w:marRight w:val="0"/>
                                                  <w:marTop w:val="0"/>
                                                  <w:marBottom w:val="0"/>
                                                  <w:divBdr>
                                                    <w:top w:val="none" w:sz="0" w:space="0" w:color="auto"/>
                                                    <w:left w:val="none" w:sz="0" w:space="0" w:color="auto"/>
                                                    <w:bottom w:val="none" w:sz="0" w:space="0" w:color="auto"/>
                                                    <w:right w:val="none" w:sz="0" w:space="0" w:color="auto"/>
                                                  </w:divBdr>
                                                  <w:divsChild>
                                                    <w:div w:id="743453806">
                                                      <w:marLeft w:val="0"/>
                                                      <w:marRight w:val="0"/>
                                                      <w:marTop w:val="0"/>
                                                      <w:marBottom w:val="0"/>
                                                      <w:divBdr>
                                                        <w:top w:val="none" w:sz="0" w:space="0" w:color="auto"/>
                                                        <w:left w:val="none" w:sz="0" w:space="0" w:color="auto"/>
                                                        <w:bottom w:val="none" w:sz="0" w:space="0" w:color="auto"/>
                                                        <w:right w:val="none" w:sz="0" w:space="0" w:color="auto"/>
                                                      </w:divBdr>
                                                      <w:divsChild>
                                                        <w:div w:id="1104305680">
                                                          <w:marLeft w:val="0"/>
                                                          <w:marRight w:val="0"/>
                                                          <w:marTop w:val="0"/>
                                                          <w:marBottom w:val="0"/>
                                                          <w:divBdr>
                                                            <w:top w:val="none" w:sz="0" w:space="0" w:color="auto"/>
                                                            <w:left w:val="none" w:sz="0" w:space="0" w:color="auto"/>
                                                            <w:bottom w:val="none" w:sz="0" w:space="0" w:color="auto"/>
                                                            <w:right w:val="none" w:sz="0" w:space="0" w:color="auto"/>
                                                          </w:divBdr>
                                                          <w:divsChild>
                                                            <w:div w:id="945229690">
                                                              <w:marLeft w:val="0"/>
                                                              <w:marRight w:val="0"/>
                                                              <w:marTop w:val="0"/>
                                                              <w:marBottom w:val="0"/>
                                                              <w:divBdr>
                                                                <w:top w:val="none" w:sz="0" w:space="0" w:color="auto"/>
                                                                <w:left w:val="none" w:sz="0" w:space="0" w:color="auto"/>
                                                                <w:bottom w:val="none" w:sz="0" w:space="0" w:color="auto"/>
                                                                <w:right w:val="none" w:sz="0" w:space="0" w:color="auto"/>
                                                              </w:divBdr>
                                                              <w:divsChild>
                                                                <w:div w:id="1761684101">
                                                                  <w:marLeft w:val="0"/>
                                                                  <w:marRight w:val="0"/>
                                                                  <w:marTop w:val="0"/>
                                                                  <w:marBottom w:val="0"/>
                                                                  <w:divBdr>
                                                                    <w:top w:val="none" w:sz="0" w:space="0" w:color="auto"/>
                                                                    <w:left w:val="none" w:sz="0" w:space="0" w:color="auto"/>
                                                                    <w:bottom w:val="none" w:sz="0" w:space="0" w:color="auto"/>
                                                                    <w:right w:val="none" w:sz="0" w:space="0" w:color="auto"/>
                                                                  </w:divBdr>
                                                                  <w:divsChild>
                                                                    <w:div w:id="186407895">
                                                                      <w:marLeft w:val="0"/>
                                                                      <w:marRight w:val="0"/>
                                                                      <w:marTop w:val="0"/>
                                                                      <w:marBottom w:val="0"/>
                                                                      <w:divBdr>
                                                                        <w:top w:val="none" w:sz="0" w:space="0" w:color="auto"/>
                                                                        <w:left w:val="none" w:sz="0" w:space="0" w:color="auto"/>
                                                                        <w:bottom w:val="none" w:sz="0" w:space="0" w:color="auto"/>
                                                                        <w:right w:val="none" w:sz="0" w:space="0" w:color="auto"/>
                                                                      </w:divBdr>
                                                                      <w:divsChild>
                                                                        <w:div w:id="766853738">
                                                                          <w:marLeft w:val="0"/>
                                                                          <w:marRight w:val="0"/>
                                                                          <w:marTop w:val="0"/>
                                                                          <w:marBottom w:val="0"/>
                                                                          <w:divBdr>
                                                                            <w:top w:val="none" w:sz="0" w:space="0" w:color="auto"/>
                                                                            <w:left w:val="none" w:sz="0" w:space="0" w:color="auto"/>
                                                                            <w:bottom w:val="none" w:sz="0" w:space="0" w:color="auto"/>
                                                                            <w:right w:val="none" w:sz="0" w:space="0" w:color="auto"/>
                                                                          </w:divBdr>
                                                                          <w:divsChild>
                                                                            <w:div w:id="1138185170">
                                                                              <w:marLeft w:val="0"/>
                                                                              <w:marRight w:val="0"/>
                                                                              <w:marTop w:val="0"/>
                                                                              <w:marBottom w:val="0"/>
                                                                              <w:divBdr>
                                                                                <w:top w:val="none" w:sz="0" w:space="0" w:color="auto"/>
                                                                                <w:left w:val="none" w:sz="0" w:space="0" w:color="auto"/>
                                                                                <w:bottom w:val="none" w:sz="0" w:space="0" w:color="auto"/>
                                                                                <w:right w:val="none" w:sz="0" w:space="0" w:color="auto"/>
                                                                              </w:divBdr>
                                                                              <w:divsChild>
                                                                                <w:div w:id="1062868134">
                                                                                  <w:marLeft w:val="0"/>
                                                                                  <w:marRight w:val="0"/>
                                                                                  <w:marTop w:val="0"/>
                                                                                  <w:marBottom w:val="0"/>
                                                                                  <w:divBdr>
                                                                                    <w:top w:val="none" w:sz="0" w:space="0" w:color="auto"/>
                                                                                    <w:left w:val="none" w:sz="0" w:space="0" w:color="auto"/>
                                                                                    <w:bottom w:val="none" w:sz="0" w:space="0" w:color="auto"/>
                                                                                    <w:right w:val="none" w:sz="0" w:space="0" w:color="auto"/>
                                                                                  </w:divBdr>
                                                                                  <w:divsChild>
                                                                                    <w:div w:id="6315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49458">
                                      <w:marLeft w:val="0"/>
                                      <w:marRight w:val="0"/>
                                      <w:marTop w:val="0"/>
                                      <w:marBottom w:val="0"/>
                                      <w:divBdr>
                                        <w:top w:val="none" w:sz="0" w:space="0" w:color="auto"/>
                                        <w:left w:val="none" w:sz="0" w:space="0" w:color="auto"/>
                                        <w:bottom w:val="none" w:sz="0" w:space="0" w:color="auto"/>
                                        <w:right w:val="none" w:sz="0" w:space="0" w:color="auto"/>
                                      </w:divBdr>
                                      <w:divsChild>
                                        <w:div w:id="1827283721">
                                          <w:marLeft w:val="0"/>
                                          <w:marRight w:val="0"/>
                                          <w:marTop w:val="0"/>
                                          <w:marBottom w:val="0"/>
                                          <w:divBdr>
                                            <w:top w:val="none" w:sz="0" w:space="0" w:color="auto"/>
                                            <w:left w:val="none" w:sz="0" w:space="0" w:color="auto"/>
                                            <w:bottom w:val="none" w:sz="0" w:space="0" w:color="auto"/>
                                            <w:right w:val="none" w:sz="0" w:space="0" w:color="auto"/>
                                          </w:divBdr>
                                          <w:divsChild>
                                            <w:div w:id="1797410257">
                                              <w:marLeft w:val="0"/>
                                              <w:marRight w:val="0"/>
                                              <w:marTop w:val="0"/>
                                              <w:marBottom w:val="0"/>
                                              <w:divBdr>
                                                <w:top w:val="none" w:sz="0" w:space="0" w:color="auto"/>
                                                <w:left w:val="none" w:sz="0" w:space="0" w:color="auto"/>
                                                <w:bottom w:val="none" w:sz="0" w:space="0" w:color="auto"/>
                                                <w:right w:val="none" w:sz="0" w:space="0" w:color="auto"/>
                                              </w:divBdr>
                                              <w:divsChild>
                                                <w:div w:id="1959027558">
                                                  <w:marLeft w:val="0"/>
                                                  <w:marRight w:val="0"/>
                                                  <w:marTop w:val="0"/>
                                                  <w:marBottom w:val="0"/>
                                                  <w:divBdr>
                                                    <w:top w:val="none" w:sz="0" w:space="0" w:color="auto"/>
                                                    <w:left w:val="none" w:sz="0" w:space="0" w:color="auto"/>
                                                    <w:bottom w:val="none" w:sz="0" w:space="0" w:color="auto"/>
                                                    <w:right w:val="none" w:sz="0" w:space="0" w:color="auto"/>
                                                  </w:divBdr>
                                                  <w:divsChild>
                                                    <w:div w:id="2005431417">
                                                      <w:marLeft w:val="0"/>
                                                      <w:marRight w:val="0"/>
                                                      <w:marTop w:val="0"/>
                                                      <w:marBottom w:val="0"/>
                                                      <w:divBdr>
                                                        <w:top w:val="none" w:sz="0" w:space="0" w:color="auto"/>
                                                        <w:left w:val="none" w:sz="0" w:space="0" w:color="auto"/>
                                                        <w:bottom w:val="none" w:sz="0" w:space="0" w:color="auto"/>
                                                        <w:right w:val="none" w:sz="0" w:space="0" w:color="auto"/>
                                                      </w:divBdr>
                                                      <w:divsChild>
                                                        <w:div w:id="1038161871">
                                                          <w:marLeft w:val="0"/>
                                                          <w:marRight w:val="0"/>
                                                          <w:marTop w:val="0"/>
                                                          <w:marBottom w:val="0"/>
                                                          <w:divBdr>
                                                            <w:top w:val="none" w:sz="0" w:space="0" w:color="auto"/>
                                                            <w:left w:val="none" w:sz="0" w:space="0" w:color="auto"/>
                                                            <w:bottom w:val="none" w:sz="0" w:space="0" w:color="auto"/>
                                                            <w:right w:val="none" w:sz="0" w:space="0" w:color="auto"/>
                                                          </w:divBdr>
                                                          <w:divsChild>
                                                            <w:div w:id="1297952436">
                                                              <w:marLeft w:val="0"/>
                                                              <w:marRight w:val="0"/>
                                                              <w:marTop w:val="0"/>
                                                              <w:marBottom w:val="0"/>
                                                              <w:divBdr>
                                                                <w:top w:val="none" w:sz="0" w:space="0" w:color="auto"/>
                                                                <w:left w:val="none" w:sz="0" w:space="0" w:color="auto"/>
                                                                <w:bottom w:val="none" w:sz="0" w:space="0" w:color="auto"/>
                                                                <w:right w:val="none" w:sz="0" w:space="0" w:color="auto"/>
                                                              </w:divBdr>
                                                              <w:divsChild>
                                                                <w:div w:id="1884360974">
                                                                  <w:marLeft w:val="0"/>
                                                                  <w:marRight w:val="0"/>
                                                                  <w:marTop w:val="0"/>
                                                                  <w:marBottom w:val="0"/>
                                                                  <w:divBdr>
                                                                    <w:top w:val="none" w:sz="0" w:space="0" w:color="auto"/>
                                                                    <w:left w:val="none" w:sz="0" w:space="0" w:color="auto"/>
                                                                    <w:bottom w:val="none" w:sz="0" w:space="0" w:color="auto"/>
                                                                    <w:right w:val="none" w:sz="0" w:space="0" w:color="auto"/>
                                                                  </w:divBdr>
                                                                  <w:divsChild>
                                                                    <w:div w:id="1742679233">
                                                                      <w:marLeft w:val="0"/>
                                                                      <w:marRight w:val="0"/>
                                                                      <w:marTop w:val="0"/>
                                                                      <w:marBottom w:val="0"/>
                                                                      <w:divBdr>
                                                                        <w:top w:val="none" w:sz="0" w:space="0" w:color="auto"/>
                                                                        <w:left w:val="none" w:sz="0" w:space="0" w:color="auto"/>
                                                                        <w:bottom w:val="none" w:sz="0" w:space="0" w:color="auto"/>
                                                                        <w:right w:val="none" w:sz="0" w:space="0" w:color="auto"/>
                                                                      </w:divBdr>
                                                                      <w:divsChild>
                                                                        <w:div w:id="964313422">
                                                                          <w:marLeft w:val="0"/>
                                                                          <w:marRight w:val="0"/>
                                                                          <w:marTop w:val="0"/>
                                                                          <w:marBottom w:val="0"/>
                                                                          <w:divBdr>
                                                                            <w:top w:val="none" w:sz="0" w:space="0" w:color="auto"/>
                                                                            <w:left w:val="none" w:sz="0" w:space="0" w:color="auto"/>
                                                                            <w:bottom w:val="none" w:sz="0" w:space="0" w:color="auto"/>
                                                                            <w:right w:val="none" w:sz="0" w:space="0" w:color="auto"/>
                                                                          </w:divBdr>
                                                                          <w:divsChild>
                                                                            <w:div w:id="2123500830">
                                                                              <w:marLeft w:val="0"/>
                                                                              <w:marRight w:val="0"/>
                                                                              <w:marTop w:val="0"/>
                                                                              <w:marBottom w:val="0"/>
                                                                              <w:divBdr>
                                                                                <w:top w:val="none" w:sz="0" w:space="0" w:color="auto"/>
                                                                                <w:left w:val="none" w:sz="0" w:space="0" w:color="auto"/>
                                                                                <w:bottom w:val="none" w:sz="0" w:space="0" w:color="auto"/>
                                                                                <w:right w:val="none" w:sz="0" w:space="0" w:color="auto"/>
                                                                              </w:divBdr>
                                                                              <w:divsChild>
                                                                                <w:div w:id="612709002">
                                                                                  <w:marLeft w:val="0"/>
                                                                                  <w:marRight w:val="0"/>
                                                                                  <w:marTop w:val="0"/>
                                                                                  <w:marBottom w:val="0"/>
                                                                                  <w:divBdr>
                                                                                    <w:top w:val="none" w:sz="0" w:space="0" w:color="auto"/>
                                                                                    <w:left w:val="none" w:sz="0" w:space="0" w:color="auto"/>
                                                                                    <w:bottom w:val="none" w:sz="0" w:space="0" w:color="auto"/>
                                                                                    <w:right w:val="none" w:sz="0" w:space="0" w:color="auto"/>
                                                                                  </w:divBdr>
                                                                                  <w:divsChild>
                                                                                    <w:div w:id="892348006">
                                                                                      <w:marLeft w:val="0"/>
                                                                                      <w:marRight w:val="0"/>
                                                                                      <w:marTop w:val="0"/>
                                                                                      <w:marBottom w:val="0"/>
                                                                                      <w:divBdr>
                                                                                        <w:top w:val="none" w:sz="0" w:space="0" w:color="auto"/>
                                                                                        <w:left w:val="none" w:sz="0" w:space="0" w:color="auto"/>
                                                                                        <w:bottom w:val="none" w:sz="0" w:space="0" w:color="auto"/>
                                                                                        <w:right w:val="none" w:sz="0" w:space="0" w:color="auto"/>
                                                                                      </w:divBdr>
                                                                                      <w:divsChild>
                                                                                        <w:div w:id="5935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4214">
                                      <w:marLeft w:val="0"/>
                                      <w:marRight w:val="0"/>
                                      <w:marTop w:val="0"/>
                                      <w:marBottom w:val="0"/>
                                      <w:divBdr>
                                        <w:top w:val="none" w:sz="0" w:space="0" w:color="auto"/>
                                        <w:left w:val="none" w:sz="0" w:space="0" w:color="auto"/>
                                        <w:bottom w:val="none" w:sz="0" w:space="0" w:color="auto"/>
                                        <w:right w:val="none" w:sz="0" w:space="0" w:color="auto"/>
                                      </w:divBdr>
                                      <w:divsChild>
                                        <w:div w:id="1803962284">
                                          <w:marLeft w:val="0"/>
                                          <w:marRight w:val="0"/>
                                          <w:marTop w:val="0"/>
                                          <w:marBottom w:val="0"/>
                                          <w:divBdr>
                                            <w:top w:val="none" w:sz="0" w:space="0" w:color="auto"/>
                                            <w:left w:val="none" w:sz="0" w:space="0" w:color="auto"/>
                                            <w:bottom w:val="none" w:sz="0" w:space="0" w:color="auto"/>
                                            <w:right w:val="none" w:sz="0" w:space="0" w:color="auto"/>
                                          </w:divBdr>
                                          <w:divsChild>
                                            <w:div w:id="1136490457">
                                              <w:marLeft w:val="0"/>
                                              <w:marRight w:val="0"/>
                                              <w:marTop w:val="0"/>
                                              <w:marBottom w:val="0"/>
                                              <w:divBdr>
                                                <w:top w:val="none" w:sz="0" w:space="0" w:color="auto"/>
                                                <w:left w:val="none" w:sz="0" w:space="0" w:color="auto"/>
                                                <w:bottom w:val="none" w:sz="0" w:space="0" w:color="auto"/>
                                                <w:right w:val="none" w:sz="0" w:space="0" w:color="auto"/>
                                              </w:divBdr>
                                              <w:divsChild>
                                                <w:div w:id="1905413360">
                                                  <w:marLeft w:val="0"/>
                                                  <w:marRight w:val="0"/>
                                                  <w:marTop w:val="0"/>
                                                  <w:marBottom w:val="0"/>
                                                  <w:divBdr>
                                                    <w:top w:val="none" w:sz="0" w:space="0" w:color="auto"/>
                                                    <w:left w:val="none" w:sz="0" w:space="0" w:color="auto"/>
                                                    <w:bottom w:val="none" w:sz="0" w:space="0" w:color="auto"/>
                                                    <w:right w:val="none" w:sz="0" w:space="0" w:color="auto"/>
                                                  </w:divBdr>
                                                  <w:divsChild>
                                                    <w:div w:id="1698120051">
                                                      <w:marLeft w:val="0"/>
                                                      <w:marRight w:val="0"/>
                                                      <w:marTop w:val="0"/>
                                                      <w:marBottom w:val="0"/>
                                                      <w:divBdr>
                                                        <w:top w:val="none" w:sz="0" w:space="0" w:color="auto"/>
                                                        <w:left w:val="none" w:sz="0" w:space="0" w:color="auto"/>
                                                        <w:bottom w:val="none" w:sz="0" w:space="0" w:color="auto"/>
                                                        <w:right w:val="none" w:sz="0" w:space="0" w:color="auto"/>
                                                      </w:divBdr>
                                                      <w:divsChild>
                                                        <w:div w:id="1544977763">
                                                          <w:marLeft w:val="0"/>
                                                          <w:marRight w:val="0"/>
                                                          <w:marTop w:val="0"/>
                                                          <w:marBottom w:val="0"/>
                                                          <w:divBdr>
                                                            <w:top w:val="none" w:sz="0" w:space="0" w:color="auto"/>
                                                            <w:left w:val="none" w:sz="0" w:space="0" w:color="auto"/>
                                                            <w:bottom w:val="none" w:sz="0" w:space="0" w:color="auto"/>
                                                            <w:right w:val="none" w:sz="0" w:space="0" w:color="auto"/>
                                                          </w:divBdr>
                                                          <w:divsChild>
                                                            <w:div w:id="1503159622">
                                                              <w:marLeft w:val="0"/>
                                                              <w:marRight w:val="0"/>
                                                              <w:marTop w:val="0"/>
                                                              <w:marBottom w:val="0"/>
                                                              <w:divBdr>
                                                                <w:top w:val="none" w:sz="0" w:space="0" w:color="auto"/>
                                                                <w:left w:val="none" w:sz="0" w:space="0" w:color="auto"/>
                                                                <w:bottom w:val="none" w:sz="0" w:space="0" w:color="auto"/>
                                                                <w:right w:val="none" w:sz="0" w:space="0" w:color="auto"/>
                                                              </w:divBdr>
                                                              <w:divsChild>
                                                                <w:div w:id="1519274235">
                                                                  <w:marLeft w:val="0"/>
                                                                  <w:marRight w:val="0"/>
                                                                  <w:marTop w:val="0"/>
                                                                  <w:marBottom w:val="0"/>
                                                                  <w:divBdr>
                                                                    <w:top w:val="none" w:sz="0" w:space="0" w:color="auto"/>
                                                                    <w:left w:val="none" w:sz="0" w:space="0" w:color="auto"/>
                                                                    <w:bottom w:val="none" w:sz="0" w:space="0" w:color="auto"/>
                                                                    <w:right w:val="none" w:sz="0" w:space="0" w:color="auto"/>
                                                                  </w:divBdr>
                                                                  <w:divsChild>
                                                                    <w:div w:id="1483237162">
                                                                      <w:marLeft w:val="0"/>
                                                                      <w:marRight w:val="0"/>
                                                                      <w:marTop w:val="0"/>
                                                                      <w:marBottom w:val="0"/>
                                                                      <w:divBdr>
                                                                        <w:top w:val="none" w:sz="0" w:space="0" w:color="auto"/>
                                                                        <w:left w:val="none" w:sz="0" w:space="0" w:color="auto"/>
                                                                        <w:bottom w:val="none" w:sz="0" w:space="0" w:color="auto"/>
                                                                        <w:right w:val="none" w:sz="0" w:space="0" w:color="auto"/>
                                                                      </w:divBdr>
                                                                      <w:divsChild>
                                                                        <w:div w:id="314384055">
                                                                          <w:marLeft w:val="0"/>
                                                                          <w:marRight w:val="0"/>
                                                                          <w:marTop w:val="0"/>
                                                                          <w:marBottom w:val="0"/>
                                                                          <w:divBdr>
                                                                            <w:top w:val="none" w:sz="0" w:space="0" w:color="auto"/>
                                                                            <w:left w:val="none" w:sz="0" w:space="0" w:color="auto"/>
                                                                            <w:bottom w:val="none" w:sz="0" w:space="0" w:color="auto"/>
                                                                            <w:right w:val="none" w:sz="0" w:space="0" w:color="auto"/>
                                                                          </w:divBdr>
                                                                          <w:divsChild>
                                                                            <w:div w:id="290984902">
                                                                              <w:marLeft w:val="0"/>
                                                                              <w:marRight w:val="0"/>
                                                                              <w:marTop w:val="0"/>
                                                                              <w:marBottom w:val="0"/>
                                                                              <w:divBdr>
                                                                                <w:top w:val="none" w:sz="0" w:space="0" w:color="auto"/>
                                                                                <w:left w:val="none" w:sz="0" w:space="0" w:color="auto"/>
                                                                                <w:bottom w:val="none" w:sz="0" w:space="0" w:color="auto"/>
                                                                                <w:right w:val="none" w:sz="0" w:space="0" w:color="auto"/>
                                                                              </w:divBdr>
                                                                              <w:divsChild>
                                                                                <w:div w:id="2001083468">
                                                                                  <w:marLeft w:val="0"/>
                                                                                  <w:marRight w:val="0"/>
                                                                                  <w:marTop w:val="0"/>
                                                                                  <w:marBottom w:val="0"/>
                                                                                  <w:divBdr>
                                                                                    <w:top w:val="none" w:sz="0" w:space="0" w:color="auto"/>
                                                                                    <w:left w:val="none" w:sz="0" w:space="0" w:color="auto"/>
                                                                                    <w:bottom w:val="none" w:sz="0" w:space="0" w:color="auto"/>
                                                                                    <w:right w:val="none" w:sz="0" w:space="0" w:color="auto"/>
                                                                                  </w:divBdr>
                                                                                  <w:divsChild>
                                                                                    <w:div w:id="229853252">
                                                                                      <w:marLeft w:val="0"/>
                                                                                      <w:marRight w:val="0"/>
                                                                                      <w:marTop w:val="0"/>
                                                                                      <w:marBottom w:val="0"/>
                                                                                      <w:divBdr>
                                                                                        <w:top w:val="none" w:sz="0" w:space="0" w:color="auto"/>
                                                                                        <w:left w:val="none" w:sz="0" w:space="0" w:color="auto"/>
                                                                                        <w:bottom w:val="none" w:sz="0" w:space="0" w:color="auto"/>
                                                                                        <w:right w:val="none" w:sz="0" w:space="0" w:color="auto"/>
                                                                                      </w:divBdr>
                                                                                      <w:divsChild>
                                                                                        <w:div w:id="19597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623901">
                                      <w:marLeft w:val="0"/>
                                      <w:marRight w:val="0"/>
                                      <w:marTop w:val="0"/>
                                      <w:marBottom w:val="0"/>
                                      <w:divBdr>
                                        <w:top w:val="none" w:sz="0" w:space="0" w:color="auto"/>
                                        <w:left w:val="none" w:sz="0" w:space="0" w:color="auto"/>
                                        <w:bottom w:val="none" w:sz="0" w:space="0" w:color="auto"/>
                                        <w:right w:val="none" w:sz="0" w:space="0" w:color="auto"/>
                                      </w:divBdr>
                                      <w:divsChild>
                                        <w:div w:id="2129741016">
                                          <w:marLeft w:val="0"/>
                                          <w:marRight w:val="0"/>
                                          <w:marTop w:val="0"/>
                                          <w:marBottom w:val="0"/>
                                          <w:divBdr>
                                            <w:top w:val="none" w:sz="0" w:space="0" w:color="auto"/>
                                            <w:left w:val="none" w:sz="0" w:space="0" w:color="auto"/>
                                            <w:bottom w:val="none" w:sz="0" w:space="0" w:color="auto"/>
                                            <w:right w:val="none" w:sz="0" w:space="0" w:color="auto"/>
                                          </w:divBdr>
                                          <w:divsChild>
                                            <w:div w:id="722486914">
                                              <w:marLeft w:val="0"/>
                                              <w:marRight w:val="0"/>
                                              <w:marTop w:val="0"/>
                                              <w:marBottom w:val="0"/>
                                              <w:divBdr>
                                                <w:top w:val="none" w:sz="0" w:space="0" w:color="auto"/>
                                                <w:left w:val="none" w:sz="0" w:space="0" w:color="auto"/>
                                                <w:bottom w:val="none" w:sz="0" w:space="0" w:color="auto"/>
                                                <w:right w:val="none" w:sz="0" w:space="0" w:color="auto"/>
                                              </w:divBdr>
                                              <w:divsChild>
                                                <w:div w:id="1689523339">
                                                  <w:marLeft w:val="0"/>
                                                  <w:marRight w:val="0"/>
                                                  <w:marTop w:val="0"/>
                                                  <w:marBottom w:val="0"/>
                                                  <w:divBdr>
                                                    <w:top w:val="none" w:sz="0" w:space="0" w:color="auto"/>
                                                    <w:left w:val="none" w:sz="0" w:space="0" w:color="auto"/>
                                                    <w:bottom w:val="none" w:sz="0" w:space="0" w:color="auto"/>
                                                    <w:right w:val="none" w:sz="0" w:space="0" w:color="auto"/>
                                                  </w:divBdr>
                                                  <w:divsChild>
                                                    <w:div w:id="1639721472">
                                                      <w:marLeft w:val="0"/>
                                                      <w:marRight w:val="0"/>
                                                      <w:marTop w:val="0"/>
                                                      <w:marBottom w:val="0"/>
                                                      <w:divBdr>
                                                        <w:top w:val="none" w:sz="0" w:space="0" w:color="auto"/>
                                                        <w:left w:val="none" w:sz="0" w:space="0" w:color="auto"/>
                                                        <w:bottom w:val="none" w:sz="0" w:space="0" w:color="auto"/>
                                                        <w:right w:val="none" w:sz="0" w:space="0" w:color="auto"/>
                                                      </w:divBdr>
                                                      <w:divsChild>
                                                        <w:div w:id="1396273362">
                                                          <w:marLeft w:val="0"/>
                                                          <w:marRight w:val="0"/>
                                                          <w:marTop w:val="0"/>
                                                          <w:marBottom w:val="0"/>
                                                          <w:divBdr>
                                                            <w:top w:val="none" w:sz="0" w:space="0" w:color="auto"/>
                                                            <w:left w:val="none" w:sz="0" w:space="0" w:color="auto"/>
                                                            <w:bottom w:val="none" w:sz="0" w:space="0" w:color="auto"/>
                                                            <w:right w:val="none" w:sz="0" w:space="0" w:color="auto"/>
                                                          </w:divBdr>
                                                          <w:divsChild>
                                                            <w:div w:id="1132937720">
                                                              <w:marLeft w:val="0"/>
                                                              <w:marRight w:val="0"/>
                                                              <w:marTop w:val="0"/>
                                                              <w:marBottom w:val="0"/>
                                                              <w:divBdr>
                                                                <w:top w:val="none" w:sz="0" w:space="0" w:color="auto"/>
                                                                <w:left w:val="none" w:sz="0" w:space="0" w:color="auto"/>
                                                                <w:bottom w:val="none" w:sz="0" w:space="0" w:color="auto"/>
                                                                <w:right w:val="none" w:sz="0" w:space="0" w:color="auto"/>
                                                              </w:divBdr>
                                                              <w:divsChild>
                                                                <w:div w:id="1029136729">
                                                                  <w:marLeft w:val="0"/>
                                                                  <w:marRight w:val="0"/>
                                                                  <w:marTop w:val="0"/>
                                                                  <w:marBottom w:val="0"/>
                                                                  <w:divBdr>
                                                                    <w:top w:val="none" w:sz="0" w:space="0" w:color="auto"/>
                                                                    <w:left w:val="none" w:sz="0" w:space="0" w:color="auto"/>
                                                                    <w:bottom w:val="none" w:sz="0" w:space="0" w:color="auto"/>
                                                                    <w:right w:val="none" w:sz="0" w:space="0" w:color="auto"/>
                                                                  </w:divBdr>
                                                                  <w:divsChild>
                                                                    <w:div w:id="810244407">
                                                                      <w:marLeft w:val="0"/>
                                                                      <w:marRight w:val="0"/>
                                                                      <w:marTop w:val="0"/>
                                                                      <w:marBottom w:val="0"/>
                                                                      <w:divBdr>
                                                                        <w:top w:val="none" w:sz="0" w:space="0" w:color="auto"/>
                                                                        <w:left w:val="none" w:sz="0" w:space="0" w:color="auto"/>
                                                                        <w:bottom w:val="none" w:sz="0" w:space="0" w:color="auto"/>
                                                                        <w:right w:val="none" w:sz="0" w:space="0" w:color="auto"/>
                                                                      </w:divBdr>
                                                                      <w:divsChild>
                                                                        <w:div w:id="1932080820">
                                                                          <w:marLeft w:val="0"/>
                                                                          <w:marRight w:val="0"/>
                                                                          <w:marTop w:val="0"/>
                                                                          <w:marBottom w:val="0"/>
                                                                          <w:divBdr>
                                                                            <w:top w:val="none" w:sz="0" w:space="0" w:color="auto"/>
                                                                            <w:left w:val="none" w:sz="0" w:space="0" w:color="auto"/>
                                                                            <w:bottom w:val="none" w:sz="0" w:space="0" w:color="auto"/>
                                                                            <w:right w:val="none" w:sz="0" w:space="0" w:color="auto"/>
                                                                          </w:divBdr>
                                                                          <w:divsChild>
                                                                            <w:div w:id="1406150114">
                                                                              <w:marLeft w:val="0"/>
                                                                              <w:marRight w:val="0"/>
                                                                              <w:marTop w:val="0"/>
                                                                              <w:marBottom w:val="0"/>
                                                                              <w:divBdr>
                                                                                <w:top w:val="none" w:sz="0" w:space="0" w:color="auto"/>
                                                                                <w:left w:val="none" w:sz="0" w:space="0" w:color="auto"/>
                                                                                <w:bottom w:val="none" w:sz="0" w:space="0" w:color="auto"/>
                                                                                <w:right w:val="none" w:sz="0" w:space="0" w:color="auto"/>
                                                                              </w:divBdr>
                                                                              <w:divsChild>
                                                                                <w:div w:id="1463840668">
                                                                                  <w:marLeft w:val="0"/>
                                                                                  <w:marRight w:val="0"/>
                                                                                  <w:marTop w:val="0"/>
                                                                                  <w:marBottom w:val="0"/>
                                                                                  <w:divBdr>
                                                                                    <w:top w:val="none" w:sz="0" w:space="0" w:color="auto"/>
                                                                                    <w:left w:val="none" w:sz="0" w:space="0" w:color="auto"/>
                                                                                    <w:bottom w:val="none" w:sz="0" w:space="0" w:color="auto"/>
                                                                                    <w:right w:val="none" w:sz="0" w:space="0" w:color="auto"/>
                                                                                  </w:divBdr>
                                                                                  <w:divsChild>
                                                                                    <w:div w:id="4687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484153">
                                      <w:marLeft w:val="0"/>
                                      <w:marRight w:val="0"/>
                                      <w:marTop w:val="0"/>
                                      <w:marBottom w:val="0"/>
                                      <w:divBdr>
                                        <w:top w:val="none" w:sz="0" w:space="0" w:color="auto"/>
                                        <w:left w:val="none" w:sz="0" w:space="0" w:color="auto"/>
                                        <w:bottom w:val="none" w:sz="0" w:space="0" w:color="auto"/>
                                        <w:right w:val="none" w:sz="0" w:space="0" w:color="auto"/>
                                      </w:divBdr>
                                      <w:divsChild>
                                        <w:div w:id="1145858754">
                                          <w:marLeft w:val="0"/>
                                          <w:marRight w:val="0"/>
                                          <w:marTop w:val="0"/>
                                          <w:marBottom w:val="0"/>
                                          <w:divBdr>
                                            <w:top w:val="none" w:sz="0" w:space="0" w:color="auto"/>
                                            <w:left w:val="none" w:sz="0" w:space="0" w:color="auto"/>
                                            <w:bottom w:val="none" w:sz="0" w:space="0" w:color="auto"/>
                                            <w:right w:val="none" w:sz="0" w:space="0" w:color="auto"/>
                                          </w:divBdr>
                                          <w:divsChild>
                                            <w:div w:id="295530672">
                                              <w:marLeft w:val="0"/>
                                              <w:marRight w:val="0"/>
                                              <w:marTop w:val="0"/>
                                              <w:marBottom w:val="0"/>
                                              <w:divBdr>
                                                <w:top w:val="none" w:sz="0" w:space="0" w:color="auto"/>
                                                <w:left w:val="none" w:sz="0" w:space="0" w:color="auto"/>
                                                <w:bottom w:val="none" w:sz="0" w:space="0" w:color="auto"/>
                                                <w:right w:val="none" w:sz="0" w:space="0" w:color="auto"/>
                                              </w:divBdr>
                                              <w:divsChild>
                                                <w:div w:id="647705000">
                                                  <w:marLeft w:val="0"/>
                                                  <w:marRight w:val="0"/>
                                                  <w:marTop w:val="0"/>
                                                  <w:marBottom w:val="0"/>
                                                  <w:divBdr>
                                                    <w:top w:val="none" w:sz="0" w:space="0" w:color="auto"/>
                                                    <w:left w:val="none" w:sz="0" w:space="0" w:color="auto"/>
                                                    <w:bottom w:val="none" w:sz="0" w:space="0" w:color="auto"/>
                                                    <w:right w:val="none" w:sz="0" w:space="0" w:color="auto"/>
                                                  </w:divBdr>
                                                  <w:divsChild>
                                                    <w:div w:id="1530100362">
                                                      <w:marLeft w:val="0"/>
                                                      <w:marRight w:val="0"/>
                                                      <w:marTop w:val="0"/>
                                                      <w:marBottom w:val="0"/>
                                                      <w:divBdr>
                                                        <w:top w:val="none" w:sz="0" w:space="0" w:color="auto"/>
                                                        <w:left w:val="none" w:sz="0" w:space="0" w:color="auto"/>
                                                        <w:bottom w:val="none" w:sz="0" w:space="0" w:color="auto"/>
                                                        <w:right w:val="none" w:sz="0" w:space="0" w:color="auto"/>
                                                      </w:divBdr>
                                                      <w:divsChild>
                                                        <w:div w:id="2048681199">
                                                          <w:marLeft w:val="0"/>
                                                          <w:marRight w:val="0"/>
                                                          <w:marTop w:val="0"/>
                                                          <w:marBottom w:val="0"/>
                                                          <w:divBdr>
                                                            <w:top w:val="none" w:sz="0" w:space="0" w:color="auto"/>
                                                            <w:left w:val="none" w:sz="0" w:space="0" w:color="auto"/>
                                                            <w:bottom w:val="none" w:sz="0" w:space="0" w:color="auto"/>
                                                            <w:right w:val="none" w:sz="0" w:space="0" w:color="auto"/>
                                                          </w:divBdr>
                                                          <w:divsChild>
                                                            <w:div w:id="1217811582">
                                                              <w:marLeft w:val="0"/>
                                                              <w:marRight w:val="0"/>
                                                              <w:marTop w:val="0"/>
                                                              <w:marBottom w:val="0"/>
                                                              <w:divBdr>
                                                                <w:top w:val="none" w:sz="0" w:space="0" w:color="auto"/>
                                                                <w:left w:val="none" w:sz="0" w:space="0" w:color="auto"/>
                                                                <w:bottom w:val="none" w:sz="0" w:space="0" w:color="auto"/>
                                                                <w:right w:val="none" w:sz="0" w:space="0" w:color="auto"/>
                                                              </w:divBdr>
                                                              <w:divsChild>
                                                                <w:div w:id="615798025">
                                                                  <w:marLeft w:val="0"/>
                                                                  <w:marRight w:val="0"/>
                                                                  <w:marTop w:val="0"/>
                                                                  <w:marBottom w:val="0"/>
                                                                  <w:divBdr>
                                                                    <w:top w:val="none" w:sz="0" w:space="0" w:color="auto"/>
                                                                    <w:left w:val="none" w:sz="0" w:space="0" w:color="auto"/>
                                                                    <w:bottom w:val="none" w:sz="0" w:space="0" w:color="auto"/>
                                                                    <w:right w:val="none" w:sz="0" w:space="0" w:color="auto"/>
                                                                  </w:divBdr>
                                                                  <w:divsChild>
                                                                    <w:div w:id="384380809">
                                                                      <w:marLeft w:val="0"/>
                                                                      <w:marRight w:val="0"/>
                                                                      <w:marTop w:val="0"/>
                                                                      <w:marBottom w:val="0"/>
                                                                      <w:divBdr>
                                                                        <w:top w:val="none" w:sz="0" w:space="0" w:color="auto"/>
                                                                        <w:left w:val="none" w:sz="0" w:space="0" w:color="auto"/>
                                                                        <w:bottom w:val="none" w:sz="0" w:space="0" w:color="auto"/>
                                                                        <w:right w:val="none" w:sz="0" w:space="0" w:color="auto"/>
                                                                      </w:divBdr>
                                                                      <w:divsChild>
                                                                        <w:div w:id="2064598909">
                                                                          <w:marLeft w:val="0"/>
                                                                          <w:marRight w:val="0"/>
                                                                          <w:marTop w:val="0"/>
                                                                          <w:marBottom w:val="0"/>
                                                                          <w:divBdr>
                                                                            <w:top w:val="none" w:sz="0" w:space="0" w:color="auto"/>
                                                                            <w:left w:val="none" w:sz="0" w:space="0" w:color="auto"/>
                                                                            <w:bottom w:val="none" w:sz="0" w:space="0" w:color="auto"/>
                                                                            <w:right w:val="none" w:sz="0" w:space="0" w:color="auto"/>
                                                                          </w:divBdr>
                                                                          <w:divsChild>
                                                                            <w:div w:id="1104765088">
                                                                              <w:marLeft w:val="0"/>
                                                                              <w:marRight w:val="0"/>
                                                                              <w:marTop w:val="0"/>
                                                                              <w:marBottom w:val="0"/>
                                                                              <w:divBdr>
                                                                                <w:top w:val="none" w:sz="0" w:space="0" w:color="auto"/>
                                                                                <w:left w:val="none" w:sz="0" w:space="0" w:color="auto"/>
                                                                                <w:bottom w:val="none" w:sz="0" w:space="0" w:color="auto"/>
                                                                                <w:right w:val="none" w:sz="0" w:space="0" w:color="auto"/>
                                                                              </w:divBdr>
                                                                              <w:divsChild>
                                                                                <w:div w:id="1744525296">
                                                                                  <w:marLeft w:val="0"/>
                                                                                  <w:marRight w:val="0"/>
                                                                                  <w:marTop w:val="0"/>
                                                                                  <w:marBottom w:val="0"/>
                                                                                  <w:divBdr>
                                                                                    <w:top w:val="none" w:sz="0" w:space="0" w:color="auto"/>
                                                                                    <w:left w:val="none" w:sz="0" w:space="0" w:color="auto"/>
                                                                                    <w:bottom w:val="none" w:sz="0" w:space="0" w:color="auto"/>
                                                                                    <w:right w:val="none" w:sz="0" w:space="0" w:color="auto"/>
                                                                                  </w:divBdr>
                                                                                  <w:divsChild>
                                                                                    <w:div w:id="1236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727452">
                                      <w:marLeft w:val="0"/>
                                      <w:marRight w:val="0"/>
                                      <w:marTop w:val="0"/>
                                      <w:marBottom w:val="0"/>
                                      <w:divBdr>
                                        <w:top w:val="none" w:sz="0" w:space="0" w:color="auto"/>
                                        <w:left w:val="none" w:sz="0" w:space="0" w:color="auto"/>
                                        <w:bottom w:val="none" w:sz="0" w:space="0" w:color="auto"/>
                                        <w:right w:val="none" w:sz="0" w:space="0" w:color="auto"/>
                                      </w:divBdr>
                                      <w:divsChild>
                                        <w:div w:id="630743685">
                                          <w:marLeft w:val="0"/>
                                          <w:marRight w:val="0"/>
                                          <w:marTop w:val="0"/>
                                          <w:marBottom w:val="0"/>
                                          <w:divBdr>
                                            <w:top w:val="none" w:sz="0" w:space="0" w:color="auto"/>
                                            <w:left w:val="none" w:sz="0" w:space="0" w:color="auto"/>
                                            <w:bottom w:val="none" w:sz="0" w:space="0" w:color="auto"/>
                                            <w:right w:val="none" w:sz="0" w:space="0" w:color="auto"/>
                                          </w:divBdr>
                                          <w:divsChild>
                                            <w:div w:id="25907410">
                                              <w:marLeft w:val="0"/>
                                              <w:marRight w:val="0"/>
                                              <w:marTop w:val="0"/>
                                              <w:marBottom w:val="0"/>
                                              <w:divBdr>
                                                <w:top w:val="none" w:sz="0" w:space="0" w:color="auto"/>
                                                <w:left w:val="none" w:sz="0" w:space="0" w:color="auto"/>
                                                <w:bottom w:val="none" w:sz="0" w:space="0" w:color="auto"/>
                                                <w:right w:val="none" w:sz="0" w:space="0" w:color="auto"/>
                                              </w:divBdr>
                                              <w:divsChild>
                                                <w:div w:id="1197040640">
                                                  <w:marLeft w:val="0"/>
                                                  <w:marRight w:val="0"/>
                                                  <w:marTop w:val="0"/>
                                                  <w:marBottom w:val="0"/>
                                                  <w:divBdr>
                                                    <w:top w:val="none" w:sz="0" w:space="0" w:color="auto"/>
                                                    <w:left w:val="none" w:sz="0" w:space="0" w:color="auto"/>
                                                    <w:bottom w:val="none" w:sz="0" w:space="0" w:color="auto"/>
                                                    <w:right w:val="none" w:sz="0" w:space="0" w:color="auto"/>
                                                  </w:divBdr>
                                                  <w:divsChild>
                                                    <w:div w:id="1059405276">
                                                      <w:marLeft w:val="0"/>
                                                      <w:marRight w:val="0"/>
                                                      <w:marTop w:val="0"/>
                                                      <w:marBottom w:val="0"/>
                                                      <w:divBdr>
                                                        <w:top w:val="none" w:sz="0" w:space="0" w:color="auto"/>
                                                        <w:left w:val="none" w:sz="0" w:space="0" w:color="auto"/>
                                                        <w:bottom w:val="none" w:sz="0" w:space="0" w:color="auto"/>
                                                        <w:right w:val="none" w:sz="0" w:space="0" w:color="auto"/>
                                                      </w:divBdr>
                                                      <w:divsChild>
                                                        <w:div w:id="1803957256">
                                                          <w:marLeft w:val="0"/>
                                                          <w:marRight w:val="0"/>
                                                          <w:marTop w:val="0"/>
                                                          <w:marBottom w:val="0"/>
                                                          <w:divBdr>
                                                            <w:top w:val="none" w:sz="0" w:space="0" w:color="auto"/>
                                                            <w:left w:val="none" w:sz="0" w:space="0" w:color="auto"/>
                                                            <w:bottom w:val="none" w:sz="0" w:space="0" w:color="auto"/>
                                                            <w:right w:val="none" w:sz="0" w:space="0" w:color="auto"/>
                                                          </w:divBdr>
                                                          <w:divsChild>
                                                            <w:div w:id="308285577">
                                                              <w:marLeft w:val="0"/>
                                                              <w:marRight w:val="0"/>
                                                              <w:marTop w:val="0"/>
                                                              <w:marBottom w:val="0"/>
                                                              <w:divBdr>
                                                                <w:top w:val="none" w:sz="0" w:space="0" w:color="auto"/>
                                                                <w:left w:val="none" w:sz="0" w:space="0" w:color="auto"/>
                                                                <w:bottom w:val="none" w:sz="0" w:space="0" w:color="auto"/>
                                                                <w:right w:val="none" w:sz="0" w:space="0" w:color="auto"/>
                                                              </w:divBdr>
                                                              <w:divsChild>
                                                                <w:div w:id="1909418142">
                                                                  <w:marLeft w:val="0"/>
                                                                  <w:marRight w:val="0"/>
                                                                  <w:marTop w:val="0"/>
                                                                  <w:marBottom w:val="0"/>
                                                                  <w:divBdr>
                                                                    <w:top w:val="none" w:sz="0" w:space="0" w:color="auto"/>
                                                                    <w:left w:val="none" w:sz="0" w:space="0" w:color="auto"/>
                                                                    <w:bottom w:val="none" w:sz="0" w:space="0" w:color="auto"/>
                                                                    <w:right w:val="none" w:sz="0" w:space="0" w:color="auto"/>
                                                                  </w:divBdr>
                                                                  <w:divsChild>
                                                                    <w:div w:id="910895043">
                                                                      <w:marLeft w:val="0"/>
                                                                      <w:marRight w:val="0"/>
                                                                      <w:marTop w:val="0"/>
                                                                      <w:marBottom w:val="0"/>
                                                                      <w:divBdr>
                                                                        <w:top w:val="none" w:sz="0" w:space="0" w:color="auto"/>
                                                                        <w:left w:val="none" w:sz="0" w:space="0" w:color="auto"/>
                                                                        <w:bottom w:val="none" w:sz="0" w:space="0" w:color="auto"/>
                                                                        <w:right w:val="none" w:sz="0" w:space="0" w:color="auto"/>
                                                                      </w:divBdr>
                                                                      <w:divsChild>
                                                                        <w:div w:id="189535728">
                                                                          <w:marLeft w:val="0"/>
                                                                          <w:marRight w:val="0"/>
                                                                          <w:marTop w:val="0"/>
                                                                          <w:marBottom w:val="0"/>
                                                                          <w:divBdr>
                                                                            <w:top w:val="none" w:sz="0" w:space="0" w:color="auto"/>
                                                                            <w:left w:val="none" w:sz="0" w:space="0" w:color="auto"/>
                                                                            <w:bottom w:val="none" w:sz="0" w:space="0" w:color="auto"/>
                                                                            <w:right w:val="none" w:sz="0" w:space="0" w:color="auto"/>
                                                                          </w:divBdr>
                                                                          <w:divsChild>
                                                                            <w:div w:id="1826241257">
                                                                              <w:marLeft w:val="0"/>
                                                                              <w:marRight w:val="0"/>
                                                                              <w:marTop w:val="0"/>
                                                                              <w:marBottom w:val="0"/>
                                                                              <w:divBdr>
                                                                                <w:top w:val="none" w:sz="0" w:space="0" w:color="auto"/>
                                                                                <w:left w:val="none" w:sz="0" w:space="0" w:color="auto"/>
                                                                                <w:bottom w:val="none" w:sz="0" w:space="0" w:color="auto"/>
                                                                                <w:right w:val="none" w:sz="0" w:space="0" w:color="auto"/>
                                                                              </w:divBdr>
                                                                              <w:divsChild>
                                                                                <w:div w:id="281424625">
                                                                                  <w:marLeft w:val="0"/>
                                                                                  <w:marRight w:val="0"/>
                                                                                  <w:marTop w:val="0"/>
                                                                                  <w:marBottom w:val="0"/>
                                                                                  <w:divBdr>
                                                                                    <w:top w:val="none" w:sz="0" w:space="0" w:color="auto"/>
                                                                                    <w:left w:val="none" w:sz="0" w:space="0" w:color="auto"/>
                                                                                    <w:bottom w:val="none" w:sz="0" w:space="0" w:color="auto"/>
                                                                                    <w:right w:val="none" w:sz="0" w:space="0" w:color="auto"/>
                                                                                  </w:divBdr>
                                                                                  <w:divsChild>
                                                                                    <w:div w:id="2920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890240">
                                      <w:marLeft w:val="0"/>
                                      <w:marRight w:val="0"/>
                                      <w:marTop w:val="0"/>
                                      <w:marBottom w:val="0"/>
                                      <w:divBdr>
                                        <w:top w:val="none" w:sz="0" w:space="0" w:color="auto"/>
                                        <w:left w:val="none" w:sz="0" w:space="0" w:color="auto"/>
                                        <w:bottom w:val="none" w:sz="0" w:space="0" w:color="auto"/>
                                        <w:right w:val="none" w:sz="0" w:space="0" w:color="auto"/>
                                      </w:divBdr>
                                      <w:divsChild>
                                        <w:div w:id="1228765954">
                                          <w:marLeft w:val="0"/>
                                          <w:marRight w:val="0"/>
                                          <w:marTop w:val="0"/>
                                          <w:marBottom w:val="0"/>
                                          <w:divBdr>
                                            <w:top w:val="none" w:sz="0" w:space="0" w:color="auto"/>
                                            <w:left w:val="none" w:sz="0" w:space="0" w:color="auto"/>
                                            <w:bottom w:val="none" w:sz="0" w:space="0" w:color="auto"/>
                                            <w:right w:val="none" w:sz="0" w:space="0" w:color="auto"/>
                                          </w:divBdr>
                                          <w:divsChild>
                                            <w:div w:id="51856467">
                                              <w:marLeft w:val="0"/>
                                              <w:marRight w:val="0"/>
                                              <w:marTop w:val="0"/>
                                              <w:marBottom w:val="0"/>
                                              <w:divBdr>
                                                <w:top w:val="none" w:sz="0" w:space="0" w:color="auto"/>
                                                <w:left w:val="none" w:sz="0" w:space="0" w:color="auto"/>
                                                <w:bottom w:val="none" w:sz="0" w:space="0" w:color="auto"/>
                                                <w:right w:val="none" w:sz="0" w:space="0" w:color="auto"/>
                                              </w:divBdr>
                                              <w:divsChild>
                                                <w:div w:id="1160972565">
                                                  <w:marLeft w:val="0"/>
                                                  <w:marRight w:val="0"/>
                                                  <w:marTop w:val="0"/>
                                                  <w:marBottom w:val="0"/>
                                                  <w:divBdr>
                                                    <w:top w:val="none" w:sz="0" w:space="0" w:color="auto"/>
                                                    <w:left w:val="none" w:sz="0" w:space="0" w:color="auto"/>
                                                    <w:bottom w:val="none" w:sz="0" w:space="0" w:color="auto"/>
                                                    <w:right w:val="none" w:sz="0" w:space="0" w:color="auto"/>
                                                  </w:divBdr>
                                                  <w:divsChild>
                                                    <w:div w:id="2048018809">
                                                      <w:marLeft w:val="0"/>
                                                      <w:marRight w:val="0"/>
                                                      <w:marTop w:val="0"/>
                                                      <w:marBottom w:val="0"/>
                                                      <w:divBdr>
                                                        <w:top w:val="none" w:sz="0" w:space="0" w:color="auto"/>
                                                        <w:left w:val="none" w:sz="0" w:space="0" w:color="auto"/>
                                                        <w:bottom w:val="none" w:sz="0" w:space="0" w:color="auto"/>
                                                        <w:right w:val="none" w:sz="0" w:space="0" w:color="auto"/>
                                                      </w:divBdr>
                                                      <w:divsChild>
                                                        <w:div w:id="1427000332">
                                                          <w:marLeft w:val="0"/>
                                                          <w:marRight w:val="0"/>
                                                          <w:marTop w:val="0"/>
                                                          <w:marBottom w:val="0"/>
                                                          <w:divBdr>
                                                            <w:top w:val="none" w:sz="0" w:space="0" w:color="auto"/>
                                                            <w:left w:val="none" w:sz="0" w:space="0" w:color="auto"/>
                                                            <w:bottom w:val="none" w:sz="0" w:space="0" w:color="auto"/>
                                                            <w:right w:val="none" w:sz="0" w:space="0" w:color="auto"/>
                                                          </w:divBdr>
                                                          <w:divsChild>
                                                            <w:div w:id="1690377824">
                                                              <w:marLeft w:val="0"/>
                                                              <w:marRight w:val="0"/>
                                                              <w:marTop w:val="0"/>
                                                              <w:marBottom w:val="0"/>
                                                              <w:divBdr>
                                                                <w:top w:val="none" w:sz="0" w:space="0" w:color="auto"/>
                                                                <w:left w:val="none" w:sz="0" w:space="0" w:color="auto"/>
                                                                <w:bottom w:val="none" w:sz="0" w:space="0" w:color="auto"/>
                                                                <w:right w:val="none" w:sz="0" w:space="0" w:color="auto"/>
                                                              </w:divBdr>
                                                              <w:divsChild>
                                                                <w:div w:id="784614250">
                                                                  <w:marLeft w:val="0"/>
                                                                  <w:marRight w:val="0"/>
                                                                  <w:marTop w:val="0"/>
                                                                  <w:marBottom w:val="0"/>
                                                                  <w:divBdr>
                                                                    <w:top w:val="none" w:sz="0" w:space="0" w:color="auto"/>
                                                                    <w:left w:val="none" w:sz="0" w:space="0" w:color="auto"/>
                                                                    <w:bottom w:val="none" w:sz="0" w:space="0" w:color="auto"/>
                                                                    <w:right w:val="none" w:sz="0" w:space="0" w:color="auto"/>
                                                                  </w:divBdr>
                                                                  <w:divsChild>
                                                                    <w:div w:id="1455635281">
                                                                      <w:marLeft w:val="0"/>
                                                                      <w:marRight w:val="0"/>
                                                                      <w:marTop w:val="0"/>
                                                                      <w:marBottom w:val="0"/>
                                                                      <w:divBdr>
                                                                        <w:top w:val="none" w:sz="0" w:space="0" w:color="auto"/>
                                                                        <w:left w:val="none" w:sz="0" w:space="0" w:color="auto"/>
                                                                        <w:bottom w:val="none" w:sz="0" w:space="0" w:color="auto"/>
                                                                        <w:right w:val="none" w:sz="0" w:space="0" w:color="auto"/>
                                                                      </w:divBdr>
                                                                      <w:divsChild>
                                                                        <w:div w:id="8872896">
                                                                          <w:marLeft w:val="0"/>
                                                                          <w:marRight w:val="0"/>
                                                                          <w:marTop w:val="0"/>
                                                                          <w:marBottom w:val="0"/>
                                                                          <w:divBdr>
                                                                            <w:top w:val="none" w:sz="0" w:space="0" w:color="auto"/>
                                                                            <w:left w:val="none" w:sz="0" w:space="0" w:color="auto"/>
                                                                            <w:bottom w:val="none" w:sz="0" w:space="0" w:color="auto"/>
                                                                            <w:right w:val="none" w:sz="0" w:space="0" w:color="auto"/>
                                                                          </w:divBdr>
                                                                          <w:divsChild>
                                                                            <w:div w:id="1067611888">
                                                                              <w:marLeft w:val="0"/>
                                                                              <w:marRight w:val="0"/>
                                                                              <w:marTop w:val="0"/>
                                                                              <w:marBottom w:val="0"/>
                                                                              <w:divBdr>
                                                                                <w:top w:val="none" w:sz="0" w:space="0" w:color="auto"/>
                                                                                <w:left w:val="none" w:sz="0" w:space="0" w:color="auto"/>
                                                                                <w:bottom w:val="none" w:sz="0" w:space="0" w:color="auto"/>
                                                                                <w:right w:val="none" w:sz="0" w:space="0" w:color="auto"/>
                                                                              </w:divBdr>
                                                                              <w:divsChild>
                                                                                <w:div w:id="1202136642">
                                                                                  <w:marLeft w:val="0"/>
                                                                                  <w:marRight w:val="0"/>
                                                                                  <w:marTop w:val="0"/>
                                                                                  <w:marBottom w:val="0"/>
                                                                                  <w:divBdr>
                                                                                    <w:top w:val="none" w:sz="0" w:space="0" w:color="auto"/>
                                                                                    <w:left w:val="none" w:sz="0" w:space="0" w:color="auto"/>
                                                                                    <w:bottom w:val="none" w:sz="0" w:space="0" w:color="auto"/>
                                                                                    <w:right w:val="none" w:sz="0" w:space="0" w:color="auto"/>
                                                                                  </w:divBdr>
                                                                                  <w:divsChild>
                                                                                    <w:div w:id="20246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215253">
                                      <w:marLeft w:val="0"/>
                                      <w:marRight w:val="0"/>
                                      <w:marTop w:val="0"/>
                                      <w:marBottom w:val="0"/>
                                      <w:divBdr>
                                        <w:top w:val="none" w:sz="0" w:space="0" w:color="auto"/>
                                        <w:left w:val="none" w:sz="0" w:space="0" w:color="auto"/>
                                        <w:bottom w:val="none" w:sz="0" w:space="0" w:color="auto"/>
                                        <w:right w:val="none" w:sz="0" w:space="0" w:color="auto"/>
                                      </w:divBdr>
                                      <w:divsChild>
                                        <w:div w:id="518083317">
                                          <w:marLeft w:val="0"/>
                                          <w:marRight w:val="0"/>
                                          <w:marTop w:val="0"/>
                                          <w:marBottom w:val="0"/>
                                          <w:divBdr>
                                            <w:top w:val="none" w:sz="0" w:space="0" w:color="auto"/>
                                            <w:left w:val="none" w:sz="0" w:space="0" w:color="auto"/>
                                            <w:bottom w:val="none" w:sz="0" w:space="0" w:color="auto"/>
                                            <w:right w:val="none" w:sz="0" w:space="0" w:color="auto"/>
                                          </w:divBdr>
                                          <w:divsChild>
                                            <w:div w:id="662053457">
                                              <w:marLeft w:val="0"/>
                                              <w:marRight w:val="0"/>
                                              <w:marTop w:val="0"/>
                                              <w:marBottom w:val="0"/>
                                              <w:divBdr>
                                                <w:top w:val="none" w:sz="0" w:space="0" w:color="auto"/>
                                                <w:left w:val="none" w:sz="0" w:space="0" w:color="auto"/>
                                                <w:bottom w:val="none" w:sz="0" w:space="0" w:color="auto"/>
                                                <w:right w:val="none" w:sz="0" w:space="0" w:color="auto"/>
                                              </w:divBdr>
                                              <w:divsChild>
                                                <w:div w:id="1518903">
                                                  <w:marLeft w:val="0"/>
                                                  <w:marRight w:val="0"/>
                                                  <w:marTop w:val="0"/>
                                                  <w:marBottom w:val="0"/>
                                                  <w:divBdr>
                                                    <w:top w:val="none" w:sz="0" w:space="0" w:color="auto"/>
                                                    <w:left w:val="none" w:sz="0" w:space="0" w:color="auto"/>
                                                    <w:bottom w:val="none" w:sz="0" w:space="0" w:color="auto"/>
                                                    <w:right w:val="none" w:sz="0" w:space="0" w:color="auto"/>
                                                  </w:divBdr>
                                                  <w:divsChild>
                                                    <w:div w:id="2071998567">
                                                      <w:marLeft w:val="0"/>
                                                      <w:marRight w:val="0"/>
                                                      <w:marTop w:val="0"/>
                                                      <w:marBottom w:val="0"/>
                                                      <w:divBdr>
                                                        <w:top w:val="none" w:sz="0" w:space="0" w:color="auto"/>
                                                        <w:left w:val="none" w:sz="0" w:space="0" w:color="auto"/>
                                                        <w:bottom w:val="none" w:sz="0" w:space="0" w:color="auto"/>
                                                        <w:right w:val="none" w:sz="0" w:space="0" w:color="auto"/>
                                                      </w:divBdr>
                                                      <w:divsChild>
                                                        <w:div w:id="814880930">
                                                          <w:marLeft w:val="0"/>
                                                          <w:marRight w:val="0"/>
                                                          <w:marTop w:val="0"/>
                                                          <w:marBottom w:val="0"/>
                                                          <w:divBdr>
                                                            <w:top w:val="none" w:sz="0" w:space="0" w:color="auto"/>
                                                            <w:left w:val="none" w:sz="0" w:space="0" w:color="auto"/>
                                                            <w:bottom w:val="none" w:sz="0" w:space="0" w:color="auto"/>
                                                            <w:right w:val="none" w:sz="0" w:space="0" w:color="auto"/>
                                                          </w:divBdr>
                                                          <w:divsChild>
                                                            <w:div w:id="113521535">
                                                              <w:marLeft w:val="0"/>
                                                              <w:marRight w:val="0"/>
                                                              <w:marTop w:val="0"/>
                                                              <w:marBottom w:val="0"/>
                                                              <w:divBdr>
                                                                <w:top w:val="none" w:sz="0" w:space="0" w:color="auto"/>
                                                                <w:left w:val="none" w:sz="0" w:space="0" w:color="auto"/>
                                                                <w:bottom w:val="none" w:sz="0" w:space="0" w:color="auto"/>
                                                                <w:right w:val="none" w:sz="0" w:space="0" w:color="auto"/>
                                                              </w:divBdr>
                                                              <w:divsChild>
                                                                <w:div w:id="890311882">
                                                                  <w:marLeft w:val="0"/>
                                                                  <w:marRight w:val="0"/>
                                                                  <w:marTop w:val="0"/>
                                                                  <w:marBottom w:val="0"/>
                                                                  <w:divBdr>
                                                                    <w:top w:val="none" w:sz="0" w:space="0" w:color="auto"/>
                                                                    <w:left w:val="none" w:sz="0" w:space="0" w:color="auto"/>
                                                                    <w:bottom w:val="none" w:sz="0" w:space="0" w:color="auto"/>
                                                                    <w:right w:val="none" w:sz="0" w:space="0" w:color="auto"/>
                                                                  </w:divBdr>
                                                                  <w:divsChild>
                                                                    <w:div w:id="1732383089">
                                                                      <w:marLeft w:val="0"/>
                                                                      <w:marRight w:val="0"/>
                                                                      <w:marTop w:val="0"/>
                                                                      <w:marBottom w:val="0"/>
                                                                      <w:divBdr>
                                                                        <w:top w:val="none" w:sz="0" w:space="0" w:color="auto"/>
                                                                        <w:left w:val="none" w:sz="0" w:space="0" w:color="auto"/>
                                                                        <w:bottom w:val="none" w:sz="0" w:space="0" w:color="auto"/>
                                                                        <w:right w:val="none" w:sz="0" w:space="0" w:color="auto"/>
                                                                      </w:divBdr>
                                                                      <w:divsChild>
                                                                        <w:div w:id="810370399">
                                                                          <w:marLeft w:val="0"/>
                                                                          <w:marRight w:val="0"/>
                                                                          <w:marTop w:val="0"/>
                                                                          <w:marBottom w:val="0"/>
                                                                          <w:divBdr>
                                                                            <w:top w:val="none" w:sz="0" w:space="0" w:color="auto"/>
                                                                            <w:left w:val="none" w:sz="0" w:space="0" w:color="auto"/>
                                                                            <w:bottom w:val="none" w:sz="0" w:space="0" w:color="auto"/>
                                                                            <w:right w:val="none" w:sz="0" w:space="0" w:color="auto"/>
                                                                          </w:divBdr>
                                                                          <w:divsChild>
                                                                            <w:div w:id="126049795">
                                                                              <w:marLeft w:val="0"/>
                                                                              <w:marRight w:val="0"/>
                                                                              <w:marTop w:val="0"/>
                                                                              <w:marBottom w:val="0"/>
                                                                              <w:divBdr>
                                                                                <w:top w:val="none" w:sz="0" w:space="0" w:color="auto"/>
                                                                                <w:left w:val="none" w:sz="0" w:space="0" w:color="auto"/>
                                                                                <w:bottom w:val="none" w:sz="0" w:space="0" w:color="auto"/>
                                                                                <w:right w:val="none" w:sz="0" w:space="0" w:color="auto"/>
                                                                              </w:divBdr>
                                                                              <w:divsChild>
                                                                                <w:div w:id="1270966960">
                                                                                  <w:marLeft w:val="0"/>
                                                                                  <w:marRight w:val="0"/>
                                                                                  <w:marTop w:val="0"/>
                                                                                  <w:marBottom w:val="0"/>
                                                                                  <w:divBdr>
                                                                                    <w:top w:val="none" w:sz="0" w:space="0" w:color="auto"/>
                                                                                    <w:left w:val="none" w:sz="0" w:space="0" w:color="auto"/>
                                                                                    <w:bottom w:val="none" w:sz="0" w:space="0" w:color="auto"/>
                                                                                    <w:right w:val="none" w:sz="0" w:space="0" w:color="auto"/>
                                                                                  </w:divBdr>
                                                                                  <w:divsChild>
                                                                                    <w:div w:id="2495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061891">
                                      <w:marLeft w:val="0"/>
                                      <w:marRight w:val="0"/>
                                      <w:marTop w:val="0"/>
                                      <w:marBottom w:val="0"/>
                                      <w:divBdr>
                                        <w:top w:val="none" w:sz="0" w:space="0" w:color="auto"/>
                                        <w:left w:val="none" w:sz="0" w:space="0" w:color="auto"/>
                                        <w:bottom w:val="none" w:sz="0" w:space="0" w:color="auto"/>
                                        <w:right w:val="none" w:sz="0" w:space="0" w:color="auto"/>
                                      </w:divBdr>
                                      <w:divsChild>
                                        <w:div w:id="530265483">
                                          <w:marLeft w:val="0"/>
                                          <w:marRight w:val="0"/>
                                          <w:marTop w:val="0"/>
                                          <w:marBottom w:val="0"/>
                                          <w:divBdr>
                                            <w:top w:val="none" w:sz="0" w:space="0" w:color="auto"/>
                                            <w:left w:val="none" w:sz="0" w:space="0" w:color="auto"/>
                                            <w:bottom w:val="none" w:sz="0" w:space="0" w:color="auto"/>
                                            <w:right w:val="none" w:sz="0" w:space="0" w:color="auto"/>
                                          </w:divBdr>
                                          <w:divsChild>
                                            <w:div w:id="1517621447">
                                              <w:marLeft w:val="0"/>
                                              <w:marRight w:val="0"/>
                                              <w:marTop w:val="0"/>
                                              <w:marBottom w:val="0"/>
                                              <w:divBdr>
                                                <w:top w:val="none" w:sz="0" w:space="0" w:color="auto"/>
                                                <w:left w:val="none" w:sz="0" w:space="0" w:color="auto"/>
                                                <w:bottom w:val="none" w:sz="0" w:space="0" w:color="auto"/>
                                                <w:right w:val="none" w:sz="0" w:space="0" w:color="auto"/>
                                              </w:divBdr>
                                              <w:divsChild>
                                                <w:div w:id="1849831907">
                                                  <w:marLeft w:val="0"/>
                                                  <w:marRight w:val="0"/>
                                                  <w:marTop w:val="0"/>
                                                  <w:marBottom w:val="0"/>
                                                  <w:divBdr>
                                                    <w:top w:val="none" w:sz="0" w:space="0" w:color="auto"/>
                                                    <w:left w:val="none" w:sz="0" w:space="0" w:color="auto"/>
                                                    <w:bottom w:val="none" w:sz="0" w:space="0" w:color="auto"/>
                                                    <w:right w:val="none" w:sz="0" w:space="0" w:color="auto"/>
                                                  </w:divBdr>
                                                  <w:divsChild>
                                                    <w:div w:id="478620674">
                                                      <w:marLeft w:val="0"/>
                                                      <w:marRight w:val="0"/>
                                                      <w:marTop w:val="0"/>
                                                      <w:marBottom w:val="0"/>
                                                      <w:divBdr>
                                                        <w:top w:val="none" w:sz="0" w:space="0" w:color="auto"/>
                                                        <w:left w:val="none" w:sz="0" w:space="0" w:color="auto"/>
                                                        <w:bottom w:val="none" w:sz="0" w:space="0" w:color="auto"/>
                                                        <w:right w:val="none" w:sz="0" w:space="0" w:color="auto"/>
                                                      </w:divBdr>
                                                      <w:divsChild>
                                                        <w:div w:id="1273780578">
                                                          <w:marLeft w:val="0"/>
                                                          <w:marRight w:val="0"/>
                                                          <w:marTop w:val="0"/>
                                                          <w:marBottom w:val="0"/>
                                                          <w:divBdr>
                                                            <w:top w:val="none" w:sz="0" w:space="0" w:color="auto"/>
                                                            <w:left w:val="none" w:sz="0" w:space="0" w:color="auto"/>
                                                            <w:bottom w:val="none" w:sz="0" w:space="0" w:color="auto"/>
                                                            <w:right w:val="none" w:sz="0" w:space="0" w:color="auto"/>
                                                          </w:divBdr>
                                                          <w:divsChild>
                                                            <w:div w:id="1216547999">
                                                              <w:marLeft w:val="0"/>
                                                              <w:marRight w:val="0"/>
                                                              <w:marTop w:val="0"/>
                                                              <w:marBottom w:val="0"/>
                                                              <w:divBdr>
                                                                <w:top w:val="none" w:sz="0" w:space="0" w:color="auto"/>
                                                                <w:left w:val="none" w:sz="0" w:space="0" w:color="auto"/>
                                                                <w:bottom w:val="none" w:sz="0" w:space="0" w:color="auto"/>
                                                                <w:right w:val="none" w:sz="0" w:space="0" w:color="auto"/>
                                                              </w:divBdr>
                                                              <w:divsChild>
                                                                <w:div w:id="896623685">
                                                                  <w:marLeft w:val="0"/>
                                                                  <w:marRight w:val="0"/>
                                                                  <w:marTop w:val="0"/>
                                                                  <w:marBottom w:val="0"/>
                                                                  <w:divBdr>
                                                                    <w:top w:val="none" w:sz="0" w:space="0" w:color="auto"/>
                                                                    <w:left w:val="none" w:sz="0" w:space="0" w:color="auto"/>
                                                                    <w:bottom w:val="none" w:sz="0" w:space="0" w:color="auto"/>
                                                                    <w:right w:val="none" w:sz="0" w:space="0" w:color="auto"/>
                                                                  </w:divBdr>
                                                                  <w:divsChild>
                                                                    <w:div w:id="572737739">
                                                                      <w:marLeft w:val="0"/>
                                                                      <w:marRight w:val="0"/>
                                                                      <w:marTop w:val="0"/>
                                                                      <w:marBottom w:val="0"/>
                                                                      <w:divBdr>
                                                                        <w:top w:val="none" w:sz="0" w:space="0" w:color="auto"/>
                                                                        <w:left w:val="none" w:sz="0" w:space="0" w:color="auto"/>
                                                                        <w:bottom w:val="none" w:sz="0" w:space="0" w:color="auto"/>
                                                                        <w:right w:val="none" w:sz="0" w:space="0" w:color="auto"/>
                                                                      </w:divBdr>
                                                                      <w:divsChild>
                                                                        <w:div w:id="1974213011">
                                                                          <w:marLeft w:val="0"/>
                                                                          <w:marRight w:val="0"/>
                                                                          <w:marTop w:val="0"/>
                                                                          <w:marBottom w:val="0"/>
                                                                          <w:divBdr>
                                                                            <w:top w:val="none" w:sz="0" w:space="0" w:color="auto"/>
                                                                            <w:left w:val="none" w:sz="0" w:space="0" w:color="auto"/>
                                                                            <w:bottom w:val="none" w:sz="0" w:space="0" w:color="auto"/>
                                                                            <w:right w:val="none" w:sz="0" w:space="0" w:color="auto"/>
                                                                          </w:divBdr>
                                                                          <w:divsChild>
                                                                            <w:div w:id="490828904">
                                                                              <w:marLeft w:val="0"/>
                                                                              <w:marRight w:val="0"/>
                                                                              <w:marTop w:val="0"/>
                                                                              <w:marBottom w:val="0"/>
                                                                              <w:divBdr>
                                                                                <w:top w:val="none" w:sz="0" w:space="0" w:color="auto"/>
                                                                                <w:left w:val="none" w:sz="0" w:space="0" w:color="auto"/>
                                                                                <w:bottom w:val="none" w:sz="0" w:space="0" w:color="auto"/>
                                                                                <w:right w:val="none" w:sz="0" w:space="0" w:color="auto"/>
                                                                              </w:divBdr>
                                                                              <w:divsChild>
                                                                                <w:div w:id="1744135546">
                                                                                  <w:marLeft w:val="0"/>
                                                                                  <w:marRight w:val="0"/>
                                                                                  <w:marTop w:val="0"/>
                                                                                  <w:marBottom w:val="0"/>
                                                                                  <w:divBdr>
                                                                                    <w:top w:val="none" w:sz="0" w:space="0" w:color="auto"/>
                                                                                    <w:left w:val="none" w:sz="0" w:space="0" w:color="auto"/>
                                                                                    <w:bottom w:val="none" w:sz="0" w:space="0" w:color="auto"/>
                                                                                    <w:right w:val="none" w:sz="0" w:space="0" w:color="auto"/>
                                                                                  </w:divBdr>
                                                                                  <w:divsChild>
                                                                                    <w:div w:id="2061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52995">
                                      <w:marLeft w:val="0"/>
                                      <w:marRight w:val="0"/>
                                      <w:marTop w:val="0"/>
                                      <w:marBottom w:val="0"/>
                                      <w:divBdr>
                                        <w:top w:val="none" w:sz="0" w:space="0" w:color="auto"/>
                                        <w:left w:val="none" w:sz="0" w:space="0" w:color="auto"/>
                                        <w:bottom w:val="none" w:sz="0" w:space="0" w:color="auto"/>
                                        <w:right w:val="none" w:sz="0" w:space="0" w:color="auto"/>
                                      </w:divBdr>
                                      <w:divsChild>
                                        <w:div w:id="1259800471">
                                          <w:marLeft w:val="0"/>
                                          <w:marRight w:val="0"/>
                                          <w:marTop w:val="0"/>
                                          <w:marBottom w:val="0"/>
                                          <w:divBdr>
                                            <w:top w:val="none" w:sz="0" w:space="0" w:color="auto"/>
                                            <w:left w:val="none" w:sz="0" w:space="0" w:color="auto"/>
                                            <w:bottom w:val="none" w:sz="0" w:space="0" w:color="auto"/>
                                            <w:right w:val="none" w:sz="0" w:space="0" w:color="auto"/>
                                          </w:divBdr>
                                          <w:divsChild>
                                            <w:div w:id="1511604941">
                                              <w:marLeft w:val="0"/>
                                              <w:marRight w:val="0"/>
                                              <w:marTop w:val="0"/>
                                              <w:marBottom w:val="0"/>
                                              <w:divBdr>
                                                <w:top w:val="none" w:sz="0" w:space="0" w:color="auto"/>
                                                <w:left w:val="none" w:sz="0" w:space="0" w:color="auto"/>
                                                <w:bottom w:val="none" w:sz="0" w:space="0" w:color="auto"/>
                                                <w:right w:val="none" w:sz="0" w:space="0" w:color="auto"/>
                                              </w:divBdr>
                                              <w:divsChild>
                                                <w:div w:id="2085444393">
                                                  <w:marLeft w:val="0"/>
                                                  <w:marRight w:val="0"/>
                                                  <w:marTop w:val="0"/>
                                                  <w:marBottom w:val="0"/>
                                                  <w:divBdr>
                                                    <w:top w:val="none" w:sz="0" w:space="0" w:color="auto"/>
                                                    <w:left w:val="none" w:sz="0" w:space="0" w:color="auto"/>
                                                    <w:bottom w:val="none" w:sz="0" w:space="0" w:color="auto"/>
                                                    <w:right w:val="none" w:sz="0" w:space="0" w:color="auto"/>
                                                  </w:divBdr>
                                                  <w:divsChild>
                                                    <w:div w:id="337853811">
                                                      <w:marLeft w:val="0"/>
                                                      <w:marRight w:val="0"/>
                                                      <w:marTop w:val="0"/>
                                                      <w:marBottom w:val="0"/>
                                                      <w:divBdr>
                                                        <w:top w:val="none" w:sz="0" w:space="0" w:color="auto"/>
                                                        <w:left w:val="none" w:sz="0" w:space="0" w:color="auto"/>
                                                        <w:bottom w:val="none" w:sz="0" w:space="0" w:color="auto"/>
                                                        <w:right w:val="none" w:sz="0" w:space="0" w:color="auto"/>
                                                      </w:divBdr>
                                                      <w:divsChild>
                                                        <w:div w:id="131287713">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sChild>
                                                                <w:div w:id="807821820">
                                                                  <w:marLeft w:val="0"/>
                                                                  <w:marRight w:val="0"/>
                                                                  <w:marTop w:val="0"/>
                                                                  <w:marBottom w:val="0"/>
                                                                  <w:divBdr>
                                                                    <w:top w:val="none" w:sz="0" w:space="0" w:color="auto"/>
                                                                    <w:left w:val="none" w:sz="0" w:space="0" w:color="auto"/>
                                                                    <w:bottom w:val="none" w:sz="0" w:space="0" w:color="auto"/>
                                                                    <w:right w:val="none" w:sz="0" w:space="0" w:color="auto"/>
                                                                  </w:divBdr>
                                                                  <w:divsChild>
                                                                    <w:div w:id="918439031">
                                                                      <w:marLeft w:val="0"/>
                                                                      <w:marRight w:val="0"/>
                                                                      <w:marTop w:val="0"/>
                                                                      <w:marBottom w:val="0"/>
                                                                      <w:divBdr>
                                                                        <w:top w:val="none" w:sz="0" w:space="0" w:color="auto"/>
                                                                        <w:left w:val="none" w:sz="0" w:space="0" w:color="auto"/>
                                                                        <w:bottom w:val="none" w:sz="0" w:space="0" w:color="auto"/>
                                                                        <w:right w:val="none" w:sz="0" w:space="0" w:color="auto"/>
                                                                      </w:divBdr>
                                                                      <w:divsChild>
                                                                        <w:div w:id="1829052806">
                                                                          <w:marLeft w:val="0"/>
                                                                          <w:marRight w:val="0"/>
                                                                          <w:marTop w:val="0"/>
                                                                          <w:marBottom w:val="0"/>
                                                                          <w:divBdr>
                                                                            <w:top w:val="none" w:sz="0" w:space="0" w:color="auto"/>
                                                                            <w:left w:val="none" w:sz="0" w:space="0" w:color="auto"/>
                                                                            <w:bottom w:val="none" w:sz="0" w:space="0" w:color="auto"/>
                                                                            <w:right w:val="none" w:sz="0" w:space="0" w:color="auto"/>
                                                                          </w:divBdr>
                                                                          <w:divsChild>
                                                                            <w:div w:id="1787699475">
                                                                              <w:marLeft w:val="0"/>
                                                                              <w:marRight w:val="0"/>
                                                                              <w:marTop w:val="0"/>
                                                                              <w:marBottom w:val="0"/>
                                                                              <w:divBdr>
                                                                                <w:top w:val="none" w:sz="0" w:space="0" w:color="auto"/>
                                                                                <w:left w:val="none" w:sz="0" w:space="0" w:color="auto"/>
                                                                                <w:bottom w:val="none" w:sz="0" w:space="0" w:color="auto"/>
                                                                                <w:right w:val="none" w:sz="0" w:space="0" w:color="auto"/>
                                                                              </w:divBdr>
                                                                              <w:divsChild>
                                                                                <w:div w:id="682172611">
                                                                                  <w:marLeft w:val="0"/>
                                                                                  <w:marRight w:val="0"/>
                                                                                  <w:marTop w:val="0"/>
                                                                                  <w:marBottom w:val="0"/>
                                                                                  <w:divBdr>
                                                                                    <w:top w:val="none" w:sz="0" w:space="0" w:color="auto"/>
                                                                                    <w:left w:val="none" w:sz="0" w:space="0" w:color="auto"/>
                                                                                    <w:bottom w:val="none" w:sz="0" w:space="0" w:color="auto"/>
                                                                                    <w:right w:val="none" w:sz="0" w:space="0" w:color="auto"/>
                                                                                  </w:divBdr>
                                                                                  <w:divsChild>
                                                                                    <w:div w:id="15339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28596">
                                      <w:marLeft w:val="0"/>
                                      <w:marRight w:val="0"/>
                                      <w:marTop w:val="0"/>
                                      <w:marBottom w:val="0"/>
                                      <w:divBdr>
                                        <w:top w:val="none" w:sz="0" w:space="0" w:color="auto"/>
                                        <w:left w:val="none" w:sz="0" w:space="0" w:color="auto"/>
                                        <w:bottom w:val="none" w:sz="0" w:space="0" w:color="auto"/>
                                        <w:right w:val="none" w:sz="0" w:space="0" w:color="auto"/>
                                      </w:divBdr>
                                      <w:divsChild>
                                        <w:div w:id="770513253">
                                          <w:marLeft w:val="0"/>
                                          <w:marRight w:val="0"/>
                                          <w:marTop w:val="0"/>
                                          <w:marBottom w:val="0"/>
                                          <w:divBdr>
                                            <w:top w:val="none" w:sz="0" w:space="0" w:color="auto"/>
                                            <w:left w:val="none" w:sz="0" w:space="0" w:color="auto"/>
                                            <w:bottom w:val="none" w:sz="0" w:space="0" w:color="auto"/>
                                            <w:right w:val="none" w:sz="0" w:space="0" w:color="auto"/>
                                          </w:divBdr>
                                          <w:divsChild>
                                            <w:div w:id="1248460898">
                                              <w:marLeft w:val="0"/>
                                              <w:marRight w:val="0"/>
                                              <w:marTop w:val="0"/>
                                              <w:marBottom w:val="0"/>
                                              <w:divBdr>
                                                <w:top w:val="none" w:sz="0" w:space="0" w:color="auto"/>
                                                <w:left w:val="none" w:sz="0" w:space="0" w:color="auto"/>
                                                <w:bottom w:val="none" w:sz="0" w:space="0" w:color="auto"/>
                                                <w:right w:val="none" w:sz="0" w:space="0" w:color="auto"/>
                                              </w:divBdr>
                                              <w:divsChild>
                                                <w:div w:id="1023365131">
                                                  <w:marLeft w:val="0"/>
                                                  <w:marRight w:val="0"/>
                                                  <w:marTop w:val="0"/>
                                                  <w:marBottom w:val="0"/>
                                                  <w:divBdr>
                                                    <w:top w:val="none" w:sz="0" w:space="0" w:color="auto"/>
                                                    <w:left w:val="none" w:sz="0" w:space="0" w:color="auto"/>
                                                    <w:bottom w:val="none" w:sz="0" w:space="0" w:color="auto"/>
                                                    <w:right w:val="none" w:sz="0" w:space="0" w:color="auto"/>
                                                  </w:divBdr>
                                                  <w:divsChild>
                                                    <w:div w:id="1724283704">
                                                      <w:marLeft w:val="0"/>
                                                      <w:marRight w:val="0"/>
                                                      <w:marTop w:val="0"/>
                                                      <w:marBottom w:val="0"/>
                                                      <w:divBdr>
                                                        <w:top w:val="none" w:sz="0" w:space="0" w:color="auto"/>
                                                        <w:left w:val="none" w:sz="0" w:space="0" w:color="auto"/>
                                                        <w:bottom w:val="none" w:sz="0" w:space="0" w:color="auto"/>
                                                        <w:right w:val="none" w:sz="0" w:space="0" w:color="auto"/>
                                                      </w:divBdr>
                                                      <w:divsChild>
                                                        <w:div w:id="1841694603">
                                                          <w:marLeft w:val="0"/>
                                                          <w:marRight w:val="0"/>
                                                          <w:marTop w:val="0"/>
                                                          <w:marBottom w:val="0"/>
                                                          <w:divBdr>
                                                            <w:top w:val="none" w:sz="0" w:space="0" w:color="auto"/>
                                                            <w:left w:val="none" w:sz="0" w:space="0" w:color="auto"/>
                                                            <w:bottom w:val="none" w:sz="0" w:space="0" w:color="auto"/>
                                                            <w:right w:val="none" w:sz="0" w:space="0" w:color="auto"/>
                                                          </w:divBdr>
                                                          <w:divsChild>
                                                            <w:div w:id="1318607461">
                                                              <w:marLeft w:val="0"/>
                                                              <w:marRight w:val="0"/>
                                                              <w:marTop w:val="0"/>
                                                              <w:marBottom w:val="0"/>
                                                              <w:divBdr>
                                                                <w:top w:val="none" w:sz="0" w:space="0" w:color="auto"/>
                                                                <w:left w:val="none" w:sz="0" w:space="0" w:color="auto"/>
                                                                <w:bottom w:val="none" w:sz="0" w:space="0" w:color="auto"/>
                                                                <w:right w:val="none" w:sz="0" w:space="0" w:color="auto"/>
                                                              </w:divBdr>
                                                              <w:divsChild>
                                                                <w:div w:id="1778595435">
                                                                  <w:marLeft w:val="0"/>
                                                                  <w:marRight w:val="0"/>
                                                                  <w:marTop w:val="0"/>
                                                                  <w:marBottom w:val="0"/>
                                                                  <w:divBdr>
                                                                    <w:top w:val="none" w:sz="0" w:space="0" w:color="auto"/>
                                                                    <w:left w:val="none" w:sz="0" w:space="0" w:color="auto"/>
                                                                    <w:bottom w:val="none" w:sz="0" w:space="0" w:color="auto"/>
                                                                    <w:right w:val="none" w:sz="0" w:space="0" w:color="auto"/>
                                                                  </w:divBdr>
                                                                  <w:divsChild>
                                                                    <w:div w:id="1159342399">
                                                                      <w:marLeft w:val="0"/>
                                                                      <w:marRight w:val="0"/>
                                                                      <w:marTop w:val="0"/>
                                                                      <w:marBottom w:val="0"/>
                                                                      <w:divBdr>
                                                                        <w:top w:val="none" w:sz="0" w:space="0" w:color="auto"/>
                                                                        <w:left w:val="none" w:sz="0" w:space="0" w:color="auto"/>
                                                                        <w:bottom w:val="none" w:sz="0" w:space="0" w:color="auto"/>
                                                                        <w:right w:val="none" w:sz="0" w:space="0" w:color="auto"/>
                                                                      </w:divBdr>
                                                                      <w:divsChild>
                                                                        <w:div w:id="2002537753">
                                                                          <w:marLeft w:val="0"/>
                                                                          <w:marRight w:val="0"/>
                                                                          <w:marTop w:val="0"/>
                                                                          <w:marBottom w:val="0"/>
                                                                          <w:divBdr>
                                                                            <w:top w:val="none" w:sz="0" w:space="0" w:color="auto"/>
                                                                            <w:left w:val="none" w:sz="0" w:space="0" w:color="auto"/>
                                                                            <w:bottom w:val="none" w:sz="0" w:space="0" w:color="auto"/>
                                                                            <w:right w:val="none" w:sz="0" w:space="0" w:color="auto"/>
                                                                          </w:divBdr>
                                                                          <w:divsChild>
                                                                            <w:div w:id="1938127710">
                                                                              <w:marLeft w:val="0"/>
                                                                              <w:marRight w:val="0"/>
                                                                              <w:marTop w:val="0"/>
                                                                              <w:marBottom w:val="0"/>
                                                                              <w:divBdr>
                                                                                <w:top w:val="none" w:sz="0" w:space="0" w:color="auto"/>
                                                                                <w:left w:val="none" w:sz="0" w:space="0" w:color="auto"/>
                                                                                <w:bottom w:val="none" w:sz="0" w:space="0" w:color="auto"/>
                                                                                <w:right w:val="none" w:sz="0" w:space="0" w:color="auto"/>
                                                                              </w:divBdr>
                                                                              <w:divsChild>
                                                                                <w:div w:id="2002080793">
                                                                                  <w:marLeft w:val="0"/>
                                                                                  <w:marRight w:val="0"/>
                                                                                  <w:marTop w:val="0"/>
                                                                                  <w:marBottom w:val="0"/>
                                                                                  <w:divBdr>
                                                                                    <w:top w:val="none" w:sz="0" w:space="0" w:color="auto"/>
                                                                                    <w:left w:val="none" w:sz="0" w:space="0" w:color="auto"/>
                                                                                    <w:bottom w:val="none" w:sz="0" w:space="0" w:color="auto"/>
                                                                                    <w:right w:val="none" w:sz="0" w:space="0" w:color="auto"/>
                                                                                  </w:divBdr>
                                                                                  <w:divsChild>
                                                                                    <w:div w:id="7446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749084">
                                      <w:marLeft w:val="0"/>
                                      <w:marRight w:val="0"/>
                                      <w:marTop w:val="0"/>
                                      <w:marBottom w:val="0"/>
                                      <w:divBdr>
                                        <w:top w:val="none" w:sz="0" w:space="0" w:color="auto"/>
                                        <w:left w:val="none" w:sz="0" w:space="0" w:color="auto"/>
                                        <w:bottom w:val="none" w:sz="0" w:space="0" w:color="auto"/>
                                        <w:right w:val="none" w:sz="0" w:space="0" w:color="auto"/>
                                      </w:divBdr>
                                      <w:divsChild>
                                        <w:div w:id="198669171">
                                          <w:marLeft w:val="0"/>
                                          <w:marRight w:val="0"/>
                                          <w:marTop w:val="0"/>
                                          <w:marBottom w:val="0"/>
                                          <w:divBdr>
                                            <w:top w:val="none" w:sz="0" w:space="0" w:color="auto"/>
                                            <w:left w:val="none" w:sz="0" w:space="0" w:color="auto"/>
                                            <w:bottom w:val="none" w:sz="0" w:space="0" w:color="auto"/>
                                            <w:right w:val="none" w:sz="0" w:space="0" w:color="auto"/>
                                          </w:divBdr>
                                          <w:divsChild>
                                            <w:div w:id="1155493289">
                                              <w:marLeft w:val="0"/>
                                              <w:marRight w:val="0"/>
                                              <w:marTop w:val="0"/>
                                              <w:marBottom w:val="0"/>
                                              <w:divBdr>
                                                <w:top w:val="none" w:sz="0" w:space="0" w:color="auto"/>
                                                <w:left w:val="none" w:sz="0" w:space="0" w:color="auto"/>
                                                <w:bottom w:val="none" w:sz="0" w:space="0" w:color="auto"/>
                                                <w:right w:val="none" w:sz="0" w:space="0" w:color="auto"/>
                                              </w:divBdr>
                                              <w:divsChild>
                                                <w:div w:id="1975601235">
                                                  <w:marLeft w:val="0"/>
                                                  <w:marRight w:val="0"/>
                                                  <w:marTop w:val="0"/>
                                                  <w:marBottom w:val="0"/>
                                                  <w:divBdr>
                                                    <w:top w:val="none" w:sz="0" w:space="0" w:color="auto"/>
                                                    <w:left w:val="none" w:sz="0" w:space="0" w:color="auto"/>
                                                    <w:bottom w:val="none" w:sz="0" w:space="0" w:color="auto"/>
                                                    <w:right w:val="none" w:sz="0" w:space="0" w:color="auto"/>
                                                  </w:divBdr>
                                                  <w:divsChild>
                                                    <w:div w:id="875586820">
                                                      <w:marLeft w:val="0"/>
                                                      <w:marRight w:val="0"/>
                                                      <w:marTop w:val="0"/>
                                                      <w:marBottom w:val="0"/>
                                                      <w:divBdr>
                                                        <w:top w:val="none" w:sz="0" w:space="0" w:color="auto"/>
                                                        <w:left w:val="none" w:sz="0" w:space="0" w:color="auto"/>
                                                        <w:bottom w:val="none" w:sz="0" w:space="0" w:color="auto"/>
                                                        <w:right w:val="none" w:sz="0" w:space="0" w:color="auto"/>
                                                      </w:divBdr>
                                                      <w:divsChild>
                                                        <w:div w:id="483470464">
                                                          <w:marLeft w:val="0"/>
                                                          <w:marRight w:val="0"/>
                                                          <w:marTop w:val="0"/>
                                                          <w:marBottom w:val="0"/>
                                                          <w:divBdr>
                                                            <w:top w:val="none" w:sz="0" w:space="0" w:color="auto"/>
                                                            <w:left w:val="none" w:sz="0" w:space="0" w:color="auto"/>
                                                            <w:bottom w:val="none" w:sz="0" w:space="0" w:color="auto"/>
                                                            <w:right w:val="none" w:sz="0" w:space="0" w:color="auto"/>
                                                          </w:divBdr>
                                                          <w:divsChild>
                                                            <w:div w:id="1073356516">
                                                              <w:marLeft w:val="0"/>
                                                              <w:marRight w:val="0"/>
                                                              <w:marTop w:val="0"/>
                                                              <w:marBottom w:val="0"/>
                                                              <w:divBdr>
                                                                <w:top w:val="none" w:sz="0" w:space="0" w:color="auto"/>
                                                                <w:left w:val="none" w:sz="0" w:space="0" w:color="auto"/>
                                                                <w:bottom w:val="none" w:sz="0" w:space="0" w:color="auto"/>
                                                                <w:right w:val="none" w:sz="0" w:space="0" w:color="auto"/>
                                                              </w:divBdr>
                                                              <w:divsChild>
                                                                <w:div w:id="901521652">
                                                                  <w:marLeft w:val="0"/>
                                                                  <w:marRight w:val="0"/>
                                                                  <w:marTop w:val="0"/>
                                                                  <w:marBottom w:val="0"/>
                                                                  <w:divBdr>
                                                                    <w:top w:val="none" w:sz="0" w:space="0" w:color="auto"/>
                                                                    <w:left w:val="none" w:sz="0" w:space="0" w:color="auto"/>
                                                                    <w:bottom w:val="none" w:sz="0" w:space="0" w:color="auto"/>
                                                                    <w:right w:val="none" w:sz="0" w:space="0" w:color="auto"/>
                                                                  </w:divBdr>
                                                                  <w:divsChild>
                                                                    <w:div w:id="297535650">
                                                                      <w:marLeft w:val="0"/>
                                                                      <w:marRight w:val="0"/>
                                                                      <w:marTop w:val="0"/>
                                                                      <w:marBottom w:val="0"/>
                                                                      <w:divBdr>
                                                                        <w:top w:val="none" w:sz="0" w:space="0" w:color="auto"/>
                                                                        <w:left w:val="none" w:sz="0" w:space="0" w:color="auto"/>
                                                                        <w:bottom w:val="none" w:sz="0" w:space="0" w:color="auto"/>
                                                                        <w:right w:val="none" w:sz="0" w:space="0" w:color="auto"/>
                                                                      </w:divBdr>
                                                                      <w:divsChild>
                                                                        <w:div w:id="440730157">
                                                                          <w:marLeft w:val="0"/>
                                                                          <w:marRight w:val="0"/>
                                                                          <w:marTop w:val="0"/>
                                                                          <w:marBottom w:val="0"/>
                                                                          <w:divBdr>
                                                                            <w:top w:val="none" w:sz="0" w:space="0" w:color="auto"/>
                                                                            <w:left w:val="none" w:sz="0" w:space="0" w:color="auto"/>
                                                                            <w:bottom w:val="none" w:sz="0" w:space="0" w:color="auto"/>
                                                                            <w:right w:val="none" w:sz="0" w:space="0" w:color="auto"/>
                                                                          </w:divBdr>
                                                                          <w:divsChild>
                                                                            <w:div w:id="2041121306">
                                                                              <w:marLeft w:val="0"/>
                                                                              <w:marRight w:val="0"/>
                                                                              <w:marTop w:val="0"/>
                                                                              <w:marBottom w:val="0"/>
                                                                              <w:divBdr>
                                                                                <w:top w:val="none" w:sz="0" w:space="0" w:color="auto"/>
                                                                                <w:left w:val="none" w:sz="0" w:space="0" w:color="auto"/>
                                                                                <w:bottom w:val="none" w:sz="0" w:space="0" w:color="auto"/>
                                                                                <w:right w:val="none" w:sz="0" w:space="0" w:color="auto"/>
                                                                              </w:divBdr>
                                                                              <w:divsChild>
                                                                                <w:div w:id="78601979">
                                                                                  <w:marLeft w:val="0"/>
                                                                                  <w:marRight w:val="0"/>
                                                                                  <w:marTop w:val="0"/>
                                                                                  <w:marBottom w:val="0"/>
                                                                                  <w:divBdr>
                                                                                    <w:top w:val="none" w:sz="0" w:space="0" w:color="auto"/>
                                                                                    <w:left w:val="none" w:sz="0" w:space="0" w:color="auto"/>
                                                                                    <w:bottom w:val="none" w:sz="0" w:space="0" w:color="auto"/>
                                                                                    <w:right w:val="none" w:sz="0" w:space="0" w:color="auto"/>
                                                                                  </w:divBdr>
                                                                                  <w:divsChild>
                                                                                    <w:div w:id="1305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39101">
                                      <w:marLeft w:val="0"/>
                                      <w:marRight w:val="0"/>
                                      <w:marTop w:val="0"/>
                                      <w:marBottom w:val="0"/>
                                      <w:divBdr>
                                        <w:top w:val="none" w:sz="0" w:space="0" w:color="auto"/>
                                        <w:left w:val="none" w:sz="0" w:space="0" w:color="auto"/>
                                        <w:bottom w:val="none" w:sz="0" w:space="0" w:color="auto"/>
                                        <w:right w:val="none" w:sz="0" w:space="0" w:color="auto"/>
                                      </w:divBdr>
                                      <w:divsChild>
                                        <w:div w:id="1756631002">
                                          <w:marLeft w:val="0"/>
                                          <w:marRight w:val="0"/>
                                          <w:marTop w:val="0"/>
                                          <w:marBottom w:val="0"/>
                                          <w:divBdr>
                                            <w:top w:val="none" w:sz="0" w:space="0" w:color="auto"/>
                                            <w:left w:val="none" w:sz="0" w:space="0" w:color="auto"/>
                                            <w:bottom w:val="none" w:sz="0" w:space="0" w:color="auto"/>
                                            <w:right w:val="none" w:sz="0" w:space="0" w:color="auto"/>
                                          </w:divBdr>
                                          <w:divsChild>
                                            <w:div w:id="1901558001">
                                              <w:marLeft w:val="0"/>
                                              <w:marRight w:val="0"/>
                                              <w:marTop w:val="0"/>
                                              <w:marBottom w:val="0"/>
                                              <w:divBdr>
                                                <w:top w:val="none" w:sz="0" w:space="0" w:color="auto"/>
                                                <w:left w:val="none" w:sz="0" w:space="0" w:color="auto"/>
                                                <w:bottom w:val="none" w:sz="0" w:space="0" w:color="auto"/>
                                                <w:right w:val="none" w:sz="0" w:space="0" w:color="auto"/>
                                              </w:divBdr>
                                              <w:divsChild>
                                                <w:div w:id="823938153">
                                                  <w:marLeft w:val="0"/>
                                                  <w:marRight w:val="0"/>
                                                  <w:marTop w:val="0"/>
                                                  <w:marBottom w:val="0"/>
                                                  <w:divBdr>
                                                    <w:top w:val="none" w:sz="0" w:space="0" w:color="auto"/>
                                                    <w:left w:val="none" w:sz="0" w:space="0" w:color="auto"/>
                                                    <w:bottom w:val="none" w:sz="0" w:space="0" w:color="auto"/>
                                                    <w:right w:val="none" w:sz="0" w:space="0" w:color="auto"/>
                                                  </w:divBdr>
                                                  <w:divsChild>
                                                    <w:div w:id="1459838880">
                                                      <w:marLeft w:val="0"/>
                                                      <w:marRight w:val="0"/>
                                                      <w:marTop w:val="0"/>
                                                      <w:marBottom w:val="0"/>
                                                      <w:divBdr>
                                                        <w:top w:val="none" w:sz="0" w:space="0" w:color="auto"/>
                                                        <w:left w:val="none" w:sz="0" w:space="0" w:color="auto"/>
                                                        <w:bottom w:val="none" w:sz="0" w:space="0" w:color="auto"/>
                                                        <w:right w:val="none" w:sz="0" w:space="0" w:color="auto"/>
                                                      </w:divBdr>
                                                      <w:divsChild>
                                                        <w:div w:id="1661081377">
                                                          <w:marLeft w:val="0"/>
                                                          <w:marRight w:val="0"/>
                                                          <w:marTop w:val="0"/>
                                                          <w:marBottom w:val="0"/>
                                                          <w:divBdr>
                                                            <w:top w:val="none" w:sz="0" w:space="0" w:color="auto"/>
                                                            <w:left w:val="none" w:sz="0" w:space="0" w:color="auto"/>
                                                            <w:bottom w:val="none" w:sz="0" w:space="0" w:color="auto"/>
                                                            <w:right w:val="none" w:sz="0" w:space="0" w:color="auto"/>
                                                          </w:divBdr>
                                                          <w:divsChild>
                                                            <w:div w:id="1449737136">
                                                              <w:marLeft w:val="0"/>
                                                              <w:marRight w:val="0"/>
                                                              <w:marTop w:val="0"/>
                                                              <w:marBottom w:val="0"/>
                                                              <w:divBdr>
                                                                <w:top w:val="none" w:sz="0" w:space="0" w:color="auto"/>
                                                                <w:left w:val="none" w:sz="0" w:space="0" w:color="auto"/>
                                                                <w:bottom w:val="none" w:sz="0" w:space="0" w:color="auto"/>
                                                                <w:right w:val="none" w:sz="0" w:space="0" w:color="auto"/>
                                                              </w:divBdr>
                                                              <w:divsChild>
                                                                <w:div w:id="58486340">
                                                                  <w:marLeft w:val="0"/>
                                                                  <w:marRight w:val="0"/>
                                                                  <w:marTop w:val="0"/>
                                                                  <w:marBottom w:val="0"/>
                                                                  <w:divBdr>
                                                                    <w:top w:val="none" w:sz="0" w:space="0" w:color="auto"/>
                                                                    <w:left w:val="none" w:sz="0" w:space="0" w:color="auto"/>
                                                                    <w:bottom w:val="none" w:sz="0" w:space="0" w:color="auto"/>
                                                                    <w:right w:val="none" w:sz="0" w:space="0" w:color="auto"/>
                                                                  </w:divBdr>
                                                                  <w:divsChild>
                                                                    <w:div w:id="33120096">
                                                                      <w:marLeft w:val="0"/>
                                                                      <w:marRight w:val="0"/>
                                                                      <w:marTop w:val="0"/>
                                                                      <w:marBottom w:val="0"/>
                                                                      <w:divBdr>
                                                                        <w:top w:val="none" w:sz="0" w:space="0" w:color="auto"/>
                                                                        <w:left w:val="none" w:sz="0" w:space="0" w:color="auto"/>
                                                                        <w:bottom w:val="none" w:sz="0" w:space="0" w:color="auto"/>
                                                                        <w:right w:val="none" w:sz="0" w:space="0" w:color="auto"/>
                                                                      </w:divBdr>
                                                                      <w:divsChild>
                                                                        <w:div w:id="1143427912">
                                                                          <w:marLeft w:val="0"/>
                                                                          <w:marRight w:val="0"/>
                                                                          <w:marTop w:val="0"/>
                                                                          <w:marBottom w:val="0"/>
                                                                          <w:divBdr>
                                                                            <w:top w:val="none" w:sz="0" w:space="0" w:color="auto"/>
                                                                            <w:left w:val="none" w:sz="0" w:space="0" w:color="auto"/>
                                                                            <w:bottom w:val="none" w:sz="0" w:space="0" w:color="auto"/>
                                                                            <w:right w:val="none" w:sz="0" w:space="0" w:color="auto"/>
                                                                          </w:divBdr>
                                                                          <w:divsChild>
                                                                            <w:div w:id="806051071">
                                                                              <w:marLeft w:val="0"/>
                                                                              <w:marRight w:val="0"/>
                                                                              <w:marTop w:val="0"/>
                                                                              <w:marBottom w:val="0"/>
                                                                              <w:divBdr>
                                                                                <w:top w:val="none" w:sz="0" w:space="0" w:color="auto"/>
                                                                                <w:left w:val="none" w:sz="0" w:space="0" w:color="auto"/>
                                                                                <w:bottom w:val="none" w:sz="0" w:space="0" w:color="auto"/>
                                                                                <w:right w:val="none" w:sz="0" w:space="0" w:color="auto"/>
                                                                              </w:divBdr>
                                                                              <w:divsChild>
                                                                                <w:div w:id="374696949">
                                                                                  <w:marLeft w:val="0"/>
                                                                                  <w:marRight w:val="0"/>
                                                                                  <w:marTop w:val="0"/>
                                                                                  <w:marBottom w:val="0"/>
                                                                                  <w:divBdr>
                                                                                    <w:top w:val="none" w:sz="0" w:space="0" w:color="auto"/>
                                                                                    <w:left w:val="none" w:sz="0" w:space="0" w:color="auto"/>
                                                                                    <w:bottom w:val="none" w:sz="0" w:space="0" w:color="auto"/>
                                                                                    <w:right w:val="none" w:sz="0" w:space="0" w:color="auto"/>
                                                                                  </w:divBdr>
                                                                                  <w:divsChild>
                                                                                    <w:div w:id="9189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655567">
                                      <w:marLeft w:val="0"/>
                                      <w:marRight w:val="0"/>
                                      <w:marTop w:val="0"/>
                                      <w:marBottom w:val="0"/>
                                      <w:divBdr>
                                        <w:top w:val="none" w:sz="0" w:space="0" w:color="auto"/>
                                        <w:left w:val="none" w:sz="0" w:space="0" w:color="auto"/>
                                        <w:bottom w:val="none" w:sz="0" w:space="0" w:color="auto"/>
                                        <w:right w:val="none" w:sz="0" w:space="0" w:color="auto"/>
                                      </w:divBdr>
                                      <w:divsChild>
                                        <w:div w:id="1493108731">
                                          <w:marLeft w:val="0"/>
                                          <w:marRight w:val="0"/>
                                          <w:marTop w:val="0"/>
                                          <w:marBottom w:val="0"/>
                                          <w:divBdr>
                                            <w:top w:val="none" w:sz="0" w:space="0" w:color="auto"/>
                                            <w:left w:val="none" w:sz="0" w:space="0" w:color="auto"/>
                                            <w:bottom w:val="none" w:sz="0" w:space="0" w:color="auto"/>
                                            <w:right w:val="none" w:sz="0" w:space="0" w:color="auto"/>
                                          </w:divBdr>
                                          <w:divsChild>
                                            <w:div w:id="1272711267">
                                              <w:marLeft w:val="0"/>
                                              <w:marRight w:val="0"/>
                                              <w:marTop w:val="0"/>
                                              <w:marBottom w:val="0"/>
                                              <w:divBdr>
                                                <w:top w:val="none" w:sz="0" w:space="0" w:color="auto"/>
                                                <w:left w:val="none" w:sz="0" w:space="0" w:color="auto"/>
                                                <w:bottom w:val="none" w:sz="0" w:space="0" w:color="auto"/>
                                                <w:right w:val="none" w:sz="0" w:space="0" w:color="auto"/>
                                              </w:divBdr>
                                              <w:divsChild>
                                                <w:div w:id="99491130">
                                                  <w:marLeft w:val="0"/>
                                                  <w:marRight w:val="0"/>
                                                  <w:marTop w:val="0"/>
                                                  <w:marBottom w:val="0"/>
                                                  <w:divBdr>
                                                    <w:top w:val="none" w:sz="0" w:space="0" w:color="auto"/>
                                                    <w:left w:val="none" w:sz="0" w:space="0" w:color="auto"/>
                                                    <w:bottom w:val="none" w:sz="0" w:space="0" w:color="auto"/>
                                                    <w:right w:val="none" w:sz="0" w:space="0" w:color="auto"/>
                                                  </w:divBdr>
                                                  <w:divsChild>
                                                    <w:div w:id="509682654">
                                                      <w:marLeft w:val="0"/>
                                                      <w:marRight w:val="0"/>
                                                      <w:marTop w:val="0"/>
                                                      <w:marBottom w:val="0"/>
                                                      <w:divBdr>
                                                        <w:top w:val="none" w:sz="0" w:space="0" w:color="auto"/>
                                                        <w:left w:val="none" w:sz="0" w:space="0" w:color="auto"/>
                                                        <w:bottom w:val="none" w:sz="0" w:space="0" w:color="auto"/>
                                                        <w:right w:val="none" w:sz="0" w:space="0" w:color="auto"/>
                                                      </w:divBdr>
                                                      <w:divsChild>
                                                        <w:div w:id="1992517790">
                                                          <w:marLeft w:val="0"/>
                                                          <w:marRight w:val="0"/>
                                                          <w:marTop w:val="0"/>
                                                          <w:marBottom w:val="0"/>
                                                          <w:divBdr>
                                                            <w:top w:val="none" w:sz="0" w:space="0" w:color="auto"/>
                                                            <w:left w:val="none" w:sz="0" w:space="0" w:color="auto"/>
                                                            <w:bottom w:val="none" w:sz="0" w:space="0" w:color="auto"/>
                                                            <w:right w:val="none" w:sz="0" w:space="0" w:color="auto"/>
                                                          </w:divBdr>
                                                          <w:divsChild>
                                                            <w:div w:id="1193618642">
                                                              <w:marLeft w:val="0"/>
                                                              <w:marRight w:val="0"/>
                                                              <w:marTop w:val="0"/>
                                                              <w:marBottom w:val="0"/>
                                                              <w:divBdr>
                                                                <w:top w:val="none" w:sz="0" w:space="0" w:color="auto"/>
                                                                <w:left w:val="none" w:sz="0" w:space="0" w:color="auto"/>
                                                                <w:bottom w:val="none" w:sz="0" w:space="0" w:color="auto"/>
                                                                <w:right w:val="none" w:sz="0" w:space="0" w:color="auto"/>
                                                              </w:divBdr>
                                                              <w:divsChild>
                                                                <w:div w:id="131098346">
                                                                  <w:marLeft w:val="0"/>
                                                                  <w:marRight w:val="0"/>
                                                                  <w:marTop w:val="0"/>
                                                                  <w:marBottom w:val="0"/>
                                                                  <w:divBdr>
                                                                    <w:top w:val="none" w:sz="0" w:space="0" w:color="auto"/>
                                                                    <w:left w:val="none" w:sz="0" w:space="0" w:color="auto"/>
                                                                    <w:bottom w:val="none" w:sz="0" w:space="0" w:color="auto"/>
                                                                    <w:right w:val="none" w:sz="0" w:space="0" w:color="auto"/>
                                                                  </w:divBdr>
                                                                  <w:divsChild>
                                                                    <w:div w:id="259921334">
                                                                      <w:marLeft w:val="0"/>
                                                                      <w:marRight w:val="0"/>
                                                                      <w:marTop w:val="0"/>
                                                                      <w:marBottom w:val="0"/>
                                                                      <w:divBdr>
                                                                        <w:top w:val="none" w:sz="0" w:space="0" w:color="auto"/>
                                                                        <w:left w:val="none" w:sz="0" w:space="0" w:color="auto"/>
                                                                        <w:bottom w:val="none" w:sz="0" w:space="0" w:color="auto"/>
                                                                        <w:right w:val="none" w:sz="0" w:space="0" w:color="auto"/>
                                                                      </w:divBdr>
                                                                      <w:divsChild>
                                                                        <w:div w:id="2043821915">
                                                                          <w:marLeft w:val="0"/>
                                                                          <w:marRight w:val="0"/>
                                                                          <w:marTop w:val="0"/>
                                                                          <w:marBottom w:val="0"/>
                                                                          <w:divBdr>
                                                                            <w:top w:val="none" w:sz="0" w:space="0" w:color="auto"/>
                                                                            <w:left w:val="none" w:sz="0" w:space="0" w:color="auto"/>
                                                                            <w:bottom w:val="none" w:sz="0" w:space="0" w:color="auto"/>
                                                                            <w:right w:val="none" w:sz="0" w:space="0" w:color="auto"/>
                                                                          </w:divBdr>
                                                                          <w:divsChild>
                                                                            <w:div w:id="536041328">
                                                                              <w:marLeft w:val="0"/>
                                                                              <w:marRight w:val="0"/>
                                                                              <w:marTop w:val="0"/>
                                                                              <w:marBottom w:val="0"/>
                                                                              <w:divBdr>
                                                                                <w:top w:val="none" w:sz="0" w:space="0" w:color="auto"/>
                                                                                <w:left w:val="none" w:sz="0" w:space="0" w:color="auto"/>
                                                                                <w:bottom w:val="none" w:sz="0" w:space="0" w:color="auto"/>
                                                                                <w:right w:val="none" w:sz="0" w:space="0" w:color="auto"/>
                                                                              </w:divBdr>
                                                                              <w:divsChild>
                                                                                <w:div w:id="1624531435">
                                                                                  <w:marLeft w:val="0"/>
                                                                                  <w:marRight w:val="0"/>
                                                                                  <w:marTop w:val="0"/>
                                                                                  <w:marBottom w:val="0"/>
                                                                                  <w:divBdr>
                                                                                    <w:top w:val="none" w:sz="0" w:space="0" w:color="auto"/>
                                                                                    <w:left w:val="none" w:sz="0" w:space="0" w:color="auto"/>
                                                                                    <w:bottom w:val="none" w:sz="0" w:space="0" w:color="auto"/>
                                                                                    <w:right w:val="none" w:sz="0" w:space="0" w:color="auto"/>
                                                                                  </w:divBdr>
                                                                                  <w:divsChild>
                                                                                    <w:div w:id="1399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862287">
                                      <w:marLeft w:val="0"/>
                                      <w:marRight w:val="0"/>
                                      <w:marTop w:val="0"/>
                                      <w:marBottom w:val="0"/>
                                      <w:divBdr>
                                        <w:top w:val="none" w:sz="0" w:space="0" w:color="auto"/>
                                        <w:left w:val="none" w:sz="0" w:space="0" w:color="auto"/>
                                        <w:bottom w:val="none" w:sz="0" w:space="0" w:color="auto"/>
                                        <w:right w:val="none" w:sz="0" w:space="0" w:color="auto"/>
                                      </w:divBdr>
                                      <w:divsChild>
                                        <w:div w:id="1075014471">
                                          <w:marLeft w:val="0"/>
                                          <w:marRight w:val="0"/>
                                          <w:marTop w:val="0"/>
                                          <w:marBottom w:val="0"/>
                                          <w:divBdr>
                                            <w:top w:val="none" w:sz="0" w:space="0" w:color="auto"/>
                                            <w:left w:val="none" w:sz="0" w:space="0" w:color="auto"/>
                                            <w:bottom w:val="none" w:sz="0" w:space="0" w:color="auto"/>
                                            <w:right w:val="none" w:sz="0" w:space="0" w:color="auto"/>
                                          </w:divBdr>
                                          <w:divsChild>
                                            <w:div w:id="377364347">
                                              <w:marLeft w:val="0"/>
                                              <w:marRight w:val="0"/>
                                              <w:marTop w:val="0"/>
                                              <w:marBottom w:val="0"/>
                                              <w:divBdr>
                                                <w:top w:val="none" w:sz="0" w:space="0" w:color="auto"/>
                                                <w:left w:val="none" w:sz="0" w:space="0" w:color="auto"/>
                                                <w:bottom w:val="none" w:sz="0" w:space="0" w:color="auto"/>
                                                <w:right w:val="none" w:sz="0" w:space="0" w:color="auto"/>
                                              </w:divBdr>
                                              <w:divsChild>
                                                <w:div w:id="951548350">
                                                  <w:marLeft w:val="0"/>
                                                  <w:marRight w:val="0"/>
                                                  <w:marTop w:val="0"/>
                                                  <w:marBottom w:val="0"/>
                                                  <w:divBdr>
                                                    <w:top w:val="none" w:sz="0" w:space="0" w:color="auto"/>
                                                    <w:left w:val="none" w:sz="0" w:space="0" w:color="auto"/>
                                                    <w:bottom w:val="none" w:sz="0" w:space="0" w:color="auto"/>
                                                    <w:right w:val="none" w:sz="0" w:space="0" w:color="auto"/>
                                                  </w:divBdr>
                                                  <w:divsChild>
                                                    <w:div w:id="1046954243">
                                                      <w:marLeft w:val="0"/>
                                                      <w:marRight w:val="0"/>
                                                      <w:marTop w:val="0"/>
                                                      <w:marBottom w:val="0"/>
                                                      <w:divBdr>
                                                        <w:top w:val="none" w:sz="0" w:space="0" w:color="auto"/>
                                                        <w:left w:val="none" w:sz="0" w:space="0" w:color="auto"/>
                                                        <w:bottom w:val="none" w:sz="0" w:space="0" w:color="auto"/>
                                                        <w:right w:val="none" w:sz="0" w:space="0" w:color="auto"/>
                                                      </w:divBdr>
                                                      <w:divsChild>
                                                        <w:div w:id="1856261247">
                                                          <w:marLeft w:val="0"/>
                                                          <w:marRight w:val="0"/>
                                                          <w:marTop w:val="0"/>
                                                          <w:marBottom w:val="0"/>
                                                          <w:divBdr>
                                                            <w:top w:val="none" w:sz="0" w:space="0" w:color="auto"/>
                                                            <w:left w:val="none" w:sz="0" w:space="0" w:color="auto"/>
                                                            <w:bottom w:val="none" w:sz="0" w:space="0" w:color="auto"/>
                                                            <w:right w:val="none" w:sz="0" w:space="0" w:color="auto"/>
                                                          </w:divBdr>
                                                          <w:divsChild>
                                                            <w:div w:id="855114872">
                                                              <w:marLeft w:val="0"/>
                                                              <w:marRight w:val="0"/>
                                                              <w:marTop w:val="0"/>
                                                              <w:marBottom w:val="0"/>
                                                              <w:divBdr>
                                                                <w:top w:val="none" w:sz="0" w:space="0" w:color="auto"/>
                                                                <w:left w:val="none" w:sz="0" w:space="0" w:color="auto"/>
                                                                <w:bottom w:val="none" w:sz="0" w:space="0" w:color="auto"/>
                                                                <w:right w:val="none" w:sz="0" w:space="0" w:color="auto"/>
                                                              </w:divBdr>
                                                              <w:divsChild>
                                                                <w:div w:id="706218479">
                                                                  <w:marLeft w:val="0"/>
                                                                  <w:marRight w:val="0"/>
                                                                  <w:marTop w:val="0"/>
                                                                  <w:marBottom w:val="0"/>
                                                                  <w:divBdr>
                                                                    <w:top w:val="none" w:sz="0" w:space="0" w:color="auto"/>
                                                                    <w:left w:val="none" w:sz="0" w:space="0" w:color="auto"/>
                                                                    <w:bottom w:val="none" w:sz="0" w:space="0" w:color="auto"/>
                                                                    <w:right w:val="none" w:sz="0" w:space="0" w:color="auto"/>
                                                                  </w:divBdr>
                                                                  <w:divsChild>
                                                                    <w:div w:id="1828013766">
                                                                      <w:marLeft w:val="0"/>
                                                                      <w:marRight w:val="0"/>
                                                                      <w:marTop w:val="0"/>
                                                                      <w:marBottom w:val="0"/>
                                                                      <w:divBdr>
                                                                        <w:top w:val="none" w:sz="0" w:space="0" w:color="auto"/>
                                                                        <w:left w:val="none" w:sz="0" w:space="0" w:color="auto"/>
                                                                        <w:bottom w:val="none" w:sz="0" w:space="0" w:color="auto"/>
                                                                        <w:right w:val="none" w:sz="0" w:space="0" w:color="auto"/>
                                                                      </w:divBdr>
                                                                      <w:divsChild>
                                                                        <w:div w:id="1188055895">
                                                                          <w:marLeft w:val="0"/>
                                                                          <w:marRight w:val="0"/>
                                                                          <w:marTop w:val="0"/>
                                                                          <w:marBottom w:val="0"/>
                                                                          <w:divBdr>
                                                                            <w:top w:val="none" w:sz="0" w:space="0" w:color="auto"/>
                                                                            <w:left w:val="none" w:sz="0" w:space="0" w:color="auto"/>
                                                                            <w:bottom w:val="none" w:sz="0" w:space="0" w:color="auto"/>
                                                                            <w:right w:val="none" w:sz="0" w:space="0" w:color="auto"/>
                                                                          </w:divBdr>
                                                                          <w:divsChild>
                                                                            <w:div w:id="1549534317">
                                                                              <w:marLeft w:val="0"/>
                                                                              <w:marRight w:val="0"/>
                                                                              <w:marTop w:val="0"/>
                                                                              <w:marBottom w:val="0"/>
                                                                              <w:divBdr>
                                                                                <w:top w:val="none" w:sz="0" w:space="0" w:color="auto"/>
                                                                                <w:left w:val="none" w:sz="0" w:space="0" w:color="auto"/>
                                                                                <w:bottom w:val="none" w:sz="0" w:space="0" w:color="auto"/>
                                                                                <w:right w:val="none" w:sz="0" w:space="0" w:color="auto"/>
                                                                              </w:divBdr>
                                                                              <w:divsChild>
                                                                                <w:div w:id="663434186">
                                                                                  <w:marLeft w:val="0"/>
                                                                                  <w:marRight w:val="0"/>
                                                                                  <w:marTop w:val="0"/>
                                                                                  <w:marBottom w:val="0"/>
                                                                                  <w:divBdr>
                                                                                    <w:top w:val="none" w:sz="0" w:space="0" w:color="auto"/>
                                                                                    <w:left w:val="none" w:sz="0" w:space="0" w:color="auto"/>
                                                                                    <w:bottom w:val="none" w:sz="0" w:space="0" w:color="auto"/>
                                                                                    <w:right w:val="none" w:sz="0" w:space="0" w:color="auto"/>
                                                                                  </w:divBdr>
                                                                                  <w:divsChild>
                                                                                    <w:div w:id="1808621679">
                                                                                      <w:marLeft w:val="0"/>
                                                                                      <w:marRight w:val="0"/>
                                                                                      <w:marTop w:val="0"/>
                                                                                      <w:marBottom w:val="0"/>
                                                                                      <w:divBdr>
                                                                                        <w:top w:val="none" w:sz="0" w:space="0" w:color="auto"/>
                                                                                        <w:left w:val="none" w:sz="0" w:space="0" w:color="auto"/>
                                                                                        <w:bottom w:val="none" w:sz="0" w:space="0" w:color="auto"/>
                                                                                        <w:right w:val="none" w:sz="0" w:space="0" w:color="auto"/>
                                                                                      </w:divBdr>
                                                                                      <w:divsChild>
                                                                                        <w:div w:id="130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830807">
                                      <w:marLeft w:val="0"/>
                                      <w:marRight w:val="0"/>
                                      <w:marTop w:val="0"/>
                                      <w:marBottom w:val="0"/>
                                      <w:divBdr>
                                        <w:top w:val="none" w:sz="0" w:space="0" w:color="auto"/>
                                        <w:left w:val="none" w:sz="0" w:space="0" w:color="auto"/>
                                        <w:bottom w:val="none" w:sz="0" w:space="0" w:color="auto"/>
                                        <w:right w:val="none" w:sz="0" w:space="0" w:color="auto"/>
                                      </w:divBdr>
                                      <w:divsChild>
                                        <w:div w:id="1932467474">
                                          <w:marLeft w:val="0"/>
                                          <w:marRight w:val="0"/>
                                          <w:marTop w:val="0"/>
                                          <w:marBottom w:val="0"/>
                                          <w:divBdr>
                                            <w:top w:val="none" w:sz="0" w:space="0" w:color="auto"/>
                                            <w:left w:val="none" w:sz="0" w:space="0" w:color="auto"/>
                                            <w:bottom w:val="none" w:sz="0" w:space="0" w:color="auto"/>
                                            <w:right w:val="none" w:sz="0" w:space="0" w:color="auto"/>
                                          </w:divBdr>
                                          <w:divsChild>
                                            <w:div w:id="991712899">
                                              <w:marLeft w:val="0"/>
                                              <w:marRight w:val="0"/>
                                              <w:marTop w:val="0"/>
                                              <w:marBottom w:val="0"/>
                                              <w:divBdr>
                                                <w:top w:val="none" w:sz="0" w:space="0" w:color="auto"/>
                                                <w:left w:val="none" w:sz="0" w:space="0" w:color="auto"/>
                                                <w:bottom w:val="none" w:sz="0" w:space="0" w:color="auto"/>
                                                <w:right w:val="none" w:sz="0" w:space="0" w:color="auto"/>
                                              </w:divBdr>
                                              <w:divsChild>
                                                <w:div w:id="1308320286">
                                                  <w:marLeft w:val="0"/>
                                                  <w:marRight w:val="0"/>
                                                  <w:marTop w:val="0"/>
                                                  <w:marBottom w:val="0"/>
                                                  <w:divBdr>
                                                    <w:top w:val="none" w:sz="0" w:space="0" w:color="auto"/>
                                                    <w:left w:val="none" w:sz="0" w:space="0" w:color="auto"/>
                                                    <w:bottom w:val="none" w:sz="0" w:space="0" w:color="auto"/>
                                                    <w:right w:val="none" w:sz="0" w:space="0" w:color="auto"/>
                                                  </w:divBdr>
                                                  <w:divsChild>
                                                    <w:div w:id="720205230">
                                                      <w:marLeft w:val="0"/>
                                                      <w:marRight w:val="0"/>
                                                      <w:marTop w:val="0"/>
                                                      <w:marBottom w:val="0"/>
                                                      <w:divBdr>
                                                        <w:top w:val="none" w:sz="0" w:space="0" w:color="auto"/>
                                                        <w:left w:val="none" w:sz="0" w:space="0" w:color="auto"/>
                                                        <w:bottom w:val="none" w:sz="0" w:space="0" w:color="auto"/>
                                                        <w:right w:val="none" w:sz="0" w:space="0" w:color="auto"/>
                                                      </w:divBdr>
                                                      <w:divsChild>
                                                        <w:div w:id="958027743">
                                                          <w:marLeft w:val="0"/>
                                                          <w:marRight w:val="0"/>
                                                          <w:marTop w:val="0"/>
                                                          <w:marBottom w:val="0"/>
                                                          <w:divBdr>
                                                            <w:top w:val="none" w:sz="0" w:space="0" w:color="auto"/>
                                                            <w:left w:val="none" w:sz="0" w:space="0" w:color="auto"/>
                                                            <w:bottom w:val="none" w:sz="0" w:space="0" w:color="auto"/>
                                                            <w:right w:val="none" w:sz="0" w:space="0" w:color="auto"/>
                                                          </w:divBdr>
                                                          <w:divsChild>
                                                            <w:div w:id="1974552442">
                                                              <w:marLeft w:val="0"/>
                                                              <w:marRight w:val="0"/>
                                                              <w:marTop w:val="0"/>
                                                              <w:marBottom w:val="0"/>
                                                              <w:divBdr>
                                                                <w:top w:val="none" w:sz="0" w:space="0" w:color="auto"/>
                                                                <w:left w:val="none" w:sz="0" w:space="0" w:color="auto"/>
                                                                <w:bottom w:val="none" w:sz="0" w:space="0" w:color="auto"/>
                                                                <w:right w:val="none" w:sz="0" w:space="0" w:color="auto"/>
                                                              </w:divBdr>
                                                              <w:divsChild>
                                                                <w:div w:id="1389451273">
                                                                  <w:marLeft w:val="0"/>
                                                                  <w:marRight w:val="0"/>
                                                                  <w:marTop w:val="0"/>
                                                                  <w:marBottom w:val="0"/>
                                                                  <w:divBdr>
                                                                    <w:top w:val="none" w:sz="0" w:space="0" w:color="auto"/>
                                                                    <w:left w:val="none" w:sz="0" w:space="0" w:color="auto"/>
                                                                    <w:bottom w:val="none" w:sz="0" w:space="0" w:color="auto"/>
                                                                    <w:right w:val="none" w:sz="0" w:space="0" w:color="auto"/>
                                                                  </w:divBdr>
                                                                  <w:divsChild>
                                                                    <w:div w:id="795758983">
                                                                      <w:marLeft w:val="0"/>
                                                                      <w:marRight w:val="0"/>
                                                                      <w:marTop w:val="0"/>
                                                                      <w:marBottom w:val="0"/>
                                                                      <w:divBdr>
                                                                        <w:top w:val="none" w:sz="0" w:space="0" w:color="auto"/>
                                                                        <w:left w:val="none" w:sz="0" w:space="0" w:color="auto"/>
                                                                        <w:bottom w:val="none" w:sz="0" w:space="0" w:color="auto"/>
                                                                        <w:right w:val="none" w:sz="0" w:space="0" w:color="auto"/>
                                                                      </w:divBdr>
                                                                      <w:divsChild>
                                                                        <w:div w:id="1823037204">
                                                                          <w:marLeft w:val="0"/>
                                                                          <w:marRight w:val="0"/>
                                                                          <w:marTop w:val="0"/>
                                                                          <w:marBottom w:val="0"/>
                                                                          <w:divBdr>
                                                                            <w:top w:val="none" w:sz="0" w:space="0" w:color="auto"/>
                                                                            <w:left w:val="none" w:sz="0" w:space="0" w:color="auto"/>
                                                                            <w:bottom w:val="none" w:sz="0" w:space="0" w:color="auto"/>
                                                                            <w:right w:val="none" w:sz="0" w:space="0" w:color="auto"/>
                                                                          </w:divBdr>
                                                                          <w:divsChild>
                                                                            <w:div w:id="156194675">
                                                                              <w:marLeft w:val="0"/>
                                                                              <w:marRight w:val="0"/>
                                                                              <w:marTop w:val="0"/>
                                                                              <w:marBottom w:val="0"/>
                                                                              <w:divBdr>
                                                                                <w:top w:val="none" w:sz="0" w:space="0" w:color="auto"/>
                                                                                <w:left w:val="none" w:sz="0" w:space="0" w:color="auto"/>
                                                                                <w:bottom w:val="none" w:sz="0" w:space="0" w:color="auto"/>
                                                                                <w:right w:val="none" w:sz="0" w:space="0" w:color="auto"/>
                                                                              </w:divBdr>
                                                                              <w:divsChild>
                                                                                <w:div w:id="1939361521">
                                                                                  <w:marLeft w:val="0"/>
                                                                                  <w:marRight w:val="0"/>
                                                                                  <w:marTop w:val="0"/>
                                                                                  <w:marBottom w:val="0"/>
                                                                                  <w:divBdr>
                                                                                    <w:top w:val="none" w:sz="0" w:space="0" w:color="auto"/>
                                                                                    <w:left w:val="none" w:sz="0" w:space="0" w:color="auto"/>
                                                                                    <w:bottom w:val="none" w:sz="0" w:space="0" w:color="auto"/>
                                                                                    <w:right w:val="none" w:sz="0" w:space="0" w:color="auto"/>
                                                                                  </w:divBdr>
                                                                                  <w:divsChild>
                                                                                    <w:div w:id="513962255">
                                                                                      <w:marLeft w:val="0"/>
                                                                                      <w:marRight w:val="0"/>
                                                                                      <w:marTop w:val="0"/>
                                                                                      <w:marBottom w:val="0"/>
                                                                                      <w:divBdr>
                                                                                        <w:top w:val="none" w:sz="0" w:space="0" w:color="auto"/>
                                                                                        <w:left w:val="none" w:sz="0" w:space="0" w:color="auto"/>
                                                                                        <w:bottom w:val="none" w:sz="0" w:space="0" w:color="auto"/>
                                                                                        <w:right w:val="none" w:sz="0" w:space="0" w:color="auto"/>
                                                                                      </w:divBdr>
                                                                                      <w:divsChild>
                                                                                        <w:div w:id="1642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7830615">
                                      <w:marLeft w:val="0"/>
                                      <w:marRight w:val="0"/>
                                      <w:marTop w:val="0"/>
                                      <w:marBottom w:val="0"/>
                                      <w:divBdr>
                                        <w:top w:val="none" w:sz="0" w:space="0" w:color="auto"/>
                                        <w:left w:val="none" w:sz="0" w:space="0" w:color="auto"/>
                                        <w:bottom w:val="none" w:sz="0" w:space="0" w:color="auto"/>
                                        <w:right w:val="none" w:sz="0" w:space="0" w:color="auto"/>
                                      </w:divBdr>
                                      <w:divsChild>
                                        <w:div w:id="785391563">
                                          <w:marLeft w:val="0"/>
                                          <w:marRight w:val="0"/>
                                          <w:marTop w:val="0"/>
                                          <w:marBottom w:val="0"/>
                                          <w:divBdr>
                                            <w:top w:val="none" w:sz="0" w:space="0" w:color="auto"/>
                                            <w:left w:val="none" w:sz="0" w:space="0" w:color="auto"/>
                                            <w:bottom w:val="none" w:sz="0" w:space="0" w:color="auto"/>
                                            <w:right w:val="none" w:sz="0" w:space="0" w:color="auto"/>
                                          </w:divBdr>
                                          <w:divsChild>
                                            <w:div w:id="1101022748">
                                              <w:marLeft w:val="0"/>
                                              <w:marRight w:val="0"/>
                                              <w:marTop w:val="0"/>
                                              <w:marBottom w:val="0"/>
                                              <w:divBdr>
                                                <w:top w:val="none" w:sz="0" w:space="0" w:color="auto"/>
                                                <w:left w:val="none" w:sz="0" w:space="0" w:color="auto"/>
                                                <w:bottom w:val="none" w:sz="0" w:space="0" w:color="auto"/>
                                                <w:right w:val="none" w:sz="0" w:space="0" w:color="auto"/>
                                              </w:divBdr>
                                              <w:divsChild>
                                                <w:div w:id="2146268897">
                                                  <w:marLeft w:val="0"/>
                                                  <w:marRight w:val="0"/>
                                                  <w:marTop w:val="0"/>
                                                  <w:marBottom w:val="0"/>
                                                  <w:divBdr>
                                                    <w:top w:val="none" w:sz="0" w:space="0" w:color="auto"/>
                                                    <w:left w:val="none" w:sz="0" w:space="0" w:color="auto"/>
                                                    <w:bottom w:val="none" w:sz="0" w:space="0" w:color="auto"/>
                                                    <w:right w:val="none" w:sz="0" w:space="0" w:color="auto"/>
                                                  </w:divBdr>
                                                  <w:divsChild>
                                                    <w:div w:id="1652098532">
                                                      <w:marLeft w:val="0"/>
                                                      <w:marRight w:val="0"/>
                                                      <w:marTop w:val="0"/>
                                                      <w:marBottom w:val="0"/>
                                                      <w:divBdr>
                                                        <w:top w:val="none" w:sz="0" w:space="0" w:color="auto"/>
                                                        <w:left w:val="none" w:sz="0" w:space="0" w:color="auto"/>
                                                        <w:bottom w:val="none" w:sz="0" w:space="0" w:color="auto"/>
                                                        <w:right w:val="none" w:sz="0" w:space="0" w:color="auto"/>
                                                      </w:divBdr>
                                                      <w:divsChild>
                                                        <w:div w:id="155196627">
                                                          <w:marLeft w:val="0"/>
                                                          <w:marRight w:val="0"/>
                                                          <w:marTop w:val="0"/>
                                                          <w:marBottom w:val="0"/>
                                                          <w:divBdr>
                                                            <w:top w:val="none" w:sz="0" w:space="0" w:color="auto"/>
                                                            <w:left w:val="none" w:sz="0" w:space="0" w:color="auto"/>
                                                            <w:bottom w:val="none" w:sz="0" w:space="0" w:color="auto"/>
                                                            <w:right w:val="none" w:sz="0" w:space="0" w:color="auto"/>
                                                          </w:divBdr>
                                                          <w:divsChild>
                                                            <w:div w:id="319509443">
                                                              <w:marLeft w:val="0"/>
                                                              <w:marRight w:val="0"/>
                                                              <w:marTop w:val="0"/>
                                                              <w:marBottom w:val="0"/>
                                                              <w:divBdr>
                                                                <w:top w:val="none" w:sz="0" w:space="0" w:color="auto"/>
                                                                <w:left w:val="none" w:sz="0" w:space="0" w:color="auto"/>
                                                                <w:bottom w:val="none" w:sz="0" w:space="0" w:color="auto"/>
                                                                <w:right w:val="none" w:sz="0" w:space="0" w:color="auto"/>
                                                              </w:divBdr>
                                                              <w:divsChild>
                                                                <w:div w:id="751853892">
                                                                  <w:marLeft w:val="0"/>
                                                                  <w:marRight w:val="0"/>
                                                                  <w:marTop w:val="0"/>
                                                                  <w:marBottom w:val="0"/>
                                                                  <w:divBdr>
                                                                    <w:top w:val="none" w:sz="0" w:space="0" w:color="auto"/>
                                                                    <w:left w:val="none" w:sz="0" w:space="0" w:color="auto"/>
                                                                    <w:bottom w:val="none" w:sz="0" w:space="0" w:color="auto"/>
                                                                    <w:right w:val="none" w:sz="0" w:space="0" w:color="auto"/>
                                                                  </w:divBdr>
                                                                  <w:divsChild>
                                                                    <w:div w:id="1670913190">
                                                                      <w:marLeft w:val="0"/>
                                                                      <w:marRight w:val="0"/>
                                                                      <w:marTop w:val="0"/>
                                                                      <w:marBottom w:val="0"/>
                                                                      <w:divBdr>
                                                                        <w:top w:val="none" w:sz="0" w:space="0" w:color="auto"/>
                                                                        <w:left w:val="none" w:sz="0" w:space="0" w:color="auto"/>
                                                                        <w:bottom w:val="none" w:sz="0" w:space="0" w:color="auto"/>
                                                                        <w:right w:val="none" w:sz="0" w:space="0" w:color="auto"/>
                                                                      </w:divBdr>
                                                                      <w:divsChild>
                                                                        <w:div w:id="2124106756">
                                                                          <w:marLeft w:val="0"/>
                                                                          <w:marRight w:val="0"/>
                                                                          <w:marTop w:val="0"/>
                                                                          <w:marBottom w:val="0"/>
                                                                          <w:divBdr>
                                                                            <w:top w:val="none" w:sz="0" w:space="0" w:color="auto"/>
                                                                            <w:left w:val="none" w:sz="0" w:space="0" w:color="auto"/>
                                                                            <w:bottom w:val="none" w:sz="0" w:space="0" w:color="auto"/>
                                                                            <w:right w:val="none" w:sz="0" w:space="0" w:color="auto"/>
                                                                          </w:divBdr>
                                                                          <w:divsChild>
                                                                            <w:div w:id="926571153">
                                                                              <w:marLeft w:val="0"/>
                                                                              <w:marRight w:val="0"/>
                                                                              <w:marTop w:val="0"/>
                                                                              <w:marBottom w:val="0"/>
                                                                              <w:divBdr>
                                                                                <w:top w:val="none" w:sz="0" w:space="0" w:color="auto"/>
                                                                                <w:left w:val="none" w:sz="0" w:space="0" w:color="auto"/>
                                                                                <w:bottom w:val="none" w:sz="0" w:space="0" w:color="auto"/>
                                                                                <w:right w:val="none" w:sz="0" w:space="0" w:color="auto"/>
                                                                              </w:divBdr>
                                                                              <w:divsChild>
                                                                                <w:div w:id="138960287">
                                                                                  <w:marLeft w:val="0"/>
                                                                                  <w:marRight w:val="0"/>
                                                                                  <w:marTop w:val="0"/>
                                                                                  <w:marBottom w:val="0"/>
                                                                                  <w:divBdr>
                                                                                    <w:top w:val="none" w:sz="0" w:space="0" w:color="auto"/>
                                                                                    <w:left w:val="none" w:sz="0" w:space="0" w:color="auto"/>
                                                                                    <w:bottom w:val="none" w:sz="0" w:space="0" w:color="auto"/>
                                                                                    <w:right w:val="none" w:sz="0" w:space="0" w:color="auto"/>
                                                                                  </w:divBdr>
                                                                                  <w:divsChild>
                                                                                    <w:div w:id="14648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736835">
                                      <w:marLeft w:val="0"/>
                                      <w:marRight w:val="0"/>
                                      <w:marTop w:val="0"/>
                                      <w:marBottom w:val="0"/>
                                      <w:divBdr>
                                        <w:top w:val="none" w:sz="0" w:space="0" w:color="auto"/>
                                        <w:left w:val="none" w:sz="0" w:space="0" w:color="auto"/>
                                        <w:bottom w:val="none" w:sz="0" w:space="0" w:color="auto"/>
                                        <w:right w:val="none" w:sz="0" w:space="0" w:color="auto"/>
                                      </w:divBdr>
                                      <w:divsChild>
                                        <w:div w:id="1394507570">
                                          <w:marLeft w:val="0"/>
                                          <w:marRight w:val="0"/>
                                          <w:marTop w:val="0"/>
                                          <w:marBottom w:val="0"/>
                                          <w:divBdr>
                                            <w:top w:val="none" w:sz="0" w:space="0" w:color="auto"/>
                                            <w:left w:val="none" w:sz="0" w:space="0" w:color="auto"/>
                                            <w:bottom w:val="none" w:sz="0" w:space="0" w:color="auto"/>
                                            <w:right w:val="none" w:sz="0" w:space="0" w:color="auto"/>
                                          </w:divBdr>
                                          <w:divsChild>
                                            <w:div w:id="1139567352">
                                              <w:marLeft w:val="0"/>
                                              <w:marRight w:val="0"/>
                                              <w:marTop w:val="0"/>
                                              <w:marBottom w:val="0"/>
                                              <w:divBdr>
                                                <w:top w:val="none" w:sz="0" w:space="0" w:color="auto"/>
                                                <w:left w:val="none" w:sz="0" w:space="0" w:color="auto"/>
                                                <w:bottom w:val="none" w:sz="0" w:space="0" w:color="auto"/>
                                                <w:right w:val="none" w:sz="0" w:space="0" w:color="auto"/>
                                              </w:divBdr>
                                              <w:divsChild>
                                                <w:div w:id="996884369">
                                                  <w:marLeft w:val="0"/>
                                                  <w:marRight w:val="0"/>
                                                  <w:marTop w:val="0"/>
                                                  <w:marBottom w:val="0"/>
                                                  <w:divBdr>
                                                    <w:top w:val="none" w:sz="0" w:space="0" w:color="auto"/>
                                                    <w:left w:val="none" w:sz="0" w:space="0" w:color="auto"/>
                                                    <w:bottom w:val="none" w:sz="0" w:space="0" w:color="auto"/>
                                                    <w:right w:val="none" w:sz="0" w:space="0" w:color="auto"/>
                                                  </w:divBdr>
                                                  <w:divsChild>
                                                    <w:div w:id="75172503">
                                                      <w:marLeft w:val="0"/>
                                                      <w:marRight w:val="0"/>
                                                      <w:marTop w:val="0"/>
                                                      <w:marBottom w:val="0"/>
                                                      <w:divBdr>
                                                        <w:top w:val="none" w:sz="0" w:space="0" w:color="auto"/>
                                                        <w:left w:val="none" w:sz="0" w:space="0" w:color="auto"/>
                                                        <w:bottom w:val="none" w:sz="0" w:space="0" w:color="auto"/>
                                                        <w:right w:val="none" w:sz="0" w:space="0" w:color="auto"/>
                                                      </w:divBdr>
                                                      <w:divsChild>
                                                        <w:div w:id="78527629">
                                                          <w:marLeft w:val="0"/>
                                                          <w:marRight w:val="0"/>
                                                          <w:marTop w:val="0"/>
                                                          <w:marBottom w:val="0"/>
                                                          <w:divBdr>
                                                            <w:top w:val="none" w:sz="0" w:space="0" w:color="auto"/>
                                                            <w:left w:val="none" w:sz="0" w:space="0" w:color="auto"/>
                                                            <w:bottom w:val="none" w:sz="0" w:space="0" w:color="auto"/>
                                                            <w:right w:val="none" w:sz="0" w:space="0" w:color="auto"/>
                                                          </w:divBdr>
                                                          <w:divsChild>
                                                            <w:div w:id="2134210839">
                                                              <w:marLeft w:val="0"/>
                                                              <w:marRight w:val="0"/>
                                                              <w:marTop w:val="0"/>
                                                              <w:marBottom w:val="0"/>
                                                              <w:divBdr>
                                                                <w:top w:val="none" w:sz="0" w:space="0" w:color="auto"/>
                                                                <w:left w:val="none" w:sz="0" w:space="0" w:color="auto"/>
                                                                <w:bottom w:val="none" w:sz="0" w:space="0" w:color="auto"/>
                                                                <w:right w:val="none" w:sz="0" w:space="0" w:color="auto"/>
                                                              </w:divBdr>
                                                              <w:divsChild>
                                                                <w:div w:id="1824616069">
                                                                  <w:marLeft w:val="0"/>
                                                                  <w:marRight w:val="0"/>
                                                                  <w:marTop w:val="0"/>
                                                                  <w:marBottom w:val="0"/>
                                                                  <w:divBdr>
                                                                    <w:top w:val="none" w:sz="0" w:space="0" w:color="auto"/>
                                                                    <w:left w:val="none" w:sz="0" w:space="0" w:color="auto"/>
                                                                    <w:bottom w:val="none" w:sz="0" w:space="0" w:color="auto"/>
                                                                    <w:right w:val="none" w:sz="0" w:space="0" w:color="auto"/>
                                                                  </w:divBdr>
                                                                  <w:divsChild>
                                                                    <w:div w:id="174272922">
                                                                      <w:marLeft w:val="0"/>
                                                                      <w:marRight w:val="0"/>
                                                                      <w:marTop w:val="0"/>
                                                                      <w:marBottom w:val="0"/>
                                                                      <w:divBdr>
                                                                        <w:top w:val="none" w:sz="0" w:space="0" w:color="auto"/>
                                                                        <w:left w:val="none" w:sz="0" w:space="0" w:color="auto"/>
                                                                        <w:bottom w:val="none" w:sz="0" w:space="0" w:color="auto"/>
                                                                        <w:right w:val="none" w:sz="0" w:space="0" w:color="auto"/>
                                                                      </w:divBdr>
                                                                      <w:divsChild>
                                                                        <w:div w:id="318776590">
                                                                          <w:marLeft w:val="0"/>
                                                                          <w:marRight w:val="0"/>
                                                                          <w:marTop w:val="0"/>
                                                                          <w:marBottom w:val="0"/>
                                                                          <w:divBdr>
                                                                            <w:top w:val="none" w:sz="0" w:space="0" w:color="auto"/>
                                                                            <w:left w:val="none" w:sz="0" w:space="0" w:color="auto"/>
                                                                            <w:bottom w:val="none" w:sz="0" w:space="0" w:color="auto"/>
                                                                            <w:right w:val="none" w:sz="0" w:space="0" w:color="auto"/>
                                                                          </w:divBdr>
                                                                          <w:divsChild>
                                                                            <w:div w:id="75514938">
                                                                              <w:marLeft w:val="0"/>
                                                                              <w:marRight w:val="0"/>
                                                                              <w:marTop w:val="0"/>
                                                                              <w:marBottom w:val="0"/>
                                                                              <w:divBdr>
                                                                                <w:top w:val="none" w:sz="0" w:space="0" w:color="auto"/>
                                                                                <w:left w:val="none" w:sz="0" w:space="0" w:color="auto"/>
                                                                                <w:bottom w:val="none" w:sz="0" w:space="0" w:color="auto"/>
                                                                                <w:right w:val="none" w:sz="0" w:space="0" w:color="auto"/>
                                                                              </w:divBdr>
                                                                              <w:divsChild>
                                                                                <w:div w:id="1367869607">
                                                                                  <w:marLeft w:val="0"/>
                                                                                  <w:marRight w:val="0"/>
                                                                                  <w:marTop w:val="0"/>
                                                                                  <w:marBottom w:val="0"/>
                                                                                  <w:divBdr>
                                                                                    <w:top w:val="none" w:sz="0" w:space="0" w:color="auto"/>
                                                                                    <w:left w:val="none" w:sz="0" w:space="0" w:color="auto"/>
                                                                                    <w:bottom w:val="none" w:sz="0" w:space="0" w:color="auto"/>
                                                                                    <w:right w:val="none" w:sz="0" w:space="0" w:color="auto"/>
                                                                                  </w:divBdr>
                                                                                  <w:divsChild>
                                                                                    <w:div w:id="10413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086676">
                                      <w:marLeft w:val="0"/>
                                      <w:marRight w:val="0"/>
                                      <w:marTop w:val="0"/>
                                      <w:marBottom w:val="0"/>
                                      <w:divBdr>
                                        <w:top w:val="none" w:sz="0" w:space="0" w:color="auto"/>
                                        <w:left w:val="none" w:sz="0" w:space="0" w:color="auto"/>
                                        <w:bottom w:val="none" w:sz="0" w:space="0" w:color="auto"/>
                                        <w:right w:val="none" w:sz="0" w:space="0" w:color="auto"/>
                                      </w:divBdr>
                                      <w:divsChild>
                                        <w:div w:id="1766656296">
                                          <w:marLeft w:val="0"/>
                                          <w:marRight w:val="0"/>
                                          <w:marTop w:val="0"/>
                                          <w:marBottom w:val="0"/>
                                          <w:divBdr>
                                            <w:top w:val="none" w:sz="0" w:space="0" w:color="auto"/>
                                            <w:left w:val="none" w:sz="0" w:space="0" w:color="auto"/>
                                            <w:bottom w:val="none" w:sz="0" w:space="0" w:color="auto"/>
                                            <w:right w:val="none" w:sz="0" w:space="0" w:color="auto"/>
                                          </w:divBdr>
                                          <w:divsChild>
                                            <w:div w:id="993685951">
                                              <w:marLeft w:val="0"/>
                                              <w:marRight w:val="0"/>
                                              <w:marTop w:val="0"/>
                                              <w:marBottom w:val="0"/>
                                              <w:divBdr>
                                                <w:top w:val="none" w:sz="0" w:space="0" w:color="auto"/>
                                                <w:left w:val="none" w:sz="0" w:space="0" w:color="auto"/>
                                                <w:bottom w:val="none" w:sz="0" w:space="0" w:color="auto"/>
                                                <w:right w:val="none" w:sz="0" w:space="0" w:color="auto"/>
                                              </w:divBdr>
                                              <w:divsChild>
                                                <w:div w:id="1981810456">
                                                  <w:marLeft w:val="0"/>
                                                  <w:marRight w:val="0"/>
                                                  <w:marTop w:val="0"/>
                                                  <w:marBottom w:val="0"/>
                                                  <w:divBdr>
                                                    <w:top w:val="none" w:sz="0" w:space="0" w:color="auto"/>
                                                    <w:left w:val="none" w:sz="0" w:space="0" w:color="auto"/>
                                                    <w:bottom w:val="none" w:sz="0" w:space="0" w:color="auto"/>
                                                    <w:right w:val="none" w:sz="0" w:space="0" w:color="auto"/>
                                                  </w:divBdr>
                                                  <w:divsChild>
                                                    <w:div w:id="1057585177">
                                                      <w:marLeft w:val="0"/>
                                                      <w:marRight w:val="0"/>
                                                      <w:marTop w:val="0"/>
                                                      <w:marBottom w:val="0"/>
                                                      <w:divBdr>
                                                        <w:top w:val="none" w:sz="0" w:space="0" w:color="auto"/>
                                                        <w:left w:val="none" w:sz="0" w:space="0" w:color="auto"/>
                                                        <w:bottom w:val="none" w:sz="0" w:space="0" w:color="auto"/>
                                                        <w:right w:val="none" w:sz="0" w:space="0" w:color="auto"/>
                                                      </w:divBdr>
                                                      <w:divsChild>
                                                        <w:div w:id="499277989">
                                                          <w:marLeft w:val="0"/>
                                                          <w:marRight w:val="0"/>
                                                          <w:marTop w:val="0"/>
                                                          <w:marBottom w:val="0"/>
                                                          <w:divBdr>
                                                            <w:top w:val="none" w:sz="0" w:space="0" w:color="auto"/>
                                                            <w:left w:val="none" w:sz="0" w:space="0" w:color="auto"/>
                                                            <w:bottom w:val="none" w:sz="0" w:space="0" w:color="auto"/>
                                                            <w:right w:val="none" w:sz="0" w:space="0" w:color="auto"/>
                                                          </w:divBdr>
                                                          <w:divsChild>
                                                            <w:div w:id="1455368819">
                                                              <w:marLeft w:val="0"/>
                                                              <w:marRight w:val="0"/>
                                                              <w:marTop w:val="0"/>
                                                              <w:marBottom w:val="0"/>
                                                              <w:divBdr>
                                                                <w:top w:val="none" w:sz="0" w:space="0" w:color="auto"/>
                                                                <w:left w:val="none" w:sz="0" w:space="0" w:color="auto"/>
                                                                <w:bottom w:val="none" w:sz="0" w:space="0" w:color="auto"/>
                                                                <w:right w:val="none" w:sz="0" w:space="0" w:color="auto"/>
                                                              </w:divBdr>
                                                              <w:divsChild>
                                                                <w:div w:id="456725711">
                                                                  <w:marLeft w:val="0"/>
                                                                  <w:marRight w:val="0"/>
                                                                  <w:marTop w:val="0"/>
                                                                  <w:marBottom w:val="0"/>
                                                                  <w:divBdr>
                                                                    <w:top w:val="none" w:sz="0" w:space="0" w:color="auto"/>
                                                                    <w:left w:val="none" w:sz="0" w:space="0" w:color="auto"/>
                                                                    <w:bottom w:val="none" w:sz="0" w:space="0" w:color="auto"/>
                                                                    <w:right w:val="none" w:sz="0" w:space="0" w:color="auto"/>
                                                                  </w:divBdr>
                                                                  <w:divsChild>
                                                                    <w:div w:id="733624238">
                                                                      <w:marLeft w:val="0"/>
                                                                      <w:marRight w:val="0"/>
                                                                      <w:marTop w:val="0"/>
                                                                      <w:marBottom w:val="0"/>
                                                                      <w:divBdr>
                                                                        <w:top w:val="none" w:sz="0" w:space="0" w:color="auto"/>
                                                                        <w:left w:val="none" w:sz="0" w:space="0" w:color="auto"/>
                                                                        <w:bottom w:val="none" w:sz="0" w:space="0" w:color="auto"/>
                                                                        <w:right w:val="none" w:sz="0" w:space="0" w:color="auto"/>
                                                                      </w:divBdr>
                                                                      <w:divsChild>
                                                                        <w:div w:id="1983996295">
                                                                          <w:marLeft w:val="0"/>
                                                                          <w:marRight w:val="0"/>
                                                                          <w:marTop w:val="0"/>
                                                                          <w:marBottom w:val="0"/>
                                                                          <w:divBdr>
                                                                            <w:top w:val="none" w:sz="0" w:space="0" w:color="auto"/>
                                                                            <w:left w:val="none" w:sz="0" w:space="0" w:color="auto"/>
                                                                            <w:bottom w:val="none" w:sz="0" w:space="0" w:color="auto"/>
                                                                            <w:right w:val="none" w:sz="0" w:space="0" w:color="auto"/>
                                                                          </w:divBdr>
                                                                          <w:divsChild>
                                                                            <w:div w:id="1375157816">
                                                                              <w:marLeft w:val="0"/>
                                                                              <w:marRight w:val="0"/>
                                                                              <w:marTop w:val="0"/>
                                                                              <w:marBottom w:val="0"/>
                                                                              <w:divBdr>
                                                                                <w:top w:val="none" w:sz="0" w:space="0" w:color="auto"/>
                                                                                <w:left w:val="none" w:sz="0" w:space="0" w:color="auto"/>
                                                                                <w:bottom w:val="none" w:sz="0" w:space="0" w:color="auto"/>
                                                                                <w:right w:val="none" w:sz="0" w:space="0" w:color="auto"/>
                                                                              </w:divBdr>
                                                                              <w:divsChild>
                                                                                <w:div w:id="1194001247">
                                                                                  <w:marLeft w:val="0"/>
                                                                                  <w:marRight w:val="0"/>
                                                                                  <w:marTop w:val="0"/>
                                                                                  <w:marBottom w:val="0"/>
                                                                                  <w:divBdr>
                                                                                    <w:top w:val="none" w:sz="0" w:space="0" w:color="auto"/>
                                                                                    <w:left w:val="none" w:sz="0" w:space="0" w:color="auto"/>
                                                                                    <w:bottom w:val="none" w:sz="0" w:space="0" w:color="auto"/>
                                                                                    <w:right w:val="none" w:sz="0" w:space="0" w:color="auto"/>
                                                                                  </w:divBdr>
                                                                                  <w:divsChild>
                                                                                    <w:div w:id="15719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971905">
                                      <w:marLeft w:val="0"/>
                                      <w:marRight w:val="0"/>
                                      <w:marTop w:val="0"/>
                                      <w:marBottom w:val="0"/>
                                      <w:divBdr>
                                        <w:top w:val="none" w:sz="0" w:space="0" w:color="auto"/>
                                        <w:left w:val="none" w:sz="0" w:space="0" w:color="auto"/>
                                        <w:bottom w:val="none" w:sz="0" w:space="0" w:color="auto"/>
                                        <w:right w:val="none" w:sz="0" w:space="0" w:color="auto"/>
                                      </w:divBdr>
                                      <w:divsChild>
                                        <w:div w:id="48117328">
                                          <w:marLeft w:val="0"/>
                                          <w:marRight w:val="0"/>
                                          <w:marTop w:val="0"/>
                                          <w:marBottom w:val="0"/>
                                          <w:divBdr>
                                            <w:top w:val="none" w:sz="0" w:space="0" w:color="auto"/>
                                            <w:left w:val="none" w:sz="0" w:space="0" w:color="auto"/>
                                            <w:bottom w:val="none" w:sz="0" w:space="0" w:color="auto"/>
                                            <w:right w:val="none" w:sz="0" w:space="0" w:color="auto"/>
                                          </w:divBdr>
                                          <w:divsChild>
                                            <w:div w:id="1278217524">
                                              <w:marLeft w:val="0"/>
                                              <w:marRight w:val="0"/>
                                              <w:marTop w:val="0"/>
                                              <w:marBottom w:val="0"/>
                                              <w:divBdr>
                                                <w:top w:val="none" w:sz="0" w:space="0" w:color="auto"/>
                                                <w:left w:val="none" w:sz="0" w:space="0" w:color="auto"/>
                                                <w:bottom w:val="none" w:sz="0" w:space="0" w:color="auto"/>
                                                <w:right w:val="none" w:sz="0" w:space="0" w:color="auto"/>
                                              </w:divBdr>
                                              <w:divsChild>
                                                <w:div w:id="1434283625">
                                                  <w:marLeft w:val="0"/>
                                                  <w:marRight w:val="0"/>
                                                  <w:marTop w:val="0"/>
                                                  <w:marBottom w:val="0"/>
                                                  <w:divBdr>
                                                    <w:top w:val="none" w:sz="0" w:space="0" w:color="auto"/>
                                                    <w:left w:val="none" w:sz="0" w:space="0" w:color="auto"/>
                                                    <w:bottom w:val="none" w:sz="0" w:space="0" w:color="auto"/>
                                                    <w:right w:val="none" w:sz="0" w:space="0" w:color="auto"/>
                                                  </w:divBdr>
                                                  <w:divsChild>
                                                    <w:div w:id="338118316">
                                                      <w:marLeft w:val="0"/>
                                                      <w:marRight w:val="0"/>
                                                      <w:marTop w:val="0"/>
                                                      <w:marBottom w:val="0"/>
                                                      <w:divBdr>
                                                        <w:top w:val="none" w:sz="0" w:space="0" w:color="auto"/>
                                                        <w:left w:val="none" w:sz="0" w:space="0" w:color="auto"/>
                                                        <w:bottom w:val="none" w:sz="0" w:space="0" w:color="auto"/>
                                                        <w:right w:val="none" w:sz="0" w:space="0" w:color="auto"/>
                                                      </w:divBdr>
                                                      <w:divsChild>
                                                        <w:div w:id="638802777">
                                                          <w:marLeft w:val="0"/>
                                                          <w:marRight w:val="0"/>
                                                          <w:marTop w:val="0"/>
                                                          <w:marBottom w:val="0"/>
                                                          <w:divBdr>
                                                            <w:top w:val="none" w:sz="0" w:space="0" w:color="auto"/>
                                                            <w:left w:val="none" w:sz="0" w:space="0" w:color="auto"/>
                                                            <w:bottom w:val="none" w:sz="0" w:space="0" w:color="auto"/>
                                                            <w:right w:val="none" w:sz="0" w:space="0" w:color="auto"/>
                                                          </w:divBdr>
                                                          <w:divsChild>
                                                            <w:div w:id="1701009111">
                                                              <w:marLeft w:val="0"/>
                                                              <w:marRight w:val="0"/>
                                                              <w:marTop w:val="0"/>
                                                              <w:marBottom w:val="0"/>
                                                              <w:divBdr>
                                                                <w:top w:val="none" w:sz="0" w:space="0" w:color="auto"/>
                                                                <w:left w:val="none" w:sz="0" w:space="0" w:color="auto"/>
                                                                <w:bottom w:val="none" w:sz="0" w:space="0" w:color="auto"/>
                                                                <w:right w:val="none" w:sz="0" w:space="0" w:color="auto"/>
                                                              </w:divBdr>
                                                              <w:divsChild>
                                                                <w:div w:id="737485158">
                                                                  <w:marLeft w:val="0"/>
                                                                  <w:marRight w:val="0"/>
                                                                  <w:marTop w:val="0"/>
                                                                  <w:marBottom w:val="0"/>
                                                                  <w:divBdr>
                                                                    <w:top w:val="none" w:sz="0" w:space="0" w:color="auto"/>
                                                                    <w:left w:val="none" w:sz="0" w:space="0" w:color="auto"/>
                                                                    <w:bottom w:val="none" w:sz="0" w:space="0" w:color="auto"/>
                                                                    <w:right w:val="none" w:sz="0" w:space="0" w:color="auto"/>
                                                                  </w:divBdr>
                                                                  <w:divsChild>
                                                                    <w:div w:id="1120488081">
                                                                      <w:marLeft w:val="0"/>
                                                                      <w:marRight w:val="0"/>
                                                                      <w:marTop w:val="0"/>
                                                                      <w:marBottom w:val="0"/>
                                                                      <w:divBdr>
                                                                        <w:top w:val="none" w:sz="0" w:space="0" w:color="auto"/>
                                                                        <w:left w:val="none" w:sz="0" w:space="0" w:color="auto"/>
                                                                        <w:bottom w:val="none" w:sz="0" w:space="0" w:color="auto"/>
                                                                        <w:right w:val="none" w:sz="0" w:space="0" w:color="auto"/>
                                                                      </w:divBdr>
                                                                      <w:divsChild>
                                                                        <w:div w:id="1906452991">
                                                                          <w:marLeft w:val="0"/>
                                                                          <w:marRight w:val="0"/>
                                                                          <w:marTop w:val="0"/>
                                                                          <w:marBottom w:val="0"/>
                                                                          <w:divBdr>
                                                                            <w:top w:val="none" w:sz="0" w:space="0" w:color="auto"/>
                                                                            <w:left w:val="none" w:sz="0" w:space="0" w:color="auto"/>
                                                                            <w:bottom w:val="none" w:sz="0" w:space="0" w:color="auto"/>
                                                                            <w:right w:val="none" w:sz="0" w:space="0" w:color="auto"/>
                                                                          </w:divBdr>
                                                                          <w:divsChild>
                                                                            <w:div w:id="950933912">
                                                                              <w:marLeft w:val="0"/>
                                                                              <w:marRight w:val="0"/>
                                                                              <w:marTop w:val="0"/>
                                                                              <w:marBottom w:val="0"/>
                                                                              <w:divBdr>
                                                                                <w:top w:val="none" w:sz="0" w:space="0" w:color="auto"/>
                                                                                <w:left w:val="none" w:sz="0" w:space="0" w:color="auto"/>
                                                                                <w:bottom w:val="none" w:sz="0" w:space="0" w:color="auto"/>
                                                                                <w:right w:val="none" w:sz="0" w:space="0" w:color="auto"/>
                                                                              </w:divBdr>
                                                                              <w:divsChild>
                                                                                <w:div w:id="1448040122">
                                                                                  <w:marLeft w:val="0"/>
                                                                                  <w:marRight w:val="0"/>
                                                                                  <w:marTop w:val="0"/>
                                                                                  <w:marBottom w:val="0"/>
                                                                                  <w:divBdr>
                                                                                    <w:top w:val="none" w:sz="0" w:space="0" w:color="auto"/>
                                                                                    <w:left w:val="none" w:sz="0" w:space="0" w:color="auto"/>
                                                                                    <w:bottom w:val="none" w:sz="0" w:space="0" w:color="auto"/>
                                                                                    <w:right w:val="none" w:sz="0" w:space="0" w:color="auto"/>
                                                                                  </w:divBdr>
                                                                                  <w:divsChild>
                                                                                    <w:div w:id="13821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606488">
                                      <w:marLeft w:val="0"/>
                                      <w:marRight w:val="0"/>
                                      <w:marTop w:val="0"/>
                                      <w:marBottom w:val="0"/>
                                      <w:divBdr>
                                        <w:top w:val="none" w:sz="0" w:space="0" w:color="auto"/>
                                        <w:left w:val="none" w:sz="0" w:space="0" w:color="auto"/>
                                        <w:bottom w:val="none" w:sz="0" w:space="0" w:color="auto"/>
                                        <w:right w:val="none" w:sz="0" w:space="0" w:color="auto"/>
                                      </w:divBdr>
                                      <w:divsChild>
                                        <w:div w:id="1095907590">
                                          <w:marLeft w:val="0"/>
                                          <w:marRight w:val="0"/>
                                          <w:marTop w:val="0"/>
                                          <w:marBottom w:val="0"/>
                                          <w:divBdr>
                                            <w:top w:val="none" w:sz="0" w:space="0" w:color="auto"/>
                                            <w:left w:val="none" w:sz="0" w:space="0" w:color="auto"/>
                                            <w:bottom w:val="none" w:sz="0" w:space="0" w:color="auto"/>
                                            <w:right w:val="none" w:sz="0" w:space="0" w:color="auto"/>
                                          </w:divBdr>
                                          <w:divsChild>
                                            <w:div w:id="1277758897">
                                              <w:marLeft w:val="0"/>
                                              <w:marRight w:val="0"/>
                                              <w:marTop w:val="0"/>
                                              <w:marBottom w:val="0"/>
                                              <w:divBdr>
                                                <w:top w:val="none" w:sz="0" w:space="0" w:color="auto"/>
                                                <w:left w:val="none" w:sz="0" w:space="0" w:color="auto"/>
                                                <w:bottom w:val="none" w:sz="0" w:space="0" w:color="auto"/>
                                                <w:right w:val="none" w:sz="0" w:space="0" w:color="auto"/>
                                              </w:divBdr>
                                              <w:divsChild>
                                                <w:div w:id="1223716587">
                                                  <w:marLeft w:val="0"/>
                                                  <w:marRight w:val="0"/>
                                                  <w:marTop w:val="0"/>
                                                  <w:marBottom w:val="0"/>
                                                  <w:divBdr>
                                                    <w:top w:val="none" w:sz="0" w:space="0" w:color="auto"/>
                                                    <w:left w:val="none" w:sz="0" w:space="0" w:color="auto"/>
                                                    <w:bottom w:val="none" w:sz="0" w:space="0" w:color="auto"/>
                                                    <w:right w:val="none" w:sz="0" w:space="0" w:color="auto"/>
                                                  </w:divBdr>
                                                  <w:divsChild>
                                                    <w:div w:id="2011981553">
                                                      <w:marLeft w:val="0"/>
                                                      <w:marRight w:val="0"/>
                                                      <w:marTop w:val="0"/>
                                                      <w:marBottom w:val="0"/>
                                                      <w:divBdr>
                                                        <w:top w:val="none" w:sz="0" w:space="0" w:color="auto"/>
                                                        <w:left w:val="none" w:sz="0" w:space="0" w:color="auto"/>
                                                        <w:bottom w:val="none" w:sz="0" w:space="0" w:color="auto"/>
                                                        <w:right w:val="none" w:sz="0" w:space="0" w:color="auto"/>
                                                      </w:divBdr>
                                                      <w:divsChild>
                                                        <w:div w:id="783766003">
                                                          <w:marLeft w:val="0"/>
                                                          <w:marRight w:val="0"/>
                                                          <w:marTop w:val="0"/>
                                                          <w:marBottom w:val="0"/>
                                                          <w:divBdr>
                                                            <w:top w:val="none" w:sz="0" w:space="0" w:color="auto"/>
                                                            <w:left w:val="none" w:sz="0" w:space="0" w:color="auto"/>
                                                            <w:bottom w:val="none" w:sz="0" w:space="0" w:color="auto"/>
                                                            <w:right w:val="none" w:sz="0" w:space="0" w:color="auto"/>
                                                          </w:divBdr>
                                                          <w:divsChild>
                                                            <w:div w:id="720129494">
                                                              <w:marLeft w:val="0"/>
                                                              <w:marRight w:val="0"/>
                                                              <w:marTop w:val="0"/>
                                                              <w:marBottom w:val="0"/>
                                                              <w:divBdr>
                                                                <w:top w:val="none" w:sz="0" w:space="0" w:color="auto"/>
                                                                <w:left w:val="none" w:sz="0" w:space="0" w:color="auto"/>
                                                                <w:bottom w:val="none" w:sz="0" w:space="0" w:color="auto"/>
                                                                <w:right w:val="none" w:sz="0" w:space="0" w:color="auto"/>
                                                              </w:divBdr>
                                                              <w:divsChild>
                                                                <w:div w:id="1069229924">
                                                                  <w:marLeft w:val="0"/>
                                                                  <w:marRight w:val="0"/>
                                                                  <w:marTop w:val="0"/>
                                                                  <w:marBottom w:val="0"/>
                                                                  <w:divBdr>
                                                                    <w:top w:val="none" w:sz="0" w:space="0" w:color="auto"/>
                                                                    <w:left w:val="none" w:sz="0" w:space="0" w:color="auto"/>
                                                                    <w:bottom w:val="none" w:sz="0" w:space="0" w:color="auto"/>
                                                                    <w:right w:val="none" w:sz="0" w:space="0" w:color="auto"/>
                                                                  </w:divBdr>
                                                                  <w:divsChild>
                                                                    <w:div w:id="413280647">
                                                                      <w:marLeft w:val="0"/>
                                                                      <w:marRight w:val="0"/>
                                                                      <w:marTop w:val="0"/>
                                                                      <w:marBottom w:val="0"/>
                                                                      <w:divBdr>
                                                                        <w:top w:val="none" w:sz="0" w:space="0" w:color="auto"/>
                                                                        <w:left w:val="none" w:sz="0" w:space="0" w:color="auto"/>
                                                                        <w:bottom w:val="none" w:sz="0" w:space="0" w:color="auto"/>
                                                                        <w:right w:val="none" w:sz="0" w:space="0" w:color="auto"/>
                                                                      </w:divBdr>
                                                                      <w:divsChild>
                                                                        <w:div w:id="1319265498">
                                                                          <w:marLeft w:val="0"/>
                                                                          <w:marRight w:val="0"/>
                                                                          <w:marTop w:val="0"/>
                                                                          <w:marBottom w:val="0"/>
                                                                          <w:divBdr>
                                                                            <w:top w:val="none" w:sz="0" w:space="0" w:color="auto"/>
                                                                            <w:left w:val="none" w:sz="0" w:space="0" w:color="auto"/>
                                                                            <w:bottom w:val="none" w:sz="0" w:space="0" w:color="auto"/>
                                                                            <w:right w:val="none" w:sz="0" w:space="0" w:color="auto"/>
                                                                          </w:divBdr>
                                                                          <w:divsChild>
                                                                            <w:div w:id="1402869980">
                                                                              <w:marLeft w:val="0"/>
                                                                              <w:marRight w:val="0"/>
                                                                              <w:marTop w:val="0"/>
                                                                              <w:marBottom w:val="0"/>
                                                                              <w:divBdr>
                                                                                <w:top w:val="none" w:sz="0" w:space="0" w:color="auto"/>
                                                                                <w:left w:val="none" w:sz="0" w:space="0" w:color="auto"/>
                                                                                <w:bottom w:val="none" w:sz="0" w:space="0" w:color="auto"/>
                                                                                <w:right w:val="none" w:sz="0" w:space="0" w:color="auto"/>
                                                                              </w:divBdr>
                                                                              <w:divsChild>
                                                                                <w:div w:id="590433034">
                                                                                  <w:marLeft w:val="0"/>
                                                                                  <w:marRight w:val="0"/>
                                                                                  <w:marTop w:val="0"/>
                                                                                  <w:marBottom w:val="0"/>
                                                                                  <w:divBdr>
                                                                                    <w:top w:val="none" w:sz="0" w:space="0" w:color="auto"/>
                                                                                    <w:left w:val="none" w:sz="0" w:space="0" w:color="auto"/>
                                                                                    <w:bottom w:val="none" w:sz="0" w:space="0" w:color="auto"/>
                                                                                    <w:right w:val="none" w:sz="0" w:space="0" w:color="auto"/>
                                                                                  </w:divBdr>
                                                                                  <w:divsChild>
                                                                                    <w:div w:id="322710255">
                                                                                      <w:marLeft w:val="0"/>
                                                                                      <w:marRight w:val="0"/>
                                                                                      <w:marTop w:val="0"/>
                                                                                      <w:marBottom w:val="0"/>
                                                                                      <w:divBdr>
                                                                                        <w:top w:val="none" w:sz="0" w:space="0" w:color="auto"/>
                                                                                        <w:left w:val="none" w:sz="0" w:space="0" w:color="auto"/>
                                                                                        <w:bottom w:val="none" w:sz="0" w:space="0" w:color="auto"/>
                                                                                        <w:right w:val="none" w:sz="0" w:space="0" w:color="auto"/>
                                                                                      </w:divBdr>
                                                                                      <w:divsChild>
                                                                                        <w:div w:id="1562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845494">
                                      <w:marLeft w:val="0"/>
                                      <w:marRight w:val="0"/>
                                      <w:marTop w:val="0"/>
                                      <w:marBottom w:val="0"/>
                                      <w:divBdr>
                                        <w:top w:val="none" w:sz="0" w:space="0" w:color="auto"/>
                                        <w:left w:val="none" w:sz="0" w:space="0" w:color="auto"/>
                                        <w:bottom w:val="none" w:sz="0" w:space="0" w:color="auto"/>
                                        <w:right w:val="none" w:sz="0" w:space="0" w:color="auto"/>
                                      </w:divBdr>
                                      <w:divsChild>
                                        <w:div w:id="115608939">
                                          <w:marLeft w:val="0"/>
                                          <w:marRight w:val="0"/>
                                          <w:marTop w:val="0"/>
                                          <w:marBottom w:val="0"/>
                                          <w:divBdr>
                                            <w:top w:val="none" w:sz="0" w:space="0" w:color="auto"/>
                                            <w:left w:val="none" w:sz="0" w:space="0" w:color="auto"/>
                                            <w:bottom w:val="none" w:sz="0" w:space="0" w:color="auto"/>
                                            <w:right w:val="none" w:sz="0" w:space="0" w:color="auto"/>
                                          </w:divBdr>
                                          <w:divsChild>
                                            <w:div w:id="1850827603">
                                              <w:marLeft w:val="0"/>
                                              <w:marRight w:val="0"/>
                                              <w:marTop w:val="0"/>
                                              <w:marBottom w:val="0"/>
                                              <w:divBdr>
                                                <w:top w:val="none" w:sz="0" w:space="0" w:color="auto"/>
                                                <w:left w:val="none" w:sz="0" w:space="0" w:color="auto"/>
                                                <w:bottom w:val="none" w:sz="0" w:space="0" w:color="auto"/>
                                                <w:right w:val="none" w:sz="0" w:space="0" w:color="auto"/>
                                              </w:divBdr>
                                              <w:divsChild>
                                                <w:div w:id="1237864460">
                                                  <w:marLeft w:val="0"/>
                                                  <w:marRight w:val="0"/>
                                                  <w:marTop w:val="0"/>
                                                  <w:marBottom w:val="0"/>
                                                  <w:divBdr>
                                                    <w:top w:val="none" w:sz="0" w:space="0" w:color="auto"/>
                                                    <w:left w:val="none" w:sz="0" w:space="0" w:color="auto"/>
                                                    <w:bottom w:val="none" w:sz="0" w:space="0" w:color="auto"/>
                                                    <w:right w:val="none" w:sz="0" w:space="0" w:color="auto"/>
                                                  </w:divBdr>
                                                  <w:divsChild>
                                                    <w:div w:id="929851017">
                                                      <w:marLeft w:val="0"/>
                                                      <w:marRight w:val="0"/>
                                                      <w:marTop w:val="0"/>
                                                      <w:marBottom w:val="0"/>
                                                      <w:divBdr>
                                                        <w:top w:val="none" w:sz="0" w:space="0" w:color="auto"/>
                                                        <w:left w:val="none" w:sz="0" w:space="0" w:color="auto"/>
                                                        <w:bottom w:val="none" w:sz="0" w:space="0" w:color="auto"/>
                                                        <w:right w:val="none" w:sz="0" w:space="0" w:color="auto"/>
                                                      </w:divBdr>
                                                      <w:divsChild>
                                                        <w:div w:id="1973442084">
                                                          <w:marLeft w:val="0"/>
                                                          <w:marRight w:val="0"/>
                                                          <w:marTop w:val="0"/>
                                                          <w:marBottom w:val="0"/>
                                                          <w:divBdr>
                                                            <w:top w:val="none" w:sz="0" w:space="0" w:color="auto"/>
                                                            <w:left w:val="none" w:sz="0" w:space="0" w:color="auto"/>
                                                            <w:bottom w:val="none" w:sz="0" w:space="0" w:color="auto"/>
                                                            <w:right w:val="none" w:sz="0" w:space="0" w:color="auto"/>
                                                          </w:divBdr>
                                                          <w:divsChild>
                                                            <w:div w:id="342824507">
                                                              <w:marLeft w:val="0"/>
                                                              <w:marRight w:val="0"/>
                                                              <w:marTop w:val="0"/>
                                                              <w:marBottom w:val="0"/>
                                                              <w:divBdr>
                                                                <w:top w:val="none" w:sz="0" w:space="0" w:color="auto"/>
                                                                <w:left w:val="none" w:sz="0" w:space="0" w:color="auto"/>
                                                                <w:bottom w:val="none" w:sz="0" w:space="0" w:color="auto"/>
                                                                <w:right w:val="none" w:sz="0" w:space="0" w:color="auto"/>
                                                              </w:divBdr>
                                                              <w:divsChild>
                                                                <w:div w:id="2073038182">
                                                                  <w:marLeft w:val="0"/>
                                                                  <w:marRight w:val="0"/>
                                                                  <w:marTop w:val="0"/>
                                                                  <w:marBottom w:val="0"/>
                                                                  <w:divBdr>
                                                                    <w:top w:val="none" w:sz="0" w:space="0" w:color="auto"/>
                                                                    <w:left w:val="none" w:sz="0" w:space="0" w:color="auto"/>
                                                                    <w:bottom w:val="none" w:sz="0" w:space="0" w:color="auto"/>
                                                                    <w:right w:val="none" w:sz="0" w:space="0" w:color="auto"/>
                                                                  </w:divBdr>
                                                                  <w:divsChild>
                                                                    <w:div w:id="411194991">
                                                                      <w:marLeft w:val="0"/>
                                                                      <w:marRight w:val="0"/>
                                                                      <w:marTop w:val="0"/>
                                                                      <w:marBottom w:val="0"/>
                                                                      <w:divBdr>
                                                                        <w:top w:val="none" w:sz="0" w:space="0" w:color="auto"/>
                                                                        <w:left w:val="none" w:sz="0" w:space="0" w:color="auto"/>
                                                                        <w:bottom w:val="none" w:sz="0" w:space="0" w:color="auto"/>
                                                                        <w:right w:val="none" w:sz="0" w:space="0" w:color="auto"/>
                                                                      </w:divBdr>
                                                                      <w:divsChild>
                                                                        <w:div w:id="555051600">
                                                                          <w:marLeft w:val="0"/>
                                                                          <w:marRight w:val="0"/>
                                                                          <w:marTop w:val="0"/>
                                                                          <w:marBottom w:val="0"/>
                                                                          <w:divBdr>
                                                                            <w:top w:val="none" w:sz="0" w:space="0" w:color="auto"/>
                                                                            <w:left w:val="none" w:sz="0" w:space="0" w:color="auto"/>
                                                                            <w:bottom w:val="none" w:sz="0" w:space="0" w:color="auto"/>
                                                                            <w:right w:val="none" w:sz="0" w:space="0" w:color="auto"/>
                                                                          </w:divBdr>
                                                                          <w:divsChild>
                                                                            <w:div w:id="337735952">
                                                                              <w:marLeft w:val="0"/>
                                                                              <w:marRight w:val="0"/>
                                                                              <w:marTop w:val="0"/>
                                                                              <w:marBottom w:val="0"/>
                                                                              <w:divBdr>
                                                                                <w:top w:val="none" w:sz="0" w:space="0" w:color="auto"/>
                                                                                <w:left w:val="none" w:sz="0" w:space="0" w:color="auto"/>
                                                                                <w:bottom w:val="none" w:sz="0" w:space="0" w:color="auto"/>
                                                                                <w:right w:val="none" w:sz="0" w:space="0" w:color="auto"/>
                                                                              </w:divBdr>
                                                                              <w:divsChild>
                                                                                <w:div w:id="1512990437">
                                                                                  <w:marLeft w:val="0"/>
                                                                                  <w:marRight w:val="0"/>
                                                                                  <w:marTop w:val="0"/>
                                                                                  <w:marBottom w:val="0"/>
                                                                                  <w:divBdr>
                                                                                    <w:top w:val="none" w:sz="0" w:space="0" w:color="auto"/>
                                                                                    <w:left w:val="none" w:sz="0" w:space="0" w:color="auto"/>
                                                                                    <w:bottom w:val="none" w:sz="0" w:space="0" w:color="auto"/>
                                                                                    <w:right w:val="none" w:sz="0" w:space="0" w:color="auto"/>
                                                                                  </w:divBdr>
                                                                                  <w:divsChild>
                                                                                    <w:div w:id="1651515770">
                                                                                      <w:marLeft w:val="0"/>
                                                                                      <w:marRight w:val="0"/>
                                                                                      <w:marTop w:val="0"/>
                                                                                      <w:marBottom w:val="0"/>
                                                                                      <w:divBdr>
                                                                                        <w:top w:val="none" w:sz="0" w:space="0" w:color="auto"/>
                                                                                        <w:left w:val="none" w:sz="0" w:space="0" w:color="auto"/>
                                                                                        <w:bottom w:val="none" w:sz="0" w:space="0" w:color="auto"/>
                                                                                        <w:right w:val="none" w:sz="0" w:space="0" w:color="auto"/>
                                                                                      </w:divBdr>
                                                                                      <w:divsChild>
                                                                                        <w:div w:id="2771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800243">
                                      <w:marLeft w:val="0"/>
                                      <w:marRight w:val="0"/>
                                      <w:marTop w:val="0"/>
                                      <w:marBottom w:val="0"/>
                                      <w:divBdr>
                                        <w:top w:val="none" w:sz="0" w:space="0" w:color="auto"/>
                                        <w:left w:val="none" w:sz="0" w:space="0" w:color="auto"/>
                                        <w:bottom w:val="none" w:sz="0" w:space="0" w:color="auto"/>
                                        <w:right w:val="none" w:sz="0" w:space="0" w:color="auto"/>
                                      </w:divBdr>
                                      <w:divsChild>
                                        <w:div w:id="665203877">
                                          <w:marLeft w:val="0"/>
                                          <w:marRight w:val="0"/>
                                          <w:marTop w:val="0"/>
                                          <w:marBottom w:val="0"/>
                                          <w:divBdr>
                                            <w:top w:val="none" w:sz="0" w:space="0" w:color="auto"/>
                                            <w:left w:val="none" w:sz="0" w:space="0" w:color="auto"/>
                                            <w:bottom w:val="none" w:sz="0" w:space="0" w:color="auto"/>
                                            <w:right w:val="none" w:sz="0" w:space="0" w:color="auto"/>
                                          </w:divBdr>
                                          <w:divsChild>
                                            <w:div w:id="726489305">
                                              <w:marLeft w:val="0"/>
                                              <w:marRight w:val="0"/>
                                              <w:marTop w:val="0"/>
                                              <w:marBottom w:val="0"/>
                                              <w:divBdr>
                                                <w:top w:val="none" w:sz="0" w:space="0" w:color="auto"/>
                                                <w:left w:val="none" w:sz="0" w:space="0" w:color="auto"/>
                                                <w:bottom w:val="none" w:sz="0" w:space="0" w:color="auto"/>
                                                <w:right w:val="none" w:sz="0" w:space="0" w:color="auto"/>
                                              </w:divBdr>
                                              <w:divsChild>
                                                <w:div w:id="945428943">
                                                  <w:marLeft w:val="0"/>
                                                  <w:marRight w:val="0"/>
                                                  <w:marTop w:val="0"/>
                                                  <w:marBottom w:val="0"/>
                                                  <w:divBdr>
                                                    <w:top w:val="none" w:sz="0" w:space="0" w:color="auto"/>
                                                    <w:left w:val="none" w:sz="0" w:space="0" w:color="auto"/>
                                                    <w:bottom w:val="none" w:sz="0" w:space="0" w:color="auto"/>
                                                    <w:right w:val="none" w:sz="0" w:space="0" w:color="auto"/>
                                                  </w:divBdr>
                                                  <w:divsChild>
                                                    <w:div w:id="1523936135">
                                                      <w:marLeft w:val="0"/>
                                                      <w:marRight w:val="0"/>
                                                      <w:marTop w:val="0"/>
                                                      <w:marBottom w:val="0"/>
                                                      <w:divBdr>
                                                        <w:top w:val="none" w:sz="0" w:space="0" w:color="auto"/>
                                                        <w:left w:val="none" w:sz="0" w:space="0" w:color="auto"/>
                                                        <w:bottom w:val="none" w:sz="0" w:space="0" w:color="auto"/>
                                                        <w:right w:val="none" w:sz="0" w:space="0" w:color="auto"/>
                                                      </w:divBdr>
                                                      <w:divsChild>
                                                        <w:div w:id="422143005">
                                                          <w:marLeft w:val="0"/>
                                                          <w:marRight w:val="0"/>
                                                          <w:marTop w:val="0"/>
                                                          <w:marBottom w:val="0"/>
                                                          <w:divBdr>
                                                            <w:top w:val="none" w:sz="0" w:space="0" w:color="auto"/>
                                                            <w:left w:val="none" w:sz="0" w:space="0" w:color="auto"/>
                                                            <w:bottom w:val="none" w:sz="0" w:space="0" w:color="auto"/>
                                                            <w:right w:val="none" w:sz="0" w:space="0" w:color="auto"/>
                                                          </w:divBdr>
                                                          <w:divsChild>
                                                            <w:div w:id="1774786669">
                                                              <w:marLeft w:val="0"/>
                                                              <w:marRight w:val="0"/>
                                                              <w:marTop w:val="0"/>
                                                              <w:marBottom w:val="0"/>
                                                              <w:divBdr>
                                                                <w:top w:val="none" w:sz="0" w:space="0" w:color="auto"/>
                                                                <w:left w:val="none" w:sz="0" w:space="0" w:color="auto"/>
                                                                <w:bottom w:val="none" w:sz="0" w:space="0" w:color="auto"/>
                                                                <w:right w:val="none" w:sz="0" w:space="0" w:color="auto"/>
                                                              </w:divBdr>
                                                              <w:divsChild>
                                                                <w:div w:id="262953579">
                                                                  <w:marLeft w:val="0"/>
                                                                  <w:marRight w:val="0"/>
                                                                  <w:marTop w:val="0"/>
                                                                  <w:marBottom w:val="0"/>
                                                                  <w:divBdr>
                                                                    <w:top w:val="none" w:sz="0" w:space="0" w:color="auto"/>
                                                                    <w:left w:val="none" w:sz="0" w:space="0" w:color="auto"/>
                                                                    <w:bottom w:val="none" w:sz="0" w:space="0" w:color="auto"/>
                                                                    <w:right w:val="none" w:sz="0" w:space="0" w:color="auto"/>
                                                                  </w:divBdr>
                                                                  <w:divsChild>
                                                                    <w:div w:id="1240361164">
                                                                      <w:marLeft w:val="0"/>
                                                                      <w:marRight w:val="0"/>
                                                                      <w:marTop w:val="0"/>
                                                                      <w:marBottom w:val="0"/>
                                                                      <w:divBdr>
                                                                        <w:top w:val="none" w:sz="0" w:space="0" w:color="auto"/>
                                                                        <w:left w:val="none" w:sz="0" w:space="0" w:color="auto"/>
                                                                        <w:bottom w:val="none" w:sz="0" w:space="0" w:color="auto"/>
                                                                        <w:right w:val="none" w:sz="0" w:space="0" w:color="auto"/>
                                                                      </w:divBdr>
                                                                      <w:divsChild>
                                                                        <w:div w:id="1148983413">
                                                                          <w:marLeft w:val="0"/>
                                                                          <w:marRight w:val="0"/>
                                                                          <w:marTop w:val="0"/>
                                                                          <w:marBottom w:val="0"/>
                                                                          <w:divBdr>
                                                                            <w:top w:val="none" w:sz="0" w:space="0" w:color="auto"/>
                                                                            <w:left w:val="none" w:sz="0" w:space="0" w:color="auto"/>
                                                                            <w:bottom w:val="none" w:sz="0" w:space="0" w:color="auto"/>
                                                                            <w:right w:val="none" w:sz="0" w:space="0" w:color="auto"/>
                                                                          </w:divBdr>
                                                                          <w:divsChild>
                                                                            <w:div w:id="402263206">
                                                                              <w:marLeft w:val="0"/>
                                                                              <w:marRight w:val="0"/>
                                                                              <w:marTop w:val="0"/>
                                                                              <w:marBottom w:val="0"/>
                                                                              <w:divBdr>
                                                                                <w:top w:val="none" w:sz="0" w:space="0" w:color="auto"/>
                                                                                <w:left w:val="none" w:sz="0" w:space="0" w:color="auto"/>
                                                                                <w:bottom w:val="none" w:sz="0" w:space="0" w:color="auto"/>
                                                                                <w:right w:val="none" w:sz="0" w:space="0" w:color="auto"/>
                                                                              </w:divBdr>
                                                                              <w:divsChild>
                                                                                <w:div w:id="1214583947">
                                                                                  <w:marLeft w:val="0"/>
                                                                                  <w:marRight w:val="0"/>
                                                                                  <w:marTop w:val="0"/>
                                                                                  <w:marBottom w:val="0"/>
                                                                                  <w:divBdr>
                                                                                    <w:top w:val="none" w:sz="0" w:space="0" w:color="auto"/>
                                                                                    <w:left w:val="none" w:sz="0" w:space="0" w:color="auto"/>
                                                                                    <w:bottom w:val="none" w:sz="0" w:space="0" w:color="auto"/>
                                                                                    <w:right w:val="none" w:sz="0" w:space="0" w:color="auto"/>
                                                                                  </w:divBdr>
                                                                                  <w:divsChild>
                                                                                    <w:div w:id="6780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377317">
                                      <w:marLeft w:val="0"/>
                                      <w:marRight w:val="0"/>
                                      <w:marTop w:val="0"/>
                                      <w:marBottom w:val="0"/>
                                      <w:divBdr>
                                        <w:top w:val="none" w:sz="0" w:space="0" w:color="auto"/>
                                        <w:left w:val="none" w:sz="0" w:space="0" w:color="auto"/>
                                        <w:bottom w:val="none" w:sz="0" w:space="0" w:color="auto"/>
                                        <w:right w:val="none" w:sz="0" w:space="0" w:color="auto"/>
                                      </w:divBdr>
                                      <w:divsChild>
                                        <w:div w:id="286395962">
                                          <w:marLeft w:val="0"/>
                                          <w:marRight w:val="0"/>
                                          <w:marTop w:val="0"/>
                                          <w:marBottom w:val="0"/>
                                          <w:divBdr>
                                            <w:top w:val="none" w:sz="0" w:space="0" w:color="auto"/>
                                            <w:left w:val="none" w:sz="0" w:space="0" w:color="auto"/>
                                            <w:bottom w:val="none" w:sz="0" w:space="0" w:color="auto"/>
                                            <w:right w:val="none" w:sz="0" w:space="0" w:color="auto"/>
                                          </w:divBdr>
                                          <w:divsChild>
                                            <w:div w:id="1239826964">
                                              <w:marLeft w:val="0"/>
                                              <w:marRight w:val="0"/>
                                              <w:marTop w:val="0"/>
                                              <w:marBottom w:val="0"/>
                                              <w:divBdr>
                                                <w:top w:val="none" w:sz="0" w:space="0" w:color="auto"/>
                                                <w:left w:val="none" w:sz="0" w:space="0" w:color="auto"/>
                                                <w:bottom w:val="none" w:sz="0" w:space="0" w:color="auto"/>
                                                <w:right w:val="none" w:sz="0" w:space="0" w:color="auto"/>
                                              </w:divBdr>
                                              <w:divsChild>
                                                <w:div w:id="1234121033">
                                                  <w:marLeft w:val="0"/>
                                                  <w:marRight w:val="0"/>
                                                  <w:marTop w:val="0"/>
                                                  <w:marBottom w:val="0"/>
                                                  <w:divBdr>
                                                    <w:top w:val="none" w:sz="0" w:space="0" w:color="auto"/>
                                                    <w:left w:val="none" w:sz="0" w:space="0" w:color="auto"/>
                                                    <w:bottom w:val="none" w:sz="0" w:space="0" w:color="auto"/>
                                                    <w:right w:val="none" w:sz="0" w:space="0" w:color="auto"/>
                                                  </w:divBdr>
                                                  <w:divsChild>
                                                    <w:div w:id="1516456286">
                                                      <w:marLeft w:val="0"/>
                                                      <w:marRight w:val="0"/>
                                                      <w:marTop w:val="0"/>
                                                      <w:marBottom w:val="0"/>
                                                      <w:divBdr>
                                                        <w:top w:val="none" w:sz="0" w:space="0" w:color="auto"/>
                                                        <w:left w:val="none" w:sz="0" w:space="0" w:color="auto"/>
                                                        <w:bottom w:val="none" w:sz="0" w:space="0" w:color="auto"/>
                                                        <w:right w:val="none" w:sz="0" w:space="0" w:color="auto"/>
                                                      </w:divBdr>
                                                      <w:divsChild>
                                                        <w:div w:id="238491382">
                                                          <w:marLeft w:val="0"/>
                                                          <w:marRight w:val="0"/>
                                                          <w:marTop w:val="0"/>
                                                          <w:marBottom w:val="0"/>
                                                          <w:divBdr>
                                                            <w:top w:val="none" w:sz="0" w:space="0" w:color="auto"/>
                                                            <w:left w:val="none" w:sz="0" w:space="0" w:color="auto"/>
                                                            <w:bottom w:val="none" w:sz="0" w:space="0" w:color="auto"/>
                                                            <w:right w:val="none" w:sz="0" w:space="0" w:color="auto"/>
                                                          </w:divBdr>
                                                          <w:divsChild>
                                                            <w:div w:id="1302231919">
                                                              <w:marLeft w:val="0"/>
                                                              <w:marRight w:val="0"/>
                                                              <w:marTop w:val="0"/>
                                                              <w:marBottom w:val="0"/>
                                                              <w:divBdr>
                                                                <w:top w:val="none" w:sz="0" w:space="0" w:color="auto"/>
                                                                <w:left w:val="none" w:sz="0" w:space="0" w:color="auto"/>
                                                                <w:bottom w:val="none" w:sz="0" w:space="0" w:color="auto"/>
                                                                <w:right w:val="none" w:sz="0" w:space="0" w:color="auto"/>
                                                              </w:divBdr>
                                                              <w:divsChild>
                                                                <w:div w:id="1802109921">
                                                                  <w:marLeft w:val="0"/>
                                                                  <w:marRight w:val="0"/>
                                                                  <w:marTop w:val="0"/>
                                                                  <w:marBottom w:val="0"/>
                                                                  <w:divBdr>
                                                                    <w:top w:val="none" w:sz="0" w:space="0" w:color="auto"/>
                                                                    <w:left w:val="none" w:sz="0" w:space="0" w:color="auto"/>
                                                                    <w:bottom w:val="none" w:sz="0" w:space="0" w:color="auto"/>
                                                                    <w:right w:val="none" w:sz="0" w:space="0" w:color="auto"/>
                                                                  </w:divBdr>
                                                                  <w:divsChild>
                                                                    <w:div w:id="1589534286">
                                                                      <w:marLeft w:val="0"/>
                                                                      <w:marRight w:val="0"/>
                                                                      <w:marTop w:val="0"/>
                                                                      <w:marBottom w:val="0"/>
                                                                      <w:divBdr>
                                                                        <w:top w:val="none" w:sz="0" w:space="0" w:color="auto"/>
                                                                        <w:left w:val="none" w:sz="0" w:space="0" w:color="auto"/>
                                                                        <w:bottom w:val="none" w:sz="0" w:space="0" w:color="auto"/>
                                                                        <w:right w:val="none" w:sz="0" w:space="0" w:color="auto"/>
                                                                      </w:divBdr>
                                                                      <w:divsChild>
                                                                        <w:div w:id="425073895">
                                                                          <w:marLeft w:val="0"/>
                                                                          <w:marRight w:val="0"/>
                                                                          <w:marTop w:val="0"/>
                                                                          <w:marBottom w:val="0"/>
                                                                          <w:divBdr>
                                                                            <w:top w:val="none" w:sz="0" w:space="0" w:color="auto"/>
                                                                            <w:left w:val="none" w:sz="0" w:space="0" w:color="auto"/>
                                                                            <w:bottom w:val="none" w:sz="0" w:space="0" w:color="auto"/>
                                                                            <w:right w:val="none" w:sz="0" w:space="0" w:color="auto"/>
                                                                          </w:divBdr>
                                                                          <w:divsChild>
                                                                            <w:div w:id="613173964">
                                                                              <w:marLeft w:val="0"/>
                                                                              <w:marRight w:val="0"/>
                                                                              <w:marTop w:val="0"/>
                                                                              <w:marBottom w:val="0"/>
                                                                              <w:divBdr>
                                                                                <w:top w:val="none" w:sz="0" w:space="0" w:color="auto"/>
                                                                                <w:left w:val="none" w:sz="0" w:space="0" w:color="auto"/>
                                                                                <w:bottom w:val="none" w:sz="0" w:space="0" w:color="auto"/>
                                                                                <w:right w:val="none" w:sz="0" w:space="0" w:color="auto"/>
                                                                              </w:divBdr>
                                                                              <w:divsChild>
                                                                                <w:div w:id="1895002881">
                                                                                  <w:marLeft w:val="0"/>
                                                                                  <w:marRight w:val="0"/>
                                                                                  <w:marTop w:val="0"/>
                                                                                  <w:marBottom w:val="0"/>
                                                                                  <w:divBdr>
                                                                                    <w:top w:val="none" w:sz="0" w:space="0" w:color="auto"/>
                                                                                    <w:left w:val="none" w:sz="0" w:space="0" w:color="auto"/>
                                                                                    <w:bottom w:val="none" w:sz="0" w:space="0" w:color="auto"/>
                                                                                    <w:right w:val="none" w:sz="0" w:space="0" w:color="auto"/>
                                                                                  </w:divBdr>
                                                                                  <w:divsChild>
                                                                                    <w:div w:id="725565234">
                                                                                      <w:marLeft w:val="0"/>
                                                                                      <w:marRight w:val="0"/>
                                                                                      <w:marTop w:val="0"/>
                                                                                      <w:marBottom w:val="0"/>
                                                                                      <w:divBdr>
                                                                                        <w:top w:val="none" w:sz="0" w:space="0" w:color="auto"/>
                                                                                        <w:left w:val="none" w:sz="0" w:space="0" w:color="auto"/>
                                                                                        <w:bottom w:val="none" w:sz="0" w:space="0" w:color="auto"/>
                                                                                        <w:right w:val="none" w:sz="0" w:space="0" w:color="auto"/>
                                                                                      </w:divBdr>
                                                                                      <w:divsChild>
                                                                                        <w:div w:id="869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1818386">
                                      <w:marLeft w:val="0"/>
                                      <w:marRight w:val="0"/>
                                      <w:marTop w:val="0"/>
                                      <w:marBottom w:val="0"/>
                                      <w:divBdr>
                                        <w:top w:val="none" w:sz="0" w:space="0" w:color="auto"/>
                                        <w:left w:val="none" w:sz="0" w:space="0" w:color="auto"/>
                                        <w:bottom w:val="none" w:sz="0" w:space="0" w:color="auto"/>
                                        <w:right w:val="none" w:sz="0" w:space="0" w:color="auto"/>
                                      </w:divBdr>
                                      <w:divsChild>
                                        <w:div w:id="535461765">
                                          <w:marLeft w:val="0"/>
                                          <w:marRight w:val="0"/>
                                          <w:marTop w:val="0"/>
                                          <w:marBottom w:val="0"/>
                                          <w:divBdr>
                                            <w:top w:val="none" w:sz="0" w:space="0" w:color="auto"/>
                                            <w:left w:val="none" w:sz="0" w:space="0" w:color="auto"/>
                                            <w:bottom w:val="none" w:sz="0" w:space="0" w:color="auto"/>
                                            <w:right w:val="none" w:sz="0" w:space="0" w:color="auto"/>
                                          </w:divBdr>
                                          <w:divsChild>
                                            <w:div w:id="1311400260">
                                              <w:marLeft w:val="0"/>
                                              <w:marRight w:val="0"/>
                                              <w:marTop w:val="0"/>
                                              <w:marBottom w:val="0"/>
                                              <w:divBdr>
                                                <w:top w:val="none" w:sz="0" w:space="0" w:color="auto"/>
                                                <w:left w:val="none" w:sz="0" w:space="0" w:color="auto"/>
                                                <w:bottom w:val="none" w:sz="0" w:space="0" w:color="auto"/>
                                                <w:right w:val="none" w:sz="0" w:space="0" w:color="auto"/>
                                              </w:divBdr>
                                              <w:divsChild>
                                                <w:div w:id="5258353">
                                                  <w:marLeft w:val="0"/>
                                                  <w:marRight w:val="0"/>
                                                  <w:marTop w:val="0"/>
                                                  <w:marBottom w:val="0"/>
                                                  <w:divBdr>
                                                    <w:top w:val="none" w:sz="0" w:space="0" w:color="auto"/>
                                                    <w:left w:val="none" w:sz="0" w:space="0" w:color="auto"/>
                                                    <w:bottom w:val="none" w:sz="0" w:space="0" w:color="auto"/>
                                                    <w:right w:val="none" w:sz="0" w:space="0" w:color="auto"/>
                                                  </w:divBdr>
                                                  <w:divsChild>
                                                    <w:div w:id="1262369976">
                                                      <w:marLeft w:val="0"/>
                                                      <w:marRight w:val="0"/>
                                                      <w:marTop w:val="0"/>
                                                      <w:marBottom w:val="0"/>
                                                      <w:divBdr>
                                                        <w:top w:val="none" w:sz="0" w:space="0" w:color="auto"/>
                                                        <w:left w:val="none" w:sz="0" w:space="0" w:color="auto"/>
                                                        <w:bottom w:val="none" w:sz="0" w:space="0" w:color="auto"/>
                                                        <w:right w:val="none" w:sz="0" w:space="0" w:color="auto"/>
                                                      </w:divBdr>
                                                      <w:divsChild>
                                                        <w:div w:id="136529420">
                                                          <w:marLeft w:val="0"/>
                                                          <w:marRight w:val="0"/>
                                                          <w:marTop w:val="0"/>
                                                          <w:marBottom w:val="0"/>
                                                          <w:divBdr>
                                                            <w:top w:val="none" w:sz="0" w:space="0" w:color="auto"/>
                                                            <w:left w:val="none" w:sz="0" w:space="0" w:color="auto"/>
                                                            <w:bottom w:val="none" w:sz="0" w:space="0" w:color="auto"/>
                                                            <w:right w:val="none" w:sz="0" w:space="0" w:color="auto"/>
                                                          </w:divBdr>
                                                          <w:divsChild>
                                                            <w:div w:id="541790910">
                                                              <w:marLeft w:val="0"/>
                                                              <w:marRight w:val="0"/>
                                                              <w:marTop w:val="0"/>
                                                              <w:marBottom w:val="0"/>
                                                              <w:divBdr>
                                                                <w:top w:val="none" w:sz="0" w:space="0" w:color="auto"/>
                                                                <w:left w:val="none" w:sz="0" w:space="0" w:color="auto"/>
                                                                <w:bottom w:val="none" w:sz="0" w:space="0" w:color="auto"/>
                                                                <w:right w:val="none" w:sz="0" w:space="0" w:color="auto"/>
                                                              </w:divBdr>
                                                              <w:divsChild>
                                                                <w:div w:id="1694570438">
                                                                  <w:marLeft w:val="0"/>
                                                                  <w:marRight w:val="0"/>
                                                                  <w:marTop w:val="0"/>
                                                                  <w:marBottom w:val="0"/>
                                                                  <w:divBdr>
                                                                    <w:top w:val="none" w:sz="0" w:space="0" w:color="auto"/>
                                                                    <w:left w:val="none" w:sz="0" w:space="0" w:color="auto"/>
                                                                    <w:bottom w:val="none" w:sz="0" w:space="0" w:color="auto"/>
                                                                    <w:right w:val="none" w:sz="0" w:space="0" w:color="auto"/>
                                                                  </w:divBdr>
                                                                  <w:divsChild>
                                                                    <w:div w:id="1957101934">
                                                                      <w:marLeft w:val="0"/>
                                                                      <w:marRight w:val="0"/>
                                                                      <w:marTop w:val="0"/>
                                                                      <w:marBottom w:val="0"/>
                                                                      <w:divBdr>
                                                                        <w:top w:val="none" w:sz="0" w:space="0" w:color="auto"/>
                                                                        <w:left w:val="none" w:sz="0" w:space="0" w:color="auto"/>
                                                                        <w:bottom w:val="none" w:sz="0" w:space="0" w:color="auto"/>
                                                                        <w:right w:val="none" w:sz="0" w:space="0" w:color="auto"/>
                                                                      </w:divBdr>
                                                                      <w:divsChild>
                                                                        <w:div w:id="875699839">
                                                                          <w:marLeft w:val="0"/>
                                                                          <w:marRight w:val="0"/>
                                                                          <w:marTop w:val="0"/>
                                                                          <w:marBottom w:val="0"/>
                                                                          <w:divBdr>
                                                                            <w:top w:val="none" w:sz="0" w:space="0" w:color="auto"/>
                                                                            <w:left w:val="none" w:sz="0" w:space="0" w:color="auto"/>
                                                                            <w:bottom w:val="none" w:sz="0" w:space="0" w:color="auto"/>
                                                                            <w:right w:val="none" w:sz="0" w:space="0" w:color="auto"/>
                                                                          </w:divBdr>
                                                                          <w:divsChild>
                                                                            <w:div w:id="855508690">
                                                                              <w:marLeft w:val="0"/>
                                                                              <w:marRight w:val="0"/>
                                                                              <w:marTop w:val="0"/>
                                                                              <w:marBottom w:val="0"/>
                                                                              <w:divBdr>
                                                                                <w:top w:val="none" w:sz="0" w:space="0" w:color="auto"/>
                                                                                <w:left w:val="none" w:sz="0" w:space="0" w:color="auto"/>
                                                                                <w:bottom w:val="none" w:sz="0" w:space="0" w:color="auto"/>
                                                                                <w:right w:val="none" w:sz="0" w:space="0" w:color="auto"/>
                                                                              </w:divBdr>
                                                                              <w:divsChild>
                                                                                <w:div w:id="1790971469">
                                                                                  <w:marLeft w:val="0"/>
                                                                                  <w:marRight w:val="0"/>
                                                                                  <w:marTop w:val="0"/>
                                                                                  <w:marBottom w:val="0"/>
                                                                                  <w:divBdr>
                                                                                    <w:top w:val="none" w:sz="0" w:space="0" w:color="auto"/>
                                                                                    <w:left w:val="none" w:sz="0" w:space="0" w:color="auto"/>
                                                                                    <w:bottom w:val="none" w:sz="0" w:space="0" w:color="auto"/>
                                                                                    <w:right w:val="none" w:sz="0" w:space="0" w:color="auto"/>
                                                                                  </w:divBdr>
                                                                                  <w:divsChild>
                                                                                    <w:div w:id="987246728">
                                                                                      <w:marLeft w:val="0"/>
                                                                                      <w:marRight w:val="0"/>
                                                                                      <w:marTop w:val="0"/>
                                                                                      <w:marBottom w:val="0"/>
                                                                                      <w:divBdr>
                                                                                        <w:top w:val="none" w:sz="0" w:space="0" w:color="auto"/>
                                                                                        <w:left w:val="none" w:sz="0" w:space="0" w:color="auto"/>
                                                                                        <w:bottom w:val="none" w:sz="0" w:space="0" w:color="auto"/>
                                                                                        <w:right w:val="none" w:sz="0" w:space="0" w:color="auto"/>
                                                                                      </w:divBdr>
                                                                                      <w:divsChild>
                                                                                        <w:div w:id="2185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2019113">
                                      <w:marLeft w:val="0"/>
                                      <w:marRight w:val="0"/>
                                      <w:marTop w:val="0"/>
                                      <w:marBottom w:val="0"/>
                                      <w:divBdr>
                                        <w:top w:val="none" w:sz="0" w:space="0" w:color="auto"/>
                                        <w:left w:val="none" w:sz="0" w:space="0" w:color="auto"/>
                                        <w:bottom w:val="none" w:sz="0" w:space="0" w:color="auto"/>
                                        <w:right w:val="none" w:sz="0" w:space="0" w:color="auto"/>
                                      </w:divBdr>
                                      <w:divsChild>
                                        <w:div w:id="2016691406">
                                          <w:marLeft w:val="0"/>
                                          <w:marRight w:val="0"/>
                                          <w:marTop w:val="0"/>
                                          <w:marBottom w:val="0"/>
                                          <w:divBdr>
                                            <w:top w:val="none" w:sz="0" w:space="0" w:color="auto"/>
                                            <w:left w:val="none" w:sz="0" w:space="0" w:color="auto"/>
                                            <w:bottom w:val="none" w:sz="0" w:space="0" w:color="auto"/>
                                            <w:right w:val="none" w:sz="0" w:space="0" w:color="auto"/>
                                          </w:divBdr>
                                          <w:divsChild>
                                            <w:div w:id="507407044">
                                              <w:marLeft w:val="0"/>
                                              <w:marRight w:val="0"/>
                                              <w:marTop w:val="0"/>
                                              <w:marBottom w:val="0"/>
                                              <w:divBdr>
                                                <w:top w:val="none" w:sz="0" w:space="0" w:color="auto"/>
                                                <w:left w:val="none" w:sz="0" w:space="0" w:color="auto"/>
                                                <w:bottom w:val="none" w:sz="0" w:space="0" w:color="auto"/>
                                                <w:right w:val="none" w:sz="0" w:space="0" w:color="auto"/>
                                              </w:divBdr>
                                              <w:divsChild>
                                                <w:div w:id="2043551567">
                                                  <w:marLeft w:val="0"/>
                                                  <w:marRight w:val="0"/>
                                                  <w:marTop w:val="0"/>
                                                  <w:marBottom w:val="0"/>
                                                  <w:divBdr>
                                                    <w:top w:val="none" w:sz="0" w:space="0" w:color="auto"/>
                                                    <w:left w:val="none" w:sz="0" w:space="0" w:color="auto"/>
                                                    <w:bottom w:val="none" w:sz="0" w:space="0" w:color="auto"/>
                                                    <w:right w:val="none" w:sz="0" w:space="0" w:color="auto"/>
                                                  </w:divBdr>
                                                  <w:divsChild>
                                                    <w:div w:id="1894539864">
                                                      <w:marLeft w:val="0"/>
                                                      <w:marRight w:val="0"/>
                                                      <w:marTop w:val="0"/>
                                                      <w:marBottom w:val="0"/>
                                                      <w:divBdr>
                                                        <w:top w:val="none" w:sz="0" w:space="0" w:color="auto"/>
                                                        <w:left w:val="none" w:sz="0" w:space="0" w:color="auto"/>
                                                        <w:bottom w:val="none" w:sz="0" w:space="0" w:color="auto"/>
                                                        <w:right w:val="none" w:sz="0" w:space="0" w:color="auto"/>
                                                      </w:divBdr>
                                                      <w:divsChild>
                                                        <w:div w:id="1288127552">
                                                          <w:marLeft w:val="0"/>
                                                          <w:marRight w:val="0"/>
                                                          <w:marTop w:val="0"/>
                                                          <w:marBottom w:val="0"/>
                                                          <w:divBdr>
                                                            <w:top w:val="none" w:sz="0" w:space="0" w:color="auto"/>
                                                            <w:left w:val="none" w:sz="0" w:space="0" w:color="auto"/>
                                                            <w:bottom w:val="none" w:sz="0" w:space="0" w:color="auto"/>
                                                            <w:right w:val="none" w:sz="0" w:space="0" w:color="auto"/>
                                                          </w:divBdr>
                                                          <w:divsChild>
                                                            <w:div w:id="394550140">
                                                              <w:marLeft w:val="0"/>
                                                              <w:marRight w:val="0"/>
                                                              <w:marTop w:val="0"/>
                                                              <w:marBottom w:val="0"/>
                                                              <w:divBdr>
                                                                <w:top w:val="none" w:sz="0" w:space="0" w:color="auto"/>
                                                                <w:left w:val="none" w:sz="0" w:space="0" w:color="auto"/>
                                                                <w:bottom w:val="none" w:sz="0" w:space="0" w:color="auto"/>
                                                                <w:right w:val="none" w:sz="0" w:space="0" w:color="auto"/>
                                                              </w:divBdr>
                                                              <w:divsChild>
                                                                <w:div w:id="682436928">
                                                                  <w:marLeft w:val="0"/>
                                                                  <w:marRight w:val="0"/>
                                                                  <w:marTop w:val="0"/>
                                                                  <w:marBottom w:val="0"/>
                                                                  <w:divBdr>
                                                                    <w:top w:val="none" w:sz="0" w:space="0" w:color="auto"/>
                                                                    <w:left w:val="none" w:sz="0" w:space="0" w:color="auto"/>
                                                                    <w:bottom w:val="none" w:sz="0" w:space="0" w:color="auto"/>
                                                                    <w:right w:val="none" w:sz="0" w:space="0" w:color="auto"/>
                                                                  </w:divBdr>
                                                                  <w:divsChild>
                                                                    <w:div w:id="1006127020">
                                                                      <w:marLeft w:val="0"/>
                                                                      <w:marRight w:val="0"/>
                                                                      <w:marTop w:val="0"/>
                                                                      <w:marBottom w:val="0"/>
                                                                      <w:divBdr>
                                                                        <w:top w:val="none" w:sz="0" w:space="0" w:color="auto"/>
                                                                        <w:left w:val="none" w:sz="0" w:space="0" w:color="auto"/>
                                                                        <w:bottom w:val="none" w:sz="0" w:space="0" w:color="auto"/>
                                                                        <w:right w:val="none" w:sz="0" w:space="0" w:color="auto"/>
                                                                      </w:divBdr>
                                                                      <w:divsChild>
                                                                        <w:div w:id="2040664053">
                                                                          <w:marLeft w:val="0"/>
                                                                          <w:marRight w:val="0"/>
                                                                          <w:marTop w:val="0"/>
                                                                          <w:marBottom w:val="0"/>
                                                                          <w:divBdr>
                                                                            <w:top w:val="none" w:sz="0" w:space="0" w:color="auto"/>
                                                                            <w:left w:val="none" w:sz="0" w:space="0" w:color="auto"/>
                                                                            <w:bottom w:val="none" w:sz="0" w:space="0" w:color="auto"/>
                                                                            <w:right w:val="none" w:sz="0" w:space="0" w:color="auto"/>
                                                                          </w:divBdr>
                                                                          <w:divsChild>
                                                                            <w:div w:id="903222970">
                                                                              <w:marLeft w:val="0"/>
                                                                              <w:marRight w:val="0"/>
                                                                              <w:marTop w:val="0"/>
                                                                              <w:marBottom w:val="0"/>
                                                                              <w:divBdr>
                                                                                <w:top w:val="none" w:sz="0" w:space="0" w:color="auto"/>
                                                                                <w:left w:val="none" w:sz="0" w:space="0" w:color="auto"/>
                                                                                <w:bottom w:val="none" w:sz="0" w:space="0" w:color="auto"/>
                                                                                <w:right w:val="none" w:sz="0" w:space="0" w:color="auto"/>
                                                                              </w:divBdr>
                                                                              <w:divsChild>
                                                                                <w:div w:id="773598065">
                                                                                  <w:marLeft w:val="0"/>
                                                                                  <w:marRight w:val="0"/>
                                                                                  <w:marTop w:val="0"/>
                                                                                  <w:marBottom w:val="0"/>
                                                                                  <w:divBdr>
                                                                                    <w:top w:val="none" w:sz="0" w:space="0" w:color="auto"/>
                                                                                    <w:left w:val="none" w:sz="0" w:space="0" w:color="auto"/>
                                                                                    <w:bottom w:val="none" w:sz="0" w:space="0" w:color="auto"/>
                                                                                    <w:right w:val="none" w:sz="0" w:space="0" w:color="auto"/>
                                                                                  </w:divBdr>
                                                                                  <w:divsChild>
                                                                                    <w:div w:id="810825499">
                                                                                      <w:marLeft w:val="0"/>
                                                                                      <w:marRight w:val="0"/>
                                                                                      <w:marTop w:val="0"/>
                                                                                      <w:marBottom w:val="0"/>
                                                                                      <w:divBdr>
                                                                                        <w:top w:val="none" w:sz="0" w:space="0" w:color="auto"/>
                                                                                        <w:left w:val="none" w:sz="0" w:space="0" w:color="auto"/>
                                                                                        <w:bottom w:val="none" w:sz="0" w:space="0" w:color="auto"/>
                                                                                        <w:right w:val="none" w:sz="0" w:space="0" w:color="auto"/>
                                                                                      </w:divBdr>
                                                                                      <w:divsChild>
                                                                                        <w:div w:id="18225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846276">
                                      <w:marLeft w:val="0"/>
                                      <w:marRight w:val="0"/>
                                      <w:marTop w:val="0"/>
                                      <w:marBottom w:val="0"/>
                                      <w:divBdr>
                                        <w:top w:val="none" w:sz="0" w:space="0" w:color="auto"/>
                                        <w:left w:val="none" w:sz="0" w:space="0" w:color="auto"/>
                                        <w:bottom w:val="none" w:sz="0" w:space="0" w:color="auto"/>
                                        <w:right w:val="none" w:sz="0" w:space="0" w:color="auto"/>
                                      </w:divBdr>
                                      <w:divsChild>
                                        <w:div w:id="492183292">
                                          <w:marLeft w:val="0"/>
                                          <w:marRight w:val="0"/>
                                          <w:marTop w:val="0"/>
                                          <w:marBottom w:val="0"/>
                                          <w:divBdr>
                                            <w:top w:val="none" w:sz="0" w:space="0" w:color="auto"/>
                                            <w:left w:val="none" w:sz="0" w:space="0" w:color="auto"/>
                                            <w:bottom w:val="none" w:sz="0" w:space="0" w:color="auto"/>
                                            <w:right w:val="none" w:sz="0" w:space="0" w:color="auto"/>
                                          </w:divBdr>
                                          <w:divsChild>
                                            <w:div w:id="1552376653">
                                              <w:marLeft w:val="0"/>
                                              <w:marRight w:val="0"/>
                                              <w:marTop w:val="0"/>
                                              <w:marBottom w:val="0"/>
                                              <w:divBdr>
                                                <w:top w:val="none" w:sz="0" w:space="0" w:color="auto"/>
                                                <w:left w:val="none" w:sz="0" w:space="0" w:color="auto"/>
                                                <w:bottom w:val="none" w:sz="0" w:space="0" w:color="auto"/>
                                                <w:right w:val="none" w:sz="0" w:space="0" w:color="auto"/>
                                              </w:divBdr>
                                              <w:divsChild>
                                                <w:div w:id="126944929">
                                                  <w:marLeft w:val="0"/>
                                                  <w:marRight w:val="0"/>
                                                  <w:marTop w:val="0"/>
                                                  <w:marBottom w:val="0"/>
                                                  <w:divBdr>
                                                    <w:top w:val="none" w:sz="0" w:space="0" w:color="auto"/>
                                                    <w:left w:val="none" w:sz="0" w:space="0" w:color="auto"/>
                                                    <w:bottom w:val="none" w:sz="0" w:space="0" w:color="auto"/>
                                                    <w:right w:val="none" w:sz="0" w:space="0" w:color="auto"/>
                                                  </w:divBdr>
                                                  <w:divsChild>
                                                    <w:div w:id="2114743087">
                                                      <w:marLeft w:val="0"/>
                                                      <w:marRight w:val="0"/>
                                                      <w:marTop w:val="0"/>
                                                      <w:marBottom w:val="0"/>
                                                      <w:divBdr>
                                                        <w:top w:val="none" w:sz="0" w:space="0" w:color="auto"/>
                                                        <w:left w:val="none" w:sz="0" w:space="0" w:color="auto"/>
                                                        <w:bottom w:val="none" w:sz="0" w:space="0" w:color="auto"/>
                                                        <w:right w:val="none" w:sz="0" w:space="0" w:color="auto"/>
                                                      </w:divBdr>
                                                      <w:divsChild>
                                                        <w:div w:id="1447236873">
                                                          <w:marLeft w:val="0"/>
                                                          <w:marRight w:val="0"/>
                                                          <w:marTop w:val="0"/>
                                                          <w:marBottom w:val="0"/>
                                                          <w:divBdr>
                                                            <w:top w:val="none" w:sz="0" w:space="0" w:color="auto"/>
                                                            <w:left w:val="none" w:sz="0" w:space="0" w:color="auto"/>
                                                            <w:bottom w:val="none" w:sz="0" w:space="0" w:color="auto"/>
                                                            <w:right w:val="none" w:sz="0" w:space="0" w:color="auto"/>
                                                          </w:divBdr>
                                                          <w:divsChild>
                                                            <w:div w:id="602760732">
                                                              <w:marLeft w:val="0"/>
                                                              <w:marRight w:val="0"/>
                                                              <w:marTop w:val="0"/>
                                                              <w:marBottom w:val="0"/>
                                                              <w:divBdr>
                                                                <w:top w:val="none" w:sz="0" w:space="0" w:color="auto"/>
                                                                <w:left w:val="none" w:sz="0" w:space="0" w:color="auto"/>
                                                                <w:bottom w:val="none" w:sz="0" w:space="0" w:color="auto"/>
                                                                <w:right w:val="none" w:sz="0" w:space="0" w:color="auto"/>
                                                              </w:divBdr>
                                                              <w:divsChild>
                                                                <w:div w:id="195123240">
                                                                  <w:marLeft w:val="0"/>
                                                                  <w:marRight w:val="0"/>
                                                                  <w:marTop w:val="0"/>
                                                                  <w:marBottom w:val="0"/>
                                                                  <w:divBdr>
                                                                    <w:top w:val="none" w:sz="0" w:space="0" w:color="auto"/>
                                                                    <w:left w:val="none" w:sz="0" w:space="0" w:color="auto"/>
                                                                    <w:bottom w:val="none" w:sz="0" w:space="0" w:color="auto"/>
                                                                    <w:right w:val="none" w:sz="0" w:space="0" w:color="auto"/>
                                                                  </w:divBdr>
                                                                  <w:divsChild>
                                                                    <w:div w:id="773476675">
                                                                      <w:marLeft w:val="0"/>
                                                                      <w:marRight w:val="0"/>
                                                                      <w:marTop w:val="0"/>
                                                                      <w:marBottom w:val="0"/>
                                                                      <w:divBdr>
                                                                        <w:top w:val="none" w:sz="0" w:space="0" w:color="auto"/>
                                                                        <w:left w:val="none" w:sz="0" w:space="0" w:color="auto"/>
                                                                        <w:bottom w:val="none" w:sz="0" w:space="0" w:color="auto"/>
                                                                        <w:right w:val="none" w:sz="0" w:space="0" w:color="auto"/>
                                                                      </w:divBdr>
                                                                      <w:divsChild>
                                                                        <w:div w:id="1038894563">
                                                                          <w:marLeft w:val="0"/>
                                                                          <w:marRight w:val="0"/>
                                                                          <w:marTop w:val="0"/>
                                                                          <w:marBottom w:val="0"/>
                                                                          <w:divBdr>
                                                                            <w:top w:val="none" w:sz="0" w:space="0" w:color="auto"/>
                                                                            <w:left w:val="none" w:sz="0" w:space="0" w:color="auto"/>
                                                                            <w:bottom w:val="none" w:sz="0" w:space="0" w:color="auto"/>
                                                                            <w:right w:val="none" w:sz="0" w:space="0" w:color="auto"/>
                                                                          </w:divBdr>
                                                                          <w:divsChild>
                                                                            <w:div w:id="1278609680">
                                                                              <w:marLeft w:val="0"/>
                                                                              <w:marRight w:val="0"/>
                                                                              <w:marTop w:val="0"/>
                                                                              <w:marBottom w:val="0"/>
                                                                              <w:divBdr>
                                                                                <w:top w:val="none" w:sz="0" w:space="0" w:color="auto"/>
                                                                                <w:left w:val="none" w:sz="0" w:space="0" w:color="auto"/>
                                                                                <w:bottom w:val="none" w:sz="0" w:space="0" w:color="auto"/>
                                                                                <w:right w:val="none" w:sz="0" w:space="0" w:color="auto"/>
                                                                              </w:divBdr>
                                                                              <w:divsChild>
                                                                                <w:div w:id="543834502">
                                                                                  <w:marLeft w:val="0"/>
                                                                                  <w:marRight w:val="0"/>
                                                                                  <w:marTop w:val="0"/>
                                                                                  <w:marBottom w:val="0"/>
                                                                                  <w:divBdr>
                                                                                    <w:top w:val="none" w:sz="0" w:space="0" w:color="auto"/>
                                                                                    <w:left w:val="none" w:sz="0" w:space="0" w:color="auto"/>
                                                                                    <w:bottom w:val="none" w:sz="0" w:space="0" w:color="auto"/>
                                                                                    <w:right w:val="none" w:sz="0" w:space="0" w:color="auto"/>
                                                                                  </w:divBdr>
                                                                                  <w:divsChild>
                                                                                    <w:div w:id="10259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06160">
                                      <w:marLeft w:val="0"/>
                                      <w:marRight w:val="0"/>
                                      <w:marTop w:val="0"/>
                                      <w:marBottom w:val="0"/>
                                      <w:divBdr>
                                        <w:top w:val="none" w:sz="0" w:space="0" w:color="auto"/>
                                        <w:left w:val="none" w:sz="0" w:space="0" w:color="auto"/>
                                        <w:bottom w:val="none" w:sz="0" w:space="0" w:color="auto"/>
                                        <w:right w:val="none" w:sz="0" w:space="0" w:color="auto"/>
                                      </w:divBdr>
                                      <w:divsChild>
                                        <w:div w:id="990792481">
                                          <w:marLeft w:val="0"/>
                                          <w:marRight w:val="0"/>
                                          <w:marTop w:val="0"/>
                                          <w:marBottom w:val="0"/>
                                          <w:divBdr>
                                            <w:top w:val="none" w:sz="0" w:space="0" w:color="auto"/>
                                            <w:left w:val="none" w:sz="0" w:space="0" w:color="auto"/>
                                            <w:bottom w:val="none" w:sz="0" w:space="0" w:color="auto"/>
                                            <w:right w:val="none" w:sz="0" w:space="0" w:color="auto"/>
                                          </w:divBdr>
                                          <w:divsChild>
                                            <w:div w:id="113257997">
                                              <w:marLeft w:val="0"/>
                                              <w:marRight w:val="0"/>
                                              <w:marTop w:val="0"/>
                                              <w:marBottom w:val="0"/>
                                              <w:divBdr>
                                                <w:top w:val="none" w:sz="0" w:space="0" w:color="auto"/>
                                                <w:left w:val="none" w:sz="0" w:space="0" w:color="auto"/>
                                                <w:bottom w:val="none" w:sz="0" w:space="0" w:color="auto"/>
                                                <w:right w:val="none" w:sz="0" w:space="0" w:color="auto"/>
                                              </w:divBdr>
                                              <w:divsChild>
                                                <w:div w:id="479883902">
                                                  <w:marLeft w:val="0"/>
                                                  <w:marRight w:val="0"/>
                                                  <w:marTop w:val="0"/>
                                                  <w:marBottom w:val="0"/>
                                                  <w:divBdr>
                                                    <w:top w:val="none" w:sz="0" w:space="0" w:color="auto"/>
                                                    <w:left w:val="none" w:sz="0" w:space="0" w:color="auto"/>
                                                    <w:bottom w:val="none" w:sz="0" w:space="0" w:color="auto"/>
                                                    <w:right w:val="none" w:sz="0" w:space="0" w:color="auto"/>
                                                  </w:divBdr>
                                                  <w:divsChild>
                                                    <w:div w:id="1443844269">
                                                      <w:marLeft w:val="0"/>
                                                      <w:marRight w:val="0"/>
                                                      <w:marTop w:val="0"/>
                                                      <w:marBottom w:val="0"/>
                                                      <w:divBdr>
                                                        <w:top w:val="none" w:sz="0" w:space="0" w:color="auto"/>
                                                        <w:left w:val="none" w:sz="0" w:space="0" w:color="auto"/>
                                                        <w:bottom w:val="none" w:sz="0" w:space="0" w:color="auto"/>
                                                        <w:right w:val="none" w:sz="0" w:space="0" w:color="auto"/>
                                                      </w:divBdr>
                                                      <w:divsChild>
                                                        <w:div w:id="928078943">
                                                          <w:marLeft w:val="0"/>
                                                          <w:marRight w:val="0"/>
                                                          <w:marTop w:val="0"/>
                                                          <w:marBottom w:val="0"/>
                                                          <w:divBdr>
                                                            <w:top w:val="none" w:sz="0" w:space="0" w:color="auto"/>
                                                            <w:left w:val="none" w:sz="0" w:space="0" w:color="auto"/>
                                                            <w:bottom w:val="none" w:sz="0" w:space="0" w:color="auto"/>
                                                            <w:right w:val="none" w:sz="0" w:space="0" w:color="auto"/>
                                                          </w:divBdr>
                                                          <w:divsChild>
                                                            <w:div w:id="1610814707">
                                                              <w:marLeft w:val="0"/>
                                                              <w:marRight w:val="0"/>
                                                              <w:marTop w:val="0"/>
                                                              <w:marBottom w:val="0"/>
                                                              <w:divBdr>
                                                                <w:top w:val="none" w:sz="0" w:space="0" w:color="auto"/>
                                                                <w:left w:val="none" w:sz="0" w:space="0" w:color="auto"/>
                                                                <w:bottom w:val="none" w:sz="0" w:space="0" w:color="auto"/>
                                                                <w:right w:val="none" w:sz="0" w:space="0" w:color="auto"/>
                                                              </w:divBdr>
                                                              <w:divsChild>
                                                                <w:div w:id="859702431">
                                                                  <w:marLeft w:val="0"/>
                                                                  <w:marRight w:val="0"/>
                                                                  <w:marTop w:val="0"/>
                                                                  <w:marBottom w:val="0"/>
                                                                  <w:divBdr>
                                                                    <w:top w:val="none" w:sz="0" w:space="0" w:color="auto"/>
                                                                    <w:left w:val="none" w:sz="0" w:space="0" w:color="auto"/>
                                                                    <w:bottom w:val="none" w:sz="0" w:space="0" w:color="auto"/>
                                                                    <w:right w:val="none" w:sz="0" w:space="0" w:color="auto"/>
                                                                  </w:divBdr>
                                                                  <w:divsChild>
                                                                    <w:div w:id="283773383">
                                                                      <w:marLeft w:val="0"/>
                                                                      <w:marRight w:val="0"/>
                                                                      <w:marTop w:val="0"/>
                                                                      <w:marBottom w:val="0"/>
                                                                      <w:divBdr>
                                                                        <w:top w:val="none" w:sz="0" w:space="0" w:color="auto"/>
                                                                        <w:left w:val="none" w:sz="0" w:space="0" w:color="auto"/>
                                                                        <w:bottom w:val="none" w:sz="0" w:space="0" w:color="auto"/>
                                                                        <w:right w:val="none" w:sz="0" w:space="0" w:color="auto"/>
                                                                      </w:divBdr>
                                                                      <w:divsChild>
                                                                        <w:div w:id="122385350">
                                                                          <w:marLeft w:val="0"/>
                                                                          <w:marRight w:val="0"/>
                                                                          <w:marTop w:val="0"/>
                                                                          <w:marBottom w:val="0"/>
                                                                          <w:divBdr>
                                                                            <w:top w:val="none" w:sz="0" w:space="0" w:color="auto"/>
                                                                            <w:left w:val="none" w:sz="0" w:space="0" w:color="auto"/>
                                                                            <w:bottom w:val="none" w:sz="0" w:space="0" w:color="auto"/>
                                                                            <w:right w:val="none" w:sz="0" w:space="0" w:color="auto"/>
                                                                          </w:divBdr>
                                                                          <w:divsChild>
                                                                            <w:div w:id="546911059">
                                                                              <w:marLeft w:val="0"/>
                                                                              <w:marRight w:val="0"/>
                                                                              <w:marTop w:val="0"/>
                                                                              <w:marBottom w:val="0"/>
                                                                              <w:divBdr>
                                                                                <w:top w:val="none" w:sz="0" w:space="0" w:color="auto"/>
                                                                                <w:left w:val="none" w:sz="0" w:space="0" w:color="auto"/>
                                                                                <w:bottom w:val="none" w:sz="0" w:space="0" w:color="auto"/>
                                                                                <w:right w:val="none" w:sz="0" w:space="0" w:color="auto"/>
                                                                              </w:divBdr>
                                                                              <w:divsChild>
                                                                                <w:div w:id="230576755">
                                                                                  <w:marLeft w:val="0"/>
                                                                                  <w:marRight w:val="0"/>
                                                                                  <w:marTop w:val="0"/>
                                                                                  <w:marBottom w:val="0"/>
                                                                                  <w:divBdr>
                                                                                    <w:top w:val="none" w:sz="0" w:space="0" w:color="auto"/>
                                                                                    <w:left w:val="none" w:sz="0" w:space="0" w:color="auto"/>
                                                                                    <w:bottom w:val="none" w:sz="0" w:space="0" w:color="auto"/>
                                                                                    <w:right w:val="none" w:sz="0" w:space="0" w:color="auto"/>
                                                                                  </w:divBdr>
                                                                                  <w:divsChild>
                                                                                    <w:div w:id="18352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551841">
                                      <w:marLeft w:val="0"/>
                                      <w:marRight w:val="0"/>
                                      <w:marTop w:val="0"/>
                                      <w:marBottom w:val="0"/>
                                      <w:divBdr>
                                        <w:top w:val="none" w:sz="0" w:space="0" w:color="auto"/>
                                        <w:left w:val="none" w:sz="0" w:space="0" w:color="auto"/>
                                        <w:bottom w:val="none" w:sz="0" w:space="0" w:color="auto"/>
                                        <w:right w:val="none" w:sz="0" w:space="0" w:color="auto"/>
                                      </w:divBdr>
                                      <w:divsChild>
                                        <w:div w:id="1707828126">
                                          <w:marLeft w:val="0"/>
                                          <w:marRight w:val="0"/>
                                          <w:marTop w:val="0"/>
                                          <w:marBottom w:val="0"/>
                                          <w:divBdr>
                                            <w:top w:val="none" w:sz="0" w:space="0" w:color="auto"/>
                                            <w:left w:val="none" w:sz="0" w:space="0" w:color="auto"/>
                                            <w:bottom w:val="none" w:sz="0" w:space="0" w:color="auto"/>
                                            <w:right w:val="none" w:sz="0" w:space="0" w:color="auto"/>
                                          </w:divBdr>
                                          <w:divsChild>
                                            <w:div w:id="223688670">
                                              <w:marLeft w:val="0"/>
                                              <w:marRight w:val="0"/>
                                              <w:marTop w:val="0"/>
                                              <w:marBottom w:val="0"/>
                                              <w:divBdr>
                                                <w:top w:val="none" w:sz="0" w:space="0" w:color="auto"/>
                                                <w:left w:val="none" w:sz="0" w:space="0" w:color="auto"/>
                                                <w:bottom w:val="none" w:sz="0" w:space="0" w:color="auto"/>
                                                <w:right w:val="none" w:sz="0" w:space="0" w:color="auto"/>
                                              </w:divBdr>
                                              <w:divsChild>
                                                <w:div w:id="203104909">
                                                  <w:marLeft w:val="0"/>
                                                  <w:marRight w:val="0"/>
                                                  <w:marTop w:val="0"/>
                                                  <w:marBottom w:val="0"/>
                                                  <w:divBdr>
                                                    <w:top w:val="none" w:sz="0" w:space="0" w:color="auto"/>
                                                    <w:left w:val="none" w:sz="0" w:space="0" w:color="auto"/>
                                                    <w:bottom w:val="none" w:sz="0" w:space="0" w:color="auto"/>
                                                    <w:right w:val="none" w:sz="0" w:space="0" w:color="auto"/>
                                                  </w:divBdr>
                                                  <w:divsChild>
                                                    <w:div w:id="1480003705">
                                                      <w:marLeft w:val="0"/>
                                                      <w:marRight w:val="0"/>
                                                      <w:marTop w:val="0"/>
                                                      <w:marBottom w:val="0"/>
                                                      <w:divBdr>
                                                        <w:top w:val="none" w:sz="0" w:space="0" w:color="auto"/>
                                                        <w:left w:val="none" w:sz="0" w:space="0" w:color="auto"/>
                                                        <w:bottom w:val="none" w:sz="0" w:space="0" w:color="auto"/>
                                                        <w:right w:val="none" w:sz="0" w:space="0" w:color="auto"/>
                                                      </w:divBdr>
                                                      <w:divsChild>
                                                        <w:div w:id="27068856">
                                                          <w:marLeft w:val="0"/>
                                                          <w:marRight w:val="0"/>
                                                          <w:marTop w:val="0"/>
                                                          <w:marBottom w:val="0"/>
                                                          <w:divBdr>
                                                            <w:top w:val="none" w:sz="0" w:space="0" w:color="auto"/>
                                                            <w:left w:val="none" w:sz="0" w:space="0" w:color="auto"/>
                                                            <w:bottom w:val="none" w:sz="0" w:space="0" w:color="auto"/>
                                                            <w:right w:val="none" w:sz="0" w:space="0" w:color="auto"/>
                                                          </w:divBdr>
                                                          <w:divsChild>
                                                            <w:div w:id="877428651">
                                                              <w:marLeft w:val="0"/>
                                                              <w:marRight w:val="0"/>
                                                              <w:marTop w:val="0"/>
                                                              <w:marBottom w:val="0"/>
                                                              <w:divBdr>
                                                                <w:top w:val="none" w:sz="0" w:space="0" w:color="auto"/>
                                                                <w:left w:val="none" w:sz="0" w:space="0" w:color="auto"/>
                                                                <w:bottom w:val="none" w:sz="0" w:space="0" w:color="auto"/>
                                                                <w:right w:val="none" w:sz="0" w:space="0" w:color="auto"/>
                                                              </w:divBdr>
                                                              <w:divsChild>
                                                                <w:div w:id="796605259">
                                                                  <w:marLeft w:val="0"/>
                                                                  <w:marRight w:val="0"/>
                                                                  <w:marTop w:val="0"/>
                                                                  <w:marBottom w:val="0"/>
                                                                  <w:divBdr>
                                                                    <w:top w:val="none" w:sz="0" w:space="0" w:color="auto"/>
                                                                    <w:left w:val="none" w:sz="0" w:space="0" w:color="auto"/>
                                                                    <w:bottom w:val="none" w:sz="0" w:space="0" w:color="auto"/>
                                                                    <w:right w:val="none" w:sz="0" w:space="0" w:color="auto"/>
                                                                  </w:divBdr>
                                                                  <w:divsChild>
                                                                    <w:div w:id="1554925291">
                                                                      <w:marLeft w:val="0"/>
                                                                      <w:marRight w:val="0"/>
                                                                      <w:marTop w:val="0"/>
                                                                      <w:marBottom w:val="0"/>
                                                                      <w:divBdr>
                                                                        <w:top w:val="none" w:sz="0" w:space="0" w:color="auto"/>
                                                                        <w:left w:val="none" w:sz="0" w:space="0" w:color="auto"/>
                                                                        <w:bottom w:val="none" w:sz="0" w:space="0" w:color="auto"/>
                                                                        <w:right w:val="none" w:sz="0" w:space="0" w:color="auto"/>
                                                                      </w:divBdr>
                                                                      <w:divsChild>
                                                                        <w:div w:id="1151167341">
                                                                          <w:marLeft w:val="0"/>
                                                                          <w:marRight w:val="0"/>
                                                                          <w:marTop w:val="0"/>
                                                                          <w:marBottom w:val="0"/>
                                                                          <w:divBdr>
                                                                            <w:top w:val="none" w:sz="0" w:space="0" w:color="auto"/>
                                                                            <w:left w:val="none" w:sz="0" w:space="0" w:color="auto"/>
                                                                            <w:bottom w:val="none" w:sz="0" w:space="0" w:color="auto"/>
                                                                            <w:right w:val="none" w:sz="0" w:space="0" w:color="auto"/>
                                                                          </w:divBdr>
                                                                          <w:divsChild>
                                                                            <w:div w:id="745499500">
                                                                              <w:marLeft w:val="0"/>
                                                                              <w:marRight w:val="0"/>
                                                                              <w:marTop w:val="0"/>
                                                                              <w:marBottom w:val="0"/>
                                                                              <w:divBdr>
                                                                                <w:top w:val="none" w:sz="0" w:space="0" w:color="auto"/>
                                                                                <w:left w:val="none" w:sz="0" w:space="0" w:color="auto"/>
                                                                                <w:bottom w:val="none" w:sz="0" w:space="0" w:color="auto"/>
                                                                                <w:right w:val="none" w:sz="0" w:space="0" w:color="auto"/>
                                                                              </w:divBdr>
                                                                              <w:divsChild>
                                                                                <w:div w:id="1489908424">
                                                                                  <w:marLeft w:val="0"/>
                                                                                  <w:marRight w:val="0"/>
                                                                                  <w:marTop w:val="0"/>
                                                                                  <w:marBottom w:val="0"/>
                                                                                  <w:divBdr>
                                                                                    <w:top w:val="none" w:sz="0" w:space="0" w:color="auto"/>
                                                                                    <w:left w:val="none" w:sz="0" w:space="0" w:color="auto"/>
                                                                                    <w:bottom w:val="none" w:sz="0" w:space="0" w:color="auto"/>
                                                                                    <w:right w:val="none" w:sz="0" w:space="0" w:color="auto"/>
                                                                                  </w:divBdr>
                                                                                  <w:divsChild>
                                                                                    <w:div w:id="14629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75465">
                                      <w:marLeft w:val="0"/>
                                      <w:marRight w:val="0"/>
                                      <w:marTop w:val="0"/>
                                      <w:marBottom w:val="0"/>
                                      <w:divBdr>
                                        <w:top w:val="none" w:sz="0" w:space="0" w:color="auto"/>
                                        <w:left w:val="none" w:sz="0" w:space="0" w:color="auto"/>
                                        <w:bottom w:val="none" w:sz="0" w:space="0" w:color="auto"/>
                                        <w:right w:val="none" w:sz="0" w:space="0" w:color="auto"/>
                                      </w:divBdr>
                                      <w:divsChild>
                                        <w:div w:id="127280002">
                                          <w:marLeft w:val="0"/>
                                          <w:marRight w:val="0"/>
                                          <w:marTop w:val="0"/>
                                          <w:marBottom w:val="0"/>
                                          <w:divBdr>
                                            <w:top w:val="none" w:sz="0" w:space="0" w:color="auto"/>
                                            <w:left w:val="none" w:sz="0" w:space="0" w:color="auto"/>
                                            <w:bottom w:val="none" w:sz="0" w:space="0" w:color="auto"/>
                                            <w:right w:val="none" w:sz="0" w:space="0" w:color="auto"/>
                                          </w:divBdr>
                                          <w:divsChild>
                                            <w:div w:id="464203456">
                                              <w:marLeft w:val="0"/>
                                              <w:marRight w:val="0"/>
                                              <w:marTop w:val="0"/>
                                              <w:marBottom w:val="0"/>
                                              <w:divBdr>
                                                <w:top w:val="none" w:sz="0" w:space="0" w:color="auto"/>
                                                <w:left w:val="none" w:sz="0" w:space="0" w:color="auto"/>
                                                <w:bottom w:val="none" w:sz="0" w:space="0" w:color="auto"/>
                                                <w:right w:val="none" w:sz="0" w:space="0" w:color="auto"/>
                                              </w:divBdr>
                                              <w:divsChild>
                                                <w:div w:id="435296669">
                                                  <w:marLeft w:val="0"/>
                                                  <w:marRight w:val="0"/>
                                                  <w:marTop w:val="0"/>
                                                  <w:marBottom w:val="0"/>
                                                  <w:divBdr>
                                                    <w:top w:val="none" w:sz="0" w:space="0" w:color="auto"/>
                                                    <w:left w:val="none" w:sz="0" w:space="0" w:color="auto"/>
                                                    <w:bottom w:val="none" w:sz="0" w:space="0" w:color="auto"/>
                                                    <w:right w:val="none" w:sz="0" w:space="0" w:color="auto"/>
                                                  </w:divBdr>
                                                  <w:divsChild>
                                                    <w:div w:id="903948852">
                                                      <w:marLeft w:val="0"/>
                                                      <w:marRight w:val="0"/>
                                                      <w:marTop w:val="0"/>
                                                      <w:marBottom w:val="0"/>
                                                      <w:divBdr>
                                                        <w:top w:val="none" w:sz="0" w:space="0" w:color="auto"/>
                                                        <w:left w:val="none" w:sz="0" w:space="0" w:color="auto"/>
                                                        <w:bottom w:val="none" w:sz="0" w:space="0" w:color="auto"/>
                                                        <w:right w:val="none" w:sz="0" w:space="0" w:color="auto"/>
                                                      </w:divBdr>
                                                      <w:divsChild>
                                                        <w:div w:id="627932083">
                                                          <w:marLeft w:val="0"/>
                                                          <w:marRight w:val="0"/>
                                                          <w:marTop w:val="0"/>
                                                          <w:marBottom w:val="0"/>
                                                          <w:divBdr>
                                                            <w:top w:val="none" w:sz="0" w:space="0" w:color="auto"/>
                                                            <w:left w:val="none" w:sz="0" w:space="0" w:color="auto"/>
                                                            <w:bottom w:val="none" w:sz="0" w:space="0" w:color="auto"/>
                                                            <w:right w:val="none" w:sz="0" w:space="0" w:color="auto"/>
                                                          </w:divBdr>
                                                          <w:divsChild>
                                                            <w:div w:id="544102524">
                                                              <w:marLeft w:val="0"/>
                                                              <w:marRight w:val="0"/>
                                                              <w:marTop w:val="0"/>
                                                              <w:marBottom w:val="0"/>
                                                              <w:divBdr>
                                                                <w:top w:val="none" w:sz="0" w:space="0" w:color="auto"/>
                                                                <w:left w:val="none" w:sz="0" w:space="0" w:color="auto"/>
                                                                <w:bottom w:val="none" w:sz="0" w:space="0" w:color="auto"/>
                                                                <w:right w:val="none" w:sz="0" w:space="0" w:color="auto"/>
                                                              </w:divBdr>
                                                              <w:divsChild>
                                                                <w:div w:id="1825075569">
                                                                  <w:marLeft w:val="0"/>
                                                                  <w:marRight w:val="0"/>
                                                                  <w:marTop w:val="0"/>
                                                                  <w:marBottom w:val="0"/>
                                                                  <w:divBdr>
                                                                    <w:top w:val="none" w:sz="0" w:space="0" w:color="auto"/>
                                                                    <w:left w:val="none" w:sz="0" w:space="0" w:color="auto"/>
                                                                    <w:bottom w:val="none" w:sz="0" w:space="0" w:color="auto"/>
                                                                    <w:right w:val="none" w:sz="0" w:space="0" w:color="auto"/>
                                                                  </w:divBdr>
                                                                  <w:divsChild>
                                                                    <w:div w:id="639188512">
                                                                      <w:marLeft w:val="0"/>
                                                                      <w:marRight w:val="0"/>
                                                                      <w:marTop w:val="0"/>
                                                                      <w:marBottom w:val="0"/>
                                                                      <w:divBdr>
                                                                        <w:top w:val="none" w:sz="0" w:space="0" w:color="auto"/>
                                                                        <w:left w:val="none" w:sz="0" w:space="0" w:color="auto"/>
                                                                        <w:bottom w:val="none" w:sz="0" w:space="0" w:color="auto"/>
                                                                        <w:right w:val="none" w:sz="0" w:space="0" w:color="auto"/>
                                                                      </w:divBdr>
                                                                      <w:divsChild>
                                                                        <w:div w:id="1532188412">
                                                                          <w:marLeft w:val="0"/>
                                                                          <w:marRight w:val="0"/>
                                                                          <w:marTop w:val="0"/>
                                                                          <w:marBottom w:val="0"/>
                                                                          <w:divBdr>
                                                                            <w:top w:val="none" w:sz="0" w:space="0" w:color="auto"/>
                                                                            <w:left w:val="none" w:sz="0" w:space="0" w:color="auto"/>
                                                                            <w:bottom w:val="none" w:sz="0" w:space="0" w:color="auto"/>
                                                                            <w:right w:val="none" w:sz="0" w:space="0" w:color="auto"/>
                                                                          </w:divBdr>
                                                                          <w:divsChild>
                                                                            <w:div w:id="857427792">
                                                                              <w:marLeft w:val="0"/>
                                                                              <w:marRight w:val="0"/>
                                                                              <w:marTop w:val="0"/>
                                                                              <w:marBottom w:val="0"/>
                                                                              <w:divBdr>
                                                                                <w:top w:val="none" w:sz="0" w:space="0" w:color="auto"/>
                                                                                <w:left w:val="none" w:sz="0" w:space="0" w:color="auto"/>
                                                                                <w:bottom w:val="none" w:sz="0" w:space="0" w:color="auto"/>
                                                                                <w:right w:val="none" w:sz="0" w:space="0" w:color="auto"/>
                                                                              </w:divBdr>
                                                                              <w:divsChild>
                                                                                <w:div w:id="1957517052">
                                                                                  <w:marLeft w:val="0"/>
                                                                                  <w:marRight w:val="0"/>
                                                                                  <w:marTop w:val="0"/>
                                                                                  <w:marBottom w:val="0"/>
                                                                                  <w:divBdr>
                                                                                    <w:top w:val="none" w:sz="0" w:space="0" w:color="auto"/>
                                                                                    <w:left w:val="none" w:sz="0" w:space="0" w:color="auto"/>
                                                                                    <w:bottom w:val="none" w:sz="0" w:space="0" w:color="auto"/>
                                                                                    <w:right w:val="none" w:sz="0" w:space="0" w:color="auto"/>
                                                                                  </w:divBdr>
                                                                                  <w:divsChild>
                                                                                    <w:div w:id="1708069212">
                                                                                      <w:marLeft w:val="0"/>
                                                                                      <w:marRight w:val="0"/>
                                                                                      <w:marTop w:val="0"/>
                                                                                      <w:marBottom w:val="0"/>
                                                                                      <w:divBdr>
                                                                                        <w:top w:val="none" w:sz="0" w:space="0" w:color="auto"/>
                                                                                        <w:left w:val="none" w:sz="0" w:space="0" w:color="auto"/>
                                                                                        <w:bottom w:val="none" w:sz="0" w:space="0" w:color="auto"/>
                                                                                        <w:right w:val="none" w:sz="0" w:space="0" w:color="auto"/>
                                                                                      </w:divBdr>
                                                                                      <w:divsChild>
                                                                                        <w:div w:id="16317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2181285">
                                      <w:marLeft w:val="0"/>
                                      <w:marRight w:val="0"/>
                                      <w:marTop w:val="0"/>
                                      <w:marBottom w:val="0"/>
                                      <w:divBdr>
                                        <w:top w:val="none" w:sz="0" w:space="0" w:color="auto"/>
                                        <w:left w:val="none" w:sz="0" w:space="0" w:color="auto"/>
                                        <w:bottom w:val="none" w:sz="0" w:space="0" w:color="auto"/>
                                        <w:right w:val="none" w:sz="0" w:space="0" w:color="auto"/>
                                      </w:divBdr>
                                      <w:divsChild>
                                        <w:div w:id="833183185">
                                          <w:marLeft w:val="0"/>
                                          <w:marRight w:val="0"/>
                                          <w:marTop w:val="0"/>
                                          <w:marBottom w:val="0"/>
                                          <w:divBdr>
                                            <w:top w:val="none" w:sz="0" w:space="0" w:color="auto"/>
                                            <w:left w:val="none" w:sz="0" w:space="0" w:color="auto"/>
                                            <w:bottom w:val="none" w:sz="0" w:space="0" w:color="auto"/>
                                            <w:right w:val="none" w:sz="0" w:space="0" w:color="auto"/>
                                          </w:divBdr>
                                          <w:divsChild>
                                            <w:div w:id="2032409713">
                                              <w:marLeft w:val="0"/>
                                              <w:marRight w:val="0"/>
                                              <w:marTop w:val="0"/>
                                              <w:marBottom w:val="0"/>
                                              <w:divBdr>
                                                <w:top w:val="none" w:sz="0" w:space="0" w:color="auto"/>
                                                <w:left w:val="none" w:sz="0" w:space="0" w:color="auto"/>
                                                <w:bottom w:val="none" w:sz="0" w:space="0" w:color="auto"/>
                                                <w:right w:val="none" w:sz="0" w:space="0" w:color="auto"/>
                                              </w:divBdr>
                                              <w:divsChild>
                                                <w:div w:id="673725958">
                                                  <w:marLeft w:val="0"/>
                                                  <w:marRight w:val="0"/>
                                                  <w:marTop w:val="0"/>
                                                  <w:marBottom w:val="0"/>
                                                  <w:divBdr>
                                                    <w:top w:val="none" w:sz="0" w:space="0" w:color="auto"/>
                                                    <w:left w:val="none" w:sz="0" w:space="0" w:color="auto"/>
                                                    <w:bottom w:val="none" w:sz="0" w:space="0" w:color="auto"/>
                                                    <w:right w:val="none" w:sz="0" w:space="0" w:color="auto"/>
                                                  </w:divBdr>
                                                  <w:divsChild>
                                                    <w:div w:id="312028251">
                                                      <w:marLeft w:val="0"/>
                                                      <w:marRight w:val="0"/>
                                                      <w:marTop w:val="0"/>
                                                      <w:marBottom w:val="0"/>
                                                      <w:divBdr>
                                                        <w:top w:val="none" w:sz="0" w:space="0" w:color="auto"/>
                                                        <w:left w:val="none" w:sz="0" w:space="0" w:color="auto"/>
                                                        <w:bottom w:val="none" w:sz="0" w:space="0" w:color="auto"/>
                                                        <w:right w:val="none" w:sz="0" w:space="0" w:color="auto"/>
                                                      </w:divBdr>
                                                      <w:divsChild>
                                                        <w:div w:id="2100788116">
                                                          <w:marLeft w:val="0"/>
                                                          <w:marRight w:val="0"/>
                                                          <w:marTop w:val="0"/>
                                                          <w:marBottom w:val="0"/>
                                                          <w:divBdr>
                                                            <w:top w:val="none" w:sz="0" w:space="0" w:color="auto"/>
                                                            <w:left w:val="none" w:sz="0" w:space="0" w:color="auto"/>
                                                            <w:bottom w:val="none" w:sz="0" w:space="0" w:color="auto"/>
                                                            <w:right w:val="none" w:sz="0" w:space="0" w:color="auto"/>
                                                          </w:divBdr>
                                                          <w:divsChild>
                                                            <w:div w:id="2059088699">
                                                              <w:marLeft w:val="0"/>
                                                              <w:marRight w:val="0"/>
                                                              <w:marTop w:val="0"/>
                                                              <w:marBottom w:val="0"/>
                                                              <w:divBdr>
                                                                <w:top w:val="none" w:sz="0" w:space="0" w:color="auto"/>
                                                                <w:left w:val="none" w:sz="0" w:space="0" w:color="auto"/>
                                                                <w:bottom w:val="none" w:sz="0" w:space="0" w:color="auto"/>
                                                                <w:right w:val="none" w:sz="0" w:space="0" w:color="auto"/>
                                                              </w:divBdr>
                                                              <w:divsChild>
                                                                <w:div w:id="424964677">
                                                                  <w:marLeft w:val="0"/>
                                                                  <w:marRight w:val="0"/>
                                                                  <w:marTop w:val="0"/>
                                                                  <w:marBottom w:val="0"/>
                                                                  <w:divBdr>
                                                                    <w:top w:val="none" w:sz="0" w:space="0" w:color="auto"/>
                                                                    <w:left w:val="none" w:sz="0" w:space="0" w:color="auto"/>
                                                                    <w:bottom w:val="none" w:sz="0" w:space="0" w:color="auto"/>
                                                                    <w:right w:val="none" w:sz="0" w:space="0" w:color="auto"/>
                                                                  </w:divBdr>
                                                                  <w:divsChild>
                                                                    <w:div w:id="1651204627">
                                                                      <w:marLeft w:val="0"/>
                                                                      <w:marRight w:val="0"/>
                                                                      <w:marTop w:val="0"/>
                                                                      <w:marBottom w:val="0"/>
                                                                      <w:divBdr>
                                                                        <w:top w:val="none" w:sz="0" w:space="0" w:color="auto"/>
                                                                        <w:left w:val="none" w:sz="0" w:space="0" w:color="auto"/>
                                                                        <w:bottom w:val="none" w:sz="0" w:space="0" w:color="auto"/>
                                                                        <w:right w:val="none" w:sz="0" w:space="0" w:color="auto"/>
                                                                      </w:divBdr>
                                                                      <w:divsChild>
                                                                        <w:div w:id="1860973461">
                                                                          <w:marLeft w:val="0"/>
                                                                          <w:marRight w:val="0"/>
                                                                          <w:marTop w:val="0"/>
                                                                          <w:marBottom w:val="0"/>
                                                                          <w:divBdr>
                                                                            <w:top w:val="none" w:sz="0" w:space="0" w:color="auto"/>
                                                                            <w:left w:val="none" w:sz="0" w:space="0" w:color="auto"/>
                                                                            <w:bottom w:val="none" w:sz="0" w:space="0" w:color="auto"/>
                                                                            <w:right w:val="none" w:sz="0" w:space="0" w:color="auto"/>
                                                                          </w:divBdr>
                                                                          <w:divsChild>
                                                                            <w:div w:id="2006712550">
                                                                              <w:marLeft w:val="0"/>
                                                                              <w:marRight w:val="0"/>
                                                                              <w:marTop w:val="0"/>
                                                                              <w:marBottom w:val="0"/>
                                                                              <w:divBdr>
                                                                                <w:top w:val="none" w:sz="0" w:space="0" w:color="auto"/>
                                                                                <w:left w:val="none" w:sz="0" w:space="0" w:color="auto"/>
                                                                                <w:bottom w:val="none" w:sz="0" w:space="0" w:color="auto"/>
                                                                                <w:right w:val="none" w:sz="0" w:space="0" w:color="auto"/>
                                                                              </w:divBdr>
                                                                              <w:divsChild>
                                                                                <w:div w:id="1167092877">
                                                                                  <w:marLeft w:val="0"/>
                                                                                  <w:marRight w:val="0"/>
                                                                                  <w:marTop w:val="0"/>
                                                                                  <w:marBottom w:val="0"/>
                                                                                  <w:divBdr>
                                                                                    <w:top w:val="none" w:sz="0" w:space="0" w:color="auto"/>
                                                                                    <w:left w:val="none" w:sz="0" w:space="0" w:color="auto"/>
                                                                                    <w:bottom w:val="none" w:sz="0" w:space="0" w:color="auto"/>
                                                                                    <w:right w:val="none" w:sz="0" w:space="0" w:color="auto"/>
                                                                                  </w:divBdr>
                                                                                  <w:divsChild>
                                                                                    <w:div w:id="1186600760">
                                                                                      <w:marLeft w:val="0"/>
                                                                                      <w:marRight w:val="0"/>
                                                                                      <w:marTop w:val="0"/>
                                                                                      <w:marBottom w:val="0"/>
                                                                                      <w:divBdr>
                                                                                        <w:top w:val="none" w:sz="0" w:space="0" w:color="auto"/>
                                                                                        <w:left w:val="none" w:sz="0" w:space="0" w:color="auto"/>
                                                                                        <w:bottom w:val="none" w:sz="0" w:space="0" w:color="auto"/>
                                                                                        <w:right w:val="none" w:sz="0" w:space="0" w:color="auto"/>
                                                                                      </w:divBdr>
                                                                                      <w:divsChild>
                                                                                        <w:div w:id="4497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619297">
                                      <w:marLeft w:val="0"/>
                                      <w:marRight w:val="0"/>
                                      <w:marTop w:val="0"/>
                                      <w:marBottom w:val="0"/>
                                      <w:divBdr>
                                        <w:top w:val="none" w:sz="0" w:space="0" w:color="auto"/>
                                        <w:left w:val="none" w:sz="0" w:space="0" w:color="auto"/>
                                        <w:bottom w:val="none" w:sz="0" w:space="0" w:color="auto"/>
                                        <w:right w:val="none" w:sz="0" w:space="0" w:color="auto"/>
                                      </w:divBdr>
                                      <w:divsChild>
                                        <w:div w:id="1389038581">
                                          <w:marLeft w:val="0"/>
                                          <w:marRight w:val="0"/>
                                          <w:marTop w:val="0"/>
                                          <w:marBottom w:val="0"/>
                                          <w:divBdr>
                                            <w:top w:val="none" w:sz="0" w:space="0" w:color="auto"/>
                                            <w:left w:val="none" w:sz="0" w:space="0" w:color="auto"/>
                                            <w:bottom w:val="none" w:sz="0" w:space="0" w:color="auto"/>
                                            <w:right w:val="none" w:sz="0" w:space="0" w:color="auto"/>
                                          </w:divBdr>
                                          <w:divsChild>
                                            <w:div w:id="411246339">
                                              <w:marLeft w:val="0"/>
                                              <w:marRight w:val="0"/>
                                              <w:marTop w:val="0"/>
                                              <w:marBottom w:val="0"/>
                                              <w:divBdr>
                                                <w:top w:val="none" w:sz="0" w:space="0" w:color="auto"/>
                                                <w:left w:val="none" w:sz="0" w:space="0" w:color="auto"/>
                                                <w:bottom w:val="none" w:sz="0" w:space="0" w:color="auto"/>
                                                <w:right w:val="none" w:sz="0" w:space="0" w:color="auto"/>
                                              </w:divBdr>
                                              <w:divsChild>
                                                <w:div w:id="1593123726">
                                                  <w:marLeft w:val="0"/>
                                                  <w:marRight w:val="0"/>
                                                  <w:marTop w:val="0"/>
                                                  <w:marBottom w:val="0"/>
                                                  <w:divBdr>
                                                    <w:top w:val="none" w:sz="0" w:space="0" w:color="auto"/>
                                                    <w:left w:val="none" w:sz="0" w:space="0" w:color="auto"/>
                                                    <w:bottom w:val="none" w:sz="0" w:space="0" w:color="auto"/>
                                                    <w:right w:val="none" w:sz="0" w:space="0" w:color="auto"/>
                                                  </w:divBdr>
                                                  <w:divsChild>
                                                    <w:div w:id="2011374083">
                                                      <w:marLeft w:val="0"/>
                                                      <w:marRight w:val="0"/>
                                                      <w:marTop w:val="0"/>
                                                      <w:marBottom w:val="0"/>
                                                      <w:divBdr>
                                                        <w:top w:val="none" w:sz="0" w:space="0" w:color="auto"/>
                                                        <w:left w:val="none" w:sz="0" w:space="0" w:color="auto"/>
                                                        <w:bottom w:val="none" w:sz="0" w:space="0" w:color="auto"/>
                                                        <w:right w:val="none" w:sz="0" w:space="0" w:color="auto"/>
                                                      </w:divBdr>
                                                      <w:divsChild>
                                                        <w:div w:id="989097281">
                                                          <w:marLeft w:val="0"/>
                                                          <w:marRight w:val="0"/>
                                                          <w:marTop w:val="0"/>
                                                          <w:marBottom w:val="0"/>
                                                          <w:divBdr>
                                                            <w:top w:val="none" w:sz="0" w:space="0" w:color="auto"/>
                                                            <w:left w:val="none" w:sz="0" w:space="0" w:color="auto"/>
                                                            <w:bottom w:val="none" w:sz="0" w:space="0" w:color="auto"/>
                                                            <w:right w:val="none" w:sz="0" w:space="0" w:color="auto"/>
                                                          </w:divBdr>
                                                          <w:divsChild>
                                                            <w:div w:id="687215836">
                                                              <w:marLeft w:val="0"/>
                                                              <w:marRight w:val="0"/>
                                                              <w:marTop w:val="0"/>
                                                              <w:marBottom w:val="0"/>
                                                              <w:divBdr>
                                                                <w:top w:val="none" w:sz="0" w:space="0" w:color="auto"/>
                                                                <w:left w:val="none" w:sz="0" w:space="0" w:color="auto"/>
                                                                <w:bottom w:val="none" w:sz="0" w:space="0" w:color="auto"/>
                                                                <w:right w:val="none" w:sz="0" w:space="0" w:color="auto"/>
                                                              </w:divBdr>
                                                              <w:divsChild>
                                                                <w:div w:id="1315064111">
                                                                  <w:marLeft w:val="0"/>
                                                                  <w:marRight w:val="0"/>
                                                                  <w:marTop w:val="0"/>
                                                                  <w:marBottom w:val="0"/>
                                                                  <w:divBdr>
                                                                    <w:top w:val="none" w:sz="0" w:space="0" w:color="auto"/>
                                                                    <w:left w:val="none" w:sz="0" w:space="0" w:color="auto"/>
                                                                    <w:bottom w:val="none" w:sz="0" w:space="0" w:color="auto"/>
                                                                    <w:right w:val="none" w:sz="0" w:space="0" w:color="auto"/>
                                                                  </w:divBdr>
                                                                  <w:divsChild>
                                                                    <w:div w:id="1080835515">
                                                                      <w:marLeft w:val="0"/>
                                                                      <w:marRight w:val="0"/>
                                                                      <w:marTop w:val="0"/>
                                                                      <w:marBottom w:val="0"/>
                                                                      <w:divBdr>
                                                                        <w:top w:val="none" w:sz="0" w:space="0" w:color="auto"/>
                                                                        <w:left w:val="none" w:sz="0" w:space="0" w:color="auto"/>
                                                                        <w:bottom w:val="none" w:sz="0" w:space="0" w:color="auto"/>
                                                                        <w:right w:val="none" w:sz="0" w:space="0" w:color="auto"/>
                                                                      </w:divBdr>
                                                                      <w:divsChild>
                                                                        <w:div w:id="1850177766">
                                                                          <w:marLeft w:val="0"/>
                                                                          <w:marRight w:val="0"/>
                                                                          <w:marTop w:val="0"/>
                                                                          <w:marBottom w:val="0"/>
                                                                          <w:divBdr>
                                                                            <w:top w:val="none" w:sz="0" w:space="0" w:color="auto"/>
                                                                            <w:left w:val="none" w:sz="0" w:space="0" w:color="auto"/>
                                                                            <w:bottom w:val="none" w:sz="0" w:space="0" w:color="auto"/>
                                                                            <w:right w:val="none" w:sz="0" w:space="0" w:color="auto"/>
                                                                          </w:divBdr>
                                                                          <w:divsChild>
                                                                            <w:div w:id="388725735">
                                                                              <w:marLeft w:val="0"/>
                                                                              <w:marRight w:val="0"/>
                                                                              <w:marTop w:val="0"/>
                                                                              <w:marBottom w:val="0"/>
                                                                              <w:divBdr>
                                                                                <w:top w:val="none" w:sz="0" w:space="0" w:color="auto"/>
                                                                                <w:left w:val="none" w:sz="0" w:space="0" w:color="auto"/>
                                                                                <w:bottom w:val="none" w:sz="0" w:space="0" w:color="auto"/>
                                                                                <w:right w:val="none" w:sz="0" w:space="0" w:color="auto"/>
                                                                              </w:divBdr>
                                                                              <w:divsChild>
                                                                                <w:div w:id="1005471816">
                                                                                  <w:marLeft w:val="0"/>
                                                                                  <w:marRight w:val="0"/>
                                                                                  <w:marTop w:val="0"/>
                                                                                  <w:marBottom w:val="0"/>
                                                                                  <w:divBdr>
                                                                                    <w:top w:val="none" w:sz="0" w:space="0" w:color="auto"/>
                                                                                    <w:left w:val="none" w:sz="0" w:space="0" w:color="auto"/>
                                                                                    <w:bottom w:val="none" w:sz="0" w:space="0" w:color="auto"/>
                                                                                    <w:right w:val="none" w:sz="0" w:space="0" w:color="auto"/>
                                                                                  </w:divBdr>
                                                                                  <w:divsChild>
                                                                                    <w:div w:id="2025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4580">
                                      <w:marLeft w:val="0"/>
                                      <w:marRight w:val="0"/>
                                      <w:marTop w:val="0"/>
                                      <w:marBottom w:val="0"/>
                                      <w:divBdr>
                                        <w:top w:val="none" w:sz="0" w:space="0" w:color="auto"/>
                                        <w:left w:val="none" w:sz="0" w:space="0" w:color="auto"/>
                                        <w:bottom w:val="none" w:sz="0" w:space="0" w:color="auto"/>
                                        <w:right w:val="none" w:sz="0" w:space="0" w:color="auto"/>
                                      </w:divBdr>
                                      <w:divsChild>
                                        <w:div w:id="1530222270">
                                          <w:marLeft w:val="0"/>
                                          <w:marRight w:val="0"/>
                                          <w:marTop w:val="0"/>
                                          <w:marBottom w:val="0"/>
                                          <w:divBdr>
                                            <w:top w:val="none" w:sz="0" w:space="0" w:color="auto"/>
                                            <w:left w:val="none" w:sz="0" w:space="0" w:color="auto"/>
                                            <w:bottom w:val="none" w:sz="0" w:space="0" w:color="auto"/>
                                            <w:right w:val="none" w:sz="0" w:space="0" w:color="auto"/>
                                          </w:divBdr>
                                          <w:divsChild>
                                            <w:div w:id="58211872">
                                              <w:marLeft w:val="0"/>
                                              <w:marRight w:val="0"/>
                                              <w:marTop w:val="0"/>
                                              <w:marBottom w:val="0"/>
                                              <w:divBdr>
                                                <w:top w:val="none" w:sz="0" w:space="0" w:color="auto"/>
                                                <w:left w:val="none" w:sz="0" w:space="0" w:color="auto"/>
                                                <w:bottom w:val="none" w:sz="0" w:space="0" w:color="auto"/>
                                                <w:right w:val="none" w:sz="0" w:space="0" w:color="auto"/>
                                              </w:divBdr>
                                              <w:divsChild>
                                                <w:div w:id="1007757702">
                                                  <w:marLeft w:val="0"/>
                                                  <w:marRight w:val="0"/>
                                                  <w:marTop w:val="0"/>
                                                  <w:marBottom w:val="0"/>
                                                  <w:divBdr>
                                                    <w:top w:val="none" w:sz="0" w:space="0" w:color="auto"/>
                                                    <w:left w:val="none" w:sz="0" w:space="0" w:color="auto"/>
                                                    <w:bottom w:val="none" w:sz="0" w:space="0" w:color="auto"/>
                                                    <w:right w:val="none" w:sz="0" w:space="0" w:color="auto"/>
                                                  </w:divBdr>
                                                  <w:divsChild>
                                                    <w:div w:id="847595209">
                                                      <w:marLeft w:val="0"/>
                                                      <w:marRight w:val="0"/>
                                                      <w:marTop w:val="0"/>
                                                      <w:marBottom w:val="0"/>
                                                      <w:divBdr>
                                                        <w:top w:val="none" w:sz="0" w:space="0" w:color="auto"/>
                                                        <w:left w:val="none" w:sz="0" w:space="0" w:color="auto"/>
                                                        <w:bottom w:val="none" w:sz="0" w:space="0" w:color="auto"/>
                                                        <w:right w:val="none" w:sz="0" w:space="0" w:color="auto"/>
                                                      </w:divBdr>
                                                      <w:divsChild>
                                                        <w:div w:id="112407807">
                                                          <w:marLeft w:val="0"/>
                                                          <w:marRight w:val="0"/>
                                                          <w:marTop w:val="0"/>
                                                          <w:marBottom w:val="0"/>
                                                          <w:divBdr>
                                                            <w:top w:val="none" w:sz="0" w:space="0" w:color="auto"/>
                                                            <w:left w:val="none" w:sz="0" w:space="0" w:color="auto"/>
                                                            <w:bottom w:val="none" w:sz="0" w:space="0" w:color="auto"/>
                                                            <w:right w:val="none" w:sz="0" w:space="0" w:color="auto"/>
                                                          </w:divBdr>
                                                          <w:divsChild>
                                                            <w:div w:id="1757627323">
                                                              <w:marLeft w:val="0"/>
                                                              <w:marRight w:val="0"/>
                                                              <w:marTop w:val="0"/>
                                                              <w:marBottom w:val="0"/>
                                                              <w:divBdr>
                                                                <w:top w:val="none" w:sz="0" w:space="0" w:color="auto"/>
                                                                <w:left w:val="none" w:sz="0" w:space="0" w:color="auto"/>
                                                                <w:bottom w:val="none" w:sz="0" w:space="0" w:color="auto"/>
                                                                <w:right w:val="none" w:sz="0" w:space="0" w:color="auto"/>
                                                              </w:divBdr>
                                                              <w:divsChild>
                                                                <w:div w:id="65151745">
                                                                  <w:marLeft w:val="0"/>
                                                                  <w:marRight w:val="0"/>
                                                                  <w:marTop w:val="0"/>
                                                                  <w:marBottom w:val="0"/>
                                                                  <w:divBdr>
                                                                    <w:top w:val="none" w:sz="0" w:space="0" w:color="auto"/>
                                                                    <w:left w:val="none" w:sz="0" w:space="0" w:color="auto"/>
                                                                    <w:bottom w:val="none" w:sz="0" w:space="0" w:color="auto"/>
                                                                    <w:right w:val="none" w:sz="0" w:space="0" w:color="auto"/>
                                                                  </w:divBdr>
                                                                  <w:divsChild>
                                                                    <w:div w:id="1215317507">
                                                                      <w:marLeft w:val="0"/>
                                                                      <w:marRight w:val="0"/>
                                                                      <w:marTop w:val="0"/>
                                                                      <w:marBottom w:val="0"/>
                                                                      <w:divBdr>
                                                                        <w:top w:val="none" w:sz="0" w:space="0" w:color="auto"/>
                                                                        <w:left w:val="none" w:sz="0" w:space="0" w:color="auto"/>
                                                                        <w:bottom w:val="none" w:sz="0" w:space="0" w:color="auto"/>
                                                                        <w:right w:val="none" w:sz="0" w:space="0" w:color="auto"/>
                                                                      </w:divBdr>
                                                                      <w:divsChild>
                                                                        <w:div w:id="2066104723">
                                                                          <w:marLeft w:val="0"/>
                                                                          <w:marRight w:val="0"/>
                                                                          <w:marTop w:val="0"/>
                                                                          <w:marBottom w:val="0"/>
                                                                          <w:divBdr>
                                                                            <w:top w:val="none" w:sz="0" w:space="0" w:color="auto"/>
                                                                            <w:left w:val="none" w:sz="0" w:space="0" w:color="auto"/>
                                                                            <w:bottom w:val="none" w:sz="0" w:space="0" w:color="auto"/>
                                                                            <w:right w:val="none" w:sz="0" w:space="0" w:color="auto"/>
                                                                          </w:divBdr>
                                                                          <w:divsChild>
                                                                            <w:div w:id="1685666046">
                                                                              <w:marLeft w:val="0"/>
                                                                              <w:marRight w:val="0"/>
                                                                              <w:marTop w:val="0"/>
                                                                              <w:marBottom w:val="0"/>
                                                                              <w:divBdr>
                                                                                <w:top w:val="none" w:sz="0" w:space="0" w:color="auto"/>
                                                                                <w:left w:val="none" w:sz="0" w:space="0" w:color="auto"/>
                                                                                <w:bottom w:val="none" w:sz="0" w:space="0" w:color="auto"/>
                                                                                <w:right w:val="none" w:sz="0" w:space="0" w:color="auto"/>
                                                                              </w:divBdr>
                                                                              <w:divsChild>
                                                                                <w:div w:id="1944536839">
                                                                                  <w:marLeft w:val="0"/>
                                                                                  <w:marRight w:val="0"/>
                                                                                  <w:marTop w:val="0"/>
                                                                                  <w:marBottom w:val="0"/>
                                                                                  <w:divBdr>
                                                                                    <w:top w:val="none" w:sz="0" w:space="0" w:color="auto"/>
                                                                                    <w:left w:val="none" w:sz="0" w:space="0" w:color="auto"/>
                                                                                    <w:bottom w:val="none" w:sz="0" w:space="0" w:color="auto"/>
                                                                                    <w:right w:val="none" w:sz="0" w:space="0" w:color="auto"/>
                                                                                  </w:divBdr>
                                                                                  <w:divsChild>
                                                                                    <w:div w:id="1798181882">
                                                                                      <w:marLeft w:val="0"/>
                                                                                      <w:marRight w:val="0"/>
                                                                                      <w:marTop w:val="0"/>
                                                                                      <w:marBottom w:val="0"/>
                                                                                      <w:divBdr>
                                                                                        <w:top w:val="none" w:sz="0" w:space="0" w:color="auto"/>
                                                                                        <w:left w:val="none" w:sz="0" w:space="0" w:color="auto"/>
                                                                                        <w:bottom w:val="none" w:sz="0" w:space="0" w:color="auto"/>
                                                                                        <w:right w:val="none" w:sz="0" w:space="0" w:color="auto"/>
                                                                                      </w:divBdr>
                                                                                      <w:divsChild>
                                                                                        <w:div w:id="145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672243">
                                      <w:marLeft w:val="0"/>
                                      <w:marRight w:val="0"/>
                                      <w:marTop w:val="0"/>
                                      <w:marBottom w:val="0"/>
                                      <w:divBdr>
                                        <w:top w:val="none" w:sz="0" w:space="0" w:color="auto"/>
                                        <w:left w:val="none" w:sz="0" w:space="0" w:color="auto"/>
                                        <w:bottom w:val="none" w:sz="0" w:space="0" w:color="auto"/>
                                        <w:right w:val="none" w:sz="0" w:space="0" w:color="auto"/>
                                      </w:divBdr>
                                      <w:divsChild>
                                        <w:div w:id="857739571">
                                          <w:marLeft w:val="0"/>
                                          <w:marRight w:val="0"/>
                                          <w:marTop w:val="0"/>
                                          <w:marBottom w:val="0"/>
                                          <w:divBdr>
                                            <w:top w:val="none" w:sz="0" w:space="0" w:color="auto"/>
                                            <w:left w:val="none" w:sz="0" w:space="0" w:color="auto"/>
                                            <w:bottom w:val="none" w:sz="0" w:space="0" w:color="auto"/>
                                            <w:right w:val="none" w:sz="0" w:space="0" w:color="auto"/>
                                          </w:divBdr>
                                          <w:divsChild>
                                            <w:div w:id="1824467242">
                                              <w:marLeft w:val="0"/>
                                              <w:marRight w:val="0"/>
                                              <w:marTop w:val="0"/>
                                              <w:marBottom w:val="0"/>
                                              <w:divBdr>
                                                <w:top w:val="none" w:sz="0" w:space="0" w:color="auto"/>
                                                <w:left w:val="none" w:sz="0" w:space="0" w:color="auto"/>
                                                <w:bottom w:val="none" w:sz="0" w:space="0" w:color="auto"/>
                                                <w:right w:val="none" w:sz="0" w:space="0" w:color="auto"/>
                                              </w:divBdr>
                                              <w:divsChild>
                                                <w:div w:id="1303927644">
                                                  <w:marLeft w:val="0"/>
                                                  <w:marRight w:val="0"/>
                                                  <w:marTop w:val="0"/>
                                                  <w:marBottom w:val="0"/>
                                                  <w:divBdr>
                                                    <w:top w:val="none" w:sz="0" w:space="0" w:color="auto"/>
                                                    <w:left w:val="none" w:sz="0" w:space="0" w:color="auto"/>
                                                    <w:bottom w:val="none" w:sz="0" w:space="0" w:color="auto"/>
                                                    <w:right w:val="none" w:sz="0" w:space="0" w:color="auto"/>
                                                  </w:divBdr>
                                                  <w:divsChild>
                                                    <w:div w:id="263421239">
                                                      <w:marLeft w:val="0"/>
                                                      <w:marRight w:val="0"/>
                                                      <w:marTop w:val="0"/>
                                                      <w:marBottom w:val="0"/>
                                                      <w:divBdr>
                                                        <w:top w:val="none" w:sz="0" w:space="0" w:color="auto"/>
                                                        <w:left w:val="none" w:sz="0" w:space="0" w:color="auto"/>
                                                        <w:bottom w:val="none" w:sz="0" w:space="0" w:color="auto"/>
                                                        <w:right w:val="none" w:sz="0" w:space="0" w:color="auto"/>
                                                      </w:divBdr>
                                                      <w:divsChild>
                                                        <w:div w:id="709769721">
                                                          <w:marLeft w:val="0"/>
                                                          <w:marRight w:val="0"/>
                                                          <w:marTop w:val="0"/>
                                                          <w:marBottom w:val="0"/>
                                                          <w:divBdr>
                                                            <w:top w:val="none" w:sz="0" w:space="0" w:color="auto"/>
                                                            <w:left w:val="none" w:sz="0" w:space="0" w:color="auto"/>
                                                            <w:bottom w:val="none" w:sz="0" w:space="0" w:color="auto"/>
                                                            <w:right w:val="none" w:sz="0" w:space="0" w:color="auto"/>
                                                          </w:divBdr>
                                                          <w:divsChild>
                                                            <w:div w:id="643239674">
                                                              <w:marLeft w:val="0"/>
                                                              <w:marRight w:val="0"/>
                                                              <w:marTop w:val="0"/>
                                                              <w:marBottom w:val="0"/>
                                                              <w:divBdr>
                                                                <w:top w:val="none" w:sz="0" w:space="0" w:color="auto"/>
                                                                <w:left w:val="none" w:sz="0" w:space="0" w:color="auto"/>
                                                                <w:bottom w:val="none" w:sz="0" w:space="0" w:color="auto"/>
                                                                <w:right w:val="none" w:sz="0" w:space="0" w:color="auto"/>
                                                              </w:divBdr>
                                                              <w:divsChild>
                                                                <w:div w:id="1531796010">
                                                                  <w:marLeft w:val="0"/>
                                                                  <w:marRight w:val="0"/>
                                                                  <w:marTop w:val="0"/>
                                                                  <w:marBottom w:val="0"/>
                                                                  <w:divBdr>
                                                                    <w:top w:val="none" w:sz="0" w:space="0" w:color="auto"/>
                                                                    <w:left w:val="none" w:sz="0" w:space="0" w:color="auto"/>
                                                                    <w:bottom w:val="none" w:sz="0" w:space="0" w:color="auto"/>
                                                                    <w:right w:val="none" w:sz="0" w:space="0" w:color="auto"/>
                                                                  </w:divBdr>
                                                                  <w:divsChild>
                                                                    <w:div w:id="835458976">
                                                                      <w:marLeft w:val="0"/>
                                                                      <w:marRight w:val="0"/>
                                                                      <w:marTop w:val="0"/>
                                                                      <w:marBottom w:val="0"/>
                                                                      <w:divBdr>
                                                                        <w:top w:val="none" w:sz="0" w:space="0" w:color="auto"/>
                                                                        <w:left w:val="none" w:sz="0" w:space="0" w:color="auto"/>
                                                                        <w:bottom w:val="none" w:sz="0" w:space="0" w:color="auto"/>
                                                                        <w:right w:val="none" w:sz="0" w:space="0" w:color="auto"/>
                                                                      </w:divBdr>
                                                                      <w:divsChild>
                                                                        <w:div w:id="2130970866">
                                                                          <w:marLeft w:val="0"/>
                                                                          <w:marRight w:val="0"/>
                                                                          <w:marTop w:val="0"/>
                                                                          <w:marBottom w:val="0"/>
                                                                          <w:divBdr>
                                                                            <w:top w:val="none" w:sz="0" w:space="0" w:color="auto"/>
                                                                            <w:left w:val="none" w:sz="0" w:space="0" w:color="auto"/>
                                                                            <w:bottom w:val="none" w:sz="0" w:space="0" w:color="auto"/>
                                                                            <w:right w:val="none" w:sz="0" w:space="0" w:color="auto"/>
                                                                          </w:divBdr>
                                                                          <w:divsChild>
                                                                            <w:div w:id="1522738038">
                                                                              <w:marLeft w:val="0"/>
                                                                              <w:marRight w:val="0"/>
                                                                              <w:marTop w:val="0"/>
                                                                              <w:marBottom w:val="0"/>
                                                                              <w:divBdr>
                                                                                <w:top w:val="none" w:sz="0" w:space="0" w:color="auto"/>
                                                                                <w:left w:val="none" w:sz="0" w:space="0" w:color="auto"/>
                                                                                <w:bottom w:val="none" w:sz="0" w:space="0" w:color="auto"/>
                                                                                <w:right w:val="none" w:sz="0" w:space="0" w:color="auto"/>
                                                                              </w:divBdr>
                                                                              <w:divsChild>
                                                                                <w:div w:id="947006576">
                                                                                  <w:marLeft w:val="0"/>
                                                                                  <w:marRight w:val="0"/>
                                                                                  <w:marTop w:val="0"/>
                                                                                  <w:marBottom w:val="0"/>
                                                                                  <w:divBdr>
                                                                                    <w:top w:val="none" w:sz="0" w:space="0" w:color="auto"/>
                                                                                    <w:left w:val="none" w:sz="0" w:space="0" w:color="auto"/>
                                                                                    <w:bottom w:val="none" w:sz="0" w:space="0" w:color="auto"/>
                                                                                    <w:right w:val="none" w:sz="0" w:space="0" w:color="auto"/>
                                                                                  </w:divBdr>
                                                                                  <w:divsChild>
                                                                                    <w:div w:id="5326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297151">
                                      <w:marLeft w:val="0"/>
                                      <w:marRight w:val="0"/>
                                      <w:marTop w:val="0"/>
                                      <w:marBottom w:val="0"/>
                                      <w:divBdr>
                                        <w:top w:val="none" w:sz="0" w:space="0" w:color="auto"/>
                                        <w:left w:val="none" w:sz="0" w:space="0" w:color="auto"/>
                                        <w:bottom w:val="none" w:sz="0" w:space="0" w:color="auto"/>
                                        <w:right w:val="none" w:sz="0" w:space="0" w:color="auto"/>
                                      </w:divBdr>
                                      <w:divsChild>
                                        <w:div w:id="359205737">
                                          <w:marLeft w:val="0"/>
                                          <w:marRight w:val="0"/>
                                          <w:marTop w:val="0"/>
                                          <w:marBottom w:val="0"/>
                                          <w:divBdr>
                                            <w:top w:val="none" w:sz="0" w:space="0" w:color="auto"/>
                                            <w:left w:val="none" w:sz="0" w:space="0" w:color="auto"/>
                                            <w:bottom w:val="none" w:sz="0" w:space="0" w:color="auto"/>
                                            <w:right w:val="none" w:sz="0" w:space="0" w:color="auto"/>
                                          </w:divBdr>
                                          <w:divsChild>
                                            <w:div w:id="65303624">
                                              <w:marLeft w:val="0"/>
                                              <w:marRight w:val="0"/>
                                              <w:marTop w:val="0"/>
                                              <w:marBottom w:val="0"/>
                                              <w:divBdr>
                                                <w:top w:val="none" w:sz="0" w:space="0" w:color="auto"/>
                                                <w:left w:val="none" w:sz="0" w:space="0" w:color="auto"/>
                                                <w:bottom w:val="none" w:sz="0" w:space="0" w:color="auto"/>
                                                <w:right w:val="none" w:sz="0" w:space="0" w:color="auto"/>
                                              </w:divBdr>
                                              <w:divsChild>
                                                <w:div w:id="496964019">
                                                  <w:marLeft w:val="0"/>
                                                  <w:marRight w:val="0"/>
                                                  <w:marTop w:val="0"/>
                                                  <w:marBottom w:val="0"/>
                                                  <w:divBdr>
                                                    <w:top w:val="none" w:sz="0" w:space="0" w:color="auto"/>
                                                    <w:left w:val="none" w:sz="0" w:space="0" w:color="auto"/>
                                                    <w:bottom w:val="none" w:sz="0" w:space="0" w:color="auto"/>
                                                    <w:right w:val="none" w:sz="0" w:space="0" w:color="auto"/>
                                                  </w:divBdr>
                                                  <w:divsChild>
                                                    <w:div w:id="122120096">
                                                      <w:marLeft w:val="0"/>
                                                      <w:marRight w:val="0"/>
                                                      <w:marTop w:val="0"/>
                                                      <w:marBottom w:val="0"/>
                                                      <w:divBdr>
                                                        <w:top w:val="none" w:sz="0" w:space="0" w:color="auto"/>
                                                        <w:left w:val="none" w:sz="0" w:space="0" w:color="auto"/>
                                                        <w:bottom w:val="none" w:sz="0" w:space="0" w:color="auto"/>
                                                        <w:right w:val="none" w:sz="0" w:space="0" w:color="auto"/>
                                                      </w:divBdr>
                                                      <w:divsChild>
                                                        <w:div w:id="853761701">
                                                          <w:marLeft w:val="0"/>
                                                          <w:marRight w:val="0"/>
                                                          <w:marTop w:val="0"/>
                                                          <w:marBottom w:val="0"/>
                                                          <w:divBdr>
                                                            <w:top w:val="none" w:sz="0" w:space="0" w:color="auto"/>
                                                            <w:left w:val="none" w:sz="0" w:space="0" w:color="auto"/>
                                                            <w:bottom w:val="none" w:sz="0" w:space="0" w:color="auto"/>
                                                            <w:right w:val="none" w:sz="0" w:space="0" w:color="auto"/>
                                                          </w:divBdr>
                                                          <w:divsChild>
                                                            <w:div w:id="1200434981">
                                                              <w:marLeft w:val="0"/>
                                                              <w:marRight w:val="0"/>
                                                              <w:marTop w:val="0"/>
                                                              <w:marBottom w:val="0"/>
                                                              <w:divBdr>
                                                                <w:top w:val="none" w:sz="0" w:space="0" w:color="auto"/>
                                                                <w:left w:val="none" w:sz="0" w:space="0" w:color="auto"/>
                                                                <w:bottom w:val="none" w:sz="0" w:space="0" w:color="auto"/>
                                                                <w:right w:val="none" w:sz="0" w:space="0" w:color="auto"/>
                                                              </w:divBdr>
                                                              <w:divsChild>
                                                                <w:div w:id="2028359998">
                                                                  <w:marLeft w:val="0"/>
                                                                  <w:marRight w:val="0"/>
                                                                  <w:marTop w:val="0"/>
                                                                  <w:marBottom w:val="0"/>
                                                                  <w:divBdr>
                                                                    <w:top w:val="none" w:sz="0" w:space="0" w:color="auto"/>
                                                                    <w:left w:val="none" w:sz="0" w:space="0" w:color="auto"/>
                                                                    <w:bottom w:val="none" w:sz="0" w:space="0" w:color="auto"/>
                                                                    <w:right w:val="none" w:sz="0" w:space="0" w:color="auto"/>
                                                                  </w:divBdr>
                                                                  <w:divsChild>
                                                                    <w:div w:id="1961916070">
                                                                      <w:marLeft w:val="0"/>
                                                                      <w:marRight w:val="0"/>
                                                                      <w:marTop w:val="0"/>
                                                                      <w:marBottom w:val="0"/>
                                                                      <w:divBdr>
                                                                        <w:top w:val="none" w:sz="0" w:space="0" w:color="auto"/>
                                                                        <w:left w:val="none" w:sz="0" w:space="0" w:color="auto"/>
                                                                        <w:bottom w:val="none" w:sz="0" w:space="0" w:color="auto"/>
                                                                        <w:right w:val="none" w:sz="0" w:space="0" w:color="auto"/>
                                                                      </w:divBdr>
                                                                      <w:divsChild>
                                                                        <w:div w:id="106657099">
                                                                          <w:marLeft w:val="0"/>
                                                                          <w:marRight w:val="0"/>
                                                                          <w:marTop w:val="0"/>
                                                                          <w:marBottom w:val="0"/>
                                                                          <w:divBdr>
                                                                            <w:top w:val="none" w:sz="0" w:space="0" w:color="auto"/>
                                                                            <w:left w:val="none" w:sz="0" w:space="0" w:color="auto"/>
                                                                            <w:bottom w:val="none" w:sz="0" w:space="0" w:color="auto"/>
                                                                            <w:right w:val="none" w:sz="0" w:space="0" w:color="auto"/>
                                                                          </w:divBdr>
                                                                          <w:divsChild>
                                                                            <w:div w:id="1815222264">
                                                                              <w:marLeft w:val="0"/>
                                                                              <w:marRight w:val="0"/>
                                                                              <w:marTop w:val="0"/>
                                                                              <w:marBottom w:val="0"/>
                                                                              <w:divBdr>
                                                                                <w:top w:val="none" w:sz="0" w:space="0" w:color="auto"/>
                                                                                <w:left w:val="none" w:sz="0" w:space="0" w:color="auto"/>
                                                                                <w:bottom w:val="none" w:sz="0" w:space="0" w:color="auto"/>
                                                                                <w:right w:val="none" w:sz="0" w:space="0" w:color="auto"/>
                                                                              </w:divBdr>
                                                                              <w:divsChild>
                                                                                <w:div w:id="573979745">
                                                                                  <w:marLeft w:val="0"/>
                                                                                  <w:marRight w:val="0"/>
                                                                                  <w:marTop w:val="0"/>
                                                                                  <w:marBottom w:val="0"/>
                                                                                  <w:divBdr>
                                                                                    <w:top w:val="none" w:sz="0" w:space="0" w:color="auto"/>
                                                                                    <w:left w:val="none" w:sz="0" w:space="0" w:color="auto"/>
                                                                                    <w:bottom w:val="none" w:sz="0" w:space="0" w:color="auto"/>
                                                                                    <w:right w:val="none" w:sz="0" w:space="0" w:color="auto"/>
                                                                                  </w:divBdr>
                                                                                  <w:divsChild>
                                                                                    <w:div w:id="1630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472852">
                                      <w:marLeft w:val="0"/>
                                      <w:marRight w:val="0"/>
                                      <w:marTop w:val="0"/>
                                      <w:marBottom w:val="0"/>
                                      <w:divBdr>
                                        <w:top w:val="none" w:sz="0" w:space="0" w:color="auto"/>
                                        <w:left w:val="none" w:sz="0" w:space="0" w:color="auto"/>
                                        <w:bottom w:val="none" w:sz="0" w:space="0" w:color="auto"/>
                                        <w:right w:val="none" w:sz="0" w:space="0" w:color="auto"/>
                                      </w:divBdr>
                                      <w:divsChild>
                                        <w:div w:id="225797322">
                                          <w:marLeft w:val="0"/>
                                          <w:marRight w:val="0"/>
                                          <w:marTop w:val="0"/>
                                          <w:marBottom w:val="0"/>
                                          <w:divBdr>
                                            <w:top w:val="none" w:sz="0" w:space="0" w:color="auto"/>
                                            <w:left w:val="none" w:sz="0" w:space="0" w:color="auto"/>
                                            <w:bottom w:val="none" w:sz="0" w:space="0" w:color="auto"/>
                                            <w:right w:val="none" w:sz="0" w:space="0" w:color="auto"/>
                                          </w:divBdr>
                                          <w:divsChild>
                                            <w:div w:id="1916476058">
                                              <w:marLeft w:val="0"/>
                                              <w:marRight w:val="0"/>
                                              <w:marTop w:val="0"/>
                                              <w:marBottom w:val="0"/>
                                              <w:divBdr>
                                                <w:top w:val="none" w:sz="0" w:space="0" w:color="auto"/>
                                                <w:left w:val="none" w:sz="0" w:space="0" w:color="auto"/>
                                                <w:bottom w:val="none" w:sz="0" w:space="0" w:color="auto"/>
                                                <w:right w:val="none" w:sz="0" w:space="0" w:color="auto"/>
                                              </w:divBdr>
                                              <w:divsChild>
                                                <w:div w:id="994725710">
                                                  <w:marLeft w:val="0"/>
                                                  <w:marRight w:val="0"/>
                                                  <w:marTop w:val="0"/>
                                                  <w:marBottom w:val="0"/>
                                                  <w:divBdr>
                                                    <w:top w:val="none" w:sz="0" w:space="0" w:color="auto"/>
                                                    <w:left w:val="none" w:sz="0" w:space="0" w:color="auto"/>
                                                    <w:bottom w:val="none" w:sz="0" w:space="0" w:color="auto"/>
                                                    <w:right w:val="none" w:sz="0" w:space="0" w:color="auto"/>
                                                  </w:divBdr>
                                                  <w:divsChild>
                                                    <w:div w:id="1247959314">
                                                      <w:marLeft w:val="0"/>
                                                      <w:marRight w:val="0"/>
                                                      <w:marTop w:val="0"/>
                                                      <w:marBottom w:val="0"/>
                                                      <w:divBdr>
                                                        <w:top w:val="none" w:sz="0" w:space="0" w:color="auto"/>
                                                        <w:left w:val="none" w:sz="0" w:space="0" w:color="auto"/>
                                                        <w:bottom w:val="none" w:sz="0" w:space="0" w:color="auto"/>
                                                        <w:right w:val="none" w:sz="0" w:space="0" w:color="auto"/>
                                                      </w:divBdr>
                                                      <w:divsChild>
                                                        <w:div w:id="435448705">
                                                          <w:marLeft w:val="0"/>
                                                          <w:marRight w:val="0"/>
                                                          <w:marTop w:val="0"/>
                                                          <w:marBottom w:val="0"/>
                                                          <w:divBdr>
                                                            <w:top w:val="none" w:sz="0" w:space="0" w:color="auto"/>
                                                            <w:left w:val="none" w:sz="0" w:space="0" w:color="auto"/>
                                                            <w:bottom w:val="none" w:sz="0" w:space="0" w:color="auto"/>
                                                            <w:right w:val="none" w:sz="0" w:space="0" w:color="auto"/>
                                                          </w:divBdr>
                                                          <w:divsChild>
                                                            <w:div w:id="1397246531">
                                                              <w:marLeft w:val="0"/>
                                                              <w:marRight w:val="0"/>
                                                              <w:marTop w:val="0"/>
                                                              <w:marBottom w:val="0"/>
                                                              <w:divBdr>
                                                                <w:top w:val="none" w:sz="0" w:space="0" w:color="auto"/>
                                                                <w:left w:val="none" w:sz="0" w:space="0" w:color="auto"/>
                                                                <w:bottom w:val="none" w:sz="0" w:space="0" w:color="auto"/>
                                                                <w:right w:val="none" w:sz="0" w:space="0" w:color="auto"/>
                                                              </w:divBdr>
                                                              <w:divsChild>
                                                                <w:div w:id="1126464356">
                                                                  <w:marLeft w:val="0"/>
                                                                  <w:marRight w:val="0"/>
                                                                  <w:marTop w:val="0"/>
                                                                  <w:marBottom w:val="0"/>
                                                                  <w:divBdr>
                                                                    <w:top w:val="none" w:sz="0" w:space="0" w:color="auto"/>
                                                                    <w:left w:val="none" w:sz="0" w:space="0" w:color="auto"/>
                                                                    <w:bottom w:val="none" w:sz="0" w:space="0" w:color="auto"/>
                                                                    <w:right w:val="none" w:sz="0" w:space="0" w:color="auto"/>
                                                                  </w:divBdr>
                                                                  <w:divsChild>
                                                                    <w:div w:id="2095083723">
                                                                      <w:marLeft w:val="0"/>
                                                                      <w:marRight w:val="0"/>
                                                                      <w:marTop w:val="0"/>
                                                                      <w:marBottom w:val="0"/>
                                                                      <w:divBdr>
                                                                        <w:top w:val="none" w:sz="0" w:space="0" w:color="auto"/>
                                                                        <w:left w:val="none" w:sz="0" w:space="0" w:color="auto"/>
                                                                        <w:bottom w:val="none" w:sz="0" w:space="0" w:color="auto"/>
                                                                        <w:right w:val="none" w:sz="0" w:space="0" w:color="auto"/>
                                                                      </w:divBdr>
                                                                      <w:divsChild>
                                                                        <w:div w:id="1269266817">
                                                                          <w:marLeft w:val="0"/>
                                                                          <w:marRight w:val="0"/>
                                                                          <w:marTop w:val="0"/>
                                                                          <w:marBottom w:val="0"/>
                                                                          <w:divBdr>
                                                                            <w:top w:val="none" w:sz="0" w:space="0" w:color="auto"/>
                                                                            <w:left w:val="none" w:sz="0" w:space="0" w:color="auto"/>
                                                                            <w:bottom w:val="none" w:sz="0" w:space="0" w:color="auto"/>
                                                                            <w:right w:val="none" w:sz="0" w:space="0" w:color="auto"/>
                                                                          </w:divBdr>
                                                                          <w:divsChild>
                                                                            <w:div w:id="1175723422">
                                                                              <w:marLeft w:val="0"/>
                                                                              <w:marRight w:val="0"/>
                                                                              <w:marTop w:val="0"/>
                                                                              <w:marBottom w:val="0"/>
                                                                              <w:divBdr>
                                                                                <w:top w:val="none" w:sz="0" w:space="0" w:color="auto"/>
                                                                                <w:left w:val="none" w:sz="0" w:space="0" w:color="auto"/>
                                                                                <w:bottom w:val="none" w:sz="0" w:space="0" w:color="auto"/>
                                                                                <w:right w:val="none" w:sz="0" w:space="0" w:color="auto"/>
                                                                              </w:divBdr>
                                                                              <w:divsChild>
                                                                                <w:div w:id="1871337273">
                                                                                  <w:marLeft w:val="0"/>
                                                                                  <w:marRight w:val="0"/>
                                                                                  <w:marTop w:val="0"/>
                                                                                  <w:marBottom w:val="0"/>
                                                                                  <w:divBdr>
                                                                                    <w:top w:val="none" w:sz="0" w:space="0" w:color="auto"/>
                                                                                    <w:left w:val="none" w:sz="0" w:space="0" w:color="auto"/>
                                                                                    <w:bottom w:val="none" w:sz="0" w:space="0" w:color="auto"/>
                                                                                    <w:right w:val="none" w:sz="0" w:space="0" w:color="auto"/>
                                                                                  </w:divBdr>
                                                                                  <w:divsChild>
                                                                                    <w:div w:id="665666874">
                                                                                      <w:marLeft w:val="0"/>
                                                                                      <w:marRight w:val="0"/>
                                                                                      <w:marTop w:val="0"/>
                                                                                      <w:marBottom w:val="0"/>
                                                                                      <w:divBdr>
                                                                                        <w:top w:val="none" w:sz="0" w:space="0" w:color="auto"/>
                                                                                        <w:left w:val="none" w:sz="0" w:space="0" w:color="auto"/>
                                                                                        <w:bottom w:val="none" w:sz="0" w:space="0" w:color="auto"/>
                                                                                        <w:right w:val="none" w:sz="0" w:space="0" w:color="auto"/>
                                                                                      </w:divBdr>
                                                                                      <w:divsChild>
                                                                                        <w:div w:id="18436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6184126">
                                      <w:marLeft w:val="0"/>
                                      <w:marRight w:val="0"/>
                                      <w:marTop w:val="0"/>
                                      <w:marBottom w:val="0"/>
                                      <w:divBdr>
                                        <w:top w:val="none" w:sz="0" w:space="0" w:color="auto"/>
                                        <w:left w:val="none" w:sz="0" w:space="0" w:color="auto"/>
                                        <w:bottom w:val="none" w:sz="0" w:space="0" w:color="auto"/>
                                        <w:right w:val="none" w:sz="0" w:space="0" w:color="auto"/>
                                      </w:divBdr>
                                      <w:divsChild>
                                        <w:div w:id="519395626">
                                          <w:marLeft w:val="0"/>
                                          <w:marRight w:val="0"/>
                                          <w:marTop w:val="0"/>
                                          <w:marBottom w:val="0"/>
                                          <w:divBdr>
                                            <w:top w:val="none" w:sz="0" w:space="0" w:color="auto"/>
                                            <w:left w:val="none" w:sz="0" w:space="0" w:color="auto"/>
                                            <w:bottom w:val="none" w:sz="0" w:space="0" w:color="auto"/>
                                            <w:right w:val="none" w:sz="0" w:space="0" w:color="auto"/>
                                          </w:divBdr>
                                          <w:divsChild>
                                            <w:div w:id="1892692302">
                                              <w:marLeft w:val="0"/>
                                              <w:marRight w:val="0"/>
                                              <w:marTop w:val="0"/>
                                              <w:marBottom w:val="0"/>
                                              <w:divBdr>
                                                <w:top w:val="none" w:sz="0" w:space="0" w:color="auto"/>
                                                <w:left w:val="none" w:sz="0" w:space="0" w:color="auto"/>
                                                <w:bottom w:val="none" w:sz="0" w:space="0" w:color="auto"/>
                                                <w:right w:val="none" w:sz="0" w:space="0" w:color="auto"/>
                                              </w:divBdr>
                                              <w:divsChild>
                                                <w:div w:id="1011419566">
                                                  <w:marLeft w:val="0"/>
                                                  <w:marRight w:val="0"/>
                                                  <w:marTop w:val="0"/>
                                                  <w:marBottom w:val="0"/>
                                                  <w:divBdr>
                                                    <w:top w:val="none" w:sz="0" w:space="0" w:color="auto"/>
                                                    <w:left w:val="none" w:sz="0" w:space="0" w:color="auto"/>
                                                    <w:bottom w:val="none" w:sz="0" w:space="0" w:color="auto"/>
                                                    <w:right w:val="none" w:sz="0" w:space="0" w:color="auto"/>
                                                  </w:divBdr>
                                                  <w:divsChild>
                                                    <w:div w:id="568927233">
                                                      <w:marLeft w:val="0"/>
                                                      <w:marRight w:val="0"/>
                                                      <w:marTop w:val="0"/>
                                                      <w:marBottom w:val="0"/>
                                                      <w:divBdr>
                                                        <w:top w:val="none" w:sz="0" w:space="0" w:color="auto"/>
                                                        <w:left w:val="none" w:sz="0" w:space="0" w:color="auto"/>
                                                        <w:bottom w:val="none" w:sz="0" w:space="0" w:color="auto"/>
                                                        <w:right w:val="none" w:sz="0" w:space="0" w:color="auto"/>
                                                      </w:divBdr>
                                                      <w:divsChild>
                                                        <w:div w:id="2038457899">
                                                          <w:marLeft w:val="0"/>
                                                          <w:marRight w:val="0"/>
                                                          <w:marTop w:val="0"/>
                                                          <w:marBottom w:val="0"/>
                                                          <w:divBdr>
                                                            <w:top w:val="none" w:sz="0" w:space="0" w:color="auto"/>
                                                            <w:left w:val="none" w:sz="0" w:space="0" w:color="auto"/>
                                                            <w:bottom w:val="none" w:sz="0" w:space="0" w:color="auto"/>
                                                            <w:right w:val="none" w:sz="0" w:space="0" w:color="auto"/>
                                                          </w:divBdr>
                                                          <w:divsChild>
                                                            <w:div w:id="2079475206">
                                                              <w:marLeft w:val="0"/>
                                                              <w:marRight w:val="0"/>
                                                              <w:marTop w:val="0"/>
                                                              <w:marBottom w:val="0"/>
                                                              <w:divBdr>
                                                                <w:top w:val="none" w:sz="0" w:space="0" w:color="auto"/>
                                                                <w:left w:val="none" w:sz="0" w:space="0" w:color="auto"/>
                                                                <w:bottom w:val="none" w:sz="0" w:space="0" w:color="auto"/>
                                                                <w:right w:val="none" w:sz="0" w:space="0" w:color="auto"/>
                                                              </w:divBdr>
                                                              <w:divsChild>
                                                                <w:div w:id="32967954">
                                                                  <w:marLeft w:val="0"/>
                                                                  <w:marRight w:val="0"/>
                                                                  <w:marTop w:val="0"/>
                                                                  <w:marBottom w:val="0"/>
                                                                  <w:divBdr>
                                                                    <w:top w:val="none" w:sz="0" w:space="0" w:color="auto"/>
                                                                    <w:left w:val="none" w:sz="0" w:space="0" w:color="auto"/>
                                                                    <w:bottom w:val="none" w:sz="0" w:space="0" w:color="auto"/>
                                                                    <w:right w:val="none" w:sz="0" w:space="0" w:color="auto"/>
                                                                  </w:divBdr>
                                                                  <w:divsChild>
                                                                    <w:div w:id="982345725">
                                                                      <w:marLeft w:val="0"/>
                                                                      <w:marRight w:val="0"/>
                                                                      <w:marTop w:val="0"/>
                                                                      <w:marBottom w:val="0"/>
                                                                      <w:divBdr>
                                                                        <w:top w:val="none" w:sz="0" w:space="0" w:color="auto"/>
                                                                        <w:left w:val="none" w:sz="0" w:space="0" w:color="auto"/>
                                                                        <w:bottom w:val="none" w:sz="0" w:space="0" w:color="auto"/>
                                                                        <w:right w:val="none" w:sz="0" w:space="0" w:color="auto"/>
                                                                      </w:divBdr>
                                                                      <w:divsChild>
                                                                        <w:div w:id="48043031">
                                                                          <w:marLeft w:val="0"/>
                                                                          <w:marRight w:val="0"/>
                                                                          <w:marTop w:val="0"/>
                                                                          <w:marBottom w:val="0"/>
                                                                          <w:divBdr>
                                                                            <w:top w:val="none" w:sz="0" w:space="0" w:color="auto"/>
                                                                            <w:left w:val="none" w:sz="0" w:space="0" w:color="auto"/>
                                                                            <w:bottom w:val="none" w:sz="0" w:space="0" w:color="auto"/>
                                                                            <w:right w:val="none" w:sz="0" w:space="0" w:color="auto"/>
                                                                          </w:divBdr>
                                                                          <w:divsChild>
                                                                            <w:div w:id="1328285503">
                                                                              <w:marLeft w:val="0"/>
                                                                              <w:marRight w:val="0"/>
                                                                              <w:marTop w:val="0"/>
                                                                              <w:marBottom w:val="0"/>
                                                                              <w:divBdr>
                                                                                <w:top w:val="none" w:sz="0" w:space="0" w:color="auto"/>
                                                                                <w:left w:val="none" w:sz="0" w:space="0" w:color="auto"/>
                                                                                <w:bottom w:val="none" w:sz="0" w:space="0" w:color="auto"/>
                                                                                <w:right w:val="none" w:sz="0" w:space="0" w:color="auto"/>
                                                                              </w:divBdr>
                                                                              <w:divsChild>
                                                                                <w:div w:id="1602838336">
                                                                                  <w:marLeft w:val="0"/>
                                                                                  <w:marRight w:val="0"/>
                                                                                  <w:marTop w:val="0"/>
                                                                                  <w:marBottom w:val="0"/>
                                                                                  <w:divBdr>
                                                                                    <w:top w:val="none" w:sz="0" w:space="0" w:color="auto"/>
                                                                                    <w:left w:val="none" w:sz="0" w:space="0" w:color="auto"/>
                                                                                    <w:bottom w:val="none" w:sz="0" w:space="0" w:color="auto"/>
                                                                                    <w:right w:val="none" w:sz="0" w:space="0" w:color="auto"/>
                                                                                  </w:divBdr>
                                                                                  <w:divsChild>
                                                                                    <w:div w:id="335771372">
                                                                                      <w:marLeft w:val="0"/>
                                                                                      <w:marRight w:val="0"/>
                                                                                      <w:marTop w:val="0"/>
                                                                                      <w:marBottom w:val="0"/>
                                                                                      <w:divBdr>
                                                                                        <w:top w:val="none" w:sz="0" w:space="0" w:color="auto"/>
                                                                                        <w:left w:val="none" w:sz="0" w:space="0" w:color="auto"/>
                                                                                        <w:bottom w:val="none" w:sz="0" w:space="0" w:color="auto"/>
                                                                                        <w:right w:val="none" w:sz="0" w:space="0" w:color="auto"/>
                                                                                      </w:divBdr>
                                                                                      <w:divsChild>
                                                                                        <w:div w:id="12565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566799">
                                      <w:marLeft w:val="0"/>
                                      <w:marRight w:val="0"/>
                                      <w:marTop w:val="0"/>
                                      <w:marBottom w:val="0"/>
                                      <w:divBdr>
                                        <w:top w:val="none" w:sz="0" w:space="0" w:color="auto"/>
                                        <w:left w:val="none" w:sz="0" w:space="0" w:color="auto"/>
                                        <w:bottom w:val="none" w:sz="0" w:space="0" w:color="auto"/>
                                        <w:right w:val="none" w:sz="0" w:space="0" w:color="auto"/>
                                      </w:divBdr>
                                      <w:divsChild>
                                        <w:div w:id="1896507114">
                                          <w:marLeft w:val="0"/>
                                          <w:marRight w:val="0"/>
                                          <w:marTop w:val="0"/>
                                          <w:marBottom w:val="0"/>
                                          <w:divBdr>
                                            <w:top w:val="none" w:sz="0" w:space="0" w:color="auto"/>
                                            <w:left w:val="none" w:sz="0" w:space="0" w:color="auto"/>
                                            <w:bottom w:val="none" w:sz="0" w:space="0" w:color="auto"/>
                                            <w:right w:val="none" w:sz="0" w:space="0" w:color="auto"/>
                                          </w:divBdr>
                                          <w:divsChild>
                                            <w:div w:id="1532457558">
                                              <w:marLeft w:val="0"/>
                                              <w:marRight w:val="0"/>
                                              <w:marTop w:val="0"/>
                                              <w:marBottom w:val="0"/>
                                              <w:divBdr>
                                                <w:top w:val="none" w:sz="0" w:space="0" w:color="auto"/>
                                                <w:left w:val="none" w:sz="0" w:space="0" w:color="auto"/>
                                                <w:bottom w:val="none" w:sz="0" w:space="0" w:color="auto"/>
                                                <w:right w:val="none" w:sz="0" w:space="0" w:color="auto"/>
                                              </w:divBdr>
                                              <w:divsChild>
                                                <w:div w:id="960189942">
                                                  <w:marLeft w:val="0"/>
                                                  <w:marRight w:val="0"/>
                                                  <w:marTop w:val="0"/>
                                                  <w:marBottom w:val="0"/>
                                                  <w:divBdr>
                                                    <w:top w:val="none" w:sz="0" w:space="0" w:color="auto"/>
                                                    <w:left w:val="none" w:sz="0" w:space="0" w:color="auto"/>
                                                    <w:bottom w:val="none" w:sz="0" w:space="0" w:color="auto"/>
                                                    <w:right w:val="none" w:sz="0" w:space="0" w:color="auto"/>
                                                  </w:divBdr>
                                                  <w:divsChild>
                                                    <w:div w:id="626161680">
                                                      <w:marLeft w:val="0"/>
                                                      <w:marRight w:val="0"/>
                                                      <w:marTop w:val="0"/>
                                                      <w:marBottom w:val="0"/>
                                                      <w:divBdr>
                                                        <w:top w:val="none" w:sz="0" w:space="0" w:color="auto"/>
                                                        <w:left w:val="none" w:sz="0" w:space="0" w:color="auto"/>
                                                        <w:bottom w:val="none" w:sz="0" w:space="0" w:color="auto"/>
                                                        <w:right w:val="none" w:sz="0" w:space="0" w:color="auto"/>
                                                      </w:divBdr>
                                                      <w:divsChild>
                                                        <w:div w:id="487674416">
                                                          <w:marLeft w:val="0"/>
                                                          <w:marRight w:val="0"/>
                                                          <w:marTop w:val="0"/>
                                                          <w:marBottom w:val="0"/>
                                                          <w:divBdr>
                                                            <w:top w:val="none" w:sz="0" w:space="0" w:color="auto"/>
                                                            <w:left w:val="none" w:sz="0" w:space="0" w:color="auto"/>
                                                            <w:bottom w:val="none" w:sz="0" w:space="0" w:color="auto"/>
                                                            <w:right w:val="none" w:sz="0" w:space="0" w:color="auto"/>
                                                          </w:divBdr>
                                                          <w:divsChild>
                                                            <w:div w:id="1077752276">
                                                              <w:marLeft w:val="0"/>
                                                              <w:marRight w:val="0"/>
                                                              <w:marTop w:val="0"/>
                                                              <w:marBottom w:val="0"/>
                                                              <w:divBdr>
                                                                <w:top w:val="none" w:sz="0" w:space="0" w:color="auto"/>
                                                                <w:left w:val="none" w:sz="0" w:space="0" w:color="auto"/>
                                                                <w:bottom w:val="none" w:sz="0" w:space="0" w:color="auto"/>
                                                                <w:right w:val="none" w:sz="0" w:space="0" w:color="auto"/>
                                                              </w:divBdr>
                                                              <w:divsChild>
                                                                <w:div w:id="1158379777">
                                                                  <w:marLeft w:val="0"/>
                                                                  <w:marRight w:val="0"/>
                                                                  <w:marTop w:val="0"/>
                                                                  <w:marBottom w:val="0"/>
                                                                  <w:divBdr>
                                                                    <w:top w:val="none" w:sz="0" w:space="0" w:color="auto"/>
                                                                    <w:left w:val="none" w:sz="0" w:space="0" w:color="auto"/>
                                                                    <w:bottom w:val="none" w:sz="0" w:space="0" w:color="auto"/>
                                                                    <w:right w:val="none" w:sz="0" w:space="0" w:color="auto"/>
                                                                  </w:divBdr>
                                                                  <w:divsChild>
                                                                    <w:div w:id="1616907256">
                                                                      <w:marLeft w:val="0"/>
                                                                      <w:marRight w:val="0"/>
                                                                      <w:marTop w:val="0"/>
                                                                      <w:marBottom w:val="0"/>
                                                                      <w:divBdr>
                                                                        <w:top w:val="none" w:sz="0" w:space="0" w:color="auto"/>
                                                                        <w:left w:val="none" w:sz="0" w:space="0" w:color="auto"/>
                                                                        <w:bottom w:val="none" w:sz="0" w:space="0" w:color="auto"/>
                                                                        <w:right w:val="none" w:sz="0" w:space="0" w:color="auto"/>
                                                                      </w:divBdr>
                                                                      <w:divsChild>
                                                                        <w:div w:id="674648199">
                                                                          <w:marLeft w:val="0"/>
                                                                          <w:marRight w:val="0"/>
                                                                          <w:marTop w:val="0"/>
                                                                          <w:marBottom w:val="0"/>
                                                                          <w:divBdr>
                                                                            <w:top w:val="none" w:sz="0" w:space="0" w:color="auto"/>
                                                                            <w:left w:val="none" w:sz="0" w:space="0" w:color="auto"/>
                                                                            <w:bottom w:val="none" w:sz="0" w:space="0" w:color="auto"/>
                                                                            <w:right w:val="none" w:sz="0" w:space="0" w:color="auto"/>
                                                                          </w:divBdr>
                                                                          <w:divsChild>
                                                                            <w:div w:id="1336571970">
                                                                              <w:marLeft w:val="0"/>
                                                                              <w:marRight w:val="0"/>
                                                                              <w:marTop w:val="0"/>
                                                                              <w:marBottom w:val="0"/>
                                                                              <w:divBdr>
                                                                                <w:top w:val="none" w:sz="0" w:space="0" w:color="auto"/>
                                                                                <w:left w:val="none" w:sz="0" w:space="0" w:color="auto"/>
                                                                                <w:bottom w:val="none" w:sz="0" w:space="0" w:color="auto"/>
                                                                                <w:right w:val="none" w:sz="0" w:space="0" w:color="auto"/>
                                                                              </w:divBdr>
                                                                              <w:divsChild>
                                                                                <w:div w:id="1055619353">
                                                                                  <w:marLeft w:val="0"/>
                                                                                  <w:marRight w:val="0"/>
                                                                                  <w:marTop w:val="0"/>
                                                                                  <w:marBottom w:val="0"/>
                                                                                  <w:divBdr>
                                                                                    <w:top w:val="none" w:sz="0" w:space="0" w:color="auto"/>
                                                                                    <w:left w:val="none" w:sz="0" w:space="0" w:color="auto"/>
                                                                                    <w:bottom w:val="none" w:sz="0" w:space="0" w:color="auto"/>
                                                                                    <w:right w:val="none" w:sz="0" w:space="0" w:color="auto"/>
                                                                                  </w:divBdr>
                                                                                  <w:divsChild>
                                                                                    <w:div w:id="20785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703101">
                                      <w:marLeft w:val="0"/>
                                      <w:marRight w:val="0"/>
                                      <w:marTop w:val="0"/>
                                      <w:marBottom w:val="0"/>
                                      <w:divBdr>
                                        <w:top w:val="none" w:sz="0" w:space="0" w:color="auto"/>
                                        <w:left w:val="none" w:sz="0" w:space="0" w:color="auto"/>
                                        <w:bottom w:val="none" w:sz="0" w:space="0" w:color="auto"/>
                                        <w:right w:val="none" w:sz="0" w:space="0" w:color="auto"/>
                                      </w:divBdr>
                                      <w:divsChild>
                                        <w:div w:id="1797218813">
                                          <w:marLeft w:val="0"/>
                                          <w:marRight w:val="0"/>
                                          <w:marTop w:val="0"/>
                                          <w:marBottom w:val="0"/>
                                          <w:divBdr>
                                            <w:top w:val="none" w:sz="0" w:space="0" w:color="auto"/>
                                            <w:left w:val="none" w:sz="0" w:space="0" w:color="auto"/>
                                            <w:bottom w:val="none" w:sz="0" w:space="0" w:color="auto"/>
                                            <w:right w:val="none" w:sz="0" w:space="0" w:color="auto"/>
                                          </w:divBdr>
                                          <w:divsChild>
                                            <w:div w:id="898173602">
                                              <w:marLeft w:val="0"/>
                                              <w:marRight w:val="0"/>
                                              <w:marTop w:val="0"/>
                                              <w:marBottom w:val="0"/>
                                              <w:divBdr>
                                                <w:top w:val="none" w:sz="0" w:space="0" w:color="auto"/>
                                                <w:left w:val="none" w:sz="0" w:space="0" w:color="auto"/>
                                                <w:bottom w:val="none" w:sz="0" w:space="0" w:color="auto"/>
                                                <w:right w:val="none" w:sz="0" w:space="0" w:color="auto"/>
                                              </w:divBdr>
                                              <w:divsChild>
                                                <w:div w:id="628977593">
                                                  <w:marLeft w:val="0"/>
                                                  <w:marRight w:val="0"/>
                                                  <w:marTop w:val="0"/>
                                                  <w:marBottom w:val="0"/>
                                                  <w:divBdr>
                                                    <w:top w:val="none" w:sz="0" w:space="0" w:color="auto"/>
                                                    <w:left w:val="none" w:sz="0" w:space="0" w:color="auto"/>
                                                    <w:bottom w:val="none" w:sz="0" w:space="0" w:color="auto"/>
                                                    <w:right w:val="none" w:sz="0" w:space="0" w:color="auto"/>
                                                  </w:divBdr>
                                                  <w:divsChild>
                                                    <w:div w:id="1920360372">
                                                      <w:marLeft w:val="0"/>
                                                      <w:marRight w:val="0"/>
                                                      <w:marTop w:val="0"/>
                                                      <w:marBottom w:val="0"/>
                                                      <w:divBdr>
                                                        <w:top w:val="none" w:sz="0" w:space="0" w:color="auto"/>
                                                        <w:left w:val="none" w:sz="0" w:space="0" w:color="auto"/>
                                                        <w:bottom w:val="none" w:sz="0" w:space="0" w:color="auto"/>
                                                        <w:right w:val="none" w:sz="0" w:space="0" w:color="auto"/>
                                                      </w:divBdr>
                                                      <w:divsChild>
                                                        <w:div w:id="856696224">
                                                          <w:marLeft w:val="0"/>
                                                          <w:marRight w:val="0"/>
                                                          <w:marTop w:val="0"/>
                                                          <w:marBottom w:val="0"/>
                                                          <w:divBdr>
                                                            <w:top w:val="none" w:sz="0" w:space="0" w:color="auto"/>
                                                            <w:left w:val="none" w:sz="0" w:space="0" w:color="auto"/>
                                                            <w:bottom w:val="none" w:sz="0" w:space="0" w:color="auto"/>
                                                            <w:right w:val="none" w:sz="0" w:space="0" w:color="auto"/>
                                                          </w:divBdr>
                                                          <w:divsChild>
                                                            <w:div w:id="523399167">
                                                              <w:marLeft w:val="0"/>
                                                              <w:marRight w:val="0"/>
                                                              <w:marTop w:val="0"/>
                                                              <w:marBottom w:val="0"/>
                                                              <w:divBdr>
                                                                <w:top w:val="none" w:sz="0" w:space="0" w:color="auto"/>
                                                                <w:left w:val="none" w:sz="0" w:space="0" w:color="auto"/>
                                                                <w:bottom w:val="none" w:sz="0" w:space="0" w:color="auto"/>
                                                                <w:right w:val="none" w:sz="0" w:space="0" w:color="auto"/>
                                                              </w:divBdr>
                                                              <w:divsChild>
                                                                <w:div w:id="1360013135">
                                                                  <w:marLeft w:val="0"/>
                                                                  <w:marRight w:val="0"/>
                                                                  <w:marTop w:val="0"/>
                                                                  <w:marBottom w:val="0"/>
                                                                  <w:divBdr>
                                                                    <w:top w:val="none" w:sz="0" w:space="0" w:color="auto"/>
                                                                    <w:left w:val="none" w:sz="0" w:space="0" w:color="auto"/>
                                                                    <w:bottom w:val="none" w:sz="0" w:space="0" w:color="auto"/>
                                                                    <w:right w:val="none" w:sz="0" w:space="0" w:color="auto"/>
                                                                  </w:divBdr>
                                                                  <w:divsChild>
                                                                    <w:div w:id="926842617">
                                                                      <w:marLeft w:val="0"/>
                                                                      <w:marRight w:val="0"/>
                                                                      <w:marTop w:val="0"/>
                                                                      <w:marBottom w:val="0"/>
                                                                      <w:divBdr>
                                                                        <w:top w:val="none" w:sz="0" w:space="0" w:color="auto"/>
                                                                        <w:left w:val="none" w:sz="0" w:space="0" w:color="auto"/>
                                                                        <w:bottom w:val="none" w:sz="0" w:space="0" w:color="auto"/>
                                                                        <w:right w:val="none" w:sz="0" w:space="0" w:color="auto"/>
                                                                      </w:divBdr>
                                                                      <w:divsChild>
                                                                        <w:div w:id="1755593073">
                                                                          <w:marLeft w:val="0"/>
                                                                          <w:marRight w:val="0"/>
                                                                          <w:marTop w:val="0"/>
                                                                          <w:marBottom w:val="0"/>
                                                                          <w:divBdr>
                                                                            <w:top w:val="none" w:sz="0" w:space="0" w:color="auto"/>
                                                                            <w:left w:val="none" w:sz="0" w:space="0" w:color="auto"/>
                                                                            <w:bottom w:val="none" w:sz="0" w:space="0" w:color="auto"/>
                                                                            <w:right w:val="none" w:sz="0" w:space="0" w:color="auto"/>
                                                                          </w:divBdr>
                                                                          <w:divsChild>
                                                                            <w:div w:id="582228833">
                                                                              <w:marLeft w:val="0"/>
                                                                              <w:marRight w:val="0"/>
                                                                              <w:marTop w:val="0"/>
                                                                              <w:marBottom w:val="0"/>
                                                                              <w:divBdr>
                                                                                <w:top w:val="none" w:sz="0" w:space="0" w:color="auto"/>
                                                                                <w:left w:val="none" w:sz="0" w:space="0" w:color="auto"/>
                                                                                <w:bottom w:val="none" w:sz="0" w:space="0" w:color="auto"/>
                                                                                <w:right w:val="none" w:sz="0" w:space="0" w:color="auto"/>
                                                                              </w:divBdr>
                                                                              <w:divsChild>
                                                                                <w:div w:id="226114325">
                                                                                  <w:marLeft w:val="0"/>
                                                                                  <w:marRight w:val="0"/>
                                                                                  <w:marTop w:val="0"/>
                                                                                  <w:marBottom w:val="0"/>
                                                                                  <w:divBdr>
                                                                                    <w:top w:val="none" w:sz="0" w:space="0" w:color="auto"/>
                                                                                    <w:left w:val="none" w:sz="0" w:space="0" w:color="auto"/>
                                                                                    <w:bottom w:val="none" w:sz="0" w:space="0" w:color="auto"/>
                                                                                    <w:right w:val="none" w:sz="0" w:space="0" w:color="auto"/>
                                                                                  </w:divBdr>
                                                                                  <w:divsChild>
                                                                                    <w:div w:id="7460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97037">
                                      <w:marLeft w:val="0"/>
                                      <w:marRight w:val="0"/>
                                      <w:marTop w:val="0"/>
                                      <w:marBottom w:val="0"/>
                                      <w:divBdr>
                                        <w:top w:val="none" w:sz="0" w:space="0" w:color="auto"/>
                                        <w:left w:val="none" w:sz="0" w:space="0" w:color="auto"/>
                                        <w:bottom w:val="none" w:sz="0" w:space="0" w:color="auto"/>
                                        <w:right w:val="none" w:sz="0" w:space="0" w:color="auto"/>
                                      </w:divBdr>
                                      <w:divsChild>
                                        <w:div w:id="213128736">
                                          <w:marLeft w:val="0"/>
                                          <w:marRight w:val="0"/>
                                          <w:marTop w:val="0"/>
                                          <w:marBottom w:val="0"/>
                                          <w:divBdr>
                                            <w:top w:val="none" w:sz="0" w:space="0" w:color="auto"/>
                                            <w:left w:val="none" w:sz="0" w:space="0" w:color="auto"/>
                                            <w:bottom w:val="none" w:sz="0" w:space="0" w:color="auto"/>
                                            <w:right w:val="none" w:sz="0" w:space="0" w:color="auto"/>
                                          </w:divBdr>
                                          <w:divsChild>
                                            <w:div w:id="573929224">
                                              <w:marLeft w:val="0"/>
                                              <w:marRight w:val="0"/>
                                              <w:marTop w:val="0"/>
                                              <w:marBottom w:val="0"/>
                                              <w:divBdr>
                                                <w:top w:val="none" w:sz="0" w:space="0" w:color="auto"/>
                                                <w:left w:val="none" w:sz="0" w:space="0" w:color="auto"/>
                                                <w:bottom w:val="none" w:sz="0" w:space="0" w:color="auto"/>
                                                <w:right w:val="none" w:sz="0" w:space="0" w:color="auto"/>
                                              </w:divBdr>
                                              <w:divsChild>
                                                <w:div w:id="635600135">
                                                  <w:marLeft w:val="0"/>
                                                  <w:marRight w:val="0"/>
                                                  <w:marTop w:val="0"/>
                                                  <w:marBottom w:val="0"/>
                                                  <w:divBdr>
                                                    <w:top w:val="none" w:sz="0" w:space="0" w:color="auto"/>
                                                    <w:left w:val="none" w:sz="0" w:space="0" w:color="auto"/>
                                                    <w:bottom w:val="none" w:sz="0" w:space="0" w:color="auto"/>
                                                    <w:right w:val="none" w:sz="0" w:space="0" w:color="auto"/>
                                                  </w:divBdr>
                                                  <w:divsChild>
                                                    <w:div w:id="1797064155">
                                                      <w:marLeft w:val="0"/>
                                                      <w:marRight w:val="0"/>
                                                      <w:marTop w:val="0"/>
                                                      <w:marBottom w:val="0"/>
                                                      <w:divBdr>
                                                        <w:top w:val="none" w:sz="0" w:space="0" w:color="auto"/>
                                                        <w:left w:val="none" w:sz="0" w:space="0" w:color="auto"/>
                                                        <w:bottom w:val="none" w:sz="0" w:space="0" w:color="auto"/>
                                                        <w:right w:val="none" w:sz="0" w:space="0" w:color="auto"/>
                                                      </w:divBdr>
                                                      <w:divsChild>
                                                        <w:div w:id="144978250">
                                                          <w:marLeft w:val="0"/>
                                                          <w:marRight w:val="0"/>
                                                          <w:marTop w:val="0"/>
                                                          <w:marBottom w:val="0"/>
                                                          <w:divBdr>
                                                            <w:top w:val="none" w:sz="0" w:space="0" w:color="auto"/>
                                                            <w:left w:val="none" w:sz="0" w:space="0" w:color="auto"/>
                                                            <w:bottom w:val="none" w:sz="0" w:space="0" w:color="auto"/>
                                                            <w:right w:val="none" w:sz="0" w:space="0" w:color="auto"/>
                                                          </w:divBdr>
                                                          <w:divsChild>
                                                            <w:div w:id="331103537">
                                                              <w:marLeft w:val="0"/>
                                                              <w:marRight w:val="0"/>
                                                              <w:marTop w:val="0"/>
                                                              <w:marBottom w:val="0"/>
                                                              <w:divBdr>
                                                                <w:top w:val="none" w:sz="0" w:space="0" w:color="auto"/>
                                                                <w:left w:val="none" w:sz="0" w:space="0" w:color="auto"/>
                                                                <w:bottom w:val="none" w:sz="0" w:space="0" w:color="auto"/>
                                                                <w:right w:val="none" w:sz="0" w:space="0" w:color="auto"/>
                                                              </w:divBdr>
                                                              <w:divsChild>
                                                                <w:div w:id="1253929128">
                                                                  <w:marLeft w:val="0"/>
                                                                  <w:marRight w:val="0"/>
                                                                  <w:marTop w:val="0"/>
                                                                  <w:marBottom w:val="0"/>
                                                                  <w:divBdr>
                                                                    <w:top w:val="none" w:sz="0" w:space="0" w:color="auto"/>
                                                                    <w:left w:val="none" w:sz="0" w:space="0" w:color="auto"/>
                                                                    <w:bottom w:val="none" w:sz="0" w:space="0" w:color="auto"/>
                                                                    <w:right w:val="none" w:sz="0" w:space="0" w:color="auto"/>
                                                                  </w:divBdr>
                                                                  <w:divsChild>
                                                                    <w:div w:id="13968942">
                                                                      <w:marLeft w:val="0"/>
                                                                      <w:marRight w:val="0"/>
                                                                      <w:marTop w:val="0"/>
                                                                      <w:marBottom w:val="0"/>
                                                                      <w:divBdr>
                                                                        <w:top w:val="none" w:sz="0" w:space="0" w:color="auto"/>
                                                                        <w:left w:val="none" w:sz="0" w:space="0" w:color="auto"/>
                                                                        <w:bottom w:val="none" w:sz="0" w:space="0" w:color="auto"/>
                                                                        <w:right w:val="none" w:sz="0" w:space="0" w:color="auto"/>
                                                                      </w:divBdr>
                                                                      <w:divsChild>
                                                                        <w:div w:id="57898175">
                                                                          <w:marLeft w:val="0"/>
                                                                          <w:marRight w:val="0"/>
                                                                          <w:marTop w:val="0"/>
                                                                          <w:marBottom w:val="0"/>
                                                                          <w:divBdr>
                                                                            <w:top w:val="none" w:sz="0" w:space="0" w:color="auto"/>
                                                                            <w:left w:val="none" w:sz="0" w:space="0" w:color="auto"/>
                                                                            <w:bottom w:val="none" w:sz="0" w:space="0" w:color="auto"/>
                                                                            <w:right w:val="none" w:sz="0" w:space="0" w:color="auto"/>
                                                                          </w:divBdr>
                                                                          <w:divsChild>
                                                                            <w:div w:id="1062023712">
                                                                              <w:marLeft w:val="0"/>
                                                                              <w:marRight w:val="0"/>
                                                                              <w:marTop w:val="0"/>
                                                                              <w:marBottom w:val="0"/>
                                                                              <w:divBdr>
                                                                                <w:top w:val="none" w:sz="0" w:space="0" w:color="auto"/>
                                                                                <w:left w:val="none" w:sz="0" w:space="0" w:color="auto"/>
                                                                                <w:bottom w:val="none" w:sz="0" w:space="0" w:color="auto"/>
                                                                                <w:right w:val="none" w:sz="0" w:space="0" w:color="auto"/>
                                                                              </w:divBdr>
                                                                              <w:divsChild>
                                                                                <w:div w:id="1692950506">
                                                                                  <w:marLeft w:val="0"/>
                                                                                  <w:marRight w:val="0"/>
                                                                                  <w:marTop w:val="0"/>
                                                                                  <w:marBottom w:val="0"/>
                                                                                  <w:divBdr>
                                                                                    <w:top w:val="none" w:sz="0" w:space="0" w:color="auto"/>
                                                                                    <w:left w:val="none" w:sz="0" w:space="0" w:color="auto"/>
                                                                                    <w:bottom w:val="none" w:sz="0" w:space="0" w:color="auto"/>
                                                                                    <w:right w:val="none" w:sz="0" w:space="0" w:color="auto"/>
                                                                                  </w:divBdr>
                                                                                  <w:divsChild>
                                                                                    <w:div w:id="6845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769470">
                                      <w:marLeft w:val="0"/>
                                      <w:marRight w:val="0"/>
                                      <w:marTop w:val="0"/>
                                      <w:marBottom w:val="0"/>
                                      <w:divBdr>
                                        <w:top w:val="none" w:sz="0" w:space="0" w:color="auto"/>
                                        <w:left w:val="none" w:sz="0" w:space="0" w:color="auto"/>
                                        <w:bottom w:val="none" w:sz="0" w:space="0" w:color="auto"/>
                                        <w:right w:val="none" w:sz="0" w:space="0" w:color="auto"/>
                                      </w:divBdr>
                                      <w:divsChild>
                                        <w:div w:id="1912882760">
                                          <w:marLeft w:val="0"/>
                                          <w:marRight w:val="0"/>
                                          <w:marTop w:val="0"/>
                                          <w:marBottom w:val="0"/>
                                          <w:divBdr>
                                            <w:top w:val="none" w:sz="0" w:space="0" w:color="auto"/>
                                            <w:left w:val="none" w:sz="0" w:space="0" w:color="auto"/>
                                            <w:bottom w:val="none" w:sz="0" w:space="0" w:color="auto"/>
                                            <w:right w:val="none" w:sz="0" w:space="0" w:color="auto"/>
                                          </w:divBdr>
                                          <w:divsChild>
                                            <w:div w:id="2018457350">
                                              <w:marLeft w:val="0"/>
                                              <w:marRight w:val="0"/>
                                              <w:marTop w:val="0"/>
                                              <w:marBottom w:val="0"/>
                                              <w:divBdr>
                                                <w:top w:val="none" w:sz="0" w:space="0" w:color="auto"/>
                                                <w:left w:val="none" w:sz="0" w:space="0" w:color="auto"/>
                                                <w:bottom w:val="none" w:sz="0" w:space="0" w:color="auto"/>
                                                <w:right w:val="none" w:sz="0" w:space="0" w:color="auto"/>
                                              </w:divBdr>
                                              <w:divsChild>
                                                <w:div w:id="1032652353">
                                                  <w:marLeft w:val="0"/>
                                                  <w:marRight w:val="0"/>
                                                  <w:marTop w:val="0"/>
                                                  <w:marBottom w:val="0"/>
                                                  <w:divBdr>
                                                    <w:top w:val="none" w:sz="0" w:space="0" w:color="auto"/>
                                                    <w:left w:val="none" w:sz="0" w:space="0" w:color="auto"/>
                                                    <w:bottom w:val="none" w:sz="0" w:space="0" w:color="auto"/>
                                                    <w:right w:val="none" w:sz="0" w:space="0" w:color="auto"/>
                                                  </w:divBdr>
                                                  <w:divsChild>
                                                    <w:div w:id="936642372">
                                                      <w:marLeft w:val="0"/>
                                                      <w:marRight w:val="0"/>
                                                      <w:marTop w:val="0"/>
                                                      <w:marBottom w:val="0"/>
                                                      <w:divBdr>
                                                        <w:top w:val="none" w:sz="0" w:space="0" w:color="auto"/>
                                                        <w:left w:val="none" w:sz="0" w:space="0" w:color="auto"/>
                                                        <w:bottom w:val="none" w:sz="0" w:space="0" w:color="auto"/>
                                                        <w:right w:val="none" w:sz="0" w:space="0" w:color="auto"/>
                                                      </w:divBdr>
                                                      <w:divsChild>
                                                        <w:div w:id="952520561">
                                                          <w:marLeft w:val="0"/>
                                                          <w:marRight w:val="0"/>
                                                          <w:marTop w:val="0"/>
                                                          <w:marBottom w:val="0"/>
                                                          <w:divBdr>
                                                            <w:top w:val="none" w:sz="0" w:space="0" w:color="auto"/>
                                                            <w:left w:val="none" w:sz="0" w:space="0" w:color="auto"/>
                                                            <w:bottom w:val="none" w:sz="0" w:space="0" w:color="auto"/>
                                                            <w:right w:val="none" w:sz="0" w:space="0" w:color="auto"/>
                                                          </w:divBdr>
                                                          <w:divsChild>
                                                            <w:div w:id="1304892846">
                                                              <w:marLeft w:val="0"/>
                                                              <w:marRight w:val="0"/>
                                                              <w:marTop w:val="0"/>
                                                              <w:marBottom w:val="0"/>
                                                              <w:divBdr>
                                                                <w:top w:val="none" w:sz="0" w:space="0" w:color="auto"/>
                                                                <w:left w:val="none" w:sz="0" w:space="0" w:color="auto"/>
                                                                <w:bottom w:val="none" w:sz="0" w:space="0" w:color="auto"/>
                                                                <w:right w:val="none" w:sz="0" w:space="0" w:color="auto"/>
                                                              </w:divBdr>
                                                              <w:divsChild>
                                                                <w:div w:id="725490512">
                                                                  <w:marLeft w:val="0"/>
                                                                  <w:marRight w:val="0"/>
                                                                  <w:marTop w:val="0"/>
                                                                  <w:marBottom w:val="0"/>
                                                                  <w:divBdr>
                                                                    <w:top w:val="none" w:sz="0" w:space="0" w:color="auto"/>
                                                                    <w:left w:val="none" w:sz="0" w:space="0" w:color="auto"/>
                                                                    <w:bottom w:val="none" w:sz="0" w:space="0" w:color="auto"/>
                                                                    <w:right w:val="none" w:sz="0" w:space="0" w:color="auto"/>
                                                                  </w:divBdr>
                                                                  <w:divsChild>
                                                                    <w:div w:id="635600442">
                                                                      <w:marLeft w:val="0"/>
                                                                      <w:marRight w:val="0"/>
                                                                      <w:marTop w:val="0"/>
                                                                      <w:marBottom w:val="0"/>
                                                                      <w:divBdr>
                                                                        <w:top w:val="none" w:sz="0" w:space="0" w:color="auto"/>
                                                                        <w:left w:val="none" w:sz="0" w:space="0" w:color="auto"/>
                                                                        <w:bottom w:val="none" w:sz="0" w:space="0" w:color="auto"/>
                                                                        <w:right w:val="none" w:sz="0" w:space="0" w:color="auto"/>
                                                                      </w:divBdr>
                                                                      <w:divsChild>
                                                                        <w:div w:id="507866577">
                                                                          <w:marLeft w:val="0"/>
                                                                          <w:marRight w:val="0"/>
                                                                          <w:marTop w:val="0"/>
                                                                          <w:marBottom w:val="0"/>
                                                                          <w:divBdr>
                                                                            <w:top w:val="none" w:sz="0" w:space="0" w:color="auto"/>
                                                                            <w:left w:val="none" w:sz="0" w:space="0" w:color="auto"/>
                                                                            <w:bottom w:val="none" w:sz="0" w:space="0" w:color="auto"/>
                                                                            <w:right w:val="none" w:sz="0" w:space="0" w:color="auto"/>
                                                                          </w:divBdr>
                                                                          <w:divsChild>
                                                                            <w:div w:id="1301305544">
                                                                              <w:marLeft w:val="0"/>
                                                                              <w:marRight w:val="0"/>
                                                                              <w:marTop w:val="0"/>
                                                                              <w:marBottom w:val="0"/>
                                                                              <w:divBdr>
                                                                                <w:top w:val="none" w:sz="0" w:space="0" w:color="auto"/>
                                                                                <w:left w:val="none" w:sz="0" w:space="0" w:color="auto"/>
                                                                                <w:bottom w:val="none" w:sz="0" w:space="0" w:color="auto"/>
                                                                                <w:right w:val="none" w:sz="0" w:space="0" w:color="auto"/>
                                                                              </w:divBdr>
                                                                              <w:divsChild>
                                                                                <w:div w:id="464199551">
                                                                                  <w:marLeft w:val="0"/>
                                                                                  <w:marRight w:val="0"/>
                                                                                  <w:marTop w:val="0"/>
                                                                                  <w:marBottom w:val="0"/>
                                                                                  <w:divBdr>
                                                                                    <w:top w:val="none" w:sz="0" w:space="0" w:color="auto"/>
                                                                                    <w:left w:val="none" w:sz="0" w:space="0" w:color="auto"/>
                                                                                    <w:bottom w:val="none" w:sz="0" w:space="0" w:color="auto"/>
                                                                                    <w:right w:val="none" w:sz="0" w:space="0" w:color="auto"/>
                                                                                  </w:divBdr>
                                                                                  <w:divsChild>
                                                                                    <w:div w:id="1472208015">
                                                                                      <w:marLeft w:val="0"/>
                                                                                      <w:marRight w:val="0"/>
                                                                                      <w:marTop w:val="0"/>
                                                                                      <w:marBottom w:val="0"/>
                                                                                      <w:divBdr>
                                                                                        <w:top w:val="none" w:sz="0" w:space="0" w:color="auto"/>
                                                                                        <w:left w:val="none" w:sz="0" w:space="0" w:color="auto"/>
                                                                                        <w:bottom w:val="none" w:sz="0" w:space="0" w:color="auto"/>
                                                                                        <w:right w:val="none" w:sz="0" w:space="0" w:color="auto"/>
                                                                                      </w:divBdr>
                                                                                      <w:divsChild>
                                                                                        <w:div w:id="760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736428">
                                      <w:marLeft w:val="0"/>
                                      <w:marRight w:val="0"/>
                                      <w:marTop w:val="0"/>
                                      <w:marBottom w:val="0"/>
                                      <w:divBdr>
                                        <w:top w:val="none" w:sz="0" w:space="0" w:color="auto"/>
                                        <w:left w:val="none" w:sz="0" w:space="0" w:color="auto"/>
                                        <w:bottom w:val="none" w:sz="0" w:space="0" w:color="auto"/>
                                        <w:right w:val="none" w:sz="0" w:space="0" w:color="auto"/>
                                      </w:divBdr>
                                      <w:divsChild>
                                        <w:div w:id="5714546">
                                          <w:marLeft w:val="0"/>
                                          <w:marRight w:val="0"/>
                                          <w:marTop w:val="0"/>
                                          <w:marBottom w:val="0"/>
                                          <w:divBdr>
                                            <w:top w:val="none" w:sz="0" w:space="0" w:color="auto"/>
                                            <w:left w:val="none" w:sz="0" w:space="0" w:color="auto"/>
                                            <w:bottom w:val="none" w:sz="0" w:space="0" w:color="auto"/>
                                            <w:right w:val="none" w:sz="0" w:space="0" w:color="auto"/>
                                          </w:divBdr>
                                          <w:divsChild>
                                            <w:div w:id="385764607">
                                              <w:marLeft w:val="0"/>
                                              <w:marRight w:val="0"/>
                                              <w:marTop w:val="0"/>
                                              <w:marBottom w:val="0"/>
                                              <w:divBdr>
                                                <w:top w:val="none" w:sz="0" w:space="0" w:color="auto"/>
                                                <w:left w:val="none" w:sz="0" w:space="0" w:color="auto"/>
                                                <w:bottom w:val="none" w:sz="0" w:space="0" w:color="auto"/>
                                                <w:right w:val="none" w:sz="0" w:space="0" w:color="auto"/>
                                              </w:divBdr>
                                              <w:divsChild>
                                                <w:div w:id="554632727">
                                                  <w:marLeft w:val="0"/>
                                                  <w:marRight w:val="0"/>
                                                  <w:marTop w:val="0"/>
                                                  <w:marBottom w:val="0"/>
                                                  <w:divBdr>
                                                    <w:top w:val="none" w:sz="0" w:space="0" w:color="auto"/>
                                                    <w:left w:val="none" w:sz="0" w:space="0" w:color="auto"/>
                                                    <w:bottom w:val="none" w:sz="0" w:space="0" w:color="auto"/>
                                                    <w:right w:val="none" w:sz="0" w:space="0" w:color="auto"/>
                                                  </w:divBdr>
                                                  <w:divsChild>
                                                    <w:div w:id="1946571432">
                                                      <w:marLeft w:val="0"/>
                                                      <w:marRight w:val="0"/>
                                                      <w:marTop w:val="0"/>
                                                      <w:marBottom w:val="0"/>
                                                      <w:divBdr>
                                                        <w:top w:val="none" w:sz="0" w:space="0" w:color="auto"/>
                                                        <w:left w:val="none" w:sz="0" w:space="0" w:color="auto"/>
                                                        <w:bottom w:val="none" w:sz="0" w:space="0" w:color="auto"/>
                                                        <w:right w:val="none" w:sz="0" w:space="0" w:color="auto"/>
                                                      </w:divBdr>
                                                      <w:divsChild>
                                                        <w:div w:id="74204731">
                                                          <w:marLeft w:val="0"/>
                                                          <w:marRight w:val="0"/>
                                                          <w:marTop w:val="0"/>
                                                          <w:marBottom w:val="0"/>
                                                          <w:divBdr>
                                                            <w:top w:val="none" w:sz="0" w:space="0" w:color="auto"/>
                                                            <w:left w:val="none" w:sz="0" w:space="0" w:color="auto"/>
                                                            <w:bottom w:val="none" w:sz="0" w:space="0" w:color="auto"/>
                                                            <w:right w:val="none" w:sz="0" w:space="0" w:color="auto"/>
                                                          </w:divBdr>
                                                          <w:divsChild>
                                                            <w:div w:id="1047149589">
                                                              <w:marLeft w:val="0"/>
                                                              <w:marRight w:val="0"/>
                                                              <w:marTop w:val="0"/>
                                                              <w:marBottom w:val="0"/>
                                                              <w:divBdr>
                                                                <w:top w:val="none" w:sz="0" w:space="0" w:color="auto"/>
                                                                <w:left w:val="none" w:sz="0" w:space="0" w:color="auto"/>
                                                                <w:bottom w:val="none" w:sz="0" w:space="0" w:color="auto"/>
                                                                <w:right w:val="none" w:sz="0" w:space="0" w:color="auto"/>
                                                              </w:divBdr>
                                                              <w:divsChild>
                                                                <w:div w:id="506751008">
                                                                  <w:marLeft w:val="0"/>
                                                                  <w:marRight w:val="0"/>
                                                                  <w:marTop w:val="0"/>
                                                                  <w:marBottom w:val="0"/>
                                                                  <w:divBdr>
                                                                    <w:top w:val="none" w:sz="0" w:space="0" w:color="auto"/>
                                                                    <w:left w:val="none" w:sz="0" w:space="0" w:color="auto"/>
                                                                    <w:bottom w:val="none" w:sz="0" w:space="0" w:color="auto"/>
                                                                    <w:right w:val="none" w:sz="0" w:space="0" w:color="auto"/>
                                                                  </w:divBdr>
                                                                  <w:divsChild>
                                                                    <w:div w:id="2129272972">
                                                                      <w:marLeft w:val="0"/>
                                                                      <w:marRight w:val="0"/>
                                                                      <w:marTop w:val="0"/>
                                                                      <w:marBottom w:val="0"/>
                                                                      <w:divBdr>
                                                                        <w:top w:val="none" w:sz="0" w:space="0" w:color="auto"/>
                                                                        <w:left w:val="none" w:sz="0" w:space="0" w:color="auto"/>
                                                                        <w:bottom w:val="none" w:sz="0" w:space="0" w:color="auto"/>
                                                                        <w:right w:val="none" w:sz="0" w:space="0" w:color="auto"/>
                                                                      </w:divBdr>
                                                                      <w:divsChild>
                                                                        <w:div w:id="1959024673">
                                                                          <w:marLeft w:val="0"/>
                                                                          <w:marRight w:val="0"/>
                                                                          <w:marTop w:val="0"/>
                                                                          <w:marBottom w:val="0"/>
                                                                          <w:divBdr>
                                                                            <w:top w:val="none" w:sz="0" w:space="0" w:color="auto"/>
                                                                            <w:left w:val="none" w:sz="0" w:space="0" w:color="auto"/>
                                                                            <w:bottom w:val="none" w:sz="0" w:space="0" w:color="auto"/>
                                                                            <w:right w:val="none" w:sz="0" w:space="0" w:color="auto"/>
                                                                          </w:divBdr>
                                                                          <w:divsChild>
                                                                            <w:div w:id="496304414">
                                                                              <w:marLeft w:val="0"/>
                                                                              <w:marRight w:val="0"/>
                                                                              <w:marTop w:val="0"/>
                                                                              <w:marBottom w:val="0"/>
                                                                              <w:divBdr>
                                                                                <w:top w:val="none" w:sz="0" w:space="0" w:color="auto"/>
                                                                                <w:left w:val="none" w:sz="0" w:space="0" w:color="auto"/>
                                                                                <w:bottom w:val="none" w:sz="0" w:space="0" w:color="auto"/>
                                                                                <w:right w:val="none" w:sz="0" w:space="0" w:color="auto"/>
                                                                              </w:divBdr>
                                                                              <w:divsChild>
                                                                                <w:div w:id="815998726">
                                                                                  <w:marLeft w:val="0"/>
                                                                                  <w:marRight w:val="0"/>
                                                                                  <w:marTop w:val="0"/>
                                                                                  <w:marBottom w:val="0"/>
                                                                                  <w:divBdr>
                                                                                    <w:top w:val="none" w:sz="0" w:space="0" w:color="auto"/>
                                                                                    <w:left w:val="none" w:sz="0" w:space="0" w:color="auto"/>
                                                                                    <w:bottom w:val="none" w:sz="0" w:space="0" w:color="auto"/>
                                                                                    <w:right w:val="none" w:sz="0" w:space="0" w:color="auto"/>
                                                                                  </w:divBdr>
                                                                                  <w:divsChild>
                                                                                    <w:div w:id="20100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5396379">
                                      <w:marLeft w:val="0"/>
                                      <w:marRight w:val="0"/>
                                      <w:marTop w:val="0"/>
                                      <w:marBottom w:val="0"/>
                                      <w:divBdr>
                                        <w:top w:val="none" w:sz="0" w:space="0" w:color="auto"/>
                                        <w:left w:val="none" w:sz="0" w:space="0" w:color="auto"/>
                                        <w:bottom w:val="none" w:sz="0" w:space="0" w:color="auto"/>
                                        <w:right w:val="none" w:sz="0" w:space="0" w:color="auto"/>
                                      </w:divBdr>
                                      <w:divsChild>
                                        <w:div w:id="1761752690">
                                          <w:marLeft w:val="0"/>
                                          <w:marRight w:val="0"/>
                                          <w:marTop w:val="0"/>
                                          <w:marBottom w:val="0"/>
                                          <w:divBdr>
                                            <w:top w:val="none" w:sz="0" w:space="0" w:color="auto"/>
                                            <w:left w:val="none" w:sz="0" w:space="0" w:color="auto"/>
                                            <w:bottom w:val="none" w:sz="0" w:space="0" w:color="auto"/>
                                            <w:right w:val="none" w:sz="0" w:space="0" w:color="auto"/>
                                          </w:divBdr>
                                          <w:divsChild>
                                            <w:div w:id="1213617231">
                                              <w:marLeft w:val="0"/>
                                              <w:marRight w:val="0"/>
                                              <w:marTop w:val="0"/>
                                              <w:marBottom w:val="0"/>
                                              <w:divBdr>
                                                <w:top w:val="none" w:sz="0" w:space="0" w:color="auto"/>
                                                <w:left w:val="none" w:sz="0" w:space="0" w:color="auto"/>
                                                <w:bottom w:val="none" w:sz="0" w:space="0" w:color="auto"/>
                                                <w:right w:val="none" w:sz="0" w:space="0" w:color="auto"/>
                                              </w:divBdr>
                                              <w:divsChild>
                                                <w:div w:id="1587230382">
                                                  <w:marLeft w:val="0"/>
                                                  <w:marRight w:val="0"/>
                                                  <w:marTop w:val="0"/>
                                                  <w:marBottom w:val="0"/>
                                                  <w:divBdr>
                                                    <w:top w:val="none" w:sz="0" w:space="0" w:color="auto"/>
                                                    <w:left w:val="none" w:sz="0" w:space="0" w:color="auto"/>
                                                    <w:bottom w:val="none" w:sz="0" w:space="0" w:color="auto"/>
                                                    <w:right w:val="none" w:sz="0" w:space="0" w:color="auto"/>
                                                  </w:divBdr>
                                                  <w:divsChild>
                                                    <w:div w:id="545800362">
                                                      <w:marLeft w:val="0"/>
                                                      <w:marRight w:val="0"/>
                                                      <w:marTop w:val="0"/>
                                                      <w:marBottom w:val="0"/>
                                                      <w:divBdr>
                                                        <w:top w:val="none" w:sz="0" w:space="0" w:color="auto"/>
                                                        <w:left w:val="none" w:sz="0" w:space="0" w:color="auto"/>
                                                        <w:bottom w:val="none" w:sz="0" w:space="0" w:color="auto"/>
                                                        <w:right w:val="none" w:sz="0" w:space="0" w:color="auto"/>
                                                      </w:divBdr>
                                                      <w:divsChild>
                                                        <w:div w:id="2044598231">
                                                          <w:marLeft w:val="0"/>
                                                          <w:marRight w:val="0"/>
                                                          <w:marTop w:val="0"/>
                                                          <w:marBottom w:val="0"/>
                                                          <w:divBdr>
                                                            <w:top w:val="none" w:sz="0" w:space="0" w:color="auto"/>
                                                            <w:left w:val="none" w:sz="0" w:space="0" w:color="auto"/>
                                                            <w:bottom w:val="none" w:sz="0" w:space="0" w:color="auto"/>
                                                            <w:right w:val="none" w:sz="0" w:space="0" w:color="auto"/>
                                                          </w:divBdr>
                                                          <w:divsChild>
                                                            <w:div w:id="85152720">
                                                              <w:marLeft w:val="0"/>
                                                              <w:marRight w:val="0"/>
                                                              <w:marTop w:val="0"/>
                                                              <w:marBottom w:val="0"/>
                                                              <w:divBdr>
                                                                <w:top w:val="none" w:sz="0" w:space="0" w:color="auto"/>
                                                                <w:left w:val="none" w:sz="0" w:space="0" w:color="auto"/>
                                                                <w:bottom w:val="none" w:sz="0" w:space="0" w:color="auto"/>
                                                                <w:right w:val="none" w:sz="0" w:space="0" w:color="auto"/>
                                                              </w:divBdr>
                                                              <w:divsChild>
                                                                <w:div w:id="2075274517">
                                                                  <w:marLeft w:val="0"/>
                                                                  <w:marRight w:val="0"/>
                                                                  <w:marTop w:val="0"/>
                                                                  <w:marBottom w:val="0"/>
                                                                  <w:divBdr>
                                                                    <w:top w:val="none" w:sz="0" w:space="0" w:color="auto"/>
                                                                    <w:left w:val="none" w:sz="0" w:space="0" w:color="auto"/>
                                                                    <w:bottom w:val="none" w:sz="0" w:space="0" w:color="auto"/>
                                                                    <w:right w:val="none" w:sz="0" w:space="0" w:color="auto"/>
                                                                  </w:divBdr>
                                                                  <w:divsChild>
                                                                    <w:div w:id="32078666">
                                                                      <w:marLeft w:val="0"/>
                                                                      <w:marRight w:val="0"/>
                                                                      <w:marTop w:val="0"/>
                                                                      <w:marBottom w:val="0"/>
                                                                      <w:divBdr>
                                                                        <w:top w:val="none" w:sz="0" w:space="0" w:color="auto"/>
                                                                        <w:left w:val="none" w:sz="0" w:space="0" w:color="auto"/>
                                                                        <w:bottom w:val="none" w:sz="0" w:space="0" w:color="auto"/>
                                                                        <w:right w:val="none" w:sz="0" w:space="0" w:color="auto"/>
                                                                      </w:divBdr>
                                                                      <w:divsChild>
                                                                        <w:div w:id="889001438">
                                                                          <w:marLeft w:val="0"/>
                                                                          <w:marRight w:val="0"/>
                                                                          <w:marTop w:val="0"/>
                                                                          <w:marBottom w:val="0"/>
                                                                          <w:divBdr>
                                                                            <w:top w:val="none" w:sz="0" w:space="0" w:color="auto"/>
                                                                            <w:left w:val="none" w:sz="0" w:space="0" w:color="auto"/>
                                                                            <w:bottom w:val="none" w:sz="0" w:space="0" w:color="auto"/>
                                                                            <w:right w:val="none" w:sz="0" w:space="0" w:color="auto"/>
                                                                          </w:divBdr>
                                                                          <w:divsChild>
                                                                            <w:div w:id="1881628650">
                                                                              <w:marLeft w:val="0"/>
                                                                              <w:marRight w:val="0"/>
                                                                              <w:marTop w:val="0"/>
                                                                              <w:marBottom w:val="0"/>
                                                                              <w:divBdr>
                                                                                <w:top w:val="none" w:sz="0" w:space="0" w:color="auto"/>
                                                                                <w:left w:val="none" w:sz="0" w:space="0" w:color="auto"/>
                                                                                <w:bottom w:val="none" w:sz="0" w:space="0" w:color="auto"/>
                                                                                <w:right w:val="none" w:sz="0" w:space="0" w:color="auto"/>
                                                                              </w:divBdr>
                                                                              <w:divsChild>
                                                                                <w:div w:id="1236206241">
                                                                                  <w:marLeft w:val="0"/>
                                                                                  <w:marRight w:val="0"/>
                                                                                  <w:marTop w:val="0"/>
                                                                                  <w:marBottom w:val="0"/>
                                                                                  <w:divBdr>
                                                                                    <w:top w:val="none" w:sz="0" w:space="0" w:color="auto"/>
                                                                                    <w:left w:val="none" w:sz="0" w:space="0" w:color="auto"/>
                                                                                    <w:bottom w:val="none" w:sz="0" w:space="0" w:color="auto"/>
                                                                                    <w:right w:val="none" w:sz="0" w:space="0" w:color="auto"/>
                                                                                  </w:divBdr>
                                                                                  <w:divsChild>
                                                                                    <w:div w:id="6911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589138">
                                      <w:marLeft w:val="0"/>
                                      <w:marRight w:val="0"/>
                                      <w:marTop w:val="0"/>
                                      <w:marBottom w:val="0"/>
                                      <w:divBdr>
                                        <w:top w:val="none" w:sz="0" w:space="0" w:color="auto"/>
                                        <w:left w:val="none" w:sz="0" w:space="0" w:color="auto"/>
                                        <w:bottom w:val="none" w:sz="0" w:space="0" w:color="auto"/>
                                        <w:right w:val="none" w:sz="0" w:space="0" w:color="auto"/>
                                      </w:divBdr>
                                      <w:divsChild>
                                        <w:div w:id="1501693875">
                                          <w:marLeft w:val="0"/>
                                          <w:marRight w:val="0"/>
                                          <w:marTop w:val="0"/>
                                          <w:marBottom w:val="0"/>
                                          <w:divBdr>
                                            <w:top w:val="none" w:sz="0" w:space="0" w:color="auto"/>
                                            <w:left w:val="none" w:sz="0" w:space="0" w:color="auto"/>
                                            <w:bottom w:val="none" w:sz="0" w:space="0" w:color="auto"/>
                                            <w:right w:val="none" w:sz="0" w:space="0" w:color="auto"/>
                                          </w:divBdr>
                                          <w:divsChild>
                                            <w:div w:id="1431048606">
                                              <w:marLeft w:val="0"/>
                                              <w:marRight w:val="0"/>
                                              <w:marTop w:val="0"/>
                                              <w:marBottom w:val="0"/>
                                              <w:divBdr>
                                                <w:top w:val="none" w:sz="0" w:space="0" w:color="auto"/>
                                                <w:left w:val="none" w:sz="0" w:space="0" w:color="auto"/>
                                                <w:bottom w:val="none" w:sz="0" w:space="0" w:color="auto"/>
                                                <w:right w:val="none" w:sz="0" w:space="0" w:color="auto"/>
                                              </w:divBdr>
                                              <w:divsChild>
                                                <w:div w:id="209000091">
                                                  <w:marLeft w:val="0"/>
                                                  <w:marRight w:val="0"/>
                                                  <w:marTop w:val="0"/>
                                                  <w:marBottom w:val="0"/>
                                                  <w:divBdr>
                                                    <w:top w:val="none" w:sz="0" w:space="0" w:color="auto"/>
                                                    <w:left w:val="none" w:sz="0" w:space="0" w:color="auto"/>
                                                    <w:bottom w:val="none" w:sz="0" w:space="0" w:color="auto"/>
                                                    <w:right w:val="none" w:sz="0" w:space="0" w:color="auto"/>
                                                  </w:divBdr>
                                                  <w:divsChild>
                                                    <w:div w:id="424307246">
                                                      <w:marLeft w:val="0"/>
                                                      <w:marRight w:val="0"/>
                                                      <w:marTop w:val="0"/>
                                                      <w:marBottom w:val="0"/>
                                                      <w:divBdr>
                                                        <w:top w:val="none" w:sz="0" w:space="0" w:color="auto"/>
                                                        <w:left w:val="none" w:sz="0" w:space="0" w:color="auto"/>
                                                        <w:bottom w:val="none" w:sz="0" w:space="0" w:color="auto"/>
                                                        <w:right w:val="none" w:sz="0" w:space="0" w:color="auto"/>
                                                      </w:divBdr>
                                                      <w:divsChild>
                                                        <w:div w:id="769544685">
                                                          <w:marLeft w:val="0"/>
                                                          <w:marRight w:val="0"/>
                                                          <w:marTop w:val="0"/>
                                                          <w:marBottom w:val="0"/>
                                                          <w:divBdr>
                                                            <w:top w:val="none" w:sz="0" w:space="0" w:color="auto"/>
                                                            <w:left w:val="none" w:sz="0" w:space="0" w:color="auto"/>
                                                            <w:bottom w:val="none" w:sz="0" w:space="0" w:color="auto"/>
                                                            <w:right w:val="none" w:sz="0" w:space="0" w:color="auto"/>
                                                          </w:divBdr>
                                                          <w:divsChild>
                                                            <w:div w:id="660739368">
                                                              <w:marLeft w:val="0"/>
                                                              <w:marRight w:val="0"/>
                                                              <w:marTop w:val="0"/>
                                                              <w:marBottom w:val="0"/>
                                                              <w:divBdr>
                                                                <w:top w:val="none" w:sz="0" w:space="0" w:color="auto"/>
                                                                <w:left w:val="none" w:sz="0" w:space="0" w:color="auto"/>
                                                                <w:bottom w:val="none" w:sz="0" w:space="0" w:color="auto"/>
                                                                <w:right w:val="none" w:sz="0" w:space="0" w:color="auto"/>
                                                              </w:divBdr>
                                                              <w:divsChild>
                                                                <w:div w:id="1761371217">
                                                                  <w:marLeft w:val="0"/>
                                                                  <w:marRight w:val="0"/>
                                                                  <w:marTop w:val="0"/>
                                                                  <w:marBottom w:val="0"/>
                                                                  <w:divBdr>
                                                                    <w:top w:val="none" w:sz="0" w:space="0" w:color="auto"/>
                                                                    <w:left w:val="none" w:sz="0" w:space="0" w:color="auto"/>
                                                                    <w:bottom w:val="none" w:sz="0" w:space="0" w:color="auto"/>
                                                                    <w:right w:val="none" w:sz="0" w:space="0" w:color="auto"/>
                                                                  </w:divBdr>
                                                                  <w:divsChild>
                                                                    <w:div w:id="611212083">
                                                                      <w:marLeft w:val="0"/>
                                                                      <w:marRight w:val="0"/>
                                                                      <w:marTop w:val="0"/>
                                                                      <w:marBottom w:val="0"/>
                                                                      <w:divBdr>
                                                                        <w:top w:val="none" w:sz="0" w:space="0" w:color="auto"/>
                                                                        <w:left w:val="none" w:sz="0" w:space="0" w:color="auto"/>
                                                                        <w:bottom w:val="none" w:sz="0" w:space="0" w:color="auto"/>
                                                                        <w:right w:val="none" w:sz="0" w:space="0" w:color="auto"/>
                                                                      </w:divBdr>
                                                                      <w:divsChild>
                                                                        <w:div w:id="17506824">
                                                                          <w:marLeft w:val="0"/>
                                                                          <w:marRight w:val="0"/>
                                                                          <w:marTop w:val="0"/>
                                                                          <w:marBottom w:val="0"/>
                                                                          <w:divBdr>
                                                                            <w:top w:val="none" w:sz="0" w:space="0" w:color="auto"/>
                                                                            <w:left w:val="none" w:sz="0" w:space="0" w:color="auto"/>
                                                                            <w:bottom w:val="none" w:sz="0" w:space="0" w:color="auto"/>
                                                                            <w:right w:val="none" w:sz="0" w:space="0" w:color="auto"/>
                                                                          </w:divBdr>
                                                                          <w:divsChild>
                                                                            <w:div w:id="1266813609">
                                                                              <w:marLeft w:val="0"/>
                                                                              <w:marRight w:val="0"/>
                                                                              <w:marTop w:val="0"/>
                                                                              <w:marBottom w:val="0"/>
                                                                              <w:divBdr>
                                                                                <w:top w:val="none" w:sz="0" w:space="0" w:color="auto"/>
                                                                                <w:left w:val="none" w:sz="0" w:space="0" w:color="auto"/>
                                                                                <w:bottom w:val="none" w:sz="0" w:space="0" w:color="auto"/>
                                                                                <w:right w:val="none" w:sz="0" w:space="0" w:color="auto"/>
                                                                              </w:divBdr>
                                                                              <w:divsChild>
                                                                                <w:div w:id="1307323243">
                                                                                  <w:marLeft w:val="0"/>
                                                                                  <w:marRight w:val="0"/>
                                                                                  <w:marTop w:val="0"/>
                                                                                  <w:marBottom w:val="0"/>
                                                                                  <w:divBdr>
                                                                                    <w:top w:val="none" w:sz="0" w:space="0" w:color="auto"/>
                                                                                    <w:left w:val="none" w:sz="0" w:space="0" w:color="auto"/>
                                                                                    <w:bottom w:val="none" w:sz="0" w:space="0" w:color="auto"/>
                                                                                    <w:right w:val="none" w:sz="0" w:space="0" w:color="auto"/>
                                                                                  </w:divBdr>
                                                                                  <w:divsChild>
                                                                                    <w:div w:id="7957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673759">
                                      <w:marLeft w:val="0"/>
                                      <w:marRight w:val="0"/>
                                      <w:marTop w:val="0"/>
                                      <w:marBottom w:val="0"/>
                                      <w:divBdr>
                                        <w:top w:val="none" w:sz="0" w:space="0" w:color="auto"/>
                                        <w:left w:val="none" w:sz="0" w:space="0" w:color="auto"/>
                                        <w:bottom w:val="none" w:sz="0" w:space="0" w:color="auto"/>
                                        <w:right w:val="none" w:sz="0" w:space="0" w:color="auto"/>
                                      </w:divBdr>
                                      <w:divsChild>
                                        <w:div w:id="1860313896">
                                          <w:marLeft w:val="0"/>
                                          <w:marRight w:val="0"/>
                                          <w:marTop w:val="0"/>
                                          <w:marBottom w:val="0"/>
                                          <w:divBdr>
                                            <w:top w:val="none" w:sz="0" w:space="0" w:color="auto"/>
                                            <w:left w:val="none" w:sz="0" w:space="0" w:color="auto"/>
                                            <w:bottom w:val="none" w:sz="0" w:space="0" w:color="auto"/>
                                            <w:right w:val="none" w:sz="0" w:space="0" w:color="auto"/>
                                          </w:divBdr>
                                          <w:divsChild>
                                            <w:div w:id="465898276">
                                              <w:marLeft w:val="0"/>
                                              <w:marRight w:val="0"/>
                                              <w:marTop w:val="0"/>
                                              <w:marBottom w:val="0"/>
                                              <w:divBdr>
                                                <w:top w:val="none" w:sz="0" w:space="0" w:color="auto"/>
                                                <w:left w:val="none" w:sz="0" w:space="0" w:color="auto"/>
                                                <w:bottom w:val="none" w:sz="0" w:space="0" w:color="auto"/>
                                                <w:right w:val="none" w:sz="0" w:space="0" w:color="auto"/>
                                              </w:divBdr>
                                              <w:divsChild>
                                                <w:div w:id="187565771">
                                                  <w:marLeft w:val="0"/>
                                                  <w:marRight w:val="0"/>
                                                  <w:marTop w:val="0"/>
                                                  <w:marBottom w:val="0"/>
                                                  <w:divBdr>
                                                    <w:top w:val="none" w:sz="0" w:space="0" w:color="auto"/>
                                                    <w:left w:val="none" w:sz="0" w:space="0" w:color="auto"/>
                                                    <w:bottom w:val="none" w:sz="0" w:space="0" w:color="auto"/>
                                                    <w:right w:val="none" w:sz="0" w:space="0" w:color="auto"/>
                                                  </w:divBdr>
                                                  <w:divsChild>
                                                    <w:div w:id="245305849">
                                                      <w:marLeft w:val="0"/>
                                                      <w:marRight w:val="0"/>
                                                      <w:marTop w:val="0"/>
                                                      <w:marBottom w:val="0"/>
                                                      <w:divBdr>
                                                        <w:top w:val="none" w:sz="0" w:space="0" w:color="auto"/>
                                                        <w:left w:val="none" w:sz="0" w:space="0" w:color="auto"/>
                                                        <w:bottom w:val="none" w:sz="0" w:space="0" w:color="auto"/>
                                                        <w:right w:val="none" w:sz="0" w:space="0" w:color="auto"/>
                                                      </w:divBdr>
                                                      <w:divsChild>
                                                        <w:div w:id="909195068">
                                                          <w:marLeft w:val="0"/>
                                                          <w:marRight w:val="0"/>
                                                          <w:marTop w:val="0"/>
                                                          <w:marBottom w:val="0"/>
                                                          <w:divBdr>
                                                            <w:top w:val="none" w:sz="0" w:space="0" w:color="auto"/>
                                                            <w:left w:val="none" w:sz="0" w:space="0" w:color="auto"/>
                                                            <w:bottom w:val="none" w:sz="0" w:space="0" w:color="auto"/>
                                                            <w:right w:val="none" w:sz="0" w:space="0" w:color="auto"/>
                                                          </w:divBdr>
                                                          <w:divsChild>
                                                            <w:div w:id="874538329">
                                                              <w:marLeft w:val="0"/>
                                                              <w:marRight w:val="0"/>
                                                              <w:marTop w:val="0"/>
                                                              <w:marBottom w:val="0"/>
                                                              <w:divBdr>
                                                                <w:top w:val="none" w:sz="0" w:space="0" w:color="auto"/>
                                                                <w:left w:val="none" w:sz="0" w:space="0" w:color="auto"/>
                                                                <w:bottom w:val="none" w:sz="0" w:space="0" w:color="auto"/>
                                                                <w:right w:val="none" w:sz="0" w:space="0" w:color="auto"/>
                                                              </w:divBdr>
                                                              <w:divsChild>
                                                                <w:div w:id="665784656">
                                                                  <w:marLeft w:val="0"/>
                                                                  <w:marRight w:val="0"/>
                                                                  <w:marTop w:val="0"/>
                                                                  <w:marBottom w:val="0"/>
                                                                  <w:divBdr>
                                                                    <w:top w:val="none" w:sz="0" w:space="0" w:color="auto"/>
                                                                    <w:left w:val="none" w:sz="0" w:space="0" w:color="auto"/>
                                                                    <w:bottom w:val="none" w:sz="0" w:space="0" w:color="auto"/>
                                                                    <w:right w:val="none" w:sz="0" w:space="0" w:color="auto"/>
                                                                  </w:divBdr>
                                                                  <w:divsChild>
                                                                    <w:div w:id="1943030537">
                                                                      <w:marLeft w:val="0"/>
                                                                      <w:marRight w:val="0"/>
                                                                      <w:marTop w:val="0"/>
                                                                      <w:marBottom w:val="0"/>
                                                                      <w:divBdr>
                                                                        <w:top w:val="none" w:sz="0" w:space="0" w:color="auto"/>
                                                                        <w:left w:val="none" w:sz="0" w:space="0" w:color="auto"/>
                                                                        <w:bottom w:val="none" w:sz="0" w:space="0" w:color="auto"/>
                                                                        <w:right w:val="none" w:sz="0" w:space="0" w:color="auto"/>
                                                                      </w:divBdr>
                                                                      <w:divsChild>
                                                                        <w:div w:id="248660639">
                                                                          <w:marLeft w:val="0"/>
                                                                          <w:marRight w:val="0"/>
                                                                          <w:marTop w:val="0"/>
                                                                          <w:marBottom w:val="0"/>
                                                                          <w:divBdr>
                                                                            <w:top w:val="none" w:sz="0" w:space="0" w:color="auto"/>
                                                                            <w:left w:val="none" w:sz="0" w:space="0" w:color="auto"/>
                                                                            <w:bottom w:val="none" w:sz="0" w:space="0" w:color="auto"/>
                                                                            <w:right w:val="none" w:sz="0" w:space="0" w:color="auto"/>
                                                                          </w:divBdr>
                                                                          <w:divsChild>
                                                                            <w:div w:id="966397436">
                                                                              <w:marLeft w:val="0"/>
                                                                              <w:marRight w:val="0"/>
                                                                              <w:marTop w:val="0"/>
                                                                              <w:marBottom w:val="0"/>
                                                                              <w:divBdr>
                                                                                <w:top w:val="none" w:sz="0" w:space="0" w:color="auto"/>
                                                                                <w:left w:val="none" w:sz="0" w:space="0" w:color="auto"/>
                                                                                <w:bottom w:val="none" w:sz="0" w:space="0" w:color="auto"/>
                                                                                <w:right w:val="none" w:sz="0" w:space="0" w:color="auto"/>
                                                                              </w:divBdr>
                                                                              <w:divsChild>
                                                                                <w:div w:id="1808278986">
                                                                                  <w:marLeft w:val="0"/>
                                                                                  <w:marRight w:val="0"/>
                                                                                  <w:marTop w:val="0"/>
                                                                                  <w:marBottom w:val="0"/>
                                                                                  <w:divBdr>
                                                                                    <w:top w:val="none" w:sz="0" w:space="0" w:color="auto"/>
                                                                                    <w:left w:val="none" w:sz="0" w:space="0" w:color="auto"/>
                                                                                    <w:bottom w:val="none" w:sz="0" w:space="0" w:color="auto"/>
                                                                                    <w:right w:val="none" w:sz="0" w:space="0" w:color="auto"/>
                                                                                  </w:divBdr>
                                                                                  <w:divsChild>
                                                                                    <w:div w:id="1262570601">
                                                                                      <w:marLeft w:val="0"/>
                                                                                      <w:marRight w:val="0"/>
                                                                                      <w:marTop w:val="0"/>
                                                                                      <w:marBottom w:val="0"/>
                                                                                      <w:divBdr>
                                                                                        <w:top w:val="none" w:sz="0" w:space="0" w:color="auto"/>
                                                                                        <w:left w:val="none" w:sz="0" w:space="0" w:color="auto"/>
                                                                                        <w:bottom w:val="none" w:sz="0" w:space="0" w:color="auto"/>
                                                                                        <w:right w:val="none" w:sz="0" w:space="0" w:color="auto"/>
                                                                                      </w:divBdr>
                                                                                      <w:divsChild>
                                                                                        <w:div w:id="8051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826151">
                                      <w:marLeft w:val="0"/>
                                      <w:marRight w:val="0"/>
                                      <w:marTop w:val="0"/>
                                      <w:marBottom w:val="0"/>
                                      <w:divBdr>
                                        <w:top w:val="none" w:sz="0" w:space="0" w:color="auto"/>
                                        <w:left w:val="none" w:sz="0" w:space="0" w:color="auto"/>
                                        <w:bottom w:val="none" w:sz="0" w:space="0" w:color="auto"/>
                                        <w:right w:val="none" w:sz="0" w:space="0" w:color="auto"/>
                                      </w:divBdr>
                                      <w:divsChild>
                                        <w:div w:id="934366309">
                                          <w:marLeft w:val="0"/>
                                          <w:marRight w:val="0"/>
                                          <w:marTop w:val="0"/>
                                          <w:marBottom w:val="0"/>
                                          <w:divBdr>
                                            <w:top w:val="none" w:sz="0" w:space="0" w:color="auto"/>
                                            <w:left w:val="none" w:sz="0" w:space="0" w:color="auto"/>
                                            <w:bottom w:val="none" w:sz="0" w:space="0" w:color="auto"/>
                                            <w:right w:val="none" w:sz="0" w:space="0" w:color="auto"/>
                                          </w:divBdr>
                                          <w:divsChild>
                                            <w:div w:id="1675525340">
                                              <w:marLeft w:val="0"/>
                                              <w:marRight w:val="0"/>
                                              <w:marTop w:val="0"/>
                                              <w:marBottom w:val="0"/>
                                              <w:divBdr>
                                                <w:top w:val="none" w:sz="0" w:space="0" w:color="auto"/>
                                                <w:left w:val="none" w:sz="0" w:space="0" w:color="auto"/>
                                                <w:bottom w:val="none" w:sz="0" w:space="0" w:color="auto"/>
                                                <w:right w:val="none" w:sz="0" w:space="0" w:color="auto"/>
                                              </w:divBdr>
                                              <w:divsChild>
                                                <w:div w:id="398211869">
                                                  <w:marLeft w:val="0"/>
                                                  <w:marRight w:val="0"/>
                                                  <w:marTop w:val="0"/>
                                                  <w:marBottom w:val="0"/>
                                                  <w:divBdr>
                                                    <w:top w:val="none" w:sz="0" w:space="0" w:color="auto"/>
                                                    <w:left w:val="none" w:sz="0" w:space="0" w:color="auto"/>
                                                    <w:bottom w:val="none" w:sz="0" w:space="0" w:color="auto"/>
                                                    <w:right w:val="none" w:sz="0" w:space="0" w:color="auto"/>
                                                  </w:divBdr>
                                                  <w:divsChild>
                                                    <w:div w:id="1874490587">
                                                      <w:marLeft w:val="0"/>
                                                      <w:marRight w:val="0"/>
                                                      <w:marTop w:val="0"/>
                                                      <w:marBottom w:val="0"/>
                                                      <w:divBdr>
                                                        <w:top w:val="none" w:sz="0" w:space="0" w:color="auto"/>
                                                        <w:left w:val="none" w:sz="0" w:space="0" w:color="auto"/>
                                                        <w:bottom w:val="none" w:sz="0" w:space="0" w:color="auto"/>
                                                        <w:right w:val="none" w:sz="0" w:space="0" w:color="auto"/>
                                                      </w:divBdr>
                                                      <w:divsChild>
                                                        <w:div w:id="819344721">
                                                          <w:marLeft w:val="0"/>
                                                          <w:marRight w:val="0"/>
                                                          <w:marTop w:val="0"/>
                                                          <w:marBottom w:val="0"/>
                                                          <w:divBdr>
                                                            <w:top w:val="none" w:sz="0" w:space="0" w:color="auto"/>
                                                            <w:left w:val="none" w:sz="0" w:space="0" w:color="auto"/>
                                                            <w:bottom w:val="none" w:sz="0" w:space="0" w:color="auto"/>
                                                            <w:right w:val="none" w:sz="0" w:space="0" w:color="auto"/>
                                                          </w:divBdr>
                                                          <w:divsChild>
                                                            <w:div w:id="2140831157">
                                                              <w:marLeft w:val="0"/>
                                                              <w:marRight w:val="0"/>
                                                              <w:marTop w:val="0"/>
                                                              <w:marBottom w:val="0"/>
                                                              <w:divBdr>
                                                                <w:top w:val="none" w:sz="0" w:space="0" w:color="auto"/>
                                                                <w:left w:val="none" w:sz="0" w:space="0" w:color="auto"/>
                                                                <w:bottom w:val="none" w:sz="0" w:space="0" w:color="auto"/>
                                                                <w:right w:val="none" w:sz="0" w:space="0" w:color="auto"/>
                                                              </w:divBdr>
                                                              <w:divsChild>
                                                                <w:div w:id="163129593">
                                                                  <w:marLeft w:val="0"/>
                                                                  <w:marRight w:val="0"/>
                                                                  <w:marTop w:val="0"/>
                                                                  <w:marBottom w:val="0"/>
                                                                  <w:divBdr>
                                                                    <w:top w:val="none" w:sz="0" w:space="0" w:color="auto"/>
                                                                    <w:left w:val="none" w:sz="0" w:space="0" w:color="auto"/>
                                                                    <w:bottom w:val="none" w:sz="0" w:space="0" w:color="auto"/>
                                                                    <w:right w:val="none" w:sz="0" w:space="0" w:color="auto"/>
                                                                  </w:divBdr>
                                                                  <w:divsChild>
                                                                    <w:div w:id="253130951">
                                                                      <w:marLeft w:val="0"/>
                                                                      <w:marRight w:val="0"/>
                                                                      <w:marTop w:val="0"/>
                                                                      <w:marBottom w:val="0"/>
                                                                      <w:divBdr>
                                                                        <w:top w:val="none" w:sz="0" w:space="0" w:color="auto"/>
                                                                        <w:left w:val="none" w:sz="0" w:space="0" w:color="auto"/>
                                                                        <w:bottom w:val="none" w:sz="0" w:space="0" w:color="auto"/>
                                                                        <w:right w:val="none" w:sz="0" w:space="0" w:color="auto"/>
                                                                      </w:divBdr>
                                                                      <w:divsChild>
                                                                        <w:div w:id="2082672161">
                                                                          <w:marLeft w:val="0"/>
                                                                          <w:marRight w:val="0"/>
                                                                          <w:marTop w:val="0"/>
                                                                          <w:marBottom w:val="0"/>
                                                                          <w:divBdr>
                                                                            <w:top w:val="none" w:sz="0" w:space="0" w:color="auto"/>
                                                                            <w:left w:val="none" w:sz="0" w:space="0" w:color="auto"/>
                                                                            <w:bottom w:val="none" w:sz="0" w:space="0" w:color="auto"/>
                                                                            <w:right w:val="none" w:sz="0" w:space="0" w:color="auto"/>
                                                                          </w:divBdr>
                                                                          <w:divsChild>
                                                                            <w:div w:id="153494944">
                                                                              <w:marLeft w:val="0"/>
                                                                              <w:marRight w:val="0"/>
                                                                              <w:marTop w:val="0"/>
                                                                              <w:marBottom w:val="0"/>
                                                                              <w:divBdr>
                                                                                <w:top w:val="none" w:sz="0" w:space="0" w:color="auto"/>
                                                                                <w:left w:val="none" w:sz="0" w:space="0" w:color="auto"/>
                                                                                <w:bottom w:val="none" w:sz="0" w:space="0" w:color="auto"/>
                                                                                <w:right w:val="none" w:sz="0" w:space="0" w:color="auto"/>
                                                                              </w:divBdr>
                                                                              <w:divsChild>
                                                                                <w:div w:id="905651806">
                                                                                  <w:marLeft w:val="0"/>
                                                                                  <w:marRight w:val="0"/>
                                                                                  <w:marTop w:val="0"/>
                                                                                  <w:marBottom w:val="0"/>
                                                                                  <w:divBdr>
                                                                                    <w:top w:val="none" w:sz="0" w:space="0" w:color="auto"/>
                                                                                    <w:left w:val="none" w:sz="0" w:space="0" w:color="auto"/>
                                                                                    <w:bottom w:val="none" w:sz="0" w:space="0" w:color="auto"/>
                                                                                    <w:right w:val="none" w:sz="0" w:space="0" w:color="auto"/>
                                                                                  </w:divBdr>
                                                                                  <w:divsChild>
                                                                                    <w:div w:id="656761094">
                                                                                      <w:marLeft w:val="0"/>
                                                                                      <w:marRight w:val="0"/>
                                                                                      <w:marTop w:val="0"/>
                                                                                      <w:marBottom w:val="0"/>
                                                                                      <w:divBdr>
                                                                                        <w:top w:val="none" w:sz="0" w:space="0" w:color="auto"/>
                                                                                        <w:left w:val="none" w:sz="0" w:space="0" w:color="auto"/>
                                                                                        <w:bottom w:val="none" w:sz="0" w:space="0" w:color="auto"/>
                                                                                        <w:right w:val="none" w:sz="0" w:space="0" w:color="auto"/>
                                                                                      </w:divBdr>
                                                                                      <w:divsChild>
                                                                                        <w:div w:id="821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549524">
                                      <w:marLeft w:val="0"/>
                                      <w:marRight w:val="0"/>
                                      <w:marTop w:val="0"/>
                                      <w:marBottom w:val="0"/>
                                      <w:divBdr>
                                        <w:top w:val="none" w:sz="0" w:space="0" w:color="auto"/>
                                        <w:left w:val="none" w:sz="0" w:space="0" w:color="auto"/>
                                        <w:bottom w:val="none" w:sz="0" w:space="0" w:color="auto"/>
                                        <w:right w:val="none" w:sz="0" w:space="0" w:color="auto"/>
                                      </w:divBdr>
                                      <w:divsChild>
                                        <w:div w:id="1910965314">
                                          <w:marLeft w:val="0"/>
                                          <w:marRight w:val="0"/>
                                          <w:marTop w:val="0"/>
                                          <w:marBottom w:val="0"/>
                                          <w:divBdr>
                                            <w:top w:val="none" w:sz="0" w:space="0" w:color="auto"/>
                                            <w:left w:val="none" w:sz="0" w:space="0" w:color="auto"/>
                                            <w:bottom w:val="none" w:sz="0" w:space="0" w:color="auto"/>
                                            <w:right w:val="none" w:sz="0" w:space="0" w:color="auto"/>
                                          </w:divBdr>
                                          <w:divsChild>
                                            <w:div w:id="881093209">
                                              <w:marLeft w:val="0"/>
                                              <w:marRight w:val="0"/>
                                              <w:marTop w:val="0"/>
                                              <w:marBottom w:val="0"/>
                                              <w:divBdr>
                                                <w:top w:val="none" w:sz="0" w:space="0" w:color="auto"/>
                                                <w:left w:val="none" w:sz="0" w:space="0" w:color="auto"/>
                                                <w:bottom w:val="none" w:sz="0" w:space="0" w:color="auto"/>
                                                <w:right w:val="none" w:sz="0" w:space="0" w:color="auto"/>
                                              </w:divBdr>
                                              <w:divsChild>
                                                <w:div w:id="649137051">
                                                  <w:marLeft w:val="0"/>
                                                  <w:marRight w:val="0"/>
                                                  <w:marTop w:val="0"/>
                                                  <w:marBottom w:val="0"/>
                                                  <w:divBdr>
                                                    <w:top w:val="none" w:sz="0" w:space="0" w:color="auto"/>
                                                    <w:left w:val="none" w:sz="0" w:space="0" w:color="auto"/>
                                                    <w:bottom w:val="none" w:sz="0" w:space="0" w:color="auto"/>
                                                    <w:right w:val="none" w:sz="0" w:space="0" w:color="auto"/>
                                                  </w:divBdr>
                                                  <w:divsChild>
                                                    <w:div w:id="936670564">
                                                      <w:marLeft w:val="0"/>
                                                      <w:marRight w:val="0"/>
                                                      <w:marTop w:val="0"/>
                                                      <w:marBottom w:val="0"/>
                                                      <w:divBdr>
                                                        <w:top w:val="none" w:sz="0" w:space="0" w:color="auto"/>
                                                        <w:left w:val="none" w:sz="0" w:space="0" w:color="auto"/>
                                                        <w:bottom w:val="none" w:sz="0" w:space="0" w:color="auto"/>
                                                        <w:right w:val="none" w:sz="0" w:space="0" w:color="auto"/>
                                                      </w:divBdr>
                                                      <w:divsChild>
                                                        <w:div w:id="143856019">
                                                          <w:marLeft w:val="0"/>
                                                          <w:marRight w:val="0"/>
                                                          <w:marTop w:val="0"/>
                                                          <w:marBottom w:val="0"/>
                                                          <w:divBdr>
                                                            <w:top w:val="none" w:sz="0" w:space="0" w:color="auto"/>
                                                            <w:left w:val="none" w:sz="0" w:space="0" w:color="auto"/>
                                                            <w:bottom w:val="none" w:sz="0" w:space="0" w:color="auto"/>
                                                            <w:right w:val="none" w:sz="0" w:space="0" w:color="auto"/>
                                                          </w:divBdr>
                                                          <w:divsChild>
                                                            <w:div w:id="2007395085">
                                                              <w:marLeft w:val="0"/>
                                                              <w:marRight w:val="0"/>
                                                              <w:marTop w:val="0"/>
                                                              <w:marBottom w:val="0"/>
                                                              <w:divBdr>
                                                                <w:top w:val="none" w:sz="0" w:space="0" w:color="auto"/>
                                                                <w:left w:val="none" w:sz="0" w:space="0" w:color="auto"/>
                                                                <w:bottom w:val="none" w:sz="0" w:space="0" w:color="auto"/>
                                                                <w:right w:val="none" w:sz="0" w:space="0" w:color="auto"/>
                                                              </w:divBdr>
                                                              <w:divsChild>
                                                                <w:div w:id="1645769682">
                                                                  <w:marLeft w:val="0"/>
                                                                  <w:marRight w:val="0"/>
                                                                  <w:marTop w:val="0"/>
                                                                  <w:marBottom w:val="0"/>
                                                                  <w:divBdr>
                                                                    <w:top w:val="none" w:sz="0" w:space="0" w:color="auto"/>
                                                                    <w:left w:val="none" w:sz="0" w:space="0" w:color="auto"/>
                                                                    <w:bottom w:val="none" w:sz="0" w:space="0" w:color="auto"/>
                                                                    <w:right w:val="none" w:sz="0" w:space="0" w:color="auto"/>
                                                                  </w:divBdr>
                                                                  <w:divsChild>
                                                                    <w:div w:id="1178688661">
                                                                      <w:marLeft w:val="0"/>
                                                                      <w:marRight w:val="0"/>
                                                                      <w:marTop w:val="0"/>
                                                                      <w:marBottom w:val="0"/>
                                                                      <w:divBdr>
                                                                        <w:top w:val="none" w:sz="0" w:space="0" w:color="auto"/>
                                                                        <w:left w:val="none" w:sz="0" w:space="0" w:color="auto"/>
                                                                        <w:bottom w:val="none" w:sz="0" w:space="0" w:color="auto"/>
                                                                        <w:right w:val="none" w:sz="0" w:space="0" w:color="auto"/>
                                                                      </w:divBdr>
                                                                      <w:divsChild>
                                                                        <w:div w:id="1173110363">
                                                                          <w:marLeft w:val="0"/>
                                                                          <w:marRight w:val="0"/>
                                                                          <w:marTop w:val="0"/>
                                                                          <w:marBottom w:val="0"/>
                                                                          <w:divBdr>
                                                                            <w:top w:val="none" w:sz="0" w:space="0" w:color="auto"/>
                                                                            <w:left w:val="none" w:sz="0" w:space="0" w:color="auto"/>
                                                                            <w:bottom w:val="none" w:sz="0" w:space="0" w:color="auto"/>
                                                                            <w:right w:val="none" w:sz="0" w:space="0" w:color="auto"/>
                                                                          </w:divBdr>
                                                                          <w:divsChild>
                                                                            <w:div w:id="218637006">
                                                                              <w:marLeft w:val="0"/>
                                                                              <w:marRight w:val="0"/>
                                                                              <w:marTop w:val="0"/>
                                                                              <w:marBottom w:val="0"/>
                                                                              <w:divBdr>
                                                                                <w:top w:val="none" w:sz="0" w:space="0" w:color="auto"/>
                                                                                <w:left w:val="none" w:sz="0" w:space="0" w:color="auto"/>
                                                                                <w:bottom w:val="none" w:sz="0" w:space="0" w:color="auto"/>
                                                                                <w:right w:val="none" w:sz="0" w:space="0" w:color="auto"/>
                                                                              </w:divBdr>
                                                                              <w:divsChild>
                                                                                <w:div w:id="1265724244">
                                                                                  <w:marLeft w:val="0"/>
                                                                                  <w:marRight w:val="0"/>
                                                                                  <w:marTop w:val="0"/>
                                                                                  <w:marBottom w:val="0"/>
                                                                                  <w:divBdr>
                                                                                    <w:top w:val="none" w:sz="0" w:space="0" w:color="auto"/>
                                                                                    <w:left w:val="none" w:sz="0" w:space="0" w:color="auto"/>
                                                                                    <w:bottom w:val="none" w:sz="0" w:space="0" w:color="auto"/>
                                                                                    <w:right w:val="none" w:sz="0" w:space="0" w:color="auto"/>
                                                                                  </w:divBdr>
                                                                                  <w:divsChild>
                                                                                    <w:div w:id="18743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172693">
                                      <w:marLeft w:val="0"/>
                                      <w:marRight w:val="0"/>
                                      <w:marTop w:val="0"/>
                                      <w:marBottom w:val="0"/>
                                      <w:divBdr>
                                        <w:top w:val="none" w:sz="0" w:space="0" w:color="auto"/>
                                        <w:left w:val="none" w:sz="0" w:space="0" w:color="auto"/>
                                        <w:bottom w:val="none" w:sz="0" w:space="0" w:color="auto"/>
                                        <w:right w:val="none" w:sz="0" w:space="0" w:color="auto"/>
                                      </w:divBdr>
                                      <w:divsChild>
                                        <w:div w:id="63798226">
                                          <w:marLeft w:val="0"/>
                                          <w:marRight w:val="0"/>
                                          <w:marTop w:val="0"/>
                                          <w:marBottom w:val="0"/>
                                          <w:divBdr>
                                            <w:top w:val="none" w:sz="0" w:space="0" w:color="auto"/>
                                            <w:left w:val="none" w:sz="0" w:space="0" w:color="auto"/>
                                            <w:bottom w:val="none" w:sz="0" w:space="0" w:color="auto"/>
                                            <w:right w:val="none" w:sz="0" w:space="0" w:color="auto"/>
                                          </w:divBdr>
                                          <w:divsChild>
                                            <w:div w:id="73207582">
                                              <w:marLeft w:val="0"/>
                                              <w:marRight w:val="0"/>
                                              <w:marTop w:val="0"/>
                                              <w:marBottom w:val="0"/>
                                              <w:divBdr>
                                                <w:top w:val="none" w:sz="0" w:space="0" w:color="auto"/>
                                                <w:left w:val="none" w:sz="0" w:space="0" w:color="auto"/>
                                                <w:bottom w:val="none" w:sz="0" w:space="0" w:color="auto"/>
                                                <w:right w:val="none" w:sz="0" w:space="0" w:color="auto"/>
                                              </w:divBdr>
                                              <w:divsChild>
                                                <w:div w:id="63186366">
                                                  <w:marLeft w:val="0"/>
                                                  <w:marRight w:val="0"/>
                                                  <w:marTop w:val="0"/>
                                                  <w:marBottom w:val="0"/>
                                                  <w:divBdr>
                                                    <w:top w:val="none" w:sz="0" w:space="0" w:color="auto"/>
                                                    <w:left w:val="none" w:sz="0" w:space="0" w:color="auto"/>
                                                    <w:bottom w:val="none" w:sz="0" w:space="0" w:color="auto"/>
                                                    <w:right w:val="none" w:sz="0" w:space="0" w:color="auto"/>
                                                  </w:divBdr>
                                                  <w:divsChild>
                                                    <w:div w:id="2092967615">
                                                      <w:marLeft w:val="0"/>
                                                      <w:marRight w:val="0"/>
                                                      <w:marTop w:val="0"/>
                                                      <w:marBottom w:val="0"/>
                                                      <w:divBdr>
                                                        <w:top w:val="none" w:sz="0" w:space="0" w:color="auto"/>
                                                        <w:left w:val="none" w:sz="0" w:space="0" w:color="auto"/>
                                                        <w:bottom w:val="none" w:sz="0" w:space="0" w:color="auto"/>
                                                        <w:right w:val="none" w:sz="0" w:space="0" w:color="auto"/>
                                                      </w:divBdr>
                                                      <w:divsChild>
                                                        <w:div w:id="1902859767">
                                                          <w:marLeft w:val="0"/>
                                                          <w:marRight w:val="0"/>
                                                          <w:marTop w:val="0"/>
                                                          <w:marBottom w:val="0"/>
                                                          <w:divBdr>
                                                            <w:top w:val="none" w:sz="0" w:space="0" w:color="auto"/>
                                                            <w:left w:val="none" w:sz="0" w:space="0" w:color="auto"/>
                                                            <w:bottom w:val="none" w:sz="0" w:space="0" w:color="auto"/>
                                                            <w:right w:val="none" w:sz="0" w:space="0" w:color="auto"/>
                                                          </w:divBdr>
                                                          <w:divsChild>
                                                            <w:div w:id="2023896454">
                                                              <w:marLeft w:val="0"/>
                                                              <w:marRight w:val="0"/>
                                                              <w:marTop w:val="0"/>
                                                              <w:marBottom w:val="0"/>
                                                              <w:divBdr>
                                                                <w:top w:val="none" w:sz="0" w:space="0" w:color="auto"/>
                                                                <w:left w:val="none" w:sz="0" w:space="0" w:color="auto"/>
                                                                <w:bottom w:val="none" w:sz="0" w:space="0" w:color="auto"/>
                                                                <w:right w:val="none" w:sz="0" w:space="0" w:color="auto"/>
                                                              </w:divBdr>
                                                              <w:divsChild>
                                                                <w:div w:id="985282420">
                                                                  <w:marLeft w:val="0"/>
                                                                  <w:marRight w:val="0"/>
                                                                  <w:marTop w:val="0"/>
                                                                  <w:marBottom w:val="0"/>
                                                                  <w:divBdr>
                                                                    <w:top w:val="none" w:sz="0" w:space="0" w:color="auto"/>
                                                                    <w:left w:val="none" w:sz="0" w:space="0" w:color="auto"/>
                                                                    <w:bottom w:val="none" w:sz="0" w:space="0" w:color="auto"/>
                                                                    <w:right w:val="none" w:sz="0" w:space="0" w:color="auto"/>
                                                                  </w:divBdr>
                                                                  <w:divsChild>
                                                                    <w:div w:id="139882262">
                                                                      <w:marLeft w:val="0"/>
                                                                      <w:marRight w:val="0"/>
                                                                      <w:marTop w:val="0"/>
                                                                      <w:marBottom w:val="0"/>
                                                                      <w:divBdr>
                                                                        <w:top w:val="none" w:sz="0" w:space="0" w:color="auto"/>
                                                                        <w:left w:val="none" w:sz="0" w:space="0" w:color="auto"/>
                                                                        <w:bottom w:val="none" w:sz="0" w:space="0" w:color="auto"/>
                                                                        <w:right w:val="none" w:sz="0" w:space="0" w:color="auto"/>
                                                                      </w:divBdr>
                                                                      <w:divsChild>
                                                                        <w:div w:id="92169413">
                                                                          <w:marLeft w:val="0"/>
                                                                          <w:marRight w:val="0"/>
                                                                          <w:marTop w:val="0"/>
                                                                          <w:marBottom w:val="0"/>
                                                                          <w:divBdr>
                                                                            <w:top w:val="none" w:sz="0" w:space="0" w:color="auto"/>
                                                                            <w:left w:val="none" w:sz="0" w:space="0" w:color="auto"/>
                                                                            <w:bottom w:val="none" w:sz="0" w:space="0" w:color="auto"/>
                                                                            <w:right w:val="none" w:sz="0" w:space="0" w:color="auto"/>
                                                                          </w:divBdr>
                                                                          <w:divsChild>
                                                                            <w:div w:id="150758377">
                                                                              <w:marLeft w:val="0"/>
                                                                              <w:marRight w:val="0"/>
                                                                              <w:marTop w:val="0"/>
                                                                              <w:marBottom w:val="0"/>
                                                                              <w:divBdr>
                                                                                <w:top w:val="none" w:sz="0" w:space="0" w:color="auto"/>
                                                                                <w:left w:val="none" w:sz="0" w:space="0" w:color="auto"/>
                                                                                <w:bottom w:val="none" w:sz="0" w:space="0" w:color="auto"/>
                                                                                <w:right w:val="none" w:sz="0" w:space="0" w:color="auto"/>
                                                                              </w:divBdr>
                                                                              <w:divsChild>
                                                                                <w:div w:id="595359943">
                                                                                  <w:marLeft w:val="0"/>
                                                                                  <w:marRight w:val="0"/>
                                                                                  <w:marTop w:val="0"/>
                                                                                  <w:marBottom w:val="0"/>
                                                                                  <w:divBdr>
                                                                                    <w:top w:val="none" w:sz="0" w:space="0" w:color="auto"/>
                                                                                    <w:left w:val="none" w:sz="0" w:space="0" w:color="auto"/>
                                                                                    <w:bottom w:val="none" w:sz="0" w:space="0" w:color="auto"/>
                                                                                    <w:right w:val="none" w:sz="0" w:space="0" w:color="auto"/>
                                                                                  </w:divBdr>
                                                                                  <w:divsChild>
                                                                                    <w:div w:id="20950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436932">
                                      <w:marLeft w:val="0"/>
                                      <w:marRight w:val="0"/>
                                      <w:marTop w:val="0"/>
                                      <w:marBottom w:val="0"/>
                                      <w:divBdr>
                                        <w:top w:val="none" w:sz="0" w:space="0" w:color="auto"/>
                                        <w:left w:val="none" w:sz="0" w:space="0" w:color="auto"/>
                                        <w:bottom w:val="none" w:sz="0" w:space="0" w:color="auto"/>
                                        <w:right w:val="none" w:sz="0" w:space="0" w:color="auto"/>
                                      </w:divBdr>
                                      <w:divsChild>
                                        <w:div w:id="232472066">
                                          <w:marLeft w:val="0"/>
                                          <w:marRight w:val="0"/>
                                          <w:marTop w:val="0"/>
                                          <w:marBottom w:val="0"/>
                                          <w:divBdr>
                                            <w:top w:val="none" w:sz="0" w:space="0" w:color="auto"/>
                                            <w:left w:val="none" w:sz="0" w:space="0" w:color="auto"/>
                                            <w:bottom w:val="none" w:sz="0" w:space="0" w:color="auto"/>
                                            <w:right w:val="none" w:sz="0" w:space="0" w:color="auto"/>
                                          </w:divBdr>
                                          <w:divsChild>
                                            <w:div w:id="341395465">
                                              <w:marLeft w:val="0"/>
                                              <w:marRight w:val="0"/>
                                              <w:marTop w:val="0"/>
                                              <w:marBottom w:val="0"/>
                                              <w:divBdr>
                                                <w:top w:val="none" w:sz="0" w:space="0" w:color="auto"/>
                                                <w:left w:val="none" w:sz="0" w:space="0" w:color="auto"/>
                                                <w:bottom w:val="none" w:sz="0" w:space="0" w:color="auto"/>
                                                <w:right w:val="none" w:sz="0" w:space="0" w:color="auto"/>
                                              </w:divBdr>
                                              <w:divsChild>
                                                <w:div w:id="87390701">
                                                  <w:marLeft w:val="0"/>
                                                  <w:marRight w:val="0"/>
                                                  <w:marTop w:val="0"/>
                                                  <w:marBottom w:val="0"/>
                                                  <w:divBdr>
                                                    <w:top w:val="none" w:sz="0" w:space="0" w:color="auto"/>
                                                    <w:left w:val="none" w:sz="0" w:space="0" w:color="auto"/>
                                                    <w:bottom w:val="none" w:sz="0" w:space="0" w:color="auto"/>
                                                    <w:right w:val="none" w:sz="0" w:space="0" w:color="auto"/>
                                                  </w:divBdr>
                                                  <w:divsChild>
                                                    <w:div w:id="367461319">
                                                      <w:marLeft w:val="0"/>
                                                      <w:marRight w:val="0"/>
                                                      <w:marTop w:val="0"/>
                                                      <w:marBottom w:val="0"/>
                                                      <w:divBdr>
                                                        <w:top w:val="none" w:sz="0" w:space="0" w:color="auto"/>
                                                        <w:left w:val="none" w:sz="0" w:space="0" w:color="auto"/>
                                                        <w:bottom w:val="none" w:sz="0" w:space="0" w:color="auto"/>
                                                        <w:right w:val="none" w:sz="0" w:space="0" w:color="auto"/>
                                                      </w:divBdr>
                                                      <w:divsChild>
                                                        <w:div w:id="601954720">
                                                          <w:marLeft w:val="0"/>
                                                          <w:marRight w:val="0"/>
                                                          <w:marTop w:val="0"/>
                                                          <w:marBottom w:val="0"/>
                                                          <w:divBdr>
                                                            <w:top w:val="none" w:sz="0" w:space="0" w:color="auto"/>
                                                            <w:left w:val="none" w:sz="0" w:space="0" w:color="auto"/>
                                                            <w:bottom w:val="none" w:sz="0" w:space="0" w:color="auto"/>
                                                            <w:right w:val="none" w:sz="0" w:space="0" w:color="auto"/>
                                                          </w:divBdr>
                                                          <w:divsChild>
                                                            <w:div w:id="657458234">
                                                              <w:marLeft w:val="0"/>
                                                              <w:marRight w:val="0"/>
                                                              <w:marTop w:val="0"/>
                                                              <w:marBottom w:val="0"/>
                                                              <w:divBdr>
                                                                <w:top w:val="none" w:sz="0" w:space="0" w:color="auto"/>
                                                                <w:left w:val="none" w:sz="0" w:space="0" w:color="auto"/>
                                                                <w:bottom w:val="none" w:sz="0" w:space="0" w:color="auto"/>
                                                                <w:right w:val="none" w:sz="0" w:space="0" w:color="auto"/>
                                                              </w:divBdr>
                                                              <w:divsChild>
                                                                <w:div w:id="1156149807">
                                                                  <w:marLeft w:val="0"/>
                                                                  <w:marRight w:val="0"/>
                                                                  <w:marTop w:val="0"/>
                                                                  <w:marBottom w:val="0"/>
                                                                  <w:divBdr>
                                                                    <w:top w:val="none" w:sz="0" w:space="0" w:color="auto"/>
                                                                    <w:left w:val="none" w:sz="0" w:space="0" w:color="auto"/>
                                                                    <w:bottom w:val="none" w:sz="0" w:space="0" w:color="auto"/>
                                                                    <w:right w:val="none" w:sz="0" w:space="0" w:color="auto"/>
                                                                  </w:divBdr>
                                                                  <w:divsChild>
                                                                    <w:div w:id="188298729">
                                                                      <w:marLeft w:val="0"/>
                                                                      <w:marRight w:val="0"/>
                                                                      <w:marTop w:val="0"/>
                                                                      <w:marBottom w:val="0"/>
                                                                      <w:divBdr>
                                                                        <w:top w:val="none" w:sz="0" w:space="0" w:color="auto"/>
                                                                        <w:left w:val="none" w:sz="0" w:space="0" w:color="auto"/>
                                                                        <w:bottom w:val="none" w:sz="0" w:space="0" w:color="auto"/>
                                                                        <w:right w:val="none" w:sz="0" w:space="0" w:color="auto"/>
                                                                      </w:divBdr>
                                                                      <w:divsChild>
                                                                        <w:div w:id="1060904999">
                                                                          <w:marLeft w:val="0"/>
                                                                          <w:marRight w:val="0"/>
                                                                          <w:marTop w:val="0"/>
                                                                          <w:marBottom w:val="0"/>
                                                                          <w:divBdr>
                                                                            <w:top w:val="none" w:sz="0" w:space="0" w:color="auto"/>
                                                                            <w:left w:val="none" w:sz="0" w:space="0" w:color="auto"/>
                                                                            <w:bottom w:val="none" w:sz="0" w:space="0" w:color="auto"/>
                                                                            <w:right w:val="none" w:sz="0" w:space="0" w:color="auto"/>
                                                                          </w:divBdr>
                                                                          <w:divsChild>
                                                                            <w:div w:id="450635313">
                                                                              <w:marLeft w:val="0"/>
                                                                              <w:marRight w:val="0"/>
                                                                              <w:marTop w:val="0"/>
                                                                              <w:marBottom w:val="0"/>
                                                                              <w:divBdr>
                                                                                <w:top w:val="none" w:sz="0" w:space="0" w:color="auto"/>
                                                                                <w:left w:val="none" w:sz="0" w:space="0" w:color="auto"/>
                                                                                <w:bottom w:val="none" w:sz="0" w:space="0" w:color="auto"/>
                                                                                <w:right w:val="none" w:sz="0" w:space="0" w:color="auto"/>
                                                                              </w:divBdr>
                                                                              <w:divsChild>
                                                                                <w:div w:id="2117870208">
                                                                                  <w:marLeft w:val="0"/>
                                                                                  <w:marRight w:val="0"/>
                                                                                  <w:marTop w:val="0"/>
                                                                                  <w:marBottom w:val="0"/>
                                                                                  <w:divBdr>
                                                                                    <w:top w:val="none" w:sz="0" w:space="0" w:color="auto"/>
                                                                                    <w:left w:val="none" w:sz="0" w:space="0" w:color="auto"/>
                                                                                    <w:bottom w:val="none" w:sz="0" w:space="0" w:color="auto"/>
                                                                                    <w:right w:val="none" w:sz="0" w:space="0" w:color="auto"/>
                                                                                  </w:divBdr>
                                                                                  <w:divsChild>
                                                                                    <w:div w:id="20267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678218">
                                      <w:marLeft w:val="0"/>
                                      <w:marRight w:val="0"/>
                                      <w:marTop w:val="0"/>
                                      <w:marBottom w:val="0"/>
                                      <w:divBdr>
                                        <w:top w:val="none" w:sz="0" w:space="0" w:color="auto"/>
                                        <w:left w:val="none" w:sz="0" w:space="0" w:color="auto"/>
                                        <w:bottom w:val="none" w:sz="0" w:space="0" w:color="auto"/>
                                        <w:right w:val="none" w:sz="0" w:space="0" w:color="auto"/>
                                      </w:divBdr>
                                      <w:divsChild>
                                        <w:div w:id="1599676140">
                                          <w:marLeft w:val="0"/>
                                          <w:marRight w:val="0"/>
                                          <w:marTop w:val="0"/>
                                          <w:marBottom w:val="0"/>
                                          <w:divBdr>
                                            <w:top w:val="none" w:sz="0" w:space="0" w:color="auto"/>
                                            <w:left w:val="none" w:sz="0" w:space="0" w:color="auto"/>
                                            <w:bottom w:val="none" w:sz="0" w:space="0" w:color="auto"/>
                                            <w:right w:val="none" w:sz="0" w:space="0" w:color="auto"/>
                                          </w:divBdr>
                                          <w:divsChild>
                                            <w:div w:id="1326664034">
                                              <w:marLeft w:val="0"/>
                                              <w:marRight w:val="0"/>
                                              <w:marTop w:val="0"/>
                                              <w:marBottom w:val="0"/>
                                              <w:divBdr>
                                                <w:top w:val="none" w:sz="0" w:space="0" w:color="auto"/>
                                                <w:left w:val="none" w:sz="0" w:space="0" w:color="auto"/>
                                                <w:bottom w:val="none" w:sz="0" w:space="0" w:color="auto"/>
                                                <w:right w:val="none" w:sz="0" w:space="0" w:color="auto"/>
                                              </w:divBdr>
                                              <w:divsChild>
                                                <w:div w:id="498423145">
                                                  <w:marLeft w:val="0"/>
                                                  <w:marRight w:val="0"/>
                                                  <w:marTop w:val="0"/>
                                                  <w:marBottom w:val="0"/>
                                                  <w:divBdr>
                                                    <w:top w:val="none" w:sz="0" w:space="0" w:color="auto"/>
                                                    <w:left w:val="none" w:sz="0" w:space="0" w:color="auto"/>
                                                    <w:bottom w:val="none" w:sz="0" w:space="0" w:color="auto"/>
                                                    <w:right w:val="none" w:sz="0" w:space="0" w:color="auto"/>
                                                  </w:divBdr>
                                                  <w:divsChild>
                                                    <w:div w:id="469783992">
                                                      <w:marLeft w:val="0"/>
                                                      <w:marRight w:val="0"/>
                                                      <w:marTop w:val="0"/>
                                                      <w:marBottom w:val="0"/>
                                                      <w:divBdr>
                                                        <w:top w:val="none" w:sz="0" w:space="0" w:color="auto"/>
                                                        <w:left w:val="none" w:sz="0" w:space="0" w:color="auto"/>
                                                        <w:bottom w:val="none" w:sz="0" w:space="0" w:color="auto"/>
                                                        <w:right w:val="none" w:sz="0" w:space="0" w:color="auto"/>
                                                      </w:divBdr>
                                                      <w:divsChild>
                                                        <w:div w:id="1242251873">
                                                          <w:marLeft w:val="0"/>
                                                          <w:marRight w:val="0"/>
                                                          <w:marTop w:val="0"/>
                                                          <w:marBottom w:val="0"/>
                                                          <w:divBdr>
                                                            <w:top w:val="none" w:sz="0" w:space="0" w:color="auto"/>
                                                            <w:left w:val="none" w:sz="0" w:space="0" w:color="auto"/>
                                                            <w:bottom w:val="none" w:sz="0" w:space="0" w:color="auto"/>
                                                            <w:right w:val="none" w:sz="0" w:space="0" w:color="auto"/>
                                                          </w:divBdr>
                                                          <w:divsChild>
                                                            <w:div w:id="869419555">
                                                              <w:marLeft w:val="0"/>
                                                              <w:marRight w:val="0"/>
                                                              <w:marTop w:val="0"/>
                                                              <w:marBottom w:val="0"/>
                                                              <w:divBdr>
                                                                <w:top w:val="none" w:sz="0" w:space="0" w:color="auto"/>
                                                                <w:left w:val="none" w:sz="0" w:space="0" w:color="auto"/>
                                                                <w:bottom w:val="none" w:sz="0" w:space="0" w:color="auto"/>
                                                                <w:right w:val="none" w:sz="0" w:space="0" w:color="auto"/>
                                                              </w:divBdr>
                                                              <w:divsChild>
                                                                <w:div w:id="117530832">
                                                                  <w:marLeft w:val="0"/>
                                                                  <w:marRight w:val="0"/>
                                                                  <w:marTop w:val="0"/>
                                                                  <w:marBottom w:val="0"/>
                                                                  <w:divBdr>
                                                                    <w:top w:val="none" w:sz="0" w:space="0" w:color="auto"/>
                                                                    <w:left w:val="none" w:sz="0" w:space="0" w:color="auto"/>
                                                                    <w:bottom w:val="none" w:sz="0" w:space="0" w:color="auto"/>
                                                                    <w:right w:val="none" w:sz="0" w:space="0" w:color="auto"/>
                                                                  </w:divBdr>
                                                                  <w:divsChild>
                                                                    <w:div w:id="979193852">
                                                                      <w:marLeft w:val="0"/>
                                                                      <w:marRight w:val="0"/>
                                                                      <w:marTop w:val="0"/>
                                                                      <w:marBottom w:val="0"/>
                                                                      <w:divBdr>
                                                                        <w:top w:val="none" w:sz="0" w:space="0" w:color="auto"/>
                                                                        <w:left w:val="none" w:sz="0" w:space="0" w:color="auto"/>
                                                                        <w:bottom w:val="none" w:sz="0" w:space="0" w:color="auto"/>
                                                                        <w:right w:val="none" w:sz="0" w:space="0" w:color="auto"/>
                                                                      </w:divBdr>
                                                                      <w:divsChild>
                                                                        <w:div w:id="150021604">
                                                                          <w:marLeft w:val="0"/>
                                                                          <w:marRight w:val="0"/>
                                                                          <w:marTop w:val="0"/>
                                                                          <w:marBottom w:val="0"/>
                                                                          <w:divBdr>
                                                                            <w:top w:val="none" w:sz="0" w:space="0" w:color="auto"/>
                                                                            <w:left w:val="none" w:sz="0" w:space="0" w:color="auto"/>
                                                                            <w:bottom w:val="none" w:sz="0" w:space="0" w:color="auto"/>
                                                                            <w:right w:val="none" w:sz="0" w:space="0" w:color="auto"/>
                                                                          </w:divBdr>
                                                                          <w:divsChild>
                                                                            <w:div w:id="1329599940">
                                                                              <w:marLeft w:val="0"/>
                                                                              <w:marRight w:val="0"/>
                                                                              <w:marTop w:val="0"/>
                                                                              <w:marBottom w:val="0"/>
                                                                              <w:divBdr>
                                                                                <w:top w:val="none" w:sz="0" w:space="0" w:color="auto"/>
                                                                                <w:left w:val="none" w:sz="0" w:space="0" w:color="auto"/>
                                                                                <w:bottom w:val="none" w:sz="0" w:space="0" w:color="auto"/>
                                                                                <w:right w:val="none" w:sz="0" w:space="0" w:color="auto"/>
                                                                              </w:divBdr>
                                                                              <w:divsChild>
                                                                                <w:div w:id="979118305">
                                                                                  <w:marLeft w:val="0"/>
                                                                                  <w:marRight w:val="0"/>
                                                                                  <w:marTop w:val="0"/>
                                                                                  <w:marBottom w:val="0"/>
                                                                                  <w:divBdr>
                                                                                    <w:top w:val="none" w:sz="0" w:space="0" w:color="auto"/>
                                                                                    <w:left w:val="none" w:sz="0" w:space="0" w:color="auto"/>
                                                                                    <w:bottom w:val="none" w:sz="0" w:space="0" w:color="auto"/>
                                                                                    <w:right w:val="none" w:sz="0" w:space="0" w:color="auto"/>
                                                                                  </w:divBdr>
                                                                                  <w:divsChild>
                                                                                    <w:div w:id="13850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00393">
                                      <w:marLeft w:val="0"/>
                                      <w:marRight w:val="0"/>
                                      <w:marTop w:val="0"/>
                                      <w:marBottom w:val="0"/>
                                      <w:divBdr>
                                        <w:top w:val="none" w:sz="0" w:space="0" w:color="auto"/>
                                        <w:left w:val="none" w:sz="0" w:space="0" w:color="auto"/>
                                        <w:bottom w:val="none" w:sz="0" w:space="0" w:color="auto"/>
                                        <w:right w:val="none" w:sz="0" w:space="0" w:color="auto"/>
                                      </w:divBdr>
                                      <w:divsChild>
                                        <w:div w:id="1658847268">
                                          <w:marLeft w:val="0"/>
                                          <w:marRight w:val="0"/>
                                          <w:marTop w:val="0"/>
                                          <w:marBottom w:val="0"/>
                                          <w:divBdr>
                                            <w:top w:val="none" w:sz="0" w:space="0" w:color="auto"/>
                                            <w:left w:val="none" w:sz="0" w:space="0" w:color="auto"/>
                                            <w:bottom w:val="none" w:sz="0" w:space="0" w:color="auto"/>
                                            <w:right w:val="none" w:sz="0" w:space="0" w:color="auto"/>
                                          </w:divBdr>
                                          <w:divsChild>
                                            <w:div w:id="440347040">
                                              <w:marLeft w:val="0"/>
                                              <w:marRight w:val="0"/>
                                              <w:marTop w:val="0"/>
                                              <w:marBottom w:val="0"/>
                                              <w:divBdr>
                                                <w:top w:val="none" w:sz="0" w:space="0" w:color="auto"/>
                                                <w:left w:val="none" w:sz="0" w:space="0" w:color="auto"/>
                                                <w:bottom w:val="none" w:sz="0" w:space="0" w:color="auto"/>
                                                <w:right w:val="none" w:sz="0" w:space="0" w:color="auto"/>
                                              </w:divBdr>
                                              <w:divsChild>
                                                <w:div w:id="129328209">
                                                  <w:marLeft w:val="0"/>
                                                  <w:marRight w:val="0"/>
                                                  <w:marTop w:val="0"/>
                                                  <w:marBottom w:val="0"/>
                                                  <w:divBdr>
                                                    <w:top w:val="none" w:sz="0" w:space="0" w:color="auto"/>
                                                    <w:left w:val="none" w:sz="0" w:space="0" w:color="auto"/>
                                                    <w:bottom w:val="none" w:sz="0" w:space="0" w:color="auto"/>
                                                    <w:right w:val="none" w:sz="0" w:space="0" w:color="auto"/>
                                                  </w:divBdr>
                                                  <w:divsChild>
                                                    <w:div w:id="932785415">
                                                      <w:marLeft w:val="0"/>
                                                      <w:marRight w:val="0"/>
                                                      <w:marTop w:val="0"/>
                                                      <w:marBottom w:val="0"/>
                                                      <w:divBdr>
                                                        <w:top w:val="none" w:sz="0" w:space="0" w:color="auto"/>
                                                        <w:left w:val="none" w:sz="0" w:space="0" w:color="auto"/>
                                                        <w:bottom w:val="none" w:sz="0" w:space="0" w:color="auto"/>
                                                        <w:right w:val="none" w:sz="0" w:space="0" w:color="auto"/>
                                                      </w:divBdr>
                                                      <w:divsChild>
                                                        <w:div w:id="1923559325">
                                                          <w:marLeft w:val="0"/>
                                                          <w:marRight w:val="0"/>
                                                          <w:marTop w:val="0"/>
                                                          <w:marBottom w:val="0"/>
                                                          <w:divBdr>
                                                            <w:top w:val="none" w:sz="0" w:space="0" w:color="auto"/>
                                                            <w:left w:val="none" w:sz="0" w:space="0" w:color="auto"/>
                                                            <w:bottom w:val="none" w:sz="0" w:space="0" w:color="auto"/>
                                                            <w:right w:val="none" w:sz="0" w:space="0" w:color="auto"/>
                                                          </w:divBdr>
                                                          <w:divsChild>
                                                            <w:div w:id="493572388">
                                                              <w:marLeft w:val="0"/>
                                                              <w:marRight w:val="0"/>
                                                              <w:marTop w:val="0"/>
                                                              <w:marBottom w:val="0"/>
                                                              <w:divBdr>
                                                                <w:top w:val="none" w:sz="0" w:space="0" w:color="auto"/>
                                                                <w:left w:val="none" w:sz="0" w:space="0" w:color="auto"/>
                                                                <w:bottom w:val="none" w:sz="0" w:space="0" w:color="auto"/>
                                                                <w:right w:val="none" w:sz="0" w:space="0" w:color="auto"/>
                                                              </w:divBdr>
                                                              <w:divsChild>
                                                                <w:div w:id="1095904243">
                                                                  <w:marLeft w:val="0"/>
                                                                  <w:marRight w:val="0"/>
                                                                  <w:marTop w:val="0"/>
                                                                  <w:marBottom w:val="0"/>
                                                                  <w:divBdr>
                                                                    <w:top w:val="none" w:sz="0" w:space="0" w:color="auto"/>
                                                                    <w:left w:val="none" w:sz="0" w:space="0" w:color="auto"/>
                                                                    <w:bottom w:val="none" w:sz="0" w:space="0" w:color="auto"/>
                                                                    <w:right w:val="none" w:sz="0" w:space="0" w:color="auto"/>
                                                                  </w:divBdr>
                                                                  <w:divsChild>
                                                                    <w:div w:id="292030313">
                                                                      <w:marLeft w:val="0"/>
                                                                      <w:marRight w:val="0"/>
                                                                      <w:marTop w:val="0"/>
                                                                      <w:marBottom w:val="0"/>
                                                                      <w:divBdr>
                                                                        <w:top w:val="none" w:sz="0" w:space="0" w:color="auto"/>
                                                                        <w:left w:val="none" w:sz="0" w:space="0" w:color="auto"/>
                                                                        <w:bottom w:val="none" w:sz="0" w:space="0" w:color="auto"/>
                                                                        <w:right w:val="none" w:sz="0" w:space="0" w:color="auto"/>
                                                                      </w:divBdr>
                                                                      <w:divsChild>
                                                                        <w:div w:id="956333369">
                                                                          <w:marLeft w:val="0"/>
                                                                          <w:marRight w:val="0"/>
                                                                          <w:marTop w:val="0"/>
                                                                          <w:marBottom w:val="0"/>
                                                                          <w:divBdr>
                                                                            <w:top w:val="none" w:sz="0" w:space="0" w:color="auto"/>
                                                                            <w:left w:val="none" w:sz="0" w:space="0" w:color="auto"/>
                                                                            <w:bottom w:val="none" w:sz="0" w:space="0" w:color="auto"/>
                                                                            <w:right w:val="none" w:sz="0" w:space="0" w:color="auto"/>
                                                                          </w:divBdr>
                                                                          <w:divsChild>
                                                                            <w:div w:id="975064274">
                                                                              <w:marLeft w:val="0"/>
                                                                              <w:marRight w:val="0"/>
                                                                              <w:marTop w:val="0"/>
                                                                              <w:marBottom w:val="0"/>
                                                                              <w:divBdr>
                                                                                <w:top w:val="none" w:sz="0" w:space="0" w:color="auto"/>
                                                                                <w:left w:val="none" w:sz="0" w:space="0" w:color="auto"/>
                                                                                <w:bottom w:val="none" w:sz="0" w:space="0" w:color="auto"/>
                                                                                <w:right w:val="none" w:sz="0" w:space="0" w:color="auto"/>
                                                                              </w:divBdr>
                                                                              <w:divsChild>
                                                                                <w:div w:id="574246509">
                                                                                  <w:marLeft w:val="0"/>
                                                                                  <w:marRight w:val="0"/>
                                                                                  <w:marTop w:val="0"/>
                                                                                  <w:marBottom w:val="0"/>
                                                                                  <w:divBdr>
                                                                                    <w:top w:val="none" w:sz="0" w:space="0" w:color="auto"/>
                                                                                    <w:left w:val="none" w:sz="0" w:space="0" w:color="auto"/>
                                                                                    <w:bottom w:val="none" w:sz="0" w:space="0" w:color="auto"/>
                                                                                    <w:right w:val="none" w:sz="0" w:space="0" w:color="auto"/>
                                                                                  </w:divBdr>
                                                                                  <w:divsChild>
                                                                                    <w:div w:id="204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713374">
                                      <w:marLeft w:val="0"/>
                                      <w:marRight w:val="0"/>
                                      <w:marTop w:val="0"/>
                                      <w:marBottom w:val="0"/>
                                      <w:divBdr>
                                        <w:top w:val="none" w:sz="0" w:space="0" w:color="auto"/>
                                        <w:left w:val="none" w:sz="0" w:space="0" w:color="auto"/>
                                        <w:bottom w:val="none" w:sz="0" w:space="0" w:color="auto"/>
                                        <w:right w:val="none" w:sz="0" w:space="0" w:color="auto"/>
                                      </w:divBdr>
                                      <w:divsChild>
                                        <w:div w:id="1230731568">
                                          <w:marLeft w:val="0"/>
                                          <w:marRight w:val="0"/>
                                          <w:marTop w:val="0"/>
                                          <w:marBottom w:val="0"/>
                                          <w:divBdr>
                                            <w:top w:val="none" w:sz="0" w:space="0" w:color="auto"/>
                                            <w:left w:val="none" w:sz="0" w:space="0" w:color="auto"/>
                                            <w:bottom w:val="none" w:sz="0" w:space="0" w:color="auto"/>
                                            <w:right w:val="none" w:sz="0" w:space="0" w:color="auto"/>
                                          </w:divBdr>
                                          <w:divsChild>
                                            <w:div w:id="176233219">
                                              <w:marLeft w:val="0"/>
                                              <w:marRight w:val="0"/>
                                              <w:marTop w:val="0"/>
                                              <w:marBottom w:val="0"/>
                                              <w:divBdr>
                                                <w:top w:val="none" w:sz="0" w:space="0" w:color="auto"/>
                                                <w:left w:val="none" w:sz="0" w:space="0" w:color="auto"/>
                                                <w:bottom w:val="none" w:sz="0" w:space="0" w:color="auto"/>
                                                <w:right w:val="none" w:sz="0" w:space="0" w:color="auto"/>
                                              </w:divBdr>
                                              <w:divsChild>
                                                <w:div w:id="609973673">
                                                  <w:marLeft w:val="0"/>
                                                  <w:marRight w:val="0"/>
                                                  <w:marTop w:val="0"/>
                                                  <w:marBottom w:val="0"/>
                                                  <w:divBdr>
                                                    <w:top w:val="none" w:sz="0" w:space="0" w:color="auto"/>
                                                    <w:left w:val="none" w:sz="0" w:space="0" w:color="auto"/>
                                                    <w:bottom w:val="none" w:sz="0" w:space="0" w:color="auto"/>
                                                    <w:right w:val="none" w:sz="0" w:space="0" w:color="auto"/>
                                                  </w:divBdr>
                                                  <w:divsChild>
                                                    <w:div w:id="492380537">
                                                      <w:marLeft w:val="0"/>
                                                      <w:marRight w:val="0"/>
                                                      <w:marTop w:val="0"/>
                                                      <w:marBottom w:val="0"/>
                                                      <w:divBdr>
                                                        <w:top w:val="none" w:sz="0" w:space="0" w:color="auto"/>
                                                        <w:left w:val="none" w:sz="0" w:space="0" w:color="auto"/>
                                                        <w:bottom w:val="none" w:sz="0" w:space="0" w:color="auto"/>
                                                        <w:right w:val="none" w:sz="0" w:space="0" w:color="auto"/>
                                                      </w:divBdr>
                                                      <w:divsChild>
                                                        <w:div w:id="1354957785">
                                                          <w:marLeft w:val="0"/>
                                                          <w:marRight w:val="0"/>
                                                          <w:marTop w:val="0"/>
                                                          <w:marBottom w:val="0"/>
                                                          <w:divBdr>
                                                            <w:top w:val="none" w:sz="0" w:space="0" w:color="auto"/>
                                                            <w:left w:val="none" w:sz="0" w:space="0" w:color="auto"/>
                                                            <w:bottom w:val="none" w:sz="0" w:space="0" w:color="auto"/>
                                                            <w:right w:val="none" w:sz="0" w:space="0" w:color="auto"/>
                                                          </w:divBdr>
                                                          <w:divsChild>
                                                            <w:div w:id="837497645">
                                                              <w:marLeft w:val="0"/>
                                                              <w:marRight w:val="0"/>
                                                              <w:marTop w:val="0"/>
                                                              <w:marBottom w:val="0"/>
                                                              <w:divBdr>
                                                                <w:top w:val="none" w:sz="0" w:space="0" w:color="auto"/>
                                                                <w:left w:val="none" w:sz="0" w:space="0" w:color="auto"/>
                                                                <w:bottom w:val="none" w:sz="0" w:space="0" w:color="auto"/>
                                                                <w:right w:val="none" w:sz="0" w:space="0" w:color="auto"/>
                                                              </w:divBdr>
                                                              <w:divsChild>
                                                                <w:div w:id="2004552759">
                                                                  <w:marLeft w:val="0"/>
                                                                  <w:marRight w:val="0"/>
                                                                  <w:marTop w:val="0"/>
                                                                  <w:marBottom w:val="0"/>
                                                                  <w:divBdr>
                                                                    <w:top w:val="none" w:sz="0" w:space="0" w:color="auto"/>
                                                                    <w:left w:val="none" w:sz="0" w:space="0" w:color="auto"/>
                                                                    <w:bottom w:val="none" w:sz="0" w:space="0" w:color="auto"/>
                                                                    <w:right w:val="none" w:sz="0" w:space="0" w:color="auto"/>
                                                                  </w:divBdr>
                                                                  <w:divsChild>
                                                                    <w:div w:id="694503746">
                                                                      <w:marLeft w:val="0"/>
                                                                      <w:marRight w:val="0"/>
                                                                      <w:marTop w:val="0"/>
                                                                      <w:marBottom w:val="0"/>
                                                                      <w:divBdr>
                                                                        <w:top w:val="none" w:sz="0" w:space="0" w:color="auto"/>
                                                                        <w:left w:val="none" w:sz="0" w:space="0" w:color="auto"/>
                                                                        <w:bottom w:val="none" w:sz="0" w:space="0" w:color="auto"/>
                                                                        <w:right w:val="none" w:sz="0" w:space="0" w:color="auto"/>
                                                                      </w:divBdr>
                                                                      <w:divsChild>
                                                                        <w:div w:id="1746223593">
                                                                          <w:marLeft w:val="0"/>
                                                                          <w:marRight w:val="0"/>
                                                                          <w:marTop w:val="0"/>
                                                                          <w:marBottom w:val="0"/>
                                                                          <w:divBdr>
                                                                            <w:top w:val="none" w:sz="0" w:space="0" w:color="auto"/>
                                                                            <w:left w:val="none" w:sz="0" w:space="0" w:color="auto"/>
                                                                            <w:bottom w:val="none" w:sz="0" w:space="0" w:color="auto"/>
                                                                            <w:right w:val="none" w:sz="0" w:space="0" w:color="auto"/>
                                                                          </w:divBdr>
                                                                          <w:divsChild>
                                                                            <w:div w:id="900411368">
                                                                              <w:marLeft w:val="0"/>
                                                                              <w:marRight w:val="0"/>
                                                                              <w:marTop w:val="0"/>
                                                                              <w:marBottom w:val="0"/>
                                                                              <w:divBdr>
                                                                                <w:top w:val="none" w:sz="0" w:space="0" w:color="auto"/>
                                                                                <w:left w:val="none" w:sz="0" w:space="0" w:color="auto"/>
                                                                                <w:bottom w:val="none" w:sz="0" w:space="0" w:color="auto"/>
                                                                                <w:right w:val="none" w:sz="0" w:space="0" w:color="auto"/>
                                                                              </w:divBdr>
                                                                              <w:divsChild>
                                                                                <w:div w:id="479541297">
                                                                                  <w:marLeft w:val="0"/>
                                                                                  <w:marRight w:val="0"/>
                                                                                  <w:marTop w:val="0"/>
                                                                                  <w:marBottom w:val="0"/>
                                                                                  <w:divBdr>
                                                                                    <w:top w:val="none" w:sz="0" w:space="0" w:color="auto"/>
                                                                                    <w:left w:val="none" w:sz="0" w:space="0" w:color="auto"/>
                                                                                    <w:bottom w:val="none" w:sz="0" w:space="0" w:color="auto"/>
                                                                                    <w:right w:val="none" w:sz="0" w:space="0" w:color="auto"/>
                                                                                  </w:divBdr>
                                                                                  <w:divsChild>
                                                                                    <w:div w:id="12765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219875">
                                      <w:marLeft w:val="0"/>
                                      <w:marRight w:val="0"/>
                                      <w:marTop w:val="0"/>
                                      <w:marBottom w:val="0"/>
                                      <w:divBdr>
                                        <w:top w:val="none" w:sz="0" w:space="0" w:color="auto"/>
                                        <w:left w:val="none" w:sz="0" w:space="0" w:color="auto"/>
                                        <w:bottom w:val="none" w:sz="0" w:space="0" w:color="auto"/>
                                        <w:right w:val="none" w:sz="0" w:space="0" w:color="auto"/>
                                      </w:divBdr>
                                      <w:divsChild>
                                        <w:div w:id="107431573">
                                          <w:marLeft w:val="0"/>
                                          <w:marRight w:val="0"/>
                                          <w:marTop w:val="0"/>
                                          <w:marBottom w:val="0"/>
                                          <w:divBdr>
                                            <w:top w:val="none" w:sz="0" w:space="0" w:color="auto"/>
                                            <w:left w:val="none" w:sz="0" w:space="0" w:color="auto"/>
                                            <w:bottom w:val="none" w:sz="0" w:space="0" w:color="auto"/>
                                            <w:right w:val="none" w:sz="0" w:space="0" w:color="auto"/>
                                          </w:divBdr>
                                          <w:divsChild>
                                            <w:div w:id="1632635751">
                                              <w:marLeft w:val="0"/>
                                              <w:marRight w:val="0"/>
                                              <w:marTop w:val="0"/>
                                              <w:marBottom w:val="0"/>
                                              <w:divBdr>
                                                <w:top w:val="none" w:sz="0" w:space="0" w:color="auto"/>
                                                <w:left w:val="none" w:sz="0" w:space="0" w:color="auto"/>
                                                <w:bottom w:val="none" w:sz="0" w:space="0" w:color="auto"/>
                                                <w:right w:val="none" w:sz="0" w:space="0" w:color="auto"/>
                                              </w:divBdr>
                                              <w:divsChild>
                                                <w:div w:id="1403214770">
                                                  <w:marLeft w:val="0"/>
                                                  <w:marRight w:val="0"/>
                                                  <w:marTop w:val="0"/>
                                                  <w:marBottom w:val="0"/>
                                                  <w:divBdr>
                                                    <w:top w:val="none" w:sz="0" w:space="0" w:color="auto"/>
                                                    <w:left w:val="none" w:sz="0" w:space="0" w:color="auto"/>
                                                    <w:bottom w:val="none" w:sz="0" w:space="0" w:color="auto"/>
                                                    <w:right w:val="none" w:sz="0" w:space="0" w:color="auto"/>
                                                  </w:divBdr>
                                                  <w:divsChild>
                                                    <w:div w:id="1060981560">
                                                      <w:marLeft w:val="0"/>
                                                      <w:marRight w:val="0"/>
                                                      <w:marTop w:val="0"/>
                                                      <w:marBottom w:val="0"/>
                                                      <w:divBdr>
                                                        <w:top w:val="none" w:sz="0" w:space="0" w:color="auto"/>
                                                        <w:left w:val="none" w:sz="0" w:space="0" w:color="auto"/>
                                                        <w:bottom w:val="none" w:sz="0" w:space="0" w:color="auto"/>
                                                        <w:right w:val="none" w:sz="0" w:space="0" w:color="auto"/>
                                                      </w:divBdr>
                                                      <w:divsChild>
                                                        <w:div w:id="612712304">
                                                          <w:marLeft w:val="0"/>
                                                          <w:marRight w:val="0"/>
                                                          <w:marTop w:val="0"/>
                                                          <w:marBottom w:val="0"/>
                                                          <w:divBdr>
                                                            <w:top w:val="none" w:sz="0" w:space="0" w:color="auto"/>
                                                            <w:left w:val="none" w:sz="0" w:space="0" w:color="auto"/>
                                                            <w:bottom w:val="none" w:sz="0" w:space="0" w:color="auto"/>
                                                            <w:right w:val="none" w:sz="0" w:space="0" w:color="auto"/>
                                                          </w:divBdr>
                                                          <w:divsChild>
                                                            <w:div w:id="579481351">
                                                              <w:marLeft w:val="0"/>
                                                              <w:marRight w:val="0"/>
                                                              <w:marTop w:val="0"/>
                                                              <w:marBottom w:val="0"/>
                                                              <w:divBdr>
                                                                <w:top w:val="none" w:sz="0" w:space="0" w:color="auto"/>
                                                                <w:left w:val="none" w:sz="0" w:space="0" w:color="auto"/>
                                                                <w:bottom w:val="none" w:sz="0" w:space="0" w:color="auto"/>
                                                                <w:right w:val="none" w:sz="0" w:space="0" w:color="auto"/>
                                                              </w:divBdr>
                                                              <w:divsChild>
                                                                <w:div w:id="1448813474">
                                                                  <w:marLeft w:val="0"/>
                                                                  <w:marRight w:val="0"/>
                                                                  <w:marTop w:val="0"/>
                                                                  <w:marBottom w:val="0"/>
                                                                  <w:divBdr>
                                                                    <w:top w:val="none" w:sz="0" w:space="0" w:color="auto"/>
                                                                    <w:left w:val="none" w:sz="0" w:space="0" w:color="auto"/>
                                                                    <w:bottom w:val="none" w:sz="0" w:space="0" w:color="auto"/>
                                                                    <w:right w:val="none" w:sz="0" w:space="0" w:color="auto"/>
                                                                  </w:divBdr>
                                                                  <w:divsChild>
                                                                    <w:div w:id="622612624">
                                                                      <w:marLeft w:val="0"/>
                                                                      <w:marRight w:val="0"/>
                                                                      <w:marTop w:val="0"/>
                                                                      <w:marBottom w:val="0"/>
                                                                      <w:divBdr>
                                                                        <w:top w:val="none" w:sz="0" w:space="0" w:color="auto"/>
                                                                        <w:left w:val="none" w:sz="0" w:space="0" w:color="auto"/>
                                                                        <w:bottom w:val="none" w:sz="0" w:space="0" w:color="auto"/>
                                                                        <w:right w:val="none" w:sz="0" w:space="0" w:color="auto"/>
                                                                      </w:divBdr>
                                                                      <w:divsChild>
                                                                        <w:div w:id="1402870286">
                                                                          <w:marLeft w:val="0"/>
                                                                          <w:marRight w:val="0"/>
                                                                          <w:marTop w:val="0"/>
                                                                          <w:marBottom w:val="0"/>
                                                                          <w:divBdr>
                                                                            <w:top w:val="none" w:sz="0" w:space="0" w:color="auto"/>
                                                                            <w:left w:val="none" w:sz="0" w:space="0" w:color="auto"/>
                                                                            <w:bottom w:val="none" w:sz="0" w:space="0" w:color="auto"/>
                                                                            <w:right w:val="none" w:sz="0" w:space="0" w:color="auto"/>
                                                                          </w:divBdr>
                                                                          <w:divsChild>
                                                                            <w:div w:id="873540676">
                                                                              <w:marLeft w:val="0"/>
                                                                              <w:marRight w:val="0"/>
                                                                              <w:marTop w:val="0"/>
                                                                              <w:marBottom w:val="0"/>
                                                                              <w:divBdr>
                                                                                <w:top w:val="none" w:sz="0" w:space="0" w:color="auto"/>
                                                                                <w:left w:val="none" w:sz="0" w:space="0" w:color="auto"/>
                                                                                <w:bottom w:val="none" w:sz="0" w:space="0" w:color="auto"/>
                                                                                <w:right w:val="none" w:sz="0" w:space="0" w:color="auto"/>
                                                                              </w:divBdr>
                                                                              <w:divsChild>
                                                                                <w:div w:id="963542843">
                                                                                  <w:marLeft w:val="0"/>
                                                                                  <w:marRight w:val="0"/>
                                                                                  <w:marTop w:val="0"/>
                                                                                  <w:marBottom w:val="0"/>
                                                                                  <w:divBdr>
                                                                                    <w:top w:val="none" w:sz="0" w:space="0" w:color="auto"/>
                                                                                    <w:left w:val="none" w:sz="0" w:space="0" w:color="auto"/>
                                                                                    <w:bottom w:val="none" w:sz="0" w:space="0" w:color="auto"/>
                                                                                    <w:right w:val="none" w:sz="0" w:space="0" w:color="auto"/>
                                                                                  </w:divBdr>
                                                                                  <w:divsChild>
                                                                                    <w:div w:id="1851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403641">
                                      <w:marLeft w:val="0"/>
                                      <w:marRight w:val="0"/>
                                      <w:marTop w:val="0"/>
                                      <w:marBottom w:val="0"/>
                                      <w:divBdr>
                                        <w:top w:val="none" w:sz="0" w:space="0" w:color="auto"/>
                                        <w:left w:val="none" w:sz="0" w:space="0" w:color="auto"/>
                                        <w:bottom w:val="none" w:sz="0" w:space="0" w:color="auto"/>
                                        <w:right w:val="none" w:sz="0" w:space="0" w:color="auto"/>
                                      </w:divBdr>
                                      <w:divsChild>
                                        <w:div w:id="898369485">
                                          <w:marLeft w:val="0"/>
                                          <w:marRight w:val="0"/>
                                          <w:marTop w:val="0"/>
                                          <w:marBottom w:val="0"/>
                                          <w:divBdr>
                                            <w:top w:val="none" w:sz="0" w:space="0" w:color="auto"/>
                                            <w:left w:val="none" w:sz="0" w:space="0" w:color="auto"/>
                                            <w:bottom w:val="none" w:sz="0" w:space="0" w:color="auto"/>
                                            <w:right w:val="none" w:sz="0" w:space="0" w:color="auto"/>
                                          </w:divBdr>
                                          <w:divsChild>
                                            <w:div w:id="1660889803">
                                              <w:marLeft w:val="0"/>
                                              <w:marRight w:val="0"/>
                                              <w:marTop w:val="0"/>
                                              <w:marBottom w:val="0"/>
                                              <w:divBdr>
                                                <w:top w:val="none" w:sz="0" w:space="0" w:color="auto"/>
                                                <w:left w:val="none" w:sz="0" w:space="0" w:color="auto"/>
                                                <w:bottom w:val="none" w:sz="0" w:space="0" w:color="auto"/>
                                                <w:right w:val="none" w:sz="0" w:space="0" w:color="auto"/>
                                              </w:divBdr>
                                              <w:divsChild>
                                                <w:div w:id="1133601291">
                                                  <w:marLeft w:val="0"/>
                                                  <w:marRight w:val="0"/>
                                                  <w:marTop w:val="0"/>
                                                  <w:marBottom w:val="0"/>
                                                  <w:divBdr>
                                                    <w:top w:val="none" w:sz="0" w:space="0" w:color="auto"/>
                                                    <w:left w:val="none" w:sz="0" w:space="0" w:color="auto"/>
                                                    <w:bottom w:val="none" w:sz="0" w:space="0" w:color="auto"/>
                                                    <w:right w:val="none" w:sz="0" w:space="0" w:color="auto"/>
                                                  </w:divBdr>
                                                  <w:divsChild>
                                                    <w:div w:id="521938898">
                                                      <w:marLeft w:val="0"/>
                                                      <w:marRight w:val="0"/>
                                                      <w:marTop w:val="0"/>
                                                      <w:marBottom w:val="0"/>
                                                      <w:divBdr>
                                                        <w:top w:val="none" w:sz="0" w:space="0" w:color="auto"/>
                                                        <w:left w:val="none" w:sz="0" w:space="0" w:color="auto"/>
                                                        <w:bottom w:val="none" w:sz="0" w:space="0" w:color="auto"/>
                                                        <w:right w:val="none" w:sz="0" w:space="0" w:color="auto"/>
                                                      </w:divBdr>
                                                      <w:divsChild>
                                                        <w:div w:id="1098983187">
                                                          <w:marLeft w:val="0"/>
                                                          <w:marRight w:val="0"/>
                                                          <w:marTop w:val="0"/>
                                                          <w:marBottom w:val="0"/>
                                                          <w:divBdr>
                                                            <w:top w:val="none" w:sz="0" w:space="0" w:color="auto"/>
                                                            <w:left w:val="none" w:sz="0" w:space="0" w:color="auto"/>
                                                            <w:bottom w:val="none" w:sz="0" w:space="0" w:color="auto"/>
                                                            <w:right w:val="none" w:sz="0" w:space="0" w:color="auto"/>
                                                          </w:divBdr>
                                                          <w:divsChild>
                                                            <w:div w:id="574514959">
                                                              <w:marLeft w:val="0"/>
                                                              <w:marRight w:val="0"/>
                                                              <w:marTop w:val="0"/>
                                                              <w:marBottom w:val="0"/>
                                                              <w:divBdr>
                                                                <w:top w:val="none" w:sz="0" w:space="0" w:color="auto"/>
                                                                <w:left w:val="none" w:sz="0" w:space="0" w:color="auto"/>
                                                                <w:bottom w:val="none" w:sz="0" w:space="0" w:color="auto"/>
                                                                <w:right w:val="none" w:sz="0" w:space="0" w:color="auto"/>
                                                              </w:divBdr>
                                                              <w:divsChild>
                                                                <w:div w:id="686565226">
                                                                  <w:marLeft w:val="0"/>
                                                                  <w:marRight w:val="0"/>
                                                                  <w:marTop w:val="0"/>
                                                                  <w:marBottom w:val="0"/>
                                                                  <w:divBdr>
                                                                    <w:top w:val="none" w:sz="0" w:space="0" w:color="auto"/>
                                                                    <w:left w:val="none" w:sz="0" w:space="0" w:color="auto"/>
                                                                    <w:bottom w:val="none" w:sz="0" w:space="0" w:color="auto"/>
                                                                    <w:right w:val="none" w:sz="0" w:space="0" w:color="auto"/>
                                                                  </w:divBdr>
                                                                  <w:divsChild>
                                                                    <w:div w:id="743141992">
                                                                      <w:marLeft w:val="0"/>
                                                                      <w:marRight w:val="0"/>
                                                                      <w:marTop w:val="0"/>
                                                                      <w:marBottom w:val="0"/>
                                                                      <w:divBdr>
                                                                        <w:top w:val="none" w:sz="0" w:space="0" w:color="auto"/>
                                                                        <w:left w:val="none" w:sz="0" w:space="0" w:color="auto"/>
                                                                        <w:bottom w:val="none" w:sz="0" w:space="0" w:color="auto"/>
                                                                        <w:right w:val="none" w:sz="0" w:space="0" w:color="auto"/>
                                                                      </w:divBdr>
                                                                      <w:divsChild>
                                                                        <w:div w:id="1268849533">
                                                                          <w:marLeft w:val="0"/>
                                                                          <w:marRight w:val="0"/>
                                                                          <w:marTop w:val="0"/>
                                                                          <w:marBottom w:val="0"/>
                                                                          <w:divBdr>
                                                                            <w:top w:val="none" w:sz="0" w:space="0" w:color="auto"/>
                                                                            <w:left w:val="none" w:sz="0" w:space="0" w:color="auto"/>
                                                                            <w:bottom w:val="none" w:sz="0" w:space="0" w:color="auto"/>
                                                                            <w:right w:val="none" w:sz="0" w:space="0" w:color="auto"/>
                                                                          </w:divBdr>
                                                                          <w:divsChild>
                                                                            <w:div w:id="401148293">
                                                                              <w:marLeft w:val="0"/>
                                                                              <w:marRight w:val="0"/>
                                                                              <w:marTop w:val="0"/>
                                                                              <w:marBottom w:val="0"/>
                                                                              <w:divBdr>
                                                                                <w:top w:val="none" w:sz="0" w:space="0" w:color="auto"/>
                                                                                <w:left w:val="none" w:sz="0" w:space="0" w:color="auto"/>
                                                                                <w:bottom w:val="none" w:sz="0" w:space="0" w:color="auto"/>
                                                                                <w:right w:val="none" w:sz="0" w:space="0" w:color="auto"/>
                                                                              </w:divBdr>
                                                                              <w:divsChild>
                                                                                <w:div w:id="1921744562">
                                                                                  <w:marLeft w:val="0"/>
                                                                                  <w:marRight w:val="0"/>
                                                                                  <w:marTop w:val="0"/>
                                                                                  <w:marBottom w:val="0"/>
                                                                                  <w:divBdr>
                                                                                    <w:top w:val="none" w:sz="0" w:space="0" w:color="auto"/>
                                                                                    <w:left w:val="none" w:sz="0" w:space="0" w:color="auto"/>
                                                                                    <w:bottom w:val="none" w:sz="0" w:space="0" w:color="auto"/>
                                                                                    <w:right w:val="none" w:sz="0" w:space="0" w:color="auto"/>
                                                                                  </w:divBdr>
                                                                                  <w:divsChild>
                                                                                    <w:div w:id="10598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074243">
                                      <w:marLeft w:val="0"/>
                                      <w:marRight w:val="0"/>
                                      <w:marTop w:val="0"/>
                                      <w:marBottom w:val="0"/>
                                      <w:divBdr>
                                        <w:top w:val="none" w:sz="0" w:space="0" w:color="auto"/>
                                        <w:left w:val="none" w:sz="0" w:space="0" w:color="auto"/>
                                        <w:bottom w:val="none" w:sz="0" w:space="0" w:color="auto"/>
                                        <w:right w:val="none" w:sz="0" w:space="0" w:color="auto"/>
                                      </w:divBdr>
                                      <w:divsChild>
                                        <w:div w:id="1542353997">
                                          <w:marLeft w:val="0"/>
                                          <w:marRight w:val="0"/>
                                          <w:marTop w:val="0"/>
                                          <w:marBottom w:val="0"/>
                                          <w:divBdr>
                                            <w:top w:val="none" w:sz="0" w:space="0" w:color="auto"/>
                                            <w:left w:val="none" w:sz="0" w:space="0" w:color="auto"/>
                                            <w:bottom w:val="none" w:sz="0" w:space="0" w:color="auto"/>
                                            <w:right w:val="none" w:sz="0" w:space="0" w:color="auto"/>
                                          </w:divBdr>
                                          <w:divsChild>
                                            <w:div w:id="16010021">
                                              <w:marLeft w:val="0"/>
                                              <w:marRight w:val="0"/>
                                              <w:marTop w:val="0"/>
                                              <w:marBottom w:val="0"/>
                                              <w:divBdr>
                                                <w:top w:val="none" w:sz="0" w:space="0" w:color="auto"/>
                                                <w:left w:val="none" w:sz="0" w:space="0" w:color="auto"/>
                                                <w:bottom w:val="none" w:sz="0" w:space="0" w:color="auto"/>
                                                <w:right w:val="none" w:sz="0" w:space="0" w:color="auto"/>
                                              </w:divBdr>
                                              <w:divsChild>
                                                <w:div w:id="602231627">
                                                  <w:marLeft w:val="0"/>
                                                  <w:marRight w:val="0"/>
                                                  <w:marTop w:val="0"/>
                                                  <w:marBottom w:val="0"/>
                                                  <w:divBdr>
                                                    <w:top w:val="none" w:sz="0" w:space="0" w:color="auto"/>
                                                    <w:left w:val="none" w:sz="0" w:space="0" w:color="auto"/>
                                                    <w:bottom w:val="none" w:sz="0" w:space="0" w:color="auto"/>
                                                    <w:right w:val="none" w:sz="0" w:space="0" w:color="auto"/>
                                                  </w:divBdr>
                                                  <w:divsChild>
                                                    <w:div w:id="811410082">
                                                      <w:marLeft w:val="0"/>
                                                      <w:marRight w:val="0"/>
                                                      <w:marTop w:val="0"/>
                                                      <w:marBottom w:val="0"/>
                                                      <w:divBdr>
                                                        <w:top w:val="none" w:sz="0" w:space="0" w:color="auto"/>
                                                        <w:left w:val="none" w:sz="0" w:space="0" w:color="auto"/>
                                                        <w:bottom w:val="none" w:sz="0" w:space="0" w:color="auto"/>
                                                        <w:right w:val="none" w:sz="0" w:space="0" w:color="auto"/>
                                                      </w:divBdr>
                                                      <w:divsChild>
                                                        <w:div w:id="1470440492">
                                                          <w:marLeft w:val="0"/>
                                                          <w:marRight w:val="0"/>
                                                          <w:marTop w:val="0"/>
                                                          <w:marBottom w:val="0"/>
                                                          <w:divBdr>
                                                            <w:top w:val="none" w:sz="0" w:space="0" w:color="auto"/>
                                                            <w:left w:val="none" w:sz="0" w:space="0" w:color="auto"/>
                                                            <w:bottom w:val="none" w:sz="0" w:space="0" w:color="auto"/>
                                                            <w:right w:val="none" w:sz="0" w:space="0" w:color="auto"/>
                                                          </w:divBdr>
                                                          <w:divsChild>
                                                            <w:div w:id="1312637629">
                                                              <w:marLeft w:val="0"/>
                                                              <w:marRight w:val="0"/>
                                                              <w:marTop w:val="0"/>
                                                              <w:marBottom w:val="0"/>
                                                              <w:divBdr>
                                                                <w:top w:val="none" w:sz="0" w:space="0" w:color="auto"/>
                                                                <w:left w:val="none" w:sz="0" w:space="0" w:color="auto"/>
                                                                <w:bottom w:val="none" w:sz="0" w:space="0" w:color="auto"/>
                                                                <w:right w:val="none" w:sz="0" w:space="0" w:color="auto"/>
                                                              </w:divBdr>
                                                              <w:divsChild>
                                                                <w:div w:id="1642734963">
                                                                  <w:marLeft w:val="0"/>
                                                                  <w:marRight w:val="0"/>
                                                                  <w:marTop w:val="0"/>
                                                                  <w:marBottom w:val="0"/>
                                                                  <w:divBdr>
                                                                    <w:top w:val="none" w:sz="0" w:space="0" w:color="auto"/>
                                                                    <w:left w:val="none" w:sz="0" w:space="0" w:color="auto"/>
                                                                    <w:bottom w:val="none" w:sz="0" w:space="0" w:color="auto"/>
                                                                    <w:right w:val="none" w:sz="0" w:space="0" w:color="auto"/>
                                                                  </w:divBdr>
                                                                  <w:divsChild>
                                                                    <w:div w:id="834222010">
                                                                      <w:marLeft w:val="0"/>
                                                                      <w:marRight w:val="0"/>
                                                                      <w:marTop w:val="0"/>
                                                                      <w:marBottom w:val="0"/>
                                                                      <w:divBdr>
                                                                        <w:top w:val="none" w:sz="0" w:space="0" w:color="auto"/>
                                                                        <w:left w:val="none" w:sz="0" w:space="0" w:color="auto"/>
                                                                        <w:bottom w:val="none" w:sz="0" w:space="0" w:color="auto"/>
                                                                        <w:right w:val="none" w:sz="0" w:space="0" w:color="auto"/>
                                                                      </w:divBdr>
                                                                      <w:divsChild>
                                                                        <w:div w:id="1371494050">
                                                                          <w:marLeft w:val="0"/>
                                                                          <w:marRight w:val="0"/>
                                                                          <w:marTop w:val="0"/>
                                                                          <w:marBottom w:val="0"/>
                                                                          <w:divBdr>
                                                                            <w:top w:val="none" w:sz="0" w:space="0" w:color="auto"/>
                                                                            <w:left w:val="none" w:sz="0" w:space="0" w:color="auto"/>
                                                                            <w:bottom w:val="none" w:sz="0" w:space="0" w:color="auto"/>
                                                                            <w:right w:val="none" w:sz="0" w:space="0" w:color="auto"/>
                                                                          </w:divBdr>
                                                                          <w:divsChild>
                                                                            <w:div w:id="1214661819">
                                                                              <w:marLeft w:val="0"/>
                                                                              <w:marRight w:val="0"/>
                                                                              <w:marTop w:val="0"/>
                                                                              <w:marBottom w:val="0"/>
                                                                              <w:divBdr>
                                                                                <w:top w:val="none" w:sz="0" w:space="0" w:color="auto"/>
                                                                                <w:left w:val="none" w:sz="0" w:space="0" w:color="auto"/>
                                                                                <w:bottom w:val="none" w:sz="0" w:space="0" w:color="auto"/>
                                                                                <w:right w:val="none" w:sz="0" w:space="0" w:color="auto"/>
                                                                              </w:divBdr>
                                                                              <w:divsChild>
                                                                                <w:div w:id="753091100">
                                                                                  <w:marLeft w:val="0"/>
                                                                                  <w:marRight w:val="0"/>
                                                                                  <w:marTop w:val="0"/>
                                                                                  <w:marBottom w:val="0"/>
                                                                                  <w:divBdr>
                                                                                    <w:top w:val="none" w:sz="0" w:space="0" w:color="auto"/>
                                                                                    <w:left w:val="none" w:sz="0" w:space="0" w:color="auto"/>
                                                                                    <w:bottom w:val="none" w:sz="0" w:space="0" w:color="auto"/>
                                                                                    <w:right w:val="none" w:sz="0" w:space="0" w:color="auto"/>
                                                                                  </w:divBdr>
                                                                                  <w:divsChild>
                                                                                    <w:div w:id="2451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735055">
                                      <w:marLeft w:val="0"/>
                                      <w:marRight w:val="0"/>
                                      <w:marTop w:val="0"/>
                                      <w:marBottom w:val="0"/>
                                      <w:divBdr>
                                        <w:top w:val="none" w:sz="0" w:space="0" w:color="auto"/>
                                        <w:left w:val="none" w:sz="0" w:space="0" w:color="auto"/>
                                        <w:bottom w:val="none" w:sz="0" w:space="0" w:color="auto"/>
                                        <w:right w:val="none" w:sz="0" w:space="0" w:color="auto"/>
                                      </w:divBdr>
                                      <w:divsChild>
                                        <w:div w:id="1164853675">
                                          <w:marLeft w:val="0"/>
                                          <w:marRight w:val="0"/>
                                          <w:marTop w:val="0"/>
                                          <w:marBottom w:val="0"/>
                                          <w:divBdr>
                                            <w:top w:val="none" w:sz="0" w:space="0" w:color="auto"/>
                                            <w:left w:val="none" w:sz="0" w:space="0" w:color="auto"/>
                                            <w:bottom w:val="none" w:sz="0" w:space="0" w:color="auto"/>
                                            <w:right w:val="none" w:sz="0" w:space="0" w:color="auto"/>
                                          </w:divBdr>
                                          <w:divsChild>
                                            <w:div w:id="483398756">
                                              <w:marLeft w:val="0"/>
                                              <w:marRight w:val="0"/>
                                              <w:marTop w:val="0"/>
                                              <w:marBottom w:val="0"/>
                                              <w:divBdr>
                                                <w:top w:val="none" w:sz="0" w:space="0" w:color="auto"/>
                                                <w:left w:val="none" w:sz="0" w:space="0" w:color="auto"/>
                                                <w:bottom w:val="none" w:sz="0" w:space="0" w:color="auto"/>
                                                <w:right w:val="none" w:sz="0" w:space="0" w:color="auto"/>
                                              </w:divBdr>
                                              <w:divsChild>
                                                <w:div w:id="1302612394">
                                                  <w:marLeft w:val="0"/>
                                                  <w:marRight w:val="0"/>
                                                  <w:marTop w:val="0"/>
                                                  <w:marBottom w:val="0"/>
                                                  <w:divBdr>
                                                    <w:top w:val="none" w:sz="0" w:space="0" w:color="auto"/>
                                                    <w:left w:val="none" w:sz="0" w:space="0" w:color="auto"/>
                                                    <w:bottom w:val="none" w:sz="0" w:space="0" w:color="auto"/>
                                                    <w:right w:val="none" w:sz="0" w:space="0" w:color="auto"/>
                                                  </w:divBdr>
                                                  <w:divsChild>
                                                    <w:div w:id="1836872454">
                                                      <w:marLeft w:val="0"/>
                                                      <w:marRight w:val="0"/>
                                                      <w:marTop w:val="0"/>
                                                      <w:marBottom w:val="0"/>
                                                      <w:divBdr>
                                                        <w:top w:val="none" w:sz="0" w:space="0" w:color="auto"/>
                                                        <w:left w:val="none" w:sz="0" w:space="0" w:color="auto"/>
                                                        <w:bottom w:val="none" w:sz="0" w:space="0" w:color="auto"/>
                                                        <w:right w:val="none" w:sz="0" w:space="0" w:color="auto"/>
                                                      </w:divBdr>
                                                      <w:divsChild>
                                                        <w:div w:id="1576086550">
                                                          <w:marLeft w:val="0"/>
                                                          <w:marRight w:val="0"/>
                                                          <w:marTop w:val="0"/>
                                                          <w:marBottom w:val="0"/>
                                                          <w:divBdr>
                                                            <w:top w:val="none" w:sz="0" w:space="0" w:color="auto"/>
                                                            <w:left w:val="none" w:sz="0" w:space="0" w:color="auto"/>
                                                            <w:bottom w:val="none" w:sz="0" w:space="0" w:color="auto"/>
                                                            <w:right w:val="none" w:sz="0" w:space="0" w:color="auto"/>
                                                          </w:divBdr>
                                                          <w:divsChild>
                                                            <w:div w:id="181091535">
                                                              <w:marLeft w:val="0"/>
                                                              <w:marRight w:val="0"/>
                                                              <w:marTop w:val="0"/>
                                                              <w:marBottom w:val="0"/>
                                                              <w:divBdr>
                                                                <w:top w:val="none" w:sz="0" w:space="0" w:color="auto"/>
                                                                <w:left w:val="none" w:sz="0" w:space="0" w:color="auto"/>
                                                                <w:bottom w:val="none" w:sz="0" w:space="0" w:color="auto"/>
                                                                <w:right w:val="none" w:sz="0" w:space="0" w:color="auto"/>
                                                              </w:divBdr>
                                                              <w:divsChild>
                                                                <w:div w:id="615450501">
                                                                  <w:marLeft w:val="0"/>
                                                                  <w:marRight w:val="0"/>
                                                                  <w:marTop w:val="0"/>
                                                                  <w:marBottom w:val="0"/>
                                                                  <w:divBdr>
                                                                    <w:top w:val="none" w:sz="0" w:space="0" w:color="auto"/>
                                                                    <w:left w:val="none" w:sz="0" w:space="0" w:color="auto"/>
                                                                    <w:bottom w:val="none" w:sz="0" w:space="0" w:color="auto"/>
                                                                    <w:right w:val="none" w:sz="0" w:space="0" w:color="auto"/>
                                                                  </w:divBdr>
                                                                  <w:divsChild>
                                                                    <w:div w:id="1469082302">
                                                                      <w:marLeft w:val="0"/>
                                                                      <w:marRight w:val="0"/>
                                                                      <w:marTop w:val="0"/>
                                                                      <w:marBottom w:val="0"/>
                                                                      <w:divBdr>
                                                                        <w:top w:val="none" w:sz="0" w:space="0" w:color="auto"/>
                                                                        <w:left w:val="none" w:sz="0" w:space="0" w:color="auto"/>
                                                                        <w:bottom w:val="none" w:sz="0" w:space="0" w:color="auto"/>
                                                                        <w:right w:val="none" w:sz="0" w:space="0" w:color="auto"/>
                                                                      </w:divBdr>
                                                                      <w:divsChild>
                                                                        <w:div w:id="1960912167">
                                                                          <w:marLeft w:val="0"/>
                                                                          <w:marRight w:val="0"/>
                                                                          <w:marTop w:val="0"/>
                                                                          <w:marBottom w:val="0"/>
                                                                          <w:divBdr>
                                                                            <w:top w:val="none" w:sz="0" w:space="0" w:color="auto"/>
                                                                            <w:left w:val="none" w:sz="0" w:space="0" w:color="auto"/>
                                                                            <w:bottom w:val="none" w:sz="0" w:space="0" w:color="auto"/>
                                                                            <w:right w:val="none" w:sz="0" w:space="0" w:color="auto"/>
                                                                          </w:divBdr>
                                                                          <w:divsChild>
                                                                            <w:div w:id="1537961364">
                                                                              <w:marLeft w:val="0"/>
                                                                              <w:marRight w:val="0"/>
                                                                              <w:marTop w:val="0"/>
                                                                              <w:marBottom w:val="0"/>
                                                                              <w:divBdr>
                                                                                <w:top w:val="none" w:sz="0" w:space="0" w:color="auto"/>
                                                                                <w:left w:val="none" w:sz="0" w:space="0" w:color="auto"/>
                                                                                <w:bottom w:val="none" w:sz="0" w:space="0" w:color="auto"/>
                                                                                <w:right w:val="none" w:sz="0" w:space="0" w:color="auto"/>
                                                                              </w:divBdr>
                                                                              <w:divsChild>
                                                                                <w:div w:id="1438598054">
                                                                                  <w:marLeft w:val="0"/>
                                                                                  <w:marRight w:val="0"/>
                                                                                  <w:marTop w:val="0"/>
                                                                                  <w:marBottom w:val="0"/>
                                                                                  <w:divBdr>
                                                                                    <w:top w:val="none" w:sz="0" w:space="0" w:color="auto"/>
                                                                                    <w:left w:val="none" w:sz="0" w:space="0" w:color="auto"/>
                                                                                    <w:bottom w:val="none" w:sz="0" w:space="0" w:color="auto"/>
                                                                                    <w:right w:val="none" w:sz="0" w:space="0" w:color="auto"/>
                                                                                  </w:divBdr>
                                                                                  <w:divsChild>
                                                                                    <w:div w:id="6805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907780">
                                      <w:marLeft w:val="0"/>
                                      <w:marRight w:val="0"/>
                                      <w:marTop w:val="0"/>
                                      <w:marBottom w:val="0"/>
                                      <w:divBdr>
                                        <w:top w:val="none" w:sz="0" w:space="0" w:color="auto"/>
                                        <w:left w:val="none" w:sz="0" w:space="0" w:color="auto"/>
                                        <w:bottom w:val="none" w:sz="0" w:space="0" w:color="auto"/>
                                        <w:right w:val="none" w:sz="0" w:space="0" w:color="auto"/>
                                      </w:divBdr>
                                      <w:divsChild>
                                        <w:div w:id="375664042">
                                          <w:marLeft w:val="0"/>
                                          <w:marRight w:val="0"/>
                                          <w:marTop w:val="0"/>
                                          <w:marBottom w:val="0"/>
                                          <w:divBdr>
                                            <w:top w:val="none" w:sz="0" w:space="0" w:color="auto"/>
                                            <w:left w:val="none" w:sz="0" w:space="0" w:color="auto"/>
                                            <w:bottom w:val="none" w:sz="0" w:space="0" w:color="auto"/>
                                            <w:right w:val="none" w:sz="0" w:space="0" w:color="auto"/>
                                          </w:divBdr>
                                          <w:divsChild>
                                            <w:div w:id="111292073">
                                              <w:marLeft w:val="0"/>
                                              <w:marRight w:val="0"/>
                                              <w:marTop w:val="0"/>
                                              <w:marBottom w:val="0"/>
                                              <w:divBdr>
                                                <w:top w:val="none" w:sz="0" w:space="0" w:color="auto"/>
                                                <w:left w:val="none" w:sz="0" w:space="0" w:color="auto"/>
                                                <w:bottom w:val="none" w:sz="0" w:space="0" w:color="auto"/>
                                                <w:right w:val="none" w:sz="0" w:space="0" w:color="auto"/>
                                              </w:divBdr>
                                              <w:divsChild>
                                                <w:div w:id="1173103275">
                                                  <w:marLeft w:val="0"/>
                                                  <w:marRight w:val="0"/>
                                                  <w:marTop w:val="0"/>
                                                  <w:marBottom w:val="0"/>
                                                  <w:divBdr>
                                                    <w:top w:val="none" w:sz="0" w:space="0" w:color="auto"/>
                                                    <w:left w:val="none" w:sz="0" w:space="0" w:color="auto"/>
                                                    <w:bottom w:val="none" w:sz="0" w:space="0" w:color="auto"/>
                                                    <w:right w:val="none" w:sz="0" w:space="0" w:color="auto"/>
                                                  </w:divBdr>
                                                  <w:divsChild>
                                                    <w:div w:id="1731145890">
                                                      <w:marLeft w:val="0"/>
                                                      <w:marRight w:val="0"/>
                                                      <w:marTop w:val="0"/>
                                                      <w:marBottom w:val="0"/>
                                                      <w:divBdr>
                                                        <w:top w:val="none" w:sz="0" w:space="0" w:color="auto"/>
                                                        <w:left w:val="none" w:sz="0" w:space="0" w:color="auto"/>
                                                        <w:bottom w:val="none" w:sz="0" w:space="0" w:color="auto"/>
                                                        <w:right w:val="none" w:sz="0" w:space="0" w:color="auto"/>
                                                      </w:divBdr>
                                                      <w:divsChild>
                                                        <w:div w:id="1190409466">
                                                          <w:marLeft w:val="0"/>
                                                          <w:marRight w:val="0"/>
                                                          <w:marTop w:val="0"/>
                                                          <w:marBottom w:val="0"/>
                                                          <w:divBdr>
                                                            <w:top w:val="none" w:sz="0" w:space="0" w:color="auto"/>
                                                            <w:left w:val="none" w:sz="0" w:space="0" w:color="auto"/>
                                                            <w:bottom w:val="none" w:sz="0" w:space="0" w:color="auto"/>
                                                            <w:right w:val="none" w:sz="0" w:space="0" w:color="auto"/>
                                                          </w:divBdr>
                                                          <w:divsChild>
                                                            <w:div w:id="1896426931">
                                                              <w:marLeft w:val="0"/>
                                                              <w:marRight w:val="0"/>
                                                              <w:marTop w:val="0"/>
                                                              <w:marBottom w:val="0"/>
                                                              <w:divBdr>
                                                                <w:top w:val="none" w:sz="0" w:space="0" w:color="auto"/>
                                                                <w:left w:val="none" w:sz="0" w:space="0" w:color="auto"/>
                                                                <w:bottom w:val="none" w:sz="0" w:space="0" w:color="auto"/>
                                                                <w:right w:val="none" w:sz="0" w:space="0" w:color="auto"/>
                                                              </w:divBdr>
                                                              <w:divsChild>
                                                                <w:div w:id="1918787991">
                                                                  <w:marLeft w:val="0"/>
                                                                  <w:marRight w:val="0"/>
                                                                  <w:marTop w:val="0"/>
                                                                  <w:marBottom w:val="0"/>
                                                                  <w:divBdr>
                                                                    <w:top w:val="none" w:sz="0" w:space="0" w:color="auto"/>
                                                                    <w:left w:val="none" w:sz="0" w:space="0" w:color="auto"/>
                                                                    <w:bottom w:val="none" w:sz="0" w:space="0" w:color="auto"/>
                                                                    <w:right w:val="none" w:sz="0" w:space="0" w:color="auto"/>
                                                                  </w:divBdr>
                                                                  <w:divsChild>
                                                                    <w:div w:id="1838614201">
                                                                      <w:marLeft w:val="0"/>
                                                                      <w:marRight w:val="0"/>
                                                                      <w:marTop w:val="0"/>
                                                                      <w:marBottom w:val="0"/>
                                                                      <w:divBdr>
                                                                        <w:top w:val="none" w:sz="0" w:space="0" w:color="auto"/>
                                                                        <w:left w:val="none" w:sz="0" w:space="0" w:color="auto"/>
                                                                        <w:bottom w:val="none" w:sz="0" w:space="0" w:color="auto"/>
                                                                        <w:right w:val="none" w:sz="0" w:space="0" w:color="auto"/>
                                                                      </w:divBdr>
                                                                      <w:divsChild>
                                                                        <w:div w:id="1933853250">
                                                                          <w:marLeft w:val="0"/>
                                                                          <w:marRight w:val="0"/>
                                                                          <w:marTop w:val="0"/>
                                                                          <w:marBottom w:val="0"/>
                                                                          <w:divBdr>
                                                                            <w:top w:val="none" w:sz="0" w:space="0" w:color="auto"/>
                                                                            <w:left w:val="none" w:sz="0" w:space="0" w:color="auto"/>
                                                                            <w:bottom w:val="none" w:sz="0" w:space="0" w:color="auto"/>
                                                                            <w:right w:val="none" w:sz="0" w:space="0" w:color="auto"/>
                                                                          </w:divBdr>
                                                                          <w:divsChild>
                                                                            <w:div w:id="964655476">
                                                                              <w:marLeft w:val="0"/>
                                                                              <w:marRight w:val="0"/>
                                                                              <w:marTop w:val="0"/>
                                                                              <w:marBottom w:val="0"/>
                                                                              <w:divBdr>
                                                                                <w:top w:val="none" w:sz="0" w:space="0" w:color="auto"/>
                                                                                <w:left w:val="none" w:sz="0" w:space="0" w:color="auto"/>
                                                                                <w:bottom w:val="none" w:sz="0" w:space="0" w:color="auto"/>
                                                                                <w:right w:val="none" w:sz="0" w:space="0" w:color="auto"/>
                                                                              </w:divBdr>
                                                                              <w:divsChild>
                                                                                <w:div w:id="170996938">
                                                                                  <w:marLeft w:val="0"/>
                                                                                  <w:marRight w:val="0"/>
                                                                                  <w:marTop w:val="0"/>
                                                                                  <w:marBottom w:val="0"/>
                                                                                  <w:divBdr>
                                                                                    <w:top w:val="none" w:sz="0" w:space="0" w:color="auto"/>
                                                                                    <w:left w:val="none" w:sz="0" w:space="0" w:color="auto"/>
                                                                                    <w:bottom w:val="none" w:sz="0" w:space="0" w:color="auto"/>
                                                                                    <w:right w:val="none" w:sz="0" w:space="0" w:color="auto"/>
                                                                                  </w:divBdr>
                                                                                  <w:divsChild>
                                                                                    <w:div w:id="5876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97627">
                                      <w:marLeft w:val="0"/>
                                      <w:marRight w:val="0"/>
                                      <w:marTop w:val="0"/>
                                      <w:marBottom w:val="0"/>
                                      <w:divBdr>
                                        <w:top w:val="none" w:sz="0" w:space="0" w:color="auto"/>
                                        <w:left w:val="none" w:sz="0" w:space="0" w:color="auto"/>
                                        <w:bottom w:val="none" w:sz="0" w:space="0" w:color="auto"/>
                                        <w:right w:val="none" w:sz="0" w:space="0" w:color="auto"/>
                                      </w:divBdr>
                                      <w:divsChild>
                                        <w:div w:id="1371689895">
                                          <w:marLeft w:val="0"/>
                                          <w:marRight w:val="0"/>
                                          <w:marTop w:val="0"/>
                                          <w:marBottom w:val="0"/>
                                          <w:divBdr>
                                            <w:top w:val="none" w:sz="0" w:space="0" w:color="auto"/>
                                            <w:left w:val="none" w:sz="0" w:space="0" w:color="auto"/>
                                            <w:bottom w:val="none" w:sz="0" w:space="0" w:color="auto"/>
                                            <w:right w:val="none" w:sz="0" w:space="0" w:color="auto"/>
                                          </w:divBdr>
                                          <w:divsChild>
                                            <w:div w:id="830365791">
                                              <w:marLeft w:val="0"/>
                                              <w:marRight w:val="0"/>
                                              <w:marTop w:val="0"/>
                                              <w:marBottom w:val="0"/>
                                              <w:divBdr>
                                                <w:top w:val="none" w:sz="0" w:space="0" w:color="auto"/>
                                                <w:left w:val="none" w:sz="0" w:space="0" w:color="auto"/>
                                                <w:bottom w:val="none" w:sz="0" w:space="0" w:color="auto"/>
                                                <w:right w:val="none" w:sz="0" w:space="0" w:color="auto"/>
                                              </w:divBdr>
                                              <w:divsChild>
                                                <w:div w:id="878392301">
                                                  <w:marLeft w:val="0"/>
                                                  <w:marRight w:val="0"/>
                                                  <w:marTop w:val="0"/>
                                                  <w:marBottom w:val="0"/>
                                                  <w:divBdr>
                                                    <w:top w:val="none" w:sz="0" w:space="0" w:color="auto"/>
                                                    <w:left w:val="none" w:sz="0" w:space="0" w:color="auto"/>
                                                    <w:bottom w:val="none" w:sz="0" w:space="0" w:color="auto"/>
                                                    <w:right w:val="none" w:sz="0" w:space="0" w:color="auto"/>
                                                  </w:divBdr>
                                                  <w:divsChild>
                                                    <w:div w:id="1130586570">
                                                      <w:marLeft w:val="0"/>
                                                      <w:marRight w:val="0"/>
                                                      <w:marTop w:val="0"/>
                                                      <w:marBottom w:val="0"/>
                                                      <w:divBdr>
                                                        <w:top w:val="none" w:sz="0" w:space="0" w:color="auto"/>
                                                        <w:left w:val="none" w:sz="0" w:space="0" w:color="auto"/>
                                                        <w:bottom w:val="none" w:sz="0" w:space="0" w:color="auto"/>
                                                        <w:right w:val="none" w:sz="0" w:space="0" w:color="auto"/>
                                                      </w:divBdr>
                                                      <w:divsChild>
                                                        <w:div w:id="1665932085">
                                                          <w:marLeft w:val="0"/>
                                                          <w:marRight w:val="0"/>
                                                          <w:marTop w:val="0"/>
                                                          <w:marBottom w:val="0"/>
                                                          <w:divBdr>
                                                            <w:top w:val="none" w:sz="0" w:space="0" w:color="auto"/>
                                                            <w:left w:val="none" w:sz="0" w:space="0" w:color="auto"/>
                                                            <w:bottom w:val="none" w:sz="0" w:space="0" w:color="auto"/>
                                                            <w:right w:val="none" w:sz="0" w:space="0" w:color="auto"/>
                                                          </w:divBdr>
                                                          <w:divsChild>
                                                            <w:div w:id="570429664">
                                                              <w:marLeft w:val="0"/>
                                                              <w:marRight w:val="0"/>
                                                              <w:marTop w:val="0"/>
                                                              <w:marBottom w:val="0"/>
                                                              <w:divBdr>
                                                                <w:top w:val="none" w:sz="0" w:space="0" w:color="auto"/>
                                                                <w:left w:val="none" w:sz="0" w:space="0" w:color="auto"/>
                                                                <w:bottom w:val="none" w:sz="0" w:space="0" w:color="auto"/>
                                                                <w:right w:val="none" w:sz="0" w:space="0" w:color="auto"/>
                                                              </w:divBdr>
                                                              <w:divsChild>
                                                                <w:div w:id="914707563">
                                                                  <w:marLeft w:val="0"/>
                                                                  <w:marRight w:val="0"/>
                                                                  <w:marTop w:val="0"/>
                                                                  <w:marBottom w:val="0"/>
                                                                  <w:divBdr>
                                                                    <w:top w:val="none" w:sz="0" w:space="0" w:color="auto"/>
                                                                    <w:left w:val="none" w:sz="0" w:space="0" w:color="auto"/>
                                                                    <w:bottom w:val="none" w:sz="0" w:space="0" w:color="auto"/>
                                                                    <w:right w:val="none" w:sz="0" w:space="0" w:color="auto"/>
                                                                  </w:divBdr>
                                                                  <w:divsChild>
                                                                    <w:div w:id="223680198">
                                                                      <w:marLeft w:val="0"/>
                                                                      <w:marRight w:val="0"/>
                                                                      <w:marTop w:val="0"/>
                                                                      <w:marBottom w:val="0"/>
                                                                      <w:divBdr>
                                                                        <w:top w:val="none" w:sz="0" w:space="0" w:color="auto"/>
                                                                        <w:left w:val="none" w:sz="0" w:space="0" w:color="auto"/>
                                                                        <w:bottom w:val="none" w:sz="0" w:space="0" w:color="auto"/>
                                                                        <w:right w:val="none" w:sz="0" w:space="0" w:color="auto"/>
                                                                      </w:divBdr>
                                                                      <w:divsChild>
                                                                        <w:div w:id="1201744179">
                                                                          <w:marLeft w:val="0"/>
                                                                          <w:marRight w:val="0"/>
                                                                          <w:marTop w:val="0"/>
                                                                          <w:marBottom w:val="0"/>
                                                                          <w:divBdr>
                                                                            <w:top w:val="none" w:sz="0" w:space="0" w:color="auto"/>
                                                                            <w:left w:val="none" w:sz="0" w:space="0" w:color="auto"/>
                                                                            <w:bottom w:val="none" w:sz="0" w:space="0" w:color="auto"/>
                                                                            <w:right w:val="none" w:sz="0" w:space="0" w:color="auto"/>
                                                                          </w:divBdr>
                                                                          <w:divsChild>
                                                                            <w:div w:id="1095593520">
                                                                              <w:marLeft w:val="0"/>
                                                                              <w:marRight w:val="0"/>
                                                                              <w:marTop w:val="0"/>
                                                                              <w:marBottom w:val="0"/>
                                                                              <w:divBdr>
                                                                                <w:top w:val="none" w:sz="0" w:space="0" w:color="auto"/>
                                                                                <w:left w:val="none" w:sz="0" w:space="0" w:color="auto"/>
                                                                                <w:bottom w:val="none" w:sz="0" w:space="0" w:color="auto"/>
                                                                                <w:right w:val="none" w:sz="0" w:space="0" w:color="auto"/>
                                                                              </w:divBdr>
                                                                              <w:divsChild>
                                                                                <w:div w:id="1976325434">
                                                                                  <w:marLeft w:val="0"/>
                                                                                  <w:marRight w:val="0"/>
                                                                                  <w:marTop w:val="0"/>
                                                                                  <w:marBottom w:val="0"/>
                                                                                  <w:divBdr>
                                                                                    <w:top w:val="none" w:sz="0" w:space="0" w:color="auto"/>
                                                                                    <w:left w:val="none" w:sz="0" w:space="0" w:color="auto"/>
                                                                                    <w:bottom w:val="none" w:sz="0" w:space="0" w:color="auto"/>
                                                                                    <w:right w:val="none" w:sz="0" w:space="0" w:color="auto"/>
                                                                                  </w:divBdr>
                                                                                  <w:divsChild>
                                                                                    <w:div w:id="19616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68815">
                                      <w:marLeft w:val="0"/>
                                      <w:marRight w:val="0"/>
                                      <w:marTop w:val="0"/>
                                      <w:marBottom w:val="0"/>
                                      <w:divBdr>
                                        <w:top w:val="none" w:sz="0" w:space="0" w:color="auto"/>
                                        <w:left w:val="none" w:sz="0" w:space="0" w:color="auto"/>
                                        <w:bottom w:val="none" w:sz="0" w:space="0" w:color="auto"/>
                                        <w:right w:val="none" w:sz="0" w:space="0" w:color="auto"/>
                                      </w:divBdr>
                                      <w:divsChild>
                                        <w:div w:id="2054771273">
                                          <w:marLeft w:val="0"/>
                                          <w:marRight w:val="0"/>
                                          <w:marTop w:val="0"/>
                                          <w:marBottom w:val="0"/>
                                          <w:divBdr>
                                            <w:top w:val="none" w:sz="0" w:space="0" w:color="auto"/>
                                            <w:left w:val="none" w:sz="0" w:space="0" w:color="auto"/>
                                            <w:bottom w:val="none" w:sz="0" w:space="0" w:color="auto"/>
                                            <w:right w:val="none" w:sz="0" w:space="0" w:color="auto"/>
                                          </w:divBdr>
                                          <w:divsChild>
                                            <w:div w:id="787234763">
                                              <w:marLeft w:val="0"/>
                                              <w:marRight w:val="0"/>
                                              <w:marTop w:val="0"/>
                                              <w:marBottom w:val="0"/>
                                              <w:divBdr>
                                                <w:top w:val="none" w:sz="0" w:space="0" w:color="auto"/>
                                                <w:left w:val="none" w:sz="0" w:space="0" w:color="auto"/>
                                                <w:bottom w:val="none" w:sz="0" w:space="0" w:color="auto"/>
                                                <w:right w:val="none" w:sz="0" w:space="0" w:color="auto"/>
                                              </w:divBdr>
                                              <w:divsChild>
                                                <w:div w:id="1788809745">
                                                  <w:marLeft w:val="0"/>
                                                  <w:marRight w:val="0"/>
                                                  <w:marTop w:val="0"/>
                                                  <w:marBottom w:val="0"/>
                                                  <w:divBdr>
                                                    <w:top w:val="none" w:sz="0" w:space="0" w:color="auto"/>
                                                    <w:left w:val="none" w:sz="0" w:space="0" w:color="auto"/>
                                                    <w:bottom w:val="none" w:sz="0" w:space="0" w:color="auto"/>
                                                    <w:right w:val="none" w:sz="0" w:space="0" w:color="auto"/>
                                                  </w:divBdr>
                                                  <w:divsChild>
                                                    <w:div w:id="323359441">
                                                      <w:marLeft w:val="0"/>
                                                      <w:marRight w:val="0"/>
                                                      <w:marTop w:val="0"/>
                                                      <w:marBottom w:val="0"/>
                                                      <w:divBdr>
                                                        <w:top w:val="none" w:sz="0" w:space="0" w:color="auto"/>
                                                        <w:left w:val="none" w:sz="0" w:space="0" w:color="auto"/>
                                                        <w:bottom w:val="none" w:sz="0" w:space="0" w:color="auto"/>
                                                        <w:right w:val="none" w:sz="0" w:space="0" w:color="auto"/>
                                                      </w:divBdr>
                                                      <w:divsChild>
                                                        <w:div w:id="1073894880">
                                                          <w:marLeft w:val="0"/>
                                                          <w:marRight w:val="0"/>
                                                          <w:marTop w:val="0"/>
                                                          <w:marBottom w:val="0"/>
                                                          <w:divBdr>
                                                            <w:top w:val="none" w:sz="0" w:space="0" w:color="auto"/>
                                                            <w:left w:val="none" w:sz="0" w:space="0" w:color="auto"/>
                                                            <w:bottom w:val="none" w:sz="0" w:space="0" w:color="auto"/>
                                                            <w:right w:val="none" w:sz="0" w:space="0" w:color="auto"/>
                                                          </w:divBdr>
                                                          <w:divsChild>
                                                            <w:div w:id="2095278146">
                                                              <w:marLeft w:val="0"/>
                                                              <w:marRight w:val="0"/>
                                                              <w:marTop w:val="0"/>
                                                              <w:marBottom w:val="0"/>
                                                              <w:divBdr>
                                                                <w:top w:val="none" w:sz="0" w:space="0" w:color="auto"/>
                                                                <w:left w:val="none" w:sz="0" w:space="0" w:color="auto"/>
                                                                <w:bottom w:val="none" w:sz="0" w:space="0" w:color="auto"/>
                                                                <w:right w:val="none" w:sz="0" w:space="0" w:color="auto"/>
                                                              </w:divBdr>
                                                              <w:divsChild>
                                                                <w:div w:id="901722272">
                                                                  <w:marLeft w:val="0"/>
                                                                  <w:marRight w:val="0"/>
                                                                  <w:marTop w:val="0"/>
                                                                  <w:marBottom w:val="0"/>
                                                                  <w:divBdr>
                                                                    <w:top w:val="none" w:sz="0" w:space="0" w:color="auto"/>
                                                                    <w:left w:val="none" w:sz="0" w:space="0" w:color="auto"/>
                                                                    <w:bottom w:val="none" w:sz="0" w:space="0" w:color="auto"/>
                                                                    <w:right w:val="none" w:sz="0" w:space="0" w:color="auto"/>
                                                                  </w:divBdr>
                                                                  <w:divsChild>
                                                                    <w:div w:id="1466243365">
                                                                      <w:marLeft w:val="0"/>
                                                                      <w:marRight w:val="0"/>
                                                                      <w:marTop w:val="0"/>
                                                                      <w:marBottom w:val="0"/>
                                                                      <w:divBdr>
                                                                        <w:top w:val="none" w:sz="0" w:space="0" w:color="auto"/>
                                                                        <w:left w:val="none" w:sz="0" w:space="0" w:color="auto"/>
                                                                        <w:bottom w:val="none" w:sz="0" w:space="0" w:color="auto"/>
                                                                        <w:right w:val="none" w:sz="0" w:space="0" w:color="auto"/>
                                                                      </w:divBdr>
                                                                      <w:divsChild>
                                                                        <w:div w:id="660739553">
                                                                          <w:marLeft w:val="0"/>
                                                                          <w:marRight w:val="0"/>
                                                                          <w:marTop w:val="0"/>
                                                                          <w:marBottom w:val="0"/>
                                                                          <w:divBdr>
                                                                            <w:top w:val="none" w:sz="0" w:space="0" w:color="auto"/>
                                                                            <w:left w:val="none" w:sz="0" w:space="0" w:color="auto"/>
                                                                            <w:bottom w:val="none" w:sz="0" w:space="0" w:color="auto"/>
                                                                            <w:right w:val="none" w:sz="0" w:space="0" w:color="auto"/>
                                                                          </w:divBdr>
                                                                          <w:divsChild>
                                                                            <w:div w:id="2090694472">
                                                                              <w:marLeft w:val="0"/>
                                                                              <w:marRight w:val="0"/>
                                                                              <w:marTop w:val="0"/>
                                                                              <w:marBottom w:val="0"/>
                                                                              <w:divBdr>
                                                                                <w:top w:val="none" w:sz="0" w:space="0" w:color="auto"/>
                                                                                <w:left w:val="none" w:sz="0" w:space="0" w:color="auto"/>
                                                                                <w:bottom w:val="none" w:sz="0" w:space="0" w:color="auto"/>
                                                                                <w:right w:val="none" w:sz="0" w:space="0" w:color="auto"/>
                                                                              </w:divBdr>
                                                                              <w:divsChild>
                                                                                <w:div w:id="453906797">
                                                                                  <w:marLeft w:val="0"/>
                                                                                  <w:marRight w:val="0"/>
                                                                                  <w:marTop w:val="0"/>
                                                                                  <w:marBottom w:val="0"/>
                                                                                  <w:divBdr>
                                                                                    <w:top w:val="none" w:sz="0" w:space="0" w:color="auto"/>
                                                                                    <w:left w:val="none" w:sz="0" w:space="0" w:color="auto"/>
                                                                                    <w:bottom w:val="none" w:sz="0" w:space="0" w:color="auto"/>
                                                                                    <w:right w:val="none" w:sz="0" w:space="0" w:color="auto"/>
                                                                                  </w:divBdr>
                                                                                  <w:divsChild>
                                                                                    <w:div w:id="19676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832110">
                                      <w:marLeft w:val="0"/>
                                      <w:marRight w:val="0"/>
                                      <w:marTop w:val="0"/>
                                      <w:marBottom w:val="0"/>
                                      <w:divBdr>
                                        <w:top w:val="none" w:sz="0" w:space="0" w:color="auto"/>
                                        <w:left w:val="none" w:sz="0" w:space="0" w:color="auto"/>
                                        <w:bottom w:val="none" w:sz="0" w:space="0" w:color="auto"/>
                                        <w:right w:val="none" w:sz="0" w:space="0" w:color="auto"/>
                                      </w:divBdr>
                                      <w:divsChild>
                                        <w:div w:id="862211747">
                                          <w:marLeft w:val="0"/>
                                          <w:marRight w:val="0"/>
                                          <w:marTop w:val="0"/>
                                          <w:marBottom w:val="0"/>
                                          <w:divBdr>
                                            <w:top w:val="none" w:sz="0" w:space="0" w:color="auto"/>
                                            <w:left w:val="none" w:sz="0" w:space="0" w:color="auto"/>
                                            <w:bottom w:val="none" w:sz="0" w:space="0" w:color="auto"/>
                                            <w:right w:val="none" w:sz="0" w:space="0" w:color="auto"/>
                                          </w:divBdr>
                                          <w:divsChild>
                                            <w:div w:id="967667644">
                                              <w:marLeft w:val="0"/>
                                              <w:marRight w:val="0"/>
                                              <w:marTop w:val="0"/>
                                              <w:marBottom w:val="0"/>
                                              <w:divBdr>
                                                <w:top w:val="none" w:sz="0" w:space="0" w:color="auto"/>
                                                <w:left w:val="none" w:sz="0" w:space="0" w:color="auto"/>
                                                <w:bottom w:val="none" w:sz="0" w:space="0" w:color="auto"/>
                                                <w:right w:val="none" w:sz="0" w:space="0" w:color="auto"/>
                                              </w:divBdr>
                                              <w:divsChild>
                                                <w:div w:id="620694380">
                                                  <w:marLeft w:val="0"/>
                                                  <w:marRight w:val="0"/>
                                                  <w:marTop w:val="0"/>
                                                  <w:marBottom w:val="0"/>
                                                  <w:divBdr>
                                                    <w:top w:val="none" w:sz="0" w:space="0" w:color="auto"/>
                                                    <w:left w:val="none" w:sz="0" w:space="0" w:color="auto"/>
                                                    <w:bottom w:val="none" w:sz="0" w:space="0" w:color="auto"/>
                                                    <w:right w:val="none" w:sz="0" w:space="0" w:color="auto"/>
                                                  </w:divBdr>
                                                  <w:divsChild>
                                                    <w:div w:id="169150585">
                                                      <w:marLeft w:val="0"/>
                                                      <w:marRight w:val="0"/>
                                                      <w:marTop w:val="0"/>
                                                      <w:marBottom w:val="0"/>
                                                      <w:divBdr>
                                                        <w:top w:val="none" w:sz="0" w:space="0" w:color="auto"/>
                                                        <w:left w:val="none" w:sz="0" w:space="0" w:color="auto"/>
                                                        <w:bottom w:val="none" w:sz="0" w:space="0" w:color="auto"/>
                                                        <w:right w:val="none" w:sz="0" w:space="0" w:color="auto"/>
                                                      </w:divBdr>
                                                      <w:divsChild>
                                                        <w:div w:id="870846041">
                                                          <w:marLeft w:val="0"/>
                                                          <w:marRight w:val="0"/>
                                                          <w:marTop w:val="0"/>
                                                          <w:marBottom w:val="0"/>
                                                          <w:divBdr>
                                                            <w:top w:val="none" w:sz="0" w:space="0" w:color="auto"/>
                                                            <w:left w:val="none" w:sz="0" w:space="0" w:color="auto"/>
                                                            <w:bottom w:val="none" w:sz="0" w:space="0" w:color="auto"/>
                                                            <w:right w:val="none" w:sz="0" w:space="0" w:color="auto"/>
                                                          </w:divBdr>
                                                          <w:divsChild>
                                                            <w:div w:id="150799074">
                                                              <w:marLeft w:val="0"/>
                                                              <w:marRight w:val="0"/>
                                                              <w:marTop w:val="0"/>
                                                              <w:marBottom w:val="0"/>
                                                              <w:divBdr>
                                                                <w:top w:val="none" w:sz="0" w:space="0" w:color="auto"/>
                                                                <w:left w:val="none" w:sz="0" w:space="0" w:color="auto"/>
                                                                <w:bottom w:val="none" w:sz="0" w:space="0" w:color="auto"/>
                                                                <w:right w:val="none" w:sz="0" w:space="0" w:color="auto"/>
                                                              </w:divBdr>
                                                              <w:divsChild>
                                                                <w:div w:id="1544903206">
                                                                  <w:marLeft w:val="0"/>
                                                                  <w:marRight w:val="0"/>
                                                                  <w:marTop w:val="0"/>
                                                                  <w:marBottom w:val="0"/>
                                                                  <w:divBdr>
                                                                    <w:top w:val="none" w:sz="0" w:space="0" w:color="auto"/>
                                                                    <w:left w:val="none" w:sz="0" w:space="0" w:color="auto"/>
                                                                    <w:bottom w:val="none" w:sz="0" w:space="0" w:color="auto"/>
                                                                    <w:right w:val="none" w:sz="0" w:space="0" w:color="auto"/>
                                                                  </w:divBdr>
                                                                  <w:divsChild>
                                                                    <w:div w:id="1588613922">
                                                                      <w:marLeft w:val="0"/>
                                                                      <w:marRight w:val="0"/>
                                                                      <w:marTop w:val="0"/>
                                                                      <w:marBottom w:val="0"/>
                                                                      <w:divBdr>
                                                                        <w:top w:val="none" w:sz="0" w:space="0" w:color="auto"/>
                                                                        <w:left w:val="none" w:sz="0" w:space="0" w:color="auto"/>
                                                                        <w:bottom w:val="none" w:sz="0" w:space="0" w:color="auto"/>
                                                                        <w:right w:val="none" w:sz="0" w:space="0" w:color="auto"/>
                                                                      </w:divBdr>
                                                                      <w:divsChild>
                                                                        <w:div w:id="1430924430">
                                                                          <w:marLeft w:val="0"/>
                                                                          <w:marRight w:val="0"/>
                                                                          <w:marTop w:val="0"/>
                                                                          <w:marBottom w:val="0"/>
                                                                          <w:divBdr>
                                                                            <w:top w:val="none" w:sz="0" w:space="0" w:color="auto"/>
                                                                            <w:left w:val="none" w:sz="0" w:space="0" w:color="auto"/>
                                                                            <w:bottom w:val="none" w:sz="0" w:space="0" w:color="auto"/>
                                                                            <w:right w:val="none" w:sz="0" w:space="0" w:color="auto"/>
                                                                          </w:divBdr>
                                                                          <w:divsChild>
                                                                            <w:div w:id="1003778565">
                                                                              <w:marLeft w:val="0"/>
                                                                              <w:marRight w:val="0"/>
                                                                              <w:marTop w:val="0"/>
                                                                              <w:marBottom w:val="0"/>
                                                                              <w:divBdr>
                                                                                <w:top w:val="none" w:sz="0" w:space="0" w:color="auto"/>
                                                                                <w:left w:val="none" w:sz="0" w:space="0" w:color="auto"/>
                                                                                <w:bottom w:val="none" w:sz="0" w:space="0" w:color="auto"/>
                                                                                <w:right w:val="none" w:sz="0" w:space="0" w:color="auto"/>
                                                                              </w:divBdr>
                                                                              <w:divsChild>
                                                                                <w:div w:id="395318085">
                                                                                  <w:marLeft w:val="0"/>
                                                                                  <w:marRight w:val="0"/>
                                                                                  <w:marTop w:val="0"/>
                                                                                  <w:marBottom w:val="0"/>
                                                                                  <w:divBdr>
                                                                                    <w:top w:val="none" w:sz="0" w:space="0" w:color="auto"/>
                                                                                    <w:left w:val="none" w:sz="0" w:space="0" w:color="auto"/>
                                                                                    <w:bottom w:val="none" w:sz="0" w:space="0" w:color="auto"/>
                                                                                    <w:right w:val="none" w:sz="0" w:space="0" w:color="auto"/>
                                                                                  </w:divBdr>
                                                                                  <w:divsChild>
                                                                                    <w:div w:id="11465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076783">
                                      <w:marLeft w:val="0"/>
                                      <w:marRight w:val="0"/>
                                      <w:marTop w:val="0"/>
                                      <w:marBottom w:val="0"/>
                                      <w:divBdr>
                                        <w:top w:val="none" w:sz="0" w:space="0" w:color="auto"/>
                                        <w:left w:val="none" w:sz="0" w:space="0" w:color="auto"/>
                                        <w:bottom w:val="none" w:sz="0" w:space="0" w:color="auto"/>
                                        <w:right w:val="none" w:sz="0" w:space="0" w:color="auto"/>
                                      </w:divBdr>
                                      <w:divsChild>
                                        <w:div w:id="522323247">
                                          <w:marLeft w:val="0"/>
                                          <w:marRight w:val="0"/>
                                          <w:marTop w:val="0"/>
                                          <w:marBottom w:val="0"/>
                                          <w:divBdr>
                                            <w:top w:val="none" w:sz="0" w:space="0" w:color="auto"/>
                                            <w:left w:val="none" w:sz="0" w:space="0" w:color="auto"/>
                                            <w:bottom w:val="none" w:sz="0" w:space="0" w:color="auto"/>
                                            <w:right w:val="none" w:sz="0" w:space="0" w:color="auto"/>
                                          </w:divBdr>
                                          <w:divsChild>
                                            <w:div w:id="248000653">
                                              <w:marLeft w:val="0"/>
                                              <w:marRight w:val="0"/>
                                              <w:marTop w:val="0"/>
                                              <w:marBottom w:val="0"/>
                                              <w:divBdr>
                                                <w:top w:val="none" w:sz="0" w:space="0" w:color="auto"/>
                                                <w:left w:val="none" w:sz="0" w:space="0" w:color="auto"/>
                                                <w:bottom w:val="none" w:sz="0" w:space="0" w:color="auto"/>
                                                <w:right w:val="none" w:sz="0" w:space="0" w:color="auto"/>
                                              </w:divBdr>
                                              <w:divsChild>
                                                <w:div w:id="872428444">
                                                  <w:marLeft w:val="0"/>
                                                  <w:marRight w:val="0"/>
                                                  <w:marTop w:val="0"/>
                                                  <w:marBottom w:val="0"/>
                                                  <w:divBdr>
                                                    <w:top w:val="none" w:sz="0" w:space="0" w:color="auto"/>
                                                    <w:left w:val="none" w:sz="0" w:space="0" w:color="auto"/>
                                                    <w:bottom w:val="none" w:sz="0" w:space="0" w:color="auto"/>
                                                    <w:right w:val="none" w:sz="0" w:space="0" w:color="auto"/>
                                                  </w:divBdr>
                                                  <w:divsChild>
                                                    <w:div w:id="568269907">
                                                      <w:marLeft w:val="0"/>
                                                      <w:marRight w:val="0"/>
                                                      <w:marTop w:val="0"/>
                                                      <w:marBottom w:val="0"/>
                                                      <w:divBdr>
                                                        <w:top w:val="none" w:sz="0" w:space="0" w:color="auto"/>
                                                        <w:left w:val="none" w:sz="0" w:space="0" w:color="auto"/>
                                                        <w:bottom w:val="none" w:sz="0" w:space="0" w:color="auto"/>
                                                        <w:right w:val="none" w:sz="0" w:space="0" w:color="auto"/>
                                                      </w:divBdr>
                                                      <w:divsChild>
                                                        <w:div w:id="933249133">
                                                          <w:marLeft w:val="0"/>
                                                          <w:marRight w:val="0"/>
                                                          <w:marTop w:val="0"/>
                                                          <w:marBottom w:val="0"/>
                                                          <w:divBdr>
                                                            <w:top w:val="none" w:sz="0" w:space="0" w:color="auto"/>
                                                            <w:left w:val="none" w:sz="0" w:space="0" w:color="auto"/>
                                                            <w:bottom w:val="none" w:sz="0" w:space="0" w:color="auto"/>
                                                            <w:right w:val="none" w:sz="0" w:space="0" w:color="auto"/>
                                                          </w:divBdr>
                                                          <w:divsChild>
                                                            <w:div w:id="1193423894">
                                                              <w:marLeft w:val="0"/>
                                                              <w:marRight w:val="0"/>
                                                              <w:marTop w:val="0"/>
                                                              <w:marBottom w:val="0"/>
                                                              <w:divBdr>
                                                                <w:top w:val="none" w:sz="0" w:space="0" w:color="auto"/>
                                                                <w:left w:val="none" w:sz="0" w:space="0" w:color="auto"/>
                                                                <w:bottom w:val="none" w:sz="0" w:space="0" w:color="auto"/>
                                                                <w:right w:val="none" w:sz="0" w:space="0" w:color="auto"/>
                                                              </w:divBdr>
                                                              <w:divsChild>
                                                                <w:div w:id="1791434959">
                                                                  <w:marLeft w:val="0"/>
                                                                  <w:marRight w:val="0"/>
                                                                  <w:marTop w:val="0"/>
                                                                  <w:marBottom w:val="0"/>
                                                                  <w:divBdr>
                                                                    <w:top w:val="none" w:sz="0" w:space="0" w:color="auto"/>
                                                                    <w:left w:val="none" w:sz="0" w:space="0" w:color="auto"/>
                                                                    <w:bottom w:val="none" w:sz="0" w:space="0" w:color="auto"/>
                                                                    <w:right w:val="none" w:sz="0" w:space="0" w:color="auto"/>
                                                                  </w:divBdr>
                                                                  <w:divsChild>
                                                                    <w:div w:id="223679976">
                                                                      <w:marLeft w:val="0"/>
                                                                      <w:marRight w:val="0"/>
                                                                      <w:marTop w:val="0"/>
                                                                      <w:marBottom w:val="0"/>
                                                                      <w:divBdr>
                                                                        <w:top w:val="none" w:sz="0" w:space="0" w:color="auto"/>
                                                                        <w:left w:val="none" w:sz="0" w:space="0" w:color="auto"/>
                                                                        <w:bottom w:val="none" w:sz="0" w:space="0" w:color="auto"/>
                                                                        <w:right w:val="none" w:sz="0" w:space="0" w:color="auto"/>
                                                                      </w:divBdr>
                                                                      <w:divsChild>
                                                                        <w:div w:id="1816482325">
                                                                          <w:marLeft w:val="0"/>
                                                                          <w:marRight w:val="0"/>
                                                                          <w:marTop w:val="0"/>
                                                                          <w:marBottom w:val="0"/>
                                                                          <w:divBdr>
                                                                            <w:top w:val="none" w:sz="0" w:space="0" w:color="auto"/>
                                                                            <w:left w:val="none" w:sz="0" w:space="0" w:color="auto"/>
                                                                            <w:bottom w:val="none" w:sz="0" w:space="0" w:color="auto"/>
                                                                            <w:right w:val="none" w:sz="0" w:space="0" w:color="auto"/>
                                                                          </w:divBdr>
                                                                          <w:divsChild>
                                                                            <w:div w:id="1498688988">
                                                                              <w:marLeft w:val="0"/>
                                                                              <w:marRight w:val="0"/>
                                                                              <w:marTop w:val="0"/>
                                                                              <w:marBottom w:val="0"/>
                                                                              <w:divBdr>
                                                                                <w:top w:val="none" w:sz="0" w:space="0" w:color="auto"/>
                                                                                <w:left w:val="none" w:sz="0" w:space="0" w:color="auto"/>
                                                                                <w:bottom w:val="none" w:sz="0" w:space="0" w:color="auto"/>
                                                                                <w:right w:val="none" w:sz="0" w:space="0" w:color="auto"/>
                                                                              </w:divBdr>
                                                                              <w:divsChild>
                                                                                <w:div w:id="1956131672">
                                                                                  <w:marLeft w:val="0"/>
                                                                                  <w:marRight w:val="0"/>
                                                                                  <w:marTop w:val="0"/>
                                                                                  <w:marBottom w:val="0"/>
                                                                                  <w:divBdr>
                                                                                    <w:top w:val="none" w:sz="0" w:space="0" w:color="auto"/>
                                                                                    <w:left w:val="none" w:sz="0" w:space="0" w:color="auto"/>
                                                                                    <w:bottom w:val="none" w:sz="0" w:space="0" w:color="auto"/>
                                                                                    <w:right w:val="none" w:sz="0" w:space="0" w:color="auto"/>
                                                                                  </w:divBdr>
                                                                                  <w:divsChild>
                                                                                    <w:div w:id="2349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99199">
                                      <w:marLeft w:val="0"/>
                                      <w:marRight w:val="0"/>
                                      <w:marTop w:val="0"/>
                                      <w:marBottom w:val="0"/>
                                      <w:divBdr>
                                        <w:top w:val="none" w:sz="0" w:space="0" w:color="auto"/>
                                        <w:left w:val="none" w:sz="0" w:space="0" w:color="auto"/>
                                        <w:bottom w:val="none" w:sz="0" w:space="0" w:color="auto"/>
                                        <w:right w:val="none" w:sz="0" w:space="0" w:color="auto"/>
                                      </w:divBdr>
                                      <w:divsChild>
                                        <w:div w:id="602156378">
                                          <w:marLeft w:val="0"/>
                                          <w:marRight w:val="0"/>
                                          <w:marTop w:val="0"/>
                                          <w:marBottom w:val="0"/>
                                          <w:divBdr>
                                            <w:top w:val="none" w:sz="0" w:space="0" w:color="auto"/>
                                            <w:left w:val="none" w:sz="0" w:space="0" w:color="auto"/>
                                            <w:bottom w:val="none" w:sz="0" w:space="0" w:color="auto"/>
                                            <w:right w:val="none" w:sz="0" w:space="0" w:color="auto"/>
                                          </w:divBdr>
                                          <w:divsChild>
                                            <w:div w:id="1020862147">
                                              <w:marLeft w:val="0"/>
                                              <w:marRight w:val="0"/>
                                              <w:marTop w:val="0"/>
                                              <w:marBottom w:val="0"/>
                                              <w:divBdr>
                                                <w:top w:val="none" w:sz="0" w:space="0" w:color="auto"/>
                                                <w:left w:val="none" w:sz="0" w:space="0" w:color="auto"/>
                                                <w:bottom w:val="none" w:sz="0" w:space="0" w:color="auto"/>
                                                <w:right w:val="none" w:sz="0" w:space="0" w:color="auto"/>
                                              </w:divBdr>
                                              <w:divsChild>
                                                <w:div w:id="110322276">
                                                  <w:marLeft w:val="0"/>
                                                  <w:marRight w:val="0"/>
                                                  <w:marTop w:val="0"/>
                                                  <w:marBottom w:val="0"/>
                                                  <w:divBdr>
                                                    <w:top w:val="none" w:sz="0" w:space="0" w:color="auto"/>
                                                    <w:left w:val="none" w:sz="0" w:space="0" w:color="auto"/>
                                                    <w:bottom w:val="none" w:sz="0" w:space="0" w:color="auto"/>
                                                    <w:right w:val="none" w:sz="0" w:space="0" w:color="auto"/>
                                                  </w:divBdr>
                                                  <w:divsChild>
                                                    <w:div w:id="122388272">
                                                      <w:marLeft w:val="0"/>
                                                      <w:marRight w:val="0"/>
                                                      <w:marTop w:val="0"/>
                                                      <w:marBottom w:val="0"/>
                                                      <w:divBdr>
                                                        <w:top w:val="none" w:sz="0" w:space="0" w:color="auto"/>
                                                        <w:left w:val="none" w:sz="0" w:space="0" w:color="auto"/>
                                                        <w:bottom w:val="none" w:sz="0" w:space="0" w:color="auto"/>
                                                        <w:right w:val="none" w:sz="0" w:space="0" w:color="auto"/>
                                                      </w:divBdr>
                                                      <w:divsChild>
                                                        <w:div w:id="999581546">
                                                          <w:marLeft w:val="0"/>
                                                          <w:marRight w:val="0"/>
                                                          <w:marTop w:val="0"/>
                                                          <w:marBottom w:val="0"/>
                                                          <w:divBdr>
                                                            <w:top w:val="none" w:sz="0" w:space="0" w:color="auto"/>
                                                            <w:left w:val="none" w:sz="0" w:space="0" w:color="auto"/>
                                                            <w:bottom w:val="none" w:sz="0" w:space="0" w:color="auto"/>
                                                            <w:right w:val="none" w:sz="0" w:space="0" w:color="auto"/>
                                                          </w:divBdr>
                                                          <w:divsChild>
                                                            <w:div w:id="55738075">
                                                              <w:marLeft w:val="0"/>
                                                              <w:marRight w:val="0"/>
                                                              <w:marTop w:val="0"/>
                                                              <w:marBottom w:val="0"/>
                                                              <w:divBdr>
                                                                <w:top w:val="none" w:sz="0" w:space="0" w:color="auto"/>
                                                                <w:left w:val="none" w:sz="0" w:space="0" w:color="auto"/>
                                                                <w:bottom w:val="none" w:sz="0" w:space="0" w:color="auto"/>
                                                                <w:right w:val="none" w:sz="0" w:space="0" w:color="auto"/>
                                                              </w:divBdr>
                                                              <w:divsChild>
                                                                <w:div w:id="1166869454">
                                                                  <w:marLeft w:val="0"/>
                                                                  <w:marRight w:val="0"/>
                                                                  <w:marTop w:val="0"/>
                                                                  <w:marBottom w:val="0"/>
                                                                  <w:divBdr>
                                                                    <w:top w:val="none" w:sz="0" w:space="0" w:color="auto"/>
                                                                    <w:left w:val="none" w:sz="0" w:space="0" w:color="auto"/>
                                                                    <w:bottom w:val="none" w:sz="0" w:space="0" w:color="auto"/>
                                                                    <w:right w:val="none" w:sz="0" w:space="0" w:color="auto"/>
                                                                  </w:divBdr>
                                                                  <w:divsChild>
                                                                    <w:div w:id="475731044">
                                                                      <w:marLeft w:val="0"/>
                                                                      <w:marRight w:val="0"/>
                                                                      <w:marTop w:val="0"/>
                                                                      <w:marBottom w:val="0"/>
                                                                      <w:divBdr>
                                                                        <w:top w:val="none" w:sz="0" w:space="0" w:color="auto"/>
                                                                        <w:left w:val="none" w:sz="0" w:space="0" w:color="auto"/>
                                                                        <w:bottom w:val="none" w:sz="0" w:space="0" w:color="auto"/>
                                                                        <w:right w:val="none" w:sz="0" w:space="0" w:color="auto"/>
                                                                      </w:divBdr>
                                                                      <w:divsChild>
                                                                        <w:div w:id="740828520">
                                                                          <w:marLeft w:val="0"/>
                                                                          <w:marRight w:val="0"/>
                                                                          <w:marTop w:val="0"/>
                                                                          <w:marBottom w:val="0"/>
                                                                          <w:divBdr>
                                                                            <w:top w:val="none" w:sz="0" w:space="0" w:color="auto"/>
                                                                            <w:left w:val="none" w:sz="0" w:space="0" w:color="auto"/>
                                                                            <w:bottom w:val="none" w:sz="0" w:space="0" w:color="auto"/>
                                                                            <w:right w:val="none" w:sz="0" w:space="0" w:color="auto"/>
                                                                          </w:divBdr>
                                                                          <w:divsChild>
                                                                            <w:div w:id="323704786">
                                                                              <w:marLeft w:val="0"/>
                                                                              <w:marRight w:val="0"/>
                                                                              <w:marTop w:val="0"/>
                                                                              <w:marBottom w:val="0"/>
                                                                              <w:divBdr>
                                                                                <w:top w:val="none" w:sz="0" w:space="0" w:color="auto"/>
                                                                                <w:left w:val="none" w:sz="0" w:space="0" w:color="auto"/>
                                                                                <w:bottom w:val="none" w:sz="0" w:space="0" w:color="auto"/>
                                                                                <w:right w:val="none" w:sz="0" w:space="0" w:color="auto"/>
                                                                              </w:divBdr>
                                                                              <w:divsChild>
                                                                                <w:div w:id="909658561">
                                                                                  <w:marLeft w:val="0"/>
                                                                                  <w:marRight w:val="0"/>
                                                                                  <w:marTop w:val="0"/>
                                                                                  <w:marBottom w:val="0"/>
                                                                                  <w:divBdr>
                                                                                    <w:top w:val="none" w:sz="0" w:space="0" w:color="auto"/>
                                                                                    <w:left w:val="none" w:sz="0" w:space="0" w:color="auto"/>
                                                                                    <w:bottom w:val="none" w:sz="0" w:space="0" w:color="auto"/>
                                                                                    <w:right w:val="none" w:sz="0" w:space="0" w:color="auto"/>
                                                                                  </w:divBdr>
                                                                                  <w:divsChild>
                                                                                    <w:div w:id="13411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848572">
                                      <w:marLeft w:val="0"/>
                                      <w:marRight w:val="0"/>
                                      <w:marTop w:val="0"/>
                                      <w:marBottom w:val="0"/>
                                      <w:divBdr>
                                        <w:top w:val="none" w:sz="0" w:space="0" w:color="auto"/>
                                        <w:left w:val="none" w:sz="0" w:space="0" w:color="auto"/>
                                        <w:bottom w:val="none" w:sz="0" w:space="0" w:color="auto"/>
                                        <w:right w:val="none" w:sz="0" w:space="0" w:color="auto"/>
                                      </w:divBdr>
                                      <w:divsChild>
                                        <w:div w:id="1161503389">
                                          <w:marLeft w:val="0"/>
                                          <w:marRight w:val="0"/>
                                          <w:marTop w:val="0"/>
                                          <w:marBottom w:val="0"/>
                                          <w:divBdr>
                                            <w:top w:val="none" w:sz="0" w:space="0" w:color="auto"/>
                                            <w:left w:val="none" w:sz="0" w:space="0" w:color="auto"/>
                                            <w:bottom w:val="none" w:sz="0" w:space="0" w:color="auto"/>
                                            <w:right w:val="none" w:sz="0" w:space="0" w:color="auto"/>
                                          </w:divBdr>
                                          <w:divsChild>
                                            <w:div w:id="1402484888">
                                              <w:marLeft w:val="0"/>
                                              <w:marRight w:val="0"/>
                                              <w:marTop w:val="0"/>
                                              <w:marBottom w:val="0"/>
                                              <w:divBdr>
                                                <w:top w:val="none" w:sz="0" w:space="0" w:color="auto"/>
                                                <w:left w:val="none" w:sz="0" w:space="0" w:color="auto"/>
                                                <w:bottom w:val="none" w:sz="0" w:space="0" w:color="auto"/>
                                                <w:right w:val="none" w:sz="0" w:space="0" w:color="auto"/>
                                              </w:divBdr>
                                              <w:divsChild>
                                                <w:div w:id="1669291290">
                                                  <w:marLeft w:val="0"/>
                                                  <w:marRight w:val="0"/>
                                                  <w:marTop w:val="0"/>
                                                  <w:marBottom w:val="0"/>
                                                  <w:divBdr>
                                                    <w:top w:val="none" w:sz="0" w:space="0" w:color="auto"/>
                                                    <w:left w:val="none" w:sz="0" w:space="0" w:color="auto"/>
                                                    <w:bottom w:val="none" w:sz="0" w:space="0" w:color="auto"/>
                                                    <w:right w:val="none" w:sz="0" w:space="0" w:color="auto"/>
                                                  </w:divBdr>
                                                  <w:divsChild>
                                                    <w:div w:id="1590114948">
                                                      <w:marLeft w:val="0"/>
                                                      <w:marRight w:val="0"/>
                                                      <w:marTop w:val="0"/>
                                                      <w:marBottom w:val="0"/>
                                                      <w:divBdr>
                                                        <w:top w:val="none" w:sz="0" w:space="0" w:color="auto"/>
                                                        <w:left w:val="none" w:sz="0" w:space="0" w:color="auto"/>
                                                        <w:bottom w:val="none" w:sz="0" w:space="0" w:color="auto"/>
                                                        <w:right w:val="none" w:sz="0" w:space="0" w:color="auto"/>
                                                      </w:divBdr>
                                                      <w:divsChild>
                                                        <w:div w:id="1120805222">
                                                          <w:marLeft w:val="0"/>
                                                          <w:marRight w:val="0"/>
                                                          <w:marTop w:val="0"/>
                                                          <w:marBottom w:val="0"/>
                                                          <w:divBdr>
                                                            <w:top w:val="none" w:sz="0" w:space="0" w:color="auto"/>
                                                            <w:left w:val="none" w:sz="0" w:space="0" w:color="auto"/>
                                                            <w:bottom w:val="none" w:sz="0" w:space="0" w:color="auto"/>
                                                            <w:right w:val="none" w:sz="0" w:space="0" w:color="auto"/>
                                                          </w:divBdr>
                                                          <w:divsChild>
                                                            <w:div w:id="933706151">
                                                              <w:marLeft w:val="0"/>
                                                              <w:marRight w:val="0"/>
                                                              <w:marTop w:val="0"/>
                                                              <w:marBottom w:val="0"/>
                                                              <w:divBdr>
                                                                <w:top w:val="none" w:sz="0" w:space="0" w:color="auto"/>
                                                                <w:left w:val="none" w:sz="0" w:space="0" w:color="auto"/>
                                                                <w:bottom w:val="none" w:sz="0" w:space="0" w:color="auto"/>
                                                                <w:right w:val="none" w:sz="0" w:space="0" w:color="auto"/>
                                                              </w:divBdr>
                                                              <w:divsChild>
                                                                <w:div w:id="1966157438">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113986394">
                                                                          <w:marLeft w:val="0"/>
                                                                          <w:marRight w:val="0"/>
                                                                          <w:marTop w:val="0"/>
                                                                          <w:marBottom w:val="0"/>
                                                                          <w:divBdr>
                                                                            <w:top w:val="none" w:sz="0" w:space="0" w:color="auto"/>
                                                                            <w:left w:val="none" w:sz="0" w:space="0" w:color="auto"/>
                                                                            <w:bottom w:val="none" w:sz="0" w:space="0" w:color="auto"/>
                                                                            <w:right w:val="none" w:sz="0" w:space="0" w:color="auto"/>
                                                                          </w:divBdr>
                                                                          <w:divsChild>
                                                                            <w:div w:id="201990246">
                                                                              <w:marLeft w:val="0"/>
                                                                              <w:marRight w:val="0"/>
                                                                              <w:marTop w:val="0"/>
                                                                              <w:marBottom w:val="0"/>
                                                                              <w:divBdr>
                                                                                <w:top w:val="none" w:sz="0" w:space="0" w:color="auto"/>
                                                                                <w:left w:val="none" w:sz="0" w:space="0" w:color="auto"/>
                                                                                <w:bottom w:val="none" w:sz="0" w:space="0" w:color="auto"/>
                                                                                <w:right w:val="none" w:sz="0" w:space="0" w:color="auto"/>
                                                                              </w:divBdr>
                                                                              <w:divsChild>
                                                                                <w:div w:id="1312980150">
                                                                                  <w:marLeft w:val="0"/>
                                                                                  <w:marRight w:val="0"/>
                                                                                  <w:marTop w:val="0"/>
                                                                                  <w:marBottom w:val="0"/>
                                                                                  <w:divBdr>
                                                                                    <w:top w:val="none" w:sz="0" w:space="0" w:color="auto"/>
                                                                                    <w:left w:val="none" w:sz="0" w:space="0" w:color="auto"/>
                                                                                    <w:bottom w:val="none" w:sz="0" w:space="0" w:color="auto"/>
                                                                                    <w:right w:val="none" w:sz="0" w:space="0" w:color="auto"/>
                                                                                  </w:divBdr>
                                                                                  <w:divsChild>
                                                                                    <w:div w:id="1325011784">
                                                                                      <w:marLeft w:val="0"/>
                                                                                      <w:marRight w:val="0"/>
                                                                                      <w:marTop w:val="0"/>
                                                                                      <w:marBottom w:val="0"/>
                                                                                      <w:divBdr>
                                                                                        <w:top w:val="none" w:sz="0" w:space="0" w:color="auto"/>
                                                                                        <w:left w:val="none" w:sz="0" w:space="0" w:color="auto"/>
                                                                                        <w:bottom w:val="none" w:sz="0" w:space="0" w:color="auto"/>
                                                                                        <w:right w:val="none" w:sz="0" w:space="0" w:color="auto"/>
                                                                                      </w:divBdr>
                                                                                      <w:divsChild>
                                                                                        <w:div w:id="8173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784297">
                                      <w:marLeft w:val="0"/>
                                      <w:marRight w:val="0"/>
                                      <w:marTop w:val="0"/>
                                      <w:marBottom w:val="0"/>
                                      <w:divBdr>
                                        <w:top w:val="none" w:sz="0" w:space="0" w:color="auto"/>
                                        <w:left w:val="none" w:sz="0" w:space="0" w:color="auto"/>
                                        <w:bottom w:val="none" w:sz="0" w:space="0" w:color="auto"/>
                                        <w:right w:val="none" w:sz="0" w:space="0" w:color="auto"/>
                                      </w:divBdr>
                                      <w:divsChild>
                                        <w:div w:id="2131508561">
                                          <w:marLeft w:val="0"/>
                                          <w:marRight w:val="0"/>
                                          <w:marTop w:val="0"/>
                                          <w:marBottom w:val="0"/>
                                          <w:divBdr>
                                            <w:top w:val="none" w:sz="0" w:space="0" w:color="auto"/>
                                            <w:left w:val="none" w:sz="0" w:space="0" w:color="auto"/>
                                            <w:bottom w:val="none" w:sz="0" w:space="0" w:color="auto"/>
                                            <w:right w:val="none" w:sz="0" w:space="0" w:color="auto"/>
                                          </w:divBdr>
                                          <w:divsChild>
                                            <w:div w:id="1426851363">
                                              <w:marLeft w:val="0"/>
                                              <w:marRight w:val="0"/>
                                              <w:marTop w:val="0"/>
                                              <w:marBottom w:val="0"/>
                                              <w:divBdr>
                                                <w:top w:val="none" w:sz="0" w:space="0" w:color="auto"/>
                                                <w:left w:val="none" w:sz="0" w:space="0" w:color="auto"/>
                                                <w:bottom w:val="none" w:sz="0" w:space="0" w:color="auto"/>
                                                <w:right w:val="none" w:sz="0" w:space="0" w:color="auto"/>
                                              </w:divBdr>
                                              <w:divsChild>
                                                <w:div w:id="576550626">
                                                  <w:marLeft w:val="0"/>
                                                  <w:marRight w:val="0"/>
                                                  <w:marTop w:val="0"/>
                                                  <w:marBottom w:val="0"/>
                                                  <w:divBdr>
                                                    <w:top w:val="none" w:sz="0" w:space="0" w:color="auto"/>
                                                    <w:left w:val="none" w:sz="0" w:space="0" w:color="auto"/>
                                                    <w:bottom w:val="none" w:sz="0" w:space="0" w:color="auto"/>
                                                    <w:right w:val="none" w:sz="0" w:space="0" w:color="auto"/>
                                                  </w:divBdr>
                                                  <w:divsChild>
                                                    <w:div w:id="1314331344">
                                                      <w:marLeft w:val="0"/>
                                                      <w:marRight w:val="0"/>
                                                      <w:marTop w:val="0"/>
                                                      <w:marBottom w:val="0"/>
                                                      <w:divBdr>
                                                        <w:top w:val="none" w:sz="0" w:space="0" w:color="auto"/>
                                                        <w:left w:val="none" w:sz="0" w:space="0" w:color="auto"/>
                                                        <w:bottom w:val="none" w:sz="0" w:space="0" w:color="auto"/>
                                                        <w:right w:val="none" w:sz="0" w:space="0" w:color="auto"/>
                                                      </w:divBdr>
                                                      <w:divsChild>
                                                        <w:div w:id="656349695">
                                                          <w:marLeft w:val="0"/>
                                                          <w:marRight w:val="0"/>
                                                          <w:marTop w:val="0"/>
                                                          <w:marBottom w:val="0"/>
                                                          <w:divBdr>
                                                            <w:top w:val="none" w:sz="0" w:space="0" w:color="auto"/>
                                                            <w:left w:val="none" w:sz="0" w:space="0" w:color="auto"/>
                                                            <w:bottom w:val="none" w:sz="0" w:space="0" w:color="auto"/>
                                                            <w:right w:val="none" w:sz="0" w:space="0" w:color="auto"/>
                                                          </w:divBdr>
                                                          <w:divsChild>
                                                            <w:div w:id="704870069">
                                                              <w:marLeft w:val="0"/>
                                                              <w:marRight w:val="0"/>
                                                              <w:marTop w:val="0"/>
                                                              <w:marBottom w:val="0"/>
                                                              <w:divBdr>
                                                                <w:top w:val="none" w:sz="0" w:space="0" w:color="auto"/>
                                                                <w:left w:val="none" w:sz="0" w:space="0" w:color="auto"/>
                                                                <w:bottom w:val="none" w:sz="0" w:space="0" w:color="auto"/>
                                                                <w:right w:val="none" w:sz="0" w:space="0" w:color="auto"/>
                                                              </w:divBdr>
                                                              <w:divsChild>
                                                                <w:div w:id="76445048">
                                                                  <w:marLeft w:val="0"/>
                                                                  <w:marRight w:val="0"/>
                                                                  <w:marTop w:val="0"/>
                                                                  <w:marBottom w:val="0"/>
                                                                  <w:divBdr>
                                                                    <w:top w:val="none" w:sz="0" w:space="0" w:color="auto"/>
                                                                    <w:left w:val="none" w:sz="0" w:space="0" w:color="auto"/>
                                                                    <w:bottom w:val="none" w:sz="0" w:space="0" w:color="auto"/>
                                                                    <w:right w:val="none" w:sz="0" w:space="0" w:color="auto"/>
                                                                  </w:divBdr>
                                                                  <w:divsChild>
                                                                    <w:div w:id="817721482">
                                                                      <w:marLeft w:val="0"/>
                                                                      <w:marRight w:val="0"/>
                                                                      <w:marTop w:val="0"/>
                                                                      <w:marBottom w:val="0"/>
                                                                      <w:divBdr>
                                                                        <w:top w:val="none" w:sz="0" w:space="0" w:color="auto"/>
                                                                        <w:left w:val="none" w:sz="0" w:space="0" w:color="auto"/>
                                                                        <w:bottom w:val="none" w:sz="0" w:space="0" w:color="auto"/>
                                                                        <w:right w:val="none" w:sz="0" w:space="0" w:color="auto"/>
                                                                      </w:divBdr>
                                                                      <w:divsChild>
                                                                        <w:div w:id="738133857">
                                                                          <w:marLeft w:val="0"/>
                                                                          <w:marRight w:val="0"/>
                                                                          <w:marTop w:val="0"/>
                                                                          <w:marBottom w:val="0"/>
                                                                          <w:divBdr>
                                                                            <w:top w:val="none" w:sz="0" w:space="0" w:color="auto"/>
                                                                            <w:left w:val="none" w:sz="0" w:space="0" w:color="auto"/>
                                                                            <w:bottom w:val="none" w:sz="0" w:space="0" w:color="auto"/>
                                                                            <w:right w:val="none" w:sz="0" w:space="0" w:color="auto"/>
                                                                          </w:divBdr>
                                                                          <w:divsChild>
                                                                            <w:div w:id="1707483656">
                                                                              <w:marLeft w:val="0"/>
                                                                              <w:marRight w:val="0"/>
                                                                              <w:marTop w:val="0"/>
                                                                              <w:marBottom w:val="0"/>
                                                                              <w:divBdr>
                                                                                <w:top w:val="none" w:sz="0" w:space="0" w:color="auto"/>
                                                                                <w:left w:val="none" w:sz="0" w:space="0" w:color="auto"/>
                                                                                <w:bottom w:val="none" w:sz="0" w:space="0" w:color="auto"/>
                                                                                <w:right w:val="none" w:sz="0" w:space="0" w:color="auto"/>
                                                                              </w:divBdr>
                                                                              <w:divsChild>
                                                                                <w:div w:id="768768998">
                                                                                  <w:marLeft w:val="0"/>
                                                                                  <w:marRight w:val="0"/>
                                                                                  <w:marTop w:val="0"/>
                                                                                  <w:marBottom w:val="0"/>
                                                                                  <w:divBdr>
                                                                                    <w:top w:val="none" w:sz="0" w:space="0" w:color="auto"/>
                                                                                    <w:left w:val="none" w:sz="0" w:space="0" w:color="auto"/>
                                                                                    <w:bottom w:val="none" w:sz="0" w:space="0" w:color="auto"/>
                                                                                    <w:right w:val="none" w:sz="0" w:space="0" w:color="auto"/>
                                                                                  </w:divBdr>
                                                                                  <w:divsChild>
                                                                                    <w:div w:id="7301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989054">
                                      <w:marLeft w:val="0"/>
                                      <w:marRight w:val="0"/>
                                      <w:marTop w:val="0"/>
                                      <w:marBottom w:val="0"/>
                                      <w:divBdr>
                                        <w:top w:val="none" w:sz="0" w:space="0" w:color="auto"/>
                                        <w:left w:val="none" w:sz="0" w:space="0" w:color="auto"/>
                                        <w:bottom w:val="none" w:sz="0" w:space="0" w:color="auto"/>
                                        <w:right w:val="none" w:sz="0" w:space="0" w:color="auto"/>
                                      </w:divBdr>
                                      <w:divsChild>
                                        <w:div w:id="625504653">
                                          <w:marLeft w:val="0"/>
                                          <w:marRight w:val="0"/>
                                          <w:marTop w:val="0"/>
                                          <w:marBottom w:val="0"/>
                                          <w:divBdr>
                                            <w:top w:val="none" w:sz="0" w:space="0" w:color="auto"/>
                                            <w:left w:val="none" w:sz="0" w:space="0" w:color="auto"/>
                                            <w:bottom w:val="none" w:sz="0" w:space="0" w:color="auto"/>
                                            <w:right w:val="none" w:sz="0" w:space="0" w:color="auto"/>
                                          </w:divBdr>
                                          <w:divsChild>
                                            <w:div w:id="1826504633">
                                              <w:marLeft w:val="0"/>
                                              <w:marRight w:val="0"/>
                                              <w:marTop w:val="0"/>
                                              <w:marBottom w:val="0"/>
                                              <w:divBdr>
                                                <w:top w:val="none" w:sz="0" w:space="0" w:color="auto"/>
                                                <w:left w:val="none" w:sz="0" w:space="0" w:color="auto"/>
                                                <w:bottom w:val="none" w:sz="0" w:space="0" w:color="auto"/>
                                                <w:right w:val="none" w:sz="0" w:space="0" w:color="auto"/>
                                              </w:divBdr>
                                              <w:divsChild>
                                                <w:div w:id="484049045">
                                                  <w:marLeft w:val="0"/>
                                                  <w:marRight w:val="0"/>
                                                  <w:marTop w:val="0"/>
                                                  <w:marBottom w:val="0"/>
                                                  <w:divBdr>
                                                    <w:top w:val="none" w:sz="0" w:space="0" w:color="auto"/>
                                                    <w:left w:val="none" w:sz="0" w:space="0" w:color="auto"/>
                                                    <w:bottom w:val="none" w:sz="0" w:space="0" w:color="auto"/>
                                                    <w:right w:val="none" w:sz="0" w:space="0" w:color="auto"/>
                                                  </w:divBdr>
                                                  <w:divsChild>
                                                    <w:div w:id="1803112544">
                                                      <w:marLeft w:val="0"/>
                                                      <w:marRight w:val="0"/>
                                                      <w:marTop w:val="0"/>
                                                      <w:marBottom w:val="0"/>
                                                      <w:divBdr>
                                                        <w:top w:val="none" w:sz="0" w:space="0" w:color="auto"/>
                                                        <w:left w:val="none" w:sz="0" w:space="0" w:color="auto"/>
                                                        <w:bottom w:val="none" w:sz="0" w:space="0" w:color="auto"/>
                                                        <w:right w:val="none" w:sz="0" w:space="0" w:color="auto"/>
                                                      </w:divBdr>
                                                      <w:divsChild>
                                                        <w:div w:id="1780223026">
                                                          <w:marLeft w:val="0"/>
                                                          <w:marRight w:val="0"/>
                                                          <w:marTop w:val="0"/>
                                                          <w:marBottom w:val="0"/>
                                                          <w:divBdr>
                                                            <w:top w:val="none" w:sz="0" w:space="0" w:color="auto"/>
                                                            <w:left w:val="none" w:sz="0" w:space="0" w:color="auto"/>
                                                            <w:bottom w:val="none" w:sz="0" w:space="0" w:color="auto"/>
                                                            <w:right w:val="none" w:sz="0" w:space="0" w:color="auto"/>
                                                          </w:divBdr>
                                                          <w:divsChild>
                                                            <w:div w:id="286544317">
                                                              <w:marLeft w:val="0"/>
                                                              <w:marRight w:val="0"/>
                                                              <w:marTop w:val="0"/>
                                                              <w:marBottom w:val="0"/>
                                                              <w:divBdr>
                                                                <w:top w:val="none" w:sz="0" w:space="0" w:color="auto"/>
                                                                <w:left w:val="none" w:sz="0" w:space="0" w:color="auto"/>
                                                                <w:bottom w:val="none" w:sz="0" w:space="0" w:color="auto"/>
                                                                <w:right w:val="none" w:sz="0" w:space="0" w:color="auto"/>
                                                              </w:divBdr>
                                                              <w:divsChild>
                                                                <w:div w:id="522476110">
                                                                  <w:marLeft w:val="0"/>
                                                                  <w:marRight w:val="0"/>
                                                                  <w:marTop w:val="0"/>
                                                                  <w:marBottom w:val="0"/>
                                                                  <w:divBdr>
                                                                    <w:top w:val="none" w:sz="0" w:space="0" w:color="auto"/>
                                                                    <w:left w:val="none" w:sz="0" w:space="0" w:color="auto"/>
                                                                    <w:bottom w:val="none" w:sz="0" w:space="0" w:color="auto"/>
                                                                    <w:right w:val="none" w:sz="0" w:space="0" w:color="auto"/>
                                                                  </w:divBdr>
                                                                  <w:divsChild>
                                                                    <w:div w:id="1026103722">
                                                                      <w:marLeft w:val="0"/>
                                                                      <w:marRight w:val="0"/>
                                                                      <w:marTop w:val="0"/>
                                                                      <w:marBottom w:val="0"/>
                                                                      <w:divBdr>
                                                                        <w:top w:val="none" w:sz="0" w:space="0" w:color="auto"/>
                                                                        <w:left w:val="none" w:sz="0" w:space="0" w:color="auto"/>
                                                                        <w:bottom w:val="none" w:sz="0" w:space="0" w:color="auto"/>
                                                                        <w:right w:val="none" w:sz="0" w:space="0" w:color="auto"/>
                                                                      </w:divBdr>
                                                                      <w:divsChild>
                                                                        <w:div w:id="466355512">
                                                                          <w:marLeft w:val="0"/>
                                                                          <w:marRight w:val="0"/>
                                                                          <w:marTop w:val="0"/>
                                                                          <w:marBottom w:val="0"/>
                                                                          <w:divBdr>
                                                                            <w:top w:val="none" w:sz="0" w:space="0" w:color="auto"/>
                                                                            <w:left w:val="none" w:sz="0" w:space="0" w:color="auto"/>
                                                                            <w:bottom w:val="none" w:sz="0" w:space="0" w:color="auto"/>
                                                                            <w:right w:val="none" w:sz="0" w:space="0" w:color="auto"/>
                                                                          </w:divBdr>
                                                                          <w:divsChild>
                                                                            <w:div w:id="1105076257">
                                                                              <w:marLeft w:val="0"/>
                                                                              <w:marRight w:val="0"/>
                                                                              <w:marTop w:val="0"/>
                                                                              <w:marBottom w:val="0"/>
                                                                              <w:divBdr>
                                                                                <w:top w:val="none" w:sz="0" w:space="0" w:color="auto"/>
                                                                                <w:left w:val="none" w:sz="0" w:space="0" w:color="auto"/>
                                                                                <w:bottom w:val="none" w:sz="0" w:space="0" w:color="auto"/>
                                                                                <w:right w:val="none" w:sz="0" w:space="0" w:color="auto"/>
                                                                              </w:divBdr>
                                                                              <w:divsChild>
                                                                                <w:div w:id="305478705">
                                                                                  <w:marLeft w:val="0"/>
                                                                                  <w:marRight w:val="0"/>
                                                                                  <w:marTop w:val="0"/>
                                                                                  <w:marBottom w:val="0"/>
                                                                                  <w:divBdr>
                                                                                    <w:top w:val="none" w:sz="0" w:space="0" w:color="auto"/>
                                                                                    <w:left w:val="none" w:sz="0" w:space="0" w:color="auto"/>
                                                                                    <w:bottom w:val="none" w:sz="0" w:space="0" w:color="auto"/>
                                                                                    <w:right w:val="none" w:sz="0" w:space="0" w:color="auto"/>
                                                                                  </w:divBdr>
                                                                                  <w:divsChild>
                                                                                    <w:div w:id="1316761383">
                                                                                      <w:marLeft w:val="0"/>
                                                                                      <w:marRight w:val="0"/>
                                                                                      <w:marTop w:val="0"/>
                                                                                      <w:marBottom w:val="0"/>
                                                                                      <w:divBdr>
                                                                                        <w:top w:val="none" w:sz="0" w:space="0" w:color="auto"/>
                                                                                        <w:left w:val="none" w:sz="0" w:space="0" w:color="auto"/>
                                                                                        <w:bottom w:val="none" w:sz="0" w:space="0" w:color="auto"/>
                                                                                        <w:right w:val="none" w:sz="0" w:space="0" w:color="auto"/>
                                                                                      </w:divBdr>
                                                                                      <w:divsChild>
                                                                                        <w:div w:id="15509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667154">
                                      <w:marLeft w:val="0"/>
                                      <w:marRight w:val="0"/>
                                      <w:marTop w:val="0"/>
                                      <w:marBottom w:val="0"/>
                                      <w:divBdr>
                                        <w:top w:val="none" w:sz="0" w:space="0" w:color="auto"/>
                                        <w:left w:val="none" w:sz="0" w:space="0" w:color="auto"/>
                                        <w:bottom w:val="none" w:sz="0" w:space="0" w:color="auto"/>
                                        <w:right w:val="none" w:sz="0" w:space="0" w:color="auto"/>
                                      </w:divBdr>
                                      <w:divsChild>
                                        <w:div w:id="1399206461">
                                          <w:marLeft w:val="0"/>
                                          <w:marRight w:val="0"/>
                                          <w:marTop w:val="0"/>
                                          <w:marBottom w:val="0"/>
                                          <w:divBdr>
                                            <w:top w:val="none" w:sz="0" w:space="0" w:color="auto"/>
                                            <w:left w:val="none" w:sz="0" w:space="0" w:color="auto"/>
                                            <w:bottom w:val="none" w:sz="0" w:space="0" w:color="auto"/>
                                            <w:right w:val="none" w:sz="0" w:space="0" w:color="auto"/>
                                          </w:divBdr>
                                          <w:divsChild>
                                            <w:div w:id="948051705">
                                              <w:marLeft w:val="0"/>
                                              <w:marRight w:val="0"/>
                                              <w:marTop w:val="0"/>
                                              <w:marBottom w:val="0"/>
                                              <w:divBdr>
                                                <w:top w:val="none" w:sz="0" w:space="0" w:color="auto"/>
                                                <w:left w:val="none" w:sz="0" w:space="0" w:color="auto"/>
                                                <w:bottom w:val="none" w:sz="0" w:space="0" w:color="auto"/>
                                                <w:right w:val="none" w:sz="0" w:space="0" w:color="auto"/>
                                              </w:divBdr>
                                              <w:divsChild>
                                                <w:div w:id="201867303">
                                                  <w:marLeft w:val="0"/>
                                                  <w:marRight w:val="0"/>
                                                  <w:marTop w:val="0"/>
                                                  <w:marBottom w:val="0"/>
                                                  <w:divBdr>
                                                    <w:top w:val="none" w:sz="0" w:space="0" w:color="auto"/>
                                                    <w:left w:val="none" w:sz="0" w:space="0" w:color="auto"/>
                                                    <w:bottom w:val="none" w:sz="0" w:space="0" w:color="auto"/>
                                                    <w:right w:val="none" w:sz="0" w:space="0" w:color="auto"/>
                                                  </w:divBdr>
                                                  <w:divsChild>
                                                    <w:div w:id="705641830">
                                                      <w:marLeft w:val="0"/>
                                                      <w:marRight w:val="0"/>
                                                      <w:marTop w:val="0"/>
                                                      <w:marBottom w:val="0"/>
                                                      <w:divBdr>
                                                        <w:top w:val="none" w:sz="0" w:space="0" w:color="auto"/>
                                                        <w:left w:val="none" w:sz="0" w:space="0" w:color="auto"/>
                                                        <w:bottom w:val="none" w:sz="0" w:space="0" w:color="auto"/>
                                                        <w:right w:val="none" w:sz="0" w:space="0" w:color="auto"/>
                                                      </w:divBdr>
                                                      <w:divsChild>
                                                        <w:div w:id="398671530">
                                                          <w:marLeft w:val="0"/>
                                                          <w:marRight w:val="0"/>
                                                          <w:marTop w:val="0"/>
                                                          <w:marBottom w:val="0"/>
                                                          <w:divBdr>
                                                            <w:top w:val="none" w:sz="0" w:space="0" w:color="auto"/>
                                                            <w:left w:val="none" w:sz="0" w:space="0" w:color="auto"/>
                                                            <w:bottom w:val="none" w:sz="0" w:space="0" w:color="auto"/>
                                                            <w:right w:val="none" w:sz="0" w:space="0" w:color="auto"/>
                                                          </w:divBdr>
                                                          <w:divsChild>
                                                            <w:div w:id="138772346">
                                                              <w:marLeft w:val="0"/>
                                                              <w:marRight w:val="0"/>
                                                              <w:marTop w:val="0"/>
                                                              <w:marBottom w:val="0"/>
                                                              <w:divBdr>
                                                                <w:top w:val="none" w:sz="0" w:space="0" w:color="auto"/>
                                                                <w:left w:val="none" w:sz="0" w:space="0" w:color="auto"/>
                                                                <w:bottom w:val="none" w:sz="0" w:space="0" w:color="auto"/>
                                                                <w:right w:val="none" w:sz="0" w:space="0" w:color="auto"/>
                                                              </w:divBdr>
                                                              <w:divsChild>
                                                                <w:div w:id="1336497371">
                                                                  <w:marLeft w:val="0"/>
                                                                  <w:marRight w:val="0"/>
                                                                  <w:marTop w:val="0"/>
                                                                  <w:marBottom w:val="0"/>
                                                                  <w:divBdr>
                                                                    <w:top w:val="none" w:sz="0" w:space="0" w:color="auto"/>
                                                                    <w:left w:val="none" w:sz="0" w:space="0" w:color="auto"/>
                                                                    <w:bottom w:val="none" w:sz="0" w:space="0" w:color="auto"/>
                                                                    <w:right w:val="none" w:sz="0" w:space="0" w:color="auto"/>
                                                                  </w:divBdr>
                                                                  <w:divsChild>
                                                                    <w:div w:id="251742138">
                                                                      <w:marLeft w:val="0"/>
                                                                      <w:marRight w:val="0"/>
                                                                      <w:marTop w:val="0"/>
                                                                      <w:marBottom w:val="0"/>
                                                                      <w:divBdr>
                                                                        <w:top w:val="none" w:sz="0" w:space="0" w:color="auto"/>
                                                                        <w:left w:val="none" w:sz="0" w:space="0" w:color="auto"/>
                                                                        <w:bottom w:val="none" w:sz="0" w:space="0" w:color="auto"/>
                                                                        <w:right w:val="none" w:sz="0" w:space="0" w:color="auto"/>
                                                                      </w:divBdr>
                                                                      <w:divsChild>
                                                                        <w:div w:id="725179422">
                                                                          <w:marLeft w:val="0"/>
                                                                          <w:marRight w:val="0"/>
                                                                          <w:marTop w:val="0"/>
                                                                          <w:marBottom w:val="0"/>
                                                                          <w:divBdr>
                                                                            <w:top w:val="none" w:sz="0" w:space="0" w:color="auto"/>
                                                                            <w:left w:val="none" w:sz="0" w:space="0" w:color="auto"/>
                                                                            <w:bottom w:val="none" w:sz="0" w:space="0" w:color="auto"/>
                                                                            <w:right w:val="none" w:sz="0" w:space="0" w:color="auto"/>
                                                                          </w:divBdr>
                                                                          <w:divsChild>
                                                                            <w:div w:id="1690060506">
                                                                              <w:marLeft w:val="0"/>
                                                                              <w:marRight w:val="0"/>
                                                                              <w:marTop w:val="0"/>
                                                                              <w:marBottom w:val="0"/>
                                                                              <w:divBdr>
                                                                                <w:top w:val="none" w:sz="0" w:space="0" w:color="auto"/>
                                                                                <w:left w:val="none" w:sz="0" w:space="0" w:color="auto"/>
                                                                                <w:bottom w:val="none" w:sz="0" w:space="0" w:color="auto"/>
                                                                                <w:right w:val="none" w:sz="0" w:space="0" w:color="auto"/>
                                                                              </w:divBdr>
                                                                              <w:divsChild>
                                                                                <w:div w:id="29454500">
                                                                                  <w:marLeft w:val="0"/>
                                                                                  <w:marRight w:val="0"/>
                                                                                  <w:marTop w:val="0"/>
                                                                                  <w:marBottom w:val="0"/>
                                                                                  <w:divBdr>
                                                                                    <w:top w:val="none" w:sz="0" w:space="0" w:color="auto"/>
                                                                                    <w:left w:val="none" w:sz="0" w:space="0" w:color="auto"/>
                                                                                    <w:bottom w:val="none" w:sz="0" w:space="0" w:color="auto"/>
                                                                                    <w:right w:val="none" w:sz="0" w:space="0" w:color="auto"/>
                                                                                  </w:divBdr>
                                                                                  <w:divsChild>
                                                                                    <w:div w:id="1800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556217">
                                      <w:marLeft w:val="0"/>
                                      <w:marRight w:val="0"/>
                                      <w:marTop w:val="0"/>
                                      <w:marBottom w:val="0"/>
                                      <w:divBdr>
                                        <w:top w:val="none" w:sz="0" w:space="0" w:color="auto"/>
                                        <w:left w:val="none" w:sz="0" w:space="0" w:color="auto"/>
                                        <w:bottom w:val="none" w:sz="0" w:space="0" w:color="auto"/>
                                        <w:right w:val="none" w:sz="0" w:space="0" w:color="auto"/>
                                      </w:divBdr>
                                      <w:divsChild>
                                        <w:div w:id="1104611901">
                                          <w:marLeft w:val="0"/>
                                          <w:marRight w:val="0"/>
                                          <w:marTop w:val="0"/>
                                          <w:marBottom w:val="0"/>
                                          <w:divBdr>
                                            <w:top w:val="none" w:sz="0" w:space="0" w:color="auto"/>
                                            <w:left w:val="none" w:sz="0" w:space="0" w:color="auto"/>
                                            <w:bottom w:val="none" w:sz="0" w:space="0" w:color="auto"/>
                                            <w:right w:val="none" w:sz="0" w:space="0" w:color="auto"/>
                                          </w:divBdr>
                                          <w:divsChild>
                                            <w:div w:id="1584727252">
                                              <w:marLeft w:val="0"/>
                                              <w:marRight w:val="0"/>
                                              <w:marTop w:val="0"/>
                                              <w:marBottom w:val="0"/>
                                              <w:divBdr>
                                                <w:top w:val="none" w:sz="0" w:space="0" w:color="auto"/>
                                                <w:left w:val="none" w:sz="0" w:space="0" w:color="auto"/>
                                                <w:bottom w:val="none" w:sz="0" w:space="0" w:color="auto"/>
                                                <w:right w:val="none" w:sz="0" w:space="0" w:color="auto"/>
                                              </w:divBdr>
                                              <w:divsChild>
                                                <w:div w:id="932199834">
                                                  <w:marLeft w:val="0"/>
                                                  <w:marRight w:val="0"/>
                                                  <w:marTop w:val="0"/>
                                                  <w:marBottom w:val="0"/>
                                                  <w:divBdr>
                                                    <w:top w:val="none" w:sz="0" w:space="0" w:color="auto"/>
                                                    <w:left w:val="none" w:sz="0" w:space="0" w:color="auto"/>
                                                    <w:bottom w:val="none" w:sz="0" w:space="0" w:color="auto"/>
                                                    <w:right w:val="none" w:sz="0" w:space="0" w:color="auto"/>
                                                  </w:divBdr>
                                                  <w:divsChild>
                                                    <w:div w:id="1657416325">
                                                      <w:marLeft w:val="0"/>
                                                      <w:marRight w:val="0"/>
                                                      <w:marTop w:val="0"/>
                                                      <w:marBottom w:val="0"/>
                                                      <w:divBdr>
                                                        <w:top w:val="none" w:sz="0" w:space="0" w:color="auto"/>
                                                        <w:left w:val="none" w:sz="0" w:space="0" w:color="auto"/>
                                                        <w:bottom w:val="none" w:sz="0" w:space="0" w:color="auto"/>
                                                        <w:right w:val="none" w:sz="0" w:space="0" w:color="auto"/>
                                                      </w:divBdr>
                                                      <w:divsChild>
                                                        <w:div w:id="1695230821">
                                                          <w:marLeft w:val="0"/>
                                                          <w:marRight w:val="0"/>
                                                          <w:marTop w:val="0"/>
                                                          <w:marBottom w:val="0"/>
                                                          <w:divBdr>
                                                            <w:top w:val="none" w:sz="0" w:space="0" w:color="auto"/>
                                                            <w:left w:val="none" w:sz="0" w:space="0" w:color="auto"/>
                                                            <w:bottom w:val="none" w:sz="0" w:space="0" w:color="auto"/>
                                                            <w:right w:val="none" w:sz="0" w:space="0" w:color="auto"/>
                                                          </w:divBdr>
                                                          <w:divsChild>
                                                            <w:div w:id="1787309145">
                                                              <w:marLeft w:val="0"/>
                                                              <w:marRight w:val="0"/>
                                                              <w:marTop w:val="0"/>
                                                              <w:marBottom w:val="0"/>
                                                              <w:divBdr>
                                                                <w:top w:val="none" w:sz="0" w:space="0" w:color="auto"/>
                                                                <w:left w:val="none" w:sz="0" w:space="0" w:color="auto"/>
                                                                <w:bottom w:val="none" w:sz="0" w:space="0" w:color="auto"/>
                                                                <w:right w:val="none" w:sz="0" w:space="0" w:color="auto"/>
                                                              </w:divBdr>
                                                              <w:divsChild>
                                                                <w:div w:id="475488709">
                                                                  <w:marLeft w:val="0"/>
                                                                  <w:marRight w:val="0"/>
                                                                  <w:marTop w:val="0"/>
                                                                  <w:marBottom w:val="0"/>
                                                                  <w:divBdr>
                                                                    <w:top w:val="none" w:sz="0" w:space="0" w:color="auto"/>
                                                                    <w:left w:val="none" w:sz="0" w:space="0" w:color="auto"/>
                                                                    <w:bottom w:val="none" w:sz="0" w:space="0" w:color="auto"/>
                                                                    <w:right w:val="none" w:sz="0" w:space="0" w:color="auto"/>
                                                                  </w:divBdr>
                                                                  <w:divsChild>
                                                                    <w:div w:id="1024669137">
                                                                      <w:marLeft w:val="0"/>
                                                                      <w:marRight w:val="0"/>
                                                                      <w:marTop w:val="0"/>
                                                                      <w:marBottom w:val="0"/>
                                                                      <w:divBdr>
                                                                        <w:top w:val="none" w:sz="0" w:space="0" w:color="auto"/>
                                                                        <w:left w:val="none" w:sz="0" w:space="0" w:color="auto"/>
                                                                        <w:bottom w:val="none" w:sz="0" w:space="0" w:color="auto"/>
                                                                        <w:right w:val="none" w:sz="0" w:space="0" w:color="auto"/>
                                                                      </w:divBdr>
                                                                      <w:divsChild>
                                                                        <w:div w:id="1712880380">
                                                                          <w:marLeft w:val="0"/>
                                                                          <w:marRight w:val="0"/>
                                                                          <w:marTop w:val="0"/>
                                                                          <w:marBottom w:val="0"/>
                                                                          <w:divBdr>
                                                                            <w:top w:val="none" w:sz="0" w:space="0" w:color="auto"/>
                                                                            <w:left w:val="none" w:sz="0" w:space="0" w:color="auto"/>
                                                                            <w:bottom w:val="none" w:sz="0" w:space="0" w:color="auto"/>
                                                                            <w:right w:val="none" w:sz="0" w:space="0" w:color="auto"/>
                                                                          </w:divBdr>
                                                                          <w:divsChild>
                                                                            <w:div w:id="244536589">
                                                                              <w:marLeft w:val="0"/>
                                                                              <w:marRight w:val="0"/>
                                                                              <w:marTop w:val="0"/>
                                                                              <w:marBottom w:val="0"/>
                                                                              <w:divBdr>
                                                                                <w:top w:val="none" w:sz="0" w:space="0" w:color="auto"/>
                                                                                <w:left w:val="none" w:sz="0" w:space="0" w:color="auto"/>
                                                                                <w:bottom w:val="none" w:sz="0" w:space="0" w:color="auto"/>
                                                                                <w:right w:val="none" w:sz="0" w:space="0" w:color="auto"/>
                                                                              </w:divBdr>
                                                                              <w:divsChild>
                                                                                <w:div w:id="861699178">
                                                                                  <w:marLeft w:val="0"/>
                                                                                  <w:marRight w:val="0"/>
                                                                                  <w:marTop w:val="0"/>
                                                                                  <w:marBottom w:val="0"/>
                                                                                  <w:divBdr>
                                                                                    <w:top w:val="none" w:sz="0" w:space="0" w:color="auto"/>
                                                                                    <w:left w:val="none" w:sz="0" w:space="0" w:color="auto"/>
                                                                                    <w:bottom w:val="none" w:sz="0" w:space="0" w:color="auto"/>
                                                                                    <w:right w:val="none" w:sz="0" w:space="0" w:color="auto"/>
                                                                                  </w:divBdr>
                                                                                  <w:divsChild>
                                                                                    <w:div w:id="7377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539072">
                                      <w:marLeft w:val="0"/>
                                      <w:marRight w:val="0"/>
                                      <w:marTop w:val="0"/>
                                      <w:marBottom w:val="0"/>
                                      <w:divBdr>
                                        <w:top w:val="none" w:sz="0" w:space="0" w:color="auto"/>
                                        <w:left w:val="none" w:sz="0" w:space="0" w:color="auto"/>
                                        <w:bottom w:val="none" w:sz="0" w:space="0" w:color="auto"/>
                                        <w:right w:val="none" w:sz="0" w:space="0" w:color="auto"/>
                                      </w:divBdr>
                                      <w:divsChild>
                                        <w:div w:id="758521073">
                                          <w:marLeft w:val="0"/>
                                          <w:marRight w:val="0"/>
                                          <w:marTop w:val="0"/>
                                          <w:marBottom w:val="0"/>
                                          <w:divBdr>
                                            <w:top w:val="none" w:sz="0" w:space="0" w:color="auto"/>
                                            <w:left w:val="none" w:sz="0" w:space="0" w:color="auto"/>
                                            <w:bottom w:val="none" w:sz="0" w:space="0" w:color="auto"/>
                                            <w:right w:val="none" w:sz="0" w:space="0" w:color="auto"/>
                                          </w:divBdr>
                                          <w:divsChild>
                                            <w:div w:id="1613902502">
                                              <w:marLeft w:val="0"/>
                                              <w:marRight w:val="0"/>
                                              <w:marTop w:val="0"/>
                                              <w:marBottom w:val="0"/>
                                              <w:divBdr>
                                                <w:top w:val="none" w:sz="0" w:space="0" w:color="auto"/>
                                                <w:left w:val="none" w:sz="0" w:space="0" w:color="auto"/>
                                                <w:bottom w:val="none" w:sz="0" w:space="0" w:color="auto"/>
                                                <w:right w:val="none" w:sz="0" w:space="0" w:color="auto"/>
                                              </w:divBdr>
                                              <w:divsChild>
                                                <w:div w:id="1351180934">
                                                  <w:marLeft w:val="0"/>
                                                  <w:marRight w:val="0"/>
                                                  <w:marTop w:val="0"/>
                                                  <w:marBottom w:val="0"/>
                                                  <w:divBdr>
                                                    <w:top w:val="none" w:sz="0" w:space="0" w:color="auto"/>
                                                    <w:left w:val="none" w:sz="0" w:space="0" w:color="auto"/>
                                                    <w:bottom w:val="none" w:sz="0" w:space="0" w:color="auto"/>
                                                    <w:right w:val="none" w:sz="0" w:space="0" w:color="auto"/>
                                                  </w:divBdr>
                                                  <w:divsChild>
                                                    <w:div w:id="1641305456">
                                                      <w:marLeft w:val="0"/>
                                                      <w:marRight w:val="0"/>
                                                      <w:marTop w:val="0"/>
                                                      <w:marBottom w:val="0"/>
                                                      <w:divBdr>
                                                        <w:top w:val="none" w:sz="0" w:space="0" w:color="auto"/>
                                                        <w:left w:val="none" w:sz="0" w:space="0" w:color="auto"/>
                                                        <w:bottom w:val="none" w:sz="0" w:space="0" w:color="auto"/>
                                                        <w:right w:val="none" w:sz="0" w:space="0" w:color="auto"/>
                                                      </w:divBdr>
                                                      <w:divsChild>
                                                        <w:div w:id="1763409401">
                                                          <w:marLeft w:val="0"/>
                                                          <w:marRight w:val="0"/>
                                                          <w:marTop w:val="0"/>
                                                          <w:marBottom w:val="0"/>
                                                          <w:divBdr>
                                                            <w:top w:val="none" w:sz="0" w:space="0" w:color="auto"/>
                                                            <w:left w:val="none" w:sz="0" w:space="0" w:color="auto"/>
                                                            <w:bottom w:val="none" w:sz="0" w:space="0" w:color="auto"/>
                                                            <w:right w:val="none" w:sz="0" w:space="0" w:color="auto"/>
                                                          </w:divBdr>
                                                          <w:divsChild>
                                                            <w:div w:id="871499729">
                                                              <w:marLeft w:val="0"/>
                                                              <w:marRight w:val="0"/>
                                                              <w:marTop w:val="0"/>
                                                              <w:marBottom w:val="0"/>
                                                              <w:divBdr>
                                                                <w:top w:val="none" w:sz="0" w:space="0" w:color="auto"/>
                                                                <w:left w:val="none" w:sz="0" w:space="0" w:color="auto"/>
                                                                <w:bottom w:val="none" w:sz="0" w:space="0" w:color="auto"/>
                                                                <w:right w:val="none" w:sz="0" w:space="0" w:color="auto"/>
                                                              </w:divBdr>
                                                              <w:divsChild>
                                                                <w:div w:id="2108454044">
                                                                  <w:marLeft w:val="0"/>
                                                                  <w:marRight w:val="0"/>
                                                                  <w:marTop w:val="0"/>
                                                                  <w:marBottom w:val="0"/>
                                                                  <w:divBdr>
                                                                    <w:top w:val="none" w:sz="0" w:space="0" w:color="auto"/>
                                                                    <w:left w:val="none" w:sz="0" w:space="0" w:color="auto"/>
                                                                    <w:bottom w:val="none" w:sz="0" w:space="0" w:color="auto"/>
                                                                    <w:right w:val="none" w:sz="0" w:space="0" w:color="auto"/>
                                                                  </w:divBdr>
                                                                  <w:divsChild>
                                                                    <w:div w:id="1306735276">
                                                                      <w:marLeft w:val="0"/>
                                                                      <w:marRight w:val="0"/>
                                                                      <w:marTop w:val="0"/>
                                                                      <w:marBottom w:val="0"/>
                                                                      <w:divBdr>
                                                                        <w:top w:val="none" w:sz="0" w:space="0" w:color="auto"/>
                                                                        <w:left w:val="none" w:sz="0" w:space="0" w:color="auto"/>
                                                                        <w:bottom w:val="none" w:sz="0" w:space="0" w:color="auto"/>
                                                                        <w:right w:val="none" w:sz="0" w:space="0" w:color="auto"/>
                                                                      </w:divBdr>
                                                                      <w:divsChild>
                                                                        <w:div w:id="1718817682">
                                                                          <w:marLeft w:val="0"/>
                                                                          <w:marRight w:val="0"/>
                                                                          <w:marTop w:val="0"/>
                                                                          <w:marBottom w:val="0"/>
                                                                          <w:divBdr>
                                                                            <w:top w:val="none" w:sz="0" w:space="0" w:color="auto"/>
                                                                            <w:left w:val="none" w:sz="0" w:space="0" w:color="auto"/>
                                                                            <w:bottom w:val="none" w:sz="0" w:space="0" w:color="auto"/>
                                                                            <w:right w:val="none" w:sz="0" w:space="0" w:color="auto"/>
                                                                          </w:divBdr>
                                                                          <w:divsChild>
                                                                            <w:div w:id="1475563918">
                                                                              <w:marLeft w:val="0"/>
                                                                              <w:marRight w:val="0"/>
                                                                              <w:marTop w:val="0"/>
                                                                              <w:marBottom w:val="0"/>
                                                                              <w:divBdr>
                                                                                <w:top w:val="none" w:sz="0" w:space="0" w:color="auto"/>
                                                                                <w:left w:val="none" w:sz="0" w:space="0" w:color="auto"/>
                                                                                <w:bottom w:val="none" w:sz="0" w:space="0" w:color="auto"/>
                                                                                <w:right w:val="none" w:sz="0" w:space="0" w:color="auto"/>
                                                                              </w:divBdr>
                                                                              <w:divsChild>
                                                                                <w:div w:id="400367270">
                                                                                  <w:marLeft w:val="0"/>
                                                                                  <w:marRight w:val="0"/>
                                                                                  <w:marTop w:val="0"/>
                                                                                  <w:marBottom w:val="0"/>
                                                                                  <w:divBdr>
                                                                                    <w:top w:val="none" w:sz="0" w:space="0" w:color="auto"/>
                                                                                    <w:left w:val="none" w:sz="0" w:space="0" w:color="auto"/>
                                                                                    <w:bottom w:val="none" w:sz="0" w:space="0" w:color="auto"/>
                                                                                    <w:right w:val="none" w:sz="0" w:space="0" w:color="auto"/>
                                                                                  </w:divBdr>
                                                                                  <w:divsChild>
                                                                                    <w:div w:id="11268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699007">
                                      <w:marLeft w:val="0"/>
                                      <w:marRight w:val="0"/>
                                      <w:marTop w:val="0"/>
                                      <w:marBottom w:val="0"/>
                                      <w:divBdr>
                                        <w:top w:val="none" w:sz="0" w:space="0" w:color="auto"/>
                                        <w:left w:val="none" w:sz="0" w:space="0" w:color="auto"/>
                                        <w:bottom w:val="none" w:sz="0" w:space="0" w:color="auto"/>
                                        <w:right w:val="none" w:sz="0" w:space="0" w:color="auto"/>
                                      </w:divBdr>
                                      <w:divsChild>
                                        <w:div w:id="250428359">
                                          <w:marLeft w:val="0"/>
                                          <w:marRight w:val="0"/>
                                          <w:marTop w:val="0"/>
                                          <w:marBottom w:val="0"/>
                                          <w:divBdr>
                                            <w:top w:val="none" w:sz="0" w:space="0" w:color="auto"/>
                                            <w:left w:val="none" w:sz="0" w:space="0" w:color="auto"/>
                                            <w:bottom w:val="none" w:sz="0" w:space="0" w:color="auto"/>
                                            <w:right w:val="none" w:sz="0" w:space="0" w:color="auto"/>
                                          </w:divBdr>
                                          <w:divsChild>
                                            <w:div w:id="1874145527">
                                              <w:marLeft w:val="0"/>
                                              <w:marRight w:val="0"/>
                                              <w:marTop w:val="0"/>
                                              <w:marBottom w:val="0"/>
                                              <w:divBdr>
                                                <w:top w:val="none" w:sz="0" w:space="0" w:color="auto"/>
                                                <w:left w:val="none" w:sz="0" w:space="0" w:color="auto"/>
                                                <w:bottom w:val="none" w:sz="0" w:space="0" w:color="auto"/>
                                                <w:right w:val="none" w:sz="0" w:space="0" w:color="auto"/>
                                              </w:divBdr>
                                              <w:divsChild>
                                                <w:div w:id="921646553">
                                                  <w:marLeft w:val="0"/>
                                                  <w:marRight w:val="0"/>
                                                  <w:marTop w:val="0"/>
                                                  <w:marBottom w:val="0"/>
                                                  <w:divBdr>
                                                    <w:top w:val="none" w:sz="0" w:space="0" w:color="auto"/>
                                                    <w:left w:val="none" w:sz="0" w:space="0" w:color="auto"/>
                                                    <w:bottom w:val="none" w:sz="0" w:space="0" w:color="auto"/>
                                                    <w:right w:val="none" w:sz="0" w:space="0" w:color="auto"/>
                                                  </w:divBdr>
                                                  <w:divsChild>
                                                    <w:div w:id="97257417">
                                                      <w:marLeft w:val="0"/>
                                                      <w:marRight w:val="0"/>
                                                      <w:marTop w:val="0"/>
                                                      <w:marBottom w:val="0"/>
                                                      <w:divBdr>
                                                        <w:top w:val="none" w:sz="0" w:space="0" w:color="auto"/>
                                                        <w:left w:val="none" w:sz="0" w:space="0" w:color="auto"/>
                                                        <w:bottom w:val="none" w:sz="0" w:space="0" w:color="auto"/>
                                                        <w:right w:val="none" w:sz="0" w:space="0" w:color="auto"/>
                                                      </w:divBdr>
                                                      <w:divsChild>
                                                        <w:div w:id="284387155">
                                                          <w:marLeft w:val="0"/>
                                                          <w:marRight w:val="0"/>
                                                          <w:marTop w:val="0"/>
                                                          <w:marBottom w:val="0"/>
                                                          <w:divBdr>
                                                            <w:top w:val="none" w:sz="0" w:space="0" w:color="auto"/>
                                                            <w:left w:val="none" w:sz="0" w:space="0" w:color="auto"/>
                                                            <w:bottom w:val="none" w:sz="0" w:space="0" w:color="auto"/>
                                                            <w:right w:val="none" w:sz="0" w:space="0" w:color="auto"/>
                                                          </w:divBdr>
                                                          <w:divsChild>
                                                            <w:div w:id="129858502">
                                                              <w:marLeft w:val="0"/>
                                                              <w:marRight w:val="0"/>
                                                              <w:marTop w:val="0"/>
                                                              <w:marBottom w:val="0"/>
                                                              <w:divBdr>
                                                                <w:top w:val="none" w:sz="0" w:space="0" w:color="auto"/>
                                                                <w:left w:val="none" w:sz="0" w:space="0" w:color="auto"/>
                                                                <w:bottom w:val="none" w:sz="0" w:space="0" w:color="auto"/>
                                                                <w:right w:val="none" w:sz="0" w:space="0" w:color="auto"/>
                                                              </w:divBdr>
                                                              <w:divsChild>
                                                                <w:div w:id="655646413">
                                                                  <w:marLeft w:val="0"/>
                                                                  <w:marRight w:val="0"/>
                                                                  <w:marTop w:val="0"/>
                                                                  <w:marBottom w:val="0"/>
                                                                  <w:divBdr>
                                                                    <w:top w:val="none" w:sz="0" w:space="0" w:color="auto"/>
                                                                    <w:left w:val="none" w:sz="0" w:space="0" w:color="auto"/>
                                                                    <w:bottom w:val="none" w:sz="0" w:space="0" w:color="auto"/>
                                                                    <w:right w:val="none" w:sz="0" w:space="0" w:color="auto"/>
                                                                  </w:divBdr>
                                                                  <w:divsChild>
                                                                    <w:div w:id="287250431">
                                                                      <w:marLeft w:val="0"/>
                                                                      <w:marRight w:val="0"/>
                                                                      <w:marTop w:val="0"/>
                                                                      <w:marBottom w:val="0"/>
                                                                      <w:divBdr>
                                                                        <w:top w:val="none" w:sz="0" w:space="0" w:color="auto"/>
                                                                        <w:left w:val="none" w:sz="0" w:space="0" w:color="auto"/>
                                                                        <w:bottom w:val="none" w:sz="0" w:space="0" w:color="auto"/>
                                                                        <w:right w:val="none" w:sz="0" w:space="0" w:color="auto"/>
                                                                      </w:divBdr>
                                                                      <w:divsChild>
                                                                        <w:div w:id="1076124132">
                                                                          <w:marLeft w:val="0"/>
                                                                          <w:marRight w:val="0"/>
                                                                          <w:marTop w:val="0"/>
                                                                          <w:marBottom w:val="0"/>
                                                                          <w:divBdr>
                                                                            <w:top w:val="none" w:sz="0" w:space="0" w:color="auto"/>
                                                                            <w:left w:val="none" w:sz="0" w:space="0" w:color="auto"/>
                                                                            <w:bottom w:val="none" w:sz="0" w:space="0" w:color="auto"/>
                                                                            <w:right w:val="none" w:sz="0" w:space="0" w:color="auto"/>
                                                                          </w:divBdr>
                                                                          <w:divsChild>
                                                                            <w:div w:id="149256415">
                                                                              <w:marLeft w:val="0"/>
                                                                              <w:marRight w:val="0"/>
                                                                              <w:marTop w:val="0"/>
                                                                              <w:marBottom w:val="0"/>
                                                                              <w:divBdr>
                                                                                <w:top w:val="none" w:sz="0" w:space="0" w:color="auto"/>
                                                                                <w:left w:val="none" w:sz="0" w:space="0" w:color="auto"/>
                                                                                <w:bottom w:val="none" w:sz="0" w:space="0" w:color="auto"/>
                                                                                <w:right w:val="none" w:sz="0" w:space="0" w:color="auto"/>
                                                                              </w:divBdr>
                                                                              <w:divsChild>
                                                                                <w:div w:id="1709646370">
                                                                                  <w:marLeft w:val="0"/>
                                                                                  <w:marRight w:val="0"/>
                                                                                  <w:marTop w:val="0"/>
                                                                                  <w:marBottom w:val="0"/>
                                                                                  <w:divBdr>
                                                                                    <w:top w:val="none" w:sz="0" w:space="0" w:color="auto"/>
                                                                                    <w:left w:val="none" w:sz="0" w:space="0" w:color="auto"/>
                                                                                    <w:bottom w:val="none" w:sz="0" w:space="0" w:color="auto"/>
                                                                                    <w:right w:val="none" w:sz="0" w:space="0" w:color="auto"/>
                                                                                  </w:divBdr>
                                                                                  <w:divsChild>
                                                                                    <w:div w:id="8647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51175">
                                      <w:marLeft w:val="0"/>
                                      <w:marRight w:val="0"/>
                                      <w:marTop w:val="0"/>
                                      <w:marBottom w:val="0"/>
                                      <w:divBdr>
                                        <w:top w:val="none" w:sz="0" w:space="0" w:color="auto"/>
                                        <w:left w:val="none" w:sz="0" w:space="0" w:color="auto"/>
                                        <w:bottom w:val="none" w:sz="0" w:space="0" w:color="auto"/>
                                        <w:right w:val="none" w:sz="0" w:space="0" w:color="auto"/>
                                      </w:divBdr>
                                      <w:divsChild>
                                        <w:div w:id="1038773011">
                                          <w:marLeft w:val="0"/>
                                          <w:marRight w:val="0"/>
                                          <w:marTop w:val="0"/>
                                          <w:marBottom w:val="0"/>
                                          <w:divBdr>
                                            <w:top w:val="none" w:sz="0" w:space="0" w:color="auto"/>
                                            <w:left w:val="none" w:sz="0" w:space="0" w:color="auto"/>
                                            <w:bottom w:val="none" w:sz="0" w:space="0" w:color="auto"/>
                                            <w:right w:val="none" w:sz="0" w:space="0" w:color="auto"/>
                                          </w:divBdr>
                                          <w:divsChild>
                                            <w:div w:id="800077482">
                                              <w:marLeft w:val="0"/>
                                              <w:marRight w:val="0"/>
                                              <w:marTop w:val="0"/>
                                              <w:marBottom w:val="0"/>
                                              <w:divBdr>
                                                <w:top w:val="none" w:sz="0" w:space="0" w:color="auto"/>
                                                <w:left w:val="none" w:sz="0" w:space="0" w:color="auto"/>
                                                <w:bottom w:val="none" w:sz="0" w:space="0" w:color="auto"/>
                                                <w:right w:val="none" w:sz="0" w:space="0" w:color="auto"/>
                                              </w:divBdr>
                                              <w:divsChild>
                                                <w:div w:id="427433924">
                                                  <w:marLeft w:val="0"/>
                                                  <w:marRight w:val="0"/>
                                                  <w:marTop w:val="0"/>
                                                  <w:marBottom w:val="0"/>
                                                  <w:divBdr>
                                                    <w:top w:val="none" w:sz="0" w:space="0" w:color="auto"/>
                                                    <w:left w:val="none" w:sz="0" w:space="0" w:color="auto"/>
                                                    <w:bottom w:val="none" w:sz="0" w:space="0" w:color="auto"/>
                                                    <w:right w:val="none" w:sz="0" w:space="0" w:color="auto"/>
                                                  </w:divBdr>
                                                  <w:divsChild>
                                                    <w:div w:id="567376074">
                                                      <w:marLeft w:val="0"/>
                                                      <w:marRight w:val="0"/>
                                                      <w:marTop w:val="0"/>
                                                      <w:marBottom w:val="0"/>
                                                      <w:divBdr>
                                                        <w:top w:val="none" w:sz="0" w:space="0" w:color="auto"/>
                                                        <w:left w:val="none" w:sz="0" w:space="0" w:color="auto"/>
                                                        <w:bottom w:val="none" w:sz="0" w:space="0" w:color="auto"/>
                                                        <w:right w:val="none" w:sz="0" w:space="0" w:color="auto"/>
                                                      </w:divBdr>
                                                      <w:divsChild>
                                                        <w:div w:id="1155949362">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sChild>
                                                                <w:div w:id="1880429643">
                                                                  <w:marLeft w:val="0"/>
                                                                  <w:marRight w:val="0"/>
                                                                  <w:marTop w:val="0"/>
                                                                  <w:marBottom w:val="0"/>
                                                                  <w:divBdr>
                                                                    <w:top w:val="none" w:sz="0" w:space="0" w:color="auto"/>
                                                                    <w:left w:val="none" w:sz="0" w:space="0" w:color="auto"/>
                                                                    <w:bottom w:val="none" w:sz="0" w:space="0" w:color="auto"/>
                                                                    <w:right w:val="none" w:sz="0" w:space="0" w:color="auto"/>
                                                                  </w:divBdr>
                                                                  <w:divsChild>
                                                                    <w:div w:id="882794956">
                                                                      <w:marLeft w:val="0"/>
                                                                      <w:marRight w:val="0"/>
                                                                      <w:marTop w:val="0"/>
                                                                      <w:marBottom w:val="0"/>
                                                                      <w:divBdr>
                                                                        <w:top w:val="none" w:sz="0" w:space="0" w:color="auto"/>
                                                                        <w:left w:val="none" w:sz="0" w:space="0" w:color="auto"/>
                                                                        <w:bottom w:val="none" w:sz="0" w:space="0" w:color="auto"/>
                                                                        <w:right w:val="none" w:sz="0" w:space="0" w:color="auto"/>
                                                                      </w:divBdr>
                                                                      <w:divsChild>
                                                                        <w:div w:id="816414587">
                                                                          <w:marLeft w:val="0"/>
                                                                          <w:marRight w:val="0"/>
                                                                          <w:marTop w:val="0"/>
                                                                          <w:marBottom w:val="0"/>
                                                                          <w:divBdr>
                                                                            <w:top w:val="none" w:sz="0" w:space="0" w:color="auto"/>
                                                                            <w:left w:val="none" w:sz="0" w:space="0" w:color="auto"/>
                                                                            <w:bottom w:val="none" w:sz="0" w:space="0" w:color="auto"/>
                                                                            <w:right w:val="none" w:sz="0" w:space="0" w:color="auto"/>
                                                                          </w:divBdr>
                                                                          <w:divsChild>
                                                                            <w:div w:id="1879776526">
                                                                              <w:marLeft w:val="0"/>
                                                                              <w:marRight w:val="0"/>
                                                                              <w:marTop w:val="0"/>
                                                                              <w:marBottom w:val="0"/>
                                                                              <w:divBdr>
                                                                                <w:top w:val="none" w:sz="0" w:space="0" w:color="auto"/>
                                                                                <w:left w:val="none" w:sz="0" w:space="0" w:color="auto"/>
                                                                                <w:bottom w:val="none" w:sz="0" w:space="0" w:color="auto"/>
                                                                                <w:right w:val="none" w:sz="0" w:space="0" w:color="auto"/>
                                                                              </w:divBdr>
                                                                              <w:divsChild>
                                                                                <w:div w:id="1823764948">
                                                                                  <w:marLeft w:val="0"/>
                                                                                  <w:marRight w:val="0"/>
                                                                                  <w:marTop w:val="0"/>
                                                                                  <w:marBottom w:val="0"/>
                                                                                  <w:divBdr>
                                                                                    <w:top w:val="none" w:sz="0" w:space="0" w:color="auto"/>
                                                                                    <w:left w:val="none" w:sz="0" w:space="0" w:color="auto"/>
                                                                                    <w:bottom w:val="none" w:sz="0" w:space="0" w:color="auto"/>
                                                                                    <w:right w:val="none" w:sz="0" w:space="0" w:color="auto"/>
                                                                                  </w:divBdr>
                                                                                  <w:divsChild>
                                                                                    <w:div w:id="5352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018072">
                                      <w:marLeft w:val="0"/>
                                      <w:marRight w:val="0"/>
                                      <w:marTop w:val="0"/>
                                      <w:marBottom w:val="0"/>
                                      <w:divBdr>
                                        <w:top w:val="none" w:sz="0" w:space="0" w:color="auto"/>
                                        <w:left w:val="none" w:sz="0" w:space="0" w:color="auto"/>
                                        <w:bottom w:val="none" w:sz="0" w:space="0" w:color="auto"/>
                                        <w:right w:val="none" w:sz="0" w:space="0" w:color="auto"/>
                                      </w:divBdr>
                                      <w:divsChild>
                                        <w:div w:id="400638856">
                                          <w:marLeft w:val="0"/>
                                          <w:marRight w:val="0"/>
                                          <w:marTop w:val="0"/>
                                          <w:marBottom w:val="0"/>
                                          <w:divBdr>
                                            <w:top w:val="none" w:sz="0" w:space="0" w:color="auto"/>
                                            <w:left w:val="none" w:sz="0" w:space="0" w:color="auto"/>
                                            <w:bottom w:val="none" w:sz="0" w:space="0" w:color="auto"/>
                                            <w:right w:val="none" w:sz="0" w:space="0" w:color="auto"/>
                                          </w:divBdr>
                                          <w:divsChild>
                                            <w:div w:id="2108117145">
                                              <w:marLeft w:val="0"/>
                                              <w:marRight w:val="0"/>
                                              <w:marTop w:val="0"/>
                                              <w:marBottom w:val="0"/>
                                              <w:divBdr>
                                                <w:top w:val="none" w:sz="0" w:space="0" w:color="auto"/>
                                                <w:left w:val="none" w:sz="0" w:space="0" w:color="auto"/>
                                                <w:bottom w:val="none" w:sz="0" w:space="0" w:color="auto"/>
                                                <w:right w:val="none" w:sz="0" w:space="0" w:color="auto"/>
                                              </w:divBdr>
                                              <w:divsChild>
                                                <w:div w:id="808983060">
                                                  <w:marLeft w:val="0"/>
                                                  <w:marRight w:val="0"/>
                                                  <w:marTop w:val="0"/>
                                                  <w:marBottom w:val="0"/>
                                                  <w:divBdr>
                                                    <w:top w:val="none" w:sz="0" w:space="0" w:color="auto"/>
                                                    <w:left w:val="none" w:sz="0" w:space="0" w:color="auto"/>
                                                    <w:bottom w:val="none" w:sz="0" w:space="0" w:color="auto"/>
                                                    <w:right w:val="none" w:sz="0" w:space="0" w:color="auto"/>
                                                  </w:divBdr>
                                                  <w:divsChild>
                                                    <w:div w:id="897940420">
                                                      <w:marLeft w:val="0"/>
                                                      <w:marRight w:val="0"/>
                                                      <w:marTop w:val="0"/>
                                                      <w:marBottom w:val="0"/>
                                                      <w:divBdr>
                                                        <w:top w:val="none" w:sz="0" w:space="0" w:color="auto"/>
                                                        <w:left w:val="none" w:sz="0" w:space="0" w:color="auto"/>
                                                        <w:bottom w:val="none" w:sz="0" w:space="0" w:color="auto"/>
                                                        <w:right w:val="none" w:sz="0" w:space="0" w:color="auto"/>
                                                      </w:divBdr>
                                                      <w:divsChild>
                                                        <w:div w:id="1226180650">
                                                          <w:marLeft w:val="0"/>
                                                          <w:marRight w:val="0"/>
                                                          <w:marTop w:val="0"/>
                                                          <w:marBottom w:val="0"/>
                                                          <w:divBdr>
                                                            <w:top w:val="none" w:sz="0" w:space="0" w:color="auto"/>
                                                            <w:left w:val="none" w:sz="0" w:space="0" w:color="auto"/>
                                                            <w:bottom w:val="none" w:sz="0" w:space="0" w:color="auto"/>
                                                            <w:right w:val="none" w:sz="0" w:space="0" w:color="auto"/>
                                                          </w:divBdr>
                                                          <w:divsChild>
                                                            <w:div w:id="339619965">
                                                              <w:marLeft w:val="0"/>
                                                              <w:marRight w:val="0"/>
                                                              <w:marTop w:val="0"/>
                                                              <w:marBottom w:val="0"/>
                                                              <w:divBdr>
                                                                <w:top w:val="none" w:sz="0" w:space="0" w:color="auto"/>
                                                                <w:left w:val="none" w:sz="0" w:space="0" w:color="auto"/>
                                                                <w:bottom w:val="none" w:sz="0" w:space="0" w:color="auto"/>
                                                                <w:right w:val="none" w:sz="0" w:space="0" w:color="auto"/>
                                                              </w:divBdr>
                                                              <w:divsChild>
                                                                <w:div w:id="770666224">
                                                                  <w:marLeft w:val="0"/>
                                                                  <w:marRight w:val="0"/>
                                                                  <w:marTop w:val="0"/>
                                                                  <w:marBottom w:val="0"/>
                                                                  <w:divBdr>
                                                                    <w:top w:val="none" w:sz="0" w:space="0" w:color="auto"/>
                                                                    <w:left w:val="none" w:sz="0" w:space="0" w:color="auto"/>
                                                                    <w:bottom w:val="none" w:sz="0" w:space="0" w:color="auto"/>
                                                                    <w:right w:val="none" w:sz="0" w:space="0" w:color="auto"/>
                                                                  </w:divBdr>
                                                                  <w:divsChild>
                                                                    <w:div w:id="585580693">
                                                                      <w:marLeft w:val="0"/>
                                                                      <w:marRight w:val="0"/>
                                                                      <w:marTop w:val="0"/>
                                                                      <w:marBottom w:val="0"/>
                                                                      <w:divBdr>
                                                                        <w:top w:val="none" w:sz="0" w:space="0" w:color="auto"/>
                                                                        <w:left w:val="none" w:sz="0" w:space="0" w:color="auto"/>
                                                                        <w:bottom w:val="none" w:sz="0" w:space="0" w:color="auto"/>
                                                                        <w:right w:val="none" w:sz="0" w:space="0" w:color="auto"/>
                                                                      </w:divBdr>
                                                                      <w:divsChild>
                                                                        <w:div w:id="1166823394">
                                                                          <w:marLeft w:val="0"/>
                                                                          <w:marRight w:val="0"/>
                                                                          <w:marTop w:val="0"/>
                                                                          <w:marBottom w:val="0"/>
                                                                          <w:divBdr>
                                                                            <w:top w:val="none" w:sz="0" w:space="0" w:color="auto"/>
                                                                            <w:left w:val="none" w:sz="0" w:space="0" w:color="auto"/>
                                                                            <w:bottom w:val="none" w:sz="0" w:space="0" w:color="auto"/>
                                                                            <w:right w:val="none" w:sz="0" w:space="0" w:color="auto"/>
                                                                          </w:divBdr>
                                                                          <w:divsChild>
                                                                            <w:div w:id="1175799394">
                                                                              <w:marLeft w:val="0"/>
                                                                              <w:marRight w:val="0"/>
                                                                              <w:marTop w:val="0"/>
                                                                              <w:marBottom w:val="0"/>
                                                                              <w:divBdr>
                                                                                <w:top w:val="none" w:sz="0" w:space="0" w:color="auto"/>
                                                                                <w:left w:val="none" w:sz="0" w:space="0" w:color="auto"/>
                                                                                <w:bottom w:val="none" w:sz="0" w:space="0" w:color="auto"/>
                                                                                <w:right w:val="none" w:sz="0" w:space="0" w:color="auto"/>
                                                                              </w:divBdr>
                                                                              <w:divsChild>
                                                                                <w:div w:id="737364609">
                                                                                  <w:marLeft w:val="0"/>
                                                                                  <w:marRight w:val="0"/>
                                                                                  <w:marTop w:val="0"/>
                                                                                  <w:marBottom w:val="0"/>
                                                                                  <w:divBdr>
                                                                                    <w:top w:val="none" w:sz="0" w:space="0" w:color="auto"/>
                                                                                    <w:left w:val="none" w:sz="0" w:space="0" w:color="auto"/>
                                                                                    <w:bottom w:val="none" w:sz="0" w:space="0" w:color="auto"/>
                                                                                    <w:right w:val="none" w:sz="0" w:space="0" w:color="auto"/>
                                                                                  </w:divBdr>
                                                                                  <w:divsChild>
                                                                                    <w:div w:id="15814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367444">
                                      <w:marLeft w:val="0"/>
                                      <w:marRight w:val="0"/>
                                      <w:marTop w:val="0"/>
                                      <w:marBottom w:val="0"/>
                                      <w:divBdr>
                                        <w:top w:val="none" w:sz="0" w:space="0" w:color="auto"/>
                                        <w:left w:val="none" w:sz="0" w:space="0" w:color="auto"/>
                                        <w:bottom w:val="none" w:sz="0" w:space="0" w:color="auto"/>
                                        <w:right w:val="none" w:sz="0" w:space="0" w:color="auto"/>
                                      </w:divBdr>
                                      <w:divsChild>
                                        <w:div w:id="1869222799">
                                          <w:marLeft w:val="0"/>
                                          <w:marRight w:val="0"/>
                                          <w:marTop w:val="0"/>
                                          <w:marBottom w:val="0"/>
                                          <w:divBdr>
                                            <w:top w:val="none" w:sz="0" w:space="0" w:color="auto"/>
                                            <w:left w:val="none" w:sz="0" w:space="0" w:color="auto"/>
                                            <w:bottom w:val="none" w:sz="0" w:space="0" w:color="auto"/>
                                            <w:right w:val="none" w:sz="0" w:space="0" w:color="auto"/>
                                          </w:divBdr>
                                          <w:divsChild>
                                            <w:div w:id="669253868">
                                              <w:marLeft w:val="0"/>
                                              <w:marRight w:val="0"/>
                                              <w:marTop w:val="0"/>
                                              <w:marBottom w:val="0"/>
                                              <w:divBdr>
                                                <w:top w:val="none" w:sz="0" w:space="0" w:color="auto"/>
                                                <w:left w:val="none" w:sz="0" w:space="0" w:color="auto"/>
                                                <w:bottom w:val="none" w:sz="0" w:space="0" w:color="auto"/>
                                                <w:right w:val="none" w:sz="0" w:space="0" w:color="auto"/>
                                              </w:divBdr>
                                              <w:divsChild>
                                                <w:div w:id="2095004924">
                                                  <w:marLeft w:val="0"/>
                                                  <w:marRight w:val="0"/>
                                                  <w:marTop w:val="0"/>
                                                  <w:marBottom w:val="0"/>
                                                  <w:divBdr>
                                                    <w:top w:val="none" w:sz="0" w:space="0" w:color="auto"/>
                                                    <w:left w:val="none" w:sz="0" w:space="0" w:color="auto"/>
                                                    <w:bottom w:val="none" w:sz="0" w:space="0" w:color="auto"/>
                                                    <w:right w:val="none" w:sz="0" w:space="0" w:color="auto"/>
                                                  </w:divBdr>
                                                  <w:divsChild>
                                                    <w:div w:id="1847787713">
                                                      <w:marLeft w:val="0"/>
                                                      <w:marRight w:val="0"/>
                                                      <w:marTop w:val="0"/>
                                                      <w:marBottom w:val="0"/>
                                                      <w:divBdr>
                                                        <w:top w:val="none" w:sz="0" w:space="0" w:color="auto"/>
                                                        <w:left w:val="none" w:sz="0" w:space="0" w:color="auto"/>
                                                        <w:bottom w:val="none" w:sz="0" w:space="0" w:color="auto"/>
                                                        <w:right w:val="none" w:sz="0" w:space="0" w:color="auto"/>
                                                      </w:divBdr>
                                                      <w:divsChild>
                                                        <w:div w:id="722338756">
                                                          <w:marLeft w:val="0"/>
                                                          <w:marRight w:val="0"/>
                                                          <w:marTop w:val="0"/>
                                                          <w:marBottom w:val="0"/>
                                                          <w:divBdr>
                                                            <w:top w:val="none" w:sz="0" w:space="0" w:color="auto"/>
                                                            <w:left w:val="none" w:sz="0" w:space="0" w:color="auto"/>
                                                            <w:bottom w:val="none" w:sz="0" w:space="0" w:color="auto"/>
                                                            <w:right w:val="none" w:sz="0" w:space="0" w:color="auto"/>
                                                          </w:divBdr>
                                                          <w:divsChild>
                                                            <w:div w:id="1404137067">
                                                              <w:marLeft w:val="0"/>
                                                              <w:marRight w:val="0"/>
                                                              <w:marTop w:val="0"/>
                                                              <w:marBottom w:val="0"/>
                                                              <w:divBdr>
                                                                <w:top w:val="none" w:sz="0" w:space="0" w:color="auto"/>
                                                                <w:left w:val="none" w:sz="0" w:space="0" w:color="auto"/>
                                                                <w:bottom w:val="none" w:sz="0" w:space="0" w:color="auto"/>
                                                                <w:right w:val="none" w:sz="0" w:space="0" w:color="auto"/>
                                                              </w:divBdr>
                                                              <w:divsChild>
                                                                <w:div w:id="812410969">
                                                                  <w:marLeft w:val="0"/>
                                                                  <w:marRight w:val="0"/>
                                                                  <w:marTop w:val="0"/>
                                                                  <w:marBottom w:val="0"/>
                                                                  <w:divBdr>
                                                                    <w:top w:val="none" w:sz="0" w:space="0" w:color="auto"/>
                                                                    <w:left w:val="none" w:sz="0" w:space="0" w:color="auto"/>
                                                                    <w:bottom w:val="none" w:sz="0" w:space="0" w:color="auto"/>
                                                                    <w:right w:val="none" w:sz="0" w:space="0" w:color="auto"/>
                                                                  </w:divBdr>
                                                                  <w:divsChild>
                                                                    <w:div w:id="146242650">
                                                                      <w:marLeft w:val="0"/>
                                                                      <w:marRight w:val="0"/>
                                                                      <w:marTop w:val="0"/>
                                                                      <w:marBottom w:val="0"/>
                                                                      <w:divBdr>
                                                                        <w:top w:val="none" w:sz="0" w:space="0" w:color="auto"/>
                                                                        <w:left w:val="none" w:sz="0" w:space="0" w:color="auto"/>
                                                                        <w:bottom w:val="none" w:sz="0" w:space="0" w:color="auto"/>
                                                                        <w:right w:val="none" w:sz="0" w:space="0" w:color="auto"/>
                                                                      </w:divBdr>
                                                                      <w:divsChild>
                                                                        <w:div w:id="146626913">
                                                                          <w:marLeft w:val="0"/>
                                                                          <w:marRight w:val="0"/>
                                                                          <w:marTop w:val="0"/>
                                                                          <w:marBottom w:val="0"/>
                                                                          <w:divBdr>
                                                                            <w:top w:val="none" w:sz="0" w:space="0" w:color="auto"/>
                                                                            <w:left w:val="none" w:sz="0" w:space="0" w:color="auto"/>
                                                                            <w:bottom w:val="none" w:sz="0" w:space="0" w:color="auto"/>
                                                                            <w:right w:val="none" w:sz="0" w:space="0" w:color="auto"/>
                                                                          </w:divBdr>
                                                                          <w:divsChild>
                                                                            <w:div w:id="456726453">
                                                                              <w:marLeft w:val="0"/>
                                                                              <w:marRight w:val="0"/>
                                                                              <w:marTop w:val="0"/>
                                                                              <w:marBottom w:val="0"/>
                                                                              <w:divBdr>
                                                                                <w:top w:val="none" w:sz="0" w:space="0" w:color="auto"/>
                                                                                <w:left w:val="none" w:sz="0" w:space="0" w:color="auto"/>
                                                                                <w:bottom w:val="none" w:sz="0" w:space="0" w:color="auto"/>
                                                                                <w:right w:val="none" w:sz="0" w:space="0" w:color="auto"/>
                                                                              </w:divBdr>
                                                                              <w:divsChild>
                                                                                <w:div w:id="395130904">
                                                                                  <w:marLeft w:val="0"/>
                                                                                  <w:marRight w:val="0"/>
                                                                                  <w:marTop w:val="0"/>
                                                                                  <w:marBottom w:val="0"/>
                                                                                  <w:divBdr>
                                                                                    <w:top w:val="none" w:sz="0" w:space="0" w:color="auto"/>
                                                                                    <w:left w:val="none" w:sz="0" w:space="0" w:color="auto"/>
                                                                                    <w:bottom w:val="none" w:sz="0" w:space="0" w:color="auto"/>
                                                                                    <w:right w:val="none" w:sz="0" w:space="0" w:color="auto"/>
                                                                                  </w:divBdr>
                                                                                  <w:divsChild>
                                                                                    <w:div w:id="13417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190556">
                                      <w:marLeft w:val="0"/>
                                      <w:marRight w:val="0"/>
                                      <w:marTop w:val="0"/>
                                      <w:marBottom w:val="0"/>
                                      <w:divBdr>
                                        <w:top w:val="none" w:sz="0" w:space="0" w:color="auto"/>
                                        <w:left w:val="none" w:sz="0" w:space="0" w:color="auto"/>
                                        <w:bottom w:val="none" w:sz="0" w:space="0" w:color="auto"/>
                                        <w:right w:val="none" w:sz="0" w:space="0" w:color="auto"/>
                                      </w:divBdr>
                                      <w:divsChild>
                                        <w:div w:id="839583350">
                                          <w:marLeft w:val="0"/>
                                          <w:marRight w:val="0"/>
                                          <w:marTop w:val="0"/>
                                          <w:marBottom w:val="0"/>
                                          <w:divBdr>
                                            <w:top w:val="none" w:sz="0" w:space="0" w:color="auto"/>
                                            <w:left w:val="none" w:sz="0" w:space="0" w:color="auto"/>
                                            <w:bottom w:val="none" w:sz="0" w:space="0" w:color="auto"/>
                                            <w:right w:val="none" w:sz="0" w:space="0" w:color="auto"/>
                                          </w:divBdr>
                                          <w:divsChild>
                                            <w:div w:id="407075700">
                                              <w:marLeft w:val="0"/>
                                              <w:marRight w:val="0"/>
                                              <w:marTop w:val="0"/>
                                              <w:marBottom w:val="0"/>
                                              <w:divBdr>
                                                <w:top w:val="none" w:sz="0" w:space="0" w:color="auto"/>
                                                <w:left w:val="none" w:sz="0" w:space="0" w:color="auto"/>
                                                <w:bottom w:val="none" w:sz="0" w:space="0" w:color="auto"/>
                                                <w:right w:val="none" w:sz="0" w:space="0" w:color="auto"/>
                                              </w:divBdr>
                                              <w:divsChild>
                                                <w:div w:id="1940530076">
                                                  <w:marLeft w:val="0"/>
                                                  <w:marRight w:val="0"/>
                                                  <w:marTop w:val="0"/>
                                                  <w:marBottom w:val="0"/>
                                                  <w:divBdr>
                                                    <w:top w:val="none" w:sz="0" w:space="0" w:color="auto"/>
                                                    <w:left w:val="none" w:sz="0" w:space="0" w:color="auto"/>
                                                    <w:bottom w:val="none" w:sz="0" w:space="0" w:color="auto"/>
                                                    <w:right w:val="none" w:sz="0" w:space="0" w:color="auto"/>
                                                  </w:divBdr>
                                                  <w:divsChild>
                                                    <w:div w:id="1264726563">
                                                      <w:marLeft w:val="0"/>
                                                      <w:marRight w:val="0"/>
                                                      <w:marTop w:val="0"/>
                                                      <w:marBottom w:val="0"/>
                                                      <w:divBdr>
                                                        <w:top w:val="none" w:sz="0" w:space="0" w:color="auto"/>
                                                        <w:left w:val="none" w:sz="0" w:space="0" w:color="auto"/>
                                                        <w:bottom w:val="none" w:sz="0" w:space="0" w:color="auto"/>
                                                        <w:right w:val="none" w:sz="0" w:space="0" w:color="auto"/>
                                                      </w:divBdr>
                                                      <w:divsChild>
                                                        <w:div w:id="725571185">
                                                          <w:marLeft w:val="0"/>
                                                          <w:marRight w:val="0"/>
                                                          <w:marTop w:val="0"/>
                                                          <w:marBottom w:val="0"/>
                                                          <w:divBdr>
                                                            <w:top w:val="none" w:sz="0" w:space="0" w:color="auto"/>
                                                            <w:left w:val="none" w:sz="0" w:space="0" w:color="auto"/>
                                                            <w:bottom w:val="none" w:sz="0" w:space="0" w:color="auto"/>
                                                            <w:right w:val="none" w:sz="0" w:space="0" w:color="auto"/>
                                                          </w:divBdr>
                                                          <w:divsChild>
                                                            <w:div w:id="310211466">
                                                              <w:marLeft w:val="0"/>
                                                              <w:marRight w:val="0"/>
                                                              <w:marTop w:val="0"/>
                                                              <w:marBottom w:val="0"/>
                                                              <w:divBdr>
                                                                <w:top w:val="none" w:sz="0" w:space="0" w:color="auto"/>
                                                                <w:left w:val="none" w:sz="0" w:space="0" w:color="auto"/>
                                                                <w:bottom w:val="none" w:sz="0" w:space="0" w:color="auto"/>
                                                                <w:right w:val="none" w:sz="0" w:space="0" w:color="auto"/>
                                                              </w:divBdr>
                                                              <w:divsChild>
                                                                <w:div w:id="1209302305">
                                                                  <w:marLeft w:val="0"/>
                                                                  <w:marRight w:val="0"/>
                                                                  <w:marTop w:val="0"/>
                                                                  <w:marBottom w:val="0"/>
                                                                  <w:divBdr>
                                                                    <w:top w:val="none" w:sz="0" w:space="0" w:color="auto"/>
                                                                    <w:left w:val="none" w:sz="0" w:space="0" w:color="auto"/>
                                                                    <w:bottom w:val="none" w:sz="0" w:space="0" w:color="auto"/>
                                                                    <w:right w:val="none" w:sz="0" w:space="0" w:color="auto"/>
                                                                  </w:divBdr>
                                                                  <w:divsChild>
                                                                    <w:div w:id="753282620">
                                                                      <w:marLeft w:val="0"/>
                                                                      <w:marRight w:val="0"/>
                                                                      <w:marTop w:val="0"/>
                                                                      <w:marBottom w:val="0"/>
                                                                      <w:divBdr>
                                                                        <w:top w:val="none" w:sz="0" w:space="0" w:color="auto"/>
                                                                        <w:left w:val="none" w:sz="0" w:space="0" w:color="auto"/>
                                                                        <w:bottom w:val="none" w:sz="0" w:space="0" w:color="auto"/>
                                                                        <w:right w:val="none" w:sz="0" w:space="0" w:color="auto"/>
                                                                      </w:divBdr>
                                                                      <w:divsChild>
                                                                        <w:div w:id="248806773">
                                                                          <w:marLeft w:val="0"/>
                                                                          <w:marRight w:val="0"/>
                                                                          <w:marTop w:val="0"/>
                                                                          <w:marBottom w:val="0"/>
                                                                          <w:divBdr>
                                                                            <w:top w:val="none" w:sz="0" w:space="0" w:color="auto"/>
                                                                            <w:left w:val="none" w:sz="0" w:space="0" w:color="auto"/>
                                                                            <w:bottom w:val="none" w:sz="0" w:space="0" w:color="auto"/>
                                                                            <w:right w:val="none" w:sz="0" w:space="0" w:color="auto"/>
                                                                          </w:divBdr>
                                                                          <w:divsChild>
                                                                            <w:div w:id="1139803353">
                                                                              <w:marLeft w:val="0"/>
                                                                              <w:marRight w:val="0"/>
                                                                              <w:marTop w:val="0"/>
                                                                              <w:marBottom w:val="0"/>
                                                                              <w:divBdr>
                                                                                <w:top w:val="none" w:sz="0" w:space="0" w:color="auto"/>
                                                                                <w:left w:val="none" w:sz="0" w:space="0" w:color="auto"/>
                                                                                <w:bottom w:val="none" w:sz="0" w:space="0" w:color="auto"/>
                                                                                <w:right w:val="none" w:sz="0" w:space="0" w:color="auto"/>
                                                                              </w:divBdr>
                                                                              <w:divsChild>
                                                                                <w:div w:id="726993198">
                                                                                  <w:marLeft w:val="0"/>
                                                                                  <w:marRight w:val="0"/>
                                                                                  <w:marTop w:val="0"/>
                                                                                  <w:marBottom w:val="0"/>
                                                                                  <w:divBdr>
                                                                                    <w:top w:val="none" w:sz="0" w:space="0" w:color="auto"/>
                                                                                    <w:left w:val="none" w:sz="0" w:space="0" w:color="auto"/>
                                                                                    <w:bottom w:val="none" w:sz="0" w:space="0" w:color="auto"/>
                                                                                    <w:right w:val="none" w:sz="0" w:space="0" w:color="auto"/>
                                                                                  </w:divBdr>
                                                                                  <w:divsChild>
                                                                                    <w:div w:id="13588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690277">
                                      <w:marLeft w:val="0"/>
                                      <w:marRight w:val="0"/>
                                      <w:marTop w:val="0"/>
                                      <w:marBottom w:val="0"/>
                                      <w:divBdr>
                                        <w:top w:val="none" w:sz="0" w:space="0" w:color="auto"/>
                                        <w:left w:val="none" w:sz="0" w:space="0" w:color="auto"/>
                                        <w:bottom w:val="none" w:sz="0" w:space="0" w:color="auto"/>
                                        <w:right w:val="none" w:sz="0" w:space="0" w:color="auto"/>
                                      </w:divBdr>
                                      <w:divsChild>
                                        <w:div w:id="232857842">
                                          <w:marLeft w:val="0"/>
                                          <w:marRight w:val="0"/>
                                          <w:marTop w:val="0"/>
                                          <w:marBottom w:val="0"/>
                                          <w:divBdr>
                                            <w:top w:val="none" w:sz="0" w:space="0" w:color="auto"/>
                                            <w:left w:val="none" w:sz="0" w:space="0" w:color="auto"/>
                                            <w:bottom w:val="none" w:sz="0" w:space="0" w:color="auto"/>
                                            <w:right w:val="none" w:sz="0" w:space="0" w:color="auto"/>
                                          </w:divBdr>
                                          <w:divsChild>
                                            <w:div w:id="1297953602">
                                              <w:marLeft w:val="0"/>
                                              <w:marRight w:val="0"/>
                                              <w:marTop w:val="0"/>
                                              <w:marBottom w:val="0"/>
                                              <w:divBdr>
                                                <w:top w:val="none" w:sz="0" w:space="0" w:color="auto"/>
                                                <w:left w:val="none" w:sz="0" w:space="0" w:color="auto"/>
                                                <w:bottom w:val="none" w:sz="0" w:space="0" w:color="auto"/>
                                                <w:right w:val="none" w:sz="0" w:space="0" w:color="auto"/>
                                              </w:divBdr>
                                              <w:divsChild>
                                                <w:div w:id="299461124">
                                                  <w:marLeft w:val="0"/>
                                                  <w:marRight w:val="0"/>
                                                  <w:marTop w:val="0"/>
                                                  <w:marBottom w:val="0"/>
                                                  <w:divBdr>
                                                    <w:top w:val="none" w:sz="0" w:space="0" w:color="auto"/>
                                                    <w:left w:val="none" w:sz="0" w:space="0" w:color="auto"/>
                                                    <w:bottom w:val="none" w:sz="0" w:space="0" w:color="auto"/>
                                                    <w:right w:val="none" w:sz="0" w:space="0" w:color="auto"/>
                                                  </w:divBdr>
                                                  <w:divsChild>
                                                    <w:div w:id="200095161">
                                                      <w:marLeft w:val="0"/>
                                                      <w:marRight w:val="0"/>
                                                      <w:marTop w:val="0"/>
                                                      <w:marBottom w:val="0"/>
                                                      <w:divBdr>
                                                        <w:top w:val="none" w:sz="0" w:space="0" w:color="auto"/>
                                                        <w:left w:val="none" w:sz="0" w:space="0" w:color="auto"/>
                                                        <w:bottom w:val="none" w:sz="0" w:space="0" w:color="auto"/>
                                                        <w:right w:val="none" w:sz="0" w:space="0" w:color="auto"/>
                                                      </w:divBdr>
                                                      <w:divsChild>
                                                        <w:div w:id="356662410">
                                                          <w:marLeft w:val="0"/>
                                                          <w:marRight w:val="0"/>
                                                          <w:marTop w:val="0"/>
                                                          <w:marBottom w:val="0"/>
                                                          <w:divBdr>
                                                            <w:top w:val="none" w:sz="0" w:space="0" w:color="auto"/>
                                                            <w:left w:val="none" w:sz="0" w:space="0" w:color="auto"/>
                                                            <w:bottom w:val="none" w:sz="0" w:space="0" w:color="auto"/>
                                                            <w:right w:val="none" w:sz="0" w:space="0" w:color="auto"/>
                                                          </w:divBdr>
                                                          <w:divsChild>
                                                            <w:div w:id="111871290">
                                                              <w:marLeft w:val="0"/>
                                                              <w:marRight w:val="0"/>
                                                              <w:marTop w:val="0"/>
                                                              <w:marBottom w:val="0"/>
                                                              <w:divBdr>
                                                                <w:top w:val="none" w:sz="0" w:space="0" w:color="auto"/>
                                                                <w:left w:val="none" w:sz="0" w:space="0" w:color="auto"/>
                                                                <w:bottom w:val="none" w:sz="0" w:space="0" w:color="auto"/>
                                                                <w:right w:val="none" w:sz="0" w:space="0" w:color="auto"/>
                                                              </w:divBdr>
                                                              <w:divsChild>
                                                                <w:div w:id="854536002">
                                                                  <w:marLeft w:val="0"/>
                                                                  <w:marRight w:val="0"/>
                                                                  <w:marTop w:val="0"/>
                                                                  <w:marBottom w:val="0"/>
                                                                  <w:divBdr>
                                                                    <w:top w:val="none" w:sz="0" w:space="0" w:color="auto"/>
                                                                    <w:left w:val="none" w:sz="0" w:space="0" w:color="auto"/>
                                                                    <w:bottom w:val="none" w:sz="0" w:space="0" w:color="auto"/>
                                                                    <w:right w:val="none" w:sz="0" w:space="0" w:color="auto"/>
                                                                  </w:divBdr>
                                                                  <w:divsChild>
                                                                    <w:div w:id="829055478">
                                                                      <w:marLeft w:val="0"/>
                                                                      <w:marRight w:val="0"/>
                                                                      <w:marTop w:val="0"/>
                                                                      <w:marBottom w:val="0"/>
                                                                      <w:divBdr>
                                                                        <w:top w:val="none" w:sz="0" w:space="0" w:color="auto"/>
                                                                        <w:left w:val="none" w:sz="0" w:space="0" w:color="auto"/>
                                                                        <w:bottom w:val="none" w:sz="0" w:space="0" w:color="auto"/>
                                                                        <w:right w:val="none" w:sz="0" w:space="0" w:color="auto"/>
                                                                      </w:divBdr>
                                                                      <w:divsChild>
                                                                        <w:div w:id="223225510">
                                                                          <w:marLeft w:val="0"/>
                                                                          <w:marRight w:val="0"/>
                                                                          <w:marTop w:val="0"/>
                                                                          <w:marBottom w:val="0"/>
                                                                          <w:divBdr>
                                                                            <w:top w:val="none" w:sz="0" w:space="0" w:color="auto"/>
                                                                            <w:left w:val="none" w:sz="0" w:space="0" w:color="auto"/>
                                                                            <w:bottom w:val="none" w:sz="0" w:space="0" w:color="auto"/>
                                                                            <w:right w:val="none" w:sz="0" w:space="0" w:color="auto"/>
                                                                          </w:divBdr>
                                                                          <w:divsChild>
                                                                            <w:div w:id="1129711423">
                                                                              <w:marLeft w:val="0"/>
                                                                              <w:marRight w:val="0"/>
                                                                              <w:marTop w:val="0"/>
                                                                              <w:marBottom w:val="0"/>
                                                                              <w:divBdr>
                                                                                <w:top w:val="none" w:sz="0" w:space="0" w:color="auto"/>
                                                                                <w:left w:val="none" w:sz="0" w:space="0" w:color="auto"/>
                                                                                <w:bottom w:val="none" w:sz="0" w:space="0" w:color="auto"/>
                                                                                <w:right w:val="none" w:sz="0" w:space="0" w:color="auto"/>
                                                                              </w:divBdr>
                                                                              <w:divsChild>
                                                                                <w:div w:id="2105226642">
                                                                                  <w:marLeft w:val="0"/>
                                                                                  <w:marRight w:val="0"/>
                                                                                  <w:marTop w:val="0"/>
                                                                                  <w:marBottom w:val="0"/>
                                                                                  <w:divBdr>
                                                                                    <w:top w:val="none" w:sz="0" w:space="0" w:color="auto"/>
                                                                                    <w:left w:val="none" w:sz="0" w:space="0" w:color="auto"/>
                                                                                    <w:bottom w:val="none" w:sz="0" w:space="0" w:color="auto"/>
                                                                                    <w:right w:val="none" w:sz="0" w:space="0" w:color="auto"/>
                                                                                  </w:divBdr>
                                                                                  <w:divsChild>
                                                                                    <w:div w:id="15558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539913">
                                      <w:marLeft w:val="0"/>
                                      <w:marRight w:val="0"/>
                                      <w:marTop w:val="0"/>
                                      <w:marBottom w:val="0"/>
                                      <w:divBdr>
                                        <w:top w:val="none" w:sz="0" w:space="0" w:color="auto"/>
                                        <w:left w:val="none" w:sz="0" w:space="0" w:color="auto"/>
                                        <w:bottom w:val="none" w:sz="0" w:space="0" w:color="auto"/>
                                        <w:right w:val="none" w:sz="0" w:space="0" w:color="auto"/>
                                      </w:divBdr>
                                      <w:divsChild>
                                        <w:div w:id="648635255">
                                          <w:marLeft w:val="0"/>
                                          <w:marRight w:val="0"/>
                                          <w:marTop w:val="0"/>
                                          <w:marBottom w:val="0"/>
                                          <w:divBdr>
                                            <w:top w:val="none" w:sz="0" w:space="0" w:color="auto"/>
                                            <w:left w:val="none" w:sz="0" w:space="0" w:color="auto"/>
                                            <w:bottom w:val="none" w:sz="0" w:space="0" w:color="auto"/>
                                            <w:right w:val="none" w:sz="0" w:space="0" w:color="auto"/>
                                          </w:divBdr>
                                          <w:divsChild>
                                            <w:div w:id="1472405050">
                                              <w:marLeft w:val="0"/>
                                              <w:marRight w:val="0"/>
                                              <w:marTop w:val="0"/>
                                              <w:marBottom w:val="0"/>
                                              <w:divBdr>
                                                <w:top w:val="none" w:sz="0" w:space="0" w:color="auto"/>
                                                <w:left w:val="none" w:sz="0" w:space="0" w:color="auto"/>
                                                <w:bottom w:val="none" w:sz="0" w:space="0" w:color="auto"/>
                                                <w:right w:val="none" w:sz="0" w:space="0" w:color="auto"/>
                                              </w:divBdr>
                                              <w:divsChild>
                                                <w:div w:id="1094326366">
                                                  <w:marLeft w:val="0"/>
                                                  <w:marRight w:val="0"/>
                                                  <w:marTop w:val="0"/>
                                                  <w:marBottom w:val="0"/>
                                                  <w:divBdr>
                                                    <w:top w:val="none" w:sz="0" w:space="0" w:color="auto"/>
                                                    <w:left w:val="none" w:sz="0" w:space="0" w:color="auto"/>
                                                    <w:bottom w:val="none" w:sz="0" w:space="0" w:color="auto"/>
                                                    <w:right w:val="none" w:sz="0" w:space="0" w:color="auto"/>
                                                  </w:divBdr>
                                                  <w:divsChild>
                                                    <w:div w:id="819348173">
                                                      <w:marLeft w:val="0"/>
                                                      <w:marRight w:val="0"/>
                                                      <w:marTop w:val="0"/>
                                                      <w:marBottom w:val="0"/>
                                                      <w:divBdr>
                                                        <w:top w:val="none" w:sz="0" w:space="0" w:color="auto"/>
                                                        <w:left w:val="none" w:sz="0" w:space="0" w:color="auto"/>
                                                        <w:bottom w:val="none" w:sz="0" w:space="0" w:color="auto"/>
                                                        <w:right w:val="none" w:sz="0" w:space="0" w:color="auto"/>
                                                      </w:divBdr>
                                                      <w:divsChild>
                                                        <w:div w:id="773356057">
                                                          <w:marLeft w:val="0"/>
                                                          <w:marRight w:val="0"/>
                                                          <w:marTop w:val="0"/>
                                                          <w:marBottom w:val="0"/>
                                                          <w:divBdr>
                                                            <w:top w:val="none" w:sz="0" w:space="0" w:color="auto"/>
                                                            <w:left w:val="none" w:sz="0" w:space="0" w:color="auto"/>
                                                            <w:bottom w:val="none" w:sz="0" w:space="0" w:color="auto"/>
                                                            <w:right w:val="none" w:sz="0" w:space="0" w:color="auto"/>
                                                          </w:divBdr>
                                                          <w:divsChild>
                                                            <w:div w:id="137917359">
                                                              <w:marLeft w:val="0"/>
                                                              <w:marRight w:val="0"/>
                                                              <w:marTop w:val="0"/>
                                                              <w:marBottom w:val="0"/>
                                                              <w:divBdr>
                                                                <w:top w:val="none" w:sz="0" w:space="0" w:color="auto"/>
                                                                <w:left w:val="none" w:sz="0" w:space="0" w:color="auto"/>
                                                                <w:bottom w:val="none" w:sz="0" w:space="0" w:color="auto"/>
                                                                <w:right w:val="none" w:sz="0" w:space="0" w:color="auto"/>
                                                              </w:divBdr>
                                                              <w:divsChild>
                                                                <w:div w:id="1517111615">
                                                                  <w:marLeft w:val="0"/>
                                                                  <w:marRight w:val="0"/>
                                                                  <w:marTop w:val="0"/>
                                                                  <w:marBottom w:val="0"/>
                                                                  <w:divBdr>
                                                                    <w:top w:val="none" w:sz="0" w:space="0" w:color="auto"/>
                                                                    <w:left w:val="none" w:sz="0" w:space="0" w:color="auto"/>
                                                                    <w:bottom w:val="none" w:sz="0" w:space="0" w:color="auto"/>
                                                                    <w:right w:val="none" w:sz="0" w:space="0" w:color="auto"/>
                                                                  </w:divBdr>
                                                                  <w:divsChild>
                                                                    <w:div w:id="1319379993">
                                                                      <w:marLeft w:val="0"/>
                                                                      <w:marRight w:val="0"/>
                                                                      <w:marTop w:val="0"/>
                                                                      <w:marBottom w:val="0"/>
                                                                      <w:divBdr>
                                                                        <w:top w:val="none" w:sz="0" w:space="0" w:color="auto"/>
                                                                        <w:left w:val="none" w:sz="0" w:space="0" w:color="auto"/>
                                                                        <w:bottom w:val="none" w:sz="0" w:space="0" w:color="auto"/>
                                                                        <w:right w:val="none" w:sz="0" w:space="0" w:color="auto"/>
                                                                      </w:divBdr>
                                                                      <w:divsChild>
                                                                        <w:div w:id="122894522">
                                                                          <w:marLeft w:val="0"/>
                                                                          <w:marRight w:val="0"/>
                                                                          <w:marTop w:val="0"/>
                                                                          <w:marBottom w:val="0"/>
                                                                          <w:divBdr>
                                                                            <w:top w:val="none" w:sz="0" w:space="0" w:color="auto"/>
                                                                            <w:left w:val="none" w:sz="0" w:space="0" w:color="auto"/>
                                                                            <w:bottom w:val="none" w:sz="0" w:space="0" w:color="auto"/>
                                                                            <w:right w:val="none" w:sz="0" w:space="0" w:color="auto"/>
                                                                          </w:divBdr>
                                                                          <w:divsChild>
                                                                            <w:div w:id="701327251">
                                                                              <w:marLeft w:val="0"/>
                                                                              <w:marRight w:val="0"/>
                                                                              <w:marTop w:val="0"/>
                                                                              <w:marBottom w:val="0"/>
                                                                              <w:divBdr>
                                                                                <w:top w:val="none" w:sz="0" w:space="0" w:color="auto"/>
                                                                                <w:left w:val="none" w:sz="0" w:space="0" w:color="auto"/>
                                                                                <w:bottom w:val="none" w:sz="0" w:space="0" w:color="auto"/>
                                                                                <w:right w:val="none" w:sz="0" w:space="0" w:color="auto"/>
                                                                              </w:divBdr>
                                                                              <w:divsChild>
                                                                                <w:div w:id="1107432177">
                                                                                  <w:marLeft w:val="0"/>
                                                                                  <w:marRight w:val="0"/>
                                                                                  <w:marTop w:val="0"/>
                                                                                  <w:marBottom w:val="0"/>
                                                                                  <w:divBdr>
                                                                                    <w:top w:val="none" w:sz="0" w:space="0" w:color="auto"/>
                                                                                    <w:left w:val="none" w:sz="0" w:space="0" w:color="auto"/>
                                                                                    <w:bottom w:val="none" w:sz="0" w:space="0" w:color="auto"/>
                                                                                    <w:right w:val="none" w:sz="0" w:space="0" w:color="auto"/>
                                                                                  </w:divBdr>
                                                                                  <w:divsChild>
                                                                                    <w:div w:id="2123649351">
                                                                                      <w:marLeft w:val="0"/>
                                                                                      <w:marRight w:val="0"/>
                                                                                      <w:marTop w:val="0"/>
                                                                                      <w:marBottom w:val="0"/>
                                                                                      <w:divBdr>
                                                                                        <w:top w:val="none" w:sz="0" w:space="0" w:color="auto"/>
                                                                                        <w:left w:val="none" w:sz="0" w:space="0" w:color="auto"/>
                                                                                        <w:bottom w:val="none" w:sz="0" w:space="0" w:color="auto"/>
                                                                                        <w:right w:val="none" w:sz="0" w:space="0" w:color="auto"/>
                                                                                      </w:divBdr>
                                                                                      <w:divsChild>
                                                                                        <w:div w:id="1060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408684">
                                      <w:marLeft w:val="0"/>
                                      <w:marRight w:val="0"/>
                                      <w:marTop w:val="0"/>
                                      <w:marBottom w:val="0"/>
                                      <w:divBdr>
                                        <w:top w:val="none" w:sz="0" w:space="0" w:color="auto"/>
                                        <w:left w:val="none" w:sz="0" w:space="0" w:color="auto"/>
                                        <w:bottom w:val="none" w:sz="0" w:space="0" w:color="auto"/>
                                        <w:right w:val="none" w:sz="0" w:space="0" w:color="auto"/>
                                      </w:divBdr>
                                      <w:divsChild>
                                        <w:div w:id="1430347962">
                                          <w:marLeft w:val="0"/>
                                          <w:marRight w:val="0"/>
                                          <w:marTop w:val="0"/>
                                          <w:marBottom w:val="0"/>
                                          <w:divBdr>
                                            <w:top w:val="none" w:sz="0" w:space="0" w:color="auto"/>
                                            <w:left w:val="none" w:sz="0" w:space="0" w:color="auto"/>
                                            <w:bottom w:val="none" w:sz="0" w:space="0" w:color="auto"/>
                                            <w:right w:val="none" w:sz="0" w:space="0" w:color="auto"/>
                                          </w:divBdr>
                                          <w:divsChild>
                                            <w:div w:id="1129544768">
                                              <w:marLeft w:val="0"/>
                                              <w:marRight w:val="0"/>
                                              <w:marTop w:val="0"/>
                                              <w:marBottom w:val="0"/>
                                              <w:divBdr>
                                                <w:top w:val="none" w:sz="0" w:space="0" w:color="auto"/>
                                                <w:left w:val="none" w:sz="0" w:space="0" w:color="auto"/>
                                                <w:bottom w:val="none" w:sz="0" w:space="0" w:color="auto"/>
                                                <w:right w:val="none" w:sz="0" w:space="0" w:color="auto"/>
                                              </w:divBdr>
                                              <w:divsChild>
                                                <w:div w:id="563225067">
                                                  <w:marLeft w:val="0"/>
                                                  <w:marRight w:val="0"/>
                                                  <w:marTop w:val="0"/>
                                                  <w:marBottom w:val="0"/>
                                                  <w:divBdr>
                                                    <w:top w:val="none" w:sz="0" w:space="0" w:color="auto"/>
                                                    <w:left w:val="none" w:sz="0" w:space="0" w:color="auto"/>
                                                    <w:bottom w:val="none" w:sz="0" w:space="0" w:color="auto"/>
                                                    <w:right w:val="none" w:sz="0" w:space="0" w:color="auto"/>
                                                  </w:divBdr>
                                                  <w:divsChild>
                                                    <w:div w:id="54158971">
                                                      <w:marLeft w:val="0"/>
                                                      <w:marRight w:val="0"/>
                                                      <w:marTop w:val="0"/>
                                                      <w:marBottom w:val="0"/>
                                                      <w:divBdr>
                                                        <w:top w:val="none" w:sz="0" w:space="0" w:color="auto"/>
                                                        <w:left w:val="none" w:sz="0" w:space="0" w:color="auto"/>
                                                        <w:bottom w:val="none" w:sz="0" w:space="0" w:color="auto"/>
                                                        <w:right w:val="none" w:sz="0" w:space="0" w:color="auto"/>
                                                      </w:divBdr>
                                                      <w:divsChild>
                                                        <w:div w:id="543371654">
                                                          <w:marLeft w:val="0"/>
                                                          <w:marRight w:val="0"/>
                                                          <w:marTop w:val="0"/>
                                                          <w:marBottom w:val="0"/>
                                                          <w:divBdr>
                                                            <w:top w:val="none" w:sz="0" w:space="0" w:color="auto"/>
                                                            <w:left w:val="none" w:sz="0" w:space="0" w:color="auto"/>
                                                            <w:bottom w:val="none" w:sz="0" w:space="0" w:color="auto"/>
                                                            <w:right w:val="none" w:sz="0" w:space="0" w:color="auto"/>
                                                          </w:divBdr>
                                                          <w:divsChild>
                                                            <w:div w:id="197204591">
                                                              <w:marLeft w:val="0"/>
                                                              <w:marRight w:val="0"/>
                                                              <w:marTop w:val="0"/>
                                                              <w:marBottom w:val="0"/>
                                                              <w:divBdr>
                                                                <w:top w:val="none" w:sz="0" w:space="0" w:color="auto"/>
                                                                <w:left w:val="none" w:sz="0" w:space="0" w:color="auto"/>
                                                                <w:bottom w:val="none" w:sz="0" w:space="0" w:color="auto"/>
                                                                <w:right w:val="none" w:sz="0" w:space="0" w:color="auto"/>
                                                              </w:divBdr>
                                                              <w:divsChild>
                                                                <w:div w:id="1535264653">
                                                                  <w:marLeft w:val="0"/>
                                                                  <w:marRight w:val="0"/>
                                                                  <w:marTop w:val="0"/>
                                                                  <w:marBottom w:val="0"/>
                                                                  <w:divBdr>
                                                                    <w:top w:val="none" w:sz="0" w:space="0" w:color="auto"/>
                                                                    <w:left w:val="none" w:sz="0" w:space="0" w:color="auto"/>
                                                                    <w:bottom w:val="none" w:sz="0" w:space="0" w:color="auto"/>
                                                                    <w:right w:val="none" w:sz="0" w:space="0" w:color="auto"/>
                                                                  </w:divBdr>
                                                                  <w:divsChild>
                                                                    <w:div w:id="1277712372">
                                                                      <w:marLeft w:val="0"/>
                                                                      <w:marRight w:val="0"/>
                                                                      <w:marTop w:val="0"/>
                                                                      <w:marBottom w:val="0"/>
                                                                      <w:divBdr>
                                                                        <w:top w:val="none" w:sz="0" w:space="0" w:color="auto"/>
                                                                        <w:left w:val="none" w:sz="0" w:space="0" w:color="auto"/>
                                                                        <w:bottom w:val="none" w:sz="0" w:space="0" w:color="auto"/>
                                                                        <w:right w:val="none" w:sz="0" w:space="0" w:color="auto"/>
                                                                      </w:divBdr>
                                                                      <w:divsChild>
                                                                        <w:div w:id="409161462">
                                                                          <w:marLeft w:val="0"/>
                                                                          <w:marRight w:val="0"/>
                                                                          <w:marTop w:val="0"/>
                                                                          <w:marBottom w:val="0"/>
                                                                          <w:divBdr>
                                                                            <w:top w:val="none" w:sz="0" w:space="0" w:color="auto"/>
                                                                            <w:left w:val="none" w:sz="0" w:space="0" w:color="auto"/>
                                                                            <w:bottom w:val="none" w:sz="0" w:space="0" w:color="auto"/>
                                                                            <w:right w:val="none" w:sz="0" w:space="0" w:color="auto"/>
                                                                          </w:divBdr>
                                                                          <w:divsChild>
                                                                            <w:div w:id="473987354">
                                                                              <w:marLeft w:val="0"/>
                                                                              <w:marRight w:val="0"/>
                                                                              <w:marTop w:val="0"/>
                                                                              <w:marBottom w:val="0"/>
                                                                              <w:divBdr>
                                                                                <w:top w:val="none" w:sz="0" w:space="0" w:color="auto"/>
                                                                                <w:left w:val="none" w:sz="0" w:space="0" w:color="auto"/>
                                                                                <w:bottom w:val="none" w:sz="0" w:space="0" w:color="auto"/>
                                                                                <w:right w:val="none" w:sz="0" w:space="0" w:color="auto"/>
                                                                              </w:divBdr>
                                                                              <w:divsChild>
                                                                                <w:div w:id="91125359">
                                                                                  <w:marLeft w:val="0"/>
                                                                                  <w:marRight w:val="0"/>
                                                                                  <w:marTop w:val="0"/>
                                                                                  <w:marBottom w:val="0"/>
                                                                                  <w:divBdr>
                                                                                    <w:top w:val="none" w:sz="0" w:space="0" w:color="auto"/>
                                                                                    <w:left w:val="none" w:sz="0" w:space="0" w:color="auto"/>
                                                                                    <w:bottom w:val="none" w:sz="0" w:space="0" w:color="auto"/>
                                                                                    <w:right w:val="none" w:sz="0" w:space="0" w:color="auto"/>
                                                                                  </w:divBdr>
                                                                                  <w:divsChild>
                                                                                    <w:div w:id="698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52252">
                                      <w:marLeft w:val="0"/>
                                      <w:marRight w:val="0"/>
                                      <w:marTop w:val="0"/>
                                      <w:marBottom w:val="0"/>
                                      <w:divBdr>
                                        <w:top w:val="none" w:sz="0" w:space="0" w:color="auto"/>
                                        <w:left w:val="none" w:sz="0" w:space="0" w:color="auto"/>
                                        <w:bottom w:val="none" w:sz="0" w:space="0" w:color="auto"/>
                                        <w:right w:val="none" w:sz="0" w:space="0" w:color="auto"/>
                                      </w:divBdr>
                                      <w:divsChild>
                                        <w:div w:id="371468364">
                                          <w:marLeft w:val="0"/>
                                          <w:marRight w:val="0"/>
                                          <w:marTop w:val="0"/>
                                          <w:marBottom w:val="0"/>
                                          <w:divBdr>
                                            <w:top w:val="none" w:sz="0" w:space="0" w:color="auto"/>
                                            <w:left w:val="none" w:sz="0" w:space="0" w:color="auto"/>
                                            <w:bottom w:val="none" w:sz="0" w:space="0" w:color="auto"/>
                                            <w:right w:val="none" w:sz="0" w:space="0" w:color="auto"/>
                                          </w:divBdr>
                                          <w:divsChild>
                                            <w:div w:id="1141389186">
                                              <w:marLeft w:val="0"/>
                                              <w:marRight w:val="0"/>
                                              <w:marTop w:val="0"/>
                                              <w:marBottom w:val="0"/>
                                              <w:divBdr>
                                                <w:top w:val="none" w:sz="0" w:space="0" w:color="auto"/>
                                                <w:left w:val="none" w:sz="0" w:space="0" w:color="auto"/>
                                                <w:bottom w:val="none" w:sz="0" w:space="0" w:color="auto"/>
                                                <w:right w:val="none" w:sz="0" w:space="0" w:color="auto"/>
                                              </w:divBdr>
                                              <w:divsChild>
                                                <w:div w:id="2072578991">
                                                  <w:marLeft w:val="0"/>
                                                  <w:marRight w:val="0"/>
                                                  <w:marTop w:val="0"/>
                                                  <w:marBottom w:val="0"/>
                                                  <w:divBdr>
                                                    <w:top w:val="none" w:sz="0" w:space="0" w:color="auto"/>
                                                    <w:left w:val="none" w:sz="0" w:space="0" w:color="auto"/>
                                                    <w:bottom w:val="none" w:sz="0" w:space="0" w:color="auto"/>
                                                    <w:right w:val="none" w:sz="0" w:space="0" w:color="auto"/>
                                                  </w:divBdr>
                                                  <w:divsChild>
                                                    <w:div w:id="450974786">
                                                      <w:marLeft w:val="0"/>
                                                      <w:marRight w:val="0"/>
                                                      <w:marTop w:val="0"/>
                                                      <w:marBottom w:val="0"/>
                                                      <w:divBdr>
                                                        <w:top w:val="none" w:sz="0" w:space="0" w:color="auto"/>
                                                        <w:left w:val="none" w:sz="0" w:space="0" w:color="auto"/>
                                                        <w:bottom w:val="none" w:sz="0" w:space="0" w:color="auto"/>
                                                        <w:right w:val="none" w:sz="0" w:space="0" w:color="auto"/>
                                                      </w:divBdr>
                                                      <w:divsChild>
                                                        <w:div w:id="2035840005">
                                                          <w:marLeft w:val="0"/>
                                                          <w:marRight w:val="0"/>
                                                          <w:marTop w:val="0"/>
                                                          <w:marBottom w:val="0"/>
                                                          <w:divBdr>
                                                            <w:top w:val="none" w:sz="0" w:space="0" w:color="auto"/>
                                                            <w:left w:val="none" w:sz="0" w:space="0" w:color="auto"/>
                                                            <w:bottom w:val="none" w:sz="0" w:space="0" w:color="auto"/>
                                                            <w:right w:val="none" w:sz="0" w:space="0" w:color="auto"/>
                                                          </w:divBdr>
                                                          <w:divsChild>
                                                            <w:div w:id="1022588075">
                                                              <w:marLeft w:val="0"/>
                                                              <w:marRight w:val="0"/>
                                                              <w:marTop w:val="0"/>
                                                              <w:marBottom w:val="0"/>
                                                              <w:divBdr>
                                                                <w:top w:val="none" w:sz="0" w:space="0" w:color="auto"/>
                                                                <w:left w:val="none" w:sz="0" w:space="0" w:color="auto"/>
                                                                <w:bottom w:val="none" w:sz="0" w:space="0" w:color="auto"/>
                                                                <w:right w:val="none" w:sz="0" w:space="0" w:color="auto"/>
                                                              </w:divBdr>
                                                              <w:divsChild>
                                                                <w:div w:id="338388617">
                                                                  <w:marLeft w:val="0"/>
                                                                  <w:marRight w:val="0"/>
                                                                  <w:marTop w:val="0"/>
                                                                  <w:marBottom w:val="0"/>
                                                                  <w:divBdr>
                                                                    <w:top w:val="none" w:sz="0" w:space="0" w:color="auto"/>
                                                                    <w:left w:val="none" w:sz="0" w:space="0" w:color="auto"/>
                                                                    <w:bottom w:val="none" w:sz="0" w:space="0" w:color="auto"/>
                                                                    <w:right w:val="none" w:sz="0" w:space="0" w:color="auto"/>
                                                                  </w:divBdr>
                                                                  <w:divsChild>
                                                                    <w:div w:id="489711841">
                                                                      <w:marLeft w:val="0"/>
                                                                      <w:marRight w:val="0"/>
                                                                      <w:marTop w:val="0"/>
                                                                      <w:marBottom w:val="0"/>
                                                                      <w:divBdr>
                                                                        <w:top w:val="none" w:sz="0" w:space="0" w:color="auto"/>
                                                                        <w:left w:val="none" w:sz="0" w:space="0" w:color="auto"/>
                                                                        <w:bottom w:val="none" w:sz="0" w:space="0" w:color="auto"/>
                                                                        <w:right w:val="none" w:sz="0" w:space="0" w:color="auto"/>
                                                                      </w:divBdr>
                                                                      <w:divsChild>
                                                                        <w:div w:id="1058744827">
                                                                          <w:marLeft w:val="0"/>
                                                                          <w:marRight w:val="0"/>
                                                                          <w:marTop w:val="0"/>
                                                                          <w:marBottom w:val="0"/>
                                                                          <w:divBdr>
                                                                            <w:top w:val="none" w:sz="0" w:space="0" w:color="auto"/>
                                                                            <w:left w:val="none" w:sz="0" w:space="0" w:color="auto"/>
                                                                            <w:bottom w:val="none" w:sz="0" w:space="0" w:color="auto"/>
                                                                            <w:right w:val="none" w:sz="0" w:space="0" w:color="auto"/>
                                                                          </w:divBdr>
                                                                          <w:divsChild>
                                                                            <w:div w:id="251470792">
                                                                              <w:marLeft w:val="0"/>
                                                                              <w:marRight w:val="0"/>
                                                                              <w:marTop w:val="0"/>
                                                                              <w:marBottom w:val="0"/>
                                                                              <w:divBdr>
                                                                                <w:top w:val="none" w:sz="0" w:space="0" w:color="auto"/>
                                                                                <w:left w:val="none" w:sz="0" w:space="0" w:color="auto"/>
                                                                                <w:bottom w:val="none" w:sz="0" w:space="0" w:color="auto"/>
                                                                                <w:right w:val="none" w:sz="0" w:space="0" w:color="auto"/>
                                                                              </w:divBdr>
                                                                              <w:divsChild>
                                                                                <w:div w:id="681276481">
                                                                                  <w:marLeft w:val="0"/>
                                                                                  <w:marRight w:val="0"/>
                                                                                  <w:marTop w:val="0"/>
                                                                                  <w:marBottom w:val="0"/>
                                                                                  <w:divBdr>
                                                                                    <w:top w:val="none" w:sz="0" w:space="0" w:color="auto"/>
                                                                                    <w:left w:val="none" w:sz="0" w:space="0" w:color="auto"/>
                                                                                    <w:bottom w:val="none" w:sz="0" w:space="0" w:color="auto"/>
                                                                                    <w:right w:val="none" w:sz="0" w:space="0" w:color="auto"/>
                                                                                  </w:divBdr>
                                                                                  <w:divsChild>
                                                                                    <w:div w:id="3539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509280">
                                      <w:marLeft w:val="0"/>
                                      <w:marRight w:val="0"/>
                                      <w:marTop w:val="0"/>
                                      <w:marBottom w:val="0"/>
                                      <w:divBdr>
                                        <w:top w:val="none" w:sz="0" w:space="0" w:color="auto"/>
                                        <w:left w:val="none" w:sz="0" w:space="0" w:color="auto"/>
                                        <w:bottom w:val="none" w:sz="0" w:space="0" w:color="auto"/>
                                        <w:right w:val="none" w:sz="0" w:space="0" w:color="auto"/>
                                      </w:divBdr>
                                      <w:divsChild>
                                        <w:div w:id="690034629">
                                          <w:marLeft w:val="0"/>
                                          <w:marRight w:val="0"/>
                                          <w:marTop w:val="0"/>
                                          <w:marBottom w:val="0"/>
                                          <w:divBdr>
                                            <w:top w:val="none" w:sz="0" w:space="0" w:color="auto"/>
                                            <w:left w:val="none" w:sz="0" w:space="0" w:color="auto"/>
                                            <w:bottom w:val="none" w:sz="0" w:space="0" w:color="auto"/>
                                            <w:right w:val="none" w:sz="0" w:space="0" w:color="auto"/>
                                          </w:divBdr>
                                          <w:divsChild>
                                            <w:div w:id="1015422766">
                                              <w:marLeft w:val="0"/>
                                              <w:marRight w:val="0"/>
                                              <w:marTop w:val="0"/>
                                              <w:marBottom w:val="0"/>
                                              <w:divBdr>
                                                <w:top w:val="none" w:sz="0" w:space="0" w:color="auto"/>
                                                <w:left w:val="none" w:sz="0" w:space="0" w:color="auto"/>
                                                <w:bottom w:val="none" w:sz="0" w:space="0" w:color="auto"/>
                                                <w:right w:val="none" w:sz="0" w:space="0" w:color="auto"/>
                                              </w:divBdr>
                                              <w:divsChild>
                                                <w:div w:id="1979452248">
                                                  <w:marLeft w:val="0"/>
                                                  <w:marRight w:val="0"/>
                                                  <w:marTop w:val="0"/>
                                                  <w:marBottom w:val="0"/>
                                                  <w:divBdr>
                                                    <w:top w:val="none" w:sz="0" w:space="0" w:color="auto"/>
                                                    <w:left w:val="none" w:sz="0" w:space="0" w:color="auto"/>
                                                    <w:bottom w:val="none" w:sz="0" w:space="0" w:color="auto"/>
                                                    <w:right w:val="none" w:sz="0" w:space="0" w:color="auto"/>
                                                  </w:divBdr>
                                                  <w:divsChild>
                                                    <w:div w:id="1992639099">
                                                      <w:marLeft w:val="0"/>
                                                      <w:marRight w:val="0"/>
                                                      <w:marTop w:val="0"/>
                                                      <w:marBottom w:val="0"/>
                                                      <w:divBdr>
                                                        <w:top w:val="none" w:sz="0" w:space="0" w:color="auto"/>
                                                        <w:left w:val="none" w:sz="0" w:space="0" w:color="auto"/>
                                                        <w:bottom w:val="none" w:sz="0" w:space="0" w:color="auto"/>
                                                        <w:right w:val="none" w:sz="0" w:space="0" w:color="auto"/>
                                                      </w:divBdr>
                                                      <w:divsChild>
                                                        <w:div w:id="1141390316">
                                                          <w:marLeft w:val="0"/>
                                                          <w:marRight w:val="0"/>
                                                          <w:marTop w:val="0"/>
                                                          <w:marBottom w:val="0"/>
                                                          <w:divBdr>
                                                            <w:top w:val="none" w:sz="0" w:space="0" w:color="auto"/>
                                                            <w:left w:val="none" w:sz="0" w:space="0" w:color="auto"/>
                                                            <w:bottom w:val="none" w:sz="0" w:space="0" w:color="auto"/>
                                                            <w:right w:val="none" w:sz="0" w:space="0" w:color="auto"/>
                                                          </w:divBdr>
                                                          <w:divsChild>
                                                            <w:div w:id="1318074751">
                                                              <w:marLeft w:val="0"/>
                                                              <w:marRight w:val="0"/>
                                                              <w:marTop w:val="0"/>
                                                              <w:marBottom w:val="0"/>
                                                              <w:divBdr>
                                                                <w:top w:val="none" w:sz="0" w:space="0" w:color="auto"/>
                                                                <w:left w:val="none" w:sz="0" w:space="0" w:color="auto"/>
                                                                <w:bottom w:val="none" w:sz="0" w:space="0" w:color="auto"/>
                                                                <w:right w:val="none" w:sz="0" w:space="0" w:color="auto"/>
                                                              </w:divBdr>
                                                              <w:divsChild>
                                                                <w:div w:id="1806508894">
                                                                  <w:marLeft w:val="0"/>
                                                                  <w:marRight w:val="0"/>
                                                                  <w:marTop w:val="0"/>
                                                                  <w:marBottom w:val="0"/>
                                                                  <w:divBdr>
                                                                    <w:top w:val="none" w:sz="0" w:space="0" w:color="auto"/>
                                                                    <w:left w:val="none" w:sz="0" w:space="0" w:color="auto"/>
                                                                    <w:bottom w:val="none" w:sz="0" w:space="0" w:color="auto"/>
                                                                    <w:right w:val="none" w:sz="0" w:space="0" w:color="auto"/>
                                                                  </w:divBdr>
                                                                  <w:divsChild>
                                                                    <w:div w:id="432824263">
                                                                      <w:marLeft w:val="0"/>
                                                                      <w:marRight w:val="0"/>
                                                                      <w:marTop w:val="0"/>
                                                                      <w:marBottom w:val="0"/>
                                                                      <w:divBdr>
                                                                        <w:top w:val="none" w:sz="0" w:space="0" w:color="auto"/>
                                                                        <w:left w:val="none" w:sz="0" w:space="0" w:color="auto"/>
                                                                        <w:bottom w:val="none" w:sz="0" w:space="0" w:color="auto"/>
                                                                        <w:right w:val="none" w:sz="0" w:space="0" w:color="auto"/>
                                                                      </w:divBdr>
                                                                      <w:divsChild>
                                                                        <w:div w:id="1335692473">
                                                                          <w:marLeft w:val="0"/>
                                                                          <w:marRight w:val="0"/>
                                                                          <w:marTop w:val="0"/>
                                                                          <w:marBottom w:val="0"/>
                                                                          <w:divBdr>
                                                                            <w:top w:val="none" w:sz="0" w:space="0" w:color="auto"/>
                                                                            <w:left w:val="none" w:sz="0" w:space="0" w:color="auto"/>
                                                                            <w:bottom w:val="none" w:sz="0" w:space="0" w:color="auto"/>
                                                                            <w:right w:val="none" w:sz="0" w:space="0" w:color="auto"/>
                                                                          </w:divBdr>
                                                                          <w:divsChild>
                                                                            <w:div w:id="513350493">
                                                                              <w:marLeft w:val="0"/>
                                                                              <w:marRight w:val="0"/>
                                                                              <w:marTop w:val="0"/>
                                                                              <w:marBottom w:val="0"/>
                                                                              <w:divBdr>
                                                                                <w:top w:val="none" w:sz="0" w:space="0" w:color="auto"/>
                                                                                <w:left w:val="none" w:sz="0" w:space="0" w:color="auto"/>
                                                                                <w:bottom w:val="none" w:sz="0" w:space="0" w:color="auto"/>
                                                                                <w:right w:val="none" w:sz="0" w:space="0" w:color="auto"/>
                                                                              </w:divBdr>
                                                                              <w:divsChild>
                                                                                <w:div w:id="93866921">
                                                                                  <w:marLeft w:val="0"/>
                                                                                  <w:marRight w:val="0"/>
                                                                                  <w:marTop w:val="0"/>
                                                                                  <w:marBottom w:val="0"/>
                                                                                  <w:divBdr>
                                                                                    <w:top w:val="none" w:sz="0" w:space="0" w:color="auto"/>
                                                                                    <w:left w:val="none" w:sz="0" w:space="0" w:color="auto"/>
                                                                                    <w:bottom w:val="none" w:sz="0" w:space="0" w:color="auto"/>
                                                                                    <w:right w:val="none" w:sz="0" w:space="0" w:color="auto"/>
                                                                                  </w:divBdr>
                                                                                  <w:divsChild>
                                                                                    <w:div w:id="1409838855">
                                                                                      <w:marLeft w:val="0"/>
                                                                                      <w:marRight w:val="0"/>
                                                                                      <w:marTop w:val="0"/>
                                                                                      <w:marBottom w:val="0"/>
                                                                                      <w:divBdr>
                                                                                        <w:top w:val="none" w:sz="0" w:space="0" w:color="auto"/>
                                                                                        <w:left w:val="none" w:sz="0" w:space="0" w:color="auto"/>
                                                                                        <w:bottom w:val="none" w:sz="0" w:space="0" w:color="auto"/>
                                                                                        <w:right w:val="none" w:sz="0" w:space="0" w:color="auto"/>
                                                                                      </w:divBdr>
                                                                                      <w:divsChild>
                                                                                        <w:div w:id="320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2011493">
                                      <w:marLeft w:val="0"/>
                                      <w:marRight w:val="0"/>
                                      <w:marTop w:val="0"/>
                                      <w:marBottom w:val="0"/>
                                      <w:divBdr>
                                        <w:top w:val="none" w:sz="0" w:space="0" w:color="auto"/>
                                        <w:left w:val="none" w:sz="0" w:space="0" w:color="auto"/>
                                        <w:bottom w:val="none" w:sz="0" w:space="0" w:color="auto"/>
                                        <w:right w:val="none" w:sz="0" w:space="0" w:color="auto"/>
                                      </w:divBdr>
                                      <w:divsChild>
                                        <w:div w:id="692341998">
                                          <w:marLeft w:val="0"/>
                                          <w:marRight w:val="0"/>
                                          <w:marTop w:val="0"/>
                                          <w:marBottom w:val="0"/>
                                          <w:divBdr>
                                            <w:top w:val="none" w:sz="0" w:space="0" w:color="auto"/>
                                            <w:left w:val="none" w:sz="0" w:space="0" w:color="auto"/>
                                            <w:bottom w:val="none" w:sz="0" w:space="0" w:color="auto"/>
                                            <w:right w:val="none" w:sz="0" w:space="0" w:color="auto"/>
                                          </w:divBdr>
                                          <w:divsChild>
                                            <w:div w:id="1464233719">
                                              <w:marLeft w:val="0"/>
                                              <w:marRight w:val="0"/>
                                              <w:marTop w:val="0"/>
                                              <w:marBottom w:val="0"/>
                                              <w:divBdr>
                                                <w:top w:val="none" w:sz="0" w:space="0" w:color="auto"/>
                                                <w:left w:val="none" w:sz="0" w:space="0" w:color="auto"/>
                                                <w:bottom w:val="none" w:sz="0" w:space="0" w:color="auto"/>
                                                <w:right w:val="none" w:sz="0" w:space="0" w:color="auto"/>
                                              </w:divBdr>
                                              <w:divsChild>
                                                <w:div w:id="1031801338">
                                                  <w:marLeft w:val="0"/>
                                                  <w:marRight w:val="0"/>
                                                  <w:marTop w:val="0"/>
                                                  <w:marBottom w:val="0"/>
                                                  <w:divBdr>
                                                    <w:top w:val="none" w:sz="0" w:space="0" w:color="auto"/>
                                                    <w:left w:val="none" w:sz="0" w:space="0" w:color="auto"/>
                                                    <w:bottom w:val="none" w:sz="0" w:space="0" w:color="auto"/>
                                                    <w:right w:val="none" w:sz="0" w:space="0" w:color="auto"/>
                                                  </w:divBdr>
                                                  <w:divsChild>
                                                    <w:div w:id="195124576">
                                                      <w:marLeft w:val="0"/>
                                                      <w:marRight w:val="0"/>
                                                      <w:marTop w:val="0"/>
                                                      <w:marBottom w:val="0"/>
                                                      <w:divBdr>
                                                        <w:top w:val="none" w:sz="0" w:space="0" w:color="auto"/>
                                                        <w:left w:val="none" w:sz="0" w:space="0" w:color="auto"/>
                                                        <w:bottom w:val="none" w:sz="0" w:space="0" w:color="auto"/>
                                                        <w:right w:val="none" w:sz="0" w:space="0" w:color="auto"/>
                                                      </w:divBdr>
                                                      <w:divsChild>
                                                        <w:div w:id="1750496121">
                                                          <w:marLeft w:val="0"/>
                                                          <w:marRight w:val="0"/>
                                                          <w:marTop w:val="0"/>
                                                          <w:marBottom w:val="0"/>
                                                          <w:divBdr>
                                                            <w:top w:val="none" w:sz="0" w:space="0" w:color="auto"/>
                                                            <w:left w:val="none" w:sz="0" w:space="0" w:color="auto"/>
                                                            <w:bottom w:val="none" w:sz="0" w:space="0" w:color="auto"/>
                                                            <w:right w:val="none" w:sz="0" w:space="0" w:color="auto"/>
                                                          </w:divBdr>
                                                          <w:divsChild>
                                                            <w:div w:id="1584758232">
                                                              <w:marLeft w:val="0"/>
                                                              <w:marRight w:val="0"/>
                                                              <w:marTop w:val="0"/>
                                                              <w:marBottom w:val="0"/>
                                                              <w:divBdr>
                                                                <w:top w:val="none" w:sz="0" w:space="0" w:color="auto"/>
                                                                <w:left w:val="none" w:sz="0" w:space="0" w:color="auto"/>
                                                                <w:bottom w:val="none" w:sz="0" w:space="0" w:color="auto"/>
                                                                <w:right w:val="none" w:sz="0" w:space="0" w:color="auto"/>
                                                              </w:divBdr>
                                                              <w:divsChild>
                                                                <w:div w:id="843937833">
                                                                  <w:marLeft w:val="0"/>
                                                                  <w:marRight w:val="0"/>
                                                                  <w:marTop w:val="0"/>
                                                                  <w:marBottom w:val="0"/>
                                                                  <w:divBdr>
                                                                    <w:top w:val="none" w:sz="0" w:space="0" w:color="auto"/>
                                                                    <w:left w:val="none" w:sz="0" w:space="0" w:color="auto"/>
                                                                    <w:bottom w:val="none" w:sz="0" w:space="0" w:color="auto"/>
                                                                    <w:right w:val="none" w:sz="0" w:space="0" w:color="auto"/>
                                                                  </w:divBdr>
                                                                  <w:divsChild>
                                                                    <w:div w:id="771973785">
                                                                      <w:marLeft w:val="0"/>
                                                                      <w:marRight w:val="0"/>
                                                                      <w:marTop w:val="0"/>
                                                                      <w:marBottom w:val="0"/>
                                                                      <w:divBdr>
                                                                        <w:top w:val="none" w:sz="0" w:space="0" w:color="auto"/>
                                                                        <w:left w:val="none" w:sz="0" w:space="0" w:color="auto"/>
                                                                        <w:bottom w:val="none" w:sz="0" w:space="0" w:color="auto"/>
                                                                        <w:right w:val="none" w:sz="0" w:space="0" w:color="auto"/>
                                                                      </w:divBdr>
                                                                      <w:divsChild>
                                                                        <w:div w:id="850293823">
                                                                          <w:marLeft w:val="0"/>
                                                                          <w:marRight w:val="0"/>
                                                                          <w:marTop w:val="0"/>
                                                                          <w:marBottom w:val="0"/>
                                                                          <w:divBdr>
                                                                            <w:top w:val="none" w:sz="0" w:space="0" w:color="auto"/>
                                                                            <w:left w:val="none" w:sz="0" w:space="0" w:color="auto"/>
                                                                            <w:bottom w:val="none" w:sz="0" w:space="0" w:color="auto"/>
                                                                            <w:right w:val="none" w:sz="0" w:space="0" w:color="auto"/>
                                                                          </w:divBdr>
                                                                          <w:divsChild>
                                                                            <w:div w:id="1881940545">
                                                                              <w:marLeft w:val="0"/>
                                                                              <w:marRight w:val="0"/>
                                                                              <w:marTop w:val="0"/>
                                                                              <w:marBottom w:val="0"/>
                                                                              <w:divBdr>
                                                                                <w:top w:val="none" w:sz="0" w:space="0" w:color="auto"/>
                                                                                <w:left w:val="none" w:sz="0" w:space="0" w:color="auto"/>
                                                                                <w:bottom w:val="none" w:sz="0" w:space="0" w:color="auto"/>
                                                                                <w:right w:val="none" w:sz="0" w:space="0" w:color="auto"/>
                                                                              </w:divBdr>
                                                                              <w:divsChild>
                                                                                <w:div w:id="1333800946">
                                                                                  <w:marLeft w:val="0"/>
                                                                                  <w:marRight w:val="0"/>
                                                                                  <w:marTop w:val="0"/>
                                                                                  <w:marBottom w:val="0"/>
                                                                                  <w:divBdr>
                                                                                    <w:top w:val="none" w:sz="0" w:space="0" w:color="auto"/>
                                                                                    <w:left w:val="none" w:sz="0" w:space="0" w:color="auto"/>
                                                                                    <w:bottom w:val="none" w:sz="0" w:space="0" w:color="auto"/>
                                                                                    <w:right w:val="none" w:sz="0" w:space="0" w:color="auto"/>
                                                                                  </w:divBdr>
                                                                                  <w:divsChild>
                                                                                    <w:div w:id="11348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555058">
                                      <w:marLeft w:val="0"/>
                                      <w:marRight w:val="0"/>
                                      <w:marTop w:val="0"/>
                                      <w:marBottom w:val="0"/>
                                      <w:divBdr>
                                        <w:top w:val="none" w:sz="0" w:space="0" w:color="auto"/>
                                        <w:left w:val="none" w:sz="0" w:space="0" w:color="auto"/>
                                        <w:bottom w:val="none" w:sz="0" w:space="0" w:color="auto"/>
                                        <w:right w:val="none" w:sz="0" w:space="0" w:color="auto"/>
                                      </w:divBdr>
                                      <w:divsChild>
                                        <w:div w:id="1740403282">
                                          <w:marLeft w:val="0"/>
                                          <w:marRight w:val="0"/>
                                          <w:marTop w:val="0"/>
                                          <w:marBottom w:val="0"/>
                                          <w:divBdr>
                                            <w:top w:val="none" w:sz="0" w:space="0" w:color="auto"/>
                                            <w:left w:val="none" w:sz="0" w:space="0" w:color="auto"/>
                                            <w:bottom w:val="none" w:sz="0" w:space="0" w:color="auto"/>
                                            <w:right w:val="none" w:sz="0" w:space="0" w:color="auto"/>
                                          </w:divBdr>
                                          <w:divsChild>
                                            <w:div w:id="1561020420">
                                              <w:marLeft w:val="0"/>
                                              <w:marRight w:val="0"/>
                                              <w:marTop w:val="0"/>
                                              <w:marBottom w:val="0"/>
                                              <w:divBdr>
                                                <w:top w:val="none" w:sz="0" w:space="0" w:color="auto"/>
                                                <w:left w:val="none" w:sz="0" w:space="0" w:color="auto"/>
                                                <w:bottom w:val="none" w:sz="0" w:space="0" w:color="auto"/>
                                                <w:right w:val="none" w:sz="0" w:space="0" w:color="auto"/>
                                              </w:divBdr>
                                              <w:divsChild>
                                                <w:div w:id="959458530">
                                                  <w:marLeft w:val="0"/>
                                                  <w:marRight w:val="0"/>
                                                  <w:marTop w:val="0"/>
                                                  <w:marBottom w:val="0"/>
                                                  <w:divBdr>
                                                    <w:top w:val="none" w:sz="0" w:space="0" w:color="auto"/>
                                                    <w:left w:val="none" w:sz="0" w:space="0" w:color="auto"/>
                                                    <w:bottom w:val="none" w:sz="0" w:space="0" w:color="auto"/>
                                                    <w:right w:val="none" w:sz="0" w:space="0" w:color="auto"/>
                                                  </w:divBdr>
                                                  <w:divsChild>
                                                    <w:div w:id="1069690337">
                                                      <w:marLeft w:val="0"/>
                                                      <w:marRight w:val="0"/>
                                                      <w:marTop w:val="0"/>
                                                      <w:marBottom w:val="0"/>
                                                      <w:divBdr>
                                                        <w:top w:val="none" w:sz="0" w:space="0" w:color="auto"/>
                                                        <w:left w:val="none" w:sz="0" w:space="0" w:color="auto"/>
                                                        <w:bottom w:val="none" w:sz="0" w:space="0" w:color="auto"/>
                                                        <w:right w:val="none" w:sz="0" w:space="0" w:color="auto"/>
                                                      </w:divBdr>
                                                      <w:divsChild>
                                                        <w:div w:id="253712305">
                                                          <w:marLeft w:val="0"/>
                                                          <w:marRight w:val="0"/>
                                                          <w:marTop w:val="0"/>
                                                          <w:marBottom w:val="0"/>
                                                          <w:divBdr>
                                                            <w:top w:val="none" w:sz="0" w:space="0" w:color="auto"/>
                                                            <w:left w:val="none" w:sz="0" w:space="0" w:color="auto"/>
                                                            <w:bottom w:val="none" w:sz="0" w:space="0" w:color="auto"/>
                                                            <w:right w:val="none" w:sz="0" w:space="0" w:color="auto"/>
                                                          </w:divBdr>
                                                          <w:divsChild>
                                                            <w:div w:id="1345864726">
                                                              <w:marLeft w:val="0"/>
                                                              <w:marRight w:val="0"/>
                                                              <w:marTop w:val="0"/>
                                                              <w:marBottom w:val="0"/>
                                                              <w:divBdr>
                                                                <w:top w:val="none" w:sz="0" w:space="0" w:color="auto"/>
                                                                <w:left w:val="none" w:sz="0" w:space="0" w:color="auto"/>
                                                                <w:bottom w:val="none" w:sz="0" w:space="0" w:color="auto"/>
                                                                <w:right w:val="none" w:sz="0" w:space="0" w:color="auto"/>
                                                              </w:divBdr>
                                                              <w:divsChild>
                                                                <w:div w:id="128013974">
                                                                  <w:marLeft w:val="0"/>
                                                                  <w:marRight w:val="0"/>
                                                                  <w:marTop w:val="0"/>
                                                                  <w:marBottom w:val="0"/>
                                                                  <w:divBdr>
                                                                    <w:top w:val="none" w:sz="0" w:space="0" w:color="auto"/>
                                                                    <w:left w:val="none" w:sz="0" w:space="0" w:color="auto"/>
                                                                    <w:bottom w:val="none" w:sz="0" w:space="0" w:color="auto"/>
                                                                    <w:right w:val="none" w:sz="0" w:space="0" w:color="auto"/>
                                                                  </w:divBdr>
                                                                  <w:divsChild>
                                                                    <w:div w:id="1785808594">
                                                                      <w:marLeft w:val="0"/>
                                                                      <w:marRight w:val="0"/>
                                                                      <w:marTop w:val="0"/>
                                                                      <w:marBottom w:val="0"/>
                                                                      <w:divBdr>
                                                                        <w:top w:val="none" w:sz="0" w:space="0" w:color="auto"/>
                                                                        <w:left w:val="none" w:sz="0" w:space="0" w:color="auto"/>
                                                                        <w:bottom w:val="none" w:sz="0" w:space="0" w:color="auto"/>
                                                                        <w:right w:val="none" w:sz="0" w:space="0" w:color="auto"/>
                                                                      </w:divBdr>
                                                                      <w:divsChild>
                                                                        <w:div w:id="531262905">
                                                                          <w:marLeft w:val="0"/>
                                                                          <w:marRight w:val="0"/>
                                                                          <w:marTop w:val="0"/>
                                                                          <w:marBottom w:val="0"/>
                                                                          <w:divBdr>
                                                                            <w:top w:val="none" w:sz="0" w:space="0" w:color="auto"/>
                                                                            <w:left w:val="none" w:sz="0" w:space="0" w:color="auto"/>
                                                                            <w:bottom w:val="none" w:sz="0" w:space="0" w:color="auto"/>
                                                                            <w:right w:val="none" w:sz="0" w:space="0" w:color="auto"/>
                                                                          </w:divBdr>
                                                                          <w:divsChild>
                                                                            <w:div w:id="5523121">
                                                                              <w:marLeft w:val="0"/>
                                                                              <w:marRight w:val="0"/>
                                                                              <w:marTop w:val="0"/>
                                                                              <w:marBottom w:val="0"/>
                                                                              <w:divBdr>
                                                                                <w:top w:val="none" w:sz="0" w:space="0" w:color="auto"/>
                                                                                <w:left w:val="none" w:sz="0" w:space="0" w:color="auto"/>
                                                                                <w:bottom w:val="none" w:sz="0" w:space="0" w:color="auto"/>
                                                                                <w:right w:val="none" w:sz="0" w:space="0" w:color="auto"/>
                                                                              </w:divBdr>
                                                                              <w:divsChild>
                                                                                <w:div w:id="952520266">
                                                                                  <w:marLeft w:val="0"/>
                                                                                  <w:marRight w:val="0"/>
                                                                                  <w:marTop w:val="0"/>
                                                                                  <w:marBottom w:val="0"/>
                                                                                  <w:divBdr>
                                                                                    <w:top w:val="none" w:sz="0" w:space="0" w:color="auto"/>
                                                                                    <w:left w:val="none" w:sz="0" w:space="0" w:color="auto"/>
                                                                                    <w:bottom w:val="none" w:sz="0" w:space="0" w:color="auto"/>
                                                                                    <w:right w:val="none" w:sz="0" w:space="0" w:color="auto"/>
                                                                                  </w:divBdr>
                                                                                  <w:divsChild>
                                                                                    <w:div w:id="413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300691">
                                      <w:marLeft w:val="0"/>
                                      <w:marRight w:val="0"/>
                                      <w:marTop w:val="0"/>
                                      <w:marBottom w:val="0"/>
                                      <w:divBdr>
                                        <w:top w:val="none" w:sz="0" w:space="0" w:color="auto"/>
                                        <w:left w:val="none" w:sz="0" w:space="0" w:color="auto"/>
                                        <w:bottom w:val="none" w:sz="0" w:space="0" w:color="auto"/>
                                        <w:right w:val="none" w:sz="0" w:space="0" w:color="auto"/>
                                      </w:divBdr>
                                      <w:divsChild>
                                        <w:div w:id="282614229">
                                          <w:marLeft w:val="0"/>
                                          <w:marRight w:val="0"/>
                                          <w:marTop w:val="0"/>
                                          <w:marBottom w:val="0"/>
                                          <w:divBdr>
                                            <w:top w:val="none" w:sz="0" w:space="0" w:color="auto"/>
                                            <w:left w:val="none" w:sz="0" w:space="0" w:color="auto"/>
                                            <w:bottom w:val="none" w:sz="0" w:space="0" w:color="auto"/>
                                            <w:right w:val="none" w:sz="0" w:space="0" w:color="auto"/>
                                          </w:divBdr>
                                          <w:divsChild>
                                            <w:div w:id="598370208">
                                              <w:marLeft w:val="0"/>
                                              <w:marRight w:val="0"/>
                                              <w:marTop w:val="0"/>
                                              <w:marBottom w:val="0"/>
                                              <w:divBdr>
                                                <w:top w:val="none" w:sz="0" w:space="0" w:color="auto"/>
                                                <w:left w:val="none" w:sz="0" w:space="0" w:color="auto"/>
                                                <w:bottom w:val="none" w:sz="0" w:space="0" w:color="auto"/>
                                                <w:right w:val="none" w:sz="0" w:space="0" w:color="auto"/>
                                              </w:divBdr>
                                              <w:divsChild>
                                                <w:div w:id="1444109166">
                                                  <w:marLeft w:val="0"/>
                                                  <w:marRight w:val="0"/>
                                                  <w:marTop w:val="0"/>
                                                  <w:marBottom w:val="0"/>
                                                  <w:divBdr>
                                                    <w:top w:val="none" w:sz="0" w:space="0" w:color="auto"/>
                                                    <w:left w:val="none" w:sz="0" w:space="0" w:color="auto"/>
                                                    <w:bottom w:val="none" w:sz="0" w:space="0" w:color="auto"/>
                                                    <w:right w:val="none" w:sz="0" w:space="0" w:color="auto"/>
                                                  </w:divBdr>
                                                  <w:divsChild>
                                                    <w:div w:id="2017147670">
                                                      <w:marLeft w:val="0"/>
                                                      <w:marRight w:val="0"/>
                                                      <w:marTop w:val="0"/>
                                                      <w:marBottom w:val="0"/>
                                                      <w:divBdr>
                                                        <w:top w:val="none" w:sz="0" w:space="0" w:color="auto"/>
                                                        <w:left w:val="none" w:sz="0" w:space="0" w:color="auto"/>
                                                        <w:bottom w:val="none" w:sz="0" w:space="0" w:color="auto"/>
                                                        <w:right w:val="none" w:sz="0" w:space="0" w:color="auto"/>
                                                      </w:divBdr>
                                                      <w:divsChild>
                                                        <w:div w:id="113377296">
                                                          <w:marLeft w:val="0"/>
                                                          <w:marRight w:val="0"/>
                                                          <w:marTop w:val="0"/>
                                                          <w:marBottom w:val="0"/>
                                                          <w:divBdr>
                                                            <w:top w:val="none" w:sz="0" w:space="0" w:color="auto"/>
                                                            <w:left w:val="none" w:sz="0" w:space="0" w:color="auto"/>
                                                            <w:bottom w:val="none" w:sz="0" w:space="0" w:color="auto"/>
                                                            <w:right w:val="none" w:sz="0" w:space="0" w:color="auto"/>
                                                          </w:divBdr>
                                                          <w:divsChild>
                                                            <w:div w:id="673411620">
                                                              <w:marLeft w:val="0"/>
                                                              <w:marRight w:val="0"/>
                                                              <w:marTop w:val="0"/>
                                                              <w:marBottom w:val="0"/>
                                                              <w:divBdr>
                                                                <w:top w:val="none" w:sz="0" w:space="0" w:color="auto"/>
                                                                <w:left w:val="none" w:sz="0" w:space="0" w:color="auto"/>
                                                                <w:bottom w:val="none" w:sz="0" w:space="0" w:color="auto"/>
                                                                <w:right w:val="none" w:sz="0" w:space="0" w:color="auto"/>
                                                              </w:divBdr>
                                                              <w:divsChild>
                                                                <w:div w:id="1746217594">
                                                                  <w:marLeft w:val="0"/>
                                                                  <w:marRight w:val="0"/>
                                                                  <w:marTop w:val="0"/>
                                                                  <w:marBottom w:val="0"/>
                                                                  <w:divBdr>
                                                                    <w:top w:val="none" w:sz="0" w:space="0" w:color="auto"/>
                                                                    <w:left w:val="none" w:sz="0" w:space="0" w:color="auto"/>
                                                                    <w:bottom w:val="none" w:sz="0" w:space="0" w:color="auto"/>
                                                                    <w:right w:val="none" w:sz="0" w:space="0" w:color="auto"/>
                                                                  </w:divBdr>
                                                                  <w:divsChild>
                                                                    <w:div w:id="677197580">
                                                                      <w:marLeft w:val="0"/>
                                                                      <w:marRight w:val="0"/>
                                                                      <w:marTop w:val="0"/>
                                                                      <w:marBottom w:val="0"/>
                                                                      <w:divBdr>
                                                                        <w:top w:val="none" w:sz="0" w:space="0" w:color="auto"/>
                                                                        <w:left w:val="none" w:sz="0" w:space="0" w:color="auto"/>
                                                                        <w:bottom w:val="none" w:sz="0" w:space="0" w:color="auto"/>
                                                                        <w:right w:val="none" w:sz="0" w:space="0" w:color="auto"/>
                                                                      </w:divBdr>
                                                                      <w:divsChild>
                                                                        <w:div w:id="415858658">
                                                                          <w:marLeft w:val="0"/>
                                                                          <w:marRight w:val="0"/>
                                                                          <w:marTop w:val="0"/>
                                                                          <w:marBottom w:val="0"/>
                                                                          <w:divBdr>
                                                                            <w:top w:val="none" w:sz="0" w:space="0" w:color="auto"/>
                                                                            <w:left w:val="none" w:sz="0" w:space="0" w:color="auto"/>
                                                                            <w:bottom w:val="none" w:sz="0" w:space="0" w:color="auto"/>
                                                                            <w:right w:val="none" w:sz="0" w:space="0" w:color="auto"/>
                                                                          </w:divBdr>
                                                                          <w:divsChild>
                                                                            <w:div w:id="578057502">
                                                                              <w:marLeft w:val="0"/>
                                                                              <w:marRight w:val="0"/>
                                                                              <w:marTop w:val="0"/>
                                                                              <w:marBottom w:val="0"/>
                                                                              <w:divBdr>
                                                                                <w:top w:val="none" w:sz="0" w:space="0" w:color="auto"/>
                                                                                <w:left w:val="none" w:sz="0" w:space="0" w:color="auto"/>
                                                                                <w:bottom w:val="none" w:sz="0" w:space="0" w:color="auto"/>
                                                                                <w:right w:val="none" w:sz="0" w:space="0" w:color="auto"/>
                                                                              </w:divBdr>
                                                                              <w:divsChild>
                                                                                <w:div w:id="805314626">
                                                                                  <w:marLeft w:val="0"/>
                                                                                  <w:marRight w:val="0"/>
                                                                                  <w:marTop w:val="0"/>
                                                                                  <w:marBottom w:val="0"/>
                                                                                  <w:divBdr>
                                                                                    <w:top w:val="none" w:sz="0" w:space="0" w:color="auto"/>
                                                                                    <w:left w:val="none" w:sz="0" w:space="0" w:color="auto"/>
                                                                                    <w:bottom w:val="none" w:sz="0" w:space="0" w:color="auto"/>
                                                                                    <w:right w:val="none" w:sz="0" w:space="0" w:color="auto"/>
                                                                                  </w:divBdr>
                                                                                  <w:divsChild>
                                                                                    <w:div w:id="1338994810">
                                                                                      <w:marLeft w:val="0"/>
                                                                                      <w:marRight w:val="0"/>
                                                                                      <w:marTop w:val="0"/>
                                                                                      <w:marBottom w:val="0"/>
                                                                                      <w:divBdr>
                                                                                        <w:top w:val="none" w:sz="0" w:space="0" w:color="auto"/>
                                                                                        <w:left w:val="none" w:sz="0" w:space="0" w:color="auto"/>
                                                                                        <w:bottom w:val="none" w:sz="0" w:space="0" w:color="auto"/>
                                                                                        <w:right w:val="none" w:sz="0" w:space="0" w:color="auto"/>
                                                                                      </w:divBdr>
                                                                                      <w:divsChild>
                                                                                        <w:div w:id="19501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7760115">
                                      <w:marLeft w:val="0"/>
                                      <w:marRight w:val="0"/>
                                      <w:marTop w:val="0"/>
                                      <w:marBottom w:val="0"/>
                                      <w:divBdr>
                                        <w:top w:val="none" w:sz="0" w:space="0" w:color="auto"/>
                                        <w:left w:val="none" w:sz="0" w:space="0" w:color="auto"/>
                                        <w:bottom w:val="none" w:sz="0" w:space="0" w:color="auto"/>
                                        <w:right w:val="none" w:sz="0" w:space="0" w:color="auto"/>
                                      </w:divBdr>
                                      <w:divsChild>
                                        <w:div w:id="534736503">
                                          <w:marLeft w:val="0"/>
                                          <w:marRight w:val="0"/>
                                          <w:marTop w:val="0"/>
                                          <w:marBottom w:val="0"/>
                                          <w:divBdr>
                                            <w:top w:val="none" w:sz="0" w:space="0" w:color="auto"/>
                                            <w:left w:val="none" w:sz="0" w:space="0" w:color="auto"/>
                                            <w:bottom w:val="none" w:sz="0" w:space="0" w:color="auto"/>
                                            <w:right w:val="none" w:sz="0" w:space="0" w:color="auto"/>
                                          </w:divBdr>
                                          <w:divsChild>
                                            <w:div w:id="1478641553">
                                              <w:marLeft w:val="0"/>
                                              <w:marRight w:val="0"/>
                                              <w:marTop w:val="0"/>
                                              <w:marBottom w:val="0"/>
                                              <w:divBdr>
                                                <w:top w:val="none" w:sz="0" w:space="0" w:color="auto"/>
                                                <w:left w:val="none" w:sz="0" w:space="0" w:color="auto"/>
                                                <w:bottom w:val="none" w:sz="0" w:space="0" w:color="auto"/>
                                                <w:right w:val="none" w:sz="0" w:space="0" w:color="auto"/>
                                              </w:divBdr>
                                              <w:divsChild>
                                                <w:div w:id="1154024300">
                                                  <w:marLeft w:val="0"/>
                                                  <w:marRight w:val="0"/>
                                                  <w:marTop w:val="0"/>
                                                  <w:marBottom w:val="0"/>
                                                  <w:divBdr>
                                                    <w:top w:val="none" w:sz="0" w:space="0" w:color="auto"/>
                                                    <w:left w:val="none" w:sz="0" w:space="0" w:color="auto"/>
                                                    <w:bottom w:val="none" w:sz="0" w:space="0" w:color="auto"/>
                                                    <w:right w:val="none" w:sz="0" w:space="0" w:color="auto"/>
                                                  </w:divBdr>
                                                  <w:divsChild>
                                                    <w:div w:id="724645440">
                                                      <w:marLeft w:val="0"/>
                                                      <w:marRight w:val="0"/>
                                                      <w:marTop w:val="0"/>
                                                      <w:marBottom w:val="0"/>
                                                      <w:divBdr>
                                                        <w:top w:val="none" w:sz="0" w:space="0" w:color="auto"/>
                                                        <w:left w:val="none" w:sz="0" w:space="0" w:color="auto"/>
                                                        <w:bottom w:val="none" w:sz="0" w:space="0" w:color="auto"/>
                                                        <w:right w:val="none" w:sz="0" w:space="0" w:color="auto"/>
                                                      </w:divBdr>
                                                      <w:divsChild>
                                                        <w:div w:id="186261077">
                                                          <w:marLeft w:val="0"/>
                                                          <w:marRight w:val="0"/>
                                                          <w:marTop w:val="0"/>
                                                          <w:marBottom w:val="0"/>
                                                          <w:divBdr>
                                                            <w:top w:val="none" w:sz="0" w:space="0" w:color="auto"/>
                                                            <w:left w:val="none" w:sz="0" w:space="0" w:color="auto"/>
                                                            <w:bottom w:val="none" w:sz="0" w:space="0" w:color="auto"/>
                                                            <w:right w:val="none" w:sz="0" w:space="0" w:color="auto"/>
                                                          </w:divBdr>
                                                          <w:divsChild>
                                                            <w:div w:id="74937055">
                                                              <w:marLeft w:val="0"/>
                                                              <w:marRight w:val="0"/>
                                                              <w:marTop w:val="0"/>
                                                              <w:marBottom w:val="0"/>
                                                              <w:divBdr>
                                                                <w:top w:val="none" w:sz="0" w:space="0" w:color="auto"/>
                                                                <w:left w:val="none" w:sz="0" w:space="0" w:color="auto"/>
                                                                <w:bottom w:val="none" w:sz="0" w:space="0" w:color="auto"/>
                                                                <w:right w:val="none" w:sz="0" w:space="0" w:color="auto"/>
                                                              </w:divBdr>
                                                              <w:divsChild>
                                                                <w:div w:id="822283692">
                                                                  <w:marLeft w:val="0"/>
                                                                  <w:marRight w:val="0"/>
                                                                  <w:marTop w:val="0"/>
                                                                  <w:marBottom w:val="0"/>
                                                                  <w:divBdr>
                                                                    <w:top w:val="none" w:sz="0" w:space="0" w:color="auto"/>
                                                                    <w:left w:val="none" w:sz="0" w:space="0" w:color="auto"/>
                                                                    <w:bottom w:val="none" w:sz="0" w:space="0" w:color="auto"/>
                                                                    <w:right w:val="none" w:sz="0" w:space="0" w:color="auto"/>
                                                                  </w:divBdr>
                                                                  <w:divsChild>
                                                                    <w:div w:id="1527790007">
                                                                      <w:marLeft w:val="0"/>
                                                                      <w:marRight w:val="0"/>
                                                                      <w:marTop w:val="0"/>
                                                                      <w:marBottom w:val="0"/>
                                                                      <w:divBdr>
                                                                        <w:top w:val="none" w:sz="0" w:space="0" w:color="auto"/>
                                                                        <w:left w:val="none" w:sz="0" w:space="0" w:color="auto"/>
                                                                        <w:bottom w:val="none" w:sz="0" w:space="0" w:color="auto"/>
                                                                        <w:right w:val="none" w:sz="0" w:space="0" w:color="auto"/>
                                                                      </w:divBdr>
                                                                      <w:divsChild>
                                                                        <w:div w:id="176162682">
                                                                          <w:marLeft w:val="0"/>
                                                                          <w:marRight w:val="0"/>
                                                                          <w:marTop w:val="0"/>
                                                                          <w:marBottom w:val="0"/>
                                                                          <w:divBdr>
                                                                            <w:top w:val="none" w:sz="0" w:space="0" w:color="auto"/>
                                                                            <w:left w:val="none" w:sz="0" w:space="0" w:color="auto"/>
                                                                            <w:bottom w:val="none" w:sz="0" w:space="0" w:color="auto"/>
                                                                            <w:right w:val="none" w:sz="0" w:space="0" w:color="auto"/>
                                                                          </w:divBdr>
                                                                          <w:divsChild>
                                                                            <w:div w:id="1697929052">
                                                                              <w:marLeft w:val="0"/>
                                                                              <w:marRight w:val="0"/>
                                                                              <w:marTop w:val="0"/>
                                                                              <w:marBottom w:val="0"/>
                                                                              <w:divBdr>
                                                                                <w:top w:val="none" w:sz="0" w:space="0" w:color="auto"/>
                                                                                <w:left w:val="none" w:sz="0" w:space="0" w:color="auto"/>
                                                                                <w:bottom w:val="none" w:sz="0" w:space="0" w:color="auto"/>
                                                                                <w:right w:val="none" w:sz="0" w:space="0" w:color="auto"/>
                                                                              </w:divBdr>
                                                                              <w:divsChild>
                                                                                <w:div w:id="1234852783">
                                                                                  <w:marLeft w:val="0"/>
                                                                                  <w:marRight w:val="0"/>
                                                                                  <w:marTop w:val="0"/>
                                                                                  <w:marBottom w:val="0"/>
                                                                                  <w:divBdr>
                                                                                    <w:top w:val="none" w:sz="0" w:space="0" w:color="auto"/>
                                                                                    <w:left w:val="none" w:sz="0" w:space="0" w:color="auto"/>
                                                                                    <w:bottom w:val="none" w:sz="0" w:space="0" w:color="auto"/>
                                                                                    <w:right w:val="none" w:sz="0" w:space="0" w:color="auto"/>
                                                                                  </w:divBdr>
                                                                                  <w:divsChild>
                                                                                    <w:div w:id="20507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540627">
                                      <w:marLeft w:val="0"/>
                                      <w:marRight w:val="0"/>
                                      <w:marTop w:val="0"/>
                                      <w:marBottom w:val="0"/>
                                      <w:divBdr>
                                        <w:top w:val="none" w:sz="0" w:space="0" w:color="auto"/>
                                        <w:left w:val="none" w:sz="0" w:space="0" w:color="auto"/>
                                        <w:bottom w:val="none" w:sz="0" w:space="0" w:color="auto"/>
                                        <w:right w:val="none" w:sz="0" w:space="0" w:color="auto"/>
                                      </w:divBdr>
                                      <w:divsChild>
                                        <w:div w:id="1365713488">
                                          <w:marLeft w:val="0"/>
                                          <w:marRight w:val="0"/>
                                          <w:marTop w:val="0"/>
                                          <w:marBottom w:val="0"/>
                                          <w:divBdr>
                                            <w:top w:val="none" w:sz="0" w:space="0" w:color="auto"/>
                                            <w:left w:val="none" w:sz="0" w:space="0" w:color="auto"/>
                                            <w:bottom w:val="none" w:sz="0" w:space="0" w:color="auto"/>
                                            <w:right w:val="none" w:sz="0" w:space="0" w:color="auto"/>
                                          </w:divBdr>
                                          <w:divsChild>
                                            <w:div w:id="1888106412">
                                              <w:marLeft w:val="0"/>
                                              <w:marRight w:val="0"/>
                                              <w:marTop w:val="0"/>
                                              <w:marBottom w:val="0"/>
                                              <w:divBdr>
                                                <w:top w:val="none" w:sz="0" w:space="0" w:color="auto"/>
                                                <w:left w:val="none" w:sz="0" w:space="0" w:color="auto"/>
                                                <w:bottom w:val="none" w:sz="0" w:space="0" w:color="auto"/>
                                                <w:right w:val="none" w:sz="0" w:space="0" w:color="auto"/>
                                              </w:divBdr>
                                              <w:divsChild>
                                                <w:div w:id="1116094698">
                                                  <w:marLeft w:val="0"/>
                                                  <w:marRight w:val="0"/>
                                                  <w:marTop w:val="0"/>
                                                  <w:marBottom w:val="0"/>
                                                  <w:divBdr>
                                                    <w:top w:val="none" w:sz="0" w:space="0" w:color="auto"/>
                                                    <w:left w:val="none" w:sz="0" w:space="0" w:color="auto"/>
                                                    <w:bottom w:val="none" w:sz="0" w:space="0" w:color="auto"/>
                                                    <w:right w:val="none" w:sz="0" w:space="0" w:color="auto"/>
                                                  </w:divBdr>
                                                  <w:divsChild>
                                                    <w:div w:id="1227106071">
                                                      <w:marLeft w:val="0"/>
                                                      <w:marRight w:val="0"/>
                                                      <w:marTop w:val="0"/>
                                                      <w:marBottom w:val="0"/>
                                                      <w:divBdr>
                                                        <w:top w:val="none" w:sz="0" w:space="0" w:color="auto"/>
                                                        <w:left w:val="none" w:sz="0" w:space="0" w:color="auto"/>
                                                        <w:bottom w:val="none" w:sz="0" w:space="0" w:color="auto"/>
                                                        <w:right w:val="none" w:sz="0" w:space="0" w:color="auto"/>
                                                      </w:divBdr>
                                                      <w:divsChild>
                                                        <w:div w:id="367334964">
                                                          <w:marLeft w:val="0"/>
                                                          <w:marRight w:val="0"/>
                                                          <w:marTop w:val="0"/>
                                                          <w:marBottom w:val="0"/>
                                                          <w:divBdr>
                                                            <w:top w:val="none" w:sz="0" w:space="0" w:color="auto"/>
                                                            <w:left w:val="none" w:sz="0" w:space="0" w:color="auto"/>
                                                            <w:bottom w:val="none" w:sz="0" w:space="0" w:color="auto"/>
                                                            <w:right w:val="none" w:sz="0" w:space="0" w:color="auto"/>
                                                          </w:divBdr>
                                                          <w:divsChild>
                                                            <w:div w:id="1705016286">
                                                              <w:marLeft w:val="0"/>
                                                              <w:marRight w:val="0"/>
                                                              <w:marTop w:val="0"/>
                                                              <w:marBottom w:val="0"/>
                                                              <w:divBdr>
                                                                <w:top w:val="none" w:sz="0" w:space="0" w:color="auto"/>
                                                                <w:left w:val="none" w:sz="0" w:space="0" w:color="auto"/>
                                                                <w:bottom w:val="none" w:sz="0" w:space="0" w:color="auto"/>
                                                                <w:right w:val="none" w:sz="0" w:space="0" w:color="auto"/>
                                                              </w:divBdr>
                                                              <w:divsChild>
                                                                <w:div w:id="1059861030">
                                                                  <w:marLeft w:val="0"/>
                                                                  <w:marRight w:val="0"/>
                                                                  <w:marTop w:val="0"/>
                                                                  <w:marBottom w:val="0"/>
                                                                  <w:divBdr>
                                                                    <w:top w:val="none" w:sz="0" w:space="0" w:color="auto"/>
                                                                    <w:left w:val="none" w:sz="0" w:space="0" w:color="auto"/>
                                                                    <w:bottom w:val="none" w:sz="0" w:space="0" w:color="auto"/>
                                                                    <w:right w:val="none" w:sz="0" w:space="0" w:color="auto"/>
                                                                  </w:divBdr>
                                                                  <w:divsChild>
                                                                    <w:div w:id="952397099">
                                                                      <w:marLeft w:val="0"/>
                                                                      <w:marRight w:val="0"/>
                                                                      <w:marTop w:val="0"/>
                                                                      <w:marBottom w:val="0"/>
                                                                      <w:divBdr>
                                                                        <w:top w:val="none" w:sz="0" w:space="0" w:color="auto"/>
                                                                        <w:left w:val="none" w:sz="0" w:space="0" w:color="auto"/>
                                                                        <w:bottom w:val="none" w:sz="0" w:space="0" w:color="auto"/>
                                                                        <w:right w:val="none" w:sz="0" w:space="0" w:color="auto"/>
                                                                      </w:divBdr>
                                                                      <w:divsChild>
                                                                        <w:div w:id="912542163">
                                                                          <w:marLeft w:val="0"/>
                                                                          <w:marRight w:val="0"/>
                                                                          <w:marTop w:val="0"/>
                                                                          <w:marBottom w:val="0"/>
                                                                          <w:divBdr>
                                                                            <w:top w:val="none" w:sz="0" w:space="0" w:color="auto"/>
                                                                            <w:left w:val="none" w:sz="0" w:space="0" w:color="auto"/>
                                                                            <w:bottom w:val="none" w:sz="0" w:space="0" w:color="auto"/>
                                                                            <w:right w:val="none" w:sz="0" w:space="0" w:color="auto"/>
                                                                          </w:divBdr>
                                                                          <w:divsChild>
                                                                            <w:div w:id="1689452639">
                                                                              <w:marLeft w:val="0"/>
                                                                              <w:marRight w:val="0"/>
                                                                              <w:marTop w:val="0"/>
                                                                              <w:marBottom w:val="0"/>
                                                                              <w:divBdr>
                                                                                <w:top w:val="none" w:sz="0" w:space="0" w:color="auto"/>
                                                                                <w:left w:val="none" w:sz="0" w:space="0" w:color="auto"/>
                                                                                <w:bottom w:val="none" w:sz="0" w:space="0" w:color="auto"/>
                                                                                <w:right w:val="none" w:sz="0" w:space="0" w:color="auto"/>
                                                                              </w:divBdr>
                                                                              <w:divsChild>
                                                                                <w:div w:id="580989191">
                                                                                  <w:marLeft w:val="0"/>
                                                                                  <w:marRight w:val="0"/>
                                                                                  <w:marTop w:val="0"/>
                                                                                  <w:marBottom w:val="0"/>
                                                                                  <w:divBdr>
                                                                                    <w:top w:val="none" w:sz="0" w:space="0" w:color="auto"/>
                                                                                    <w:left w:val="none" w:sz="0" w:space="0" w:color="auto"/>
                                                                                    <w:bottom w:val="none" w:sz="0" w:space="0" w:color="auto"/>
                                                                                    <w:right w:val="none" w:sz="0" w:space="0" w:color="auto"/>
                                                                                  </w:divBdr>
                                                                                  <w:divsChild>
                                                                                    <w:div w:id="5306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123796">
                                      <w:marLeft w:val="0"/>
                                      <w:marRight w:val="0"/>
                                      <w:marTop w:val="0"/>
                                      <w:marBottom w:val="0"/>
                                      <w:divBdr>
                                        <w:top w:val="none" w:sz="0" w:space="0" w:color="auto"/>
                                        <w:left w:val="none" w:sz="0" w:space="0" w:color="auto"/>
                                        <w:bottom w:val="none" w:sz="0" w:space="0" w:color="auto"/>
                                        <w:right w:val="none" w:sz="0" w:space="0" w:color="auto"/>
                                      </w:divBdr>
                                      <w:divsChild>
                                        <w:div w:id="1438140798">
                                          <w:marLeft w:val="0"/>
                                          <w:marRight w:val="0"/>
                                          <w:marTop w:val="0"/>
                                          <w:marBottom w:val="0"/>
                                          <w:divBdr>
                                            <w:top w:val="none" w:sz="0" w:space="0" w:color="auto"/>
                                            <w:left w:val="none" w:sz="0" w:space="0" w:color="auto"/>
                                            <w:bottom w:val="none" w:sz="0" w:space="0" w:color="auto"/>
                                            <w:right w:val="none" w:sz="0" w:space="0" w:color="auto"/>
                                          </w:divBdr>
                                          <w:divsChild>
                                            <w:div w:id="258803951">
                                              <w:marLeft w:val="0"/>
                                              <w:marRight w:val="0"/>
                                              <w:marTop w:val="0"/>
                                              <w:marBottom w:val="0"/>
                                              <w:divBdr>
                                                <w:top w:val="none" w:sz="0" w:space="0" w:color="auto"/>
                                                <w:left w:val="none" w:sz="0" w:space="0" w:color="auto"/>
                                                <w:bottom w:val="none" w:sz="0" w:space="0" w:color="auto"/>
                                                <w:right w:val="none" w:sz="0" w:space="0" w:color="auto"/>
                                              </w:divBdr>
                                              <w:divsChild>
                                                <w:div w:id="222298426">
                                                  <w:marLeft w:val="0"/>
                                                  <w:marRight w:val="0"/>
                                                  <w:marTop w:val="0"/>
                                                  <w:marBottom w:val="0"/>
                                                  <w:divBdr>
                                                    <w:top w:val="none" w:sz="0" w:space="0" w:color="auto"/>
                                                    <w:left w:val="none" w:sz="0" w:space="0" w:color="auto"/>
                                                    <w:bottom w:val="none" w:sz="0" w:space="0" w:color="auto"/>
                                                    <w:right w:val="none" w:sz="0" w:space="0" w:color="auto"/>
                                                  </w:divBdr>
                                                  <w:divsChild>
                                                    <w:div w:id="1912930841">
                                                      <w:marLeft w:val="0"/>
                                                      <w:marRight w:val="0"/>
                                                      <w:marTop w:val="0"/>
                                                      <w:marBottom w:val="0"/>
                                                      <w:divBdr>
                                                        <w:top w:val="none" w:sz="0" w:space="0" w:color="auto"/>
                                                        <w:left w:val="none" w:sz="0" w:space="0" w:color="auto"/>
                                                        <w:bottom w:val="none" w:sz="0" w:space="0" w:color="auto"/>
                                                        <w:right w:val="none" w:sz="0" w:space="0" w:color="auto"/>
                                                      </w:divBdr>
                                                      <w:divsChild>
                                                        <w:div w:id="1947616240">
                                                          <w:marLeft w:val="0"/>
                                                          <w:marRight w:val="0"/>
                                                          <w:marTop w:val="0"/>
                                                          <w:marBottom w:val="0"/>
                                                          <w:divBdr>
                                                            <w:top w:val="none" w:sz="0" w:space="0" w:color="auto"/>
                                                            <w:left w:val="none" w:sz="0" w:space="0" w:color="auto"/>
                                                            <w:bottom w:val="none" w:sz="0" w:space="0" w:color="auto"/>
                                                            <w:right w:val="none" w:sz="0" w:space="0" w:color="auto"/>
                                                          </w:divBdr>
                                                          <w:divsChild>
                                                            <w:div w:id="1332756411">
                                                              <w:marLeft w:val="0"/>
                                                              <w:marRight w:val="0"/>
                                                              <w:marTop w:val="0"/>
                                                              <w:marBottom w:val="0"/>
                                                              <w:divBdr>
                                                                <w:top w:val="none" w:sz="0" w:space="0" w:color="auto"/>
                                                                <w:left w:val="none" w:sz="0" w:space="0" w:color="auto"/>
                                                                <w:bottom w:val="none" w:sz="0" w:space="0" w:color="auto"/>
                                                                <w:right w:val="none" w:sz="0" w:space="0" w:color="auto"/>
                                                              </w:divBdr>
                                                              <w:divsChild>
                                                                <w:div w:id="936525914">
                                                                  <w:marLeft w:val="0"/>
                                                                  <w:marRight w:val="0"/>
                                                                  <w:marTop w:val="0"/>
                                                                  <w:marBottom w:val="0"/>
                                                                  <w:divBdr>
                                                                    <w:top w:val="none" w:sz="0" w:space="0" w:color="auto"/>
                                                                    <w:left w:val="none" w:sz="0" w:space="0" w:color="auto"/>
                                                                    <w:bottom w:val="none" w:sz="0" w:space="0" w:color="auto"/>
                                                                    <w:right w:val="none" w:sz="0" w:space="0" w:color="auto"/>
                                                                  </w:divBdr>
                                                                  <w:divsChild>
                                                                    <w:div w:id="783773909">
                                                                      <w:marLeft w:val="0"/>
                                                                      <w:marRight w:val="0"/>
                                                                      <w:marTop w:val="0"/>
                                                                      <w:marBottom w:val="0"/>
                                                                      <w:divBdr>
                                                                        <w:top w:val="none" w:sz="0" w:space="0" w:color="auto"/>
                                                                        <w:left w:val="none" w:sz="0" w:space="0" w:color="auto"/>
                                                                        <w:bottom w:val="none" w:sz="0" w:space="0" w:color="auto"/>
                                                                        <w:right w:val="none" w:sz="0" w:space="0" w:color="auto"/>
                                                                      </w:divBdr>
                                                                      <w:divsChild>
                                                                        <w:div w:id="260573236">
                                                                          <w:marLeft w:val="0"/>
                                                                          <w:marRight w:val="0"/>
                                                                          <w:marTop w:val="0"/>
                                                                          <w:marBottom w:val="0"/>
                                                                          <w:divBdr>
                                                                            <w:top w:val="none" w:sz="0" w:space="0" w:color="auto"/>
                                                                            <w:left w:val="none" w:sz="0" w:space="0" w:color="auto"/>
                                                                            <w:bottom w:val="none" w:sz="0" w:space="0" w:color="auto"/>
                                                                            <w:right w:val="none" w:sz="0" w:space="0" w:color="auto"/>
                                                                          </w:divBdr>
                                                                          <w:divsChild>
                                                                            <w:div w:id="1626303713">
                                                                              <w:marLeft w:val="0"/>
                                                                              <w:marRight w:val="0"/>
                                                                              <w:marTop w:val="0"/>
                                                                              <w:marBottom w:val="0"/>
                                                                              <w:divBdr>
                                                                                <w:top w:val="none" w:sz="0" w:space="0" w:color="auto"/>
                                                                                <w:left w:val="none" w:sz="0" w:space="0" w:color="auto"/>
                                                                                <w:bottom w:val="none" w:sz="0" w:space="0" w:color="auto"/>
                                                                                <w:right w:val="none" w:sz="0" w:space="0" w:color="auto"/>
                                                                              </w:divBdr>
                                                                              <w:divsChild>
                                                                                <w:div w:id="1472820431">
                                                                                  <w:marLeft w:val="0"/>
                                                                                  <w:marRight w:val="0"/>
                                                                                  <w:marTop w:val="0"/>
                                                                                  <w:marBottom w:val="0"/>
                                                                                  <w:divBdr>
                                                                                    <w:top w:val="none" w:sz="0" w:space="0" w:color="auto"/>
                                                                                    <w:left w:val="none" w:sz="0" w:space="0" w:color="auto"/>
                                                                                    <w:bottom w:val="none" w:sz="0" w:space="0" w:color="auto"/>
                                                                                    <w:right w:val="none" w:sz="0" w:space="0" w:color="auto"/>
                                                                                  </w:divBdr>
                                                                                  <w:divsChild>
                                                                                    <w:div w:id="761031887">
                                                                                      <w:marLeft w:val="0"/>
                                                                                      <w:marRight w:val="0"/>
                                                                                      <w:marTop w:val="0"/>
                                                                                      <w:marBottom w:val="0"/>
                                                                                      <w:divBdr>
                                                                                        <w:top w:val="none" w:sz="0" w:space="0" w:color="auto"/>
                                                                                        <w:left w:val="none" w:sz="0" w:space="0" w:color="auto"/>
                                                                                        <w:bottom w:val="none" w:sz="0" w:space="0" w:color="auto"/>
                                                                                        <w:right w:val="none" w:sz="0" w:space="0" w:color="auto"/>
                                                                                      </w:divBdr>
                                                                                      <w:divsChild>
                                                                                        <w:div w:id="20409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585480">
                                      <w:marLeft w:val="0"/>
                                      <w:marRight w:val="0"/>
                                      <w:marTop w:val="0"/>
                                      <w:marBottom w:val="0"/>
                                      <w:divBdr>
                                        <w:top w:val="none" w:sz="0" w:space="0" w:color="auto"/>
                                        <w:left w:val="none" w:sz="0" w:space="0" w:color="auto"/>
                                        <w:bottom w:val="none" w:sz="0" w:space="0" w:color="auto"/>
                                        <w:right w:val="none" w:sz="0" w:space="0" w:color="auto"/>
                                      </w:divBdr>
                                      <w:divsChild>
                                        <w:div w:id="1500147269">
                                          <w:marLeft w:val="0"/>
                                          <w:marRight w:val="0"/>
                                          <w:marTop w:val="0"/>
                                          <w:marBottom w:val="0"/>
                                          <w:divBdr>
                                            <w:top w:val="none" w:sz="0" w:space="0" w:color="auto"/>
                                            <w:left w:val="none" w:sz="0" w:space="0" w:color="auto"/>
                                            <w:bottom w:val="none" w:sz="0" w:space="0" w:color="auto"/>
                                            <w:right w:val="none" w:sz="0" w:space="0" w:color="auto"/>
                                          </w:divBdr>
                                          <w:divsChild>
                                            <w:div w:id="491409319">
                                              <w:marLeft w:val="0"/>
                                              <w:marRight w:val="0"/>
                                              <w:marTop w:val="0"/>
                                              <w:marBottom w:val="0"/>
                                              <w:divBdr>
                                                <w:top w:val="none" w:sz="0" w:space="0" w:color="auto"/>
                                                <w:left w:val="none" w:sz="0" w:space="0" w:color="auto"/>
                                                <w:bottom w:val="none" w:sz="0" w:space="0" w:color="auto"/>
                                                <w:right w:val="none" w:sz="0" w:space="0" w:color="auto"/>
                                              </w:divBdr>
                                              <w:divsChild>
                                                <w:div w:id="73013547">
                                                  <w:marLeft w:val="0"/>
                                                  <w:marRight w:val="0"/>
                                                  <w:marTop w:val="0"/>
                                                  <w:marBottom w:val="0"/>
                                                  <w:divBdr>
                                                    <w:top w:val="none" w:sz="0" w:space="0" w:color="auto"/>
                                                    <w:left w:val="none" w:sz="0" w:space="0" w:color="auto"/>
                                                    <w:bottom w:val="none" w:sz="0" w:space="0" w:color="auto"/>
                                                    <w:right w:val="none" w:sz="0" w:space="0" w:color="auto"/>
                                                  </w:divBdr>
                                                  <w:divsChild>
                                                    <w:div w:id="1748065029">
                                                      <w:marLeft w:val="0"/>
                                                      <w:marRight w:val="0"/>
                                                      <w:marTop w:val="0"/>
                                                      <w:marBottom w:val="0"/>
                                                      <w:divBdr>
                                                        <w:top w:val="none" w:sz="0" w:space="0" w:color="auto"/>
                                                        <w:left w:val="none" w:sz="0" w:space="0" w:color="auto"/>
                                                        <w:bottom w:val="none" w:sz="0" w:space="0" w:color="auto"/>
                                                        <w:right w:val="none" w:sz="0" w:space="0" w:color="auto"/>
                                                      </w:divBdr>
                                                      <w:divsChild>
                                                        <w:div w:id="1915385543">
                                                          <w:marLeft w:val="0"/>
                                                          <w:marRight w:val="0"/>
                                                          <w:marTop w:val="0"/>
                                                          <w:marBottom w:val="0"/>
                                                          <w:divBdr>
                                                            <w:top w:val="none" w:sz="0" w:space="0" w:color="auto"/>
                                                            <w:left w:val="none" w:sz="0" w:space="0" w:color="auto"/>
                                                            <w:bottom w:val="none" w:sz="0" w:space="0" w:color="auto"/>
                                                            <w:right w:val="none" w:sz="0" w:space="0" w:color="auto"/>
                                                          </w:divBdr>
                                                          <w:divsChild>
                                                            <w:div w:id="2145006428">
                                                              <w:marLeft w:val="0"/>
                                                              <w:marRight w:val="0"/>
                                                              <w:marTop w:val="0"/>
                                                              <w:marBottom w:val="0"/>
                                                              <w:divBdr>
                                                                <w:top w:val="none" w:sz="0" w:space="0" w:color="auto"/>
                                                                <w:left w:val="none" w:sz="0" w:space="0" w:color="auto"/>
                                                                <w:bottom w:val="none" w:sz="0" w:space="0" w:color="auto"/>
                                                                <w:right w:val="none" w:sz="0" w:space="0" w:color="auto"/>
                                                              </w:divBdr>
                                                              <w:divsChild>
                                                                <w:div w:id="1679843358">
                                                                  <w:marLeft w:val="0"/>
                                                                  <w:marRight w:val="0"/>
                                                                  <w:marTop w:val="0"/>
                                                                  <w:marBottom w:val="0"/>
                                                                  <w:divBdr>
                                                                    <w:top w:val="none" w:sz="0" w:space="0" w:color="auto"/>
                                                                    <w:left w:val="none" w:sz="0" w:space="0" w:color="auto"/>
                                                                    <w:bottom w:val="none" w:sz="0" w:space="0" w:color="auto"/>
                                                                    <w:right w:val="none" w:sz="0" w:space="0" w:color="auto"/>
                                                                  </w:divBdr>
                                                                  <w:divsChild>
                                                                    <w:div w:id="92634754">
                                                                      <w:marLeft w:val="0"/>
                                                                      <w:marRight w:val="0"/>
                                                                      <w:marTop w:val="0"/>
                                                                      <w:marBottom w:val="0"/>
                                                                      <w:divBdr>
                                                                        <w:top w:val="none" w:sz="0" w:space="0" w:color="auto"/>
                                                                        <w:left w:val="none" w:sz="0" w:space="0" w:color="auto"/>
                                                                        <w:bottom w:val="none" w:sz="0" w:space="0" w:color="auto"/>
                                                                        <w:right w:val="none" w:sz="0" w:space="0" w:color="auto"/>
                                                                      </w:divBdr>
                                                                      <w:divsChild>
                                                                        <w:div w:id="1929653948">
                                                                          <w:marLeft w:val="0"/>
                                                                          <w:marRight w:val="0"/>
                                                                          <w:marTop w:val="0"/>
                                                                          <w:marBottom w:val="0"/>
                                                                          <w:divBdr>
                                                                            <w:top w:val="none" w:sz="0" w:space="0" w:color="auto"/>
                                                                            <w:left w:val="none" w:sz="0" w:space="0" w:color="auto"/>
                                                                            <w:bottom w:val="none" w:sz="0" w:space="0" w:color="auto"/>
                                                                            <w:right w:val="none" w:sz="0" w:space="0" w:color="auto"/>
                                                                          </w:divBdr>
                                                                          <w:divsChild>
                                                                            <w:div w:id="1799252302">
                                                                              <w:marLeft w:val="0"/>
                                                                              <w:marRight w:val="0"/>
                                                                              <w:marTop w:val="0"/>
                                                                              <w:marBottom w:val="0"/>
                                                                              <w:divBdr>
                                                                                <w:top w:val="none" w:sz="0" w:space="0" w:color="auto"/>
                                                                                <w:left w:val="none" w:sz="0" w:space="0" w:color="auto"/>
                                                                                <w:bottom w:val="none" w:sz="0" w:space="0" w:color="auto"/>
                                                                                <w:right w:val="none" w:sz="0" w:space="0" w:color="auto"/>
                                                                              </w:divBdr>
                                                                              <w:divsChild>
                                                                                <w:div w:id="91828734">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sChild>
                                                                                        <w:div w:id="20615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3488818">
                                      <w:marLeft w:val="0"/>
                                      <w:marRight w:val="0"/>
                                      <w:marTop w:val="0"/>
                                      <w:marBottom w:val="0"/>
                                      <w:divBdr>
                                        <w:top w:val="none" w:sz="0" w:space="0" w:color="auto"/>
                                        <w:left w:val="none" w:sz="0" w:space="0" w:color="auto"/>
                                        <w:bottom w:val="none" w:sz="0" w:space="0" w:color="auto"/>
                                        <w:right w:val="none" w:sz="0" w:space="0" w:color="auto"/>
                                      </w:divBdr>
                                      <w:divsChild>
                                        <w:div w:id="1576206562">
                                          <w:marLeft w:val="0"/>
                                          <w:marRight w:val="0"/>
                                          <w:marTop w:val="0"/>
                                          <w:marBottom w:val="0"/>
                                          <w:divBdr>
                                            <w:top w:val="none" w:sz="0" w:space="0" w:color="auto"/>
                                            <w:left w:val="none" w:sz="0" w:space="0" w:color="auto"/>
                                            <w:bottom w:val="none" w:sz="0" w:space="0" w:color="auto"/>
                                            <w:right w:val="none" w:sz="0" w:space="0" w:color="auto"/>
                                          </w:divBdr>
                                          <w:divsChild>
                                            <w:div w:id="1478574077">
                                              <w:marLeft w:val="0"/>
                                              <w:marRight w:val="0"/>
                                              <w:marTop w:val="0"/>
                                              <w:marBottom w:val="0"/>
                                              <w:divBdr>
                                                <w:top w:val="none" w:sz="0" w:space="0" w:color="auto"/>
                                                <w:left w:val="none" w:sz="0" w:space="0" w:color="auto"/>
                                                <w:bottom w:val="none" w:sz="0" w:space="0" w:color="auto"/>
                                                <w:right w:val="none" w:sz="0" w:space="0" w:color="auto"/>
                                              </w:divBdr>
                                              <w:divsChild>
                                                <w:div w:id="1366904273">
                                                  <w:marLeft w:val="0"/>
                                                  <w:marRight w:val="0"/>
                                                  <w:marTop w:val="0"/>
                                                  <w:marBottom w:val="0"/>
                                                  <w:divBdr>
                                                    <w:top w:val="none" w:sz="0" w:space="0" w:color="auto"/>
                                                    <w:left w:val="none" w:sz="0" w:space="0" w:color="auto"/>
                                                    <w:bottom w:val="none" w:sz="0" w:space="0" w:color="auto"/>
                                                    <w:right w:val="none" w:sz="0" w:space="0" w:color="auto"/>
                                                  </w:divBdr>
                                                  <w:divsChild>
                                                    <w:div w:id="1377773296">
                                                      <w:marLeft w:val="0"/>
                                                      <w:marRight w:val="0"/>
                                                      <w:marTop w:val="0"/>
                                                      <w:marBottom w:val="0"/>
                                                      <w:divBdr>
                                                        <w:top w:val="none" w:sz="0" w:space="0" w:color="auto"/>
                                                        <w:left w:val="none" w:sz="0" w:space="0" w:color="auto"/>
                                                        <w:bottom w:val="none" w:sz="0" w:space="0" w:color="auto"/>
                                                        <w:right w:val="none" w:sz="0" w:space="0" w:color="auto"/>
                                                      </w:divBdr>
                                                      <w:divsChild>
                                                        <w:div w:id="854418214">
                                                          <w:marLeft w:val="0"/>
                                                          <w:marRight w:val="0"/>
                                                          <w:marTop w:val="0"/>
                                                          <w:marBottom w:val="0"/>
                                                          <w:divBdr>
                                                            <w:top w:val="none" w:sz="0" w:space="0" w:color="auto"/>
                                                            <w:left w:val="none" w:sz="0" w:space="0" w:color="auto"/>
                                                            <w:bottom w:val="none" w:sz="0" w:space="0" w:color="auto"/>
                                                            <w:right w:val="none" w:sz="0" w:space="0" w:color="auto"/>
                                                          </w:divBdr>
                                                          <w:divsChild>
                                                            <w:div w:id="751468421">
                                                              <w:marLeft w:val="0"/>
                                                              <w:marRight w:val="0"/>
                                                              <w:marTop w:val="0"/>
                                                              <w:marBottom w:val="0"/>
                                                              <w:divBdr>
                                                                <w:top w:val="none" w:sz="0" w:space="0" w:color="auto"/>
                                                                <w:left w:val="none" w:sz="0" w:space="0" w:color="auto"/>
                                                                <w:bottom w:val="none" w:sz="0" w:space="0" w:color="auto"/>
                                                                <w:right w:val="none" w:sz="0" w:space="0" w:color="auto"/>
                                                              </w:divBdr>
                                                              <w:divsChild>
                                                                <w:div w:id="1218778702">
                                                                  <w:marLeft w:val="0"/>
                                                                  <w:marRight w:val="0"/>
                                                                  <w:marTop w:val="0"/>
                                                                  <w:marBottom w:val="0"/>
                                                                  <w:divBdr>
                                                                    <w:top w:val="none" w:sz="0" w:space="0" w:color="auto"/>
                                                                    <w:left w:val="none" w:sz="0" w:space="0" w:color="auto"/>
                                                                    <w:bottom w:val="none" w:sz="0" w:space="0" w:color="auto"/>
                                                                    <w:right w:val="none" w:sz="0" w:space="0" w:color="auto"/>
                                                                  </w:divBdr>
                                                                  <w:divsChild>
                                                                    <w:div w:id="200409630">
                                                                      <w:marLeft w:val="0"/>
                                                                      <w:marRight w:val="0"/>
                                                                      <w:marTop w:val="0"/>
                                                                      <w:marBottom w:val="0"/>
                                                                      <w:divBdr>
                                                                        <w:top w:val="none" w:sz="0" w:space="0" w:color="auto"/>
                                                                        <w:left w:val="none" w:sz="0" w:space="0" w:color="auto"/>
                                                                        <w:bottom w:val="none" w:sz="0" w:space="0" w:color="auto"/>
                                                                        <w:right w:val="none" w:sz="0" w:space="0" w:color="auto"/>
                                                                      </w:divBdr>
                                                                      <w:divsChild>
                                                                        <w:div w:id="963577303">
                                                                          <w:marLeft w:val="0"/>
                                                                          <w:marRight w:val="0"/>
                                                                          <w:marTop w:val="0"/>
                                                                          <w:marBottom w:val="0"/>
                                                                          <w:divBdr>
                                                                            <w:top w:val="none" w:sz="0" w:space="0" w:color="auto"/>
                                                                            <w:left w:val="none" w:sz="0" w:space="0" w:color="auto"/>
                                                                            <w:bottom w:val="none" w:sz="0" w:space="0" w:color="auto"/>
                                                                            <w:right w:val="none" w:sz="0" w:space="0" w:color="auto"/>
                                                                          </w:divBdr>
                                                                          <w:divsChild>
                                                                            <w:div w:id="1608392424">
                                                                              <w:marLeft w:val="0"/>
                                                                              <w:marRight w:val="0"/>
                                                                              <w:marTop w:val="0"/>
                                                                              <w:marBottom w:val="0"/>
                                                                              <w:divBdr>
                                                                                <w:top w:val="none" w:sz="0" w:space="0" w:color="auto"/>
                                                                                <w:left w:val="none" w:sz="0" w:space="0" w:color="auto"/>
                                                                                <w:bottom w:val="none" w:sz="0" w:space="0" w:color="auto"/>
                                                                                <w:right w:val="none" w:sz="0" w:space="0" w:color="auto"/>
                                                                              </w:divBdr>
                                                                              <w:divsChild>
                                                                                <w:div w:id="2044743114">
                                                                                  <w:marLeft w:val="0"/>
                                                                                  <w:marRight w:val="0"/>
                                                                                  <w:marTop w:val="0"/>
                                                                                  <w:marBottom w:val="0"/>
                                                                                  <w:divBdr>
                                                                                    <w:top w:val="none" w:sz="0" w:space="0" w:color="auto"/>
                                                                                    <w:left w:val="none" w:sz="0" w:space="0" w:color="auto"/>
                                                                                    <w:bottom w:val="none" w:sz="0" w:space="0" w:color="auto"/>
                                                                                    <w:right w:val="none" w:sz="0" w:space="0" w:color="auto"/>
                                                                                  </w:divBdr>
                                                                                  <w:divsChild>
                                                                                    <w:div w:id="1258751256">
                                                                                      <w:marLeft w:val="0"/>
                                                                                      <w:marRight w:val="0"/>
                                                                                      <w:marTop w:val="0"/>
                                                                                      <w:marBottom w:val="0"/>
                                                                                      <w:divBdr>
                                                                                        <w:top w:val="none" w:sz="0" w:space="0" w:color="auto"/>
                                                                                        <w:left w:val="none" w:sz="0" w:space="0" w:color="auto"/>
                                                                                        <w:bottom w:val="none" w:sz="0" w:space="0" w:color="auto"/>
                                                                                        <w:right w:val="none" w:sz="0" w:space="0" w:color="auto"/>
                                                                                      </w:divBdr>
                                                                                      <w:divsChild>
                                                                                        <w:div w:id="12256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049222">
                                      <w:marLeft w:val="0"/>
                                      <w:marRight w:val="0"/>
                                      <w:marTop w:val="0"/>
                                      <w:marBottom w:val="0"/>
                                      <w:divBdr>
                                        <w:top w:val="none" w:sz="0" w:space="0" w:color="auto"/>
                                        <w:left w:val="none" w:sz="0" w:space="0" w:color="auto"/>
                                        <w:bottom w:val="none" w:sz="0" w:space="0" w:color="auto"/>
                                        <w:right w:val="none" w:sz="0" w:space="0" w:color="auto"/>
                                      </w:divBdr>
                                      <w:divsChild>
                                        <w:div w:id="476381477">
                                          <w:marLeft w:val="0"/>
                                          <w:marRight w:val="0"/>
                                          <w:marTop w:val="0"/>
                                          <w:marBottom w:val="0"/>
                                          <w:divBdr>
                                            <w:top w:val="none" w:sz="0" w:space="0" w:color="auto"/>
                                            <w:left w:val="none" w:sz="0" w:space="0" w:color="auto"/>
                                            <w:bottom w:val="none" w:sz="0" w:space="0" w:color="auto"/>
                                            <w:right w:val="none" w:sz="0" w:space="0" w:color="auto"/>
                                          </w:divBdr>
                                          <w:divsChild>
                                            <w:div w:id="662782554">
                                              <w:marLeft w:val="0"/>
                                              <w:marRight w:val="0"/>
                                              <w:marTop w:val="0"/>
                                              <w:marBottom w:val="0"/>
                                              <w:divBdr>
                                                <w:top w:val="none" w:sz="0" w:space="0" w:color="auto"/>
                                                <w:left w:val="none" w:sz="0" w:space="0" w:color="auto"/>
                                                <w:bottom w:val="none" w:sz="0" w:space="0" w:color="auto"/>
                                                <w:right w:val="none" w:sz="0" w:space="0" w:color="auto"/>
                                              </w:divBdr>
                                              <w:divsChild>
                                                <w:div w:id="890966835">
                                                  <w:marLeft w:val="0"/>
                                                  <w:marRight w:val="0"/>
                                                  <w:marTop w:val="0"/>
                                                  <w:marBottom w:val="0"/>
                                                  <w:divBdr>
                                                    <w:top w:val="none" w:sz="0" w:space="0" w:color="auto"/>
                                                    <w:left w:val="none" w:sz="0" w:space="0" w:color="auto"/>
                                                    <w:bottom w:val="none" w:sz="0" w:space="0" w:color="auto"/>
                                                    <w:right w:val="none" w:sz="0" w:space="0" w:color="auto"/>
                                                  </w:divBdr>
                                                  <w:divsChild>
                                                    <w:div w:id="1742482566">
                                                      <w:marLeft w:val="0"/>
                                                      <w:marRight w:val="0"/>
                                                      <w:marTop w:val="0"/>
                                                      <w:marBottom w:val="0"/>
                                                      <w:divBdr>
                                                        <w:top w:val="none" w:sz="0" w:space="0" w:color="auto"/>
                                                        <w:left w:val="none" w:sz="0" w:space="0" w:color="auto"/>
                                                        <w:bottom w:val="none" w:sz="0" w:space="0" w:color="auto"/>
                                                        <w:right w:val="none" w:sz="0" w:space="0" w:color="auto"/>
                                                      </w:divBdr>
                                                      <w:divsChild>
                                                        <w:div w:id="1918973044">
                                                          <w:marLeft w:val="0"/>
                                                          <w:marRight w:val="0"/>
                                                          <w:marTop w:val="0"/>
                                                          <w:marBottom w:val="0"/>
                                                          <w:divBdr>
                                                            <w:top w:val="none" w:sz="0" w:space="0" w:color="auto"/>
                                                            <w:left w:val="none" w:sz="0" w:space="0" w:color="auto"/>
                                                            <w:bottom w:val="none" w:sz="0" w:space="0" w:color="auto"/>
                                                            <w:right w:val="none" w:sz="0" w:space="0" w:color="auto"/>
                                                          </w:divBdr>
                                                          <w:divsChild>
                                                            <w:div w:id="253898972">
                                                              <w:marLeft w:val="0"/>
                                                              <w:marRight w:val="0"/>
                                                              <w:marTop w:val="0"/>
                                                              <w:marBottom w:val="0"/>
                                                              <w:divBdr>
                                                                <w:top w:val="none" w:sz="0" w:space="0" w:color="auto"/>
                                                                <w:left w:val="none" w:sz="0" w:space="0" w:color="auto"/>
                                                                <w:bottom w:val="none" w:sz="0" w:space="0" w:color="auto"/>
                                                                <w:right w:val="none" w:sz="0" w:space="0" w:color="auto"/>
                                                              </w:divBdr>
                                                              <w:divsChild>
                                                                <w:div w:id="493839010">
                                                                  <w:marLeft w:val="0"/>
                                                                  <w:marRight w:val="0"/>
                                                                  <w:marTop w:val="0"/>
                                                                  <w:marBottom w:val="0"/>
                                                                  <w:divBdr>
                                                                    <w:top w:val="none" w:sz="0" w:space="0" w:color="auto"/>
                                                                    <w:left w:val="none" w:sz="0" w:space="0" w:color="auto"/>
                                                                    <w:bottom w:val="none" w:sz="0" w:space="0" w:color="auto"/>
                                                                    <w:right w:val="none" w:sz="0" w:space="0" w:color="auto"/>
                                                                  </w:divBdr>
                                                                  <w:divsChild>
                                                                    <w:div w:id="1359621928">
                                                                      <w:marLeft w:val="0"/>
                                                                      <w:marRight w:val="0"/>
                                                                      <w:marTop w:val="0"/>
                                                                      <w:marBottom w:val="0"/>
                                                                      <w:divBdr>
                                                                        <w:top w:val="none" w:sz="0" w:space="0" w:color="auto"/>
                                                                        <w:left w:val="none" w:sz="0" w:space="0" w:color="auto"/>
                                                                        <w:bottom w:val="none" w:sz="0" w:space="0" w:color="auto"/>
                                                                        <w:right w:val="none" w:sz="0" w:space="0" w:color="auto"/>
                                                                      </w:divBdr>
                                                                      <w:divsChild>
                                                                        <w:div w:id="1960720814">
                                                                          <w:marLeft w:val="0"/>
                                                                          <w:marRight w:val="0"/>
                                                                          <w:marTop w:val="0"/>
                                                                          <w:marBottom w:val="0"/>
                                                                          <w:divBdr>
                                                                            <w:top w:val="none" w:sz="0" w:space="0" w:color="auto"/>
                                                                            <w:left w:val="none" w:sz="0" w:space="0" w:color="auto"/>
                                                                            <w:bottom w:val="none" w:sz="0" w:space="0" w:color="auto"/>
                                                                            <w:right w:val="none" w:sz="0" w:space="0" w:color="auto"/>
                                                                          </w:divBdr>
                                                                          <w:divsChild>
                                                                            <w:div w:id="847452211">
                                                                              <w:marLeft w:val="0"/>
                                                                              <w:marRight w:val="0"/>
                                                                              <w:marTop w:val="0"/>
                                                                              <w:marBottom w:val="0"/>
                                                                              <w:divBdr>
                                                                                <w:top w:val="none" w:sz="0" w:space="0" w:color="auto"/>
                                                                                <w:left w:val="none" w:sz="0" w:space="0" w:color="auto"/>
                                                                                <w:bottom w:val="none" w:sz="0" w:space="0" w:color="auto"/>
                                                                                <w:right w:val="none" w:sz="0" w:space="0" w:color="auto"/>
                                                                              </w:divBdr>
                                                                              <w:divsChild>
                                                                                <w:div w:id="1212112604">
                                                                                  <w:marLeft w:val="0"/>
                                                                                  <w:marRight w:val="0"/>
                                                                                  <w:marTop w:val="0"/>
                                                                                  <w:marBottom w:val="0"/>
                                                                                  <w:divBdr>
                                                                                    <w:top w:val="none" w:sz="0" w:space="0" w:color="auto"/>
                                                                                    <w:left w:val="none" w:sz="0" w:space="0" w:color="auto"/>
                                                                                    <w:bottom w:val="none" w:sz="0" w:space="0" w:color="auto"/>
                                                                                    <w:right w:val="none" w:sz="0" w:space="0" w:color="auto"/>
                                                                                  </w:divBdr>
                                                                                  <w:divsChild>
                                                                                    <w:div w:id="16070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46300">
                                      <w:marLeft w:val="0"/>
                                      <w:marRight w:val="0"/>
                                      <w:marTop w:val="0"/>
                                      <w:marBottom w:val="0"/>
                                      <w:divBdr>
                                        <w:top w:val="none" w:sz="0" w:space="0" w:color="auto"/>
                                        <w:left w:val="none" w:sz="0" w:space="0" w:color="auto"/>
                                        <w:bottom w:val="none" w:sz="0" w:space="0" w:color="auto"/>
                                        <w:right w:val="none" w:sz="0" w:space="0" w:color="auto"/>
                                      </w:divBdr>
                                      <w:divsChild>
                                        <w:div w:id="1242252269">
                                          <w:marLeft w:val="0"/>
                                          <w:marRight w:val="0"/>
                                          <w:marTop w:val="0"/>
                                          <w:marBottom w:val="0"/>
                                          <w:divBdr>
                                            <w:top w:val="none" w:sz="0" w:space="0" w:color="auto"/>
                                            <w:left w:val="none" w:sz="0" w:space="0" w:color="auto"/>
                                            <w:bottom w:val="none" w:sz="0" w:space="0" w:color="auto"/>
                                            <w:right w:val="none" w:sz="0" w:space="0" w:color="auto"/>
                                          </w:divBdr>
                                          <w:divsChild>
                                            <w:div w:id="1792481253">
                                              <w:marLeft w:val="0"/>
                                              <w:marRight w:val="0"/>
                                              <w:marTop w:val="0"/>
                                              <w:marBottom w:val="0"/>
                                              <w:divBdr>
                                                <w:top w:val="none" w:sz="0" w:space="0" w:color="auto"/>
                                                <w:left w:val="none" w:sz="0" w:space="0" w:color="auto"/>
                                                <w:bottom w:val="none" w:sz="0" w:space="0" w:color="auto"/>
                                                <w:right w:val="none" w:sz="0" w:space="0" w:color="auto"/>
                                              </w:divBdr>
                                              <w:divsChild>
                                                <w:div w:id="904098680">
                                                  <w:marLeft w:val="0"/>
                                                  <w:marRight w:val="0"/>
                                                  <w:marTop w:val="0"/>
                                                  <w:marBottom w:val="0"/>
                                                  <w:divBdr>
                                                    <w:top w:val="none" w:sz="0" w:space="0" w:color="auto"/>
                                                    <w:left w:val="none" w:sz="0" w:space="0" w:color="auto"/>
                                                    <w:bottom w:val="none" w:sz="0" w:space="0" w:color="auto"/>
                                                    <w:right w:val="none" w:sz="0" w:space="0" w:color="auto"/>
                                                  </w:divBdr>
                                                  <w:divsChild>
                                                    <w:div w:id="112211823">
                                                      <w:marLeft w:val="0"/>
                                                      <w:marRight w:val="0"/>
                                                      <w:marTop w:val="0"/>
                                                      <w:marBottom w:val="0"/>
                                                      <w:divBdr>
                                                        <w:top w:val="none" w:sz="0" w:space="0" w:color="auto"/>
                                                        <w:left w:val="none" w:sz="0" w:space="0" w:color="auto"/>
                                                        <w:bottom w:val="none" w:sz="0" w:space="0" w:color="auto"/>
                                                        <w:right w:val="none" w:sz="0" w:space="0" w:color="auto"/>
                                                      </w:divBdr>
                                                      <w:divsChild>
                                                        <w:div w:id="1263103601">
                                                          <w:marLeft w:val="0"/>
                                                          <w:marRight w:val="0"/>
                                                          <w:marTop w:val="0"/>
                                                          <w:marBottom w:val="0"/>
                                                          <w:divBdr>
                                                            <w:top w:val="none" w:sz="0" w:space="0" w:color="auto"/>
                                                            <w:left w:val="none" w:sz="0" w:space="0" w:color="auto"/>
                                                            <w:bottom w:val="none" w:sz="0" w:space="0" w:color="auto"/>
                                                            <w:right w:val="none" w:sz="0" w:space="0" w:color="auto"/>
                                                          </w:divBdr>
                                                          <w:divsChild>
                                                            <w:div w:id="145246432">
                                                              <w:marLeft w:val="0"/>
                                                              <w:marRight w:val="0"/>
                                                              <w:marTop w:val="0"/>
                                                              <w:marBottom w:val="0"/>
                                                              <w:divBdr>
                                                                <w:top w:val="none" w:sz="0" w:space="0" w:color="auto"/>
                                                                <w:left w:val="none" w:sz="0" w:space="0" w:color="auto"/>
                                                                <w:bottom w:val="none" w:sz="0" w:space="0" w:color="auto"/>
                                                                <w:right w:val="none" w:sz="0" w:space="0" w:color="auto"/>
                                                              </w:divBdr>
                                                              <w:divsChild>
                                                                <w:div w:id="643235857">
                                                                  <w:marLeft w:val="0"/>
                                                                  <w:marRight w:val="0"/>
                                                                  <w:marTop w:val="0"/>
                                                                  <w:marBottom w:val="0"/>
                                                                  <w:divBdr>
                                                                    <w:top w:val="none" w:sz="0" w:space="0" w:color="auto"/>
                                                                    <w:left w:val="none" w:sz="0" w:space="0" w:color="auto"/>
                                                                    <w:bottom w:val="none" w:sz="0" w:space="0" w:color="auto"/>
                                                                    <w:right w:val="none" w:sz="0" w:space="0" w:color="auto"/>
                                                                  </w:divBdr>
                                                                  <w:divsChild>
                                                                    <w:div w:id="132910032">
                                                                      <w:marLeft w:val="0"/>
                                                                      <w:marRight w:val="0"/>
                                                                      <w:marTop w:val="0"/>
                                                                      <w:marBottom w:val="0"/>
                                                                      <w:divBdr>
                                                                        <w:top w:val="none" w:sz="0" w:space="0" w:color="auto"/>
                                                                        <w:left w:val="none" w:sz="0" w:space="0" w:color="auto"/>
                                                                        <w:bottom w:val="none" w:sz="0" w:space="0" w:color="auto"/>
                                                                        <w:right w:val="none" w:sz="0" w:space="0" w:color="auto"/>
                                                                      </w:divBdr>
                                                                      <w:divsChild>
                                                                        <w:div w:id="728383462">
                                                                          <w:marLeft w:val="0"/>
                                                                          <w:marRight w:val="0"/>
                                                                          <w:marTop w:val="0"/>
                                                                          <w:marBottom w:val="0"/>
                                                                          <w:divBdr>
                                                                            <w:top w:val="none" w:sz="0" w:space="0" w:color="auto"/>
                                                                            <w:left w:val="none" w:sz="0" w:space="0" w:color="auto"/>
                                                                            <w:bottom w:val="none" w:sz="0" w:space="0" w:color="auto"/>
                                                                            <w:right w:val="none" w:sz="0" w:space="0" w:color="auto"/>
                                                                          </w:divBdr>
                                                                          <w:divsChild>
                                                                            <w:div w:id="1311978174">
                                                                              <w:marLeft w:val="0"/>
                                                                              <w:marRight w:val="0"/>
                                                                              <w:marTop w:val="0"/>
                                                                              <w:marBottom w:val="0"/>
                                                                              <w:divBdr>
                                                                                <w:top w:val="none" w:sz="0" w:space="0" w:color="auto"/>
                                                                                <w:left w:val="none" w:sz="0" w:space="0" w:color="auto"/>
                                                                                <w:bottom w:val="none" w:sz="0" w:space="0" w:color="auto"/>
                                                                                <w:right w:val="none" w:sz="0" w:space="0" w:color="auto"/>
                                                                              </w:divBdr>
                                                                              <w:divsChild>
                                                                                <w:div w:id="556892127">
                                                                                  <w:marLeft w:val="0"/>
                                                                                  <w:marRight w:val="0"/>
                                                                                  <w:marTop w:val="0"/>
                                                                                  <w:marBottom w:val="0"/>
                                                                                  <w:divBdr>
                                                                                    <w:top w:val="none" w:sz="0" w:space="0" w:color="auto"/>
                                                                                    <w:left w:val="none" w:sz="0" w:space="0" w:color="auto"/>
                                                                                    <w:bottom w:val="none" w:sz="0" w:space="0" w:color="auto"/>
                                                                                    <w:right w:val="none" w:sz="0" w:space="0" w:color="auto"/>
                                                                                  </w:divBdr>
                                                                                  <w:divsChild>
                                                                                    <w:div w:id="2054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276534">
                                      <w:marLeft w:val="0"/>
                                      <w:marRight w:val="0"/>
                                      <w:marTop w:val="0"/>
                                      <w:marBottom w:val="0"/>
                                      <w:divBdr>
                                        <w:top w:val="none" w:sz="0" w:space="0" w:color="auto"/>
                                        <w:left w:val="none" w:sz="0" w:space="0" w:color="auto"/>
                                        <w:bottom w:val="none" w:sz="0" w:space="0" w:color="auto"/>
                                        <w:right w:val="none" w:sz="0" w:space="0" w:color="auto"/>
                                      </w:divBdr>
                                      <w:divsChild>
                                        <w:div w:id="897936194">
                                          <w:marLeft w:val="0"/>
                                          <w:marRight w:val="0"/>
                                          <w:marTop w:val="0"/>
                                          <w:marBottom w:val="0"/>
                                          <w:divBdr>
                                            <w:top w:val="none" w:sz="0" w:space="0" w:color="auto"/>
                                            <w:left w:val="none" w:sz="0" w:space="0" w:color="auto"/>
                                            <w:bottom w:val="none" w:sz="0" w:space="0" w:color="auto"/>
                                            <w:right w:val="none" w:sz="0" w:space="0" w:color="auto"/>
                                          </w:divBdr>
                                          <w:divsChild>
                                            <w:div w:id="282855766">
                                              <w:marLeft w:val="0"/>
                                              <w:marRight w:val="0"/>
                                              <w:marTop w:val="0"/>
                                              <w:marBottom w:val="0"/>
                                              <w:divBdr>
                                                <w:top w:val="none" w:sz="0" w:space="0" w:color="auto"/>
                                                <w:left w:val="none" w:sz="0" w:space="0" w:color="auto"/>
                                                <w:bottom w:val="none" w:sz="0" w:space="0" w:color="auto"/>
                                                <w:right w:val="none" w:sz="0" w:space="0" w:color="auto"/>
                                              </w:divBdr>
                                              <w:divsChild>
                                                <w:div w:id="936526483">
                                                  <w:marLeft w:val="0"/>
                                                  <w:marRight w:val="0"/>
                                                  <w:marTop w:val="0"/>
                                                  <w:marBottom w:val="0"/>
                                                  <w:divBdr>
                                                    <w:top w:val="none" w:sz="0" w:space="0" w:color="auto"/>
                                                    <w:left w:val="none" w:sz="0" w:space="0" w:color="auto"/>
                                                    <w:bottom w:val="none" w:sz="0" w:space="0" w:color="auto"/>
                                                    <w:right w:val="none" w:sz="0" w:space="0" w:color="auto"/>
                                                  </w:divBdr>
                                                  <w:divsChild>
                                                    <w:div w:id="807165426">
                                                      <w:marLeft w:val="0"/>
                                                      <w:marRight w:val="0"/>
                                                      <w:marTop w:val="0"/>
                                                      <w:marBottom w:val="0"/>
                                                      <w:divBdr>
                                                        <w:top w:val="none" w:sz="0" w:space="0" w:color="auto"/>
                                                        <w:left w:val="none" w:sz="0" w:space="0" w:color="auto"/>
                                                        <w:bottom w:val="none" w:sz="0" w:space="0" w:color="auto"/>
                                                        <w:right w:val="none" w:sz="0" w:space="0" w:color="auto"/>
                                                      </w:divBdr>
                                                      <w:divsChild>
                                                        <w:div w:id="2135517029">
                                                          <w:marLeft w:val="0"/>
                                                          <w:marRight w:val="0"/>
                                                          <w:marTop w:val="0"/>
                                                          <w:marBottom w:val="0"/>
                                                          <w:divBdr>
                                                            <w:top w:val="none" w:sz="0" w:space="0" w:color="auto"/>
                                                            <w:left w:val="none" w:sz="0" w:space="0" w:color="auto"/>
                                                            <w:bottom w:val="none" w:sz="0" w:space="0" w:color="auto"/>
                                                            <w:right w:val="none" w:sz="0" w:space="0" w:color="auto"/>
                                                          </w:divBdr>
                                                          <w:divsChild>
                                                            <w:div w:id="704332634">
                                                              <w:marLeft w:val="0"/>
                                                              <w:marRight w:val="0"/>
                                                              <w:marTop w:val="0"/>
                                                              <w:marBottom w:val="0"/>
                                                              <w:divBdr>
                                                                <w:top w:val="none" w:sz="0" w:space="0" w:color="auto"/>
                                                                <w:left w:val="none" w:sz="0" w:space="0" w:color="auto"/>
                                                                <w:bottom w:val="none" w:sz="0" w:space="0" w:color="auto"/>
                                                                <w:right w:val="none" w:sz="0" w:space="0" w:color="auto"/>
                                                              </w:divBdr>
                                                              <w:divsChild>
                                                                <w:div w:id="2046755911">
                                                                  <w:marLeft w:val="0"/>
                                                                  <w:marRight w:val="0"/>
                                                                  <w:marTop w:val="0"/>
                                                                  <w:marBottom w:val="0"/>
                                                                  <w:divBdr>
                                                                    <w:top w:val="none" w:sz="0" w:space="0" w:color="auto"/>
                                                                    <w:left w:val="none" w:sz="0" w:space="0" w:color="auto"/>
                                                                    <w:bottom w:val="none" w:sz="0" w:space="0" w:color="auto"/>
                                                                    <w:right w:val="none" w:sz="0" w:space="0" w:color="auto"/>
                                                                  </w:divBdr>
                                                                  <w:divsChild>
                                                                    <w:div w:id="439842357">
                                                                      <w:marLeft w:val="0"/>
                                                                      <w:marRight w:val="0"/>
                                                                      <w:marTop w:val="0"/>
                                                                      <w:marBottom w:val="0"/>
                                                                      <w:divBdr>
                                                                        <w:top w:val="none" w:sz="0" w:space="0" w:color="auto"/>
                                                                        <w:left w:val="none" w:sz="0" w:space="0" w:color="auto"/>
                                                                        <w:bottom w:val="none" w:sz="0" w:space="0" w:color="auto"/>
                                                                        <w:right w:val="none" w:sz="0" w:space="0" w:color="auto"/>
                                                                      </w:divBdr>
                                                                      <w:divsChild>
                                                                        <w:div w:id="1992174662">
                                                                          <w:marLeft w:val="0"/>
                                                                          <w:marRight w:val="0"/>
                                                                          <w:marTop w:val="0"/>
                                                                          <w:marBottom w:val="0"/>
                                                                          <w:divBdr>
                                                                            <w:top w:val="none" w:sz="0" w:space="0" w:color="auto"/>
                                                                            <w:left w:val="none" w:sz="0" w:space="0" w:color="auto"/>
                                                                            <w:bottom w:val="none" w:sz="0" w:space="0" w:color="auto"/>
                                                                            <w:right w:val="none" w:sz="0" w:space="0" w:color="auto"/>
                                                                          </w:divBdr>
                                                                          <w:divsChild>
                                                                            <w:div w:id="1416703412">
                                                                              <w:marLeft w:val="0"/>
                                                                              <w:marRight w:val="0"/>
                                                                              <w:marTop w:val="0"/>
                                                                              <w:marBottom w:val="0"/>
                                                                              <w:divBdr>
                                                                                <w:top w:val="none" w:sz="0" w:space="0" w:color="auto"/>
                                                                                <w:left w:val="none" w:sz="0" w:space="0" w:color="auto"/>
                                                                                <w:bottom w:val="none" w:sz="0" w:space="0" w:color="auto"/>
                                                                                <w:right w:val="none" w:sz="0" w:space="0" w:color="auto"/>
                                                                              </w:divBdr>
                                                                              <w:divsChild>
                                                                                <w:div w:id="2102022582">
                                                                                  <w:marLeft w:val="0"/>
                                                                                  <w:marRight w:val="0"/>
                                                                                  <w:marTop w:val="0"/>
                                                                                  <w:marBottom w:val="0"/>
                                                                                  <w:divBdr>
                                                                                    <w:top w:val="none" w:sz="0" w:space="0" w:color="auto"/>
                                                                                    <w:left w:val="none" w:sz="0" w:space="0" w:color="auto"/>
                                                                                    <w:bottom w:val="none" w:sz="0" w:space="0" w:color="auto"/>
                                                                                    <w:right w:val="none" w:sz="0" w:space="0" w:color="auto"/>
                                                                                  </w:divBdr>
                                                                                  <w:divsChild>
                                                                                    <w:div w:id="1344091667">
                                                                                      <w:marLeft w:val="0"/>
                                                                                      <w:marRight w:val="0"/>
                                                                                      <w:marTop w:val="0"/>
                                                                                      <w:marBottom w:val="0"/>
                                                                                      <w:divBdr>
                                                                                        <w:top w:val="none" w:sz="0" w:space="0" w:color="auto"/>
                                                                                        <w:left w:val="none" w:sz="0" w:space="0" w:color="auto"/>
                                                                                        <w:bottom w:val="none" w:sz="0" w:space="0" w:color="auto"/>
                                                                                        <w:right w:val="none" w:sz="0" w:space="0" w:color="auto"/>
                                                                                      </w:divBdr>
                                                                                      <w:divsChild>
                                                                                        <w:div w:id="1371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8338374">
                                      <w:marLeft w:val="0"/>
                                      <w:marRight w:val="0"/>
                                      <w:marTop w:val="0"/>
                                      <w:marBottom w:val="0"/>
                                      <w:divBdr>
                                        <w:top w:val="none" w:sz="0" w:space="0" w:color="auto"/>
                                        <w:left w:val="none" w:sz="0" w:space="0" w:color="auto"/>
                                        <w:bottom w:val="none" w:sz="0" w:space="0" w:color="auto"/>
                                        <w:right w:val="none" w:sz="0" w:space="0" w:color="auto"/>
                                      </w:divBdr>
                                      <w:divsChild>
                                        <w:div w:id="1508908037">
                                          <w:marLeft w:val="0"/>
                                          <w:marRight w:val="0"/>
                                          <w:marTop w:val="0"/>
                                          <w:marBottom w:val="0"/>
                                          <w:divBdr>
                                            <w:top w:val="none" w:sz="0" w:space="0" w:color="auto"/>
                                            <w:left w:val="none" w:sz="0" w:space="0" w:color="auto"/>
                                            <w:bottom w:val="none" w:sz="0" w:space="0" w:color="auto"/>
                                            <w:right w:val="none" w:sz="0" w:space="0" w:color="auto"/>
                                          </w:divBdr>
                                          <w:divsChild>
                                            <w:div w:id="168101604">
                                              <w:marLeft w:val="0"/>
                                              <w:marRight w:val="0"/>
                                              <w:marTop w:val="0"/>
                                              <w:marBottom w:val="0"/>
                                              <w:divBdr>
                                                <w:top w:val="none" w:sz="0" w:space="0" w:color="auto"/>
                                                <w:left w:val="none" w:sz="0" w:space="0" w:color="auto"/>
                                                <w:bottom w:val="none" w:sz="0" w:space="0" w:color="auto"/>
                                                <w:right w:val="none" w:sz="0" w:space="0" w:color="auto"/>
                                              </w:divBdr>
                                              <w:divsChild>
                                                <w:div w:id="11686691">
                                                  <w:marLeft w:val="0"/>
                                                  <w:marRight w:val="0"/>
                                                  <w:marTop w:val="0"/>
                                                  <w:marBottom w:val="0"/>
                                                  <w:divBdr>
                                                    <w:top w:val="none" w:sz="0" w:space="0" w:color="auto"/>
                                                    <w:left w:val="none" w:sz="0" w:space="0" w:color="auto"/>
                                                    <w:bottom w:val="none" w:sz="0" w:space="0" w:color="auto"/>
                                                    <w:right w:val="none" w:sz="0" w:space="0" w:color="auto"/>
                                                  </w:divBdr>
                                                  <w:divsChild>
                                                    <w:div w:id="1731926765">
                                                      <w:marLeft w:val="0"/>
                                                      <w:marRight w:val="0"/>
                                                      <w:marTop w:val="0"/>
                                                      <w:marBottom w:val="0"/>
                                                      <w:divBdr>
                                                        <w:top w:val="none" w:sz="0" w:space="0" w:color="auto"/>
                                                        <w:left w:val="none" w:sz="0" w:space="0" w:color="auto"/>
                                                        <w:bottom w:val="none" w:sz="0" w:space="0" w:color="auto"/>
                                                        <w:right w:val="none" w:sz="0" w:space="0" w:color="auto"/>
                                                      </w:divBdr>
                                                      <w:divsChild>
                                                        <w:div w:id="1556162942">
                                                          <w:marLeft w:val="0"/>
                                                          <w:marRight w:val="0"/>
                                                          <w:marTop w:val="0"/>
                                                          <w:marBottom w:val="0"/>
                                                          <w:divBdr>
                                                            <w:top w:val="none" w:sz="0" w:space="0" w:color="auto"/>
                                                            <w:left w:val="none" w:sz="0" w:space="0" w:color="auto"/>
                                                            <w:bottom w:val="none" w:sz="0" w:space="0" w:color="auto"/>
                                                            <w:right w:val="none" w:sz="0" w:space="0" w:color="auto"/>
                                                          </w:divBdr>
                                                          <w:divsChild>
                                                            <w:div w:id="1007173642">
                                                              <w:marLeft w:val="0"/>
                                                              <w:marRight w:val="0"/>
                                                              <w:marTop w:val="0"/>
                                                              <w:marBottom w:val="0"/>
                                                              <w:divBdr>
                                                                <w:top w:val="none" w:sz="0" w:space="0" w:color="auto"/>
                                                                <w:left w:val="none" w:sz="0" w:space="0" w:color="auto"/>
                                                                <w:bottom w:val="none" w:sz="0" w:space="0" w:color="auto"/>
                                                                <w:right w:val="none" w:sz="0" w:space="0" w:color="auto"/>
                                                              </w:divBdr>
                                                              <w:divsChild>
                                                                <w:div w:id="1718964441">
                                                                  <w:marLeft w:val="0"/>
                                                                  <w:marRight w:val="0"/>
                                                                  <w:marTop w:val="0"/>
                                                                  <w:marBottom w:val="0"/>
                                                                  <w:divBdr>
                                                                    <w:top w:val="none" w:sz="0" w:space="0" w:color="auto"/>
                                                                    <w:left w:val="none" w:sz="0" w:space="0" w:color="auto"/>
                                                                    <w:bottom w:val="none" w:sz="0" w:space="0" w:color="auto"/>
                                                                    <w:right w:val="none" w:sz="0" w:space="0" w:color="auto"/>
                                                                  </w:divBdr>
                                                                  <w:divsChild>
                                                                    <w:div w:id="1738744517">
                                                                      <w:marLeft w:val="0"/>
                                                                      <w:marRight w:val="0"/>
                                                                      <w:marTop w:val="0"/>
                                                                      <w:marBottom w:val="0"/>
                                                                      <w:divBdr>
                                                                        <w:top w:val="none" w:sz="0" w:space="0" w:color="auto"/>
                                                                        <w:left w:val="none" w:sz="0" w:space="0" w:color="auto"/>
                                                                        <w:bottom w:val="none" w:sz="0" w:space="0" w:color="auto"/>
                                                                        <w:right w:val="none" w:sz="0" w:space="0" w:color="auto"/>
                                                                      </w:divBdr>
                                                                      <w:divsChild>
                                                                        <w:div w:id="1211965715">
                                                                          <w:marLeft w:val="0"/>
                                                                          <w:marRight w:val="0"/>
                                                                          <w:marTop w:val="0"/>
                                                                          <w:marBottom w:val="0"/>
                                                                          <w:divBdr>
                                                                            <w:top w:val="none" w:sz="0" w:space="0" w:color="auto"/>
                                                                            <w:left w:val="none" w:sz="0" w:space="0" w:color="auto"/>
                                                                            <w:bottom w:val="none" w:sz="0" w:space="0" w:color="auto"/>
                                                                            <w:right w:val="none" w:sz="0" w:space="0" w:color="auto"/>
                                                                          </w:divBdr>
                                                                          <w:divsChild>
                                                                            <w:div w:id="223832347">
                                                                              <w:marLeft w:val="0"/>
                                                                              <w:marRight w:val="0"/>
                                                                              <w:marTop w:val="0"/>
                                                                              <w:marBottom w:val="0"/>
                                                                              <w:divBdr>
                                                                                <w:top w:val="none" w:sz="0" w:space="0" w:color="auto"/>
                                                                                <w:left w:val="none" w:sz="0" w:space="0" w:color="auto"/>
                                                                                <w:bottom w:val="none" w:sz="0" w:space="0" w:color="auto"/>
                                                                                <w:right w:val="none" w:sz="0" w:space="0" w:color="auto"/>
                                                                              </w:divBdr>
                                                                              <w:divsChild>
                                                                                <w:div w:id="2107723341">
                                                                                  <w:marLeft w:val="0"/>
                                                                                  <w:marRight w:val="0"/>
                                                                                  <w:marTop w:val="0"/>
                                                                                  <w:marBottom w:val="0"/>
                                                                                  <w:divBdr>
                                                                                    <w:top w:val="none" w:sz="0" w:space="0" w:color="auto"/>
                                                                                    <w:left w:val="none" w:sz="0" w:space="0" w:color="auto"/>
                                                                                    <w:bottom w:val="none" w:sz="0" w:space="0" w:color="auto"/>
                                                                                    <w:right w:val="none" w:sz="0" w:space="0" w:color="auto"/>
                                                                                  </w:divBdr>
                                                                                  <w:divsChild>
                                                                                    <w:div w:id="10658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06475">
                                      <w:marLeft w:val="0"/>
                                      <w:marRight w:val="0"/>
                                      <w:marTop w:val="0"/>
                                      <w:marBottom w:val="0"/>
                                      <w:divBdr>
                                        <w:top w:val="none" w:sz="0" w:space="0" w:color="auto"/>
                                        <w:left w:val="none" w:sz="0" w:space="0" w:color="auto"/>
                                        <w:bottom w:val="none" w:sz="0" w:space="0" w:color="auto"/>
                                        <w:right w:val="none" w:sz="0" w:space="0" w:color="auto"/>
                                      </w:divBdr>
                                      <w:divsChild>
                                        <w:div w:id="941306159">
                                          <w:marLeft w:val="0"/>
                                          <w:marRight w:val="0"/>
                                          <w:marTop w:val="0"/>
                                          <w:marBottom w:val="0"/>
                                          <w:divBdr>
                                            <w:top w:val="none" w:sz="0" w:space="0" w:color="auto"/>
                                            <w:left w:val="none" w:sz="0" w:space="0" w:color="auto"/>
                                            <w:bottom w:val="none" w:sz="0" w:space="0" w:color="auto"/>
                                            <w:right w:val="none" w:sz="0" w:space="0" w:color="auto"/>
                                          </w:divBdr>
                                          <w:divsChild>
                                            <w:div w:id="1750927312">
                                              <w:marLeft w:val="0"/>
                                              <w:marRight w:val="0"/>
                                              <w:marTop w:val="0"/>
                                              <w:marBottom w:val="0"/>
                                              <w:divBdr>
                                                <w:top w:val="none" w:sz="0" w:space="0" w:color="auto"/>
                                                <w:left w:val="none" w:sz="0" w:space="0" w:color="auto"/>
                                                <w:bottom w:val="none" w:sz="0" w:space="0" w:color="auto"/>
                                                <w:right w:val="none" w:sz="0" w:space="0" w:color="auto"/>
                                              </w:divBdr>
                                              <w:divsChild>
                                                <w:div w:id="1826125161">
                                                  <w:marLeft w:val="0"/>
                                                  <w:marRight w:val="0"/>
                                                  <w:marTop w:val="0"/>
                                                  <w:marBottom w:val="0"/>
                                                  <w:divBdr>
                                                    <w:top w:val="none" w:sz="0" w:space="0" w:color="auto"/>
                                                    <w:left w:val="none" w:sz="0" w:space="0" w:color="auto"/>
                                                    <w:bottom w:val="none" w:sz="0" w:space="0" w:color="auto"/>
                                                    <w:right w:val="none" w:sz="0" w:space="0" w:color="auto"/>
                                                  </w:divBdr>
                                                  <w:divsChild>
                                                    <w:div w:id="974335836">
                                                      <w:marLeft w:val="0"/>
                                                      <w:marRight w:val="0"/>
                                                      <w:marTop w:val="0"/>
                                                      <w:marBottom w:val="0"/>
                                                      <w:divBdr>
                                                        <w:top w:val="none" w:sz="0" w:space="0" w:color="auto"/>
                                                        <w:left w:val="none" w:sz="0" w:space="0" w:color="auto"/>
                                                        <w:bottom w:val="none" w:sz="0" w:space="0" w:color="auto"/>
                                                        <w:right w:val="none" w:sz="0" w:space="0" w:color="auto"/>
                                                      </w:divBdr>
                                                      <w:divsChild>
                                                        <w:div w:id="889997005">
                                                          <w:marLeft w:val="0"/>
                                                          <w:marRight w:val="0"/>
                                                          <w:marTop w:val="0"/>
                                                          <w:marBottom w:val="0"/>
                                                          <w:divBdr>
                                                            <w:top w:val="none" w:sz="0" w:space="0" w:color="auto"/>
                                                            <w:left w:val="none" w:sz="0" w:space="0" w:color="auto"/>
                                                            <w:bottom w:val="none" w:sz="0" w:space="0" w:color="auto"/>
                                                            <w:right w:val="none" w:sz="0" w:space="0" w:color="auto"/>
                                                          </w:divBdr>
                                                          <w:divsChild>
                                                            <w:div w:id="1457140727">
                                                              <w:marLeft w:val="0"/>
                                                              <w:marRight w:val="0"/>
                                                              <w:marTop w:val="0"/>
                                                              <w:marBottom w:val="0"/>
                                                              <w:divBdr>
                                                                <w:top w:val="none" w:sz="0" w:space="0" w:color="auto"/>
                                                                <w:left w:val="none" w:sz="0" w:space="0" w:color="auto"/>
                                                                <w:bottom w:val="none" w:sz="0" w:space="0" w:color="auto"/>
                                                                <w:right w:val="none" w:sz="0" w:space="0" w:color="auto"/>
                                                              </w:divBdr>
                                                              <w:divsChild>
                                                                <w:div w:id="1799251680">
                                                                  <w:marLeft w:val="0"/>
                                                                  <w:marRight w:val="0"/>
                                                                  <w:marTop w:val="0"/>
                                                                  <w:marBottom w:val="0"/>
                                                                  <w:divBdr>
                                                                    <w:top w:val="none" w:sz="0" w:space="0" w:color="auto"/>
                                                                    <w:left w:val="none" w:sz="0" w:space="0" w:color="auto"/>
                                                                    <w:bottom w:val="none" w:sz="0" w:space="0" w:color="auto"/>
                                                                    <w:right w:val="none" w:sz="0" w:space="0" w:color="auto"/>
                                                                  </w:divBdr>
                                                                  <w:divsChild>
                                                                    <w:div w:id="903954829">
                                                                      <w:marLeft w:val="0"/>
                                                                      <w:marRight w:val="0"/>
                                                                      <w:marTop w:val="0"/>
                                                                      <w:marBottom w:val="0"/>
                                                                      <w:divBdr>
                                                                        <w:top w:val="none" w:sz="0" w:space="0" w:color="auto"/>
                                                                        <w:left w:val="none" w:sz="0" w:space="0" w:color="auto"/>
                                                                        <w:bottom w:val="none" w:sz="0" w:space="0" w:color="auto"/>
                                                                        <w:right w:val="none" w:sz="0" w:space="0" w:color="auto"/>
                                                                      </w:divBdr>
                                                                      <w:divsChild>
                                                                        <w:div w:id="1950235650">
                                                                          <w:marLeft w:val="0"/>
                                                                          <w:marRight w:val="0"/>
                                                                          <w:marTop w:val="0"/>
                                                                          <w:marBottom w:val="0"/>
                                                                          <w:divBdr>
                                                                            <w:top w:val="none" w:sz="0" w:space="0" w:color="auto"/>
                                                                            <w:left w:val="none" w:sz="0" w:space="0" w:color="auto"/>
                                                                            <w:bottom w:val="none" w:sz="0" w:space="0" w:color="auto"/>
                                                                            <w:right w:val="none" w:sz="0" w:space="0" w:color="auto"/>
                                                                          </w:divBdr>
                                                                          <w:divsChild>
                                                                            <w:div w:id="994065702">
                                                                              <w:marLeft w:val="0"/>
                                                                              <w:marRight w:val="0"/>
                                                                              <w:marTop w:val="0"/>
                                                                              <w:marBottom w:val="0"/>
                                                                              <w:divBdr>
                                                                                <w:top w:val="none" w:sz="0" w:space="0" w:color="auto"/>
                                                                                <w:left w:val="none" w:sz="0" w:space="0" w:color="auto"/>
                                                                                <w:bottom w:val="none" w:sz="0" w:space="0" w:color="auto"/>
                                                                                <w:right w:val="none" w:sz="0" w:space="0" w:color="auto"/>
                                                                              </w:divBdr>
                                                                              <w:divsChild>
                                                                                <w:div w:id="672152141">
                                                                                  <w:marLeft w:val="0"/>
                                                                                  <w:marRight w:val="0"/>
                                                                                  <w:marTop w:val="0"/>
                                                                                  <w:marBottom w:val="0"/>
                                                                                  <w:divBdr>
                                                                                    <w:top w:val="none" w:sz="0" w:space="0" w:color="auto"/>
                                                                                    <w:left w:val="none" w:sz="0" w:space="0" w:color="auto"/>
                                                                                    <w:bottom w:val="none" w:sz="0" w:space="0" w:color="auto"/>
                                                                                    <w:right w:val="none" w:sz="0" w:space="0" w:color="auto"/>
                                                                                  </w:divBdr>
                                                                                  <w:divsChild>
                                                                                    <w:div w:id="1212621240">
                                                                                      <w:marLeft w:val="0"/>
                                                                                      <w:marRight w:val="0"/>
                                                                                      <w:marTop w:val="0"/>
                                                                                      <w:marBottom w:val="0"/>
                                                                                      <w:divBdr>
                                                                                        <w:top w:val="none" w:sz="0" w:space="0" w:color="auto"/>
                                                                                        <w:left w:val="none" w:sz="0" w:space="0" w:color="auto"/>
                                                                                        <w:bottom w:val="none" w:sz="0" w:space="0" w:color="auto"/>
                                                                                        <w:right w:val="none" w:sz="0" w:space="0" w:color="auto"/>
                                                                                      </w:divBdr>
                                                                                      <w:divsChild>
                                                                                        <w:div w:id="14756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451036">
                                      <w:marLeft w:val="0"/>
                                      <w:marRight w:val="0"/>
                                      <w:marTop w:val="0"/>
                                      <w:marBottom w:val="0"/>
                                      <w:divBdr>
                                        <w:top w:val="none" w:sz="0" w:space="0" w:color="auto"/>
                                        <w:left w:val="none" w:sz="0" w:space="0" w:color="auto"/>
                                        <w:bottom w:val="none" w:sz="0" w:space="0" w:color="auto"/>
                                        <w:right w:val="none" w:sz="0" w:space="0" w:color="auto"/>
                                      </w:divBdr>
                                      <w:divsChild>
                                        <w:div w:id="576482308">
                                          <w:marLeft w:val="0"/>
                                          <w:marRight w:val="0"/>
                                          <w:marTop w:val="0"/>
                                          <w:marBottom w:val="0"/>
                                          <w:divBdr>
                                            <w:top w:val="none" w:sz="0" w:space="0" w:color="auto"/>
                                            <w:left w:val="none" w:sz="0" w:space="0" w:color="auto"/>
                                            <w:bottom w:val="none" w:sz="0" w:space="0" w:color="auto"/>
                                            <w:right w:val="none" w:sz="0" w:space="0" w:color="auto"/>
                                          </w:divBdr>
                                          <w:divsChild>
                                            <w:div w:id="542400032">
                                              <w:marLeft w:val="0"/>
                                              <w:marRight w:val="0"/>
                                              <w:marTop w:val="0"/>
                                              <w:marBottom w:val="0"/>
                                              <w:divBdr>
                                                <w:top w:val="none" w:sz="0" w:space="0" w:color="auto"/>
                                                <w:left w:val="none" w:sz="0" w:space="0" w:color="auto"/>
                                                <w:bottom w:val="none" w:sz="0" w:space="0" w:color="auto"/>
                                                <w:right w:val="none" w:sz="0" w:space="0" w:color="auto"/>
                                              </w:divBdr>
                                              <w:divsChild>
                                                <w:div w:id="455415240">
                                                  <w:marLeft w:val="0"/>
                                                  <w:marRight w:val="0"/>
                                                  <w:marTop w:val="0"/>
                                                  <w:marBottom w:val="0"/>
                                                  <w:divBdr>
                                                    <w:top w:val="none" w:sz="0" w:space="0" w:color="auto"/>
                                                    <w:left w:val="none" w:sz="0" w:space="0" w:color="auto"/>
                                                    <w:bottom w:val="none" w:sz="0" w:space="0" w:color="auto"/>
                                                    <w:right w:val="none" w:sz="0" w:space="0" w:color="auto"/>
                                                  </w:divBdr>
                                                  <w:divsChild>
                                                    <w:div w:id="452527348">
                                                      <w:marLeft w:val="0"/>
                                                      <w:marRight w:val="0"/>
                                                      <w:marTop w:val="0"/>
                                                      <w:marBottom w:val="0"/>
                                                      <w:divBdr>
                                                        <w:top w:val="none" w:sz="0" w:space="0" w:color="auto"/>
                                                        <w:left w:val="none" w:sz="0" w:space="0" w:color="auto"/>
                                                        <w:bottom w:val="none" w:sz="0" w:space="0" w:color="auto"/>
                                                        <w:right w:val="none" w:sz="0" w:space="0" w:color="auto"/>
                                                      </w:divBdr>
                                                      <w:divsChild>
                                                        <w:div w:id="2078238424">
                                                          <w:marLeft w:val="0"/>
                                                          <w:marRight w:val="0"/>
                                                          <w:marTop w:val="0"/>
                                                          <w:marBottom w:val="0"/>
                                                          <w:divBdr>
                                                            <w:top w:val="none" w:sz="0" w:space="0" w:color="auto"/>
                                                            <w:left w:val="none" w:sz="0" w:space="0" w:color="auto"/>
                                                            <w:bottom w:val="none" w:sz="0" w:space="0" w:color="auto"/>
                                                            <w:right w:val="none" w:sz="0" w:space="0" w:color="auto"/>
                                                          </w:divBdr>
                                                          <w:divsChild>
                                                            <w:div w:id="1971401998">
                                                              <w:marLeft w:val="0"/>
                                                              <w:marRight w:val="0"/>
                                                              <w:marTop w:val="0"/>
                                                              <w:marBottom w:val="0"/>
                                                              <w:divBdr>
                                                                <w:top w:val="none" w:sz="0" w:space="0" w:color="auto"/>
                                                                <w:left w:val="none" w:sz="0" w:space="0" w:color="auto"/>
                                                                <w:bottom w:val="none" w:sz="0" w:space="0" w:color="auto"/>
                                                                <w:right w:val="none" w:sz="0" w:space="0" w:color="auto"/>
                                                              </w:divBdr>
                                                              <w:divsChild>
                                                                <w:div w:id="95106055">
                                                                  <w:marLeft w:val="0"/>
                                                                  <w:marRight w:val="0"/>
                                                                  <w:marTop w:val="0"/>
                                                                  <w:marBottom w:val="0"/>
                                                                  <w:divBdr>
                                                                    <w:top w:val="none" w:sz="0" w:space="0" w:color="auto"/>
                                                                    <w:left w:val="none" w:sz="0" w:space="0" w:color="auto"/>
                                                                    <w:bottom w:val="none" w:sz="0" w:space="0" w:color="auto"/>
                                                                    <w:right w:val="none" w:sz="0" w:space="0" w:color="auto"/>
                                                                  </w:divBdr>
                                                                  <w:divsChild>
                                                                    <w:div w:id="892499693">
                                                                      <w:marLeft w:val="0"/>
                                                                      <w:marRight w:val="0"/>
                                                                      <w:marTop w:val="0"/>
                                                                      <w:marBottom w:val="0"/>
                                                                      <w:divBdr>
                                                                        <w:top w:val="none" w:sz="0" w:space="0" w:color="auto"/>
                                                                        <w:left w:val="none" w:sz="0" w:space="0" w:color="auto"/>
                                                                        <w:bottom w:val="none" w:sz="0" w:space="0" w:color="auto"/>
                                                                        <w:right w:val="none" w:sz="0" w:space="0" w:color="auto"/>
                                                                      </w:divBdr>
                                                                      <w:divsChild>
                                                                        <w:div w:id="124128922">
                                                                          <w:marLeft w:val="0"/>
                                                                          <w:marRight w:val="0"/>
                                                                          <w:marTop w:val="0"/>
                                                                          <w:marBottom w:val="0"/>
                                                                          <w:divBdr>
                                                                            <w:top w:val="none" w:sz="0" w:space="0" w:color="auto"/>
                                                                            <w:left w:val="none" w:sz="0" w:space="0" w:color="auto"/>
                                                                            <w:bottom w:val="none" w:sz="0" w:space="0" w:color="auto"/>
                                                                            <w:right w:val="none" w:sz="0" w:space="0" w:color="auto"/>
                                                                          </w:divBdr>
                                                                          <w:divsChild>
                                                                            <w:div w:id="1321034656">
                                                                              <w:marLeft w:val="0"/>
                                                                              <w:marRight w:val="0"/>
                                                                              <w:marTop w:val="0"/>
                                                                              <w:marBottom w:val="0"/>
                                                                              <w:divBdr>
                                                                                <w:top w:val="none" w:sz="0" w:space="0" w:color="auto"/>
                                                                                <w:left w:val="none" w:sz="0" w:space="0" w:color="auto"/>
                                                                                <w:bottom w:val="none" w:sz="0" w:space="0" w:color="auto"/>
                                                                                <w:right w:val="none" w:sz="0" w:space="0" w:color="auto"/>
                                                                              </w:divBdr>
                                                                              <w:divsChild>
                                                                                <w:div w:id="1559246090">
                                                                                  <w:marLeft w:val="0"/>
                                                                                  <w:marRight w:val="0"/>
                                                                                  <w:marTop w:val="0"/>
                                                                                  <w:marBottom w:val="0"/>
                                                                                  <w:divBdr>
                                                                                    <w:top w:val="none" w:sz="0" w:space="0" w:color="auto"/>
                                                                                    <w:left w:val="none" w:sz="0" w:space="0" w:color="auto"/>
                                                                                    <w:bottom w:val="none" w:sz="0" w:space="0" w:color="auto"/>
                                                                                    <w:right w:val="none" w:sz="0" w:space="0" w:color="auto"/>
                                                                                  </w:divBdr>
                                                                                  <w:divsChild>
                                                                                    <w:div w:id="20099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842084">
                                      <w:marLeft w:val="0"/>
                                      <w:marRight w:val="0"/>
                                      <w:marTop w:val="0"/>
                                      <w:marBottom w:val="0"/>
                                      <w:divBdr>
                                        <w:top w:val="none" w:sz="0" w:space="0" w:color="auto"/>
                                        <w:left w:val="none" w:sz="0" w:space="0" w:color="auto"/>
                                        <w:bottom w:val="none" w:sz="0" w:space="0" w:color="auto"/>
                                        <w:right w:val="none" w:sz="0" w:space="0" w:color="auto"/>
                                      </w:divBdr>
                                      <w:divsChild>
                                        <w:div w:id="924219400">
                                          <w:marLeft w:val="0"/>
                                          <w:marRight w:val="0"/>
                                          <w:marTop w:val="0"/>
                                          <w:marBottom w:val="0"/>
                                          <w:divBdr>
                                            <w:top w:val="none" w:sz="0" w:space="0" w:color="auto"/>
                                            <w:left w:val="none" w:sz="0" w:space="0" w:color="auto"/>
                                            <w:bottom w:val="none" w:sz="0" w:space="0" w:color="auto"/>
                                            <w:right w:val="none" w:sz="0" w:space="0" w:color="auto"/>
                                          </w:divBdr>
                                          <w:divsChild>
                                            <w:div w:id="650255193">
                                              <w:marLeft w:val="0"/>
                                              <w:marRight w:val="0"/>
                                              <w:marTop w:val="0"/>
                                              <w:marBottom w:val="0"/>
                                              <w:divBdr>
                                                <w:top w:val="none" w:sz="0" w:space="0" w:color="auto"/>
                                                <w:left w:val="none" w:sz="0" w:space="0" w:color="auto"/>
                                                <w:bottom w:val="none" w:sz="0" w:space="0" w:color="auto"/>
                                                <w:right w:val="none" w:sz="0" w:space="0" w:color="auto"/>
                                              </w:divBdr>
                                              <w:divsChild>
                                                <w:div w:id="514227590">
                                                  <w:marLeft w:val="0"/>
                                                  <w:marRight w:val="0"/>
                                                  <w:marTop w:val="0"/>
                                                  <w:marBottom w:val="0"/>
                                                  <w:divBdr>
                                                    <w:top w:val="none" w:sz="0" w:space="0" w:color="auto"/>
                                                    <w:left w:val="none" w:sz="0" w:space="0" w:color="auto"/>
                                                    <w:bottom w:val="none" w:sz="0" w:space="0" w:color="auto"/>
                                                    <w:right w:val="none" w:sz="0" w:space="0" w:color="auto"/>
                                                  </w:divBdr>
                                                  <w:divsChild>
                                                    <w:div w:id="221990565">
                                                      <w:marLeft w:val="0"/>
                                                      <w:marRight w:val="0"/>
                                                      <w:marTop w:val="0"/>
                                                      <w:marBottom w:val="0"/>
                                                      <w:divBdr>
                                                        <w:top w:val="none" w:sz="0" w:space="0" w:color="auto"/>
                                                        <w:left w:val="none" w:sz="0" w:space="0" w:color="auto"/>
                                                        <w:bottom w:val="none" w:sz="0" w:space="0" w:color="auto"/>
                                                        <w:right w:val="none" w:sz="0" w:space="0" w:color="auto"/>
                                                      </w:divBdr>
                                                      <w:divsChild>
                                                        <w:div w:id="1121412841">
                                                          <w:marLeft w:val="0"/>
                                                          <w:marRight w:val="0"/>
                                                          <w:marTop w:val="0"/>
                                                          <w:marBottom w:val="0"/>
                                                          <w:divBdr>
                                                            <w:top w:val="none" w:sz="0" w:space="0" w:color="auto"/>
                                                            <w:left w:val="none" w:sz="0" w:space="0" w:color="auto"/>
                                                            <w:bottom w:val="none" w:sz="0" w:space="0" w:color="auto"/>
                                                            <w:right w:val="none" w:sz="0" w:space="0" w:color="auto"/>
                                                          </w:divBdr>
                                                          <w:divsChild>
                                                            <w:div w:id="326597475">
                                                              <w:marLeft w:val="0"/>
                                                              <w:marRight w:val="0"/>
                                                              <w:marTop w:val="0"/>
                                                              <w:marBottom w:val="0"/>
                                                              <w:divBdr>
                                                                <w:top w:val="none" w:sz="0" w:space="0" w:color="auto"/>
                                                                <w:left w:val="none" w:sz="0" w:space="0" w:color="auto"/>
                                                                <w:bottom w:val="none" w:sz="0" w:space="0" w:color="auto"/>
                                                                <w:right w:val="none" w:sz="0" w:space="0" w:color="auto"/>
                                                              </w:divBdr>
                                                              <w:divsChild>
                                                                <w:div w:id="544372184">
                                                                  <w:marLeft w:val="0"/>
                                                                  <w:marRight w:val="0"/>
                                                                  <w:marTop w:val="0"/>
                                                                  <w:marBottom w:val="0"/>
                                                                  <w:divBdr>
                                                                    <w:top w:val="none" w:sz="0" w:space="0" w:color="auto"/>
                                                                    <w:left w:val="none" w:sz="0" w:space="0" w:color="auto"/>
                                                                    <w:bottom w:val="none" w:sz="0" w:space="0" w:color="auto"/>
                                                                    <w:right w:val="none" w:sz="0" w:space="0" w:color="auto"/>
                                                                  </w:divBdr>
                                                                  <w:divsChild>
                                                                    <w:div w:id="1372996080">
                                                                      <w:marLeft w:val="0"/>
                                                                      <w:marRight w:val="0"/>
                                                                      <w:marTop w:val="0"/>
                                                                      <w:marBottom w:val="0"/>
                                                                      <w:divBdr>
                                                                        <w:top w:val="none" w:sz="0" w:space="0" w:color="auto"/>
                                                                        <w:left w:val="none" w:sz="0" w:space="0" w:color="auto"/>
                                                                        <w:bottom w:val="none" w:sz="0" w:space="0" w:color="auto"/>
                                                                        <w:right w:val="none" w:sz="0" w:space="0" w:color="auto"/>
                                                                      </w:divBdr>
                                                                      <w:divsChild>
                                                                        <w:div w:id="230623285">
                                                                          <w:marLeft w:val="0"/>
                                                                          <w:marRight w:val="0"/>
                                                                          <w:marTop w:val="0"/>
                                                                          <w:marBottom w:val="0"/>
                                                                          <w:divBdr>
                                                                            <w:top w:val="none" w:sz="0" w:space="0" w:color="auto"/>
                                                                            <w:left w:val="none" w:sz="0" w:space="0" w:color="auto"/>
                                                                            <w:bottom w:val="none" w:sz="0" w:space="0" w:color="auto"/>
                                                                            <w:right w:val="none" w:sz="0" w:space="0" w:color="auto"/>
                                                                          </w:divBdr>
                                                                          <w:divsChild>
                                                                            <w:div w:id="866061180">
                                                                              <w:marLeft w:val="0"/>
                                                                              <w:marRight w:val="0"/>
                                                                              <w:marTop w:val="0"/>
                                                                              <w:marBottom w:val="0"/>
                                                                              <w:divBdr>
                                                                                <w:top w:val="none" w:sz="0" w:space="0" w:color="auto"/>
                                                                                <w:left w:val="none" w:sz="0" w:space="0" w:color="auto"/>
                                                                                <w:bottom w:val="none" w:sz="0" w:space="0" w:color="auto"/>
                                                                                <w:right w:val="none" w:sz="0" w:space="0" w:color="auto"/>
                                                                              </w:divBdr>
                                                                              <w:divsChild>
                                                                                <w:div w:id="881791872">
                                                                                  <w:marLeft w:val="0"/>
                                                                                  <w:marRight w:val="0"/>
                                                                                  <w:marTop w:val="0"/>
                                                                                  <w:marBottom w:val="0"/>
                                                                                  <w:divBdr>
                                                                                    <w:top w:val="none" w:sz="0" w:space="0" w:color="auto"/>
                                                                                    <w:left w:val="none" w:sz="0" w:space="0" w:color="auto"/>
                                                                                    <w:bottom w:val="none" w:sz="0" w:space="0" w:color="auto"/>
                                                                                    <w:right w:val="none" w:sz="0" w:space="0" w:color="auto"/>
                                                                                  </w:divBdr>
                                                                                  <w:divsChild>
                                                                                    <w:div w:id="1628732389">
                                                                                      <w:marLeft w:val="0"/>
                                                                                      <w:marRight w:val="0"/>
                                                                                      <w:marTop w:val="0"/>
                                                                                      <w:marBottom w:val="0"/>
                                                                                      <w:divBdr>
                                                                                        <w:top w:val="none" w:sz="0" w:space="0" w:color="auto"/>
                                                                                        <w:left w:val="none" w:sz="0" w:space="0" w:color="auto"/>
                                                                                        <w:bottom w:val="none" w:sz="0" w:space="0" w:color="auto"/>
                                                                                        <w:right w:val="none" w:sz="0" w:space="0" w:color="auto"/>
                                                                                      </w:divBdr>
                                                                                      <w:divsChild>
                                                                                        <w:div w:id="543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172958">
                                      <w:marLeft w:val="0"/>
                                      <w:marRight w:val="0"/>
                                      <w:marTop w:val="0"/>
                                      <w:marBottom w:val="0"/>
                                      <w:divBdr>
                                        <w:top w:val="none" w:sz="0" w:space="0" w:color="auto"/>
                                        <w:left w:val="none" w:sz="0" w:space="0" w:color="auto"/>
                                        <w:bottom w:val="none" w:sz="0" w:space="0" w:color="auto"/>
                                        <w:right w:val="none" w:sz="0" w:space="0" w:color="auto"/>
                                      </w:divBdr>
                                      <w:divsChild>
                                        <w:div w:id="663899471">
                                          <w:marLeft w:val="0"/>
                                          <w:marRight w:val="0"/>
                                          <w:marTop w:val="0"/>
                                          <w:marBottom w:val="0"/>
                                          <w:divBdr>
                                            <w:top w:val="none" w:sz="0" w:space="0" w:color="auto"/>
                                            <w:left w:val="none" w:sz="0" w:space="0" w:color="auto"/>
                                            <w:bottom w:val="none" w:sz="0" w:space="0" w:color="auto"/>
                                            <w:right w:val="none" w:sz="0" w:space="0" w:color="auto"/>
                                          </w:divBdr>
                                          <w:divsChild>
                                            <w:div w:id="555512794">
                                              <w:marLeft w:val="0"/>
                                              <w:marRight w:val="0"/>
                                              <w:marTop w:val="0"/>
                                              <w:marBottom w:val="0"/>
                                              <w:divBdr>
                                                <w:top w:val="none" w:sz="0" w:space="0" w:color="auto"/>
                                                <w:left w:val="none" w:sz="0" w:space="0" w:color="auto"/>
                                                <w:bottom w:val="none" w:sz="0" w:space="0" w:color="auto"/>
                                                <w:right w:val="none" w:sz="0" w:space="0" w:color="auto"/>
                                              </w:divBdr>
                                              <w:divsChild>
                                                <w:div w:id="1335721216">
                                                  <w:marLeft w:val="0"/>
                                                  <w:marRight w:val="0"/>
                                                  <w:marTop w:val="0"/>
                                                  <w:marBottom w:val="0"/>
                                                  <w:divBdr>
                                                    <w:top w:val="none" w:sz="0" w:space="0" w:color="auto"/>
                                                    <w:left w:val="none" w:sz="0" w:space="0" w:color="auto"/>
                                                    <w:bottom w:val="none" w:sz="0" w:space="0" w:color="auto"/>
                                                    <w:right w:val="none" w:sz="0" w:space="0" w:color="auto"/>
                                                  </w:divBdr>
                                                  <w:divsChild>
                                                    <w:div w:id="1038119733">
                                                      <w:marLeft w:val="0"/>
                                                      <w:marRight w:val="0"/>
                                                      <w:marTop w:val="0"/>
                                                      <w:marBottom w:val="0"/>
                                                      <w:divBdr>
                                                        <w:top w:val="none" w:sz="0" w:space="0" w:color="auto"/>
                                                        <w:left w:val="none" w:sz="0" w:space="0" w:color="auto"/>
                                                        <w:bottom w:val="none" w:sz="0" w:space="0" w:color="auto"/>
                                                        <w:right w:val="none" w:sz="0" w:space="0" w:color="auto"/>
                                                      </w:divBdr>
                                                      <w:divsChild>
                                                        <w:div w:id="1772116890">
                                                          <w:marLeft w:val="0"/>
                                                          <w:marRight w:val="0"/>
                                                          <w:marTop w:val="0"/>
                                                          <w:marBottom w:val="0"/>
                                                          <w:divBdr>
                                                            <w:top w:val="none" w:sz="0" w:space="0" w:color="auto"/>
                                                            <w:left w:val="none" w:sz="0" w:space="0" w:color="auto"/>
                                                            <w:bottom w:val="none" w:sz="0" w:space="0" w:color="auto"/>
                                                            <w:right w:val="none" w:sz="0" w:space="0" w:color="auto"/>
                                                          </w:divBdr>
                                                          <w:divsChild>
                                                            <w:div w:id="1719625644">
                                                              <w:marLeft w:val="0"/>
                                                              <w:marRight w:val="0"/>
                                                              <w:marTop w:val="0"/>
                                                              <w:marBottom w:val="0"/>
                                                              <w:divBdr>
                                                                <w:top w:val="none" w:sz="0" w:space="0" w:color="auto"/>
                                                                <w:left w:val="none" w:sz="0" w:space="0" w:color="auto"/>
                                                                <w:bottom w:val="none" w:sz="0" w:space="0" w:color="auto"/>
                                                                <w:right w:val="none" w:sz="0" w:space="0" w:color="auto"/>
                                                              </w:divBdr>
                                                              <w:divsChild>
                                                                <w:div w:id="1081100139">
                                                                  <w:marLeft w:val="0"/>
                                                                  <w:marRight w:val="0"/>
                                                                  <w:marTop w:val="0"/>
                                                                  <w:marBottom w:val="0"/>
                                                                  <w:divBdr>
                                                                    <w:top w:val="none" w:sz="0" w:space="0" w:color="auto"/>
                                                                    <w:left w:val="none" w:sz="0" w:space="0" w:color="auto"/>
                                                                    <w:bottom w:val="none" w:sz="0" w:space="0" w:color="auto"/>
                                                                    <w:right w:val="none" w:sz="0" w:space="0" w:color="auto"/>
                                                                  </w:divBdr>
                                                                  <w:divsChild>
                                                                    <w:div w:id="1952710824">
                                                                      <w:marLeft w:val="0"/>
                                                                      <w:marRight w:val="0"/>
                                                                      <w:marTop w:val="0"/>
                                                                      <w:marBottom w:val="0"/>
                                                                      <w:divBdr>
                                                                        <w:top w:val="none" w:sz="0" w:space="0" w:color="auto"/>
                                                                        <w:left w:val="none" w:sz="0" w:space="0" w:color="auto"/>
                                                                        <w:bottom w:val="none" w:sz="0" w:space="0" w:color="auto"/>
                                                                        <w:right w:val="none" w:sz="0" w:space="0" w:color="auto"/>
                                                                      </w:divBdr>
                                                                      <w:divsChild>
                                                                        <w:div w:id="715813338">
                                                                          <w:marLeft w:val="0"/>
                                                                          <w:marRight w:val="0"/>
                                                                          <w:marTop w:val="0"/>
                                                                          <w:marBottom w:val="0"/>
                                                                          <w:divBdr>
                                                                            <w:top w:val="none" w:sz="0" w:space="0" w:color="auto"/>
                                                                            <w:left w:val="none" w:sz="0" w:space="0" w:color="auto"/>
                                                                            <w:bottom w:val="none" w:sz="0" w:space="0" w:color="auto"/>
                                                                            <w:right w:val="none" w:sz="0" w:space="0" w:color="auto"/>
                                                                          </w:divBdr>
                                                                          <w:divsChild>
                                                                            <w:div w:id="964972367">
                                                                              <w:marLeft w:val="0"/>
                                                                              <w:marRight w:val="0"/>
                                                                              <w:marTop w:val="0"/>
                                                                              <w:marBottom w:val="0"/>
                                                                              <w:divBdr>
                                                                                <w:top w:val="none" w:sz="0" w:space="0" w:color="auto"/>
                                                                                <w:left w:val="none" w:sz="0" w:space="0" w:color="auto"/>
                                                                                <w:bottom w:val="none" w:sz="0" w:space="0" w:color="auto"/>
                                                                                <w:right w:val="none" w:sz="0" w:space="0" w:color="auto"/>
                                                                              </w:divBdr>
                                                                              <w:divsChild>
                                                                                <w:div w:id="826048422">
                                                                                  <w:marLeft w:val="0"/>
                                                                                  <w:marRight w:val="0"/>
                                                                                  <w:marTop w:val="0"/>
                                                                                  <w:marBottom w:val="0"/>
                                                                                  <w:divBdr>
                                                                                    <w:top w:val="none" w:sz="0" w:space="0" w:color="auto"/>
                                                                                    <w:left w:val="none" w:sz="0" w:space="0" w:color="auto"/>
                                                                                    <w:bottom w:val="none" w:sz="0" w:space="0" w:color="auto"/>
                                                                                    <w:right w:val="none" w:sz="0" w:space="0" w:color="auto"/>
                                                                                  </w:divBdr>
                                                                                  <w:divsChild>
                                                                                    <w:div w:id="9707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5066439">
          <w:marLeft w:val="0"/>
          <w:marRight w:val="0"/>
          <w:marTop w:val="0"/>
          <w:marBottom w:val="0"/>
          <w:divBdr>
            <w:top w:val="none" w:sz="0" w:space="0" w:color="auto"/>
            <w:left w:val="none" w:sz="0" w:space="0" w:color="auto"/>
            <w:bottom w:val="none" w:sz="0" w:space="0" w:color="auto"/>
            <w:right w:val="none" w:sz="0" w:space="0" w:color="auto"/>
          </w:divBdr>
          <w:divsChild>
            <w:div w:id="398208669">
              <w:marLeft w:val="0"/>
              <w:marRight w:val="0"/>
              <w:marTop w:val="0"/>
              <w:marBottom w:val="0"/>
              <w:divBdr>
                <w:top w:val="none" w:sz="0" w:space="0" w:color="auto"/>
                <w:left w:val="none" w:sz="0" w:space="0" w:color="auto"/>
                <w:bottom w:val="none" w:sz="0" w:space="0" w:color="auto"/>
                <w:right w:val="none" w:sz="0" w:space="0" w:color="auto"/>
              </w:divBdr>
              <w:divsChild>
                <w:div w:id="1654985933">
                  <w:marLeft w:val="0"/>
                  <w:marRight w:val="0"/>
                  <w:marTop w:val="0"/>
                  <w:marBottom w:val="0"/>
                  <w:divBdr>
                    <w:top w:val="none" w:sz="0" w:space="0" w:color="auto"/>
                    <w:left w:val="none" w:sz="0" w:space="0" w:color="auto"/>
                    <w:bottom w:val="none" w:sz="0" w:space="0" w:color="auto"/>
                    <w:right w:val="none" w:sz="0" w:space="0" w:color="auto"/>
                  </w:divBdr>
                  <w:divsChild>
                    <w:div w:id="1433404512">
                      <w:marLeft w:val="0"/>
                      <w:marRight w:val="0"/>
                      <w:marTop w:val="0"/>
                      <w:marBottom w:val="0"/>
                      <w:divBdr>
                        <w:top w:val="none" w:sz="0" w:space="0" w:color="auto"/>
                        <w:left w:val="none" w:sz="0" w:space="0" w:color="auto"/>
                        <w:bottom w:val="none" w:sz="0" w:space="0" w:color="auto"/>
                        <w:right w:val="none" w:sz="0" w:space="0" w:color="auto"/>
                      </w:divBdr>
                      <w:divsChild>
                        <w:div w:id="791823911">
                          <w:marLeft w:val="0"/>
                          <w:marRight w:val="0"/>
                          <w:marTop w:val="0"/>
                          <w:marBottom w:val="0"/>
                          <w:divBdr>
                            <w:top w:val="none" w:sz="0" w:space="0" w:color="auto"/>
                            <w:left w:val="none" w:sz="0" w:space="0" w:color="auto"/>
                            <w:bottom w:val="none" w:sz="0" w:space="0" w:color="auto"/>
                            <w:right w:val="none" w:sz="0" w:space="0" w:color="auto"/>
                          </w:divBdr>
                          <w:divsChild>
                            <w:div w:id="2047875982">
                              <w:marLeft w:val="0"/>
                              <w:marRight w:val="0"/>
                              <w:marTop w:val="0"/>
                              <w:marBottom w:val="0"/>
                              <w:divBdr>
                                <w:top w:val="none" w:sz="0" w:space="0" w:color="auto"/>
                                <w:left w:val="none" w:sz="0" w:space="0" w:color="auto"/>
                                <w:bottom w:val="none" w:sz="0" w:space="0" w:color="auto"/>
                                <w:right w:val="none" w:sz="0" w:space="0" w:color="auto"/>
                              </w:divBdr>
                              <w:divsChild>
                                <w:div w:id="1816292906">
                                  <w:marLeft w:val="0"/>
                                  <w:marRight w:val="0"/>
                                  <w:marTop w:val="0"/>
                                  <w:marBottom w:val="0"/>
                                  <w:divBdr>
                                    <w:top w:val="none" w:sz="0" w:space="0" w:color="auto"/>
                                    <w:left w:val="none" w:sz="0" w:space="0" w:color="auto"/>
                                    <w:bottom w:val="none" w:sz="0" w:space="0" w:color="auto"/>
                                    <w:right w:val="none" w:sz="0" w:space="0" w:color="auto"/>
                                  </w:divBdr>
                                  <w:divsChild>
                                    <w:div w:id="11762244">
                                      <w:marLeft w:val="0"/>
                                      <w:marRight w:val="0"/>
                                      <w:marTop w:val="0"/>
                                      <w:marBottom w:val="0"/>
                                      <w:divBdr>
                                        <w:top w:val="none" w:sz="0" w:space="0" w:color="auto"/>
                                        <w:left w:val="none" w:sz="0" w:space="0" w:color="auto"/>
                                        <w:bottom w:val="none" w:sz="0" w:space="0" w:color="auto"/>
                                        <w:right w:val="none" w:sz="0" w:space="0" w:color="auto"/>
                                      </w:divBdr>
                                      <w:divsChild>
                                        <w:div w:id="1758282930">
                                          <w:marLeft w:val="0"/>
                                          <w:marRight w:val="0"/>
                                          <w:marTop w:val="0"/>
                                          <w:marBottom w:val="0"/>
                                          <w:divBdr>
                                            <w:top w:val="none" w:sz="0" w:space="0" w:color="auto"/>
                                            <w:left w:val="none" w:sz="0" w:space="0" w:color="auto"/>
                                            <w:bottom w:val="none" w:sz="0" w:space="0" w:color="auto"/>
                                            <w:right w:val="none" w:sz="0" w:space="0" w:color="auto"/>
                                          </w:divBdr>
                                          <w:divsChild>
                                            <w:div w:id="1765147010">
                                              <w:marLeft w:val="0"/>
                                              <w:marRight w:val="0"/>
                                              <w:marTop w:val="0"/>
                                              <w:marBottom w:val="0"/>
                                              <w:divBdr>
                                                <w:top w:val="none" w:sz="0" w:space="0" w:color="auto"/>
                                                <w:left w:val="none" w:sz="0" w:space="0" w:color="auto"/>
                                                <w:bottom w:val="none" w:sz="0" w:space="0" w:color="auto"/>
                                                <w:right w:val="none" w:sz="0" w:space="0" w:color="auto"/>
                                              </w:divBdr>
                                              <w:divsChild>
                                                <w:div w:id="480393419">
                                                  <w:marLeft w:val="0"/>
                                                  <w:marRight w:val="0"/>
                                                  <w:marTop w:val="0"/>
                                                  <w:marBottom w:val="0"/>
                                                  <w:divBdr>
                                                    <w:top w:val="none" w:sz="0" w:space="0" w:color="auto"/>
                                                    <w:left w:val="none" w:sz="0" w:space="0" w:color="auto"/>
                                                    <w:bottom w:val="none" w:sz="0" w:space="0" w:color="auto"/>
                                                    <w:right w:val="none" w:sz="0" w:space="0" w:color="auto"/>
                                                  </w:divBdr>
                                                  <w:divsChild>
                                                    <w:div w:id="971137755">
                                                      <w:marLeft w:val="0"/>
                                                      <w:marRight w:val="0"/>
                                                      <w:marTop w:val="0"/>
                                                      <w:marBottom w:val="0"/>
                                                      <w:divBdr>
                                                        <w:top w:val="none" w:sz="0" w:space="0" w:color="auto"/>
                                                        <w:left w:val="none" w:sz="0" w:space="0" w:color="auto"/>
                                                        <w:bottom w:val="none" w:sz="0" w:space="0" w:color="auto"/>
                                                        <w:right w:val="none" w:sz="0" w:space="0" w:color="auto"/>
                                                      </w:divBdr>
                                                      <w:divsChild>
                                                        <w:div w:id="1815634388">
                                                          <w:marLeft w:val="0"/>
                                                          <w:marRight w:val="0"/>
                                                          <w:marTop w:val="0"/>
                                                          <w:marBottom w:val="0"/>
                                                          <w:divBdr>
                                                            <w:top w:val="none" w:sz="0" w:space="0" w:color="auto"/>
                                                            <w:left w:val="none" w:sz="0" w:space="0" w:color="auto"/>
                                                            <w:bottom w:val="none" w:sz="0" w:space="0" w:color="auto"/>
                                                            <w:right w:val="none" w:sz="0" w:space="0" w:color="auto"/>
                                                          </w:divBdr>
                                                          <w:divsChild>
                                                            <w:div w:id="1934363284">
                                                              <w:marLeft w:val="0"/>
                                                              <w:marRight w:val="0"/>
                                                              <w:marTop w:val="0"/>
                                                              <w:marBottom w:val="0"/>
                                                              <w:divBdr>
                                                                <w:top w:val="none" w:sz="0" w:space="0" w:color="auto"/>
                                                                <w:left w:val="none" w:sz="0" w:space="0" w:color="auto"/>
                                                                <w:bottom w:val="none" w:sz="0" w:space="0" w:color="auto"/>
                                                                <w:right w:val="none" w:sz="0" w:space="0" w:color="auto"/>
                                                              </w:divBdr>
                                                              <w:divsChild>
                                                                <w:div w:id="20786866">
                                                                  <w:marLeft w:val="0"/>
                                                                  <w:marRight w:val="0"/>
                                                                  <w:marTop w:val="0"/>
                                                                  <w:marBottom w:val="0"/>
                                                                  <w:divBdr>
                                                                    <w:top w:val="none" w:sz="0" w:space="0" w:color="auto"/>
                                                                    <w:left w:val="none" w:sz="0" w:space="0" w:color="auto"/>
                                                                    <w:bottom w:val="none" w:sz="0" w:space="0" w:color="auto"/>
                                                                    <w:right w:val="none" w:sz="0" w:space="0" w:color="auto"/>
                                                                  </w:divBdr>
                                                                  <w:divsChild>
                                                                    <w:div w:id="135683112">
                                                                      <w:marLeft w:val="0"/>
                                                                      <w:marRight w:val="0"/>
                                                                      <w:marTop w:val="0"/>
                                                                      <w:marBottom w:val="0"/>
                                                                      <w:divBdr>
                                                                        <w:top w:val="none" w:sz="0" w:space="0" w:color="auto"/>
                                                                        <w:left w:val="none" w:sz="0" w:space="0" w:color="auto"/>
                                                                        <w:bottom w:val="none" w:sz="0" w:space="0" w:color="auto"/>
                                                                        <w:right w:val="none" w:sz="0" w:space="0" w:color="auto"/>
                                                                      </w:divBdr>
                                                                      <w:divsChild>
                                                                        <w:div w:id="452330039">
                                                                          <w:marLeft w:val="0"/>
                                                                          <w:marRight w:val="0"/>
                                                                          <w:marTop w:val="0"/>
                                                                          <w:marBottom w:val="0"/>
                                                                          <w:divBdr>
                                                                            <w:top w:val="none" w:sz="0" w:space="0" w:color="auto"/>
                                                                            <w:left w:val="none" w:sz="0" w:space="0" w:color="auto"/>
                                                                            <w:bottom w:val="none" w:sz="0" w:space="0" w:color="auto"/>
                                                                            <w:right w:val="none" w:sz="0" w:space="0" w:color="auto"/>
                                                                          </w:divBdr>
                                                                          <w:divsChild>
                                                                            <w:div w:id="1407142391">
                                                                              <w:marLeft w:val="0"/>
                                                                              <w:marRight w:val="0"/>
                                                                              <w:marTop w:val="0"/>
                                                                              <w:marBottom w:val="0"/>
                                                                              <w:divBdr>
                                                                                <w:top w:val="none" w:sz="0" w:space="0" w:color="auto"/>
                                                                                <w:left w:val="none" w:sz="0" w:space="0" w:color="auto"/>
                                                                                <w:bottom w:val="none" w:sz="0" w:space="0" w:color="auto"/>
                                                                                <w:right w:val="none" w:sz="0" w:space="0" w:color="auto"/>
                                                                              </w:divBdr>
                                                                              <w:divsChild>
                                                                                <w:div w:id="836456682">
                                                                                  <w:marLeft w:val="0"/>
                                                                                  <w:marRight w:val="0"/>
                                                                                  <w:marTop w:val="0"/>
                                                                                  <w:marBottom w:val="0"/>
                                                                                  <w:divBdr>
                                                                                    <w:top w:val="none" w:sz="0" w:space="0" w:color="auto"/>
                                                                                    <w:left w:val="none" w:sz="0" w:space="0" w:color="auto"/>
                                                                                    <w:bottom w:val="none" w:sz="0" w:space="0" w:color="auto"/>
                                                                                    <w:right w:val="none" w:sz="0" w:space="0" w:color="auto"/>
                                                                                  </w:divBdr>
                                                                                  <w:divsChild>
                                                                                    <w:div w:id="6293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749140">
                                      <w:marLeft w:val="0"/>
                                      <w:marRight w:val="0"/>
                                      <w:marTop w:val="0"/>
                                      <w:marBottom w:val="0"/>
                                      <w:divBdr>
                                        <w:top w:val="none" w:sz="0" w:space="0" w:color="auto"/>
                                        <w:left w:val="none" w:sz="0" w:space="0" w:color="auto"/>
                                        <w:bottom w:val="none" w:sz="0" w:space="0" w:color="auto"/>
                                        <w:right w:val="none" w:sz="0" w:space="0" w:color="auto"/>
                                      </w:divBdr>
                                      <w:divsChild>
                                        <w:div w:id="1321929813">
                                          <w:marLeft w:val="0"/>
                                          <w:marRight w:val="0"/>
                                          <w:marTop w:val="0"/>
                                          <w:marBottom w:val="0"/>
                                          <w:divBdr>
                                            <w:top w:val="none" w:sz="0" w:space="0" w:color="auto"/>
                                            <w:left w:val="none" w:sz="0" w:space="0" w:color="auto"/>
                                            <w:bottom w:val="none" w:sz="0" w:space="0" w:color="auto"/>
                                            <w:right w:val="none" w:sz="0" w:space="0" w:color="auto"/>
                                          </w:divBdr>
                                          <w:divsChild>
                                            <w:div w:id="1813984352">
                                              <w:marLeft w:val="0"/>
                                              <w:marRight w:val="0"/>
                                              <w:marTop w:val="0"/>
                                              <w:marBottom w:val="0"/>
                                              <w:divBdr>
                                                <w:top w:val="none" w:sz="0" w:space="0" w:color="auto"/>
                                                <w:left w:val="none" w:sz="0" w:space="0" w:color="auto"/>
                                                <w:bottom w:val="none" w:sz="0" w:space="0" w:color="auto"/>
                                                <w:right w:val="none" w:sz="0" w:space="0" w:color="auto"/>
                                              </w:divBdr>
                                              <w:divsChild>
                                                <w:div w:id="1223756076">
                                                  <w:marLeft w:val="0"/>
                                                  <w:marRight w:val="0"/>
                                                  <w:marTop w:val="0"/>
                                                  <w:marBottom w:val="0"/>
                                                  <w:divBdr>
                                                    <w:top w:val="none" w:sz="0" w:space="0" w:color="auto"/>
                                                    <w:left w:val="none" w:sz="0" w:space="0" w:color="auto"/>
                                                    <w:bottom w:val="none" w:sz="0" w:space="0" w:color="auto"/>
                                                    <w:right w:val="none" w:sz="0" w:space="0" w:color="auto"/>
                                                  </w:divBdr>
                                                  <w:divsChild>
                                                    <w:div w:id="1188643042">
                                                      <w:marLeft w:val="0"/>
                                                      <w:marRight w:val="0"/>
                                                      <w:marTop w:val="0"/>
                                                      <w:marBottom w:val="0"/>
                                                      <w:divBdr>
                                                        <w:top w:val="none" w:sz="0" w:space="0" w:color="auto"/>
                                                        <w:left w:val="none" w:sz="0" w:space="0" w:color="auto"/>
                                                        <w:bottom w:val="none" w:sz="0" w:space="0" w:color="auto"/>
                                                        <w:right w:val="none" w:sz="0" w:space="0" w:color="auto"/>
                                                      </w:divBdr>
                                                      <w:divsChild>
                                                        <w:div w:id="1091896325">
                                                          <w:marLeft w:val="0"/>
                                                          <w:marRight w:val="0"/>
                                                          <w:marTop w:val="0"/>
                                                          <w:marBottom w:val="0"/>
                                                          <w:divBdr>
                                                            <w:top w:val="none" w:sz="0" w:space="0" w:color="auto"/>
                                                            <w:left w:val="none" w:sz="0" w:space="0" w:color="auto"/>
                                                            <w:bottom w:val="none" w:sz="0" w:space="0" w:color="auto"/>
                                                            <w:right w:val="none" w:sz="0" w:space="0" w:color="auto"/>
                                                          </w:divBdr>
                                                          <w:divsChild>
                                                            <w:div w:id="1782987418">
                                                              <w:marLeft w:val="0"/>
                                                              <w:marRight w:val="0"/>
                                                              <w:marTop w:val="0"/>
                                                              <w:marBottom w:val="0"/>
                                                              <w:divBdr>
                                                                <w:top w:val="none" w:sz="0" w:space="0" w:color="auto"/>
                                                                <w:left w:val="none" w:sz="0" w:space="0" w:color="auto"/>
                                                                <w:bottom w:val="none" w:sz="0" w:space="0" w:color="auto"/>
                                                                <w:right w:val="none" w:sz="0" w:space="0" w:color="auto"/>
                                                              </w:divBdr>
                                                              <w:divsChild>
                                                                <w:div w:id="1056585958">
                                                                  <w:marLeft w:val="0"/>
                                                                  <w:marRight w:val="0"/>
                                                                  <w:marTop w:val="0"/>
                                                                  <w:marBottom w:val="0"/>
                                                                  <w:divBdr>
                                                                    <w:top w:val="none" w:sz="0" w:space="0" w:color="auto"/>
                                                                    <w:left w:val="none" w:sz="0" w:space="0" w:color="auto"/>
                                                                    <w:bottom w:val="none" w:sz="0" w:space="0" w:color="auto"/>
                                                                    <w:right w:val="none" w:sz="0" w:space="0" w:color="auto"/>
                                                                  </w:divBdr>
                                                                  <w:divsChild>
                                                                    <w:div w:id="1860926467">
                                                                      <w:marLeft w:val="0"/>
                                                                      <w:marRight w:val="0"/>
                                                                      <w:marTop w:val="0"/>
                                                                      <w:marBottom w:val="0"/>
                                                                      <w:divBdr>
                                                                        <w:top w:val="none" w:sz="0" w:space="0" w:color="auto"/>
                                                                        <w:left w:val="none" w:sz="0" w:space="0" w:color="auto"/>
                                                                        <w:bottom w:val="none" w:sz="0" w:space="0" w:color="auto"/>
                                                                        <w:right w:val="none" w:sz="0" w:space="0" w:color="auto"/>
                                                                      </w:divBdr>
                                                                      <w:divsChild>
                                                                        <w:div w:id="3359795">
                                                                          <w:marLeft w:val="0"/>
                                                                          <w:marRight w:val="0"/>
                                                                          <w:marTop w:val="0"/>
                                                                          <w:marBottom w:val="0"/>
                                                                          <w:divBdr>
                                                                            <w:top w:val="none" w:sz="0" w:space="0" w:color="auto"/>
                                                                            <w:left w:val="none" w:sz="0" w:space="0" w:color="auto"/>
                                                                            <w:bottom w:val="none" w:sz="0" w:space="0" w:color="auto"/>
                                                                            <w:right w:val="none" w:sz="0" w:space="0" w:color="auto"/>
                                                                          </w:divBdr>
                                                                          <w:divsChild>
                                                                            <w:div w:id="238832065">
                                                                              <w:marLeft w:val="0"/>
                                                                              <w:marRight w:val="0"/>
                                                                              <w:marTop w:val="0"/>
                                                                              <w:marBottom w:val="0"/>
                                                                              <w:divBdr>
                                                                                <w:top w:val="none" w:sz="0" w:space="0" w:color="auto"/>
                                                                                <w:left w:val="none" w:sz="0" w:space="0" w:color="auto"/>
                                                                                <w:bottom w:val="none" w:sz="0" w:space="0" w:color="auto"/>
                                                                                <w:right w:val="none" w:sz="0" w:space="0" w:color="auto"/>
                                                                              </w:divBdr>
                                                                              <w:divsChild>
                                                                                <w:div w:id="1918516605">
                                                                                  <w:marLeft w:val="0"/>
                                                                                  <w:marRight w:val="0"/>
                                                                                  <w:marTop w:val="0"/>
                                                                                  <w:marBottom w:val="0"/>
                                                                                  <w:divBdr>
                                                                                    <w:top w:val="none" w:sz="0" w:space="0" w:color="auto"/>
                                                                                    <w:left w:val="none" w:sz="0" w:space="0" w:color="auto"/>
                                                                                    <w:bottom w:val="none" w:sz="0" w:space="0" w:color="auto"/>
                                                                                    <w:right w:val="none" w:sz="0" w:space="0" w:color="auto"/>
                                                                                  </w:divBdr>
                                                                                  <w:divsChild>
                                                                                    <w:div w:id="11791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0239">
                                      <w:marLeft w:val="0"/>
                                      <w:marRight w:val="0"/>
                                      <w:marTop w:val="0"/>
                                      <w:marBottom w:val="0"/>
                                      <w:divBdr>
                                        <w:top w:val="none" w:sz="0" w:space="0" w:color="auto"/>
                                        <w:left w:val="none" w:sz="0" w:space="0" w:color="auto"/>
                                        <w:bottom w:val="none" w:sz="0" w:space="0" w:color="auto"/>
                                        <w:right w:val="none" w:sz="0" w:space="0" w:color="auto"/>
                                      </w:divBdr>
                                      <w:divsChild>
                                        <w:div w:id="8143754">
                                          <w:marLeft w:val="0"/>
                                          <w:marRight w:val="0"/>
                                          <w:marTop w:val="0"/>
                                          <w:marBottom w:val="0"/>
                                          <w:divBdr>
                                            <w:top w:val="none" w:sz="0" w:space="0" w:color="auto"/>
                                            <w:left w:val="none" w:sz="0" w:space="0" w:color="auto"/>
                                            <w:bottom w:val="none" w:sz="0" w:space="0" w:color="auto"/>
                                            <w:right w:val="none" w:sz="0" w:space="0" w:color="auto"/>
                                          </w:divBdr>
                                          <w:divsChild>
                                            <w:div w:id="1793552088">
                                              <w:marLeft w:val="0"/>
                                              <w:marRight w:val="0"/>
                                              <w:marTop w:val="0"/>
                                              <w:marBottom w:val="0"/>
                                              <w:divBdr>
                                                <w:top w:val="none" w:sz="0" w:space="0" w:color="auto"/>
                                                <w:left w:val="none" w:sz="0" w:space="0" w:color="auto"/>
                                                <w:bottom w:val="none" w:sz="0" w:space="0" w:color="auto"/>
                                                <w:right w:val="none" w:sz="0" w:space="0" w:color="auto"/>
                                              </w:divBdr>
                                              <w:divsChild>
                                                <w:div w:id="1397825961">
                                                  <w:marLeft w:val="0"/>
                                                  <w:marRight w:val="0"/>
                                                  <w:marTop w:val="0"/>
                                                  <w:marBottom w:val="0"/>
                                                  <w:divBdr>
                                                    <w:top w:val="none" w:sz="0" w:space="0" w:color="auto"/>
                                                    <w:left w:val="none" w:sz="0" w:space="0" w:color="auto"/>
                                                    <w:bottom w:val="none" w:sz="0" w:space="0" w:color="auto"/>
                                                    <w:right w:val="none" w:sz="0" w:space="0" w:color="auto"/>
                                                  </w:divBdr>
                                                  <w:divsChild>
                                                    <w:div w:id="1959409940">
                                                      <w:marLeft w:val="0"/>
                                                      <w:marRight w:val="0"/>
                                                      <w:marTop w:val="0"/>
                                                      <w:marBottom w:val="0"/>
                                                      <w:divBdr>
                                                        <w:top w:val="none" w:sz="0" w:space="0" w:color="auto"/>
                                                        <w:left w:val="none" w:sz="0" w:space="0" w:color="auto"/>
                                                        <w:bottom w:val="none" w:sz="0" w:space="0" w:color="auto"/>
                                                        <w:right w:val="none" w:sz="0" w:space="0" w:color="auto"/>
                                                      </w:divBdr>
                                                      <w:divsChild>
                                                        <w:div w:id="276567208">
                                                          <w:marLeft w:val="0"/>
                                                          <w:marRight w:val="0"/>
                                                          <w:marTop w:val="0"/>
                                                          <w:marBottom w:val="0"/>
                                                          <w:divBdr>
                                                            <w:top w:val="none" w:sz="0" w:space="0" w:color="auto"/>
                                                            <w:left w:val="none" w:sz="0" w:space="0" w:color="auto"/>
                                                            <w:bottom w:val="none" w:sz="0" w:space="0" w:color="auto"/>
                                                            <w:right w:val="none" w:sz="0" w:space="0" w:color="auto"/>
                                                          </w:divBdr>
                                                          <w:divsChild>
                                                            <w:div w:id="1133862122">
                                                              <w:marLeft w:val="0"/>
                                                              <w:marRight w:val="0"/>
                                                              <w:marTop w:val="0"/>
                                                              <w:marBottom w:val="0"/>
                                                              <w:divBdr>
                                                                <w:top w:val="none" w:sz="0" w:space="0" w:color="auto"/>
                                                                <w:left w:val="none" w:sz="0" w:space="0" w:color="auto"/>
                                                                <w:bottom w:val="none" w:sz="0" w:space="0" w:color="auto"/>
                                                                <w:right w:val="none" w:sz="0" w:space="0" w:color="auto"/>
                                                              </w:divBdr>
                                                              <w:divsChild>
                                                                <w:div w:id="1807359280">
                                                                  <w:marLeft w:val="0"/>
                                                                  <w:marRight w:val="0"/>
                                                                  <w:marTop w:val="0"/>
                                                                  <w:marBottom w:val="0"/>
                                                                  <w:divBdr>
                                                                    <w:top w:val="none" w:sz="0" w:space="0" w:color="auto"/>
                                                                    <w:left w:val="none" w:sz="0" w:space="0" w:color="auto"/>
                                                                    <w:bottom w:val="none" w:sz="0" w:space="0" w:color="auto"/>
                                                                    <w:right w:val="none" w:sz="0" w:space="0" w:color="auto"/>
                                                                  </w:divBdr>
                                                                  <w:divsChild>
                                                                    <w:div w:id="1732968878">
                                                                      <w:marLeft w:val="0"/>
                                                                      <w:marRight w:val="0"/>
                                                                      <w:marTop w:val="0"/>
                                                                      <w:marBottom w:val="0"/>
                                                                      <w:divBdr>
                                                                        <w:top w:val="none" w:sz="0" w:space="0" w:color="auto"/>
                                                                        <w:left w:val="none" w:sz="0" w:space="0" w:color="auto"/>
                                                                        <w:bottom w:val="none" w:sz="0" w:space="0" w:color="auto"/>
                                                                        <w:right w:val="none" w:sz="0" w:space="0" w:color="auto"/>
                                                                      </w:divBdr>
                                                                      <w:divsChild>
                                                                        <w:div w:id="1409375925">
                                                                          <w:marLeft w:val="0"/>
                                                                          <w:marRight w:val="0"/>
                                                                          <w:marTop w:val="0"/>
                                                                          <w:marBottom w:val="0"/>
                                                                          <w:divBdr>
                                                                            <w:top w:val="none" w:sz="0" w:space="0" w:color="auto"/>
                                                                            <w:left w:val="none" w:sz="0" w:space="0" w:color="auto"/>
                                                                            <w:bottom w:val="none" w:sz="0" w:space="0" w:color="auto"/>
                                                                            <w:right w:val="none" w:sz="0" w:space="0" w:color="auto"/>
                                                                          </w:divBdr>
                                                                          <w:divsChild>
                                                                            <w:div w:id="1987775588">
                                                                              <w:marLeft w:val="0"/>
                                                                              <w:marRight w:val="0"/>
                                                                              <w:marTop w:val="0"/>
                                                                              <w:marBottom w:val="0"/>
                                                                              <w:divBdr>
                                                                                <w:top w:val="none" w:sz="0" w:space="0" w:color="auto"/>
                                                                                <w:left w:val="none" w:sz="0" w:space="0" w:color="auto"/>
                                                                                <w:bottom w:val="none" w:sz="0" w:space="0" w:color="auto"/>
                                                                                <w:right w:val="none" w:sz="0" w:space="0" w:color="auto"/>
                                                                              </w:divBdr>
                                                                              <w:divsChild>
                                                                                <w:div w:id="1006135533">
                                                                                  <w:marLeft w:val="0"/>
                                                                                  <w:marRight w:val="0"/>
                                                                                  <w:marTop w:val="0"/>
                                                                                  <w:marBottom w:val="0"/>
                                                                                  <w:divBdr>
                                                                                    <w:top w:val="none" w:sz="0" w:space="0" w:color="auto"/>
                                                                                    <w:left w:val="none" w:sz="0" w:space="0" w:color="auto"/>
                                                                                    <w:bottom w:val="none" w:sz="0" w:space="0" w:color="auto"/>
                                                                                    <w:right w:val="none" w:sz="0" w:space="0" w:color="auto"/>
                                                                                  </w:divBdr>
                                                                                  <w:divsChild>
                                                                                    <w:div w:id="4687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126869">
                                      <w:marLeft w:val="0"/>
                                      <w:marRight w:val="0"/>
                                      <w:marTop w:val="0"/>
                                      <w:marBottom w:val="0"/>
                                      <w:divBdr>
                                        <w:top w:val="none" w:sz="0" w:space="0" w:color="auto"/>
                                        <w:left w:val="none" w:sz="0" w:space="0" w:color="auto"/>
                                        <w:bottom w:val="none" w:sz="0" w:space="0" w:color="auto"/>
                                        <w:right w:val="none" w:sz="0" w:space="0" w:color="auto"/>
                                      </w:divBdr>
                                      <w:divsChild>
                                        <w:div w:id="413085390">
                                          <w:marLeft w:val="0"/>
                                          <w:marRight w:val="0"/>
                                          <w:marTop w:val="0"/>
                                          <w:marBottom w:val="0"/>
                                          <w:divBdr>
                                            <w:top w:val="none" w:sz="0" w:space="0" w:color="auto"/>
                                            <w:left w:val="none" w:sz="0" w:space="0" w:color="auto"/>
                                            <w:bottom w:val="none" w:sz="0" w:space="0" w:color="auto"/>
                                            <w:right w:val="none" w:sz="0" w:space="0" w:color="auto"/>
                                          </w:divBdr>
                                          <w:divsChild>
                                            <w:div w:id="391971590">
                                              <w:marLeft w:val="0"/>
                                              <w:marRight w:val="0"/>
                                              <w:marTop w:val="0"/>
                                              <w:marBottom w:val="0"/>
                                              <w:divBdr>
                                                <w:top w:val="none" w:sz="0" w:space="0" w:color="auto"/>
                                                <w:left w:val="none" w:sz="0" w:space="0" w:color="auto"/>
                                                <w:bottom w:val="none" w:sz="0" w:space="0" w:color="auto"/>
                                                <w:right w:val="none" w:sz="0" w:space="0" w:color="auto"/>
                                              </w:divBdr>
                                              <w:divsChild>
                                                <w:div w:id="502479530">
                                                  <w:marLeft w:val="0"/>
                                                  <w:marRight w:val="0"/>
                                                  <w:marTop w:val="0"/>
                                                  <w:marBottom w:val="0"/>
                                                  <w:divBdr>
                                                    <w:top w:val="none" w:sz="0" w:space="0" w:color="auto"/>
                                                    <w:left w:val="none" w:sz="0" w:space="0" w:color="auto"/>
                                                    <w:bottom w:val="none" w:sz="0" w:space="0" w:color="auto"/>
                                                    <w:right w:val="none" w:sz="0" w:space="0" w:color="auto"/>
                                                  </w:divBdr>
                                                  <w:divsChild>
                                                    <w:div w:id="967977407">
                                                      <w:marLeft w:val="0"/>
                                                      <w:marRight w:val="0"/>
                                                      <w:marTop w:val="0"/>
                                                      <w:marBottom w:val="0"/>
                                                      <w:divBdr>
                                                        <w:top w:val="none" w:sz="0" w:space="0" w:color="auto"/>
                                                        <w:left w:val="none" w:sz="0" w:space="0" w:color="auto"/>
                                                        <w:bottom w:val="none" w:sz="0" w:space="0" w:color="auto"/>
                                                        <w:right w:val="none" w:sz="0" w:space="0" w:color="auto"/>
                                                      </w:divBdr>
                                                      <w:divsChild>
                                                        <w:div w:id="805583821">
                                                          <w:marLeft w:val="0"/>
                                                          <w:marRight w:val="0"/>
                                                          <w:marTop w:val="0"/>
                                                          <w:marBottom w:val="0"/>
                                                          <w:divBdr>
                                                            <w:top w:val="none" w:sz="0" w:space="0" w:color="auto"/>
                                                            <w:left w:val="none" w:sz="0" w:space="0" w:color="auto"/>
                                                            <w:bottom w:val="none" w:sz="0" w:space="0" w:color="auto"/>
                                                            <w:right w:val="none" w:sz="0" w:space="0" w:color="auto"/>
                                                          </w:divBdr>
                                                          <w:divsChild>
                                                            <w:div w:id="1806463505">
                                                              <w:marLeft w:val="0"/>
                                                              <w:marRight w:val="0"/>
                                                              <w:marTop w:val="0"/>
                                                              <w:marBottom w:val="0"/>
                                                              <w:divBdr>
                                                                <w:top w:val="none" w:sz="0" w:space="0" w:color="auto"/>
                                                                <w:left w:val="none" w:sz="0" w:space="0" w:color="auto"/>
                                                                <w:bottom w:val="none" w:sz="0" w:space="0" w:color="auto"/>
                                                                <w:right w:val="none" w:sz="0" w:space="0" w:color="auto"/>
                                                              </w:divBdr>
                                                              <w:divsChild>
                                                                <w:div w:id="1413620631">
                                                                  <w:marLeft w:val="0"/>
                                                                  <w:marRight w:val="0"/>
                                                                  <w:marTop w:val="0"/>
                                                                  <w:marBottom w:val="0"/>
                                                                  <w:divBdr>
                                                                    <w:top w:val="none" w:sz="0" w:space="0" w:color="auto"/>
                                                                    <w:left w:val="none" w:sz="0" w:space="0" w:color="auto"/>
                                                                    <w:bottom w:val="none" w:sz="0" w:space="0" w:color="auto"/>
                                                                    <w:right w:val="none" w:sz="0" w:space="0" w:color="auto"/>
                                                                  </w:divBdr>
                                                                  <w:divsChild>
                                                                    <w:div w:id="565840919">
                                                                      <w:marLeft w:val="0"/>
                                                                      <w:marRight w:val="0"/>
                                                                      <w:marTop w:val="0"/>
                                                                      <w:marBottom w:val="0"/>
                                                                      <w:divBdr>
                                                                        <w:top w:val="none" w:sz="0" w:space="0" w:color="auto"/>
                                                                        <w:left w:val="none" w:sz="0" w:space="0" w:color="auto"/>
                                                                        <w:bottom w:val="none" w:sz="0" w:space="0" w:color="auto"/>
                                                                        <w:right w:val="none" w:sz="0" w:space="0" w:color="auto"/>
                                                                      </w:divBdr>
                                                                      <w:divsChild>
                                                                        <w:div w:id="1432892223">
                                                                          <w:marLeft w:val="0"/>
                                                                          <w:marRight w:val="0"/>
                                                                          <w:marTop w:val="0"/>
                                                                          <w:marBottom w:val="0"/>
                                                                          <w:divBdr>
                                                                            <w:top w:val="none" w:sz="0" w:space="0" w:color="auto"/>
                                                                            <w:left w:val="none" w:sz="0" w:space="0" w:color="auto"/>
                                                                            <w:bottom w:val="none" w:sz="0" w:space="0" w:color="auto"/>
                                                                            <w:right w:val="none" w:sz="0" w:space="0" w:color="auto"/>
                                                                          </w:divBdr>
                                                                          <w:divsChild>
                                                                            <w:div w:id="980890206">
                                                                              <w:marLeft w:val="0"/>
                                                                              <w:marRight w:val="0"/>
                                                                              <w:marTop w:val="0"/>
                                                                              <w:marBottom w:val="0"/>
                                                                              <w:divBdr>
                                                                                <w:top w:val="none" w:sz="0" w:space="0" w:color="auto"/>
                                                                                <w:left w:val="none" w:sz="0" w:space="0" w:color="auto"/>
                                                                                <w:bottom w:val="none" w:sz="0" w:space="0" w:color="auto"/>
                                                                                <w:right w:val="none" w:sz="0" w:space="0" w:color="auto"/>
                                                                              </w:divBdr>
                                                                              <w:divsChild>
                                                                                <w:div w:id="924997997">
                                                                                  <w:marLeft w:val="0"/>
                                                                                  <w:marRight w:val="0"/>
                                                                                  <w:marTop w:val="0"/>
                                                                                  <w:marBottom w:val="0"/>
                                                                                  <w:divBdr>
                                                                                    <w:top w:val="none" w:sz="0" w:space="0" w:color="auto"/>
                                                                                    <w:left w:val="none" w:sz="0" w:space="0" w:color="auto"/>
                                                                                    <w:bottom w:val="none" w:sz="0" w:space="0" w:color="auto"/>
                                                                                    <w:right w:val="none" w:sz="0" w:space="0" w:color="auto"/>
                                                                                  </w:divBdr>
                                                                                  <w:divsChild>
                                                                                    <w:div w:id="16460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034220">
                                      <w:marLeft w:val="0"/>
                                      <w:marRight w:val="0"/>
                                      <w:marTop w:val="0"/>
                                      <w:marBottom w:val="0"/>
                                      <w:divBdr>
                                        <w:top w:val="none" w:sz="0" w:space="0" w:color="auto"/>
                                        <w:left w:val="none" w:sz="0" w:space="0" w:color="auto"/>
                                        <w:bottom w:val="none" w:sz="0" w:space="0" w:color="auto"/>
                                        <w:right w:val="none" w:sz="0" w:space="0" w:color="auto"/>
                                      </w:divBdr>
                                      <w:divsChild>
                                        <w:div w:id="876937948">
                                          <w:marLeft w:val="0"/>
                                          <w:marRight w:val="0"/>
                                          <w:marTop w:val="0"/>
                                          <w:marBottom w:val="0"/>
                                          <w:divBdr>
                                            <w:top w:val="none" w:sz="0" w:space="0" w:color="auto"/>
                                            <w:left w:val="none" w:sz="0" w:space="0" w:color="auto"/>
                                            <w:bottom w:val="none" w:sz="0" w:space="0" w:color="auto"/>
                                            <w:right w:val="none" w:sz="0" w:space="0" w:color="auto"/>
                                          </w:divBdr>
                                          <w:divsChild>
                                            <w:div w:id="1331298709">
                                              <w:marLeft w:val="0"/>
                                              <w:marRight w:val="0"/>
                                              <w:marTop w:val="0"/>
                                              <w:marBottom w:val="0"/>
                                              <w:divBdr>
                                                <w:top w:val="none" w:sz="0" w:space="0" w:color="auto"/>
                                                <w:left w:val="none" w:sz="0" w:space="0" w:color="auto"/>
                                                <w:bottom w:val="none" w:sz="0" w:space="0" w:color="auto"/>
                                                <w:right w:val="none" w:sz="0" w:space="0" w:color="auto"/>
                                              </w:divBdr>
                                              <w:divsChild>
                                                <w:div w:id="905074242">
                                                  <w:marLeft w:val="0"/>
                                                  <w:marRight w:val="0"/>
                                                  <w:marTop w:val="0"/>
                                                  <w:marBottom w:val="0"/>
                                                  <w:divBdr>
                                                    <w:top w:val="none" w:sz="0" w:space="0" w:color="auto"/>
                                                    <w:left w:val="none" w:sz="0" w:space="0" w:color="auto"/>
                                                    <w:bottom w:val="none" w:sz="0" w:space="0" w:color="auto"/>
                                                    <w:right w:val="none" w:sz="0" w:space="0" w:color="auto"/>
                                                  </w:divBdr>
                                                  <w:divsChild>
                                                    <w:div w:id="835730087">
                                                      <w:marLeft w:val="0"/>
                                                      <w:marRight w:val="0"/>
                                                      <w:marTop w:val="0"/>
                                                      <w:marBottom w:val="0"/>
                                                      <w:divBdr>
                                                        <w:top w:val="none" w:sz="0" w:space="0" w:color="auto"/>
                                                        <w:left w:val="none" w:sz="0" w:space="0" w:color="auto"/>
                                                        <w:bottom w:val="none" w:sz="0" w:space="0" w:color="auto"/>
                                                        <w:right w:val="none" w:sz="0" w:space="0" w:color="auto"/>
                                                      </w:divBdr>
                                                      <w:divsChild>
                                                        <w:div w:id="1539707243">
                                                          <w:marLeft w:val="0"/>
                                                          <w:marRight w:val="0"/>
                                                          <w:marTop w:val="0"/>
                                                          <w:marBottom w:val="0"/>
                                                          <w:divBdr>
                                                            <w:top w:val="none" w:sz="0" w:space="0" w:color="auto"/>
                                                            <w:left w:val="none" w:sz="0" w:space="0" w:color="auto"/>
                                                            <w:bottom w:val="none" w:sz="0" w:space="0" w:color="auto"/>
                                                            <w:right w:val="none" w:sz="0" w:space="0" w:color="auto"/>
                                                          </w:divBdr>
                                                          <w:divsChild>
                                                            <w:div w:id="321157511">
                                                              <w:marLeft w:val="0"/>
                                                              <w:marRight w:val="0"/>
                                                              <w:marTop w:val="0"/>
                                                              <w:marBottom w:val="0"/>
                                                              <w:divBdr>
                                                                <w:top w:val="none" w:sz="0" w:space="0" w:color="auto"/>
                                                                <w:left w:val="none" w:sz="0" w:space="0" w:color="auto"/>
                                                                <w:bottom w:val="none" w:sz="0" w:space="0" w:color="auto"/>
                                                                <w:right w:val="none" w:sz="0" w:space="0" w:color="auto"/>
                                                              </w:divBdr>
                                                              <w:divsChild>
                                                                <w:div w:id="2034375909">
                                                                  <w:marLeft w:val="0"/>
                                                                  <w:marRight w:val="0"/>
                                                                  <w:marTop w:val="0"/>
                                                                  <w:marBottom w:val="0"/>
                                                                  <w:divBdr>
                                                                    <w:top w:val="none" w:sz="0" w:space="0" w:color="auto"/>
                                                                    <w:left w:val="none" w:sz="0" w:space="0" w:color="auto"/>
                                                                    <w:bottom w:val="none" w:sz="0" w:space="0" w:color="auto"/>
                                                                    <w:right w:val="none" w:sz="0" w:space="0" w:color="auto"/>
                                                                  </w:divBdr>
                                                                  <w:divsChild>
                                                                    <w:div w:id="1165197257">
                                                                      <w:marLeft w:val="0"/>
                                                                      <w:marRight w:val="0"/>
                                                                      <w:marTop w:val="0"/>
                                                                      <w:marBottom w:val="0"/>
                                                                      <w:divBdr>
                                                                        <w:top w:val="none" w:sz="0" w:space="0" w:color="auto"/>
                                                                        <w:left w:val="none" w:sz="0" w:space="0" w:color="auto"/>
                                                                        <w:bottom w:val="none" w:sz="0" w:space="0" w:color="auto"/>
                                                                        <w:right w:val="none" w:sz="0" w:space="0" w:color="auto"/>
                                                                      </w:divBdr>
                                                                      <w:divsChild>
                                                                        <w:div w:id="176383842">
                                                                          <w:marLeft w:val="0"/>
                                                                          <w:marRight w:val="0"/>
                                                                          <w:marTop w:val="0"/>
                                                                          <w:marBottom w:val="0"/>
                                                                          <w:divBdr>
                                                                            <w:top w:val="none" w:sz="0" w:space="0" w:color="auto"/>
                                                                            <w:left w:val="none" w:sz="0" w:space="0" w:color="auto"/>
                                                                            <w:bottom w:val="none" w:sz="0" w:space="0" w:color="auto"/>
                                                                            <w:right w:val="none" w:sz="0" w:space="0" w:color="auto"/>
                                                                          </w:divBdr>
                                                                          <w:divsChild>
                                                                            <w:div w:id="1272006801">
                                                                              <w:marLeft w:val="0"/>
                                                                              <w:marRight w:val="0"/>
                                                                              <w:marTop w:val="0"/>
                                                                              <w:marBottom w:val="0"/>
                                                                              <w:divBdr>
                                                                                <w:top w:val="none" w:sz="0" w:space="0" w:color="auto"/>
                                                                                <w:left w:val="none" w:sz="0" w:space="0" w:color="auto"/>
                                                                                <w:bottom w:val="none" w:sz="0" w:space="0" w:color="auto"/>
                                                                                <w:right w:val="none" w:sz="0" w:space="0" w:color="auto"/>
                                                                              </w:divBdr>
                                                                              <w:divsChild>
                                                                                <w:div w:id="14961825">
                                                                                  <w:marLeft w:val="0"/>
                                                                                  <w:marRight w:val="0"/>
                                                                                  <w:marTop w:val="0"/>
                                                                                  <w:marBottom w:val="0"/>
                                                                                  <w:divBdr>
                                                                                    <w:top w:val="none" w:sz="0" w:space="0" w:color="auto"/>
                                                                                    <w:left w:val="none" w:sz="0" w:space="0" w:color="auto"/>
                                                                                    <w:bottom w:val="none" w:sz="0" w:space="0" w:color="auto"/>
                                                                                    <w:right w:val="none" w:sz="0" w:space="0" w:color="auto"/>
                                                                                  </w:divBdr>
                                                                                  <w:divsChild>
                                                                                    <w:div w:id="26491658">
                                                                                      <w:marLeft w:val="0"/>
                                                                                      <w:marRight w:val="0"/>
                                                                                      <w:marTop w:val="0"/>
                                                                                      <w:marBottom w:val="0"/>
                                                                                      <w:divBdr>
                                                                                        <w:top w:val="none" w:sz="0" w:space="0" w:color="auto"/>
                                                                                        <w:left w:val="none" w:sz="0" w:space="0" w:color="auto"/>
                                                                                        <w:bottom w:val="none" w:sz="0" w:space="0" w:color="auto"/>
                                                                                        <w:right w:val="none" w:sz="0" w:space="0" w:color="auto"/>
                                                                                      </w:divBdr>
                                                                                      <w:divsChild>
                                                                                        <w:div w:id="4372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020928">
                                      <w:marLeft w:val="0"/>
                                      <w:marRight w:val="0"/>
                                      <w:marTop w:val="0"/>
                                      <w:marBottom w:val="0"/>
                                      <w:divBdr>
                                        <w:top w:val="none" w:sz="0" w:space="0" w:color="auto"/>
                                        <w:left w:val="none" w:sz="0" w:space="0" w:color="auto"/>
                                        <w:bottom w:val="none" w:sz="0" w:space="0" w:color="auto"/>
                                        <w:right w:val="none" w:sz="0" w:space="0" w:color="auto"/>
                                      </w:divBdr>
                                      <w:divsChild>
                                        <w:div w:id="556740089">
                                          <w:marLeft w:val="0"/>
                                          <w:marRight w:val="0"/>
                                          <w:marTop w:val="0"/>
                                          <w:marBottom w:val="0"/>
                                          <w:divBdr>
                                            <w:top w:val="none" w:sz="0" w:space="0" w:color="auto"/>
                                            <w:left w:val="none" w:sz="0" w:space="0" w:color="auto"/>
                                            <w:bottom w:val="none" w:sz="0" w:space="0" w:color="auto"/>
                                            <w:right w:val="none" w:sz="0" w:space="0" w:color="auto"/>
                                          </w:divBdr>
                                          <w:divsChild>
                                            <w:div w:id="505365249">
                                              <w:marLeft w:val="0"/>
                                              <w:marRight w:val="0"/>
                                              <w:marTop w:val="0"/>
                                              <w:marBottom w:val="0"/>
                                              <w:divBdr>
                                                <w:top w:val="none" w:sz="0" w:space="0" w:color="auto"/>
                                                <w:left w:val="none" w:sz="0" w:space="0" w:color="auto"/>
                                                <w:bottom w:val="none" w:sz="0" w:space="0" w:color="auto"/>
                                                <w:right w:val="none" w:sz="0" w:space="0" w:color="auto"/>
                                              </w:divBdr>
                                              <w:divsChild>
                                                <w:div w:id="2100983066">
                                                  <w:marLeft w:val="0"/>
                                                  <w:marRight w:val="0"/>
                                                  <w:marTop w:val="0"/>
                                                  <w:marBottom w:val="0"/>
                                                  <w:divBdr>
                                                    <w:top w:val="none" w:sz="0" w:space="0" w:color="auto"/>
                                                    <w:left w:val="none" w:sz="0" w:space="0" w:color="auto"/>
                                                    <w:bottom w:val="none" w:sz="0" w:space="0" w:color="auto"/>
                                                    <w:right w:val="none" w:sz="0" w:space="0" w:color="auto"/>
                                                  </w:divBdr>
                                                  <w:divsChild>
                                                    <w:div w:id="899903949">
                                                      <w:marLeft w:val="0"/>
                                                      <w:marRight w:val="0"/>
                                                      <w:marTop w:val="0"/>
                                                      <w:marBottom w:val="0"/>
                                                      <w:divBdr>
                                                        <w:top w:val="none" w:sz="0" w:space="0" w:color="auto"/>
                                                        <w:left w:val="none" w:sz="0" w:space="0" w:color="auto"/>
                                                        <w:bottom w:val="none" w:sz="0" w:space="0" w:color="auto"/>
                                                        <w:right w:val="none" w:sz="0" w:space="0" w:color="auto"/>
                                                      </w:divBdr>
                                                      <w:divsChild>
                                                        <w:div w:id="1744183329">
                                                          <w:marLeft w:val="0"/>
                                                          <w:marRight w:val="0"/>
                                                          <w:marTop w:val="0"/>
                                                          <w:marBottom w:val="0"/>
                                                          <w:divBdr>
                                                            <w:top w:val="none" w:sz="0" w:space="0" w:color="auto"/>
                                                            <w:left w:val="none" w:sz="0" w:space="0" w:color="auto"/>
                                                            <w:bottom w:val="none" w:sz="0" w:space="0" w:color="auto"/>
                                                            <w:right w:val="none" w:sz="0" w:space="0" w:color="auto"/>
                                                          </w:divBdr>
                                                          <w:divsChild>
                                                            <w:div w:id="1568224426">
                                                              <w:marLeft w:val="0"/>
                                                              <w:marRight w:val="0"/>
                                                              <w:marTop w:val="0"/>
                                                              <w:marBottom w:val="0"/>
                                                              <w:divBdr>
                                                                <w:top w:val="none" w:sz="0" w:space="0" w:color="auto"/>
                                                                <w:left w:val="none" w:sz="0" w:space="0" w:color="auto"/>
                                                                <w:bottom w:val="none" w:sz="0" w:space="0" w:color="auto"/>
                                                                <w:right w:val="none" w:sz="0" w:space="0" w:color="auto"/>
                                                              </w:divBdr>
                                                              <w:divsChild>
                                                                <w:div w:id="441614137">
                                                                  <w:marLeft w:val="0"/>
                                                                  <w:marRight w:val="0"/>
                                                                  <w:marTop w:val="0"/>
                                                                  <w:marBottom w:val="0"/>
                                                                  <w:divBdr>
                                                                    <w:top w:val="none" w:sz="0" w:space="0" w:color="auto"/>
                                                                    <w:left w:val="none" w:sz="0" w:space="0" w:color="auto"/>
                                                                    <w:bottom w:val="none" w:sz="0" w:space="0" w:color="auto"/>
                                                                    <w:right w:val="none" w:sz="0" w:space="0" w:color="auto"/>
                                                                  </w:divBdr>
                                                                  <w:divsChild>
                                                                    <w:div w:id="756096706">
                                                                      <w:marLeft w:val="0"/>
                                                                      <w:marRight w:val="0"/>
                                                                      <w:marTop w:val="0"/>
                                                                      <w:marBottom w:val="0"/>
                                                                      <w:divBdr>
                                                                        <w:top w:val="none" w:sz="0" w:space="0" w:color="auto"/>
                                                                        <w:left w:val="none" w:sz="0" w:space="0" w:color="auto"/>
                                                                        <w:bottom w:val="none" w:sz="0" w:space="0" w:color="auto"/>
                                                                        <w:right w:val="none" w:sz="0" w:space="0" w:color="auto"/>
                                                                      </w:divBdr>
                                                                      <w:divsChild>
                                                                        <w:div w:id="1634821779">
                                                                          <w:marLeft w:val="0"/>
                                                                          <w:marRight w:val="0"/>
                                                                          <w:marTop w:val="0"/>
                                                                          <w:marBottom w:val="0"/>
                                                                          <w:divBdr>
                                                                            <w:top w:val="none" w:sz="0" w:space="0" w:color="auto"/>
                                                                            <w:left w:val="none" w:sz="0" w:space="0" w:color="auto"/>
                                                                            <w:bottom w:val="none" w:sz="0" w:space="0" w:color="auto"/>
                                                                            <w:right w:val="none" w:sz="0" w:space="0" w:color="auto"/>
                                                                          </w:divBdr>
                                                                          <w:divsChild>
                                                                            <w:div w:id="1544363977">
                                                                              <w:marLeft w:val="0"/>
                                                                              <w:marRight w:val="0"/>
                                                                              <w:marTop w:val="0"/>
                                                                              <w:marBottom w:val="0"/>
                                                                              <w:divBdr>
                                                                                <w:top w:val="none" w:sz="0" w:space="0" w:color="auto"/>
                                                                                <w:left w:val="none" w:sz="0" w:space="0" w:color="auto"/>
                                                                                <w:bottom w:val="none" w:sz="0" w:space="0" w:color="auto"/>
                                                                                <w:right w:val="none" w:sz="0" w:space="0" w:color="auto"/>
                                                                              </w:divBdr>
                                                                              <w:divsChild>
                                                                                <w:div w:id="1851328962">
                                                                                  <w:marLeft w:val="0"/>
                                                                                  <w:marRight w:val="0"/>
                                                                                  <w:marTop w:val="0"/>
                                                                                  <w:marBottom w:val="0"/>
                                                                                  <w:divBdr>
                                                                                    <w:top w:val="none" w:sz="0" w:space="0" w:color="auto"/>
                                                                                    <w:left w:val="none" w:sz="0" w:space="0" w:color="auto"/>
                                                                                    <w:bottom w:val="none" w:sz="0" w:space="0" w:color="auto"/>
                                                                                    <w:right w:val="none" w:sz="0" w:space="0" w:color="auto"/>
                                                                                  </w:divBdr>
                                                                                  <w:divsChild>
                                                                                    <w:div w:id="20076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298104">
                                      <w:marLeft w:val="0"/>
                                      <w:marRight w:val="0"/>
                                      <w:marTop w:val="0"/>
                                      <w:marBottom w:val="0"/>
                                      <w:divBdr>
                                        <w:top w:val="none" w:sz="0" w:space="0" w:color="auto"/>
                                        <w:left w:val="none" w:sz="0" w:space="0" w:color="auto"/>
                                        <w:bottom w:val="none" w:sz="0" w:space="0" w:color="auto"/>
                                        <w:right w:val="none" w:sz="0" w:space="0" w:color="auto"/>
                                      </w:divBdr>
                                      <w:divsChild>
                                        <w:div w:id="1858812913">
                                          <w:marLeft w:val="0"/>
                                          <w:marRight w:val="0"/>
                                          <w:marTop w:val="0"/>
                                          <w:marBottom w:val="0"/>
                                          <w:divBdr>
                                            <w:top w:val="none" w:sz="0" w:space="0" w:color="auto"/>
                                            <w:left w:val="none" w:sz="0" w:space="0" w:color="auto"/>
                                            <w:bottom w:val="none" w:sz="0" w:space="0" w:color="auto"/>
                                            <w:right w:val="none" w:sz="0" w:space="0" w:color="auto"/>
                                          </w:divBdr>
                                          <w:divsChild>
                                            <w:div w:id="1159659656">
                                              <w:marLeft w:val="0"/>
                                              <w:marRight w:val="0"/>
                                              <w:marTop w:val="0"/>
                                              <w:marBottom w:val="0"/>
                                              <w:divBdr>
                                                <w:top w:val="none" w:sz="0" w:space="0" w:color="auto"/>
                                                <w:left w:val="none" w:sz="0" w:space="0" w:color="auto"/>
                                                <w:bottom w:val="none" w:sz="0" w:space="0" w:color="auto"/>
                                                <w:right w:val="none" w:sz="0" w:space="0" w:color="auto"/>
                                              </w:divBdr>
                                              <w:divsChild>
                                                <w:div w:id="844710601">
                                                  <w:marLeft w:val="0"/>
                                                  <w:marRight w:val="0"/>
                                                  <w:marTop w:val="0"/>
                                                  <w:marBottom w:val="0"/>
                                                  <w:divBdr>
                                                    <w:top w:val="none" w:sz="0" w:space="0" w:color="auto"/>
                                                    <w:left w:val="none" w:sz="0" w:space="0" w:color="auto"/>
                                                    <w:bottom w:val="none" w:sz="0" w:space="0" w:color="auto"/>
                                                    <w:right w:val="none" w:sz="0" w:space="0" w:color="auto"/>
                                                  </w:divBdr>
                                                  <w:divsChild>
                                                    <w:div w:id="1430590110">
                                                      <w:marLeft w:val="0"/>
                                                      <w:marRight w:val="0"/>
                                                      <w:marTop w:val="0"/>
                                                      <w:marBottom w:val="0"/>
                                                      <w:divBdr>
                                                        <w:top w:val="none" w:sz="0" w:space="0" w:color="auto"/>
                                                        <w:left w:val="none" w:sz="0" w:space="0" w:color="auto"/>
                                                        <w:bottom w:val="none" w:sz="0" w:space="0" w:color="auto"/>
                                                        <w:right w:val="none" w:sz="0" w:space="0" w:color="auto"/>
                                                      </w:divBdr>
                                                      <w:divsChild>
                                                        <w:div w:id="1644117072">
                                                          <w:marLeft w:val="0"/>
                                                          <w:marRight w:val="0"/>
                                                          <w:marTop w:val="0"/>
                                                          <w:marBottom w:val="0"/>
                                                          <w:divBdr>
                                                            <w:top w:val="none" w:sz="0" w:space="0" w:color="auto"/>
                                                            <w:left w:val="none" w:sz="0" w:space="0" w:color="auto"/>
                                                            <w:bottom w:val="none" w:sz="0" w:space="0" w:color="auto"/>
                                                            <w:right w:val="none" w:sz="0" w:space="0" w:color="auto"/>
                                                          </w:divBdr>
                                                          <w:divsChild>
                                                            <w:div w:id="1525972923">
                                                              <w:marLeft w:val="0"/>
                                                              <w:marRight w:val="0"/>
                                                              <w:marTop w:val="0"/>
                                                              <w:marBottom w:val="0"/>
                                                              <w:divBdr>
                                                                <w:top w:val="none" w:sz="0" w:space="0" w:color="auto"/>
                                                                <w:left w:val="none" w:sz="0" w:space="0" w:color="auto"/>
                                                                <w:bottom w:val="none" w:sz="0" w:space="0" w:color="auto"/>
                                                                <w:right w:val="none" w:sz="0" w:space="0" w:color="auto"/>
                                                              </w:divBdr>
                                                              <w:divsChild>
                                                                <w:div w:id="1722512491">
                                                                  <w:marLeft w:val="0"/>
                                                                  <w:marRight w:val="0"/>
                                                                  <w:marTop w:val="0"/>
                                                                  <w:marBottom w:val="0"/>
                                                                  <w:divBdr>
                                                                    <w:top w:val="none" w:sz="0" w:space="0" w:color="auto"/>
                                                                    <w:left w:val="none" w:sz="0" w:space="0" w:color="auto"/>
                                                                    <w:bottom w:val="none" w:sz="0" w:space="0" w:color="auto"/>
                                                                    <w:right w:val="none" w:sz="0" w:space="0" w:color="auto"/>
                                                                  </w:divBdr>
                                                                  <w:divsChild>
                                                                    <w:div w:id="1218589565">
                                                                      <w:marLeft w:val="0"/>
                                                                      <w:marRight w:val="0"/>
                                                                      <w:marTop w:val="0"/>
                                                                      <w:marBottom w:val="0"/>
                                                                      <w:divBdr>
                                                                        <w:top w:val="none" w:sz="0" w:space="0" w:color="auto"/>
                                                                        <w:left w:val="none" w:sz="0" w:space="0" w:color="auto"/>
                                                                        <w:bottom w:val="none" w:sz="0" w:space="0" w:color="auto"/>
                                                                        <w:right w:val="none" w:sz="0" w:space="0" w:color="auto"/>
                                                                      </w:divBdr>
                                                                      <w:divsChild>
                                                                        <w:div w:id="115872915">
                                                                          <w:marLeft w:val="0"/>
                                                                          <w:marRight w:val="0"/>
                                                                          <w:marTop w:val="0"/>
                                                                          <w:marBottom w:val="0"/>
                                                                          <w:divBdr>
                                                                            <w:top w:val="none" w:sz="0" w:space="0" w:color="auto"/>
                                                                            <w:left w:val="none" w:sz="0" w:space="0" w:color="auto"/>
                                                                            <w:bottom w:val="none" w:sz="0" w:space="0" w:color="auto"/>
                                                                            <w:right w:val="none" w:sz="0" w:space="0" w:color="auto"/>
                                                                          </w:divBdr>
                                                                          <w:divsChild>
                                                                            <w:div w:id="2004770165">
                                                                              <w:marLeft w:val="0"/>
                                                                              <w:marRight w:val="0"/>
                                                                              <w:marTop w:val="0"/>
                                                                              <w:marBottom w:val="0"/>
                                                                              <w:divBdr>
                                                                                <w:top w:val="none" w:sz="0" w:space="0" w:color="auto"/>
                                                                                <w:left w:val="none" w:sz="0" w:space="0" w:color="auto"/>
                                                                                <w:bottom w:val="none" w:sz="0" w:space="0" w:color="auto"/>
                                                                                <w:right w:val="none" w:sz="0" w:space="0" w:color="auto"/>
                                                                              </w:divBdr>
                                                                              <w:divsChild>
                                                                                <w:div w:id="406155652">
                                                                                  <w:marLeft w:val="0"/>
                                                                                  <w:marRight w:val="0"/>
                                                                                  <w:marTop w:val="0"/>
                                                                                  <w:marBottom w:val="0"/>
                                                                                  <w:divBdr>
                                                                                    <w:top w:val="none" w:sz="0" w:space="0" w:color="auto"/>
                                                                                    <w:left w:val="none" w:sz="0" w:space="0" w:color="auto"/>
                                                                                    <w:bottom w:val="none" w:sz="0" w:space="0" w:color="auto"/>
                                                                                    <w:right w:val="none" w:sz="0" w:space="0" w:color="auto"/>
                                                                                  </w:divBdr>
                                                                                  <w:divsChild>
                                                                                    <w:div w:id="4724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949571">
                                      <w:marLeft w:val="0"/>
                                      <w:marRight w:val="0"/>
                                      <w:marTop w:val="0"/>
                                      <w:marBottom w:val="0"/>
                                      <w:divBdr>
                                        <w:top w:val="none" w:sz="0" w:space="0" w:color="auto"/>
                                        <w:left w:val="none" w:sz="0" w:space="0" w:color="auto"/>
                                        <w:bottom w:val="none" w:sz="0" w:space="0" w:color="auto"/>
                                        <w:right w:val="none" w:sz="0" w:space="0" w:color="auto"/>
                                      </w:divBdr>
                                      <w:divsChild>
                                        <w:div w:id="1791971095">
                                          <w:marLeft w:val="0"/>
                                          <w:marRight w:val="0"/>
                                          <w:marTop w:val="0"/>
                                          <w:marBottom w:val="0"/>
                                          <w:divBdr>
                                            <w:top w:val="none" w:sz="0" w:space="0" w:color="auto"/>
                                            <w:left w:val="none" w:sz="0" w:space="0" w:color="auto"/>
                                            <w:bottom w:val="none" w:sz="0" w:space="0" w:color="auto"/>
                                            <w:right w:val="none" w:sz="0" w:space="0" w:color="auto"/>
                                          </w:divBdr>
                                          <w:divsChild>
                                            <w:div w:id="1290163138">
                                              <w:marLeft w:val="0"/>
                                              <w:marRight w:val="0"/>
                                              <w:marTop w:val="0"/>
                                              <w:marBottom w:val="0"/>
                                              <w:divBdr>
                                                <w:top w:val="none" w:sz="0" w:space="0" w:color="auto"/>
                                                <w:left w:val="none" w:sz="0" w:space="0" w:color="auto"/>
                                                <w:bottom w:val="none" w:sz="0" w:space="0" w:color="auto"/>
                                                <w:right w:val="none" w:sz="0" w:space="0" w:color="auto"/>
                                              </w:divBdr>
                                              <w:divsChild>
                                                <w:div w:id="1667856528">
                                                  <w:marLeft w:val="0"/>
                                                  <w:marRight w:val="0"/>
                                                  <w:marTop w:val="0"/>
                                                  <w:marBottom w:val="0"/>
                                                  <w:divBdr>
                                                    <w:top w:val="none" w:sz="0" w:space="0" w:color="auto"/>
                                                    <w:left w:val="none" w:sz="0" w:space="0" w:color="auto"/>
                                                    <w:bottom w:val="none" w:sz="0" w:space="0" w:color="auto"/>
                                                    <w:right w:val="none" w:sz="0" w:space="0" w:color="auto"/>
                                                  </w:divBdr>
                                                  <w:divsChild>
                                                    <w:div w:id="997002123">
                                                      <w:marLeft w:val="0"/>
                                                      <w:marRight w:val="0"/>
                                                      <w:marTop w:val="0"/>
                                                      <w:marBottom w:val="0"/>
                                                      <w:divBdr>
                                                        <w:top w:val="none" w:sz="0" w:space="0" w:color="auto"/>
                                                        <w:left w:val="none" w:sz="0" w:space="0" w:color="auto"/>
                                                        <w:bottom w:val="none" w:sz="0" w:space="0" w:color="auto"/>
                                                        <w:right w:val="none" w:sz="0" w:space="0" w:color="auto"/>
                                                      </w:divBdr>
                                                      <w:divsChild>
                                                        <w:div w:id="494995605">
                                                          <w:marLeft w:val="0"/>
                                                          <w:marRight w:val="0"/>
                                                          <w:marTop w:val="0"/>
                                                          <w:marBottom w:val="0"/>
                                                          <w:divBdr>
                                                            <w:top w:val="none" w:sz="0" w:space="0" w:color="auto"/>
                                                            <w:left w:val="none" w:sz="0" w:space="0" w:color="auto"/>
                                                            <w:bottom w:val="none" w:sz="0" w:space="0" w:color="auto"/>
                                                            <w:right w:val="none" w:sz="0" w:space="0" w:color="auto"/>
                                                          </w:divBdr>
                                                          <w:divsChild>
                                                            <w:div w:id="1431118831">
                                                              <w:marLeft w:val="0"/>
                                                              <w:marRight w:val="0"/>
                                                              <w:marTop w:val="0"/>
                                                              <w:marBottom w:val="0"/>
                                                              <w:divBdr>
                                                                <w:top w:val="none" w:sz="0" w:space="0" w:color="auto"/>
                                                                <w:left w:val="none" w:sz="0" w:space="0" w:color="auto"/>
                                                                <w:bottom w:val="none" w:sz="0" w:space="0" w:color="auto"/>
                                                                <w:right w:val="none" w:sz="0" w:space="0" w:color="auto"/>
                                                              </w:divBdr>
                                                              <w:divsChild>
                                                                <w:div w:id="920677072">
                                                                  <w:marLeft w:val="0"/>
                                                                  <w:marRight w:val="0"/>
                                                                  <w:marTop w:val="0"/>
                                                                  <w:marBottom w:val="0"/>
                                                                  <w:divBdr>
                                                                    <w:top w:val="none" w:sz="0" w:space="0" w:color="auto"/>
                                                                    <w:left w:val="none" w:sz="0" w:space="0" w:color="auto"/>
                                                                    <w:bottom w:val="none" w:sz="0" w:space="0" w:color="auto"/>
                                                                    <w:right w:val="none" w:sz="0" w:space="0" w:color="auto"/>
                                                                  </w:divBdr>
                                                                  <w:divsChild>
                                                                    <w:div w:id="1885602347">
                                                                      <w:marLeft w:val="0"/>
                                                                      <w:marRight w:val="0"/>
                                                                      <w:marTop w:val="0"/>
                                                                      <w:marBottom w:val="0"/>
                                                                      <w:divBdr>
                                                                        <w:top w:val="none" w:sz="0" w:space="0" w:color="auto"/>
                                                                        <w:left w:val="none" w:sz="0" w:space="0" w:color="auto"/>
                                                                        <w:bottom w:val="none" w:sz="0" w:space="0" w:color="auto"/>
                                                                        <w:right w:val="none" w:sz="0" w:space="0" w:color="auto"/>
                                                                      </w:divBdr>
                                                                      <w:divsChild>
                                                                        <w:div w:id="445466298">
                                                                          <w:marLeft w:val="0"/>
                                                                          <w:marRight w:val="0"/>
                                                                          <w:marTop w:val="0"/>
                                                                          <w:marBottom w:val="0"/>
                                                                          <w:divBdr>
                                                                            <w:top w:val="none" w:sz="0" w:space="0" w:color="auto"/>
                                                                            <w:left w:val="none" w:sz="0" w:space="0" w:color="auto"/>
                                                                            <w:bottom w:val="none" w:sz="0" w:space="0" w:color="auto"/>
                                                                            <w:right w:val="none" w:sz="0" w:space="0" w:color="auto"/>
                                                                          </w:divBdr>
                                                                          <w:divsChild>
                                                                            <w:div w:id="1902476424">
                                                                              <w:marLeft w:val="0"/>
                                                                              <w:marRight w:val="0"/>
                                                                              <w:marTop w:val="0"/>
                                                                              <w:marBottom w:val="0"/>
                                                                              <w:divBdr>
                                                                                <w:top w:val="none" w:sz="0" w:space="0" w:color="auto"/>
                                                                                <w:left w:val="none" w:sz="0" w:space="0" w:color="auto"/>
                                                                                <w:bottom w:val="none" w:sz="0" w:space="0" w:color="auto"/>
                                                                                <w:right w:val="none" w:sz="0" w:space="0" w:color="auto"/>
                                                                              </w:divBdr>
                                                                              <w:divsChild>
                                                                                <w:div w:id="2080133105">
                                                                                  <w:marLeft w:val="0"/>
                                                                                  <w:marRight w:val="0"/>
                                                                                  <w:marTop w:val="0"/>
                                                                                  <w:marBottom w:val="0"/>
                                                                                  <w:divBdr>
                                                                                    <w:top w:val="none" w:sz="0" w:space="0" w:color="auto"/>
                                                                                    <w:left w:val="none" w:sz="0" w:space="0" w:color="auto"/>
                                                                                    <w:bottom w:val="none" w:sz="0" w:space="0" w:color="auto"/>
                                                                                    <w:right w:val="none" w:sz="0" w:space="0" w:color="auto"/>
                                                                                  </w:divBdr>
                                                                                  <w:divsChild>
                                                                                    <w:div w:id="865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169685">
                                      <w:marLeft w:val="0"/>
                                      <w:marRight w:val="0"/>
                                      <w:marTop w:val="0"/>
                                      <w:marBottom w:val="0"/>
                                      <w:divBdr>
                                        <w:top w:val="none" w:sz="0" w:space="0" w:color="auto"/>
                                        <w:left w:val="none" w:sz="0" w:space="0" w:color="auto"/>
                                        <w:bottom w:val="none" w:sz="0" w:space="0" w:color="auto"/>
                                        <w:right w:val="none" w:sz="0" w:space="0" w:color="auto"/>
                                      </w:divBdr>
                                      <w:divsChild>
                                        <w:div w:id="1706057979">
                                          <w:marLeft w:val="0"/>
                                          <w:marRight w:val="0"/>
                                          <w:marTop w:val="0"/>
                                          <w:marBottom w:val="0"/>
                                          <w:divBdr>
                                            <w:top w:val="none" w:sz="0" w:space="0" w:color="auto"/>
                                            <w:left w:val="none" w:sz="0" w:space="0" w:color="auto"/>
                                            <w:bottom w:val="none" w:sz="0" w:space="0" w:color="auto"/>
                                            <w:right w:val="none" w:sz="0" w:space="0" w:color="auto"/>
                                          </w:divBdr>
                                          <w:divsChild>
                                            <w:div w:id="1562671005">
                                              <w:marLeft w:val="0"/>
                                              <w:marRight w:val="0"/>
                                              <w:marTop w:val="0"/>
                                              <w:marBottom w:val="0"/>
                                              <w:divBdr>
                                                <w:top w:val="none" w:sz="0" w:space="0" w:color="auto"/>
                                                <w:left w:val="none" w:sz="0" w:space="0" w:color="auto"/>
                                                <w:bottom w:val="none" w:sz="0" w:space="0" w:color="auto"/>
                                                <w:right w:val="none" w:sz="0" w:space="0" w:color="auto"/>
                                              </w:divBdr>
                                              <w:divsChild>
                                                <w:div w:id="1137643093">
                                                  <w:marLeft w:val="0"/>
                                                  <w:marRight w:val="0"/>
                                                  <w:marTop w:val="0"/>
                                                  <w:marBottom w:val="0"/>
                                                  <w:divBdr>
                                                    <w:top w:val="none" w:sz="0" w:space="0" w:color="auto"/>
                                                    <w:left w:val="none" w:sz="0" w:space="0" w:color="auto"/>
                                                    <w:bottom w:val="none" w:sz="0" w:space="0" w:color="auto"/>
                                                    <w:right w:val="none" w:sz="0" w:space="0" w:color="auto"/>
                                                  </w:divBdr>
                                                  <w:divsChild>
                                                    <w:div w:id="1331520788">
                                                      <w:marLeft w:val="0"/>
                                                      <w:marRight w:val="0"/>
                                                      <w:marTop w:val="0"/>
                                                      <w:marBottom w:val="0"/>
                                                      <w:divBdr>
                                                        <w:top w:val="none" w:sz="0" w:space="0" w:color="auto"/>
                                                        <w:left w:val="none" w:sz="0" w:space="0" w:color="auto"/>
                                                        <w:bottom w:val="none" w:sz="0" w:space="0" w:color="auto"/>
                                                        <w:right w:val="none" w:sz="0" w:space="0" w:color="auto"/>
                                                      </w:divBdr>
                                                      <w:divsChild>
                                                        <w:div w:id="527137209">
                                                          <w:marLeft w:val="0"/>
                                                          <w:marRight w:val="0"/>
                                                          <w:marTop w:val="0"/>
                                                          <w:marBottom w:val="0"/>
                                                          <w:divBdr>
                                                            <w:top w:val="none" w:sz="0" w:space="0" w:color="auto"/>
                                                            <w:left w:val="none" w:sz="0" w:space="0" w:color="auto"/>
                                                            <w:bottom w:val="none" w:sz="0" w:space="0" w:color="auto"/>
                                                            <w:right w:val="none" w:sz="0" w:space="0" w:color="auto"/>
                                                          </w:divBdr>
                                                          <w:divsChild>
                                                            <w:div w:id="34930829">
                                                              <w:marLeft w:val="0"/>
                                                              <w:marRight w:val="0"/>
                                                              <w:marTop w:val="0"/>
                                                              <w:marBottom w:val="0"/>
                                                              <w:divBdr>
                                                                <w:top w:val="none" w:sz="0" w:space="0" w:color="auto"/>
                                                                <w:left w:val="none" w:sz="0" w:space="0" w:color="auto"/>
                                                                <w:bottom w:val="none" w:sz="0" w:space="0" w:color="auto"/>
                                                                <w:right w:val="none" w:sz="0" w:space="0" w:color="auto"/>
                                                              </w:divBdr>
                                                              <w:divsChild>
                                                                <w:div w:id="802651128">
                                                                  <w:marLeft w:val="0"/>
                                                                  <w:marRight w:val="0"/>
                                                                  <w:marTop w:val="0"/>
                                                                  <w:marBottom w:val="0"/>
                                                                  <w:divBdr>
                                                                    <w:top w:val="none" w:sz="0" w:space="0" w:color="auto"/>
                                                                    <w:left w:val="none" w:sz="0" w:space="0" w:color="auto"/>
                                                                    <w:bottom w:val="none" w:sz="0" w:space="0" w:color="auto"/>
                                                                    <w:right w:val="none" w:sz="0" w:space="0" w:color="auto"/>
                                                                  </w:divBdr>
                                                                  <w:divsChild>
                                                                    <w:div w:id="532156692">
                                                                      <w:marLeft w:val="0"/>
                                                                      <w:marRight w:val="0"/>
                                                                      <w:marTop w:val="0"/>
                                                                      <w:marBottom w:val="0"/>
                                                                      <w:divBdr>
                                                                        <w:top w:val="none" w:sz="0" w:space="0" w:color="auto"/>
                                                                        <w:left w:val="none" w:sz="0" w:space="0" w:color="auto"/>
                                                                        <w:bottom w:val="none" w:sz="0" w:space="0" w:color="auto"/>
                                                                        <w:right w:val="none" w:sz="0" w:space="0" w:color="auto"/>
                                                                      </w:divBdr>
                                                                      <w:divsChild>
                                                                        <w:div w:id="2026787376">
                                                                          <w:marLeft w:val="0"/>
                                                                          <w:marRight w:val="0"/>
                                                                          <w:marTop w:val="0"/>
                                                                          <w:marBottom w:val="0"/>
                                                                          <w:divBdr>
                                                                            <w:top w:val="none" w:sz="0" w:space="0" w:color="auto"/>
                                                                            <w:left w:val="none" w:sz="0" w:space="0" w:color="auto"/>
                                                                            <w:bottom w:val="none" w:sz="0" w:space="0" w:color="auto"/>
                                                                            <w:right w:val="none" w:sz="0" w:space="0" w:color="auto"/>
                                                                          </w:divBdr>
                                                                          <w:divsChild>
                                                                            <w:div w:id="1269003308">
                                                                              <w:marLeft w:val="0"/>
                                                                              <w:marRight w:val="0"/>
                                                                              <w:marTop w:val="0"/>
                                                                              <w:marBottom w:val="0"/>
                                                                              <w:divBdr>
                                                                                <w:top w:val="none" w:sz="0" w:space="0" w:color="auto"/>
                                                                                <w:left w:val="none" w:sz="0" w:space="0" w:color="auto"/>
                                                                                <w:bottom w:val="none" w:sz="0" w:space="0" w:color="auto"/>
                                                                                <w:right w:val="none" w:sz="0" w:space="0" w:color="auto"/>
                                                                              </w:divBdr>
                                                                              <w:divsChild>
                                                                                <w:div w:id="2088645094">
                                                                                  <w:marLeft w:val="0"/>
                                                                                  <w:marRight w:val="0"/>
                                                                                  <w:marTop w:val="0"/>
                                                                                  <w:marBottom w:val="0"/>
                                                                                  <w:divBdr>
                                                                                    <w:top w:val="none" w:sz="0" w:space="0" w:color="auto"/>
                                                                                    <w:left w:val="none" w:sz="0" w:space="0" w:color="auto"/>
                                                                                    <w:bottom w:val="none" w:sz="0" w:space="0" w:color="auto"/>
                                                                                    <w:right w:val="none" w:sz="0" w:space="0" w:color="auto"/>
                                                                                  </w:divBdr>
                                                                                  <w:divsChild>
                                                                                    <w:div w:id="12722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098581">
                                      <w:marLeft w:val="0"/>
                                      <w:marRight w:val="0"/>
                                      <w:marTop w:val="0"/>
                                      <w:marBottom w:val="0"/>
                                      <w:divBdr>
                                        <w:top w:val="none" w:sz="0" w:space="0" w:color="auto"/>
                                        <w:left w:val="none" w:sz="0" w:space="0" w:color="auto"/>
                                        <w:bottom w:val="none" w:sz="0" w:space="0" w:color="auto"/>
                                        <w:right w:val="none" w:sz="0" w:space="0" w:color="auto"/>
                                      </w:divBdr>
                                      <w:divsChild>
                                        <w:div w:id="42023097">
                                          <w:marLeft w:val="0"/>
                                          <w:marRight w:val="0"/>
                                          <w:marTop w:val="0"/>
                                          <w:marBottom w:val="0"/>
                                          <w:divBdr>
                                            <w:top w:val="none" w:sz="0" w:space="0" w:color="auto"/>
                                            <w:left w:val="none" w:sz="0" w:space="0" w:color="auto"/>
                                            <w:bottom w:val="none" w:sz="0" w:space="0" w:color="auto"/>
                                            <w:right w:val="none" w:sz="0" w:space="0" w:color="auto"/>
                                          </w:divBdr>
                                          <w:divsChild>
                                            <w:div w:id="206649802">
                                              <w:marLeft w:val="0"/>
                                              <w:marRight w:val="0"/>
                                              <w:marTop w:val="0"/>
                                              <w:marBottom w:val="0"/>
                                              <w:divBdr>
                                                <w:top w:val="none" w:sz="0" w:space="0" w:color="auto"/>
                                                <w:left w:val="none" w:sz="0" w:space="0" w:color="auto"/>
                                                <w:bottom w:val="none" w:sz="0" w:space="0" w:color="auto"/>
                                                <w:right w:val="none" w:sz="0" w:space="0" w:color="auto"/>
                                              </w:divBdr>
                                              <w:divsChild>
                                                <w:div w:id="1667634324">
                                                  <w:marLeft w:val="0"/>
                                                  <w:marRight w:val="0"/>
                                                  <w:marTop w:val="0"/>
                                                  <w:marBottom w:val="0"/>
                                                  <w:divBdr>
                                                    <w:top w:val="none" w:sz="0" w:space="0" w:color="auto"/>
                                                    <w:left w:val="none" w:sz="0" w:space="0" w:color="auto"/>
                                                    <w:bottom w:val="none" w:sz="0" w:space="0" w:color="auto"/>
                                                    <w:right w:val="none" w:sz="0" w:space="0" w:color="auto"/>
                                                  </w:divBdr>
                                                  <w:divsChild>
                                                    <w:div w:id="1496065256">
                                                      <w:marLeft w:val="0"/>
                                                      <w:marRight w:val="0"/>
                                                      <w:marTop w:val="0"/>
                                                      <w:marBottom w:val="0"/>
                                                      <w:divBdr>
                                                        <w:top w:val="none" w:sz="0" w:space="0" w:color="auto"/>
                                                        <w:left w:val="none" w:sz="0" w:space="0" w:color="auto"/>
                                                        <w:bottom w:val="none" w:sz="0" w:space="0" w:color="auto"/>
                                                        <w:right w:val="none" w:sz="0" w:space="0" w:color="auto"/>
                                                      </w:divBdr>
                                                      <w:divsChild>
                                                        <w:div w:id="1676180701">
                                                          <w:marLeft w:val="0"/>
                                                          <w:marRight w:val="0"/>
                                                          <w:marTop w:val="0"/>
                                                          <w:marBottom w:val="0"/>
                                                          <w:divBdr>
                                                            <w:top w:val="none" w:sz="0" w:space="0" w:color="auto"/>
                                                            <w:left w:val="none" w:sz="0" w:space="0" w:color="auto"/>
                                                            <w:bottom w:val="none" w:sz="0" w:space="0" w:color="auto"/>
                                                            <w:right w:val="none" w:sz="0" w:space="0" w:color="auto"/>
                                                          </w:divBdr>
                                                          <w:divsChild>
                                                            <w:div w:id="132915638">
                                                              <w:marLeft w:val="0"/>
                                                              <w:marRight w:val="0"/>
                                                              <w:marTop w:val="0"/>
                                                              <w:marBottom w:val="0"/>
                                                              <w:divBdr>
                                                                <w:top w:val="none" w:sz="0" w:space="0" w:color="auto"/>
                                                                <w:left w:val="none" w:sz="0" w:space="0" w:color="auto"/>
                                                                <w:bottom w:val="none" w:sz="0" w:space="0" w:color="auto"/>
                                                                <w:right w:val="none" w:sz="0" w:space="0" w:color="auto"/>
                                                              </w:divBdr>
                                                              <w:divsChild>
                                                                <w:div w:id="1467746161">
                                                                  <w:marLeft w:val="0"/>
                                                                  <w:marRight w:val="0"/>
                                                                  <w:marTop w:val="0"/>
                                                                  <w:marBottom w:val="0"/>
                                                                  <w:divBdr>
                                                                    <w:top w:val="none" w:sz="0" w:space="0" w:color="auto"/>
                                                                    <w:left w:val="none" w:sz="0" w:space="0" w:color="auto"/>
                                                                    <w:bottom w:val="none" w:sz="0" w:space="0" w:color="auto"/>
                                                                    <w:right w:val="none" w:sz="0" w:space="0" w:color="auto"/>
                                                                  </w:divBdr>
                                                                  <w:divsChild>
                                                                    <w:div w:id="764347288">
                                                                      <w:marLeft w:val="0"/>
                                                                      <w:marRight w:val="0"/>
                                                                      <w:marTop w:val="0"/>
                                                                      <w:marBottom w:val="0"/>
                                                                      <w:divBdr>
                                                                        <w:top w:val="none" w:sz="0" w:space="0" w:color="auto"/>
                                                                        <w:left w:val="none" w:sz="0" w:space="0" w:color="auto"/>
                                                                        <w:bottom w:val="none" w:sz="0" w:space="0" w:color="auto"/>
                                                                        <w:right w:val="none" w:sz="0" w:space="0" w:color="auto"/>
                                                                      </w:divBdr>
                                                                      <w:divsChild>
                                                                        <w:div w:id="337730698">
                                                                          <w:marLeft w:val="0"/>
                                                                          <w:marRight w:val="0"/>
                                                                          <w:marTop w:val="0"/>
                                                                          <w:marBottom w:val="0"/>
                                                                          <w:divBdr>
                                                                            <w:top w:val="none" w:sz="0" w:space="0" w:color="auto"/>
                                                                            <w:left w:val="none" w:sz="0" w:space="0" w:color="auto"/>
                                                                            <w:bottom w:val="none" w:sz="0" w:space="0" w:color="auto"/>
                                                                            <w:right w:val="none" w:sz="0" w:space="0" w:color="auto"/>
                                                                          </w:divBdr>
                                                                          <w:divsChild>
                                                                            <w:div w:id="1802268610">
                                                                              <w:marLeft w:val="0"/>
                                                                              <w:marRight w:val="0"/>
                                                                              <w:marTop w:val="0"/>
                                                                              <w:marBottom w:val="0"/>
                                                                              <w:divBdr>
                                                                                <w:top w:val="none" w:sz="0" w:space="0" w:color="auto"/>
                                                                                <w:left w:val="none" w:sz="0" w:space="0" w:color="auto"/>
                                                                                <w:bottom w:val="none" w:sz="0" w:space="0" w:color="auto"/>
                                                                                <w:right w:val="none" w:sz="0" w:space="0" w:color="auto"/>
                                                                              </w:divBdr>
                                                                              <w:divsChild>
                                                                                <w:div w:id="1346980782">
                                                                                  <w:marLeft w:val="0"/>
                                                                                  <w:marRight w:val="0"/>
                                                                                  <w:marTop w:val="0"/>
                                                                                  <w:marBottom w:val="0"/>
                                                                                  <w:divBdr>
                                                                                    <w:top w:val="none" w:sz="0" w:space="0" w:color="auto"/>
                                                                                    <w:left w:val="none" w:sz="0" w:space="0" w:color="auto"/>
                                                                                    <w:bottom w:val="none" w:sz="0" w:space="0" w:color="auto"/>
                                                                                    <w:right w:val="none" w:sz="0" w:space="0" w:color="auto"/>
                                                                                  </w:divBdr>
                                                                                  <w:divsChild>
                                                                                    <w:div w:id="10375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396813">
                                      <w:marLeft w:val="0"/>
                                      <w:marRight w:val="0"/>
                                      <w:marTop w:val="0"/>
                                      <w:marBottom w:val="0"/>
                                      <w:divBdr>
                                        <w:top w:val="none" w:sz="0" w:space="0" w:color="auto"/>
                                        <w:left w:val="none" w:sz="0" w:space="0" w:color="auto"/>
                                        <w:bottom w:val="none" w:sz="0" w:space="0" w:color="auto"/>
                                        <w:right w:val="none" w:sz="0" w:space="0" w:color="auto"/>
                                      </w:divBdr>
                                      <w:divsChild>
                                        <w:div w:id="1312297196">
                                          <w:marLeft w:val="0"/>
                                          <w:marRight w:val="0"/>
                                          <w:marTop w:val="0"/>
                                          <w:marBottom w:val="0"/>
                                          <w:divBdr>
                                            <w:top w:val="none" w:sz="0" w:space="0" w:color="auto"/>
                                            <w:left w:val="none" w:sz="0" w:space="0" w:color="auto"/>
                                            <w:bottom w:val="none" w:sz="0" w:space="0" w:color="auto"/>
                                            <w:right w:val="none" w:sz="0" w:space="0" w:color="auto"/>
                                          </w:divBdr>
                                          <w:divsChild>
                                            <w:div w:id="434982112">
                                              <w:marLeft w:val="0"/>
                                              <w:marRight w:val="0"/>
                                              <w:marTop w:val="0"/>
                                              <w:marBottom w:val="0"/>
                                              <w:divBdr>
                                                <w:top w:val="none" w:sz="0" w:space="0" w:color="auto"/>
                                                <w:left w:val="none" w:sz="0" w:space="0" w:color="auto"/>
                                                <w:bottom w:val="none" w:sz="0" w:space="0" w:color="auto"/>
                                                <w:right w:val="none" w:sz="0" w:space="0" w:color="auto"/>
                                              </w:divBdr>
                                              <w:divsChild>
                                                <w:div w:id="912471621">
                                                  <w:marLeft w:val="0"/>
                                                  <w:marRight w:val="0"/>
                                                  <w:marTop w:val="0"/>
                                                  <w:marBottom w:val="0"/>
                                                  <w:divBdr>
                                                    <w:top w:val="none" w:sz="0" w:space="0" w:color="auto"/>
                                                    <w:left w:val="none" w:sz="0" w:space="0" w:color="auto"/>
                                                    <w:bottom w:val="none" w:sz="0" w:space="0" w:color="auto"/>
                                                    <w:right w:val="none" w:sz="0" w:space="0" w:color="auto"/>
                                                  </w:divBdr>
                                                  <w:divsChild>
                                                    <w:div w:id="584650231">
                                                      <w:marLeft w:val="0"/>
                                                      <w:marRight w:val="0"/>
                                                      <w:marTop w:val="0"/>
                                                      <w:marBottom w:val="0"/>
                                                      <w:divBdr>
                                                        <w:top w:val="none" w:sz="0" w:space="0" w:color="auto"/>
                                                        <w:left w:val="none" w:sz="0" w:space="0" w:color="auto"/>
                                                        <w:bottom w:val="none" w:sz="0" w:space="0" w:color="auto"/>
                                                        <w:right w:val="none" w:sz="0" w:space="0" w:color="auto"/>
                                                      </w:divBdr>
                                                      <w:divsChild>
                                                        <w:div w:id="1774587122">
                                                          <w:marLeft w:val="0"/>
                                                          <w:marRight w:val="0"/>
                                                          <w:marTop w:val="0"/>
                                                          <w:marBottom w:val="0"/>
                                                          <w:divBdr>
                                                            <w:top w:val="none" w:sz="0" w:space="0" w:color="auto"/>
                                                            <w:left w:val="none" w:sz="0" w:space="0" w:color="auto"/>
                                                            <w:bottom w:val="none" w:sz="0" w:space="0" w:color="auto"/>
                                                            <w:right w:val="none" w:sz="0" w:space="0" w:color="auto"/>
                                                          </w:divBdr>
                                                          <w:divsChild>
                                                            <w:div w:id="1443719512">
                                                              <w:marLeft w:val="0"/>
                                                              <w:marRight w:val="0"/>
                                                              <w:marTop w:val="0"/>
                                                              <w:marBottom w:val="0"/>
                                                              <w:divBdr>
                                                                <w:top w:val="none" w:sz="0" w:space="0" w:color="auto"/>
                                                                <w:left w:val="none" w:sz="0" w:space="0" w:color="auto"/>
                                                                <w:bottom w:val="none" w:sz="0" w:space="0" w:color="auto"/>
                                                                <w:right w:val="none" w:sz="0" w:space="0" w:color="auto"/>
                                                              </w:divBdr>
                                                              <w:divsChild>
                                                                <w:div w:id="1475175386">
                                                                  <w:marLeft w:val="0"/>
                                                                  <w:marRight w:val="0"/>
                                                                  <w:marTop w:val="0"/>
                                                                  <w:marBottom w:val="0"/>
                                                                  <w:divBdr>
                                                                    <w:top w:val="none" w:sz="0" w:space="0" w:color="auto"/>
                                                                    <w:left w:val="none" w:sz="0" w:space="0" w:color="auto"/>
                                                                    <w:bottom w:val="none" w:sz="0" w:space="0" w:color="auto"/>
                                                                    <w:right w:val="none" w:sz="0" w:space="0" w:color="auto"/>
                                                                  </w:divBdr>
                                                                  <w:divsChild>
                                                                    <w:div w:id="480657261">
                                                                      <w:marLeft w:val="0"/>
                                                                      <w:marRight w:val="0"/>
                                                                      <w:marTop w:val="0"/>
                                                                      <w:marBottom w:val="0"/>
                                                                      <w:divBdr>
                                                                        <w:top w:val="none" w:sz="0" w:space="0" w:color="auto"/>
                                                                        <w:left w:val="none" w:sz="0" w:space="0" w:color="auto"/>
                                                                        <w:bottom w:val="none" w:sz="0" w:space="0" w:color="auto"/>
                                                                        <w:right w:val="none" w:sz="0" w:space="0" w:color="auto"/>
                                                                      </w:divBdr>
                                                                      <w:divsChild>
                                                                        <w:div w:id="866677485">
                                                                          <w:marLeft w:val="0"/>
                                                                          <w:marRight w:val="0"/>
                                                                          <w:marTop w:val="0"/>
                                                                          <w:marBottom w:val="0"/>
                                                                          <w:divBdr>
                                                                            <w:top w:val="none" w:sz="0" w:space="0" w:color="auto"/>
                                                                            <w:left w:val="none" w:sz="0" w:space="0" w:color="auto"/>
                                                                            <w:bottom w:val="none" w:sz="0" w:space="0" w:color="auto"/>
                                                                            <w:right w:val="none" w:sz="0" w:space="0" w:color="auto"/>
                                                                          </w:divBdr>
                                                                          <w:divsChild>
                                                                            <w:div w:id="1860389424">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sChild>
                                                                                    <w:div w:id="1907954197">
                                                                                      <w:marLeft w:val="0"/>
                                                                                      <w:marRight w:val="0"/>
                                                                                      <w:marTop w:val="0"/>
                                                                                      <w:marBottom w:val="0"/>
                                                                                      <w:divBdr>
                                                                                        <w:top w:val="none" w:sz="0" w:space="0" w:color="auto"/>
                                                                                        <w:left w:val="none" w:sz="0" w:space="0" w:color="auto"/>
                                                                                        <w:bottom w:val="none" w:sz="0" w:space="0" w:color="auto"/>
                                                                                        <w:right w:val="none" w:sz="0" w:space="0" w:color="auto"/>
                                                                                      </w:divBdr>
                                                                                      <w:divsChild>
                                                                                        <w:div w:id="16865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344586">
                                      <w:marLeft w:val="0"/>
                                      <w:marRight w:val="0"/>
                                      <w:marTop w:val="0"/>
                                      <w:marBottom w:val="0"/>
                                      <w:divBdr>
                                        <w:top w:val="none" w:sz="0" w:space="0" w:color="auto"/>
                                        <w:left w:val="none" w:sz="0" w:space="0" w:color="auto"/>
                                        <w:bottom w:val="none" w:sz="0" w:space="0" w:color="auto"/>
                                        <w:right w:val="none" w:sz="0" w:space="0" w:color="auto"/>
                                      </w:divBdr>
                                      <w:divsChild>
                                        <w:div w:id="768082692">
                                          <w:marLeft w:val="0"/>
                                          <w:marRight w:val="0"/>
                                          <w:marTop w:val="0"/>
                                          <w:marBottom w:val="0"/>
                                          <w:divBdr>
                                            <w:top w:val="none" w:sz="0" w:space="0" w:color="auto"/>
                                            <w:left w:val="none" w:sz="0" w:space="0" w:color="auto"/>
                                            <w:bottom w:val="none" w:sz="0" w:space="0" w:color="auto"/>
                                            <w:right w:val="none" w:sz="0" w:space="0" w:color="auto"/>
                                          </w:divBdr>
                                          <w:divsChild>
                                            <w:div w:id="840851694">
                                              <w:marLeft w:val="0"/>
                                              <w:marRight w:val="0"/>
                                              <w:marTop w:val="0"/>
                                              <w:marBottom w:val="0"/>
                                              <w:divBdr>
                                                <w:top w:val="none" w:sz="0" w:space="0" w:color="auto"/>
                                                <w:left w:val="none" w:sz="0" w:space="0" w:color="auto"/>
                                                <w:bottom w:val="none" w:sz="0" w:space="0" w:color="auto"/>
                                                <w:right w:val="none" w:sz="0" w:space="0" w:color="auto"/>
                                              </w:divBdr>
                                              <w:divsChild>
                                                <w:div w:id="1044673682">
                                                  <w:marLeft w:val="0"/>
                                                  <w:marRight w:val="0"/>
                                                  <w:marTop w:val="0"/>
                                                  <w:marBottom w:val="0"/>
                                                  <w:divBdr>
                                                    <w:top w:val="none" w:sz="0" w:space="0" w:color="auto"/>
                                                    <w:left w:val="none" w:sz="0" w:space="0" w:color="auto"/>
                                                    <w:bottom w:val="none" w:sz="0" w:space="0" w:color="auto"/>
                                                    <w:right w:val="none" w:sz="0" w:space="0" w:color="auto"/>
                                                  </w:divBdr>
                                                  <w:divsChild>
                                                    <w:div w:id="1069956766">
                                                      <w:marLeft w:val="0"/>
                                                      <w:marRight w:val="0"/>
                                                      <w:marTop w:val="0"/>
                                                      <w:marBottom w:val="0"/>
                                                      <w:divBdr>
                                                        <w:top w:val="none" w:sz="0" w:space="0" w:color="auto"/>
                                                        <w:left w:val="none" w:sz="0" w:space="0" w:color="auto"/>
                                                        <w:bottom w:val="none" w:sz="0" w:space="0" w:color="auto"/>
                                                        <w:right w:val="none" w:sz="0" w:space="0" w:color="auto"/>
                                                      </w:divBdr>
                                                      <w:divsChild>
                                                        <w:div w:id="276525683">
                                                          <w:marLeft w:val="0"/>
                                                          <w:marRight w:val="0"/>
                                                          <w:marTop w:val="0"/>
                                                          <w:marBottom w:val="0"/>
                                                          <w:divBdr>
                                                            <w:top w:val="none" w:sz="0" w:space="0" w:color="auto"/>
                                                            <w:left w:val="none" w:sz="0" w:space="0" w:color="auto"/>
                                                            <w:bottom w:val="none" w:sz="0" w:space="0" w:color="auto"/>
                                                            <w:right w:val="none" w:sz="0" w:space="0" w:color="auto"/>
                                                          </w:divBdr>
                                                          <w:divsChild>
                                                            <w:div w:id="139201267">
                                                              <w:marLeft w:val="0"/>
                                                              <w:marRight w:val="0"/>
                                                              <w:marTop w:val="0"/>
                                                              <w:marBottom w:val="0"/>
                                                              <w:divBdr>
                                                                <w:top w:val="none" w:sz="0" w:space="0" w:color="auto"/>
                                                                <w:left w:val="none" w:sz="0" w:space="0" w:color="auto"/>
                                                                <w:bottom w:val="none" w:sz="0" w:space="0" w:color="auto"/>
                                                                <w:right w:val="none" w:sz="0" w:space="0" w:color="auto"/>
                                                              </w:divBdr>
                                                              <w:divsChild>
                                                                <w:div w:id="1720320978">
                                                                  <w:marLeft w:val="0"/>
                                                                  <w:marRight w:val="0"/>
                                                                  <w:marTop w:val="0"/>
                                                                  <w:marBottom w:val="0"/>
                                                                  <w:divBdr>
                                                                    <w:top w:val="none" w:sz="0" w:space="0" w:color="auto"/>
                                                                    <w:left w:val="none" w:sz="0" w:space="0" w:color="auto"/>
                                                                    <w:bottom w:val="none" w:sz="0" w:space="0" w:color="auto"/>
                                                                    <w:right w:val="none" w:sz="0" w:space="0" w:color="auto"/>
                                                                  </w:divBdr>
                                                                  <w:divsChild>
                                                                    <w:div w:id="297955722">
                                                                      <w:marLeft w:val="0"/>
                                                                      <w:marRight w:val="0"/>
                                                                      <w:marTop w:val="0"/>
                                                                      <w:marBottom w:val="0"/>
                                                                      <w:divBdr>
                                                                        <w:top w:val="none" w:sz="0" w:space="0" w:color="auto"/>
                                                                        <w:left w:val="none" w:sz="0" w:space="0" w:color="auto"/>
                                                                        <w:bottom w:val="none" w:sz="0" w:space="0" w:color="auto"/>
                                                                        <w:right w:val="none" w:sz="0" w:space="0" w:color="auto"/>
                                                                      </w:divBdr>
                                                                      <w:divsChild>
                                                                        <w:div w:id="298271526">
                                                                          <w:marLeft w:val="0"/>
                                                                          <w:marRight w:val="0"/>
                                                                          <w:marTop w:val="0"/>
                                                                          <w:marBottom w:val="0"/>
                                                                          <w:divBdr>
                                                                            <w:top w:val="none" w:sz="0" w:space="0" w:color="auto"/>
                                                                            <w:left w:val="none" w:sz="0" w:space="0" w:color="auto"/>
                                                                            <w:bottom w:val="none" w:sz="0" w:space="0" w:color="auto"/>
                                                                            <w:right w:val="none" w:sz="0" w:space="0" w:color="auto"/>
                                                                          </w:divBdr>
                                                                          <w:divsChild>
                                                                            <w:div w:id="1141113203">
                                                                              <w:marLeft w:val="0"/>
                                                                              <w:marRight w:val="0"/>
                                                                              <w:marTop w:val="0"/>
                                                                              <w:marBottom w:val="0"/>
                                                                              <w:divBdr>
                                                                                <w:top w:val="none" w:sz="0" w:space="0" w:color="auto"/>
                                                                                <w:left w:val="none" w:sz="0" w:space="0" w:color="auto"/>
                                                                                <w:bottom w:val="none" w:sz="0" w:space="0" w:color="auto"/>
                                                                                <w:right w:val="none" w:sz="0" w:space="0" w:color="auto"/>
                                                                              </w:divBdr>
                                                                              <w:divsChild>
                                                                                <w:div w:id="117912815">
                                                                                  <w:marLeft w:val="0"/>
                                                                                  <w:marRight w:val="0"/>
                                                                                  <w:marTop w:val="0"/>
                                                                                  <w:marBottom w:val="0"/>
                                                                                  <w:divBdr>
                                                                                    <w:top w:val="none" w:sz="0" w:space="0" w:color="auto"/>
                                                                                    <w:left w:val="none" w:sz="0" w:space="0" w:color="auto"/>
                                                                                    <w:bottom w:val="none" w:sz="0" w:space="0" w:color="auto"/>
                                                                                    <w:right w:val="none" w:sz="0" w:space="0" w:color="auto"/>
                                                                                  </w:divBdr>
                                                                                  <w:divsChild>
                                                                                    <w:div w:id="1245912897">
                                                                                      <w:marLeft w:val="0"/>
                                                                                      <w:marRight w:val="0"/>
                                                                                      <w:marTop w:val="0"/>
                                                                                      <w:marBottom w:val="0"/>
                                                                                      <w:divBdr>
                                                                                        <w:top w:val="none" w:sz="0" w:space="0" w:color="auto"/>
                                                                                        <w:left w:val="none" w:sz="0" w:space="0" w:color="auto"/>
                                                                                        <w:bottom w:val="none" w:sz="0" w:space="0" w:color="auto"/>
                                                                                        <w:right w:val="none" w:sz="0" w:space="0" w:color="auto"/>
                                                                                      </w:divBdr>
                                                                                      <w:divsChild>
                                                                                        <w:div w:id="15843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9709768">
                                      <w:marLeft w:val="0"/>
                                      <w:marRight w:val="0"/>
                                      <w:marTop w:val="0"/>
                                      <w:marBottom w:val="0"/>
                                      <w:divBdr>
                                        <w:top w:val="none" w:sz="0" w:space="0" w:color="auto"/>
                                        <w:left w:val="none" w:sz="0" w:space="0" w:color="auto"/>
                                        <w:bottom w:val="none" w:sz="0" w:space="0" w:color="auto"/>
                                        <w:right w:val="none" w:sz="0" w:space="0" w:color="auto"/>
                                      </w:divBdr>
                                      <w:divsChild>
                                        <w:div w:id="1443956238">
                                          <w:marLeft w:val="0"/>
                                          <w:marRight w:val="0"/>
                                          <w:marTop w:val="0"/>
                                          <w:marBottom w:val="0"/>
                                          <w:divBdr>
                                            <w:top w:val="none" w:sz="0" w:space="0" w:color="auto"/>
                                            <w:left w:val="none" w:sz="0" w:space="0" w:color="auto"/>
                                            <w:bottom w:val="none" w:sz="0" w:space="0" w:color="auto"/>
                                            <w:right w:val="none" w:sz="0" w:space="0" w:color="auto"/>
                                          </w:divBdr>
                                          <w:divsChild>
                                            <w:div w:id="480149395">
                                              <w:marLeft w:val="0"/>
                                              <w:marRight w:val="0"/>
                                              <w:marTop w:val="0"/>
                                              <w:marBottom w:val="0"/>
                                              <w:divBdr>
                                                <w:top w:val="none" w:sz="0" w:space="0" w:color="auto"/>
                                                <w:left w:val="none" w:sz="0" w:space="0" w:color="auto"/>
                                                <w:bottom w:val="none" w:sz="0" w:space="0" w:color="auto"/>
                                                <w:right w:val="none" w:sz="0" w:space="0" w:color="auto"/>
                                              </w:divBdr>
                                              <w:divsChild>
                                                <w:div w:id="1748653096">
                                                  <w:marLeft w:val="0"/>
                                                  <w:marRight w:val="0"/>
                                                  <w:marTop w:val="0"/>
                                                  <w:marBottom w:val="0"/>
                                                  <w:divBdr>
                                                    <w:top w:val="none" w:sz="0" w:space="0" w:color="auto"/>
                                                    <w:left w:val="none" w:sz="0" w:space="0" w:color="auto"/>
                                                    <w:bottom w:val="none" w:sz="0" w:space="0" w:color="auto"/>
                                                    <w:right w:val="none" w:sz="0" w:space="0" w:color="auto"/>
                                                  </w:divBdr>
                                                  <w:divsChild>
                                                    <w:div w:id="1501582047">
                                                      <w:marLeft w:val="0"/>
                                                      <w:marRight w:val="0"/>
                                                      <w:marTop w:val="0"/>
                                                      <w:marBottom w:val="0"/>
                                                      <w:divBdr>
                                                        <w:top w:val="none" w:sz="0" w:space="0" w:color="auto"/>
                                                        <w:left w:val="none" w:sz="0" w:space="0" w:color="auto"/>
                                                        <w:bottom w:val="none" w:sz="0" w:space="0" w:color="auto"/>
                                                        <w:right w:val="none" w:sz="0" w:space="0" w:color="auto"/>
                                                      </w:divBdr>
                                                      <w:divsChild>
                                                        <w:div w:id="1474518465">
                                                          <w:marLeft w:val="0"/>
                                                          <w:marRight w:val="0"/>
                                                          <w:marTop w:val="0"/>
                                                          <w:marBottom w:val="0"/>
                                                          <w:divBdr>
                                                            <w:top w:val="none" w:sz="0" w:space="0" w:color="auto"/>
                                                            <w:left w:val="none" w:sz="0" w:space="0" w:color="auto"/>
                                                            <w:bottom w:val="none" w:sz="0" w:space="0" w:color="auto"/>
                                                            <w:right w:val="none" w:sz="0" w:space="0" w:color="auto"/>
                                                          </w:divBdr>
                                                          <w:divsChild>
                                                            <w:div w:id="1341005328">
                                                              <w:marLeft w:val="0"/>
                                                              <w:marRight w:val="0"/>
                                                              <w:marTop w:val="0"/>
                                                              <w:marBottom w:val="0"/>
                                                              <w:divBdr>
                                                                <w:top w:val="none" w:sz="0" w:space="0" w:color="auto"/>
                                                                <w:left w:val="none" w:sz="0" w:space="0" w:color="auto"/>
                                                                <w:bottom w:val="none" w:sz="0" w:space="0" w:color="auto"/>
                                                                <w:right w:val="none" w:sz="0" w:space="0" w:color="auto"/>
                                                              </w:divBdr>
                                                              <w:divsChild>
                                                                <w:div w:id="820581156">
                                                                  <w:marLeft w:val="0"/>
                                                                  <w:marRight w:val="0"/>
                                                                  <w:marTop w:val="0"/>
                                                                  <w:marBottom w:val="0"/>
                                                                  <w:divBdr>
                                                                    <w:top w:val="none" w:sz="0" w:space="0" w:color="auto"/>
                                                                    <w:left w:val="none" w:sz="0" w:space="0" w:color="auto"/>
                                                                    <w:bottom w:val="none" w:sz="0" w:space="0" w:color="auto"/>
                                                                    <w:right w:val="none" w:sz="0" w:space="0" w:color="auto"/>
                                                                  </w:divBdr>
                                                                  <w:divsChild>
                                                                    <w:div w:id="1650280968">
                                                                      <w:marLeft w:val="0"/>
                                                                      <w:marRight w:val="0"/>
                                                                      <w:marTop w:val="0"/>
                                                                      <w:marBottom w:val="0"/>
                                                                      <w:divBdr>
                                                                        <w:top w:val="none" w:sz="0" w:space="0" w:color="auto"/>
                                                                        <w:left w:val="none" w:sz="0" w:space="0" w:color="auto"/>
                                                                        <w:bottom w:val="none" w:sz="0" w:space="0" w:color="auto"/>
                                                                        <w:right w:val="none" w:sz="0" w:space="0" w:color="auto"/>
                                                                      </w:divBdr>
                                                                      <w:divsChild>
                                                                        <w:div w:id="1923292541">
                                                                          <w:marLeft w:val="0"/>
                                                                          <w:marRight w:val="0"/>
                                                                          <w:marTop w:val="0"/>
                                                                          <w:marBottom w:val="0"/>
                                                                          <w:divBdr>
                                                                            <w:top w:val="none" w:sz="0" w:space="0" w:color="auto"/>
                                                                            <w:left w:val="none" w:sz="0" w:space="0" w:color="auto"/>
                                                                            <w:bottom w:val="none" w:sz="0" w:space="0" w:color="auto"/>
                                                                            <w:right w:val="none" w:sz="0" w:space="0" w:color="auto"/>
                                                                          </w:divBdr>
                                                                          <w:divsChild>
                                                                            <w:div w:id="1047602688">
                                                                              <w:marLeft w:val="0"/>
                                                                              <w:marRight w:val="0"/>
                                                                              <w:marTop w:val="0"/>
                                                                              <w:marBottom w:val="0"/>
                                                                              <w:divBdr>
                                                                                <w:top w:val="none" w:sz="0" w:space="0" w:color="auto"/>
                                                                                <w:left w:val="none" w:sz="0" w:space="0" w:color="auto"/>
                                                                                <w:bottom w:val="none" w:sz="0" w:space="0" w:color="auto"/>
                                                                                <w:right w:val="none" w:sz="0" w:space="0" w:color="auto"/>
                                                                              </w:divBdr>
                                                                              <w:divsChild>
                                                                                <w:div w:id="100296072">
                                                                                  <w:marLeft w:val="0"/>
                                                                                  <w:marRight w:val="0"/>
                                                                                  <w:marTop w:val="0"/>
                                                                                  <w:marBottom w:val="0"/>
                                                                                  <w:divBdr>
                                                                                    <w:top w:val="none" w:sz="0" w:space="0" w:color="auto"/>
                                                                                    <w:left w:val="none" w:sz="0" w:space="0" w:color="auto"/>
                                                                                    <w:bottom w:val="none" w:sz="0" w:space="0" w:color="auto"/>
                                                                                    <w:right w:val="none" w:sz="0" w:space="0" w:color="auto"/>
                                                                                  </w:divBdr>
                                                                                  <w:divsChild>
                                                                                    <w:div w:id="194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41183">
                                      <w:marLeft w:val="0"/>
                                      <w:marRight w:val="0"/>
                                      <w:marTop w:val="0"/>
                                      <w:marBottom w:val="0"/>
                                      <w:divBdr>
                                        <w:top w:val="none" w:sz="0" w:space="0" w:color="auto"/>
                                        <w:left w:val="none" w:sz="0" w:space="0" w:color="auto"/>
                                        <w:bottom w:val="none" w:sz="0" w:space="0" w:color="auto"/>
                                        <w:right w:val="none" w:sz="0" w:space="0" w:color="auto"/>
                                      </w:divBdr>
                                      <w:divsChild>
                                        <w:div w:id="391470909">
                                          <w:marLeft w:val="0"/>
                                          <w:marRight w:val="0"/>
                                          <w:marTop w:val="0"/>
                                          <w:marBottom w:val="0"/>
                                          <w:divBdr>
                                            <w:top w:val="none" w:sz="0" w:space="0" w:color="auto"/>
                                            <w:left w:val="none" w:sz="0" w:space="0" w:color="auto"/>
                                            <w:bottom w:val="none" w:sz="0" w:space="0" w:color="auto"/>
                                            <w:right w:val="none" w:sz="0" w:space="0" w:color="auto"/>
                                          </w:divBdr>
                                          <w:divsChild>
                                            <w:div w:id="310326359">
                                              <w:marLeft w:val="0"/>
                                              <w:marRight w:val="0"/>
                                              <w:marTop w:val="0"/>
                                              <w:marBottom w:val="0"/>
                                              <w:divBdr>
                                                <w:top w:val="none" w:sz="0" w:space="0" w:color="auto"/>
                                                <w:left w:val="none" w:sz="0" w:space="0" w:color="auto"/>
                                                <w:bottom w:val="none" w:sz="0" w:space="0" w:color="auto"/>
                                                <w:right w:val="none" w:sz="0" w:space="0" w:color="auto"/>
                                              </w:divBdr>
                                              <w:divsChild>
                                                <w:div w:id="916354974">
                                                  <w:marLeft w:val="0"/>
                                                  <w:marRight w:val="0"/>
                                                  <w:marTop w:val="0"/>
                                                  <w:marBottom w:val="0"/>
                                                  <w:divBdr>
                                                    <w:top w:val="none" w:sz="0" w:space="0" w:color="auto"/>
                                                    <w:left w:val="none" w:sz="0" w:space="0" w:color="auto"/>
                                                    <w:bottom w:val="none" w:sz="0" w:space="0" w:color="auto"/>
                                                    <w:right w:val="none" w:sz="0" w:space="0" w:color="auto"/>
                                                  </w:divBdr>
                                                  <w:divsChild>
                                                    <w:div w:id="525100117">
                                                      <w:marLeft w:val="0"/>
                                                      <w:marRight w:val="0"/>
                                                      <w:marTop w:val="0"/>
                                                      <w:marBottom w:val="0"/>
                                                      <w:divBdr>
                                                        <w:top w:val="none" w:sz="0" w:space="0" w:color="auto"/>
                                                        <w:left w:val="none" w:sz="0" w:space="0" w:color="auto"/>
                                                        <w:bottom w:val="none" w:sz="0" w:space="0" w:color="auto"/>
                                                        <w:right w:val="none" w:sz="0" w:space="0" w:color="auto"/>
                                                      </w:divBdr>
                                                      <w:divsChild>
                                                        <w:div w:id="1045330490">
                                                          <w:marLeft w:val="0"/>
                                                          <w:marRight w:val="0"/>
                                                          <w:marTop w:val="0"/>
                                                          <w:marBottom w:val="0"/>
                                                          <w:divBdr>
                                                            <w:top w:val="none" w:sz="0" w:space="0" w:color="auto"/>
                                                            <w:left w:val="none" w:sz="0" w:space="0" w:color="auto"/>
                                                            <w:bottom w:val="none" w:sz="0" w:space="0" w:color="auto"/>
                                                            <w:right w:val="none" w:sz="0" w:space="0" w:color="auto"/>
                                                          </w:divBdr>
                                                          <w:divsChild>
                                                            <w:div w:id="1159538339">
                                                              <w:marLeft w:val="0"/>
                                                              <w:marRight w:val="0"/>
                                                              <w:marTop w:val="0"/>
                                                              <w:marBottom w:val="0"/>
                                                              <w:divBdr>
                                                                <w:top w:val="none" w:sz="0" w:space="0" w:color="auto"/>
                                                                <w:left w:val="none" w:sz="0" w:space="0" w:color="auto"/>
                                                                <w:bottom w:val="none" w:sz="0" w:space="0" w:color="auto"/>
                                                                <w:right w:val="none" w:sz="0" w:space="0" w:color="auto"/>
                                                              </w:divBdr>
                                                              <w:divsChild>
                                                                <w:div w:id="85539472">
                                                                  <w:marLeft w:val="0"/>
                                                                  <w:marRight w:val="0"/>
                                                                  <w:marTop w:val="0"/>
                                                                  <w:marBottom w:val="0"/>
                                                                  <w:divBdr>
                                                                    <w:top w:val="none" w:sz="0" w:space="0" w:color="auto"/>
                                                                    <w:left w:val="none" w:sz="0" w:space="0" w:color="auto"/>
                                                                    <w:bottom w:val="none" w:sz="0" w:space="0" w:color="auto"/>
                                                                    <w:right w:val="none" w:sz="0" w:space="0" w:color="auto"/>
                                                                  </w:divBdr>
                                                                  <w:divsChild>
                                                                    <w:div w:id="1883248198">
                                                                      <w:marLeft w:val="0"/>
                                                                      <w:marRight w:val="0"/>
                                                                      <w:marTop w:val="0"/>
                                                                      <w:marBottom w:val="0"/>
                                                                      <w:divBdr>
                                                                        <w:top w:val="none" w:sz="0" w:space="0" w:color="auto"/>
                                                                        <w:left w:val="none" w:sz="0" w:space="0" w:color="auto"/>
                                                                        <w:bottom w:val="none" w:sz="0" w:space="0" w:color="auto"/>
                                                                        <w:right w:val="none" w:sz="0" w:space="0" w:color="auto"/>
                                                                      </w:divBdr>
                                                                      <w:divsChild>
                                                                        <w:div w:id="1623418223">
                                                                          <w:marLeft w:val="0"/>
                                                                          <w:marRight w:val="0"/>
                                                                          <w:marTop w:val="0"/>
                                                                          <w:marBottom w:val="0"/>
                                                                          <w:divBdr>
                                                                            <w:top w:val="none" w:sz="0" w:space="0" w:color="auto"/>
                                                                            <w:left w:val="none" w:sz="0" w:space="0" w:color="auto"/>
                                                                            <w:bottom w:val="none" w:sz="0" w:space="0" w:color="auto"/>
                                                                            <w:right w:val="none" w:sz="0" w:space="0" w:color="auto"/>
                                                                          </w:divBdr>
                                                                          <w:divsChild>
                                                                            <w:div w:id="1838761988">
                                                                              <w:marLeft w:val="0"/>
                                                                              <w:marRight w:val="0"/>
                                                                              <w:marTop w:val="0"/>
                                                                              <w:marBottom w:val="0"/>
                                                                              <w:divBdr>
                                                                                <w:top w:val="none" w:sz="0" w:space="0" w:color="auto"/>
                                                                                <w:left w:val="none" w:sz="0" w:space="0" w:color="auto"/>
                                                                                <w:bottom w:val="none" w:sz="0" w:space="0" w:color="auto"/>
                                                                                <w:right w:val="none" w:sz="0" w:space="0" w:color="auto"/>
                                                                              </w:divBdr>
                                                                              <w:divsChild>
                                                                                <w:div w:id="1155679570">
                                                                                  <w:marLeft w:val="0"/>
                                                                                  <w:marRight w:val="0"/>
                                                                                  <w:marTop w:val="0"/>
                                                                                  <w:marBottom w:val="0"/>
                                                                                  <w:divBdr>
                                                                                    <w:top w:val="none" w:sz="0" w:space="0" w:color="auto"/>
                                                                                    <w:left w:val="none" w:sz="0" w:space="0" w:color="auto"/>
                                                                                    <w:bottom w:val="none" w:sz="0" w:space="0" w:color="auto"/>
                                                                                    <w:right w:val="none" w:sz="0" w:space="0" w:color="auto"/>
                                                                                  </w:divBdr>
                                                                                  <w:divsChild>
                                                                                    <w:div w:id="1321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867193">
                                      <w:marLeft w:val="0"/>
                                      <w:marRight w:val="0"/>
                                      <w:marTop w:val="0"/>
                                      <w:marBottom w:val="0"/>
                                      <w:divBdr>
                                        <w:top w:val="none" w:sz="0" w:space="0" w:color="auto"/>
                                        <w:left w:val="none" w:sz="0" w:space="0" w:color="auto"/>
                                        <w:bottom w:val="none" w:sz="0" w:space="0" w:color="auto"/>
                                        <w:right w:val="none" w:sz="0" w:space="0" w:color="auto"/>
                                      </w:divBdr>
                                      <w:divsChild>
                                        <w:div w:id="1682393115">
                                          <w:marLeft w:val="0"/>
                                          <w:marRight w:val="0"/>
                                          <w:marTop w:val="0"/>
                                          <w:marBottom w:val="0"/>
                                          <w:divBdr>
                                            <w:top w:val="none" w:sz="0" w:space="0" w:color="auto"/>
                                            <w:left w:val="none" w:sz="0" w:space="0" w:color="auto"/>
                                            <w:bottom w:val="none" w:sz="0" w:space="0" w:color="auto"/>
                                            <w:right w:val="none" w:sz="0" w:space="0" w:color="auto"/>
                                          </w:divBdr>
                                          <w:divsChild>
                                            <w:div w:id="1950430578">
                                              <w:marLeft w:val="0"/>
                                              <w:marRight w:val="0"/>
                                              <w:marTop w:val="0"/>
                                              <w:marBottom w:val="0"/>
                                              <w:divBdr>
                                                <w:top w:val="none" w:sz="0" w:space="0" w:color="auto"/>
                                                <w:left w:val="none" w:sz="0" w:space="0" w:color="auto"/>
                                                <w:bottom w:val="none" w:sz="0" w:space="0" w:color="auto"/>
                                                <w:right w:val="none" w:sz="0" w:space="0" w:color="auto"/>
                                              </w:divBdr>
                                              <w:divsChild>
                                                <w:div w:id="1012995216">
                                                  <w:marLeft w:val="0"/>
                                                  <w:marRight w:val="0"/>
                                                  <w:marTop w:val="0"/>
                                                  <w:marBottom w:val="0"/>
                                                  <w:divBdr>
                                                    <w:top w:val="none" w:sz="0" w:space="0" w:color="auto"/>
                                                    <w:left w:val="none" w:sz="0" w:space="0" w:color="auto"/>
                                                    <w:bottom w:val="none" w:sz="0" w:space="0" w:color="auto"/>
                                                    <w:right w:val="none" w:sz="0" w:space="0" w:color="auto"/>
                                                  </w:divBdr>
                                                  <w:divsChild>
                                                    <w:div w:id="1411922002">
                                                      <w:marLeft w:val="0"/>
                                                      <w:marRight w:val="0"/>
                                                      <w:marTop w:val="0"/>
                                                      <w:marBottom w:val="0"/>
                                                      <w:divBdr>
                                                        <w:top w:val="none" w:sz="0" w:space="0" w:color="auto"/>
                                                        <w:left w:val="none" w:sz="0" w:space="0" w:color="auto"/>
                                                        <w:bottom w:val="none" w:sz="0" w:space="0" w:color="auto"/>
                                                        <w:right w:val="none" w:sz="0" w:space="0" w:color="auto"/>
                                                      </w:divBdr>
                                                      <w:divsChild>
                                                        <w:div w:id="542131193">
                                                          <w:marLeft w:val="0"/>
                                                          <w:marRight w:val="0"/>
                                                          <w:marTop w:val="0"/>
                                                          <w:marBottom w:val="0"/>
                                                          <w:divBdr>
                                                            <w:top w:val="none" w:sz="0" w:space="0" w:color="auto"/>
                                                            <w:left w:val="none" w:sz="0" w:space="0" w:color="auto"/>
                                                            <w:bottom w:val="none" w:sz="0" w:space="0" w:color="auto"/>
                                                            <w:right w:val="none" w:sz="0" w:space="0" w:color="auto"/>
                                                          </w:divBdr>
                                                          <w:divsChild>
                                                            <w:div w:id="1954048905">
                                                              <w:marLeft w:val="0"/>
                                                              <w:marRight w:val="0"/>
                                                              <w:marTop w:val="0"/>
                                                              <w:marBottom w:val="0"/>
                                                              <w:divBdr>
                                                                <w:top w:val="none" w:sz="0" w:space="0" w:color="auto"/>
                                                                <w:left w:val="none" w:sz="0" w:space="0" w:color="auto"/>
                                                                <w:bottom w:val="none" w:sz="0" w:space="0" w:color="auto"/>
                                                                <w:right w:val="none" w:sz="0" w:space="0" w:color="auto"/>
                                                              </w:divBdr>
                                                              <w:divsChild>
                                                                <w:div w:id="2122602595">
                                                                  <w:marLeft w:val="0"/>
                                                                  <w:marRight w:val="0"/>
                                                                  <w:marTop w:val="0"/>
                                                                  <w:marBottom w:val="0"/>
                                                                  <w:divBdr>
                                                                    <w:top w:val="none" w:sz="0" w:space="0" w:color="auto"/>
                                                                    <w:left w:val="none" w:sz="0" w:space="0" w:color="auto"/>
                                                                    <w:bottom w:val="none" w:sz="0" w:space="0" w:color="auto"/>
                                                                    <w:right w:val="none" w:sz="0" w:space="0" w:color="auto"/>
                                                                  </w:divBdr>
                                                                  <w:divsChild>
                                                                    <w:div w:id="787771673">
                                                                      <w:marLeft w:val="0"/>
                                                                      <w:marRight w:val="0"/>
                                                                      <w:marTop w:val="0"/>
                                                                      <w:marBottom w:val="0"/>
                                                                      <w:divBdr>
                                                                        <w:top w:val="none" w:sz="0" w:space="0" w:color="auto"/>
                                                                        <w:left w:val="none" w:sz="0" w:space="0" w:color="auto"/>
                                                                        <w:bottom w:val="none" w:sz="0" w:space="0" w:color="auto"/>
                                                                        <w:right w:val="none" w:sz="0" w:space="0" w:color="auto"/>
                                                                      </w:divBdr>
                                                                      <w:divsChild>
                                                                        <w:div w:id="2103407532">
                                                                          <w:marLeft w:val="0"/>
                                                                          <w:marRight w:val="0"/>
                                                                          <w:marTop w:val="0"/>
                                                                          <w:marBottom w:val="0"/>
                                                                          <w:divBdr>
                                                                            <w:top w:val="none" w:sz="0" w:space="0" w:color="auto"/>
                                                                            <w:left w:val="none" w:sz="0" w:space="0" w:color="auto"/>
                                                                            <w:bottom w:val="none" w:sz="0" w:space="0" w:color="auto"/>
                                                                            <w:right w:val="none" w:sz="0" w:space="0" w:color="auto"/>
                                                                          </w:divBdr>
                                                                          <w:divsChild>
                                                                            <w:div w:id="1396930391">
                                                                              <w:marLeft w:val="0"/>
                                                                              <w:marRight w:val="0"/>
                                                                              <w:marTop w:val="0"/>
                                                                              <w:marBottom w:val="0"/>
                                                                              <w:divBdr>
                                                                                <w:top w:val="none" w:sz="0" w:space="0" w:color="auto"/>
                                                                                <w:left w:val="none" w:sz="0" w:space="0" w:color="auto"/>
                                                                                <w:bottom w:val="none" w:sz="0" w:space="0" w:color="auto"/>
                                                                                <w:right w:val="none" w:sz="0" w:space="0" w:color="auto"/>
                                                                              </w:divBdr>
                                                                              <w:divsChild>
                                                                                <w:div w:id="772359635">
                                                                                  <w:marLeft w:val="0"/>
                                                                                  <w:marRight w:val="0"/>
                                                                                  <w:marTop w:val="0"/>
                                                                                  <w:marBottom w:val="0"/>
                                                                                  <w:divBdr>
                                                                                    <w:top w:val="none" w:sz="0" w:space="0" w:color="auto"/>
                                                                                    <w:left w:val="none" w:sz="0" w:space="0" w:color="auto"/>
                                                                                    <w:bottom w:val="none" w:sz="0" w:space="0" w:color="auto"/>
                                                                                    <w:right w:val="none" w:sz="0" w:space="0" w:color="auto"/>
                                                                                  </w:divBdr>
                                                                                  <w:divsChild>
                                                                                    <w:div w:id="14286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815942">
                                      <w:marLeft w:val="0"/>
                                      <w:marRight w:val="0"/>
                                      <w:marTop w:val="0"/>
                                      <w:marBottom w:val="0"/>
                                      <w:divBdr>
                                        <w:top w:val="none" w:sz="0" w:space="0" w:color="auto"/>
                                        <w:left w:val="none" w:sz="0" w:space="0" w:color="auto"/>
                                        <w:bottom w:val="none" w:sz="0" w:space="0" w:color="auto"/>
                                        <w:right w:val="none" w:sz="0" w:space="0" w:color="auto"/>
                                      </w:divBdr>
                                      <w:divsChild>
                                        <w:div w:id="2119521558">
                                          <w:marLeft w:val="0"/>
                                          <w:marRight w:val="0"/>
                                          <w:marTop w:val="0"/>
                                          <w:marBottom w:val="0"/>
                                          <w:divBdr>
                                            <w:top w:val="none" w:sz="0" w:space="0" w:color="auto"/>
                                            <w:left w:val="none" w:sz="0" w:space="0" w:color="auto"/>
                                            <w:bottom w:val="none" w:sz="0" w:space="0" w:color="auto"/>
                                            <w:right w:val="none" w:sz="0" w:space="0" w:color="auto"/>
                                          </w:divBdr>
                                          <w:divsChild>
                                            <w:div w:id="1938176477">
                                              <w:marLeft w:val="0"/>
                                              <w:marRight w:val="0"/>
                                              <w:marTop w:val="0"/>
                                              <w:marBottom w:val="0"/>
                                              <w:divBdr>
                                                <w:top w:val="none" w:sz="0" w:space="0" w:color="auto"/>
                                                <w:left w:val="none" w:sz="0" w:space="0" w:color="auto"/>
                                                <w:bottom w:val="none" w:sz="0" w:space="0" w:color="auto"/>
                                                <w:right w:val="none" w:sz="0" w:space="0" w:color="auto"/>
                                              </w:divBdr>
                                              <w:divsChild>
                                                <w:div w:id="633368103">
                                                  <w:marLeft w:val="0"/>
                                                  <w:marRight w:val="0"/>
                                                  <w:marTop w:val="0"/>
                                                  <w:marBottom w:val="0"/>
                                                  <w:divBdr>
                                                    <w:top w:val="none" w:sz="0" w:space="0" w:color="auto"/>
                                                    <w:left w:val="none" w:sz="0" w:space="0" w:color="auto"/>
                                                    <w:bottom w:val="none" w:sz="0" w:space="0" w:color="auto"/>
                                                    <w:right w:val="none" w:sz="0" w:space="0" w:color="auto"/>
                                                  </w:divBdr>
                                                  <w:divsChild>
                                                    <w:div w:id="632759690">
                                                      <w:marLeft w:val="0"/>
                                                      <w:marRight w:val="0"/>
                                                      <w:marTop w:val="0"/>
                                                      <w:marBottom w:val="0"/>
                                                      <w:divBdr>
                                                        <w:top w:val="none" w:sz="0" w:space="0" w:color="auto"/>
                                                        <w:left w:val="none" w:sz="0" w:space="0" w:color="auto"/>
                                                        <w:bottom w:val="none" w:sz="0" w:space="0" w:color="auto"/>
                                                        <w:right w:val="none" w:sz="0" w:space="0" w:color="auto"/>
                                                      </w:divBdr>
                                                      <w:divsChild>
                                                        <w:div w:id="2066831777">
                                                          <w:marLeft w:val="0"/>
                                                          <w:marRight w:val="0"/>
                                                          <w:marTop w:val="0"/>
                                                          <w:marBottom w:val="0"/>
                                                          <w:divBdr>
                                                            <w:top w:val="none" w:sz="0" w:space="0" w:color="auto"/>
                                                            <w:left w:val="none" w:sz="0" w:space="0" w:color="auto"/>
                                                            <w:bottom w:val="none" w:sz="0" w:space="0" w:color="auto"/>
                                                            <w:right w:val="none" w:sz="0" w:space="0" w:color="auto"/>
                                                          </w:divBdr>
                                                          <w:divsChild>
                                                            <w:div w:id="1574923625">
                                                              <w:marLeft w:val="0"/>
                                                              <w:marRight w:val="0"/>
                                                              <w:marTop w:val="0"/>
                                                              <w:marBottom w:val="0"/>
                                                              <w:divBdr>
                                                                <w:top w:val="none" w:sz="0" w:space="0" w:color="auto"/>
                                                                <w:left w:val="none" w:sz="0" w:space="0" w:color="auto"/>
                                                                <w:bottom w:val="none" w:sz="0" w:space="0" w:color="auto"/>
                                                                <w:right w:val="none" w:sz="0" w:space="0" w:color="auto"/>
                                                              </w:divBdr>
                                                              <w:divsChild>
                                                                <w:div w:id="30349146">
                                                                  <w:marLeft w:val="0"/>
                                                                  <w:marRight w:val="0"/>
                                                                  <w:marTop w:val="0"/>
                                                                  <w:marBottom w:val="0"/>
                                                                  <w:divBdr>
                                                                    <w:top w:val="none" w:sz="0" w:space="0" w:color="auto"/>
                                                                    <w:left w:val="none" w:sz="0" w:space="0" w:color="auto"/>
                                                                    <w:bottom w:val="none" w:sz="0" w:space="0" w:color="auto"/>
                                                                    <w:right w:val="none" w:sz="0" w:space="0" w:color="auto"/>
                                                                  </w:divBdr>
                                                                  <w:divsChild>
                                                                    <w:div w:id="220988056">
                                                                      <w:marLeft w:val="0"/>
                                                                      <w:marRight w:val="0"/>
                                                                      <w:marTop w:val="0"/>
                                                                      <w:marBottom w:val="0"/>
                                                                      <w:divBdr>
                                                                        <w:top w:val="none" w:sz="0" w:space="0" w:color="auto"/>
                                                                        <w:left w:val="none" w:sz="0" w:space="0" w:color="auto"/>
                                                                        <w:bottom w:val="none" w:sz="0" w:space="0" w:color="auto"/>
                                                                        <w:right w:val="none" w:sz="0" w:space="0" w:color="auto"/>
                                                                      </w:divBdr>
                                                                      <w:divsChild>
                                                                        <w:div w:id="599875164">
                                                                          <w:marLeft w:val="0"/>
                                                                          <w:marRight w:val="0"/>
                                                                          <w:marTop w:val="0"/>
                                                                          <w:marBottom w:val="0"/>
                                                                          <w:divBdr>
                                                                            <w:top w:val="none" w:sz="0" w:space="0" w:color="auto"/>
                                                                            <w:left w:val="none" w:sz="0" w:space="0" w:color="auto"/>
                                                                            <w:bottom w:val="none" w:sz="0" w:space="0" w:color="auto"/>
                                                                            <w:right w:val="none" w:sz="0" w:space="0" w:color="auto"/>
                                                                          </w:divBdr>
                                                                          <w:divsChild>
                                                                            <w:div w:id="1689260027">
                                                                              <w:marLeft w:val="0"/>
                                                                              <w:marRight w:val="0"/>
                                                                              <w:marTop w:val="0"/>
                                                                              <w:marBottom w:val="0"/>
                                                                              <w:divBdr>
                                                                                <w:top w:val="none" w:sz="0" w:space="0" w:color="auto"/>
                                                                                <w:left w:val="none" w:sz="0" w:space="0" w:color="auto"/>
                                                                                <w:bottom w:val="none" w:sz="0" w:space="0" w:color="auto"/>
                                                                                <w:right w:val="none" w:sz="0" w:space="0" w:color="auto"/>
                                                                              </w:divBdr>
                                                                              <w:divsChild>
                                                                                <w:div w:id="799961979">
                                                                                  <w:marLeft w:val="0"/>
                                                                                  <w:marRight w:val="0"/>
                                                                                  <w:marTop w:val="0"/>
                                                                                  <w:marBottom w:val="0"/>
                                                                                  <w:divBdr>
                                                                                    <w:top w:val="none" w:sz="0" w:space="0" w:color="auto"/>
                                                                                    <w:left w:val="none" w:sz="0" w:space="0" w:color="auto"/>
                                                                                    <w:bottom w:val="none" w:sz="0" w:space="0" w:color="auto"/>
                                                                                    <w:right w:val="none" w:sz="0" w:space="0" w:color="auto"/>
                                                                                  </w:divBdr>
                                                                                  <w:divsChild>
                                                                                    <w:div w:id="11140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032375">
                                      <w:marLeft w:val="0"/>
                                      <w:marRight w:val="0"/>
                                      <w:marTop w:val="0"/>
                                      <w:marBottom w:val="0"/>
                                      <w:divBdr>
                                        <w:top w:val="none" w:sz="0" w:space="0" w:color="auto"/>
                                        <w:left w:val="none" w:sz="0" w:space="0" w:color="auto"/>
                                        <w:bottom w:val="none" w:sz="0" w:space="0" w:color="auto"/>
                                        <w:right w:val="none" w:sz="0" w:space="0" w:color="auto"/>
                                      </w:divBdr>
                                      <w:divsChild>
                                        <w:div w:id="739600660">
                                          <w:marLeft w:val="0"/>
                                          <w:marRight w:val="0"/>
                                          <w:marTop w:val="0"/>
                                          <w:marBottom w:val="0"/>
                                          <w:divBdr>
                                            <w:top w:val="none" w:sz="0" w:space="0" w:color="auto"/>
                                            <w:left w:val="none" w:sz="0" w:space="0" w:color="auto"/>
                                            <w:bottom w:val="none" w:sz="0" w:space="0" w:color="auto"/>
                                            <w:right w:val="none" w:sz="0" w:space="0" w:color="auto"/>
                                          </w:divBdr>
                                          <w:divsChild>
                                            <w:div w:id="83497349">
                                              <w:marLeft w:val="0"/>
                                              <w:marRight w:val="0"/>
                                              <w:marTop w:val="0"/>
                                              <w:marBottom w:val="0"/>
                                              <w:divBdr>
                                                <w:top w:val="none" w:sz="0" w:space="0" w:color="auto"/>
                                                <w:left w:val="none" w:sz="0" w:space="0" w:color="auto"/>
                                                <w:bottom w:val="none" w:sz="0" w:space="0" w:color="auto"/>
                                                <w:right w:val="none" w:sz="0" w:space="0" w:color="auto"/>
                                              </w:divBdr>
                                              <w:divsChild>
                                                <w:div w:id="619609854">
                                                  <w:marLeft w:val="0"/>
                                                  <w:marRight w:val="0"/>
                                                  <w:marTop w:val="0"/>
                                                  <w:marBottom w:val="0"/>
                                                  <w:divBdr>
                                                    <w:top w:val="none" w:sz="0" w:space="0" w:color="auto"/>
                                                    <w:left w:val="none" w:sz="0" w:space="0" w:color="auto"/>
                                                    <w:bottom w:val="none" w:sz="0" w:space="0" w:color="auto"/>
                                                    <w:right w:val="none" w:sz="0" w:space="0" w:color="auto"/>
                                                  </w:divBdr>
                                                  <w:divsChild>
                                                    <w:div w:id="967122140">
                                                      <w:marLeft w:val="0"/>
                                                      <w:marRight w:val="0"/>
                                                      <w:marTop w:val="0"/>
                                                      <w:marBottom w:val="0"/>
                                                      <w:divBdr>
                                                        <w:top w:val="none" w:sz="0" w:space="0" w:color="auto"/>
                                                        <w:left w:val="none" w:sz="0" w:space="0" w:color="auto"/>
                                                        <w:bottom w:val="none" w:sz="0" w:space="0" w:color="auto"/>
                                                        <w:right w:val="none" w:sz="0" w:space="0" w:color="auto"/>
                                                      </w:divBdr>
                                                      <w:divsChild>
                                                        <w:div w:id="1212884743">
                                                          <w:marLeft w:val="0"/>
                                                          <w:marRight w:val="0"/>
                                                          <w:marTop w:val="0"/>
                                                          <w:marBottom w:val="0"/>
                                                          <w:divBdr>
                                                            <w:top w:val="none" w:sz="0" w:space="0" w:color="auto"/>
                                                            <w:left w:val="none" w:sz="0" w:space="0" w:color="auto"/>
                                                            <w:bottom w:val="none" w:sz="0" w:space="0" w:color="auto"/>
                                                            <w:right w:val="none" w:sz="0" w:space="0" w:color="auto"/>
                                                          </w:divBdr>
                                                          <w:divsChild>
                                                            <w:div w:id="271521605">
                                                              <w:marLeft w:val="0"/>
                                                              <w:marRight w:val="0"/>
                                                              <w:marTop w:val="0"/>
                                                              <w:marBottom w:val="0"/>
                                                              <w:divBdr>
                                                                <w:top w:val="none" w:sz="0" w:space="0" w:color="auto"/>
                                                                <w:left w:val="none" w:sz="0" w:space="0" w:color="auto"/>
                                                                <w:bottom w:val="none" w:sz="0" w:space="0" w:color="auto"/>
                                                                <w:right w:val="none" w:sz="0" w:space="0" w:color="auto"/>
                                                              </w:divBdr>
                                                              <w:divsChild>
                                                                <w:div w:id="1397171426">
                                                                  <w:marLeft w:val="0"/>
                                                                  <w:marRight w:val="0"/>
                                                                  <w:marTop w:val="0"/>
                                                                  <w:marBottom w:val="0"/>
                                                                  <w:divBdr>
                                                                    <w:top w:val="none" w:sz="0" w:space="0" w:color="auto"/>
                                                                    <w:left w:val="none" w:sz="0" w:space="0" w:color="auto"/>
                                                                    <w:bottom w:val="none" w:sz="0" w:space="0" w:color="auto"/>
                                                                    <w:right w:val="none" w:sz="0" w:space="0" w:color="auto"/>
                                                                  </w:divBdr>
                                                                  <w:divsChild>
                                                                    <w:div w:id="1314681412">
                                                                      <w:marLeft w:val="0"/>
                                                                      <w:marRight w:val="0"/>
                                                                      <w:marTop w:val="0"/>
                                                                      <w:marBottom w:val="0"/>
                                                                      <w:divBdr>
                                                                        <w:top w:val="none" w:sz="0" w:space="0" w:color="auto"/>
                                                                        <w:left w:val="none" w:sz="0" w:space="0" w:color="auto"/>
                                                                        <w:bottom w:val="none" w:sz="0" w:space="0" w:color="auto"/>
                                                                        <w:right w:val="none" w:sz="0" w:space="0" w:color="auto"/>
                                                                      </w:divBdr>
                                                                      <w:divsChild>
                                                                        <w:div w:id="216547768">
                                                                          <w:marLeft w:val="0"/>
                                                                          <w:marRight w:val="0"/>
                                                                          <w:marTop w:val="0"/>
                                                                          <w:marBottom w:val="0"/>
                                                                          <w:divBdr>
                                                                            <w:top w:val="none" w:sz="0" w:space="0" w:color="auto"/>
                                                                            <w:left w:val="none" w:sz="0" w:space="0" w:color="auto"/>
                                                                            <w:bottom w:val="none" w:sz="0" w:space="0" w:color="auto"/>
                                                                            <w:right w:val="none" w:sz="0" w:space="0" w:color="auto"/>
                                                                          </w:divBdr>
                                                                          <w:divsChild>
                                                                            <w:div w:id="357466011">
                                                                              <w:marLeft w:val="0"/>
                                                                              <w:marRight w:val="0"/>
                                                                              <w:marTop w:val="0"/>
                                                                              <w:marBottom w:val="0"/>
                                                                              <w:divBdr>
                                                                                <w:top w:val="none" w:sz="0" w:space="0" w:color="auto"/>
                                                                                <w:left w:val="none" w:sz="0" w:space="0" w:color="auto"/>
                                                                                <w:bottom w:val="none" w:sz="0" w:space="0" w:color="auto"/>
                                                                                <w:right w:val="none" w:sz="0" w:space="0" w:color="auto"/>
                                                                              </w:divBdr>
                                                                              <w:divsChild>
                                                                                <w:div w:id="1443768076">
                                                                                  <w:marLeft w:val="0"/>
                                                                                  <w:marRight w:val="0"/>
                                                                                  <w:marTop w:val="0"/>
                                                                                  <w:marBottom w:val="0"/>
                                                                                  <w:divBdr>
                                                                                    <w:top w:val="none" w:sz="0" w:space="0" w:color="auto"/>
                                                                                    <w:left w:val="none" w:sz="0" w:space="0" w:color="auto"/>
                                                                                    <w:bottom w:val="none" w:sz="0" w:space="0" w:color="auto"/>
                                                                                    <w:right w:val="none" w:sz="0" w:space="0" w:color="auto"/>
                                                                                  </w:divBdr>
                                                                                  <w:divsChild>
                                                                                    <w:div w:id="24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659455">
                                      <w:marLeft w:val="0"/>
                                      <w:marRight w:val="0"/>
                                      <w:marTop w:val="0"/>
                                      <w:marBottom w:val="0"/>
                                      <w:divBdr>
                                        <w:top w:val="none" w:sz="0" w:space="0" w:color="auto"/>
                                        <w:left w:val="none" w:sz="0" w:space="0" w:color="auto"/>
                                        <w:bottom w:val="none" w:sz="0" w:space="0" w:color="auto"/>
                                        <w:right w:val="none" w:sz="0" w:space="0" w:color="auto"/>
                                      </w:divBdr>
                                      <w:divsChild>
                                        <w:div w:id="373309487">
                                          <w:marLeft w:val="0"/>
                                          <w:marRight w:val="0"/>
                                          <w:marTop w:val="0"/>
                                          <w:marBottom w:val="0"/>
                                          <w:divBdr>
                                            <w:top w:val="none" w:sz="0" w:space="0" w:color="auto"/>
                                            <w:left w:val="none" w:sz="0" w:space="0" w:color="auto"/>
                                            <w:bottom w:val="none" w:sz="0" w:space="0" w:color="auto"/>
                                            <w:right w:val="none" w:sz="0" w:space="0" w:color="auto"/>
                                          </w:divBdr>
                                          <w:divsChild>
                                            <w:div w:id="98456916">
                                              <w:marLeft w:val="0"/>
                                              <w:marRight w:val="0"/>
                                              <w:marTop w:val="0"/>
                                              <w:marBottom w:val="0"/>
                                              <w:divBdr>
                                                <w:top w:val="none" w:sz="0" w:space="0" w:color="auto"/>
                                                <w:left w:val="none" w:sz="0" w:space="0" w:color="auto"/>
                                                <w:bottom w:val="none" w:sz="0" w:space="0" w:color="auto"/>
                                                <w:right w:val="none" w:sz="0" w:space="0" w:color="auto"/>
                                              </w:divBdr>
                                              <w:divsChild>
                                                <w:div w:id="2076007664">
                                                  <w:marLeft w:val="0"/>
                                                  <w:marRight w:val="0"/>
                                                  <w:marTop w:val="0"/>
                                                  <w:marBottom w:val="0"/>
                                                  <w:divBdr>
                                                    <w:top w:val="none" w:sz="0" w:space="0" w:color="auto"/>
                                                    <w:left w:val="none" w:sz="0" w:space="0" w:color="auto"/>
                                                    <w:bottom w:val="none" w:sz="0" w:space="0" w:color="auto"/>
                                                    <w:right w:val="none" w:sz="0" w:space="0" w:color="auto"/>
                                                  </w:divBdr>
                                                  <w:divsChild>
                                                    <w:div w:id="392851570">
                                                      <w:marLeft w:val="0"/>
                                                      <w:marRight w:val="0"/>
                                                      <w:marTop w:val="0"/>
                                                      <w:marBottom w:val="0"/>
                                                      <w:divBdr>
                                                        <w:top w:val="none" w:sz="0" w:space="0" w:color="auto"/>
                                                        <w:left w:val="none" w:sz="0" w:space="0" w:color="auto"/>
                                                        <w:bottom w:val="none" w:sz="0" w:space="0" w:color="auto"/>
                                                        <w:right w:val="none" w:sz="0" w:space="0" w:color="auto"/>
                                                      </w:divBdr>
                                                      <w:divsChild>
                                                        <w:div w:id="1362167542">
                                                          <w:marLeft w:val="0"/>
                                                          <w:marRight w:val="0"/>
                                                          <w:marTop w:val="0"/>
                                                          <w:marBottom w:val="0"/>
                                                          <w:divBdr>
                                                            <w:top w:val="none" w:sz="0" w:space="0" w:color="auto"/>
                                                            <w:left w:val="none" w:sz="0" w:space="0" w:color="auto"/>
                                                            <w:bottom w:val="none" w:sz="0" w:space="0" w:color="auto"/>
                                                            <w:right w:val="none" w:sz="0" w:space="0" w:color="auto"/>
                                                          </w:divBdr>
                                                          <w:divsChild>
                                                            <w:div w:id="1396927054">
                                                              <w:marLeft w:val="0"/>
                                                              <w:marRight w:val="0"/>
                                                              <w:marTop w:val="0"/>
                                                              <w:marBottom w:val="0"/>
                                                              <w:divBdr>
                                                                <w:top w:val="none" w:sz="0" w:space="0" w:color="auto"/>
                                                                <w:left w:val="none" w:sz="0" w:space="0" w:color="auto"/>
                                                                <w:bottom w:val="none" w:sz="0" w:space="0" w:color="auto"/>
                                                                <w:right w:val="none" w:sz="0" w:space="0" w:color="auto"/>
                                                              </w:divBdr>
                                                              <w:divsChild>
                                                                <w:div w:id="1119563581">
                                                                  <w:marLeft w:val="0"/>
                                                                  <w:marRight w:val="0"/>
                                                                  <w:marTop w:val="0"/>
                                                                  <w:marBottom w:val="0"/>
                                                                  <w:divBdr>
                                                                    <w:top w:val="none" w:sz="0" w:space="0" w:color="auto"/>
                                                                    <w:left w:val="none" w:sz="0" w:space="0" w:color="auto"/>
                                                                    <w:bottom w:val="none" w:sz="0" w:space="0" w:color="auto"/>
                                                                    <w:right w:val="none" w:sz="0" w:space="0" w:color="auto"/>
                                                                  </w:divBdr>
                                                                  <w:divsChild>
                                                                    <w:div w:id="936407423">
                                                                      <w:marLeft w:val="0"/>
                                                                      <w:marRight w:val="0"/>
                                                                      <w:marTop w:val="0"/>
                                                                      <w:marBottom w:val="0"/>
                                                                      <w:divBdr>
                                                                        <w:top w:val="none" w:sz="0" w:space="0" w:color="auto"/>
                                                                        <w:left w:val="none" w:sz="0" w:space="0" w:color="auto"/>
                                                                        <w:bottom w:val="none" w:sz="0" w:space="0" w:color="auto"/>
                                                                        <w:right w:val="none" w:sz="0" w:space="0" w:color="auto"/>
                                                                      </w:divBdr>
                                                                      <w:divsChild>
                                                                        <w:div w:id="734739618">
                                                                          <w:marLeft w:val="0"/>
                                                                          <w:marRight w:val="0"/>
                                                                          <w:marTop w:val="0"/>
                                                                          <w:marBottom w:val="0"/>
                                                                          <w:divBdr>
                                                                            <w:top w:val="none" w:sz="0" w:space="0" w:color="auto"/>
                                                                            <w:left w:val="none" w:sz="0" w:space="0" w:color="auto"/>
                                                                            <w:bottom w:val="none" w:sz="0" w:space="0" w:color="auto"/>
                                                                            <w:right w:val="none" w:sz="0" w:space="0" w:color="auto"/>
                                                                          </w:divBdr>
                                                                          <w:divsChild>
                                                                            <w:div w:id="166866568">
                                                                              <w:marLeft w:val="0"/>
                                                                              <w:marRight w:val="0"/>
                                                                              <w:marTop w:val="0"/>
                                                                              <w:marBottom w:val="0"/>
                                                                              <w:divBdr>
                                                                                <w:top w:val="none" w:sz="0" w:space="0" w:color="auto"/>
                                                                                <w:left w:val="none" w:sz="0" w:space="0" w:color="auto"/>
                                                                                <w:bottom w:val="none" w:sz="0" w:space="0" w:color="auto"/>
                                                                                <w:right w:val="none" w:sz="0" w:space="0" w:color="auto"/>
                                                                              </w:divBdr>
                                                                              <w:divsChild>
                                                                                <w:div w:id="192304274">
                                                                                  <w:marLeft w:val="0"/>
                                                                                  <w:marRight w:val="0"/>
                                                                                  <w:marTop w:val="0"/>
                                                                                  <w:marBottom w:val="0"/>
                                                                                  <w:divBdr>
                                                                                    <w:top w:val="none" w:sz="0" w:space="0" w:color="auto"/>
                                                                                    <w:left w:val="none" w:sz="0" w:space="0" w:color="auto"/>
                                                                                    <w:bottom w:val="none" w:sz="0" w:space="0" w:color="auto"/>
                                                                                    <w:right w:val="none" w:sz="0" w:space="0" w:color="auto"/>
                                                                                  </w:divBdr>
                                                                                  <w:divsChild>
                                                                                    <w:div w:id="2746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086623">
                                      <w:marLeft w:val="0"/>
                                      <w:marRight w:val="0"/>
                                      <w:marTop w:val="0"/>
                                      <w:marBottom w:val="0"/>
                                      <w:divBdr>
                                        <w:top w:val="none" w:sz="0" w:space="0" w:color="auto"/>
                                        <w:left w:val="none" w:sz="0" w:space="0" w:color="auto"/>
                                        <w:bottom w:val="none" w:sz="0" w:space="0" w:color="auto"/>
                                        <w:right w:val="none" w:sz="0" w:space="0" w:color="auto"/>
                                      </w:divBdr>
                                      <w:divsChild>
                                        <w:div w:id="1643269808">
                                          <w:marLeft w:val="0"/>
                                          <w:marRight w:val="0"/>
                                          <w:marTop w:val="0"/>
                                          <w:marBottom w:val="0"/>
                                          <w:divBdr>
                                            <w:top w:val="none" w:sz="0" w:space="0" w:color="auto"/>
                                            <w:left w:val="none" w:sz="0" w:space="0" w:color="auto"/>
                                            <w:bottom w:val="none" w:sz="0" w:space="0" w:color="auto"/>
                                            <w:right w:val="none" w:sz="0" w:space="0" w:color="auto"/>
                                          </w:divBdr>
                                          <w:divsChild>
                                            <w:div w:id="1020355590">
                                              <w:marLeft w:val="0"/>
                                              <w:marRight w:val="0"/>
                                              <w:marTop w:val="0"/>
                                              <w:marBottom w:val="0"/>
                                              <w:divBdr>
                                                <w:top w:val="none" w:sz="0" w:space="0" w:color="auto"/>
                                                <w:left w:val="none" w:sz="0" w:space="0" w:color="auto"/>
                                                <w:bottom w:val="none" w:sz="0" w:space="0" w:color="auto"/>
                                                <w:right w:val="none" w:sz="0" w:space="0" w:color="auto"/>
                                              </w:divBdr>
                                              <w:divsChild>
                                                <w:div w:id="626551153">
                                                  <w:marLeft w:val="0"/>
                                                  <w:marRight w:val="0"/>
                                                  <w:marTop w:val="0"/>
                                                  <w:marBottom w:val="0"/>
                                                  <w:divBdr>
                                                    <w:top w:val="none" w:sz="0" w:space="0" w:color="auto"/>
                                                    <w:left w:val="none" w:sz="0" w:space="0" w:color="auto"/>
                                                    <w:bottom w:val="none" w:sz="0" w:space="0" w:color="auto"/>
                                                    <w:right w:val="none" w:sz="0" w:space="0" w:color="auto"/>
                                                  </w:divBdr>
                                                  <w:divsChild>
                                                    <w:div w:id="936642188">
                                                      <w:marLeft w:val="0"/>
                                                      <w:marRight w:val="0"/>
                                                      <w:marTop w:val="0"/>
                                                      <w:marBottom w:val="0"/>
                                                      <w:divBdr>
                                                        <w:top w:val="none" w:sz="0" w:space="0" w:color="auto"/>
                                                        <w:left w:val="none" w:sz="0" w:space="0" w:color="auto"/>
                                                        <w:bottom w:val="none" w:sz="0" w:space="0" w:color="auto"/>
                                                        <w:right w:val="none" w:sz="0" w:space="0" w:color="auto"/>
                                                      </w:divBdr>
                                                      <w:divsChild>
                                                        <w:div w:id="1772161820">
                                                          <w:marLeft w:val="0"/>
                                                          <w:marRight w:val="0"/>
                                                          <w:marTop w:val="0"/>
                                                          <w:marBottom w:val="0"/>
                                                          <w:divBdr>
                                                            <w:top w:val="none" w:sz="0" w:space="0" w:color="auto"/>
                                                            <w:left w:val="none" w:sz="0" w:space="0" w:color="auto"/>
                                                            <w:bottom w:val="none" w:sz="0" w:space="0" w:color="auto"/>
                                                            <w:right w:val="none" w:sz="0" w:space="0" w:color="auto"/>
                                                          </w:divBdr>
                                                          <w:divsChild>
                                                            <w:div w:id="1783527298">
                                                              <w:marLeft w:val="0"/>
                                                              <w:marRight w:val="0"/>
                                                              <w:marTop w:val="0"/>
                                                              <w:marBottom w:val="0"/>
                                                              <w:divBdr>
                                                                <w:top w:val="none" w:sz="0" w:space="0" w:color="auto"/>
                                                                <w:left w:val="none" w:sz="0" w:space="0" w:color="auto"/>
                                                                <w:bottom w:val="none" w:sz="0" w:space="0" w:color="auto"/>
                                                                <w:right w:val="none" w:sz="0" w:space="0" w:color="auto"/>
                                                              </w:divBdr>
                                                              <w:divsChild>
                                                                <w:div w:id="1690402511">
                                                                  <w:marLeft w:val="0"/>
                                                                  <w:marRight w:val="0"/>
                                                                  <w:marTop w:val="0"/>
                                                                  <w:marBottom w:val="0"/>
                                                                  <w:divBdr>
                                                                    <w:top w:val="none" w:sz="0" w:space="0" w:color="auto"/>
                                                                    <w:left w:val="none" w:sz="0" w:space="0" w:color="auto"/>
                                                                    <w:bottom w:val="none" w:sz="0" w:space="0" w:color="auto"/>
                                                                    <w:right w:val="none" w:sz="0" w:space="0" w:color="auto"/>
                                                                  </w:divBdr>
                                                                  <w:divsChild>
                                                                    <w:div w:id="1481385345">
                                                                      <w:marLeft w:val="0"/>
                                                                      <w:marRight w:val="0"/>
                                                                      <w:marTop w:val="0"/>
                                                                      <w:marBottom w:val="0"/>
                                                                      <w:divBdr>
                                                                        <w:top w:val="none" w:sz="0" w:space="0" w:color="auto"/>
                                                                        <w:left w:val="none" w:sz="0" w:space="0" w:color="auto"/>
                                                                        <w:bottom w:val="none" w:sz="0" w:space="0" w:color="auto"/>
                                                                        <w:right w:val="none" w:sz="0" w:space="0" w:color="auto"/>
                                                                      </w:divBdr>
                                                                      <w:divsChild>
                                                                        <w:div w:id="393626664">
                                                                          <w:marLeft w:val="0"/>
                                                                          <w:marRight w:val="0"/>
                                                                          <w:marTop w:val="0"/>
                                                                          <w:marBottom w:val="0"/>
                                                                          <w:divBdr>
                                                                            <w:top w:val="none" w:sz="0" w:space="0" w:color="auto"/>
                                                                            <w:left w:val="none" w:sz="0" w:space="0" w:color="auto"/>
                                                                            <w:bottom w:val="none" w:sz="0" w:space="0" w:color="auto"/>
                                                                            <w:right w:val="none" w:sz="0" w:space="0" w:color="auto"/>
                                                                          </w:divBdr>
                                                                          <w:divsChild>
                                                                            <w:div w:id="1653484624">
                                                                              <w:marLeft w:val="0"/>
                                                                              <w:marRight w:val="0"/>
                                                                              <w:marTop w:val="0"/>
                                                                              <w:marBottom w:val="0"/>
                                                                              <w:divBdr>
                                                                                <w:top w:val="none" w:sz="0" w:space="0" w:color="auto"/>
                                                                                <w:left w:val="none" w:sz="0" w:space="0" w:color="auto"/>
                                                                                <w:bottom w:val="none" w:sz="0" w:space="0" w:color="auto"/>
                                                                                <w:right w:val="none" w:sz="0" w:space="0" w:color="auto"/>
                                                                              </w:divBdr>
                                                                              <w:divsChild>
                                                                                <w:div w:id="1334601471">
                                                                                  <w:marLeft w:val="0"/>
                                                                                  <w:marRight w:val="0"/>
                                                                                  <w:marTop w:val="0"/>
                                                                                  <w:marBottom w:val="0"/>
                                                                                  <w:divBdr>
                                                                                    <w:top w:val="none" w:sz="0" w:space="0" w:color="auto"/>
                                                                                    <w:left w:val="none" w:sz="0" w:space="0" w:color="auto"/>
                                                                                    <w:bottom w:val="none" w:sz="0" w:space="0" w:color="auto"/>
                                                                                    <w:right w:val="none" w:sz="0" w:space="0" w:color="auto"/>
                                                                                  </w:divBdr>
                                                                                  <w:divsChild>
                                                                                    <w:div w:id="8200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30368">
                                      <w:marLeft w:val="0"/>
                                      <w:marRight w:val="0"/>
                                      <w:marTop w:val="0"/>
                                      <w:marBottom w:val="0"/>
                                      <w:divBdr>
                                        <w:top w:val="none" w:sz="0" w:space="0" w:color="auto"/>
                                        <w:left w:val="none" w:sz="0" w:space="0" w:color="auto"/>
                                        <w:bottom w:val="none" w:sz="0" w:space="0" w:color="auto"/>
                                        <w:right w:val="none" w:sz="0" w:space="0" w:color="auto"/>
                                      </w:divBdr>
                                      <w:divsChild>
                                        <w:div w:id="1357804735">
                                          <w:marLeft w:val="0"/>
                                          <w:marRight w:val="0"/>
                                          <w:marTop w:val="0"/>
                                          <w:marBottom w:val="0"/>
                                          <w:divBdr>
                                            <w:top w:val="none" w:sz="0" w:space="0" w:color="auto"/>
                                            <w:left w:val="none" w:sz="0" w:space="0" w:color="auto"/>
                                            <w:bottom w:val="none" w:sz="0" w:space="0" w:color="auto"/>
                                            <w:right w:val="none" w:sz="0" w:space="0" w:color="auto"/>
                                          </w:divBdr>
                                          <w:divsChild>
                                            <w:div w:id="2109766760">
                                              <w:marLeft w:val="0"/>
                                              <w:marRight w:val="0"/>
                                              <w:marTop w:val="0"/>
                                              <w:marBottom w:val="0"/>
                                              <w:divBdr>
                                                <w:top w:val="none" w:sz="0" w:space="0" w:color="auto"/>
                                                <w:left w:val="none" w:sz="0" w:space="0" w:color="auto"/>
                                                <w:bottom w:val="none" w:sz="0" w:space="0" w:color="auto"/>
                                                <w:right w:val="none" w:sz="0" w:space="0" w:color="auto"/>
                                              </w:divBdr>
                                              <w:divsChild>
                                                <w:div w:id="1909613348">
                                                  <w:marLeft w:val="0"/>
                                                  <w:marRight w:val="0"/>
                                                  <w:marTop w:val="0"/>
                                                  <w:marBottom w:val="0"/>
                                                  <w:divBdr>
                                                    <w:top w:val="none" w:sz="0" w:space="0" w:color="auto"/>
                                                    <w:left w:val="none" w:sz="0" w:space="0" w:color="auto"/>
                                                    <w:bottom w:val="none" w:sz="0" w:space="0" w:color="auto"/>
                                                    <w:right w:val="none" w:sz="0" w:space="0" w:color="auto"/>
                                                  </w:divBdr>
                                                  <w:divsChild>
                                                    <w:div w:id="1159421558">
                                                      <w:marLeft w:val="0"/>
                                                      <w:marRight w:val="0"/>
                                                      <w:marTop w:val="0"/>
                                                      <w:marBottom w:val="0"/>
                                                      <w:divBdr>
                                                        <w:top w:val="none" w:sz="0" w:space="0" w:color="auto"/>
                                                        <w:left w:val="none" w:sz="0" w:space="0" w:color="auto"/>
                                                        <w:bottom w:val="none" w:sz="0" w:space="0" w:color="auto"/>
                                                        <w:right w:val="none" w:sz="0" w:space="0" w:color="auto"/>
                                                      </w:divBdr>
                                                      <w:divsChild>
                                                        <w:div w:id="449280023">
                                                          <w:marLeft w:val="0"/>
                                                          <w:marRight w:val="0"/>
                                                          <w:marTop w:val="0"/>
                                                          <w:marBottom w:val="0"/>
                                                          <w:divBdr>
                                                            <w:top w:val="none" w:sz="0" w:space="0" w:color="auto"/>
                                                            <w:left w:val="none" w:sz="0" w:space="0" w:color="auto"/>
                                                            <w:bottom w:val="none" w:sz="0" w:space="0" w:color="auto"/>
                                                            <w:right w:val="none" w:sz="0" w:space="0" w:color="auto"/>
                                                          </w:divBdr>
                                                          <w:divsChild>
                                                            <w:div w:id="2064283764">
                                                              <w:marLeft w:val="0"/>
                                                              <w:marRight w:val="0"/>
                                                              <w:marTop w:val="0"/>
                                                              <w:marBottom w:val="0"/>
                                                              <w:divBdr>
                                                                <w:top w:val="none" w:sz="0" w:space="0" w:color="auto"/>
                                                                <w:left w:val="none" w:sz="0" w:space="0" w:color="auto"/>
                                                                <w:bottom w:val="none" w:sz="0" w:space="0" w:color="auto"/>
                                                                <w:right w:val="none" w:sz="0" w:space="0" w:color="auto"/>
                                                              </w:divBdr>
                                                              <w:divsChild>
                                                                <w:div w:id="194195506">
                                                                  <w:marLeft w:val="0"/>
                                                                  <w:marRight w:val="0"/>
                                                                  <w:marTop w:val="0"/>
                                                                  <w:marBottom w:val="0"/>
                                                                  <w:divBdr>
                                                                    <w:top w:val="none" w:sz="0" w:space="0" w:color="auto"/>
                                                                    <w:left w:val="none" w:sz="0" w:space="0" w:color="auto"/>
                                                                    <w:bottom w:val="none" w:sz="0" w:space="0" w:color="auto"/>
                                                                    <w:right w:val="none" w:sz="0" w:space="0" w:color="auto"/>
                                                                  </w:divBdr>
                                                                  <w:divsChild>
                                                                    <w:div w:id="181210984">
                                                                      <w:marLeft w:val="0"/>
                                                                      <w:marRight w:val="0"/>
                                                                      <w:marTop w:val="0"/>
                                                                      <w:marBottom w:val="0"/>
                                                                      <w:divBdr>
                                                                        <w:top w:val="none" w:sz="0" w:space="0" w:color="auto"/>
                                                                        <w:left w:val="none" w:sz="0" w:space="0" w:color="auto"/>
                                                                        <w:bottom w:val="none" w:sz="0" w:space="0" w:color="auto"/>
                                                                        <w:right w:val="none" w:sz="0" w:space="0" w:color="auto"/>
                                                                      </w:divBdr>
                                                                      <w:divsChild>
                                                                        <w:div w:id="1950888774">
                                                                          <w:marLeft w:val="0"/>
                                                                          <w:marRight w:val="0"/>
                                                                          <w:marTop w:val="0"/>
                                                                          <w:marBottom w:val="0"/>
                                                                          <w:divBdr>
                                                                            <w:top w:val="none" w:sz="0" w:space="0" w:color="auto"/>
                                                                            <w:left w:val="none" w:sz="0" w:space="0" w:color="auto"/>
                                                                            <w:bottom w:val="none" w:sz="0" w:space="0" w:color="auto"/>
                                                                            <w:right w:val="none" w:sz="0" w:space="0" w:color="auto"/>
                                                                          </w:divBdr>
                                                                          <w:divsChild>
                                                                            <w:div w:id="599681448">
                                                                              <w:marLeft w:val="0"/>
                                                                              <w:marRight w:val="0"/>
                                                                              <w:marTop w:val="0"/>
                                                                              <w:marBottom w:val="0"/>
                                                                              <w:divBdr>
                                                                                <w:top w:val="none" w:sz="0" w:space="0" w:color="auto"/>
                                                                                <w:left w:val="none" w:sz="0" w:space="0" w:color="auto"/>
                                                                                <w:bottom w:val="none" w:sz="0" w:space="0" w:color="auto"/>
                                                                                <w:right w:val="none" w:sz="0" w:space="0" w:color="auto"/>
                                                                              </w:divBdr>
                                                                              <w:divsChild>
                                                                                <w:div w:id="1536504276">
                                                                                  <w:marLeft w:val="0"/>
                                                                                  <w:marRight w:val="0"/>
                                                                                  <w:marTop w:val="0"/>
                                                                                  <w:marBottom w:val="0"/>
                                                                                  <w:divBdr>
                                                                                    <w:top w:val="none" w:sz="0" w:space="0" w:color="auto"/>
                                                                                    <w:left w:val="none" w:sz="0" w:space="0" w:color="auto"/>
                                                                                    <w:bottom w:val="none" w:sz="0" w:space="0" w:color="auto"/>
                                                                                    <w:right w:val="none" w:sz="0" w:space="0" w:color="auto"/>
                                                                                  </w:divBdr>
                                                                                  <w:divsChild>
                                                                                    <w:div w:id="706491671">
                                                                                      <w:marLeft w:val="0"/>
                                                                                      <w:marRight w:val="0"/>
                                                                                      <w:marTop w:val="0"/>
                                                                                      <w:marBottom w:val="0"/>
                                                                                      <w:divBdr>
                                                                                        <w:top w:val="none" w:sz="0" w:space="0" w:color="auto"/>
                                                                                        <w:left w:val="none" w:sz="0" w:space="0" w:color="auto"/>
                                                                                        <w:bottom w:val="none" w:sz="0" w:space="0" w:color="auto"/>
                                                                                        <w:right w:val="none" w:sz="0" w:space="0" w:color="auto"/>
                                                                                      </w:divBdr>
                                                                                      <w:divsChild>
                                                                                        <w:div w:id="12651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964245">
                                      <w:marLeft w:val="0"/>
                                      <w:marRight w:val="0"/>
                                      <w:marTop w:val="0"/>
                                      <w:marBottom w:val="0"/>
                                      <w:divBdr>
                                        <w:top w:val="none" w:sz="0" w:space="0" w:color="auto"/>
                                        <w:left w:val="none" w:sz="0" w:space="0" w:color="auto"/>
                                        <w:bottom w:val="none" w:sz="0" w:space="0" w:color="auto"/>
                                        <w:right w:val="none" w:sz="0" w:space="0" w:color="auto"/>
                                      </w:divBdr>
                                      <w:divsChild>
                                        <w:div w:id="326441969">
                                          <w:marLeft w:val="0"/>
                                          <w:marRight w:val="0"/>
                                          <w:marTop w:val="0"/>
                                          <w:marBottom w:val="0"/>
                                          <w:divBdr>
                                            <w:top w:val="none" w:sz="0" w:space="0" w:color="auto"/>
                                            <w:left w:val="none" w:sz="0" w:space="0" w:color="auto"/>
                                            <w:bottom w:val="none" w:sz="0" w:space="0" w:color="auto"/>
                                            <w:right w:val="none" w:sz="0" w:space="0" w:color="auto"/>
                                          </w:divBdr>
                                          <w:divsChild>
                                            <w:div w:id="1207178869">
                                              <w:marLeft w:val="0"/>
                                              <w:marRight w:val="0"/>
                                              <w:marTop w:val="0"/>
                                              <w:marBottom w:val="0"/>
                                              <w:divBdr>
                                                <w:top w:val="none" w:sz="0" w:space="0" w:color="auto"/>
                                                <w:left w:val="none" w:sz="0" w:space="0" w:color="auto"/>
                                                <w:bottom w:val="none" w:sz="0" w:space="0" w:color="auto"/>
                                                <w:right w:val="none" w:sz="0" w:space="0" w:color="auto"/>
                                              </w:divBdr>
                                              <w:divsChild>
                                                <w:div w:id="1758938148">
                                                  <w:marLeft w:val="0"/>
                                                  <w:marRight w:val="0"/>
                                                  <w:marTop w:val="0"/>
                                                  <w:marBottom w:val="0"/>
                                                  <w:divBdr>
                                                    <w:top w:val="none" w:sz="0" w:space="0" w:color="auto"/>
                                                    <w:left w:val="none" w:sz="0" w:space="0" w:color="auto"/>
                                                    <w:bottom w:val="none" w:sz="0" w:space="0" w:color="auto"/>
                                                    <w:right w:val="none" w:sz="0" w:space="0" w:color="auto"/>
                                                  </w:divBdr>
                                                  <w:divsChild>
                                                    <w:div w:id="32582992">
                                                      <w:marLeft w:val="0"/>
                                                      <w:marRight w:val="0"/>
                                                      <w:marTop w:val="0"/>
                                                      <w:marBottom w:val="0"/>
                                                      <w:divBdr>
                                                        <w:top w:val="none" w:sz="0" w:space="0" w:color="auto"/>
                                                        <w:left w:val="none" w:sz="0" w:space="0" w:color="auto"/>
                                                        <w:bottom w:val="none" w:sz="0" w:space="0" w:color="auto"/>
                                                        <w:right w:val="none" w:sz="0" w:space="0" w:color="auto"/>
                                                      </w:divBdr>
                                                      <w:divsChild>
                                                        <w:div w:id="723068594">
                                                          <w:marLeft w:val="0"/>
                                                          <w:marRight w:val="0"/>
                                                          <w:marTop w:val="0"/>
                                                          <w:marBottom w:val="0"/>
                                                          <w:divBdr>
                                                            <w:top w:val="none" w:sz="0" w:space="0" w:color="auto"/>
                                                            <w:left w:val="none" w:sz="0" w:space="0" w:color="auto"/>
                                                            <w:bottom w:val="none" w:sz="0" w:space="0" w:color="auto"/>
                                                            <w:right w:val="none" w:sz="0" w:space="0" w:color="auto"/>
                                                          </w:divBdr>
                                                          <w:divsChild>
                                                            <w:div w:id="321470623">
                                                              <w:marLeft w:val="0"/>
                                                              <w:marRight w:val="0"/>
                                                              <w:marTop w:val="0"/>
                                                              <w:marBottom w:val="0"/>
                                                              <w:divBdr>
                                                                <w:top w:val="none" w:sz="0" w:space="0" w:color="auto"/>
                                                                <w:left w:val="none" w:sz="0" w:space="0" w:color="auto"/>
                                                                <w:bottom w:val="none" w:sz="0" w:space="0" w:color="auto"/>
                                                                <w:right w:val="none" w:sz="0" w:space="0" w:color="auto"/>
                                                              </w:divBdr>
                                                              <w:divsChild>
                                                                <w:div w:id="1032000083">
                                                                  <w:marLeft w:val="0"/>
                                                                  <w:marRight w:val="0"/>
                                                                  <w:marTop w:val="0"/>
                                                                  <w:marBottom w:val="0"/>
                                                                  <w:divBdr>
                                                                    <w:top w:val="none" w:sz="0" w:space="0" w:color="auto"/>
                                                                    <w:left w:val="none" w:sz="0" w:space="0" w:color="auto"/>
                                                                    <w:bottom w:val="none" w:sz="0" w:space="0" w:color="auto"/>
                                                                    <w:right w:val="none" w:sz="0" w:space="0" w:color="auto"/>
                                                                  </w:divBdr>
                                                                  <w:divsChild>
                                                                    <w:div w:id="1101418727">
                                                                      <w:marLeft w:val="0"/>
                                                                      <w:marRight w:val="0"/>
                                                                      <w:marTop w:val="0"/>
                                                                      <w:marBottom w:val="0"/>
                                                                      <w:divBdr>
                                                                        <w:top w:val="none" w:sz="0" w:space="0" w:color="auto"/>
                                                                        <w:left w:val="none" w:sz="0" w:space="0" w:color="auto"/>
                                                                        <w:bottom w:val="none" w:sz="0" w:space="0" w:color="auto"/>
                                                                        <w:right w:val="none" w:sz="0" w:space="0" w:color="auto"/>
                                                                      </w:divBdr>
                                                                      <w:divsChild>
                                                                        <w:div w:id="1387725165">
                                                                          <w:marLeft w:val="0"/>
                                                                          <w:marRight w:val="0"/>
                                                                          <w:marTop w:val="0"/>
                                                                          <w:marBottom w:val="0"/>
                                                                          <w:divBdr>
                                                                            <w:top w:val="none" w:sz="0" w:space="0" w:color="auto"/>
                                                                            <w:left w:val="none" w:sz="0" w:space="0" w:color="auto"/>
                                                                            <w:bottom w:val="none" w:sz="0" w:space="0" w:color="auto"/>
                                                                            <w:right w:val="none" w:sz="0" w:space="0" w:color="auto"/>
                                                                          </w:divBdr>
                                                                          <w:divsChild>
                                                                            <w:div w:id="926496350">
                                                                              <w:marLeft w:val="0"/>
                                                                              <w:marRight w:val="0"/>
                                                                              <w:marTop w:val="0"/>
                                                                              <w:marBottom w:val="0"/>
                                                                              <w:divBdr>
                                                                                <w:top w:val="none" w:sz="0" w:space="0" w:color="auto"/>
                                                                                <w:left w:val="none" w:sz="0" w:space="0" w:color="auto"/>
                                                                                <w:bottom w:val="none" w:sz="0" w:space="0" w:color="auto"/>
                                                                                <w:right w:val="none" w:sz="0" w:space="0" w:color="auto"/>
                                                                              </w:divBdr>
                                                                              <w:divsChild>
                                                                                <w:div w:id="306670978">
                                                                                  <w:marLeft w:val="0"/>
                                                                                  <w:marRight w:val="0"/>
                                                                                  <w:marTop w:val="0"/>
                                                                                  <w:marBottom w:val="0"/>
                                                                                  <w:divBdr>
                                                                                    <w:top w:val="none" w:sz="0" w:space="0" w:color="auto"/>
                                                                                    <w:left w:val="none" w:sz="0" w:space="0" w:color="auto"/>
                                                                                    <w:bottom w:val="none" w:sz="0" w:space="0" w:color="auto"/>
                                                                                    <w:right w:val="none" w:sz="0" w:space="0" w:color="auto"/>
                                                                                  </w:divBdr>
                                                                                  <w:divsChild>
                                                                                    <w:div w:id="17766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397986">
                                      <w:marLeft w:val="0"/>
                                      <w:marRight w:val="0"/>
                                      <w:marTop w:val="0"/>
                                      <w:marBottom w:val="0"/>
                                      <w:divBdr>
                                        <w:top w:val="none" w:sz="0" w:space="0" w:color="auto"/>
                                        <w:left w:val="none" w:sz="0" w:space="0" w:color="auto"/>
                                        <w:bottom w:val="none" w:sz="0" w:space="0" w:color="auto"/>
                                        <w:right w:val="none" w:sz="0" w:space="0" w:color="auto"/>
                                      </w:divBdr>
                                      <w:divsChild>
                                        <w:div w:id="1323120196">
                                          <w:marLeft w:val="0"/>
                                          <w:marRight w:val="0"/>
                                          <w:marTop w:val="0"/>
                                          <w:marBottom w:val="0"/>
                                          <w:divBdr>
                                            <w:top w:val="none" w:sz="0" w:space="0" w:color="auto"/>
                                            <w:left w:val="none" w:sz="0" w:space="0" w:color="auto"/>
                                            <w:bottom w:val="none" w:sz="0" w:space="0" w:color="auto"/>
                                            <w:right w:val="none" w:sz="0" w:space="0" w:color="auto"/>
                                          </w:divBdr>
                                          <w:divsChild>
                                            <w:div w:id="1670521377">
                                              <w:marLeft w:val="0"/>
                                              <w:marRight w:val="0"/>
                                              <w:marTop w:val="0"/>
                                              <w:marBottom w:val="0"/>
                                              <w:divBdr>
                                                <w:top w:val="none" w:sz="0" w:space="0" w:color="auto"/>
                                                <w:left w:val="none" w:sz="0" w:space="0" w:color="auto"/>
                                                <w:bottom w:val="none" w:sz="0" w:space="0" w:color="auto"/>
                                                <w:right w:val="none" w:sz="0" w:space="0" w:color="auto"/>
                                              </w:divBdr>
                                              <w:divsChild>
                                                <w:div w:id="288703465">
                                                  <w:marLeft w:val="0"/>
                                                  <w:marRight w:val="0"/>
                                                  <w:marTop w:val="0"/>
                                                  <w:marBottom w:val="0"/>
                                                  <w:divBdr>
                                                    <w:top w:val="none" w:sz="0" w:space="0" w:color="auto"/>
                                                    <w:left w:val="none" w:sz="0" w:space="0" w:color="auto"/>
                                                    <w:bottom w:val="none" w:sz="0" w:space="0" w:color="auto"/>
                                                    <w:right w:val="none" w:sz="0" w:space="0" w:color="auto"/>
                                                  </w:divBdr>
                                                  <w:divsChild>
                                                    <w:div w:id="1756856179">
                                                      <w:marLeft w:val="0"/>
                                                      <w:marRight w:val="0"/>
                                                      <w:marTop w:val="0"/>
                                                      <w:marBottom w:val="0"/>
                                                      <w:divBdr>
                                                        <w:top w:val="none" w:sz="0" w:space="0" w:color="auto"/>
                                                        <w:left w:val="none" w:sz="0" w:space="0" w:color="auto"/>
                                                        <w:bottom w:val="none" w:sz="0" w:space="0" w:color="auto"/>
                                                        <w:right w:val="none" w:sz="0" w:space="0" w:color="auto"/>
                                                      </w:divBdr>
                                                      <w:divsChild>
                                                        <w:div w:id="975916290">
                                                          <w:marLeft w:val="0"/>
                                                          <w:marRight w:val="0"/>
                                                          <w:marTop w:val="0"/>
                                                          <w:marBottom w:val="0"/>
                                                          <w:divBdr>
                                                            <w:top w:val="none" w:sz="0" w:space="0" w:color="auto"/>
                                                            <w:left w:val="none" w:sz="0" w:space="0" w:color="auto"/>
                                                            <w:bottom w:val="none" w:sz="0" w:space="0" w:color="auto"/>
                                                            <w:right w:val="none" w:sz="0" w:space="0" w:color="auto"/>
                                                          </w:divBdr>
                                                          <w:divsChild>
                                                            <w:div w:id="819469008">
                                                              <w:marLeft w:val="0"/>
                                                              <w:marRight w:val="0"/>
                                                              <w:marTop w:val="0"/>
                                                              <w:marBottom w:val="0"/>
                                                              <w:divBdr>
                                                                <w:top w:val="none" w:sz="0" w:space="0" w:color="auto"/>
                                                                <w:left w:val="none" w:sz="0" w:space="0" w:color="auto"/>
                                                                <w:bottom w:val="none" w:sz="0" w:space="0" w:color="auto"/>
                                                                <w:right w:val="none" w:sz="0" w:space="0" w:color="auto"/>
                                                              </w:divBdr>
                                                              <w:divsChild>
                                                                <w:div w:id="1253666661">
                                                                  <w:marLeft w:val="0"/>
                                                                  <w:marRight w:val="0"/>
                                                                  <w:marTop w:val="0"/>
                                                                  <w:marBottom w:val="0"/>
                                                                  <w:divBdr>
                                                                    <w:top w:val="none" w:sz="0" w:space="0" w:color="auto"/>
                                                                    <w:left w:val="none" w:sz="0" w:space="0" w:color="auto"/>
                                                                    <w:bottom w:val="none" w:sz="0" w:space="0" w:color="auto"/>
                                                                    <w:right w:val="none" w:sz="0" w:space="0" w:color="auto"/>
                                                                  </w:divBdr>
                                                                  <w:divsChild>
                                                                    <w:div w:id="631978881">
                                                                      <w:marLeft w:val="0"/>
                                                                      <w:marRight w:val="0"/>
                                                                      <w:marTop w:val="0"/>
                                                                      <w:marBottom w:val="0"/>
                                                                      <w:divBdr>
                                                                        <w:top w:val="none" w:sz="0" w:space="0" w:color="auto"/>
                                                                        <w:left w:val="none" w:sz="0" w:space="0" w:color="auto"/>
                                                                        <w:bottom w:val="none" w:sz="0" w:space="0" w:color="auto"/>
                                                                        <w:right w:val="none" w:sz="0" w:space="0" w:color="auto"/>
                                                                      </w:divBdr>
                                                                      <w:divsChild>
                                                                        <w:div w:id="1748530162">
                                                                          <w:marLeft w:val="0"/>
                                                                          <w:marRight w:val="0"/>
                                                                          <w:marTop w:val="0"/>
                                                                          <w:marBottom w:val="0"/>
                                                                          <w:divBdr>
                                                                            <w:top w:val="none" w:sz="0" w:space="0" w:color="auto"/>
                                                                            <w:left w:val="none" w:sz="0" w:space="0" w:color="auto"/>
                                                                            <w:bottom w:val="none" w:sz="0" w:space="0" w:color="auto"/>
                                                                            <w:right w:val="none" w:sz="0" w:space="0" w:color="auto"/>
                                                                          </w:divBdr>
                                                                          <w:divsChild>
                                                                            <w:div w:id="1073813522">
                                                                              <w:marLeft w:val="0"/>
                                                                              <w:marRight w:val="0"/>
                                                                              <w:marTop w:val="0"/>
                                                                              <w:marBottom w:val="0"/>
                                                                              <w:divBdr>
                                                                                <w:top w:val="none" w:sz="0" w:space="0" w:color="auto"/>
                                                                                <w:left w:val="none" w:sz="0" w:space="0" w:color="auto"/>
                                                                                <w:bottom w:val="none" w:sz="0" w:space="0" w:color="auto"/>
                                                                                <w:right w:val="none" w:sz="0" w:space="0" w:color="auto"/>
                                                                              </w:divBdr>
                                                                              <w:divsChild>
                                                                                <w:div w:id="38282558">
                                                                                  <w:marLeft w:val="0"/>
                                                                                  <w:marRight w:val="0"/>
                                                                                  <w:marTop w:val="0"/>
                                                                                  <w:marBottom w:val="0"/>
                                                                                  <w:divBdr>
                                                                                    <w:top w:val="none" w:sz="0" w:space="0" w:color="auto"/>
                                                                                    <w:left w:val="none" w:sz="0" w:space="0" w:color="auto"/>
                                                                                    <w:bottom w:val="none" w:sz="0" w:space="0" w:color="auto"/>
                                                                                    <w:right w:val="none" w:sz="0" w:space="0" w:color="auto"/>
                                                                                  </w:divBdr>
                                                                                  <w:divsChild>
                                                                                    <w:div w:id="1839878957">
                                                                                      <w:marLeft w:val="0"/>
                                                                                      <w:marRight w:val="0"/>
                                                                                      <w:marTop w:val="0"/>
                                                                                      <w:marBottom w:val="0"/>
                                                                                      <w:divBdr>
                                                                                        <w:top w:val="none" w:sz="0" w:space="0" w:color="auto"/>
                                                                                        <w:left w:val="none" w:sz="0" w:space="0" w:color="auto"/>
                                                                                        <w:bottom w:val="none" w:sz="0" w:space="0" w:color="auto"/>
                                                                                        <w:right w:val="none" w:sz="0" w:space="0" w:color="auto"/>
                                                                                      </w:divBdr>
                                                                                      <w:divsChild>
                                                                                        <w:div w:id="10831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835694">
          <w:marLeft w:val="0"/>
          <w:marRight w:val="0"/>
          <w:marTop w:val="0"/>
          <w:marBottom w:val="0"/>
          <w:divBdr>
            <w:top w:val="none" w:sz="0" w:space="0" w:color="auto"/>
            <w:left w:val="none" w:sz="0" w:space="0" w:color="auto"/>
            <w:bottom w:val="none" w:sz="0" w:space="0" w:color="auto"/>
            <w:right w:val="none" w:sz="0" w:space="0" w:color="auto"/>
          </w:divBdr>
          <w:divsChild>
            <w:div w:id="903565250">
              <w:marLeft w:val="0"/>
              <w:marRight w:val="0"/>
              <w:marTop w:val="0"/>
              <w:marBottom w:val="0"/>
              <w:divBdr>
                <w:top w:val="none" w:sz="0" w:space="0" w:color="auto"/>
                <w:left w:val="none" w:sz="0" w:space="0" w:color="auto"/>
                <w:bottom w:val="none" w:sz="0" w:space="0" w:color="auto"/>
                <w:right w:val="none" w:sz="0" w:space="0" w:color="auto"/>
              </w:divBdr>
              <w:divsChild>
                <w:div w:id="1927496280">
                  <w:marLeft w:val="0"/>
                  <w:marRight w:val="0"/>
                  <w:marTop w:val="0"/>
                  <w:marBottom w:val="0"/>
                  <w:divBdr>
                    <w:top w:val="none" w:sz="0" w:space="0" w:color="auto"/>
                    <w:left w:val="none" w:sz="0" w:space="0" w:color="auto"/>
                    <w:bottom w:val="none" w:sz="0" w:space="0" w:color="auto"/>
                    <w:right w:val="none" w:sz="0" w:space="0" w:color="auto"/>
                  </w:divBdr>
                  <w:divsChild>
                    <w:div w:id="437650622">
                      <w:marLeft w:val="0"/>
                      <w:marRight w:val="0"/>
                      <w:marTop w:val="0"/>
                      <w:marBottom w:val="0"/>
                      <w:divBdr>
                        <w:top w:val="none" w:sz="0" w:space="0" w:color="auto"/>
                        <w:left w:val="none" w:sz="0" w:space="0" w:color="auto"/>
                        <w:bottom w:val="none" w:sz="0" w:space="0" w:color="auto"/>
                        <w:right w:val="none" w:sz="0" w:space="0" w:color="auto"/>
                      </w:divBdr>
                      <w:divsChild>
                        <w:div w:id="1883445290">
                          <w:marLeft w:val="0"/>
                          <w:marRight w:val="0"/>
                          <w:marTop w:val="0"/>
                          <w:marBottom w:val="0"/>
                          <w:divBdr>
                            <w:top w:val="none" w:sz="0" w:space="0" w:color="auto"/>
                            <w:left w:val="none" w:sz="0" w:space="0" w:color="auto"/>
                            <w:bottom w:val="none" w:sz="0" w:space="0" w:color="auto"/>
                            <w:right w:val="none" w:sz="0" w:space="0" w:color="auto"/>
                          </w:divBdr>
                          <w:divsChild>
                            <w:div w:id="179853391">
                              <w:marLeft w:val="0"/>
                              <w:marRight w:val="0"/>
                              <w:marTop w:val="0"/>
                              <w:marBottom w:val="0"/>
                              <w:divBdr>
                                <w:top w:val="none" w:sz="0" w:space="0" w:color="auto"/>
                                <w:left w:val="none" w:sz="0" w:space="0" w:color="auto"/>
                                <w:bottom w:val="none" w:sz="0" w:space="0" w:color="auto"/>
                                <w:right w:val="none" w:sz="0" w:space="0" w:color="auto"/>
                              </w:divBdr>
                              <w:divsChild>
                                <w:div w:id="1372652244">
                                  <w:marLeft w:val="0"/>
                                  <w:marRight w:val="0"/>
                                  <w:marTop w:val="0"/>
                                  <w:marBottom w:val="0"/>
                                  <w:divBdr>
                                    <w:top w:val="none" w:sz="0" w:space="0" w:color="auto"/>
                                    <w:left w:val="none" w:sz="0" w:space="0" w:color="auto"/>
                                    <w:bottom w:val="none" w:sz="0" w:space="0" w:color="auto"/>
                                    <w:right w:val="none" w:sz="0" w:space="0" w:color="auto"/>
                                  </w:divBdr>
                                  <w:divsChild>
                                    <w:div w:id="127477281">
                                      <w:marLeft w:val="0"/>
                                      <w:marRight w:val="0"/>
                                      <w:marTop w:val="0"/>
                                      <w:marBottom w:val="0"/>
                                      <w:divBdr>
                                        <w:top w:val="none" w:sz="0" w:space="0" w:color="auto"/>
                                        <w:left w:val="none" w:sz="0" w:space="0" w:color="auto"/>
                                        <w:bottom w:val="none" w:sz="0" w:space="0" w:color="auto"/>
                                        <w:right w:val="none" w:sz="0" w:space="0" w:color="auto"/>
                                      </w:divBdr>
                                      <w:divsChild>
                                        <w:div w:id="2136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8411823">
      <w:bodyDiv w:val="1"/>
      <w:marLeft w:val="0"/>
      <w:marRight w:val="0"/>
      <w:marTop w:val="0"/>
      <w:marBottom w:val="0"/>
      <w:divBdr>
        <w:top w:val="none" w:sz="0" w:space="0" w:color="auto"/>
        <w:left w:val="none" w:sz="0" w:space="0" w:color="auto"/>
        <w:bottom w:val="none" w:sz="0" w:space="0" w:color="auto"/>
        <w:right w:val="none" w:sz="0" w:space="0" w:color="auto"/>
      </w:divBdr>
    </w:div>
    <w:div w:id="1717001755">
      <w:bodyDiv w:val="1"/>
      <w:marLeft w:val="0"/>
      <w:marRight w:val="0"/>
      <w:marTop w:val="0"/>
      <w:marBottom w:val="0"/>
      <w:divBdr>
        <w:top w:val="none" w:sz="0" w:space="0" w:color="auto"/>
        <w:left w:val="none" w:sz="0" w:space="0" w:color="auto"/>
        <w:bottom w:val="none" w:sz="0" w:space="0" w:color="auto"/>
        <w:right w:val="none" w:sz="0" w:space="0" w:color="auto"/>
      </w:divBdr>
    </w:div>
    <w:div w:id="1729302722">
      <w:bodyDiv w:val="1"/>
      <w:marLeft w:val="0"/>
      <w:marRight w:val="0"/>
      <w:marTop w:val="0"/>
      <w:marBottom w:val="0"/>
      <w:divBdr>
        <w:top w:val="none" w:sz="0" w:space="0" w:color="auto"/>
        <w:left w:val="none" w:sz="0" w:space="0" w:color="auto"/>
        <w:bottom w:val="none" w:sz="0" w:space="0" w:color="auto"/>
        <w:right w:val="none" w:sz="0" w:space="0" w:color="auto"/>
      </w:divBdr>
      <w:divsChild>
        <w:div w:id="2173557">
          <w:marLeft w:val="0"/>
          <w:marRight w:val="0"/>
          <w:marTop w:val="0"/>
          <w:marBottom w:val="0"/>
          <w:divBdr>
            <w:top w:val="none" w:sz="0" w:space="0" w:color="auto"/>
            <w:left w:val="none" w:sz="0" w:space="0" w:color="auto"/>
            <w:bottom w:val="none" w:sz="0" w:space="0" w:color="auto"/>
            <w:right w:val="none" w:sz="0" w:space="0" w:color="auto"/>
          </w:divBdr>
          <w:divsChild>
            <w:div w:id="1717316851">
              <w:marLeft w:val="0"/>
              <w:marRight w:val="0"/>
              <w:marTop w:val="0"/>
              <w:marBottom w:val="0"/>
              <w:divBdr>
                <w:top w:val="none" w:sz="0" w:space="0" w:color="auto"/>
                <w:left w:val="none" w:sz="0" w:space="0" w:color="auto"/>
                <w:bottom w:val="none" w:sz="0" w:space="0" w:color="auto"/>
                <w:right w:val="none" w:sz="0" w:space="0" w:color="auto"/>
              </w:divBdr>
              <w:divsChild>
                <w:div w:id="591550980">
                  <w:marLeft w:val="0"/>
                  <w:marRight w:val="0"/>
                  <w:marTop w:val="0"/>
                  <w:marBottom w:val="0"/>
                  <w:divBdr>
                    <w:top w:val="none" w:sz="0" w:space="0" w:color="auto"/>
                    <w:left w:val="none" w:sz="0" w:space="0" w:color="auto"/>
                    <w:bottom w:val="none" w:sz="0" w:space="0" w:color="auto"/>
                    <w:right w:val="none" w:sz="0" w:space="0" w:color="auto"/>
                  </w:divBdr>
                  <w:divsChild>
                    <w:div w:id="1578130883">
                      <w:marLeft w:val="0"/>
                      <w:marRight w:val="0"/>
                      <w:marTop w:val="0"/>
                      <w:marBottom w:val="0"/>
                      <w:divBdr>
                        <w:top w:val="none" w:sz="0" w:space="0" w:color="auto"/>
                        <w:left w:val="none" w:sz="0" w:space="0" w:color="auto"/>
                        <w:bottom w:val="none" w:sz="0" w:space="0" w:color="auto"/>
                        <w:right w:val="none" w:sz="0" w:space="0" w:color="auto"/>
                      </w:divBdr>
                      <w:divsChild>
                        <w:div w:id="1153446965">
                          <w:marLeft w:val="0"/>
                          <w:marRight w:val="0"/>
                          <w:marTop w:val="0"/>
                          <w:marBottom w:val="0"/>
                          <w:divBdr>
                            <w:top w:val="none" w:sz="0" w:space="0" w:color="auto"/>
                            <w:left w:val="none" w:sz="0" w:space="0" w:color="auto"/>
                            <w:bottom w:val="none" w:sz="0" w:space="0" w:color="auto"/>
                            <w:right w:val="none" w:sz="0" w:space="0" w:color="auto"/>
                          </w:divBdr>
                          <w:divsChild>
                            <w:div w:id="1872064191">
                              <w:marLeft w:val="0"/>
                              <w:marRight w:val="0"/>
                              <w:marTop w:val="0"/>
                              <w:marBottom w:val="0"/>
                              <w:divBdr>
                                <w:top w:val="none" w:sz="0" w:space="0" w:color="auto"/>
                                <w:left w:val="none" w:sz="0" w:space="0" w:color="auto"/>
                                <w:bottom w:val="none" w:sz="0" w:space="0" w:color="auto"/>
                                <w:right w:val="none" w:sz="0" w:space="0" w:color="auto"/>
                              </w:divBdr>
                              <w:divsChild>
                                <w:div w:id="1398162126">
                                  <w:marLeft w:val="0"/>
                                  <w:marRight w:val="0"/>
                                  <w:marTop w:val="0"/>
                                  <w:marBottom w:val="0"/>
                                  <w:divBdr>
                                    <w:top w:val="none" w:sz="0" w:space="0" w:color="auto"/>
                                    <w:left w:val="none" w:sz="0" w:space="0" w:color="auto"/>
                                    <w:bottom w:val="none" w:sz="0" w:space="0" w:color="auto"/>
                                    <w:right w:val="none" w:sz="0" w:space="0" w:color="auto"/>
                                  </w:divBdr>
                                  <w:divsChild>
                                    <w:div w:id="1696732110">
                                      <w:marLeft w:val="0"/>
                                      <w:marRight w:val="0"/>
                                      <w:marTop w:val="0"/>
                                      <w:marBottom w:val="0"/>
                                      <w:divBdr>
                                        <w:top w:val="none" w:sz="0" w:space="0" w:color="auto"/>
                                        <w:left w:val="none" w:sz="0" w:space="0" w:color="auto"/>
                                        <w:bottom w:val="none" w:sz="0" w:space="0" w:color="auto"/>
                                        <w:right w:val="none" w:sz="0" w:space="0" w:color="auto"/>
                                      </w:divBdr>
                                      <w:divsChild>
                                        <w:div w:id="1502768265">
                                          <w:marLeft w:val="0"/>
                                          <w:marRight w:val="0"/>
                                          <w:marTop w:val="0"/>
                                          <w:marBottom w:val="0"/>
                                          <w:divBdr>
                                            <w:top w:val="none" w:sz="0" w:space="0" w:color="auto"/>
                                            <w:left w:val="none" w:sz="0" w:space="0" w:color="auto"/>
                                            <w:bottom w:val="none" w:sz="0" w:space="0" w:color="auto"/>
                                            <w:right w:val="none" w:sz="0" w:space="0" w:color="auto"/>
                                          </w:divBdr>
                                          <w:divsChild>
                                            <w:div w:id="898636317">
                                              <w:marLeft w:val="0"/>
                                              <w:marRight w:val="0"/>
                                              <w:marTop w:val="0"/>
                                              <w:marBottom w:val="0"/>
                                              <w:divBdr>
                                                <w:top w:val="none" w:sz="0" w:space="0" w:color="auto"/>
                                                <w:left w:val="none" w:sz="0" w:space="0" w:color="auto"/>
                                                <w:bottom w:val="none" w:sz="0" w:space="0" w:color="auto"/>
                                                <w:right w:val="none" w:sz="0" w:space="0" w:color="auto"/>
                                              </w:divBdr>
                                              <w:divsChild>
                                                <w:div w:id="790904624">
                                                  <w:marLeft w:val="0"/>
                                                  <w:marRight w:val="0"/>
                                                  <w:marTop w:val="0"/>
                                                  <w:marBottom w:val="0"/>
                                                  <w:divBdr>
                                                    <w:top w:val="none" w:sz="0" w:space="0" w:color="auto"/>
                                                    <w:left w:val="none" w:sz="0" w:space="0" w:color="auto"/>
                                                    <w:bottom w:val="none" w:sz="0" w:space="0" w:color="auto"/>
                                                    <w:right w:val="none" w:sz="0" w:space="0" w:color="auto"/>
                                                  </w:divBdr>
                                                  <w:divsChild>
                                                    <w:div w:id="1642030171">
                                                      <w:marLeft w:val="0"/>
                                                      <w:marRight w:val="0"/>
                                                      <w:marTop w:val="0"/>
                                                      <w:marBottom w:val="0"/>
                                                      <w:divBdr>
                                                        <w:top w:val="none" w:sz="0" w:space="0" w:color="auto"/>
                                                        <w:left w:val="none" w:sz="0" w:space="0" w:color="auto"/>
                                                        <w:bottom w:val="none" w:sz="0" w:space="0" w:color="auto"/>
                                                        <w:right w:val="none" w:sz="0" w:space="0" w:color="auto"/>
                                                      </w:divBdr>
                                                      <w:divsChild>
                                                        <w:div w:id="1279414483">
                                                          <w:marLeft w:val="0"/>
                                                          <w:marRight w:val="0"/>
                                                          <w:marTop w:val="0"/>
                                                          <w:marBottom w:val="0"/>
                                                          <w:divBdr>
                                                            <w:top w:val="none" w:sz="0" w:space="0" w:color="auto"/>
                                                            <w:left w:val="none" w:sz="0" w:space="0" w:color="auto"/>
                                                            <w:bottom w:val="none" w:sz="0" w:space="0" w:color="auto"/>
                                                            <w:right w:val="none" w:sz="0" w:space="0" w:color="auto"/>
                                                          </w:divBdr>
                                                          <w:divsChild>
                                                            <w:div w:id="1154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68934">
          <w:marLeft w:val="0"/>
          <w:marRight w:val="0"/>
          <w:marTop w:val="0"/>
          <w:marBottom w:val="0"/>
          <w:divBdr>
            <w:top w:val="none" w:sz="0" w:space="0" w:color="auto"/>
            <w:left w:val="none" w:sz="0" w:space="0" w:color="auto"/>
            <w:bottom w:val="none" w:sz="0" w:space="0" w:color="auto"/>
            <w:right w:val="none" w:sz="0" w:space="0" w:color="auto"/>
          </w:divBdr>
          <w:divsChild>
            <w:div w:id="790630197">
              <w:marLeft w:val="0"/>
              <w:marRight w:val="0"/>
              <w:marTop w:val="0"/>
              <w:marBottom w:val="0"/>
              <w:divBdr>
                <w:top w:val="none" w:sz="0" w:space="0" w:color="auto"/>
                <w:left w:val="none" w:sz="0" w:space="0" w:color="auto"/>
                <w:bottom w:val="none" w:sz="0" w:space="0" w:color="auto"/>
                <w:right w:val="none" w:sz="0" w:space="0" w:color="auto"/>
              </w:divBdr>
              <w:divsChild>
                <w:div w:id="1177698533">
                  <w:marLeft w:val="0"/>
                  <w:marRight w:val="0"/>
                  <w:marTop w:val="0"/>
                  <w:marBottom w:val="0"/>
                  <w:divBdr>
                    <w:top w:val="none" w:sz="0" w:space="0" w:color="auto"/>
                    <w:left w:val="none" w:sz="0" w:space="0" w:color="auto"/>
                    <w:bottom w:val="none" w:sz="0" w:space="0" w:color="auto"/>
                    <w:right w:val="none" w:sz="0" w:space="0" w:color="auto"/>
                  </w:divBdr>
                  <w:divsChild>
                    <w:div w:id="445387075">
                      <w:marLeft w:val="0"/>
                      <w:marRight w:val="0"/>
                      <w:marTop w:val="0"/>
                      <w:marBottom w:val="0"/>
                      <w:divBdr>
                        <w:top w:val="none" w:sz="0" w:space="0" w:color="auto"/>
                        <w:left w:val="none" w:sz="0" w:space="0" w:color="auto"/>
                        <w:bottom w:val="none" w:sz="0" w:space="0" w:color="auto"/>
                        <w:right w:val="none" w:sz="0" w:space="0" w:color="auto"/>
                      </w:divBdr>
                      <w:divsChild>
                        <w:div w:id="2065910243">
                          <w:marLeft w:val="0"/>
                          <w:marRight w:val="0"/>
                          <w:marTop w:val="0"/>
                          <w:marBottom w:val="0"/>
                          <w:divBdr>
                            <w:top w:val="none" w:sz="0" w:space="0" w:color="auto"/>
                            <w:left w:val="none" w:sz="0" w:space="0" w:color="auto"/>
                            <w:bottom w:val="none" w:sz="0" w:space="0" w:color="auto"/>
                            <w:right w:val="none" w:sz="0" w:space="0" w:color="auto"/>
                          </w:divBdr>
                          <w:divsChild>
                            <w:div w:id="658196258">
                              <w:marLeft w:val="0"/>
                              <w:marRight w:val="0"/>
                              <w:marTop w:val="0"/>
                              <w:marBottom w:val="0"/>
                              <w:divBdr>
                                <w:top w:val="none" w:sz="0" w:space="0" w:color="auto"/>
                                <w:left w:val="none" w:sz="0" w:space="0" w:color="auto"/>
                                <w:bottom w:val="none" w:sz="0" w:space="0" w:color="auto"/>
                                <w:right w:val="none" w:sz="0" w:space="0" w:color="auto"/>
                              </w:divBdr>
                              <w:divsChild>
                                <w:div w:id="1077899533">
                                  <w:marLeft w:val="0"/>
                                  <w:marRight w:val="0"/>
                                  <w:marTop w:val="0"/>
                                  <w:marBottom w:val="0"/>
                                  <w:divBdr>
                                    <w:top w:val="none" w:sz="0" w:space="0" w:color="auto"/>
                                    <w:left w:val="none" w:sz="0" w:space="0" w:color="auto"/>
                                    <w:bottom w:val="none" w:sz="0" w:space="0" w:color="auto"/>
                                    <w:right w:val="none" w:sz="0" w:space="0" w:color="auto"/>
                                  </w:divBdr>
                                  <w:divsChild>
                                    <w:div w:id="2125070818">
                                      <w:marLeft w:val="0"/>
                                      <w:marRight w:val="0"/>
                                      <w:marTop w:val="0"/>
                                      <w:marBottom w:val="0"/>
                                      <w:divBdr>
                                        <w:top w:val="none" w:sz="0" w:space="0" w:color="auto"/>
                                        <w:left w:val="none" w:sz="0" w:space="0" w:color="auto"/>
                                        <w:bottom w:val="none" w:sz="0" w:space="0" w:color="auto"/>
                                        <w:right w:val="none" w:sz="0" w:space="0" w:color="auto"/>
                                      </w:divBdr>
                                      <w:divsChild>
                                        <w:div w:id="672956245">
                                          <w:marLeft w:val="0"/>
                                          <w:marRight w:val="0"/>
                                          <w:marTop w:val="0"/>
                                          <w:marBottom w:val="0"/>
                                          <w:divBdr>
                                            <w:top w:val="none" w:sz="0" w:space="0" w:color="auto"/>
                                            <w:left w:val="none" w:sz="0" w:space="0" w:color="auto"/>
                                            <w:bottom w:val="none" w:sz="0" w:space="0" w:color="auto"/>
                                            <w:right w:val="none" w:sz="0" w:space="0" w:color="auto"/>
                                          </w:divBdr>
                                          <w:divsChild>
                                            <w:div w:id="797573131">
                                              <w:marLeft w:val="0"/>
                                              <w:marRight w:val="0"/>
                                              <w:marTop w:val="0"/>
                                              <w:marBottom w:val="0"/>
                                              <w:divBdr>
                                                <w:top w:val="none" w:sz="0" w:space="0" w:color="auto"/>
                                                <w:left w:val="none" w:sz="0" w:space="0" w:color="auto"/>
                                                <w:bottom w:val="none" w:sz="0" w:space="0" w:color="auto"/>
                                                <w:right w:val="none" w:sz="0" w:space="0" w:color="auto"/>
                                              </w:divBdr>
                                              <w:divsChild>
                                                <w:div w:id="1280381217">
                                                  <w:marLeft w:val="0"/>
                                                  <w:marRight w:val="0"/>
                                                  <w:marTop w:val="0"/>
                                                  <w:marBottom w:val="0"/>
                                                  <w:divBdr>
                                                    <w:top w:val="none" w:sz="0" w:space="0" w:color="auto"/>
                                                    <w:left w:val="none" w:sz="0" w:space="0" w:color="auto"/>
                                                    <w:bottom w:val="none" w:sz="0" w:space="0" w:color="auto"/>
                                                    <w:right w:val="none" w:sz="0" w:space="0" w:color="auto"/>
                                                  </w:divBdr>
                                                  <w:divsChild>
                                                    <w:div w:id="1421178844">
                                                      <w:marLeft w:val="0"/>
                                                      <w:marRight w:val="0"/>
                                                      <w:marTop w:val="0"/>
                                                      <w:marBottom w:val="0"/>
                                                      <w:divBdr>
                                                        <w:top w:val="none" w:sz="0" w:space="0" w:color="auto"/>
                                                        <w:left w:val="none" w:sz="0" w:space="0" w:color="auto"/>
                                                        <w:bottom w:val="none" w:sz="0" w:space="0" w:color="auto"/>
                                                        <w:right w:val="none" w:sz="0" w:space="0" w:color="auto"/>
                                                      </w:divBdr>
                                                      <w:divsChild>
                                                        <w:div w:id="14638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43511">
          <w:marLeft w:val="0"/>
          <w:marRight w:val="0"/>
          <w:marTop w:val="0"/>
          <w:marBottom w:val="0"/>
          <w:divBdr>
            <w:top w:val="none" w:sz="0" w:space="0" w:color="auto"/>
            <w:left w:val="none" w:sz="0" w:space="0" w:color="auto"/>
            <w:bottom w:val="none" w:sz="0" w:space="0" w:color="auto"/>
            <w:right w:val="none" w:sz="0" w:space="0" w:color="auto"/>
          </w:divBdr>
          <w:divsChild>
            <w:div w:id="1251162963">
              <w:marLeft w:val="0"/>
              <w:marRight w:val="0"/>
              <w:marTop w:val="0"/>
              <w:marBottom w:val="0"/>
              <w:divBdr>
                <w:top w:val="none" w:sz="0" w:space="0" w:color="auto"/>
                <w:left w:val="none" w:sz="0" w:space="0" w:color="auto"/>
                <w:bottom w:val="none" w:sz="0" w:space="0" w:color="auto"/>
                <w:right w:val="none" w:sz="0" w:space="0" w:color="auto"/>
              </w:divBdr>
              <w:divsChild>
                <w:div w:id="1803426683">
                  <w:marLeft w:val="0"/>
                  <w:marRight w:val="0"/>
                  <w:marTop w:val="0"/>
                  <w:marBottom w:val="0"/>
                  <w:divBdr>
                    <w:top w:val="none" w:sz="0" w:space="0" w:color="auto"/>
                    <w:left w:val="none" w:sz="0" w:space="0" w:color="auto"/>
                    <w:bottom w:val="none" w:sz="0" w:space="0" w:color="auto"/>
                    <w:right w:val="none" w:sz="0" w:space="0" w:color="auto"/>
                  </w:divBdr>
                  <w:divsChild>
                    <w:div w:id="1427926363">
                      <w:marLeft w:val="0"/>
                      <w:marRight w:val="0"/>
                      <w:marTop w:val="0"/>
                      <w:marBottom w:val="0"/>
                      <w:divBdr>
                        <w:top w:val="none" w:sz="0" w:space="0" w:color="auto"/>
                        <w:left w:val="none" w:sz="0" w:space="0" w:color="auto"/>
                        <w:bottom w:val="none" w:sz="0" w:space="0" w:color="auto"/>
                        <w:right w:val="none" w:sz="0" w:space="0" w:color="auto"/>
                      </w:divBdr>
                      <w:divsChild>
                        <w:div w:id="1960407087">
                          <w:marLeft w:val="0"/>
                          <w:marRight w:val="0"/>
                          <w:marTop w:val="0"/>
                          <w:marBottom w:val="0"/>
                          <w:divBdr>
                            <w:top w:val="none" w:sz="0" w:space="0" w:color="auto"/>
                            <w:left w:val="none" w:sz="0" w:space="0" w:color="auto"/>
                            <w:bottom w:val="none" w:sz="0" w:space="0" w:color="auto"/>
                            <w:right w:val="none" w:sz="0" w:space="0" w:color="auto"/>
                          </w:divBdr>
                          <w:divsChild>
                            <w:div w:id="1384595123">
                              <w:marLeft w:val="0"/>
                              <w:marRight w:val="0"/>
                              <w:marTop w:val="0"/>
                              <w:marBottom w:val="0"/>
                              <w:divBdr>
                                <w:top w:val="none" w:sz="0" w:space="0" w:color="auto"/>
                                <w:left w:val="none" w:sz="0" w:space="0" w:color="auto"/>
                                <w:bottom w:val="none" w:sz="0" w:space="0" w:color="auto"/>
                                <w:right w:val="none" w:sz="0" w:space="0" w:color="auto"/>
                              </w:divBdr>
                              <w:divsChild>
                                <w:div w:id="1982955448">
                                  <w:marLeft w:val="0"/>
                                  <w:marRight w:val="0"/>
                                  <w:marTop w:val="0"/>
                                  <w:marBottom w:val="0"/>
                                  <w:divBdr>
                                    <w:top w:val="none" w:sz="0" w:space="0" w:color="auto"/>
                                    <w:left w:val="none" w:sz="0" w:space="0" w:color="auto"/>
                                    <w:bottom w:val="none" w:sz="0" w:space="0" w:color="auto"/>
                                    <w:right w:val="none" w:sz="0" w:space="0" w:color="auto"/>
                                  </w:divBdr>
                                  <w:divsChild>
                                    <w:div w:id="336813212">
                                      <w:marLeft w:val="0"/>
                                      <w:marRight w:val="0"/>
                                      <w:marTop w:val="0"/>
                                      <w:marBottom w:val="0"/>
                                      <w:divBdr>
                                        <w:top w:val="none" w:sz="0" w:space="0" w:color="auto"/>
                                        <w:left w:val="none" w:sz="0" w:space="0" w:color="auto"/>
                                        <w:bottom w:val="none" w:sz="0" w:space="0" w:color="auto"/>
                                        <w:right w:val="none" w:sz="0" w:space="0" w:color="auto"/>
                                      </w:divBdr>
                                      <w:divsChild>
                                        <w:div w:id="873351507">
                                          <w:marLeft w:val="0"/>
                                          <w:marRight w:val="0"/>
                                          <w:marTop w:val="0"/>
                                          <w:marBottom w:val="0"/>
                                          <w:divBdr>
                                            <w:top w:val="none" w:sz="0" w:space="0" w:color="auto"/>
                                            <w:left w:val="none" w:sz="0" w:space="0" w:color="auto"/>
                                            <w:bottom w:val="none" w:sz="0" w:space="0" w:color="auto"/>
                                            <w:right w:val="none" w:sz="0" w:space="0" w:color="auto"/>
                                          </w:divBdr>
                                          <w:divsChild>
                                            <w:div w:id="1446271641">
                                              <w:marLeft w:val="0"/>
                                              <w:marRight w:val="0"/>
                                              <w:marTop w:val="0"/>
                                              <w:marBottom w:val="0"/>
                                              <w:divBdr>
                                                <w:top w:val="none" w:sz="0" w:space="0" w:color="auto"/>
                                                <w:left w:val="none" w:sz="0" w:space="0" w:color="auto"/>
                                                <w:bottom w:val="none" w:sz="0" w:space="0" w:color="auto"/>
                                                <w:right w:val="none" w:sz="0" w:space="0" w:color="auto"/>
                                              </w:divBdr>
                                              <w:divsChild>
                                                <w:div w:id="635917123">
                                                  <w:marLeft w:val="0"/>
                                                  <w:marRight w:val="0"/>
                                                  <w:marTop w:val="0"/>
                                                  <w:marBottom w:val="0"/>
                                                  <w:divBdr>
                                                    <w:top w:val="none" w:sz="0" w:space="0" w:color="auto"/>
                                                    <w:left w:val="none" w:sz="0" w:space="0" w:color="auto"/>
                                                    <w:bottom w:val="none" w:sz="0" w:space="0" w:color="auto"/>
                                                    <w:right w:val="none" w:sz="0" w:space="0" w:color="auto"/>
                                                  </w:divBdr>
                                                  <w:divsChild>
                                                    <w:div w:id="631789355">
                                                      <w:marLeft w:val="0"/>
                                                      <w:marRight w:val="0"/>
                                                      <w:marTop w:val="0"/>
                                                      <w:marBottom w:val="0"/>
                                                      <w:divBdr>
                                                        <w:top w:val="none" w:sz="0" w:space="0" w:color="auto"/>
                                                        <w:left w:val="none" w:sz="0" w:space="0" w:color="auto"/>
                                                        <w:bottom w:val="none" w:sz="0" w:space="0" w:color="auto"/>
                                                        <w:right w:val="none" w:sz="0" w:space="0" w:color="auto"/>
                                                      </w:divBdr>
                                                      <w:divsChild>
                                                        <w:div w:id="15351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70601">
          <w:marLeft w:val="0"/>
          <w:marRight w:val="0"/>
          <w:marTop w:val="0"/>
          <w:marBottom w:val="0"/>
          <w:divBdr>
            <w:top w:val="none" w:sz="0" w:space="0" w:color="auto"/>
            <w:left w:val="none" w:sz="0" w:space="0" w:color="auto"/>
            <w:bottom w:val="none" w:sz="0" w:space="0" w:color="auto"/>
            <w:right w:val="none" w:sz="0" w:space="0" w:color="auto"/>
          </w:divBdr>
          <w:divsChild>
            <w:div w:id="1890535382">
              <w:marLeft w:val="0"/>
              <w:marRight w:val="0"/>
              <w:marTop w:val="0"/>
              <w:marBottom w:val="0"/>
              <w:divBdr>
                <w:top w:val="none" w:sz="0" w:space="0" w:color="auto"/>
                <w:left w:val="none" w:sz="0" w:space="0" w:color="auto"/>
                <w:bottom w:val="none" w:sz="0" w:space="0" w:color="auto"/>
                <w:right w:val="none" w:sz="0" w:space="0" w:color="auto"/>
              </w:divBdr>
              <w:divsChild>
                <w:div w:id="1766265667">
                  <w:marLeft w:val="0"/>
                  <w:marRight w:val="0"/>
                  <w:marTop w:val="0"/>
                  <w:marBottom w:val="0"/>
                  <w:divBdr>
                    <w:top w:val="none" w:sz="0" w:space="0" w:color="auto"/>
                    <w:left w:val="none" w:sz="0" w:space="0" w:color="auto"/>
                    <w:bottom w:val="none" w:sz="0" w:space="0" w:color="auto"/>
                    <w:right w:val="none" w:sz="0" w:space="0" w:color="auto"/>
                  </w:divBdr>
                  <w:divsChild>
                    <w:div w:id="1400399732">
                      <w:marLeft w:val="0"/>
                      <w:marRight w:val="0"/>
                      <w:marTop w:val="0"/>
                      <w:marBottom w:val="0"/>
                      <w:divBdr>
                        <w:top w:val="none" w:sz="0" w:space="0" w:color="auto"/>
                        <w:left w:val="none" w:sz="0" w:space="0" w:color="auto"/>
                        <w:bottom w:val="none" w:sz="0" w:space="0" w:color="auto"/>
                        <w:right w:val="none" w:sz="0" w:space="0" w:color="auto"/>
                      </w:divBdr>
                      <w:divsChild>
                        <w:div w:id="1362129323">
                          <w:marLeft w:val="0"/>
                          <w:marRight w:val="0"/>
                          <w:marTop w:val="0"/>
                          <w:marBottom w:val="0"/>
                          <w:divBdr>
                            <w:top w:val="none" w:sz="0" w:space="0" w:color="auto"/>
                            <w:left w:val="none" w:sz="0" w:space="0" w:color="auto"/>
                            <w:bottom w:val="none" w:sz="0" w:space="0" w:color="auto"/>
                            <w:right w:val="none" w:sz="0" w:space="0" w:color="auto"/>
                          </w:divBdr>
                          <w:divsChild>
                            <w:div w:id="5327996">
                              <w:marLeft w:val="0"/>
                              <w:marRight w:val="0"/>
                              <w:marTop w:val="0"/>
                              <w:marBottom w:val="0"/>
                              <w:divBdr>
                                <w:top w:val="none" w:sz="0" w:space="0" w:color="auto"/>
                                <w:left w:val="none" w:sz="0" w:space="0" w:color="auto"/>
                                <w:bottom w:val="none" w:sz="0" w:space="0" w:color="auto"/>
                                <w:right w:val="none" w:sz="0" w:space="0" w:color="auto"/>
                              </w:divBdr>
                              <w:divsChild>
                                <w:div w:id="199172161">
                                  <w:marLeft w:val="0"/>
                                  <w:marRight w:val="0"/>
                                  <w:marTop w:val="0"/>
                                  <w:marBottom w:val="0"/>
                                  <w:divBdr>
                                    <w:top w:val="none" w:sz="0" w:space="0" w:color="auto"/>
                                    <w:left w:val="none" w:sz="0" w:space="0" w:color="auto"/>
                                    <w:bottom w:val="none" w:sz="0" w:space="0" w:color="auto"/>
                                    <w:right w:val="none" w:sz="0" w:space="0" w:color="auto"/>
                                  </w:divBdr>
                                  <w:divsChild>
                                    <w:div w:id="214045317">
                                      <w:marLeft w:val="0"/>
                                      <w:marRight w:val="0"/>
                                      <w:marTop w:val="0"/>
                                      <w:marBottom w:val="0"/>
                                      <w:divBdr>
                                        <w:top w:val="none" w:sz="0" w:space="0" w:color="auto"/>
                                        <w:left w:val="none" w:sz="0" w:space="0" w:color="auto"/>
                                        <w:bottom w:val="none" w:sz="0" w:space="0" w:color="auto"/>
                                        <w:right w:val="none" w:sz="0" w:space="0" w:color="auto"/>
                                      </w:divBdr>
                                      <w:divsChild>
                                        <w:div w:id="297734666">
                                          <w:marLeft w:val="0"/>
                                          <w:marRight w:val="0"/>
                                          <w:marTop w:val="0"/>
                                          <w:marBottom w:val="0"/>
                                          <w:divBdr>
                                            <w:top w:val="none" w:sz="0" w:space="0" w:color="auto"/>
                                            <w:left w:val="none" w:sz="0" w:space="0" w:color="auto"/>
                                            <w:bottom w:val="none" w:sz="0" w:space="0" w:color="auto"/>
                                            <w:right w:val="none" w:sz="0" w:space="0" w:color="auto"/>
                                          </w:divBdr>
                                          <w:divsChild>
                                            <w:div w:id="871575803">
                                              <w:marLeft w:val="0"/>
                                              <w:marRight w:val="0"/>
                                              <w:marTop w:val="0"/>
                                              <w:marBottom w:val="0"/>
                                              <w:divBdr>
                                                <w:top w:val="none" w:sz="0" w:space="0" w:color="auto"/>
                                                <w:left w:val="none" w:sz="0" w:space="0" w:color="auto"/>
                                                <w:bottom w:val="none" w:sz="0" w:space="0" w:color="auto"/>
                                                <w:right w:val="none" w:sz="0" w:space="0" w:color="auto"/>
                                              </w:divBdr>
                                              <w:divsChild>
                                                <w:div w:id="878199734">
                                                  <w:marLeft w:val="0"/>
                                                  <w:marRight w:val="0"/>
                                                  <w:marTop w:val="0"/>
                                                  <w:marBottom w:val="0"/>
                                                  <w:divBdr>
                                                    <w:top w:val="none" w:sz="0" w:space="0" w:color="auto"/>
                                                    <w:left w:val="none" w:sz="0" w:space="0" w:color="auto"/>
                                                    <w:bottom w:val="none" w:sz="0" w:space="0" w:color="auto"/>
                                                    <w:right w:val="none" w:sz="0" w:space="0" w:color="auto"/>
                                                  </w:divBdr>
                                                  <w:divsChild>
                                                    <w:div w:id="2101443097">
                                                      <w:marLeft w:val="0"/>
                                                      <w:marRight w:val="0"/>
                                                      <w:marTop w:val="0"/>
                                                      <w:marBottom w:val="0"/>
                                                      <w:divBdr>
                                                        <w:top w:val="none" w:sz="0" w:space="0" w:color="auto"/>
                                                        <w:left w:val="none" w:sz="0" w:space="0" w:color="auto"/>
                                                        <w:bottom w:val="none" w:sz="0" w:space="0" w:color="auto"/>
                                                        <w:right w:val="none" w:sz="0" w:space="0" w:color="auto"/>
                                                      </w:divBdr>
                                                      <w:divsChild>
                                                        <w:div w:id="29846906">
                                                          <w:marLeft w:val="0"/>
                                                          <w:marRight w:val="0"/>
                                                          <w:marTop w:val="0"/>
                                                          <w:marBottom w:val="0"/>
                                                          <w:divBdr>
                                                            <w:top w:val="none" w:sz="0" w:space="0" w:color="auto"/>
                                                            <w:left w:val="none" w:sz="0" w:space="0" w:color="auto"/>
                                                            <w:bottom w:val="none" w:sz="0" w:space="0" w:color="auto"/>
                                                            <w:right w:val="none" w:sz="0" w:space="0" w:color="auto"/>
                                                          </w:divBdr>
                                                          <w:divsChild>
                                                            <w:div w:id="783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48794">
          <w:marLeft w:val="0"/>
          <w:marRight w:val="0"/>
          <w:marTop w:val="0"/>
          <w:marBottom w:val="0"/>
          <w:divBdr>
            <w:top w:val="none" w:sz="0" w:space="0" w:color="auto"/>
            <w:left w:val="none" w:sz="0" w:space="0" w:color="auto"/>
            <w:bottom w:val="none" w:sz="0" w:space="0" w:color="auto"/>
            <w:right w:val="none" w:sz="0" w:space="0" w:color="auto"/>
          </w:divBdr>
          <w:divsChild>
            <w:div w:id="2006320772">
              <w:marLeft w:val="0"/>
              <w:marRight w:val="0"/>
              <w:marTop w:val="0"/>
              <w:marBottom w:val="0"/>
              <w:divBdr>
                <w:top w:val="none" w:sz="0" w:space="0" w:color="auto"/>
                <w:left w:val="none" w:sz="0" w:space="0" w:color="auto"/>
                <w:bottom w:val="none" w:sz="0" w:space="0" w:color="auto"/>
                <w:right w:val="none" w:sz="0" w:space="0" w:color="auto"/>
              </w:divBdr>
              <w:divsChild>
                <w:div w:id="1727951159">
                  <w:marLeft w:val="0"/>
                  <w:marRight w:val="0"/>
                  <w:marTop w:val="0"/>
                  <w:marBottom w:val="0"/>
                  <w:divBdr>
                    <w:top w:val="none" w:sz="0" w:space="0" w:color="auto"/>
                    <w:left w:val="none" w:sz="0" w:space="0" w:color="auto"/>
                    <w:bottom w:val="none" w:sz="0" w:space="0" w:color="auto"/>
                    <w:right w:val="none" w:sz="0" w:space="0" w:color="auto"/>
                  </w:divBdr>
                  <w:divsChild>
                    <w:div w:id="1658994912">
                      <w:marLeft w:val="0"/>
                      <w:marRight w:val="0"/>
                      <w:marTop w:val="0"/>
                      <w:marBottom w:val="0"/>
                      <w:divBdr>
                        <w:top w:val="none" w:sz="0" w:space="0" w:color="auto"/>
                        <w:left w:val="none" w:sz="0" w:space="0" w:color="auto"/>
                        <w:bottom w:val="none" w:sz="0" w:space="0" w:color="auto"/>
                        <w:right w:val="none" w:sz="0" w:space="0" w:color="auto"/>
                      </w:divBdr>
                      <w:divsChild>
                        <w:div w:id="1209297416">
                          <w:marLeft w:val="0"/>
                          <w:marRight w:val="0"/>
                          <w:marTop w:val="0"/>
                          <w:marBottom w:val="0"/>
                          <w:divBdr>
                            <w:top w:val="none" w:sz="0" w:space="0" w:color="auto"/>
                            <w:left w:val="none" w:sz="0" w:space="0" w:color="auto"/>
                            <w:bottom w:val="none" w:sz="0" w:space="0" w:color="auto"/>
                            <w:right w:val="none" w:sz="0" w:space="0" w:color="auto"/>
                          </w:divBdr>
                          <w:divsChild>
                            <w:div w:id="447166970">
                              <w:marLeft w:val="0"/>
                              <w:marRight w:val="0"/>
                              <w:marTop w:val="0"/>
                              <w:marBottom w:val="0"/>
                              <w:divBdr>
                                <w:top w:val="none" w:sz="0" w:space="0" w:color="auto"/>
                                <w:left w:val="none" w:sz="0" w:space="0" w:color="auto"/>
                                <w:bottom w:val="none" w:sz="0" w:space="0" w:color="auto"/>
                                <w:right w:val="none" w:sz="0" w:space="0" w:color="auto"/>
                              </w:divBdr>
                              <w:divsChild>
                                <w:div w:id="845286445">
                                  <w:marLeft w:val="0"/>
                                  <w:marRight w:val="0"/>
                                  <w:marTop w:val="0"/>
                                  <w:marBottom w:val="0"/>
                                  <w:divBdr>
                                    <w:top w:val="none" w:sz="0" w:space="0" w:color="auto"/>
                                    <w:left w:val="none" w:sz="0" w:space="0" w:color="auto"/>
                                    <w:bottom w:val="none" w:sz="0" w:space="0" w:color="auto"/>
                                    <w:right w:val="none" w:sz="0" w:space="0" w:color="auto"/>
                                  </w:divBdr>
                                  <w:divsChild>
                                    <w:div w:id="773402695">
                                      <w:marLeft w:val="0"/>
                                      <w:marRight w:val="0"/>
                                      <w:marTop w:val="0"/>
                                      <w:marBottom w:val="0"/>
                                      <w:divBdr>
                                        <w:top w:val="none" w:sz="0" w:space="0" w:color="auto"/>
                                        <w:left w:val="none" w:sz="0" w:space="0" w:color="auto"/>
                                        <w:bottom w:val="none" w:sz="0" w:space="0" w:color="auto"/>
                                        <w:right w:val="none" w:sz="0" w:space="0" w:color="auto"/>
                                      </w:divBdr>
                                      <w:divsChild>
                                        <w:div w:id="1911115442">
                                          <w:marLeft w:val="0"/>
                                          <w:marRight w:val="0"/>
                                          <w:marTop w:val="0"/>
                                          <w:marBottom w:val="0"/>
                                          <w:divBdr>
                                            <w:top w:val="none" w:sz="0" w:space="0" w:color="auto"/>
                                            <w:left w:val="none" w:sz="0" w:space="0" w:color="auto"/>
                                            <w:bottom w:val="none" w:sz="0" w:space="0" w:color="auto"/>
                                            <w:right w:val="none" w:sz="0" w:space="0" w:color="auto"/>
                                          </w:divBdr>
                                          <w:divsChild>
                                            <w:div w:id="1321347124">
                                              <w:marLeft w:val="0"/>
                                              <w:marRight w:val="0"/>
                                              <w:marTop w:val="0"/>
                                              <w:marBottom w:val="0"/>
                                              <w:divBdr>
                                                <w:top w:val="none" w:sz="0" w:space="0" w:color="auto"/>
                                                <w:left w:val="none" w:sz="0" w:space="0" w:color="auto"/>
                                                <w:bottom w:val="none" w:sz="0" w:space="0" w:color="auto"/>
                                                <w:right w:val="none" w:sz="0" w:space="0" w:color="auto"/>
                                              </w:divBdr>
                                              <w:divsChild>
                                                <w:div w:id="335115317">
                                                  <w:marLeft w:val="0"/>
                                                  <w:marRight w:val="0"/>
                                                  <w:marTop w:val="0"/>
                                                  <w:marBottom w:val="0"/>
                                                  <w:divBdr>
                                                    <w:top w:val="none" w:sz="0" w:space="0" w:color="auto"/>
                                                    <w:left w:val="none" w:sz="0" w:space="0" w:color="auto"/>
                                                    <w:bottom w:val="none" w:sz="0" w:space="0" w:color="auto"/>
                                                    <w:right w:val="none" w:sz="0" w:space="0" w:color="auto"/>
                                                  </w:divBdr>
                                                  <w:divsChild>
                                                    <w:div w:id="505825152">
                                                      <w:marLeft w:val="0"/>
                                                      <w:marRight w:val="0"/>
                                                      <w:marTop w:val="0"/>
                                                      <w:marBottom w:val="0"/>
                                                      <w:divBdr>
                                                        <w:top w:val="none" w:sz="0" w:space="0" w:color="auto"/>
                                                        <w:left w:val="none" w:sz="0" w:space="0" w:color="auto"/>
                                                        <w:bottom w:val="none" w:sz="0" w:space="0" w:color="auto"/>
                                                        <w:right w:val="none" w:sz="0" w:space="0" w:color="auto"/>
                                                      </w:divBdr>
                                                      <w:divsChild>
                                                        <w:div w:id="18526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09383">
          <w:marLeft w:val="0"/>
          <w:marRight w:val="0"/>
          <w:marTop w:val="0"/>
          <w:marBottom w:val="0"/>
          <w:divBdr>
            <w:top w:val="none" w:sz="0" w:space="0" w:color="auto"/>
            <w:left w:val="none" w:sz="0" w:space="0" w:color="auto"/>
            <w:bottom w:val="none" w:sz="0" w:space="0" w:color="auto"/>
            <w:right w:val="none" w:sz="0" w:space="0" w:color="auto"/>
          </w:divBdr>
          <w:divsChild>
            <w:div w:id="514350377">
              <w:marLeft w:val="0"/>
              <w:marRight w:val="0"/>
              <w:marTop w:val="0"/>
              <w:marBottom w:val="0"/>
              <w:divBdr>
                <w:top w:val="none" w:sz="0" w:space="0" w:color="auto"/>
                <w:left w:val="none" w:sz="0" w:space="0" w:color="auto"/>
                <w:bottom w:val="none" w:sz="0" w:space="0" w:color="auto"/>
                <w:right w:val="none" w:sz="0" w:space="0" w:color="auto"/>
              </w:divBdr>
              <w:divsChild>
                <w:div w:id="435517793">
                  <w:marLeft w:val="0"/>
                  <w:marRight w:val="0"/>
                  <w:marTop w:val="0"/>
                  <w:marBottom w:val="0"/>
                  <w:divBdr>
                    <w:top w:val="none" w:sz="0" w:space="0" w:color="auto"/>
                    <w:left w:val="none" w:sz="0" w:space="0" w:color="auto"/>
                    <w:bottom w:val="none" w:sz="0" w:space="0" w:color="auto"/>
                    <w:right w:val="none" w:sz="0" w:space="0" w:color="auto"/>
                  </w:divBdr>
                  <w:divsChild>
                    <w:div w:id="356546195">
                      <w:marLeft w:val="0"/>
                      <w:marRight w:val="0"/>
                      <w:marTop w:val="0"/>
                      <w:marBottom w:val="0"/>
                      <w:divBdr>
                        <w:top w:val="none" w:sz="0" w:space="0" w:color="auto"/>
                        <w:left w:val="none" w:sz="0" w:space="0" w:color="auto"/>
                        <w:bottom w:val="none" w:sz="0" w:space="0" w:color="auto"/>
                        <w:right w:val="none" w:sz="0" w:space="0" w:color="auto"/>
                      </w:divBdr>
                      <w:divsChild>
                        <w:div w:id="1860660866">
                          <w:marLeft w:val="0"/>
                          <w:marRight w:val="0"/>
                          <w:marTop w:val="0"/>
                          <w:marBottom w:val="0"/>
                          <w:divBdr>
                            <w:top w:val="none" w:sz="0" w:space="0" w:color="auto"/>
                            <w:left w:val="none" w:sz="0" w:space="0" w:color="auto"/>
                            <w:bottom w:val="none" w:sz="0" w:space="0" w:color="auto"/>
                            <w:right w:val="none" w:sz="0" w:space="0" w:color="auto"/>
                          </w:divBdr>
                          <w:divsChild>
                            <w:div w:id="1282806568">
                              <w:marLeft w:val="0"/>
                              <w:marRight w:val="0"/>
                              <w:marTop w:val="0"/>
                              <w:marBottom w:val="0"/>
                              <w:divBdr>
                                <w:top w:val="none" w:sz="0" w:space="0" w:color="auto"/>
                                <w:left w:val="none" w:sz="0" w:space="0" w:color="auto"/>
                                <w:bottom w:val="none" w:sz="0" w:space="0" w:color="auto"/>
                                <w:right w:val="none" w:sz="0" w:space="0" w:color="auto"/>
                              </w:divBdr>
                              <w:divsChild>
                                <w:div w:id="801848816">
                                  <w:marLeft w:val="0"/>
                                  <w:marRight w:val="0"/>
                                  <w:marTop w:val="0"/>
                                  <w:marBottom w:val="0"/>
                                  <w:divBdr>
                                    <w:top w:val="none" w:sz="0" w:space="0" w:color="auto"/>
                                    <w:left w:val="none" w:sz="0" w:space="0" w:color="auto"/>
                                    <w:bottom w:val="none" w:sz="0" w:space="0" w:color="auto"/>
                                    <w:right w:val="none" w:sz="0" w:space="0" w:color="auto"/>
                                  </w:divBdr>
                                  <w:divsChild>
                                    <w:div w:id="1227178887">
                                      <w:marLeft w:val="0"/>
                                      <w:marRight w:val="0"/>
                                      <w:marTop w:val="0"/>
                                      <w:marBottom w:val="0"/>
                                      <w:divBdr>
                                        <w:top w:val="none" w:sz="0" w:space="0" w:color="auto"/>
                                        <w:left w:val="none" w:sz="0" w:space="0" w:color="auto"/>
                                        <w:bottom w:val="none" w:sz="0" w:space="0" w:color="auto"/>
                                        <w:right w:val="none" w:sz="0" w:space="0" w:color="auto"/>
                                      </w:divBdr>
                                      <w:divsChild>
                                        <w:div w:id="195578840">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sChild>
                                                <w:div w:id="1608806139">
                                                  <w:marLeft w:val="0"/>
                                                  <w:marRight w:val="0"/>
                                                  <w:marTop w:val="0"/>
                                                  <w:marBottom w:val="0"/>
                                                  <w:divBdr>
                                                    <w:top w:val="none" w:sz="0" w:space="0" w:color="auto"/>
                                                    <w:left w:val="none" w:sz="0" w:space="0" w:color="auto"/>
                                                    <w:bottom w:val="none" w:sz="0" w:space="0" w:color="auto"/>
                                                    <w:right w:val="none" w:sz="0" w:space="0" w:color="auto"/>
                                                  </w:divBdr>
                                                  <w:divsChild>
                                                    <w:div w:id="2003074269">
                                                      <w:marLeft w:val="0"/>
                                                      <w:marRight w:val="0"/>
                                                      <w:marTop w:val="0"/>
                                                      <w:marBottom w:val="0"/>
                                                      <w:divBdr>
                                                        <w:top w:val="none" w:sz="0" w:space="0" w:color="auto"/>
                                                        <w:left w:val="none" w:sz="0" w:space="0" w:color="auto"/>
                                                        <w:bottom w:val="none" w:sz="0" w:space="0" w:color="auto"/>
                                                        <w:right w:val="none" w:sz="0" w:space="0" w:color="auto"/>
                                                      </w:divBdr>
                                                      <w:divsChild>
                                                        <w:div w:id="12781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711">
          <w:marLeft w:val="0"/>
          <w:marRight w:val="0"/>
          <w:marTop w:val="0"/>
          <w:marBottom w:val="0"/>
          <w:divBdr>
            <w:top w:val="none" w:sz="0" w:space="0" w:color="auto"/>
            <w:left w:val="none" w:sz="0" w:space="0" w:color="auto"/>
            <w:bottom w:val="none" w:sz="0" w:space="0" w:color="auto"/>
            <w:right w:val="none" w:sz="0" w:space="0" w:color="auto"/>
          </w:divBdr>
          <w:divsChild>
            <w:div w:id="939069084">
              <w:marLeft w:val="0"/>
              <w:marRight w:val="0"/>
              <w:marTop w:val="0"/>
              <w:marBottom w:val="0"/>
              <w:divBdr>
                <w:top w:val="none" w:sz="0" w:space="0" w:color="auto"/>
                <w:left w:val="none" w:sz="0" w:space="0" w:color="auto"/>
                <w:bottom w:val="none" w:sz="0" w:space="0" w:color="auto"/>
                <w:right w:val="none" w:sz="0" w:space="0" w:color="auto"/>
              </w:divBdr>
              <w:divsChild>
                <w:div w:id="679312698">
                  <w:marLeft w:val="0"/>
                  <w:marRight w:val="0"/>
                  <w:marTop w:val="0"/>
                  <w:marBottom w:val="0"/>
                  <w:divBdr>
                    <w:top w:val="none" w:sz="0" w:space="0" w:color="auto"/>
                    <w:left w:val="none" w:sz="0" w:space="0" w:color="auto"/>
                    <w:bottom w:val="none" w:sz="0" w:space="0" w:color="auto"/>
                    <w:right w:val="none" w:sz="0" w:space="0" w:color="auto"/>
                  </w:divBdr>
                  <w:divsChild>
                    <w:div w:id="491259765">
                      <w:marLeft w:val="0"/>
                      <w:marRight w:val="0"/>
                      <w:marTop w:val="0"/>
                      <w:marBottom w:val="0"/>
                      <w:divBdr>
                        <w:top w:val="none" w:sz="0" w:space="0" w:color="auto"/>
                        <w:left w:val="none" w:sz="0" w:space="0" w:color="auto"/>
                        <w:bottom w:val="none" w:sz="0" w:space="0" w:color="auto"/>
                        <w:right w:val="none" w:sz="0" w:space="0" w:color="auto"/>
                      </w:divBdr>
                      <w:divsChild>
                        <w:div w:id="186256602">
                          <w:marLeft w:val="0"/>
                          <w:marRight w:val="0"/>
                          <w:marTop w:val="0"/>
                          <w:marBottom w:val="0"/>
                          <w:divBdr>
                            <w:top w:val="none" w:sz="0" w:space="0" w:color="auto"/>
                            <w:left w:val="none" w:sz="0" w:space="0" w:color="auto"/>
                            <w:bottom w:val="none" w:sz="0" w:space="0" w:color="auto"/>
                            <w:right w:val="none" w:sz="0" w:space="0" w:color="auto"/>
                          </w:divBdr>
                          <w:divsChild>
                            <w:div w:id="972249735">
                              <w:marLeft w:val="0"/>
                              <w:marRight w:val="0"/>
                              <w:marTop w:val="0"/>
                              <w:marBottom w:val="0"/>
                              <w:divBdr>
                                <w:top w:val="none" w:sz="0" w:space="0" w:color="auto"/>
                                <w:left w:val="none" w:sz="0" w:space="0" w:color="auto"/>
                                <w:bottom w:val="none" w:sz="0" w:space="0" w:color="auto"/>
                                <w:right w:val="none" w:sz="0" w:space="0" w:color="auto"/>
                              </w:divBdr>
                              <w:divsChild>
                                <w:div w:id="362678291">
                                  <w:marLeft w:val="0"/>
                                  <w:marRight w:val="0"/>
                                  <w:marTop w:val="0"/>
                                  <w:marBottom w:val="0"/>
                                  <w:divBdr>
                                    <w:top w:val="none" w:sz="0" w:space="0" w:color="auto"/>
                                    <w:left w:val="none" w:sz="0" w:space="0" w:color="auto"/>
                                    <w:bottom w:val="none" w:sz="0" w:space="0" w:color="auto"/>
                                    <w:right w:val="none" w:sz="0" w:space="0" w:color="auto"/>
                                  </w:divBdr>
                                  <w:divsChild>
                                    <w:div w:id="175459394">
                                      <w:marLeft w:val="0"/>
                                      <w:marRight w:val="0"/>
                                      <w:marTop w:val="0"/>
                                      <w:marBottom w:val="0"/>
                                      <w:divBdr>
                                        <w:top w:val="none" w:sz="0" w:space="0" w:color="auto"/>
                                        <w:left w:val="none" w:sz="0" w:space="0" w:color="auto"/>
                                        <w:bottom w:val="none" w:sz="0" w:space="0" w:color="auto"/>
                                        <w:right w:val="none" w:sz="0" w:space="0" w:color="auto"/>
                                      </w:divBdr>
                                      <w:divsChild>
                                        <w:div w:id="1637102586">
                                          <w:marLeft w:val="0"/>
                                          <w:marRight w:val="0"/>
                                          <w:marTop w:val="0"/>
                                          <w:marBottom w:val="0"/>
                                          <w:divBdr>
                                            <w:top w:val="none" w:sz="0" w:space="0" w:color="auto"/>
                                            <w:left w:val="none" w:sz="0" w:space="0" w:color="auto"/>
                                            <w:bottom w:val="none" w:sz="0" w:space="0" w:color="auto"/>
                                            <w:right w:val="none" w:sz="0" w:space="0" w:color="auto"/>
                                          </w:divBdr>
                                          <w:divsChild>
                                            <w:div w:id="444694102">
                                              <w:marLeft w:val="0"/>
                                              <w:marRight w:val="0"/>
                                              <w:marTop w:val="0"/>
                                              <w:marBottom w:val="0"/>
                                              <w:divBdr>
                                                <w:top w:val="none" w:sz="0" w:space="0" w:color="auto"/>
                                                <w:left w:val="none" w:sz="0" w:space="0" w:color="auto"/>
                                                <w:bottom w:val="none" w:sz="0" w:space="0" w:color="auto"/>
                                                <w:right w:val="none" w:sz="0" w:space="0" w:color="auto"/>
                                              </w:divBdr>
                                              <w:divsChild>
                                                <w:div w:id="491875199">
                                                  <w:marLeft w:val="0"/>
                                                  <w:marRight w:val="0"/>
                                                  <w:marTop w:val="0"/>
                                                  <w:marBottom w:val="0"/>
                                                  <w:divBdr>
                                                    <w:top w:val="none" w:sz="0" w:space="0" w:color="auto"/>
                                                    <w:left w:val="none" w:sz="0" w:space="0" w:color="auto"/>
                                                    <w:bottom w:val="none" w:sz="0" w:space="0" w:color="auto"/>
                                                    <w:right w:val="none" w:sz="0" w:space="0" w:color="auto"/>
                                                  </w:divBdr>
                                                  <w:divsChild>
                                                    <w:div w:id="1599092987">
                                                      <w:marLeft w:val="0"/>
                                                      <w:marRight w:val="0"/>
                                                      <w:marTop w:val="0"/>
                                                      <w:marBottom w:val="0"/>
                                                      <w:divBdr>
                                                        <w:top w:val="none" w:sz="0" w:space="0" w:color="auto"/>
                                                        <w:left w:val="none" w:sz="0" w:space="0" w:color="auto"/>
                                                        <w:bottom w:val="none" w:sz="0" w:space="0" w:color="auto"/>
                                                        <w:right w:val="none" w:sz="0" w:space="0" w:color="auto"/>
                                                      </w:divBdr>
                                                      <w:divsChild>
                                                        <w:div w:id="8474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02206">
          <w:marLeft w:val="0"/>
          <w:marRight w:val="0"/>
          <w:marTop w:val="0"/>
          <w:marBottom w:val="0"/>
          <w:divBdr>
            <w:top w:val="none" w:sz="0" w:space="0" w:color="auto"/>
            <w:left w:val="none" w:sz="0" w:space="0" w:color="auto"/>
            <w:bottom w:val="none" w:sz="0" w:space="0" w:color="auto"/>
            <w:right w:val="none" w:sz="0" w:space="0" w:color="auto"/>
          </w:divBdr>
          <w:divsChild>
            <w:div w:id="1666586192">
              <w:marLeft w:val="0"/>
              <w:marRight w:val="0"/>
              <w:marTop w:val="0"/>
              <w:marBottom w:val="0"/>
              <w:divBdr>
                <w:top w:val="none" w:sz="0" w:space="0" w:color="auto"/>
                <w:left w:val="none" w:sz="0" w:space="0" w:color="auto"/>
                <w:bottom w:val="none" w:sz="0" w:space="0" w:color="auto"/>
                <w:right w:val="none" w:sz="0" w:space="0" w:color="auto"/>
              </w:divBdr>
              <w:divsChild>
                <w:div w:id="341784325">
                  <w:marLeft w:val="0"/>
                  <w:marRight w:val="0"/>
                  <w:marTop w:val="0"/>
                  <w:marBottom w:val="0"/>
                  <w:divBdr>
                    <w:top w:val="none" w:sz="0" w:space="0" w:color="auto"/>
                    <w:left w:val="none" w:sz="0" w:space="0" w:color="auto"/>
                    <w:bottom w:val="none" w:sz="0" w:space="0" w:color="auto"/>
                    <w:right w:val="none" w:sz="0" w:space="0" w:color="auto"/>
                  </w:divBdr>
                  <w:divsChild>
                    <w:div w:id="774522355">
                      <w:marLeft w:val="0"/>
                      <w:marRight w:val="0"/>
                      <w:marTop w:val="0"/>
                      <w:marBottom w:val="0"/>
                      <w:divBdr>
                        <w:top w:val="none" w:sz="0" w:space="0" w:color="auto"/>
                        <w:left w:val="none" w:sz="0" w:space="0" w:color="auto"/>
                        <w:bottom w:val="none" w:sz="0" w:space="0" w:color="auto"/>
                        <w:right w:val="none" w:sz="0" w:space="0" w:color="auto"/>
                      </w:divBdr>
                      <w:divsChild>
                        <w:div w:id="443237202">
                          <w:marLeft w:val="0"/>
                          <w:marRight w:val="0"/>
                          <w:marTop w:val="0"/>
                          <w:marBottom w:val="0"/>
                          <w:divBdr>
                            <w:top w:val="none" w:sz="0" w:space="0" w:color="auto"/>
                            <w:left w:val="none" w:sz="0" w:space="0" w:color="auto"/>
                            <w:bottom w:val="none" w:sz="0" w:space="0" w:color="auto"/>
                            <w:right w:val="none" w:sz="0" w:space="0" w:color="auto"/>
                          </w:divBdr>
                          <w:divsChild>
                            <w:div w:id="827988371">
                              <w:marLeft w:val="0"/>
                              <w:marRight w:val="0"/>
                              <w:marTop w:val="0"/>
                              <w:marBottom w:val="0"/>
                              <w:divBdr>
                                <w:top w:val="none" w:sz="0" w:space="0" w:color="auto"/>
                                <w:left w:val="none" w:sz="0" w:space="0" w:color="auto"/>
                                <w:bottom w:val="none" w:sz="0" w:space="0" w:color="auto"/>
                                <w:right w:val="none" w:sz="0" w:space="0" w:color="auto"/>
                              </w:divBdr>
                              <w:divsChild>
                                <w:div w:id="1986154166">
                                  <w:marLeft w:val="0"/>
                                  <w:marRight w:val="0"/>
                                  <w:marTop w:val="0"/>
                                  <w:marBottom w:val="0"/>
                                  <w:divBdr>
                                    <w:top w:val="none" w:sz="0" w:space="0" w:color="auto"/>
                                    <w:left w:val="none" w:sz="0" w:space="0" w:color="auto"/>
                                    <w:bottom w:val="none" w:sz="0" w:space="0" w:color="auto"/>
                                    <w:right w:val="none" w:sz="0" w:space="0" w:color="auto"/>
                                  </w:divBdr>
                                  <w:divsChild>
                                    <w:div w:id="1792742247">
                                      <w:marLeft w:val="0"/>
                                      <w:marRight w:val="0"/>
                                      <w:marTop w:val="0"/>
                                      <w:marBottom w:val="0"/>
                                      <w:divBdr>
                                        <w:top w:val="none" w:sz="0" w:space="0" w:color="auto"/>
                                        <w:left w:val="none" w:sz="0" w:space="0" w:color="auto"/>
                                        <w:bottom w:val="none" w:sz="0" w:space="0" w:color="auto"/>
                                        <w:right w:val="none" w:sz="0" w:space="0" w:color="auto"/>
                                      </w:divBdr>
                                      <w:divsChild>
                                        <w:div w:id="1677465748">
                                          <w:marLeft w:val="0"/>
                                          <w:marRight w:val="0"/>
                                          <w:marTop w:val="0"/>
                                          <w:marBottom w:val="0"/>
                                          <w:divBdr>
                                            <w:top w:val="none" w:sz="0" w:space="0" w:color="auto"/>
                                            <w:left w:val="none" w:sz="0" w:space="0" w:color="auto"/>
                                            <w:bottom w:val="none" w:sz="0" w:space="0" w:color="auto"/>
                                            <w:right w:val="none" w:sz="0" w:space="0" w:color="auto"/>
                                          </w:divBdr>
                                          <w:divsChild>
                                            <w:div w:id="50354388">
                                              <w:marLeft w:val="0"/>
                                              <w:marRight w:val="0"/>
                                              <w:marTop w:val="0"/>
                                              <w:marBottom w:val="0"/>
                                              <w:divBdr>
                                                <w:top w:val="none" w:sz="0" w:space="0" w:color="auto"/>
                                                <w:left w:val="none" w:sz="0" w:space="0" w:color="auto"/>
                                                <w:bottom w:val="none" w:sz="0" w:space="0" w:color="auto"/>
                                                <w:right w:val="none" w:sz="0" w:space="0" w:color="auto"/>
                                              </w:divBdr>
                                              <w:divsChild>
                                                <w:div w:id="2019766142">
                                                  <w:marLeft w:val="0"/>
                                                  <w:marRight w:val="0"/>
                                                  <w:marTop w:val="0"/>
                                                  <w:marBottom w:val="0"/>
                                                  <w:divBdr>
                                                    <w:top w:val="none" w:sz="0" w:space="0" w:color="auto"/>
                                                    <w:left w:val="none" w:sz="0" w:space="0" w:color="auto"/>
                                                    <w:bottom w:val="none" w:sz="0" w:space="0" w:color="auto"/>
                                                    <w:right w:val="none" w:sz="0" w:space="0" w:color="auto"/>
                                                  </w:divBdr>
                                                  <w:divsChild>
                                                    <w:div w:id="235483750">
                                                      <w:marLeft w:val="0"/>
                                                      <w:marRight w:val="0"/>
                                                      <w:marTop w:val="0"/>
                                                      <w:marBottom w:val="0"/>
                                                      <w:divBdr>
                                                        <w:top w:val="none" w:sz="0" w:space="0" w:color="auto"/>
                                                        <w:left w:val="none" w:sz="0" w:space="0" w:color="auto"/>
                                                        <w:bottom w:val="none" w:sz="0" w:space="0" w:color="auto"/>
                                                        <w:right w:val="none" w:sz="0" w:space="0" w:color="auto"/>
                                                      </w:divBdr>
                                                      <w:divsChild>
                                                        <w:div w:id="13948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05500">
          <w:marLeft w:val="0"/>
          <w:marRight w:val="0"/>
          <w:marTop w:val="0"/>
          <w:marBottom w:val="0"/>
          <w:divBdr>
            <w:top w:val="none" w:sz="0" w:space="0" w:color="auto"/>
            <w:left w:val="none" w:sz="0" w:space="0" w:color="auto"/>
            <w:bottom w:val="none" w:sz="0" w:space="0" w:color="auto"/>
            <w:right w:val="none" w:sz="0" w:space="0" w:color="auto"/>
          </w:divBdr>
          <w:divsChild>
            <w:div w:id="71894594">
              <w:marLeft w:val="0"/>
              <w:marRight w:val="0"/>
              <w:marTop w:val="0"/>
              <w:marBottom w:val="0"/>
              <w:divBdr>
                <w:top w:val="none" w:sz="0" w:space="0" w:color="auto"/>
                <w:left w:val="none" w:sz="0" w:space="0" w:color="auto"/>
                <w:bottom w:val="none" w:sz="0" w:space="0" w:color="auto"/>
                <w:right w:val="none" w:sz="0" w:space="0" w:color="auto"/>
              </w:divBdr>
              <w:divsChild>
                <w:div w:id="1821269509">
                  <w:marLeft w:val="0"/>
                  <w:marRight w:val="0"/>
                  <w:marTop w:val="0"/>
                  <w:marBottom w:val="0"/>
                  <w:divBdr>
                    <w:top w:val="none" w:sz="0" w:space="0" w:color="auto"/>
                    <w:left w:val="none" w:sz="0" w:space="0" w:color="auto"/>
                    <w:bottom w:val="none" w:sz="0" w:space="0" w:color="auto"/>
                    <w:right w:val="none" w:sz="0" w:space="0" w:color="auto"/>
                  </w:divBdr>
                  <w:divsChild>
                    <w:div w:id="2134246109">
                      <w:marLeft w:val="0"/>
                      <w:marRight w:val="0"/>
                      <w:marTop w:val="0"/>
                      <w:marBottom w:val="0"/>
                      <w:divBdr>
                        <w:top w:val="none" w:sz="0" w:space="0" w:color="auto"/>
                        <w:left w:val="none" w:sz="0" w:space="0" w:color="auto"/>
                        <w:bottom w:val="none" w:sz="0" w:space="0" w:color="auto"/>
                        <w:right w:val="none" w:sz="0" w:space="0" w:color="auto"/>
                      </w:divBdr>
                      <w:divsChild>
                        <w:div w:id="1936355913">
                          <w:marLeft w:val="0"/>
                          <w:marRight w:val="0"/>
                          <w:marTop w:val="0"/>
                          <w:marBottom w:val="0"/>
                          <w:divBdr>
                            <w:top w:val="none" w:sz="0" w:space="0" w:color="auto"/>
                            <w:left w:val="none" w:sz="0" w:space="0" w:color="auto"/>
                            <w:bottom w:val="none" w:sz="0" w:space="0" w:color="auto"/>
                            <w:right w:val="none" w:sz="0" w:space="0" w:color="auto"/>
                          </w:divBdr>
                          <w:divsChild>
                            <w:div w:id="1527207134">
                              <w:marLeft w:val="0"/>
                              <w:marRight w:val="0"/>
                              <w:marTop w:val="0"/>
                              <w:marBottom w:val="0"/>
                              <w:divBdr>
                                <w:top w:val="none" w:sz="0" w:space="0" w:color="auto"/>
                                <w:left w:val="none" w:sz="0" w:space="0" w:color="auto"/>
                                <w:bottom w:val="none" w:sz="0" w:space="0" w:color="auto"/>
                                <w:right w:val="none" w:sz="0" w:space="0" w:color="auto"/>
                              </w:divBdr>
                              <w:divsChild>
                                <w:div w:id="1026980221">
                                  <w:marLeft w:val="0"/>
                                  <w:marRight w:val="0"/>
                                  <w:marTop w:val="0"/>
                                  <w:marBottom w:val="0"/>
                                  <w:divBdr>
                                    <w:top w:val="none" w:sz="0" w:space="0" w:color="auto"/>
                                    <w:left w:val="none" w:sz="0" w:space="0" w:color="auto"/>
                                    <w:bottom w:val="none" w:sz="0" w:space="0" w:color="auto"/>
                                    <w:right w:val="none" w:sz="0" w:space="0" w:color="auto"/>
                                  </w:divBdr>
                                  <w:divsChild>
                                    <w:div w:id="982780003">
                                      <w:marLeft w:val="0"/>
                                      <w:marRight w:val="0"/>
                                      <w:marTop w:val="0"/>
                                      <w:marBottom w:val="0"/>
                                      <w:divBdr>
                                        <w:top w:val="none" w:sz="0" w:space="0" w:color="auto"/>
                                        <w:left w:val="none" w:sz="0" w:space="0" w:color="auto"/>
                                        <w:bottom w:val="none" w:sz="0" w:space="0" w:color="auto"/>
                                        <w:right w:val="none" w:sz="0" w:space="0" w:color="auto"/>
                                      </w:divBdr>
                                      <w:divsChild>
                                        <w:div w:id="594746538">
                                          <w:marLeft w:val="0"/>
                                          <w:marRight w:val="0"/>
                                          <w:marTop w:val="0"/>
                                          <w:marBottom w:val="0"/>
                                          <w:divBdr>
                                            <w:top w:val="none" w:sz="0" w:space="0" w:color="auto"/>
                                            <w:left w:val="none" w:sz="0" w:space="0" w:color="auto"/>
                                            <w:bottom w:val="none" w:sz="0" w:space="0" w:color="auto"/>
                                            <w:right w:val="none" w:sz="0" w:space="0" w:color="auto"/>
                                          </w:divBdr>
                                          <w:divsChild>
                                            <w:div w:id="640232632">
                                              <w:marLeft w:val="0"/>
                                              <w:marRight w:val="0"/>
                                              <w:marTop w:val="0"/>
                                              <w:marBottom w:val="0"/>
                                              <w:divBdr>
                                                <w:top w:val="none" w:sz="0" w:space="0" w:color="auto"/>
                                                <w:left w:val="none" w:sz="0" w:space="0" w:color="auto"/>
                                                <w:bottom w:val="none" w:sz="0" w:space="0" w:color="auto"/>
                                                <w:right w:val="none" w:sz="0" w:space="0" w:color="auto"/>
                                              </w:divBdr>
                                              <w:divsChild>
                                                <w:div w:id="717823970">
                                                  <w:marLeft w:val="0"/>
                                                  <w:marRight w:val="0"/>
                                                  <w:marTop w:val="0"/>
                                                  <w:marBottom w:val="0"/>
                                                  <w:divBdr>
                                                    <w:top w:val="none" w:sz="0" w:space="0" w:color="auto"/>
                                                    <w:left w:val="none" w:sz="0" w:space="0" w:color="auto"/>
                                                    <w:bottom w:val="none" w:sz="0" w:space="0" w:color="auto"/>
                                                    <w:right w:val="none" w:sz="0" w:space="0" w:color="auto"/>
                                                  </w:divBdr>
                                                  <w:divsChild>
                                                    <w:div w:id="661082719">
                                                      <w:marLeft w:val="0"/>
                                                      <w:marRight w:val="0"/>
                                                      <w:marTop w:val="0"/>
                                                      <w:marBottom w:val="0"/>
                                                      <w:divBdr>
                                                        <w:top w:val="none" w:sz="0" w:space="0" w:color="auto"/>
                                                        <w:left w:val="none" w:sz="0" w:space="0" w:color="auto"/>
                                                        <w:bottom w:val="none" w:sz="0" w:space="0" w:color="auto"/>
                                                        <w:right w:val="none" w:sz="0" w:space="0" w:color="auto"/>
                                                      </w:divBdr>
                                                      <w:divsChild>
                                                        <w:div w:id="6386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547678">
          <w:marLeft w:val="0"/>
          <w:marRight w:val="0"/>
          <w:marTop w:val="0"/>
          <w:marBottom w:val="0"/>
          <w:divBdr>
            <w:top w:val="none" w:sz="0" w:space="0" w:color="auto"/>
            <w:left w:val="none" w:sz="0" w:space="0" w:color="auto"/>
            <w:bottom w:val="none" w:sz="0" w:space="0" w:color="auto"/>
            <w:right w:val="none" w:sz="0" w:space="0" w:color="auto"/>
          </w:divBdr>
          <w:divsChild>
            <w:div w:id="1979728514">
              <w:marLeft w:val="0"/>
              <w:marRight w:val="0"/>
              <w:marTop w:val="0"/>
              <w:marBottom w:val="0"/>
              <w:divBdr>
                <w:top w:val="none" w:sz="0" w:space="0" w:color="auto"/>
                <w:left w:val="none" w:sz="0" w:space="0" w:color="auto"/>
                <w:bottom w:val="none" w:sz="0" w:space="0" w:color="auto"/>
                <w:right w:val="none" w:sz="0" w:space="0" w:color="auto"/>
              </w:divBdr>
              <w:divsChild>
                <w:div w:id="2010979076">
                  <w:marLeft w:val="0"/>
                  <w:marRight w:val="0"/>
                  <w:marTop w:val="0"/>
                  <w:marBottom w:val="0"/>
                  <w:divBdr>
                    <w:top w:val="none" w:sz="0" w:space="0" w:color="auto"/>
                    <w:left w:val="none" w:sz="0" w:space="0" w:color="auto"/>
                    <w:bottom w:val="none" w:sz="0" w:space="0" w:color="auto"/>
                    <w:right w:val="none" w:sz="0" w:space="0" w:color="auto"/>
                  </w:divBdr>
                  <w:divsChild>
                    <w:div w:id="1484346961">
                      <w:marLeft w:val="0"/>
                      <w:marRight w:val="0"/>
                      <w:marTop w:val="0"/>
                      <w:marBottom w:val="0"/>
                      <w:divBdr>
                        <w:top w:val="none" w:sz="0" w:space="0" w:color="auto"/>
                        <w:left w:val="none" w:sz="0" w:space="0" w:color="auto"/>
                        <w:bottom w:val="none" w:sz="0" w:space="0" w:color="auto"/>
                        <w:right w:val="none" w:sz="0" w:space="0" w:color="auto"/>
                      </w:divBdr>
                      <w:divsChild>
                        <w:div w:id="1482580557">
                          <w:marLeft w:val="0"/>
                          <w:marRight w:val="0"/>
                          <w:marTop w:val="0"/>
                          <w:marBottom w:val="0"/>
                          <w:divBdr>
                            <w:top w:val="none" w:sz="0" w:space="0" w:color="auto"/>
                            <w:left w:val="none" w:sz="0" w:space="0" w:color="auto"/>
                            <w:bottom w:val="none" w:sz="0" w:space="0" w:color="auto"/>
                            <w:right w:val="none" w:sz="0" w:space="0" w:color="auto"/>
                          </w:divBdr>
                          <w:divsChild>
                            <w:div w:id="1215701650">
                              <w:marLeft w:val="0"/>
                              <w:marRight w:val="0"/>
                              <w:marTop w:val="0"/>
                              <w:marBottom w:val="0"/>
                              <w:divBdr>
                                <w:top w:val="none" w:sz="0" w:space="0" w:color="auto"/>
                                <w:left w:val="none" w:sz="0" w:space="0" w:color="auto"/>
                                <w:bottom w:val="none" w:sz="0" w:space="0" w:color="auto"/>
                                <w:right w:val="none" w:sz="0" w:space="0" w:color="auto"/>
                              </w:divBdr>
                              <w:divsChild>
                                <w:div w:id="1556815125">
                                  <w:marLeft w:val="0"/>
                                  <w:marRight w:val="0"/>
                                  <w:marTop w:val="0"/>
                                  <w:marBottom w:val="0"/>
                                  <w:divBdr>
                                    <w:top w:val="none" w:sz="0" w:space="0" w:color="auto"/>
                                    <w:left w:val="none" w:sz="0" w:space="0" w:color="auto"/>
                                    <w:bottom w:val="none" w:sz="0" w:space="0" w:color="auto"/>
                                    <w:right w:val="none" w:sz="0" w:space="0" w:color="auto"/>
                                  </w:divBdr>
                                  <w:divsChild>
                                    <w:div w:id="997878026">
                                      <w:marLeft w:val="0"/>
                                      <w:marRight w:val="0"/>
                                      <w:marTop w:val="0"/>
                                      <w:marBottom w:val="0"/>
                                      <w:divBdr>
                                        <w:top w:val="none" w:sz="0" w:space="0" w:color="auto"/>
                                        <w:left w:val="none" w:sz="0" w:space="0" w:color="auto"/>
                                        <w:bottom w:val="none" w:sz="0" w:space="0" w:color="auto"/>
                                        <w:right w:val="none" w:sz="0" w:space="0" w:color="auto"/>
                                      </w:divBdr>
                                      <w:divsChild>
                                        <w:div w:id="1428110045">
                                          <w:marLeft w:val="0"/>
                                          <w:marRight w:val="0"/>
                                          <w:marTop w:val="0"/>
                                          <w:marBottom w:val="0"/>
                                          <w:divBdr>
                                            <w:top w:val="none" w:sz="0" w:space="0" w:color="auto"/>
                                            <w:left w:val="none" w:sz="0" w:space="0" w:color="auto"/>
                                            <w:bottom w:val="none" w:sz="0" w:space="0" w:color="auto"/>
                                            <w:right w:val="none" w:sz="0" w:space="0" w:color="auto"/>
                                          </w:divBdr>
                                          <w:divsChild>
                                            <w:div w:id="38483253">
                                              <w:marLeft w:val="0"/>
                                              <w:marRight w:val="0"/>
                                              <w:marTop w:val="0"/>
                                              <w:marBottom w:val="0"/>
                                              <w:divBdr>
                                                <w:top w:val="none" w:sz="0" w:space="0" w:color="auto"/>
                                                <w:left w:val="none" w:sz="0" w:space="0" w:color="auto"/>
                                                <w:bottom w:val="none" w:sz="0" w:space="0" w:color="auto"/>
                                                <w:right w:val="none" w:sz="0" w:space="0" w:color="auto"/>
                                              </w:divBdr>
                                              <w:divsChild>
                                                <w:div w:id="2106993750">
                                                  <w:marLeft w:val="0"/>
                                                  <w:marRight w:val="0"/>
                                                  <w:marTop w:val="0"/>
                                                  <w:marBottom w:val="0"/>
                                                  <w:divBdr>
                                                    <w:top w:val="none" w:sz="0" w:space="0" w:color="auto"/>
                                                    <w:left w:val="none" w:sz="0" w:space="0" w:color="auto"/>
                                                    <w:bottom w:val="none" w:sz="0" w:space="0" w:color="auto"/>
                                                    <w:right w:val="none" w:sz="0" w:space="0" w:color="auto"/>
                                                  </w:divBdr>
                                                  <w:divsChild>
                                                    <w:div w:id="594439582">
                                                      <w:marLeft w:val="0"/>
                                                      <w:marRight w:val="0"/>
                                                      <w:marTop w:val="0"/>
                                                      <w:marBottom w:val="0"/>
                                                      <w:divBdr>
                                                        <w:top w:val="none" w:sz="0" w:space="0" w:color="auto"/>
                                                        <w:left w:val="none" w:sz="0" w:space="0" w:color="auto"/>
                                                        <w:bottom w:val="none" w:sz="0" w:space="0" w:color="auto"/>
                                                        <w:right w:val="none" w:sz="0" w:space="0" w:color="auto"/>
                                                      </w:divBdr>
                                                      <w:divsChild>
                                                        <w:div w:id="5727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637277">
          <w:marLeft w:val="0"/>
          <w:marRight w:val="0"/>
          <w:marTop w:val="0"/>
          <w:marBottom w:val="0"/>
          <w:divBdr>
            <w:top w:val="none" w:sz="0" w:space="0" w:color="auto"/>
            <w:left w:val="none" w:sz="0" w:space="0" w:color="auto"/>
            <w:bottom w:val="none" w:sz="0" w:space="0" w:color="auto"/>
            <w:right w:val="none" w:sz="0" w:space="0" w:color="auto"/>
          </w:divBdr>
          <w:divsChild>
            <w:div w:id="1068654906">
              <w:marLeft w:val="0"/>
              <w:marRight w:val="0"/>
              <w:marTop w:val="0"/>
              <w:marBottom w:val="0"/>
              <w:divBdr>
                <w:top w:val="none" w:sz="0" w:space="0" w:color="auto"/>
                <w:left w:val="none" w:sz="0" w:space="0" w:color="auto"/>
                <w:bottom w:val="none" w:sz="0" w:space="0" w:color="auto"/>
                <w:right w:val="none" w:sz="0" w:space="0" w:color="auto"/>
              </w:divBdr>
              <w:divsChild>
                <w:div w:id="2116947297">
                  <w:marLeft w:val="0"/>
                  <w:marRight w:val="0"/>
                  <w:marTop w:val="0"/>
                  <w:marBottom w:val="0"/>
                  <w:divBdr>
                    <w:top w:val="none" w:sz="0" w:space="0" w:color="auto"/>
                    <w:left w:val="none" w:sz="0" w:space="0" w:color="auto"/>
                    <w:bottom w:val="none" w:sz="0" w:space="0" w:color="auto"/>
                    <w:right w:val="none" w:sz="0" w:space="0" w:color="auto"/>
                  </w:divBdr>
                  <w:divsChild>
                    <w:div w:id="291328900">
                      <w:marLeft w:val="0"/>
                      <w:marRight w:val="0"/>
                      <w:marTop w:val="0"/>
                      <w:marBottom w:val="0"/>
                      <w:divBdr>
                        <w:top w:val="none" w:sz="0" w:space="0" w:color="auto"/>
                        <w:left w:val="none" w:sz="0" w:space="0" w:color="auto"/>
                        <w:bottom w:val="none" w:sz="0" w:space="0" w:color="auto"/>
                        <w:right w:val="none" w:sz="0" w:space="0" w:color="auto"/>
                      </w:divBdr>
                      <w:divsChild>
                        <w:div w:id="2140759508">
                          <w:marLeft w:val="0"/>
                          <w:marRight w:val="0"/>
                          <w:marTop w:val="0"/>
                          <w:marBottom w:val="0"/>
                          <w:divBdr>
                            <w:top w:val="none" w:sz="0" w:space="0" w:color="auto"/>
                            <w:left w:val="none" w:sz="0" w:space="0" w:color="auto"/>
                            <w:bottom w:val="none" w:sz="0" w:space="0" w:color="auto"/>
                            <w:right w:val="none" w:sz="0" w:space="0" w:color="auto"/>
                          </w:divBdr>
                          <w:divsChild>
                            <w:div w:id="1123115055">
                              <w:marLeft w:val="0"/>
                              <w:marRight w:val="0"/>
                              <w:marTop w:val="0"/>
                              <w:marBottom w:val="0"/>
                              <w:divBdr>
                                <w:top w:val="none" w:sz="0" w:space="0" w:color="auto"/>
                                <w:left w:val="none" w:sz="0" w:space="0" w:color="auto"/>
                                <w:bottom w:val="none" w:sz="0" w:space="0" w:color="auto"/>
                                <w:right w:val="none" w:sz="0" w:space="0" w:color="auto"/>
                              </w:divBdr>
                              <w:divsChild>
                                <w:div w:id="1173257280">
                                  <w:marLeft w:val="0"/>
                                  <w:marRight w:val="0"/>
                                  <w:marTop w:val="0"/>
                                  <w:marBottom w:val="0"/>
                                  <w:divBdr>
                                    <w:top w:val="none" w:sz="0" w:space="0" w:color="auto"/>
                                    <w:left w:val="none" w:sz="0" w:space="0" w:color="auto"/>
                                    <w:bottom w:val="none" w:sz="0" w:space="0" w:color="auto"/>
                                    <w:right w:val="none" w:sz="0" w:space="0" w:color="auto"/>
                                  </w:divBdr>
                                  <w:divsChild>
                                    <w:div w:id="1023239017">
                                      <w:marLeft w:val="0"/>
                                      <w:marRight w:val="0"/>
                                      <w:marTop w:val="0"/>
                                      <w:marBottom w:val="0"/>
                                      <w:divBdr>
                                        <w:top w:val="none" w:sz="0" w:space="0" w:color="auto"/>
                                        <w:left w:val="none" w:sz="0" w:space="0" w:color="auto"/>
                                        <w:bottom w:val="none" w:sz="0" w:space="0" w:color="auto"/>
                                        <w:right w:val="none" w:sz="0" w:space="0" w:color="auto"/>
                                      </w:divBdr>
                                      <w:divsChild>
                                        <w:div w:id="944190803">
                                          <w:marLeft w:val="0"/>
                                          <w:marRight w:val="0"/>
                                          <w:marTop w:val="0"/>
                                          <w:marBottom w:val="0"/>
                                          <w:divBdr>
                                            <w:top w:val="none" w:sz="0" w:space="0" w:color="auto"/>
                                            <w:left w:val="none" w:sz="0" w:space="0" w:color="auto"/>
                                            <w:bottom w:val="none" w:sz="0" w:space="0" w:color="auto"/>
                                            <w:right w:val="none" w:sz="0" w:space="0" w:color="auto"/>
                                          </w:divBdr>
                                          <w:divsChild>
                                            <w:div w:id="1130633563">
                                              <w:marLeft w:val="0"/>
                                              <w:marRight w:val="0"/>
                                              <w:marTop w:val="0"/>
                                              <w:marBottom w:val="0"/>
                                              <w:divBdr>
                                                <w:top w:val="none" w:sz="0" w:space="0" w:color="auto"/>
                                                <w:left w:val="none" w:sz="0" w:space="0" w:color="auto"/>
                                                <w:bottom w:val="none" w:sz="0" w:space="0" w:color="auto"/>
                                                <w:right w:val="none" w:sz="0" w:space="0" w:color="auto"/>
                                              </w:divBdr>
                                              <w:divsChild>
                                                <w:div w:id="1201825681">
                                                  <w:marLeft w:val="0"/>
                                                  <w:marRight w:val="0"/>
                                                  <w:marTop w:val="0"/>
                                                  <w:marBottom w:val="0"/>
                                                  <w:divBdr>
                                                    <w:top w:val="none" w:sz="0" w:space="0" w:color="auto"/>
                                                    <w:left w:val="none" w:sz="0" w:space="0" w:color="auto"/>
                                                    <w:bottom w:val="none" w:sz="0" w:space="0" w:color="auto"/>
                                                    <w:right w:val="none" w:sz="0" w:space="0" w:color="auto"/>
                                                  </w:divBdr>
                                                  <w:divsChild>
                                                    <w:div w:id="40984608">
                                                      <w:marLeft w:val="0"/>
                                                      <w:marRight w:val="0"/>
                                                      <w:marTop w:val="0"/>
                                                      <w:marBottom w:val="0"/>
                                                      <w:divBdr>
                                                        <w:top w:val="none" w:sz="0" w:space="0" w:color="auto"/>
                                                        <w:left w:val="none" w:sz="0" w:space="0" w:color="auto"/>
                                                        <w:bottom w:val="none" w:sz="0" w:space="0" w:color="auto"/>
                                                        <w:right w:val="none" w:sz="0" w:space="0" w:color="auto"/>
                                                      </w:divBdr>
                                                      <w:divsChild>
                                                        <w:div w:id="1276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825541">
          <w:marLeft w:val="0"/>
          <w:marRight w:val="0"/>
          <w:marTop w:val="0"/>
          <w:marBottom w:val="0"/>
          <w:divBdr>
            <w:top w:val="none" w:sz="0" w:space="0" w:color="auto"/>
            <w:left w:val="none" w:sz="0" w:space="0" w:color="auto"/>
            <w:bottom w:val="none" w:sz="0" w:space="0" w:color="auto"/>
            <w:right w:val="none" w:sz="0" w:space="0" w:color="auto"/>
          </w:divBdr>
          <w:divsChild>
            <w:div w:id="1547524963">
              <w:marLeft w:val="0"/>
              <w:marRight w:val="0"/>
              <w:marTop w:val="0"/>
              <w:marBottom w:val="0"/>
              <w:divBdr>
                <w:top w:val="none" w:sz="0" w:space="0" w:color="auto"/>
                <w:left w:val="none" w:sz="0" w:space="0" w:color="auto"/>
                <w:bottom w:val="none" w:sz="0" w:space="0" w:color="auto"/>
                <w:right w:val="none" w:sz="0" w:space="0" w:color="auto"/>
              </w:divBdr>
              <w:divsChild>
                <w:div w:id="1790469980">
                  <w:marLeft w:val="0"/>
                  <w:marRight w:val="0"/>
                  <w:marTop w:val="0"/>
                  <w:marBottom w:val="0"/>
                  <w:divBdr>
                    <w:top w:val="none" w:sz="0" w:space="0" w:color="auto"/>
                    <w:left w:val="none" w:sz="0" w:space="0" w:color="auto"/>
                    <w:bottom w:val="none" w:sz="0" w:space="0" w:color="auto"/>
                    <w:right w:val="none" w:sz="0" w:space="0" w:color="auto"/>
                  </w:divBdr>
                  <w:divsChild>
                    <w:div w:id="1649941809">
                      <w:marLeft w:val="0"/>
                      <w:marRight w:val="0"/>
                      <w:marTop w:val="0"/>
                      <w:marBottom w:val="0"/>
                      <w:divBdr>
                        <w:top w:val="none" w:sz="0" w:space="0" w:color="auto"/>
                        <w:left w:val="none" w:sz="0" w:space="0" w:color="auto"/>
                        <w:bottom w:val="none" w:sz="0" w:space="0" w:color="auto"/>
                        <w:right w:val="none" w:sz="0" w:space="0" w:color="auto"/>
                      </w:divBdr>
                      <w:divsChild>
                        <w:div w:id="26033629">
                          <w:marLeft w:val="0"/>
                          <w:marRight w:val="0"/>
                          <w:marTop w:val="0"/>
                          <w:marBottom w:val="0"/>
                          <w:divBdr>
                            <w:top w:val="none" w:sz="0" w:space="0" w:color="auto"/>
                            <w:left w:val="none" w:sz="0" w:space="0" w:color="auto"/>
                            <w:bottom w:val="none" w:sz="0" w:space="0" w:color="auto"/>
                            <w:right w:val="none" w:sz="0" w:space="0" w:color="auto"/>
                          </w:divBdr>
                          <w:divsChild>
                            <w:div w:id="1259562071">
                              <w:marLeft w:val="0"/>
                              <w:marRight w:val="0"/>
                              <w:marTop w:val="0"/>
                              <w:marBottom w:val="0"/>
                              <w:divBdr>
                                <w:top w:val="none" w:sz="0" w:space="0" w:color="auto"/>
                                <w:left w:val="none" w:sz="0" w:space="0" w:color="auto"/>
                                <w:bottom w:val="none" w:sz="0" w:space="0" w:color="auto"/>
                                <w:right w:val="none" w:sz="0" w:space="0" w:color="auto"/>
                              </w:divBdr>
                              <w:divsChild>
                                <w:div w:id="1108963828">
                                  <w:marLeft w:val="0"/>
                                  <w:marRight w:val="0"/>
                                  <w:marTop w:val="0"/>
                                  <w:marBottom w:val="0"/>
                                  <w:divBdr>
                                    <w:top w:val="none" w:sz="0" w:space="0" w:color="auto"/>
                                    <w:left w:val="none" w:sz="0" w:space="0" w:color="auto"/>
                                    <w:bottom w:val="none" w:sz="0" w:space="0" w:color="auto"/>
                                    <w:right w:val="none" w:sz="0" w:space="0" w:color="auto"/>
                                  </w:divBdr>
                                  <w:divsChild>
                                    <w:div w:id="930817729">
                                      <w:marLeft w:val="0"/>
                                      <w:marRight w:val="0"/>
                                      <w:marTop w:val="0"/>
                                      <w:marBottom w:val="0"/>
                                      <w:divBdr>
                                        <w:top w:val="none" w:sz="0" w:space="0" w:color="auto"/>
                                        <w:left w:val="none" w:sz="0" w:space="0" w:color="auto"/>
                                        <w:bottom w:val="none" w:sz="0" w:space="0" w:color="auto"/>
                                        <w:right w:val="none" w:sz="0" w:space="0" w:color="auto"/>
                                      </w:divBdr>
                                      <w:divsChild>
                                        <w:div w:id="1206143723">
                                          <w:marLeft w:val="0"/>
                                          <w:marRight w:val="0"/>
                                          <w:marTop w:val="0"/>
                                          <w:marBottom w:val="0"/>
                                          <w:divBdr>
                                            <w:top w:val="none" w:sz="0" w:space="0" w:color="auto"/>
                                            <w:left w:val="none" w:sz="0" w:space="0" w:color="auto"/>
                                            <w:bottom w:val="none" w:sz="0" w:space="0" w:color="auto"/>
                                            <w:right w:val="none" w:sz="0" w:space="0" w:color="auto"/>
                                          </w:divBdr>
                                          <w:divsChild>
                                            <w:div w:id="270825492">
                                              <w:marLeft w:val="0"/>
                                              <w:marRight w:val="0"/>
                                              <w:marTop w:val="0"/>
                                              <w:marBottom w:val="0"/>
                                              <w:divBdr>
                                                <w:top w:val="none" w:sz="0" w:space="0" w:color="auto"/>
                                                <w:left w:val="none" w:sz="0" w:space="0" w:color="auto"/>
                                                <w:bottom w:val="none" w:sz="0" w:space="0" w:color="auto"/>
                                                <w:right w:val="none" w:sz="0" w:space="0" w:color="auto"/>
                                              </w:divBdr>
                                              <w:divsChild>
                                                <w:div w:id="742877435">
                                                  <w:marLeft w:val="0"/>
                                                  <w:marRight w:val="0"/>
                                                  <w:marTop w:val="0"/>
                                                  <w:marBottom w:val="0"/>
                                                  <w:divBdr>
                                                    <w:top w:val="none" w:sz="0" w:space="0" w:color="auto"/>
                                                    <w:left w:val="none" w:sz="0" w:space="0" w:color="auto"/>
                                                    <w:bottom w:val="none" w:sz="0" w:space="0" w:color="auto"/>
                                                    <w:right w:val="none" w:sz="0" w:space="0" w:color="auto"/>
                                                  </w:divBdr>
                                                  <w:divsChild>
                                                    <w:div w:id="997927319">
                                                      <w:marLeft w:val="0"/>
                                                      <w:marRight w:val="0"/>
                                                      <w:marTop w:val="0"/>
                                                      <w:marBottom w:val="0"/>
                                                      <w:divBdr>
                                                        <w:top w:val="none" w:sz="0" w:space="0" w:color="auto"/>
                                                        <w:left w:val="none" w:sz="0" w:space="0" w:color="auto"/>
                                                        <w:bottom w:val="none" w:sz="0" w:space="0" w:color="auto"/>
                                                        <w:right w:val="none" w:sz="0" w:space="0" w:color="auto"/>
                                                      </w:divBdr>
                                                      <w:divsChild>
                                                        <w:div w:id="20768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597806">
          <w:marLeft w:val="0"/>
          <w:marRight w:val="0"/>
          <w:marTop w:val="0"/>
          <w:marBottom w:val="0"/>
          <w:divBdr>
            <w:top w:val="none" w:sz="0" w:space="0" w:color="auto"/>
            <w:left w:val="none" w:sz="0" w:space="0" w:color="auto"/>
            <w:bottom w:val="none" w:sz="0" w:space="0" w:color="auto"/>
            <w:right w:val="none" w:sz="0" w:space="0" w:color="auto"/>
          </w:divBdr>
          <w:divsChild>
            <w:div w:id="684750533">
              <w:marLeft w:val="0"/>
              <w:marRight w:val="0"/>
              <w:marTop w:val="0"/>
              <w:marBottom w:val="0"/>
              <w:divBdr>
                <w:top w:val="none" w:sz="0" w:space="0" w:color="auto"/>
                <w:left w:val="none" w:sz="0" w:space="0" w:color="auto"/>
                <w:bottom w:val="none" w:sz="0" w:space="0" w:color="auto"/>
                <w:right w:val="none" w:sz="0" w:space="0" w:color="auto"/>
              </w:divBdr>
              <w:divsChild>
                <w:div w:id="1011684141">
                  <w:marLeft w:val="0"/>
                  <w:marRight w:val="0"/>
                  <w:marTop w:val="0"/>
                  <w:marBottom w:val="0"/>
                  <w:divBdr>
                    <w:top w:val="none" w:sz="0" w:space="0" w:color="auto"/>
                    <w:left w:val="none" w:sz="0" w:space="0" w:color="auto"/>
                    <w:bottom w:val="none" w:sz="0" w:space="0" w:color="auto"/>
                    <w:right w:val="none" w:sz="0" w:space="0" w:color="auto"/>
                  </w:divBdr>
                  <w:divsChild>
                    <w:div w:id="402291282">
                      <w:marLeft w:val="0"/>
                      <w:marRight w:val="0"/>
                      <w:marTop w:val="0"/>
                      <w:marBottom w:val="0"/>
                      <w:divBdr>
                        <w:top w:val="none" w:sz="0" w:space="0" w:color="auto"/>
                        <w:left w:val="none" w:sz="0" w:space="0" w:color="auto"/>
                        <w:bottom w:val="none" w:sz="0" w:space="0" w:color="auto"/>
                        <w:right w:val="none" w:sz="0" w:space="0" w:color="auto"/>
                      </w:divBdr>
                      <w:divsChild>
                        <w:div w:id="809520140">
                          <w:marLeft w:val="0"/>
                          <w:marRight w:val="0"/>
                          <w:marTop w:val="0"/>
                          <w:marBottom w:val="0"/>
                          <w:divBdr>
                            <w:top w:val="none" w:sz="0" w:space="0" w:color="auto"/>
                            <w:left w:val="none" w:sz="0" w:space="0" w:color="auto"/>
                            <w:bottom w:val="none" w:sz="0" w:space="0" w:color="auto"/>
                            <w:right w:val="none" w:sz="0" w:space="0" w:color="auto"/>
                          </w:divBdr>
                          <w:divsChild>
                            <w:div w:id="1544444992">
                              <w:marLeft w:val="0"/>
                              <w:marRight w:val="0"/>
                              <w:marTop w:val="0"/>
                              <w:marBottom w:val="0"/>
                              <w:divBdr>
                                <w:top w:val="none" w:sz="0" w:space="0" w:color="auto"/>
                                <w:left w:val="none" w:sz="0" w:space="0" w:color="auto"/>
                                <w:bottom w:val="none" w:sz="0" w:space="0" w:color="auto"/>
                                <w:right w:val="none" w:sz="0" w:space="0" w:color="auto"/>
                              </w:divBdr>
                              <w:divsChild>
                                <w:div w:id="1191841088">
                                  <w:marLeft w:val="0"/>
                                  <w:marRight w:val="0"/>
                                  <w:marTop w:val="0"/>
                                  <w:marBottom w:val="0"/>
                                  <w:divBdr>
                                    <w:top w:val="none" w:sz="0" w:space="0" w:color="auto"/>
                                    <w:left w:val="none" w:sz="0" w:space="0" w:color="auto"/>
                                    <w:bottom w:val="none" w:sz="0" w:space="0" w:color="auto"/>
                                    <w:right w:val="none" w:sz="0" w:space="0" w:color="auto"/>
                                  </w:divBdr>
                                  <w:divsChild>
                                    <w:div w:id="2048143952">
                                      <w:marLeft w:val="0"/>
                                      <w:marRight w:val="0"/>
                                      <w:marTop w:val="0"/>
                                      <w:marBottom w:val="0"/>
                                      <w:divBdr>
                                        <w:top w:val="none" w:sz="0" w:space="0" w:color="auto"/>
                                        <w:left w:val="none" w:sz="0" w:space="0" w:color="auto"/>
                                        <w:bottom w:val="none" w:sz="0" w:space="0" w:color="auto"/>
                                        <w:right w:val="none" w:sz="0" w:space="0" w:color="auto"/>
                                      </w:divBdr>
                                      <w:divsChild>
                                        <w:div w:id="329795278">
                                          <w:marLeft w:val="0"/>
                                          <w:marRight w:val="0"/>
                                          <w:marTop w:val="0"/>
                                          <w:marBottom w:val="0"/>
                                          <w:divBdr>
                                            <w:top w:val="none" w:sz="0" w:space="0" w:color="auto"/>
                                            <w:left w:val="none" w:sz="0" w:space="0" w:color="auto"/>
                                            <w:bottom w:val="none" w:sz="0" w:space="0" w:color="auto"/>
                                            <w:right w:val="none" w:sz="0" w:space="0" w:color="auto"/>
                                          </w:divBdr>
                                          <w:divsChild>
                                            <w:div w:id="1294746692">
                                              <w:marLeft w:val="0"/>
                                              <w:marRight w:val="0"/>
                                              <w:marTop w:val="0"/>
                                              <w:marBottom w:val="0"/>
                                              <w:divBdr>
                                                <w:top w:val="none" w:sz="0" w:space="0" w:color="auto"/>
                                                <w:left w:val="none" w:sz="0" w:space="0" w:color="auto"/>
                                                <w:bottom w:val="none" w:sz="0" w:space="0" w:color="auto"/>
                                                <w:right w:val="none" w:sz="0" w:space="0" w:color="auto"/>
                                              </w:divBdr>
                                              <w:divsChild>
                                                <w:div w:id="306084581">
                                                  <w:marLeft w:val="0"/>
                                                  <w:marRight w:val="0"/>
                                                  <w:marTop w:val="0"/>
                                                  <w:marBottom w:val="0"/>
                                                  <w:divBdr>
                                                    <w:top w:val="none" w:sz="0" w:space="0" w:color="auto"/>
                                                    <w:left w:val="none" w:sz="0" w:space="0" w:color="auto"/>
                                                    <w:bottom w:val="none" w:sz="0" w:space="0" w:color="auto"/>
                                                    <w:right w:val="none" w:sz="0" w:space="0" w:color="auto"/>
                                                  </w:divBdr>
                                                  <w:divsChild>
                                                    <w:div w:id="107899195">
                                                      <w:marLeft w:val="0"/>
                                                      <w:marRight w:val="0"/>
                                                      <w:marTop w:val="0"/>
                                                      <w:marBottom w:val="0"/>
                                                      <w:divBdr>
                                                        <w:top w:val="none" w:sz="0" w:space="0" w:color="auto"/>
                                                        <w:left w:val="none" w:sz="0" w:space="0" w:color="auto"/>
                                                        <w:bottom w:val="none" w:sz="0" w:space="0" w:color="auto"/>
                                                        <w:right w:val="none" w:sz="0" w:space="0" w:color="auto"/>
                                                      </w:divBdr>
                                                      <w:divsChild>
                                                        <w:div w:id="24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295985">
          <w:marLeft w:val="0"/>
          <w:marRight w:val="0"/>
          <w:marTop w:val="0"/>
          <w:marBottom w:val="0"/>
          <w:divBdr>
            <w:top w:val="none" w:sz="0" w:space="0" w:color="auto"/>
            <w:left w:val="none" w:sz="0" w:space="0" w:color="auto"/>
            <w:bottom w:val="none" w:sz="0" w:space="0" w:color="auto"/>
            <w:right w:val="none" w:sz="0" w:space="0" w:color="auto"/>
          </w:divBdr>
          <w:divsChild>
            <w:div w:id="1231581122">
              <w:marLeft w:val="0"/>
              <w:marRight w:val="0"/>
              <w:marTop w:val="0"/>
              <w:marBottom w:val="0"/>
              <w:divBdr>
                <w:top w:val="none" w:sz="0" w:space="0" w:color="auto"/>
                <w:left w:val="none" w:sz="0" w:space="0" w:color="auto"/>
                <w:bottom w:val="none" w:sz="0" w:space="0" w:color="auto"/>
                <w:right w:val="none" w:sz="0" w:space="0" w:color="auto"/>
              </w:divBdr>
              <w:divsChild>
                <w:div w:id="1928271452">
                  <w:marLeft w:val="0"/>
                  <w:marRight w:val="0"/>
                  <w:marTop w:val="0"/>
                  <w:marBottom w:val="0"/>
                  <w:divBdr>
                    <w:top w:val="none" w:sz="0" w:space="0" w:color="auto"/>
                    <w:left w:val="none" w:sz="0" w:space="0" w:color="auto"/>
                    <w:bottom w:val="none" w:sz="0" w:space="0" w:color="auto"/>
                    <w:right w:val="none" w:sz="0" w:space="0" w:color="auto"/>
                  </w:divBdr>
                  <w:divsChild>
                    <w:div w:id="1676150737">
                      <w:marLeft w:val="0"/>
                      <w:marRight w:val="0"/>
                      <w:marTop w:val="0"/>
                      <w:marBottom w:val="0"/>
                      <w:divBdr>
                        <w:top w:val="none" w:sz="0" w:space="0" w:color="auto"/>
                        <w:left w:val="none" w:sz="0" w:space="0" w:color="auto"/>
                        <w:bottom w:val="none" w:sz="0" w:space="0" w:color="auto"/>
                        <w:right w:val="none" w:sz="0" w:space="0" w:color="auto"/>
                      </w:divBdr>
                      <w:divsChild>
                        <w:div w:id="136453952">
                          <w:marLeft w:val="0"/>
                          <w:marRight w:val="0"/>
                          <w:marTop w:val="0"/>
                          <w:marBottom w:val="0"/>
                          <w:divBdr>
                            <w:top w:val="none" w:sz="0" w:space="0" w:color="auto"/>
                            <w:left w:val="none" w:sz="0" w:space="0" w:color="auto"/>
                            <w:bottom w:val="none" w:sz="0" w:space="0" w:color="auto"/>
                            <w:right w:val="none" w:sz="0" w:space="0" w:color="auto"/>
                          </w:divBdr>
                          <w:divsChild>
                            <w:div w:id="1388842258">
                              <w:marLeft w:val="0"/>
                              <w:marRight w:val="0"/>
                              <w:marTop w:val="0"/>
                              <w:marBottom w:val="0"/>
                              <w:divBdr>
                                <w:top w:val="none" w:sz="0" w:space="0" w:color="auto"/>
                                <w:left w:val="none" w:sz="0" w:space="0" w:color="auto"/>
                                <w:bottom w:val="none" w:sz="0" w:space="0" w:color="auto"/>
                                <w:right w:val="none" w:sz="0" w:space="0" w:color="auto"/>
                              </w:divBdr>
                              <w:divsChild>
                                <w:div w:id="1229801239">
                                  <w:marLeft w:val="0"/>
                                  <w:marRight w:val="0"/>
                                  <w:marTop w:val="0"/>
                                  <w:marBottom w:val="0"/>
                                  <w:divBdr>
                                    <w:top w:val="none" w:sz="0" w:space="0" w:color="auto"/>
                                    <w:left w:val="none" w:sz="0" w:space="0" w:color="auto"/>
                                    <w:bottom w:val="none" w:sz="0" w:space="0" w:color="auto"/>
                                    <w:right w:val="none" w:sz="0" w:space="0" w:color="auto"/>
                                  </w:divBdr>
                                  <w:divsChild>
                                    <w:div w:id="342318942">
                                      <w:marLeft w:val="0"/>
                                      <w:marRight w:val="0"/>
                                      <w:marTop w:val="0"/>
                                      <w:marBottom w:val="0"/>
                                      <w:divBdr>
                                        <w:top w:val="none" w:sz="0" w:space="0" w:color="auto"/>
                                        <w:left w:val="none" w:sz="0" w:space="0" w:color="auto"/>
                                        <w:bottom w:val="none" w:sz="0" w:space="0" w:color="auto"/>
                                        <w:right w:val="none" w:sz="0" w:space="0" w:color="auto"/>
                                      </w:divBdr>
                                      <w:divsChild>
                                        <w:div w:id="1694962249">
                                          <w:marLeft w:val="0"/>
                                          <w:marRight w:val="0"/>
                                          <w:marTop w:val="0"/>
                                          <w:marBottom w:val="0"/>
                                          <w:divBdr>
                                            <w:top w:val="none" w:sz="0" w:space="0" w:color="auto"/>
                                            <w:left w:val="none" w:sz="0" w:space="0" w:color="auto"/>
                                            <w:bottom w:val="none" w:sz="0" w:space="0" w:color="auto"/>
                                            <w:right w:val="none" w:sz="0" w:space="0" w:color="auto"/>
                                          </w:divBdr>
                                          <w:divsChild>
                                            <w:div w:id="651447104">
                                              <w:marLeft w:val="0"/>
                                              <w:marRight w:val="0"/>
                                              <w:marTop w:val="0"/>
                                              <w:marBottom w:val="0"/>
                                              <w:divBdr>
                                                <w:top w:val="none" w:sz="0" w:space="0" w:color="auto"/>
                                                <w:left w:val="none" w:sz="0" w:space="0" w:color="auto"/>
                                                <w:bottom w:val="none" w:sz="0" w:space="0" w:color="auto"/>
                                                <w:right w:val="none" w:sz="0" w:space="0" w:color="auto"/>
                                              </w:divBdr>
                                              <w:divsChild>
                                                <w:div w:id="975378968">
                                                  <w:marLeft w:val="0"/>
                                                  <w:marRight w:val="0"/>
                                                  <w:marTop w:val="0"/>
                                                  <w:marBottom w:val="0"/>
                                                  <w:divBdr>
                                                    <w:top w:val="none" w:sz="0" w:space="0" w:color="auto"/>
                                                    <w:left w:val="none" w:sz="0" w:space="0" w:color="auto"/>
                                                    <w:bottom w:val="none" w:sz="0" w:space="0" w:color="auto"/>
                                                    <w:right w:val="none" w:sz="0" w:space="0" w:color="auto"/>
                                                  </w:divBdr>
                                                  <w:divsChild>
                                                    <w:div w:id="1541891394">
                                                      <w:marLeft w:val="0"/>
                                                      <w:marRight w:val="0"/>
                                                      <w:marTop w:val="0"/>
                                                      <w:marBottom w:val="0"/>
                                                      <w:divBdr>
                                                        <w:top w:val="none" w:sz="0" w:space="0" w:color="auto"/>
                                                        <w:left w:val="none" w:sz="0" w:space="0" w:color="auto"/>
                                                        <w:bottom w:val="none" w:sz="0" w:space="0" w:color="auto"/>
                                                        <w:right w:val="none" w:sz="0" w:space="0" w:color="auto"/>
                                                      </w:divBdr>
                                                      <w:divsChild>
                                                        <w:div w:id="135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70469">
          <w:marLeft w:val="0"/>
          <w:marRight w:val="0"/>
          <w:marTop w:val="0"/>
          <w:marBottom w:val="0"/>
          <w:divBdr>
            <w:top w:val="none" w:sz="0" w:space="0" w:color="auto"/>
            <w:left w:val="none" w:sz="0" w:space="0" w:color="auto"/>
            <w:bottom w:val="none" w:sz="0" w:space="0" w:color="auto"/>
            <w:right w:val="none" w:sz="0" w:space="0" w:color="auto"/>
          </w:divBdr>
          <w:divsChild>
            <w:div w:id="1389307180">
              <w:marLeft w:val="0"/>
              <w:marRight w:val="0"/>
              <w:marTop w:val="0"/>
              <w:marBottom w:val="0"/>
              <w:divBdr>
                <w:top w:val="none" w:sz="0" w:space="0" w:color="auto"/>
                <w:left w:val="none" w:sz="0" w:space="0" w:color="auto"/>
                <w:bottom w:val="none" w:sz="0" w:space="0" w:color="auto"/>
                <w:right w:val="none" w:sz="0" w:space="0" w:color="auto"/>
              </w:divBdr>
              <w:divsChild>
                <w:div w:id="1228301605">
                  <w:marLeft w:val="0"/>
                  <w:marRight w:val="0"/>
                  <w:marTop w:val="0"/>
                  <w:marBottom w:val="0"/>
                  <w:divBdr>
                    <w:top w:val="none" w:sz="0" w:space="0" w:color="auto"/>
                    <w:left w:val="none" w:sz="0" w:space="0" w:color="auto"/>
                    <w:bottom w:val="none" w:sz="0" w:space="0" w:color="auto"/>
                    <w:right w:val="none" w:sz="0" w:space="0" w:color="auto"/>
                  </w:divBdr>
                  <w:divsChild>
                    <w:div w:id="797845015">
                      <w:marLeft w:val="0"/>
                      <w:marRight w:val="0"/>
                      <w:marTop w:val="0"/>
                      <w:marBottom w:val="0"/>
                      <w:divBdr>
                        <w:top w:val="none" w:sz="0" w:space="0" w:color="auto"/>
                        <w:left w:val="none" w:sz="0" w:space="0" w:color="auto"/>
                        <w:bottom w:val="none" w:sz="0" w:space="0" w:color="auto"/>
                        <w:right w:val="none" w:sz="0" w:space="0" w:color="auto"/>
                      </w:divBdr>
                      <w:divsChild>
                        <w:div w:id="830750475">
                          <w:marLeft w:val="0"/>
                          <w:marRight w:val="0"/>
                          <w:marTop w:val="0"/>
                          <w:marBottom w:val="0"/>
                          <w:divBdr>
                            <w:top w:val="none" w:sz="0" w:space="0" w:color="auto"/>
                            <w:left w:val="none" w:sz="0" w:space="0" w:color="auto"/>
                            <w:bottom w:val="none" w:sz="0" w:space="0" w:color="auto"/>
                            <w:right w:val="none" w:sz="0" w:space="0" w:color="auto"/>
                          </w:divBdr>
                          <w:divsChild>
                            <w:div w:id="1203398357">
                              <w:marLeft w:val="0"/>
                              <w:marRight w:val="0"/>
                              <w:marTop w:val="0"/>
                              <w:marBottom w:val="0"/>
                              <w:divBdr>
                                <w:top w:val="none" w:sz="0" w:space="0" w:color="auto"/>
                                <w:left w:val="none" w:sz="0" w:space="0" w:color="auto"/>
                                <w:bottom w:val="none" w:sz="0" w:space="0" w:color="auto"/>
                                <w:right w:val="none" w:sz="0" w:space="0" w:color="auto"/>
                              </w:divBdr>
                              <w:divsChild>
                                <w:div w:id="1495871593">
                                  <w:marLeft w:val="0"/>
                                  <w:marRight w:val="0"/>
                                  <w:marTop w:val="0"/>
                                  <w:marBottom w:val="0"/>
                                  <w:divBdr>
                                    <w:top w:val="none" w:sz="0" w:space="0" w:color="auto"/>
                                    <w:left w:val="none" w:sz="0" w:space="0" w:color="auto"/>
                                    <w:bottom w:val="none" w:sz="0" w:space="0" w:color="auto"/>
                                    <w:right w:val="none" w:sz="0" w:space="0" w:color="auto"/>
                                  </w:divBdr>
                                  <w:divsChild>
                                    <w:div w:id="584798976">
                                      <w:marLeft w:val="0"/>
                                      <w:marRight w:val="0"/>
                                      <w:marTop w:val="0"/>
                                      <w:marBottom w:val="0"/>
                                      <w:divBdr>
                                        <w:top w:val="none" w:sz="0" w:space="0" w:color="auto"/>
                                        <w:left w:val="none" w:sz="0" w:space="0" w:color="auto"/>
                                        <w:bottom w:val="none" w:sz="0" w:space="0" w:color="auto"/>
                                        <w:right w:val="none" w:sz="0" w:space="0" w:color="auto"/>
                                      </w:divBdr>
                                      <w:divsChild>
                                        <w:div w:id="1718579025">
                                          <w:marLeft w:val="0"/>
                                          <w:marRight w:val="0"/>
                                          <w:marTop w:val="0"/>
                                          <w:marBottom w:val="0"/>
                                          <w:divBdr>
                                            <w:top w:val="none" w:sz="0" w:space="0" w:color="auto"/>
                                            <w:left w:val="none" w:sz="0" w:space="0" w:color="auto"/>
                                            <w:bottom w:val="none" w:sz="0" w:space="0" w:color="auto"/>
                                            <w:right w:val="none" w:sz="0" w:space="0" w:color="auto"/>
                                          </w:divBdr>
                                          <w:divsChild>
                                            <w:div w:id="1231500911">
                                              <w:marLeft w:val="0"/>
                                              <w:marRight w:val="0"/>
                                              <w:marTop w:val="0"/>
                                              <w:marBottom w:val="0"/>
                                              <w:divBdr>
                                                <w:top w:val="none" w:sz="0" w:space="0" w:color="auto"/>
                                                <w:left w:val="none" w:sz="0" w:space="0" w:color="auto"/>
                                                <w:bottom w:val="none" w:sz="0" w:space="0" w:color="auto"/>
                                                <w:right w:val="none" w:sz="0" w:space="0" w:color="auto"/>
                                              </w:divBdr>
                                              <w:divsChild>
                                                <w:div w:id="869683841">
                                                  <w:marLeft w:val="0"/>
                                                  <w:marRight w:val="0"/>
                                                  <w:marTop w:val="0"/>
                                                  <w:marBottom w:val="0"/>
                                                  <w:divBdr>
                                                    <w:top w:val="none" w:sz="0" w:space="0" w:color="auto"/>
                                                    <w:left w:val="none" w:sz="0" w:space="0" w:color="auto"/>
                                                    <w:bottom w:val="none" w:sz="0" w:space="0" w:color="auto"/>
                                                    <w:right w:val="none" w:sz="0" w:space="0" w:color="auto"/>
                                                  </w:divBdr>
                                                  <w:divsChild>
                                                    <w:div w:id="1259215745">
                                                      <w:marLeft w:val="0"/>
                                                      <w:marRight w:val="0"/>
                                                      <w:marTop w:val="0"/>
                                                      <w:marBottom w:val="0"/>
                                                      <w:divBdr>
                                                        <w:top w:val="none" w:sz="0" w:space="0" w:color="auto"/>
                                                        <w:left w:val="none" w:sz="0" w:space="0" w:color="auto"/>
                                                        <w:bottom w:val="none" w:sz="0" w:space="0" w:color="auto"/>
                                                        <w:right w:val="none" w:sz="0" w:space="0" w:color="auto"/>
                                                      </w:divBdr>
                                                      <w:divsChild>
                                                        <w:div w:id="11782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79737">
          <w:marLeft w:val="0"/>
          <w:marRight w:val="0"/>
          <w:marTop w:val="0"/>
          <w:marBottom w:val="0"/>
          <w:divBdr>
            <w:top w:val="none" w:sz="0" w:space="0" w:color="auto"/>
            <w:left w:val="none" w:sz="0" w:space="0" w:color="auto"/>
            <w:bottom w:val="none" w:sz="0" w:space="0" w:color="auto"/>
            <w:right w:val="none" w:sz="0" w:space="0" w:color="auto"/>
          </w:divBdr>
          <w:divsChild>
            <w:div w:id="1638143238">
              <w:marLeft w:val="0"/>
              <w:marRight w:val="0"/>
              <w:marTop w:val="0"/>
              <w:marBottom w:val="0"/>
              <w:divBdr>
                <w:top w:val="none" w:sz="0" w:space="0" w:color="auto"/>
                <w:left w:val="none" w:sz="0" w:space="0" w:color="auto"/>
                <w:bottom w:val="none" w:sz="0" w:space="0" w:color="auto"/>
                <w:right w:val="none" w:sz="0" w:space="0" w:color="auto"/>
              </w:divBdr>
              <w:divsChild>
                <w:div w:id="1552302504">
                  <w:marLeft w:val="0"/>
                  <w:marRight w:val="0"/>
                  <w:marTop w:val="0"/>
                  <w:marBottom w:val="0"/>
                  <w:divBdr>
                    <w:top w:val="none" w:sz="0" w:space="0" w:color="auto"/>
                    <w:left w:val="none" w:sz="0" w:space="0" w:color="auto"/>
                    <w:bottom w:val="none" w:sz="0" w:space="0" w:color="auto"/>
                    <w:right w:val="none" w:sz="0" w:space="0" w:color="auto"/>
                  </w:divBdr>
                  <w:divsChild>
                    <w:div w:id="1233928185">
                      <w:marLeft w:val="0"/>
                      <w:marRight w:val="0"/>
                      <w:marTop w:val="0"/>
                      <w:marBottom w:val="0"/>
                      <w:divBdr>
                        <w:top w:val="none" w:sz="0" w:space="0" w:color="auto"/>
                        <w:left w:val="none" w:sz="0" w:space="0" w:color="auto"/>
                        <w:bottom w:val="none" w:sz="0" w:space="0" w:color="auto"/>
                        <w:right w:val="none" w:sz="0" w:space="0" w:color="auto"/>
                      </w:divBdr>
                      <w:divsChild>
                        <w:div w:id="496700559">
                          <w:marLeft w:val="0"/>
                          <w:marRight w:val="0"/>
                          <w:marTop w:val="0"/>
                          <w:marBottom w:val="0"/>
                          <w:divBdr>
                            <w:top w:val="none" w:sz="0" w:space="0" w:color="auto"/>
                            <w:left w:val="none" w:sz="0" w:space="0" w:color="auto"/>
                            <w:bottom w:val="none" w:sz="0" w:space="0" w:color="auto"/>
                            <w:right w:val="none" w:sz="0" w:space="0" w:color="auto"/>
                          </w:divBdr>
                          <w:divsChild>
                            <w:div w:id="1219822166">
                              <w:marLeft w:val="0"/>
                              <w:marRight w:val="0"/>
                              <w:marTop w:val="0"/>
                              <w:marBottom w:val="0"/>
                              <w:divBdr>
                                <w:top w:val="none" w:sz="0" w:space="0" w:color="auto"/>
                                <w:left w:val="none" w:sz="0" w:space="0" w:color="auto"/>
                                <w:bottom w:val="none" w:sz="0" w:space="0" w:color="auto"/>
                                <w:right w:val="none" w:sz="0" w:space="0" w:color="auto"/>
                              </w:divBdr>
                              <w:divsChild>
                                <w:div w:id="500703786">
                                  <w:marLeft w:val="0"/>
                                  <w:marRight w:val="0"/>
                                  <w:marTop w:val="0"/>
                                  <w:marBottom w:val="0"/>
                                  <w:divBdr>
                                    <w:top w:val="none" w:sz="0" w:space="0" w:color="auto"/>
                                    <w:left w:val="none" w:sz="0" w:space="0" w:color="auto"/>
                                    <w:bottom w:val="none" w:sz="0" w:space="0" w:color="auto"/>
                                    <w:right w:val="none" w:sz="0" w:space="0" w:color="auto"/>
                                  </w:divBdr>
                                  <w:divsChild>
                                    <w:div w:id="821704278">
                                      <w:marLeft w:val="0"/>
                                      <w:marRight w:val="0"/>
                                      <w:marTop w:val="0"/>
                                      <w:marBottom w:val="0"/>
                                      <w:divBdr>
                                        <w:top w:val="none" w:sz="0" w:space="0" w:color="auto"/>
                                        <w:left w:val="none" w:sz="0" w:space="0" w:color="auto"/>
                                        <w:bottom w:val="none" w:sz="0" w:space="0" w:color="auto"/>
                                        <w:right w:val="none" w:sz="0" w:space="0" w:color="auto"/>
                                      </w:divBdr>
                                      <w:divsChild>
                                        <w:div w:id="551769162">
                                          <w:marLeft w:val="0"/>
                                          <w:marRight w:val="0"/>
                                          <w:marTop w:val="0"/>
                                          <w:marBottom w:val="0"/>
                                          <w:divBdr>
                                            <w:top w:val="none" w:sz="0" w:space="0" w:color="auto"/>
                                            <w:left w:val="none" w:sz="0" w:space="0" w:color="auto"/>
                                            <w:bottom w:val="none" w:sz="0" w:space="0" w:color="auto"/>
                                            <w:right w:val="none" w:sz="0" w:space="0" w:color="auto"/>
                                          </w:divBdr>
                                          <w:divsChild>
                                            <w:div w:id="1449543245">
                                              <w:marLeft w:val="0"/>
                                              <w:marRight w:val="0"/>
                                              <w:marTop w:val="0"/>
                                              <w:marBottom w:val="0"/>
                                              <w:divBdr>
                                                <w:top w:val="none" w:sz="0" w:space="0" w:color="auto"/>
                                                <w:left w:val="none" w:sz="0" w:space="0" w:color="auto"/>
                                                <w:bottom w:val="none" w:sz="0" w:space="0" w:color="auto"/>
                                                <w:right w:val="none" w:sz="0" w:space="0" w:color="auto"/>
                                              </w:divBdr>
                                              <w:divsChild>
                                                <w:div w:id="1491605331">
                                                  <w:marLeft w:val="0"/>
                                                  <w:marRight w:val="0"/>
                                                  <w:marTop w:val="0"/>
                                                  <w:marBottom w:val="0"/>
                                                  <w:divBdr>
                                                    <w:top w:val="none" w:sz="0" w:space="0" w:color="auto"/>
                                                    <w:left w:val="none" w:sz="0" w:space="0" w:color="auto"/>
                                                    <w:bottom w:val="none" w:sz="0" w:space="0" w:color="auto"/>
                                                    <w:right w:val="none" w:sz="0" w:space="0" w:color="auto"/>
                                                  </w:divBdr>
                                                  <w:divsChild>
                                                    <w:div w:id="719131048">
                                                      <w:marLeft w:val="0"/>
                                                      <w:marRight w:val="0"/>
                                                      <w:marTop w:val="0"/>
                                                      <w:marBottom w:val="0"/>
                                                      <w:divBdr>
                                                        <w:top w:val="none" w:sz="0" w:space="0" w:color="auto"/>
                                                        <w:left w:val="none" w:sz="0" w:space="0" w:color="auto"/>
                                                        <w:bottom w:val="none" w:sz="0" w:space="0" w:color="auto"/>
                                                        <w:right w:val="none" w:sz="0" w:space="0" w:color="auto"/>
                                                      </w:divBdr>
                                                      <w:divsChild>
                                                        <w:div w:id="17961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189252">
          <w:marLeft w:val="0"/>
          <w:marRight w:val="0"/>
          <w:marTop w:val="0"/>
          <w:marBottom w:val="0"/>
          <w:divBdr>
            <w:top w:val="none" w:sz="0" w:space="0" w:color="auto"/>
            <w:left w:val="none" w:sz="0" w:space="0" w:color="auto"/>
            <w:bottom w:val="none" w:sz="0" w:space="0" w:color="auto"/>
            <w:right w:val="none" w:sz="0" w:space="0" w:color="auto"/>
          </w:divBdr>
          <w:divsChild>
            <w:div w:id="1399935329">
              <w:marLeft w:val="0"/>
              <w:marRight w:val="0"/>
              <w:marTop w:val="0"/>
              <w:marBottom w:val="0"/>
              <w:divBdr>
                <w:top w:val="none" w:sz="0" w:space="0" w:color="auto"/>
                <w:left w:val="none" w:sz="0" w:space="0" w:color="auto"/>
                <w:bottom w:val="none" w:sz="0" w:space="0" w:color="auto"/>
                <w:right w:val="none" w:sz="0" w:space="0" w:color="auto"/>
              </w:divBdr>
              <w:divsChild>
                <w:div w:id="671644316">
                  <w:marLeft w:val="0"/>
                  <w:marRight w:val="0"/>
                  <w:marTop w:val="0"/>
                  <w:marBottom w:val="0"/>
                  <w:divBdr>
                    <w:top w:val="none" w:sz="0" w:space="0" w:color="auto"/>
                    <w:left w:val="none" w:sz="0" w:space="0" w:color="auto"/>
                    <w:bottom w:val="none" w:sz="0" w:space="0" w:color="auto"/>
                    <w:right w:val="none" w:sz="0" w:space="0" w:color="auto"/>
                  </w:divBdr>
                  <w:divsChild>
                    <w:div w:id="1059129435">
                      <w:marLeft w:val="0"/>
                      <w:marRight w:val="0"/>
                      <w:marTop w:val="0"/>
                      <w:marBottom w:val="0"/>
                      <w:divBdr>
                        <w:top w:val="none" w:sz="0" w:space="0" w:color="auto"/>
                        <w:left w:val="none" w:sz="0" w:space="0" w:color="auto"/>
                        <w:bottom w:val="none" w:sz="0" w:space="0" w:color="auto"/>
                        <w:right w:val="none" w:sz="0" w:space="0" w:color="auto"/>
                      </w:divBdr>
                      <w:divsChild>
                        <w:div w:id="1120687799">
                          <w:marLeft w:val="0"/>
                          <w:marRight w:val="0"/>
                          <w:marTop w:val="0"/>
                          <w:marBottom w:val="0"/>
                          <w:divBdr>
                            <w:top w:val="none" w:sz="0" w:space="0" w:color="auto"/>
                            <w:left w:val="none" w:sz="0" w:space="0" w:color="auto"/>
                            <w:bottom w:val="none" w:sz="0" w:space="0" w:color="auto"/>
                            <w:right w:val="none" w:sz="0" w:space="0" w:color="auto"/>
                          </w:divBdr>
                          <w:divsChild>
                            <w:div w:id="1760785611">
                              <w:marLeft w:val="0"/>
                              <w:marRight w:val="0"/>
                              <w:marTop w:val="0"/>
                              <w:marBottom w:val="0"/>
                              <w:divBdr>
                                <w:top w:val="none" w:sz="0" w:space="0" w:color="auto"/>
                                <w:left w:val="none" w:sz="0" w:space="0" w:color="auto"/>
                                <w:bottom w:val="none" w:sz="0" w:space="0" w:color="auto"/>
                                <w:right w:val="none" w:sz="0" w:space="0" w:color="auto"/>
                              </w:divBdr>
                              <w:divsChild>
                                <w:div w:id="760026343">
                                  <w:marLeft w:val="0"/>
                                  <w:marRight w:val="0"/>
                                  <w:marTop w:val="0"/>
                                  <w:marBottom w:val="0"/>
                                  <w:divBdr>
                                    <w:top w:val="none" w:sz="0" w:space="0" w:color="auto"/>
                                    <w:left w:val="none" w:sz="0" w:space="0" w:color="auto"/>
                                    <w:bottom w:val="none" w:sz="0" w:space="0" w:color="auto"/>
                                    <w:right w:val="none" w:sz="0" w:space="0" w:color="auto"/>
                                  </w:divBdr>
                                  <w:divsChild>
                                    <w:div w:id="449905021">
                                      <w:marLeft w:val="0"/>
                                      <w:marRight w:val="0"/>
                                      <w:marTop w:val="0"/>
                                      <w:marBottom w:val="0"/>
                                      <w:divBdr>
                                        <w:top w:val="none" w:sz="0" w:space="0" w:color="auto"/>
                                        <w:left w:val="none" w:sz="0" w:space="0" w:color="auto"/>
                                        <w:bottom w:val="none" w:sz="0" w:space="0" w:color="auto"/>
                                        <w:right w:val="none" w:sz="0" w:space="0" w:color="auto"/>
                                      </w:divBdr>
                                      <w:divsChild>
                                        <w:div w:id="183255575">
                                          <w:marLeft w:val="0"/>
                                          <w:marRight w:val="0"/>
                                          <w:marTop w:val="0"/>
                                          <w:marBottom w:val="0"/>
                                          <w:divBdr>
                                            <w:top w:val="none" w:sz="0" w:space="0" w:color="auto"/>
                                            <w:left w:val="none" w:sz="0" w:space="0" w:color="auto"/>
                                            <w:bottom w:val="none" w:sz="0" w:space="0" w:color="auto"/>
                                            <w:right w:val="none" w:sz="0" w:space="0" w:color="auto"/>
                                          </w:divBdr>
                                          <w:divsChild>
                                            <w:div w:id="1349916657">
                                              <w:marLeft w:val="0"/>
                                              <w:marRight w:val="0"/>
                                              <w:marTop w:val="0"/>
                                              <w:marBottom w:val="0"/>
                                              <w:divBdr>
                                                <w:top w:val="none" w:sz="0" w:space="0" w:color="auto"/>
                                                <w:left w:val="none" w:sz="0" w:space="0" w:color="auto"/>
                                                <w:bottom w:val="none" w:sz="0" w:space="0" w:color="auto"/>
                                                <w:right w:val="none" w:sz="0" w:space="0" w:color="auto"/>
                                              </w:divBdr>
                                              <w:divsChild>
                                                <w:div w:id="1779375168">
                                                  <w:marLeft w:val="0"/>
                                                  <w:marRight w:val="0"/>
                                                  <w:marTop w:val="0"/>
                                                  <w:marBottom w:val="0"/>
                                                  <w:divBdr>
                                                    <w:top w:val="none" w:sz="0" w:space="0" w:color="auto"/>
                                                    <w:left w:val="none" w:sz="0" w:space="0" w:color="auto"/>
                                                    <w:bottom w:val="none" w:sz="0" w:space="0" w:color="auto"/>
                                                    <w:right w:val="none" w:sz="0" w:space="0" w:color="auto"/>
                                                  </w:divBdr>
                                                  <w:divsChild>
                                                    <w:div w:id="652026151">
                                                      <w:marLeft w:val="0"/>
                                                      <w:marRight w:val="0"/>
                                                      <w:marTop w:val="0"/>
                                                      <w:marBottom w:val="0"/>
                                                      <w:divBdr>
                                                        <w:top w:val="none" w:sz="0" w:space="0" w:color="auto"/>
                                                        <w:left w:val="none" w:sz="0" w:space="0" w:color="auto"/>
                                                        <w:bottom w:val="none" w:sz="0" w:space="0" w:color="auto"/>
                                                        <w:right w:val="none" w:sz="0" w:space="0" w:color="auto"/>
                                                      </w:divBdr>
                                                      <w:divsChild>
                                                        <w:div w:id="535967989">
                                                          <w:marLeft w:val="0"/>
                                                          <w:marRight w:val="0"/>
                                                          <w:marTop w:val="0"/>
                                                          <w:marBottom w:val="0"/>
                                                          <w:divBdr>
                                                            <w:top w:val="none" w:sz="0" w:space="0" w:color="auto"/>
                                                            <w:left w:val="none" w:sz="0" w:space="0" w:color="auto"/>
                                                            <w:bottom w:val="none" w:sz="0" w:space="0" w:color="auto"/>
                                                            <w:right w:val="none" w:sz="0" w:space="0" w:color="auto"/>
                                                          </w:divBdr>
                                                          <w:divsChild>
                                                            <w:div w:id="18273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0166102">
          <w:marLeft w:val="0"/>
          <w:marRight w:val="0"/>
          <w:marTop w:val="0"/>
          <w:marBottom w:val="0"/>
          <w:divBdr>
            <w:top w:val="none" w:sz="0" w:space="0" w:color="auto"/>
            <w:left w:val="none" w:sz="0" w:space="0" w:color="auto"/>
            <w:bottom w:val="none" w:sz="0" w:space="0" w:color="auto"/>
            <w:right w:val="none" w:sz="0" w:space="0" w:color="auto"/>
          </w:divBdr>
          <w:divsChild>
            <w:div w:id="111437131">
              <w:marLeft w:val="0"/>
              <w:marRight w:val="0"/>
              <w:marTop w:val="0"/>
              <w:marBottom w:val="0"/>
              <w:divBdr>
                <w:top w:val="none" w:sz="0" w:space="0" w:color="auto"/>
                <w:left w:val="none" w:sz="0" w:space="0" w:color="auto"/>
                <w:bottom w:val="none" w:sz="0" w:space="0" w:color="auto"/>
                <w:right w:val="none" w:sz="0" w:space="0" w:color="auto"/>
              </w:divBdr>
              <w:divsChild>
                <w:div w:id="1789156325">
                  <w:marLeft w:val="0"/>
                  <w:marRight w:val="0"/>
                  <w:marTop w:val="0"/>
                  <w:marBottom w:val="0"/>
                  <w:divBdr>
                    <w:top w:val="none" w:sz="0" w:space="0" w:color="auto"/>
                    <w:left w:val="none" w:sz="0" w:space="0" w:color="auto"/>
                    <w:bottom w:val="none" w:sz="0" w:space="0" w:color="auto"/>
                    <w:right w:val="none" w:sz="0" w:space="0" w:color="auto"/>
                  </w:divBdr>
                  <w:divsChild>
                    <w:div w:id="1336961785">
                      <w:marLeft w:val="0"/>
                      <w:marRight w:val="0"/>
                      <w:marTop w:val="0"/>
                      <w:marBottom w:val="0"/>
                      <w:divBdr>
                        <w:top w:val="none" w:sz="0" w:space="0" w:color="auto"/>
                        <w:left w:val="none" w:sz="0" w:space="0" w:color="auto"/>
                        <w:bottom w:val="none" w:sz="0" w:space="0" w:color="auto"/>
                        <w:right w:val="none" w:sz="0" w:space="0" w:color="auto"/>
                      </w:divBdr>
                      <w:divsChild>
                        <w:div w:id="1409501678">
                          <w:marLeft w:val="0"/>
                          <w:marRight w:val="0"/>
                          <w:marTop w:val="0"/>
                          <w:marBottom w:val="0"/>
                          <w:divBdr>
                            <w:top w:val="none" w:sz="0" w:space="0" w:color="auto"/>
                            <w:left w:val="none" w:sz="0" w:space="0" w:color="auto"/>
                            <w:bottom w:val="none" w:sz="0" w:space="0" w:color="auto"/>
                            <w:right w:val="none" w:sz="0" w:space="0" w:color="auto"/>
                          </w:divBdr>
                          <w:divsChild>
                            <w:div w:id="1908027274">
                              <w:marLeft w:val="0"/>
                              <w:marRight w:val="0"/>
                              <w:marTop w:val="0"/>
                              <w:marBottom w:val="0"/>
                              <w:divBdr>
                                <w:top w:val="none" w:sz="0" w:space="0" w:color="auto"/>
                                <w:left w:val="none" w:sz="0" w:space="0" w:color="auto"/>
                                <w:bottom w:val="none" w:sz="0" w:space="0" w:color="auto"/>
                                <w:right w:val="none" w:sz="0" w:space="0" w:color="auto"/>
                              </w:divBdr>
                              <w:divsChild>
                                <w:div w:id="953942402">
                                  <w:marLeft w:val="0"/>
                                  <w:marRight w:val="0"/>
                                  <w:marTop w:val="0"/>
                                  <w:marBottom w:val="0"/>
                                  <w:divBdr>
                                    <w:top w:val="none" w:sz="0" w:space="0" w:color="auto"/>
                                    <w:left w:val="none" w:sz="0" w:space="0" w:color="auto"/>
                                    <w:bottom w:val="none" w:sz="0" w:space="0" w:color="auto"/>
                                    <w:right w:val="none" w:sz="0" w:space="0" w:color="auto"/>
                                  </w:divBdr>
                                  <w:divsChild>
                                    <w:div w:id="1826623430">
                                      <w:marLeft w:val="0"/>
                                      <w:marRight w:val="0"/>
                                      <w:marTop w:val="0"/>
                                      <w:marBottom w:val="0"/>
                                      <w:divBdr>
                                        <w:top w:val="none" w:sz="0" w:space="0" w:color="auto"/>
                                        <w:left w:val="none" w:sz="0" w:space="0" w:color="auto"/>
                                        <w:bottom w:val="none" w:sz="0" w:space="0" w:color="auto"/>
                                        <w:right w:val="none" w:sz="0" w:space="0" w:color="auto"/>
                                      </w:divBdr>
                                      <w:divsChild>
                                        <w:div w:id="1287002657">
                                          <w:marLeft w:val="0"/>
                                          <w:marRight w:val="0"/>
                                          <w:marTop w:val="0"/>
                                          <w:marBottom w:val="0"/>
                                          <w:divBdr>
                                            <w:top w:val="none" w:sz="0" w:space="0" w:color="auto"/>
                                            <w:left w:val="none" w:sz="0" w:space="0" w:color="auto"/>
                                            <w:bottom w:val="none" w:sz="0" w:space="0" w:color="auto"/>
                                            <w:right w:val="none" w:sz="0" w:space="0" w:color="auto"/>
                                          </w:divBdr>
                                          <w:divsChild>
                                            <w:div w:id="830490784">
                                              <w:marLeft w:val="0"/>
                                              <w:marRight w:val="0"/>
                                              <w:marTop w:val="0"/>
                                              <w:marBottom w:val="0"/>
                                              <w:divBdr>
                                                <w:top w:val="none" w:sz="0" w:space="0" w:color="auto"/>
                                                <w:left w:val="none" w:sz="0" w:space="0" w:color="auto"/>
                                                <w:bottom w:val="none" w:sz="0" w:space="0" w:color="auto"/>
                                                <w:right w:val="none" w:sz="0" w:space="0" w:color="auto"/>
                                              </w:divBdr>
                                              <w:divsChild>
                                                <w:div w:id="1441337663">
                                                  <w:marLeft w:val="0"/>
                                                  <w:marRight w:val="0"/>
                                                  <w:marTop w:val="0"/>
                                                  <w:marBottom w:val="0"/>
                                                  <w:divBdr>
                                                    <w:top w:val="none" w:sz="0" w:space="0" w:color="auto"/>
                                                    <w:left w:val="none" w:sz="0" w:space="0" w:color="auto"/>
                                                    <w:bottom w:val="none" w:sz="0" w:space="0" w:color="auto"/>
                                                    <w:right w:val="none" w:sz="0" w:space="0" w:color="auto"/>
                                                  </w:divBdr>
                                                  <w:divsChild>
                                                    <w:div w:id="514853390">
                                                      <w:marLeft w:val="0"/>
                                                      <w:marRight w:val="0"/>
                                                      <w:marTop w:val="0"/>
                                                      <w:marBottom w:val="0"/>
                                                      <w:divBdr>
                                                        <w:top w:val="none" w:sz="0" w:space="0" w:color="auto"/>
                                                        <w:left w:val="none" w:sz="0" w:space="0" w:color="auto"/>
                                                        <w:bottom w:val="none" w:sz="0" w:space="0" w:color="auto"/>
                                                        <w:right w:val="none" w:sz="0" w:space="0" w:color="auto"/>
                                                      </w:divBdr>
                                                      <w:divsChild>
                                                        <w:div w:id="2670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074684">
          <w:marLeft w:val="0"/>
          <w:marRight w:val="0"/>
          <w:marTop w:val="0"/>
          <w:marBottom w:val="0"/>
          <w:divBdr>
            <w:top w:val="none" w:sz="0" w:space="0" w:color="auto"/>
            <w:left w:val="none" w:sz="0" w:space="0" w:color="auto"/>
            <w:bottom w:val="none" w:sz="0" w:space="0" w:color="auto"/>
            <w:right w:val="none" w:sz="0" w:space="0" w:color="auto"/>
          </w:divBdr>
          <w:divsChild>
            <w:div w:id="506940085">
              <w:marLeft w:val="0"/>
              <w:marRight w:val="0"/>
              <w:marTop w:val="0"/>
              <w:marBottom w:val="0"/>
              <w:divBdr>
                <w:top w:val="none" w:sz="0" w:space="0" w:color="auto"/>
                <w:left w:val="none" w:sz="0" w:space="0" w:color="auto"/>
                <w:bottom w:val="none" w:sz="0" w:space="0" w:color="auto"/>
                <w:right w:val="none" w:sz="0" w:space="0" w:color="auto"/>
              </w:divBdr>
              <w:divsChild>
                <w:div w:id="1756390798">
                  <w:marLeft w:val="0"/>
                  <w:marRight w:val="0"/>
                  <w:marTop w:val="0"/>
                  <w:marBottom w:val="0"/>
                  <w:divBdr>
                    <w:top w:val="none" w:sz="0" w:space="0" w:color="auto"/>
                    <w:left w:val="none" w:sz="0" w:space="0" w:color="auto"/>
                    <w:bottom w:val="none" w:sz="0" w:space="0" w:color="auto"/>
                    <w:right w:val="none" w:sz="0" w:space="0" w:color="auto"/>
                  </w:divBdr>
                  <w:divsChild>
                    <w:div w:id="824473317">
                      <w:marLeft w:val="0"/>
                      <w:marRight w:val="0"/>
                      <w:marTop w:val="0"/>
                      <w:marBottom w:val="0"/>
                      <w:divBdr>
                        <w:top w:val="none" w:sz="0" w:space="0" w:color="auto"/>
                        <w:left w:val="none" w:sz="0" w:space="0" w:color="auto"/>
                        <w:bottom w:val="none" w:sz="0" w:space="0" w:color="auto"/>
                        <w:right w:val="none" w:sz="0" w:space="0" w:color="auto"/>
                      </w:divBdr>
                      <w:divsChild>
                        <w:div w:id="1228565089">
                          <w:marLeft w:val="0"/>
                          <w:marRight w:val="0"/>
                          <w:marTop w:val="0"/>
                          <w:marBottom w:val="0"/>
                          <w:divBdr>
                            <w:top w:val="none" w:sz="0" w:space="0" w:color="auto"/>
                            <w:left w:val="none" w:sz="0" w:space="0" w:color="auto"/>
                            <w:bottom w:val="none" w:sz="0" w:space="0" w:color="auto"/>
                            <w:right w:val="none" w:sz="0" w:space="0" w:color="auto"/>
                          </w:divBdr>
                          <w:divsChild>
                            <w:div w:id="1532261543">
                              <w:marLeft w:val="0"/>
                              <w:marRight w:val="0"/>
                              <w:marTop w:val="0"/>
                              <w:marBottom w:val="0"/>
                              <w:divBdr>
                                <w:top w:val="none" w:sz="0" w:space="0" w:color="auto"/>
                                <w:left w:val="none" w:sz="0" w:space="0" w:color="auto"/>
                                <w:bottom w:val="none" w:sz="0" w:space="0" w:color="auto"/>
                                <w:right w:val="none" w:sz="0" w:space="0" w:color="auto"/>
                              </w:divBdr>
                              <w:divsChild>
                                <w:div w:id="1880778538">
                                  <w:marLeft w:val="0"/>
                                  <w:marRight w:val="0"/>
                                  <w:marTop w:val="0"/>
                                  <w:marBottom w:val="0"/>
                                  <w:divBdr>
                                    <w:top w:val="none" w:sz="0" w:space="0" w:color="auto"/>
                                    <w:left w:val="none" w:sz="0" w:space="0" w:color="auto"/>
                                    <w:bottom w:val="none" w:sz="0" w:space="0" w:color="auto"/>
                                    <w:right w:val="none" w:sz="0" w:space="0" w:color="auto"/>
                                  </w:divBdr>
                                  <w:divsChild>
                                    <w:div w:id="1012800463">
                                      <w:marLeft w:val="0"/>
                                      <w:marRight w:val="0"/>
                                      <w:marTop w:val="0"/>
                                      <w:marBottom w:val="0"/>
                                      <w:divBdr>
                                        <w:top w:val="none" w:sz="0" w:space="0" w:color="auto"/>
                                        <w:left w:val="none" w:sz="0" w:space="0" w:color="auto"/>
                                        <w:bottom w:val="none" w:sz="0" w:space="0" w:color="auto"/>
                                        <w:right w:val="none" w:sz="0" w:space="0" w:color="auto"/>
                                      </w:divBdr>
                                      <w:divsChild>
                                        <w:div w:id="534927771">
                                          <w:marLeft w:val="0"/>
                                          <w:marRight w:val="0"/>
                                          <w:marTop w:val="0"/>
                                          <w:marBottom w:val="0"/>
                                          <w:divBdr>
                                            <w:top w:val="none" w:sz="0" w:space="0" w:color="auto"/>
                                            <w:left w:val="none" w:sz="0" w:space="0" w:color="auto"/>
                                            <w:bottom w:val="none" w:sz="0" w:space="0" w:color="auto"/>
                                            <w:right w:val="none" w:sz="0" w:space="0" w:color="auto"/>
                                          </w:divBdr>
                                          <w:divsChild>
                                            <w:div w:id="1712029158">
                                              <w:marLeft w:val="0"/>
                                              <w:marRight w:val="0"/>
                                              <w:marTop w:val="0"/>
                                              <w:marBottom w:val="0"/>
                                              <w:divBdr>
                                                <w:top w:val="none" w:sz="0" w:space="0" w:color="auto"/>
                                                <w:left w:val="none" w:sz="0" w:space="0" w:color="auto"/>
                                                <w:bottom w:val="none" w:sz="0" w:space="0" w:color="auto"/>
                                                <w:right w:val="none" w:sz="0" w:space="0" w:color="auto"/>
                                              </w:divBdr>
                                              <w:divsChild>
                                                <w:div w:id="1600599483">
                                                  <w:marLeft w:val="0"/>
                                                  <w:marRight w:val="0"/>
                                                  <w:marTop w:val="0"/>
                                                  <w:marBottom w:val="0"/>
                                                  <w:divBdr>
                                                    <w:top w:val="none" w:sz="0" w:space="0" w:color="auto"/>
                                                    <w:left w:val="none" w:sz="0" w:space="0" w:color="auto"/>
                                                    <w:bottom w:val="none" w:sz="0" w:space="0" w:color="auto"/>
                                                    <w:right w:val="none" w:sz="0" w:space="0" w:color="auto"/>
                                                  </w:divBdr>
                                                  <w:divsChild>
                                                    <w:div w:id="2069450640">
                                                      <w:marLeft w:val="0"/>
                                                      <w:marRight w:val="0"/>
                                                      <w:marTop w:val="0"/>
                                                      <w:marBottom w:val="0"/>
                                                      <w:divBdr>
                                                        <w:top w:val="none" w:sz="0" w:space="0" w:color="auto"/>
                                                        <w:left w:val="none" w:sz="0" w:space="0" w:color="auto"/>
                                                        <w:bottom w:val="none" w:sz="0" w:space="0" w:color="auto"/>
                                                        <w:right w:val="none" w:sz="0" w:space="0" w:color="auto"/>
                                                      </w:divBdr>
                                                      <w:divsChild>
                                                        <w:div w:id="20940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123760">
          <w:marLeft w:val="0"/>
          <w:marRight w:val="0"/>
          <w:marTop w:val="0"/>
          <w:marBottom w:val="0"/>
          <w:divBdr>
            <w:top w:val="none" w:sz="0" w:space="0" w:color="auto"/>
            <w:left w:val="none" w:sz="0" w:space="0" w:color="auto"/>
            <w:bottom w:val="none" w:sz="0" w:space="0" w:color="auto"/>
            <w:right w:val="none" w:sz="0" w:space="0" w:color="auto"/>
          </w:divBdr>
          <w:divsChild>
            <w:div w:id="803043731">
              <w:marLeft w:val="0"/>
              <w:marRight w:val="0"/>
              <w:marTop w:val="0"/>
              <w:marBottom w:val="0"/>
              <w:divBdr>
                <w:top w:val="none" w:sz="0" w:space="0" w:color="auto"/>
                <w:left w:val="none" w:sz="0" w:space="0" w:color="auto"/>
                <w:bottom w:val="none" w:sz="0" w:space="0" w:color="auto"/>
                <w:right w:val="none" w:sz="0" w:space="0" w:color="auto"/>
              </w:divBdr>
              <w:divsChild>
                <w:div w:id="221797150">
                  <w:marLeft w:val="0"/>
                  <w:marRight w:val="0"/>
                  <w:marTop w:val="0"/>
                  <w:marBottom w:val="0"/>
                  <w:divBdr>
                    <w:top w:val="none" w:sz="0" w:space="0" w:color="auto"/>
                    <w:left w:val="none" w:sz="0" w:space="0" w:color="auto"/>
                    <w:bottom w:val="none" w:sz="0" w:space="0" w:color="auto"/>
                    <w:right w:val="none" w:sz="0" w:space="0" w:color="auto"/>
                  </w:divBdr>
                  <w:divsChild>
                    <w:div w:id="1358123518">
                      <w:marLeft w:val="0"/>
                      <w:marRight w:val="0"/>
                      <w:marTop w:val="0"/>
                      <w:marBottom w:val="0"/>
                      <w:divBdr>
                        <w:top w:val="none" w:sz="0" w:space="0" w:color="auto"/>
                        <w:left w:val="none" w:sz="0" w:space="0" w:color="auto"/>
                        <w:bottom w:val="none" w:sz="0" w:space="0" w:color="auto"/>
                        <w:right w:val="none" w:sz="0" w:space="0" w:color="auto"/>
                      </w:divBdr>
                      <w:divsChild>
                        <w:div w:id="385840458">
                          <w:marLeft w:val="0"/>
                          <w:marRight w:val="0"/>
                          <w:marTop w:val="0"/>
                          <w:marBottom w:val="0"/>
                          <w:divBdr>
                            <w:top w:val="none" w:sz="0" w:space="0" w:color="auto"/>
                            <w:left w:val="none" w:sz="0" w:space="0" w:color="auto"/>
                            <w:bottom w:val="none" w:sz="0" w:space="0" w:color="auto"/>
                            <w:right w:val="none" w:sz="0" w:space="0" w:color="auto"/>
                          </w:divBdr>
                          <w:divsChild>
                            <w:div w:id="304706178">
                              <w:marLeft w:val="0"/>
                              <w:marRight w:val="0"/>
                              <w:marTop w:val="0"/>
                              <w:marBottom w:val="0"/>
                              <w:divBdr>
                                <w:top w:val="none" w:sz="0" w:space="0" w:color="auto"/>
                                <w:left w:val="none" w:sz="0" w:space="0" w:color="auto"/>
                                <w:bottom w:val="none" w:sz="0" w:space="0" w:color="auto"/>
                                <w:right w:val="none" w:sz="0" w:space="0" w:color="auto"/>
                              </w:divBdr>
                              <w:divsChild>
                                <w:div w:id="1483355717">
                                  <w:marLeft w:val="0"/>
                                  <w:marRight w:val="0"/>
                                  <w:marTop w:val="0"/>
                                  <w:marBottom w:val="0"/>
                                  <w:divBdr>
                                    <w:top w:val="none" w:sz="0" w:space="0" w:color="auto"/>
                                    <w:left w:val="none" w:sz="0" w:space="0" w:color="auto"/>
                                    <w:bottom w:val="none" w:sz="0" w:space="0" w:color="auto"/>
                                    <w:right w:val="none" w:sz="0" w:space="0" w:color="auto"/>
                                  </w:divBdr>
                                  <w:divsChild>
                                    <w:div w:id="115561877">
                                      <w:marLeft w:val="0"/>
                                      <w:marRight w:val="0"/>
                                      <w:marTop w:val="0"/>
                                      <w:marBottom w:val="0"/>
                                      <w:divBdr>
                                        <w:top w:val="none" w:sz="0" w:space="0" w:color="auto"/>
                                        <w:left w:val="none" w:sz="0" w:space="0" w:color="auto"/>
                                        <w:bottom w:val="none" w:sz="0" w:space="0" w:color="auto"/>
                                        <w:right w:val="none" w:sz="0" w:space="0" w:color="auto"/>
                                      </w:divBdr>
                                      <w:divsChild>
                                        <w:div w:id="1976982097">
                                          <w:marLeft w:val="0"/>
                                          <w:marRight w:val="0"/>
                                          <w:marTop w:val="0"/>
                                          <w:marBottom w:val="0"/>
                                          <w:divBdr>
                                            <w:top w:val="none" w:sz="0" w:space="0" w:color="auto"/>
                                            <w:left w:val="none" w:sz="0" w:space="0" w:color="auto"/>
                                            <w:bottom w:val="none" w:sz="0" w:space="0" w:color="auto"/>
                                            <w:right w:val="none" w:sz="0" w:space="0" w:color="auto"/>
                                          </w:divBdr>
                                          <w:divsChild>
                                            <w:div w:id="1423141632">
                                              <w:marLeft w:val="0"/>
                                              <w:marRight w:val="0"/>
                                              <w:marTop w:val="0"/>
                                              <w:marBottom w:val="0"/>
                                              <w:divBdr>
                                                <w:top w:val="none" w:sz="0" w:space="0" w:color="auto"/>
                                                <w:left w:val="none" w:sz="0" w:space="0" w:color="auto"/>
                                                <w:bottom w:val="none" w:sz="0" w:space="0" w:color="auto"/>
                                                <w:right w:val="none" w:sz="0" w:space="0" w:color="auto"/>
                                              </w:divBdr>
                                              <w:divsChild>
                                                <w:div w:id="194394275">
                                                  <w:marLeft w:val="0"/>
                                                  <w:marRight w:val="0"/>
                                                  <w:marTop w:val="0"/>
                                                  <w:marBottom w:val="0"/>
                                                  <w:divBdr>
                                                    <w:top w:val="none" w:sz="0" w:space="0" w:color="auto"/>
                                                    <w:left w:val="none" w:sz="0" w:space="0" w:color="auto"/>
                                                    <w:bottom w:val="none" w:sz="0" w:space="0" w:color="auto"/>
                                                    <w:right w:val="none" w:sz="0" w:space="0" w:color="auto"/>
                                                  </w:divBdr>
                                                  <w:divsChild>
                                                    <w:div w:id="1814591847">
                                                      <w:marLeft w:val="0"/>
                                                      <w:marRight w:val="0"/>
                                                      <w:marTop w:val="0"/>
                                                      <w:marBottom w:val="0"/>
                                                      <w:divBdr>
                                                        <w:top w:val="none" w:sz="0" w:space="0" w:color="auto"/>
                                                        <w:left w:val="none" w:sz="0" w:space="0" w:color="auto"/>
                                                        <w:bottom w:val="none" w:sz="0" w:space="0" w:color="auto"/>
                                                        <w:right w:val="none" w:sz="0" w:space="0" w:color="auto"/>
                                                      </w:divBdr>
                                                      <w:divsChild>
                                                        <w:div w:id="132793211">
                                                          <w:marLeft w:val="0"/>
                                                          <w:marRight w:val="0"/>
                                                          <w:marTop w:val="0"/>
                                                          <w:marBottom w:val="0"/>
                                                          <w:divBdr>
                                                            <w:top w:val="none" w:sz="0" w:space="0" w:color="auto"/>
                                                            <w:left w:val="none" w:sz="0" w:space="0" w:color="auto"/>
                                                            <w:bottom w:val="none" w:sz="0" w:space="0" w:color="auto"/>
                                                            <w:right w:val="none" w:sz="0" w:space="0" w:color="auto"/>
                                                          </w:divBdr>
                                                          <w:divsChild>
                                                            <w:div w:id="17326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6539311">
          <w:marLeft w:val="0"/>
          <w:marRight w:val="0"/>
          <w:marTop w:val="0"/>
          <w:marBottom w:val="0"/>
          <w:divBdr>
            <w:top w:val="none" w:sz="0" w:space="0" w:color="auto"/>
            <w:left w:val="none" w:sz="0" w:space="0" w:color="auto"/>
            <w:bottom w:val="none" w:sz="0" w:space="0" w:color="auto"/>
            <w:right w:val="none" w:sz="0" w:space="0" w:color="auto"/>
          </w:divBdr>
          <w:divsChild>
            <w:div w:id="1541938089">
              <w:marLeft w:val="0"/>
              <w:marRight w:val="0"/>
              <w:marTop w:val="0"/>
              <w:marBottom w:val="0"/>
              <w:divBdr>
                <w:top w:val="none" w:sz="0" w:space="0" w:color="auto"/>
                <w:left w:val="none" w:sz="0" w:space="0" w:color="auto"/>
                <w:bottom w:val="none" w:sz="0" w:space="0" w:color="auto"/>
                <w:right w:val="none" w:sz="0" w:space="0" w:color="auto"/>
              </w:divBdr>
              <w:divsChild>
                <w:div w:id="1564754023">
                  <w:marLeft w:val="0"/>
                  <w:marRight w:val="0"/>
                  <w:marTop w:val="0"/>
                  <w:marBottom w:val="0"/>
                  <w:divBdr>
                    <w:top w:val="none" w:sz="0" w:space="0" w:color="auto"/>
                    <w:left w:val="none" w:sz="0" w:space="0" w:color="auto"/>
                    <w:bottom w:val="none" w:sz="0" w:space="0" w:color="auto"/>
                    <w:right w:val="none" w:sz="0" w:space="0" w:color="auto"/>
                  </w:divBdr>
                  <w:divsChild>
                    <w:div w:id="2106077180">
                      <w:marLeft w:val="0"/>
                      <w:marRight w:val="0"/>
                      <w:marTop w:val="0"/>
                      <w:marBottom w:val="0"/>
                      <w:divBdr>
                        <w:top w:val="none" w:sz="0" w:space="0" w:color="auto"/>
                        <w:left w:val="none" w:sz="0" w:space="0" w:color="auto"/>
                        <w:bottom w:val="none" w:sz="0" w:space="0" w:color="auto"/>
                        <w:right w:val="none" w:sz="0" w:space="0" w:color="auto"/>
                      </w:divBdr>
                      <w:divsChild>
                        <w:div w:id="119804906">
                          <w:marLeft w:val="0"/>
                          <w:marRight w:val="0"/>
                          <w:marTop w:val="0"/>
                          <w:marBottom w:val="0"/>
                          <w:divBdr>
                            <w:top w:val="none" w:sz="0" w:space="0" w:color="auto"/>
                            <w:left w:val="none" w:sz="0" w:space="0" w:color="auto"/>
                            <w:bottom w:val="none" w:sz="0" w:space="0" w:color="auto"/>
                            <w:right w:val="none" w:sz="0" w:space="0" w:color="auto"/>
                          </w:divBdr>
                          <w:divsChild>
                            <w:div w:id="1920291172">
                              <w:marLeft w:val="0"/>
                              <w:marRight w:val="0"/>
                              <w:marTop w:val="0"/>
                              <w:marBottom w:val="0"/>
                              <w:divBdr>
                                <w:top w:val="none" w:sz="0" w:space="0" w:color="auto"/>
                                <w:left w:val="none" w:sz="0" w:space="0" w:color="auto"/>
                                <w:bottom w:val="none" w:sz="0" w:space="0" w:color="auto"/>
                                <w:right w:val="none" w:sz="0" w:space="0" w:color="auto"/>
                              </w:divBdr>
                              <w:divsChild>
                                <w:div w:id="1850827769">
                                  <w:marLeft w:val="0"/>
                                  <w:marRight w:val="0"/>
                                  <w:marTop w:val="0"/>
                                  <w:marBottom w:val="0"/>
                                  <w:divBdr>
                                    <w:top w:val="none" w:sz="0" w:space="0" w:color="auto"/>
                                    <w:left w:val="none" w:sz="0" w:space="0" w:color="auto"/>
                                    <w:bottom w:val="none" w:sz="0" w:space="0" w:color="auto"/>
                                    <w:right w:val="none" w:sz="0" w:space="0" w:color="auto"/>
                                  </w:divBdr>
                                  <w:divsChild>
                                    <w:div w:id="1105881091">
                                      <w:marLeft w:val="0"/>
                                      <w:marRight w:val="0"/>
                                      <w:marTop w:val="0"/>
                                      <w:marBottom w:val="0"/>
                                      <w:divBdr>
                                        <w:top w:val="none" w:sz="0" w:space="0" w:color="auto"/>
                                        <w:left w:val="none" w:sz="0" w:space="0" w:color="auto"/>
                                        <w:bottom w:val="none" w:sz="0" w:space="0" w:color="auto"/>
                                        <w:right w:val="none" w:sz="0" w:space="0" w:color="auto"/>
                                      </w:divBdr>
                                      <w:divsChild>
                                        <w:div w:id="1593587954">
                                          <w:marLeft w:val="0"/>
                                          <w:marRight w:val="0"/>
                                          <w:marTop w:val="0"/>
                                          <w:marBottom w:val="0"/>
                                          <w:divBdr>
                                            <w:top w:val="none" w:sz="0" w:space="0" w:color="auto"/>
                                            <w:left w:val="none" w:sz="0" w:space="0" w:color="auto"/>
                                            <w:bottom w:val="none" w:sz="0" w:space="0" w:color="auto"/>
                                            <w:right w:val="none" w:sz="0" w:space="0" w:color="auto"/>
                                          </w:divBdr>
                                          <w:divsChild>
                                            <w:div w:id="305008593">
                                              <w:marLeft w:val="0"/>
                                              <w:marRight w:val="0"/>
                                              <w:marTop w:val="0"/>
                                              <w:marBottom w:val="0"/>
                                              <w:divBdr>
                                                <w:top w:val="none" w:sz="0" w:space="0" w:color="auto"/>
                                                <w:left w:val="none" w:sz="0" w:space="0" w:color="auto"/>
                                                <w:bottom w:val="none" w:sz="0" w:space="0" w:color="auto"/>
                                                <w:right w:val="none" w:sz="0" w:space="0" w:color="auto"/>
                                              </w:divBdr>
                                              <w:divsChild>
                                                <w:div w:id="858200303">
                                                  <w:marLeft w:val="0"/>
                                                  <w:marRight w:val="0"/>
                                                  <w:marTop w:val="0"/>
                                                  <w:marBottom w:val="0"/>
                                                  <w:divBdr>
                                                    <w:top w:val="none" w:sz="0" w:space="0" w:color="auto"/>
                                                    <w:left w:val="none" w:sz="0" w:space="0" w:color="auto"/>
                                                    <w:bottom w:val="none" w:sz="0" w:space="0" w:color="auto"/>
                                                    <w:right w:val="none" w:sz="0" w:space="0" w:color="auto"/>
                                                  </w:divBdr>
                                                  <w:divsChild>
                                                    <w:div w:id="261960589">
                                                      <w:marLeft w:val="0"/>
                                                      <w:marRight w:val="0"/>
                                                      <w:marTop w:val="0"/>
                                                      <w:marBottom w:val="0"/>
                                                      <w:divBdr>
                                                        <w:top w:val="none" w:sz="0" w:space="0" w:color="auto"/>
                                                        <w:left w:val="none" w:sz="0" w:space="0" w:color="auto"/>
                                                        <w:bottom w:val="none" w:sz="0" w:space="0" w:color="auto"/>
                                                        <w:right w:val="none" w:sz="0" w:space="0" w:color="auto"/>
                                                      </w:divBdr>
                                                      <w:divsChild>
                                                        <w:div w:id="690300788">
                                                          <w:marLeft w:val="0"/>
                                                          <w:marRight w:val="0"/>
                                                          <w:marTop w:val="0"/>
                                                          <w:marBottom w:val="0"/>
                                                          <w:divBdr>
                                                            <w:top w:val="none" w:sz="0" w:space="0" w:color="auto"/>
                                                            <w:left w:val="none" w:sz="0" w:space="0" w:color="auto"/>
                                                            <w:bottom w:val="none" w:sz="0" w:space="0" w:color="auto"/>
                                                            <w:right w:val="none" w:sz="0" w:space="0" w:color="auto"/>
                                                          </w:divBdr>
                                                          <w:divsChild>
                                                            <w:div w:id="10133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3749738">
          <w:marLeft w:val="0"/>
          <w:marRight w:val="0"/>
          <w:marTop w:val="0"/>
          <w:marBottom w:val="0"/>
          <w:divBdr>
            <w:top w:val="none" w:sz="0" w:space="0" w:color="auto"/>
            <w:left w:val="none" w:sz="0" w:space="0" w:color="auto"/>
            <w:bottom w:val="none" w:sz="0" w:space="0" w:color="auto"/>
            <w:right w:val="none" w:sz="0" w:space="0" w:color="auto"/>
          </w:divBdr>
          <w:divsChild>
            <w:div w:id="1724133814">
              <w:marLeft w:val="0"/>
              <w:marRight w:val="0"/>
              <w:marTop w:val="0"/>
              <w:marBottom w:val="0"/>
              <w:divBdr>
                <w:top w:val="none" w:sz="0" w:space="0" w:color="auto"/>
                <w:left w:val="none" w:sz="0" w:space="0" w:color="auto"/>
                <w:bottom w:val="none" w:sz="0" w:space="0" w:color="auto"/>
                <w:right w:val="none" w:sz="0" w:space="0" w:color="auto"/>
              </w:divBdr>
              <w:divsChild>
                <w:div w:id="1186795871">
                  <w:marLeft w:val="0"/>
                  <w:marRight w:val="0"/>
                  <w:marTop w:val="0"/>
                  <w:marBottom w:val="0"/>
                  <w:divBdr>
                    <w:top w:val="none" w:sz="0" w:space="0" w:color="auto"/>
                    <w:left w:val="none" w:sz="0" w:space="0" w:color="auto"/>
                    <w:bottom w:val="none" w:sz="0" w:space="0" w:color="auto"/>
                    <w:right w:val="none" w:sz="0" w:space="0" w:color="auto"/>
                  </w:divBdr>
                  <w:divsChild>
                    <w:div w:id="331106611">
                      <w:marLeft w:val="0"/>
                      <w:marRight w:val="0"/>
                      <w:marTop w:val="0"/>
                      <w:marBottom w:val="0"/>
                      <w:divBdr>
                        <w:top w:val="none" w:sz="0" w:space="0" w:color="auto"/>
                        <w:left w:val="none" w:sz="0" w:space="0" w:color="auto"/>
                        <w:bottom w:val="none" w:sz="0" w:space="0" w:color="auto"/>
                        <w:right w:val="none" w:sz="0" w:space="0" w:color="auto"/>
                      </w:divBdr>
                      <w:divsChild>
                        <w:div w:id="1117530279">
                          <w:marLeft w:val="0"/>
                          <w:marRight w:val="0"/>
                          <w:marTop w:val="0"/>
                          <w:marBottom w:val="0"/>
                          <w:divBdr>
                            <w:top w:val="none" w:sz="0" w:space="0" w:color="auto"/>
                            <w:left w:val="none" w:sz="0" w:space="0" w:color="auto"/>
                            <w:bottom w:val="none" w:sz="0" w:space="0" w:color="auto"/>
                            <w:right w:val="none" w:sz="0" w:space="0" w:color="auto"/>
                          </w:divBdr>
                          <w:divsChild>
                            <w:div w:id="1901481207">
                              <w:marLeft w:val="0"/>
                              <w:marRight w:val="0"/>
                              <w:marTop w:val="0"/>
                              <w:marBottom w:val="0"/>
                              <w:divBdr>
                                <w:top w:val="none" w:sz="0" w:space="0" w:color="auto"/>
                                <w:left w:val="none" w:sz="0" w:space="0" w:color="auto"/>
                                <w:bottom w:val="none" w:sz="0" w:space="0" w:color="auto"/>
                                <w:right w:val="none" w:sz="0" w:space="0" w:color="auto"/>
                              </w:divBdr>
                              <w:divsChild>
                                <w:div w:id="198670207">
                                  <w:marLeft w:val="0"/>
                                  <w:marRight w:val="0"/>
                                  <w:marTop w:val="0"/>
                                  <w:marBottom w:val="0"/>
                                  <w:divBdr>
                                    <w:top w:val="none" w:sz="0" w:space="0" w:color="auto"/>
                                    <w:left w:val="none" w:sz="0" w:space="0" w:color="auto"/>
                                    <w:bottom w:val="none" w:sz="0" w:space="0" w:color="auto"/>
                                    <w:right w:val="none" w:sz="0" w:space="0" w:color="auto"/>
                                  </w:divBdr>
                                  <w:divsChild>
                                    <w:div w:id="294214286">
                                      <w:marLeft w:val="0"/>
                                      <w:marRight w:val="0"/>
                                      <w:marTop w:val="0"/>
                                      <w:marBottom w:val="0"/>
                                      <w:divBdr>
                                        <w:top w:val="none" w:sz="0" w:space="0" w:color="auto"/>
                                        <w:left w:val="none" w:sz="0" w:space="0" w:color="auto"/>
                                        <w:bottom w:val="none" w:sz="0" w:space="0" w:color="auto"/>
                                        <w:right w:val="none" w:sz="0" w:space="0" w:color="auto"/>
                                      </w:divBdr>
                                      <w:divsChild>
                                        <w:div w:id="393626946">
                                          <w:marLeft w:val="0"/>
                                          <w:marRight w:val="0"/>
                                          <w:marTop w:val="0"/>
                                          <w:marBottom w:val="0"/>
                                          <w:divBdr>
                                            <w:top w:val="none" w:sz="0" w:space="0" w:color="auto"/>
                                            <w:left w:val="none" w:sz="0" w:space="0" w:color="auto"/>
                                            <w:bottom w:val="none" w:sz="0" w:space="0" w:color="auto"/>
                                            <w:right w:val="none" w:sz="0" w:space="0" w:color="auto"/>
                                          </w:divBdr>
                                          <w:divsChild>
                                            <w:div w:id="797838995">
                                              <w:marLeft w:val="0"/>
                                              <w:marRight w:val="0"/>
                                              <w:marTop w:val="0"/>
                                              <w:marBottom w:val="0"/>
                                              <w:divBdr>
                                                <w:top w:val="none" w:sz="0" w:space="0" w:color="auto"/>
                                                <w:left w:val="none" w:sz="0" w:space="0" w:color="auto"/>
                                                <w:bottom w:val="none" w:sz="0" w:space="0" w:color="auto"/>
                                                <w:right w:val="none" w:sz="0" w:space="0" w:color="auto"/>
                                              </w:divBdr>
                                              <w:divsChild>
                                                <w:div w:id="245111024">
                                                  <w:marLeft w:val="0"/>
                                                  <w:marRight w:val="0"/>
                                                  <w:marTop w:val="0"/>
                                                  <w:marBottom w:val="0"/>
                                                  <w:divBdr>
                                                    <w:top w:val="none" w:sz="0" w:space="0" w:color="auto"/>
                                                    <w:left w:val="none" w:sz="0" w:space="0" w:color="auto"/>
                                                    <w:bottom w:val="none" w:sz="0" w:space="0" w:color="auto"/>
                                                    <w:right w:val="none" w:sz="0" w:space="0" w:color="auto"/>
                                                  </w:divBdr>
                                                  <w:divsChild>
                                                    <w:div w:id="1322737975">
                                                      <w:marLeft w:val="0"/>
                                                      <w:marRight w:val="0"/>
                                                      <w:marTop w:val="0"/>
                                                      <w:marBottom w:val="0"/>
                                                      <w:divBdr>
                                                        <w:top w:val="none" w:sz="0" w:space="0" w:color="auto"/>
                                                        <w:left w:val="none" w:sz="0" w:space="0" w:color="auto"/>
                                                        <w:bottom w:val="none" w:sz="0" w:space="0" w:color="auto"/>
                                                        <w:right w:val="none" w:sz="0" w:space="0" w:color="auto"/>
                                                      </w:divBdr>
                                                      <w:divsChild>
                                                        <w:div w:id="9049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339554">
          <w:marLeft w:val="0"/>
          <w:marRight w:val="0"/>
          <w:marTop w:val="0"/>
          <w:marBottom w:val="0"/>
          <w:divBdr>
            <w:top w:val="none" w:sz="0" w:space="0" w:color="auto"/>
            <w:left w:val="none" w:sz="0" w:space="0" w:color="auto"/>
            <w:bottom w:val="none" w:sz="0" w:space="0" w:color="auto"/>
            <w:right w:val="none" w:sz="0" w:space="0" w:color="auto"/>
          </w:divBdr>
          <w:divsChild>
            <w:div w:id="229654844">
              <w:marLeft w:val="0"/>
              <w:marRight w:val="0"/>
              <w:marTop w:val="0"/>
              <w:marBottom w:val="0"/>
              <w:divBdr>
                <w:top w:val="none" w:sz="0" w:space="0" w:color="auto"/>
                <w:left w:val="none" w:sz="0" w:space="0" w:color="auto"/>
                <w:bottom w:val="none" w:sz="0" w:space="0" w:color="auto"/>
                <w:right w:val="none" w:sz="0" w:space="0" w:color="auto"/>
              </w:divBdr>
              <w:divsChild>
                <w:div w:id="920218231">
                  <w:marLeft w:val="0"/>
                  <w:marRight w:val="0"/>
                  <w:marTop w:val="0"/>
                  <w:marBottom w:val="0"/>
                  <w:divBdr>
                    <w:top w:val="none" w:sz="0" w:space="0" w:color="auto"/>
                    <w:left w:val="none" w:sz="0" w:space="0" w:color="auto"/>
                    <w:bottom w:val="none" w:sz="0" w:space="0" w:color="auto"/>
                    <w:right w:val="none" w:sz="0" w:space="0" w:color="auto"/>
                  </w:divBdr>
                  <w:divsChild>
                    <w:div w:id="1111587890">
                      <w:marLeft w:val="0"/>
                      <w:marRight w:val="0"/>
                      <w:marTop w:val="0"/>
                      <w:marBottom w:val="0"/>
                      <w:divBdr>
                        <w:top w:val="none" w:sz="0" w:space="0" w:color="auto"/>
                        <w:left w:val="none" w:sz="0" w:space="0" w:color="auto"/>
                        <w:bottom w:val="none" w:sz="0" w:space="0" w:color="auto"/>
                        <w:right w:val="none" w:sz="0" w:space="0" w:color="auto"/>
                      </w:divBdr>
                      <w:divsChild>
                        <w:div w:id="2126847276">
                          <w:marLeft w:val="0"/>
                          <w:marRight w:val="0"/>
                          <w:marTop w:val="0"/>
                          <w:marBottom w:val="0"/>
                          <w:divBdr>
                            <w:top w:val="none" w:sz="0" w:space="0" w:color="auto"/>
                            <w:left w:val="none" w:sz="0" w:space="0" w:color="auto"/>
                            <w:bottom w:val="none" w:sz="0" w:space="0" w:color="auto"/>
                            <w:right w:val="none" w:sz="0" w:space="0" w:color="auto"/>
                          </w:divBdr>
                          <w:divsChild>
                            <w:div w:id="688066618">
                              <w:marLeft w:val="0"/>
                              <w:marRight w:val="0"/>
                              <w:marTop w:val="0"/>
                              <w:marBottom w:val="0"/>
                              <w:divBdr>
                                <w:top w:val="none" w:sz="0" w:space="0" w:color="auto"/>
                                <w:left w:val="none" w:sz="0" w:space="0" w:color="auto"/>
                                <w:bottom w:val="none" w:sz="0" w:space="0" w:color="auto"/>
                                <w:right w:val="none" w:sz="0" w:space="0" w:color="auto"/>
                              </w:divBdr>
                              <w:divsChild>
                                <w:div w:id="1189828895">
                                  <w:marLeft w:val="0"/>
                                  <w:marRight w:val="0"/>
                                  <w:marTop w:val="0"/>
                                  <w:marBottom w:val="0"/>
                                  <w:divBdr>
                                    <w:top w:val="none" w:sz="0" w:space="0" w:color="auto"/>
                                    <w:left w:val="none" w:sz="0" w:space="0" w:color="auto"/>
                                    <w:bottom w:val="none" w:sz="0" w:space="0" w:color="auto"/>
                                    <w:right w:val="none" w:sz="0" w:space="0" w:color="auto"/>
                                  </w:divBdr>
                                  <w:divsChild>
                                    <w:div w:id="528221686">
                                      <w:marLeft w:val="0"/>
                                      <w:marRight w:val="0"/>
                                      <w:marTop w:val="0"/>
                                      <w:marBottom w:val="0"/>
                                      <w:divBdr>
                                        <w:top w:val="none" w:sz="0" w:space="0" w:color="auto"/>
                                        <w:left w:val="none" w:sz="0" w:space="0" w:color="auto"/>
                                        <w:bottom w:val="none" w:sz="0" w:space="0" w:color="auto"/>
                                        <w:right w:val="none" w:sz="0" w:space="0" w:color="auto"/>
                                      </w:divBdr>
                                      <w:divsChild>
                                        <w:div w:id="1570269319">
                                          <w:marLeft w:val="0"/>
                                          <w:marRight w:val="0"/>
                                          <w:marTop w:val="0"/>
                                          <w:marBottom w:val="0"/>
                                          <w:divBdr>
                                            <w:top w:val="none" w:sz="0" w:space="0" w:color="auto"/>
                                            <w:left w:val="none" w:sz="0" w:space="0" w:color="auto"/>
                                            <w:bottom w:val="none" w:sz="0" w:space="0" w:color="auto"/>
                                            <w:right w:val="none" w:sz="0" w:space="0" w:color="auto"/>
                                          </w:divBdr>
                                          <w:divsChild>
                                            <w:div w:id="515533974">
                                              <w:marLeft w:val="0"/>
                                              <w:marRight w:val="0"/>
                                              <w:marTop w:val="0"/>
                                              <w:marBottom w:val="0"/>
                                              <w:divBdr>
                                                <w:top w:val="none" w:sz="0" w:space="0" w:color="auto"/>
                                                <w:left w:val="none" w:sz="0" w:space="0" w:color="auto"/>
                                                <w:bottom w:val="none" w:sz="0" w:space="0" w:color="auto"/>
                                                <w:right w:val="none" w:sz="0" w:space="0" w:color="auto"/>
                                              </w:divBdr>
                                              <w:divsChild>
                                                <w:div w:id="986133962">
                                                  <w:marLeft w:val="0"/>
                                                  <w:marRight w:val="0"/>
                                                  <w:marTop w:val="0"/>
                                                  <w:marBottom w:val="0"/>
                                                  <w:divBdr>
                                                    <w:top w:val="none" w:sz="0" w:space="0" w:color="auto"/>
                                                    <w:left w:val="none" w:sz="0" w:space="0" w:color="auto"/>
                                                    <w:bottom w:val="none" w:sz="0" w:space="0" w:color="auto"/>
                                                    <w:right w:val="none" w:sz="0" w:space="0" w:color="auto"/>
                                                  </w:divBdr>
                                                  <w:divsChild>
                                                    <w:div w:id="2068608430">
                                                      <w:marLeft w:val="0"/>
                                                      <w:marRight w:val="0"/>
                                                      <w:marTop w:val="0"/>
                                                      <w:marBottom w:val="0"/>
                                                      <w:divBdr>
                                                        <w:top w:val="none" w:sz="0" w:space="0" w:color="auto"/>
                                                        <w:left w:val="none" w:sz="0" w:space="0" w:color="auto"/>
                                                        <w:bottom w:val="none" w:sz="0" w:space="0" w:color="auto"/>
                                                        <w:right w:val="none" w:sz="0" w:space="0" w:color="auto"/>
                                                      </w:divBdr>
                                                      <w:divsChild>
                                                        <w:div w:id="356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410131">
          <w:marLeft w:val="0"/>
          <w:marRight w:val="0"/>
          <w:marTop w:val="0"/>
          <w:marBottom w:val="0"/>
          <w:divBdr>
            <w:top w:val="none" w:sz="0" w:space="0" w:color="auto"/>
            <w:left w:val="none" w:sz="0" w:space="0" w:color="auto"/>
            <w:bottom w:val="none" w:sz="0" w:space="0" w:color="auto"/>
            <w:right w:val="none" w:sz="0" w:space="0" w:color="auto"/>
          </w:divBdr>
          <w:divsChild>
            <w:div w:id="1675573777">
              <w:marLeft w:val="0"/>
              <w:marRight w:val="0"/>
              <w:marTop w:val="0"/>
              <w:marBottom w:val="0"/>
              <w:divBdr>
                <w:top w:val="none" w:sz="0" w:space="0" w:color="auto"/>
                <w:left w:val="none" w:sz="0" w:space="0" w:color="auto"/>
                <w:bottom w:val="none" w:sz="0" w:space="0" w:color="auto"/>
                <w:right w:val="none" w:sz="0" w:space="0" w:color="auto"/>
              </w:divBdr>
              <w:divsChild>
                <w:div w:id="1727685515">
                  <w:marLeft w:val="0"/>
                  <w:marRight w:val="0"/>
                  <w:marTop w:val="0"/>
                  <w:marBottom w:val="0"/>
                  <w:divBdr>
                    <w:top w:val="none" w:sz="0" w:space="0" w:color="auto"/>
                    <w:left w:val="none" w:sz="0" w:space="0" w:color="auto"/>
                    <w:bottom w:val="none" w:sz="0" w:space="0" w:color="auto"/>
                    <w:right w:val="none" w:sz="0" w:space="0" w:color="auto"/>
                  </w:divBdr>
                  <w:divsChild>
                    <w:div w:id="1365716090">
                      <w:marLeft w:val="0"/>
                      <w:marRight w:val="0"/>
                      <w:marTop w:val="0"/>
                      <w:marBottom w:val="0"/>
                      <w:divBdr>
                        <w:top w:val="none" w:sz="0" w:space="0" w:color="auto"/>
                        <w:left w:val="none" w:sz="0" w:space="0" w:color="auto"/>
                        <w:bottom w:val="none" w:sz="0" w:space="0" w:color="auto"/>
                        <w:right w:val="none" w:sz="0" w:space="0" w:color="auto"/>
                      </w:divBdr>
                      <w:divsChild>
                        <w:div w:id="1391542355">
                          <w:marLeft w:val="0"/>
                          <w:marRight w:val="0"/>
                          <w:marTop w:val="0"/>
                          <w:marBottom w:val="0"/>
                          <w:divBdr>
                            <w:top w:val="none" w:sz="0" w:space="0" w:color="auto"/>
                            <w:left w:val="none" w:sz="0" w:space="0" w:color="auto"/>
                            <w:bottom w:val="none" w:sz="0" w:space="0" w:color="auto"/>
                            <w:right w:val="none" w:sz="0" w:space="0" w:color="auto"/>
                          </w:divBdr>
                          <w:divsChild>
                            <w:div w:id="73866314">
                              <w:marLeft w:val="0"/>
                              <w:marRight w:val="0"/>
                              <w:marTop w:val="0"/>
                              <w:marBottom w:val="0"/>
                              <w:divBdr>
                                <w:top w:val="none" w:sz="0" w:space="0" w:color="auto"/>
                                <w:left w:val="none" w:sz="0" w:space="0" w:color="auto"/>
                                <w:bottom w:val="none" w:sz="0" w:space="0" w:color="auto"/>
                                <w:right w:val="none" w:sz="0" w:space="0" w:color="auto"/>
                              </w:divBdr>
                              <w:divsChild>
                                <w:div w:id="615020966">
                                  <w:marLeft w:val="0"/>
                                  <w:marRight w:val="0"/>
                                  <w:marTop w:val="0"/>
                                  <w:marBottom w:val="0"/>
                                  <w:divBdr>
                                    <w:top w:val="none" w:sz="0" w:space="0" w:color="auto"/>
                                    <w:left w:val="none" w:sz="0" w:space="0" w:color="auto"/>
                                    <w:bottom w:val="none" w:sz="0" w:space="0" w:color="auto"/>
                                    <w:right w:val="none" w:sz="0" w:space="0" w:color="auto"/>
                                  </w:divBdr>
                                  <w:divsChild>
                                    <w:div w:id="2032485395">
                                      <w:marLeft w:val="0"/>
                                      <w:marRight w:val="0"/>
                                      <w:marTop w:val="0"/>
                                      <w:marBottom w:val="0"/>
                                      <w:divBdr>
                                        <w:top w:val="none" w:sz="0" w:space="0" w:color="auto"/>
                                        <w:left w:val="none" w:sz="0" w:space="0" w:color="auto"/>
                                        <w:bottom w:val="none" w:sz="0" w:space="0" w:color="auto"/>
                                        <w:right w:val="none" w:sz="0" w:space="0" w:color="auto"/>
                                      </w:divBdr>
                                      <w:divsChild>
                                        <w:div w:id="1887833752">
                                          <w:marLeft w:val="0"/>
                                          <w:marRight w:val="0"/>
                                          <w:marTop w:val="0"/>
                                          <w:marBottom w:val="0"/>
                                          <w:divBdr>
                                            <w:top w:val="none" w:sz="0" w:space="0" w:color="auto"/>
                                            <w:left w:val="none" w:sz="0" w:space="0" w:color="auto"/>
                                            <w:bottom w:val="none" w:sz="0" w:space="0" w:color="auto"/>
                                            <w:right w:val="none" w:sz="0" w:space="0" w:color="auto"/>
                                          </w:divBdr>
                                          <w:divsChild>
                                            <w:div w:id="1466384938">
                                              <w:marLeft w:val="0"/>
                                              <w:marRight w:val="0"/>
                                              <w:marTop w:val="0"/>
                                              <w:marBottom w:val="0"/>
                                              <w:divBdr>
                                                <w:top w:val="none" w:sz="0" w:space="0" w:color="auto"/>
                                                <w:left w:val="none" w:sz="0" w:space="0" w:color="auto"/>
                                                <w:bottom w:val="none" w:sz="0" w:space="0" w:color="auto"/>
                                                <w:right w:val="none" w:sz="0" w:space="0" w:color="auto"/>
                                              </w:divBdr>
                                              <w:divsChild>
                                                <w:div w:id="1584299676">
                                                  <w:marLeft w:val="0"/>
                                                  <w:marRight w:val="0"/>
                                                  <w:marTop w:val="0"/>
                                                  <w:marBottom w:val="0"/>
                                                  <w:divBdr>
                                                    <w:top w:val="none" w:sz="0" w:space="0" w:color="auto"/>
                                                    <w:left w:val="none" w:sz="0" w:space="0" w:color="auto"/>
                                                    <w:bottom w:val="none" w:sz="0" w:space="0" w:color="auto"/>
                                                    <w:right w:val="none" w:sz="0" w:space="0" w:color="auto"/>
                                                  </w:divBdr>
                                                  <w:divsChild>
                                                    <w:div w:id="1337151559">
                                                      <w:marLeft w:val="0"/>
                                                      <w:marRight w:val="0"/>
                                                      <w:marTop w:val="0"/>
                                                      <w:marBottom w:val="0"/>
                                                      <w:divBdr>
                                                        <w:top w:val="none" w:sz="0" w:space="0" w:color="auto"/>
                                                        <w:left w:val="none" w:sz="0" w:space="0" w:color="auto"/>
                                                        <w:bottom w:val="none" w:sz="0" w:space="0" w:color="auto"/>
                                                        <w:right w:val="none" w:sz="0" w:space="0" w:color="auto"/>
                                                      </w:divBdr>
                                                      <w:divsChild>
                                                        <w:div w:id="1411610741">
                                                          <w:marLeft w:val="0"/>
                                                          <w:marRight w:val="0"/>
                                                          <w:marTop w:val="0"/>
                                                          <w:marBottom w:val="0"/>
                                                          <w:divBdr>
                                                            <w:top w:val="none" w:sz="0" w:space="0" w:color="auto"/>
                                                            <w:left w:val="none" w:sz="0" w:space="0" w:color="auto"/>
                                                            <w:bottom w:val="none" w:sz="0" w:space="0" w:color="auto"/>
                                                            <w:right w:val="none" w:sz="0" w:space="0" w:color="auto"/>
                                                          </w:divBdr>
                                                          <w:divsChild>
                                                            <w:div w:id="16770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352049">
          <w:marLeft w:val="0"/>
          <w:marRight w:val="0"/>
          <w:marTop w:val="0"/>
          <w:marBottom w:val="0"/>
          <w:divBdr>
            <w:top w:val="none" w:sz="0" w:space="0" w:color="auto"/>
            <w:left w:val="none" w:sz="0" w:space="0" w:color="auto"/>
            <w:bottom w:val="none" w:sz="0" w:space="0" w:color="auto"/>
            <w:right w:val="none" w:sz="0" w:space="0" w:color="auto"/>
          </w:divBdr>
          <w:divsChild>
            <w:div w:id="204874852">
              <w:marLeft w:val="0"/>
              <w:marRight w:val="0"/>
              <w:marTop w:val="0"/>
              <w:marBottom w:val="0"/>
              <w:divBdr>
                <w:top w:val="none" w:sz="0" w:space="0" w:color="auto"/>
                <w:left w:val="none" w:sz="0" w:space="0" w:color="auto"/>
                <w:bottom w:val="none" w:sz="0" w:space="0" w:color="auto"/>
                <w:right w:val="none" w:sz="0" w:space="0" w:color="auto"/>
              </w:divBdr>
              <w:divsChild>
                <w:div w:id="1474250247">
                  <w:marLeft w:val="0"/>
                  <w:marRight w:val="0"/>
                  <w:marTop w:val="0"/>
                  <w:marBottom w:val="0"/>
                  <w:divBdr>
                    <w:top w:val="none" w:sz="0" w:space="0" w:color="auto"/>
                    <w:left w:val="none" w:sz="0" w:space="0" w:color="auto"/>
                    <w:bottom w:val="none" w:sz="0" w:space="0" w:color="auto"/>
                    <w:right w:val="none" w:sz="0" w:space="0" w:color="auto"/>
                  </w:divBdr>
                  <w:divsChild>
                    <w:div w:id="532883661">
                      <w:marLeft w:val="0"/>
                      <w:marRight w:val="0"/>
                      <w:marTop w:val="0"/>
                      <w:marBottom w:val="0"/>
                      <w:divBdr>
                        <w:top w:val="none" w:sz="0" w:space="0" w:color="auto"/>
                        <w:left w:val="none" w:sz="0" w:space="0" w:color="auto"/>
                        <w:bottom w:val="none" w:sz="0" w:space="0" w:color="auto"/>
                        <w:right w:val="none" w:sz="0" w:space="0" w:color="auto"/>
                      </w:divBdr>
                      <w:divsChild>
                        <w:div w:id="395131021">
                          <w:marLeft w:val="0"/>
                          <w:marRight w:val="0"/>
                          <w:marTop w:val="0"/>
                          <w:marBottom w:val="0"/>
                          <w:divBdr>
                            <w:top w:val="none" w:sz="0" w:space="0" w:color="auto"/>
                            <w:left w:val="none" w:sz="0" w:space="0" w:color="auto"/>
                            <w:bottom w:val="none" w:sz="0" w:space="0" w:color="auto"/>
                            <w:right w:val="none" w:sz="0" w:space="0" w:color="auto"/>
                          </w:divBdr>
                          <w:divsChild>
                            <w:div w:id="961155160">
                              <w:marLeft w:val="0"/>
                              <w:marRight w:val="0"/>
                              <w:marTop w:val="0"/>
                              <w:marBottom w:val="0"/>
                              <w:divBdr>
                                <w:top w:val="none" w:sz="0" w:space="0" w:color="auto"/>
                                <w:left w:val="none" w:sz="0" w:space="0" w:color="auto"/>
                                <w:bottom w:val="none" w:sz="0" w:space="0" w:color="auto"/>
                                <w:right w:val="none" w:sz="0" w:space="0" w:color="auto"/>
                              </w:divBdr>
                              <w:divsChild>
                                <w:div w:id="53162065">
                                  <w:marLeft w:val="0"/>
                                  <w:marRight w:val="0"/>
                                  <w:marTop w:val="0"/>
                                  <w:marBottom w:val="0"/>
                                  <w:divBdr>
                                    <w:top w:val="none" w:sz="0" w:space="0" w:color="auto"/>
                                    <w:left w:val="none" w:sz="0" w:space="0" w:color="auto"/>
                                    <w:bottom w:val="none" w:sz="0" w:space="0" w:color="auto"/>
                                    <w:right w:val="none" w:sz="0" w:space="0" w:color="auto"/>
                                  </w:divBdr>
                                  <w:divsChild>
                                    <w:div w:id="877355885">
                                      <w:marLeft w:val="0"/>
                                      <w:marRight w:val="0"/>
                                      <w:marTop w:val="0"/>
                                      <w:marBottom w:val="0"/>
                                      <w:divBdr>
                                        <w:top w:val="none" w:sz="0" w:space="0" w:color="auto"/>
                                        <w:left w:val="none" w:sz="0" w:space="0" w:color="auto"/>
                                        <w:bottom w:val="none" w:sz="0" w:space="0" w:color="auto"/>
                                        <w:right w:val="none" w:sz="0" w:space="0" w:color="auto"/>
                                      </w:divBdr>
                                      <w:divsChild>
                                        <w:div w:id="1718313312">
                                          <w:marLeft w:val="0"/>
                                          <w:marRight w:val="0"/>
                                          <w:marTop w:val="0"/>
                                          <w:marBottom w:val="0"/>
                                          <w:divBdr>
                                            <w:top w:val="none" w:sz="0" w:space="0" w:color="auto"/>
                                            <w:left w:val="none" w:sz="0" w:space="0" w:color="auto"/>
                                            <w:bottom w:val="none" w:sz="0" w:space="0" w:color="auto"/>
                                            <w:right w:val="none" w:sz="0" w:space="0" w:color="auto"/>
                                          </w:divBdr>
                                          <w:divsChild>
                                            <w:div w:id="1238200264">
                                              <w:marLeft w:val="0"/>
                                              <w:marRight w:val="0"/>
                                              <w:marTop w:val="0"/>
                                              <w:marBottom w:val="0"/>
                                              <w:divBdr>
                                                <w:top w:val="none" w:sz="0" w:space="0" w:color="auto"/>
                                                <w:left w:val="none" w:sz="0" w:space="0" w:color="auto"/>
                                                <w:bottom w:val="none" w:sz="0" w:space="0" w:color="auto"/>
                                                <w:right w:val="none" w:sz="0" w:space="0" w:color="auto"/>
                                              </w:divBdr>
                                              <w:divsChild>
                                                <w:div w:id="15083658">
                                                  <w:marLeft w:val="0"/>
                                                  <w:marRight w:val="0"/>
                                                  <w:marTop w:val="0"/>
                                                  <w:marBottom w:val="0"/>
                                                  <w:divBdr>
                                                    <w:top w:val="none" w:sz="0" w:space="0" w:color="auto"/>
                                                    <w:left w:val="none" w:sz="0" w:space="0" w:color="auto"/>
                                                    <w:bottom w:val="none" w:sz="0" w:space="0" w:color="auto"/>
                                                    <w:right w:val="none" w:sz="0" w:space="0" w:color="auto"/>
                                                  </w:divBdr>
                                                  <w:divsChild>
                                                    <w:div w:id="2129664165">
                                                      <w:marLeft w:val="0"/>
                                                      <w:marRight w:val="0"/>
                                                      <w:marTop w:val="0"/>
                                                      <w:marBottom w:val="0"/>
                                                      <w:divBdr>
                                                        <w:top w:val="none" w:sz="0" w:space="0" w:color="auto"/>
                                                        <w:left w:val="none" w:sz="0" w:space="0" w:color="auto"/>
                                                        <w:bottom w:val="none" w:sz="0" w:space="0" w:color="auto"/>
                                                        <w:right w:val="none" w:sz="0" w:space="0" w:color="auto"/>
                                                      </w:divBdr>
                                                      <w:divsChild>
                                                        <w:div w:id="19730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89052">
          <w:marLeft w:val="0"/>
          <w:marRight w:val="0"/>
          <w:marTop w:val="0"/>
          <w:marBottom w:val="0"/>
          <w:divBdr>
            <w:top w:val="none" w:sz="0" w:space="0" w:color="auto"/>
            <w:left w:val="none" w:sz="0" w:space="0" w:color="auto"/>
            <w:bottom w:val="none" w:sz="0" w:space="0" w:color="auto"/>
            <w:right w:val="none" w:sz="0" w:space="0" w:color="auto"/>
          </w:divBdr>
          <w:divsChild>
            <w:div w:id="1522091855">
              <w:marLeft w:val="0"/>
              <w:marRight w:val="0"/>
              <w:marTop w:val="0"/>
              <w:marBottom w:val="0"/>
              <w:divBdr>
                <w:top w:val="none" w:sz="0" w:space="0" w:color="auto"/>
                <w:left w:val="none" w:sz="0" w:space="0" w:color="auto"/>
                <w:bottom w:val="none" w:sz="0" w:space="0" w:color="auto"/>
                <w:right w:val="none" w:sz="0" w:space="0" w:color="auto"/>
              </w:divBdr>
              <w:divsChild>
                <w:div w:id="107356965">
                  <w:marLeft w:val="0"/>
                  <w:marRight w:val="0"/>
                  <w:marTop w:val="0"/>
                  <w:marBottom w:val="0"/>
                  <w:divBdr>
                    <w:top w:val="none" w:sz="0" w:space="0" w:color="auto"/>
                    <w:left w:val="none" w:sz="0" w:space="0" w:color="auto"/>
                    <w:bottom w:val="none" w:sz="0" w:space="0" w:color="auto"/>
                    <w:right w:val="none" w:sz="0" w:space="0" w:color="auto"/>
                  </w:divBdr>
                  <w:divsChild>
                    <w:div w:id="921641242">
                      <w:marLeft w:val="0"/>
                      <w:marRight w:val="0"/>
                      <w:marTop w:val="0"/>
                      <w:marBottom w:val="0"/>
                      <w:divBdr>
                        <w:top w:val="none" w:sz="0" w:space="0" w:color="auto"/>
                        <w:left w:val="none" w:sz="0" w:space="0" w:color="auto"/>
                        <w:bottom w:val="none" w:sz="0" w:space="0" w:color="auto"/>
                        <w:right w:val="none" w:sz="0" w:space="0" w:color="auto"/>
                      </w:divBdr>
                      <w:divsChild>
                        <w:div w:id="180750922">
                          <w:marLeft w:val="0"/>
                          <w:marRight w:val="0"/>
                          <w:marTop w:val="0"/>
                          <w:marBottom w:val="0"/>
                          <w:divBdr>
                            <w:top w:val="none" w:sz="0" w:space="0" w:color="auto"/>
                            <w:left w:val="none" w:sz="0" w:space="0" w:color="auto"/>
                            <w:bottom w:val="none" w:sz="0" w:space="0" w:color="auto"/>
                            <w:right w:val="none" w:sz="0" w:space="0" w:color="auto"/>
                          </w:divBdr>
                          <w:divsChild>
                            <w:div w:id="773793575">
                              <w:marLeft w:val="0"/>
                              <w:marRight w:val="0"/>
                              <w:marTop w:val="0"/>
                              <w:marBottom w:val="0"/>
                              <w:divBdr>
                                <w:top w:val="none" w:sz="0" w:space="0" w:color="auto"/>
                                <w:left w:val="none" w:sz="0" w:space="0" w:color="auto"/>
                                <w:bottom w:val="none" w:sz="0" w:space="0" w:color="auto"/>
                                <w:right w:val="none" w:sz="0" w:space="0" w:color="auto"/>
                              </w:divBdr>
                              <w:divsChild>
                                <w:div w:id="870804956">
                                  <w:marLeft w:val="0"/>
                                  <w:marRight w:val="0"/>
                                  <w:marTop w:val="0"/>
                                  <w:marBottom w:val="0"/>
                                  <w:divBdr>
                                    <w:top w:val="none" w:sz="0" w:space="0" w:color="auto"/>
                                    <w:left w:val="none" w:sz="0" w:space="0" w:color="auto"/>
                                    <w:bottom w:val="none" w:sz="0" w:space="0" w:color="auto"/>
                                    <w:right w:val="none" w:sz="0" w:space="0" w:color="auto"/>
                                  </w:divBdr>
                                  <w:divsChild>
                                    <w:div w:id="1500735413">
                                      <w:marLeft w:val="0"/>
                                      <w:marRight w:val="0"/>
                                      <w:marTop w:val="0"/>
                                      <w:marBottom w:val="0"/>
                                      <w:divBdr>
                                        <w:top w:val="none" w:sz="0" w:space="0" w:color="auto"/>
                                        <w:left w:val="none" w:sz="0" w:space="0" w:color="auto"/>
                                        <w:bottom w:val="none" w:sz="0" w:space="0" w:color="auto"/>
                                        <w:right w:val="none" w:sz="0" w:space="0" w:color="auto"/>
                                      </w:divBdr>
                                      <w:divsChild>
                                        <w:div w:id="874194352">
                                          <w:marLeft w:val="0"/>
                                          <w:marRight w:val="0"/>
                                          <w:marTop w:val="0"/>
                                          <w:marBottom w:val="0"/>
                                          <w:divBdr>
                                            <w:top w:val="none" w:sz="0" w:space="0" w:color="auto"/>
                                            <w:left w:val="none" w:sz="0" w:space="0" w:color="auto"/>
                                            <w:bottom w:val="none" w:sz="0" w:space="0" w:color="auto"/>
                                            <w:right w:val="none" w:sz="0" w:space="0" w:color="auto"/>
                                          </w:divBdr>
                                          <w:divsChild>
                                            <w:div w:id="181675279">
                                              <w:marLeft w:val="0"/>
                                              <w:marRight w:val="0"/>
                                              <w:marTop w:val="0"/>
                                              <w:marBottom w:val="0"/>
                                              <w:divBdr>
                                                <w:top w:val="none" w:sz="0" w:space="0" w:color="auto"/>
                                                <w:left w:val="none" w:sz="0" w:space="0" w:color="auto"/>
                                                <w:bottom w:val="none" w:sz="0" w:space="0" w:color="auto"/>
                                                <w:right w:val="none" w:sz="0" w:space="0" w:color="auto"/>
                                              </w:divBdr>
                                              <w:divsChild>
                                                <w:div w:id="1722751698">
                                                  <w:marLeft w:val="0"/>
                                                  <w:marRight w:val="0"/>
                                                  <w:marTop w:val="0"/>
                                                  <w:marBottom w:val="0"/>
                                                  <w:divBdr>
                                                    <w:top w:val="none" w:sz="0" w:space="0" w:color="auto"/>
                                                    <w:left w:val="none" w:sz="0" w:space="0" w:color="auto"/>
                                                    <w:bottom w:val="none" w:sz="0" w:space="0" w:color="auto"/>
                                                    <w:right w:val="none" w:sz="0" w:space="0" w:color="auto"/>
                                                  </w:divBdr>
                                                  <w:divsChild>
                                                    <w:div w:id="1929773752">
                                                      <w:marLeft w:val="0"/>
                                                      <w:marRight w:val="0"/>
                                                      <w:marTop w:val="0"/>
                                                      <w:marBottom w:val="0"/>
                                                      <w:divBdr>
                                                        <w:top w:val="none" w:sz="0" w:space="0" w:color="auto"/>
                                                        <w:left w:val="none" w:sz="0" w:space="0" w:color="auto"/>
                                                        <w:bottom w:val="none" w:sz="0" w:space="0" w:color="auto"/>
                                                        <w:right w:val="none" w:sz="0" w:space="0" w:color="auto"/>
                                                      </w:divBdr>
                                                      <w:divsChild>
                                                        <w:div w:id="306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924171">
          <w:marLeft w:val="0"/>
          <w:marRight w:val="0"/>
          <w:marTop w:val="0"/>
          <w:marBottom w:val="0"/>
          <w:divBdr>
            <w:top w:val="none" w:sz="0" w:space="0" w:color="auto"/>
            <w:left w:val="none" w:sz="0" w:space="0" w:color="auto"/>
            <w:bottom w:val="none" w:sz="0" w:space="0" w:color="auto"/>
            <w:right w:val="none" w:sz="0" w:space="0" w:color="auto"/>
          </w:divBdr>
          <w:divsChild>
            <w:div w:id="1852141851">
              <w:marLeft w:val="0"/>
              <w:marRight w:val="0"/>
              <w:marTop w:val="0"/>
              <w:marBottom w:val="0"/>
              <w:divBdr>
                <w:top w:val="none" w:sz="0" w:space="0" w:color="auto"/>
                <w:left w:val="none" w:sz="0" w:space="0" w:color="auto"/>
                <w:bottom w:val="none" w:sz="0" w:space="0" w:color="auto"/>
                <w:right w:val="none" w:sz="0" w:space="0" w:color="auto"/>
              </w:divBdr>
              <w:divsChild>
                <w:div w:id="1883668035">
                  <w:marLeft w:val="0"/>
                  <w:marRight w:val="0"/>
                  <w:marTop w:val="0"/>
                  <w:marBottom w:val="0"/>
                  <w:divBdr>
                    <w:top w:val="none" w:sz="0" w:space="0" w:color="auto"/>
                    <w:left w:val="none" w:sz="0" w:space="0" w:color="auto"/>
                    <w:bottom w:val="none" w:sz="0" w:space="0" w:color="auto"/>
                    <w:right w:val="none" w:sz="0" w:space="0" w:color="auto"/>
                  </w:divBdr>
                  <w:divsChild>
                    <w:div w:id="894853426">
                      <w:marLeft w:val="0"/>
                      <w:marRight w:val="0"/>
                      <w:marTop w:val="0"/>
                      <w:marBottom w:val="0"/>
                      <w:divBdr>
                        <w:top w:val="none" w:sz="0" w:space="0" w:color="auto"/>
                        <w:left w:val="none" w:sz="0" w:space="0" w:color="auto"/>
                        <w:bottom w:val="none" w:sz="0" w:space="0" w:color="auto"/>
                        <w:right w:val="none" w:sz="0" w:space="0" w:color="auto"/>
                      </w:divBdr>
                      <w:divsChild>
                        <w:div w:id="673798512">
                          <w:marLeft w:val="0"/>
                          <w:marRight w:val="0"/>
                          <w:marTop w:val="0"/>
                          <w:marBottom w:val="0"/>
                          <w:divBdr>
                            <w:top w:val="none" w:sz="0" w:space="0" w:color="auto"/>
                            <w:left w:val="none" w:sz="0" w:space="0" w:color="auto"/>
                            <w:bottom w:val="none" w:sz="0" w:space="0" w:color="auto"/>
                            <w:right w:val="none" w:sz="0" w:space="0" w:color="auto"/>
                          </w:divBdr>
                          <w:divsChild>
                            <w:div w:id="2029209729">
                              <w:marLeft w:val="0"/>
                              <w:marRight w:val="0"/>
                              <w:marTop w:val="0"/>
                              <w:marBottom w:val="0"/>
                              <w:divBdr>
                                <w:top w:val="none" w:sz="0" w:space="0" w:color="auto"/>
                                <w:left w:val="none" w:sz="0" w:space="0" w:color="auto"/>
                                <w:bottom w:val="none" w:sz="0" w:space="0" w:color="auto"/>
                                <w:right w:val="none" w:sz="0" w:space="0" w:color="auto"/>
                              </w:divBdr>
                              <w:divsChild>
                                <w:div w:id="950623545">
                                  <w:marLeft w:val="0"/>
                                  <w:marRight w:val="0"/>
                                  <w:marTop w:val="0"/>
                                  <w:marBottom w:val="0"/>
                                  <w:divBdr>
                                    <w:top w:val="none" w:sz="0" w:space="0" w:color="auto"/>
                                    <w:left w:val="none" w:sz="0" w:space="0" w:color="auto"/>
                                    <w:bottom w:val="none" w:sz="0" w:space="0" w:color="auto"/>
                                    <w:right w:val="none" w:sz="0" w:space="0" w:color="auto"/>
                                  </w:divBdr>
                                  <w:divsChild>
                                    <w:div w:id="513962410">
                                      <w:marLeft w:val="0"/>
                                      <w:marRight w:val="0"/>
                                      <w:marTop w:val="0"/>
                                      <w:marBottom w:val="0"/>
                                      <w:divBdr>
                                        <w:top w:val="none" w:sz="0" w:space="0" w:color="auto"/>
                                        <w:left w:val="none" w:sz="0" w:space="0" w:color="auto"/>
                                        <w:bottom w:val="none" w:sz="0" w:space="0" w:color="auto"/>
                                        <w:right w:val="none" w:sz="0" w:space="0" w:color="auto"/>
                                      </w:divBdr>
                                      <w:divsChild>
                                        <w:div w:id="45685019">
                                          <w:marLeft w:val="0"/>
                                          <w:marRight w:val="0"/>
                                          <w:marTop w:val="0"/>
                                          <w:marBottom w:val="0"/>
                                          <w:divBdr>
                                            <w:top w:val="none" w:sz="0" w:space="0" w:color="auto"/>
                                            <w:left w:val="none" w:sz="0" w:space="0" w:color="auto"/>
                                            <w:bottom w:val="none" w:sz="0" w:space="0" w:color="auto"/>
                                            <w:right w:val="none" w:sz="0" w:space="0" w:color="auto"/>
                                          </w:divBdr>
                                          <w:divsChild>
                                            <w:div w:id="1713459426">
                                              <w:marLeft w:val="0"/>
                                              <w:marRight w:val="0"/>
                                              <w:marTop w:val="0"/>
                                              <w:marBottom w:val="0"/>
                                              <w:divBdr>
                                                <w:top w:val="none" w:sz="0" w:space="0" w:color="auto"/>
                                                <w:left w:val="none" w:sz="0" w:space="0" w:color="auto"/>
                                                <w:bottom w:val="none" w:sz="0" w:space="0" w:color="auto"/>
                                                <w:right w:val="none" w:sz="0" w:space="0" w:color="auto"/>
                                              </w:divBdr>
                                              <w:divsChild>
                                                <w:div w:id="1839033578">
                                                  <w:marLeft w:val="0"/>
                                                  <w:marRight w:val="0"/>
                                                  <w:marTop w:val="0"/>
                                                  <w:marBottom w:val="0"/>
                                                  <w:divBdr>
                                                    <w:top w:val="none" w:sz="0" w:space="0" w:color="auto"/>
                                                    <w:left w:val="none" w:sz="0" w:space="0" w:color="auto"/>
                                                    <w:bottom w:val="none" w:sz="0" w:space="0" w:color="auto"/>
                                                    <w:right w:val="none" w:sz="0" w:space="0" w:color="auto"/>
                                                  </w:divBdr>
                                                  <w:divsChild>
                                                    <w:div w:id="1666588654">
                                                      <w:marLeft w:val="0"/>
                                                      <w:marRight w:val="0"/>
                                                      <w:marTop w:val="0"/>
                                                      <w:marBottom w:val="0"/>
                                                      <w:divBdr>
                                                        <w:top w:val="none" w:sz="0" w:space="0" w:color="auto"/>
                                                        <w:left w:val="none" w:sz="0" w:space="0" w:color="auto"/>
                                                        <w:bottom w:val="none" w:sz="0" w:space="0" w:color="auto"/>
                                                        <w:right w:val="none" w:sz="0" w:space="0" w:color="auto"/>
                                                      </w:divBdr>
                                                      <w:divsChild>
                                                        <w:div w:id="2028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82067">
          <w:marLeft w:val="0"/>
          <w:marRight w:val="0"/>
          <w:marTop w:val="0"/>
          <w:marBottom w:val="0"/>
          <w:divBdr>
            <w:top w:val="none" w:sz="0" w:space="0" w:color="auto"/>
            <w:left w:val="none" w:sz="0" w:space="0" w:color="auto"/>
            <w:bottom w:val="none" w:sz="0" w:space="0" w:color="auto"/>
            <w:right w:val="none" w:sz="0" w:space="0" w:color="auto"/>
          </w:divBdr>
          <w:divsChild>
            <w:div w:id="1393384332">
              <w:marLeft w:val="0"/>
              <w:marRight w:val="0"/>
              <w:marTop w:val="0"/>
              <w:marBottom w:val="0"/>
              <w:divBdr>
                <w:top w:val="none" w:sz="0" w:space="0" w:color="auto"/>
                <w:left w:val="none" w:sz="0" w:space="0" w:color="auto"/>
                <w:bottom w:val="none" w:sz="0" w:space="0" w:color="auto"/>
                <w:right w:val="none" w:sz="0" w:space="0" w:color="auto"/>
              </w:divBdr>
              <w:divsChild>
                <w:div w:id="1931502050">
                  <w:marLeft w:val="0"/>
                  <w:marRight w:val="0"/>
                  <w:marTop w:val="0"/>
                  <w:marBottom w:val="0"/>
                  <w:divBdr>
                    <w:top w:val="none" w:sz="0" w:space="0" w:color="auto"/>
                    <w:left w:val="none" w:sz="0" w:space="0" w:color="auto"/>
                    <w:bottom w:val="none" w:sz="0" w:space="0" w:color="auto"/>
                    <w:right w:val="none" w:sz="0" w:space="0" w:color="auto"/>
                  </w:divBdr>
                  <w:divsChild>
                    <w:div w:id="903951400">
                      <w:marLeft w:val="0"/>
                      <w:marRight w:val="0"/>
                      <w:marTop w:val="0"/>
                      <w:marBottom w:val="0"/>
                      <w:divBdr>
                        <w:top w:val="none" w:sz="0" w:space="0" w:color="auto"/>
                        <w:left w:val="none" w:sz="0" w:space="0" w:color="auto"/>
                        <w:bottom w:val="none" w:sz="0" w:space="0" w:color="auto"/>
                        <w:right w:val="none" w:sz="0" w:space="0" w:color="auto"/>
                      </w:divBdr>
                      <w:divsChild>
                        <w:div w:id="844976822">
                          <w:marLeft w:val="0"/>
                          <w:marRight w:val="0"/>
                          <w:marTop w:val="0"/>
                          <w:marBottom w:val="0"/>
                          <w:divBdr>
                            <w:top w:val="none" w:sz="0" w:space="0" w:color="auto"/>
                            <w:left w:val="none" w:sz="0" w:space="0" w:color="auto"/>
                            <w:bottom w:val="none" w:sz="0" w:space="0" w:color="auto"/>
                            <w:right w:val="none" w:sz="0" w:space="0" w:color="auto"/>
                          </w:divBdr>
                          <w:divsChild>
                            <w:div w:id="1322000224">
                              <w:marLeft w:val="0"/>
                              <w:marRight w:val="0"/>
                              <w:marTop w:val="0"/>
                              <w:marBottom w:val="0"/>
                              <w:divBdr>
                                <w:top w:val="none" w:sz="0" w:space="0" w:color="auto"/>
                                <w:left w:val="none" w:sz="0" w:space="0" w:color="auto"/>
                                <w:bottom w:val="none" w:sz="0" w:space="0" w:color="auto"/>
                                <w:right w:val="none" w:sz="0" w:space="0" w:color="auto"/>
                              </w:divBdr>
                              <w:divsChild>
                                <w:div w:id="951127006">
                                  <w:marLeft w:val="0"/>
                                  <w:marRight w:val="0"/>
                                  <w:marTop w:val="0"/>
                                  <w:marBottom w:val="0"/>
                                  <w:divBdr>
                                    <w:top w:val="none" w:sz="0" w:space="0" w:color="auto"/>
                                    <w:left w:val="none" w:sz="0" w:space="0" w:color="auto"/>
                                    <w:bottom w:val="none" w:sz="0" w:space="0" w:color="auto"/>
                                    <w:right w:val="none" w:sz="0" w:space="0" w:color="auto"/>
                                  </w:divBdr>
                                  <w:divsChild>
                                    <w:div w:id="2086414056">
                                      <w:marLeft w:val="0"/>
                                      <w:marRight w:val="0"/>
                                      <w:marTop w:val="0"/>
                                      <w:marBottom w:val="0"/>
                                      <w:divBdr>
                                        <w:top w:val="none" w:sz="0" w:space="0" w:color="auto"/>
                                        <w:left w:val="none" w:sz="0" w:space="0" w:color="auto"/>
                                        <w:bottom w:val="none" w:sz="0" w:space="0" w:color="auto"/>
                                        <w:right w:val="none" w:sz="0" w:space="0" w:color="auto"/>
                                      </w:divBdr>
                                      <w:divsChild>
                                        <w:div w:id="1871457393">
                                          <w:marLeft w:val="0"/>
                                          <w:marRight w:val="0"/>
                                          <w:marTop w:val="0"/>
                                          <w:marBottom w:val="0"/>
                                          <w:divBdr>
                                            <w:top w:val="none" w:sz="0" w:space="0" w:color="auto"/>
                                            <w:left w:val="none" w:sz="0" w:space="0" w:color="auto"/>
                                            <w:bottom w:val="none" w:sz="0" w:space="0" w:color="auto"/>
                                            <w:right w:val="none" w:sz="0" w:space="0" w:color="auto"/>
                                          </w:divBdr>
                                          <w:divsChild>
                                            <w:div w:id="2139302674">
                                              <w:marLeft w:val="0"/>
                                              <w:marRight w:val="0"/>
                                              <w:marTop w:val="0"/>
                                              <w:marBottom w:val="0"/>
                                              <w:divBdr>
                                                <w:top w:val="none" w:sz="0" w:space="0" w:color="auto"/>
                                                <w:left w:val="none" w:sz="0" w:space="0" w:color="auto"/>
                                                <w:bottom w:val="none" w:sz="0" w:space="0" w:color="auto"/>
                                                <w:right w:val="none" w:sz="0" w:space="0" w:color="auto"/>
                                              </w:divBdr>
                                              <w:divsChild>
                                                <w:div w:id="484399447">
                                                  <w:marLeft w:val="0"/>
                                                  <w:marRight w:val="0"/>
                                                  <w:marTop w:val="0"/>
                                                  <w:marBottom w:val="0"/>
                                                  <w:divBdr>
                                                    <w:top w:val="none" w:sz="0" w:space="0" w:color="auto"/>
                                                    <w:left w:val="none" w:sz="0" w:space="0" w:color="auto"/>
                                                    <w:bottom w:val="none" w:sz="0" w:space="0" w:color="auto"/>
                                                    <w:right w:val="none" w:sz="0" w:space="0" w:color="auto"/>
                                                  </w:divBdr>
                                                  <w:divsChild>
                                                    <w:div w:id="1586376584">
                                                      <w:marLeft w:val="0"/>
                                                      <w:marRight w:val="0"/>
                                                      <w:marTop w:val="0"/>
                                                      <w:marBottom w:val="0"/>
                                                      <w:divBdr>
                                                        <w:top w:val="none" w:sz="0" w:space="0" w:color="auto"/>
                                                        <w:left w:val="none" w:sz="0" w:space="0" w:color="auto"/>
                                                        <w:bottom w:val="none" w:sz="0" w:space="0" w:color="auto"/>
                                                        <w:right w:val="none" w:sz="0" w:space="0" w:color="auto"/>
                                                      </w:divBdr>
                                                      <w:divsChild>
                                                        <w:div w:id="8953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364334">
          <w:marLeft w:val="0"/>
          <w:marRight w:val="0"/>
          <w:marTop w:val="0"/>
          <w:marBottom w:val="0"/>
          <w:divBdr>
            <w:top w:val="none" w:sz="0" w:space="0" w:color="auto"/>
            <w:left w:val="none" w:sz="0" w:space="0" w:color="auto"/>
            <w:bottom w:val="none" w:sz="0" w:space="0" w:color="auto"/>
            <w:right w:val="none" w:sz="0" w:space="0" w:color="auto"/>
          </w:divBdr>
          <w:divsChild>
            <w:div w:id="1465660618">
              <w:marLeft w:val="0"/>
              <w:marRight w:val="0"/>
              <w:marTop w:val="0"/>
              <w:marBottom w:val="0"/>
              <w:divBdr>
                <w:top w:val="none" w:sz="0" w:space="0" w:color="auto"/>
                <w:left w:val="none" w:sz="0" w:space="0" w:color="auto"/>
                <w:bottom w:val="none" w:sz="0" w:space="0" w:color="auto"/>
                <w:right w:val="none" w:sz="0" w:space="0" w:color="auto"/>
              </w:divBdr>
              <w:divsChild>
                <w:div w:id="1881285066">
                  <w:marLeft w:val="0"/>
                  <w:marRight w:val="0"/>
                  <w:marTop w:val="0"/>
                  <w:marBottom w:val="0"/>
                  <w:divBdr>
                    <w:top w:val="none" w:sz="0" w:space="0" w:color="auto"/>
                    <w:left w:val="none" w:sz="0" w:space="0" w:color="auto"/>
                    <w:bottom w:val="none" w:sz="0" w:space="0" w:color="auto"/>
                    <w:right w:val="none" w:sz="0" w:space="0" w:color="auto"/>
                  </w:divBdr>
                  <w:divsChild>
                    <w:div w:id="939601586">
                      <w:marLeft w:val="0"/>
                      <w:marRight w:val="0"/>
                      <w:marTop w:val="0"/>
                      <w:marBottom w:val="0"/>
                      <w:divBdr>
                        <w:top w:val="none" w:sz="0" w:space="0" w:color="auto"/>
                        <w:left w:val="none" w:sz="0" w:space="0" w:color="auto"/>
                        <w:bottom w:val="none" w:sz="0" w:space="0" w:color="auto"/>
                        <w:right w:val="none" w:sz="0" w:space="0" w:color="auto"/>
                      </w:divBdr>
                      <w:divsChild>
                        <w:div w:id="1138837440">
                          <w:marLeft w:val="0"/>
                          <w:marRight w:val="0"/>
                          <w:marTop w:val="0"/>
                          <w:marBottom w:val="0"/>
                          <w:divBdr>
                            <w:top w:val="none" w:sz="0" w:space="0" w:color="auto"/>
                            <w:left w:val="none" w:sz="0" w:space="0" w:color="auto"/>
                            <w:bottom w:val="none" w:sz="0" w:space="0" w:color="auto"/>
                            <w:right w:val="none" w:sz="0" w:space="0" w:color="auto"/>
                          </w:divBdr>
                          <w:divsChild>
                            <w:div w:id="1474178296">
                              <w:marLeft w:val="0"/>
                              <w:marRight w:val="0"/>
                              <w:marTop w:val="0"/>
                              <w:marBottom w:val="0"/>
                              <w:divBdr>
                                <w:top w:val="none" w:sz="0" w:space="0" w:color="auto"/>
                                <w:left w:val="none" w:sz="0" w:space="0" w:color="auto"/>
                                <w:bottom w:val="none" w:sz="0" w:space="0" w:color="auto"/>
                                <w:right w:val="none" w:sz="0" w:space="0" w:color="auto"/>
                              </w:divBdr>
                              <w:divsChild>
                                <w:div w:id="698504694">
                                  <w:marLeft w:val="0"/>
                                  <w:marRight w:val="0"/>
                                  <w:marTop w:val="0"/>
                                  <w:marBottom w:val="0"/>
                                  <w:divBdr>
                                    <w:top w:val="none" w:sz="0" w:space="0" w:color="auto"/>
                                    <w:left w:val="none" w:sz="0" w:space="0" w:color="auto"/>
                                    <w:bottom w:val="none" w:sz="0" w:space="0" w:color="auto"/>
                                    <w:right w:val="none" w:sz="0" w:space="0" w:color="auto"/>
                                  </w:divBdr>
                                  <w:divsChild>
                                    <w:div w:id="1691681219">
                                      <w:marLeft w:val="0"/>
                                      <w:marRight w:val="0"/>
                                      <w:marTop w:val="0"/>
                                      <w:marBottom w:val="0"/>
                                      <w:divBdr>
                                        <w:top w:val="none" w:sz="0" w:space="0" w:color="auto"/>
                                        <w:left w:val="none" w:sz="0" w:space="0" w:color="auto"/>
                                        <w:bottom w:val="none" w:sz="0" w:space="0" w:color="auto"/>
                                        <w:right w:val="none" w:sz="0" w:space="0" w:color="auto"/>
                                      </w:divBdr>
                                      <w:divsChild>
                                        <w:div w:id="1281761548">
                                          <w:marLeft w:val="0"/>
                                          <w:marRight w:val="0"/>
                                          <w:marTop w:val="0"/>
                                          <w:marBottom w:val="0"/>
                                          <w:divBdr>
                                            <w:top w:val="none" w:sz="0" w:space="0" w:color="auto"/>
                                            <w:left w:val="none" w:sz="0" w:space="0" w:color="auto"/>
                                            <w:bottom w:val="none" w:sz="0" w:space="0" w:color="auto"/>
                                            <w:right w:val="none" w:sz="0" w:space="0" w:color="auto"/>
                                          </w:divBdr>
                                          <w:divsChild>
                                            <w:div w:id="835147274">
                                              <w:marLeft w:val="0"/>
                                              <w:marRight w:val="0"/>
                                              <w:marTop w:val="0"/>
                                              <w:marBottom w:val="0"/>
                                              <w:divBdr>
                                                <w:top w:val="none" w:sz="0" w:space="0" w:color="auto"/>
                                                <w:left w:val="none" w:sz="0" w:space="0" w:color="auto"/>
                                                <w:bottom w:val="none" w:sz="0" w:space="0" w:color="auto"/>
                                                <w:right w:val="none" w:sz="0" w:space="0" w:color="auto"/>
                                              </w:divBdr>
                                              <w:divsChild>
                                                <w:div w:id="928149630">
                                                  <w:marLeft w:val="0"/>
                                                  <w:marRight w:val="0"/>
                                                  <w:marTop w:val="0"/>
                                                  <w:marBottom w:val="0"/>
                                                  <w:divBdr>
                                                    <w:top w:val="none" w:sz="0" w:space="0" w:color="auto"/>
                                                    <w:left w:val="none" w:sz="0" w:space="0" w:color="auto"/>
                                                    <w:bottom w:val="none" w:sz="0" w:space="0" w:color="auto"/>
                                                    <w:right w:val="none" w:sz="0" w:space="0" w:color="auto"/>
                                                  </w:divBdr>
                                                  <w:divsChild>
                                                    <w:div w:id="54280445">
                                                      <w:marLeft w:val="0"/>
                                                      <w:marRight w:val="0"/>
                                                      <w:marTop w:val="0"/>
                                                      <w:marBottom w:val="0"/>
                                                      <w:divBdr>
                                                        <w:top w:val="none" w:sz="0" w:space="0" w:color="auto"/>
                                                        <w:left w:val="none" w:sz="0" w:space="0" w:color="auto"/>
                                                        <w:bottom w:val="none" w:sz="0" w:space="0" w:color="auto"/>
                                                        <w:right w:val="none" w:sz="0" w:space="0" w:color="auto"/>
                                                      </w:divBdr>
                                                      <w:divsChild>
                                                        <w:div w:id="20944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724730">
          <w:marLeft w:val="0"/>
          <w:marRight w:val="0"/>
          <w:marTop w:val="0"/>
          <w:marBottom w:val="0"/>
          <w:divBdr>
            <w:top w:val="none" w:sz="0" w:space="0" w:color="auto"/>
            <w:left w:val="none" w:sz="0" w:space="0" w:color="auto"/>
            <w:bottom w:val="none" w:sz="0" w:space="0" w:color="auto"/>
            <w:right w:val="none" w:sz="0" w:space="0" w:color="auto"/>
          </w:divBdr>
          <w:divsChild>
            <w:div w:id="1364944988">
              <w:marLeft w:val="0"/>
              <w:marRight w:val="0"/>
              <w:marTop w:val="0"/>
              <w:marBottom w:val="0"/>
              <w:divBdr>
                <w:top w:val="none" w:sz="0" w:space="0" w:color="auto"/>
                <w:left w:val="none" w:sz="0" w:space="0" w:color="auto"/>
                <w:bottom w:val="none" w:sz="0" w:space="0" w:color="auto"/>
                <w:right w:val="none" w:sz="0" w:space="0" w:color="auto"/>
              </w:divBdr>
              <w:divsChild>
                <w:div w:id="555821501">
                  <w:marLeft w:val="0"/>
                  <w:marRight w:val="0"/>
                  <w:marTop w:val="0"/>
                  <w:marBottom w:val="0"/>
                  <w:divBdr>
                    <w:top w:val="none" w:sz="0" w:space="0" w:color="auto"/>
                    <w:left w:val="none" w:sz="0" w:space="0" w:color="auto"/>
                    <w:bottom w:val="none" w:sz="0" w:space="0" w:color="auto"/>
                    <w:right w:val="none" w:sz="0" w:space="0" w:color="auto"/>
                  </w:divBdr>
                  <w:divsChild>
                    <w:div w:id="39132963">
                      <w:marLeft w:val="0"/>
                      <w:marRight w:val="0"/>
                      <w:marTop w:val="0"/>
                      <w:marBottom w:val="0"/>
                      <w:divBdr>
                        <w:top w:val="none" w:sz="0" w:space="0" w:color="auto"/>
                        <w:left w:val="none" w:sz="0" w:space="0" w:color="auto"/>
                        <w:bottom w:val="none" w:sz="0" w:space="0" w:color="auto"/>
                        <w:right w:val="none" w:sz="0" w:space="0" w:color="auto"/>
                      </w:divBdr>
                      <w:divsChild>
                        <w:div w:id="726104940">
                          <w:marLeft w:val="0"/>
                          <w:marRight w:val="0"/>
                          <w:marTop w:val="0"/>
                          <w:marBottom w:val="0"/>
                          <w:divBdr>
                            <w:top w:val="none" w:sz="0" w:space="0" w:color="auto"/>
                            <w:left w:val="none" w:sz="0" w:space="0" w:color="auto"/>
                            <w:bottom w:val="none" w:sz="0" w:space="0" w:color="auto"/>
                            <w:right w:val="none" w:sz="0" w:space="0" w:color="auto"/>
                          </w:divBdr>
                          <w:divsChild>
                            <w:div w:id="1395666424">
                              <w:marLeft w:val="0"/>
                              <w:marRight w:val="0"/>
                              <w:marTop w:val="0"/>
                              <w:marBottom w:val="0"/>
                              <w:divBdr>
                                <w:top w:val="none" w:sz="0" w:space="0" w:color="auto"/>
                                <w:left w:val="none" w:sz="0" w:space="0" w:color="auto"/>
                                <w:bottom w:val="none" w:sz="0" w:space="0" w:color="auto"/>
                                <w:right w:val="none" w:sz="0" w:space="0" w:color="auto"/>
                              </w:divBdr>
                              <w:divsChild>
                                <w:div w:id="477504710">
                                  <w:marLeft w:val="0"/>
                                  <w:marRight w:val="0"/>
                                  <w:marTop w:val="0"/>
                                  <w:marBottom w:val="0"/>
                                  <w:divBdr>
                                    <w:top w:val="none" w:sz="0" w:space="0" w:color="auto"/>
                                    <w:left w:val="none" w:sz="0" w:space="0" w:color="auto"/>
                                    <w:bottom w:val="none" w:sz="0" w:space="0" w:color="auto"/>
                                    <w:right w:val="none" w:sz="0" w:space="0" w:color="auto"/>
                                  </w:divBdr>
                                  <w:divsChild>
                                    <w:div w:id="1450009064">
                                      <w:marLeft w:val="0"/>
                                      <w:marRight w:val="0"/>
                                      <w:marTop w:val="0"/>
                                      <w:marBottom w:val="0"/>
                                      <w:divBdr>
                                        <w:top w:val="none" w:sz="0" w:space="0" w:color="auto"/>
                                        <w:left w:val="none" w:sz="0" w:space="0" w:color="auto"/>
                                        <w:bottom w:val="none" w:sz="0" w:space="0" w:color="auto"/>
                                        <w:right w:val="none" w:sz="0" w:space="0" w:color="auto"/>
                                      </w:divBdr>
                                      <w:divsChild>
                                        <w:div w:id="1909680821">
                                          <w:marLeft w:val="0"/>
                                          <w:marRight w:val="0"/>
                                          <w:marTop w:val="0"/>
                                          <w:marBottom w:val="0"/>
                                          <w:divBdr>
                                            <w:top w:val="none" w:sz="0" w:space="0" w:color="auto"/>
                                            <w:left w:val="none" w:sz="0" w:space="0" w:color="auto"/>
                                            <w:bottom w:val="none" w:sz="0" w:space="0" w:color="auto"/>
                                            <w:right w:val="none" w:sz="0" w:space="0" w:color="auto"/>
                                          </w:divBdr>
                                          <w:divsChild>
                                            <w:div w:id="1131945335">
                                              <w:marLeft w:val="0"/>
                                              <w:marRight w:val="0"/>
                                              <w:marTop w:val="0"/>
                                              <w:marBottom w:val="0"/>
                                              <w:divBdr>
                                                <w:top w:val="none" w:sz="0" w:space="0" w:color="auto"/>
                                                <w:left w:val="none" w:sz="0" w:space="0" w:color="auto"/>
                                                <w:bottom w:val="none" w:sz="0" w:space="0" w:color="auto"/>
                                                <w:right w:val="none" w:sz="0" w:space="0" w:color="auto"/>
                                              </w:divBdr>
                                              <w:divsChild>
                                                <w:div w:id="127211026">
                                                  <w:marLeft w:val="0"/>
                                                  <w:marRight w:val="0"/>
                                                  <w:marTop w:val="0"/>
                                                  <w:marBottom w:val="0"/>
                                                  <w:divBdr>
                                                    <w:top w:val="none" w:sz="0" w:space="0" w:color="auto"/>
                                                    <w:left w:val="none" w:sz="0" w:space="0" w:color="auto"/>
                                                    <w:bottom w:val="none" w:sz="0" w:space="0" w:color="auto"/>
                                                    <w:right w:val="none" w:sz="0" w:space="0" w:color="auto"/>
                                                  </w:divBdr>
                                                  <w:divsChild>
                                                    <w:div w:id="1440569330">
                                                      <w:marLeft w:val="0"/>
                                                      <w:marRight w:val="0"/>
                                                      <w:marTop w:val="0"/>
                                                      <w:marBottom w:val="0"/>
                                                      <w:divBdr>
                                                        <w:top w:val="none" w:sz="0" w:space="0" w:color="auto"/>
                                                        <w:left w:val="none" w:sz="0" w:space="0" w:color="auto"/>
                                                        <w:bottom w:val="none" w:sz="0" w:space="0" w:color="auto"/>
                                                        <w:right w:val="none" w:sz="0" w:space="0" w:color="auto"/>
                                                      </w:divBdr>
                                                      <w:divsChild>
                                                        <w:div w:id="2084645012">
                                                          <w:marLeft w:val="0"/>
                                                          <w:marRight w:val="0"/>
                                                          <w:marTop w:val="0"/>
                                                          <w:marBottom w:val="0"/>
                                                          <w:divBdr>
                                                            <w:top w:val="none" w:sz="0" w:space="0" w:color="auto"/>
                                                            <w:left w:val="none" w:sz="0" w:space="0" w:color="auto"/>
                                                            <w:bottom w:val="none" w:sz="0" w:space="0" w:color="auto"/>
                                                            <w:right w:val="none" w:sz="0" w:space="0" w:color="auto"/>
                                                          </w:divBdr>
                                                          <w:divsChild>
                                                            <w:div w:id="20775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344704">
          <w:marLeft w:val="0"/>
          <w:marRight w:val="0"/>
          <w:marTop w:val="0"/>
          <w:marBottom w:val="0"/>
          <w:divBdr>
            <w:top w:val="none" w:sz="0" w:space="0" w:color="auto"/>
            <w:left w:val="none" w:sz="0" w:space="0" w:color="auto"/>
            <w:bottom w:val="none" w:sz="0" w:space="0" w:color="auto"/>
            <w:right w:val="none" w:sz="0" w:space="0" w:color="auto"/>
          </w:divBdr>
          <w:divsChild>
            <w:div w:id="1530796636">
              <w:marLeft w:val="0"/>
              <w:marRight w:val="0"/>
              <w:marTop w:val="0"/>
              <w:marBottom w:val="0"/>
              <w:divBdr>
                <w:top w:val="none" w:sz="0" w:space="0" w:color="auto"/>
                <w:left w:val="none" w:sz="0" w:space="0" w:color="auto"/>
                <w:bottom w:val="none" w:sz="0" w:space="0" w:color="auto"/>
                <w:right w:val="none" w:sz="0" w:space="0" w:color="auto"/>
              </w:divBdr>
              <w:divsChild>
                <w:div w:id="933368789">
                  <w:marLeft w:val="0"/>
                  <w:marRight w:val="0"/>
                  <w:marTop w:val="0"/>
                  <w:marBottom w:val="0"/>
                  <w:divBdr>
                    <w:top w:val="none" w:sz="0" w:space="0" w:color="auto"/>
                    <w:left w:val="none" w:sz="0" w:space="0" w:color="auto"/>
                    <w:bottom w:val="none" w:sz="0" w:space="0" w:color="auto"/>
                    <w:right w:val="none" w:sz="0" w:space="0" w:color="auto"/>
                  </w:divBdr>
                  <w:divsChild>
                    <w:div w:id="1433894058">
                      <w:marLeft w:val="0"/>
                      <w:marRight w:val="0"/>
                      <w:marTop w:val="0"/>
                      <w:marBottom w:val="0"/>
                      <w:divBdr>
                        <w:top w:val="none" w:sz="0" w:space="0" w:color="auto"/>
                        <w:left w:val="none" w:sz="0" w:space="0" w:color="auto"/>
                        <w:bottom w:val="none" w:sz="0" w:space="0" w:color="auto"/>
                        <w:right w:val="none" w:sz="0" w:space="0" w:color="auto"/>
                      </w:divBdr>
                      <w:divsChild>
                        <w:div w:id="1221936222">
                          <w:marLeft w:val="0"/>
                          <w:marRight w:val="0"/>
                          <w:marTop w:val="0"/>
                          <w:marBottom w:val="0"/>
                          <w:divBdr>
                            <w:top w:val="none" w:sz="0" w:space="0" w:color="auto"/>
                            <w:left w:val="none" w:sz="0" w:space="0" w:color="auto"/>
                            <w:bottom w:val="none" w:sz="0" w:space="0" w:color="auto"/>
                            <w:right w:val="none" w:sz="0" w:space="0" w:color="auto"/>
                          </w:divBdr>
                          <w:divsChild>
                            <w:div w:id="1085566028">
                              <w:marLeft w:val="0"/>
                              <w:marRight w:val="0"/>
                              <w:marTop w:val="0"/>
                              <w:marBottom w:val="0"/>
                              <w:divBdr>
                                <w:top w:val="none" w:sz="0" w:space="0" w:color="auto"/>
                                <w:left w:val="none" w:sz="0" w:space="0" w:color="auto"/>
                                <w:bottom w:val="none" w:sz="0" w:space="0" w:color="auto"/>
                                <w:right w:val="none" w:sz="0" w:space="0" w:color="auto"/>
                              </w:divBdr>
                              <w:divsChild>
                                <w:div w:id="1646932877">
                                  <w:marLeft w:val="0"/>
                                  <w:marRight w:val="0"/>
                                  <w:marTop w:val="0"/>
                                  <w:marBottom w:val="0"/>
                                  <w:divBdr>
                                    <w:top w:val="none" w:sz="0" w:space="0" w:color="auto"/>
                                    <w:left w:val="none" w:sz="0" w:space="0" w:color="auto"/>
                                    <w:bottom w:val="none" w:sz="0" w:space="0" w:color="auto"/>
                                    <w:right w:val="none" w:sz="0" w:space="0" w:color="auto"/>
                                  </w:divBdr>
                                  <w:divsChild>
                                    <w:div w:id="967273729">
                                      <w:marLeft w:val="0"/>
                                      <w:marRight w:val="0"/>
                                      <w:marTop w:val="0"/>
                                      <w:marBottom w:val="0"/>
                                      <w:divBdr>
                                        <w:top w:val="none" w:sz="0" w:space="0" w:color="auto"/>
                                        <w:left w:val="none" w:sz="0" w:space="0" w:color="auto"/>
                                        <w:bottom w:val="none" w:sz="0" w:space="0" w:color="auto"/>
                                        <w:right w:val="none" w:sz="0" w:space="0" w:color="auto"/>
                                      </w:divBdr>
                                      <w:divsChild>
                                        <w:div w:id="438381245">
                                          <w:marLeft w:val="0"/>
                                          <w:marRight w:val="0"/>
                                          <w:marTop w:val="0"/>
                                          <w:marBottom w:val="0"/>
                                          <w:divBdr>
                                            <w:top w:val="none" w:sz="0" w:space="0" w:color="auto"/>
                                            <w:left w:val="none" w:sz="0" w:space="0" w:color="auto"/>
                                            <w:bottom w:val="none" w:sz="0" w:space="0" w:color="auto"/>
                                            <w:right w:val="none" w:sz="0" w:space="0" w:color="auto"/>
                                          </w:divBdr>
                                          <w:divsChild>
                                            <w:div w:id="1385718741">
                                              <w:marLeft w:val="0"/>
                                              <w:marRight w:val="0"/>
                                              <w:marTop w:val="0"/>
                                              <w:marBottom w:val="0"/>
                                              <w:divBdr>
                                                <w:top w:val="none" w:sz="0" w:space="0" w:color="auto"/>
                                                <w:left w:val="none" w:sz="0" w:space="0" w:color="auto"/>
                                                <w:bottom w:val="none" w:sz="0" w:space="0" w:color="auto"/>
                                                <w:right w:val="none" w:sz="0" w:space="0" w:color="auto"/>
                                              </w:divBdr>
                                              <w:divsChild>
                                                <w:div w:id="318656206">
                                                  <w:marLeft w:val="0"/>
                                                  <w:marRight w:val="0"/>
                                                  <w:marTop w:val="0"/>
                                                  <w:marBottom w:val="0"/>
                                                  <w:divBdr>
                                                    <w:top w:val="none" w:sz="0" w:space="0" w:color="auto"/>
                                                    <w:left w:val="none" w:sz="0" w:space="0" w:color="auto"/>
                                                    <w:bottom w:val="none" w:sz="0" w:space="0" w:color="auto"/>
                                                    <w:right w:val="none" w:sz="0" w:space="0" w:color="auto"/>
                                                  </w:divBdr>
                                                  <w:divsChild>
                                                    <w:div w:id="867720796">
                                                      <w:marLeft w:val="0"/>
                                                      <w:marRight w:val="0"/>
                                                      <w:marTop w:val="0"/>
                                                      <w:marBottom w:val="0"/>
                                                      <w:divBdr>
                                                        <w:top w:val="none" w:sz="0" w:space="0" w:color="auto"/>
                                                        <w:left w:val="none" w:sz="0" w:space="0" w:color="auto"/>
                                                        <w:bottom w:val="none" w:sz="0" w:space="0" w:color="auto"/>
                                                        <w:right w:val="none" w:sz="0" w:space="0" w:color="auto"/>
                                                      </w:divBdr>
                                                      <w:divsChild>
                                                        <w:div w:id="8161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796373">
          <w:marLeft w:val="0"/>
          <w:marRight w:val="0"/>
          <w:marTop w:val="0"/>
          <w:marBottom w:val="0"/>
          <w:divBdr>
            <w:top w:val="none" w:sz="0" w:space="0" w:color="auto"/>
            <w:left w:val="none" w:sz="0" w:space="0" w:color="auto"/>
            <w:bottom w:val="none" w:sz="0" w:space="0" w:color="auto"/>
            <w:right w:val="none" w:sz="0" w:space="0" w:color="auto"/>
          </w:divBdr>
          <w:divsChild>
            <w:div w:id="633874593">
              <w:marLeft w:val="0"/>
              <w:marRight w:val="0"/>
              <w:marTop w:val="0"/>
              <w:marBottom w:val="0"/>
              <w:divBdr>
                <w:top w:val="none" w:sz="0" w:space="0" w:color="auto"/>
                <w:left w:val="none" w:sz="0" w:space="0" w:color="auto"/>
                <w:bottom w:val="none" w:sz="0" w:space="0" w:color="auto"/>
                <w:right w:val="none" w:sz="0" w:space="0" w:color="auto"/>
              </w:divBdr>
              <w:divsChild>
                <w:div w:id="857043370">
                  <w:marLeft w:val="0"/>
                  <w:marRight w:val="0"/>
                  <w:marTop w:val="0"/>
                  <w:marBottom w:val="0"/>
                  <w:divBdr>
                    <w:top w:val="none" w:sz="0" w:space="0" w:color="auto"/>
                    <w:left w:val="none" w:sz="0" w:space="0" w:color="auto"/>
                    <w:bottom w:val="none" w:sz="0" w:space="0" w:color="auto"/>
                    <w:right w:val="none" w:sz="0" w:space="0" w:color="auto"/>
                  </w:divBdr>
                  <w:divsChild>
                    <w:div w:id="252593869">
                      <w:marLeft w:val="0"/>
                      <w:marRight w:val="0"/>
                      <w:marTop w:val="0"/>
                      <w:marBottom w:val="0"/>
                      <w:divBdr>
                        <w:top w:val="none" w:sz="0" w:space="0" w:color="auto"/>
                        <w:left w:val="none" w:sz="0" w:space="0" w:color="auto"/>
                        <w:bottom w:val="none" w:sz="0" w:space="0" w:color="auto"/>
                        <w:right w:val="none" w:sz="0" w:space="0" w:color="auto"/>
                      </w:divBdr>
                      <w:divsChild>
                        <w:div w:id="800541064">
                          <w:marLeft w:val="0"/>
                          <w:marRight w:val="0"/>
                          <w:marTop w:val="0"/>
                          <w:marBottom w:val="0"/>
                          <w:divBdr>
                            <w:top w:val="none" w:sz="0" w:space="0" w:color="auto"/>
                            <w:left w:val="none" w:sz="0" w:space="0" w:color="auto"/>
                            <w:bottom w:val="none" w:sz="0" w:space="0" w:color="auto"/>
                            <w:right w:val="none" w:sz="0" w:space="0" w:color="auto"/>
                          </w:divBdr>
                          <w:divsChild>
                            <w:div w:id="813639667">
                              <w:marLeft w:val="0"/>
                              <w:marRight w:val="0"/>
                              <w:marTop w:val="0"/>
                              <w:marBottom w:val="0"/>
                              <w:divBdr>
                                <w:top w:val="none" w:sz="0" w:space="0" w:color="auto"/>
                                <w:left w:val="none" w:sz="0" w:space="0" w:color="auto"/>
                                <w:bottom w:val="none" w:sz="0" w:space="0" w:color="auto"/>
                                <w:right w:val="none" w:sz="0" w:space="0" w:color="auto"/>
                              </w:divBdr>
                              <w:divsChild>
                                <w:div w:id="1671634360">
                                  <w:marLeft w:val="0"/>
                                  <w:marRight w:val="0"/>
                                  <w:marTop w:val="0"/>
                                  <w:marBottom w:val="0"/>
                                  <w:divBdr>
                                    <w:top w:val="none" w:sz="0" w:space="0" w:color="auto"/>
                                    <w:left w:val="none" w:sz="0" w:space="0" w:color="auto"/>
                                    <w:bottom w:val="none" w:sz="0" w:space="0" w:color="auto"/>
                                    <w:right w:val="none" w:sz="0" w:space="0" w:color="auto"/>
                                  </w:divBdr>
                                  <w:divsChild>
                                    <w:div w:id="1655719370">
                                      <w:marLeft w:val="0"/>
                                      <w:marRight w:val="0"/>
                                      <w:marTop w:val="0"/>
                                      <w:marBottom w:val="0"/>
                                      <w:divBdr>
                                        <w:top w:val="none" w:sz="0" w:space="0" w:color="auto"/>
                                        <w:left w:val="none" w:sz="0" w:space="0" w:color="auto"/>
                                        <w:bottom w:val="none" w:sz="0" w:space="0" w:color="auto"/>
                                        <w:right w:val="none" w:sz="0" w:space="0" w:color="auto"/>
                                      </w:divBdr>
                                      <w:divsChild>
                                        <w:div w:id="766116233">
                                          <w:marLeft w:val="0"/>
                                          <w:marRight w:val="0"/>
                                          <w:marTop w:val="0"/>
                                          <w:marBottom w:val="0"/>
                                          <w:divBdr>
                                            <w:top w:val="none" w:sz="0" w:space="0" w:color="auto"/>
                                            <w:left w:val="none" w:sz="0" w:space="0" w:color="auto"/>
                                            <w:bottom w:val="none" w:sz="0" w:space="0" w:color="auto"/>
                                            <w:right w:val="none" w:sz="0" w:space="0" w:color="auto"/>
                                          </w:divBdr>
                                          <w:divsChild>
                                            <w:div w:id="874196956">
                                              <w:marLeft w:val="0"/>
                                              <w:marRight w:val="0"/>
                                              <w:marTop w:val="0"/>
                                              <w:marBottom w:val="0"/>
                                              <w:divBdr>
                                                <w:top w:val="none" w:sz="0" w:space="0" w:color="auto"/>
                                                <w:left w:val="none" w:sz="0" w:space="0" w:color="auto"/>
                                                <w:bottom w:val="none" w:sz="0" w:space="0" w:color="auto"/>
                                                <w:right w:val="none" w:sz="0" w:space="0" w:color="auto"/>
                                              </w:divBdr>
                                              <w:divsChild>
                                                <w:div w:id="1563446042">
                                                  <w:marLeft w:val="0"/>
                                                  <w:marRight w:val="0"/>
                                                  <w:marTop w:val="0"/>
                                                  <w:marBottom w:val="0"/>
                                                  <w:divBdr>
                                                    <w:top w:val="none" w:sz="0" w:space="0" w:color="auto"/>
                                                    <w:left w:val="none" w:sz="0" w:space="0" w:color="auto"/>
                                                    <w:bottom w:val="none" w:sz="0" w:space="0" w:color="auto"/>
                                                    <w:right w:val="none" w:sz="0" w:space="0" w:color="auto"/>
                                                  </w:divBdr>
                                                  <w:divsChild>
                                                    <w:div w:id="1776360399">
                                                      <w:marLeft w:val="0"/>
                                                      <w:marRight w:val="0"/>
                                                      <w:marTop w:val="0"/>
                                                      <w:marBottom w:val="0"/>
                                                      <w:divBdr>
                                                        <w:top w:val="none" w:sz="0" w:space="0" w:color="auto"/>
                                                        <w:left w:val="none" w:sz="0" w:space="0" w:color="auto"/>
                                                        <w:bottom w:val="none" w:sz="0" w:space="0" w:color="auto"/>
                                                        <w:right w:val="none" w:sz="0" w:space="0" w:color="auto"/>
                                                      </w:divBdr>
                                                      <w:divsChild>
                                                        <w:div w:id="1136683645">
                                                          <w:marLeft w:val="0"/>
                                                          <w:marRight w:val="0"/>
                                                          <w:marTop w:val="0"/>
                                                          <w:marBottom w:val="0"/>
                                                          <w:divBdr>
                                                            <w:top w:val="none" w:sz="0" w:space="0" w:color="auto"/>
                                                            <w:left w:val="none" w:sz="0" w:space="0" w:color="auto"/>
                                                            <w:bottom w:val="none" w:sz="0" w:space="0" w:color="auto"/>
                                                            <w:right w:val="none" w:sz="0" w:space="0" w:color="auto"/>
                                                          </w:divBdr>
                                                          <w:divsChild>
                                                            <w:div w:id="15368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0153948">
          <w:marLeft w:val="0"/>
          <w:marRight w:val="0"/>
          <w:marTop w:val="0"/>
          <w:marBottom w:val="0"/>
          <w:divBdr>
            <w:top w:val="none" w:sz="0" w:space="0" w:color="auto"/>
            <w:left w:val="none" w:sz="0" w:space="0" w:color="auto"/>
            <w:bottom w:val="none" w:sz="0" w:space="0" w:color="auto"/>
            <w:right w:val="none" w:sz="0" w:space="0" w:color="auto"/>
          </w:divBdr>
          <w:divsChild>
            <w:div w:id="1840267213">
              <w:marLeft w:val="0"/>
              <w:marRight w:val="0"/>
              <w:marTop w:val="0"/>
              <w:marBottom w:val="0"/>
              <w:divBdr>
                <w:top w:val="none" w:sz="0" w:space="0" w:color="auto"/>
                <w:left w:val="none" w:sz="0" w:space="0" w:color="auto"/>
                <w:bottom w:val="none" w:sz="0" w:space="0" w:color="auto"/>
                <w:right w:val="none" w:sz="0" w:space="0" w:color="auto"/>
              </w:divBdr>
              <w:divsChild>
                <w:div w:id="1211380879">
                  <w:marLeft w:val="0"/>
                  <w:marRight w:val="0"/>
                  <w:marTop w:val="0"/>
                  <w:marBottom w:val="0"/>
                  <w:divBdr>
                    <w:top w:val="none" w:sz="0" w:space="0" w:color="auto"/>
                    <w:left w:val="none" w:sz="0" w:space="0" w:color="auto"/>
                    <w:bottom w:val="none" w:sz="0" w:space="0" w:color="auto"/>
                    <w:right w:val="none" w:sz="0" w:space="0" w:color="auto"/>
                  </w:divBdr>
                  <w:divsChild>
                    <w:div w:id="1583445612">
                      <w:marLeft w:val="0"/>
                      <w:marRight w:val="0"/>
                      <w:marTop w:val="0"/>
                      <w:marBottom w:val="0"/>
                      <w:divBdr>
                        <w:top w:val="none" w:sz="0" w:space="0" w:color="auto"/>
                        <w:left w:val="none" w:sz="0" w:space="0" w:color="auto"/>
                        <w:bottom w:val="none" w:sz="0" w:space="0" w:color="auto"/>
                        <w:right w:val="none" w:sz="0" w:space="0" w:color="auto"/>
                      </w:divBdr>
                      <w:divsChild>
                        <w:div w:id="618535443">
                          <w:marLeft w:val="0"/>
                          <w:marRight w:val="0"/>
                          <w:marTop w:val="0"/>
                          <w:marBottom w:val="0"/>
                          <w:divBdr>
                            <w:top w:val="none" w:sz="0" w:space="0" w:color="auto"/>
                            <w:left w:val="none" w:sz="0" w:space="0" w:color="auto"/>
                            <w:bottom w:val="none" w:sz="0" w:space="0" w:color="auto"/>
                            <w:right w:val="none" w:sz="0" w:space="0" w:color="auto"/>
                          </w:divBdr>
                          <w:divsChild>
                            <w:div w:id="493642293">
                              <w:marLeft w:val="0"/>
                              <w:marRight w:val="0"/>
                              <w:marTop w:val="0"/>
                              <w:marBottom w:val="0"/>
                              <w:divBdr>
                                <w:top w:val="none" w:sz="0" w:space="0" w:color="auto"/>
                                <w:left w:val="none" w:sz="0" w:space="0" w:color="auto"/>
                                <w:bottom w:val="none" w:sz="0" w:space="0" w:color="auto"/>
                                <w:right w:val="none" w:sz="0" w:space="0" w:color="auto"/>
                              </w:divBdr>
                              <w:divsChild>
                                <w:div w:id="1826362740">
                                  <w:marLeft w:val="0"/>
                                  <w:marRight w:val="0"/>
                                  <w:marTop w:val="0"/>
                                  <w:marBottom w:val="0"/>
                                  <w:divBdr>
                                    <w:top w:val="none" w:sz="0" w:space="0" w:color="auto"/>
                                    <w:left w:val="none" w:sz="0" w:space="0" w:color="auto"/>
                                    <w:bottom w:val="none" w:sz="0" w:space="0" w:color="auto"/>
                                    <w:right w:val="none" w:sz="0" w:space="0" w:color="auto"/>
                                  </w:divBdr>
                                  <w:divsChild>
                                    <w:div w:id="1711227685">
                                      <w:marLeft w:val="0"/>
                                      <w:marRight w:val="0"/>
                                      <w:marTop w:val="0"/>
                                      <w:marBottom w:val="0"/>
                                      <w:divBdr>
                                        <w:top w:val="none" w:sz="0" w:space="0" w:color="auto"/>
                                        <w:left w:val="none" w:sz="0" w:space="0" w:color="auto"/>
                                        <w:bottom w:val="none" w:sz="0" w:space="0" w:color="auto"/>
                                        <w:right w:val="none" w:sz="0" w:space="0" w:color="auto"/>
                                      </w:divBdr>
                                      <w:divsChild>
                                        <w:div w:id="2062945267">
                                          <w:marLeft w:val="0"/>
                                          <w:marRight w:val="0"/>
                                          <w:marTop w:val="0"/>
                                          <w:marBottom w:val="0"/>
                                          <w:divBdr>
                                            <w:top w:val="none" w:sz="0" w:space="0" w:color="auto"/>
                                            <w:left w:val="none" w:sz="0" w:space="0" w:color="auto"/>
                                            <w:bottom w:val="none" w:sz="0" w:space="0" w:color="auto"/>
                                            <w:right w:val="none" w:sz="0" w:space="0" w:color="auto"/>
                                          </w:divBdr>
                                          <w:divsChild>
                                            <w:div w:id="1193766786">
                                              <w:marLeft w:val="0"/>
                                              <w:marRight w:val="0"/>
                                              <w:marTop w:val="0"/>
                                              <w:marBottom w:val="0"/>
                                              <w:divBdr>
                                                <w:top w:val="none" w:sz="0" w:space="0" w:color="auto"/>
                                                <w:left w:val="none" w:sz="0" w:space="0" w:color="auto"/>
                                                <w:bottom w:val="none" w:sz="0" w:space="0" w:color="auto"/>
                                                <w:right w:val="none" w:sz="0" w:space="0" w:color="auto"/>
                                              </w:divBdr>
                                              <w:divsChild>
                                                <w:div w:id="135725982">
                                                  <w:marLeft w:val="0"/>
                                                  <w:marRight w:val="0"/>
                                                  <w:marTop w:val="0"/>
                                                  <w:marBottom w:val="0"/>
                                                  <w:divBdr>
                                                    <w:top w:val="none" w:sz="0" w:space="0" w:color="auto"/>
                                                    <w:left w:val="none" w:sz="0" w:space="0" w:color="auto"/>
                                                    <w:bottom w:val="none" w:sz="0" w:space="0" w:color="auto"/>
                                                    <w:right w:val="none" w:sz="0" w:space="0" w:color="auto"/>
                                                  </w:divBdr>
                                                  <w:divsChild>
                                                    <w:div w:id="2085712851">
                                                      <w:marLeft w:val="0"/>
                                                      <w:marRight w:val="0"/>
                                                      <w:marTop w:val="0"/>
                                                      <w:marBottom w:val="0"/>
                                                      <w:divBdr>
                                                        <w:top w:val="none" w:sz="0" w:space="0" w:color="auto"/>
                                                        <w:left w:val="none" w:sz="0" w:space="0" w:color="auto"/>
                                                        <w:bottom w:val="none" w:sz="0" w:space="0" w:color="auto"/>
                                                        <w:right w:val="none" w:sz="0" w:space="0" w:color="auto"/>
                                                      </w:divBdr>
                                                      <w:divsChild>
                                                        <w:div w:id="176817579">
                                                          <w:marLeft w:val="0"/>
                                                          <w:marRight w:val="0"/>
                                                          <w:marTop w:val="0"/>
                                                          <w:marBottom w:val="0"/>
                                                          <w:divBdr>
                                                            <w:top w:val="none" w:sz="0" w:space="0" w:color="auto"/>
                                                            <w:left w:val="none" w:sz="0" w:space="0" w:color="auto"/>
                                                            <w:bottom w:val="none" w:sz="0" w:space="0" w:color="auto"/>
                                                            <w:right w:val="none" w:sz="0" w:space="0" w:color="auto"/>
                                                          </w:divBdr>
                                                          <w:divsChild>
                                                            <w:div w:id="18670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073688">
          <w:marLeft w:val="0"/>
          <w:marRight w:val="0"/>
          <w:marTop w:val="0"/>
          <w:marBottom w:val="0"/>
          <w:divBdr>
            <w:top w:val="none" w:sz="0" w:space="0" w:color="auto"/>
            <w:left w:val="none" w:sz="0" w:space="0" w:color="auto"/>
            <w:bottom w:val="none" w:sz="0" w:space="0" w:color="auto"/>
            <w:right w:val="none" w:sz="0" w:space="0" w:color="auto"/>
          </w:divBdr>
          <w:divsChild>
            <w:div w:id="658727314">
              <w:marLeft w:val="0"/>
              <w:marRight w:val="0"/>
              <w:marTop w:val="0"/>
              <w:marBottom w:val="0"/>
              <w:divBdr>
                <w:top w:val="none" w:sz="0" w:space="0" w:color="auto"/>
                <w:left w:val="none" w:sz="0" w:space="0" w:color="auto"/>
                <w:bottom w:val="none" w:sz="0" w:space="0" w:color="auto"/>
                <w:right w:val="none" w:sz="0" w:space="0" w:color="auto"/>
              </w:divBdr>
              <w:divsChild>
                <w:div w:id="333844085">
                  <w:marLeft w:val="0"/>
                  <w:marRight w:val="0"/>
                  <w:marTop w:val="0"/>
                  <w:marBottom w:val="0"/>
                  <w:divBdr>
                    <w:top w:val="none" w:sz="0" w:space="0" w:color="auto"/>
                    <w:left w:val="none" w:sz="0" w:space="0" w:color="auto"/>
                    <w:bottom w:val="none" w:sz="0" w:space="0" w:color="auto"/>
                    <w:right w:val="none" w:sz="0" w:space="0" w:color="auto"/>
                  </w:divBdr>
                  <w:divsChild>
                    <w:div w:id="899170189">
                      <w:marLeft w:val="0"/>
                      <w:marRight w:val="0"/>
                      <w:marTop w:val="0"/>
                      <w:marBottom w:val="0"/>
                      <w:divBdr>
                        <w:top w:val="none" w:sz="0" w:space="0" w:color="auto"/>
                        <w:left w:val="none" w:sz="0" w:space="0" w:color="auto"/>
                        <w:bottom w:val="none" w:sz="0" w:space="0" w:color="auto"/>
                        <w:right w:val="none" w:sz="0" w:space="0" w:color="auto"/>
                      </w:divBdr>
                      <w:divsChild>
                        <w:div w:id="1481776475">
                          <w:marLeft w:val="0"/>
                          <w:marRight w:val="0"/>
                          <w:marTop w:val="0"/>
                          <w:marBottom w:val="0"/>
                          <w:divBdr>
                            <w:top w:val="none" w:sz="0" w:space="0" w:color="auto"/>
                            <w:left w:val="none" w:sz="0" w:space="0" w:color="auto"/>
                            <w:bottom w:val="none" w:sz="0" w:space="0" w:color="auto"/>
                            <w:right w:val="none" w:sz="0" w:space="0" w:color="auto"/>
                          </w:divBdr>
                          <w:divsChild>
                            <w:div w:id="1930117554">
                              <w:marLeft w:val="0"/>
                              <w:marRight w:val="0"/>
                              <w:marTop w:val="0"/>
                              <w:marBottom w:val="0"/>
                              <w:divBdr>
                                <w:top w:val="none" w:sz="0" w:space="0" w:color="auto"/>
                                <w:left w:val="none" w:sz="0" w:space="0" w:color="auto"/>
                                <w:bottom w:val="none" w:sz="0" w:space="0" w:color="auto"/>
                                <w:right w:val="none" w:sz="0" w:space="0" w:color="auto"/>
                              </w:divBdr>
                              <w:divsChild>
                                <w:div w:id="1259214359">
                                  <w:marLeft w:val="0"/>
                                  <w:marRight w:val="0"/>
                                  <w:marTop w:val="0"/>
                                  <w:marBottom w:val="0"/>
                                  <w:divBdr>
                                    <w:top w:val="none" w:sz="0" w:space="0" w:color="auto"/>
                                    <w:left w:val="none" w:sz="0" w:space="0" w:color="auto"/>
                                    <w:bottom w:val="none" w:sz="0" w:space="0" w:color="auto"/>
                                    <w:right w:val="none" w:sz="0" w:space="0" w:color="auto"/>
                                  </w:divBdr>
                                  <w:divsChild>
                                    <w:div w:id="1033000124">
                                      <w:marLeft w:val="0"/>
                                      <w:marRight w:val="0"/>
                                      <w:marTop w:val="0"/>
                                      <w:marBottom w:val="0"/>
                                      <w:divBdr>
                                        <w:top w:val="none" w:sz="0" w:space="0" w:color="auto"/>
                                        <w:left w:val="none" w:sz="0" w:space="0" w:color="auto"/>
                                        <w:bottom w:val="none" w:sz="0" w:space="0" w:color="auto"/>
                                        <w:right w:val="none" w:sz="0" w:space="0" w:color="auto"/>
                                      </w:divBdr>
                                      <w:divsChild>
                                        <w:div w:id="692193205">
                                          <w:marLeft w:val="0"/>
                                          <w:marRight w:val="0"/>
                                          <w:marTop w:val="0"/>
                                          <w:marBottom w:val="0"/>
                                          <w:divBdr>
                                            <w:top w:val="none" w:sz="0" w:space="0" w:color="auto"/>
                                            <w:left w:val="none" w:sz="0" w:space="0" w:color="auto"/>
                                            <w:bottom w:val="none" w:sz="0" w:space="0" w:color="auto"/>
                                            <w:right w:val="none" w:sz="0" w:space="0" w:color="auto"/>
                                          </w:divBdr>
                                          <w:divsChild>
                                            <w:div w:id="1500344682">
                                              <w:marLeft w:val="0"/>
                                              <w:marRight w:val="0"/>
                                              <w:marTop w:val="0"/>
                                              <w:marBottom w:val="0"/>
                                              <w:divBdr>
                                                <w:top w:val="none" w:sz="0" w:space="0" w:color="auto"/>
                                                <w:left w:val="none" w:sz="0" w:space="0" w:color="auto"/>
                                                <w:bottom w:val="none" w:sz="0" w:space="0" w:color="auto"/>
                                                <w:right w:val="none" w:sz="0" w:space="0" w:color="auto"/>
                                              </w:divBdr>
                                              <w:divsChild>
                                                <w:div w:id="1599217465">
                                                  <w:marLeft w:val="0"/>
                                                  <w:marRight w:val="0"/>
                                                  <w:marTop w:val="0"/>
                                                  <w:marBottom w:val="0"/>
                                                  <w:divBdr>
                                                    <w:top w:val="none" w:sz="0" w:space="0" w:color="auto"/>
                                                    <w:left w:val="none" w:sz="0" w:space="0" w:color="auto"/>
                                                    <w:bottom w:val="none" w:sz="0" w:space="0" w:color="auto"/>
                                                    <w:right w:val="none" w:sz="0" w:space="0" w:color="auto"/>
                                                  </w:divBdr>
                                                  <w:divsChild>
                                                    <w:div w:id="614211799">
                                                      <w:marLeft w:val="0"/>
                                                      <w:marRight w:val="0"/>
                                                      <w:marTop w:val="0"/>
                                                      <w:marBottom w:val="0"/>
                                                      <w:divBdr>
                                                        <w:top w:val="none" w:sz="0" w:space="0" w:color="auto"/>
                                                        <w:left w:val="none" w:sz="0" w:space="0" w:color="auto"/>
                                                        <w:bottom w:val="none" w:sz="0" w:space="0" w:color="auto"/>
                                                        <w:right w:val="none" w:sz="0" w:space="0" w:color="auto"/>
                                                      </w:divBdr>
                                                      <w:divsChild>
                                                        <w:div w:id="1679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596328">
          <w:marLeft w:val="0"/>
          <w:marRight w:val="0"/>
          <w:marTop w:val="0"/>
          <w:marBottom w:val="0"/>
          <w:divBdr>
            <w:top w:val="none" w:sz="0" w:space="0" w:color="auto"/>
            <w:left w:val="none" w:sz="0" w:space="0" w:color="auto"/>
            <w:bottom w:val="none" w:sz="0" w:space="0" w:color="auto"/>
            <w:right w:val="none" w:sz="0" w:space="0" w:color="auto"/>
          </w:divBdr>
          <w:divsChild>
            <w:div w:id="1703742630">
              <w:marLeft w:val="0"/>
              <w:marRight w:val="0"/>
              <w:marTop w:val="0"/>
              <w:marBottom w:val="0"/>
              <w:divBdr>
                <w:top w:val="none" w:sz="0" w:space="0" w:color="auto"/>
                <w:left w:val="none" w:sz="0" w:space="0" w:color="auto"/>
                <w:bottom w:val="none" w:sz="0" w:space="0" w:color="auto"/>
                <w:right w:val="none" w:sz="0" w:space="0" w:color="auto"/>
              </w:divBdr>
              <w:divsChild>
                <w:div w:id="188571043">
                  <w:marLeft w:val="0"/>
                  <w:marRight w:val="0"/>
                  <w:marTop w:val="0"/>
                  <w:marBottom w:val="0"/>
                  <w:divBdr>
                    <w:top w:val="none" w:sz="0" w:space="0" w:color="auto"/>
                    <w:left w:val="none" w:sz="0" w:space="0" w:color="auto"/>
                    <w:bottom w:val="none" w:sz="0" w:space="0" w:color="auto"/>
                    <w:right w:val="none" w:sz="0" w:space="0" w:color="auto"/>
                  </w:divBdr>
                  <w:divsChild>
                    <w:div w:id="296105831">
                      <w:marLeft w:val="0"/>
                      <w:marRight w:val="0"/>
                      <w:marTop w:val="0"/>
                      <w:marBottom w:val="0"/>
                      <w:divBdr>
                        <w:top w:val="none" w:sz="0" w:space="0" w:color="auto"/>
                        <w:left w:val="none" w:sz="0" w:space="0" w:color="auto"/>
                        <w:bottom w:val="none" w:sz="0" w:space="0" w:color="auto"/>
                        <w:right w:val="none" w:sz="0" w:space="0" w:color="auto"/>
                      </w:divBdr>
                      <w:divsChild>
                        <w:div w:id="1105494005">
                          <w:marLeft w:val="0"/>
                          <w:marRight w:val="0"/>
                          <w:marTop w:val="0"/>
                          <w:marBottom w:val="0"/>
                          <w:divBdr>
                            <w:top w:val="none" w:sz="0" w:space="0" w:color="auto"/>
                            <w:left w:val="none" w:sz="0" w:space="0" w:color="auto"/>
                            <w:bottom w:val="none" w:sz="0" w:space="0" w:color="auto"/>
                            <w:right w:val="none" w:sz="0" w:space="0" w:color="auto"/>
                          </w:divBdr>
                          <w:divsChild>
                            <w:div w:id="313333853">
                              <w:marLeft w:val="0"/>
                              <w:marRight w:val="0"/>
                              <w:marTop w:val="0"/>
                              <w:marBottom w:val="0"/>
                              <w:divBdr>
                                <w:top w:val="none" w:sz="0" w:space="0" w:color="auto"/>
                                <w:left w:val="none" w:sz="0" w:space="0" w:color="auto"/>
                                <w:bottom w:val="none" w:sz="0" w:space="0" w:color="auto"/>
                                <w:right w:val="none" w:sz="0" w:space="0" w:color="auto"/>
                              </w:divBdr>
                              <w:divsChild>
                                <w:div w:id="541670638">
                                  <w:marLeft w:val="0"/>
                                  <w:marRight w:val="0"/>
                                  <w:marTop w:val="0"/>
                                  <w:marBottom w:val="0"/>
                                  <w:divBdr>
                                    <w:top w:val="none" w:sz="0" w:space="0" w:color="auto"/>
                                    <w:left w:val="none" w:sz="0" w:space="0" w:color="auto"/>
                                    <w:bottom w:val="none" w:sz="0" w:space="0" w:color="auto"/>
                                    <w:right w:val="none" w:sz="0" w:space="0" w:color="auto"/>
                                  </w:divBdr>
                                  <w:divsChild>
                                    <w:div w:id="999620659">
                                      <w:marLeft w:val="0"/>
                                      <w:marRight w:val="0"/>
                                      <w:marTop w:val="0"/>
                                      <w:marBottom w:val="0"/>
                                      <w:divBdr>
                                        <w:top w:val="none" w:sz="0" w:space="0" w:color="auto"/>
                                        <w:left w:val="none" w:sz="0" w:space="0" w:color="auto"/>
                                        <w:bottom w:val="none" w:sz="0" w:space="0" w:color="auto"/>
                                        <w:right w:val="none" w:sz="0" w:space="0" w:color="auto"/>
                                      </w:divBdr>
                                      <w:divsChild>
                                        <w:div w:id="1890653284">
                                          <w:marLeft w:val="0"/>
                                          <w:marRight w:val="0"/>
                                          <w:marTop w:val="0"/>
                                          <w:marBottom w:val="0"/>
                                          <w:divBdr>
                                            <w:top w:val="none" w:sz="0" w:space="0" w:color="auto"/>
                                            <w:left w:val="none" w:sz="0" w:space="0" w:color="auto"/>
                                            <w:bottom w:val="none" w:sz="0" w:space="0" w:color="auto"/>
                                            <w:right w:val="none" w:sz="0" w:space="0" w:color="auto"/>
                                          </w:divBdr>
                                          <w:divsChild>
                                            <w:div w:id="484055575">
                                              <w:marLeft w:val="0"/>
                                              <w:marRight w:val="0"/>
                                              <w:marTop w:val="0"/>
                                              <w:marBottom w:val="0"/>
                                              <w:divBdr>
                                                <w:top w:val="none" w:sz="0" w:space="0" w:color="auto"/>
                                                <w:left w:val="none" w:sz="0" w:space="0" w:color="auto"/>
                                                <w:bottom w:val="none" w:sz="0" w:space="0" w:color="auto"/>
                                                <w:right w:val="none" w:sz="0" w:space="0" w:color="auto"/>
                                              </w:divBdr>
                                              <w:divsChild>
                                                <w:div w:id="743255661">
                                                  <w:marLeft w:val="0"/>
                                                  <w:marRight w:val="0"/>
                                                  <w:marTop w:val="0"/>
                                                  <w:marBottom w:val="0"/>
                                                  <w:divBdr>
                                                    <w:top w:val="none" w:sz="0" w:space="0" w:color="auto"/>
                                                    <w:left w:val="none" w:sz="0" w:space="0" w:color="auto"/>
                                                    <w:bottom w:val="none" w:sz="0" w:space="0" w:color="auto"/>
                                                    <w:right w:val="none" w:sz="0" w:space="0" w:color="auto"/>
                                                  </w:divBdr>
                                                  <w:divsChild>
                                                    <w:div w:id="1735010525">
                                                      <w:marLeft w:val="0"/>
                                                      <w:marRight w:val="0"/>
                                                      <w:marTop w:val="0"/>
                                                      <w:marBottom w:val="0"/>
                                                      <w:divBdr>
                                                        <w:top w:val="none" w:sz="0" w:space="0" w:color="auto"/>
                                                        <w:left w:val="none" w:sz="0" w:space="0" w:color="auto"/>
                                                        <w:bottom w:val="none" w:sz="0" w:space="0" w:color="auto"/>
                                                        <w:right w:val="none" w:sz="0" w:space="0" w:color="auto"/>
                                                      </w:divBdr>
                                                      <w:divsChild>
                                                        <w:div w:id="7405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386098">
          <w:marLeft w:val="0"/>
          <w:marRight w:val="0"/>
          <w:marTop w:val="0"/>
          <w:marBottom w:val="0"/>
          <w:divBdr>
            <w:top w:val="none" w:sz="0" w:space="0" w:color="auto"/>
            <w:left w:val="none" w:sz="0" w:space="0" w:color="auto"/>
            <w:bottom w:val="none" w:sz="0" w:space="0" w:color="auto"/>
            <w:right w:val="none" w:sz="0" w:space="0" w:color="auto"/>
          </w:divBdr>
          <w:divsChild>
            <w:div w:id="2120373015">
              <w:marLeft w:val="0"/>
              <w:marRight w:val="0"/>
              <w:marTop w:val="0"/>
              <w:marBottom w:val="0"/>
              <w:divBdr>
                <w:top w:val="none" w:sz="0" w:space="0" w:color="auto"/>
                <w:left w:val="none" w:sz="0" w:space="0" w:color="auto"/>
                <w:bottom w:val="none" w:sz="0" w:space="0" w:color="auto"/>
                <w:right w:val="none" w:sz="0" w:space="0" w:color="auto"/>
              </w:divBdr>
              <w:divsChild>
                <w:div w:id="3024064">
                  <w:marLeft w:val="0"/>
                  <w:marRight w:val="0"/>
                  <w:marTop w:val="0"/>
                  <w:marBottom w:val="0"/>
                  <w:divBdr>
                    <w:top w:val="none" w:sz="0" w:space="0" w:color="auto"/>
                    <w:left w:val="none" w:sz="0" w:space="0" w:color="auto"/>
                    <w:bottom w:val="none" w:sz="0" w:space="0" w:color="auto"/>
                    <w:right w:val="none" w:sz="0" w:space="0" w:color="auto"/>
                  </w:divBdr>
                  <w:divsChild>
                    <w:div w:id="1775520176">
                      <w:marLeft w:val="0"/>
                      <w:marRight w:val="0"/>
                      <w:marTop w:val="0"/>
                      <w:marBottom w:val="0"/>
                      <w:divBdr>
                        <w:top w:val="none" w:sz="0" w:space="0" w:color="auto"/>
                        <w:left w:val="none" w:sz="0" w:space="0" w:color="auto"/>
                        <w:bottom w:val="none" w:sz="0" w:space="0" w:color="auto"/>
                        <w:right w:val="none" w:sz="0" w:space="0" w:color="auto"/>
                      </w:divBdr>
                      <w:divsChild>
                        <w:div w:id="146866506">
                          <w:marLeft w:val="0"/>
                          <w:marRight w:val="0"/>
                          <w:marTop w:val="0"/>
                          <w:marBottom w:val="0"/>
                          <w:divBdr>
                            <w:top w:val="none" w:sz="0" w:space="0" w:color="auto"/>
                            <w:left w:val="none" w:sz="0" w:space="0" w:color="auto"/>
                            <w:bottom w:val="none" w:sz="0" w:space="0" w:color="auto"/>
                            <w:right w:val="none" w:sz="0" w:space="0" w:color="auto"/>
                          </w:divBdr>
                          <w:divsChild>
                            <w:div w:id="1547453915">
                              <w:marLeft w:val="0"/>
                              <w:marRight w:val="0"/>
                              <w:marTop w:val="0"/>
                              <w:marBottom w:val="0"/>
                              <w:divBdr>
                                <w:top w:val="none" w:sz="0" w:space="0" w:color="auto"/>
                                <w:left w:val="none" w:sz="0" w:space="0" w:color="auto"/>
                                <w:bottom w:val="none" w:sz="0" w:space="0" w:color="auto"/>
                                <w:right w:val="none" w:sz="0" w:space="0" w:color="auto"/>
                              </w:divBdr>
                              <w:divsChild>
                                <w:div w:id="1489592669">
                                  <w:marLeft w:val="0"/>
                                  <w:marRight w:val="0"/>
                                  <w:marTop w:val="0"/>
                                  <w:marBottom w:val="0"/>
                                  <w:divBdr>
                                    <w:top w:val="none" w:sz="0" w:space="0" w:color="auto"/>
                                    <w:left w:val="none" w:sz="0" w:space="0" w:color="auto"/>
                                    <w:bottom w:val="none" w:sz="0" w:space="0" w:color="auto"/>
                                    <w:right w:val="none" w:sz="0" w:space="0" w:color="auto"/>
                                  </w:divBdr>
                                  <w:divsChild>
                                    <w:div w:id="629553598">
                                      <w:marLeft w:val="0"/>
                                      <w:marRight w:val="0"/>
                                      <w:marTop w:val="0"/>
                                      <w:marBottom w:val="0"/>
                                      <w:divBdr>
                                        <w:top w:val="none" w:sz="0" w:space="0" w:color="auto"/>
                                        <w:left w:val="none" w:sz="0" w:space="0" w:color="auto"/>
                                        <w:bottom w:val="none" w:sz="0" w:space="0" w:color="auto"/>
                                        <w:right w:val="none" w:sz="0" w:space="0" w:color="auto"/>
                                      </w:divBdr>
                                      <w:divsChild>
                                        <w:div w:id="465508398">
                                          <w:marLeft w:val="0"/>
                                          <w:marRight w:val="0"/>
                                          <w:marTop w:val="0"/>
                                          <w:marBottom w:val="0"/>
                                          <w:divBdr>
                                            <w:top w:val="none" w:sz="0" w:space="0" w:color="auto"/>
                                            <w:left w:val="none" w:sz="0" w:space="0" w:color="auto"/>
                                            <w:bottom w:val="none" w:sz="0" w:space="0" w:color="auto"/>
                                            <w:right w:val="none" w:sz="0" w:space="0" w:color="auto"/>
                                          </w:divBdr>
                                          <w:divsChild>
                                            <w:div w:id="1121143861">
                                              <w:marLeft w:val="0"/>
                                              <w:marRight w:val="0"/>
                                              <w:marTop w:val="0"/>
                                              <w:marBottom w:val="0"/>
                                              <w:divBdr>
                                                <w:top w:val="none" w:sz="0" w:space="0" w:color="auto"/>
                                                <w:left w:val="none" w:sz="0" w:space="0" w:color="auto"/>
                                                <w:bottom w:val="none" w:sz="0" w:space="0" w:color="auto"/>
                                                <w:right w:val="none" w:sz="0" w:space="0" w:color="auto"/>
                                              </w:divBdr>
                                              <w:divsChild>
                                                <w:div w:id="184370119">
                                                  <w:marLeft w:val="0"/>
                                                  <w:marRight w:val="0"/>
                                                  <w:marTop w:val="0"/>
                                                  <w:marBottom w:val="0"/>
                                                  <w:divBdr>
                                                    <w:top w:val="none" w:sz="0" w:space="0" w:color="auto"/>
                                                    <w:left w:val="none" w:sz="0" w:space="0" w:color="auto"/>
                                                    <w:bottom w:val="none" w:sz="0" w:space="0" w:color="auto"/>
                                                    <w:right w:val="none" w:sz="0" w:space="0" w:color="auto"/>
                                                  </w:divBdr>
                                                  <w:divsChild>
                                                    <w:div w:id="1842818468">
                                                      <w:marLeft w:val="0"/>
                                                      <w:marRight w:val="0"/>
                                                      <w:marTop w:val="0"/>
                                                      <w:marBottom w:val="0"/>
                                                      <w:divBdr>
                                                        <w:top w:val="none" w:sz="0" w:space="0" w:color="auto"/>
                                                        <w:left w:val="none" w:sz="0" w:space="0" w:color="auto"/>
                                                        <w:bottom w:val="none" w:sz="0" w:space="0" w:color="auto"/>
                                                        <w:right w:val="none" w:sz="0" w:space="0" w:color="auto"/>
                                                      </w:divBdr>
                                                      <w:divsChild>
                                                        <w:div w:id="18147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26507">
          <w:marLeft w:val="0"/>
          <w:marRight w:val="0"/>
          <w:marTop w:val="0"/>
          <w:marBottom w:val="0"/>
          <w:divBdr>
            <w:top w:val="none" w:sz="0" w:space="0" w:color="auto"/>
            <w:left w:val="none" w:sz="0" w:space="0" w:color="auto"/>
            <w:bottom w:val="none" w:sz="0" w:space="0" w:color="auto"/>
            <w:right w:val="none" w:sz="0" w:space="0" w:color="auto"/>
          </w:divBdr>
          <w:divsChild>
            <w:div w:id="308942661">
              <w:marLeft w:val="0"/>
              <w:marRight w:val="0"/>
              <w:marTop w:val="0"/>
              <w:marBottom w:val="0"/>
              <w:divBdr>
                <w:top w:val="none" w:sz="0" w:space="0" w:color="auto"/>
                <w:left w:val="none" w:sz="0" w:space="0" w:color="auto"/>
                <w:bottom w:val="none" w:sz="0" w:space="0" w:color="auto"/>
                <w:right w:val="none" w:sz="0" w:space="0" w:color="auto"/>
              </w:divBdr>
              <w:divsChild>
                <w:div w:id="370500969">
                  <w:marLeft w:val="0"/>
                  <w:marRight w:val="0"/>
                  <w:marTop w:val="0"/>
                  <w:marBottom w:val="0"/>
                  <w:divBdr>
                    <w:top w:val="none" w:sz="0" w:space="0" w:color="auto"/>
                    <w:left w:val="none" w:sz="0" w:space="0" w:color="auto"/>
                    <w:bottom w:val="none" w:sz="0" w:space="0" w:color="auto"/>
                    <w:right w:val="none" w:sz="0" w:space="0" w:color="auto"/>
                  </w:divBdr>
                  <w:divsChild>
                    <w:div w:id="1446804876">
                      <w:marLeft w:val="0"/>
                      <w:marRight w:val="0"/>
                      <w:marTop w:val="0"/>
                      <w:marBottom w:val="0"/>
                      <w:divBdr>
                        <w:top w:val="none" w:sz="0" w:space="0" w:color="auto"/>
                        <w:left w:val="none" w:sz="0" w:space="0" w:color="auto"/>
                        <w:bottom w:val="none" w:sz="0" w:space="0" w:color="auto"/>
                        <w:right w:val="none" w:sz="0" w:space="0" w:color="auto"/>
                      </w:divBdr>
                      <w:divsChild>
                        <w:div w:id="681854736">
                          <w:marLeft w:val="0"/>
                          <w:marRight w:val="0"/>
                          <w:marTop w:val="0"/>
                          <w:marBottom w:val="0"/>
                          <w:divBdr>
                            <w:top w:val="none" w:sz="0" w:space="0" w:color="auto"/>
                            <w:left w:val="none" w:sz="0" w:space="0" w:color="auto"/>
                            <w:bottom w:val="none" w:sz="0" w:space="0" w:color="auto"/>
                            <w:right w:val="none" w:sz="0" w:space="0" w:color="auto"/>
                          </w:divBdr>
                          <w:divsChild>
                            <w:div w:id="1998924237">
                              <w:marLeft w:val="0"/>
                              <w:marRight w:val="0"/>
                              <w:marTop w:val="0"/>
                              <w:marBottom w:val="0"/>
                              <w:divBdr>
                                <w:top w:val="none" w:sz="0" w:space="0" w:color="auto"/>
                                <w:left w:val="none" w:sz="0" w:space="0" w:color="auto"/>
                                <w:bottom w:val="none" w:sz="0" w:space="0" w:color="auto"/>
                                <w:right w:val="none" w:sz="0" w:space="0" w:color="auto"/>
                              </w:divBdr>
                              <w:divsChild>
                                <w:div w:id="2104062100">
                                  <w:marLeft w:val="0"/>
                                  <w:marRight w:val="0"/>
                                  <w:marTop w:val="0"/>
                                  <w:marBottom w:val="0"/>
                                  <w:divBdr>
                                    <w:top w:val="none" w:sz="0" w:space="0" w:color="auto"/>
                                    <w:left w:val="none" w:sz="0" w:space="0" w:color="auto"/>
                                    <w:bottom w:val="none" w:sz="0" w:space="0" w:color="auto"/>
                                    <w:right w:val="none" w:sz="0" w:space="0" w:color="auto"/>
                                  </w:divBdr>
                                  <w:divsChild>
                                    <w:div w:id="719590721">
                                      <w:marLeft w:val="0"/>
                                      <w:marRight w:val="0"/>
                                      <w:marTop w:val="0"/>
                                      <w:marBottom w:val="0"/>
                                      <w:divBdr>
                                        <w:top w:val="none" w:sz="0" w:space="0" w:color="auto"/>
                                        <w:left w:val="none" w:sz="0" w:space="0" w:color="auto"/>
                                        <w:bottom w:val="none" w:sz="0" w:space="0" w:color="auto"/>
                                        <w:right w:val="none" w:sz="0" w:space="0" w:color="auto"/>
                                      </w:divBdr>
                                      <w:divsChild>
                                        <w:div w:id="1633828796">
                                          <w:marLeft w:val="0"/>
                                          <w:marRight w:val="0"/>
                                          <w:marTop w:val="0"/>
                                          <w:marBottom w:val="0"/>
                                          <w:divBdr>
                                            <w:top w:val="none" w:sz="0" w:space="0" w:color="auto"/>
                                            <w:left w:val="none" w:sz="0" w:space="0" w:color="auto"/>
                                            <w:bottom w:val="none" w:sz="0" w:space="0" w:color="auto"/>
                                            <w:right w:val="none" w:sz="0" w:space="0" w:color="auto"/>
                                          </w:divBdr>
                                          <w:divsChild>
                                            <w:div w:id="1578975252">
                                              <w:marLeft w:val="0"/>
                                              <w:marRight w:val="0"/>
                                              <w:marTop w:val="0"/>
                                              <w:marBottom w:val="0"/>
                                              <w:divBdr>
                                                <w:top w:val="none" w:sz="0" w:space="0" w:color="auto"/>
                                                <w:left w:val="none" w:sz="0" w:space="0" w:color="auto"/>
                                                <w:bottom w:val="none" w:sz="0" w:space="0" w:color="auto"/>
                                                <w:right w:val="none" w:sz="0" w:space="0" w:color="auto"/>
                                              </w:divBdr>
                                              <w:divsChild>
                                                <w:div w:id="1584409255">
                                                  <w:marLeft w:val="0"/>
                                                  <w:marRight w:val="0"/>
                                                  <w:marTop w:val="0"/>
                                                  <w:marBottom w:val="0"/>
                                                  <w:divBdr>
                                                    <w:top w:val="none" w:sz="0" w:space="0" w:color="auto"/>
                                                    <w:left w:val="none" w:sz="0" w:space="0" w:color="auto"/>
                                                    <w:bottom w:val="none" w:sz="0" w:space="0" w:color="auto"/>
                                                    <w:right w:val="none" w:sz="0" w:space="0" w:color="auto"/>
                                                  </w:divBdr>
                                                  <w:divsChild>
                                                    <w:div w:id="1397319273">
                                                      <w:marLeft w:val="0"/>
                                                      <w:marRight w:val="0"/>
                                                      <w:marTop w:val="0"/>
                                                      <w:marBottom w:val="0"/>
                                                      <w:divBdr>
                                                        <w:top w:val="none" w:sz="0" w:space="0" w:color="auto"/>
                                                        <w:left w:val="none" w:sz="0" w:space="0" w:color="auto"/>
                                                        <w:bottom w:val="none" w:sz="0" w:space="0" w:color="auto"/>
                                                        <w:right w:val="none" w:sz="0" w:space="0" w:color="auto"/>
                                                      </w:divBdr>
                                                      <w:divsChild>
                                                        <w:div w:id="11803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099198">
          <w:marLeft w:val="0"/>
          <w:marRight w:val="0"/>
          <w:marTop w:val="0"/>
          <w:marBottom w:val="0"/>
          <w:divBdr>
            <w:top w:val="none" w:sz="0" w:space="0" w:color="auto"/>
            <w:left w:val="none" w:sz="0" w:space="0" w:color="auto"/>
            <w:bottom w:val="none" w:sz="0" w:space="0" w:color="auto"/>
            <w:right w:val="none" w:sz="0" w:space="0" w:color="auto"/>
          </w:divBdr>
          <w:divsChild>
            <w:div w:id="1457987855">
              <w:marLeft w:val="0"/>
              <w:marRight w:val="0"/>
              <w:marTop w:val="0"/>
              <w:marBottom w:val="0"/>
              <w:divBdr>
                <w:top w:val="none" w:sz="0" w:space="0" w:color="auto"/>
                <w:left w:val="none" w:sz="0" w:space="0" w:color="auto"/>
                <w:bottom w:val="none" w:sz="0" w:space="0" w:color="auto"/>
                <w:right w:val="none" w:sz="0" w:space="0" w:color="auto"/>
              </w:divBdr>
              <w:divsChild>
                <w:div w:id="923487466">
                  <w:marLeft w:val="0"/>
                  <w:marRight w:val="0"/>
                  <w:marTop w:val="0"/>
                  <w:marBottom w:val="0"/>
                  <w:divBdr>
                    <w:top w:val="none" w:sz="0" w:space="0" w:color="auto"/>
                    <w:left w:val="none" w:sz="0" w:space="0" w:color="auto"/>
                    <w:bottom w:val="none" w:sz="0" w:space="0" w:color="auto"/>
                    <w:right w:val="none" w:sz="0" w:space="0" w:color="auto"/>
                  </w:divBdr>
                  <w:divsChild>
                    <w:div w:id="1724014066">
                      <w:marLeft w:val="0"/>
                      <w:marRight w:val="0"/>
                      <w:marTop w:val="0"/>
                      <w:marBottom w:val="0"/>
                      <w:divBdr>
                        <w:top w:val="none" w:sz="0" w:space="0" w:color="auto"/>
                        <w:left w:val="none" w:sz="0" w:space="0" w:color="auto"/>
                        <w:bottom w:val="none" w:sz="0" w:space="0" w:color="auto"/>
                        <w:right w:val="none" w:sz="0" w:space="0" w:color="auto"/>
                      </w:divBdr>
                      <w:divsChild>
                        <w:div w:id="1678383001">
                          <w:marLeft w:val="0"/>
                          <w:marRight w:val="0"/>
                          <w:marTop w:val="0"/>
                          <w:marBottom w:val="0"/>
                          <w:divBdr>
                            <w:top w:val="none" w:sz="0" w:space="0" w:color="auto"/>
                            <w:left w:val="none" w:sz="0" w:space="0" w:color="auto"/>
                            <w:bottom w:val="none" w:sz="0" w:space="0" w:color="auto"/>
                            <w:right w:val="none" w:sz="0" w:space="0" w:color="auto"/>
                          </w:divBdr>
                          <w:divsChild>
                            <w:div w:id="1654331970">
                              <w:marLeft w:val="0"/>
                              <w:marRight w:val="0"/>
                              <w:marTop w:val="0"/>
                              <w:marBottom w:val="0"/>
                              <w:divBdr>
                                <w:top w:val="none" w:sz="0" w:space="0" w:color="auto"/>
                                <w:left w:val="none" w:sz="0" w:space="0" w:color="auto"/>
                                <w:bottom w:val="none" w:sz="0" w:space="0" w:color="auto"/>
                                <w:right w:val="none" w:sz="0" w:space="0" w:color="auto"/>
                              </w:divBdr>
                              <w:divsChild>
                                <w:div w:id="1197154355">
                                  <w:marLeft w:val="0"/>
                                  <w:marRight w:val="0"/>
                                  <w:marTop w:val="0"/>
                                  <w:marBottom w:val="0"/>
                                  <w:divBdr>
                                    <w:top w:val="none" w:sz="0" w:space="0" w:color="auto"/>
                                    <w:left w:val="none" w:sz="0" w:space="0" w:color="auto"/>
                                    <w:bottom w:val="none" w:sz="0" w:space="0" w:color="auto"/>
                                    <w:right w:val="none" w:sz="0" w:space="0" w:color="auto"/>
                                  </w:divBdr>
                                  <w:divsChild>
                                    <w:div w:id="739911858">
                                      <w:marLeft w:val="0"/>
                                      <w:marRight w:val="0"/>
                                      <w:marTop w:val="0"/>
                                      <w:marBottom w:val="0"/>
                                      <w:divBdr>
                                        <w:top w:val="none" w:sz="0" w:space="0" w:color="auto"/>
                                        <w:left w:val="none" w:sz="0" w:space="0" w:color="auto"/>
                                        <w:bottom w:val="none" w:sz="0" w:space="0" w:color="auto"/>
                                        <w:right w:val="none" w:sz="0" w:space="0" w:color="auto"/>
                                      </w:divBdr>
                                      <w:divsChild>
                                        <w:div w:id="80374532">
                                          <w:marLeft w:val="0"/>
                                          <w:marRight w:val="0"/>
                                          <w:marTop w:val="0"/>
                                          <w:marBottom w:val="0"/>
                                          <w:divBdr>
                                            <w:top w:val="none" w:sz="0" w:space="0" w:color="auto"/>
                                            <w:left w:val="none" w:sz="0" w:space="0" w:color="auto"/>
                                            <w:bottom w:val="none" w:sz="0" w:space="0" w:color="auto"/>
                                            <w:right w:val="none" w:sz="0" w:space="0" w:color="auto"/>
                                          </w:divBdr>
                                          <w:divsChild>
                                            <w:div w:id="161819414">
                                              <w:marLeft w:val="0"/>
                                              <w:marRight w:val="0"/>
                                              <w:marTop w:val="0"/>
                                              <w:marBottom w:val="0"/>
                                              <w:divBdr>
                                                <w:top w:val="none" w:sz="0" w:space="0" w:color="auto"/>
                                                <w:left w:val="none" w:sz="0" w:space="0" w:color="auto"/>
                                                <w:bottom w:val="none" w:sz="0" w:space="0" w:color="auto"/>
                                                <w:right w:val="none" w:sz="0" w:space="0" w:color="auto"/>
                                              </w:divBdr>
                                              <w:divsChild>
                                                <w:div w:id="419254004">
                                                  <w:marLeft w:val="0"/>
                                                  <w:marRight w:val="0"/>
                                                  <w:marTop w:val="0"/>
                                                  <w:marBottom w:val="0"/>
                                                  <w:divBdr>
                                                    <w:top w:val="none" w:sz="0" w:space="0" w:color="auto"/>
                                                    <w:left w:val="none" w:sz="0" w:space="0" w:color="auto"/>
                                                    <w:bottom w:val="none" w:sz="0" w:space="0" w:color="auto"/>
                                                    <w:right w:val="none" w:sz="0" w:space="0" w:color="auto"/>
                                                  </w:divBdr>
                                                  <w:divsChild>
                                                    <w:div w:id="993725728">
                                                      <w:marLeft w:val="0"/>
                                                      <w:marRight w:val="0"/>
                                                      <w:marTop w:val="0"/>
                                                      <w:marBottom w:val="0"/>
                                                      <w:divBdr>
                                                        <w:top w:val="none" w:sz="0" w:space="0" w:color="auto"/>
                                                        <w:left w:val="none" w:sz="0" w:space="0" w:color="auto"/>
                                                        <w:bottom w:val="none" w:sz="0" w:space="0" w:color="auto"/>
                                                        <w:right w:val="none" w:sz="0" w:space="0" w:color="auto"/>
                                                      </w:divBdr>
                                                      <w:divsChild>
                                                        <w:div w:id="17177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82057">
          <w:marLeft w:val="0"/>
          <w:marRight w:val="0"/>
          <w:marTop w:val="0"/>
          <w:marBottom w:val="0"/>
          <w:divBdr>
            <w:top w:val="none" w:sz="0" w:space="0" w:color="auto"/>
            <w:left w:val="none" w:sz="0" w:space="0" w:color="auto"/>
            <w:bottom w:val="none" w:sz="0" w:space="0" w:color="auto"/>
            <w:right w:val="none" w:sz="0" w:space="0" w:color="auto"/>
          </w:divBdr>
          <w:divsChild>
            <w:div w:id="982539783">
              <w:marLeft w:val="0"/>
              <w:marRight w:val="0"/>
              <w:marTop w:val="0"/>
              <w:marBottom w:val="0"/>
              <w:divBdr>
                <w:top w:val="none" w:sz="0" w:space="0" w:color="auto"/>
                <w:left w:val="none" w:sz="0" w:space="0" w:color="auto"/>
                <w:bottom w:val="none" w:sz="0" w:space="0" w:color="auto"/>
                <w:right w:val="none" w:sz="0" w:space="0" w:color="auto"/>
              </w:divBdr>
              <w:divsChild>
                <w:div w:id="1064179098">
                  <w:marLeft w:val="0"/>
                  <w:marRight w:val="0"/>
                  <w:marTop w:val="0"/>
                  <w:marBottom w:val="0"/>
                  <w:divBdr>
                    <w:top w:val="none" w:sz="0" w:space="0" w:color="auto"/>
                    <w:left w:val="none" w:sz="0" w:space="0" w:color="auto"/>
                    <w:bottom w:val="none" w:sz="0" w:space="0" w:color="auto"/>
                    <w:right w:val="none" w:sz="0" w:space="0" w:color="auto"/>
                  </w:divBdr>
                  <w:divsChild>
                    <w:div w:id="1979721872">
                      <w:marLeft w:val="0"/>
                      <w:marRight w:val="0"/>
                      <w:marTop w:val="0"/>
                      <w:marBottom w:val="0"/>
                      <w:divBdr>
                        <w:top w:val="none" w:sz="0" w:space="0" w:color="auto"/>
                        <w:left w:val="none" w:sz="0" w:space="0" w:color="auto"/>
                        <w:bottom w:val="none" w:sz="0" w:space="0" w:color="auto"/>
                        <w:right w:val="none" w:sz="0" w:space="0" w:color="auto"/>
                      </w:divBdr>
                      <w:divsChild>
                        <w:div w:id="1225264492">
                          <w:marLeft w:val="0"/>
                          <w:marRight w:val="0"/>
                          <w:marTop w:val="0"/>
                          <w:marBottom w:val="0"/>
                          <w:divBdr>
                            <w:top w:val="none" w:sz="0" w:space="0" w:color="auto"/>
                            <w:left w:val="none" w:sz="0" w:space="0" w:color="auto"/>
                            <w:bottom w:val="none" w:sz="0" w:space="0" w:color="auto"/>
                            <w:right w:val="none" w:sz="0" w:space="0" w:color="auto"/>
                          </w:divBdr>
                          <w:divsChild>
                            <w:div w:id="1377897231">
                              <w:marLeft w:val="0"/>
                              <w:marRight w:val="0"/>
                              <w:marTop w:val="0"/>
                              <w:marBottom w:val="0"/>
                              <w:divBdr>
                                <w:top w:val="none" w:sz="0" w:space="0" w:color="auto"/>
                                <w:left w:val="none" w:sz="0" w:space="0" w:color="auto"/>
                                <w:bottom w:val="none" w:sz="0" w:space="0" w:color="auto"/>
                                <w:right w:val="none" w:sz="0" w:space="0" w:color="auto"/>
                              </w:divBdr>
                              <w:divsChild>
                                <w:div w:id="1335108653">
                                  <w:marLeft w:val="0"/>
                                  <w:marRight w:val="0"/>
                                  <w:marTop w:val="0"/>
                                  <w:marBottom w:val="0"/>
                                  <w:divBdr>
                                    <w:top w:val="none" w:sz="0" w:space="0" w:color="auto"/>
                                    <w:left w:val="none" w:sz="0" w:space="0" w:color="auto"/>
                                    <w:bottom w:val="none" w:sz="0" w:space="0" w:color="auto"/>
                                    <w:right w:val="none" w:sz="0" w:space="0" w:color="auto"/>
                                  </w:divBdr>
                                  <w:divsChild>
                                    <w:div w:id="396052300">
                                      <w:marLeft w:val="0"/>
                                      <w:marRight w:val="0"/>
                                      <w:marTop w:val="0"/>
                                      <w:marBottom w:val="0"/>
                                      <w:divBdr>
                                        <w:top w:val="none" w:sz="0" w:space="0" w:color="auto"/>
                                        <w:left w:val="none" w:sz="0" w:space="0" w:color="auto"/>
                                        <w:bottom w:val="none" w:sz="0" w:space="0" w:color="auto"/>
                                        <w:right w:val="none" w:sz="0" w:space="0" w:color="auto"/>
                                      </w:divBdr>
                                      <w:divsChild>
                                        <w:div w:id="1167089624">
                                          <w:marLeft w:val="0"/>
                                          <w:marRight w:val="0"/>
                                          <w:marTop w:val="0"/>
                                          <w:marBottom w:val="0"/>
                                          <w:divBdr>
                                            <w:top w:val="none" w:sz="0" w:space="0" w:color="auto"/>
                                            <w:left w:val="none" w:sz="0" w:space="0" w:color="auto"/>
                                            <w:bottom w:val="none" w:sz="0" w:space="0" w:color="auto"/>
                                            <w:right w:val="none" w:sz="0" w:space="0" w:color="auto"/>
                                          </w:divBdr>
                                          <w:divsChild>
                                            <w:div w:id="537203088">
                                              <w:marLeft w:val="0"/>
                                              <w:marRight w:val="0"/>
                                              <w:marTop w:val="0"/>
                                              <w:marBottom w:val="0"/>
                                              <w:divBdr>
                                                <w:top w:val="none" w:sz="0" w:space="0" w:color="auto"/>
                                                <w:left w:val="none" w:sz="0" w:space="0" w:color="auto"/>
                                                <w:bottom w:val="none" w:sz="0" w:space="0" w:color="auto"/>
                                                <w:right w:val="none" w:sz="0" w:space="0" w:color="auto"/>
                                              </w:divBdr>
                                              <w:divsChild>
                                                <w:div w:id="91095735">
                                                  <w:marLeft w:val="0"/>
                                                  <w:marRight w:val="0"/>
                                                  <w:marTop w:val="0"/>
                                                  <w:marBottom w:val="0"/>
                                                  <w:divBdr>
                                                    <w:top w:val="none" w:sz="0" w:space="0" w:color="auto"/>
                                                    <w:left w:val="none" w:sz="0" w:space="0" w:color="auto"/>
                                                    <w:bottom w:val="none" w:sz="0" w:space="0" w:color="auto"/>
                                                    <w:right w:val="none" w:sz="0" w:space="0" w:color="auto"/>
                                                  </w:divBdr>
                                                  <w:divsChild>
                                                    <w:div w:id="200561396">
                                                      <w:marLeft w:val="0"/>
                                                      <w:marRight w:val="0"/>
                                                      <w:marTop w:val="0"/>
                                                      <w:marBottom w:val="0"/>
                                                      <w:divBdr>
                                                        <w:top w:val="none" w:sz="0" w:space="0" w:color="auto"/>
                                                        <w:left w:val="none" w:sz="0" w:space="0" w:color="auto"/>
                                                        <w:bottom w:val="none" w:sz="0" w:space="0" w:color="auto"/>
                                                        <w:right w:val="none" w:sz="0" w:space="0" w:color="auto"/>
                                                      </w:divBdr>
                                                      <w:divsChild>
                                                        <w:div w:id="2000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06876">
          <w:marLeft w:val="0"/>
          <w:marRight w:val="0"/>
          <w:marTop w:val="0"/>
          <w:marBottom w:val="0"/>
          <w:divBdr>
            <w:top w:val="none" w:sz="0" w:space="0" w:color="auto"/>
            <w:left w:val="none" w:sz="0" w:space="0" w:color="auto"/>
            <w:bottom w:val="none" w:sz="0" w:space="0" w:color="auto"/>
            <w:right w:val="none" w:sz="0" w:space="0" w:color="auto"/>
          </w:divBdr>
          <w:divsChild>
            <w:div w:id="940181656">
              <w:marLeft w:val="0"/>
              <w:marRight w:val="0"/>
              <w:marTop w:val="0"/>
              <w:marBottom w:val="0"/>
              <w:divBdr>
                <w:top w:val="none" w:sz="0" w:space="0" w:color="auto"/>
                <w:left w:val="none" w:sz="0" w:space="0" w:color="auto"/>
                <w:bottom w:val="none" w:sz="0" w:space="0" w:color="auto"/>
                <w:right w:val="none" w:sz="0" w:space="0" w:color="auto"/>
              </w:divBdr>
              <w:divsChild>
                <w:div w:id="1207839">
                  <w:marLeft w:val="0"/>
                  <w:marRight w:val="0"/>
                  <w:marTop w:val="0"/>
                  <w:marBottom w:val="0"/>
                  <w:divBdr>
                    <w:top w:val="none" w:sz="0" w:space="0" w:color="auto"/>
                    <w:left w:val="none" w:sz="0" w:space="0" w:color="auto"/>
                    <w:bottom w:val="none" w:sz="0" w:space="0" w:color="auto"/>
                    <w:right w:val="none" w:sz="0" w:space="0" w:color="auto"/>
                  </w:divBdr>
                  <w:divsChild>
                    <w:div w:id="2097363418">
                      <w:marLeft w:val="0"/>
                      <w:marRight w:val="0"/>
                      <w:marTop w:val="0"/>
                      <w:marBottom w:val="0"/>
                      <w:divBdr>
                        <w:top w:val="none" w:sz="0" w:space="0" w:color="auto"/>
                        <w:left w:val="none" w:sz="0" w:space="0" w:color="auto"/>
                        <w:bottom w:val="none" w:sz="0" w:space="0" w:color="auto"/>
                        <w:right w:val="none" w:sz="0" w:space="0" w:color="auto"/>
                      </w:divBdr>
                      <w:divsChild>
                        <w:div w:id="239827673">
                          <w:marLeft w:val="0"/>
                          <w:marRight w:val="0"/>
                          <w:marTop w:val="0"/>
                          <w:marBottom w:val="0"/>
                          <w:divBdr>
                            <w:top w:val="none" w:sz="0" w:space="0" w:color="auto"/>
                            <w:left w:val="none" w:sz="0" w:space="0" w:color="auto"/>
                            <w:bottom w:val="none" w:sz="0" w:space="0" w:color="auto"/>
                            <w:right w:val="none" w:sz="0" w:space="0" w:color="auto"/>
                          </w:divBdr>
                          <w:divsChild>
                            <w:div w:id="46346854">
                              <w:marLeft w:val="0"/>
                              <w:marRight w:val="0"/>
                              <w:marTop w:val="0"/>
                              <w:marBottom w:val="0"/>
                              <w:divBdr>
                                <w:top w:val="none" w:sz="0" w:space="0" w:color="auto"/>
                                <w:left w:val="none" w:sz="0" w:space="0" w:color="auto"/>
                                <w:bottom w:val="none" w:sz="0" w:space="0" w:color="auto"/>
                                <w:right w:val="none" w:sz="0" w:space="0" w:color="auto"/>
                              </w:divBdr>
                              <w:divsChild>
                                <w:div w:id="910427089">
                                  <w:marLeft w:val="0"/>
                                  <w:marRight w:val="0"/>
                                  <w:marTop w:val="0"/>
                                  <w:marBottom w:val="0"/>
                                  <w:divBdr>
                                    <w:top w:val="none" w:sz="0" w:space="0" w:color="auto"/>
                                    <w:left w:val="none" w:sz="0" w:space="0" w:color="auto"/>
                                    <w:bottom w:val="none" w:sz="0" w:space="0" w:color="auto"/>
                                    <w:right w:val="none" w:sz="0" w:space="0" w:color="auto"/>
                                  </w:divBdr>
                                  <w:divsChild>
                                    <w:div w:id="251935726">
                                      <w:marLeft w:val="0"/>
                                      <w:marRight w:val="0"/>
                                      <w:marTop w:val="0"/>
                                      <w:marBottom w:val="0"/>
                                      <w:divBdr>
                                        <w:top w:val="none" w:sz="0" w:space="0" w:color="auto"/>
                                        <w:left w:val="none" w:sz="0" w:space="0" w:color="auto"/>
                                        <w:bottom w:val="none" w:sz="0" w:space="0" w:color="auto"/>
                                        <w:right w:val="none" w:sz="0" w:space="0" w:color="auto"/>
                                      </w:divBdr>
                                      <w:divsChild>
                                        <w:div w:id="260376824">
                                          <w:marLeft w:val="0"/>
                                          <w:marRight w:val="0"/>
                                          <w:marTop w:val="0"/>
                                          <w:marBottom w:val="0"/>
                                          <w:divBdr>
                                            <w:top w:val="none" w:sz="0" w:space="0" w:color="auto"/>
                                            <w:left w:val="none" w:sz="0" w:space="0" w:color="auto"/>
                                            <w:bottom w:val="none" w:sz="0" w:space="0" w:color="auto"/>
                                            <w:right w:val="none" w:sz="0" w:space="0" w:color="auto"/>
                                          </w:divBdr>
                                          <w:divsChild>
                                            <w:div w:id="701513192">
                                              <w:marLeft w:val="0"/>
                                              <w:marRight w:val="0"/>
                                              <w:marTop w:val="0"/>
                                              <w:marBottom w:val="0"/>
                                              <w:divBdr>
                                                <w:top w:val="none" w:sz="0" w:space="0" w:color="auto"/>
                                                <w:left w:val="none" w:sz="0" w:space="0" w:color="auto"/>
                                                <w:bottom w:val="none" w:sz="0" w:space="0" w:color="auto"/>
                                                <w:right w:val="none" w:sz="0" w:space="0" w:color="auto"/>
                                              </w:divBdr>
                                              <w:divsChild>
                                                <w:div w:id="1771242924">
                                                  <w:marLeft w:val="0"/>
                                                  <w:marRight w:val="0"/>
                                                  <w:marTop w:val="0"/>
                                                  <w:marBottom w:val="0"/>
                                                  <w:divBdr>
                                                    <w:top w:val="none" w:sz="0" w:space="0" w:color="auto"/>
                                                    <w:left w:val="none" w:sz="0" w:space="0" w:color="auto"/>
                                                    <w:bottom w:val="none" w:sz="0" w:space="0" w:color="auto"/>
                                                    <w:right w:val="none" w:sz="0" w:space="0" w:color="auto"/>
                                                  </w:divBdr>
                                                  <w:divsChild>
                                                    <w:div w:id="1931353823">
                                                      <w:marLeft w:val="0"/>
                                                      <w:marRight w:val="0"/>
                                                      <w:marTop w:val="0"/>
                                                      <w:marBottom w:val="0"/>
                                                      <w:divBdr>
                                                        <w:top w:val="none" w:sz="0" w:space="0" w:color="auto"/>
                                                        <w:left w:val="none" w:sz="0" w:space="0" w:color="auto"/>
                                                        <w:bottom w:val="none" w:sz="0" w:space="0" w:color="auto"/>
                                                        <w:right w:val="none" w:sz="0" w:space="0" w:color="auto"/>
                                                      </w:divBdr>
                                                      <w:divsChild>
                                                        <w:div w:id="13653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967885">
          <w:marLeft w:val="0"/>
          <w:marRight w:val="0"/>
          <w:marTop w:val="0"/>
          <w:marBottom w:val="0"/>
          <w:divBdr>
            <w:top w:val="none" w:sz="0" w:space="0" w:color="auto"/>
            <w:left w:val="none" w:sz="0" w:space="0" w:color="auto"/>
            <w:bottom w:val="none" w:sz="0" w:space="0" w:color="auto"/>
            <w:right w:val="none" w:sz="0" w:space="0" w:color="auto"/>
          </w:divBdr>
          <w:divsChild>
            <w:div w:id="1028338010">
              <w:marLeft w:val="0"/>
              <w:marRight w:val="0"/>
              <w:marTop w:val="0"/>
              <w:marBottom w:val="0"/>
              <w:divBdr>
                <w:top w:val="none" w:sz="0" w:space="0" w:color="auto"/>
                <w:left w:val="none" w:sz="0" w:space="0" w:color="auto"/>
                <w:bottom w:val="none" w:sz="0" w:space="0" w:color="auto"/>
                <w:right w:val="none" w:sz="0" w:space="0" w:color="auto"/>
              </w:divBdr>
              <w:divsChild>
                <w:div w:id="1026325661">
                  <w:marLeft w:val="0"/>
                  <w:marRight w:val="0"/>
                  <w:marTop w:val="0"/>
                  <w:marBottom w:val="0"/>
                  <w:divBdr>
                    <w:top w:val="none" w:sz="0" w:space="0" w:color="auto"/>
                    <w:left w:val="none" w:sz="0" w:space="0" w:color="auto"/>
                    <w:bottom w:val="none" w:sz="0" w:space="0" w:color="auto"/>
                    <w:right w:val="none" w:sz="0" w:space="0" w:color="auto"/>
                  </w:divBdr>
                  <w:divsChild>
                    <w:div w:id="541671693">
                      <w:marLeft w:val="0"/>
                      <w:marRight w:val="0"/>
                      <w:marTop w:val="0"/>
                      <w:marBottom w:val="0"/>
                      <w:divBdr>
                        <w:top w:val="none" w:sz="0" w:space="0" w:color="auto"/>
                        <w:left w:val="none" w:sz="0" w:space="0" w:color="auto"/>
                        <w:bottom w:val="none" w:sz="0" w:space="0" w:color="auto"/>
                        <w:right w:val="none" w:sz="0" w:space="0" w:color="auto"/>
                      </w:divBdr>
                      <w:divsChild>
                        <w:div w:id="18555457">
                          <w:marLeft w:val="0"/>
                          <w:marRight w:val="0"/>
                          <w:marTop w:val="0"/>
                          <w:marBottom w:val="0"/>
                          <w:divBdr>
                            <w:top w:val="none" w:sz="0" w:space="0" w:color="auto"/>
                            <w:left w:val="none" w:sz="0" w:space="0" w:color="auto"/>
                            <w:bottom w:val="none" w:sz="0" w:space="0" w:color="auto"/>
                            <w:right w:val="none" w:sz="0" w:space="0" w:color="auto"/>
                          </w:divBdr>
                          <w:divsChild>
                            <w:div w:id="1542980241">
                              <w:marLeft w:val="0"/>
                              <w:marRight w:val="0"/>
                              <w:marTop w:val="0"/>
                              <w:marBottom w:val="0"/>
                              <w:divBdr>
                                <w:top w:val="none" w:sz="0" w:space="0" w:color="auto"/>
                                <w:left w:val="none" w:sz="0" w:space="0" w:color="auto"/>
                                <w:bottom w:val="none" w:sz="0" w:space="0" w:color="auto"/>
                                <w:right w:val="none" w:sz="0" w:space="0" w:color="auto"/>
                              </w:divBdr>
                              <w:divsChild>
                                <w:div w:id="661785176">
                                  <w:marLeft w:val="0"/>
                                  <w:marRight w:val="0"/>
                                  <w:marTop w:val="0"/>
                                  <w:marBottom w:val="0"/>
                                  <w:divBdr>
                                    <w:top w:val="none" w:sz="0" w:space="0" w:color="auto"/>
                                    <w:left w:val="none" w:sz="0" w:space="0" w:color="auto"/>
                                    <w:bottom w:val="none" w:sz="0" w:space="0" w:color="auto"/>
                                    <w:right w:val="none" w:sz="0" w:space="0" w:color="auto"/>
                                  </w:divBdr>
                                  <w:divsChild>
                                    <w:div w:id="1118992764">
                                      <w:marLeft w:val="0"/>
                                      <w:marRight w:val="0"/>
                                      <w:marTop w:val="0"/>
                                      <w:marBottom w:val="0"/>
                                      <w:divBdr>
                                        <w:top w:val="none" w:sz="0" w:space="0" w:color="auto"/>
                                        <w:left w:val="none" w:sz="0" w:space="0" w:color="auto"/>
                                        <w:bottom w:val="none" w:sz="0" w:space="0" w:color="auto"/>
                                        <w:right w:val="none" w:sz="0" w:space="0" w:color="auto"/>
                                      </w:divBdr>
                                      <w:divsChild>
                                        <w:div w:id="1081873147">
                                          <w:marLeft w:val="0"/>
                                          <w:marRight w:val="0"/>
                                          <w:marTop w:val="0"/>
                                          <w:marBottom w:val="0"/>
                                          <w:divBdr>
                                            <w:top w:val="none" w:sz="0" w:space="0" w:color="auto"/>
                                            <w:left w:val="none" w:sz="0" w:space="0" w:color="auto"/>
                                            <w:bottom w:val="none" w:sz="0" w:space="0" w:color="auto"/>
                                            <w:right w:val="none" w:sz="0" w:space="0" w:color="auto"/>
                                          </w:divBdr>
                                          <w:divsChild>
                                            <w:div w:id="1456370611">
                                              <w:marLeft w:val="0"/>
                                              <w:marRight w:val="0"/>
                                              <w:marTop w:val="0"/>
                                              <w:marBottom w:val="0"/>
                                              <w:divBdr>
                                                <w:top w:val="none" w:sz="0" w:space="0" w:color="auto"/>
                                                <w:left w:val="none" w:sz="0" w:space="0" w:color="auto"/>
                                                <w:bottom w:val="none" w:sz="0" w:space="0" w:color="auto"/>
                                                <w:right w:val="none" w:sz="0" w:space="0" w:color="auto"/>
                                              </w:divBdr>
                                              <w:divsChild>
                                                <w:div w:id="268706747">
                                                  <w:marLeft w:val="0"/>
                                                  <w:marRight w:val="0"/>
                                                  <w:marTop w:val="0"/>
                                                  <w:marBottom w:val="0"/>
                                                  <w:divBdr>
                                                    <w:top w:val="none" w:sz="0" w:space="0" w:color="auto"/>
                                                    <w:left w:val="none" w:sz="0" w:space="0" w:color="auto"/>
                                                    <w:bottom w:val="none" w:sz="0" w:space="0" w:color="auto"/>
                                                    <w:right w:val="none" w:sz="0" w:space="0" w:color="auto"/>
                                                  </w:divBdr>
                                                  <w:divsChild>
                                                    <w:div w:id="1608269422">
                                                      <w:marLeft w:val="0"/>
                                                      <w:marRight w:val="0"/>
                                                      <w:marTop w:val="0"/>
                                                      <w:marBottom w:val="0"/>
                                                      <w:divBdr>
                                                        <w:top w:val="none" w:sz="0" w:space="0" w:color="auto"/>
                                                        <w:left w:val="none" w:sz="0" w:space="0" w:color="auto"/>
                                                        <w:bottom w:val="none" w:sz="0" w:space="0" w:color="auto"/>
                                                        <w:right w:val="none" w:sz="0" w:space="0" w:color="auto"/>
                                                      </w:divBdr>
                                                      <w:divsChild>
                                                        <w:div w:id="6686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012132">
          <w:marLeft w:val="0"/>
          <w:marRight w:val="0"/>
          <w:marTop w:val="0"/>
          <w:marBottom w:val="0"/>
          <w:divBdr>
            <w:top w:val="none" w:sz="0" w:space="0" w:color="auto"/>
            <w:left w:val="none" w:sz="0" w:space="0" w:color="auto"/>
            <w:bottom w:val="none" w:sz="0" w:space="0" w:color="auto"/>
            <w:right w:val="none" w:sz="0" w:space="0" w:color="auto"/>
          </w:divBdr>
          <w:divsChild>
            <w:div w:id="1378431835">
              <w:marLeft w:val="0"/>
              <w:marRight w:val="0"/>
              <w:marTop w:val="0"/>
              <w:marBottom w:val="0"/>
              <w:divBdr>
                <w:top w:val="none" w:sz="0" w:space="0" w:color="auto"/>
                <w:left w:val="none" w:sz="0" w:space="0" w:color="auto"/>
                <w:bottom w:val="none" w:sz="0" w:space="0" w:color="auto"/>
                <w:right w:val="none" w:sz="0" w:space="0" w:color="auto"/>
              </w:divBdr>
              <w:divsChild>
                <w:div w:id="648706846">
                  <w:marLeft w:val="0"/>
                  <w:marRight w:val="0"/>
                  <w:marTop w:val="0"/>
                  <w:marBottom w:val="0"/>
                  <w:divBdr>
                    <w:top w:val="none" w:sz="0" w:space="0" w:color="auto"/>
                    <w:left w:val="none" w:sz="0" w:space="0" w:color="auto"/>
                    <w:bottom w:val="none" w:sz="0" w:space="0" w:color="auto"/>
                    <w:right w:val="none" w:sz="0" w:space="0" w:color="auto"/>
                  </w:divBdr>
                  <w:divsChild>
                    <w:div w:id="32929337">
                      <w:marLeft w:val="0"/>
                      <w:marRight w:val="0"/>
                      <w:marTop w:val="0"/>
                      <w:marBottom w:val="0"/>
                      <w:divBdr>
                        <w:top w:val="none" w:sz="0" w:space="0" w:color="auto"/>
                        <w:left w:val="none" w:sz="0" w:space="0" w:color="auto"/>
                        <w:bottom w:val="none" w:sz="0" w:space="0" w:color="auto"/>
                        <w:right w:val="none" w:sz="0" w:space="0" w:color="auto"/>
                      </w:divBdr>
                      <w:divsChild>
                        <w:div w:id="1173911650">
                          <w:marLeft w:val="0"/>
                          <w:marRight w:val="0"/>
                          <w:marTop w:val="0"/>
                          <w:marBottom w:val="0"/>
                          <w:divBdr>
                            <w:top w:val="none" w:sz="0" w:space="0" w:color="auto"/>
                            <w:left w:val="none" w:sz="0" w:space="0" w:color="auto"/>
                            <w:bottom w:val="none" w:sz="0" w:space="0" w:color="auto"/>
                            <w:right w:val="none" w:sz="0" w:space="0" w:color="auto"/>
                          </w:divBdr>
                          <w:divsChild>
                            <w:div w:id="2029746029">
                              <w:marLeft w:val="0"/>
                              <w:marRight w:val="0"/>
                              <w:marTop w:val="0"/>
                              <w:marBottom w:val="0"/>
                              <w:divBdr>
                                <w:top w:val="none" w:sz="0" w:space="0" w:color="auto"/>
                                <w:left w:val="none" w:sz="0" w:space="0" w:color="auto"/>
                                <w:bottom w:val="none" w:sz="0" w:space="0" w:color="auto"/>
                                <w:right w:val="none" w:sz="0" w:space="0" w:color="auto"/>
                              </w:divBdr>
                              <w:divsChild>
                                <w:div w:id="1717319003">
                                  <w:marLeft w:val="0"/>
                                  <w:marRight w:val="0"/>
                                  <w:marTop w:val="0"/>
                                  <w:marBottom w:val="0"/>
                                  <w:divBdr>
                                    <w:top w:val="none" w:sz="0" w:space="0" w:color="auto"/>
                                    <w:left w:val="none" w:sz="0" w:space="0" w:color="auto"/>
                                    <w:bottom w:val="none" w:sz="0" w:space="0" w:color="auto"/>
                                    <w:right w:val="none" w:sz="0" w:space="0" w:color="auto"/>
                                  </w:divBdr>
                                  <w:divsChild>
                                    <w:div w:id="1310742590">
                                      <w:marLeft w:val="0"/>
                                      <w:marRight w:val="0"/>
                                      <w:marTop w:val="0"/>
                                      <w:marBottom w:val="0"/>
                                      <w:divBdr>
                                        <w:top w:val="none" w:sz="0" w:space="0" w:color="auto"/>
                                        <w:left w:val="none" w:sz="0" w:space="0" w:color="auto"/>
                                        <w:bottom w:val="none" w:sz="0" w:space="0" w:color="auto"/>
                                        <w:right w:val="none" w:sz="0" w:space="0" w:color="auto"/>
                                      </w:divBdr>
                                      <w:divsChild>
                                        <w:div w:id="1929465186">
                                          <w:marLeft w:val="0"/>
                                          <w:marRight w:val="0"/>
                                          <w:marTop w:val="0"/>
                                          <w:marBottom w:val="0"/>
                                          <w:divBdr>
                                            <w:top w:val="none" w:sz="0" w:space="0" w:color="auto"/>
                                            <w:left w:val="none" w:sz="0" w:space="0" w:color="auto"/>
                                            <w:bottom w:val="none" w:sz="0" w:space="0" w:color="auto"/>
                                            <w:right w:val="none" w:sz="0" w:space="0" w:color="auto"/>
                                          </w:divBdr>
                                          <w:divsChild>
                                            <w:div w:id="662467068">
                                              <w:marLeft w:val="0"/>
                                              <w:marRight w:val="0"/>
                                              <w:marTop w:val="0"/>
                                              <w:marBottom w:val="0"/>
                                              <w:divBdr>
                                                <w:top w:val="none" w:sz="0" w:space="0" w:color="auto"/>
                                                <w:left w:val="none" w:sz="0" w:space="0" w:color="auto"/>
                                                <w:bottom w:val="none" w:sz="0" w:space="0" w:color="auto"/>
                                                <w:right w:val="none" w:sz="0" w:space="0" w:color="auto"/>
                                              </w:divBdr>
                                              <w:divsChild>
                                                <w:div w:id="1715545902">
                                                  <w:marLeft w:val="0"/>
                                                  <w:marRight w:val="0"/>
                                                  <w:marTop w:val="0"/>
                                                  <w:marBottom w:val="0"/>
                                                  <w:divBdr>
                                                    <w:top w:val="none" w:sz="0" w:space="0" w:color="auto"/>
                                                    <w:left w:val="none" w:sz="0" w:space="0" w:color="auto"/>
                                                    <w:bottom w:val="none" w:sz="0" w:space="0" w:color="auto"/>
                                                    <w:right w:val="none" w:sz="0" w:space="0" w:color="auto"/>
                                                  </w:divBdr>
                                                  <w:divsChild>
                                                    <w:div w:id="1296373290">
                                                      <w:marLeft w:val="0"/>
                                                      <w:marRight w:val="0"/>
                                                      <w:marTop w:val="0"/>
                                                      <w:marBottom w:val="0"/>
                                                      <w:divBdr>
                                                        <w:top w:val="none" w:sz="0" w:space="0" w:color="auto"/>
                                                        <w:left w:val="none" w:sz="0" w:space="0" w:color="auto"/>
                                                        <w:bottom w:val="none" w:sz="0" w:space="0" w:color="auto"/>
                                                        <w:right w:val="none" w:sz="0" w:space="0" w:color="auto"/>
                                                      </w:divBdr>
                                                      <w:divsChild>
                                                        <w:div w:id="21347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371245">
          <w:marLeft w:val="0"/>
          <w:marRight w:val="0"/>
          <w:marTop w:val="0"/>
          <w:marBottom w:val="0"/>
          <w:divBdr>
            <w:top w:val="none" w:sz="0" w:space="0" w:color="auto"/>
            <w:left w:val="none" w:sz="0" w:space="0" w:color="auto"/>
            <w:bottom w:val="none" w:sz="0" w:space="0" w:color="auto"/>
            <w:right w:val="none" w:sz="0" w:space="0" w:color="auto"/>
          </w:divBdr>
          <w:divsChild>
            <w:div w:id="2002198192">
              <w:marLeft w:val="0"/>
              <w:marRight w:val="0"/>
              <w:marTop w:val="0"/>
              <w:marBottom w:val="0"/>
              <w:divBdr>
                <w:top w:val="none" w:sz="0" w:space="0" w:color="auto"/>
                <w:left w:val="none" w:sz="0" w:space="0" w:color="auto"/>
                <w:bottom w:val="none" w:sz="0" w:space="0" w:color="auto"/>
                <w:right w:val="none" w:sz="0" w:space="0" w:color="auto"/>
              </w:divBdr>
              <w:divsChild>
                <w:div w:id="805775456">
                  <w:marLeft w:val="0"/>
                  <w:marRight w:val="0"/>
                  <w:marTop w:val="0"/>
                  <w:marBottom w:val="0"/>
                  <w:divBdr>
                    <w:top w:val="none" w:sz="0" w:space="0" w:color="auto"/>
                    <w:left w:val="none" w:sz="0" w:space="0" w:color="auto"/>
                    <w:bottom w:val="none" w:sz="0" w:space="0" w:color="auto"/>
                    <w:right w:val="none" w:sz="0" w:space="0" w:color="auto"/>
                  </w:divBdr>
                  <w:divsChild>
                    <w:div w:id="876968466">
                      <w:marLeft w:val="0"/>
                      <w:marRight w:val="0"/>
                      <w:marTop w:val="0"/>
                      <w:marBottom w:val="0"/>
                      <w:divBdr>
                        <w:top w:val="none" w:sz="0" w:space="0" w:color="auto"/>
                        <w:left w:val="none" w:sz="0" w:space="0" w:color="auto"/>
                        <w:bottom w:val="none" w:sz="0" w:space="0" w:color="auto"/>
                        <w:right w:val="none" w:sz="0" w:space="0" w:color="auto"/>
                      </w:divBdr>
                      <w:divsChild>
                        <w:div w:id="1558205891">
                          <w:marLeft w:val="0"/>
                          <w:marRight w:val="0"/>
                          <w:marTop w:val="0"/>
                          <w:marBottom w:val="0"/>
                          <w:divBdr>
                            <w:top w:val="none" w:sz="0" w:space="0" w:color="auto"/>
                            <w:left w:val="none" w:sz="0" w:space="0" w:color="auto"/>
                            <w:bottom w:val="none" w:sz="0" w:space="0" w:color="auto"/>
                            <w:right w:val="none" w:sz="0" w:space="0" w:color="auto"/>
                          </w:divBdr>
                          <w:divsChild>
                            <w:div w:id="115952941">
                              <w:marLeft w:val="0"/>
                              <w:marRight w:val="0"/>
                              <w:marTop w:val="0"/>
                              <w:marBottom w:val="0"/>
                              <w:divBdr>
                                <w:top w:val="none" w:sz="0" w:space="0" w:color="auto"/>
                                <w:left w:val="none" w:sz="0" w:space="0" w:color="auto"/>
                                <w:bottom w:val="none" w:sz="0" w:space="0" w:color="auto"/>
                                <w:right w:val="none" w:sz="0" w:space="0" w:color="auto"/>
                              </w:divBdr>
                              <w:divsChild>
                                <w:div w:id="1807432355">
                                  <w:marLeft w:val="0"/>
                                  <w:marRight w:val="0"/>
                                  <w:marTop w:val="0"/>
                                  <w:marBottom w:val="0"/>
                                  <w:divBdr>
                                    <w:top w:val="none" w:sz="0" w:space="0" w:color="auto"/>
                                    <w:left w:val="none" w:sz="0" w:space="0" w:color="auto"/>
                                    <w:bottom w:val="none" w:sz="0" w:space="0" w:color="auto"/>
                                    <w:right w:val="none" w:sz="0" w:space="0" w:color="auto"/>
                                  </w:divBdr>
                                  <w:divsChild>
                                    <w:div w:id="152068809">
                                      <w:marLeft w:val="0"/>
                                      <w:marRight w:val="0"/>
                                      <w:marTop w:val="0"/>
                                      <w:marBottom w:val="0"/>
                                      <w:divBdr>
                                        <w:top w:val="none" w:sz="0" w:space="0" w:color="auto"/>
                                        <w:left w:val="none" w:sz="0" w:space="0" w:color="auto"/>
                                        <w:bottom w:val="none" w:sz="0" w:space="0" w:color="auto"/>
                                        <w:right w:val="none" w:sz="0" w:space="0" w:color="auto"/>
                                      </w:divBdr>
                                      <w:divsChild>
                                        <w:div w:id="440034952">
                                          <w:marLeft w:val="0"/>
                                          <w:marRight w:val="0"/>
                                          <w:marTop w:val="0"/>
                                          <w:marBottom w:val="0"/>
                                          <w:divBdr>
                                            <w:top w:val="none" w:sz="0" w:space="0" w:color="auto"/>
                                            <w:left w:val="none" w:sz="0" w:space="0" w:color="auto"/>
                                            <w:bottom w:val="none" w:sz="0" w:space="0" w:color="auto"/>
                                            <w:right w:val="none" w:sz="0" w:space="0" w:color="auto"/>
                                          </w:divBdr>
                                          <w:divsChild>
                                            <w:div w:id="1322544236">
                                              <w:marLeft w:val="0"/>
                                              <w:marRight w:val="0"/>
                                              <w:marTop w:val="0"/>
                                              <w:marBottom w:val="0"/>
                                              <w:divBdr>
                                                <w:top w:val="none" w:sz="0" w:space="0" w:color="auto"/>
                                                <w:left w:val="none" w:sz="0" w:space="0" w:color="auto"/>
                                                <w:bottom w:val="none" w:sz="0" w:space="0" w:color="auto"/>
                                                <w:right w:val="none" w:sz="0" w:space="0" w:color="auto"/>
                                              </w:divBdr>
                                              <w:divsChild>
                                                <w:div w:id="489174278">
                                                  <w:marLeft w:val="0"/>
                                                  <w:marRight w:val="0"/>
                                                  <w:marTop w:val="0"/>
                                                  <w:marBottom w:val="0"/>
                                                  <w:divBdr>
                                                    <w:top w:val="none" w:sz="0" w:space="0" w:color="auto"/>
                                                    <w:left w:val="none" w:sz="0" w:space="0" w:color="auto"/>
                                                    <w:bottom w:val="none" w:sz="0" w:space="0" w:color="auto"/>
                                                    <w:right w:val="none" w:sz="0" w:space="0" w:color="auto"/>
                                                  </w:divBdr>
                                                  <w:divsChild>
                                                    <w:div w:id="1508835689">
                                                      <w:marLeft w:val="0"/>
                                                      <w:marRight w:val="0"/>
                                                      <w:marTop w:val="0"/>
                                                      <w:marBottom w:val="0"/>
                                                      <w:divBdr>
                                                        <w:top w:val="none" w:sz="0" w:space="0" w:color="auto"/>
                                                        <w:left w:val="none" w:sz="0" w:space="0" w:color="auto"/>
                                                        <w:bottom w:val="none" w:sz="0" w:space="0" w:color="auto"/>
                                                        <w:right w:val="none" w:sz="0" w:space="0" w:color="auto"/>
                                                      </w:divBdr>
                                                      <w:divsChild>
                                                        <w:div w:id="8268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087597">
          <w:marLeft w:val="0"/>
          <w:marRight w:val="0"/>
          <w:marTop w:val="0"/>
          <w:marBottom w:val="0"/>
          <w:divBdr>
            <w:top w:val="none" w:sz="0" w:space="0" w:color="auto"/>
            <w:left w:val="none" w:sz="0" w:space="0" w:color="auto"/>
            <w:bottom w:val="none" w:sz="0" w:space="0" w:color="auto"/>
            <w:right w:val="none" w:sz="0" w:space="0" w:color="auto"/>
          </w:divBdr>
          <w:divsChild>
            <w:div w:id="1896307797">
              <w:marLeft w:val="0"/>
              <w:marRight w:val="0"/>
              <w:marTop w:val="0"/>
              <w:marBottom w:val="0"/>
              <w:divBdr>
                <w:top w:val="none" w:sz="0" w:space="0" w:color="auto"/>
                <w:left w:val="none" w:sz="0" w:space="0" w:color="auto"/>
                <w:bottom w:val="none" w:sz="0" w:space="0" w:color="auto"/>
                <w:right w:val="none" w:sz="0" w:space="0" w:color="auto"/>
              </w:divBdr>
              <w:divsChild>
                <w:div w:id="705445145">
                  <w:marLeft w:val="0"/>
                  <w:marRight w:val="0"/>
                  <w:marTop w:val="0"/>
                  <w:marBottom w:val="0"/>
                  <w:divBdr>
                    <w:top w:val="none" w:sz="0" w:space="0" w:color="auto"/>
                    <w:left w:val="none" w:sz="0" w:space="0" w:color="auto"/>
                    <w:bottom w:val="none" w:sz="0" w:space="0" w:color="auto"/>
                    <w:right w:val="none" w:sz="0" w:space="0" w:color="auto"/>
                  </w:divBdr>
                  <w:divsChild>
                    <w:div w:id="1844197127">
                      <w:marLeft w:val="0"/>
                      <w:marRight w:val="0"/>
                      <w:marTop w:val="0"/>
                      <w:marBottom w:val="0"/>
                      <w:divBdr>
                        <w:top w:val="none" w:sz="0" w:space="0" w:color="auto"/>
                        <w:left w:val="none" w:sz="0" w:space="0" w:color="auto"/>
                        <w:bottom w:val="none" w:sz="0" w:space="0" w:color="auto"/>
                        <w:right w:val="none" w:sz="0" w:space="0" w:color="auto"/>
                      </w:divBdr>
                      <w:divsChild>
                        <w:div w:id="2032220717">
                          <w:marLeft w:val="0"/>
                          <w:marRight w:val="0"/>
                          <w:marTop w:val="0"/>
                          <w:marBottom w:val="0"/>
                          <w:divBdr>
                            <w:top w:val="none" w:sz="0" w:space="0" w:color="auto"/>
                            <w:left w:val="none" w:sz="0" w:space="0" w:color="auto"/>
                            <w:bottom w:val="none" w:sz="0" w:space="0" w:color="auto"/>
                            <w:right w:val="none" w:sz="0" w:space="0" w:color="auto"/>
                          </w:divBdr>
                          <w:divsChild>
                            <w:div w:id="1169445200">
                              <w:marLeft w:val="0"/>
                              <w:marRight w:val="0"/>
                              <w:marTop w:val="0"/>
                              <w:marBottom w:val="0"/>
                              <w:divBdr>
                                <w:top w:val="none" w:sz="0" w:space="0" w:color="auto"/>
                                <w:left w:val="none" w:sz="0" w:space="0" w:color="auto"/>
                                <w:bottom w:val="none" w:sz="0" w:space="0" w:color="auto"/>
                                <w:right w:val="none" w:sz="0" w:space="0" w:color="auto"/>
                              </w:divBdr>
                              <w:divsChild>
                                <w:div w:id="1071120813">
                                  <w:marLeft w:val="0"/>
                                  <w:marRight w:val="0"/>
                                  <w:marTop w:val="0"/>
                                  <w:marBottom w:val="0"/>
                                  <w:divBdr>
                                    <w:top w:val="none" w:sz="0" w:space="0" w:color="auto"/>
                                    <w:left w:val="none" w:sz="0" w:space="0" w:color="auto"/>
                                    <w:bottom w:val="none" w:sz="0" w:space="0" w:color="auto"/>
                                    <w:right w:val="none" w:sz="0" w:space="0" w:color="auto"/>
                                  </w:divBdr>
                                  <w:divsChild>
                                    <w:div w:id="1762722214">
                                      <w:marLeft w:val="0"/>
                                      <w:marRight w:val="0"/>
                                      <w:marTop w:val="0"/>
                                      <w:marBottom w:val="0"/>
                                      <w:divBdr>
                                        <w:top w:val="none" w:sz="0" w:space="0" w:color="auto"/>
                                        <w:left w:val="none" w:sz="0" w:space="0" w:color="auto"/>
                                        <w:bottom w:val="none" w:sz="0" w:space="0" w:color="auto"/>
                                        <w:right w:val="none" w:sz="0" w:space="0" w:color="auto"/>
                                      </w:divBdr>
                                      <w:divsChild>
                                        <w:div w:id="1300496874">
                                          <w:marLeft w:val="0"/>
                                          <w:marRight w:val="0"/>
                                          <w:marTop w:val="0"/>
                                          <w:marBottom w:val="0"/>
                                          <w:divBdr>
                                            <w:top w:val="none" w:sz="0" w:space="0" w:color="auto"/>
                                            <w:left w:val="none" w:sz="0" w:space="0" w:color="auto"/>
                                            <w:bottom w:val="none" w:sz="0" w:space="0" w:color="auto"/>
                                            <w:right w:val="none" w:sz="0" w:space="0" w:color="auto"/>
                                          </w:divBdr>
                                          <w:divsChild>
                                            <w:div w:id="575288959">
                                              <w:marLeft w:val="0"/>
                                              <w:marRight w:val="0"/>
                                              <w:marTop w:val="0"/>
                                              <w:marBottom w:val="0"/>
                                              <w:divBdr>
                                                <w:top w:val="none" w:sz="0" w:space="0" w:color="auto"/>
                                                <w:left w:val="none" w:sz="0" w:space="0" w:color="auto"/>
                                                <w:bottom w:val="none" w:sz="0" w:space="0" w:color="auto"/>
                                                <w:right w:val="none" w:sz="0" w:space="0" w:color="auto"/>
                                              </w:divBdr>
                                              <w:divsChild>
                                                <w:div w:id="1391660421">
                                                  <w:marLeft w:val="0"/>
                                                  <w:marRight w:val="0"/>
                                                  <w:marTop w:val="0"/>
                                                  <w:marBottom w:val="0"/>
                                                  <w:divBdr>
                                                    <w:top w:val="none" w:sz="0" w:space="0" w:color="auto"/>
                                                    <w:left w:val="none" w:sz="0" w:space="0" w:color="auto"/>
                                                    <w:bottom w:val="none" w:sz="0" w:space="0" w:color="auto"/>
                                                    <w:right w:val="none" w:sz="0" w:space="0" w:color="auto"/>
                                                  </w:divBdr>
                                                  <w:divsChild>
                                                    <w:div w:id="608047297">
                                                      <w:marLeft w:val="0"/>
                                                      <w:marRight w:val="0"/>
                                                      <w:marTop w:val="0"/>
                                                      <w:marBottom w:val="0"/>
                                                      <w:divBdr>
                                                        <w:top w:val="none" w:sz="0" w:space="0" w:color="auto"/>
                                                        <w:left w:val="none" w:sz="0" w:space="0" w:color="auto"/>
                                                        <w:bottom w:val="none" w:sz="0" w:space="0" w:color="auto"/>
                                                        <w:right w:val="none" w:sz="0" w:space="0" w:color="auto"/>
                                                      </w:divBdr>
                                                      <w:divsChild>
                                                        <w:div w:id="1397971088">
                                                          <w:marLeft w:val="0"/>
                                                          <w:marRight w:val="0"/>
                                                          <w:marTop w:val="0"/>
                                                          <w:marBottom w:val="0"/>
                                                          <w:divBdr>
                                                            <w:top w:val="none" w:sz="0" w:space="0" w:color="auto"/>
                                                            <w:left w:val="none" w:sz="0" w:space="0" w:color="auto"/>
                                                            <w:bottom w:val="none" w:sz="0" w:space="0" w:color="auto"/>
                                                            <w:right w:val="none" w:sz="0" w:space="0" w:color="auto"/>
                                                          </w:divBdr>
                                                          <w:divsChild>
                                                            <w:div w:id="9113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1332566">
          <w:marLeft w:val="0"/>
          <w:marRight w:val="0"/>
          <w:marTop w:val="0"/>
          <w:marBottom w:val="0"/>
          <w:divBdr>
            <w:top w:val="none" w:sz="0" w:space="0" w:color="auto"/>
            <w:left w:val="none" w:sz="0" w:space="0" w:color="auto"/>
            <w:bottom w:val="none" w:sz="0" w:space="0" w:color="auto"/>
            <w:right w:val="none" w:sz="0" w:space="0" w:color="auto"/>
          </w:divBdr>
          <w:divsChild>
            <w:div w:id="1047292651">
              <w:marLeft w:val="0"/>
              <w:marRight w:val="0"/>
              <w:marTop w:val="0"/>
              <w:marBottom w:val="0"/>
              <w:divBdr>
                <w:top w:val="none" w:sz="0" w:space="0" w:color="auto"/>
                <w:left w:val="none" w:sz="0" w:space="0" w:color="auto"/>
                <w:bottom w:val="none" w:sz="0" w:space="0" w:color="auto"/>
                <w:right w:val="none" w:sz="0" w:space="0" w:color="auto"/>
              </w:divBdr>
              <w:divsChild>
                <w:div w:id="779421051">
                  <w:marLeft w:val="0"/>
                  <w:marRight w:val="0"/>
                  <w:marTop w:val="0"/>
                  <w:marBottom w:val="0"/>
                  <w:divBdr>
                    <w:top w:val="none" w:sz="0" w:space="0" w:color="auto"/>
                    <w:left w:val="none" w:sz="0" w:space="0" w:color="auto"/>
                    <w:bottom w:val="none" w:sz="0" w:space="0" w:color="auto"/>
                    <w:right w:val="none" w:sz="0" w:space="0" w:color="auto"/>
                  </w:divBdr>
                  <w:divsChild>
                    <w:div w:id="377244572">
                      <w:marLeft w:val="0"/>
                      <w:marRight w:val="0"/>
                      <w:marTop w:val="0"/>
                      <w:marBottom w:val="0"/>
                      <w:divBdr>
                        <w:top w:val="none" w:sz="0" w:space="0" w:color="auto"/>
                        <w:left w:val="none" w:sz="0" w:space="0" w:color="auto"/>
                        <w:bottom w:val="none" w:sz="0" w:space="0" w:color="auto"/>
                        <w:right w:val="none" w:sz="0" w:space="0" w:color="auto"/>
                      </w:divBdr>
                      <w:divsChild>
                        <w:div w:id="509755907">
                          <w:marLeft w:val="0"/>
                          <w:marRight w:val="0"/>
                          <w:marTop w:val="0"/>
                          <w:marBottom w:val="0"/>
                          <w:divBdr>
                            <w:top w:val="none" w:sz="0" w:space="0" w:color="auto"/>
                            <w:left w:val="none" w:sz="0" w:space="0" w:color="auto"/>
                            <w:bottom w:val="none" w:sz="0" w:space="0" w:color="auto"/>
                            <w:right w:val="none" w:sz="0" w:space="0" w:color="auto"/>
                          </w:divBdr>
                          <w:divsChild>
                            <w:div w:id="972096887">
                              <w:marLeft w:val="0"/>
                              <w:marRight w:val="0"/>
                              <w:marTop w:val="0"/>
                              <w:marBottom w:val="0"/>
                              <w:divBdr>
                                <w:top w:val="none" w:sz="0" w:space="0" w:color="auto"/>
                                <w:left w:val="none" w:sz="0" w:space="0" w:color="auto"/>
                                <w:bottom w:val="none" w:sz="0" w:space="0" w:color="auto"/>
                                <w:right w:val="none" w:sz="0" w:space="0" w:color="auto"/>
                              </w:divBdr>
                              <w:divsChild>
                                <w:div w:id="1856189555">
                                  <w:marLeft w:val="0"/>
                                  <w:marRight w:val="0"/>
                                  <w:marTop w:val="0"/>
                                  <w:marBottom w:val="0"/>
                                  <w:divBdr>
                                    <w:top w:val="none" w:sz="0" w:space="0" w:color="auto"/>
                                    <w:left w:val="none" w:sz="0" w:space="0" w:color="auto"/>
                                    <w:bottom w:val="none" w:sz="0" w:space="0" w:color="auto"/>
                                    <w:right w:val="none" w:sz="0" w:space="0" w:color="auto"/>
                                  </w:divBdr>
                                  <w:divsChild>
                                    <w:div w:id="1042831279">
                                      <w:marLeft w:val="0"/>
                                      <w:marRight w:val="0"/>
                                      <w:marTop w:val="0"/>
                                      <w:marBottom w:val="0"/>
                                      <w:divBdr>
                                        <w:top w:val="none" w:sz="0" w:space="0" w:color="auto"/>
                                        <w:left w:val="none" w:sz="0" w:space="0" w:color="auto"/>
                                        <w:bottom w:val="none" w:sz="0" w:space="0" w:color="auto"/>
                                        <w:right w:val="none" w:sz="0" w:space="0" w:color="auto"/>
                                      </w:divBdr>
                                      <w:divsChild>
                                        <w:div w:id="1174489355">
                                          <w:marLeft w:val="0"/>
                                          <w:marRight w:val="0"/>
                                          <w:marTop w:val="0"/>
                                          <w:marBottom w:val="0"/>
                                          <w:divBdr>
                                            <w:top w:val="none" w:sz="0" w:space="0" w:color="auto"/>
                                            <w:left w:val="none" w:sz="0" w:space="0" w:color="auto"/>
                                            <w:bottom w:val="none" w:sz="0" w:space="0" w:color="auto"/>
                                            <w:right w:val="none" w:sz="0" w:space="0" w:color="auto"/>
                                          </w:divBdr>
                                          <w:divsChild>
                                            <w:div w:id="90048544">
                                              <w:marLeft w:val="0"/>
                                              <w:marRight w:val="0"/>
                                              <w:marTop w:val="0"/>
                                              <w:marBottom w:val="0"/>
                                              <w:divBdr>
                                                <w:top w:val="none" w:sz="0" w:space="0" w:color="auto"/>
                                                <w:left w:val="none" w:sz="0" w:space="0" w:color="auto"/>
                                                <w:bottom w:val="none" w:sz="0" w:space="0" w:color="auto"/>
                                                <w:right w:val="none" w:sz="0" w:space="0" w:color="auto"/>
                                              </w:divBdr>
                                              <w:divsChild>
                                                <w:div w:id="1438017026">
                                                  <w:marLeft w:val="0"/>
                                                  <w:marRight w:val="0"/>
                                                  <w:marTop w:val="0"/>
                                                  <w:marBottom w:val="0"/>
                                                  <w:divBdr>
                                                    <w:top w:val="none" w:sz="0" w:space="0" w:color="auto"/>
                                                    <w:left w:val="none" w:sz="0" w:space="0" w:color="auto"/>
                                                    <w:bottom w:val="none" w:sz="0" w:space="0" w:color="auto"/>
                                                    <w:right w:val="none" w:sz="0" w:space="0" w:color="auto"/>
                                                  </w:divBdr>
                                                  <w:divsChild>
                                                    <w:div w:id="1063407554">
                                                      <w:marLeft w:val="0"/>
                                                      <w:marRight w:val="0"/>
                                                      <w:marTop w:val="0"/>
                                                      <w:marBottom w:val="0"/>
                                                      <w:divBdr>
                                                        <w:top w:val="none" w:sz="0" w:space="0" w:color="auto"/>
                                                        <w:left w:val="none" w:sz="0" w:space="0" w:color="auto"/>
                                                        <w:bottom w:val="none" w:sz="0" w:space="0" w:color="auto"/>
                                                        <w:right w:val="none" w:sz="0" w:space="0" w:color="auto"/>
                                                      </w:divBdr>
                                                      <w:divsChild>
                                                        <w:div w:id="16753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12665">
          <w:marLeft w:val="0"/>
          <w:marRight w:val="0"/>
          <w:marTop w:val="0"/>
          <w:marBottom w:val="0"/>
          <w:divBdr>
            <w:top w:val="none" w:sz="0" w:space="0" w:color="auto"/>
            <w:left w:val="none" w:sz="0" w:space="0" w:color="auto"/>
            <w:bottom w:val="none" w:sz="0" w:space="0" w:color="auto"/>
            <w:right w:val="none" w:sz="0" w:space="0" w:color="auto"/>
          </w:divBdr>
          <w:divsChild>
            <w:div w:id="2085645592">
              <w:marLeft w:val="0"/>
              <w:marRight w:val="0"/>
              <w:marTop w:val="0"/>
              <w:marBottom w:val="0"/>
              <w:divBdr>
                <w:top w:val="none" w:sz="0" w:space="0" w:color="auto"/>
                <w:left w:val="none" w:sz="0" w:space="0" w:color="auto"/>
                <w:bottom w:val="none" w:sz="0" w:space="0" w:color="auto"/>
                <w:right w:val="none" w:sz="0" w:space="0" w:color="auto"/>
              </w:divBdr>
              <w:divsChild>
                <w:div w:id="1829665173">
                  <w:marLeft w:val="0"/>
                  <w:marRight w:val="0"/>
                  <w:marTop w:val="0"/>
                  <w:marBottom w:val="0"/>
                  <w:divBdr>
                    <w:top w:val="none" w:sz="0" w:space="0" w:color="auto"/>
                    <w:left w:val="none" w:sz="0" w:space="0" w:color="auto"/>
                    <w:bottom w:val="none" w:sz="0" w:space="0" w:color="auto"/>
                    <w:right w:val="none" w:sz="0" w:space="0" w:color="auto"/>
                  </w:divBdr>
                  <w:divsChild>
                    <w:div w:id="1043483172">
                      <w:marLeft w:val="0"/>
                      <w:marRight w:val="0"/>
                      <w:marTop w:val="0"/>
                      <w:marBottom w:val="0"/>
                      <w:divBdr>
                        <w:top w:val="none" w:sz="0" w:space="0" w:color="auto"/>
                        <w:left w:val="none" w:sz="0" w:space="0" w:color="auto"/>
                        <w:bottom w:val="none" w:sz="0" w:space="0" w:color="auto"/>
                        <w:right w:val="none" w:sz="0" w:space="0" w:color="auto"/>
                      </w:divBdr>
                      <w:divsChild>
                        <w:div w:id="644630501">
                          <w:marLeft w:val="0"/>
                          <w:marRight w:val="0"/>
                          <w:marTop w:val="0"/>
                          <w:marBottom w:val="0"/>
                          <w:divBdr>
                            <w:top w:val="none" w:sz="0" w:space="0" w:color="auto"/>
                            <w:left w:val="none" w:sz="0" w:space="0" w:color="auto"/>
                            <w:bottom w:val="none" w:sz="0" w:space="0" w:color="auto"/>
                            <w:right w:val="none" w:sz="0" w:space="0" w:color="auto"/>
                          </w:divBdr>
                          <w:divsChild>
                            <w:div w:id="898172499">
                              <w:marLeft w:val="0"/>
                              <w:marRight w:val="0"/>
                              <w:marTop w:val="0"/>
                              <w:marBottom w:val="0"/>
                              <w:divBdr>
                                <w:top w:val="none" w:sz="0" w:space="0" w:color="auto"/>
                                <w:left w:val="none" w:sz="0" w:space="0" w:color="auto"/>
                                <w:bottom w:val="none" w:sz="0" w:space="0" w:color="auto"/>
                                <w:right w:val="none" w:sz="0" w:space="0" w:color="auto"/>
                              </w:divBdr>
                              <w:divsChild>
                                <w:div w:id="215052094">
                                  <w:marLeft w:val="0"/>
                                  <w:marRight w:val="0"/>
                                  <w:marTop w:val="0"/>
                                  <w:marBottom w:val="0"/>
                                  <w:divBdr>
                                    <w:top w:val="none" w:sz="0" w:space="0" w:color="auto"/>
                                    <w:left w:val="none" w:sz="0" w:space="0" w:color="auto"/>
                                    <w:bottom w:val="none" w:sz="0" w:space="0" w:color="auto"/>
                                    <w:right w:val="none" w:sz="0" w:space="0" w:color="auto"/>
                                  </w:divBdr>
                                  <w:divsChild>
                                    <w:div w:id="1450129128">
                                      <w:marLeft w:val="0"/>
                                      <w:marRight w:val="0"/>
                                      <w:marTop w:val="0"/>
                                      <w:marBottom w:val="0"/>
                                      <w:divBdr>
                                        <w:top w:val="none" w:sz="0" w:space="0" w:color="auto"/>
                                        <w:left w:val="none" w:sz="0" w:space="0" w:color="auto"/>
                                        <w:bottom w:val="none" w:sz="0" w:space="0" w:color="auto"/>
                                        <w:right w:val="none" w:sz="0" w:space="0" w:color="auto"/>
                                      </w:divBdr>
                                      <w:divsChild>
                                        <w:div w:id="778572617">
                                          <w:marLeft w:val="0"/>
                                          <w:marRight w:val="0"/>
                                          <w:marTop w:val="0"/>
                                          <w:marBottom w:val="0"/>
                                          <w:divBdr>
                                            <w:top w:val="none" w:sz="0" w:space="0" w:color="auto"/>
                                            <w:left w:val="none" w:sz="0" w:space="0" w:color="auto"/>
                                            <w:bottom w:val="none" w:sz="0" w:space="0" w:color="auto"/>
                                            <w:right w:val="none" w:sz="0" w:space="0" w:color="auto"/>
                                          </w:divBdr>
                                          <w:divsChild>
                                            <w:div w:id="1743678406">
                                              <w:marLeft w:val="0"/>
                                              <w:marRight w:val="0"/>
                                              <w:marTop w:val="0"/>
                                              <w:marBottom w:val="0"/>
                                              <w:divBdr>
                                                <w:top w:val="none" w:sz="0" w:space="0" w:color="auto"/>
                                                <w:left w:val="none" w:sz="0" w:space="0" w:color="auto"/>
                                                <w:bottom w:val="none" w:sz="0" w:space="0" w:color="auto"/>
                                                <w:right w:val="none" w:sz="0" w:space="0" w:color="auto"/>
                                              </w:divBdr>
                                              <w:divsChild>
                                                <w:div w:id="1727294734">
                                                  <w:marLeft w:val="0"/>
                                                  <w:marRight w:val="0"/>
                                                  <w:marTop w:val="0"/>
                                                  <w:marBottom w:val="0"/>
                                                  <w:divBdr>
                                                    <w:top w:val="none" w:sz="0" w:space="0" w:color="auto"/>
                                                    <w:left w:val="none" w:sz="0" w:space="0" w:color="auto"/>
                                                    <w:bottom w:val="none" w:sz="0" w:space="0" w:color="auto"/>
                                                    <w:right w:val="none" w:sz="0" w:space="0" w:color="auto"/>
                                                  </w:divBdr>
                                                  <w:divsChild>
                                                    <w:div w:id="1106997011">
                                                      <w:marLeft w:val="0"/>
                                                      <w:marRight w:val="0"/>
                                                      <w:marTop w:val="0"/>
                                                      <w:marBottom w:val="0"/>
                                                      <w:divBdr>
                                                        <w:top w:val="none" w:sz="0" w:space="0" w:color="auto"/>
                                                        <w:left w:val="none" w:sz="0" w:space="0" w:color="auto"/>
                                                        <w:bottom w:val="none" w:sz="0" w:space="0" w:color="auto"/>
                                                        <w:right w:val="none" w:sz="0" w:space="0" w:color="auto"/>
                                                      </w:divBdr>
                                                      <w:divsChild>
                                                        <w:div w:id="14514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387079">
          <w:marLeft w:val="0"/>
          <w:marRight w:val="0"/>
          <w:marTop w:val="0"/>
          <w:marBottom w:val="0"/>
          <w:divBdr>
            <w:top w:val="none" w:sz="0" w:space="0" w:color="auto"/>
            <w:left w:val="none" w:sz="0" w:space="0" w:color="auto"/>
            <w:bottom w:val="none" w:sz="0" w:space="0" w:color="auto"/>
            <w:right w:val="none" w:sz="0" w:space="0" w:color="auto"/>
          </w:divBdr>
          <w:divsChild>
            <w:div w:id="760250313">
              <w:marLeft w:val="0"/>
              <w:marRight w:val="0"/>
              <w:marTop w:val="0"/>
              <w:marBottom w:val="0"/>
              <w:divBdr>
                <w:top w:val="none" w:sz="0" w:space="0" w:color="auto"/>
                <w:left w:val="none" w:sz="0" w:space="0" w:color="auto"/>
                <w:bottom w:val="none" w:sz="0" w:space="0" w:color="auto"/>
                <w:right w:val="none" w:sz="0" w:space="0" w:color="auto"/>
              </w:divBdr>
              <w:divsChild>
                <w:div w:id="1686905396">
                  <w:marLeft w:val="0"/>
                  <w:marRight w:val="0"/>
                  <w:marTop w:val="0"/>
                  <w:marBottom w:val="0"/>
                  <w:divBdr>
                    <w:top w:val="none" w:sz="0" w:space="0" w:color="auto"/>
                    <w:left w:val="none" w:sz="0" w:space="0" w:color="auto"/>
                    <w:bottom w:val="none" w:sz="0" w:space="0" w:color="auto"/>
                    <w:right w:val="none" w:sz="0" w:space="0" w:color="auto"/>
                  </w:divBdr>
                  <w:divsChild>
                    <w:div w:id="930427667">
                      <w:marLeft w:val="0"/>
                      <w:marRight w:val="0"/>
                      <w:marTop w:val="0"/>
                      <w:marBottom w:val="0"/>
                      <w:divBdr>
                        <w:top w:val="none" w:sz="0" w:space="0" w:color="auto"/>
                        <w:left w:val="none" w:sz="0" w:space="0" w:color="auto"/>
                        <w:bottom w:val="none" w:sz="0" w:space="0" w:color="auto"/>
                        <w:right w:val="none" w:sz="0" w:space="0" w:color="auto"/>
                      </w:divBdr>
                      <w:divsChild>
                        <w:div w:id="1268611238">
                          <w:marLeft w:val="0"/>
                          <w:marRight w:val="0"/>
                          <w:marTop w:val="0"/>
                          <w:marBottom w:val="0"/>
                          <w:divBdr>
                            <w:top w:val="none" w:sz="0" w:space="0" w:color="auto"/>
                            <w:left w:val="none" w:sz="0" w:space="0" w:color="auto"/>
                            <w:bottom w:val="none" w:sz="0" w:space="0" w:color="auto"/>
                            <w:right w:val="none" w:sz="0" w:space="0" w:color="auto"/>
                          </w:divBdr>
                          <w:divsChild>
                            <w:div w:id="1918594318">
                              <w:marLeft w:val="0"/>
                              <w:marRight w:val="0"/>
                              <w:marTop w:val="0"/>
                              <w:marBottom w:val="0"/>
                              <w:divBdr>
                                <w:top w:val="none" w:sz="0" w:space="0" w:color="auto"/>
                                <w:left w:val="none" w:sz="0" w:space="0" w:color="auto"/>
                                <w:bottom w:val="none" w:sz="0" w:space="0" w:color="auto"/>
                                <w:right w:val="none" w:sz="0" w:space="0" w:color="auto"/>
                              </w:divBdr>
                              <w:divsChild>
                                <w:div w:id="934288062">
                                  <w:marLeft w:val="0"/>
                                  <w:marRight w:val="0"/>
                                  <w:marTop w:val="0"/>
                                  <w:marBottom w:val="0"/>
                                  <w:divBdr>
                                    <w:top w:val="none" w:sz="0" w:space="0" w:color="auto"/>
                                    <w:left w:val="none" w:sz="0" w:space="0" w:color="auto"/>
                                    <w:bottom w:val="none" w:sz="0" w:space="0" w:color="auto"/>
                                    <w:right w:val="none" w:sz="0" w:space="0" w:color="auto"/>
                                  </w:divBdr>
                                  <w:divsChild>
                                    <w:div w:id="26681448">
                                      <w:marLeft w:val="0"/>
                                      <w:marRight w:val="0"/>
                                      <w:marTop w:val="0"/>
                                      <w:marBottom w:val="0"/>
                                      <w:divBdr>
                                        <w:top w:val="none" w:sz="0" w:space="0" w:color="auto"/>
                                        <w:left w:val="none" w:sz="0" w:space="0" w:color="auto"/>
                                        <w:bottom w:val="none" w:sz="0" w:space="0" w:color="auto"/>
                                        <w:right w:val="none" w:sz="0" w:space="0" w:color="auto"/>
                                      </w:divBdr>
                                      <w:divsChild>
                                        <w:div w:id="1466586545">
                                          <w:marLeft w:val="0"/>
                                          <w:marRight w:val="0"/>
                                          <w:marTop w:val="0"/>
                                          <w:marBottom w:val="0"/>
                                          <w:divBdr>
                                            <w:top w:val="none" w:sz="0" w:space="0" w:color="auto"/>
                                            <w:left w:val="none" w:sz="0" w:space="0" w:color="auto"/>
                                            <w:bottom w:val="none" w:sz="0" w:space="0" w:color="auto"/>
                                            <w:right w:val="none" w:sz="0" w:space="0" w:color="auto"/>
                                          </w:divBdr>
                                          <w:divsChild>
                                            <w:div w:id="603610144">
                                              <w:marLeft w:val="0"/>
                                              <w:marRight w:val="0"/>
                                              <w:marTop w:val="0"/>
                                              <w:marBottom w:val="0"/>
                                              <w:divBdr>
                                                <w:top w:val="none" w:sz="0" w:space="0" w:color="auto"/>
                                                <w:left w:val="none" w:sz="0" w:space="0" w:color="auto"/>
                                                <w:bottom w:val="none" w:sz="0" w:space="0" w:color="auto"/>
                                                <w:right w:val="none" w:sz="0" w:space="0" w:color="auto"/>
                                              </w:divBdr>
                                              <w:divsChild>
                                                <w:div w:id="1903562454">
                                                  <w:marLeft w:val="0"/>
                                                  <w:marRight w:val="0"/>
                                                  <w:marTop w:val="0"/>
                                                  <w:marBottom w:val="0"/>
                                                  <w:divBdr>
                                                    <w:top w:val="none" w:sz="0" w:space="0" w:color="auto"/>
                                                    <w:left w:val="none" w:sz="0" w:space="0" w:color="auto"/>
                                                    <w:bottom w:val="none" w:sz="0" w:space="0" w:color="auto"/>
                                                    <w:right w:val="none" w:sz="0" w:space="0" w:color="auto"/>
                                                  </w:divBdr>
                                                  <w:divsChild>
                                                    <w:div w:id="2125804070">
                                                      <w:marLeft w:val="0"/>
                                                      <w:marRight w:val="0"/>
                                                      <w:marTop w:val="0"/>
                                                      <w:marBottom w:val="0"/>
                                                      <w:divBdr>
                                                        <w:top w:val="none" w:sz="0" w:space="0" w:color="auto"/>
                                                        <w:left w:val="none" w:sz="0" w:space="0" w:color="auto"/>
                                                        <w:bottom w:val="none" w:sz="0" w:space="0" w:color="auto"/>
                                                        <w:right w:val="none" w:sz="0" w:space="0" w:color="auto"/>
                                                      </w:divBdr>
                                                      <w:divsChild>
                                                        <w:div w:id="14066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911762">
          <w:marLeft w:val="0"/>
          <w:marRight w:val="0"/>
          <w:marTop w:val="0"/>
          <w:marBottom w:val="0"/>
          <w:divBdr>
            <w:top w:val="none" w:sz="0" w:space="0" w:color="auto"/>
            <w:left w:val="none" w:sz="0" w:space="0" w:color="auto"/>
            <w:bottom w:val="none" w:sz="0" w:space="0" w:color="auto"/>
            <w:right w:val="none" w:sz="0" w:space="0" w:color="auto"/>
          </w:divBdr>
          <w:divsChild>
            <w:div w:id="997348347">
              <w:marLeft w:val="0"/>
              <w:marRight w:val="0"/>
              <w:marTop w:val="0"/>
              <w:marBottom w:val="0"/>
              <w:divBdr>
                <w:top w:val="none" w:sz="0" w:space="0" w:color="auto"/>
                <w:left w:val="none" w:sz="0" w:space="0" w:color="auto"/>
                <w:bottom w:val="none" w:sz="0" w:space="0" w:color="auto"/>
                <w:right w:val="none" w:sz="0" w:space="0" w:color="auto"/>
              </w:divBdr>
              <w:divsChild>
                <w:div w:id="477697134">
                  <w:marLeft w:val="0"/>
                  <w:marRight w:val="0"/>
                  <w:marTop w:val="0"/>
                  <w:marBottom w:val="0"/>
                  <w:divBdr>
                    <w:top w:val="none" w:sz="0" w:space="0" w:color="auto"/>
                    <w:left w:val="none" w:sz="0" w:space="0" w:color="auto"/>
                    <w:bottom w:val="none" w:sz="0" w:space="0" w:color="auto"/>
                    <w:right w:val="none" w:sz="0" w:space="0" w:color="auto"/>
                  </w:divBdr>
                  <w:divsChild>
                    <w:div w:id="728765742">
                      <w:marLeft w:val="0"/>
                      <w:marRight w:val="0"/>
                      <w:marTop w:val="0"/>
                      <w:marBottom w:val="0"/>
                      <w:divBdr>
                        <w:top w:val="none" w:sz="0" w:space="0" w:color="auto"/>
                        <w:left w:val="none" w:sz="0" w:space="0" w:color="auto"/>
                        <w:bottom w:val="none" w:sz="0" w:space="0" w:color="auto"/>
                        <w:right w:val="none" w:sz="0" w:space="0" w:color="auto"/>
                      </w:divBdr>
                      <w:divsChild>
                        <w:div w:id="823737833">
                          <w:marLeft w:val="0"/>
                          <w:marRight w:val="0"/>
                          <w:marTop w:val="0"/>
                          <w:marBottom w:val="0"/>
                          <w:divBdr>
                            <w:top w:val="none" w:sz="0" w:space="0" w:color="auto"/>
                            <w:left w:val="none" w:sz="0" w:space="0" w:color="auto"/>
                            <w:bottom w:val="none" w:sz="0" w:space="0" w:color="auto"/>
                            <w:right w:val="none" w:sz="0" w:space="0" w:color="auto"/>
                          </w:divBdr>
                          <w:divsChild>
                            <w:div w:id="45305459">
                              <w:marLeft w:val="0"/>
                              <w:marRight w:val="0"/>
                              <w:marTop w:val="0"/>
                              <w:marBottom w:val="0"/>
                              <w:divBdr>
                                <w:top w:val="none" w:sz="0" w:space="0" w:color="auto"/>
                                <w:left w:val="none" w:sz="0" w:space="0" w:color="auto"/>
                                <w:bottom w:val="none" w:sz="0" w:space="0" w:color="auto"/>
                                <w:right w:val="none" w:sz="0" w:space="0" w:color="auto"/>
                              </w:divBdr>
                              <w:divsChild>
                                <w:div w:id="1284579093">
                                  <w:marLeft w:val="0"/>
                                  <w:marRight w:val="0"/>
                                  <w:marTop w:val="0"/>
                                  <w:marBottom w:val="0"/>
                                  <w:divBdr>
                                    <w:top w:val="none" w:sz="0" w:space="0" w:color="auto"/>
                                    <w:left w:val="none" w:sz="0" w:space="0" w:color="auto"/>
                                    <w:bottom w:val="none" w:sz="0" w:space="0" w:color="auto"/>
                                    <w:right w:val="none" w:sz="0" w:space="0" w:color="auto"/>
                                  </w:divBdr>
                                  <w:divsChild>
                                    <w:div w:id="771122665">
                                      <w:marLeft w:val="0"/>
                                      <w:marRight w:val="0"/>
                                      <w:marTop w:val="0"/>
                                      <w:marBottom w:val="0"/>
                                      <w:divBdr>
                                        <w:top w:val="none" w:sz="0" w:space="0" w:color="auto"/>
                                        <w:left w:val="none" w:sz="0" w:space="0" w:color="auto"/>
                                        <w:bottom w:val="none" w:sz="0" w:space="0" w:color="auto"/>
                                        <w:right w:val="none" w:sz="0" w:space="0" w:color="auto"/>
                                      </w:divBdr>
                                      <w:divsChild>
                                        <w:div w:id="1804158945">
                                          <w:marLeft w:val="0"/>
                                          <w:marRight w:val="0"/>
                                          <w:marTop w:val="0"/>
                                          <w:marBottom w:val="0"/>
                                          <w:divBdr>
                                            <w:top w:val="none" w:sz="0" w:space="0" w:color="auto"/>
                                            <w:left w:val="none" w:sz="0" w:space="0" w:color="auto"/>
                                            <w:bottom w:val="none" w:sz="0" w:space="0" w:color="auto"/>
                                            <w:right w:val="none" w:sz="0" w:space="0" w:color="auto"/>
                                          </w:divBdr>
                                          <w:divsChild>
                                            <w:div w:id="1737897433">
                                              <w:marLeft w:val="0"/>
                                              <w:marRight w:val="0"/>
                                              <w:marTop w:val="0"/>
                                              <w:marBottom w:val="0"/>
                                              <w:divBdr>
                                                <w:top w:val="none" w:sz="0" w:space="0" w:color="auto"/>
                                                <w:left w:val="none" w:sz="0" w:space="0" w:color="auto"/>
                                                <w:bottom w:val="none" w:sz="0" w:space="0" w:color="auto"/>
                                                <w:right w:val="none" w:sz="0" w:space="0" w:color="auto"/>
                                              </w:divBdr>
                                              <w:divsChild>
                                                <w:div w:id="1860116174">
                                                  <w:marLeft w:val="0"/>
                                                  <w:marRight w:val="0"/>
                                                  <w:marTop w:val="0"/>
                                                  <w:marBottom w:val="0"/>
                                                  <w:divBdr>
                                                    <w:top w:val="none" w:sz="0" w:space="0" w:color="auto"/>
                                                    <w:left w:val="none" w:sz="0" w:space="0" w:color="auto"/>
                                                    <w:bottom w:val="none" w:sz="0" w:space="0" w:color="auto"/>
                                                    <w:right w:val="none" w:sz="0" w:space="0" w:color="auto"/>
                                                  </w:divBdr>
                                                  <w:divsChild>
                                                    <w:div w:id="323751690">
                                                      <w:marLeft w:val="0"/>
                                                      <w:marRight w:val="0"/>
                                                      <w:marTop w:val="0"/>
                                                      <w:marBottom w:val="0"/>
                                                      <w:divBdr>
                                                        <w:top w:val="none" w:sz="0" w:space="0" w:color="auto"/>
                                                        <w:left w:val="none" w:sz="0" w:space="0" w:color="auto"/>
                                                        <w:bottom w:val="none" w:sz="0" w:space="0" w:color="auto"/>
                                                        <w:right w:val="none" w:sz="0" w:space="0" w:color="auto"/>
                                                      </w:divBdr>
                                                      <w:divsChild>
                                                        <w:div w:id="7616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160377">
          <w:marLeft w:val="0"/>
          <w:marRight w:val="0"/>
          <w:marTop w:val="0"/>
          <w:marBottom w:val="0"/>
          <w:divBdr>
            <w:top w:val="none" w:sz="0" w:space="0" w:color="auto"/>
            <w:left w:val="none" w:sz="0" w:space="0" w:color="auto"/>
            <w:bottom w:val="none" w:sz="0" w:space="0" w:color="auto"/>
            <w:right w:val="none" w:sz="0" w:space="0" w:color="auto"/>
          </w:divBdr>
          <w:divsChild>
            <w:div w:id="1123963069">
              <w:marLeft w:val="0"/>
              <w:marRight w:val="0"/>
              <w:marTop w:val="0"/>
              <w:marBottom w:val="0"/>
              <w:divBdr>
                <w:top w:val="none" w:sz="0" w:space="0" w:color="auto"/>
                <w:left w:val="none" w:sz="0" w:space="0" w:color="auto"/>
                <w:bottom w:val="none" w:sz="0" w:space="0" w:color="auto"/>
                <w:right w:val="none" w:sz="0" w:space="0" w:color="auto"/>
              </w:divBdr>
              <w:divsChild>
                <w:div w:id="159856602">
                  <w:marLeft w:val="0"/>
                  <w:marRight w:val="0"/>
                  <w:marTop w:val="0"/>
                  <w:marBottom w:val="0"/>
                  <w:divBdr>
                    <w:top w:val="none" w:sz="0" w:space="0" w:color="auto"/>
                    <w:left w:val="none" w:sz="0" w:space="0" w:color="auto"/>
                    <w:bottom w:val="none" w:sz="0" w:space="0" w:color="auto"/>
                    <w:right w:val="none" w:sz="0" w:space="0" w:color="auto"/>
                  </w:divBdr>
                  <w:divsChild>
                    <w:div w:id="1017733921">
                      <w:marLeft w:val="0"/>
                      <w:marRight w:val="0"/>
                      <w:marTop w:val="0"/>
                      <w:marBottom w:val="0"/>
                      <w:divBdr>
                        <w:top w:val="none" w:sz="0" w:space="0" w:color="auto"/>
                        <w:left w:val="none" w:sz="0" w:space="0" w:color="auto"/>
                        <w:bottom w:val="none" w:sz="0" w:space="0" w:color="auto"/>
                        <w:right w:val="none" w:sz="0" w:space="0" w:color="auto"/>
                      </w:divBdr>
                      <w:divsChild>
                        <w:div w:id="2059625374">
                          <w:marLeft w:val="0"/>
                          <w:marRight w:val="0"/>
                          <w:marTop w:val="0"/>
                          <w:marBottom w:val="0"/>
                          <w:divBdr>
                            <w:top w:val="none" w:sz="0" w:space="0" w:color="auto"/>
                            <w:left w:val="none" w:sz="0" w:space="0" w:color="auto"/>
                            <w:bottom w:val="none" w:sz="0" w:space="0" w:color="auto"/>
                            <w:right w:val="none" w:sz="0" w:space="0" w:color="auto"/>
                          </w:divBdr>
                          <w:divsChild>
                            <w:div w:id="670521050">
                              <w:marLeft w:val="0"/>
                              <w:marRight w:val="0"/>
                              <w:marTop w:val="0"/>
                              <w:marBottom w:val="0"/>
                              <w:divBdr>
                                <w:top w:val="none" w:sz="0" w:space="0" w:color="auto"/>
                                <w:left w:val="none" w:sz="0" w:space="0" w:color="auto"/>
                                <w:bottom w:val="none" w:sz="0" w:space="0" w:color="auto"/>
                                <w:right w:val="none" w:sz="0" w:space="0" w:color="auto"/>
                              </w:divBdr>
                              <w:divsChild>
                                <w:div w:id="258679131">
                                  <w:marLeft w:val="0"/>
                                  <w:marRight w:val="0"/>
                                  <w:marTop w:val="0"/>
                                  <w:marBottom w:val="0"/>
                                  <w:divBdr>
                                    <w:top w:val="none" w:sz="0" w:space="0" w:color="auto"/>
                                    <w:left w:val="none" w:sz="0" w:space="0" w:color="auto"/>
                                    <w:bottom w:val="none" w:sz="0" w:space="0" w:color="auto"/>
                                    <w:right w:val="none" w:sz="0" w:space="0" w:color="auto"/>
                                  </w:divBdr>
                                  <w:divsChild>
                                    <w:div w:id="1739400382">
                                      <w:marLeft w:val="0"/>
                                      <w:marRight w:val="0"/>
                                      <w:marTop w:val="0"/>
                                      <w:marBottom w:val="0"/>
                                      <w:divBdr>
                                        <w:top w:val="none" w:sz="0" w:space="0" w:color="auto"/>
                                        <w:left w:val="none" w:sz="0" w:space="0" w:color="auto"/>
                                        <w:bottom w:val="none" w:sz="0" w:space="0" w:color="auto"/>
                                        <w:right w:val="none" w:sz="0" w:space="0" w:color="auto"/>
                                      </w:divBdr>
                                      <w:divsChild>
                                        <w:div w:id="528573076">
                                          <w:marLeft w:val="0"/>
                                          <w:marRight w:val="0"/>
                                          <w:marTop w:val="0"/>
                                          <w:marBottom w:val="0"/>
                                          <w:divBdr>
                                            <w:top w:val="none" w:sz="0" w:space="0" w:color="auto"/>
                                            <w:left w:val="none" w:sz="0" w:space="0" w:color="auto"/>
                                            <w:bottom w:val="none" w:sz="0" w:space="0" w:color="auto"/>
                                            <w:right w:val="none" w:sz="0" w:space="0" w:color="auto"/>
                                          </w:divBdr>
                                          <w:divsChild>
                                            <w:div w:id="1686469945">
                                              <w:marLeft w:val="0"/>
                                              <w:marRight w:val="0"/>
                                              <w:marTop w:val="0"/>
                                              <w:marBottom w:val="0"/>
                                              <w:divBdr>
                                                <w:top w:val="none" w:sz="0" w:space="0" w:color="auto"/>
                                                <w:left w:val="none" w:sz="0" w:space="0" w:color="auto"/>
                                                <w:bottom w:val="none" w:sz="0" w:space="0" w:color="auto"/>
                                                <w:right w:val="none" w:sz="0" w:space="0" w:color="auto"/>
                                              </w:divBdr>
                                              <w:divsChild>
                                                <w:div w:id="945817409">
                                                  <w:marLeft w:val="0"/>
                                                  <w:marRight w:val="0"/>
                                                  <w:marTop w:val="0"/>
                                                  <w:marBottom w:val="0"/>
                                                  <w:divBdr>
                                                    <w:top w:val="none" w:sz="0" w:space="0" w:color="auto"/>
                                                    <w:left w:val="none" w:sz="0" w:space="0" w:color="auto"/>
                                                    <w:bottom w:val="none" w:sz="0" w:space="0" w:color="auto"/>
                                                    <w:right w:val="none" w:sz="0" w:space="0" w:color="auto"/>
                                                  </w:divBdr>
                                                  <w:divsChild>
                                                    <w:div w:id="1065102614">
                                                      <w:marLeft w:val="0"/>
                                                      <w:marRight w:val="0"/>
                                                      <w:marTop w:val="0"/>
                                                      <w:marBottom w:val="0"/>
                                                      <w:divBdr>
                                                        <w:top w:val="none" w:sz="0" w:space="0" w:color="auto"/>
                                                        <w:left w:val="none" w:sz="0" w:space="0" w:color="auto"/>
                                                        <w:bottom w:val="none" w:sz="0" w:space="0" w:color="auto"/>
                                                        <w:right w:val="none" w:sz="0" w:space="0" w:color="auto"/>
                                                      </w:divBdr>
                                                      <w:divsChild>
                                                        <w:div w:id="15922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209330">
          <w:marLeft w:val="0"/>
          <w:marRight w:val="0"/>
          <w:marTop w:val="0"/>
          <w:marBottom w:val="0"/>
          <w:divBdr>
            <w:top w:val="none" w:sz="0" w:space="0" w:color="auto"/>
            <w:left w:val="none" w:sz="0" w:space="0" w:color="auto"/>
            <w:bottom w:val="none" w:sz="0" w:space="0" w:color="auto"/>
            <w:right w:val="none" w:sz="0" w:space="0" w:color="auto"/>
          </w:divBdr>
          <w:divsChild>
            <w:div w:id="1545827332">
              <w:marLeft w:val="0"/>
              <w:marRight w:val="0"/>
              <w:marTop w:val="0"/>
              <w:marBottom w:val="0"/>
              <w:divBdr>
                <w:top w:val="none" w:sz="0" w:space="0" w:color="auto"/>
                <w:left w:val="none" w:sz="0" w:space="0" w:color="auto"/>
                <w:bottom w:val="none" w:sz="0" w:space="0" w:color="auto"/>
                <w:right w:val="none" w:sz="0" w:space="0" w:color="auto"/>
              </w:divBdr>
              <w:divsChild>
                <w:div w:id="277375486">
                  <w:marLeft w:val="0"/>
                  <w:marRight w:val="0"/>
                  <w:marTop w:val="0"/>
                  <w:marBottom w:val="0"/>
                  <w:divBdr>
                    <w:top w:val="none" w:sz="0" w:space="0" w:color="auto"/>
                    <w:left w:val="none" w:sz="0" w:space="0" w:color="auto"/>
                    <w:bottom w:val="none" w:sz="0" w:space="0" w:color="auto"/>
                    <w:right w:val="none" w:sz="0" w:space="0" w:color="auto"/>
                  </w:divBdr>
                  <w:divsChild>
                    <w:div w:id="600458579">
                      <w:marLeft w:val="0"/>
                      <w:marRight w:val="0"/>
                      <w:marTop w:val="0"/>
                      <w:marBottom w:val="0"/>
                      <w:divBdr>
                        <w:top w:val="none" w:sz="0" w:space="0" w:color="auto"/>
                        <w:left w:val="none" w:sz="0" w:space="0" w:color="auto"/>
                        <w:bottom w:val="none" w:sz="0" w:space="0" w:color="auto"/>
                        <w:right w:val="none" w:sz="0" w:space="0" w:color="auto"/>
                      </w:divBdr>
                      <w:divsChild>
                        <w:div w:id="1924488263">
                          <w:marLeft w:val="0"/>
                          <w:marRight w:val="0"/>
                          <w:marTop w:val="0"/>
                          <w:marBottom w:val="0"/>
                          <w:divBdr>
                            <w:top w:val="none" w:sz="0" w:space="0" w:color="auto"/>
                            <w:left w:val="none" w:sz="0" w:space="0" w:color="auto"/>
                            <w:bottom w:val="none" w:sz="0" w:space="0" w:color="auto"/>
                            <w:right w:val="none" w:sz="0" w:space="0" w:color="auto"/>
                          </w:divBdr>
                          <w:divsChild>
                            <w:div w:id="1903054239">
                              <w:marLeft w:val="0"/>
                              <w:marRight w:val="0"/>
                              <w:marTop w:val="0"/>
                              <w:marBottom w:val="0"/>
                              <w:divBdr>
                                <w:top w:val="none" w:sz="0" w:space="0" w:color="auto"/>
                                <w:left w:val="none" w:sz="0" w:space="0" w:color="auto"/>
                                <w:bottom w:val="none" w:sz="0" w:space="0" w:color="auto"/>
                                <w:right w:val="none" w:sz="0" w:space="0" w:color="auto"/>
                              </w:divBdr>
                              <w:divsChild>
                                <w:div w:id="765735155">
                                  <w:marLeft w:val="0"/>
                                  <w:marRight w:val="0"/>
                                  <w:marTop w:val="0"/>
                                  <w:marBottom w:val="0"/>
                                  <w:divBdr>
                                    <w:top w:val="none" w:sz="0" w:space="0" w:color="auto"/>
                                    <w:left w:val="none" w:sz="0" w:space="0" w:color="auto"/>
                                    <w:bottom w:val="none" w:sz="0" w:space="0" w:color="auto"/>
                                    <w:right w:val="none" w:sz="0" w:space="0" w:color="auto"/>
                                  </w:divBdr>
                                  <w:divsChild>
                                    <w:div w:id="730809146">
                                      <w:marLeft w:val="0"/>
                                      <w:marRight w:val="0"/>
                                      <w:marTop w:val="0"/>
                                      <w:marBottom w:val="0"/>
                                      <w:divBdr>
                                        <w:top w:val="none" w:sz="0" w:space="0" w:color="auto"/>
                                        <w:left w:val="none" w:sz="0" w:space="0" w:color="auto"/>
                                        <w:bottom w:val="none" w:sz="0" w:space="0" w:color="auto"/>
                                        <w:right w:val="none" w:sz="0" w:space="0" w:color="auto"/>
                                      </w:divBdr>
                                      <w:divsChild>
                                        <w:div w:id="1961567382">
                                          <w:marLeft w:val="0"/>
                                          <w:marRight w:val="0"/>
                                          <w:marTop w:val="0"/>
                                          <w:marBottom w:val="0"/>
                                          <w:divBdr>
                                            <w:top w:val="none" w:sz="0" w:space="0" w:color="auto"/>
                                            <w:left w:val="none" w:sz="0" w:space="0" w:color="auto"/>
                                            <w:bottom w:val="none" w:sz="0" w:space="0" w:color="auto"/>
                                            <w:right w:val="none" w:sz="0" w:space="0" w:color="auto"/>
                                          </w:divBdr>
                                          <w:divsChild>
                                            <w:div w:id="1549298458">
                                              <w:marLeft w:val="0"/>
                                              <w:marRight w:val="0"/>
                                              <w:marTop w:val="0"/>
                                              <w:marBottom w:val="0"/>
                                              <w:divBdr>
                                                <w:top w:val="none" w:sz="0" w:space="0" w:color="auto"/>
                                                <w:left w:val="none" w:sz="0" w:space="0" w:color="auto"/>
                                                <w:bottom w:val="none" w:sz="0" w:space="0" w:color="auto"/>
                                                <w:right w:val="none" w:sz="0" w:space="0" w:color="auto"/>
                                              </w:divBdr>
                                              <w:divsChild>
                                                <w:div w:id="1107505832">
                                                  <w:marLeft w:val="0"/>
                                                  <w:marRight w:val="0"/>
                                                  <w:marTop w:val="0"/>
                                                  <w:marBottom w:val="0"/>
                                                  <w:divBdr>
                                                    <w:top w:val="none" w:sz="0" w:space="0" w:color="auto"/>
                                                    <w:left w:val="none" w:sz="0" w:space="0" w:color="auto"/>
                                                    <w:bottom w:val="none" w:sz="0" w:space="0" w:color="auto"/>
                                                    <w:right w:val="none" w:sz="0" w:space="0" w:color="auto"/>
                                                  </w:divBdr>
                                                  <w:divsChild>
                                                    <w:div w:id="1643466119">
                                                      <w:marLeft w:val="0"/>
                                                      <w:marRight w:val="0"/>
                                                      <w:marTop w:val="0"/>
                                                      <w:marBottom w:val="0"/>
                                                      <w:divBdr>
                                                        <w:top w:val="none" w:sz="0" w:space="0" w:color="auto"/>
                                                        <w:left w:val="none" w:sz="0" w:space="0" w:color="auto"/>
                                                        <w:bottom w:val="none" w:sz="0" w:space="0" w:color="auto"/>
                                                        <w:right w:val="none" w:sz="0" w:space="0" w:color="auto"/>
                                                      </w:divBdr>
                                                      <w:divsChild>
                                                        <w:div w:id="1671789749">
                                                          <w:marLeft w:val="0"/>
                                                          <w:marRight w:val="0"/>
                                                          <w:marTop w:val="0"/>
                                                          <w:marBottom w:val="0"/>
                                                          <w:divBdr>
                                                            <w:top w:val="none" w:sz="0" w:space="0" w:color="auto"/>
                                                            <w:left w:val="none" w:sz="0" w:space="0" w:color="auto"/>
                                                            <w:bottom w:val="none" w:sz="0" w:space="0" w:color="auto"/>
                                                            <w:right w:val="none" w:sz="0" w:space="0" w:color="auto"/>
                                                          </w:divBdr>
                                                          <w:divsChild>
                                                            <w:div w:id="1634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7924962">
          <w:marLeft w:val="0"/>
          <w:marRight w:val="0"/>
          <w:marTop w:val="0"/>
          <w:marBottom w:val="0"/>
          <w:divBdr>
            <w:top w:val="none" w:sz="0" w:space="0" w:color="auto"/>
            <w:left w:val="none" w:sz="0" w:space="0" w:color="auto"/>
            <w:bottom w:val="none" w:sz="0" w:space="0" w:color="auto"/>
            <w:right w:val="none" w:sz="0" w:space="0" w:color="auto"/>
          </w:divBdr>
          <w:divsChild>
            <w:div w:id="1297759463">
              <w:marLeft w:val="0"/>
              <w:marRight w:val="0"/>
              <w:marTop w:val="0"/>
              <w:marBottom w:val="0"/>
              <w:divBdr>
                <w:top w:val="none" w:sz="0" w:space="0" w:color="auto"/>
                <w:left w:val="none" w:sz="0" w:space="0" w:color="auto"/>
                <w:bottom w:val="none" w:sz="0" w:space="0" w:color="auto"/>
                <w:right w:val="none" w:sz="0" w:space="0" w:color="auto"/>
              </w:divBdr>
              <w:divsChild>
                <w:div w:id="1086419814">
                  <w:marLeft w:val="0"/>
                  <w:marRight w:val="0"/>
                  <w:marTop w:val="0"/>
                  <w:marBottom w:val="0"/>
                  <w:divBdr>
                    <w:top w:val="none" w:sz="0" w:space="0" w:color="auto"/>
                    <w:left w:val="none" w:sz="0" w:space="0" w:color="auto"/>
                    <w:bottom w:val="none" w:sz="0" w:space="0" w:color="auto"/>
                    <w:right w:val="none" w:sz="0" w:space="0" w:color="auto"/>
                  </w:divBdr>
                  <w:divsChild>
                    <w:div w:id="1300064368">
                      <w:marLeft w:val="0"/>
                      <w:marRight w:val="0"/>
                      <w:marTop w:val="0"/>
                      <w:marBottom w:val="0"/>
                      <w:divBdr>
                        <w:top w:val="none" w:sz="0" w:space="0" w:color="auto"/>
                        <w:left w:val="none" w:sz="0" w:space="0" w:color="auto"/>
                        <w:bottom w:val="none" w:sz="0" w:space="0" w:color="auto"/>
                        <w:right w:val="none" w:sz="0" w:space="0" w:color="auto"/>
                      </w:divBdr>
                      <w:divsChild>
                        <w:div w:id="212696288">
                          <w:marLeft w:val="0"/>
                          <w:marRight w:val="0"/>
                          <w:marTop w:val="0"/>
                          <w:marBottom w:val="0"/>
                          <w:divBdr>
                            <w:top w:val="none" w:sz="0" w:space="0" w:color="auto"/>
                            <w:left w:val="none" w:sz="0" w:space="0" w:color="auto"/>
                            <w:bottom w:val="none" w:sz="0" w:space="0" w:color="auto"/>
                            <w:right w:val="none" w:sz="0" w:space="0" w:color="auto"/>
                          </w:divBdr>
                          <w:divsChild>
                            <w:div w:id="1018312908">
                              <w:marLeft w:val="0"/>
                              <w:marRight w:val="0"/>
                              <w:marTop w:val="0"/>
                              <w:marBottom w:val="0"/>
                              <w:divBdr>
                                <w:top w:val="none" w:sz="0" w:space="0" w:color="auto"/>
                                <w:left w:val="none" w:sz="0" w:space="0" w:color="auto"/>
                                <w:bottom w:val="none" w:sz="0" w:space="0" w:color="auto"/>
                                <w:right w:val="none" w:sz="0" w:space="0" w:color="auto"/>
                              </w:divBdr>
                              <w:divsChild>
                                <w:div w:id="266667473">
                                  <w:marLeft w:val="0"/>
                                  <w:marRight w:val="0"/>
                                  <w:marTop w:val="0"/>
                                  <w:marBottom w:val="0"/>
                                  <w:divBdr>
                                    <w:top w:val="none" w:sz="0" w:space="0" w:color="auto"/>
                                    <w:left w:val="none" w:sz="0" w:space="0" w:color="auto"/>
                                    <w:bottom w:val="none" w:sz="0" w:space="0" w:color="auto"/>
                                    <w:right w:val="none" w:sz="0" w:space="0" w:color="auto"/>
                                  </w:divBdr>
                                  <w:divsChild>
                                    <w:div w:id="1513299710">
                                      <w:marLeft w:val="0"/>
                                      <w:marRight w:val="0"/>
                                      <w:marTop w:val="0"/>
                                      <w:marBottom w:val="0"/>
                                      <w:divBdr>
                                        <w:top w:val="none" w:sz="0" w:space="0" w:color="auto"/>
                                        <w:left w:val="none" w:sz="0" w:space="0" w:color="auto"/>
                                        <w:bottom w:val="none" w:sz="0" w:space="0" w:color="auto"/>
                                        <w:right w:val="none" w:sz="0" w:space="0" w:color="auto"/>
                                      </w:divBdr>
                                      <w:divsChild>
                                        <w:div w:id="428625064">
                                          <w:marLeft w:val="0"/>
                                          <w:marRight w:val="0"/>
                                          <w:marTop w:val="0"/>
                                          <w:marBottom w:val="0"/>
                                          <w:divBdr>
                                            <w:top w:val="none" w:sz="0" w:space="0" w:color="auto"/>
                                            <w:left w:val="none" w:sz="0" w:space="0" w:color="auto"/>
                                            <w:bottom w:val="none" w:sz="0" w:space="0" w:color="auto"/>
                                            <w:right w:val="none" w:sz="0" w:space="0" w:color="auto"/>
                                          </w:divBdr>
                                          <w:divsChild>
                                            <w:div w:id="1318415191">
                                              <w:marLeft w:val="0"/>
                                              <w:marRight w:val="0"/>
                                              <w:marTop w:val="0"/>
                                              <w:marBottom w:val="0"/>
                                              <w:divBdr>
                                                <w:top w:val="none" w:sz="0" w:space="0" w:color="auto"/>
                                                <w:left w:val="none" w:sz="0" w:space="0" w:color="auto"/>
                                                <w:bottom w:val="none" w:sz="0" w:space="0" w:color="auto"/>
                                                <w:right w:val="none" w:sz="0" w:space="0" w:color="auto"/>
                                              </w:divBdr>
                                              <w:divsChild>
                                                <w:div w:id="976959991">
                                                  <w:marLeft w:val="0"/>
                                                  <w:marRight w:val="0"/>
                                                  <w:marTop w:val="0"/>
                                                  <w:marBottom w:val="0"/>
                                                  <w:divBdr>
                                                    <w:top w:val="none" w:sz="0" w:space="0" w:color="auto"/>
                                                    <w:left w:val="none" w:sz="0" w:space="0" w:color="auto"/>
                                                    <w:bottom w:val="none" w:sz="0" w:space="0" w:color="auto"/>
                                                    <w:right w:val="none" w:sz="0" w:space="0" w:color="auto"/>
                                                  </w:divBdr>
                                                  <w:divsChild>
                                                    <w:div w:id="818885160">
                                                      <w:marLeft w:val="0"/>
                                                      <w:marRight w:val="0"/>
                                                      <w:marTop w:val="0"/>
                                                      <w:marBottom w:val="0"/>
                                                      <w:divBdr>
                                                        <w:top w:val="none" w:sz="0" w:space="0" w:color="auto"/>
                                                        <w:left w:val="none" w:sz="0" w:space="0" w:color="auto"/>
                                                        <w:bottom w:val="none" w:sz="0" w:space="0" w:color="auto"/>
                                                        <w:right w:val="none" w:sz="0" w:space="0" w:color="auto"/>
                                                      </w:divBdr>
                                                      <w:divsChild>
                                                        <w:div w:id="1046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594860">
          <w:marLeft w:val="0"/>
          <w:marRight w:val="0"/>
          <w:marTop w:val="0"/>
          <w:marBottom w:val="0"/>
          <w:divBdr>
            <w:top w:val="none" w:sz="0" w:space="0" w:color="auto"/>
            <w:left w:val="none" w:sz="0" w:space="0" w:color="auto"/>
            <w:bottom w:val="none" w:sz="0" w:space="0" w:color="auto"/>
            <w:right w:val="none" w:sz="0" w:space="0" w:color="auto"/>
          </w:divBdr>
          <w:divsChild>
            <w:div w:id="1919634597">
              <w:marLeft w:val="0"/>
              <w:marRight w:val="0"/>
              <w:marTop w:val="0"/>
              <w:marBottom w:val="0"/>
              <w:divBdr>
                <w:top w:val="none" w:sz="0" w:space="0" w:color="auto"/>
                <w:left w:val="none" w:sz="0" w:space="0" w:color="auto"/>
                <w:bottom w:val="none" w:sz="0" w:space="0" w:color="auto"/>
                <w:right w:val="none" w:sz="0" w:space="0" w:color="auto"/>
              </w:divBdr>
              <w:divsChild>
                <w:div w:id="488836410">
                  <w:marLeft w:val="0"/>
                  <w:marRight w:val="0"/>
                  <w:marTop w:val="0"/>
                  <w:marBottom w:val="0"/>
                  <w:divBdr>
                    <w:top w:val="none" w:sz="0" w:space="0" w:color="auto"/>
                    <w:left w:val="none" w:sz="0" w:space="0" w:color="auto"/>
                    <w:bottom w:val="none" w:sz="0" w:space="0" w:color="auto"/>
                    <w:right w:val="none" w:sz="0" w:space="0" w:color="auto"/>
                  </w:divBdr>
                  <w:divsChild>
                    <w:div w:id="1145967858">
                      <w:marLeft w:val="0"/>
                      <w:marRight w:val="0"/>
                      <w:marTop w:val="0"/>
                      <w:marBottom w:val="0"/>
                      <w:divBdr>
                        <w:top w:val="none" w:sz="0" w:space="0" w:color="auto"/>
                        <w:left w:val="none" w:sz="0" w:space="0" w:color="auto"/>
                        <w:bottom w:val="none" w:sz="0" w:space="0" w:color="auto"/>
                        <w:right w:val="none" w:sz="0" w:space="0" w:color="auto"/>
                      </w:divBdr>
                      <w:divsChild>
                        <w:div w:id="303047894">
                          <w:marLeft w:val="0"/>
                          <w:marRight w:val="0"/>
                          <w:marTop w:val="0"/>
                          <w:marBottom w:val="0"/>
                          <w:divBdr>
                            <w:top w:val="none" w:sz="0" w:space="0" w:color="auto"/>
                            <w:left w:val="none" w:sz="0" w:space="0" w:color="auto"/>
                            <w:bottom w:val="none" w:sz="0" w:space="0" w:color="auto"/>
                            <w:right w:val="none" w:sz="0" w:space="0" w:color="auto"/>
                          </w:divBdr>
                          <w:divsChild>
                            <w:div w:id="386102958">
                              <w:marLeft w:val="0"/>
                              <w:marRight w:val="0"/>
                              <w:marTop w:val="0"/>
                              <w:marBottom w:val="0"/>
                              <w:divBdr>
                                <w:top w:val="none" w:sz="0" w:space="0" w:color="auto"/>
                                <w:left w:val="none" w:sz="0" w:space="0" w:color="auto"/>
                                <w:bottom w:val="none" w:sz="0" w:space="0" w:color="auto"/>
                                <w:right w:val="none" w:sz="0" w:space="0" w:color="auto"/>
                              </w:divBdr>
                              <w:divsChild>
                                <w:div w:id="1374498783">
                                  <w:marLeft w:val="0"/>
                                  <w:marRight w:val="0"/>
                                  <w:marTop w:val="0"/>
                                  <w:marBottom w:val="0"/>
                                  <w:divBdr>
                                    <w:top w:val="none" w:sz="0" w:space="0" w:color="auto"/>
                                    <w:left w:val="none" w:sz="0" w:space="0" w:color="auto"/>
                                    <w:bottom w:val="none" w:sz="0" w:space="0" w:color="auto"/>
                                    <w:right w:val="none" w:sz="0" w:space="0" w:color="auto"/>
                                  </w:divBdr>
                                  <w:divsChild>
                                    <w:div w:id="2015650431">
                                      <w:marLeft w:val="0"/>
                                      <w:marRight w:val="0"/>
                                      <w:marTop w:val="0"/>
                                      <w:marBottom w:val="0"/>
                                      <w:divBdr>
                                        <w:top w:val="none" w:sz="0" w:space="0" w:color="auto"/>
                                        <w:left w:val="none" w:sz="0" w:space="0" w:color="auto"/>
                                        <w:bottom w:val="none" w:sz="0" w:space="0" w:color="auto"/>
                                        <w:right w:val="none" w:sz="0" w:space="0" w:color="auto"/>
                                      </w:divBdr>
                                      <w:divsChild>
                                        <w:div w:id="1729180589">
                                          <w:marLeft w:val="0"/>
                                          <w:marRight w:val="0"/>
                                          <w:marTop w:val="0"/>
                                          <w:marBottom w:val="0"/>
                                          <w:divBdr>
                                            <w:top w:val="none" w:sz="0" w:space="0" w:color="auto"/>
                                            <w:left w:val="none" w:sz="0" w:space="0" w:color="auto"/>
                                            <w:bottom w:val="none" w:sz="0" w:space="0" w:color="auto"/>
                                            <w:right w:val="none" w:sz="0" w:space="0" w:color="auto"/>
                                          </w:divBdr>
                                          <w:divsChild>
                                            <w:div w:id="1357541914">
                                              <w:marLeft w:val="0"/>
                                              <w:marRight w:val="0"/>
                                              <w:marTop w:val="0"/>
                                              <w:marBottom w:val="0"/>
                                              <w:divBdr>
                                                <w:top w:val="none" w:sz="0" w:space="0" w:color="auto"/>
                                                <w:left w:val="none" w:sz="0" w:space="0" w:color="auto"/>
                                                <w:bottom w:val="none" w:sz="0" w:space="0" w:color="auto"/>
                                                <w:right w:val="none" w:sz="0" w:space="0" w:color="auto"/>
                                              </w:divBdr>
                                              <w:divsChild>
                                                <w:div w:id="917785734">
                                                  <w:marLeft w:val="0"/>
                                                  <w:marRight w:val="0"/>
                                                  <w:marTop w:val="0"/>
                                                  <w:marBottom w:val="0"/>
                                                  <w:divBdr>
                                                    <w:top w:val="none" w:sz="0" w:space="0" w:color="auto"/>
                                                    <w:left w:val="none" w:sz="0" w:space="0" w:color="auto"/>
                                                    <w:bottom w:val="none" w:sz="0" w:space="0" w:color="auto"/>
                                                    <w:right w:val="none" w:sz="0" w:space="0" w:color="auto"/>
                                                  </w:divBdr>
                                                  <w:divsChild>
                                                    <w:div w:id="879394583">
                                                      <w:marLeft w:val="0"/>
                                                      <w:marRight w:val="0"/>
                                                      <w:marTop w:val="0"/>
                                                      <w:marBottom w:val="0"/>
                                                      <w:divBdr>
                                                        <w:top w:val="none" w:sz="0" w:space="0" w:color="auto"/>
                                                        <w:left w:val="none" w:sz="0" w:space="0" w:color="auto"/>
                                                        <w:bottom w:val="none" w:sz="0" w:space="0" w:color="auto"/>
                                                        <w:right w:val="none" w:sz="0" w:space="0" w:color="auto"/>
                                                      </w:divBdr>
                                                      <w:divsChild>
                                                        <w:div w:id="568420954">
                                                          <w:marLeft w:val="0"/>
                                                          <w:marRight w:val="0"/>
                                                          <w:marTop w:val="0"/>
                                                          <w:marBottom w:val="0"/>
                                                          <w:divBdr>
                                                            <w:top w:val="none" w:sz="0" w:space="0" w:color="auto"/>
                                                            <w:left w:val="none" w:sz="0" w:space="0" w:color="auto"/>
                                                            <w:bottom w:val="none" w:sz="0" w:space="0" w:color="auto"/>
                                                            <w:right w:val="none" w:sz="0" w:space="0" w:color="auto"/>
                                                          </w:divBdr>
                                                          <w:divsChild>
                                                            <w:div w:id="20339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3388068">
          <w:marLeft w:val="0"/>
          <w:marRight w:val="0"/>
          <w:marTop w:val="0"/>
          <w:marBottom w:val="0"/>
          <w:divBdr>
            <w:top w:val="none" w:sz="0" w:space="0" w:color="auto"/>
            <w:left w:val="none" w:sz="0" w:space="0" w:color="auto"/>
            <w:bottom w:val="none" w:sz="0" w:space="0" w:color="auto"/>
            <w:right w:val="none" w:sz="0" w:space="0" w:color="auto"/>
          </w:divBdr>
          <w:divsChild>
            <w:div w:id="320474173">
              <w:marLeft w:val="0"/>
              <w:marRight w:val="0"/>
              <w:marTop w:val="0"/>
              <w:marBottom w:val="0"/>
              <w:divBdr>
                <w:top w:val="none" w:sz="0" w:space="0" w:color="auto"/>
                <w:left w:val="none" w:sz="0" w:space="0" w:color="auto"/>
                <w:bottom w:val="none" w:sz="0" w:space="0" w:color="auto"/>
                <w:right w:val="none" w:sz="0" w:space="0" w:color="auto"/>
              </w:divBdr>
              <w:divsChild>
                <w:div w:id="66853880">
                  <w:marLeft w:val="0"/>
                  <w:marRight w:val="0"/>
                  <w:marTop w:val="0"/>
                  <w:marBottom w:val="0"/>
                  <w:divBdr>
                    <w:top w:val="none" w:sz="0" w:space="0" w:color="auto"/>
                    <w:left w:val="none" w:sz="0" w:space="0" w:color="auto"/>
                    <w:bottom w:val="none" w:sz="0" w:space="0" w:color="auto"/>
                    <w:right w:val="none" w:sz="0" w:space="0" w:color="auto"/>
                  </w:divBdr>
                  <w:divsChild>
                    <w:div w:id="606234228">
                      <w:marLeft w:val="0"/>
                      <w:marRight w:val="0"/>
                      <w:marTop w:val="0"/>
                      <w:marBottom w:val="0"/>
                      <w:divBdr>
                        <w:top w:val="none" w:sz="0" w:space="0" w:color="auto"/>
                        <w:left w:val="none" w:sz="0" w:space="0" w:color="auto"/>
                        <w:bottom w:val="none" w:sz="0" w:space="0" w:color="auto"/>
                        <w:right w:val="none" w:sz="0" w:space="0" w:color="auto"/>
                      </w:divBdr>
                      <w:divsChild>
                        <w:div w:id="209658980">
                          <w:marLeft w:val="0"/>
                          <w:marRight w:val="0"/>
                          <w:marTop w:val="0"/>
                          <w:marBottom w:val="0"/>
                          <w:divBdr>
                            <w:top w:val="none" w:sz="0" w:space="0" w:color="auto"/>
                            <w:left w:val="none" w:sz="0" w:space="0" w:color="auto"/>
                            <w:bottom w:val="none" w:sz="0" w:space="0" w:color="auto"/>
                            <w:right w:val="none" w:sz="0" w:space="0" w:color="auto"/>
                          </w:divBdr>
                          <w:divsChild>
                            <w:div w:id="1750734566">
                              <w:marLeft w:val="0"/>
                              <w:marRight w:val="0"/>
                              <w:marTop w:val="0"/>
                              <w:marBottom w:val="0"/>
                              <w:divBdr>
                                <w:top w:val="none" w:sz="0" w:space="0" w:color="auto"/>
                                <w:left w:val="none" w:sz="0" w:space="0" w:color="auto"/>
                                <w:bottom w:val="none" w:sz="0" w:space="0" w:color="auto"/>
                                <w:right w:val="none" w:sz="0" w:space="0" w:color="auto"/>
                              </w:divBdr>
                              <w:divsChild>
                                <w:div w:id="127630751">
                                  <w:marLeft w:val="0"/>
                                  <w:marRight w:val="0"/>
                                  <w:marTop w:val="0"/>
                                  <w:marBottom w:val="0"/>
                                  <w:divBdr>
                                    <w:top w:val="none" w:sz="0" w:space="0" w:color="auto"/>
                                    <w:left w:val="none" w:sz="0" w:space="0" w:color="auto"/>
                                    <w:bottom w:val="none" w:sz="0" w:space="0" w:color="auto"/>
                                    <w:right w:val="none" w:sz="0" w:space="0" w:color="auto"/>
                                  </w:divBdr>
                                  <w:divsChild>
                                    <w:div w:id="1322350834">
                                      <w:marLeft w:val="0"/>
                                      <w:marRight w:val="0"/>
                                      <w:marTop w:val="0"/>
                                      <w:marBottom w:val="0"/>
                                      <w:divBdr>
                                        <w:top w:val="none" w:sz="0" w:space="0" w:color="auto"/>
                                        <w:left w:val="none" w:sz="0" w:space="0" w:color="auto"/>
                                        <w:bottom w:val="none" w:sz="0" w:space="0" w:color="auto"/>
                                        <w:right w:val="none" w:sz="0" w:space="0" w:color="auto"/>
                                      </w:divBdr>
                                      <w:divsChild>
                                        <w:div w:id="131598125">
                                          <w:marLeft w:val="0"/>
                                          <w:marRight w:val="0"/>
                                          <w:marTop w:val="0"/>
                                          <w:marBottom w:val="0"/>
                                          <w:divBdr>
                                            <w:top w:val="none" w:sz="0" w:space="0" w:color="auto"/>
                                            <w:left w:val="none" w:sz="0" w:space="0" w:color="auto"/>
                                            <w:bottom w:val="none" w:sz="0" w:space="0" w:color="auto"/>
                                            <w:right w:val="none" w:sz="0" w:space="0" w:color="auto"/>
                                          </w:divBdr>
                                          <w:divsChild>
                                            <w:div w:id="337655615">
                                              <w:marLeft w:val="0"/>
                                              <w:marRight w:val="0"/>
                                              <w:marTop w:val="0"/>
                                              <w:marBottom w:val="0"/>
                                              <w:divBdr>
                                                <w:top w:val="none" w:sz="0" w:space="0" w:color="auto"/>
                                                <w:left w:val="none" w:sz="0" w:space="0" w:color="auto"/>
                                                <w:bottom w:val="none" w:sz="0" w:space="0" w:color="auto"/>
                                                <w:right w:val="none" w:sz="0" w:space="0" w:color="auto"/>
                                              </w:divBdr>
                                              <w:divsChild>
                                                <w:div w:id="280965387">
                                                  <w:marLeft w:val="0"/>
                                                  <w:marRight w:val="0"/>
                                                  <w:marTop w:val="0"/>
                                                  <w:marBottom w:val="0"/>
                                                  <w:divBdr>
                                                    <w:top w:val="none" w:sz="0" w:space="0" w:color="auto"/>
                                                    <w:left w:val="none" w:sz="0" w:space="0" w:color="auto"/>
                                                    <w:bottom w:val="none" w:sz="0" w:space="0" w:color="auto"/>
                                                    <w:right w:val="none" w:sz="0" w:space="0" w:color="auto"/>
                                                  </w:divBdr>
                                                  <w:divsChild>
                                                    <w:div w:id="488834809">
                                                      <w:marLeft w:val="0"/>
                                                      <w:marRight w:val="0"/>
                                                      <w:marTop w:val="0"/>
                                                      <w:marBottom w:val="0"/>
                                                      <w:divBdr>
                                                        <w:top w:val="none" w:sz="0" w:space="0" w:color="auto"/>
                                                        <w:left w:val="none" w:sz="0" w:space="0" w:color="auto"/>
                                                        <w:bottom w:val="none" w:sz="0" w:space="0" w:color="auto"/>
                                                        <w:right w:val="none" w:sz="0" w:space="0" w:color="auto"/>
                                                      </w:divBdr>
                                                      <w:divsChild>
                                                        <w:div w:id="2457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381397">
          <w:marLeft w:val="0"/>
          <w:marRight w:val="0"/>
          <w:marTop w:val="0"/>
          <w:marBottom w:val="0"/>
          <w:divBdr>
            <w:top w:val="none" w:sz="0" w:space="0" w:color="auto"/>
            <w:left w:val="none" w:sz="0" w:space="0" w:color="auto"/>
            <w:bottom w:val="none" w:sz="0" w:space="0" w:color="auto"/>
            <w:right w:val="none" w:sz="0" w:space="0" w:color="auto"/>
          </w:divBdr>
          <w:divsChild>
            <w:div w:id="593244807">
              <w:marLeft w:val="0"/>
              <w:marRight w:val="0"/>
              <w:marTop w:val="0"/>
              <w:marBottom w:val="0"/>
              <w:divBdr>
                <w:top w:val="none" w:sz="0" w:space="0" w:color="auto"/>
                <w:left w:val="none" w:sz="0" w:space="0" w:color="auto"/>
                <w:bottom w:val="none" w:sz="0" w:space="0" w:color="auto"/>
                <w:right w:val="none" w:sz="0" w:space="0" w:color="auto"/>
              </w:divBdr>
              <w:divsChild>
                <w:div w:id="2054233338">
                  <w:marLeft w:val="0"/>
                  <w:marRight w:val="0"/>
                  <w:marTop w:val="0"/>
                  <w:marBottom w:val="0"/>
                  <w:divBdr>
                    <w:top w:val="none" w:sz="0" w:space="0" w:color="auto"/>
                    <w:left w:val="none" w:sz="0" w:space="0" w:color="auto"/>
                    <w:bottom w:val="none" w:sz="0" w:space="0" w:color="auto"/>
                    <w:right w:val="none" w:sz="0" w:space="0" w:color="auto"/>
                  </w:divBdr>
                  <w:divsChild>
                    <w:div w:id="2060858405">
                      <w:marLeft w:val="0"/>
                      <w:marRight w:val="0"/>
                      <w:marTop w:val="0"/>
                      <w:marBottom w:val="0"/>
                      <w:divBdr>
                        <w:top w:val="none" w:sz="0" w:space="0" w:color="auto"/>
                        <w:left w:val="none" w:sz="0" w:space="0" w:color="auto"/>
                        <w:bottom w:val="none" w:sz="0" w:space="0" w:color="auto"/>
                        <w:right w:val="none" w:sz="0" w:space="0" w:color="auto"/>
                      </w:divBdr>
                      <w:divsChild>
                        <w:div w:id="1121728879">
                          <w:marLeft w:val="0"/>
                          <w:marRight w:val="0"/>
                          <w:marTop w:val="0"/>
                          <w:marBottom w:val="0"/>
                          <w:divBdr>
                            <w:top w:val="none" w:sz="0" w:space="0" w:color="auto"/>
                            <w:left w:val="none" w:sz="0" w:space="0" w:color="auto"/>
                            <w:bottom w:val="none" w:sz="0" w:space="0" w:color="auto"/>
                            <w:right w:val="none" w:sz="0" w:space="0" w:color="auto"/>
                          </w:divBdr>
                          <w:divsChild>
                            <w:div w:id="266548249">
                              <w:marLeft w:val="0"/>
                              <w:marRight w:val="0"/>
                              <w:marTop w:val="0"/>
                              <w:marBottom w:val="0"/>
                              <w:divBdr>
                                <w:top w:val="none" w:sz="0" w:space="0" w:color="auto"/>
                                <w:left w:val="none" w:sz="0" w:space="0" w:color="auto"/>
                                <w:bottom w:val="none" w:sz="0" w:space="0" w:color="auto"/>
                                <w:right w:val="none" w:sz="0" w:space="0" w:color="auto"/>
                              </w:divBdr>
                              <w:divsChild>
                                <w:div w:id="38667852">
                                  <w:marLeft w:val="0"/>
                                  <w:marRight w:val="0"/>
                                  <w:marTop w:val="0"/>
                                  <w:marBottom w:val="0"/>
                                  <w:divBdr>
                                    <w:top w:val="none" w:sz="0" w:space="0" w:color="auto"/>
                                    <w:left w:val="none" w:sz="0" w:space="0" w:color="auto"/>
                                    <w:bottom w:val="none" w:sz="0" w:space="0" w:color="auto"/>
                                    <w:right w:val="none" w:sz="0" w:space="0" w:color="auto"/>
                                  </w:divBdr>
                                  <w:divsChild>
                                    <w:div w:id="1601454011">
                                      <w:marLeft w:val="0"/>
                                      <w:marRight w:val="0"/>
                                      <w:marTop w:val="0"/>
                                      <w:marBottom w:val="0"/>
                                      <w:divBdr>
                                        <w:top w:val="none" w:sz="0" w:space="0" w:color="auto"/>
                                        <w:left w:val="none" w:sz="0" w:space="0" w:color="auto"/>
                                        <w:bottom w:val="none" w:sz="0" w:space="0" w:color="auto"/>
                                        <w:right w:val="none" w:sz="0" w:space="0" w:color="auto"/>
                                      </w:divBdr>
                                      <w:divsChild>
                                        <w:div w:id="1860511903">
                                          <w:marLeft w:val="0"/>
                                          <w:marRight w:val="0"/>
                                          <w:marTop w:val="0"/>
                                          <w:marBottom w:val="0"/>
                                          <w:divBdr>
                                            <w:top w:val="none" w:sz="0" w:space="0" w:color="auto"/>
                                            <w:left w:val="none" w:sz="0" w:space="0" w:color="auto"/>
                                            <w:bottom w:val="none" w:sz="0" w:space="0" w:color="auto"/>
                                            <w:right w:val="none" w:sz="0" w:space="0" w:color="auto"/>
                                          </w:divBdr>
                                          <w:divsChild>
                                            <w:div w:id="561604278">
                                              <w:marLeft w:val="0"/>
                                              <w:marRight w:val="0"/>
                                              <w:marTop w:val="0"/>
                                              <w:marBottom w:val="0"/>
                                              <w:divBdr>
                                                <w:top w:val="none" w:sz="0" w:space="0" w:color="auto"/>
                                                <w:left w:val="none" w:sz="0" w:space="0" w:color="auto"/>
                                                <w:bottom w:val="none" w:sz="0" w:space="0" w:color="auto"/>
                                                <w:right w:val="none" w:sz="0" w:space="0" w:color="auto"/>
                                              </w:divBdr>
                                              <w:divsChild>
                                                <w:div w:id="1436486904">
                                                  <w:marLeft w:val="0"/>
                                                  <w:marRight w:val="0"/>
                                                  <w:marTop w:val="0"/>
                                                  <w:marBottom w:val="0"/>
                                                  <w:divBdr>
                                                    <w:top w:val="none" w:sz="0" w:space="0" w:color="auto"/>
                                                    <w:left w:val="none" w:sz="0" w:space="0" w:color="auto"/>
                                                    <w:bottom w:val="none" w:sz="0" w:space="0" w:color="auto"/>
                                                    <w:right w:val="none" w:sz="0" w:space="0" w:color="auto"/>
                                                  </w:divBdr>
                                                  <w:divsChild>
                                                    <w:div w:id="1757090639">
                                                      <w:marLeft w:val="0"/>
                                                      <w:marRight w:val="0"/>
                                                      <w:marTop w:val="0"/>
                                                      <w:marBottom w:val="0"/>
                                                      <w:divBdr>
                                                        <w:top w:val="none" w:sz="0" w:space="0" w:color="auto"/>
                                                        <w:left w:val="none" w:sz="0" w:space="0" w:color="auto"/>
                                                        <w:bottom w:val="none" w:sz="0" w:space="0" w:color="auto"/>
                                                        <w:right w:val="none" w:sz="0" w:space="0" w:color="auto"/>
                                                      </w:divBdr>
                                                      <w:divsChild>
                                                        <w:div w:id="16808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315798">
          <w:marLeft w:val="0"/>
          <w:marRight w:val="0"/>
          <w:marTop w:val="0"/>
          <w:marBottom w:val="0"/>
          <w:divBdr>
            <w:top w:val="none" w:sz="0" w:space="0" w:color="auto"/>
            <w:left w:val="none" w:sz="0" w:space="0" w:color="auto"/>
            <w:bottom w:val="none" w:sz="0" w:space="0" w:color="auto"/>
            <w:right w:val="none" w:sz="0" w:space="0" w:color="auto"/>
          </w:divBdr>
          <w:divsChild>
            <w:div w:id="1280258802">
              <w:marLeft w:val="0"/>
              <w:marRight w:val="0"/>
              <w:marTop w:val="0"/>
              <w:marBottom w:val="0"/>
              <w:divBdr>
                <w:top w:val="none" w:sz="0" w:space="0" w:color="auto"/>
                <w:left w:val="none" w:sz="0" w:space="0" w:color="auto"/>
                <w:bottom w:val="none" w:sz="0" w:space="0" w:color="auto"/>
                <w:right w:val="none" w:sz="0" w:space="0" w:color="auto"/>
              </w:divBdr>
              <w:divsChild>
                <w:div w:id="327635542">
                  <w:marLeft w:val="0"/>
                  <w:marRight w:val="0"/>
                  <w:marTop w:val="0"/>
                  <w:marBottom w:val="0"/>
                  <w:divBdr>
                    <w:top w:val="none" w:sz="0" w:space="0" w:color="auto"/>
                    <w:left w:val="none" w:sz="0" w:space="0" w:color="auto"/>
                    <w:bottom w:val="none" w:sz="0" w:space="0" w:color="auto"/>
                    <w:right w:val="none" w:sz="0" w:space="0" w:color="auto"/>
                  </w:divBdr>
                  <w:divsChild>
                    <w:div w:id="1630817079">
                      <w:marLeft w:val="0"/>
                      <w:marRight w:val="0"/>
                      <w:marTop w:val="0"/>
                      <w:marBottom w:val="0"/>
                      <w:divBdr>
                        <w:top w:val="none" w:sz="0" w:space="0" w:color="auto"/>
                        <w:left w:val="none" w:sz="0" w:space="0" w:color="auto"/>
                        <w:bottom w:val="none" w:sz="0" w:space="0" w:color="auto"/>
                        <w:right w:val="none" w:sz="0" w:space="0" w:color="auto"/>
                      </w:divBdr>
                      <w:divsChild>
                        <w:div w:id="170032606">
                          <w:marLeft w:val="0"/>
                          <w:marRight w:val="0"/>
                          <w:marTop w:val="0"/>
                          <w:marBottom w:val="0"/>
                          <w:divBdr>
                            <w:top w:val="none" w:sz="0" w:space="0" w:color="auto"/>
                            <w:left w:val="none" w:sz="0" w:space="0" w:color="auto"/>
                            <w:bottom w:val="none" w:sz="0" w:space="0" w:color="auto"/>
                            <w:right w:val="none" w:sz="0" w:space="0" w:color="auto"/>
                          </w:divBdr>
                          <w:divsChild>
                            <w:div w:id="1459377372">
                              <w:marLeft w:val="0"/>
                              <w:marRight w:val="0"/>
                              <w:marTop w:val="0"/>
                              <w:marBottom w:val="0"/>
                              <w:divBdr>
                                <w:top w:val="none" w:sz="0" w:space="0" w:color="auto"/>
                                <w:left w:val="none" w:sz="0" w:space="0" w:color="auto"/>
                                <w:bottom w:val="none" w:sz="0" w:space="0" w:color="auto"/>
                                <w:right w:val="none" w:sz="0" w:space="0" w:color="auto"/>
                              </w:divBdr>
                              <w:divsChild>
                                <w:div w:id="970939330">
                                  <w:marLeft w:val="0"/>
                                  <w:marRight w:val="0"/>
                                  <w:marTop w:val="0"/>
                                  <w:marBottom w:val="0"/>
                                  <w:divBdr>
                                    <w:top w:val="none" w:sz="0" w:space="0" w:color="auto"/>
                                    <w:left w:val="none" w:sz="0" w:space="0" w:color="auto"/>
                                    <w:bottom w:val="none" w:sz="0" w:space="0" w:color="auto"/>
                                    <w:right w:val="none" w:sz="0" w:space="0" w:color="auto"/>
                                  </w:divBdr>
                                  <w:divsChild>
                                    <w:div w:id="2119446132">
                                      <w:marLeft w:val="0"/>
                                      <w:marRight w:val="0"/>
                                      <w:marTop w:val="0"/>
                                      <w:marBottom w:val="0"/>
                                      <w:divBdr>
                                        <w:top w:val="none" w:sz="0" w:space="0" w:color="auto"/>
                                        <w:left w:val="none" w:sz="0" w:space="0" w:color="auto"/>
                                        <w:bottom w:val="none" w:sz="0" w:space="0" w:color="auto"/>
                                        <w:right w:val="none" w:sz="0" w:space="0" w:color="auto"/>
                                      </w:divBdr>
                                      <w:divsChild>
                                        <w:div w:id="1573467286">
                                          <w:marLeft w:val="0"/>
                                          <w:marRight w:val="0"/>
                                          <w:marTop w:val="0"/>
                                          <w:marBottom w:val="0"/>
                                          <w:divBdr>
                                            <w:top w:val="none" w:sz="0" w:space="0" w:color="auto"/>
                                            <w:left w:val="none" w:sz="0" w:space="0" w:color="auto"/>
                                            <w:bottom w:val="none" w:sz="0" w:space="0" w:color="auto"/>
                                            <w:right w:val="none" w:sz="0" w:space="0" w:color="auto"/>
                                          </w:divBdr>
                                          <w:divsChild>
                                            <w:div w:id="1760370169">
                                              <w:marLeft w:val="0"/>
                                              <w:marRight w:val="0"/>
                                              <w:marTop w:val="0"/>
                                              <w:marBottom w:val="0"/>
                                              <w:divBdr>
                                                <w:top w:val="none" w:sz="0" w:space="0" w:color="auto"/>
                                                <w:left w:val="none" w:sz="0" w:space="0" w:color="auto"/>
                                                <w:bottom w:val="none" w:sz="0" w:space="0" w:color="auto"/>
                                                <w:right w:val="none" w:sz="0" w:space="0" w:color="auto"/>
                                              </w:divBdr>
                                              <w:divsChild>
                                                <w:div w:id="1739086086">
                                                  <w:marLeft w:val="0"/>
                                                  <w:marRight w:val="0"/>
                                                  <w:marTop w:val="0"/>
                                                  <w:marBottom w:val="0"/>
                                                  <w:divBdr>
                                                    <w:top w:val="none" w:sz="0" w:space="0" w:color="auto"/>
                                                    <w:left w:val="none" w:sz="0" w:space="0" w:color="auto"/>
                                                    <w:bottom w:val="none" w:sz="0" w:space="0" w:color="auto"/>
                                                    <w:right w:val="none" w:sz="0" w:space="0" w:color="auto"/>
                                                  </w:divBdr>
                                                  <w:divsChild>
                                                    <w:div w:id="903955847">
                                                      <w:marLeft w:val="0"/>
                                                      <w:marRight w:val="0"/>
                                                      <w:marTop w:val="0"/>
                                                      <w:marBottom w:val="0"/>
                                                      <w:divBdr>
                                                        <w:top w:val="none" w:sz="0" w:space="0" w:color="auto"/>
                                                        <w:left w:val="none" w:sz="0" w:space="0" w:color="auto"/>
                                                        <w:bottom w:val="none" w:sz="0" w:space="0" w:color="auto"/>
                                                        <w:right w:val="none" w:sz="0" w:space="0" w:color="auto"/>
                                                      </w:divBdr>
                                                      <w:divsChild>
                                                        <w:div w:id="15211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18367">
          <w:marLeft w:val="0"/>
          <w:marRight w:val="0"/>
          <w:marTop w:val="0"/>
          <w:marBottom w:val="0"/>
          <w:divBdr>
            <w:top w:val="none" w:sz="0" w:space="0" w:color="auto"/>
            <w:left w:val="none" w:sz="0" w:space="0" w:color="auto"/>
            <w:bottom w:val="none" w:sz="0" w:space="0" w:color="auto"/>
            <w:right w:val="none" w:sz="0" w:space="0" w:color="auto"/>
          </w:divBdr>
          <w:divsChild>
            <w:div w:id="1194340065">
              <w:marLeft w:val="0"/>
              <w:marRight w:val="0"/>
              <w:marTop w:val="0"/>
              <w:marBottom w:val="0"/>
              <w:divBdr>
                <w:top w:val="none" w:sz="0" w:space="0" w:color="auto"/>
                <w:left w:val="none" w:sz="0" w:space="0" w:color="auto"/>
                <w:bottom w:val="none" w:sz="0" w:space="0" w:color="auto"/>
                <w:right w:val="none" w:sz="0" w:space="0" w:color="auto"/>
              </w:divBdr>
              <w:divsChild>
                <w:div w:id="2027556340">
                  <w:marLeft w:val="0"/>
                  <w:marRight w:val="0"/>
                  <w:marTop w:val="0"/>
                  <w:marBottom w:val="0"/>
                  <w:divBdr>
                    <w:top w:val="none" w:sz="0" w:space="0" w:color="auto"/>
                    <w:left w:val="none" w:sz="0" w:space="0" w:color="auto"/>
                    <w:bottom w:val="none" w:sz="0" w:space="0" w:color="auto"/>
                    <w:right w:val="none" w:sz="0" w:space="0" w:color="auto"/>
                  </w:divBdr>
                  <w:divsChild>
                    <w:div w:id="617373028">
                      <w:marLeft w:val="0"/>
                      <w:marRight w:val="0"/>
                      <w:marTop w:val="0"/>
                      <w:marBottom w:val="0"/>
                      <w:divBdr>
                        <w:top w:val="none" w:sz="0" w:space="0" w:color="auto"/>
                        <w:left w:val="none" w:sz="0" w:space="0" w:color="auto"/>
                        <w:bottom w:val="none" w:sz="0" w:space="0" w:color="auto"/>
                        <w:right w:val="none" w:sz="0" w:space="0" w:color="auto"/>
                      </w:divBdr>
                      <w:divsChild>
                        <w:div w:id="288823155">
                          <w:marLeft w:val="0"/>
                          <w:marRight w:val="0"/>
                          <w:marTop w:val="0"/>
                          <w:marBottom w:val="0"/>
                          <w:divBdr>
                            <w:top w:val="none" w:sz="0" w:space="0" w:color="auto"/>
                            <w:left w:val="none" w:sz="0" w:space="0" w:color="auto"/>
                            <w:bottom w:val="none" w:sz="0" w:space="0" w:color="auto"/>
                            <w:right w:val="none" w:sz="0" w:space="0" w:color="auto"/>
                          </w:divBdr>
                          <w:divsChild>
                            <w:div w:id="169568804">
                              <w:marLeft w:val="0"/>
                              <w:marRight w:val="0"/>
                              <w:marTop w:val="0"/>
                              <w:marBottom w:val="0"/>
                              <w:divBdr>
                                <w:top w:val="none" w:sz="0" w:space="0" w:color="auto"/>
                                <w:left w:val="none" w:sz="0" w:space="0" w:color="auto"/>
                                <w:bottom w:val="none" w:sz="0" w:space="0" w:color="auto"/>
                                <w:right w:val="none" w:sz="0" w:space="0" w:color="auto"/>
                              </w:divBdr>
                              <w:divsChild>
                                <w:div w:id="1827435602">
                                  <w:marLeft w:val="0"/>
                                  <w:marRight w:val="0"/>
                                  <w:marTop w:val="0"/>
                                  <w:marBottom w:val="0"/>
                                  <w:divBdr>
                                    <w:top w:val="none" w:sz="0" w:space="0" w:color="auto"/>
                                    <w:left w:val="none" w:sz="0" w:space="0" w:color="auto"/>
                                    <w:bottom w:val="none" w:sz="0" w:space="0" w:color="auto"/>
                                    <w:right w:val="none" w:sz="0" w:space="0" w:color="auto"/>
                                  </w:divBdr>
                                  <w:divsChild>
                                    <w:div w:id="1914268092">
                                      <w:marLeft w:val="0"/>
                                      <w:marRight w:val="0"/>
                                      <w:marTop w:val="0"/>
                                      <w:marBottom w:val="0"/>
                                      <w:divBdr>
                                        <w:top w:val="none" w:sz="0" w:space="0" w:color="auto"/>
                                        <w:left w:val="none" w:sz="0" w:space="0" w:color="auto"/>
                                        <w:bottom w:val="none" w:sz="0" w:space="0" w:color="auto"/>
                                        <w:right w:val="none" w:sz="0" w:space="0" w:color="auto"/>
                                      </w:divBdr>
                                      <w:divsChild>
                                        <w:div w:id="1714622461">
                                          <w:marLeft w:val="0"/>
                                          <w:marRight w:val="0"/>
                                          <w:marTop w:val="0"/>
                                          <w:marBottom w:val="0"/>
                                          <w:divBdr>
                                            <w:top w:val="none" w:sz="0" w:space="0" w:color="auto"/>
                                            <w:left w:val="none" w:sz="0" w:space="0" w:color="auto"/>
                                            <w:bottom w:val="none" w:sz="0" w:space="0" w:color="auto"/>
                                            <w:right w:val="none" w:sz="0" w:space="0" w:color="auto"/>
                                          </w:divBdr>
                                          <w:divsChild>
                                            <w:div w:id="582304528">
                                              <w:marLeft w:val="0"/>
                                              <w:marRight w:val="0"/>
                                              <w:marTop w:val="0"/>
                                              <w:marBottom w:val="0"/>
                                              <w:divBdr>
                                                <w:top w:val="none" w:sz="0" w:space="0" w:color="auto"/>
                                                <w:left w:val="none" w:sz="0" w:space="0" w:color="auto"/>
                                                <w:bottom w:val="none" w:sz="0" w:space="0" w:color="auto"/>
                                                <w:right w:val="none" w:sz="0" w:space="0" w:color="auto"/>
                                              </w:divBdr>
                                              <w:divsChild>
                                                <w:div w:id="446001688">
                                                  <w:marLeft w:val="0"/>
                                                  <w:marRight w:val="0"/>
                                                  <w:marTop w:val="0"/>
                                                  <w:marBottom w:val="0"/>
                                                  <w:divBdr>
                                                    <w:top w:val="none" w:sz="0" w:space="0" w:color="auto"/>
                                                    <w:left w:val="none" w:sz="0" w:space="0" w:color="auto"/>
                                                    <w:bottom w:val="none" w:sz="0" w:space="0" w:color="auto"/>
                                                    <w:right w:val="none" w:sz="0" w:space="0" w:color="auto"/>
                                                  </w:divBdr>
                                                  <w:divsChild>
                                                    <w:div w:id="328412798">
                                                      <w:marLeft w:val="0"/>
                                                      <w:marRight w:val="0"/>
                                                      <w:marTop w:val="0"/>
                                                      <w:marBottom w:val="0"/>
                                                      <w:divBdr>
                                                        <w:top w:val="none" w:sz="0" w:space="0" w:color="auto"/>
                                                        <w:left w:val="none" w:sz="0" w:space="0" w:color="auto"/>
                                                        <w:bottom w:val="none" w:sz="0" w:space="0" w:color="auto"/>
                                                        <w:right w:val="none" w:sz="0" w:space="0" w:color="auto"/>
                                                      </w:divBdr>
                                                      <w:divsChild>
                                                        <w:div w:id="21165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235053">
      <w:bodyDiv w:val="1"/>
      <w:marLeft w:val="0"/>
      <w:marRight w:val="0"/>
      <w:marTop w:val="0"/>
      <w:marBottom w:val="0"/>
      <w:divBdr>
        <w:top w:val="none" w:sz="0" w:space="0" w:color="auto"/>
        <w:left w:val="none" w:sz="0" w:space="0" w:color="auto"/>
        <w:bottom w:val="none" w:sz="0" w:space="0" w:color="auto"/>
        <w:right w:val="none" w:sz="0" w:space="0" w:color="auto"/>
      </w:divBdr>
    </w:div>
    <w:div w:id="1844277220">
      <w:bodyDiv w:val="1"/>
      <w:marLeft w:val="0"/>
      <w:marRight w:val="0"/>
      <w:marTop w:val="0"/>
      <w:marBottom w:val="0"/>
      <w:divBdr>
        <w:top w:val="none" w:sz="0" w:space="0" w:color="auto"/>
        <w:left w:val="none" w:sz="0" w:space="0" w:color="auto"/>
        <w:bottom w:val="none" w:sz="0" w:space="0" w:color="auto"/>
        <w:right w:val="none" w:sz="0" w:space="0" w:color="auto"/>
      </w:divBdr>
      <w:divsChild>
        <w:div w:id="1306424723">
          <w:marLeft w:val="0"/>
          <w:marRight w:val="0"/>
          <w:marTop w:val="0"/>
          <w:marBottom w:val="0"/>
          <w:divBdr>
            <w:top w:val="none" w:sz="0" w:space="0" w:color="auto"/>
            <w:left w:val="none" w:sz="0" w:space="0" w:color="auto"/>
            <w:bottom w:val="none" w:sz="0" w:space="0" w:color="auto"/>
            <w:right w:val="none" w:sz="0" w:space="0" w:color="auto"/>
          </w:divBdr>
          <w:divsChild>
            <w:div w:id="1642688328">
              <w:marLeft w:val="0"/>
              <w:marRight w:val="0"/>
              <w:marTop w:val="0"/>
              <w:marBottom w:val="0"/>
              <w:divBdr>
                <w:top w:val="none" w:sz="0" w:space="0" w:color="auto"/>
                <w:left w:val="none" w:sz="0" w:space="0" w:color="auto"/>
                <w:bottom w:val="none" w:sz="0" w:space="0" w:color="auto"/>
                <w:right w:val="none" w:sz="0" w:space="0" w:color="auto"/>
              </w:divBdr>
              <w:divsChild>
                <w:div w:id="1888562332">
                  <w:marLeft w:val="0"/>
                  <w:marRight w:val="0"/>
                  <w:marTop w:val="0"/>
                  <w:marBottom w:val="0"/>
                  <w:divBdr>
                    <w:top w:val="none" w:sz="0" w:space="0" w:color="auto"/>
                    <w:left w:val="none" w:sz="0" w:space="0" w:color="auto"/>
                    <w:bottom w:val="none" w:sz="0" w:space="0" w:color="auto"/>
                    <w:right w:val="none" w:sz="0" w:space="0" w:color="auto"/>
                  </w:divBdr>
                  <w:divsChild>
                    <w:div w:id="518203735">
                      <w:marLeft w:val="0"/>
                      <w:marRight w:val="0"/>
                      <w:marTop w:val="0"/>
                      <w:marBottom w:val="0"/>
                      <w:divBdr>
                        <w:top w:val="none" w:sz="0" w:space="0" w:color="auto"/>
                        <w:left w:val="none" w:sz="0" w:space="0" w:color="auto"/>
                        <w:bottom w:val="none" w:sz="0" w:space="0" w:color="auto"/>
                        <w:right w:val="none" w:sz="0" w:space="0" w:color="auto"/>
                      </w:divBdr>
                      <w:divsChild>
                        <w:div w:id="911893842">
                          <w:marLeft w:val="0"/>
                          <w:marRight w:val="0"/>
                          <w:marTop w:val="0"/>
                          <w:marBottom w:val="0"/>
                          <w:divBdr>
                            <w:top w:val="none" w:sz="0" w:space="0" w:color="auto"/>
                            <w:left w:val="none" w:sz="0" w:space="0" w:color="auto"/>
                            <w:bottom w:val="none" w:sz="0" w:space="0" w:color="auto"/>
                            <w:right w:val="none" w:sz="0" w:space="0" w:color="auto"/>
                          </w:divBdr>
                          <w:divsChild>
                            <w:div w:id="1875190497">
                              <w:marLeft w:val="0"/>
                              <w:marRight w:val="0"/>
                              <w:marTop w:val="0"/>
                              <w:marBottom w:val="0"/>
                              <w:divBdr>
                                <w:top w:val="none" w:sz="0" w:space="0" w:color="auto"/>
                                <w:left w:val="none" w:sz="0" w:space="0" w:color="auto"/>
                                <w:bottom w:val="none" w:sz="0" w:space="0" w:color="auto"/>
                                <w:right w:val="none" w:sz="0" w:space="0" w:color="auto"/>
                              </w:divBdr>
                              <w:divsChild>
                                <w:div w:id="1714309832">
                                  <w:marLeft w:val="0"/>
                                  <w:marRight w:val="0"/>
                                  <w:marTop w:val="0"/>
                                  <w:marBottom w:val="0"/>
                                  <w:divBdr>
                                    <w:top w:val="none" w:sz="0" w:space="0" w:color="auto"/>
                                    <w:left w:val="none" w:sz="0" w:space="0" w:color="auto"/>
                                    <w:bottom w:val="none" w:sz="0" w:space="0" w:color="auto"/>
                                    <w:right w:val="none" w:sz="0" w:space="0" w:color="auto"/>
                                  </w:divBdr>
                                  <w:divsChild>
                                    <w:div w:id="150879099">
                                      <w:marLeft w:val="0"/>
                                      <w:marRight w:val="0"/>
                                      <w:marTop w:val="0"/>
                                      <w:marBottom w:val="0"/>
                                      <w:divBdr>
                                        <w:top w:val="none" w:sz="0" w:space="0" w:color="auto"/>
                                        <w:left w:val="none" w:sz="0" w:space="0" w:color="auto"/>
                                        <w:bottom w:val="none" w:sz="0" w:space="0" w:color="auto"/>
                                        <w:right w:val="none" w:sz="0" w:space="0" w:color="auto"/>
                                      </w:divBdr>
                                      <w:divsChild>
                                        <w:div w:id="3921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550424">
          <w:marLeft w:val="0"/>
          <w:marRight w:val="0"/>
          <w:marTop w:val="0"/>
          <w:marBottom w:val="0"/>
          <w:divBdr>
            <w:top w:val="none" w:sz="0" w:space="0" w:color="auto"/>
            <w:left w:val="none" w:sz="0" w:space="0" w:color="auto"/>
            <w:bottom w:val="none" w:sz="0" w:space="0" w:color="auto"/>
            <w:right w:val="none" w:sz="0" w:space="0" w:color="auto"/>
          </w:divBdr>
          <w:divsChild>
            <w:div w:id="612638134">
              <w:marLeft w:val="0"/>
              <w:marRight w:val="0"/>
              <w:marTop w:val="0"/>
              <w:marBottom w:val="0"/>
              <w:divBdr>
                <w:top w:val="none" w:sz="0" w:space="0" w:color="auto"/>
                <w:left w:val="none" w:sz="0" w:space="0" w:color="auto"/>
                <w:bottom w:val="none" w:sz="0" w:space="0" w:color="auto"/>
                <w:right w:val="none" w:sz="0" w:space="0" w:color="auto"/>
              </w:divBdr>
              <w:divsChild>
                <w:div w:id="1463645477">
                  <w:marLeft w:val="0"/>
                  <w:marRight w:val="0"/>
                  <w:marTop w:val="0"/>
                  <w:marBottom w:val="0"/>
                  <w:divBdr>
                    <w:top w:val="none" w:sz="0" w:space="0" w:color="auto"/>
                    <w:left w:val="none" w:sz="0" w:space="0" w:color="auto"/>
                    <w:bottom w:val="none" w:sz="0" w:space="0" w:color="auto"/>
                    <w:right w:val="none" w:sz="0" w:space="0" w:color="auto"/>
                  </w:divBdr>
                  <w:divsChild>
                    <w:div w:id="1369796027">
                      <w:marLeft w:val="0"/>
                      <w:marRight w:val="0"/>
                      <w:marTop w:val="0"/>
                      <w:marBottom w:val="0"/>
                      <w:divBdr>
                        <w:top w:val="none" w:sz="0" w:space="0" w:color="auto"/>
                        <w:left w:val="none" w:sz="0" w:space="0" w:color="auto"/>
                        <w:bottom w:val="none" w:sz="0" w:space="0" w:color="auto"/>
                        <w:right w:val="none" w:sz="0" w:space="0" w:color="auto"/>
                      </w:divBdr>
                      <w:divsChild>
                        <w:div w:id="322779766">
                          <w:marLeft w:val="0"/>
                          <w:marRight w:val="0"/>
                          <w:marTop w:val="0"/>
                          <w:marBottom w:val="0"/>
                          <w:divBdr>
                            <w:top w:val="none" w:sz="0" w:space="0" w:color="auto"/>
                            <w:left w:val="none" w:sz="0" w:space="0" w:color="auto"/>
                            <w:bottom w:val="none" w:sz="0" w:space="0" w:color="auto"/>
                            <w:right w:val="none" w:sz="0" w:space="0" w:color="auto"/>
                          </w:divBdr>
                          <w:divsChild>
                            <w:div w:id="1995255368">
                              <w:marLeft w:val="0"/>
                              <w:marRight w:val="0"/>
                              <w:marTop w:val="0"/>
                              <w:marBottom w:val="0"/>
                              <w:divBdr>
                                <w:top w:val="none" w:sz="0" w:space="0" w:color="auto"/>
                                <w:left w:val="none" w:sz="0" w:space="0" w:color="auto"/>
                                <w:bottom w:val="none" w:sz="0" w:space="0" w:color="auto"/>
                                <w:right w:val="none" w:sz="0" w:space="0" w:color="auto"/>
                              </w:divBdr>
                              <w:divsChild>
                                <w:div w:id="2003193531">
                                  <w:marLeft w:val="0"/>
                                  <w:marRight w:val="0"/>
                                  <w:marTop w:val="0"/>
                                  <w:marBottom w:val="0"/>
                                  <w:divBdr>
                                    <w:top w:val="none" w:sz="0" w:space="0" w:color="auto"/>
                                    <w:left w:val="none" w:sz="0" w:space="0" w:color="auto"/>
                                    <w:bottom w:val="none" w:sz="0" w:space="0" w:color="auto"/>
                                    <w:right w:val="none" w:sz="0" w:space="0" w:color="auto"/>
                                  </w:divBdr>
                                  <w:divsChild>
                                    <w:div w:id="60711522">
                                      <w:marLeft w:val="0"/>
                                      <w:marRight w:val="0"/>
                                      <w:marTop w:val="0"/>
                                      <w:marBottom w:val="0"/>
                                      <w:divBdr>
                                        <w:top w:val="none" w:sz="0" w:space="0" w:color="auto"/>
                                        <w:left w:val="none" w:sz="0" w:space="0" w:color="auto"/>
                                        <w:bottom w:val="none" w:sz="0" w:space="0" w:color="auto"/>
                                        <w:right w:val="none" w:sz="0" w:space="0" w:color="auto"/>
                                      </w:divBdr>
                                      <w:divsChild>
                                        <w:div w:id="1968929674">
                                          <w:marLeft w:val="0"/>
                                          <w:marRight w:val="0"/>
                                          <w:marTop w:val="0"/>
                                          <w:marBottom w:val="0"/>
                                          <w:divBdr>
                                            <w:top w:val="none" w:sz="0" w:space="0" w:color="auto"/>
                                            <w:left w:val="none" w:sz="0" w:space="0" w:color="auto"/>
                                            <w:bottom w:val="none" w:sz="0" w:space="0" w:color="auto"/>
                                            <w:right w:val="none" w:sz="0" w:space="0" w:color="auto"/>
                                          </w:divBdr>
                                          <w:divsChild>
                                            <w:div w:id="1999455643">
                                              <w:marLeft w:val="0"/>
                                              <w:marRight w:val="0"/>
                                              <w:marTop w:val="0"/>
                                              <w:marBottom w:val="0"/>
                                              <w:divBdr>
                                                <w:top w:val="none" w:sz="0" w:space="0" w:color="auto"/>
                                                <w:left w:val="none" w:sz="0" w:space="0" w:color="auto"/>
                                                <w:bottom w:val="none" w:sz="0" w:space="0" w:color="auto"/>
                                                <w:right w:val="none" w:sz="0" w:space="0" w:color="auto"/>
                                              </w:divBdr>
                                              <w:divsChild>
                                                <w:div w:id="141392224">
                                                  <w:marLeft w:val="0"/>
                                                  <w:marRight w:val="0"/>
                                                  <w:marTop w:val="0"/>
                                                  <w:marBottom w:val="0"/>
                                                  <w:divBdr>
                                                    <w:top w:val="none" w:sz="0" w:space="0" w:color="auto"/>
                                                    <w:left w:val="none" w:sz="0" w:space="0" w:color="auto"/>
                                                    <w:bottom w:val="none" w:sz="0" w:space="0" w:color="auto"/>
                                                    <w:right w:val="none" w:sz="0" w:space="0" w:color="auto"/>
                                                  </w:divBdr>
                                                  <w:divsChild>
                                                    <w:div w:id="915942740">
                                                      <w:marLeft w:val="0"/>
                                                      <w:marRight w:val="0"/>
                                                      <w:marTop w:val="0"/>
                                                      <w:marBottom w:val="0"/>
                                                      <w:divBdr>
                                                        <w:top w:val="none" w:sz="0" w:space="0" w:color="auto"/>
                                                        <w:left w:val="none" w:sz="0" w:space="0" w:color="auto"/>
                                                        <w:bottom w:val="none" w:sz="0" w:space="0" w:color="auto"/>
                                                        <w:right w:val="none" w:sz="0" w:space="0" w:color="auto"/>
                                                      </w:divBdr>
                                                      <w:divsChild>
                                                        <w:div w:id="781151394">
                                                          <w:marLeft w:val="0"/>
                                                          <w:marRight w:val="0"/>
                                                          <w:marTop w:val="0"/>
                                                          <w:marBottom w:val="0"/>
                                                          <w:divBdr>
                                                            <w:top w:val="none" w:sz="0" w:space="0" w:color="auto"/>
                                                            <w:left w:val="none" w:sz="0" w:space="0" w:color="auto"/>
                                                            <w:bottom w:val="none" w:sz="0" w:space="0" w:color="auto"/>
                                                            <w:right w:val="none" w:sz="0" w:space="0" w:color="auto"/>
                                                          </w:divBdr>
                                                          <w:divsChild>
                                                            <w:div w:id="896748510">
                                                              <w:marLeft w:val="0"/>
                                                              <w:marRight w:val="0"/>
                                                              <w:marTop w:val="0"/>
                                                              <w:marBottom w:val="0"/>
                                                              <w:divBdr>
                                                                <w:top w:val="none" w:sz="0" w:space="0" w:color="auto"/>
                                                                <w:left w:val="none" w:sz="0" w:space="0" w:color="auto"/>
                                                                <w:bottom w:val="none" w:sz="0" w:space="0" w:color="auto"/>
                                                                <w:right w:val="none" w:sz="0" w:space="0" w:color="auto"/>
                                                              </w:divBdr>
                                                              <w:divsChild>
                                                                <w:div w:id="471560211">
                                                                  <w:marLeft w:val="0"/>
                                                                  <w:marRight w:val="0"/>
                                                                  <w:marTop w:val="0"/>
                                                                  <w:marBottom w:val="0"/>
                                                                  <w:divBdr>
                                                                    <w:top w:val="none" w:sz="0" w:space="0" w:color="auto"/>
                                                                    <w:left w:val="none" w:sz="0" w:space="0" w:color="auto"/>
                                                                    <w:bottom w:val="none" w:sz="0" w:space="0" w:color="auto"/>
                                                                    <w:right w:val="none" w:sz="0" w:space="0" w:color="auto"/>
                                                                  </w:divBdr>
                                                                  <w:divsChild>
                                                                    <w:div w:id="684405350">
                                                                      <w:marLeft w:val="0"/>
                                                                      <w:marRight w:val="0"/>
                                                                      <w:marTop w:val="0"/>
                                                                      <w:marBottom w:val="0"/>
                                                                      <w:divBdr>
                                                                        <w:top w:val="none" w:sz="0" w:space="0" w:color="auto"/>
                                                                        <w:left w:val="none" w:sz="0" w:space="0" w:color="auto"/>
                                                                        <w:bottom w:val="none" w:sz="0" w:space="0" w:color="auto"/>
                                                                        <w:right w:val="none" w:sz="0" w:space="0" w:color="auto"/>
                                                                      </w:divBdr>
                                                                      <w:divsChild>
                                                                        <w:div w:id="577060329">
                                                                          <w:marLeft w:val="0"/>
                                                                          <w:marRight w:val="0"/>
                                                                          <w:marTop w:val="0"/>
                                                                          <w:marBottom w:val="0"/>
                                                                          <w:divBdr>
                                                                            <w:top w:val="none" w:sz="0" w:space="0" w:color="auto"/>
                                                                            <w:left w:val="none" w:sz="0" w:space="0" w:color="auto"/>
                                                                            <w:bottom w:val="none" w:sz="0" w:space="0" w:color="auto"/>
                                                                            <w:right w:val="none" w:sz="0" w:space="0" w:color="auto"/>
                                                                          </w:divBdr>
                                                                          <w:divsChild>
                                                                            <w:div w:id="1178999811">
                                                                              <w:marLeft w:val="0"/>
                                                                              <w:marRight w:val="0"/>
                                                                              <w:marTop w:val="0"/>
                                                                              <w:marBottom w:val="0"/>
                                                                              <w:divBdr>
                                                                                <w:top w:val="none" w:sz="0" w:space="0" w:color="auto"/>
                                                                                <w:left w:val="none" w:sz="0" w:space="0" w:color="auto"/>
                                                                                <w:bottom w:val="none" w:sz="0" w:space="0" w:color="auto"/>
                                                                                <w:right w:val="none" w:sz="0" w:space="0" w:color="auto"/>
                                                                              </w:divBdr>
                                                                              <w:divsChild>
                                                                                <w:div w:id="524178299">
                                                                                  <w:marLeft w:val="0"/>
                                                                                  <w:marRight w:val="0"/>
                                                                                  <w:marTop w:val="0"/>
                                                                                  <w:marBottom w:val="0"/>
                                                                                  <w:divBdr>
                                                                                    <w:top w:val="none" w:sz="0" w:space="0" w:color="auto"/>
                                                                                    <w:left w:val="none" w:sz="0" w:space="0" w:color="auto"/>
                                                                                    <w:bottom w:val="none" w:sz="0" w:space="0" w:color="auto"/>
                                                                                    <w:right w:val="none" w:sz="0" w:space="0" w:color="auto"/>
                                                                                  </w:divBdr>
                                                                                  <w:divsChild>
                                                                                    <w:div w:id="560288371">
                                                                                      <w:marLeft w:val="0"/>
                                                                                      <w:marRight w:val="0"/>
                                                                                      <w:marTop w:val="0"/>
                                                                                      <w:marBottom w:val="0"/>
                                                                                      <w:divBdr>
                                                                                        <w:top w:val="none" w:sz="0" w:space="0" w:color="auto"/>
                                                                                        <w:left w:val="none" w:sz="0" w:space="0" w:color="auto"/>
                                                                                        <w:bottom w:val="none" w:sz="0" w:space="0" w:color="auto"/>
                                                                                        <w:right w:val="none" w:sz="0" w:space="0" w:color="auto"/>
                                                                                      </w:divBdr>
                                                                                      <w:divsChild>
                                                                                        <w:div w:id="9379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04390">
                                      <w:marLeft w:val="0"/>
                                      <w:marRight w:val="0"/>
                                      <w:marTop w:val="0"/>
                                      <w:marBottom w:val="0"/>
                                      <w:divBdr>
                                        <w:top w:val="none" w:sz="0" w:space="0" w:color="auto"/>
                                        <w:left w:val="none" w:sz="0" w:space="0" w:color="auto"/>
                                        <w:bottom w:val="none" w:sz="0" w:space="0" w:color="auto"/>
                                        <w:right w:val="none" w:sz="0" w:space="0" w:color="auto"/>
                                      </w:divBdr>
                                      <w:divsChild>
                                        <w:div w:id="1100876854">
                                          <w:marLeft w:val="0"/>
                                          <w:marRight w:val="0"/>
                                          <w:marTop w:val="0"/>
                                          <w:marBottom w:val="0"/>
                                          <w:divBdr>
                                            <w:top w:val="none" w:sz="0" w:space="0" w:color="auto"/>
                                            <w:left w:val="none" w:sz="0" w:space="0" w:color="auto"/>
                                            <w:bottom w:val="none" w:sz="0" w:space="0" w:color="auto"/>
                                            <w:right w:val="none" w:sz="0" w:space="0" w:color="auto"/>
                                          </w:divBdr>
                                          <w:divsChild>
                                            <w:div w:id="1487043090">
                                              <w:marLeft w:val="0"/>
                                              <w:marRight w:val="0"/>
                                              <w:marTop w:val="0"/>
                                              <w:marBottom w:val="0"/>
                                              <w:divBdr>
                                                <w:top w:val="none" w:sz="0" w:space="0" w:color="auto"/>
                                                <w:left w:val="none" w:sz="0" w:space="0" w:color="auto"/>
                                                <w:bottom w:val="none" w:sz="0" w:space="0" w:color="auto"/>
                                                <w:right w:val="none" w:sz="0" w:space="0" w:color="auto"/>
                                              </w:divBdr>
                                              <w:divsChild>
                                                <w:div w:id="255553029">
                                                  <w:marLeft w:val="0"/>
                                                  <w:marRight w:val="0"/>
                                                  <w:marTop w:val="0"/>
                                                  <w:marBottom w:val="0"/>
                                                  <w:divBdr>
                                                    <w:top w:val="none" w:sz="0" w:space="0" w:color="auto"/>
                                                    <w:left w:val="none" w:sz="0" w:space="0" w:color="auto"/>
                                                    <w:bottom w:val="none" w:sz="0" w:space="0" w:color="auto"/>
                                                    <w:right w:val="none" w:sz="0" w:space="0" w:color="auto"/>
                                                  </w:divBdr>
                                                  <w:divsChild>
                                                    <w:div w:id="920060855">
                                                      <w:marLeft w:val="0"/>
                                                      <w:marRight w:val="0"/>
                                                      <w:marTop w:val="0"/>
                                                      <w:marBottom w:val="0"/>
                                                      <w:divBdr>
                                                        <w:top w:val="none" w:sz="0" w:space="0" w:color="auto"/>
                                                        <w:left w:val="none" w:sz="0" w:space="0" w:color="auto"/>
                                                        <w:bottom w:val="none" w:sz="0" w:space="0" w:color="auto"/>
                                                        <w:right w:val="none" w:sz="0" w:space="0" w:color="auto"/>
                                                      </w:divBdr>
                                                      <w:divsChild>
                                                        <w:div w:id="1987006791">
                                                          <w:marLeft w:val="0"/>
                                                          <w:marRight w:val="0"/>
                                                          <w:marTop w:val="0"/>
                                                          <w:marBottom w:val="0"/>
                                                          <w:divBdr>
                                                            <w:top w:val="none" w:sz="0" w:space="0" w:color="auto"/>
                                                            <w:left w:val="none" w:sz="0" w:space="0" w:color="auto"/>
                                                            <w:bottom w:val="none" w:sz="0" w:space="0" w:color="auto"/>
                                                            <w:right w:val="none" w:sz="0" w:space="0" w:color="auto"/>
                                                          </w:divBdr>
                                                          <w:divsChild>
                                                            <w:div w:id="321203777">
                                                              <w:marLeft w:val="0"/>
                                                              <w:marRight w:val="0"/>
                                                              <w:marTop w:val="0"/>
                                                              <w:marBottom w:val="0"/>
                                                              <w:divBdr>
                                                                <w:top w:val="none" w:sz="0" w:space="0" w:color="auto"/>
                                                                <w:left w:val="none" w:sz="0" w:space="0" w:color="auto"/>
                                                                <w:bottom w:val="none" w:sz="0" w:space="0" w:color="auto"/>
                                                                <w:right w:val="none" w:sz="0" w:space="0" w:color="auto"/>
                                                              </w:divBdr>
                                                              <w:divsChild>
                                                                <w:div w:id="989140130">
                                                                  <w:marLeft w:val="0"/>
                                                                  <w:marRight w:val="0"/>
                                                                  <w:marTop w:val="0"/>
                                                                  <w:marBottom w:val="0"/>
                                                                  <w:divBdr>
                                                                    <w:top w:val="none" w:sz="0" w:space="0" w:color="auto"/>
                                                                    <w:left w:val="none" w:sz="0" w:space="0" w:color="auto"/>
                                                                    <w:bottom w:val="none" w:sz="0" w:space="0" w:color="auto"/>
                                                                    <w:right w:val="none" w:sz="0" w:space="0" w:color="auto"/>
                                                                  </w:divBdr>
                                                                  <w:divsChild>
                                                                    <w:div w:id="572081769">
                                                                      <w:marLeft w:val="0"/>
                                                                      <w:marRight w:val="0"/>
                                                                      <w:marTop w:val="0"/>
                                                                      <w:marBottom w:val="0"/>
                                                                      <w:divBdr>
                                                                        <w:top w:val="none" w:sz="0" w:space="0" w:color="auto"/>
                                                                        <w:left w:val="none" w:sz="0" w:space="0" w:color="auto"/>
                                                                        <w:bottom w:val="none" w:sz="0" w:space="0" w:color="auto"/>
                                                                        <w:right w:val="none" w:sz="0" w:space="0" w:color="auto"/>
                                                                      </w:divBdr>
                                                                      <w:divsChild>
                                                                        <w:div w:id="2077316436">
                                                                          <w:marLeft w:val="0"/>
                                                                          <w:marRight w:val="0"/>
                                                                          <w:marTop w:val="0"/>
                                                                          <w:marBottom w:val="0"/>
                                                                          <w:divBdr>
                                                                            <w:top w:val="none" w:sz="0" w:space="0" w:color="auto"/>
                                                                            <w:left w:val="none" w:sz="0" w:space="0" w:color="auto"/>
                                                                            <w:bottom w:val="none" w:sz="0" w:space="0" w:color="auto"/>
                                                                            <w:right w:val="none" w:sz="0" w:space="0" w:color="auto"/>
                                                                          </w:divBdr>
                                                                          <w:divsChild>
                                                                            <w:div w:id="656420590">
                                                                              <w:marLeft w:val="0"/>
                                                                              <w:marRight w:val="0"/>
                                                                              <w:marTop w:val="0"/>
                                                                              <w:marBottom w:val="0"/>
                                                                              <w:divBdr>
                                                                                <w:top w:val="none" w:sz="0" w:space="0" w:color="auto"/>
                                                                                <w:left w:val="none" w:sz="0" w:space="0" w:color="auto"/>
                                                                                <w:bottom w:val="none" w:sz="0" w:space="0" w:color="auto"/>
                                                                                <w:right w:val="none" w:sz="0" w:space="0" w:color="auto"/>
                                                                              </w:divBdr>
                                                                              <w:divsChild>
                                                                                <w:div w:id="355156701">
                                                                                  <w:marLeft w:val="0"/>
                                                                                  <w:marRight w:val="0"/>
                                                                                  <w:marTop w:val="0"/>
                                                                                  <w:marBottom w:val="0"/>
                                                                                  <w:divBdr>
                                                                                    <w:top w:val="none" w:sz="0" w:space="0" w:color="auto"/>
                                                                                    <w:left w:val="none" w:sz="0" w:space="0" w:color="auto"/>
                                                                                    <w:bottom w:val="none" w:sz="0" w:space="0" w:color="auto"/>
                                                                                    <w:right w:val="none" w:sz="0" w:space="0" w:color="auto"/>
                                                                                  </w:divBdr>
                                                                                  <w:divsChild>
                                                                                    <w:div w:id="1863780516">
                                                                                      <w:marLeft w:val="0"/>
                                                                                      <w:marRight w:val="0"/>
                                                                                      <w:marTop w:val="0"/>
                                                                                      <w:marBottom w:val="0"/>
                                                                                      <w:divBdr>
                                                                                        <w:top w:val="none" w:sz="0" w:space="0" w:color="auto"/>
                                                                                        <w:left w:val="none" w:sz="0" w:space="0" w:color="auto"/>
                                                                                        <w:bottom w:val="none" w:sz="0" w:space="0" w:color="auto"/>
                                                                                        <w:right w:val="none" w:sz="0" w:space="0" w:color="auto"/>
                                                                                      </w:divBdr>
                                                                                      <w:divsChild>
                                                                                        <w:div w:id="13727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19877">
                                      <w:marLeft w:val="0"/>
                                      <w:marRight w:val="0"/>
                                      <w:marTop w:val="0"/>
                                      <w:marBottom w:val="0"/>
                                      <w:divBdr>
                                        <w:top w:val="none" w:sz="0" w:space="0" w:color="auto"/>
                                        <w:left w:val="none" w:sz="0" w:space="0" w:color="auto"/>
                                        <w:bottom w:val="none" w:sz="0" w:space="0" w:color="auto"/>
                                        <w:right w:val="none" w:sz="0" w:space="0" w:color="auto"/>
                                      </w:divBdr>
                                      <w:divsChild>
                                        <w:div w:id="1828520313">
                                          <w:marLeft w:val="0"/>
                                          <w:marRight w:val="0"/>
                                          <w:marTop w:val="0"/>
                                          <w:marBottom w:val="0"/>
                                          <w:divBdr>
                                            <w:top w:val="none" w:sz="0" w:space="0" w:color="auto"/>
                                            <w:left w:val="none" w:sz="0" w:space="0" w:color="auto"/>
                                            <w:bottom w:val="none" w:sz="0" w:space="0" w:color="auto"/>
                                            <w:right w:val="none" w:sz="0" w:space="0" w:color="auto"/>
                                          </w:divBdr>
                                          <w:divsChild>
                                            <w:div w:id="2039623256">
                                              <w:marLeft w:val="0"/>
                                              <w:marRight w:val="0"/>
                                              <w:marTop w:val="0"/>
                                              <w:marBottom w:val="0"/>
                                              <w:divBdr>
                                                <w:top w:val="none" w:sz="0" w:space="0" w:color="auto"/>
                                                <w:left w:val="none" w:sz="0" w:space="0" w:color="auto"/>
                                                <w:bottom w:val="none" w:sz="0" w:space="0" w:color="auto"/>
                                                <w:right w:val="none" w:sz="0" w:space="0" w:color="auto"/>
                                              </w:divBdr>
                                              <w:divsChild>
                                                <w:div w:id="1688826437">
                                                  <w:marLeft w:val="0"/>
                                                  <w:marRight w:val="0"/>
                                                  <w:marTop w:val="0"/>
                                                  <w:marBottom w:val="0"/>
                                                  <w:divBdr>
                                                    <w:top w:val="none" w:sz="0" w:space="0" w:color="auto"/>
                                                    <w:left w:val="none" w:sz="0" w:space="0" w:color="auto"/>
                                                    <w:bottom w:val="none" w:sz="0" w:space="0" w:color="auto"/>
                                                    <w:right w:val="none" w:sz="0" w:space="0" w:color="auto"/>
                                                  </w:divBdr>
                                                  <w:divsChild>
                                                    <w:div w:id="315031885">
                                                      <w:marLeft w:val="0"/>
                                                      <w:marRight w:val="0"/>
                                                      <w:marTop w:val="0"/>
                                                      <w:marBottom w:val="0"/>
                                                      <w:divBdr>
                                                        <w:top w:val="none" w:sz="0" w:space="0" w:color="auto"/>
                                                        <w:left w:val="none" w:sz="0" w:space="0" w:color="auto"/>
                                                        <w:bottom w:val="none" w:sz="0" w:space="0" w:color="auto"/>
                                                        <w:right w:val="none" w:sz="0" w:space="0" w:color="auto"/>
                                                      </w:divBdr>
                                                      <w:divsChild>
                                                        <w:div w:id="1935162413">
                                                          <w:marLeft w:val="0"/>
                                                          <w:marRight w:val="0"/>
                                                          <w:marTop w:val="0"/>
                                                          <w:marBottom w:val="0"/>
                                                          <w:divBdr>
                                                            <w:top w:val="none" w:sz="0" w:space="0" w:color="auto"/>
                                                            <w:left w:val="none" w:sz="0" w:space="0" w:color="auto"/>
                                                            <w:bottom w:val="none" w:sz="0" w:space="0" w:color="auto"/>
                                                            <w:right w:val="none" w:sz="0" w:space="0" w:color="auto"/>
                                                          </w:divBdr>
                                                          <w:divsChild>
                                                            <w:div w:id="1345938238">
                                                              <w:marLeft w:val="0"/>
                                                              <w:marRight w:val="0"/>
                                                              <w:marTop w:val="0"/>
                                                              <w:marBottom w:val="0"/>
                                                              <w:divBdr>
                                                                <w:top w:val="none" w:sz="0" w:space="0" w:color="auto"/>
                                                                <w:left w:val="none" w:sz="0" w:space="0" w:color="auto"/>
                                                                <w:bottom w:val="none" w:sz="0" w:space="0" w:color="auto"/>
                                                                <w:right w:val="none" w:sz="0" w:space="0" w:color="auto"/>
                                                              </w:divBdr>
                                                              <w:divsChild>
                                                                <w:div w:id="737828095">
                                                                  <w:marLeft w:val="0"/>
                                                                  <w:marRight w:val="0"/>
                                                                  <w:marTop w:val="0"/>
                                                                  <w:marBottom w:val="0"/>
                                                                  <w:divBdr>
                                                                    <w:top w:val="none" w:sz="0" w:space="0" w:color="auto"/>
                                                                    <w:left w:val="none" w:sz="0" w:space="0" w:color="auto"/>
                                                                    <w:bottom w:val="none" w:sz="0" w:space="0" w:color="auto"/>
                                                                    <w:right w:val="none" w:sz="0" w:space="0" w:color="auto"/>
                                                                  </w:divBdr>
                                                                  <w:divsChild>
                                                                    <w:div w:id="1433478334">
                                                                      <w:marLeft w:val="0"/>
                                                                      <w:marRight w:val="0"/>
                                                                      <w:marTop w:val="0"/>
                                                                      <w:marBottom w:val="0"/>
                                                                      <w:divBdr>
                                                                        <w:top w:val="none" w:sz="0" w:space="0" w:color="auto"/>
                                                                        <w:left w:val="none" w:sz="0" w:space="0" w:color="auto"/>
                                                                        <w:bottom w:val="none" w:sz="0" w:space="0" w:color="auto"/>
                                                                        <w:right w:val="none" w:sz="0" w:space="0" w:color="auto"/>
                                                                      </w:divBdr>
                                                                      <w:divsChild>
                                                                        <w:div w:id="408161270">
                                                                          <w:marLeft w:val="0"/>
                                                                          <w:marRight w:val="0"/>
                                                                          <w:marTop w:val="0"/>
                                                                          <w:marBottom w:val="0"/>
                                                                          <w:divBdr>
                                                                            <w:top w:val="none" w:sz="0" w:space="0" w:color="auto"/>
                                                                            <w:left w:val="none" w:sz="0" w:space="0" w:color="auto"/>
                                                                            <w:bottom w:val="none" w:sz="0" w:space="0" w:color="auto"/>
                                                                            <w:right w:val="none" w:sz="0" w:space="0" w:color="auto"/>
                                                                          </w:divBdr>
                                                                          <w:divsChild>
                                                                            <w:div w:id="1131559971">
                                                                              <w:marLeft w:val="0"/>
                                                                              <w:marRight w:val="0"/>
                                                                              <w:marTop w:val="0"/>
                                                                              <w:marBottom w:val="0"/>
                                                                              <w:divBdr>
                                                                                <w:top w:val="none" w:sz="0" w:space="0" w:color="auto"/>
                                                                                <w:left w:val="none" w:sz="0" w:space="0" w:color="auto"/>
                                                                                <w:bottom w:val="none" w:sz="0" w:space="0" w:color="auto"/>
                                                                                <w:right w:val="none" w:sz="0" w:space="0" w:color="auto"/>
                                                                              </w:divBdr>
                                                                              <w:divsChild>
                                                                                <w:div w:id="509223993">
                                                                                  <w:marLeft w:val="0"/>
                                                                                  <w:marRight w:val="0"/>
                                                                                  <w:marTop w:val="0"/>
                                                                                  <w:marBottom w:val="0"/>
                                                                                  <w:divBdr>
                                                                                    <w:top w:val="none" w:sz="0" w:space="0" w:color="auto"/>
                                                                                    <w:left w:val="none" w:sz="0" w:space="0" w:color="auto"/>
                                                                                    <w:bottom w:val="none" w:sz="0" w:space="0" w:color="auto"/>
                                                                                    <w:right w:val="none" w:sz="0" w:space="0" w:color="auto"/>
                                                                                  </w:divBdr>
                                                                                  <w:divsChild>
                                                                                    <w:div w:id="9308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693704">
                                      <w:marLeft w:val="0"/>
                                      <w:marRight w:val="0"/>
                                      <w:marTop w:val="0"/>
                                      <w:marBottom w:val="0"/>
                                      <w:divBdr>
                                        <w:top w:val="none" w:sz="0" w:space="0" w:color="auto"/>
                                        <w:left w:val="none" w:sz="0" w:space="0" w:color="auto"/>
                                        <w:bottom w:val="none" w:sz="0" w:space="0" w:color="auto"/>
                                        <w:right w:val="none" w:sz="0" w:space="0" w:color="auto"/>
                                      </w:divBdr>
                                      <w:divsChild>
                                        <w:div w:id="608128162">
                                          <w:marLeft w:val="0"/>
                                          <w:marRight w:val="0"/>
                                          <w:marTop w:val="0"/>
                                          <w:marBottom w:val="0"/>
                                          <w:divBdr>
                                            <w:top w:val="none" w:sz="0" w:space="0" w:color="auto"/>
                                            <w:left w:val="none" w:sz="0" w:space="0" w:color="auto"/>
                                            <w:bottom w:val="none" w:sz="0" w:space="0" w:color="auto"/>
                                            <w:right w:val="none" w:sz="0" w:space="0" w:color="auto"/>
                                          </w:divBdr>
                                          <w:divsChild>
                                            <w:div w:id="2032756834">
                                              <w:marLeft w:val="0"/>
                                              <w:marRight w:val="0"/>
                                              <w:marTop w:val="0"/>
                                              <w:marBottom w:val="0"/>
                                              <w:divBdr>
                                                <w:top w:val="none" w:sz="0" w:space="0" w:color="auto"/>
                                                <w:left w:val="none" w:sz="0" w:space="0" w:color="auto"/>
                                                <w:bottom w:val="none" w:sz="0" w:space="0" w:color="auto"/>
                                                <w:right w:val="none" w:sz="0" w:space="0" w:color="auto"/>
                                              </w:divBdr>
                                              <w:divsChild>
                                                <w:div w:id="786851066">
                                                  <w:marLeft w:val="0"/>
                                                  <w:marRight w:val="0"/>
                                                  <w:marTop w:val="0"/>
                                                  <w:marBottom w:val="0"/>
                                                  <w:divBdr>
                                                    <w:top w:val="none" w:sz="0" w:space="0" w:color="auto"/>
                                                    <w:left w:val="none" w:sz="0" w:space="0" w:color="auto"/>
                                                    <w:bottom w:val="none" w:sz="0" w:space="0" w:color="auto"/>
                                                    <w:right w:val="none" w:sz="0" w:space="0" w:color="auto"/>
                                                  </w:divBdr>
                                                  <w:divsChild>
                                                    <w:div w:id="855119801">
                                                      <w:marLeft w:val="0"/>
                                                      <w:marRight w:val="0"/>
                                                      <w:marTop w:val="0"/>
                                                      <w:marBottom w:val="0"/>
                                                      <w:divBdr>
                                                        <w:top w:val="none" w:sz="0" w:space="0" w:color="auto"/>
                                                        <w:left w:val="none" w:sz="0" w:space="0" w:color="auto"/>
                                                        <w:bottom w:val="none" w:sz="0" w:space="0" w:color="auto"/>
                                                        <w:right w:val="none" w:sz="0" w:space="0" w:color="auto"/>
                                                      </w:divBdr>
                                                      <w:divsChild>
                                                        <w:div w:id="1501769379">
                                                          <w:marLeft w:val="0"/>
                                                          <w:marRight w:val="0"/>
                                                          <w:marTop w:val="0"/>
                                                          <w:marBottom w:val="0"/>
                                                          <w:divBdr>
                                                            <w:top w:val="none" w:sz="0" w:space="0" w:color="auto"/>
                                                            <w:left w:val="none" w:sz="0" w:space="0" w:color="auto"/>
                                                            <w:bottom w:val="none" w:sz="0" w:space="0" w:color="auto"/>
                                                            <w:right w:val="none" w:sz="0" w:space="0" w:color="auto"/>
                                                          </w:divBdr>
                                                          <w:divsChild>
                                                            <w:div w:id="1160999025">
                                                              <w:marLeft w:val="0"/>
                                                              <w:marRight w:val="0"/>
                                                              <w:marTop w:val="0"/>
                                                              <w:marBottom w:val="0"/>
                                                              <w:divBdr>
                                                                <w:top w:val="none" w:sz="0" w:space="0" w:color="auto"/>
                                                                <w:left w:val="none" w:sz="0" w:space="0" w:color="auto"/>
                                                                <w:bottom w:val="none" w:sz="0" w:space="0" w:color="auto"/>
                                                                <w:right w:val="none" w:sz="0" w:space="0" w:color="auto"/>
                                                              </w:divBdr>
                                                              <w:divsChild>
                                                                <w:div w:id="116028386">
                                                                  <w:marLeft w:val="0"/>
                                                                  <w:marRight w:val="0"/>
                                                                  <w:marTop w:val="0"/>
                                                                  <w:marBottom w:val="0"/>
                                                                  <w:divBdr>
                                                                    <w:top w:val="none" w:sz="0" w:space="0" w:color="auto"/>
                                                                    <w:left w:val="none" w:sz="0" w:space="0" w:color="auto"/>
                                                                    <w:bottom w:val="none" w:sz="0" w:space="0" w:color="auto"/>
                                                                    <w:right w:val="none" w:sz="0" w:space="0" w:color="auto"/>
                                                                  </w:divBdr>
                                                                  <w:divsChild>
                                                                    <w:div w:id="258147935">
                                                                      <w:marLeft w:val="0"/>
                                                                      <w:marRight w:val="0"/>
                                                                      <w:marTop w:val="0"/>
                                                                      <w:marBottom w:val="0"/>
                                                                      <w:divBdr>
                                                                        <w:top w:val="none" w:sz="0" w:space="0" w:color="auto"/>
                                                                        <w:left w:val="none" w:sz="0" w:space="0" w:color="auto"/>
                                                                        <w:bottom w:val="none" w:sz="0" w:space="0" w:color="auto"/>
                                                                        <w:right w:val="none" w:sz="0" w:space="0" w:color="auto"/>
                                                                      </w:divBdr>
                                                                      <w:divsChild>
                                                                        <w:div w:id="512770663">
                                                                          <w:marLeft w:val="0"/>
                                                                          <w:marRight w:val="0"/>
                                                                          <w:marTop w:val="0"/>
                                                                          <w:marBottom w:val="0"/>
                                                                          <w:divBdr>
                                                                            <w:top w:val="none" w:sz="0" w:space="0" w:color="auto"/>
                                                                            <w:left w:val="none" w:sz="0" w:space="0" w:color="auto"/>
                                                                            <w:bottom w:val="none" w:sz="0" w:space="0" w:color="auto"/>
                                                                            <w:right w:val="none" w:sz="0" w:space="0" w:color="auto"/>
                                                                          </w:divBdr>
                                                                          <w:divsChild>
                                                                            <w:div w:id="320044655">
                                                                              <w:marLeft w:val="0"/>
                                                                              <w:marRight w:val="0"/>
                                                                              <w:marTop w:val="0"/>
                                                                              <w:marBottom w:val="0"/>
                                                                              <w:divBdr>
                                                                                <w:top w:val="none" w:sz="0" w:space="0" w:color="auto"/>
                                                                                <w:left w:val="none" w:sz="0" w:space="0" w:color="auto"/>
                                                                                <w:bottom w:val="none" w:sz="0" w:space="0" w:color="auto"/>
                                                                                <w:right w:val="none" w:sz="0" w:space="0" w:color="auto"/>
                                                                              </w:divBdr>
                                                                              <w:divsChild>
                                                                                <w:div w:id="1131096317">
                                                                                  <w:marLeft w:val="0"/>
                                                                                  <w:marRight w:val="0"/>
                                                                                  <w:marTop w:val="0"/>
                                                                                  <w:marBottom w:val="0"/>
                                                                                  <w:divBdr>
                                                                                    <w:top w:val="none" w:sz="0" w:space="0" w:color="auto"/>
                                                                                    <w:left w:val="none" w:sz="0" w:space="0" w:color="auto"/>
                                                                                    <w:bottom w:val="none" w:sz="0" w:space="0" w:color="auto"/>
                                                                                    <w:right w:val="none" w:sz="0" w:space="0" w:color="auto"/>
                                                                                  </w:divBdr>
                                                                                  <w:divsChild>
                                                                                    <w:div w:id="1423257508">
                                                                                      <w:marLeft w:val="0"/>
                                                                                      <w:marRight w:val="0"/>
                                                                                      <w:marTop w:val="0"/>
                                                                                      <w:marBottom w:val="0"/>
                                                                                      <w:divBdr>
                                                                                        <w:top w:val="none" w:sz="0" w:space="0" w:color="auto"/>
                                                                                        <w:left w:val="none" w:sz="0" w:space="0" w:color="auto"/>
                                                                                        <w:bottom w:val="none" w:sz="0" w:space="0" w:color="auto"/>
                                                                                        <w:right w:val="none" w:sz="0" w:space="0" w:color="auto"/>
                                                                                      </w:divBdr>
                                                                                      <w:divsChild>
                                                                                        <w:div w:id="1517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613486">
                                      <w:marLeft w:val="0"/>
                                      <w:marRight w:val="0"/>
                                      <w:marTop w:val="0"/>
                                      <w:marBottom w:val="0"/>
                                      <w:divBdr>
                                        <w:top w:val="none" w:sz="0" w:space="0" w:color="auto"/>
                                        <w:left w:val="none" w:sz="0" w:space="0" w:color="auto"/>
                                        <w:bottom w:val="none" w:sz="0" w:space="0" w:color="auto"/>
                                        <w:right w:val="none" w:sz="0" w:space="0" w:color="auto"/>
                                      </w:divBdr>
                                      <w:divsChild>
                                        <w:div w:id="2092316583">
                                          <w:marLeft w:val="0"/>
                                          <w:marRight w:val="0"/>
                                          <w:marTop w:val="0"/>
                                          <w:marBottom w:val="0"/>
                                          <w:divBdr>
                                            <w:top w:val="none" w:sz="0" w:space="0" w:color="auto"/>
                                            <w:left w:val="none" w:sz="0" w:space="0" w:color="auto"/>
                                            <w:bottom w:val="none" w:sz="0" w:space="0" w:color="auto"/>
                                            <w:right w:val="none" w:sz="0" w:space="0" w:color="auto"/>
                                          </w:divBdr>
                                          <w:divsChild>
                                            <w:div w:id="976301549">
                                              <w:marLeft w:val="0"/>
                                              <w:marRight w:val="0"/>
                                              <w:marTop w:val="0"/>
                                              <w:marBottom w:val="0"/>
                                              <w:divBdr>
                                                <w:top w:val="none" w:sz="0" w:space="0" w:color="auto"/>
                                                <w:left w:val="none" w:sz="0" w:space="0" w:color="auto"/>
                                                <w:bottom w:val="none" w:sz="0" w:space="0" w:color="auto"/>
                                                <w:right w:val="none" w:sz="0" w:space="0" w:color="auto"/>
                                              </w:divBdr>
                                              <w:divsChild>
                                                <w:div w:id="589506147">
                                                  <w:marLeft w:val="0"/>
                                                  <w:marRight w:val="0"/>
                                                  <w:marTop w:val="0"/>
                                                  <w:marBottom w:val="0"/>
                                                  <w:divBdr>
                                                    <w:top w:val="none" w:sz="0" w:space="0" w:color="auto"/>
                                                    <w:left w:val="none" w:sz="0" w:space="0" w:color="auto"/>
                                                    <w:bottom w:val="none" w:sz="0" w:space="0" w:color="auto"/>
                                                    <w:right w:val="none" w:sz="0" w:space="0" w:color="auto"/>
                                                  </w:divBdr>
                                                  <w:divsChild>
                                                    <w:div w:id="901208918">
                                                      <w:marLeft w:val="0"/>
                                                      <w:marRight w:val="0"/>
                                                      <w:marTop w:val="0"/>
                                                      <w:marBottom w:val="0"/>
                                                      <w:divBdr>
                                                        <w:top w:val="none" w:sz="0" w:space="0" w:color="auto"/>
                                                        <w:left w:val="none" w:sz="0" w:space="0" w:color="auto"/>
                                                        <w:bottom w:val="none" w:sz="0" w:space="0" w:color="auto"/>
                                                        <w:right w:val="none" w:sz="0" w:space="0" w:color="auto"/>
                                                      </w:divBdr>
                                                      <w:divsChild>
                                                        <w:div w:id="1560242668">
                                                          <w:marLeft w:val="0"/>
                                                          <w:marRight w:val="0"/>
                                                          <w:marTop w:val="0"/>
                                                          <w:marBottom w:val="0"/>
                                                          <w:divBdr>
                                                            <w:top w:val="none" w:sz="0" w:space="0" w:color="auto"/>
                                                            <w:left w:val="none" w:sz="0" w:space="0" w:color="auto"/>
                                                            <w:bottom w:val="none" w:sz="0" w:space="0" w:color="auto"/>
                                                            <w:right w:val="none" w:sz="0" w:space="0" w:color="auto"/>
                                                          </w:divBdr>
                                                          <w:divsChild>
                                                            <w:div w:id="34082539">
                                                              <w:marLeft w:val="0"/>
                                                              <w:marRight w:val="0"/>
                                                              <w:marTop w:val="0"/>
                                                              <w:marBottom w:val="0"/>
                                                              <w:divBdr>
                                                                <w:top w:val="none" w:sz="0" w:space="0" w:color="auto"/>
                                                                <w:left w:val="none" w:sz="0" w:space="0" w:color="auto"/>
                                                                <w:bottom w:val="none" w:sz="0" w:space="0" w:color="auto"/>
                                                                <w:right w:val="none" w:sz="0" w:space="0" w:color="auto"/>
                                                              </w:divBdr>
                                                              <w:divsChild>
                                                                <w:div w:id="602227313">
                                                                  <w:marLeft w:val="0"/>
                                                                  <w:marRight w:val="0"/>
                                                                  <w:marTop w:val="0"/>
                                                                  <w:marBottom w:val="0"/>
                                                                  <w:divBdr>
                                                                    <w:top w:val="none" w:sz="0" w:space="0" w:color="auto"/>
                                                                    <w:left w:val="none" w:sz="0" w:space="0" w:color="auto"/>
                                                                    <w:bottom w:val="none" w:sz="0" w:space="0" w:color="auto"/>
                                                                    <w:right w:val="none" w:sz="0" w:space="0" w:color="auto"/>
                                                                  </w:divBdr>
                                                                  <w:divsChild>
                                                                    <w:div w:id="498430575">
                                                                      <w:marLeft w:val="0"/>
                                                                      <w:marRight w:val="0"/>
                                                                      <w:marTop w:val="0"/>
                                                                      <w:marBottom w:val="0"/>
                                                                      <w:divBdr>
                                                                        <w:top w:val="none" w:sz="0" w:space="0" w:color="auto"/>
                                                                        <w:left w:val="none" w:sz="0" w:space="0" w:color="auto"/>
                                                                        <w:bottom w:val="none" w:sz="0" w:space="0" w:color="auto"/>
                                                                        <w:right w:val="none" w:sz="0" w:space="0" w:color="auto"/>
                                                                      </w:divBdr>
                                                                      <w:divsChild>
                                                                        <w:div w:id="1232161421">
                                                                          <w:marLeft w:val="0"/>
                                                                          <w:marRight w:val="0"/>
                                                                          <w:marTop w:val="0"/>
                                                                          <w:marBottom w:val="0"/>
                                                                          <w:divBdr>
                                                                            <w:top w:val="none" w:sz="0" w:space="0" w:color="auto"/>
                                                                            <w:left w:val="none" w:sz="0" w:space="0" w:color="auto"/>
                                                                            <w:bottom w:val="none" w:sz="0" w:space="0" w:color="auto"/>
                                                                            <w:right w:val="none" w:sz="0" w:space="0" w:color="auto"/>
                                                                          </w:divBdr>
                                                                          <w:divsChild>
                                                                            <w:div w:id="931281729">
                                                                              <w:marLeft w:val="0"/>
                                                                              <w:marRight w:val="0"/>
                                                                              <w:marTop w:val="0"/>
                                                                              <w:marBottom w:val="0"/>
                                                                              <w:divBdr>
                                                                                <w:top w:val="none" w:sz="0" w:space="0" w:color="auto"/>
                                                                                <w:left w:val="none" w:sz="0" w:space="0" w:color="auto"/>
                                                                                <w:bottom w:val="none" w:sz="0" w:space="0" w:color="auto"/>
                                                                                <w:right w:val="none" w:sz="0" w:space="0" w:color="auto"/>
                                                                              </w:divBdr>
                                                                              <w:divsChild>
                                                                                <w:div w:id="535965470">
                                                                                  <w:marLeft w:val="0"/>
                                                                                  <w:marRight w:val="0"/>
                                                                                  <w:marTop w:val="0"/>
                                                                                  <w:marBottom w:val="0"/>
                                                                                  <w:divBdr>
                                                                                    <w:top w:val="none" w:sz="0" w:space="0" w:color="auto"/>
                                                                                    <w:left w:val="none" w:sz="0" w:space="0" w:color="auto"/>
                                                                                    <w:bottom w:val="none" w:sz="0" w:space="0" w:color="auto"/>
                                                                                    <w:right w:val="none" w:sz="0" w:space="0" w:color="auto"/>
                                                                                  </w:divBdr>
                                                                                  <w:divsChild>
                                                                                    <w:div w:id="145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2657">
                                      <w:marLeft w:val="0"/>
                                      <w:marRight w:val="0"/>
                                      <w:marTop w:val="0"/>
                                      <w:marBottom w:val="0"/>
                                      <w:divBdr>
                                        <w:top w:val="none" w:sz="0" w:space="0" w:color="auto"/>
                                        <w:left w:val="none" w:sz="0" w:space="0" w:color="auto"/>
                                        <w:bottom w:val="none" w:sz="0" w:space="0" w:color="auto"/>
                                        <w:right w:val="none" w:sz="0" w:space="0" w:color="auto"/>
                                      </w:divBdr>
                                      <w:divsChild>
                                        <w:div w:id="1537815299">
                                          <w:marLeft w:val="0"/>
                                          <w:marRight w:val="0"/>
                                          <w:marTop w:val="0"/>
                                          <w:marBottom w:val="0"/>
                                          <w:divBdr>
                                            <w:top w:val="none" w:sz="0" w:space="0" w:color="auto"/>
                                            <w:left w:val="none" w:sz="0" w:space="0" w:color="auto"/>
                                            <w:bottom w:val="none" w:sz="0" w:space="0" w:color="auto"/>
                                            <w:right w:val="none" w:sz="0" w:space="0" w:color="auto"/>
                                          </w:divBdr>
                                          <w:divsChild>
                                            <w:div w:id="366835639">
                                              <w:marLeft w:val="0"/>
                                              <w:marRight w:val="0"/>
                                              <w:marTop w:val="0"/>
                                              <w:marBottom w:val="0"/>
                                              <w:divBdr>
                                                <w:top w:val="none" w:sz="0" w:space="0" w:color="auto"/>
                                                <w:left w:val="none" w:sz="0" w:space="0" w:color="auto"/>
                                                <w:bottom w:val="none" w:sz="0" w:space="0" w:color="auto"/>
                                                <w:right w:val="none" w:sz="0" w:space="0" w:color="auto"/>
                                              </w:divBdr>
                                              <w:divsChild>
                                                <w:div w:id="681978613">
                                                  <w:marLeft w:val="0"/>
                                                  <w:marRight w:val="0"/>
                                                  <w:marTop w:val="0"/>
                                                  <w:marBottom w:val="0"/>
                                                  <w:divBdr>
                                                    <w:top w:val="none" w:sz="0" w:space="0" w:color="auto"/>
                                                    <w:left w:val="none" w:sz="0" w:space="0" w:color="auto"/>
                                                    <w:bottom w:val="none" w:sz="0" w:space="0" w:color="auto"/>
                                                    <w:right w:val="none" w:sz="0" w:space="0" w:color="auto"/>
                                                  </w:divBdr>
                                                  <w:divsChild>
                                                    <w:div w:id="877007657">
                                                      <w:marLeft w:val="0"/>
                                                      <w:marRight w:val="0"/>
                                                      <w:marTop w:val="0"/>
                                                      <w:marBottom w:val="0"/>
                                                      <w:divBdr>
                                                        <w:top w:val="none" w:sz="0" w:space="0" w:color="auto"/>
                                                        <w:left w:val="none" w:sz="0" w:space="0" w:color="auto"/>
                                                        <w:bottom w:val="none" w:sz="0" w:space="0" w:color="auto"/>
                                                        <w:right w:val="none" w:sz="0" w:space="0" w:color="auto"/>
                                                      </w:divBdr>
                                                      <w:divsChild>
                                                        <w:div w:id="1917326455">
                                                          <w:marLeft w:val="0"/>
                                                          <w:marRight w:val="0"/>
                                                          <w:marTop w:val="0"/>
                                                          <w:marBottom w:val="0"/>
                                                          <w:divBdr>
                                                            <w:top w:val="none" w:sz="0" w:space="0" w:color="auto"/>
                                                            <w:left w:val="none" w:sz="0" w:space="0" w:color="auto"/>
                                                            <w:bottom w:val="none" w:sz="0" w:space="0" w:color="auto"/>
                                                            <w:right w:val="none" w:sz="0" w:space="0" w:color="auto"/>
                                                          </w:divBdr>
                                                          <w:divsChild>
                                                            <w:div w:id="682436790">
                                                              <w:marLeft w:val="0"/>
                                                              <w:marRight w:val="0"/>
                                                              <w:marTop w:val="0"/>
                                                              <w:marBottom w:val="0"/>
                                                              <w:divBdr>
                                                                <w:top w:val="none" w:sz="0" w:space="0" w:color="auto"/>
                                                                <w:left w:val="none" w:sz="0" w:space="0" w:color="auto"/>
                                                                <w:bottom w:val="none" w:sz="0" w:space="0" w:color="auto"/>
                                                                <w:right w:val="none" w:sz="0" w:space="0" w:color="auto"/>
                                                              </w:divBdr>
                                                              <w:divsChild>
                                                                <w:div w:id="1211452926">
                                                                  <w:marLeft w:val="0"/>
                                                                  <w:marRight w:val="0"/>
                                                                  <w:marTop w:val="0"/>
                                                                  <w:marBottom w:val="0"/>
                                                                  <w:divBdr>
                                                                    <w:top w:val="none" w:sz="0" w:space="0" w:color="auto"/>
                                                                    <w:left w:val="none" w:sz="0" w:space="0" w:color="auto"/>
                                                                    <w:bottom w:val="none" w:sz="0" w:space="0" w:color="auto"/>
                                                                    <w:right w:val="none" w:sz="0" w:space="0" w:color="auto"/>
                                                                  </w:divBdr>
                                                                  <w:divsChild>
                                                                    <w:div w:id="1231306681">
                                                                      <w:marLeft w:val="0"/>
                                                                      <w:marRight w:val="0"/>
                                                                      <w:marTop w:val="0"/>
                                                                      <w:marBottom w:val="0"/>
                                                                      <w:divBdr>
                                                                        <w:top w:val="none" w:sz="0" w:space="0" w:color="auto"/>
                                                                        <w:left w:val="none" w:sz="0" w:space="0" w:color="auto"/>
                                                                        <w:bottom w:val="none" w:sz="0" w:space="0" w:color="auto"/>
                                                                        <w:right w:val="none" w:sz="0" w:space="0" w:color="auto"/>
                                                                      </w:divBdr>
                                                                      <w:divsChild>
                                                                        <w:div w:id="1521896915">
                                                                          <w:marLeft w:val="0"/>
                                                                          <w:marRight w:val="0"/>
                                                                          <w:marTop w:val="0"/>
                                                                          <w:marBottom w:val="0"/>
                                                                          <w:divBdr>
                                                                            <w:top w:val="none" w:sz="0" w:space="0" w:color="auto"/>
                                                                            <w:left w:val="none" w:sz="0" w:space="0" w:color="auto"/>
                                                                            <w:bottom w:val="none" w:sz="0" w:space="0" w:color="auto"/>
                                                                            <w:right w:val="none" w:sz="0" w:space="0" w:color="auto"/>
                                                                          </w:divBdr>
                                                                          <w:divsChild>
                                                                            <w:div w:id="443770933">
                                                                              <w:marLeft w:val="0"/>
                                                                              <w:marRight w:val="0"/>
                                                                              <w:marTop w:val="0"/>
                                                                              <w:marBottom w:val="0"/>
                                                                              <w:divBdr>
                                                                                <w:top w:val="none" w:sz="0" w:space="0" w:color="auto"/>
                                                                                <w:left w:val="none" w:sz="0" w:space="0" w:color="auto"/>
                                                                                <w:bottom w:val="none" w:sz="0" w:space="0" w:color="auto"/>
                                                                                <w:right w:val="none" w:sz="0" w:space="0" w:color="auto"/>
                                                                              </w:divBdr>
                                                                              <w:divsChild>
                                                                                <w:div w:id="1508903837">
                                                                                  <w:marLeft w:val="0"/>
                                                                                  <w:marRight w:val="0"/>
                                                                                  <w:marTop w:val="0"/>
                                                                                  <w:marBottom w:val="0"/>
                                                                                  <w:divBdr>
                                                                                    <w:top w:val="none" w:sz="0" w:space="0" w:color="auto"/>
                                                                                    <w:left w:val="none" w:sz="0" w:space="0" w:color="auto"/>
                                                                                    <w:bottom w:val="none" w:sz="0" w:space="0" w:color="auto"/>
                                                                                    <w:right w:val="none" w:sz="0" w:space="0" w:color="auto"/>
                                                                                  </w:divBdr>
                                                                                  <w:divsChild>
                                                                                    <w:div w:id="613295059">
                                                                                      <w:marLeft w:val="0"/>
                                                                                      <w:marRight w:val="0"/>
                                                                                      <w:marTop w:val="0"/>
                                                                                      <w:marBottom w:val="0"/>
                                                                                      <w:divBdr>
                                                                                        <w:top w:val="none" w:sz="0" w:space="0" w:color="auto"/>
                                                                                        <w:left w:val="none" w:sz="0" w:space="0" w:color="auto"/>
                                                                                        <w:bottom w:val="none" w:sz="0" w:space="0" w:color="auto"/>
                                                                                        <w:right w:val="none" w:sz="0" w:space="0" w:color="auto"/>
                                                                                      </w:divBdr>
                                                                                      <w:divsChild>
                                                                                        <w:div w:id="9544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473790">
                                      <w:marLeft w:val="0"/>
                                      <w:marRight w:val="0"/>
                                      <w:marTop w:val="0"/>
                                      <w:marBottom w:val="0"/>
                                      <w:divBdr>
                                        <w:top w:val="none" w:sz="0" w:space="0" w:color="auto"/>
                                        <w:left w:val="none" w:sz="0" w:space="0" w:color="auto"/>
                                        <w:bottom w:val="none" w:sz="0" w:space="0" w:color="auto"/>
                                        <w:right w:val="none" w:sz="0" w:space="0" w:color="auto"/>
                                      </w:divBdr>
                                      <w:divsChild>
                                        <w:div w:id="1196040953">
                                          <w:marLeft w:val="0"/>
                                          <w:marRight w:val="0"/>
                                          <w:marTop w:val="0"/>
                                          <w:marBottom w:val="0"/>
                                          <w:divBdr>
                                            <w:top w:val="none" w:sz="0" w:space="0" w:color="auto"/>
                                            <w:left w:val="none" w:sz="0" w:space="0" w:color="auto"/>
                                            <w:bottom w:val="none" w:sz="0" w:space="0" w:color="auto"/>
                                            <w:right w:val="none" w:sz="0" w:space="0" w:color="auto"/>
                                          </w:divBdr>
                                          <w:divsChild>
                                            <w:div w:id="524826109">
                                              <w:marLeft w:val="0"/>
                                              <w:marRight w:val="0"/>
                                              <w:marTop w:val="0"/>
                                              <w:marBottom w:val="0"/>
                                              <w:divBdr>
                                                <w:top w:val="none" w:sz="0" w:space="0" w:color="auto"/>
                                                <w:left w:val="none" w:sz="0" w:space="0" w:color="auto"/>
                                                <w:bottom w:val="none" w:sz="0" w:space="0" w:color="auto"/>
                                                <w:right w:val="none" w:sz="0" w:space="0" w:color="auto"/>
                                              </w:divBdr>
                                              <w:divsChild>
                                                <w:div w:id="725684019">
                                                  <w:marLeft w:val="0"/>
                                                  <w:marRight w:val="0"/>
                                                  <w:marTop w:val="0"/>
                                                  <w:marBottom w:val="0"/>
                                                  <w:divBdr>
                                                    <w:top w:val="none" w:sz="0" w:space="0" w:color="auto"/>
                                                    <w:left w:val="none" w:sz="0" w:space="0" w:color="auto"/>
                                                    <w:bottom w:val="none" w:sz="0" w:space="0" w:color="auto"/>
                                                    <w:right w:val="none" w:sz="0" w:space="0" w:color="auto"/>
                                                  </w:divBdr>
                                                  <w:divsChild>
                                                    <w:div w:id="257056666">
                                                      <w:marLeft w:val="0"/>
                                                      <w:marRight w:val="0"/>
                                                      <w:marTop w:val="0"/>
                                                      <w:marBottom w:val="0"/>
                                                      <w:divBdr>
                                                        <w:top w:val="none" w:sz="0" w:space="0" w:color="auto"/>
                                                        <w:left w:val="none" w:sz="0" w:space="0" w:color="auto"/>
                                                        <w:bottom w:val="none" w:sz="0" w:space="0" w:color="auto"/>
                                                        <w:right w:val="none" w:sz="0" w:space="0" w:color="auto"/>
                                                      </w:divBdr>
                                                      <w:divsChild>
                                                        <w:div w:id="416946542">
                                                          <w:marLeft w:val="0"/>
                                                          <w:marRight w:val="0"/>
                                                          <w:marTop w:val="0"/>
                                                          <w:marBottom w:val="0"/>
                                                          <w:divBdr>
                                                            <w:top w:val="none" w:sz="0" w:space="0" w:color="auto"/>
                                                            <w:left w:val="none" w:sz="0" w:space="0" w:color="auto"/>
                                                            <w:bottom w:val="none" w:sz="0" w:space="0" w:color="auto"/>
                                                            <w:right w:val="none" w:sz="0" w:space="0" w:color="auto"/>
                                                          </w:divBdr>
                                                          <w:divsChild>
                                                            <w:div w:id="929462768">
                                                              <w:marLeft w:val="0"/>
                                                              <w:marRight w:val="0"/>
                                                              <w:marTop w:val="0"/>
                                                              <w:marBottom w:val="0"/>
                                                              <w:divBdr>
                                                                <w:top w:val="none" w:sz="0" w:space="0" w:color="auto"/>
                                                                <w:left w:val="none" w:sz="0" w:space="0" w:color="auto"/>
                                                                <w:bottom w:val="none" w:sz="0" w:space="0" w:color="auto"/>
                                                                <w:right w:val="none" w:sz="0" w:space="0" w:color="auto"/>
                                                              </w:divBdr>
                                                              <w:divsChild>
                                                                <w:div w:id="1501194973">
                                                                  <w:marLeft w:val="0"/>
                                                                  <w:marRight w:val="0"/>
                                                                  <w:marTop w:val="0"/>
                                                                  <w:marBottom w:val="0"/>
                                                                  <w:divBdr>
                                                                    <w:top w:val="none" w:sz="0" w:space="0" w:color="auto"/>
                                                                    <w:left w:val="none" w:sz="0" w:space="0" w:color="auto"/>
                                                                    <w:bottom w:val="none" w:sz="0" w:space="0" w:color="auto"/>
                                                                    <w:right w:val="none" w:sz="0" w:space="0" w:color="auto"/>
                                                                  </w:divBdr>
                                                                  <w:divsChild>
                                                                    <w:div w:id="1909261488">
                                                                      <w:marLeft w:val="0"/>
                                                                      <w:marRight w:val="0"/>
                                                                      <w:marTop w:val="0"/>
                                                                      <w:marBottom w:val="0"/>
                                                                      <w:divBdr>
                                                                        <w:top w:val="none" w:sz="0" w:space="0" w:color="auto"/>
                                                                        <w:left w:val="none" w:sz="0" w:space="0" w:color="auto"/>
                                                                        <w:bottom w:val="none" w:sz="0" w:space="0" w:color="auto"/>
                                                                        <w:right w:val="none" w:sz="0" w:space="0" w:color="auto"/>
                                                                      </w:divBdr>
                                                                      <w:divsChild>
                                                                        <w:div w:id="1860468127">
                                                                          <w:marLeft w:val="0"/>
                                                                          <w:marRight w:val="0"/>
                                                                          <w:marTop w:val="0"/>
                                                                          <w:marBottom w:val="0"/>
                                                                          <w:divBdr>
                                                                            <w:top w:val="none" w:sz="0" w:space="0" w:color="auto"/>
                                                                            <w:left w:val="none" w:sz="0" w:space="0" w:color="auto"/>
                                                                            <w:bottom w:val="none" w:sz="0" w:space="0" w:color="auto"/>
                                                                            <w:right w:val="none" w:sz="0" w:space="0" w:color="auto"/>
                                                                          </w:divBdr>
                                                                          <w:divsChild>
                                                                            <w:div w:id="1280720603">
                                                                              <w:marLeft w:val="0"/>
                                                                              <w:marRight w:val="0"/>
                                                                              <w:marTop w:val="0"/>
                                                                              <w:marBottom w:val="0"/>
                                                                              <w:divBdr>
                                                                                <w:top w:val="none" w:sz="0" w:space="0" w:color="auto"/>
                                                                                <w:left w:val="none" w:sz="0" w:space="0" w:color="auto"/>
                                                                                <w:bottom w:val="none" w:sz="0" w:space="0" w:color="auto"/>
                                                                                <w:right w:val="none" w:sz="0" w:space="0" w:color="auto"/>
                                                                              </w:divBdr>
                                                                              <w:divsChild>
                                                                                <w:div w:id="1519734551">
                                                                                  <w:marLeft w:val="0"/>
                                                                                  <w:marRight w:val="0"/>
                                                                                  <w:marTop w:val="0"/>
                                                                                  <w:marBottom w:val="0"/>
                                                                                  <w:divBdr>
                                                                                    <w:top w:val="none" w:sz="0" w:space="0" w:color="auto"/>
                                                                                    <w:left w:val="none" w:sz="0" w:space="0" w:color="auto"/>
                                                                                    <w:bottom w:val="none" w:sz="0" w:space="0" w:color="auto"/>
                                                                                    <w:right w:val="none" w:sz="0" w:space="0" w:color="auto"/>
                                                                                  </w:divBdr>
                                                                                  <w:divsChild>
                                                                                    <w:div w:id="1322352474">
                                                                                      <w:marLeft w:val="0"/>
                                                                                      <w:marRight w:val="0"/>
                                                                                      <w:marTop w:val="0"/>
                                                                                      <w:marBottom w:val="0"/>
                                                                                      <w:divBdr>
                                                                                        <w:top w:val="none" w:sz="0" w:space="0" w:color="auto"/>
                                                                                        <w:left w:val="none" w:sz="0" w:space="0" w:color="auto"/>
                                                                                        <w:bottom w:val="none" w:sz="0" w:space="0" w:color="auto"/>
                                                                                        <w:right w:val="none" w:sz="0" w:space="0" w:color="auto"/>
                                                                                      </w:divBdr>
                                                                                      <w:divsChild>
                                                                                        <w:div w:id="15590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4008700">
                                      <w:marLeft w:val="0"/>
                                      <w:marRight w:val="0"/>
                                      <w:marTop w:val="0"/>
                                      <w:marBottom w:val="0"/>
                                      <w:divBdr>
                                        <w:top w:val="none" w:sz="0" w:space="0" w:color="auto"/>
                                        <w:left w:val="none" w:sz="0" w:space="0" w:color="auto"/>
                                        <w:bottom w:val="none" w:sz="0" w:space="0" w:color="auto"/>
                                        <w:right w:val="none" w:sz="0" w:space="0" w:color="auto"/>
                                      </w:divBdr>
                                      <w:divsChild>
                                        <w:div w:id="1030958855">
                                          <w:marLeft w:val="0"/>
                                          <w:marRight w:val="0"/>
                                          <w:marTop w:val="0"/>
                                          <w:marBottom w:val="0"/>
                                          <w:divBdr>
                                            <w:top w:val="none" w:sz="0" w:space="0" w:color="auto"/>
                                            <w:left w:val="none" w:sz="0" w:space="0" w:color="auto"/>
                                            <w:bottom w:val="none" w:sz="0" w:space="0" w:color="auto"/>
                                            <w:right w:val="none" w:sz="0" w:space="0" w:color="auto"/>
                                          </w:divBdr>
                                          <w:divsChild>
                                            <w:div w:id="1747919185">
                                              <w:marLeft w:val="0"/>
                                              <w:marRight w:val="0"/>
                                              <w:marTop w:val="0"/>
                                              <w:marBottom w:val="0"/>
                                              <w:divBdr>
                                                <w:top w:val="none" w:sz="0" w:space="0" w:color="auto"/>
                                                <w:left w:val="none" w:sz="0" w:space="0" w:color="auto"/>
                                                <w:bottom w:val="none" w:sz="0" w:space="0" w:color="auto"/>
                                                <w:right w:val="none" w:sz="0" w:space="0" w:color="auto"/>
                                              </w:divBdr>
                                              <w:divsChild>
                                                <w:div w:id="1669748868">
                                                  <w:marLeft w:val="0"/>
                                                  <w:marRight w:val="0"/>
                                                  <w:marTop w:val="0"/>
                                                  <w:marBottom w:val="0"/>
                                                  <w:divBdr>
                                                    <w:top w:val="none" w:sz="0" w:space="0" w:color="auto"/>
                                                    <w:left w:val="none" w:sz="0" w:space="0" w:color="auto"/>
                                                    <w:bottom w:val="none" w:sz="0" w:space="0" w:color="auto"/>
                                                    <w:right w:val="none" w:sz="0" w:space="0" w:color="auto"/>
                                                  </w:divBdr>
                                                  <w:divsChild>
                                                    <w:div w:id="1376003357">
                                                      <w:marLeft w:val="0"/>
                                                      <w:marRight w:val="0"/>
                                                      <w:marTop w:val="0"/>
                                                      <w:marBottom w:val="0"/>
                                                      <w:divBdr>
                                                        <w:top w:val="none" w:sz="0" w:space="0" w:color="auto"/>
                                                        <w:left w:val="none" w:sz="0" w:space="0" w:color="auto"/>
                                                        <w:bottom w:val="none" w:sz="0" w:space="0" w:color="auto"/>
                                                        <w:right w:val="none" w:sz="0" w:space="0" w:color="auto"/>
                                                      </w:divBdr>
                                                      <w:divsChild>
                                                        <w:div w:id="70782368">
                                                          <w:marLeft w:val="0"/>
                                                          <w:marRight w:val="0"/>
                                                          <w:marTop w:val="0"/>
                                                          <w:marBottom w:val="0"/>
                                                          <w:divBdr>
                                                            <w:top w:val="none" w:sz="0" w:space="0" w:color="auto"/>
                                                            <w:left w:val="none" w:sz="0" w:space="0" w:color="auto"/>
                                                            <w:bottom w:val="none" w:sz="0" w:space="0" w:color="auto"/>
                                                            <w:right w:val="none" w:sz="0" w:space="0" w:color="auto"/>
                                                          </w:divBdr>
                                                          <w:divsChild>
                                                            <w:div w:id="1857041785">
                                                              <w:marLeft w:val="0"/>
                                                              <w:marRight w:val="0"/>
                                                              <w:marTop w:val="0"/>
                                                              <w:marBottom w:val="0"/>
                                                              <w:divBdr>
                                                                <w:top w:val="none" w:sz="0" w:space="0" w:color="auto"/>
                                                                <w:left w:val="none" w:sz="0" w:space="0" w:color="auto"/>
                                                                <w:bottom w:val="none" w:sz="0" w:space="0" w:color="auto"/>
                                                                <w:right w:val="none" w:sz="0" w:space="0" w:color="auto"/>
                                                              </w:divBdr>
                                                              <w:divsChild>
                                                                <w:div w:id="1456944481">
                                                                  <w:marLeft w:val="0"/>
                                                                  <w:marRight w:val="0"/>
                                                                  <w:marTop w:val="0"/>
                                                                  <w:marBottom w:val="0"/>
                                                                  <w:divBdr>
                                                                    <w:top w:val="none" w:sz="0" w:space="0" w:color="auto"/>
                                                                    <w:left w:val="none" w:sz="0" w:space="0" w:color="auto"/>
                                                                    <w:bottom w:val="none" w:sz="0" w:space="0" w:color="auto"/>
                                                                    <w:right w:val="none" w:sz="0" w:space="0" w:color="auto"/>
                                                                  </w:divBdr>
                                                                  <w:divsChild>
                                                                    <w:div w:id="1548950182">
                                                                      <w:marLeft w:val="0"/>
                                                                      <w:marRight w:val="0"/>
                                                                      <w:marTop w:val="0"/>
                                                                      <w:marBottom w:val="0"/>
                                                                      <w:divBdr>
                                                                        <w:top w:val="none" w:sz="0" w:space="0" w:color="auto"/>
                                                                        <w:left w:val="none" w:sz="0" w:space="0" w:color="auto"/>
                                                                        <w:bottom w:val="none" w:sz="0" w:space="0" w:color="auto"/>
                                                                        <w:right w:val="none" w:sz="0" w:space="0" w:color="auto"/>
                                                                      </w:divBdr>
                                                                      <w:divsChild>
                                                                        <w:div w:id="864438339">
                                                                          <w:marLeft w:val="0"/>
                                                                          <w:marRight w:val="0"/>
                                                                          <w:marTop w:val="0"/>
                                                                          <w:marBottom w:val="0"/>
                                                                          <w:divBdr>
                                                                            <w:top w:val="none" w:sz="0" w:space="0" w:color="auto"/>
                                                                            <w:left w:val="none" w:sz="0" w:space="0" w:color="auto"/>
                                                                            <w:bottom w:val="none" w:sz="0" w:space="0" w:color="auto"/>
                                                                            <w:right w:val="none" w:sz="0" w:space="0" w:color="auto"/>
                                                                          </w:divBdr>
                                                                          <w:divsChild>
                                                                            <w:div w:id="1081950094">
                                                                              <w:marLeft w:val="0"/>
                                                                              <w:marRight w:val="0"/>
                                                                              <w:marTop w:val="0"/>
                                                                              <w:marBottom w:val="0"/>
                                                                              <w:divBdr>
                                                                                <w:top w:val="none" w:sz="0" w:space="0" w:color="auto"/>
                                                                                <w:left w:val="none" w:sz="0" w:space="0" w:color="auto"/>
                                                                                <w:bottom w:val="none" w:sz="0" w:space="0" w:color="auto"/>
                                                                                <w:right w:val="none" w:sz="0" w:space="0" w:color="auto"/>
                                                                              </w:divBdr>
                                                                              <w:divsChild>
                                                                                <w:div w:id="917983726">
                                                                                  <w:marLeft w:val="0"/>
                                                                                  <w:marRight w:val="0"/>
                                                                                  <w:marTop w:val="0"/>
                                                                                  <w:marBottom w:val="0"/>
                                                                                  <w:divBdr>
                                                                                    <w:top w:val="none" w:sz="0" w:space="0" w:color="auto"/>
                                                                                    <w:left w:val="none" w:sz="0" w:space="0" w:color="auto"/>
                                                                                    <w:bottom w:val="none" w:sz="0" w:space="0" w:color="auto"/>
                                                                                    <w:right w:val="none" w:sz="0" w:space="0" w:color="auto"/>
                                                                                  </w:divBdr>
                                                                                  <w:divsChild>
                                                                                    <w:div w:id="8650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404597">
                                      <w:marLeft w:val="0"/>
                                      <w:marRight w:val="0"/>
                                      <w:marTop w:val="0"/>
                                      <w:marBottom w:val="0"/>
                                      <w:divBdr>
                                        <w:top w:val="none" w:sz="0" w:space="0" w:color="auto"/>
                                        <w:left w:val="none" w:sz="0" w:space="0" w:color="auto"/>
                                        <w:bottom w:val="none" w:sz="0" w:space="0" w:color="auto"/>
                                        <w:right w:val="none" w:sz="0" w:space="0" w:color="auto"/>
                                      </w:divBdr>
                                      <w:divsChild>
                                        <w:div w:id="691996527">
                                          <w:marLeft w:val="0"/>
                                          <w:marRight w:val="0"/>
                                          <w:marTop w:val="0"/>
                                          <w:marBottom w:val="0"/>
                                          <w:divBdr>
                                            <w:top w:val="none" w:sz="0" w:space="0" w:color="auto"/>
                                            <w:left w:val="none" w:sz="0" w:space="0" w:color="auto"/>
                                            <w:bottom w:val="none" w:sz="0" w:space="0" w:color="auto"/>
                                            <w:right w:val="none" w:sz="0" w:space="0" w:color="auto"/>
                                          </w:divBdr>
                                          <w:divsChild>
                                            <w:div w:id="1755348241">
                                              <w:marLeft w:val="0"/>
                                              <w:marRight w:val="0"/>
                                              <w:marTop w:val="0"/>
                                              <w:marBottom w:val="0"/>
                                              <w:divBdr>
                                                <w:top w:val="none" w:sz="0" w:space="0" w:color="auto"/>
                                                <w:left w:val="none" w:sz="0" w:space="0" w:color="auto"/>
                                                <w:bottom w:val="none" w:sz="0" w:space="0" w:color="auto"/>
                                                <w:right w:val="none" w:sz="0" w:space="0" w:color="auto"/>
                                              </w:divBdr>
                                              <w:divsChild>
                                                <w:div w:id="1795171463">
                                                  <w:marLeft w:val="0"/>
                                                  <w:marRight w:val="0"/>
                                                  <w:marTop w:val="0"/>
                                                  <w:marBottom w:val="0"/>
                                                  <w:divBdr>
                                                    <w:top w:val="none" w:sz="0" w:space="0" w:color="auto"/>
                                                    <w:left w:val="none" w:sz="0" w:space="0" w:color="auto"/>
                                                    <w:bottom w:val="none" w:sz="0" w:space="0" w:color="auto"/>
                                                    <w:right w:val="none" w:sz="0" w:space="0" w:color="auto"/>
                                                  </w:divBdr>
                                                  <w:divsChild>
                                                    <w:div w:id="2098552798">
                                                      <w:marLeft w:val="0"/>
                                                      <w:marRight w:val="0"/>
                                                      <w:marTop w:val="0"/>
                                                      <w:marBottom w:val="0"/>
                                                      <w:divBdr>
                                                        <w:top w:val="none" w:sz="0" w:space="0" w:color="auto"/>
                                                        <w:left w:val="none" w:sz="0" w:space="0" w:color="auto"/>
                                                        <w:bottom w:val="none" w:sz="0" w:space="0" w:color="auto"/>
                                                        <w:right w:val="none" w:sz="0" w:space="0" w:color="auto"/>
                                                      </w:divBdr>
                                                      <w:divsChild>
                                                        <w:div w:id="2110081950">
                                                          <w:marLeft w:val="0"/>
                                                          <w:marRight w:val="0"/>
                                                          <w:marTop w:val="0"/>
                                                          <w:marBottom w:val="0"/>
                                                          <w:divBdr>
                                                            <w:top w:val="none" w:sz="0" w:space="0" w:color="auto"/>
                                                            <w:left w:val="none" w:sz="0" w:space="0" w:color="auto"/>
                                                            <w:bottom w:val="none" w:sz="0" w:space="0" w:color="auto"/>
                                                            <w:right w:val="none" w:sz="0" w:space="0" w:color="auto"/>
                                                          </w:divBdr>
                                                          <w:divsChild>
                                                            <w:div w:id="264653899">
                                                              <w:marLeft w:val="0"/>
                                                              <w:marRight w:val="0"/>
                                                              <w:marTop w:val="0"/>
                                                              <w:marBottom w:val="0"/>
                                                              <w:divBdr>
                                                                <w:top w:val="none" w:sz="0" w:space="0" w:color="auto"/>
                                                                <w:left w:val="none" w:sz="0" w:space="0" w:color="auto"/>
                                                                <w:bottom w:val="none" w:sz="0" w:space="0" w:color="auto"/>
                                                                <w:right w:val="none" w:sz="0" w:space="0" w:color="auto"/>
                                                              </w:divBdr>
                                                              <w:divsChild>
                                                                <w:div w:id="1298103622">
                                                                  <w:marLeft w:val="0"/>
                                                                  <w:marRight w:val="0"/>
                                                                  <w:marTop w:val="0"/>
                                                                  <w:marBottom w:val="0"/>
                                                                  <w:divBdr>
                                                                    <w:top w:val="none" w:sz="0" w:space="0" w:color="auto"/>
                                                                    <w:left w:val="none" w:sz="0" w:space="0" w:color="auto"/>
                                                                    <w:bottom w:val="none" w:sz="0" w:space="0" w:color="auto"/>
                                                                    <w:right w:val="none" w:sz="0" w:space="0" w:color="auto"/>
                                                                  </w:divBdr>
                                                                  <w:divsChild>
                                                                    <w:div w:id="652761099">
                                                                      <w:marLeft w:val="0"/>
                                                                      <w:marRight w:val="0"/>
                                                                      <w:marTop w:val="0"/>
                                                                      <w:marBottom w:val="0"/>
                                                                      <w:divBdr>
                                                                        <w:top w:val="none" w:sz="0" w:space="0" w:color="auto"/>
                                                                        <w:left w:val="none" w:sz="0" w:space="0" w:color="auto"/>
                                                                        <w:bottom w:val="none" w:sz="0" w:space="0" w:color="auto"/>
                                                                        <w:right w:val="none" w:sz="0" w:space="0" w:color="auto"/>
                                                                      </w:divBdr>
                                                                      <w:divsChild>
                                                                        <w:div w:id="1591154414">
                                                                          <w:marLeft w:val="0"/>
                                                                          <w:marRight w:val="0"/>
                                                                          <w:marTop w:val="0"/>
                                                                          <w:marBottom w:val="0"/>
                                                                          <w:divBdr>
                                                                            <w:top w:val="none" w:sz="0" w:space="0" w:color="auto"/>
                                                                            <w:left w:val="none" w:sz="0" w:space="0" w:color="auto"/>
                                                                            <w:bottom w:val="none" w:sz="0" w:space="0" w:color="auto"/>
                                                                            <w:right w:val="none" w:sz="0" w:space="0" w:color="auto"/>
                                                                          </w:divBdr>
                                                                          <w:divsChild>
                                                                            <w:div w:id="1380008954">
                                                                              <w:marLeft w:val="0"/>
                                                                              <w:marRight w:val="0"/>
                                                                              <w:marTop w:val="0"/>
                                                                              <w:marBottom w:val="0"/>
                                                                              <w:divBdr>
                                                                                <w:top w:val="none" w:sz="0" w:space="0" w:color="auto"/>
                                                                                <w:left w:val="none" w:sz="0" w:space="0" w:color="auto"/>
                                                                                <w:bottom w:val="none" w:sz="0" w:space="0" w:color="auto"/>
                                                                                <w:right w:val="none" w:sz="0" w:space="0" w:color="auto"/>
                                                                              </w:divBdr>
                                                                              <w:divsChild>
                                                                                <w:div w:id="1289623909">
                                                                                  <w:marLeft w:val="0"/>
                                                                                  <w:marRight w:val="0"/>
                                                                                  <w:marTop w:val="0"/>
                                                                                  <w:marBottom w:val="0"/>
                                                                                  <w:divBdr>
                                                                                    <w:top w:val="none" w:sz="0" w:space="0" w:color="auto"/>
                                                                                    <w:left w:val="none" w:sz="0" w:space="0" w:color="auto"/>
                                                                                    <w:bottom w:val="none" w:sz="0" w:space="0" w:color="auto"/>
                                                                                    <w:right w:val="none" w:sz="0" w:space="0" w:color="auto"/>
                                                                                  </w:divBdr>
                                                                                  <w:divsChild>
                                                                                    <w:div w:id="13448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662029">
                                      <w:marLeft w:val="0"/>
                                      <w:marRight w:val="0"/>
                                      <w:marTop w:val="0"/>
                                      <w:marBottom w:val="0"/>
                                      <w:divBdr>
                                        <w:top w:val="none" w:sz="0" w:space="0" w:color="auto"/>
                                        <w:left w:val="none" w:sz="0" w:space="0" w:color="auto"/>
                                        <w:bottom w:val="none" w:sz="0" w:space="0" w:color="auto"/>
                                        <w:right w:val="none" w:sz="0" w:space="0" w:color="auto"/>
                                      </w:divBdr>
                                      <w:divsChild>
                                        <w:div w:id="1506558683">
                                          <w:marLeft w:val="0"/>
                                          <w:marRight w:val="0"/>
                                          <w:marTop w:val="0"/>
                                          <w:marBottom w:val="0"/>
                                          <w:divBdr>
                                            <w:top w:val="none" w:sz="0" w:space="0" w:color="auto"/>
                                            <w:left w:val="none" w:sz="0" w:space="0" w:color="auto"/>
                                            <w:bottom w:val="none" w:sz="0" w:space="0" w:color="auto"/>
                                            <w:right w:val="none" w:sz="0" w:space="0" w:color="auto"/>
                                          </w:divBdr>
                                          <w:divsChild>
                                            <w:div w:id="92212110">
                                              <w:marLeft w:val="0"/>
                                              <w:marRight w:val="0"/>
                                              <w:marTop w:val="0"/>
                                              <w:marBottom w:val="0"/>
                                              <w:divBdr>
                                                <w:top w:val="none" w:sz="0" w:space="0" w:color="auto"/>
                                                <w:left w:val="none" w:sz="0" w:space="0" w:color="auto"/>
                                                <w:bottom w:val="none" w:sz="0" w:space="0" w:color="auto"/>
                                                <w:right w:val="none" w:sz="0" w:space="0" w:color="auto"/>
                                              </w:divBdr>
                                              <w:divsChild>
                                                <w:div w:id="1210455528">
                                                  <w:marLeft w:val="0"/>
                                                  <w:marRight w:val="0"/>
                                                  <w:marTop w:val="0"/>
                                                  <w:marBottom w:val="0"/>
                                                  <w:divBdr>
                                                    <w:top w:val="none" w:sz="0" w:space="0" w:color="auto"/>
                                                    <w:left w:val="none" w:sz="0" w:space="0" w:color="auto"/>
                                                    <w:bottom w:val="none" w:sz="0" w:space="0" w:color="auto"/>
                                                    <w:right w:val="none" w:sz="0" w:space="0" w:color="auto"/>
                                                  </w:divBdr>
                                                  <w:divsChild>
                                                    <w:div w:id="1301571576">
                                                      <w:marLeft w:val="0"/>
                                                      <w:marRight w:val="0"/>
                                                      <w:marTop w:val="0"/>
                                                      <w:marBottom w:val="0"/>
                                                      <w:divBdr>
                                                        <w:top w:val="none" w:sz="0" w:space="0" w:color="auto"/>
                                                        <w:left w:val="none" w:sz="0" w:space="0" w:color="auto"/>
                                                        <w:bottom w:val="none" w:sz="0" w:space="0" w:color="auto"/>
                                                        <w:right w:val="none" w:sz="0" w:space="0" w:color="auto"/>
                                                      </w:divBdr>
                                                      <w:divsChild>
                                                        <w:div w:id="1152067415">
                                                          <w:marLeft w:val="0"/>
                                                          <w:marRight w:val="0"/>
                                                          <w:marTop w:val="0"/>
                                                          <w:marBottom w:val="0"/>
                                                          <w:divBdr>
                                                            <w:top w:val="none" w:sz="0" w:space="0" w:color="auto"/>
                                                            <w:left w:val="none" w:sz="0" w:space="0" w:color="auto"/>
                                                            <w:bottom w:val="none" w:sz="0" w:space="0" w:color="auto"/>
                                                            <w:right w:val="none" w:sz="0" w:space="0" w:color="auto"/>
                                                          </w:divBdr>
                                                          <w:divsChild>
                                                            <w:div w:id="1257790015">
                                                              <w:marLeft w:val="0"/>
                                                              <w:marRight w:val="0"/>
                                                              <w:marTop w:val="0"/>
                                                              <w:marBottom w:val="0"/>
                                                              <w:divBdr>
                                                                <w:top w:val="none" w:sz="0" w:space="0" w:color="auto"/>
                                                                <w:left w:val="none" w:sz="0" w:space="0" w:color="auto"/>
                                                                <w:bottom w:val="none" w:sz="0" w:space="0" w:color="auto"/>
                                                                <w:right w:val="none" w:sz="0" w:space="0" w:color="auto"/>
                                                              </w:divBdr>
                                                              <w:divsChild>
                                                                <w:div w:id="1453865229">
                                                                  <w:marLeft w:val="0"/>
                                                                  <w:marRight w:val="0"/>
                                                                  <w:marTop w:val="0"/>
                                                                  <w:marBottom w:val="0"/>
                                                                  <w:divBdr>
                                                                    <w:top w:val="none" w:sz="0" w:space="0" w:color="auto"/>
                                                                    <w:left w:val="none" w:sz="0" w:space="0" w:color="auto"/>
                                                                    <w:bottom w:val="none" w:sz="0" w:space="0" w:color="auto"/>
                                                                    <w:right w:val="none" w:sz="0" w:space="0" w:color="auto"/>
                                                                  </w:divBdr>
                                                                  <w:divsChild>
                                                                    <w:div w:id="702287959">
                                                                      <w:marLeft w:val="0"/>
                                                                      <w:marRight w:val="0"/>
                                                                      <w:marTop w:val="0"/>
                                                                      <w:marBottom w:val="0"/>
                                                                      <w:divBdr>
                                                                        <w:top w:val="none" w:sz="0" w:space="0" w:color="auto"/>
                                                                        <w:left w:val="none" w:sz="0" w:space="0" w:color="auto"/>
                                                                        <w:bottom w:val="none" w:sz="0" w:space="0" w:color="auto"/>
                                                                        <w:right w:val="none" w:sz="0" w:space="0" w:color="auto"/>
                                                                      </w:divBdr>
                                                                      <w:divsChild>
                                                                        <w:div w:id="1906791601">
                                                                          <w:marLeft w:val="0"/>
                                                                          <w:marRight w:val="0"/>
                                                                          <w:marTop w:val="0"/>
                                                                          <w:marBottom w:val="0"/>
                                                                          <w:divBdr>
                                                                            <w:top w:val="none" w:sz="0" w:space="0" w:color="auto"/>
                                                                            <w:left w:val="none" w:sz="0" w:space="0" w:color="auto"/>
                                                                            <w:bottom w:val="none" w:sz="0" w:space="0" w:color="auto"/>
                                                                            <w:right w:val="none" w:sz="0" w:space="0" w:color="auto"/>
                                                                          </w:divBdr>
                                                                          <w:divsChild>
                                                                            <w:div w:id="353191814">
                                                                              <w:marLeft w:val="0"/>
                                                                              <w:marRight w:val="0"/>
                                                                              <w:marTop w:val="0"/>
                                                                              <w:marBottom w:val="0"/>
                                                                              <w:divBdr>
                                                                                <w:top w:val="none" w:sz="0" w:space="0" w:color="auto"/>
                                                                                <w:left w:val="none" w:sz="0" w:space="0" w:color="auto"/>
                                                                                <w:bottom w:val="none" w:sz="0" w:space="0" w:color="auto"/>
                                                                                <w:right w:val="none" w:sz="0" w:space="0" w:color="auto"/>
                                                                              </w:divBdr>
                                                                              <w:divsChild>
                                                                                <w:div w:id="826017379">
                                                                                  <w:marLeft w:val="0"/>
                                                                                  <w:marRight w:val="0"/>
                                                                                  <w:marTop w:val="0"/>
                                                                                  <w:marBottom w:val="0"/>
                                                                                  <w:divBdr>
                                                                                    <w:top w:val="none" w:sz="0" w:space="0" w:color="auto"/>
                                                                                    <w:left w:val="none" w:sz="0" w:space="0" w:color="auto"/>
                                                                                    <w:bottom w:val="none" w:sz="0" w:space="0" w:color="auto"/>
                                                                                    <w:right w:val="none" w:sz="0" w:space="0" w:color="auto"/>
                                                                                  </w:divBdr>
                                                                                  <w:divsChild>
                                                                                    <w:div w:id="1634213368">
                                                                                      <w:marLeft w:val="0"/>
                                                                                      <w:marRight w:val="0"/>
                                                                                      <w:marTop w:val="0"/>
                                                                                      <w:marBottom w:val="0"/>
                                                                                      <w:divBdr>
                                                                                        <w:top w:val="none" w:sz="0" w:space="0" w:color="auto"/>
                                                                                        <w:left w:val="none" w:sz="0" w:space="0" w:color="auto"/>
                                                                                        <w:bottom w:val="none" w:sz="0" w:space="0" w:color="auto"/>
                                                                                        <w:right w:val="none" w:sz="0" w:space="0" w:color="auto"/>
                                                                                      </w:divBdr>
                                                                                      <w:divsChild>
                                                                                        <w:div w:id="20058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051602">
                                      <w:marLeft w:val="0"/>
                                      <w:marRight w:val="0"/>
                                      <w:marTop w:val="0"/>
                                      <w:marBottom w:val="0"/>
                                      <w:divBdr>
                                        <w:top w:val="none" w:sz="0" w:space="0" w:color="auto"/>
                                        <w:left w:val="none" w:sz="0" w:space="0" w:color="auto"/>
                                        <w:bottom w:val="none" w:sz="0" w:space="0" w:color="auto"/>
                                        <w:right w:val="none" w:sz="0" w:space="0" w:color="auto"/>
                                      </w:divBdr>
                                      <w:divsChild>
                                        <w:div w:id="2128886407">
                                          <w:marLeft w:val="0"/>
                                          <w:marRight w:val="0"/>
                                          <w:marTop w:val="0"/>
                                          <w:marBottom w:val="0"/>
                                          <w:divBdr>
                                            <w:top w:val="none" w:sz="0" w:space="0" w:color="auto"/>
                                            <w:left w:val="none" w:sz="0" w:space="0" w:color="auto"/>
                                            <w:bottom w:val="none" w:sz="0" w:space="0" w:color="auto"/>
                                            <w:right w:val="none" w:sz="0" w:space="0" w:color="auto"/>
                                          </w:divBdr>
                                          <w:divsChild>
                                            <w:div w:id="1435706110">
                                              <w:marLeft w:val="0"/>
                                              <w:marRight w:val="0"/>
                                              <w:marTop w:val="0"/>
                                              <w:marBottom w:val="0"/>
                                              <w:divBdr>
                                                <w:top w:val="none" w:sz="0" w:space="0" w:color="auto"/>
                                                <w:left w:val="none" w:sz="0" w:space="0" w:color="auto"/>
                                                <w:bottom w:val="none" w:sz="0" w:space="0" w:color="auto"/>
                                                <w:right w:val="none" w:sz="0" w:space="0" w:color="auto"/>
                                              </w:divBdr>
                                              <w:divsChild>
                                                <w:div w:id="830633637">
                                                  <w:marLeft w:val="0"/>
                                                  <w:marRight w:val="0"/>
                                                  <w:marTop w:val="0"/>
                                                  <w:marBottom w:val="0"/>
                                                  <w:divBdr>
                                                    <w:top w:val="none" w:sz="0" w:space="0" w:color="auto"/>
                                                    <w:left w:val="none" w:sz="0" w:space="0" w:color="auto"/>
                                                    <w:bottom w:val="none" w:sz="0" w:space="0" w:color="auto"/>
                                                    <w:right w:val="none" w:sz="0" w:space="0" w:color="auto"/>
                                                  </w:divBdr>
                                                  <w:divsChild>
                                                    <w:div w:id="286205736">
                                                      <w:marLeft w:val="0"/>
                                                      <w:marRight w:val="0"/>
                                                      <w:marTop w:val="0"/>
                                                      <w:marBottom w:val="0"/>
                                                      <w:divBdr>
                                                        <w:top w:val="none" w:sz="0" w:space="0" w:color="auto"/>
                                                        <w:left w:val="none" w:sz="0" w:space="0" w:color="auto"/>
                                                        <w:bottom w:val="none" w:sz="0" w:space="0" w:color="auto"/>
                                                        <w:right w:val="none" w:sz="0" w:space="0" w:color="auto"/>
                                                      </w:divBdr>
                                                      <w:divsChild>
                                                        <w:div w:id="1013072988">
                                                          <w:marLeft w:val="0"/>
                                                          <w:marRight w:val="0"/>
                                                          <w:marTop w:val="0"/>
                                                          <w:marBottom w:val="0"/>
                                                          <w:divBdr>
                                                            <w:top w:val="none" w:sz="0" w:space="0" w:color="auto"/>
                                                            <w:left w:val="none" w:sz="0" w:space="0" w:color="auto"/>
                                                            <w:bottom w:val="none" w:sz="0" w:space="0" w:color="auto"/>
                                                            <w:right w:val="none" w:sz="0" w:space="0" w:color="auto"/>
                                                          </w:divBdr>
                                                          <w:divsChild>
                                                            <w:div w:id="771127663">
                                                              <w:marLeft w:val="0"/>
                                                              <w:marRight w:val="0"/>
                                                              <w:marTop w:val="0"/>
                                                              <w:marBottom w:val="0"/>
                                                              <w:divBdr>
                                                                <w:top w:val="none" w:sz="0" w:space="0" w:color="auto"/>
                                                                <w:left w:val="none" w:sz="0" w:space="0" w:color="auto"/>
                                                                <w:bottom w:val="none" w:sz="0" w:space="0" w:color="auto"/>
                                                                <w:right w:val="none" w:sz="0" w:space="0" w:color="auto"/>
                                                              </w:divBdr>
                                                              <w:divsChild>
                                                                <w:div w:id="650400752">
                                                                  <w:marLeft w:val="0"/>
                                                                  <w:marRight w:val="0"/>
                                                                  <w:marTop w:val="0"/>
                                                                  <w:marBottom w:val="0"/>
                                                                  <w:divBdr>
                                                                    <w:top w:val="none" w:sz="0" w:space="0" w:color="auto"/>
                                                                    <w:left w:val="none" w:sz="0" w:space="0" w:color="auto"/>
                                                                    <w:bottom w:val="none" w:sz="0" w:space="0" w:color="auto"/>
                                                                    <w:right w:val="none" w:sz="0" w:space="0" w:color="auto"/>
                                                                  </w:divBdr>
                                                                  <w:divsChild>
                                                                    <w:div w:id="294456298">
                                                                      <w:marLeft w:val="0"/>
                                                                      <w:marRight w:val="0"/>
                                                                      <w:marTop w:val="0"/>
                                                                      <w:marBottom w:val="0"/>
                                                                      <w:divBdr>
                                                                        <w:top w:val="none" w:sz="0" w:space="0" w:color="auto"/>
                                                                        <w:left w:val="none" w:sz="0" w:space="0" w:color="auto"/>
                                                                        <w:bottom w:val="none" w:sz="0" w:space="0" w:color="auto"/>
                                                                        <w:right w:val="none" w:sz="0" w:space="0" w:color="auto"/>
                                                                      </w:divBdr>
                                                                      <w:divsChild>
                                                                        <w:div w:id="796485890">
                                                                          <w:marLeft w:val="0"/>
                                                                          <w:marRight w:val="0"/>
                                                                          <w:marTop w:val="0"/>
                                                                          <w:marBottom w:val="0"/>
                                                                          <w:divBdr>
                                                                            <w:top w:val="none" w:sz="0" w:space="0" w:color="auto"/>
                                                                            <w:left w:val="none" w:sz="0" w:space="0" w:color="auto"/>
                                                                            <w:bottom w:val="none" w:sz="0" w:space="0" w:color="auto"/>
                                                                            <w:right w:val="none" w:sz="0" w:space="0" w:color="auto"/>
                                                                          </w:divBdr>
                                                                          <w:divsChild>
                                                                            <w:div w:id="114830817">
                                                                              <w:marLeft w:val="0"/>
                                                                              <w:marRight w:val="0"/>
                                                                              <w:marTop w:val="0"/>
                                                                              <w:marBottom w:val="0"/>
                                                                              <w:divBdr>
                                                                                <w:top w:val="none" w:sz="0" w:space="0" w:color="auto"/>
                                                                                <w:left w:val="none" w:sz="0" w:space="0" w:color="auto"/>
                                                                                <w:bottom w:val="none" w:sz="0" w:space="0" w:color="auto"/>
                                                                                <w:right w:val="none" w:sz="0" w:space="0" w:color="auto"/>
                                                                              </w:divBdr>
                                                                              <w:divsChild>
                                                                                <w:div w:id="1797328730">
                                                                                  <w:marLeft w:val="0"/>
                                                                                  <w:marRight w:val="0"/>
                                                                                  <w:marTop w:val="0"/>
                                                                                  <w:marBottom w:val="0"/>
                                                                                  <w:divBdr>
                                                                                    <w:top w:val="none" w:sz="0" w:space="0" w:color="auto"/>
                                                                                    <w:left w:val="none" w:sz="0" w:space="0" w:color="auto"/>
                                                                                    <w:bottom w:val="none" w:sz="0" w:space="0" w:color="auto"/>
                                                                                    <w:right w:val="none" w:sz="0" w:space="0" w:color="auto"/>
                                                                                  </w:divBdr>
                                                                                  <w:divsChild>
                                                                                    <w:div w:id="2123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74300">
                                      <w:marLeft w:val="0"/>
                                      <w:marRight w:val="0"/>
                                      <w:marTop w:val="0"/>
                                      <w:marBottom w:val="0"/>
                                      <w:divBdr>
                                        <w:top w:val="none" w:sz="0" w:space="0" w:color="auto"/>
                                        <w:left w:val="none" w:sz="0" w:space="0" w:color="auto"/>
                                        <w:bottom w:val="none" w:sz="0" w:space="0" w:color="auto"/>
                                        <w:right w:val="none" w:sz="0" w:space="0" w:color="auto"/>
                                      </w:divBdr>
                                      <w:divsChild>
                                        <w:div w:id="2031098725">
                                          <w:marLeft w:val="0"/>
                                          <w:marRight w:val="0"/>
                                          <w:marTop w:val="0"/>
                                          <w:marBottom w:val="0"/>
                                          <w:divBdr>
                                            <w:top w:val="none" w:sz="0" w:space="0" w:color="auto"/>
                                            <w:left w:val="none" w:sz="0" w:space="0" w:color="auto"/>
                                            <w:bottom w:val="none" w:sz="0" w:space="0" w:color="auto"/>
                                            <w:right w:val="none" w:sz="0" w:space="0" w:color="auto"/>
                                          </w:divBdr>
                                          <w:divsChild>
                                            <w:div w:id="86925308">
                                              <w:marLeft w:val="0"/>
                                              <w:marRight w:val="0"/>
                                              <w:marTop w:val="0"/>
                                              <w:marBottom w:val="0"/>
                                              <w:divBdr>
                                                <w:top w:val="none" w:sz="0" w:space="0" w:color="auto"/>
                                                <w:left w:val="none" w:sz="0" w:space="0" w:color="auto"/>
                                                <w:bottom w:val="none" w:sz="0" w:space="0" w:color="auto"/>
                                                <w:right w:val="none" w:sz="0" w:space="0" w:color="auto"/>
                                              </w:divBdr>
                                              <w:divsChild>
                                                <w:div w:id="1327830081">
                                                  <w:marLeft w:val="0"/>
                                                  <w:marRight w:val="0"/>
                                                  <w:marTop w:val="0"/>
                                                  <w:marBottom w:val="0"/>
                                                  <w:divBdr>
                                                    <w:top w:val="none" w:sz="0" w:space="0" w:color="auto"/>
                                                    <w:left w:val="none" w:sz="0" w:space="0" w:color="auto"/>
                                                    <w:bottom w:val="none" w:sz="0" w:space="0" w:color="auto"/>
                                                    <w:right w:val="none" w:sz="0" w:space="0" w:color="auto"/>
                                                  </w:divBdr>
                                                  <w:divsChild>
                                                    <w:div w:id="419522813">
                                                      <w:marLeft w:val="0"/>
                                                      <w:marRight w:val="0"/>
                                                      <w:marTop w:val="0"/>
                                                      <w:marBottom w:val="0"/>
                                                      <w:divBdr>
                                                        <w:top w:val="none" w:sz="0" w:space="0" w:color="auto"/>
                                                        <w:left w:val="none" w:sz="0" w:space="0" w:color="auto"/>
                                                        <w:bottom w:val="none" w:sz="0" w:space="0" w:color="auto"/>
                                                        <w:right w:val="none" w:sz="0" w:space="0" w:color="auto"/>
                                                      </w:divBdr>
                                                      <w:divsChild>
                                                        <w:div w:id="1955474345">
                                                          <w:marLeft w:val="0"/>
                                                          <w:marRight w:val="0"/>
                                                          <w:marTop w:val="0"/>
                                                          <w:marBottom w:val="0"/>
                                                          <w:divBdr>
                                                            <w:top w:val="none" w:sz="0" w:space="0" w:color="auto"/>
                                                            <w:left w:val="none" w:sz="0" w:space="0" w:color="auto"/>
                                                            <w:bottom w:val="none" w:sz="0" w:space="0" w:color="auto"/>
                                                            <w:right w:val="none" w:sz="0" w:space="0" w:color="auto"/>
                                                          </w:divBdr>
                                                          <w:divsChild>
                                                            <w:div w:id="558783254">
                                                              <w:marLeft w:val="0"/>
                                                              <w:marRight w:val="0"/>
                                                              <w:marTop w:val="0"/>
                                                              <w:marBottom w:val="0"/>
                                                              <w:divBdr>
                                                                <w:top w:val="none" w:sz="0" w:space="0" w:color="auto"/>
                                                                <w:left w:val="none" w:sz="0" w:space="0" w:color="auto"/>
                                                                <w:bottom w:val="none" w:sz="0" w:space="0" w:color="auto"/>
                                                                <w:right w:val="none" w:sz="0" w:space="0" w:color="auto"/>
                                                              </w:divBdr>
                                                              <w:divsChild>
                                                                <w:div w:id="1861696707">
                                                                  <w:marLeft w:val="0"/>
                                                                  <w:marRight w:val="0"/>
                                                                  <w:marTop w:val="0"/>
                                                                  <w:marBottom w:val="0"/>
                                                                  <w:divBdr>
                                                                    <w:top w:val="none" w:sz="0" w:space="0" w:color="auto"/>
                                                                    <w:left w:val="none" w:sz="0" w:space="0" w:color="auto"/>
                                                                    <w:bottom w:val="none" w:sz="0" w:space="0" w:color="auto"/>
                                                                    <w:right w:val="none" w:sz="0" w:space="0" w:color="auto"/>
                                                                  </w:divBdr>
                                                                  <w:divsChild>
                                                                    <w:div w:id="1690569398">
                                                                      <w:marLeft w:val="0"/>
                                                                      <w:marRight w:val="0"/>
                                                                      <w:marTop w:val="0"/>
                                                                      <w:marBottom w:val="0"/>
                                                                      <w:divBdr>
                                                                        <w:top w:val="none" w:sz="0" w:space="0" w:color="auto"/>
                                                                        <w:left w:val="none" w:sz="0" w:space="0" w:color="auto"/>
                                                                        <w:bottom w:val="none" w:sz="0" w:space="0" w:color="auto"/>
                                                                        <w:right w:val="none" w:sz="0" w:space="0" w:color="auto"/>
                                                                      </w:divBdr>
                                                                      <w:divsChild>
                                                                        <w:div w:id="602155981">
                                                                          <w:marLeft w:val="0"/>
                                                                          <w:marRight w:val="0"/>
                                                                          <w:marTop w:val="0"/>
                                                                          <w:marBottom w:val="0"/>
                                                                          <w:divBdr>
                                                                            <w:top w:val="none" w:sz="0" w:space="0" w:color="auto"/>
                                                                            <w:left w:val="none" w:sz="0" w:space="0" w:color="auto"/>
                                                                            <w:bottom w:val="none" w:sz="0" w:space="0" w:color="auto"/>
                                                                            <w:right w:val="none" w:sz="0" w:space="0" w:color="auto"/>
                                                                          </w:divBdr>
                                                                          <w:divsChild>
                                                                            <w:div w:id="364058089">
                                                                              <w:marLeft w:val="0"/>
                                                                              <w:marRight w:val="0"/>
                                                                              <w:marTop w:val="0"/>
                                                                              <w:marBottom w:val="0"/>
                                                                              <w:divBdr>
                                                                                <w:top w:val="none" w:sz="0" w:space="0" w:color="auto"/>
                                                                                <w:left w:val="none" w:sz="0" w:space="0" w:color="auto"/>
                                                                                <w:bottom w:val="none" w:sz="0" w:space="0" w:color="auto"/>
                                                                                <w:right w:val="none" w:sz="0" w:space="0" w:color="auto"/>
                                                                              </w:divBdr>
                                                                              <w:divsChild>
                                                                                <w:div w:id="1497187870">
                                                                                  <w:marLeft w:val="0"/>
                                                                                  <w:marRight w:val="0"/>
                                                                                  <w:marTop w:val="0"/>
                                                                                  <w:marBottom w:val="0"/>
                                                                                  <w:divBdr>
                                                                                    <w:top w:val="none" w:sz="0" w:space="0" w:color="auto"/>
                                                                                    <w:left w:val="none" w:sz="0" w:space="0" w:color="auto"/>
                                                                                    <w:bottom w:val="none" w:sz="0" w:space="0" w:color="auto"/>
                                                                                    <w:right w:val="none" w:sz="0" w:space="0" w:color="auto"/>
                                                                                  </w:divBdr>
                                                                                  <w:divsChild>
                                                                                    <w:div w:id="1491435461">
                                                                                      <w:marLeft w:val="0"/>
                                                                                      <w:marRight w:val="0"/>
                                                                                      <w:marTop w:val="0"/>
                                                                                      <w:marBottom w:val="0"/>
                                                                                      <w:divBdr>
                                                                                        <w:top w:val="none" w:sz="0" w:space="0" w:color="auto"/>
                                                                                        <w:left w:val="none" w:sz="0" w:space="0" w:color="auto"/>
                                                                                        <w:bottom w:val="none" w:sz="0" w:space="0" w:color="auto"/>
                                                                                        <w:right w:val="none" w:sz="0" w:space="0" w:color="auto"/>
                                                                                      </w:divBdr>
                                                                                      <w:divsChild>
                                                                                        <w:div w:id="9293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9708082">
      <w:bodyDiv w:val="1"/>
      <w:marLeft w:val="0"/>
      <w:marRight w:val="0"/>
      <w:marTop w:val="0"/>
      <w:marBottom w:val="0"/>
      <w:divBdr>
        <w:top w:val="none" w:sz="0" w:space="0" w:color="auto"/>
        <w:left w:val="none" w:sz="0" w:space="0" w:color="auto"/>
        <w:bottom w:val="none" w:sz="0" w:space="0" w:color="auto"/>
        <w:right w:val="none" w:sz="0" w:space="0" w:color="auto"/>
      </w:divBdr>
      <w:divsChild>
        <w:div w:id="1316257452">
          <w:marLeft w:val="0"/>
          <w:marRight w:val="0"/>
          <w:marTop w:val="0"/>
          <w:marBottom w:val="0"/>
          <w:divBdr>
            <w:top w:val="none" w:sz="0" w:space="0" w:color="auto"/>
            <w:left w:val="none" w:sz="0" w:space="0" w:color="auto"/>
            <w:bottom w:val="none" w:sz="0" w:space="0" w:color="auto"/>
            <w:right w:val="none" w:sz="0" w:space="0" w:color="auto"/>
          </w:divBdr>
          <w:divsChild>
            <w:div w:id="1293634250">
              <w:marLeft w:val="0"/>
              <w:marRight w:val="0"/>
              <w:marTop w:val="0"/>
              <w:marBottom w:val="0"/>
              <w:divBdr>
                <w:top w:val="none" w:sz="0" w:space="0" w:color="auto"/>
                <w:left w:val="none" w:sz="0" w:space="0" w:color="auto"/>
                <w:bottom w:val="none" w:sz="0" w:space="0" w:color="auto"/>
                <w:right w:val="none" w:sz="0" w:space="0" w:color="auto"/>
              </w:divBdr>
              <w:divsChild>
                <w:div w:id="1158766487">
                  <w:marLeft w:val="0"/>
                  <w:marRight w:val="0"/>
                  <w:marTop w:val="0"/>
                  <w:marBottom w:val="0"/>
                  <w:divBdr>
                    <w:top w:val="none" w:sz="0" w:space="0" w:color="auto"/>
                    <w:left w:val="none" w:sz="0" w:space="0" w:color="auto"/>
                    <w:bottom w:val="none" w:sz="0" w:space="0" w:color="auto"/>
                    <w:right w:val="none" w:sz="0" w:space="0" w:color="auto"/>
                  </w:divBdr>
                  <w:divsChild>
                    <w:div w:id="622227863">
                      <w:marLeft w:val="0"/>
                      <w:marRight w:val="0"/>
                      <w:marTop w:val="0"/>
                      <w:marBottom w:val="0"/>
                      <w:divBdr>
                        <w:top w:val="none" w:sz="0" w:space="0" w:color="auto"/>
                        <w:left w:val="none" w:sz="0" w:space="0" w:color="auto"/>
                        <w:bottom w:val="none" w:sz="0" w:space="0" w:color="auto"/>
                        <w:right w:val="none" w:sz="0" w:space="0" w:color="auto"/>
                      </w:divBdr>
                      <w:divsChild>
                        <w:div w:id="29112638">
                          <w:marLeft w:val="0"/>
                          <w:marRight w:val="0"/>
                          <w:marTop w:val="0"/>
                          <w:marBottom w:val="0"/>
                          <w:divBdr>
                            <w:top w:val="none" w:sz="0" w:space="0" w:color="auto"/>
                            <w:left w:val="none" w:sz="0" w:space="0" w:color="auto"/>
                            <w:bottom w:val="none" w:sz="0" w:space="0" w:color="auto"/>
                            <w:right w:val="none" w:sz="0" w:space="0" w:color="auto"/>
                          </w:divBdr>
                          <w:divsChild>
                            <w:div w:id="1147357416">
                              <w:marLeft w:val="0"/>
                              <w:marRight w:val="0"/>
                              <w:marTop w:val="0"/>
                              <w:marBottom w:val="0"/>
                              <w:divBdr>
                                <w:top w:val="none" w:sz="0" w:space="0" w:color="auto"/>
                                <w:left w:val="none" w:sz="0" w:space="0" w:color="auto"/>
                                <w:bottom w:val="none" w:sz="0" w:space="0" w:color="auto"/>
                                <w:right w:val="none" w:sz="0" w:space="0" w:color="auto"/>
                              </w:divBdr>
                              <w:divsChild>
                                <w:div w:id="2002931446">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1225263542">
                                          <w:marLeft w:val="0"/>
                                          <w:marRight w:val="0"/>
                                          <w:marTop w:val="0"/>
                                          <w:marBottom w:val="0"/>
                                          <w:divBdr>
                                            <w:top w:val="none" w:sz="0" w:space="0" w:color="auto"/>
                                            <w:left w:val="none" w:sz="0" w:space="0" w:color="auto"/>
                                            <w:bottom w:val="none" w:sz="0" w:space="0" w:color="auto"/>
                                            <w:right w:val="none" w:sz="0" w:space="0" w:color="auto"/>
                                          </w:divBdr>
                                          <w:divsChild>
                                            <w:div w:id="384985671">
                                              <w:marLeft w:val="0"/>
                                              <w:marRight w:val="0"/>
                                              <w:marTop w:val="0"/>
                                              <w:marBottom w:val="0"/>
                                              <w:divBdr>
                                                <w:top w:val="none" w:sz="0" w:space="0" w:color="auto"/>
                                                <w:left w:val="none" w:sz="0" w:space="0" w:color="auto"/>
                                                <w:bottom w:val="none" w:sz="0" w:space="0" w:color="auto"/>
                                                <w:right w:val="none" w:sz="0" w:space="0" w:color="auto"/>
                                              </w:divBdr>
                                              <w:divsChild>
                                                <w:div w:id="2021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995060">
          <w:marLeft w:val="0"/>
          <w:marRight w:val="0"/>
          <w:marTop w:val="0"/>
          <w:marBottom w:val="0"/>
          <w:divBdr>
            <w:top w:val="none" w:sz="0" w:space="0" w:color="auto"/>
            <w:left w:val="none" w:sz="0" w:space="0" w:color="auto"/>
            <w:bottom w:val="none" w:sz="0" w:space="0" w:color="auto"/>
            <w:right w:val="none" w:sz="0" w:space="0" w:color="auto"/>
          </w:divBdr>
          <w:divsChild>
            <w:div w:id="199827971">
              <w:marLeft w:val="0"/>
              <w:marRight w:val="0"/>
              <w:marTop w:val="0"/>
              <w:marBottom w:val="0"/>
              <w:divBdr>
                <w:top w:val="none" w:sz="0" w:space="0" w:color="auto"/>
                <w:left w:val="none" w:sz="0" w:space="0" w:color="auto"/>
                <w:bottom w:val="none" w:sz="0" w:space="0" w:color="auto"/>
                <w:right w:val="none" w:sz="0" w:space="0" w:color="auto"/>
              </w:divBdr>
              <w:divsChild>
                <w:div w:id="1812599009">
                  <w:marLeft w:val="0"/>
                  <w:marRight w:val="0"/>
                  <w:marTop w:val="0"/>
                  <w:marBottom w:val="0"/>
                  <w:divBdr>
                    <w:top w:val="none" w:sz="0" w:space="0" w:color="auto"/>
                    <w:left w:val="none" w:sz="0" w:space="0" w:color="auto"/>
                    <w:bottom w:val="none" w:sz="0" w:space="0" w:color="auto"/>
                    <w:right w:val="none" w:sz="0" w:space="0" w:color="auto"/>
                  </w:divBdr>
                  <w:divsChild>
                    <w:div w:id="230044461">
                      <w:marLeft w:val="0"/>
                      <w:marRight w:val="0"/>
                      <w:marTop w:val="0"/>
                      <w:marBottom w:val="0"/>
                      <w:divBdr>
                        <w:top w:val="none" w:sz="0" w:space="0" w:color="auto"/>
                        <w:left w:val="none" w:sz="0" w:space="0" w:color="auto"/>
                        <w:bottom w:val="none" w:sz="0" w:space="0" w:color="auto"/>
                        <w:right w:val="none" w:sz="0" w:space="0" w:color="auto"/>
                      </w:divBdr>
                      <w:divsChild>
                        <w:div w:id="350104062">
                          <w:marLeft w:val="0"/>
                          <w:marRight w:val="0"/>
                          <w:marTop w:val="0"/>
                          <w:marBottom w:val="0"/>
                          <w:divBdr>
                            <w:top w:val="none" w:sz="0" w:space="0" w:color="auto"/>
                            <w:left w:val="none" w:sz="0" w:space="0" w:color="auto"/>
                            <w:bottom w:val="none" w:sz="0" w:space="0" w:color="auto"/>
                            <w:right w:val="none" w:sz="0" w:space="0" w:color="auto"/>
                          </w:divBdr>
                          <w:divsChild>
                            <w:div w:id="923338870">
                              <w:marLeft w:val="0"/>
                              <w:marRight w:val="0"/>
                              <w:marTop w:val="0"/>
                              <w:marBottom w:val="0"/>
                              <w:divBdr>
                                <w:top w:val="none" w:sz="0" w:space="0" w:color="auto"/>
                                <w:left w:val="none" w:sz="0" w:space="0" w:color="auto"/>
                                <w:bottom w:val="none" w:sz="0" w:space="0" w:color="auto"/>
                                <w:right w:val="none" w:sz="0" w:space="0" w:color="auto"/>
                              </w:divBdr>
                              <w:divsChild>
                                <w:div w:id="894973734">
                                  <w:marLeft w:val="0"/>
                                  <w:marRight w:val="0"/>
                                  <w:marTop w:val="0"/>
                                  <w:marBottom w:val="0"/>
                                  <w:divBdr>
                                    <w:top w:val="none" w:sz="0" w:space="0" w:color="auto"/>
                                    <w:left w:val="none" w:sz="0" w:space="0" w:color="auto"/>
                                    <w:bottom w:val="none" w:sz="0" w:space="0" w:color="auto"/>
                                    <w:right w:val="none" w:sz="0" w:space="0" w:color="auto"/>
                                  </w:divBdr>
                                  <w:divsChild>
                                    <w:div w:id="1603486572">
                                      <w:marLeft w:val="0"/>
                                      <w:marRight w:val="0"/>
                                      <w:marTop w:val="0"/>
                                      <w:marBottom w:val="0"/>
                                      <w:divBdr>
                                        <w:top w:val="none" w:sz="0" w:space="0" w:color="auto"/>
                                        <w:left w:val="none" w:sz="0" w:space="0" w:color="auto"/>
                                        <w:bottom w:val="none" w:sz="0" w:space="0" w:color="auto"/>
                                        <w:right w:val="none" w:sz="0" w:space="0" w:color="auto"/>
                                      </w:divBdr>
                                      <w:divsChild>
                                        <w:div w:id="812257657">
                                          <w:marLeft w:val="0"/>
                                          <w:marRight w:val="0"/>
                                          <w:marTop w:val="0"/>
                                          <w:marBottom w:val="0"/>
                                          <w:divBdr>
                                            <w:top w:val="none" w:sz="0" w:space="0" w:color="auto"/>
                                            <w:left w:val="none" w:sz="0" w:space="0" w:color="auto"/>
                                            <w:bottom w:val="none" w:sz="0" w:space="0" w:color="auto"/>
                                            <w:right w:val="none" w:sz="0" w:space="0" w:color="auto"/>
                                          </w:divBdr>
                                          <w:divsChild>
                                            <w:div w:id="895968157">
                                              <w:marLeft w:val="0"/>
                                              <w:marRight w:val="0"/>
                                              <w:marTop w:val="0"/>
                                              <w:marBottom w:val="0"/>
                                              <w:divBdr>
                                                <w:top w:val="none" w:sz="0" w:space="0" w:color="auto"/>
                                                <w:left w:val="none" w:sz="0" w:space="0" w:color="auto"/>
                                                <w:bottom w:val="none" w:sz="0" w:space="0" w:color="auto"/>
                                                <w:right w:val="none" w:sz="0" w:space="0" w:color="auto"/>
                                              </w:divBdr>
                                              <w:divsChild>
                                                <w:div w:id="1657109978">
                                                  <w:marLeft w:val="0"/>
                                                  <w:marRight w:val="0"/>
                                                  <w:marTop w:val="0"/>
                                                  <w:marBottom w:val="0"/>
                                                  <w:divBdr>
                                                    <w:top w:val="none" w:sz="0" w:space="0" w:color="auto"/>
                                                    <w:left w:val="none" w:sz="0" w:space="0" w:color="auto"/>
                                                    <w:bottom w:val="none" w:sz="0" w:space="0" w:color="auto"/>
                                                    <w:right w:val="none" w:sz="0" w:space="0" w:color="auto"/>
                                                  </w:divBdr>
                                                  <w:divsChild>
                                                    <w:div w:id="1251888770">
                                                      <w:marLeft w:val="0"/>
                                                      <w:marRight w:val="0"/>
                                                      <w:marTop w:val="0"/>
                                                      <w:marBottom w:val="0"/>
                                                      <w:divBdr>
                                                        <w:top w:val="none" w:sz="0" w:space="0" w:color="auto"/>
                                                        <w:left w:val="none" w:sz="0" w:space="0" w:color="auto"/>
                                                        <w:bottom w:val="none" w:sz="0" w:space="0" w:color="auto"/>
                                                        <w:right w:val="none" w:sz="0" w:space="0" w:color="auto"/>
                                                      </w:divBdr>
                                                      <w:divsChild>
                                                        <w:div w:id="335307852">
                                                          <w:marLeft w:val="0"/>
                                                          <w:marRight w:val="0"/>
                                                          <w:marTop w:val="0"/>
                                                          <w:marBottom w:val="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350448537">
                                                                  <w:marLeft w:val="0"/>
                                                                  <w:marRight w:val="0"/>
                                                                  <w:marTop w:val="0"/>
                                                                  <w:marBottom w:val="0"/>
                                                                  <w:divBdr>
                                                                    <w:top w:val="none" w:sz="0" w:space="0" w:color="auto"/>
                                                                    <w:left w:val="none" w:sz="0" w:space="0" w:color="auto"/>
                                                                    <w:bottom w:val="none" w:sz="0" w:space="0" w:color="auto"/>
                                                                    <w:right w:val="none" w:sz="0" w:space="0" w:color="auto"/>
                                                                  </w:divBdr>
                                                                  <w:divsChild>
                                                                    <w:div w:id="1197548307">
                                                                      <w:marLeft w:val="0"/>
                                                                      <w:marRight w:val="0"/>
                                                                      <w:marTop w:val="0"/>
                                                                      <w:marBottom w:val="0"/>
                                                                      <w:divBdr>
                                                                        <w:top w:val="none" w:sz="0" w:space="0" w:color="auto"/>
                                                                        <w:left w:val="none" w:sz="0" w:space="0" w:color="auto"/>
                                                                        <w:bottom w:val="none" w:sz="0" w:space="0" w:color="auto"/>
                                                                        <w:right w:val="none" w:sz="0" w:space="0" w:color="auto"/>
                                                                      </w:divBdr>
                                                                      <w:divsChild>
                                                                        <w:div w:id="1786581669">
                                                                          <w:marLeft w:val="0"/>
                                                                          <w:marRight w:val="0"/>
                                                                          <w:marTop w:val="0"/>
                                                                          <w:marBottom w:val="0"/>
                                                                          <w:divBdr>
                                                                            <w:top w:val="none" w:sz="0" w:space="0" w:color="auto"/>
                                                                            <w:left w:val="none" w:sz="0" w:space="0" w:color="auto"/>
                                                                            <w:bottom w:val="none" w:sz="0" w:space="0" w:color="auto"/>
                                                                            <w:right w:val="none" w:sz="0" w:space="0" w:color="auto"/>
                                                                          </w:divBdr>
                                                                          <w:divsChild>
                                                                            <w:div w:id="583803726">
                                                                              <w:marLeft w:val="0"/>
                                                                              <w:marRight w:val="0"/>
                                                                              <w:marTop w:val="0"/>
                                                                              <w:marBottom w:val="0"/>
                                                                              <w:divBdr>
                                                                                <w:top w:val="none" w:sz="0" w:space="0" w:color="auto"/>
                                                                                <w:left w:val="none" w:sz="0" w:space="0" w:color="auto"/>
                                                                                <w:bottom w:val="none" w:sz="0" w:space="0" w:color="auto"/>
                                                                                <w:right w:val="none" w:sz="0" w:space="0" w:color="auto"/>
                                                                              </w:divBdr>
                                                                              <w:divsChild>
                                                                                <w:div w:id="1308122670">
                                                                                  <w:marLeft w:val="0"/>
                                                                                  <w:marRight w:val="0"/>
                                                                                  <w:marTop w:val="0"/>
                                                                                  <w:marBottom w:val="0"/>
                                                                                  <w:divBdr>
                                                                                    <w:top w:val="none" w:sz="0" w:space="0" w:color="auto"/>
                                                                                    <w:left w:val="none" w:sz="0" w:space="0" w:color="auto"/>
                                                                                    <w:bottom w:val="none" w:sz="0" w:space="0" w:color="auto"/>
                                                                                    <w:right w:val="none" w:sz="0" w:space="0" w:color="auto"/>
                                                                                  </w:divBdr>
                                                                                  <w:divsChild>
                                                                                    <w:div w:id="643849781">
                                                                                      <w:marLeft w:val="0"/>
                                                                                      <w:marRight w:val="0"/>
                                                                                      <w:marTop w:val="0"/>
                                                                                      <w:marBottom w:val="0"/>
                                                                                      <w:divBdr>
                                                                                        <w:top w:val="none" w:sz="0" w:space="0" w:color="auto"/>
                                                                                        <w:left w:val="none" w:sz="0" w:space="0" w:color="auto"/>
                                                                                        <w:bottom w:val="none" w:sz="0" w:space="0" w:color="auto"/>
                                                                                        <w:right w:val="none" w:sz="0" w:space="0" w:color="auto"/>
                                                                                      </w:divBdr>
                                                                                      <w:divsChild>
                                                                                        <w:div w:id="12911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80425">
                                      <w:marLeft w:val="0"/>
                                      <w:marRight w:val="0"/>
                                      <w:marTop w:val="0"/>
                                      <w:marBottom w:val="0"/>
                                      <w:divBdr>
                                        <w:top w:val="none" w:sz="0" w:space="0" w:color="auto"/>
                                        <w:left w:val="none" w:sz="0" w:space="0" w:color="auto"/>
                                        <w:bottom w:val="none" w:sz="0" w:space="0" w:color="auto"/>
                                        <w:right w:val="none" w:sz="0" w:space="0" w:color="auto"/>
                                      </w:divBdr>
                                      <w:divsChild>
                                        <w:div w:id="723675316">
                                          <w:marLeft w:val="0"/>
                                          <w:marRight w:val="0"/>
                                          <w:marTop w:val="0"/>
                                          <w:marBottom w:val="0"/>
                                          <w:divBdr>
                                            <w:top w:val="none" w:sz="0" w:space="0" w:color="auto"/>
                                            <w:left w:val="none" w:sz="0" w:space="0" w:color="auto"/>
                                            <w:bottom w:val="none" w:sz="0" w:space="0" w:color="auto"/>
                                            <w:right w:val="none" w:sz="0" w:space="0" w:color="auto"/>
                                          </w:divBdr>
                                          <w:divsChild>
                                            <w:div w:id="1097559362">
                                              <w:marLeft w:val="0"/>
                                              <w:marRight w:val="0"/>
                                              <w:marTop w:val="0"/>
                                              <w:marBottom w:val="0"/>
                                              <w:divBdr>
                                                <w:top w:val="none" w:sz="0" w:space="0" w:color="auto"/>
                                                <w:left w:val="none" w:sz="0" w:space="0" w:color="auto"/>
                                                <w:bottom w:val="none" w:sz="0" w:space="0" w:color="auto"/>
                                                <w:right w:val="none" w:sz="0" w:space="0" w:color="auto"/>
                                              </w:divBdr>
                                              <w:divsChild>
                                                <w:div w:id="43724648">
                                                  <w:marLeft w:val="0"/>
                                                  <w:marRight w:val="0"/>
                                                  <w:marTop w:val="0"/>
                                                  <w:marBottom w:val="0"/>
                                                  <w:divBdr>
                                                    <w:top w:val="none" w:sz="0" w:space="0" w:color="auto"/>
                                                    <w:left w:val="none" w:sz="0" w:space="0" w:color="auto"/>
                                                    <w:bottom w:val="none" w:sz="0" w:space="0" w:color="auto"/>
                                                    <w:right w:val="none" w:sz="0" w:space="0" w:color="auto"/>
                                                  </w:divBdr>
                                                  <w:divsChild>
                                                    <w:div w:id="1611889242">
                                                      <w:marLeft w:val="0"/>
                                                      <w:marRight w:val="0"/>
                                                      <w:marTop w:val="0"/>
                                                      <w:marBottom w:val="0"/>
                                                      <w:divBdr>
                                                        <w:top w:val="none" w:sz="0" w:space="0" w:color="auto"/>
                                                        <w:left w:val="none" w:sz="0" w:space="0" w:color="auto"/>
                                                        <w:bottom w:val="none" w:sz="0" w:space="0" w:color="auto"/>
                                                        <w:right w:val="none" w:sz="0" w:space="0" w:color="auto"/>
                                                      </w:divBdr>
                                                      <w:divsChild>
                                                        <w:div w:id="2036226213">
                                                          <w:marLeft w:val="0"/>
                                                          <w:marRight w:val="0"/>
                                                          <w:marTop w:val="0"/>
                                                          <w:marBottom w:val="0"/>
                                                          <w:divBdr>
                                                            <w:top w:val="none" w:sz="0" w:space="0" w:color="auto"/>
                                                            <w:left w:val="none" w:sz="0" w:space="0" w:color="auto"/>
                                                            <w:bottom w:val="none" w:sz="0" w:space="0" w:color="auto"/>
                                                            <w:right w:val="none" w:sz="0" w:space="0" w:color="auto"/>
                                                          </w:divBdr>
                                                          <w:divsChild>
                                                            <w:div w:id="895050181">
                                                              <w:marLeft w:val="0"/>
                                                              <w:marRight w:val="0"/>
                                                              <w:marTop w:val="0"/>
                                                              <w:marBottom w:val="0"/>
                                                              <w:divBdr>
                                                                <w:top w:val="none" w:sz="0" w:space="0" w:color="auto"/>
                                                                <w:left w:val="none" w:sz="0" w:space="0" w:color="auto"/>
                                                                <w:bottom w:val="none" w:sz="0" w:space="0" w:color="auto"/>
                                                                <w:right w:val="none" w:sz="0" w:space="0" w:color="auto"/>
                                                              </w:divBdr>
                                                              <w:divsChild>
                                                                <w:div w:id="984511868">
                                                                  <w:marLeft w:val="0"/>
                                                                  <w:marRight w:val="0"/>
                                                                  <w:marTop w:val="0"/>
                                                                  <w:marBottom w:val="0"/>
                                                                  <w:divBdr>
                                                                    <w:top w:val="none" w:sz="0" w:space="0" w:color="auto"/>
                                                                    <w:left w:val="none" w:sz="0" w:space="0" w:color="auto"/>
                                                                    <w:bottom w:val="none" w:sz="0" w:space="0" w:color="auto"/>
                                                                    <w:right w:val="none" w:sz="0" w:space="0" w:color="auto"/>
                                                                  </w:divBdr>
                                                                  <w:divsChild>
                                                                    <w:div w:id="1481848720">
                                                                      <w:marLeft w:val="0"/>
                                                                      <w:marRight w:val="0"/>
                                                                      <w:marTop w:val="0"/>
                                                                      <w:marBottom w:val="0"/>
                                                                      <w:divBdr>
                                                                        <w:top w:val="none" w:sz="0" w:space="0" w:color="auto"/>
                                                                        <w:left w:val="none" w:sz="0" w:space="0" w:color="auto"/>
                                                                        <w:bottom w:val="none" w:sz="0" w:space="0" w:color="auto"/>
                                                                        <w:right w:val="none" w:sz="0" w:space="0" w:color="auto"/>
                                                                      </w:divBdr>
                                                                      <w:divsChild>
                                                                        <w:div w:id="741105836">
                                                                          <w:marLeft w:val="0"/>
                                                                          <w:marRight w:val="0"/>
                                                                          <w:marTop w:val="0"/>
                                                                          <w:marBottom w:val="0"/>
                                                                          <w:divBdr>
                                                                            <w:top w:val="none" w:sz="0" w:space="0" w:color="auto"/>
                                                                            <w:left w:val="none" w:sz="0" w:space="0" w:color="auto"/>
                                                                            <w:bottom w:val="none" w:sz="0" w:space="0" w:color="auto"/>
                                                                            <w:right w:val="none" w:sz="0" w:space="0" w:color="auto"/>
                                                                          </w:divBdr>
                                                                          <w:divsChild>
                                                                            <w:div w:id="1151631233">
                                                                              <w:marLeft w:val="0"/>
                                                                              <w:marRight w:val="0"/>
                                                                              <w:marTop w:val="0"/>
                                                                              <w:marBottom w:val="0"/>
                                                                              <w:divBdr>
                                                                                <w:top w:val="none" w:sz="0" w:space="0" w:color="auto"/>
                                                                                <w:left w:val="none" w:sz="0" w:space="0" w:color="auto"/>
                                                                                <w:bottom w:val="none" w:sz="0" w:space="0" w:color="auto"/>
                                                                                <w:right w:val="none" w:sz="0" w:space="0" w:color="auto"/>
                                                                              </w:divBdr>
                                                                              <w:divsChild>
                                                                                <w:div w:id="2637570">
                                                                                  <w:marLeft w:val="0"/>
                                                                                  <w:marRight w:val="0"/>
                                                                                  <w:marTop w:val="0"/>
                                                                                  <w:marBottom w:val="0"/>
                                                                                  <w:divBdr>
                                                                                    <w:top w:val="none" w:sz="0" w:space="0" w:color="auto"/>
                                                                                    <w:left w:val="none" w:sz="0" w:space="0" w:color="auto"/>
                                                                                    <w:bottom w:val="none" w:sz="0" w:space="0" w:color="auto"/>
                                                                                    <w:right w:val="none" w:sz="0" w:space="0" w:color="auto"/>
                                                                                  </w:divBdr>
                                                                                  <w:divsChild>
                                                                                    <w:div w:id="3024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066977">
      <w:bodyDiv w:val="1"/>
      <w:marLeft w:val="0"/>
      <w:marRight w:val="0"/>
      <w:marTop w:val="0"/>
      <w:marBottom w:val="0"/>
      <w:divBdr>
        <w:top w:val="none" w:sz="0" w:space="0" w:color="auto"/>
        <w:left w:val="none" w:sz="0" w:space="0" w:color="auto"/>
        <w:bottom w:val="none" w:sz="0" w:space="0" w:color="auto"/>
        <w:right w:val="none" w:sz="0" w:space="0" w:color="auto"/>
      </w:divBdr>
      <w:divsChild>
        <w:div w:id="21246981">
          <w:marLeft w:val="0"/>
          <w:marRight w:val="0"/>
          <w:marTop w:val="0"/>
          <w:marBottom w:val="0"/>
          <w:divBdr>
            <w:top w:val="none" w:sz="0" w:space="0" w:color="auto"/>
            <w:left w:val="none" w:sz="0" w:space="0" w:color="auto"/>
            <w:bottom w:val="none" w:sz="0" w:space="0" w:color="auto"/>
            <w:right w:val="none" w:sz="0" w:space="0" w:color="auto"/>
          </w:divBdr>
          <w:divsChild>
            <w:div w:id="452288472">
              <w:marLeft w:val="0"/>
              <w:marRight w:val="0"/>
              <w:marTop w:val="0"/>
              <w:marBottom w:val="0"/>
              <w:divBdr>
                <w:top w:val="none" w:sz="0" w:space="0" w:color="auto"/>
                <w:left w:val="none" w:sz="0" w:space="0" w:color="auto"/>
                <w:bottom w:val="none" w:sz="0" w:space="0" w:color="auto"/>
                <w:right w:val="none" w:sz="0" w:space="0" w:color="auto"/>
              </w:divBdr>
              <w:divsChild>
                <w:div w:id="992367359">
                  <w:marLeft w:val="0"/>
                  <w:marRight w:val="0"/>
                  <w:marTop w:val="0"/>
                  <w:marBottom w:val="0"/>
                  <w:divBdr>
                    <w:top w:val="none" w:sz="0" w:space="0" w:color="auto"/>
                    <w:left w:val="none" w:sz="0" w:space="0" w:color="auto"/>
                    <w:bottom w:val="none" w:sz="0" w:space="0" w:color="auto"/>
                    <w:right w:val="none" w:sz="0" w:space="0" w:color="auto"/>
                  </w:divBdr>
                  <w:divsChild>
                    <w:div w:id="1979458017">
                      <w:marLeft w:val="0"/>
                      <w:marRight w:val="0"/>
                      <w:marTop w:val="0"/>
                      <w:marBottom w:val="0"/>
                      <w:divBdr>
                        <w:top w:val="none" w:sz="0" w:space="0" w:color="auto"/>
                        <w:left w:val="none" w:sz="0" w:space="0" w:color="auto"/>
                        <w:bottom w:val="none" w:sz="0" w:space="0" w:color="auto"/>
                        <w:right w:val="none" w:sz="0" w:space="0" w:color="auto"/>
                      </w:divBdr>
                      <w:divsChild>
                        <w:div w:id="533738503">
                          <w:marLeft w:val="0"/>
                          <w:marRight w:val="0"/>
                          <w:marTop w:val="0"/>
                          <w:marBottom w:val="0"/>
                          <w:divBdr>
                            <w:top w:val="none" w:sz="0" w:space="0" w:color="auto"/>
                            <w:left w:val="none" w:sz="0" w:space="0" w:color="auto"/>
                            <w:bottom w:val="none" w:sz="0" w:space="0" w:color="auto"/>
                            <w:right w:val="none" w:sz="0" w:space="0" w:color="auto"/>
                          </w:divBdr>
                          <w:divsChild>
                            <w:div w:id="1741051931">
                              <w:marLeft w:val="0"/>
                              <w:marRight w:val="0"/>
                              <w:marTop w:val="0"/>
                              <w:marBottom w:val="0"/>
                              <w:divBdr>
                                <w:top w:val="none" w:sz="0" w:space="0" w:color="auto"/>
                                <w:left w:val="none" w:sz="0" w:space="0" w:color="auto"/>
                                <w:bottom w:val="none" w:sz="0" w:space="0" w:color="auto"/>
                                <w:right w:val="none" w:sz="0" w:space="0" w:color="auto"/>
                              </w:divBdr>
                              <w:divsChild>
                                <w:div w:id="864833951">
                                  <w:marLeft w:val="0"/>
                                  <w:marRight w:val="0"/>
                                  <w:marTop w:val="0"/>
                                  <w:marBottom w:val="0"/>
                                  <w:divBdr>
                                    <w:top w:val="none" w:sz="0" w:space="0" w:color="auto"/>
                                    <w:left w:val="none" w:sz="0" w:space="0" w:color="auto"/>
                                    <w:bottom w:val="none" w:sz="0" w:space="0" w:color="auto"/>
                                    <w:right w:val="none" w:sz="0" w:space="0" w:color="auto"/>
                                  </w:divBdr>
                                  <w:divsChild>
                                    <w:div w:id="1883664393">
                                      <w:marLeft w:val="0"/>
                                      <w:marRight w:val="0"/>
                                      <w:marTop w:val="0"/>
                                      <w:marBottom w:val="0"/>
                                      <w:divBdr>
                                        <w:top w:val="none" w:sz="0" w:space="0" w:color="auto"/>
                                        <w:left w:val="none" w:sz="0" w:space="0" w:color="auto"/>
                                        <w:bottom w:val="none" w:sz="0" w:space="0" w:color="auto"/>
                                        <w:right w:val="none" w:sz="0" w:space="0" w:color="auto"/>
                                      </w:divBdr>
                                      <w:divsChild>
                                        <w:div w:id="1287279128">
                                          <w:marLeft w:val="0"/>
                                          <w:marRight w:val="0"/>
                                          <w:marTop w:val="0"/>
                                          <w:marBottom w:val="0"/>
                                          <w:divBdr>
                                            <w:top w:val="none" w:sz="0" w:space="0" w:color="auto"/>
                                            <w:left w:val="none" w:sz="0" w:space="0" w:color="auto"/>
                                            <w:bottom w:val="none" w:sz="0" w:space="0" w:color="auto"/>
                                            <w:right w:val="none" w:sz="0" w:space="0" w:color="auto"/>
                                          </w:divBdr>
                                          <w:divsChild>
                                            <w:div w:id="1721172724">
                                              <w:marLeft w:val="0"/>
                                              <w:marRight w:val="0"/>
                                              <w:marTop w:val="0"/>
                                              <w:marBottom w:val="0"/>
                                              <w:divBdr>
                                                <w:top w:val="none" w:sz="0" w:space="0" w:color="auto"/>
                                                <w:left w:val="none" w:sz="0" w:space="0" w:color="auto"/>
                                                <w:bottom w:val="none" w:sz="0" w:space="0" w:color="auto"/>
                                                <w:right w:val="none" w:sz="0" w:space="0" w:color="auto"/>
                                              </w:divBdr>
                                              <w:divsChild>
                                                <w:div w:id="1653674515">
                                                  <w:marLeft w:val="0"/>
                                                  <w:marRight w:val="0"/>
                                                  <w:marTop w:val="0"/>
                                                  <w:marBottom w:val="0"/>
                                                  <w:divBdr>
                                                    <w:top w:val="none" w:sz="0" w:space="0" w:color="auto"/>
                                                    <w:left w:val="none" w:sz="0" w:space="0" w:color="auto"/>
                                                    <w:bottom w:val="none" w:sz="0" w:space="0" w:color="auto"/>
                                                    <w:right w:val="none" w:sz="0" w:space="0" w:color="auto"/>
                                                  </w:divBdr>
                                                  <w:divsChild>
                                                    <w:div w:id="774909277">
                                                      <w:marLeft w:val="0"/>
                                                      <w:marRight w:val="0"/>
                                                      <w:marTop w:val="0"/>
                                                      <w:marBottom w:val="0"/>
                                                      <w:divBdr>
                                                        <w:top w:val="none" w:sz="0" w:space="0" w:color="auto"/>
                                                        <w:left w:val="none" w:sz="0" w:space="0" w:color="auto"/>
                                                        <w:bottom w:val="none" w:sz="0" w:space="0" w:color="auto"/>
                                                        <w:right w:val="none" w:sz="0" w:space="0" w:color="auto"/>
                                                      </w:divBdr>
                                                      <w:divsChild>
                                                        <w:div w:id="13217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3987">
          <w:marLeft w:val="0"/>
          <w:marRight w:val="0"/>
          <w:marTop w:val="0"/>
          <w:marBottom w:val="0"/>
          <w:divBdr>
            <w:top w:val="none" w:sz="0" w:space="0" w:color="auto"/>
            <w:left w:val="none" w:sz="0" w:space="0" w:color="auto"/>
            <w:bottom w:val="none" w:sz="0" w:space="0" w:color="auto"/>
            <w:right w:val="none" w:sz="0" w:space="0" w:color="auto"/>
          </w:divBdr>
          <w:divsChild>
            <w:div w:id="1042097969">
              <w:marLeft w:val="0"/>
              <w:marRight w:val="0"/>
              <w:marTop w:val="0"/>
              <w:marBottom w:val="0"/>
              <w:divBdr>
                <w:top w:val="none" w:sz="0" w:space="0" w:color="auto"/>
                <w:left w:val="none" w:sz="0" w:space="0" w:color="auto"/>
                <w:bottom w:val="none" w:sz="0" w:space="0" w:color="auto"/>
                <w:right w:val="none" w:sz="0" w:space="0" w:color="auto"/>
              </w:divBdr>
              <w:divsChild>
                <w:div w:id="1086926863">
                  <w:marLeft w:val="0"/>
                  <w:marRight w:val="0"/>
                  <w:marTop w:val="0"/>
                  <w:marBottom w:val="0"/>
                  <w:divBdr>
                    <w:top w:val="none" w:sz="0" w:space="0" w:color="auto"/>
                    <w:left w:val="none" w:sz="0" w:space="0" w:color="auto"/>
                    <w:bottom w:val="none" w:sz="0" w:space="0" w:color="auto"/>
                    <w:right w:val="none" w:sz="0" w:space="0" w:color="auto"/>
                  </w:divBdr>
                  <w:divsChild>
                    <w:div w:id="1006640835">
                      <w:marLeft w:val="0"/>
                      <w:marRight w:val="0"/>
                      <w:marTop w:val="0"/>
                      <w:marBottom w:val="0"/>
                      <w:divBdr>
                        <w:top w:val="none" w:sz="0" w:space="0" w:color="auto"/>
                        <w:left w:val="none" w:sz="0" w:space="0" w:color="auto"/>
                        <w:bottom w:val="none" w:sz="0" w:space="0" w:color="auto"/>
                        <w:right w:val="none" w:sz="0" w:space="0" w:color="auto"/>
                      </w:divBdr>
                      <w:divsChild>
                        <w:div w:id="165904271">
                          <w:marLeft w:val="0"/>
                          <w:marRight w:val="0"/>
                          <w:marTop w:val="0"/>
                          <w:marBottom w:val="0"/>
                          <w:divBdr>
                            <w:top w:val="none" w:sz="0" w:space="0" w:color="auto"/>
                            <w:left w:val="none" w:sz="0" w:space="0" w:color="auto"/>
                            <w:bottom w:val="none" w:sz="0" w:space="0" w:color="auto"/>
                            <w:right w:val="none" w:sz="0" w:space="0" w:color="auto"/>
                          </w:divBdr>
                          <w:divsChild>
                            <w:div w:id="1302685360">
                              <w:marLeft w:val="0"/>
                              <w:marRight w:val="0"/>
                              <w:marTop w:val="0"/>
                              <w:marBottom w:val="0"/>
                              <w:divBdr>
                                <w:top w:val="none" w:sz="0" w:space="0" w:color="auto"/>
                                <w:left w:val="none" w:sz="0" w:space="0" w:color="auto"/>
                                <w:bottom w:val="none" w:sz="0" w:space="0" w:color="auto"/>
                                <w:right w:val="none" w:sz="0" w:space="0" w:color="auto"/>
                              </w:divBdr>
                              <w:divsChild>
                                <w:div w:id="1100954854">
                                  <w:marLeft w:val="0"/>
                                  <w:marRight w:val="0"/>
                                  <w:marTop w:val="0"/>
                                  <w:marBottom w:val="0"/>
                                  <w:divBdr>
                                    <w:top w:val="none" w:sz="0" w:space="0" w:color="auto"/>
                                    <w:left w:val="none" w:sz="0" w:space="0" w:color="auto"/>
                                    <w:bottom w:val="none" w:sz="0" w:space="0" w:color="auto"/>
                                    <w:right w:val="none" w:sz="0" w:space="0" w:color="auto"/>
                                  </w:divBdr>
                                  <w:divsChild>
                                    <w:div w:id="2068602081">
                                      <w:marLeft w:val="0"/>
                                      <w:marRight w:val="0"/>
                                      <w:marTop w:val="0"/>
                                      <w:marBottom w:val="0"/>
                                      <w:divBdr>
                                        <w:top w:val="none" w:sz="0" w:space="0" w:color="auto"/>
                                        <w:left w:val="none" w:sz="0" w:space="0" w:color="auto"/>
                                        <w:bottom w:val="none" w:sz="0" w:space="0" w:color="auto"/>
                                        <w:right w:val="none" w:sz="0" w:space="0" w:color="auto"/>
                                      </w:divBdr>
                                      <w:divsChild>
                                        <w:div w:id="1988902022">
                                          <w:marLeft w:val="0"/>
                                          <w:marRight w:val="0"/>
                                          <w:marTop w:val="0"/>
                                          <w:marBottom w:val="0"/>
                                          <w:divBdr>
                                            <w:top w:val="none" w:sz="0" w:space="0" w:color="auto"/>
                                            <w:left w:val="none" w:sz="0" w:space="0" w:color="auto"/>
                                            <w:bottom w:val="none" w:sz="0" w:space="0" w:color="auto"/>
                                            <w:right w:val="none" w:sz="0" w:space="0" w:color="auto"/>
                                          </w:divBdr>
                                          <w:divsChild>
                                            <w:div w:id="1866749778">
                                              <w:marLeft w:val="0"/>
                                              <w:marRight w:val="0"/>
                                              <w:marTop w:val="0"/>
                                              <w:marBottom w:val="0"/>
                                              <w:divBdr>
                                                <w:top w:val="none" w:sz="0" w:space="0" w:color="auto"/>
                                                <w:left w:val="none" w:sz="0" w:space="0" w:color="auto"/>
                                                <w:bottom w:val="none" w:sz="0" w:space="0" w:color="auto"/>
                                                <w:right w:val="none" w:sz="0" w:space="0" w:color="auto"/>
                                              </w:divBdr>
                                              <w:divsChild>
                                                <w:div w:id="1755517442">
                                                  <w:marLeft w:val="0"/>
                                                  <w:marRight w:val="0"/>
                                                  <w:marTop w:val="0"/>
                                                  <w:marBottom w:val="0"/>
                                                  <w:divBdr>
                                                    <w:top w:val="none" w:sz="0" w:space="0" w:color="auto"/>
                                                    <w:left w:val="none" w:sz="0" w:space="0" w:color="auto"/>
                                                    <w:bottom w:val="none" w:sz="0" w:space="0" w:color="auto"/>
                                                    <w:right w:val="none" w:sz="0" w:space="0" w:color="auto"/>
                                                  </w:divBdr>
                                                  <w:divsChild>
                                                    <w:div w:id="547686360">
                                                      <w:marLeft w:val="0"/>
                                                      <w:marRight w:val="0"/>
                                                      <w:marTop w:val="0"/>
                                                      <w:marBottom w:val="0"/>
                                                      <w:divBdr>
                                                        <w:top w:val="none" w:sz="0" w:space="0" w:color="auto"/>
                                                        <w:left w:val="none" w:sz="0" w:space="0" w:color="auto"/>
                                                        <w:bottom w:val="none" w:sz="0" w:space="0" w:color="auto"/>
                                                        <w:right w:val="none" w:sz="0" w:space="0" w:color="auto"/>
                                                      </w:divBdr>
                                                      <w:divsChild>
                                                        <w:div w:id="1696468537">
                                                          <w:marLeft w:val="0"/>
                                                          <w:marRight w:val="0"/>
                                                          <w:marTop w:val="0"/>
                                                          <w:marBottom w:val="0"/>
                                                          <w:divBdr>
                                                            <w:top w:val="none" w:sz="0" w:space="0" w:color="auto"/>
                                                            <w:left w:val="none" w:sz="0" w:space="0" w:color="auto"/>
                                                            <w:bottom w:val="none" w:sz="0" w:space="0" w:color="auto"/>
                                                            <w:right w:val="none" w:sz="0" w:space="0" w:color="auto"/>
                                                          </w:divBdr>
                                                          <w:divsChild>
                                                            <w:div w:id="5507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95341">
          <w:marLeft w:val="0"/>
          <w:marRight w:val="0"/>
          <w:marTop w:val="0"/>
          <w:marBottom w:val="0"/>
          <w:divBdr>
            <w:top w:val="none" w:sz="0" w:space="0" w:color="auto"/>
            <w:left w:val="none" w:sz="0" w:space="0" w:color="auto"/>
            <w:bottom w:val="none" w:sz="0" w:space="0" w:color="auto"/>
            <w:right w:val="none" w:sz="0" w:space="0" w:color="auto"/>
          </w:divBdr>
          <w:divsChild>
            <w:div w:id="652024370">
              <w:marLeft w:val="0"/>
              <w:marRight w:val="0"/>
              <w:marTop w:val="0"/>
              <w:marBottom w:val="0"/>
              <w:divBdr>
                <w:top w:val="none" w:sz="0" w:space="0" w:color="auto"/>
                <w:left w:val="none" w:sz="0" w:space="0" w:color="auto"/>
                <w:bottom w:val="none" w:sz="0" w:space="0" w:color="auto"/>
                <w:right w:val="none" w:sz="0" w:space="0" w:color="auto"/>
              </w:divBdr>
              <w:divsChild>
                <w:div w:id="1110783171">
                  <w:marLeft w:val="0"/>
                  <w:marRight w:val="0"/>
                  <w:marTop w:val="0"/>
                  <w:marBottom w:val="0"/>
                  <w:divBdr>
                    <w:top w:val="none" w:sz="0" w:space="0" w:color="auto"/>
                    <w:left w:val="none" w:sz="0" w:space="0" w:color="auto"/>
                    <w:bottom w:val="none" w:sz="0" w:space="0" w:color="auto"/>
                    <w:right w:val="none" w:sz="0" w:space="0" w:color="auto"/>
                  </w:divBdr>
                  <w:divsChild>
                    <w:div w:id="1084574553">
                      <w:marLeft w:val="0"/>
                      <w:marRight w:val="0"/>
                      <w:marTop w:val="0"/>
                      <w:marBottom w:val="0"/>
                      <w:divBdr>
                        <w:top w:val="none" w:sz="0" w:space="0" w:color="auto"/>
                        <w:left w:val="none" w:sz="0" w:space="0" w:color="auto"/>
                        <w:bottom w:val="none" w:sz="0" w:space="0" w:color="auto"/>
                        <w:right w:val="none" w:sz="0" w:space="0" w:color="auto"/>
                      </w:divBdr>
                      <w:divsChild>
                        <w:div w:id="1967663786">
                          <w:marLeft w:val="0"/>
                          <w:marRight w:val="0"/>
                          <w:marTop w:val="0"/>
                          <w:marBottom w:val="0"/>
                          <w:divBdr>
                            <w:top w:val="none" w:sz="0" w:space="0" w:color="auto"/>
                            <w:left w:val="none" w:sz="0" w:space="0" w:color="auto"/>
                            <w:bottom w:val="none" w:sz="0" w:space="0" w:color="auto"/>
                            <w:right w:val="none" w:sz="0" w:space="0" w:color="auto"/>
                          </w:divBdr>
                          <w:divsChild>
                            <w:div w:id="1637486496">
                              <w:marLeft w:val="0"/>
                              <w:marRight w:val="0"/>
                              <w:marTop w:val="0"/>
                              <w:marBottom w:val="0"/>
                              <w:divBdr>
                                <w:top w:val="none" w:sz="0" w:space="0" w:color="auto"/>
                                <w:left w:val="none" w:sz="0" w:space="0" w:color="auto"/>
                                <w:bottom w:val="none" w:sz="0" w:space="0" w:color="auto"/>
                                <w:right w:val="none" w:sz="0" w:space="0" w:color="auto"/>
                              </w:divBdr>
                              <w:divsChild>
                                <w:div w:id="1933971039">
                                  <w:marLeft w:val="0"/>
                                  <w:marRight w:val="0"/>
                                  <w:marTop w:val="0"/>
                                  <w:marBottom w:val="0"/>
                                  <w:divBdr>
                                    <w:top w:val="none" w:sz="0" w:space="0" w:color="auto"/>
                                    <w:left w:val="none" w:sz="0" w:space="0" w:color="auto"/>
                                    <w:bottom w:val="none" w:sz="0" w:space="0" w:color="auto"/>
                                    <w:right w:val="none" w:sz="0" w:space="0" w:color="auto"/>
                                  </w:divBdr>
                                  <w:divsChild>
                                    <w:div w:id="873346528">
                                      <w:marLeft w:val="0"/>
                                      <w:marRight w:val="0"/>
                                      <w:marTop w:val="0"/>
                                      <w:marBottom w:val="0"/>
                                      <w:divBdr>
                                        <w:top w:val="none" w:sz="0" w:space="0" w:color="auto"/>
                                        <w:left w:val="none" w:sz="0" w:space="0" w:color="auto"/>
                                        <w:bottom w:val="none" w:sz="0" w:space="0" w:color="auto"/>
                                        <w:right w:val="none" w:sz="0" w:space="0" w:color="auto"/>
                                      </w:divBdr>
                                      <w:divsChild>
                                        <w:div w:id="683479696">
                                          <w:marLeft w:val="0"/>
                                          <w:marRight w:val="0"/>
                                          <w:marTop w:val="0"/>
                                          <w:marBottom w:val="0"/>
                                          <w:divBdr>
                                            <w:top w:val="none" w:sz="0" w:space="0" w:color="auto"/>
                                            <w:left w:val="none" w:sz="0" w:space="0" w:color="auto"/>
                                            <w:bottom w:val="none" w:sz="0" w:space="0" w:color="auto"/>
                                            <w:right w:val="none" w:sz="0" w:space="0" w:color="auto"/>
                                          </w:divBdr>
                                          <w:divsChild>
                                            <w:div w:id="1344356574">
                                              <w:marLeft w:val="0"/>
                                              <w:marRight w:val="0"/>
                                              <w:marTop w:val="0"/>
                                              <w:marBottom w:val="0"/>
                                              <w:divBdr>
                                                <w:top w:val="none" w:sz="0" w:space="0" w:color="auto"/>
                                                <w:left w:val="none" w:sz="0" w:space="0" w:color="auto"/>
                                                <w:bottom w:val="none" w:sz="0" w:space="0" w:color="auto"/>
                                                <w:right w:val="none" w:sz="0" w:space="0" w:color="auto"/>
                                              </w:divBdr>
                                              <w:divsChild>
                                                <w:div w:id="859854172">
                                                  <w:marLeft w:val="0"/>
                                                  <w:marRight w:val="0"/>
                                                  <w:marTop w:val="0"/>
                                                  <w:marBottom w:val="0"/>
                                                  <w:divBdr>
                                                    <w:top w:val="none" w:sz="0" w:space="0" w:color="auto"/>
                                                    <w:left w:val="none" w:sz="0" w:space="0" w:color="auto"/>
                                                    <w:bottom w:val="none" w:sz="0" w:space="0" w:color="auto"/>
                                                    <w:right w:val="none" w:sz="0" w:space="0" w:color="auto"/>
                                                  </w:divBdr>
                                                  <w:divsChild>
                                                    <w:div w:id="1130976980">
                                                      <w:marLeft w:val="0"/>
                                                      <w:marRight w:val="0"/>
                                                      <w:marTop w:val="0"/>
                                                      <w:marBottom w:val="0"/>
                                                      <w:divBdr>
                                                        <w:top w:val="none" w:sz="0" w:space="0" w:color="auto"/>
                                                        <w:left w:val="none" w:sz="0" w:space="0" w:color="auto"/>
                                                        <w:bottom w:val="none" w:sz="0" w:space="0" w:color="auto"/>
                                                        <w:right w:val="none" w:sz="0" w:space="0" w:color="auto"/>
                                                      </w:divBdr>
                                                      <w:divsChild>
                                                        <w:div w:id="99955614">
                                                          <w:marLeft w:val="0"/>
                                                          <w:marRight w:val="0"/>
                                                          <w:marTop w:val="0"/>
                                                          <w:marBottom w:val="0"/>
                                                          <w:divBdr>
                                                            <w:top w:val="none" w:sz="0" w:space="0" w:color="auto"/>
                                                            <w:left w:val="none" w:sz="0" w:space="0" w:color="auto"/>
                                                            <w:bottom w:val="none" w:sz="0" w:space="0" w:color="auto"/>
                                                            <w:right w:val="none" w:sz="0" w:space="0" w:color="auto"/>
                                                          </w:divBdr>
                                                          <w:divsChild>
                                                            <w:div w:id="206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388535">
          <w:marLeft w:val="0"/>
          <w:marRight w:val="0"/>
          <w:marTop w:val="0"/>
          <w:marBottom w:val="0"/>
          <w:divBdr>
            <w:top w:val="none" w:sz="0" w:space="0" w:color="auto"/>
            <w:left w:val="none" w:sz="0" w:space="0" w:color="auto"/>
            <w:bottom w:val="none" w:sz="0" w:space="0" w:color="auto"/>
            <w:right w:val="none" w:sz="0" w:space="0" w:color="auto"/>
          </w:divBdr>
          <w:divsChild>
            <w:div w:id="2099018671">
              <w:marLeft w:val="0"/>
              <w:marRight w:val="0"/>
              <w:marTop w:val="0"/>
              <w:marBottom w:val="0"/>
              <w:divBdr>
                <w:top w:val="none" w:sz="0" w:space="0" w:color="auto"/>
                <w:left w:val="none" w:sz="0" w:space="0" w:color="auto"/>
                <w:bottom w:val="none" w:sz="0" w:space="0" w:color="auto"/>
                <w:right w:val="none" w:sz="0" w:space="0" w:color="auto"/>
              </w:divBdr>
              <w:divsChild>
                <w:div w:id="1805005057">
                  <w:marLeft w:val="0"/>
                  <w:marRight w:val="0"/>
                  <w:marTop w:val="0"/>
                  <w:marBottom w:val="0"/>
                  <w:divBdr>
                    <w:top w:val="none" w:sz="0" w:space="0" w:color="auto"/>
                    <w:left w:val="none" w:sz="0" w:space="0" w:color="auto"/>
                    <w:bottom w:val="none" w:sz="0" w:space="0" w:color="auto"/>
                    <w:right w:val="none" w:sz="0" w:space="0" w:color="auto"/>
                  </w:divBdr>
                  <w:divsChild>
                    <w:div w:id="306595804">
                      <w:marLeft w:val="0"/>
                      <w:marRight w:val="0"/>
                      <w:marTop w:val="0"/>
                      <w:marBottom w:val="0"/>
                      <w:divBdr>
                        <w:top w:val="none" w:sz="0" w:space="0" w:color="auto"/>
                        <w:left w:val="none" w:sz="0" w:space="0" w:color="auto"/>
                        <w:bottom w:val="none" w:sz="0" w:space="0" w:color="auto"/>
                        <w:right w:val="none" w:sz="0" w:space="0" w:color="auto"/>
                      </w:divBdr>
                      <w:divsChild>
                        <w:div w:id="1856576901">
                          <w:marLeft w:val="0"/>
                          <w:marRight w:val="0"/>
                          <w:marTop w:val="0"/>
                          <w:marBottom w:val="0"/>
                          <w:divBdr>
                            <w:top w:val="none" w:sz="0" w:space="0" w:color="auto"/>
                            <w:left w:val="none" w:sz="0" w:space="0" w:color="auto"/>
                            <w:bottom w:val="none" w:sz="0" w:space="0" w:color="auto"/>
                            <w:right w:val="none" w:sz="0" w:space="0" w:color="auto"/>
                          </w:divBdr>
                          <w:divsChild>
                            <w:div w:id="1154688873">
                              <w:marLeft w:val="0"/>
                              <w:marRight w:val="0"/>
                              <w:marTop w:val="0"/>
                              <w:marBottom w:val="0"/>
                              <w:divBdr>
                                <w:top w:val="none" w:sz="0" w:space="0" w:color="auto"/>
                                <w:left w:val="none" w:sz="0" w:space="0" w:color="auto"/>
                                <w:bottom w:val="none" w:sz="0" w:space="0" w:color="auto"/>
                                <w:right w:val="none" w:sz="0" w:space="0" w:color="auto"/>
                              </w:divBdr>
                              <w:divsChild>
                                <w:div w:id="752166286">
                                  <w:marLeft w:val="0"/>
                                  <w:marRight w:val="0"/>
                                  <w:marTop w:val="0"/>
                                  <w:marBottom w:val="0"/>
                                  <w:divBdr>
                                    <w:top w:val="none" w:sz="0" w:space="0" w:color="auto"/>
                                    <w:left w:val="none" w:sz="0" w:space="0" w:color="auto"/>
                                    <w:bottom w:val="none" w:sz="0" w:space="0" w:color="auto"/>
                                    <w:right w:val="none" w:sz="0" w:space="0" w:color="auto"/>
                                  </w:divBdr>
                                  <w:divsChild>
                                    <w:div w:id="1199389328">
                                      <w:marLeft w:val="0"/>
                                      <w:marRight w:val="0"/>
                                      <w:marTop w:val="0"/>
                                      <w:marBottom w:val="0"/>
                                      <w:divBdr>
                                        <w:top w:val="none" w:sz="0" w:space="0" w:color="auto"/>
                                        <w:left w:val="none" w:sz="0" w:space="0" w:color="auto"/>
                                        <w:bottom w:val="none" w:sz="0" w:space="0" w:color="auto"/>
                                        <w:right w:val="none" w:sz="0" w:space="0" w:color="auto"/>
                                      </w:divBdr>
                                      <w:divsChild>
                                        <w:div w:id="1987927041">
                                          <w:marLeft w:val="0"/>
                                          <w:marRight w:val="0"/>
                                          <w:marTop w:val="0"/>
                                          <w:marBottom w:val="0"/>
                                          <w:divBdr>
                                            <w:top w:val="none" w:sz="0" w:space="0" w:color="auto"/>
                                            <w:left w:val="none" w:sz="0" w:space="0" w:color="auto"/>
                                            <w:bottom w:val="none" w:sz="0" w:space="0" w:color="auto"/>
                                            <w:right w:val="none" w:sz="0" w:space="0" w:color="auto"/>
                                          </w:divBdr>
                                          <w:divsChild>
                                            <w:div w:id="565183158">
                                              <w:marLeft w:val="0"/>
                                              <w:marRight w:val="0"/>
                                              <w:marTop w:val="0"/>
                                              <w:marBottom w:val="0"/>
                                              <w:divBdr>
                                                <w:top w:val="none" w:sz="0" w:space="0" w:color="auto"/>
                                                <w:left w:val="none" w:sz="0" w:space="0" w:color="auto"/>
                                                <w:bottom w:val="none" w:sz="0" w:space="0" w:color="auto"/>
                                                <w:right w:val="none" w:sz="0" w:space="0" w:color="auto"/>
                                              </w:divBdr>
                                              <w:divsChild>
                                                <w:div w:id="2066180224">
                                                  <w:marLeft w:val="0"/>
                                                  <w:marRight w:val="0"/>
                                                  <w:marTop w:val="0"/>
                                                  <w:marBottom w:val="0"/>
                                                  <w:divBdr>
                                                    <w:top w:val="none" w:sz="0" w:space="0" w:color="auto"/>
                                                    <w:left w:val="none" w:sz="0" w:space="0" w:color="auto"/>
                                                    <w:bottom w:val="none" w:sz="0" w:space="0" w:color="auto"/>
                                                    <w:right w:val="none" w:sz="0" w:space="0" w:color="auto"/>
                                                  </w:divBdr>
                                                  <w:divsChild>
                                                    <w:div w:id="1000238588">
                                                      <w:marLeft w:val="0"/>
                                                      <w:marRight w:val="0"/>
                                                      <w:marTop w:val="0"/>
                                                      <w:marBottom w:val="0"/>
                                                      <w:divBdr>
                                                        <w:top w:val="none" w:sz="0" w:space="0" w:color="auto"/>
                                                        <w:left w:val="none" w:sz="0" w:space="0" w:color="auto"/>
                                                        <w:bottom w:val="none" w:sz="0" w:space="0" w:color="auto"/>
                                                        <w:right w:val="none" w:sz="0" w:space="0" w:color="auto"/>
                                                      </w:divBdr>
                                                      <w:divsChild>
                                                        <w:div w:id="1339387943">
                                                          <w:marLeft w:val="0"/>
                                                          <w:marRight w:val="0"/>
                                                          <w:marTop w:val="0"/>
                                                          <w:marBottom w:val="0"/>
                                                          <w:divBdr>
                                                            <w:top w:val="none" w:sz="0" w:space="0" w:color="auto"/>
                                                            <w:left w:val="none" w:sz="0" w:space="0" w:color="auto"/>
                                                            <w:bottom w:val="none" w:sz="0" w:space="0" w:color="auto"/>
                                                            <w:right w:val="none" w:sz="0" w:space="0" w:color="auto"/>
                                                          </w:divBdr>
                                                          <w:divsChild>
                                                            <w:div w:id="13872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74965">
          <w:marLeft w:val="0"/>
          <w:marRight w:val="0"/>
          <w:marTop w:val="0"/>
          <w:marBottom w:val="0"/>
          <w:divBdr>
            <w:top w:val="none" w:sz="0" w:space="0" w:color="auto"/>
            <w:left w:val="none" w:sz="0" w:space="0" w:color="auto"/>
            <w:bottom w:val="none" w:sz="0" w:space="0" w:color="auto"/>
            <w:right w:val="none" w:sz="0" w:space="0" w:color="auto"/>
          </w:divBdr>
          <w:divsChild>
            <w:div w:id="2071078892">
              <w:marLeft w:val="0"/>
              <w:marRight w:val="0"/>
              <w:marTop w:val="0"/>
              <w:marBottom w:val="0"/>
              <w:divBdr>
                <w:top w:val="none" w:sz="0" w:space="0" w:color="auto"/>
                <w:left w:val="none" w:sz="0" w:space="0" w:color="auto"/>
                <w:bottom w:val="none" w:sz="0" w:space="0" w:color="auto"/>
                <w:right w:val="none" w:sz="0" w:space="0" w:color="auto"/>
              </w:divBdr>
              <w:divsChild>
                <w:div w:id="1117144759">
                  <w:marLeft w:val="0"/>
                  <w:marRight w:val="0"/>
                  <w:marTop w:val="0"/>
                  <w:marBottom w:val="0"/>
                  <w:divBdr>
                    <w:top w:val="none" w:sz="0" w:space="0" w:color="auto"/>
                    <w:left w:val="none" w:sz="0" w:space="0" w:color="auto"/>
                    <w:bottom w:val="none" w:sz="0" w:space="0" w:color="auto"/>
                    <w:right w:val="none" w:sz="0" w:space="0" w:color="auto"/>
                  </w:divBdr>
                  <w:divsChild>
                    <w:div w:id="1026757742">
                      <w:marLeft w:val="0"/>
                      <w:marRight w:val="0"/>
                      <w:marTop w:val="0"/>
                      <w:marBottom w:val="0"/>
                      <w:divBdr>
                        <w:top w:val="none" w:sz="0" w:space="0" w:color="auto"/>
                        <w:left w:val="none" w:sz="0" w:space="0" w:color="auto"/>
                        <w:bottom w:val="none" w:sz="0" w:space="0" w:color="auto"/>
                        <w:right w:val="none" w:sz="0" w:space="0" w:color="auto"/>
                      </w:divBdr>
                      <w:divsChild>
                        <w:div w:id="1222594544">
                          <w:marLeft w:val="0"/>
                          <w:marRight w:val="0"/>
                          <w:marTop w:val="0"/>
                          <w:marBottom w:val="0"/>
                          <w:divBdr>
                            <w:top w:val="none" w:sz="0" w:space="0" w:color="auto"/>
                            <w:left w:val="none" w:sz="0" w:space="0" w:color="auto"/>
                            <w:bottom w:val="none" w:sz="0" w:space="0" w:color="auto"/>
                            <w:right w:val="none" w:sz="0" w:space="0" w:color="auto"/>
                          </w:divBdr>
                          <w:divsChild>
                            <w:div w:id="1310552731">
                              <w:marLeft w:val="0"/>
                              <w:marRight w:val="0"/>
                              <w:marTop w:val="0"/>
                              <w:marBottom w:val="0"/>
                              <w:divBdr>
                                <w:top w:val="none" w:sz="0" w:space="0" w:color="auto"/>
                                <w:left w:val="none" w:sz="0" w:space="0" w:color="auto"/>
                                <w:bottom w:val="none" w:sz="0" w:space="0" w:color="auto"/>
                                <w:right w:val="none" w:sz="0" w:space="0" w:color="auto"/>
                              </w:divBdr>
                              <w:divsChild>
                                <w:div w:id="537083620">
                                  <w:marLeft w:val="0"/>
                                  <w:marRight w:val="0"/>
                                  <w:marTop w:val="0"/>
                                  <w:marBottom w:val="0"/>
                                  <w:divBdr>
                                    <w:top w:val="none" w:sz="0" w:space="0" w:color="auto"/>
                                    <w:left w:val="none" w:sz="0" w:space="0" w:color="auto"/>
                                    <w:bottom w:val="none" w:sz="0" w:space="0" w:color="auto"/>
                                    <w:right w:val="none" w:sz="0" w:space="0" w:color="auto"/>
                                  </w:divBdr>
                                  <w:divsChild>
                                    <w:div w:id="2110467019">
                                      <w:marLeft w:val="0"/>
                                      <w:marRight w:val="0"/>
                                      <w:marTop w:val="0"/>
                                      <w:marBottom w:val="0"/>
                                      <w:divBdr>
                                        <w:top w:val="none" w:sz="0" w:space="0" w:color="auto"/>
                                        <w:left w:val="none" w:sz="0" w:space="0" w:color="auto"/>
                                        <w:bottom w:val="none" w:sz="0" w:space="0" w:color="auto"/>
                                        <w:right w:val="none" w:sz="0" w:space="0" w:color="auto"/>
                                      </w:divBdr>
                                      <w:divsChild>
                                        <w:div w:id="740565318">
                                          <w:marLeft w:val="0"/>
                                          <w:marRight w:val="0"/>
                                          <w:marTop w:val="0"/>
                                          <w:marBottom w:val="0"/>
                                          <w:divBdr>
                                            <w:top w:val="none" w:sz="0" w:space="0" w:color="auto"/>
                                            <w:left w:val="none" w:sz="0" w:space="0" w:color="auto"/>
                                            <w:bottom w:val="none" w:sz="0" w:space="0" w:color="auto"/>
                                            <w:right w:val="none" w:sz="0" w:space="0" w:color="auto"/>
                                          </w:divBdr>
                                          <w:divsChild>
                                            <w:div w:id="242497971">
                                              <w:marLeft w:val="0"/>
                                              <w:marRight w:val="0"/>
                                              <w:marTop w:val="0"/>
                                              <w:marBottom w:val="0"/>
                                              <w:divBdr>
                                                <w:top w:val="none" w:sz="0" w:space="0" w:color="auto"/>
                                                <w:left w:val="none" w:sz="0" w:space="0" w:color="auto"/>
                                                <w:bottom w:val="none" w:sz="0" w:space="0" w:color="auto"/>
                                                <w:right w:val="none" w:sz="0" w:space="0" w:color="auto"/>
                                              </w:divBdr>
                                              <w:divsChild>
                                                <w:div w:id="1395466499">
                                                  <w:marLeft w:val="0"/>
                                                  <w:marRight w:val="0"/>
                                                  <w:marTop w:val="0"/>
                                                  <w:marBottom w:val="0"/>
                                                  <w:divBdr>
                                                    <w:top w:val="none" w:sz="0" w:space="0" w:color="auto"/>
                                                    <w:left w:val="none" w:sz="0" w:space="0" w:color="auto"/>
                                                    <w:bottom w:val="none" w:sz="0" w:space="0" w:color="auto"/>
                                                    <w:right w:val="none" w:sz="0" w:space="0" w:color="auto"/>
                                                  </w:divBdr>
                                                  <w:divsChild>
                                                    <w:div w:id="810830238">
                                                      <w:marLeft w:val="0"/>
                                                      <w:marRight w:val="0"/>
                                                      <w:marTop w:val="0"/>
                                                      <w:marBottom w:val="0"/>
                                                      <w:divBdr>
                                                        <w:top w:val="none" w:sz="0" w:space="0" w:color="auto"/>
                                                        <w:left w:val="none" w:sz="0" w:space="0" w:color="auto"/>
                                                        <w:bottom w:val="none" w:sz="0" w:space="0" w:color="auto"/>
                                                        <w:right w:val="none" w:sz="0" w:space="0" w:color="auto"/>
                                                      </w:divBdr>
                                                      <w:divsChild>
                                                        <w:div w:id="2453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65213">
          <w:marLeft w:val="0"/>
          <w:marRight w:val="0"/>
          <w:marTop w:val="0"/>
          <w:marBottom w:val="0"/>
          <w:divBdr>
            <w:top w:val="none" w:sz="0" w:space="0" w:color="auto"/>
            <w:left w:val="none" w:sz="0" w:space="0" w:color="auto"/>
            <w:bottom w:val="none" w:sz="0" w:space="0" w:color="auto"/>
            <w:right w:val="none" w:sz="0" w:space="0" w:color="auto"/>
          </w:divBdr>
          <w:divsChild>
            <w:div w:id="1212351148">
              <w:marLeft w:val="0"/>
              <w:marRight w:val="0"/>
              <w:marTop w:val="0"/>
              <w:marBottom w:val="0"/>
              <w:divBdr>
                <w:top w:val="none" w:sz="0" w:space="0" w:color="auto"/>
                <w:left w:val="none" w:sz="0" w:space="0" w:color="auto"/>
                <w:bottom w:val="none" w:sz="0" w:space="0" w:color="auto"/>
                <w:right w:val="none" w:sz="0" w:space="0" w:color="auto"/>
              </w:divBdr>
              <w:divsChild>
                <w:div w:id="651788109">
                  <w:marLeft w:val="0"/>
                  <w:marRight w:val="0"/>
                  <w:marTop w:val="0"/>
                  <w:marBottom w:val="0"/>
                  <w:divBdr>
                    <w:top w:val="none" w:sz="0" w:space="0" w:color="auto"/>
                    <w:left w:val="none" w:sz="0" w:space="0" w:color="auto"/>
                    <w:bottom w:val="none" w:sz="0" w:space="0" w:color="auto"/>
                    <w:right w:val="none" w:sz="0" w:space="0" w:color="auto"/>
                  </w:divBdr>
                  <w:divsChild>
                    <w:div w:id="928273365">
                      <w:marLeft w:val="0"/>
                      <w:marRight w:val="0"/>
                      <w:marTop w:val="0"/>
                      <w:marBottom w:val="0"/>
                      <w:divBdr>
                        <w:top w:val="none" w:sz="0" w:space="0" w:color="auto"/>
                        <w:left w:val="none" w:sz="0" w:space="0" w:color="auto"/>
                        <w:bottom w:val="none" w:sz="0" w:space="0" w:color="auto"/>
                        <w:right w:val="none" w:sz="0" w:space="0" w:color="auto"/>
                      </w:divBdr>
                      <w:divsChild>
                        <w:div w:id="721249202">
                          <w:marLeft w:val="0"/>
                          <w:marRight w:val="0"/>
                          <w:marTop w:val="0"/>
                          <w:marBottom w:val="0"/>
                          <w:divBdr>
                            <w:top w:val="none" w:sz="0" w:space="0" w:color="auto"/>
                            <w:left w:val="none" w:sz="0" w:space="0" w:color="auto"/>
                            <w:bottom w:val="none" w:sz="0" w:space="0" w:color="auto"/>
                            <w:right w:val="none" w:sz="0" w:space="0" w:color="auto"/>
                          </w:divBdr>
                          <w:divsChild>
                            <w:div w:id="746879479">
                              <w:marLeft w:val="0"/>
                              <w:marRight w:val="0"/>
                              <w:marTop w:val="0"/>
                              <w:marBottom w:val="0"/>
                              <w:divBdr>
                                <w:top w:val="none" w:sz="0" w:space="0" w:color="auto"/>
                                <w:left w:val="none" w:sz="0" w:space="0" w:color="auto"/>
                                <w:bottom w:val="none" w:sz="0" w:space="0" w:color="auto"/>
                                <w:right w:val="none" w:sz="0" w:space="0" w:color="auto"/>
                              </w:divBdr>
                              <w:divsChild>
                                <w:div w:id="1272470816">
                                  <w:marLeft w:val="0"/>
                                  <w:marRight w:val="0"/>
                                  <w:marTop w:val="0"/>
                                  <w:marBottom w:val="0"/>
                                  <w:divBdr>
                                    <w:top w:val="none" w:sz="0" w:space="0" w:color="auto"/>
                                    <w:left w:val="none" w:sz="0" w:space="0" w:color="auto"/>
                                    <w:bottom w:val="none" w:sz="0" w:space="0" w:color="auto"/>
                                    <w:right w:val="none" w:sz="0" w:space="0" w:color="auto"/>
                                  </w:divBdr>
                                  <w:divsChild>
                                    <w:div w:id="557983195">
                                      <w:marLeft w:val="0"/>
                                      <w:marRight w:val="0"/>
                                      <w:marTop w:val="0"/>
                                      <w:marBottom w:val="0"/>
                                      <w:divBdr>
                                        <w:top w:val="none" w:sz="0" w:space="0" w:color="auto"/>
                                        <w:left w:val="none" w:sz="0" w:space="0" w:color="auto"/>
                                        <w:bottom w:val="none" w:sz="0" w:space="0" w:color="auto"/>
                                        <w:right w:val="none" w:sz="0" w:space="0" w:color="auto"/>
                                      </w:divBdr>
                                      <w:divsChild>
                                        <w:div w:id="1408116139">
                                          <w:marLeft w:val="0"/>
                                          <w:marRight w:val="0"/>
                                          <w:marTop w:val="0"/>
                                          <w:marBottom w:val="0"/>
                                          <w:divBdr>
                                            <w:top w:val="none" w:sz="0" w:space="0" w:color="auto"/>
                                            <w:left w:val="none" w:sz="0" w:space="0" w:color="auto"/>
                                            <w:bottom w:val="none" w:sz="0" w:space="0" w:color="auto"/>
                                            <w:right w:val="none" w:sz="0" w:space="0" w:color="auto"/>
                                          </w:divBdr>
                                          <w:divsChild>
                                            <w:div w:id="1153134635">
                                              <w:marLeft w:val="0"/>
                                              <w:marRight w:val="0"/>
                                              <w:marTop w:val="0"/>
                                              <w:marBottom w:val="0"/>
                                              <w:divBdr>
                                                <w:top w:val="none" w:sz="0" w:space="0" w:color="auto"/>
                                                <w:left w:val="none" w:sz="0" w:space="0" w:color="auto"/>
                                                <w:bottom w:val="none" w:sz="0" w:space="0" w:color="auto"/>
                                                <w:right w:val="none" w:sz="0" w:space="0" w:color="auto"/>
                                              </w:divBdr>
                                              <w:divsChild>
                                                <w:div w:id="806700115">
                                                  <w:marLeft w:val="0"/>
                                                  <w:marRight w:val="0"/>
                                                  <w:marTop w:val="0"/>
                                                  <w:marBottom w:val="0"/>
                                                  <w:divBdr>
                                                    <w:top w:val="none" w:sz="0" w:space="0" w:color="auto"/>
                                                    <w:left w:val="none" w:sz="0" w:space="0" w:color="auto"/>
                                                    <w:bottom w:val="none" w:sz="0" w:space="0" w:color="auto"/>
                                                    <w:right w:val="none" w:sz="0" w:space="0" w:color="auto"/>
                                                  </w:divBdr>
                                                  <w:divsChild>
                                                    <w:div w:id="529992753">
                                                      <w:marLeft w:val="0"/>
                                                      <w:marRight w:val="0"/>
                                                      <w:marTop w:val="0"/>
                                                      <w:marBottom w:val="0"/>
                                                      <w:divBdr>
                                                        <w:top w:val="none" w:sz="0" w:space="0" w:color="auto"/>
                                                        <w:left w:val="none" w:sz="0" w:space="0" w:color="auto"/>
                                                        <w:bottom w:val="none" w:sz="0" w:space="0" w:color="auto"/>
                                                        <w:right w:val="none" w:sz="0" w:space="0" w:color="auto"/>
                                                      </w:divBdr>
                                                      <w:divsChild>
                                                        <w:div w:id="2105494561">
                                                          <w:marLeft w:val="0"/>
                                                          <w:marRight w:val="0"/>
                                                          <w:marTop w:val="0"/>
                                                          <w:marBottom w:val="0"/>
                                                          <w:divBdr>
                                                            <w:top w:val="none" w:sz="0" w:space="0" w:color="auto"/>
                                                            <w:left w:val="none" w:sz="0" w:space="0" w:color="auto"/>
                                                            <w:bottom w:val="none" w:sz="0" w:space="0" w:color="auto"/>
                                                            <w:right w:val="none" w:sz="0" w:space="0" w:color="auto"/>
                                                          </w:divBdr>
                                                          <w:divsChild>
                                                            <w:div w:id="20602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282583">
          <w:marLeft w:val="0"/>
          <w:marRight w:val="0"/>
          <w:marTop w:val="0"/>
          <w:marBottom w:val="0"/>
          <w:divBdr>
            <w:top w:val="none" w:sz="0" w:space="0" w:color="auto"/>
            <w:left w:val="none" w:sz="0" w:space="0" w:color="auto"/>
            <w:bottom w:val="none" w:sz="0" w:space="0" w:color="auto"/>
            <w:right w:val="none" w:sz="0" w:space="0" w:color="auto"/>
          </w:divBdr>
          <w:divsChild>
            <w:div w:id="1002464447">
              <w:marLeft w:val="0"/>
              <w:marRight w:val="0"/>
              <w:marTop w:val="0"/>
              <w:marBottom w:val="0"/>
              <w:divBdr>
                <w:top w:val="none" w:sz="0" w:space="0" w:color="auto"/>
                <w:left w:val="none" w:sz="0" w:space="0" w:color="auto"/>
                <w:bottom w:val="none" w:sz="0" w:space="0" w:color="auto"/>
                <w:right w:val="none" w:sz="0" w:space="0" w:color="auto"/>
              </w:divBdr>
              <w:divsChild>
                <w:div w:id="498693203">
                  <w:marLeft w:val="0"/>
                  <w:marRight w:val="0"/>
                  <w:marTop w:val="0"/>
                  <w:marBottom w:val="0"/>
                  <w:divBdr>
                    <w:top w:val="none" w:sz="0" w:space="0" w:color="auto"/>
                    <w:left w:val="none" w:sz="0" w:space="0" w:color="auto"/>
                    <w:bottom w:val="none" w:sz="0" w:space="0" w:color="auto"/>
                    <w:right w:val="none" w:sz="0" w:space="0" w:color="auto"/>
                  </w:divBdr>
                  <w:divsChild>
                    <w:div w:id="1408070618">
                      <w:marLeft w:val="0"/>
                      <w:marRight w:val="0"/>
                      <w:marTop w:val="0"/>
                      <w:marBottom w:val="0"/>
                      <w:divBdr>
                        <w:top w:val="none" w:sz="0" w:space="0" w:color="auto"/>
                        <w:left w:val="none" w:sz="0" w:space="0" w:color="auto"/>
                        <w:bottom w:val="none" w:sz="0" w:space="0" w:color="auto"/>
                        <w:right w:val="none" w:sz="0" w:space="0" w:color="auto"/>
                      </w:divBdr>
                      <w:divsChild>
                        <w:div w:id="1036588402">
                          <w:marLeft w:val="0"/>
                          <w:marRight w:val="0"/>
                          <w:marTop w:val="0"/>
                          <w:marBottom w:val="0"/>
                          <w:divBdr>
                            <w:top w:val="none" w:sz="0" w:space="0" w:color="auto"/>
                            <w:left w:val="none" w:sz="0" w:space="0" w:color="auto"/>
                            <w:bottom w:val="none" w:sz="0" w:space="0" w:color="auto"/>
                            <w:right w:val="none" w:sz="0" w:space="0" w:color="auto"/>
                          </w:divBdr>
                          <w:divsChild>
                            <w:div w:id="1020396586">
                              <w:marLeft w:val="0"/>
                              <w:marRight w:val="0"/>
                              <w:marTop w:val="0"/>
                              <w:marBottom w:val="0"/>
                              <w:divBdr>
                                <w:top w:val="none" w:sz="0" w:space="0" w:color="auto"/>
                                <w:left w:val="none" w:sz="0" w:space="0" w:color="auto"/>
                                <w:bottom w:val="none" w:sz="0" w:space="0" w:color="auto"/>
                                <w:right w:val="none" w:sz="0" w:space="0" w:color="auto"/>
                              </w:divBdr>
                              <w:divsChild>
                                <w:div w:id="483861531">
                                  <w:marLeft w:val="0"/>
                                  <w:marRight w:val="0"/>
                                  <w:marTop w:val="0"/>
                                  <w:marBottom w:val="0"/>
                                  <w:divBdr>
                                    <w:top w:val="none" w:sz="0" w:space="0" w:color="auto"/>
                                    <w:left w:val="none" w:sz="0" w:space="0" w:color="auto"/>
                                    <w:bottom w:val="none" w:sz="0" w:space="0" w:color="auto"/>
                                    <w:right w:val="none" w:sz="0" w:space="0" w:color="auto"/>
                                  </w:divBdr>
                                  <w:divsChild>
                                    <w:div w:id="525949102">
                                      <w:marLeft w:val="0"/>
                                      <w:marRight w:val="0"/>
                                      <w:marTop w:val="0"/>
                                      <w:marBottom w:val="0"/>
                                      <w:divBdr>
                                        <w:top w:val="none" w:sz="0" w:space="0" w:color="auto"/>
                                        <w:left w:val="none" w:sz="0" w:space="0" w:color="auto"/>
                                        <w:bottom w:val="none" w:sz="0" w:space="0" w:color="auto"/>
                                        <w:right w:val="none" w:sz="0" w:space="0" w:color="auto"/>
                                      </w:divBdr>
                                      <w:divsChild>
                                        <w:div w:id="838543020">
                                          <w:marLeft w:val="0"/>
                                          <w:marRight w:val="0"/>
                                          <w:marTop w:val="0"/>
                                          <w:marBottom w:val="0"/>
                                          <w:divBdr>
                                            <w:top w:val="none" w:sz="0" w:space="0" w:color="auto"/>
                                            <w:left w:val="none" w:sz="0" w:space="0" w:color="auto"/>
                                            <w:bottom w:val="none" w:sz="0" w:space="0" w:color="auto"/>
                                            <w:right w:val="none" w:sz="0" w:space="0" w:color="auto"/>
                                          </w:divBdr>
                                          <w:divsChild>
                                            <w:div w:id="721752987">
                                              <w:marLeft w:val="0"/>
                                              <w:marRight w:val="0"/>
                                              <w:marTop w:val="0"/>
                                              <w:marBottom w:val="0"/>
                                              <w:divBdr>
                                                <w:top w:val="none" w:sz="0" w:space="0" w:color="auto"/>
                                                <w:left w:val="none" w:sz="0" w:space="0" w:color="auto"/>
                                                <w:bottom w:val="none" w:sz="0" w:space="0" w:color="auto"/>
                                                <w:right w:val="none" w:sz="0" w:space="0" w:color="auto"/>
                                              </w:divBdr>
                                              <w:divsChild>
                                                <w:div w:id="937367201">
                                                  <w:marLeft w:val="0"/>
                                                  <w:marRight w:val="0"/>
                                                  <w:marTop w:val="0"/>
                                                  <w:marBottom w:val="0"/>
                                                  <w:divBdr>
                                                    <w:top w:val="none" w:sz="0" w:space="0" w:color="auto"/>
                                                    <w:left w:val="none" w:sz="0" w:space="0" w:color="auto"/>
                                                    <w:bottom w:val="none" w:sz="0" w:space="0" w:color="auto"/>
                                                    <w:right w:val="none" w:sz="0" w:space="0" w:color="auto"/>
                                                  </w:divBdr>
                                                  <w:divsChild>
                                                    <w:div w:id="432942405">
                                                      <w:marLeft w:val="0"/>
                                                      <w:marRight w:val="0"/>
                                                      <w:marTop w:val="0"/>
                                                      <w:marBottom w:val="0"/>
                                                      <w:divBdr>
                                                        <w:top w:val="none" w:sz="0" w:space="0" w:color="auto"/>
                                                        <w:left w:val="none" w:sz="0" w:space="0" w:color="auto"/>
                                                        <w:bottom w:val="none" w:sz="0" w:space="0" w:color="auto"/>
                                                        <w:right w:val="none" w:sz="0" w:space="0" w:color="auto"/>
                                                      </w:divBdr>
                                                      <w:divsChild>
                                                        <w:div w:id="883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68797">
          <w:marLeft w:val="0"/>
          <w:marRight w:val="0"/>
          <w:marTop w:val="0"/>
          <w:marBottom w:val="0"/>
          <w:divBdr>
            <w:top w:val="none" w:sz="0" w:space="0" w:color="auto"/>
            <w:left w:val="none" w:sz="0" w:space="0" w:color="auto"/>
            <w:bottom w:val="none" w:sz="0" w:space="0" w:color="auto"/>
            <w:right w:val="none" w:sz="0" w:space="0" w:color="auto"/>
          </w:divBdr>
          <w:divsChild>
            <w:div w:id="1736196564">
              <w:marLeft w:val="0"/>
              <w:marRight w:val="0"/>
              <w:marTop w:val="0"/>
              <w:marBottom w:val="0"/>
              <w:divBdr>
                <w:top w:val="none" w:sz="0" w:space="0" w:color="auto"/>
                <w:left w:val="none" w:sz="0" w:space="0" w:color="auto"/>
                <w:bottom w:val="none" w:sz="0" w:space="0" w:color="auto"/>
                <w:right w:val="none" w:sz="0" w:space="0" w:color="auto"/>
              </w:divBdr>
              <w:divsChild>
                <w:div w:id="1522402560">
                  <w:marLeft w:val="0"/>
                  <w:marRight w:val="0"/>
                  <w:marTop w:val="0"/>
                  <w:marBottom w:val="0"/>
                  <w:divBdr>
                    <w:top w:val="none" w:sz="0" w:space="0" w:color="auto"/>
                    <w:left w:val="none" w:sz="0" w:space="0" w:color="auto"/>
                    <w:bottom w:val="none" w:sz="0" w:space="0" w:color="auto"/>
                    <w:right w:val="none" w:sz="0" w:space="0" w:color="auto"/>
                  </w:divBdr>
                  <w:divsChild>
                    <w:div w:id="805122187">
                      <w:marLeft w:val="0"/>
                      <w:marRight w:val="0"/>
                      <w:marTop w:val="0"/>
                      <w:marBottom w:val="0"/>
                      <w:divBdr>
                        <w:top w:val="none" w:sz="0" w:space="0" w:color="auto"/>
                        <w:left w:val="none" w:sz="0" w:space="0" w:color="auto"/>
                        <w:bottom w:val="none" w:sz="0" w:space="0" w:color="auto"/>
                        <w:right w:val="none" w:sz="0" w:space="0" w:color="auto"/>
                      </w:divBdr>
                      <w:divsChild>
                        <w:div w:id="491874352">
                          <w:marLeft w:val="0"/>
                          <w:marRight w:val="0"/>
                          <w:marTop w:val="0"/>
                          <w:marBottom w:val="0"/>
                          <w:divBdr>
                            <w:top w:val="none" w:sz="0" w:space="0" w:color="auto"/>
                            <w:left w:val="none" w:sz="0" w:space="0" w:color="auto"/>
                            <w:bottom w:val="none" w:sz="0" w:space="0" w:color="auto"/>
                            <w:right w:val="none" w:sz="0" w:space="0" w:color="auto"/>
                          </w:divBdr>
                          <w:divsChild>
                            <w:div w:id="150024123">
                              <w:marLeft w:val="0"/>
                              <w:marRight w:val="0"/>
                              <w:marTop w:val="0"/>
                              <w:marBottom w:val="0"/>
                              <w:divBdr>
                                <w:top w:val="none" w:sz="0" w:space="0" w:color="auto"/>
                                <w:left w:val="none" w:sz="0" w:space="0" w:color="auto"/>
                                <w:bottom w:val="none" w:sz="0" w:space="0" w:color="auto"/>
                                <w:right w:val="none" w:sz="0" w:space="0" w:color="auto"/>
                              </w:divBdr>
                              <w:divsChild>
                                <w:div w:id="88307901">
                                  <w:marLeft w:val="0"/>
                                  <w:marRight w:val="0"/>
                                  <w:marTop w:val="0"/>
                                  <w:marBottom w:val="0"/>
                                  <w:divBdr>
                                    <w:top w:val="none" w:sz="0" w:space="0" w:color="auto"/>
                                    <w:left w:val="none" w:sz="0" w:space="0" w:color="auto"/>
                                    <w:bottom w:val="none" w:sz="0" w:space="0" w:color="auto"/>
                                    <w:right w:val="none" w:sz="0" w:space="0" w:color="auto"/>
                                  </w:divBdr>
                                  <w:divsChild>
                                    <w:div w:id="1215850837">
                                      <w:marLeft w:val="0"/>
                                      <w:marRight w:val="0"/>
                                      <w:marTop w:val="0"/>
                                      <w:marBottom w:val="0"/>
                                      <w:divBdr>
                                        <w:top w:val="none" w:sz="0" w:space="0" w:color="auto"/>
                                        <w:left w:val="none" w:sz="0" w:space="0" w:color="auto"/>
                                        <w:bottom w:val="none" w:sz="0" w:space="0" w:color="auto"/>
                                        <w:right w:val="none" w:sz="0" w:space="0" w:color="auto"/>
                                      </w:divBdr>
                                      <w:divsChild>
                                        <w:div w:id="949581874">
                                          <w:marLeft w:val="0"/>
                                          <w:marRight w:val="0"/>
                                          <w:marTop w:val="0"/>
                                          <w:marBottom w:val="0"/>
                                          <w:divBdr>
                                            <w:top w:val="none" w:sz="0" w:space="0" w:color="auto"/>
                                            <w:left w:val="none" w:sz="0" w:space="0" w:color="auto"/>
                                            <w:bottom w:val="none" w:sz="0" w:space="0" w:color="auto"/>
                                            <w:right w:val="none" w:sz="0" w:space="0" w:color="auto"/>
                                          </w:divBdr>
                                          <w:divsChild>
                                            <w:div w:id="69617143">
                                              <w:marLeft w:val="0"/>
                                              <w:marRight w:val="0"/>
                                              <w:marTop w:val="0"/>
                                              <w:marBottom w:val="0"/>
                                              <w:divBdr>
                                                <w:top w:val="none" w:sz="0" w:space="0" w:color="auto"/>
                                                <w:left w:val="none" w:sz="0" w:space="0" w:color="auto"/>
                                                <w:bottom w:val="none" w:sz="0" w:space="0" w:color="auto"/>
                                                <w:right w:val="none" w:sz="0" w:space="0" w:color="auto"/>
                                              </w:divBdr>
                                              <w:divsChild>
                                                <w:div w:id="1250043576">
                                                  <w:marLeft w:val="0"/>
                                                  <w:marRight w:val="0"/>
                                                  <w:marTop w:val="0"/>
                                                  <w:marBottom w:val="0"/>
                                                  <w:divBdr>
                                                    <w:top w:val="none" w:sz="0" w:space="0" w:color="auto"/>
                                                    <w:left w:val="none" w:sz="0" w:space="0" w:color="auto"/>
                                                    <w:bottom w:val="none" w:sz="0" w:space="0" w:color="auto"/>
                                                    <w:right w:val="none" w:sz="0" w:space="0" w:color="auto"/>
                                                  </w:divBdr>
                                                  <w:divsChild>
                                                    <w:div w:id="704791268">
                                                      <w:marLeft w:val="0"/>
                                                      <w:marRight w:val="0"/>
                                                      <w:marTop w:val="0"/>
                                                      <w:marBottom w:val="0"/>
                                                      <w:divBdr>
                                                        <w:top w:val="none" w:sz="0" w:space="0" w:color="auto"/>
                                                        <w:left w:val="none" w:sz="0" w:space="0" w:color="auto"/>
                                                        <w:bottom w:val="none" w:sz="0" w:space="0" w:color="auto"/>
                                                        <w:right w:val="none" w:sz="0" w:space="0" w:color="auto"/>
                                                      </w:divBdr>
                                                      <w:divsChild>
                                                        <w:div w:id="1391464246">
                                                          <w:marLeft w:val="0"/>
                                                          <w:marRight w:val="0"/>
                                                          <w:marTop w:val="0"/>
                                                          <w:marBottom w:val="0"/>
                                                          <w:divBdr>
                                                            <w:top w:val="none" w:sz="0" w:space="0" w:color="auto"/>
                                                            <w:left w:val="none" w:sz="0" w:space="0" w:color="auto"/>
                                                            <w:bottom w:val="none" w:sz="0" w:space="0" w:color="auto"/>
                                                            <w:right w:val="none" w:sz="0" w:space="0" w:color="auto"/>
                                                          </w:divBdr>
                                                          <w:divsChild>
                                                            <w:div w:id="1830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179494">
          <w:marLeft w:val="0"/>
          <w:marRight w:val="0"/>
          <w:marTop w:val="0"/>
          <w:marBottom w:val="0"/>
          <w:divBdr>
            <w:top w:val="none" w:sz="0" w:space="0" w:color="auto"/>
            <w:left w:val="none" w:sz="0" w:space="0" w:color="auto"/>
            <w:bottom w:val="none" w:sz="0" w:space="0" w:color="auto"/>
            <w:right w:val="none" w:sz="0" w:space="0" w:color="auto"/>
          </w:divBdr>
          <w:divsChild>
            <w:div w:id="384334787">
              <w:marLeft w:val="0"/>
              <w:marRight w:val="0"/>
              <w:marTop w:val="0"/>
              <w:marBottom w:val="0"/>
              <w:divBdr>
                <w:top w:val="none" w:sz="0" w:space="0" w:color="auto"/>
                <w:left w:val="none" w:sz="0" w:space="0" w:color="auto"/>
                <w:bottom w:val="none" w:sz="0" w:space="0" w:color="auto"/>
                <w:right w:val="none" w:sz="0" w:space="0" w:color="auto"/>
              </w:divBdr>
              <w:divsChild>
                <w:div w:id="398554718">
                  <w:marLeft w:val="0"/>
                  <w:marRight w:val="0"/>
                  <w:marTop w:val="0"/>
                  <w:marBottom w:val="0"/>
                  <w:divBdr>
                    <w:top w:val="none" w:sz="0" w:space="0" w:color="auto"/>
                    <w:left w:val="none" w:sz="0" w:space="0" w:color="auto"/>
                    <w:bottom w:val="none" w:sz="0" w:space="0" w:color="auto"/>
                    <w:right w:val="none" w:sz="0" w:space="0" w:color="auto"/>
                  </w:divBdr>
                  <w:divsChild>
                    <w:div w:id="648629230">
                      <w:marLeft w:val="0"/>
                      <w:marRight w:val="0"/>
                      <w:marTop w:val="0"/>
                      <w:marBottom w:val="0"/>
                      <w:divBdr>
                        <w:top w:val="none" w:sz="0" w:space="0" w:color="auto"/>
                        <w:left w:val="none" w:sz="0" w:space="0" w:color="auto"/>
                        <w:bottom w:val="none" w:sz="0" w:space="0" w:color="auto"/>
                        <w:right w:val="none" w:sz="0" w:space="0" w:color="auto"/>
                      </w:divBdr>
                      <w:divsChild>
                        <w:div w:id="1857959837">
                          <w:marLeft w:val="0"/>
                          <w:marRight w:val="0"/>
                          <w:marTop w:val="0"/>
                          <w:marBottom w:val="0"/>
                          <w:divBdr>
                            <w:top w:val="none" w:sz="0" w:space="0" w:color="auto"/>
                            <w:left w:val="none" w:sz="0" w:space="0" w:color="auto"/>
                            <w:bottom w:val="none" w:sz="0" w:space="0" w:color="auto"/>
                            <w:right w:val="none" w:sz="0" w:space="0" w:color="auto"/>
                          </w:divBdr>
                          <w:divsChild>
                            <w:div w:id="749740601">
                              <w:marLeft w:val="0"/>
                              <w:marRight w:val="0"/>
                              <w:marTop w:val="0"/>
                              <w:marBottom w:val="0"/>
                              <w:divBdr>
                                <w:top w:val="none" w:sz="0" w:space="0" w:color="auto"/>
                                <w:left w:val="none" w:sz="0" w:space="0" w:color="auto"/>
                                <w:bottom w:val="none" w:sz="0" w:space="0" w:color="auto"/>
                                <w:right w:val="none" w:sz="0" w:space="0" w:color="auto"/>
                              </w:divBdr>
                              <w:divsChild>
                                <w:div w:id="716516887">
                                  <w:marLeft w:val="0"/>
                                  <w:marRight w:val="0"/>
                                  <w:marTop w:val="0"/>
                                  <w:marBottom w:val="0"/>
                                  <w:divBdr>
                                    <w:top w:val="none" w:sz="0" w:space="0" w:color="auto"/>
                                    <w:left w:val="none" w:sz="0" w:space="0" w:color="auto"/>
                                    <w:bottom w:val="none" w:sz="0" w:space="0" w:color="auto"/>
                                    <w:right w:val="none" w:sz="0" w:space="0" w:color="auto"/>
                                  </w:divBdr>
                                  <w:divsChild>
                                    <w:div w:id="775638586">
                                      <w:marLeft w:val="0"/>
                                      <w:marRight w:val="0"/>
                                      <w:marTop w:val="0"/>
                                      <w:marBottom w:val="0"/>
                                      <w:divBdr>
                                        <w:top w:val="none" w:sz="0" w:space="0" w:color="auto"/>
                                        <w:left w:val="none" w:sz="0" w:space="0" w:color="auto"/>
                                        <w:bottom w:val="none" w:sz="0" w:space="0" w:color="auto"/>
                                        <w:right w:val="none" w:sz="0" w:space="0" w:color="auto"/>
                                      </w:divBdr>
                                      <w:divsChild>
                                        <w:div w:id="2125152108">
                                          <w:marLeft w:val="0"/>
                                          <w:marRight w:val="0"/>
                                          <w:marTop w:val="0"/>
                                          <w:marBottom w:val="0"/>
                                          <w:divBdr>
                                            <w:top w:val="none" w:sz="0" w:space="0" w:color="auto"/>
                                            <w:left w:val="none" w:sz="0" w:space="0" w:color="auto"/>
                                            <w:bottom w:val="none" w:sz="0" w:space="0" w:color="auto"/>
                                            <w:right w:val="none" w:sz="0" w:space="0" w:color="auto"/>
                                          </w:divBdr>
                                          <w:divsChild>
                                            <w:div w:id="259602416">
                                              <w:marLeft w:val="0"/>
                                              <w:marRight w:val="0"/>
                                              <w:marTop w:val="0"/>
                                              <w:marBottom w:val="0"/>
                                              <w:divBdr>
                                                <w:top w:val="none" w:sz="0" w:space="0" w:color="auto"/>
                                                <w:left w:val="none" w:sz="0" w:space="0" w:color="auto"/>
                                                <w:bottom w:val="none" w:sz="0" w:space="0" w:color="auto"/>
                                                <w:right w:val="none" w:sz="0" w:space="0" w:color="auto"/>
                                              </w:divBdr>
                                              <w:divsChild>
                                                <w:div w:id="331421661">
                                                  <w:marLeft w:val="0"/>
                                                  <w:marRight w:val="0"/>
                                                  <w:marTop w:val="0"/>
                                                  <w:marBottom w:val="0"/>
                                                  <w:divBdr>
                                                    <w:top w:val="none" w:sz="0" w:space="0" w:color="auto"/>
                                                    <w:left w:val="none" w:sz="0" w:space="0" w:color="auto"/>
                                                    <w:bottom w:val="none" w:sz="0" w:space="0" w:color="auto"/>
                                                    <w:right w:val="none" w:sz="0" w:space="0" w:color="auto"/>
                                                  </w:divBdr>
                                                  <w:divsChild>
                                                    <w:div w:id="1954169768">
                                                      <w:marLeft w:val="0"/>
                                                      <w:marRight w:val="0"/>
                                                      <w:marTop w:val="0"/>
                                                      <w:marBottom w:val="0"/>
                                                      <w:divBdr>
                                                        <w:top w:val="none" w:sz="0" w:space="0" w:color="auto"/>
                                                        <w:left w:val="none" w:sz="0" w:space="0" w:color="auto"/>
                                                        <w:bottom w:val="none" w:sz="0" w:space="0" w:color="auto"/>
                                                        <w:right w:val="none" w:sz="0" w:space="0" w:color="auto"/>
                                                      </w:divBdr>
                                                      <w:divsChild>
                                                        <w:div w:id="1345598324">
                                                          <w:marLeft w:val="0"/>
                                                          <w:marRight w:val="0"/>
                                                          <w:marTop w:val="0"/>
                                                          <w:marBottom w:val="0"/>
                                                          <w:divBdr>
                                                            <w:top w:val="none" w:sz="0" w:space="0" w:color="auto"/>
                                                            <w:left w:val="none" w:sz="0" w:space="0" w:color="auto"/>
                                                            <w:bottom w:val="none" w:sz="0" w:space="0" w:color="auto"/>
                                                            <w:right w:val="none" w:sz="0" w:space="0" w:color="auto"/>
                                                          </w:divBdr>
                                                          <w:divsChild>
                                                            <w:div w:id="1135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1500830">
          <w:marLeft w:val="0"/>
          <w:marRight w:val="0"/>
          <w:marTop w:val="0"/>
          <w:marBottom w:val="0"/>
          <w:divBdr>
            <w:top w:val="none" w:sz="0" w:space="0" w:color="auto"/>
            <w:left w:val="none" w:sz="0" w:space="0" w:color="auto"/>
            <w:bottom w:val="none" w:sz="0" w:space="0" w:color="auto"/>
            <w:right w:val="none" w:sz="0" w:space="0" w:color="auto"/>
          </w:divBdr>
          <w:divsChild>
            <w:div w:id="252519427">
              <w:marLeft w:val="0"/>
              <w:marRight w:val="0"/>
              <w:marTop w:val="0"/>
              <w:marBottom w:val="0"/>
              <w:divBdr>
                <w:top w:val="none" w:sz="0" w:space="0" w:color="auto"/>
                <w:left w:val="none" w:sz="0" w:space="0" w:color="auto"/>
                <w:bottom w:val="none" w:sz="0" w:space="0" w:color="auto"/>
                <w:right w:val="none" w:sz="0" w:space="0" w:color="auto"/>
              </w:divBdr>
              <w:divsChild>
                <w:div w:id="235407274">
                  <w:marLeft w:val="0"/>
                  <w:marRight w:val="0"/>
                  <w:marTop w:val="0"/>
                  <w:marBottom w:val="0"/>
                  <w:divBdr>
                    <w:top w:val="none" w:sz="0" w:space="0" w:color="auto"/>
                    <w:left w:val="none" w:sz="0" w:space="0" w:color="auto"/>
                    <w:bottom w:val="none" w:sz="0" w:space="0" w:color="auto"/>
                    <w:right w:val="none" w:sz="0" w:space="0" w:color="auto"/>
                  </w:divBdr>
                  <w:divsChild>
                    <w:div w:id="675226056">
                      <w:marLeft w:val="0"/>
                      <w:marRight w:val="0"/>
                      <w:marTop w:val="0"/>
                      <w:marBottom w:val="0"/>
                      <w:divBdr>
                        <w:top w:val="none" w:sz="0" w:space="0" w:color="auto"/>
                        <w:left w:val="none" w:sz="0" w:space="0" w:color="auto"/>
                        <w:bottom w:val="none" w:sz="0" w:space="0" w:color="auto"/>
                        <w:right w:val="none" w:sz="0" w:space="0" w:color="auto"/>
                      </w:divBdr>
                      <w:divsChild>
                        <w:div w:id="1885286187">
                          <w:marLeft w:val="0"/>
                          <w:marRight w:val="0"/>
                          <w:marTop w:val="0"/>
                          <w:marBottom w:val="0"/>
                          <w:divBdr>
                            <w:top w:val="none" w:sz="0" w:space="0" w:color="auto"/>
                            <w:left w:val="none" w:sz="0" w:space="0" w:color="auto"/>
                            <w:bottom w:val="none" w:sz="0" w:space="0" w:color="auto"/>
                            <w:right w:val="none" w:sz="0" w:space="0" w:color="auto"/>
                          </w:divBdr>
                          <w:divsChild>
                            <w:div w:id="161314727">
                              <w:marLeft w:val="0"/>
                              <w:marRight w:val="0"/>
                              <w:marTop w:val="0"/>
                              <w:marBottom w:val="0"/>
                              <w:divBdr>
                                <w:top w:val="none" w:sz="0" w:space="0" w:color="auto"/>
                                <w:left w:val="none" w:sz="0" w:space="0" w:color="auto"/>
                                <w:bottom w:val="none" w:sz="0" w:space="0" w:color="auto"/>
                                <w:right w:val="none" w:sz="0" w:space="0" w:color="auto"/>
                              </w:divBdr>
                              <w:divsChild>
                                <w:div w:id="455485706">
                                  <w:marLeft w:val="0"/>
                                  <w:marRight w:val="0"/>
                                  <w:marTop w:val="0"/>
                                  <w:marBottom w:val="0"/>
                                  <w:divBdr>
                                    <w:top w:val="none" w:sz="0" w:space="0" w:color="auto"/>
                                    <w:left w:val="none" w:sz="0" w:space="0" w:color="auto"/>
                                    <w:bottom w:val="none" w:sz="0" w:space="0" w:color="auto"/>
                                    <w:right w:val="none" w:sz="0" w:space="0" w:color="auto"/>
                                  </w:divBdr>
                                  <w:divsChild>
                                    <w:div w:id="1733890637">
                                      <w:marLeft w:val="0"/>
                                      <w:marRight w:val="0"/>
                                      <w:marTop w:val="0"/>
                                      <w:marBottom w:val="0"/>
                                      <w:divBdr>
                                        <w:top w:val="none" w:sz="0" w:space="0" w:color="auto"/>
                                        <w:left w:val="none" w:sz="0" w:space="0" w:color="auto"/>
                                        <w:bottom w:val="none" w:sz="0" w:space="0" w:color="auto"/>
                                        <w:right w:val="none" w:sz="0" w:space="0" w:color="auto"/>
                                      </w:divBdr>
                                      <w:divsChild>
                                        <w:div w:id="924732354">
                                          <w:marLeft w:val="0"/>
                                          <w:marRight w:val="0"/>
                                          <w:marTop w:val="0"/>
                                          <w:marBottom w:val="0"/>
                                          <w:divBdr>
                                            <w:top w:val="none" w:sz="0" w:space="0" w:color="auto"/>
                                            <w:left w:val="none" w:sz="0" w:space="0" w:color="auto"/>
                                            <w:bottom w:val="none" w:sz="0" w:space="0" w:color="auto"/>
                                            <w:right w:val="none" w:sz="0" w:space="0" w:color="auto"/>
                                          </w:divBdr>
                                          <w:divsChild>
                                            <w:div w:id="1708680164">
                                              <w:marLeft w:val="0"/>
                                              <w:marRight w:val="0"/>
                                              <w:marTop w:val="0"/>
                                              <w:marBottom w:val="0"/>
                                              <w:divBdr>
                                                <w:top w:val="none" w:sz="0" w:space="0" w:color="auto"/>
                                                <w:left w:val="none" w:sz="0" w:space="0" w:color="auto"/>
                                                <w:bottom w:val="none" w:sz="0" w:space="0" w:color="auto"/>
                                                <w:right w:val="none" w:sz="0" w:space="0" w:color="auto"/>
                                              </w:divBdr>
                                              <w:divsChild>
                                                <w:div w:id="307250113">
                                                  <w:marLeft w:val="0"/>
                                                  <w:marRight w:val="0"/>
                                                  <w:marTop w:val="0"/>
                                                  <w:marBottom w:val="0"/>
                                                  <w:divBdr>
                                                    <w:top w:val="none" w:sz="0" w:space="0" w:color="auto"/>
                                                    <w:left w:val="none" w:sz="0" w:space="0" w:color="auto"/>
                                                    <w:bottom w:val="none" w:sz="0" w:space="0" w:color="auto"/>
                                                    <w:right w:val="none" w:sz="0" w:space="0" w:color="auto"/>
                                                  </w:divBdr>
                                                  <w:divsChild>
                                                    <w:div w:id="1661811777">
                                                      <w:marLeft w:val="0"/>
                                                      <w:marRight w:val="0"/>
                                                      <w:marTop w:val="0"/>
                                                      <w:marBottom w:val="0"/>
                                                      <w:divBdr>
                                                        <w:top w:val="none" w:sz="0" w:space="0" w:color="auto"/>
                                                        <w:left w:val="none" w:sz="0" w:space="0" w:color="auto"/>
                                                        <w:bottom w:val="none" w:sz="0" w:space="0" w:color="auto"/>
                                                        <w:right w:val="none" w:sz="0" w:space="0" w:color="auto"/>
                                                      </w:divBdr>
                                                      <w:divsChild>
                                                        <w:div w:id="324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159305">
          <w:marLeft w:val="0"/>
          <w:marRight w:val="0"/>
          <w:marTop w:val="0"/>
          <w:marBottom w:val="0"/>
          <w:divBdr>
            <w:top w:val="none" w:sz="0" w:space="0" w:color="auto"/>
            <w:left w:val="none" w:sz="0" w:space="0" w:color="auto"/>
            <w:bottom w:val="none" w:sz="0" w:space="0" w:color="auto"/>
            <w:right w:val="none" w:sz="0" w:space="0" w:color="auto"/>
          </w:divBdr>
          <w:divsChild>
            <w:div w:id="716928145">
              <w:marLeft w:val="0"/>
              <w:marRight w:val="0"/>
              <w:marTop w:val="0"/>
              <w:marBottom w:val="0"/>
              <w:divBdr>
                <w:top w:val="none" w:sz="0" w:space="0" w:color="auto"/>
                <w:left w:val="none" w:sz="0" w:space="0" w:color="auto"/>
                <w:bottom w:val="none" w:sz="0" w:space="0" w:color="auto"/>
                <w:right w:val="none" w:sz="0" w:space="0" w:color="auto"/>
              </w:divBdr>
              <w:divsChild>
                <w:div w:id="494300832">
                  <w:marLeft w:val="0"/>
                  <w:marRight w:val="0"/>
                  <w:marTop w:val="0"/>
                  <w:marBottom w:val="0"/>
                  <w:divBdr>
                    <w:top w:val="none" w:sz="0" w:space="0" w:color="auto"/>
                    <w:left w:val="none" w:sz="0" w:space="0" w:color="auto"/>
                    <w:bottom w:val="none" w:sz="0" w:space="0" w:color="auto"/>
                    <w:right w:val="none" w:sz="0" w:space="0" w:color="auto"/>
                  </w:divBdr>
                  <w:divsChild>
                    <w:div w:id="1630748380">
                      <w:marLeft w:val="0"/>
                      <w:marRight w:val="0"/>
                      <w:marTop w:val="0"/>
                      <w:marBottom w:val="0"/>
                      <w:divBdr>
                        <w:top w:val="none" w:sz="0" w:space="0" w:color="auto"/>
                        <w:left w:val="none" w:sz="0" w:space="0" w:color="auto"/>
                        <w:bottom w:val="none" w:sz="0" w:space="0" w:color="auto"/>
                        <w:right w:val="none" w:sz="0" w:space="0" w:color="auto"/>
                      </w:divBdr>
                      <w:divsChild>
                        <w:div w:id="106392829">
                          <w:marLeft w:val="0"/>
                          <w:marRight w:val="0"/>
                          <w:marTop w:val="0"/>
                          <w:marBottom w:val="0"/>
                          <w:divBdr>
                            <w:top w:val="none" w:sz="0" w:space="0" w:color="auto"/>
                            <w:left w:val="none" w:sz="0" w:space="0" w:color="auto"/>
                            <w:bottom w:val="none" w:sz="0" w:space="0" w:color="auto"/>
                            <w:right w:val="none" w:sz="0" w:space="0" w:color="auto"/>
                          </w:divBdr>
                          <w:divsChild>
                            <w:div w:id="112868109">
                              <w:marLeft w:val="0"/>
                              <w:marRight w:val="0"/>
                              <w:marTop w:val="0"/>
                              <w:marBottom w:val="0"/>
                              <w:divBdr>
                                <w:top w:val="none" w:sz="0" w:space="0" w:color="auto"/>
                                <w:left w:val="none" w:sz="0" w:space="0" w:color="auto"/>
                                <w:bottom w:val="none" w:sz="0" w:space="0" w:color="auto"/>
                                <w:right w:val="none" w:sz="0" w:space="0" w:color="auto"/>
                              </w:divBdr>
                              <w:divsChild>
                                <w:div w:id="485822622">
                                  <w:marLeft w:val="0"/>
                                  <w:marRight w:val="0"/>
                                  <w:marTop w:val="0"/>
                                  <w:marBottom w:val="0"/>
                                  <w:divBdr>
                                    <w:top w:val="none" w:sz="0" w:space="0" w:color="auto"/>
                                    <w:left w:val="none" w:sz="0" w:space="0" w:color="auto"/>
                                    <w:bottom w:val="none" w:sz="0" w:space="0" w:color="auto"/>
                                    <w:right w:val="none" w:sz="0" w:space="0" w:color="auto"/>
                                  </w:divBdr>
                                  <w:divsChild>
                                    <w:div w:id="1466507627">
                                      <w:marLeft w:val="0"/>
                                      <w:marRight w:val="0"/>
                                      <w:marTop w:val="0"/>
                                      <w:marBottom w:val="0"/>
                                      <w:divBdr>
                                        <w:top w:val="none" w:sz="0" w:space="0" w:color="auto"/>
                                        <w:left w:val="none" w:sz="0" w:space="0" w:color="auto"/>
                                        <w:bottom w:val="none" w:sz="0" w:space="0" w:color="auto"/>
                                        <w:right w:val="none" w:sz="0" w:space="0" w:color="auto"/>
                                      </w:divBdr>
                                      <w:divsChild>
                                        <w:div w:id="1337461456">
                                          <w:marLeft w:val="0"/>
                                          <w:marRight w:val="0"/>
                                          <w:marTop w:val="0"/>
                                          <w:marBottom w:val="0"/>
                                          <w:divBdr>
                                            <w:top w:val="none" w:sz="0" w:space="0" w:color="auto"/>
                                            <w:left w:val="none" w:sz="0" w:space="0" w:color="auto"/>
                                            <w:bottom w:val="none" w:sz="0" w:space="0" w:color="auto"/>
                                            <w:right w:val="none" w:sz="0" w:space="0" w:color="auto"/>
                                          </w:divBdr>
                                          <w:divsChild>
                                            <w:div w:id="1139229973">
                                              <w:marLeft w:val="0"/>
                                              <w:marRight w:val="0"/>
                                              <w:marTop w:val="0"/>
                                              <w:marBottom w:val="0"/>
                                              <w:divBdr>
                                                <w:top w:val="none" w:sz="0" w:space="0" w:color="auto"/>
                                                <w:left w:val="none" w:sz="0" w:space="0" w:color="auto"/>
                                                <w:bottom w:val="none" w:sz="0" w:space="0" w:color="auto"/>
                                                <w:right w:val="none" w:sz="0" w:space="0" w:color="auto"/>
                                              </w:divBdr>
                                              <w:divsChild>
                                                <w:div w:id="658923128">
                                                  <w:marLeft w:val="0"/>
                                                  <w:marRight w:val="0"/>
                                                  <w:marTop w:val="0"/>
                                                  <w:marBottom w:val="0"/>
                                                  <w:divBdr>
                                                    <w:top w:val="none" w:sz="0" w:space="0" w:color="auto"/>
                                                    <w:left w:val="none" w:sz="0" w:space="0" w:color="auto"/>
                                                    <w:bottom w:val="none" w:sz="0" w:space="0" w:color="auto"/>
                                                    <w:right w:val="none" w:sz="0" w:space="0" w:color="auto"/>
                                                  </w:divBdr>
                                                  <w:divsChild>
                                                    <w:div w:id="1438210142">
                                                      <w:marLeft w:val="0"/>
                                                      <w:marRight w:val="0"/>
                                                      <w:marTop w:val="0"/>
                                                      <w:marBottom w:val="0"/>
                                                      <w:divBdr>
                                                        <w:top w:val="none" w:sz="0" w:space="0" w:color="auto"/>
                                                        <w:left w:val="none" w:sz="0" w:space="0" w:color="auto"/>
                                                        <w:bottom w:val="none" w:sz="0" w:space="0" w:color="auto"/>
                                                        <w:right w:val="none" w:sz="0" w:space="0" w:color="auto"/>
                                                      </w:divBdr>
                                                      <w:divsChild>
                                                        <w:div w:id="5183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49126">
          <w:marLeft w:val="0"/>
          <w:marRight w:val="0"/>
          <w:marTop w:val="0"/>
          <w:marBottom w:val="0"/>
          <w:divBdr>
            <w:top w:val="none" w:sz="0" w:space="0" w:color="auto"/>
            <w:left w:val="none" w:sz="0" w:space="0" w:color="auto"/>
            <w:bottom w:val="none" w:sz="0" w:space="0" w:color="auto"/>
            <w:right w:val="none" w:sz="0" w:space="0" w:color="auto"/>
          </w:divBdr>
          <w:divsChild>
            <w:div w:id="1660957730">
              <w:marLeft w:val="0"/>
              <w:marRight w:val="0"/>
              <w:marTop w:val="0"/>
              <w:marBottom w:val="0"/>
              <w:divBdr>
                <w:top w:val="none" w:sz="0" w:space="0" w:color="auto"/>
                <w:left w:val="none" w:sz="0" w:space="0" w:color="auto"/>
                <w:bottom w:val="none" w:sz="0" w:space="0" w:color="auto"/>
                <w:right w:val="none" w:sz="0" w:space="0" w:color="auto"/>
              </w:divBdr>
              <w:divsChild>
                <w:div w:id="1780104676">
                  <w:marLeft w:val="0"/>
                  <w:marRight w:val="0"/>
                  <w:marTop w:val="0"/>
                  <w:marBottom w:val="0"/>
                  <w:divBdr>
                    <w:top w:val="none" w:sz="0" w:space="0" w:color="auto"/>
                    <w:left w:val="none" w:sz="0" w:space="0" w:color="auto"/>
                    <w:bottom w:val="none" w:sz="0" w:space="0" w:color="auto"/>
                    <w:right w:val="none" w:sz="0" w:space="0" w:color="auto"/>
                  </w:divBdr>
                  <w:divsChild>
                    <w:div w:id="11879511">
                      <w:marLeft w:val="0"/>
                      <w:marRight w:val="0"/>
                      <w:marTop w:val="0"/>
                      <w:marBottom w:val="0"/>
                      <w:divBdr>
                        <w:top w:val="none" w:sz="0" w:space="0" w:color="auto"/>
                        <w:left w:val="none" w:sz="0" w:space="0" w:color="auto"/>
                        <w:bottom w:val="none" w:sz="0" w:space="0" w:color="auto"/>
                        <w:right w:val="none" w:sz="0" w:space="0" w:color="auto"/>
                      </w:divBdr>
                      <w:divsChild>
                        <w:div w:id="71050466">
                          <w:marLeft w:val="0"/>
                          <w:marRight w:val="0"/>
                          <w:marTop w:val="0"/>
                          <w:marBottom w:val="0"/>
                          <w:divBdr>
                            <w:top w:val="none" w:sz="0" w:space="0" w:color="auto"/>
                            <w:left w:val="none" w:sz="0" w:space="0" w:color="auto"/>
                            <w:bottom w:val="none" w:sz="0" w:space="0" w:color="auto"/>
                            <w:right w:val="none" w:sz="0" w:space="0" w:color="auto"/>
                          </w:divBdr>
                          <w:divsChild>
                            <w:div w:id="686712793">
                              <w:marLeft w:val="0"/>
                              <w:marRight w:val="0"/>
                              <w:marTop w:val="0"/>
                              <w:marBottom w:val="0"/>
                              <w:divBdr>
                                <w:top w:val="none" w:sz="0" w:space="0" w:color="auto"/>
                                <w:left w:val="none" w:sz="0" w:space="0" w:color="auto"/>
                                <w:bottom w:val="none" w:sz="0" w:space="0" w:color="auto"/>
                                <w:right w:val="none" w:sz="0" w:space="0" w:color="auto"/>
                              </w:divBdr>
                              <w:divsChild>
                                <w:div w:id="1990671325">
                                  <w:marLeft w:val="0"/>
                                  <w:marRight w:val="0"/>
                                  <w:marTop w:val="0"/>
                                  <w:marBottom w:val="0"/>
                                  <w:divBdr>
                                    <w:top w:val="none" w:sz="0" w:space="0" w:color="auto"/>
                                    <w:left w:val="none" w:sz="0" w:space="0" w:color="auto"/>
                                    <w:bottom w:val="none" w:sz="0" w:space="0" w:color="auto"/>
                                    <w:right w:val="none" w:sz="0" w:space="0" w:color="auto"/>
                                  </w:divBdr>
                                  <w:divsChild>
                                    <w:div w:id="885027758">
                                      <w:marLeft w:val="0"/>
                                      <w:marRight w:val="0"/>
                                      <w:marTop w:val="0"/>
                                      <w:marBottom w:val="0"/>
                                      <w:divBdr>
                                        <w:top w:val="none" w:sz="0" w:space="0" w:color="auto"/>
                                        <w:left w:val="none" w:sz="0" w:space="0" w:color="auto"/>
                                        <w:bottom w:val="none" w:sz="0" w:space="0" w:color="auto"/>
                                        <w:right w:val="none" w:sz="0" w:space="0" w:color="auto"/>
                                      </w:divBdr>
                                      <w:divsChild>
                                        <w:div w:id="793520059">
                                          <w:marLeft w:val="0"/>
                                          <w:marRight w:val="0"/>
                                          <w:marTop w:val="0"/>
                                          <w:marBottom w:val="0"/>
                                          <w:divBdr>
                                            <w:top w:val="none" w:sz="0" w:space="0" w:color="auto"/>
                                            <w:left w:val="none" w:sz="0" w:space="0" w:color="auto"/>
                                            <w:bottom w:val="none" w:sz="0" w:space="0" w:color="auto"/>
                                            <w:right w:val="none" w:sz="0" w:space="0" w:color="auto"/>
                                          </w:divBdr>
                                          <w:divsChild>
                                            <w:div w:id="20518177">
                                              <w:marLeft w:val="0"/>
                                              <w:marRight w:val="0"/>
                                              <w:marTop w:val="0"/>
                                              <w:marBottom w:val="0"/>
                                              <w:divBdr>
                                                <w:top w:val="none" w:sz="0" w:space="0" w:color="auto"/>
                                                <w:left w:val="none" w:sz="0" w:space="0" w:color="auto"/>
                                                <w:bottom w:val="none" w:sz="0" w:space="0" w:color="auto"/>
                                                <w:right w:val="none" w:sz="0" w:space="0" w:color="auto"/>
                                              </w:divBdr>
                                              <w:divsChild>
                                                <w:div w:id="631524010">
                                                  <w:marLeft w:val="0"/>
                                                  <w:marRight w:val="0"/>
                                                  <w:marTop w:val="0"/>
                                                  <w:marBottom w:val="0"/>
                                                  <w:divBdr>
                                                    <w:top w:val="none" w:sz="0" w:space="0" w:color="auto"/>
                                                    <w:left w:val="none" w:sz="0" w:space="0" w:color="auto"/>
                                                    <w:bottom w:val="none" w:sz="0" w:space="0" w:color="auto"/>
                                                    <w:right w:val="none" w:sz="0" w:space="0" w:color="auto"/>
                                                  </w:divBdr>
                                                  <w:divsChild>
                                                    <w:div w:id="727534722">
                                                      <w:marLeft w:val="0"/>
                                                      <w:marRight w:val="0"/>
                                                      <w:marTop w:val="0"/>
                                                      <w:marBottom w:val="0"/>
                                                      <w:divBdr>
                                                        <w:top w:val="none" w:sz="0" w:space="0" w:color="auto"/>
                                                        <w:left w:val="none" w:sz="0" w:space="0" w:color="auto"/>
                                                        <w:bottom w:val="none" w:sz="0" w:space="0" w:color="auto"/>
                                                        <w:right w:val="none" w:sz="0" w:space="0" w:color="auto"/>
                                                      </w:divBdr>
                                                      <w:divsChild>
                                                        <w:div w:id="1460144994">
                                                          <w:marLeft w:val="0"/>
                                                          <w:marRight w:val="0"/>
                                                          <w:marTop w:val="0"/>
                                                          <w:marBottom w:val="0"/>
                                                          <w:divBdr>
                                                            <w:top w:val="none" w:sz="0" w:space="0" w:color="auto"/>
                                                            <w:left w:val="none" w:sz="0" w:space="0" w:color="auto"/>
                                                            <w:bottom w:val="none" w:sz="0" w:space="0" w:color="auto"/>
                                                            <w:right w:val="none" w:sz="0" w:space="0" w:color="auto"/>
                                                          </w:divBdr>
                                                          <w:divsChild>
                                                            <w:div w:id="18806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505187">
          <w:marLeft w:val="0"/>
          <w:marRight w:val="0"/>
          <w:marTop w:val="0"/>
          <w:marBottom w:val="0"/>
          <w:divBdr>
            <w:top w:val="none" w:sz="0" w:space="0" w:color="auto"/>
            <w:left w:val="none" w:sz="0" w:space="0" w:color="auto"/>
            <w:bottom w:val="none" w:sz="0" w:space="0" w:color="auto"/>
            <w:right w:val="none" w:sz="0" w:space="0" w:color="auto"/>
          </w:divBdr>
          <w:divsChild>
            <w:div w:id="1039355710">
              <w:marLeft w:val="0"/>
              <w:marRight w:val="0"/>
              <w:marTop w:val="0"/>
              <w:marBottom w:val="0"/>
              <w:divBdr>
                <w:top w:val="none" w:sz="0" w:space="0" w:color="auto"/>
                <w:left w:val="none" w:sz="0" w:space="0" w:color="auto"/>
                <w:bottom w:val="none" w:sz="0" w:space="0" w:color="auto"/>
                <w:right w:val="none" w:sz="0" w:space="0" w:color="auto"/>
              </w:divBdr>
              <w:divsChild>
                <w:div w:id="766733037">
                  <w:marLeft w:val="0"/>
                  <w:marRight w:val="0"/>
                  <w:marTop w:val="0"/>
                  <w:marBottom w:val="0"/>
                  <w:divBdr>
                    <w:top w:val="none" w:sz="0" w:space="0" w:color="auto"/>
                    <w:left w:val="none" w:sz="0" w:space="0" w:color="auto"/>
                    <w:bottom w:val="none" w:sz="0" w:space="0" w:color="auto"/>
                    <w:right w:val="none" w:sz="0" w:space="0" w:color="auto"/>
                  </w:divBdr>
                  <w:divsChild>
                    <w:div w:id="752823343">
                      <w:marLeft w:val="0"/>
                      <w:marRight w:val="0"/>
                      <w:marTop w:val="0"/>
                      <w:marBottom w:val="0"/>
                      <w:divBdr>
                        <w:top w:val="none" w:sz="0" w:space="0" w:color="auto"/>
                        <w:left w:val="none" w:sz="0" w:space="0" w:color="auto"/>
                        <w:bottom w:val="none" w:sz="0" w:space="0" w:color="auto"/>
                        <w:right w:val="none" w:sz="0" w:space="0" w:color="auto"/>
                      </w:divBdr>
                      <w:divsChild>
                        <w:div w:id="891499341">
                          <w:marLeft w:val="0"/>
                          <w:marRight w:val="0"/>
                          <w:marTop w:val="0"/>
                          <w:marBottom w:val="0"/>
                          <w:divBdr>
                            <w:top w:val="none" w:sz="0" w:space="0" w:color="auto"/>
                            <w:left w:val="none" w:sz="0" w:space="0" w:color="auto"/>
                            <w:bottom w:val="none" w:sz="0" w:space="0" w:color="auto"/>
                            <w:right w:val="none" w:sz="0" w:space="0" w:color="auto"/>
                          </w:divBdr>
                          <w:divsChild>
                            <w:div w:id="273557758">
                              <w:marLeft w:val="0"/>
                              <w:marRight w:val="0"/>
                              <w:marTop w:val="0"/>
                              <w:marBottom w:val="0"/>
                              <w:divBdr>
                                <w:top w:val="none" w:sz="0" w:space="0" w:color="auto"/>
                                <w:left w:val="none" w:sz="0" w:space="0" w:color="auto"/>
                                <w:bottom w:val="none" w:sz="0" w:space="0" w:color="auto"/>
                                <w:right w:val="none" w:sz="0" w:space="0" w:color="auto"/>
                              </w:divBdr>
                              <w:divsChild>
                                <w:div w:id="1662538294">
                                  <w:marLeft w:val="0"/>
                                  <w:marRight w:val="0"/>
                                  <w:marTop w:val="0"/>
                                  <w:marBottom w:val="0"/>
                                  <w:divBdr>
                                    <w:top w:val="none" w:sz="0" w:space="0" w:color="auto"/>
                                    <w:left w:val="none" w:sz="0" w:space="0" w:color="auto"/>
                                    <w:bottom w:val="none" w:sz="0" w:space="0" w:color="auto"/>
                                    <w:right w:val="none" w:sz="0" w:space="0" w:color="auto"/>
                                  </w:divBdr>
                                  <w:divsChild>
                                    <w:div w:id="1398748056">
                                      <w:marLeft w:val="0"/>
                                      <w:marRight w:val="0"/>
                                      <w:marTop w:val="0"/>
                                      <w:marBottom w:val="0"/>
                                      <w:divBdr>
                                        <w:top w:val="none" w:sz="0" w:space="0" w:color="auto"/>
                                        <w:left w:val="none" w:sz="0" w:space="0" w:color="auto"/>
                                        <w:bottom w:val="none" w:sz="0" w:space="0" w:color="auto"/>
                                        <w:right w:val="none" w:sz="0" w:space="0" w:color="auto"/>
                                      </w:divBdr>
                                      <w:divsChild>
                                        <w:div w:id="1738237965">
                                          <w:marLeft w:val="0"/>
                                          <w:marRight w:val="0"/>
                                          <w:marTop w:val="0"/>
                                          <w:marBottom w:val="0"/>
                                          <w:divBdr>
                                            <w:top w:val="none" w:sz="0" w:space="0" w:color="auto"/>
                                            <w:left w:val="none" w:sz="0" w:space="0" w:color="auto"/>
                                            <w:bottom w:val="none" w:sz="0" w:space="0" w:color="auto"/>
                                            <w:right w:val="none" w:sz="0" w:space="0" w:color="auto"/>
                                          </w:divBdr>
                                          <w:divsChild>
                                            <w:div w:id="1446541353">
                                              <w:marLeft w:val="0"/>
                                              <w:marRight w:val="0"/>
                                              <w:marTop w:val="0"/>
                                              <w:marBottom w:val="0"/>
                                              <w:divBdr>
                                                <w:top w:val="none" w:sz="0" w:space="0" w:color="auto"/>
                                                <w:left w:val="none" w:sz="0" w:space="0" w:color="auto"/>
                                                <w:bottom w:val="none" w:sz="0" w:space="0" w:color="auto"/>
                                                <w:right w:val="none" w:sz="0" w:space="0" w:color="auto"/>
                                              </w:divBdr>
                                              <w:divsChild>
                                                <w:div w:id="1755348679">
                                                  <w:marLeft w:val="0"/>
                                                  <w:marRight w:val="0"/>
                                                  <w:marTop w:val="0"/>
                                                  <w:marBottom w:val="0"/>
                                                  <w:divBdr>
                                                    <w:top w:val="none" w:sz="0" w:space="0" w:color="auto"/>
                                                    <w:left w:val="none" w:sz="0" w:space="0" w:color="auto"/>
                                                    <w:bottom w:val="none" w:sz="0" w:space="0" w:color="auto"/>
                                                    <w:right w:val="none" w:sz="0" w:space="0" w:color="auto"/>
                                                  </w:divBdr>
                                                  <w:divsChild>
                                                    <w:div w:id="2060088050">
                                                      <w:marLeft w:val="0"/>
                                                      <w:marRight w:val="0"/>
                                                      <w:marTop w:val="0"/>
                                                      <w:marBottom w:val="0"/>
                                                      <w:divBdr>
                                                        <w:top w:val="none" w:sz="0" w:space="0" w:color="auto"/>
                                                        <w:left w:val="none" w:sz="0" w:space="0" w:color="auto"/>
                                                        <w:bottom w:val="none" w:sz="0" w:space="0" w:color="auto"/>
                                                        <w:right w:val="none" w:sz="0" w:space="0" w:color="auto"/>
                                                      </w:divBdr>
                                                      <w:divsChild>
                                                        <w:div w:id="654801445">
                                                          <w:marLeft w:val="0"/>
                                                          <w:marRight w:val="0"/>
                                                          <w:marTop w:val="0"/>
                                                          <w:marBottom w:val="0"/>
                                                          <w:divBdr>
                                                            <w:top w:val="none" w:sz="0" w:space="0" w:color="auto"/>
                                                            <w:left w:val="none" w:sz="0" w:space="0" w:color="auto"/>
                                                            <w:bottom w:val="none" w:sz="0" w:space="0" w:color="auto"/>
                                                            <w:right w:val="none" w:sz="0" w:space="0" w:color="auto"/>
                                                          </w:divBdr>
                                                          <w:divsChild>
                                                            <w:div w:id="228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868128">
          <w:marLeft w:val="0"/>
          <w:marRight w:val="0"/>
          <w:marTop w:val="0"/>
          <w:marBottom w:val="0"/>
          <w:divBdr>
            <w:top w:val="none" w:sz="0" w:space="0" w:color="auto"/>
            <w:left w:val="none" w:sz="0" w:space="0" w:color="auto"/>
            <w:bottom w:val="none" w:sz="0" w:space="0" w:color="auto"/>
            <w:right w:val="none" w:sz="0" w:space="0" w:color="auto"/>
          </w:divBdr>
          <w:divsChild>
            <w:div w:id="1738017713">
              <w:marLeft w:val="0"/>
              <w:marRight w:val="0"/>
              <w:marTop w:val="0"/>
              <w:marBottom w:val="0"/>
              <w:divBdr>
                <w:top w:val="none" w:sz="0" w:space="0" w:color="auto"/>
                <w:left w:val="none" w:sz="0" w:space="0" w:color="auto"/>
                <w:bottom w:val="none" w:sz="0" w:space="0" w:color="auto"/>
                <w:right w:val="none" w:sz="0" w:space="0" w:color="auto"/>
              </w:divBdr>
              <w:divsChild>
                <w:div w:id="1153523938">
                  <w:marLeft w:val="0"/>
                  <w:marRight w:val="0"/>
                  <w:marTop w:val="0"/>
                  <w:marBottom w:val="0"/>
                  <w:divBdr>
                    <w:top w:val="none" w:sz="0" w:space="0" w:color="auto"/>
                    <w:left w:val="none" w:sz="0" w:space="0" w:color="auto"/>
                    <w:bottom w:val="none" w:sz="0" w:space="0" w:color="auto"/>
                    <w:right w:val="none" w:sz="0" w:space="0" w:color="auto"/>
                  </w:divBdr>
                  <w:divsChild>
                    <w:div w:id="1661228190">
                      <w:marLeft w:val="0"/>
                      <w:marRight w:val="0"/>
                      <w:marTop w:val="0"/>
                      <w:marBottom w:val="0"/>
                      <w:divBdr>
                        <w:top w:val="none" w:sz="0" w:space="0" w:color="auto"/>
                        <w:left w:val="none" w:sz="0" w:space="0" w:color="auto"/>
                        <w:bottom w:val="none" w:sz="0" w:space="0" w:color="auto"/>
                        <w:right w:val="none" w:sz="0" w:space="0" w:color="auto"/>
                      </w:divBdr>
                      <w:divsChild>
                        <w:div w:id="1620598763">
                          <w:marLeft w:val="0"/>
                          <w:marRight w:val="0"/>
                          <w:marTop w:val="0"/>
                          <w:marBottom w:val="0"/>
                          <w:divBdr>
                            <w:top w:val="none" w:sz="0" w:space="0" w:color="auto"/>
                            <w:left w:val="none" w:sz="0" w:space="0" w:color="auto"/>
                            <w:bottom w:val="none" w:sz="0" w:space="0" w:color="auto"/>
                            <w:right w:val="none" w:sz="0" w:space="0" w:color="auto"/>
                          </w:divBdr>
                          <w:divsChild>
                            <w:div w:id="998846306">
                              <w:marLeft w:val="0"/>
                              <w:marRight w:val="0"/>
                              <w:marTop w:val="0"/>
                              <w:marBottom w:val="0"/>
                              <w:divBdr>
                                <w:top w:val="none" w:sz="0" w:space="0" w:color="auto"/>
                                <w:left w:val="none" w:sz="0" w:space="0" w:color="auto"/>
                                <w:bottom w:val="none" w:sz="0" w:space="0" w:color="auto"/>
                                <w:right w:val="none" w:sz="0" w:space="0" w:color="auto"/>
                              </w:divBdr>
                              <w:divsChild>
                                <w:div w:id="15815937">
                                  <w:marLeft w:val="0"/>
                                  <w:marRight w:val="0"/>
                                  <w:marTop w:val="0"/>
                                  <w:marBottom w:val="0"/>
                                  <w:divBdr>
                                    <w:top w:val="none" w:sz="0" w:space="0" w:color="auto"/>
                                    <w:left w:val="none" w:sz="0" w:space="0" w:color="auto"/>
                                    <w:bottom w:val="none" w:sz="0" w:space="0" w:color="auto"/>
                                    <w:right w:val="none" w:sz="0" w:space="0" w:color="auto"/>
                                  </w:divBdr>
                                  <w:divsChild>
                                    <w:div w:id="221139537">
                                      <w:marLeft w:val="0"/>
                                      <w:marRight w:val="0"/>
                                      <w:marTop w:val="0"/>
                                      <w:marBottom w:val="0"/>
                                      <w:divBdr>
                                        <w:top w:val="none" w:sz="0" w:space="0" w:color="auto"/>
                                        <w:left w:val="none" w:sz="0" w:space="0" w:color="auto"/>
                                        <w:bottom w:val="none" w:sz="0" w:space="0" w:color="auto"/>
                                        <w:right w:val="none" w:sz="0" w:space="0" w:color="auto"/>
                                      </w:divBdr>
                                      <w:divsChild>
                                        <w:div w:id="901258516">
                                          <w:marLeft w:val="0"/>
                                          <w:marRight w:val="0"/>
                                          <w:marTop w:val="0"/>
                                          <w:marBottom w:val="0"/>
                                          <w:divBdr>
                                            <w:top w:val="none" w:sz="0" w:space="0" w:color="auto"/>
                                            <w:left w:val="none" w:sz="0" w:space="0" w:color="auto"/>
                                            <w:bottom w:val="none" w:sz="0" w:space="0" w:color="auto"/>
                                            <w:right w:val="none" w:sz="0" w:space="0" w:color="auto"/>
                                          </w:divBdr>
                                          <w:divsChild>
                                            <w:div w:id="133526180">
                                              <w:marLeft w:val="0"/>
                                              <w:marRight w:val="0"/>
                                              <w:marTop w:val="0"/>
                                              <w:marBottom w:val="0"/>
                                              <w:divBdr>
                                                <w:top w:val="none" w:sz="0" w:space="0" w:color="auto"/>
                                                <w:left w:val="none" w:sz="0" w:space="0" w:color="auto"/>
                                                <w:bottom w:val="none" w:sz="0" w:space="0" w:color="auto"/>
                                                <w:right w:val="none" w:sz="0" w:space="0" w:color="auto"/>
                                              </w:divBdr>
                                              <w:divsChild>
                                                <w:div w:id="1036734566">
                                                  <w:marLeft w:val="0"/>
                                                  <w:marRight w:val="0"/>
                                                  <w:marTop w:val="0"/>
                                                  <w:marBottom w:val="0"/>
                                                  <w:divBdr>
                                                    <w:top w:val="none" w:sz="0" w:space="0" w:color="auto"/>
                                                    <w:left w:val="none" w:sz="0" w:space="0" w:color="auto"/>
                                                    <w:bottom w:val="none" w:sz="0" w:space="0" w:color="auto"/>
                                                    <w:right w:val="none" w:sz="0" w:space="0" w:color="auto"/>
                                                  </w:divBdr>
                                                  <w:divsChild>
                                                    <w:div w:id="2003926196">
                                                      <w:marLeft w:val="0"/>
                                                      <w:marRight w:val="0"/>
                                                      <w:marTop w:val="0"/>
                                                      <w:marBottom w:val="0"/>
                                                      <w:divBdr>
                                                        <w:top w:val="none" w:sz="0" w:space="0" w:color="auto"/>
                                                        <w:left w:val="none" w:sz="0" w:space="0" w:color="auto"/>
                                                        <w:bottom w:val="none" w:sz="0" w:space="0" w:color="auto"/>
                                                        <w:right w:val="none" w:sz="0" w:space="0" w:color="auto"/>
                                                      </w:divBdr>
                                                      <w:divsChild>
                                                        <w:div w:id="1090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424113">
          <w:marLeft w:val="0"/>
          <w:marRight w:val="0"/>
          <w:marTop w:val="0"/>
          <w:marBottom w:val="0"/>
          <w:divBdr>
            <w:top w:val="none" w:sz="0" w:space="0" w:color="auto"/>
            <w:left w:val="none" w:sz="0" w:space="0" w:color="auto"/>
            <w:bottom w:val="none" w:sz="0" w:space="0" w:color="auto"/>
            <w:right w:val="none" w:sz="0" w:space="0" w:color="auto"/>
          </w:divBdr>
          <w:divsChild>
            <w:div w:id="1155416506">
              <w:marLeft w:val="0"/>
              <w:marRight w:val="0"/>
              <w:marTop w:val="0"/>
              <w:marBottom w:val="0"/>
              <w:divBdr>
                <w:top w:val="none" w:sz="0" w:space="0" w:color="auto"/>
                <w:left w:val="none" w:sz="0" w:space="0" w:color="auto"/>
                <w:bottom w:val="none" w:sz="0" w:space="0" w:color="auto"/>
                <w:right w:val="none" w:sz="0" w:space="0" w:color="auto"/>
              </w:divBdr>
              <w:divsChild>
                <w:div w:id="1780762701">
                  <w:marLeft w:val="0"/>
                  <w:marRight w:val="0"/>
                  <w:marTop w:val="0"/>
                  <w:marBottom w:val="0"/>
                  <w:divBdr>
                    <w:top w:val="none" w:sz="0" w:space="0" w:color="auto"/>
                    <w:left w:val="none" w:sz="0" w:space="0" w:color="auto"/>
                    <w:bottom w:val="none" w:sz="0" w:space="0" w:color="auto"/>
                    <w:right w:val="none" w:sz="0" w:space="0" w:color="auto"/>
                  </w:divBdr>
                  <w:divsChild>
                    <w:div w:id="585387526">
                      <w:marLeft w:val="0"/>
                      <w:marRight w:val="0"/>
                      <w:marTop w:val="0"/>
                      <w:marBottom w:val="0"/>
                      <w:divBdr>
                        <w:top w:val="none" w:sz="0" w:space="0" w:color="auto"/>
                        <w:left w:val="none" w:sz="0" w:space="0" w:color="auto"/>
                        <w:bottom w:val="none" w:sz="0" w:space="0" w:color="auto"/>
                        <w:right w:val="none" w:sz="0" w:space="0" w:color="auto"/>
                      </w:divBdr>
                      <w:divsChild>
                        <w:div w:id="152836409">
                          <w:marLeft w:val="0"/>
                          <w:marRight w:val="0"/>
                          <w:marTop w:val="0"/>
                          <w:marBottom w:val="0"/>
                          <w:divBdr>
                            <w:top w:val="none" w:sz="0" w:space="0" w:color="auto"/>
                            <w:left w:val="none" w:sz="0" w:space="0" w:color="auto"/>
                            <w:bottom w:val="none" w:sz="0" w:space="0" w:color="auto"/>
                            <w:right w:val="none" w:sz="0" w:space="0" w:color="auto"/>
                          </w:divBdr>
                          <w:divsChild>
                            <w:div w:id="997685093">
                              <w:marLeft w:val="0"/>
                              <w:marRight w:val="0"/>
                              <w:marTop w:val="0"/>
                              <w:marBottom w:val="0"/>
                              <w:divBdr>
                                <w:top w:val="none" w:sz="0" w:space="0" w:color="auto"/>
                                <w:left w:val="none" w:sz="0" w:space="0" w:color="auto"/>
                                <w:bottom w:val="none" w:sz="0" w:space="0" w:color="auto"/>
                                <w:right w:val="none" w:sz="0" w:space="0" w:color="auto"/>
                              </w:divBdr>
                              <w:divsChild>
                                <w:div w:id="175122359">
                                  <w:marLeft w:val="0"/>
                                  <w:marRight w:val="0"/>
                                  <w:marTop w:val="0"/>
                                  <w:marBottom w:val="0"/>
                                  <w:divBdr>
                                    <w:top w:val="none" w:sz="0" w:space="0" w:color="auto"/>
                                    <w:left w:val="none" w:sz="0" w:space="0" w:color="auto"/>
                                    <w:bottom w:val="none" w:sz="0" w:space="0" w:color="auto"/>
                                    <w:right w:val="none" w:sz="0" w:space="0" w:color="auto"/>
                                  </w:divBdr>
                                  <w:divsChild>
                                    <w:div w:id="1952475307">
                                      <w:marLeft w:val="0"/>
                                      <w:marRight w:val="0"/>
                                      <w:marTop w:val="0"/>
                                      <w:marBottom w:val="0"/>
                                      <w:divBdr>
                                        <w:top w:val="none" w:sz="0" w:space="0" w:color="auto"/>
                                        <w:left w:val="none" w:sz="0" w:space="0" w:color="auto"/>
                                        <w:bottom w:val="none" w:sz="0" w:space="0" w:color="auto"/>
                                        <w:right w:val="none" w:sz="0" w:space="0" w:color="auto"/>
                                      </w:divBdr>
                                      <w:divsChild>
                                        <w:div w:id="16927989">
                                          <w:marLeft w:val="0"/>
                                          <w:marRight w:val="0"/>
                                          <w:marTop w:val="0"/>
                                          <w:marBottom w:val="0"/>
                                          <w:divBdr>
                                            <w:top w:val="none" w:sz="0" w:space="0" w:color="auto"/>
                                            <w:left w:val="none" w:sz="0" w:space="0" w:color="auto"/>
                                            <w:bottom w:val="none" w:sz="0" w:space="0" w:color="auto"/>
                                            <w:right w:val="none" w:sz="0" w:space="0" w:color="auto"/>
                                          </w:divBdr>
                                          <w:divsChild>
                                            <w:div w:id="233129685">
                                              <w:marLeft w:val="0"/>
                                              <w:marRight w:val="0"/>
                                              <w:marTop w:val="0"/>
                                              <w:marBottom w:val="0"/>
                                              <w:divBdr>
                                                <w:top w:val="none" w:sz="0" w:space="0" w:color="auto"/>
                                                <w:left w:val="none" w:sz="0" w:space="0" w:color="auto"/>
                                                <w:bottom w:val="none" w:sz="0" w:space="0" w:color="auto"/>
                                                <w:right w:val="none" w:sz="0" w:space="0" w:color="auto"/>
                                              </w:divBdr>
                                              <w:divsChild>
                                                <w:div w:id="967317886">
                                                  <w:marLeft w:val="0"/>
                                                  <w:marRight w:val="0"/>
                                                  <w:marTop w:val="0"/>
                                                  <w:marBottom w:val="0"/>
                                                  <w:divBdr>
                                                    <w:top w:val="none" w:sz="0" w:space="0" w:color="auto"/>
                                                    <w:left w:val="none" w:sz="0" w:space="0" w:color="auto"/>
                                                    <w:bottom w:val="none" w:sz="0" w:space="0" w:color="auto"/>
                                                    <w:right w:val="none" w:sz="0" w:space="0" w:color="auto"/>
                                                  </w:divBdr>
                                                  <w:divsChild>
                                                    <w:div w:id="316231190">
                                                      <w:marLeft w:val="0"/>
                                                      <w:marRight w:val="0"/>
                                                      <w:marTop w:val="0"/>
                                                      <w:marBottom w:val="0"/>
                                                      <w:divBdr>
                                                        <w:top w:val="none" w:sz="0" w:space="0" w:color="auto"/>
                                                        <w:left w:val="none" w:sz="0" w:space="0" w:color="auto"/>
                                                        <w:bottom w:val="none" w:sz="0" w:space="0" w:color="auto"/>
                                                        <w:right w:val="none" w:sz="0" w:space="0" w:color="auto"/>
                                                      </w:divBdr>
                                                      <w:divsChild>
                                                        <w:div w:id="321277748">
                                                          <w:marLeft w:val="0"/>
                                                          <w:marRight w:val="0"/>
                                                          <w:marTop w:val="0"/>
                                                          <w:marBottom w:val="0"/>
                                                          <w:divBdr>
                                                            <w:top w:val="none" w:sz="0" w:space="0" w:color="auto"/>
                                                            <w:left w:val="none" w:sz="0" w:space="0" w:color="auto"/>
                                                            <w:bottom w:val="none" w:sz="0" w:space="0" w:color="auto"/>
                                                            <w:right w:val="none" w:sz="0" w:space="0" w:color="auto"/>
                                                          </w:divBdr>
                                                          <w:divsChild>
                                                            <w:div w:id="7861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2753470">
          <w:marLeft w:val="0"/>
          <w:marRight w:val="0"/>
          <w:marTop w:val="0"/>
          <w:marBottom w:val="0"/>
          <w:divBdr>
            <w:top w:val="none" w:sz="0" w:space="0" w:color="auto"/>
            <w:left w:val="none" w:sz="0" w:space="0" w:color="auto"/>
            <w:bottom w:val="none" w:sz="0" w:space="0" w:color="auto"/>
            <w:right w:val="none" w:sz="0" w:space="0" w:color="auto"/>
          </w:divBdr>
          <w:divsChild>
            <w:div w:id="1361128939">
              <w:marLeft w:val="0"/>
              <w:marRight w:val="0"/>
              <w:marTop w:val="0"/>
              <w:marBottom w:val="0"/>
              <w:divBdr>
                <w:top w:val="none" w:sz="0" w:space="0" w:color="auto"/>
                <w:left w:val="none" w:sz="0" w:space="0" w:color="auto"/>
                <w:bottom w:val="none" w:sz="0" w:space="0" w:color="auto"/>
                <w:right w:val="none" w:sz="0" w:space="0" w:color="auto"/>
              </w:divBdr>
              <w:divsChild>
                <w:div w:id="949895061">
                  <w:marLeft w:val="0"/>
                  <w:marRight w:val="0"/>
                  <w:marTop w:val="0"/>
                  <w:marBottom w:val="0"/>
                  <w:divBdr>
                    <w:top w:val="none" w:sz="0" w:space="0" w:color="auto"/>
                    <w:left w:val="none" w:sz="0" w:space="0" w:color="auto"/>
                    <w:bottom w:val="none" w:sz="0" w:space="0" w:color="auto"/>
                    <w:right w:val="none" w:sz="0" w:space="0" w:color="auto"/>
                  </w:divBdr>
                  <w:divsChild>
                    <w:div w:id="902064811">
                      <w:marLeft w:val="0"/>
                      <w:marRight w:val="0"/>
                      <w:marTop w:val="0"/>
                      <w:marBottom w:val="0"/>
                      <w:divBdr>
                        <w:top w:val="none" w:sz="0" w:space="0" w:color="auto"/>
                        <w:left w:val="none" w:sz="0" w:space="0" w:color="auto"/>
                        <w:bottom w:val="none" w:sz="0" w:space="0" w:color="auto"/>
                        <w:right w:val="none" w:sz="0" w:space="0" w:color="auto"/>
                      </w:divBdr>
                      <w:divsChild>
                        <w:div w:id="530605334">
                          <w:marLeft w:val="0"/>
                          <w:marRight w:val="0"/>
                          <w:marTop w:val="0"/>
                          <w:marBottom w:val="0"/>
                          <w:divBdr>
                            <w:top w:val="none" w:sz="0" w:space="0" w:color="auto"/>
                            <w:left w:val="none" w:sz="0" w:space="0" w:color="auto"/>
                            <w:bottom w:val="none" w:sz="0" w:space="0" w:color="auto"/>
                            <w:right w:val="none" w:sz="0" w:space="0" w:color="auto"/>
                          </w:divBdr>
                          <w:divsChild>
                            <w:div w:id="904878684">
                              <w:marLeft w:val="0"/>
                              <w:marRight w:val="0"/>
                              <w:marTop w:val="0"/>
                              <w:marBottom w:val="0"/>
                              <w:divBdr>
                                <w:top w:val="none" w:sz="0" w:space="0" w:color="auto"/>
                                <w:left w:val="none" w:sz="0" w:space="0" w:color="auto"/>
                                <w:bottom w:val="none" w:sz="0" w:space="0" w:color="auto"/>
                                <w:right w:val="none" w:sz="0" w:space="0" w:color="auto"/>
                              </w:divBdr>
                              <w:divsChild>
                                <w:div w:id="2001351795">
                                  <w:marLeft w:val="0"/>
                                  <w:marRight w:val="0"/>
                                  <w:marTop w:val="0"/>
                                  <w:marBottom w:val="0"/>
                                  <w:divBdr>
                                    <w:top w:val="none" w:sz="0" w:space="0" w:color="auto"/>
                                    <w:left w:val="none" w:sz="0" w:space="0" w:color="auto"/>
                                    <w:bottom w:val="none" w:sz="0" w:space="0" w:color="auto"/>
                                    <w:right w:val="none" w:sz="0" w:space="0" w:color="auto"/>
                                  </w:divBdr>
                                  <w:divsChild>
                                    <w:div w:id="454442538">
                                      <w:marLeft w:val="0"/>
                                      <w:marRight w:val="0"/>
                                      <w:marTop w:val="0"/>
                                      <w:marBottom w:val="0"/>
                                      <w:divBdr>
                                        <w:top w:val="none" w:sz="0" w:space="0" w:color="auto"/>
                                        <w:left w:val="none" w:sz="0" w:space="0" w:color="auto"/>
                                        <w:bottom w:val="none" w:sz="0" w:space="0" w:color="auto"/>
                                        <w:right w:val="none" w:sz="0" w:space="0" w:color="auto"/>
                                      </w:divBdr>
                                      <w:divsChild>
                                        <w:div w:id="1764229558">
                                          <w:marLeft w:val="0"/>
                                          <w:marRight w:val="0"/>
                                          <w:marTop w:val="0"/>
                                          <w:marBottom w:val="0"/>
                                          <w:divBdr>
                                            <w:top w:val="none" w:sz="0" w:space="0" w:color="auto"/>
                                            <w:left w:val="none" w:sz="0" w:space="0" w:color="auto"/>
                                            <w:bottom w:val="none" w:sz="0" w:space="0" w:color="auto"/>
                                            <w:right w:val="none" w:sz="0" w:space="0" w:color="auto"/>
                                          </w:divBdr>
                                          <w:divsChild>
                                            <w:div w:id="1172917316">
                                              <w:marLeft w:val="0"/>
                                              <w:marRight w:val="0"/>
                                              <w:marTop w:val="0"/>
                                              <w:marBottom w:val="0"/>
                                              <w:divBdr>
                                                <w:top w:val="none" w:sz="0" w:space="0" w:color="auto"/>
                                                <w:left w:val="none" w:sz="0" w:space="0" w:color="auto"/>
                                                <w:bottom w:val="none" w:sz="0" w:space="0" w:color="auto"/>
                                                <w:right w:val="none" w:sz="0" w:space="0" w:color="auto"/>
                                              </w:divBdr>
                                              <w:divsChild>
                                                <w:div w:id="1553956858">
                                                  <w:marLeft w:val="0"/>
                                                  <w:marRight w:val="0"/>
                                                  <w:marTop w:val="0"/>
                                                  <w:marBottom w:val="0"/>
                                                  <w:divBdr>
                                                    <w:top w:val="none" w:sz="0" w:space="0" w:color="auto"/>
                                                    <w:left w:val="none" w:sz="0" w:space="0" w:color="auto"/>
                                                    <w:bottom w:val="none" w:sz="0" w:space="0" w:color="auto"/>
                                                    <w:right w:val="none" w:sz="0" w:space="0" w:color="auto"/>
                                                  </w:divBdr>
                                                  <w:divsChild>
                                                    <w:div w:id="1648165220">
                                                      <w:marLeft w:val="0"/>
                                                      <w:marRight w:val="0"/>
                                                      <w:marTop w:val="0"/>
                                                      <w:marBottom w:val="0"/>
                                                      <w:divBdr>
                                                        <w:top w:val="none" w:sz="0" w:space="0" w:color="auto"/>
                                                        <w:left w:val="none" w:sz="0" w:space="0" w:color="auto"/>
                                                        <w:bottom w:val="none" w:sz="0" w:space="0" w:color="auto"/>
                                                        <w:right w:val="none" w:sz="0" w:space="0" w:color="auto"/>
                                                      </w:divBdr>
                                                      <w:divsChild>
                                                        <w:div w:id="699477435">
                                                          <w:marLeft w:val="0"/>
                                                          <w:marRight w:val="0"/>
                                                          <w:marTop w:val="0"/>
                                                          <w:marBottom w:val="0"/>
                                                          <w:divBdr>
                                                            <w:top w:val="none" w:sz="0" w:space="0" w:color="auto"/>
                                                            <w:left w:val="none" w:sz="0" w:space="0" w:color="auto"/>
                                                            <w:bottom w:val="none" w:sz="0" w:space="0" w:color="auto"/>
                                                            <w:right w:val="none" w:sz="0" w:space="0" w:color="auto"/>
                                                          </w:divBdr>
                                                          <w:divsChild>
                                                            <w:div w:id="10249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6361158">
          <w:marLeft w:val="0"/>
          <w:marRight w:val="0"/>
          <w:marTop w:val="0"/>
          <w:marBottom w:val="0"/>
          <w:divBdr>
            <w:top w:val="none" w:sz="0" w:space="0" w:color="auto"/>
            <w:left w:val="none" w:sz="0" w:space="0" w:color="auto"/>
            <w:bottom w:val="none" w:sz="0" w:space="0" w:color="auto"/>
            <w:right w:val="none" w:sz="0" w:space="0" w:color="auto"/>
          </w:divBdr>
          <w:divsChild>
            <w:div w:id="1476265051">
              <w:marLeft w:val="0"/>
              <w:marRight w:val="0"/>
              <w:marTop w:val="0"/>
              <w:marBottom w:val="0"/>
              <w:divBdr>
                <w:top w:val="none" w:sz="0" w:space="0" w:color="auto"/>
                <w:left w:val="none" w:sz="0" w:space="0" w:color="auto"/>
                <w:bottom w:val="none" w:sz="0" w:space="0" w:color="auto"/>
                <w:right w:val="none" w:sz="0" w:space="0" w:color="auto"/>
              </w:divBdr>
              <w:divsChild>
                <w:div w:id="712116987">
                  <w:marLeft w:val="0"/>
                  <w:marRight w:val="0"/>
                  <w:marTop w:val="0"/>
                  <w:marBottom w:val="0"/>
                  <w:divBdr>
                    <w:top w:val="none" w:sz="0" w:space="0" w:color="auto"/>
                    <w:left w:val="none" w:sz="0" w:space="0" w:color="auto"/>
                    <w:bottom w:val="none" w:sz="0" w:space="0" w:color="auto"/>
                    <w:right w:val="none" w:sz="0" w:space="0" w:color="auto"/>
                  </w:divBdr>
                  <w:divsChild>
                    <w:div w:id="679697098">
                      <w:marLeft w:val="0"/>
                      <w:marRight w:val="0"/>
                      <w:marTop w:val="0"/>
                      <w:marBottom w:val="0"/>
                      <w:divBdr>
                        <w:top w:val="none" w:sz="0" w:space="0" w:color="auto"/>
                        <w:left w:val="none" w:sz="0" w:space="0" w:color="auto"/>
                        <w:bottom w:val="none" w:sz="0" w:space="0" w:color="auto"/>
                        <w:right w:val="none" w:sz="0" w:space="0" w:color="auto"/>
                      </w:divBdr>
                      <w:divsChild>
                        <w:div w:id="1692341824">
                          <w:marLeft w:val="0"/>
                          <w:marRight w:val="0"/>
                          <w:marTop w:val="0"/>
                          <w:marBottom w:val="0"/>
                          <w:divBdr>
                            <w:top w:val="none" w:sz="0" w:space="0" w:color="auto"/>
                            <w:left w:val="none" w:sz="0" w:space="0" w:color="auto"/>
                            <w:bottom w:val="none" w:sz="0" w:space="0" w:color="auto"/>
                            <w:right w:val="none" w:sz="0" w:space="0" w:color="auto"/>
                          </w:divBdr>
                          <w:divsChild>
                            <w:div w:id="645741301">
                              <w:marLeft w:val="0"/>
                              <w:marRight w:val="0"/>
                              <w:marTop w:val="0"/>
                              <w:marBottom w:val="0"/>
                              <w:divBdr>
                                <w:top w:val="none" w:sz="0" w:space="0" w:color="auto"/>
                                <w:left w:val="none" w:sz="0" w:space="0" w:color="auto"/>
                                <w:bottom w:val="none" w:sz="0" w:space="0" w:color="auto"/>
                                <w:right w:val="none" w:sz="0" w:space="0" w:color="auto"/>
                              </w:divBdr>
                              <w:divsChild>
                                <w:div w:id="1302688747">
                                  <w:marLeft w:val="0"/>
                                  <w:marRight w:val="0"/>
                                  <w:marTop w:val="0"/>
                                  <w:marBottom w:val="0"/>
                                  <w:divBdr>
                                    <w:top w:val="none" w:sz="0" w:space="0" w:color="auto"/>
                                    <w:left w:val="none" w:sz="0" w:space="0" w:color="auto"/>
                                    <w:bottom w:val="none" w:sz="0" w:space="0" w:color="auto"/>
                                    <w:right w:val="none" w:sz="0" w:space="0" w:color="auto"/>
                                  </w:divBdr>
                                  <w:divsChild>
                                    <w:div w:id="1624846458">
                                      <w:marLeft w:val="0"/>
                                      <w:marRight w:val="0"/>
                                      <w:marTop w:val="0"/>
                                      <w:marBottom w:val="0"/>
                                      <w:divBdr>
                                        <w:top w:val="none" w:sz="0" w:space="0" w:color="auto"/>
                                        <w:left w:val="none" w:sz="0" w:space="0" w:color="auto"/>
                                        <w:bottom w:val="none" w:sz="0" w:space="0" w:color="auto"/>
                                        <w:right w:val="none" w:sz="0" w:space="0" w:color="auto"/>
                                      </w:divBdr>
                                      <w:divsChild>
                                        <w:div w:id="1220508610">
                                          <w:marLeft w:val="0"/>
                                          <w:marRight w:val="0"/>
                                          <w:marTop w:val="0"/>
                                          <w:marBottom w:val="0"/>
                                          <w:divBdr>
                                            <w:top w:val="none" w:sz="0" w:space="0" w:color="auto"/>
                                            <w:left w:val="none" w:sz="0" w:space="0" w:color="auto"/>
                                            <w:bottom w:val="none" w:sz="0" w:space="0" w:color="auto"/>
                                            <w:right w:val="none" w:sz="0" w:space="0" w:color="auto"/>
                                          </w:divBdr>
                                          <w:divsChild>
                                            <w:div w:id="1570724819">
                                              <w:marLeft w:val="0"/>
                                              <w:marRight w:val="0"/>
                                              <w:marTop w:val="0"/>
                                              <w:marBottom w:val="0"/>
                                              <w:divBdr>
                                                <w:top w:val="none" w:sz="0" w:space="0" w:color="auto"/>
                                                <w:left w:val="none" w:sz="0" w:space="0" w:color="auto"/>
                                                <w:bottom w:val="none" w:sz="0" w:space="0" w:color="auto"/>
                                                <w:right w:val="none" w:sz="0" w:space="0" w:color="auto"/>
                                              </w:divBdr>
                                              <w:divsChild>
                                                <w:div w:id="976883445">
                                                  <w:marLeft w:val="0"/>
                                                  <w:marRight w:val="0"/>
                                                  <w:marTop w:val="0"/>
                                                  <w:marBottom w:val="0"/>
                                                  <w:divBdr>
                                                    <w:top w:val="none" w:sz="0" w:space="0" w:color="auto"/>
                                                    <w:left w:val="none" w:sz="0" w:space="0" w:color="auto"/>
                                                    <w:bottom w:val="none" w:sz="0" w:space="0" w:color="auto"/>
                                                    <w:right w:val="none" w:sz="0" w:space="0" w:color="auto"/>
                                                  </w:divBdr>
                                                  <w:divsChild>
                                                    <w:div w:id="1210336369">
                                                      <w:marLeft w:val="0"/>
                                                      <w:marRight w:val="0"/>
                                                      <w:marTop w:val="0"/>
                                                      <w:marBottom w:val="0"/>
                                                      <w:divBdr>
                                                        <w:top w:val="none" w:sz="0" w:space="0" w:color="auto"/>
                                                        <w:left w:val="none" w:sz="0" w:space="0" w:color="auto"/>
                                                        <w:bottom w:val="none" w:sz="0" w:space="0" w:color="auto"/>
                                                        <w:right w:val="none" w:sz="0" w:space="0" w:color="auto"/>
                                                      </w:divBdr>
                                                      <w:divsChild>
                                                        <w:div w:id="12994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249158">
          <w:marLeft w:val="0"/>
          <w:marRight w:val="0"/>
          <w:marTop w:val="0"/>
          <w:marBottom w:val="0"/>
          <w:divBdr>
            <w:top w:val="none" w:sz="0" w:space="0" w:color="auto"/>
            <w:left w:val="none" w:sz="0" w:space="0" w:color="auto"/>
            <w:bottom w:val="none" w:sz="0" w:space="0" w:color="auto"/>
            <w:right w:val="none" w:sz="0" w:space="0" w:color="auto"/>
          </w:divBdr>
          <w:divsChild>
            <w:div w:id="2024237211">
              <w:marLeft w:val="0"/>
              <w:marRight w:val="0"/>
              <w:marTop w:val="0"/>
              <w:marBottom w:val="0"/>
              <w:divBdr>
                <w:top w:val="none" w:sz="0" w:space="0" w:color="auto"/>
                <w:left w:val="none" w:sz="0" w:space="0" w:color="auto"/>
                <w:bottom w:val="none" w:sz="0" w:space="0" w:color="auto"/>
                <w:right w:val="none" w:sz="0" w:space="0" w:color="auto"/>
              </w:divBdr>
              <w:divsChild>
                <w:div w:id="1833985655">
                  <w:marLeft w:val="0"/>
                  <w:marRight w:val="0"/>
                  <w:marTop w:val="0"/>
                  <w:marBottom w:val="0"/>
                  <w:divBdr>
                    <w:top w:val="none" w:sz="0" w:space="0" w:color="auto"/>
                    <w:left w:val="none" w:sz="0" w:space="0" w:color="auto"/>
                    <w:bottom w:val="none" w:sz="0" w:space="0" w:color="auto"/>
                    <w:right w:val="none" w:sz="0" w:space="0" w:color="auto"/>
                  </w:divBdr>
                  <w:divsChild>
                    <w:div w:id="1917087504">
                      <w:marLeft w:val="0"/>
                      <w:marRight w:val="0"/>
                      <w:marTop w:val="0"/>
                      <w:marBottom w:val="0"/>
                      <w:divBdr>
                        <w:top w:val="none" w:sz="0" w:space="0" w:color="auto"/>
                        <w:left w:val="none" w:sz="0" w:space="0" w:color="auto"/>
                        <w:bottom w:val="none" w:sz="0" w:space="0" w:color="auto"/>
                        <w:right w:val="none" w:sz="0" w:space="0" w:color="auto"/>
                      </w:divBdr>
                      <w:divsChild>
                        <w:div w:id="1611818111">
                          <w:marLeft w:val="0"/>
                          <w:marRight w:val="0"/>
                          <w:marTop w:val="0"/>
                          <w:marBottom w:val="0"/>
                          <w:divBdr>
                            <w:top w:val="none" w:sz="0" w:space="0" w:color="auto"/>
                            <w:left w:val="none" w:sz="0" w:space="0" w:color="auto"/>
                            <w:bottom w:val="none" w:sz="0" w:space="0" w:color="auto"/>
                            <w:right w:val="none" w:sz="0" w:space="0" w:color="auto"/>
                          </w:divBdr>
                          <w:divsChild>
                            <w:div w:id="1242718447">
                              <w:marLeft w:val="0"/>
                              <w:marRight w:val="0"/>
                              <w:marTop w:val="0"/>
                              <w:marBottom w:val="0"/>
                              <w:divBdr>
                                <w:top w:val="none" w:sz="0" w:space="0" w:color="auto"/>
                                <w:left w:val="none" w:sz="0" w:space="0" w:color="auto"/>
                                <w:bottom w:val="none" w:sz="0" w:space="0" w:color="auto"/>
                                <w:right w:val="none" w:sz="0" w:space="0" w:color="auto"/>
                              </w:divBdr>
                              <w:divsChild>
                                <w:div w:id="883520382">
                                  <w:marLeft w:val="0"/>
                                  <w:marRight w:val="0"/>
                                  <w:marTop w:val="0"/>
                                  <w:marBottom w:val="0"/>
                                  <w:divBdr>
                                    <w:top w:val="none" w:sz="0" w:space="0" w:color="auto"/>
                                    <w:left w:val="none" w:sz="0" w:space="0" w:color="auto"/>
                                    <w:bottom w:val="none" w:sz="0" w:space="0" w:color="auto"/>
                                    <w:right w:val="none" w:sz="0" w:space="0" w:color="auto"/>
                                  </w:divBdr>
                                  <w:divsChild>
                                    <w:div w:id="275599467">
                                      <w:marLeft w:val="0"/>
                                      <w:marRight w:val="0"/>
                                      <w:marTop w:val="0"/>
                                      <w:marBottom w:val="0"/>
                                      <w:divBdr>
                                        <w:top w:val="none" w:sz="0" w:space="0" w:color="auto"/>
                                        <w:left w:val="none" w:sz="0" w:space="0" w:color="auto"/>
                                        <w:bottom w:val="none" w:sz="0" w:space="0" w:color="auto"/>
                                        <w:right w:val="none" w:sz="0" w:space="0" w:color="auto"/>
                                      </w:divBdr>
                                      <w:divsChild>
                                        <w:div w:id="1512910852">
                                          <w:marLeft w:val="0"/>
                                          <w:marRight w:val="0"/>
                                          <w:marTop w:val="0"/>
                                          <w:marBottom w:val="0"/>
                                          <w:divBdr>
                                            <w:top w:val="none" w:sz="0" w:space="0" w:color="auto"/>
                                            <w:left w:val="none" w:sz="0" w:space="0" w:color="auto"/>
                                            <w:bottom w:val="none" w:sz="0" w:space="0" w:color="auto"/>
                                            <w:right w:val="none" w:sz="0" w:space="0" w:color="auto"/>
                                          </w:divBdr>
                                          <w:divsChild>
                                            <w:div w:id="862137239">
                                              <w:marLeft w:val="0"/>
                                              <w:marRight w:val="0"/>
                                              <w:marTop w:val="0"/>
                                              <w:marBottom w:val="0"/>
                                              <w:divBdr>
                                                <w:top w:val="none" w:sz="0" w:space="0" w:color="auto"/>
                                                <w:left w:val="none" w:sz="0" w:space="0" w:color="auto"/>
                                                <w:bottom w:val="none" w:sz="0" w:space="0" w:color="auto"/>
                                                <w:right w:val="none" w:sz="0" w:space="0" w:color="auto"/>
                                              </w:divBdr>
                                              <w:divsChild>
                                                <w:div w:id="1825899361">
                                                  <w:marLeft w:val="0"/>
                                                  <w:marRight w:val="0"/>
                                                  <w:marTop w:val="0"/>
                                                  <w:marBottom w:val="0"/>
                                                  <w:divBdr>
                                                    <w:top w:val="none" w:sz="0" w:space="0" w:color="auto"/>
                                                    <w:left w:val="none" w:sz="0" w:space="0" w:color="auto"/>
                                                    <w:bottom w:val="none" w:sz="0" w:space="0" w:color="auto"/>
                                                    <w:right w:val="none" w:sz="0" w:space="0" w:color="auto"/>
                                                  </w:divBdr>
                                                  <w:divsChild>
                                                    <w:div w:id="939484076">
                                                      <w:marLeft w:val="0"/>
                                                      <w:marRight w:val="0"/>
                                                      <w:marTop w:val="0"/>
                                                      <w:marBottom w:val="0"/>
                                                      <w:divBdr>
                                                        <w:top w:val="none" w:sz="0" w:space="0" w:color="auto"/>
                                                        <w:left w:val="none" w:sz="0" w:space="0" w:color="auto"/>
                                                        <w:bottom w:val="none" w:sz="0" w:space="0" w:color="auto"/>
                                                        <w:right w:val="none" w:sz="0" w:space="0" w:color="auto"/>
                                                      </w:divBdr>
                                                      <w:divsChild>
                                                        <w:div w:id="10495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399357">
          <w:marLeft w:val="0"/>
          <w:marRight w:val="0"/>
          <w:marTop w:val="0"/>
          <w:marBottom w:val="0"/>
          <w:divBdr>
            <w:top w:val="none" w:sz="0" w:space="0" w:color="auto"/>
            <w:left w:val="none" w:sz="0" w:space="0" w:color="auto"/>
            <w:bottom w:val="none" w:sz="0" w:space="0" w:color="auto"/>
            <w:right w:val="none" w:sz="0" w:space="0" w:color="auto"/>
          </w:divBdr>
          <w:divsChild>
            <w:div w:id="1303777545">
              <w:marLeft w:val="0"/>
              <w:marRight w:val="0"/>
              <w:marTop w:val="0"/>
              <w:marBottom w:val="0"/>
              <w:divBdr>
                <w:top w:val="none" w:sz="0" w:space="0" w:color="auto"/>
                <w:left w:val="none" w:sz="0" w:space="0" w:color="auto"/>
                <w:bottom w:val="none" w:sz="0" w:space="0" w:color="auto"/>
                <w:right w:val="none" w:sz="0" w:space="0" w:color="auto"/>
              </w:divBdr>
              <w:divsChild>
                <w:div w:id="212155568">
                  <w:marLeft w:val="0"/>
                  <w:marRight w:val="0"/>
                  <w:marTop w:val="0"/>
                  <w:marBottom w:val="0"/>
                  <w:divBdr>
                    <w:top w:val="none" w:sz="0" w:space="0" w:color="auto"/>
                    <w:left w:val="none" w:sz="0" w:space="0" w:color="auto"/>
                    <w:bottom w:val="none" w:sz="0" w:space="0" w:color="auto"/>
                    <w:right w:val="none" w:sz="0" w:space="0" w:color="auto"/>
                  </w:divBdr>
                  <w:divsChild>
                    <w:div w:id="1581409831">
                      <w:marLeft w:val="0"/>
                      <w:marRight w:val="0"/>
                      <w:marTop w:val="0"/>
                      <w:marBottom w:val="0"/>
                      <w:divBdr>
                        <w:top w:val="none" w:sz="0" w:space="0" w:color="auto"/>
                        <w:left w:val="none" w:sz="0" w:space="0" w:color="auto"/>
                        <w:bottom w:val="none" w:sz="0" w:space="0" w:color="auto"/>
                        <w:right w:val="none" w:sz="0" w:space="0" w:color="auto"/>
                      </w:divBdr>
                      <w:divsChild>
                        <w:div w:id="444427447">
                          <w:marLeft w:val="0"/>
                          <w:marRight w:val="0"/>
                          <w:marTop w:val="0"/>
                          <w:marBottom w:val="0"/>
                          <w:divBdr>
                            <w:top w:val="none" w:sz="0" w:space="0" w:color="auto"/>
                            <w:left w:val="none" w:sz="0" w:space="0" w:color="auto"/>
                            <w:bottom w:val="none" w:sz="0" w:space="0" w:color="auto"/>
                            <w:right w:val="none" w:sz="0" w:space="0" w:color="auto"/>
                          </w:divBdr>
                          <w:divsChild>
                            <w:div w:id="1458570584">
                              <w:marLeft w:val="0"/>
                              <w:marRight w:val="0"/>
                              <w:marTop w:val="0"/>
                              <w:marBottom w:val="0"/>
                              <w:divBdr>
                                <w:top w:val="none" w:sz="0" w:space="0" w:color="auto"/>
                                <w:left w:val="none" w:sz="0" w:space="0" w:color="auto"/>
                                <w:bottom w:val="none" w:sz="0" w:space="0" w:color="auto"/>
                                <w:right w:val="none" w:sz="0" w:space="0" w:color="auto"/>
                              </w:divBdr>
                              <w:divsChild>
                                <w:div w:id="1961951448">
                                  <w:marLeft w:val="0"/>
                                  <w:marRight w:val="0"/>
                                  <w:marTop w:val="0"/>
                                  <w:marBottom w:val="0"/>
                                  <w:divBdr>
                                    <w:top w:val="none" w:sz="0" w:space="0" w:color="auto"/>
                                    <w:left w:val="none" w:sz="0" w:space="0" w:color="auto"/>
                                    <w:bottom w:val="none" w:sz="0" w:space="0" w:color="auto"/>
                                    <w:right w:val="none" w:sz="0" w:space="0" w:color="auto"/>
                                  </w:divBdr>
                                  <w:divsChild>
                                    <w:div w:id="1586647692">
                                      <w:marLeft w:val="0"/>
                                      <w:marRight w:val="0"/>
                                      <w:marTop w:val="0"/>
                                      <w:marBottom w:val="0"/>
                                      <w:divBdr>
                                        <w:top w:val="none" w:sz="0" w:space="0" w:color="auto"/>
                                        <w:left w:val="none" w:sz="0" w:space="0" w:color="auto"/>
                                        <w:bottom w:val="none" w:sz="0" w:space="0" w:color="auto"/>
                                        <w:right w:val="none" w:sz="0" w:space="0" w:color="auto"/>
                                      </w:divBdr>
                                      <w:divsChild>
                                        <w:div w:id="1770739700">
                                          <w:marLeft w:val="0"/>
                                          <w:marRight w:val="0"/>
                                          <w:marTop w:val="0"/>
                                          <w:marBottom w:val="0"/>
                                          <w:divBdr>
                                            <w:top w:val="none" w:sz="0" w:space="0" w:color="auto"/>
                                            <w:left w:val="none" w:sz="0" w:space="0" w:color="auto"/>
                                            <w:bottom w:val="none" w:sz="0" w:space="0" w:color="auto"/>
                                            <w:right w:val="none" w:sz="0" w:space="0" w:color="auto"/>
                                          </w:divBdr>
                                          <w:divsChild>
                                            <w:div w:id="1076510373">
                                              <w:marLeft w:val="0"/>
                                              <w:marRight w:val="0"/>
                                              <w:marTop w:val="0"/>
                                              <w:marBottom w:val="0"/>
                                              <w:divBdr>
                                                <w:top w:val="none" w:sz="0" w:space="0" w:color="auto"/>
                                                <w:left w:val="none" w:sz="0" w:space="0" w:color="auto"/>
                                                <w:bottom w:val="none" w:sz="0" w:space="0" w:color="auto"/>
                                                <w:right w:val="none" w:sz="0" w:space="0" w:color="auto"/>
                                              </w:divBdr>
                                              <w:divsChild>
                                                <w:div w:id="2033024314">
                                                  <w:marLeft w:val="0"/>
                                                  <w:marRight w:val="0"/>
                                                  <w:marTop w:val="0"/>
                                                  <w:marBottom w:val="0"/>
                                                  <w:divBdr>
                                                    <w:top w:val="none" w:sz="0" w:space="0" w:color="auto"/>
                                                    <w:left w:val="none" w:sz="0" w:space="0" w:color="auto"/>
                                                    <w:bottom w:val="none" w:sz="0" w:space="0" w:color="auto"/>
                                                    <w:right w:val="none" w:sz="0" w:space="0" w:color="auto"/>
                                                  </w:divBdr>
                                                  <w:divsChild>
                                                    <w:div w:id="749690770">
                                                      <w:marLeft w:val="0"/>
                                                      <w:marRight w:val="0"/>
                                                      <w:marTop w:val="0"/>
                                                      <w:marBottom w:val="0"/>
                                                      <w:divBdr>
                                                        <w:top w:val="none" w:sz="0" w:space="0" w:color="auto"/>
                                                        <w:left w:val="none" w:sz="0" w:space="0" w:color="auto"/>
                                                        <w:bottom w:val="none" w:sz="0" w:space="0" w:color="auto"/>
                                                        <w:right w:val="none" w:sz="0" w:space="0" w:color="auto"/>
                                                      </w:divBdr>
                                                      <w:divsChild>
                                                        <w:div w:id="1750733766">
                                                          <w:marLeft w:val="0"/>
                                                          <w:marRight w:val="0"/>
                                                          <w:marTop w:val="0"/>
                                                          <w:marBottom w:val="0"/>
                                                          <w:divBdr>
                                                            <w:top w:val="none" w:sz="0" w:space="0" w:color="auto"/>
                                                            <w:left w:val="none" w:sz="0" w:space="0" w:color="auto"/>
                                                            <w:bottom w:val="none" w:sz="0" w:space="0" w:color="auto"/>
                                                            <w:right w:val="none" w:sz="0" w:space="0" w:color="auto"/>
                                                          </w:divBdr>
                                                          <w:divsChild>
                                                            <w:div w:id="1861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758854">
          <w:marLeft w:val="0"/>
          <w:marRight w:val="0"/>
          <w:marTop w:val="0"/>
          <w:marBottom w:val="0"/>
          <w:divBdr>
            <w:top w:val="none" w:sz="0" w:space="0" w:color="auto"/>
            <w:left w:val="none" w:sz="0" w:space="0" w:color="auto"/>
            <w:bottom w:val="none" w:sz="0" w:space="0" w:color="auto"/>
            <w:right w:val="none" w:sz="0" w:space="0" w:color="auto"/>
          </w:divBdr>
          <w:divsChild>
            <w:div w:id="1389109985">
              <w:marLeft w:val="0"/>
              <w:marRight w:val="0"/>
              <w:marTop w:val="0"/>
              <w:marBottom w:val="0"/>
              <w:divBdr>
                <w:top w:val="none" w:sz="0" w:space="0" w:color="auto"/>
                <w:left w:val="none" w:sz="0" w:space="0" w:color="auto"/>
                <w:bottom w:val="none" w:sz="0" w:space="0" w:color="auto"/>
                <w:right w:val="none" w:sz="0" w:space="0" w:color="auto"/>
              </w:divBdr>
              <w:divsChild>
                <w:div w:id="1603417931">
                  <w:marLeft w:val="0"/>
                  <w:marRight w:val="0"/>
                  <w:marTop w:val="0"/>
                  <w:marBottom w:val="0"/>
                  <w:divBdr>
                    <w:top w:val="none" w:sz="0" w:space="0" w:color="auto"/>
                    <w:left w:val="none" w:sz="0" w:space="0" w:color="auto"/>
                    <w:bottom w:val="none" w:sz="0" w:space="0" w:color="auto"/>
                    <w:right w:val="none" w:sz="0" w:space="0" w:color="auto"/>
                  </w:divBdr>
                  <w:divsChild>
                    <w:div w:id="1385367325">
                      <w:marLeft w:val="0"/>
                      <w:marRight w:val="0"/>
                      <w:marTop w:val="0"/>
                      <w:marBottom w:val="0"/>
                      <w:divBdr>
                        <w:top w:val="none" w:sz="0" w:space="0" w:color="auto"/>
                        <w:left w:val="none" w:sz="0" w:space="0" w:color="auto"/>
                        <w:bottom w:val="none" w:sz="0" w:space="0" w:color="auto"/>
                        <w:right w:val="none" w:sz="0" w:space="0" w:color="auto"/>
                      </w:divBdr>
                      <w:divsChild>
                        <w:div w:id="1576820628">
                          <w:marLeft w:val="0"/>
                          <w:marRight w:val="0"/>
                          <w:marTop w:val="0"/>
                          <w:marBottom w:val="0"/>
                          <w:divBdr>
                            <w:top w:val="none" w:sz="0" w:space="0" w:color="auto"/>
                            <w:left w:val="none" w:sz="0" w:space="0" w:color="auto"/>
                            <w:bottom w:val="none" w:sz="0" w:space="0" w:color="auto"/>
                            <w:right w:val="none" w:sz="0" w:space="0" w:color="auto"/>
                          </w:divBdr>
                          <w:divsChild>
                            <w:div w:id="295186598">
                              <w:marLeft w:val="0"/>
                              <w:marRight w:val="0"/>
                              <w:marTop w:val="0"/>
                              <w:marBottom w:val="0"/>
                              <w:divBdr>
                                <w:top w:val="none" w:sz="0" w:space="0" w:color="auto"/>
                                <w:left w:val="none" w:sz="0" w:space="0" w:color="auto"/>
                                <w:bottom w:val="none" w:sz="0" w:space="0" w:color="auto"/>
                                <w:right w:val="none" w:sz="0" w:space="0" w:color="auto"/>
                              </w:divBdr>
                              <w:divsChild>
                                <w:div w:id="272832697">
                                  <w:marLeft w:val="0"/>
                                  <w:marRight w:val="0"/>
                                  <w:marTop w:val="0"/>
                                  <w:marBottom w:val="0"/>
                                  <w:divBdr>
                                    <w:top w:val="none" w:sz="0" w:space="0" w:color="auto"/>
                                    <w:left w:val="none" w:sz="0" w:space="0" w:color="auto"/>
                                    <w:bottom w:val="none" w:sz="0" w:space="0" w:color="auto"/>
                                    <w:right w:val="none" w:sz="0" w:space="0" w:color="auto"/>
                                  </w:divBdr>
                                  <w:divsChild>
                                    <w:div w:id="1778790287">
                                      <w:marLeft w:val="0"/>
                                      <w:marRight w:val="0"/>
                                      <w:marTop w:val="0"/>
                                      <w:marBottom w:val="0"/>
                                      <w:divBdr>
                                        <w:top w:val="none" w:sz="0" w:space="0" w:color="auto"/>
                                        <w:left w:val="none" w:sz="0" w:space="0" w:color="auto"/>
                                        <w:bottom w:val="none" w:sz="0" w:space="0" w:color="auto"/>
                                        <w:right w:val="none" w:sz="0" w:space="0" w:color="auto"/>
                                      </w:divBdr>
                                      <w:divsChild>
                                        <w:div w:id="701440135">
                                          <w:marLeft w:val="0"/>
                                          <w:marRight w:val="0"/>
                                          <w:marTop w:val="0"/>
                                          <w:marBottom w:val="0"/>
                                          <w:divBdr>
                                            <w:top w:val="none" w:sz="0" w:space="0" w:color="auto"/>
                                            <w:left w:val="none" w:sz="0" w:space="0" w:color="auto"/>
                                            <w:bottom w:val="none" w:sz="0" w:space="0" w:color="auto"/>
                                            <w:right w:val="none" w:sz="0" w:space="0" w:color="auto"/>
                                          </w:divBdr>
                                          <w:divsChild>
                                            <w:div w:id="239683326">
                                              <w:marLeft w:val="0"/>
                                              <w:marRight w:val="0"/>
                                              <w:marTop w:val="0"/>
                                              <w:marBottom w:val="0"/>
                                              <w:divBdr>
                                                <w:top w:val="none" w:sz="0" w:space="0" w:color="auto"/>
                                                <w:left w:val="none" w:sz="0" w:space="0" w:color="auto"/>
                                                <w:bottom w:val="none" w:sz="0" w:space="0" w:color="auto"/>
                                                <w:right w:val="none" w:sz="0" w:space="0" w:color="auto"/>
                                              </w:divBdr>
                                              <w:divsChild>
                                                <w:div w:id="2000766077">
                                                  <w:marLeft w:val="0"/>
                                                  <w:marRight w:val="0"/>
                                                  <w:marTop w:val="0"/>
                                                  <w:marBottom w:val="0"/>
                                                  <w:divBdr>
                                                    <w:top w:val="none" w:sz="0" w:space="0" w:color="auto"/>
                                                    <w:left w:val="none" w:sz="0" w:space="0" w:color="auto"/>
                                                    <w:bottom w:val="none" w:sz="0" w:space="0" w:color="auto"/>
                                                    <w:right w:val="none" w:sz="0" w:space="0" w:color="auto"/>
                                                  </w:divBdr>
                                                  <w:divsChild>
                                                    <w:div w:id="274021356">
                                                      <w:marLeft w:val="0"/>
                                                      <w:marRight w:val="0"/>
                                                      <w:marTop w:val="0"/>
                                                      <w:marBottom w:val="0"/>
                                                      <w:divBdr>
                                                        <w:top w:val="none" w:sz="0" w:space="0" w:color="auto"/>
                                                        <w:left w:val="none" w:sz="0" w:space="0" w:color="auto"/>
                                                        <w:bottom w:val="none" w:sz="0" w:space="0" w:color="auto"/>
                                                        <w:right w:val="none" w:sz="0" w:space="0" w:color="auto"/>
                                                      </w:divBdr>
                                                      <w:divsChild>
                                                        <w:div w:id="6547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7363">
          <w:marLeft w:val="0"/>
          <w:marRight w:val="0"/>
          <w:marTop w:val="0"/>
          <w:marBottom w:val="0"/>
          <w:divBdr>
            <w:top w:val="none" w:sz="0" w:space="0" w:color="auto"/>
            <w:left w:val="none" w:sz="0" w:space="0" w:color="auto"/>
            <w:bottom w:val="none" w:sz="0" w:space="0" w:color="auto"/>
            <w:right w:val="none" w:sz="0" w:space="0" w:color="auto"/>
          </w:divBdr>
          <w:divsChild>
            <w:div w:id="856846895">
              <w:marLeft w:val="0"/>
              <w:marRight w:val="0"/>
              <w:marTop w:val="0"/>
              <w:marBottom w:val="0"/>
              <w:divBdr>
                <w:top w:val="none" w:sz="0" w:space="0" w:color="auto"/>
                <w:left w:val="none" w:sz="0" w:space="0" w:color="auto"/>
                <w:bottom w:val="none" w:sz="0" w:space="0" w:color="auto"/>
                <w:right w:val="none" w:sz="0" w:space="0" w:color="auto"/>
              </w:divBdr>
              <w:divsChild>
                <w:div w:id="2037853152">
                  <w:marLeft w:val="0"/>
                  <w:marRight w:val="0"/>
                  <w:marTop w:val="0"/>
                  <w:marBottom w:val="0"/>
                  <w:divBdr>
                    <w:top w:val="none" w:sz="0" w:space="0" w:color="auto"/>
                    <w:left w:val="none" w:sz="0" w:space="0" w:color="auto"/>
                    <w:bottom w:val="none" w:sz="0" w:space="0" w:color="auto"/>
                    <w:right w:val="none" w:sz="0" w:space="0" w:color="auto"/>
                  </w:divBdr>
                  <w:divsChild>
                    <w:div w:id="150491682">
                      <w:marLeft w:val="0"/>
                      <w:marRight w:val="0"/>
                      <w:marTop w:val="0"/>
                      <w:marBottom w:val="0"/>
                      <w:divBdr>
                        <w:top w:val="none" w:sz="0" w:space="0" w:color="auto"/>
                        <w:left w:val="none" w:sz="0" w:space="0" w:color="auto"/>
                        <w:bottom w:val="none" w:sz="0" w:space="0" w:color="auto"/>
                        <w:right w:val="none" w:sz="0" w:space="0" w:color="auto"/>
                      </w:divBdr>
                      <w:divsChild>
                        <w:div w:id="1751346541">
                          <w:marLeft w:val="0"/>
                          <w:marRight w:val="0"/>
                          <w:marTop w:val="0"/>
                          <w:marBottom w:val="0"/>
                          <w:divBdr>
                            <w:top w:val="none" w:sz="0" w:space="0" w:color="auto"/>
                            <w:left w:val="none" w:sz="0" w:space="0" w:color="auto"/>
                            <w:bottom w:val="none" w:sz="0" w:space="0" w:color="auto"/>
                            <w:right w:val="none" w:sz="0" w:space="0" w:color="auto"/>
                          </w:divBdr>
                          <w:divsChild>
                            <w:div w:id="1062799036">
                              <w:marLeft w:val="0"/>
                              <w:marRight w:val="0"/>
                              <w:marTop w:val="0"/>
                              <w:marBottom w:val="0"/>
                              <w:divBdr>
                                <w:top w:val="none" w:sz="0" w:space="0" w:color="auto"/>
                                <w:left w:val="none" w:sz="0" w:space="0" w:color="auto"/>
                                <w:bottom w:val="none" w:sz="0" w:space="0" w:color="auto"/>
                                <w:right w:val="none" w:sz="0" w:space="0" w:color="auto"/>
                              </w:divBdr>
                              <w:divsChild>
                                <w:div w:id="1744330870">
                                  <w:marLeft w:val="0"/>
                                  <w:marRight w:val="0"/>
                                  <w:marTop w:val="0"/>
                                  <w:marBottom w:val="0"/>
                                  <w:divBdr>
                                    <w:top w:val="none" w:sz="0" w:space="0" w:color="auto"/>
                                    <w:left w:val="none" w:sz="0" w:space="0" w:color="auto"/>
                                    <w:bottom w:val="none" w:sz="0" w:space="0" w:color="auto"/>
                                    <w:right w:val="none" w:sz="0" w:space="0" w:color="auto"/>
                                  </w:divBdr>
                                  <w:divsChild>
                                    <w:div w:id="1772125539">
                                      <w:marLeft w:val="0"/>
                                      <w:marRight w:val="0"/>
                                      <w:marTop w:val="0"/>
                                      <w:marBottom w:val="0"/>
                                      <w:divBdr>
                                        <w:top w:val="none" w:sz="0" w:space="0" w:color="auto"/>
                                        <w:left w:val="none" w:sz="0" w:space="0" w:color="auto"/>
                                        <w:bottom w:val="none" w:sz="0" w:space="0" w:color="auto"/>
                                        <w:right w:val="none" w:sz="0" w:space="0" w:color="auto"/>
                                      </w:divBdr>
                                      <w:divsChild>
                                        <w:div w:id="510265701">
                                          <w:marLeft w:val="0"/>
                                          <w:marRight w:val="0"/>
                                          <w:marTop w:val="0"/>
                                          <w:marBottom w:val="0"/>
                                          <w:divBdr>
                                            <w:top w:val="none" w:sz="0" w:space="0" w:color="auto"/>
                                            <w:left w:val="none" w:sz="0" w:space="0" w:color="auto"/>
                                            <w:bottom w:val="none" w:sz="0" w:space="0" w:color="auto"/>
                                            <w:right w:val="none" w:sz="0" w:space="0" w:color="auto"/>
                                          </w:divBdr>
                                          <w:divsChild>
                                            <w:div w:id="953252229">
                                              <w:marLeft w:val="0"/>
                                              <w:marRight w:val="0"/>
                                              <w:marTop w:val="0"/>
                                              <w:marBottom w:val="0"/>
                                              <w:divBdr>
                                                <w:top w:val="none" w:sz="0" w:space="0" w:color="auto"/>
                                                <w:left w:val="none" w:sz="0" w:space="0" w:color="auto"/>
                                                <w:bottom w:val="none" w:sz="0" w:space="0" w:color="auto"/>
                                                <w:right w:val="none" w:sz="0" w:space="0" w:color="auto"/>
                                              </w:divBdr>
                                              <w:divsChild>
                                                <w:div w:id="913702920">
                                                  <w:marLeft w:val="0"/>
                                                  <w:marRight w:val="0"/>
                                                  <w:marTop w:val="0"/>
                                                  <w:marBottom w:val="0"/>
                                                  <w:divBdr>
                                                    <w:top w:val="none" w:sz="0" w:space="0" w:color="auto"/>
                                                    <w:left w:val="none" w:sz="0" w:space="0" w:color="auto"/>
                                                    <w:bottom w:val="none" w:sz="0" w:space="0" w:color="auto"/>
                                                    <w:right w:val="none" w:sz="0" w:space="0" w:color="auto"/>
                                                  </w:divBdr>
                                                  <w:divsChild>
                                                    <w:div w:id="236861839">
                                                      <w:marLeft w:val="0"/>
                                                      <w:marRight w:val="0"/>
                                                      <w:marTop w:val="0"/>
                                                      <w:marBottom w:val="0"/>
                                                      <w:divBdr>
                                                        <w:top w:val="none" w:sz="0" w:space="0" w:color="auto"/>
                                                        <w:left w:val="none" w:sz="0" w:space="0" w:color="auto"/>
                                                        <w:bottom w:val="none" w:sz="0" w:space="0" w:color="auto"/>
                                                        <w:right w:val="none" w:sz="0" w:space="0" w:color="auto"/>
                                                      </w:divBdr>
                                                      <w:divsChild>
                                                        <w:div w:id="1852449801">
                                                          <w:marLeft w:val="0"/>
                                                          <w:marRight w:val="0"/>
                                                          <w:marTop w:val="0"/>
                                                          <w:marBottom w:val="0"/>
                                                          <w:divBdr>
                                                            <w:top w:val="none" w:sz="0" w:space="0" w:color="auto"/>
                                                            <w:left w:val="none" w:sz="0" w:space="0" w:color="auto"/>
                                                            <w:bottom w:val="none" w:sz="0" w:space="0" w:color="auto"/>
                                                            <w:right w:val="none" w:sz="0" w:space="0" w:color="auto"/>
                                                          </w:divBdr>
                                                          <w:divsChild>
                                                            <w:div w:id="975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0494509">
          <w:marLeft w:val="0"/>
          <w:marRight w:val="0"/>
          <w:marTop w:val="0"/>
          <w:marBottom w:val="0"/>
          <w:divBdr>
            <w:top w:val="none" w:sz="0" w:space="0" w:color="auto"/>
            <w:left w:val="none" w:sz="0" w:space="0" w:color="auto"/>
            <w:bottom w:val="none" w:sz="0" w:space="0" w:color="auto"/>
            <w:right w:val="none" w:sz="0" w:space="0" w:color="auto"/>
          </w:divBdr>
          <w:divsChild>
            <w:div w:id="1130634546">
              <w:marLeft w:val="0"/>
              <w:marRight w:val="0"/>
              <w:marTop w:val="0"/>
              <w:marBottom w:val="0"/>
              <w:divBdr>
                <w:top w:val="none" w:sz="0" w:space="0" w:color="auto"/>
                <w:left w:val="none" w:sz="0" w:space="0" w:color="auto"/>
                <w:bottom w:val="none" w:sz="0" w:space="0" w:color="auto"/>
                <w:right w:val="none" w:sz="0" w:space="0" w:color="auto"/>
              </w:divBdr>
              <w:divsChild>
                <w:div w:id="1173839997">
                  <w:marLeft w:val="0"/>
                  <w:marRight w:val="0"/>
                  <w:marTop w:val="0"/>
                  <w:marBottom w:val="0"/>
                  <w:divBdr>
                    <w:top w:val="none" w:sz="0" w:space="0" w:color="auto"/>
                    <w:left w:val="none" w:sz="0" w:space="0" w:color="auto"/>
                    <w:bottom w:val="none" w:sz="0" w:space="0" w:color="auto"/>
                    <w:right w:val="none" w:sz="0" w:space="0" w:color="auto"/>
                  </w:divBdr>
                  <w:divsChild>
                    <w:div w:id="1821775221">
                      <w:marLeft w:val="0"/>
                      <w:marRight w:val="0"/>
                      <w:marTop w:val="0"/>
                      <w:marBottom w:val="0"/>
                      <w:divBdr>
                        <w:top w:val="none" w:sz="0" w:space="0" w:color="auto"/>
                        <w:left w:val="none" w:sz="0" w:space="0" w:color="auto"/>
                        <w:bottom w:val="none" w:sz="0" w:space="0" w:color="auto"/>
                        <w:right w:val="none" w:sz="0" w:space="0" w:color="auto"/>
                      </w:divBdr>
                      <w:divsChild>
                        <w:div w:id="892159464">
                          <w:marLeft w:val="0"/>
                          <w:marRight w:val="0"/>
                          <w:marTop w:val="0"/>
                          <w:marBottom w:val="0"/>
                          <w:divBdr>
                            <w:top w:val="none" w:sz="0" w:space="0" w:color="auto"/>
                            <w:left w:val="none" w:sz="0" w:space="0" w:color="auto"/>
                            <w:bottom w:val="none" w:sz="0" w:space="0" w:color="auto"/>
                            <w:right w:val="none" w:sz="0" w:space="0" w:color="auto"/>
                          </w:divBdr>
                          <w:divsChild>
                            <w:div w:id="1109200615">
                              <w:marLeft w:val="0"/>
                              <w:marRight w:val="0"/>
                              <w:marTop w:val="0"/>
                              <w:marBottom w:val="0"/>
                              <w:divBdr>
                                <w:top w:val="none" w:sz="0" w:space="0" w:color="auto"/>
                                <w:left w:val="none" w:sz="0" w:space="0" w:color="auto"/>
                                <w:bottom w:val="none" w:sz="0" w:space="0" w:color="auto"/>
                                <w:right w:val="none" w:sz="0" w:space="0" w:color="auto"/>
                              </w:divBdr>
                              <w:divsChild>
                                <w:div w:id="1118376893">
                                  <w:marLeft w:val="0"/>
                                  <w:marRight w:val="0"/>
                                  <w:marTop w:val="0"/>
                                  <w:marBottom w:val="0"/>
                                  <w:divBdr>
                                    <w:top w:val="none" w:sz="0" w:space="0" w:color="auto"/>
                                    <w:left w:val="none" w:sz="0" w:space="0" w:color="auto"/>
                                    <w:bottom w:val="none" w:sz="0" w:space="0" w:color="auto"/>
                                    <w:right w:val="none" w:sz="0" w:space="0" w:color="auto"/>
                                  </w:divBdr>
                                  <w:divsChild>
                                    <w:div w:id="2029603723">
                                      <w:marLeft w:val="0"/>
                                      <w:marRight w:val="0"/>
                                      <w:marTop w:val="0"/>
                                      <w:marBottom w:val="0"/>
                                      <w:divBdr>
                                        <w:top w:val="none" w:sz="0" w:space="0" w:color="auto"/>
                                        <w:left w:val="none" w:sz="0" w:space="0" w:color="auto"/>
                                        <w:bottom w:val="none" w:sz="0" w:space="0" w:color="auto"/>
                                        <w:right w:val="none" w:sz="0" w:space="0" w:color="auto"/>
                                      </w:divBdr>
                                      <w:divsChild>
                                        <w:div w:id="353581657">
                                          <w:marLeft w:val="0"/>
                                          <w:marRight w:val="0"/>
                                          <w:marTop w:val="0"/>
                                          <w:marBottom w:val="0"/>
                                          <w:divBdr>
                                            <w:top w:val="none" w:sz="0" w:space="0" w:color="auto"/>
                                            <w:left w:val="none" w:sz="0" w:space="0" w:color="auto"/>
                                            <w:bottom w:val="none" w:sz="0" w:space="0" w:color="auto"/>
                                            <w:right w:val="none" w:sz="0" w:space="0" w:color="auto"/>
                                          </w:divBdr>
                                          <w:divsChild>
                                            <w:div w:id="1338078987">
                                              <w:marLeft w:val="0"/>
                                              <w:marRight w:val="0"/>
                                              <w:marTop w:val="0"/>
                                              <w:marBottom w:val="0"/>
                                              <w:divBdr>
                                                <w:top w:val="none" w:sz="0" w:space="0" w:color="auto"/>
                                                <w:left w:val="none" w:sz="0" w:space="0" w:color="auto"/>
                                                <w:bottom w:val="none" w:sz="0" w:space="0" w:color="auto"/>
                                                <w:right w:val="none" w:sz="0" w:space="0" w:color="auto"/>
                                              </w:divBdr>
                                              <w:divsChild>
                                                <w:div w:id="1289627886">
                                                  <w:marLeft w:val="0"/>
                                                  <w:marRight w:val="0"/>
                                                  <w:marTop w:val="0"/>
                                                  <w:marBottom w:val="0"/>
                                                  <w:divBdr>
                                                    <w:top w:val="none" w:sz="0" w:space="0" w:color="auto"/>
                                                    <w:left w:val="none" w:sz="0" w:space="0" w:color="auto"/>
                                                    <w:bottom w:val="none" w:sz="0" w:space="0" w:color="auto"/>
                                                    <w:right w:val="none" w:sz="0" w:space="0" w:color="auto"/>
                                                  </w:divBdr>
                                                  <w:divsChild>
                                                    <w:div w:id="1235092389">
                                                      <w:marLeft w:val="0"/>
                                                      <w:marRight w:val="0"/>
                                                      <w:marTop w:val="0"/>
                                                      <w:marBottom w:val="0"/>
                                                      <w:divBdr>
                                                        <w:top w:val="none" w:sz="0" w:space="0" w:color="auto"/>
                                                        <w:left w:val="none" w:sz="0" w:space="0" w:color="auto"/>
                                                        <w:bottom w:val="none" w:sz="0" w:space="0" w:color="auto"/>
                                                        <w:right w:val="none" w:sz="0" w:space="0" w:color="auto"/>
                                                      </w:divBdr>
                                                      <w:divsChild>
                                                        <w:div w:id="19189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372401">
          <w:marLeft w:val="0"/>
          <w:marRight w:val="0"/>
          <w:marTop w:val="0"/>
          <w:marBottom w:val="0"/>
          <w:divBdr>
            <w:top w:val="none" w:sz="0" w:space="0" w:color="auto"/>
            <w:left w:val="none" w:sz="0" w:space="0" w:color="auto"/>
            <w:bottom w:val="none" w:sz="0" w:space="0" w:color="auto"/>
            <w:right w:val="none" w:sz="0" w:space="0" w:color="auto"/>
          </w:divBdr>
          <w:divsChild>
            <w:div w:id="225844487">
              <w:marLeft w:val="0"/>
              <w:marRight w:val="0"/>
              <w:marTop w:val="0"/>
              <w:marBottom w:val="0"/>
              <w:divBdr>
                <w:top w:val="none" w:sz="0" w:space="0" w:color="auto"/>
                <w:left w:val="none" w:sz="0" w:space="0" w:color="auto"/>
                <w:bottom w:val="none" w:sz="0" w:space="0" w:color="auto"/>
                <w:right w:val="none" w:sz="0" w:space="0" w:color="auto"/>
              </w:divBdr>
              <w:divsChild>
                <w:div w:id="2023705259">
                  <w:marLeft w:val="0"/>
                  <w:marRight w:val="0"/>
                  <w:marTop w:val="0"/>
                  <w:marBottom w:val="0"/>
                  <w:divBdr>
                    <w:top w:val="none" w:sz="0" w:space="0" w:color="auto"/>
                    <w:left w:val="none" w:sz="0" w:space="0" w:color="auto"/>
                    <w:bottom w:val="none" w:sz="0" w:space="0" w:color="auto"/>
                    <w:right w:val="none" w:sz="0" w:space="0" w:color="auto"/>
                  </w:divBdr>
                  <w:divsChild>
                    <w:div w:id="1993480043">
                      <w:marLeft w:val="0"/>
                      <w:marRight w:val="0"/>
                      <w:marTop w:val="0"/>
                      <w:marBottom w:val="0"/>
                      <w:divBdr>
                        <w:top w:val="none" w:sz="0" w:space="0" w:color="auto"/>
                        <w:left w:val="none" w:sz="0" w:space="0" w:color="auto"/>
                        <w:bottom w:val="none" w:sz="0" w:space="0" w:color="auto"/>
                        <w:right w:val="none" w:sz="0" w:space="0" w:color="auto"/>
                      </w:divBdr>
                      <w:divsChild>
                        <w:div w:id="1701660236">
                          <w:marLeft w:val="0"/>
                          <w:marRight w:val="0"/>
                          <w:marTop w:val="0"/>
                          <w:marBottom w:val="0"/>
                          <w:divBdr>
                            <w:top w:val="none" w:sz="0" w:space="0" w:color="auto"/>
                            <w:left w:val="none" w:sz="0" w:space="0" w:color="auto"/>
                            <w:bottom w:val="none" w:sz="0" w:space="0" w:color="auto"/>
                            <w:right w:val="none" w:sz="0" w:space="0" w:color="auto"/>
                          </w:divBdr>
                          <w:divsChild>
                            <w:div w:id="286393620">
                              <w:marLeft w:val="0"/>
                              <w:marRight w:val="0"/>
                              <w:marTop w:val="0"/>
                              <w:marBottom w:val="0"/>
                              <w:divBdr>
                                <w:top w:val="none" w:sz="0" w:space="0" w:color="auto"/>
                                <w:left w:val="none" w:sz="0" w:space="0" w:color="auto"/>
                                <w:bottom w:val="none" w:sz="0" w:space="0" w:color="auto"/>
                                <w:right w:val="none" w:sz="0" w:space="0" w:color="auto"/>
                              </w:divBdr>
                              <w:divsChild>
                                <w:div w:id="262685054">
                                  <w:marLeft w:val="0"/>
                                  <w:marRight w:val="0"/>
                                  <w:marTop w:val="0"/>
                                  <w:marBottom w:val="0"/>
                                  <w:divBdr>
                                    <w:top w:val="none" w:sz="0" w:space="0" w:color="auto"/>
                                    <w:left w:val="none" w:sz="0" w:space="0" w:color="auto"/>
                                    <w:bottom w:val="none" w:sz="0" w:space="0" w:color="auto"/>
                                    <w:right w:val="none" w:sz="0" w:space="0" w:color="auto"/>
                                  </w:divBdr>
                                  <w:divsChild>
                                    <w:div w:id="1055934893">
                                      <w:marLeft w:val="0"/>
                                      <w:marRight w:val="0"/>
                                      <w:marTop w:val="0"/>
                                      <w:marBottom w:val="0"/>
                                      <w:divBdr>
                                        <w:top w:val="none" w:sz="0" w:space="0" w:color="auto"/>
                                        <w:left w:val="none" w:sz="0" w:space="0" w:color="auto"/>
                                        <w:bottom w:val="none" w:sz="0" w:space="0" w:color="auto"/>
                                        <w:right w:val="none" w:sz="0" w:space="0" w:color="auto"/>
                                      </w:divBdr>
                                      <w:divsChild>
                                        <w:div w:id="2047633313">
                                          <w:marLeft w:val="0"/>
                                          <w:marRight w:val="0"/>
                                          <w:marTop w:val="0"/>
                                          <w:marBottom w:val="0"/>
                                          <w:divBdr>
                                            <w:top w:val="none" w:sz="0" w:space="0" w:color="auto"/>
                                            <w:left w:val="none" w:sz="0" w:space="0" w:color="auto"/>
                                            <w:bottom w:val="none" w:sz="0" w:space="0" w:color="auto"/>
                                            <w:right w:val="none" w:sz="0" w:space="0" w:color="auto"/>
                                          </w:divBdr>
                                          <w:divsChild>
                                            <w:div w:id="354769359">
                                              <w:marLeft w:val="0"/>
                                              <w:marRight w:val="0"/>
                                              <w:marTop w:val="0"/>
                                              <w:marBottom w:val="0"/>
                                              <w:divBdr>
                                                <w:top w:val="none" w:sz="0" w:space="0" w:color="auto"/>
                                                <w:left w:val="none" w:sz="0" w:space="0" w:color="auto"/>
                                                <w:bottom w:val="none" w:sz="0" w:space="0" w:color="auto"/>
                                                <w:right w:val="none" w:sz="0" w:space="0" w:color="auto"/>
                                              </w:divBdr>
                                              <w:divsChild>
                                                <w:div w:id="153186653">
                                                  <w:marLeft w:val="0"/>
                                                  <w:marRight w:val="0"/>
                                                  <w:marTop w:val="0"/>
                                                  <w:marBottom w:val="0"/>
                                                  <w:divBdr>
                                                    <w:top w:val="none" w:sz="0" w:space="0" w:color="auto"/>
                                                    <w:left w:val="none" w:sz="0" w:space="0" w:color="auto"/>
                                                    <w:bottom w:val="none" w:sz="0" w:space="0" w:color="auto"/>
                                                    <w:right w:val="none" w:sz="0" w:space="0" w:color="auto"/>
                                                  </w:divBdr>
                                                  <w:divsChild>
                                                    <w:div w:id="1711612884">
                                                      <w:marLeft w:val="0"/>
                                                      <w:marRight w:val="0"/>
                                                      <w:marTop w:val="0"/>
                                                      <w:marBottom w:val="0"/>
                                                      <w:divBdr>
                                                        <w:top w:val="none" w:sz="0" w:space="0" w:color="auto"/>
                                                        <w:left w:val="none" w:sz="0" w:space="0" w:color="auto"/>
                                                        <w:bottom w:val="none" w:sz="0" w:space="0" w:color="auto"/>
                                                        <w:right w:val="none" w:sz="0" w:space="0" w:color="auto"/>
                                                      </w:divBdr>
                                                      <w:divsChild>
                                                        <w:div w:id="10087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36128">
          <w:marLeft w:val="0"/>
          <w:marRight w:val="0"/>
          <w:marTop w:val="0"/>
          <w:marBottom w:val="0"/>
          <w:divBdr>
            <w:top w:val="none" w:sz="0" w:space="0" w:color="auto"/>
            <w:left w:val="none" w:sz="0" w:space="0" w:color="auto"/>
            <w:bottom w:val="none" w:sz="0" w:space="0" w:color="auto"/>
            <w:right w:val="none" w:sz="0" w:space="0" w:color="auto"/>
          </w:divBdr>
          <w:divsChild>
            <w:div w:id="7567870">
              <w:marLeft w:val="0"/>
              <w:marRight w:val="0"/>
              <w:marTop w:val="0"/>
              <w:marBottom w:val="0"/>
              <w:divBdr>
                <w:top w:val="none" w:sz="0" w:space="0" w:color="auto"/>
                <w:left w:val="none" w:sz="0" w:space="0" w:color="auto"/>
                <w:bottom w:val="none" w:sz="0" w:space="0" w:color="auto"/>
                <w:right w:val="none" w:sz="0" w:space="0" w:color="auto"/>
              </w:divBdr>
              <w:divsChild>
                <w:div w:id="299507230">
                  <w:marLeft w:val="0"/>
                  <w:marRight w:val="0"/>
                  <w:marTop w:val="0"/>
                  <w:marBottom w:val="0"/>
                  <w:divBdr>
                    <w:top w:val="none" w:sz="0" w:space="0" w:color="auto"/>
                    <w:left w:val="none" w:sz="0" w:space="0" w:color="auto"/>
                    <w:bottom w:val="none" w:sz="0" w:space="0" w:color="auto"/>
                    <w:right w:val="none" w:sz="0" w:space="0" w:color="auto"/>
                  </w:divBdr>
                  <w:divsChild>
                    <w:div w:id="650715145">
                      <w:marLeft w:val="0"/>
                      <w:marRight w:val="0"/>
                      <w:marTop w:val="0"/>
                      <w:marBottom w:val="0"/>
                      <w:divBdr>
                        <w:top w:val="none" w:sz="0" w:space="0" w:color="auto"/>
                        <w:left w:val="none" w:sz="0" w:space="0" w:color="auto"/>
                        <w:bottom w:val="none" w:sz="0" w:space="0" w:color="auto"/>
                        <w:right w:val="none" w:sz="0" w:space="0" w:color="auto"/>
                      </w:divBdr>
                      <w:divsChild>
                        <w:div w:id="934896101">
                          <w:marLeft w:val="0"/>
                          <w:marRight w:val="0"/>
                          <w:marTop w:val="0"/>
                          <w:marBottom w:val="0"/>
                          <w:divBdr>
                            <w:top w:val="none" w:sz="0" w:space="0" w:color="auto"/>
                            <w:left w:val="none" w:sz="0" w:space="0" w:color="auto"/>
                            <w:bottom w:val="none" w:sz="0" w:space="0" w:color="auto"/>
                            <w:right w:val="none" w:sz="0" w:space="0" w:color="auto"/>
                          </w:divBdr>
                          <w:divsChild>
                            <w:div w:id="585459200">
                              <w:marLeft w:val="0"/>
                              <w:marRight w:val="0"/>
                              <w:marTop w:val="0"/>
                              <w:marBottom w:val="0"/>
                              <w:divBdr>
                                <w:top w:val="none" w:sz="0" w:space="0" w:color="auto"/>
                                <w:left w:val="none" w:sz="0" w:space="0" w:color="auto"/>
                                <w:bottom w:val="none" w:sz="0" w:space="0" w:color="auto"/>
                                <w:right w:val="none" w:sz="0" w:space="0" w:color="auto"/>
                              </w:divBdr>
                              <w:divsChild>
                                <w:div w:id="735785231">
                                  <w:marLeft w:val="0"/>
                                  <w:marRight w:val="0"/>
                                  <w:marTop w:val="0"/>
                                  <w:marBottom w:val="0"/>
                                  <w:divBdr>
                                    <w:top w:val="none" w:sz="0" w:space="0" w:color="auto"/>
                                    <w:left w:val="none" w:sz="0" w:space="0" w:color="auto"/>
                                    <w:bottom w:val="none" w:sz="0" w:space="0" w:color="auto"/>
                                    <w:right w:val="none" w:sz="0" w:space="0" w:color="auto"/>
                                  </w:divBdr>
                                  <w:divsChild>
                                    <w:div w:id="914438082">
                                      <w:marLeft w:val="0"/>
                                      <w:marRight w:val="0"/>
                                      <w:marTop w:val="0"/>
                                      <w:marBottom w:val="0"/>
                                      <w:divBdr>
                                        <w:top w:val="none" w:sz="0" w:space="0" w:color="auto"/>
                                        <w:left w:val="none" w:sz="0" w:space="0" w:color="auto"/>
                                        <w:bottom w:val="none" w:sz="0" w:space="0" w:color="auto"/>
                                        <w:right w:val="none" w:sz="0" w:space="0" w:color="auto"/>
                                      </w:divBdr>
                                      <w:divsChild>
                                        <w:div w:id="1741560765">
                                          <w:marLeft w:val="0"/>
                                          <w:marRight w:val="0"/>
                                          <w:marTop w:val="0"/>
                                          <w:marBottom w:val="0"/>
                                          <w:divBdr>
                                            <w:top w:val="none" w:sz="0" w:space="0" w:color="auto"/>
                                            <w:left w:val="none" w:sz="0" w:space="0" w:color="auto"/>
                                            <w:bottom w:val="none" w:sz="0" w:space="0" w:color="auto"/>
                                            <w:right w:val="none" w:sz="0" w:space="0" w:color="auto"/>
                                          </w:divBdr>
                                          <w:divsChild>
                                            <w:div w:id="1684939668">
                                              <w:marLeft w:val="0"/>
                                              <w:marRight w:val="0"/>
                                              <w:marTop w:val="0"/>
                                              <w:marBottom w:val="0"/>
                                              <w:divBdr>
                                                <w:top w:val="none" w:sz="0" w:space="0" w:color="auto"/>
                                                <w:left w:val="none" w:sz="0" w:space="0" w:color="auto"/>
                                                <w:bottom w:val="none" w:sz="0" w:space="0" w:color="auto"/>
                                                <w:right w:val="none" w:sz="0" w:space="0" w:color="auto"/>
                                              </w:divBdr>
                                              <w:divsChild>
                                                <w:div w:id="2021810539">
                                                  <w:marLeft w:val="0"/>
                                                  <w:marRight w:val="0"/>
                                                  <w:marTop w:val="0"/>
                                                  <w:marBottom w:val="0"/>
                                                  <w:divBdr>
                                                    <w:top w:val="none" w:sz="0" w:space="0" w:color="auto"/>
                                                    <w:left w:val="none" w:sz="0" w:space="0" w:color="auto"/>
                                                    <w:bottom w:val="none" w:sz="0" w:space="0" w:color="auto"/>
                                                    <w:right w:val="none" w:sz="0" w:space="0" w:color="auto"/>
                                                  </w:divBdr>
                                                  <w:divsChild>
                                                    <w:div w:id="866648988">
                                                      <w:marLeft w:val="0"/>
                                                      <w:marRight w:val="0"/>
                                                      <w:marTop w:val="0"/>
                                                      <w:marBottom w:val="0"/>
                                                      <w:divBdr>
                                                        <w:top w:val="none" w:sz="0" w:space="0" w:color="auto"/>
                                                        <w:left w:val="none" w:sz="0" w:space="0" w:color="auto"/>
                                                        <w:bottom w:val="none" w:sz="0" w:space="0" w:color="auto"/>
                                                        <w:right w:val="none" w:sz="0" w:space="0" w:color="auto"/>
                                                      </w:divBdr>
                                                      <w:divsChild>
                                                        <w:div w:id="768427194">
                                                          <w:marLeft w:val="0"/>
                                                          <w:marRight w:val="0"/>
                                                          <w:marTop w:val="0"/>
                                                          <w:marBottom w:val="0"/>
                                                          <w:divBdr>
                                                            <w:top w:val="none" w:sz="0" w:space="0" w:color="auto"/>
                                                            <w:left w:val="none" w:sz="0" w:space="0" w:color="auto"/>
                                                            <w:bottom w:val="none" w:sz="0" w:space="0" w:color="auto"/>
                                                            <w:right w:val="none" w:sz="0" w:space="0" w:color="auto"/>
                                                          </w:divBdr>
                                                          <w:divsChild>
                                                            <w:div w:id="729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0850609">
          <w:marLeft w:val="0"/>
          <w:marRight w:val="0"/>
          <w:marTop w:val="0"/>
          <w:marBottom w:val="0"/>
          <w:divBdr>
            <w:top w:val="none" w:sz="0" w:space="0" w:color="auto"/>
            <w:left w:val="none" w:sz="0" w:space="0" w:color="auto"/>
            <w:bottom w:val="none" w:sz="0" w:space="0" w:color="auto"/>
            <w:right w:val="none" w:sz="0" w:space="0" w:color="auto"/>
          </w:divBdr>
          <w:divsChild>
            <w:div w:id="1546798343">
              <w:marLeft w:val="0"/>
              <w:marRight w:val="0"/>
              <w:marTop w:val="0"/>
              <w:marBottom w:val="0"/>
              <w:divBdr>
                <w:top w:val="none" w:sz="0" w:space="0" w:color="auto"/>
                <w:left w:val="none" w:sz="0" w:space="0" w:color="auto"/>
                <w:bottom w:val="none" w:sz="0" w:space="0" w:color="auto"/>
                <w:right w:val="none" w:sz="0" w:space="0" w:color="auto"/>
              </w:divBdr>
              <w:divsChild>
                <w:div w:id="625235626">
                  <w:marLeft w:val="0"/>
                  <w:marRight w:val="0"/>
                  <w:marTop w:val="0"/>
                  <w:marBottom w:val="0"/>
                  <w:divBdr>
                    <w:top w:val="none" w:sz="0" w:space="0" w:color="auto"/>
                    <w:left w:val="none" w:sz="0" w:space="0" w:color="auto"/>
                    <w:bottom w:val="none" w:sz="0" w:space="0" w:color="auto"/>
                    <w:right w:val="none" w:sz="0" w:space="0" w:color="auto"/>
                  </w:divBdr>
                  <w:divsChild>
                    <w:div w:id="610434658">
                      <w:marLeft w:val="0"/>
                      <w:marRight w:val="0"/>
                      <w:marTop w:val="0"/>
                      <w:marBottom w:val="0"/>
                      <w:divBdr>
                        <w:top w:val="none" w:sz="0" w:space="0" w:color="auto"/>
                        <w:left w:val="none" w:sz="0" w:space="0" w:color="auto"/>
                        <w:bottom w:val="none" w:sz="0" w:space="0" w:color="auto"/>
                        <w:right w:val="none" w:sz="0" w:space="0" w:color="auto"/>
                      </w:divBdr>
                      <w:divsChild>
                        <w:div w:id="222567971">
                          <w:marLeft w:val="0"/>
                          <w:marRight w:val="0"/>
                          <w:marTop w:val="0"/>
                          <w:marBottom w:val="0"/>
                          <w:divBdr>
                            <w:top w:val="none" w:sz="0" w:space="0" w:color="auto"/>
                            <w:left w:val="none" w:sz="0" w:space="0" w:color="auto"/>
                            <w:bottom w:val="none" w:sz="0" w:space="0" w:color="auto"/>
                            <w:right w:val="none" w:sz="0" w:space="0" w:color="auto"/>
                          </w:divBdr>
                          <w:divsChild>
                            <w:div w:id="467823921">
                              <w:marLeft w:val="0"/>
                              <w:marRight w:val="0"/>
                              <w:marTop w:val="0"/>
                              <w:marBottom w:val="0"/>
                              <w:divBdr>
                                <w:top w:val="none" w:sz="0" w:space="0" w:color="auto"/>
                                <w:left w:val="none" w:sz="0" w:space="0" w:color="auto"/>
                                <w:bottom w:val="none" w:sz="0" w:space="0" w:color="auto"/>
                                <w:right w:val="none" w:sz="0" w:space="0" w:color="auto"/>
                              </w:divBdr>
                              <w:divsChild>
                                <w:div w:id="322903673">
                                  <w:marLeft w:val="0"/>
                                  <w:marRight w:val="0"/>
                                  <w:marTop w:val="0"/>
                                  <w:marBottom w:val="0"/>
                                  <w:divBdr>
                                    <w:top w:val="none" w:sz="0" w:space="0" w:color="auto"/>
                                    <w:left w:val="none" w:sz="0" w:space="0" w:color="auto"/>
                                    <w:bottom w:val="none" w:sz="0" w:space="0" w:color="auto"/>
                                    <w:right w:val="none" w:sz="0" w:space="0" w:color="auto"/>
                                  </w:divBdr>
                                  <w:divsChild>
                                    <w:div w:id="401955336">
                                      <w:marLeft w:val="0"/>
                                      <w:marRight w:val="0"/>
                                      <w:marTop w:val="0"/>
                                      <w:marBottom w:val="0"/>
                                      <w:divBdr>
                                        <w:top w:val="none" w:sz="0" w:space="0" w:color="auto"/>
                                        <w:left w:val="none" w:sz="0" w:space="0" w:color="auto"/>
                                        <w:bottom w:val="none" w:sz="0" w:space="0" w:color="auto"/>
                                        <w:right w:val="none" w:sz="0" w:space="0" w:color="auto"/>
                                      </w:divBdr>
                                      <w:divsChild>
                                        <w:div w:id="1481851282">
                                          <w:marLeft w:val="0"/>
                                          <w:marRight w:val="0"/>
                                          <w:marTop w:val="0"/>
                                          <w:marBottom w:val="0"/>
                                          <w:divBdr>
                                            <w:top w:val="none" w:sz="0" w:space="0" w:color="auto"/>
                                            <w:left w:val="none" w:sz="0" w:space="0" w:color="auto"/>
                                            <w:bottom w:val="none" w:sz="0" w:space="0" w:color="auto"/>
                                            <w:right w:val="none" w:sz="0" w:space="0" w:color="auto"/>
                                          </w:divBdr>
                                          <w:divsChild>
                                            <w:div w:id="866067180">
                                              <w:marLeft w:val="0"/>
                                              <w:marRight w:val="0"/>
                                              <w:marTop w:val="0"/>
                                              <w:marBottom w:val="0"/>
                                              <w:divBdr>
                                                <w:top w:val="none" w:sz="0" w:space="0" w:color="auto"/>
                                                <w:left w:val="none" w:sz="0" w:space="0" w:color="auto"/>
                                                <w:bottom w:val="none" w:sz="0" w:space="0" w:color="auto"/>
                                                <w:right w:val="none" w:sz="0" w:space="0" w:color="auto"/>
                                              </w:divBdr>
                                              <w:divsChild>
                                                <w:div w:id="1564213296">
                                                  <w:marLeft w:val="0"/>
                                                  <w:marRight w:val="0"/>
                                                  <w:marTop w:val="0"/>
                                                  <w:marBottom w:val="0"/>
                                                  <w:divBdr>
                                                    <w:top w:val="none" w:sz="0" w:space="0" w:color="auto"/>
                                                    <w:left w:val="none" w:sz="0" w:space="0" w:color="auto"/>
                                                    <w:bottom w:val="none" w:sz="0" w:space="0" w:color="auto"/>
                                                    <w:right w:val="none" w:sz="0" w:space="0" w:color="auto"/>
                                                  </w:divBdr>
                                                  <w:divsChild>
                                                    <w:div w:id="1510220291">
                                                      <w:marLeft w:val="0"/>
                                                      <w:marRight w:val="0"/>
                                                      <w:marTop w:val="0"/>
                                                      <w:marBottom w:val="0"/>
                                                      <w:divBdr>
                                                        <w:top w:val="none" w:sz="0" w:space="0" w:color="auto"/>
                                                        <w:left w:val="none" w:sz="0" w:space="0" w:color="auto"/>
                                                        <w:bottom w:val="none" w:sz="0" w:space="0" w:color="auto"/>
                                                        <w:right w:val="none" w:sz="0" w:space="0" w:color="auto"/>
                                                      </w:divBdr>
                                                      <w:divsChild>
                                                        <w:div w:id="144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353058">
          <w:marLeft w:val="0"/>
          <w:marRight w:val="0"/>
          <w:marTop w:val="0"/>
          <w:marBottom w:val="0"/>
          <w:divBdr>
            <w:top w:val="none" w:sz="0" w:space="0" w:color="auto"/>
            <w:left w:val="none" w:sz="0" w:space="0" w:color="auto"/>
            <w:bottom w:val="none" w:sz="0" w:space="0" w:color="auto"/>
            <w:right w:val="none" w:sz="0" w:space="0" w:color="auto"/>
          </w:divBdr>
          <w:divsChild>
            <w:div w:id="593167592">
              <w:marLeft w:val="0"/>
              <w:marRight w:val="0"/>
              <w:marTop w:val="0"/>
              <w:marBottom w:val="0"/>
              <w:divBdr>
                <w:top w:val="none" w:sz="0" w:space="0" w:color="auto"/>
                <w:left w:val="none" w:sz="0" w:space="0" w:color="auto"/>
                <w:bottom w:val="none" w:sz="0" w:space="0" w:color="auto"/>
                <w:right w:val="none" w:sz="0" w:space="0" w:color="auto"/>
              </w:divBdr>
              <w:divsChild>
                <w:div w:id="1514299409">
                  <w:marLeft w:val="0"/>
                  <w:marRight w:val="0"/>
                  <w:marTop w:val="0"/>
                  <w:marBottom w:val="0"/>
                  <w:divBdr>
                    <w:top w:val="none" w:sz="0" w:space="0" w:color="auto"/>
                    <w:left w:val="none" w:sz="0" w:space="0" w:color="auto"/>
                    <w:bottom w:val="none" w:sz="0" w:space="0" w:color="auto"/>
                    <w:right w:val="none" w:sz="0" w:space="0" w:color="auto"/>
                  </w:divBdr>
                  <w:divsChild>
                    <w:div w:id="358971473">
                      <w:marLeft w:val="0"/>
                      <w:marRight w:val="0"/>
                      <w:marTop w:val="0"/>
                      <w:marBottom w:val="0"/>
                      <w:divBdr>
                        <w:top w:val="none" w:sz="0" w:space="0" w:color="auto"/>
                        <w:left w:val="none" w:sz="0" w:space="0" w:color="auto"/>
                        <w:bottom w:val="none" w:sz="0" w:space="0" w:color="auto"/>
                        <w:right w:val="none" w:sz="0" w:space="0" w:color="auto"/>
                      </w:divBdr>
                      <w:divsChild>
                        <w:div w:id="1323657627">
                          <w:marLeft w:val="0"/>
                          <w:marRight w:val="0"/>
                          <w:marTop w:val="0"/>
                          <w:marBottom w:val="0"/>
                          <w:divBdr>
                            <w:top w:val="none" w:sz="0" w:space="0" w:color="auto"/>
                            <w:left w:val="none" w:sz="0" w:space="0" w:color="auto"/>
                            <w:bottom w:val="none" w:sz="0" w:space="0" w:color="auto"/>
                            <w:right w:val="none" w:sz="0" w:space="0" w:color="auto"/>
                          </w:divBdr>
                          <w:divsChild>
                            <w:div w:id="516382141">
                              <w:marLeft w:val="0"/>
                              <w:marRight w:val="0"/>
                              <w:marTop w:val="0"/>
                              <w:marBottom w:val="0"/>
                              <w:divBdr>
                                <w:top w:val="none" w:sz="0" w:space="0" w:color="auto"/>
                                <w:left w:val="none" w:sz="0" w:space="0" w:color="auto"/>
                                <w:bottom w:val="none" w:sz="0" w:space="0" w:color="auto"/>
                                <w:right w:val="none" w:sz="0" w:space="0" w:color="auto"/>
                              </w:divBdr>
                              <w:divsChild>
                                <w:div w:id="678778243">
                                  <w:marLeft w:val="0"/>
                                  <w:marRight w:val="0"/>
                                  <w:marTop w:val="0"/>
                                  <w:marBottom w:val="0"/>
                                  <w:divBdr>
                                    <w:top w:val="none" w:sz="0" w:space="0" w:color="auto"/>
                                    <w:left w:val="none" w:sz="0" w:space="0" w:color="auto"/>
                                    <w:bottom w:val="none" w:sz="0" w:space="0" w:color="auto"/>
                                    <w:right w:val="none" w:sz="0" w:space="0" w:color="auto"/>
                                  </w:divBdr>
                                  <w:divsChild>
                                    <w:div w:id="2057775361">
                                      <w:marLeft w:val="0"/>
                                      <w:marRight w:val="0"/>
                                      <w:marTop w:val="0"/>
                                      <w:marBottom w:val="0"/>
                                      <w:divBdr>
                                        <w:top w:val="none" w:sz="0" w:space="0" w:color="auto"/>
                                        <w:left w:val="none" w:sz="0" w:space="0" w:color="auto"/>
                                        <w:bottom w:val="none" w:sz="0" w:space="0" w:color="auto"/>
                                        <w:right w:val="none" w:sz="0" w:space="0" w:color="auto"/>
                                      </w:divBdr>
                                      <w:divsChild>
                                        <w:div w:id="1455829162">
                                          <w:marLeft w:val="0"/>
                                          <w:marRight w:val="0"/>
                                          <w:marTop w:val="0"/>
                                          <w:marBottom w:val="0"/>
                                          <w:divBdr>
                                            <w:top w:val="none" w:sz="0" w:space="0" w:color="auto"/>
                                            <w:left w:val="none" w:sz="0" w:space="0" w:color="auto"/>
                                            <w:bottom w:val="none" w:sz="0" w:space="0" w:color="auto"/>
                                            <w:right w:val="none" w:sz="0" w:space="0" w:color="auto"/>
                                          </w:divBdr>
                                          <w:divsChild>
                                            <w:div w:id="504978060">
                                              <w:marLeft w:val="0"/>
                                              <w:marRight w:val="0"/>
                                              <w:marTop w:val="0"/>
                                              <w:marBottom w:val="0"/>
                                              <w:divBdr>
                                                <w:top w:val="none" w:sz="0" w:space="0" w:color="auto"/>
                                                <w:left w:val="none" w:sz="0" w:space="0" w:color="auto"/>
                                                <w:bottom w:val="none" w:sz="0" w:space="0" w:color="auto"/>
                                                <w:right w:val="none" w:sz="0" w:space="0" w:color="auto"/>
                                              </w:divBdr>
                                              <w:divsChild>
                                                <w:div w:id="352266734">
                                                  <w:marLeft w:val="0"/>
                                                  <w:marRight w:val="0"/>
                                                  <w:marTop w:val="0"/>
                                                  <w:marBottom w:val="0"/>
                                                  <w:divBdr>
                                                    <w:top w:val="none" w:sz="0" w:space="0" w:color="auto"/>
                                                    <w:left w:val="none" w:sz="0" w:space="0" w:color="auto"/>
                                                    <w:bottom w:val="none" w:sz="0" w:space="0" w:color="auto"/>
                                                    <w:right w:val="none" w:sz="0" w:space="0" w:color="auto"/>
                                                  </w:divBdr>
                                                  <w:divsChild>
                                                    <w:div w:id="2015692848">
                                                      <w:marLeft w:val="0"/>
                                                      <w:marRight w:val="0"/>
                                                      <w:marTop w:val="0"/>
                                                      <w:marBottom w:val="0"/>
                                                      <w:divBdr>
                                                        <w:top w:val="none" w:sz="0" w:space="0" w:color="auto"/>
                                                        <w:left w:val="none" w:sz="0" w:space="0" w:color="auto"/>
                                                        <w:bottom w:val="none" w:sz="0" w:space="0" w:color="auto"/>
                                                        <w:right w:val="none" w:sz="0" w:space="0" w:color="auto"/>
                                                      </w:divBdr>
                                                      <w:divsChild>
                                                        <w:div w:id="1288505711">
                                                          <w:marLeft w:val="0"/>
                                                          <w:marRight w:val="0"/>
                                                          <w:marTop w:val="0"/>
                                                          <w:marBottom w:val="0"/>
                                                          <w:divBdr>
                                                            <w:top w:val="none" w:sz="0" w:space="0" w:color="auto"/>
                                                            <w:left w:val="none" w:sz="0" w:space="0" w:color="auto"/>
                                                            <w:bottom w:val="none" w:sz="0" w:space="0" w:color="auto"/>
                                                            <w:right w:val="none" w:sz="0" w:space="0" w:color="auto"/>
                                                          </w:divBdr>
                                                          <w:divsChild>
                                                            <w:div w:id="818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032139">
          <w:marLeft w:val="0"/>
          <w:marRight w:val="0"/>
          <w:marTop w:val="0"/>
          <w:marBottom w:val="0"/>
          <w:divBdr>
            <w:top w:val="none" w:sz="0" w:space="0" w:color="auto"/>
            <w:left w:val="none" w:sz="0" w:space="0" w:color="auto"/>
            <w:bottom w:val="none" w:sz="0" w:space="0" w:color="auto"/>
            <w:right w:val="none" w:sz="0" w:space="0" w:color="auto"/>
          </w:divBdr>
          <w:divsChild>
            <w:div w:id="1073504715">
              <w:marLeft w:val="0"/>
              <w:marRight w:val="0"/>
              <w:marTop w:val="0"/>
              <w:marBottom w:val="0"/>
              <w:divBdr>
                <w:top w:val="none" w:sz="0" w:space="0" w:color="auto"/>
                <w:left w:val="none" w:sz="0" w:space="0" w:color="auto"/>
                <w:bottom w:val="none" w:sz="0" w:space="0" w:color="auto"/>
                <w:right w:val="none" w:sz="0" w:space="0" w:color="auto"/>
              </w:divBdr>
              <w:divsChild>
                <w:div w:id="1346441475">
                  <w:marLeft w:val="0"/>
                  <w:marRight w:val="0"/>
                  <w:marTop w:val="0"/>
                  <w:marBottom w:val="0"/>
                  <w:divBdr>
                    <w:top w:val="none" w:sz="0" w:space="0" w:color="auto"/>
                    <w:left w:val="none" w:sz="0" w:space="0" w:color="auto"/>
                    <w:bottom w:val="none" w:sz="0" w:space="0" w:color="auto"/>
                    <w:right w:val="none" w:sz="0" w:space="0" w:color="auto"/>
                  </w:divBdr>
                  <w:divsChild>
                    <w:div w:id="1536307492">
                      <w:marLeft w:val="0"/>
                      <w:marRight w:val="0"/>
                      <w:marTop w:val="0"/>
                      <w:marBottom w:val="0"/>
                      <w:divBdr>
                        <w:top w:val="none" w:sz="0" w:space="0" w:color="auto"/>
                        <w:left w:val="none" w:sz="0" w:space="0" w:color="auto"/>
                        <w:bottom w:val="none" w:sz="0" w:space="0" w:color="auto"/>
                        <w:right w:val="none" w:sz="0" w:space="0" w:color="auto"/>
                      </w:divBdr>
                      <w:divsChild>
                        <w:div w:id="1705671454">
                          <w:marLeft w:val="0"/>
                          <w:marRight w:val="0"/>
                          <w:marTop w:val="0"/>
                          <w:marBottom w:val="0"/>
                          <w:divBdr>
                            <w:top w:val="none" w:sz="0" w:space="0" w:color="auto"/>
                            <w:left w:val="none" w:sz="0" w:space="0" w:color="auto"/>
                            <w:bottom w:val="none" w:sz="0" w:space="0" w:color="auto"/>
                            <w:right w:val="none" w:sz="0" w:space="0" w:color="auto"/>
                          </w:divBdr>
                          <w:divsChild>
                            <w:div w:id="1361660395">
                              <w:marLeft w:val="0"/>
                              <w:marRight w:val="0"/>
                              <w:marTop w:val="0"/>
                              <w:marBottom w:val="0"/>
                              <w:divBdr>
                                <w:top w:val="none" w:sz="0" w:space="0" w:color="auto"/>
                                <w:left w:val="none" w:sz="0" w:space="0" w:color="auto"/>
                                <w:bottom w:val="none" w:sz="0" w:space="0" w:color="auto"/>
                                <w:right w:val="none" w:sz="0" w:space="0" w:color="auto"/>
                              </w:divBdr>
                              <w:divsChild>
                                <w:div w:id="2110925258">
                                  <w:marLeft w:val="0"/>
                                  <w:marRight w:val="0"/>
                                  <w:marTop w:val="0"/>
                                  <w:marBottom w:val="0"/>
                                  <w:divBdr>
                                    <w:top w:val="none" w:sz="0" w:space="0" w:color="auto"/>
                                    <w:left w:val="none" w:sz="0" w:space="0" w:color="auto"/>
                                    <w:bottom w:val="none" w:sz="0" w:space="0" w:color="auto"/>
                                    <w:right w:val="none" w:sz="0" w:space="0" w:color="auto"/>
                                  </w:divBdr>
                                  <w:divsChild>
                                    <w:div w:id="1977829254">
                                      <w:marLeft w:val="0"/>
                                      <w:marRight w:val="0"/>
                                      <w:marTop w:val="0"/>
                                      <w:marBottom w:val="0"/>
                                      <w:divBdr>
                                        <w:top w:val="none" w:sz="0" w:space="0" w:color="auto"/>
                                        <w:left w:val="none" w:sz="0" w:space="0" w:color="auto"/>
                                        <w:bottom w:val="none" w:sz="0" w:space="0" w:color="auto"/>
                                        <w:right w:val="none" w:sz="0" w:space="0" w:color="auto"/>
                                      </w:divBdr>
                                      <w:divsChild>
                                        <w:div w:id="884834009">
                                          <w:marLeft w:val="0"/>
                                          <w:marRight w:val="0"/>
                                          <w:marTop w:val="0"/>
                                          <w:marBottom w:val="0"/>
                                          <w:divBdr>
                                            <w:top w:val="none" w:sz="0" w:space="0" w:color="auto"/>
                                            <w:left w:val="none" w:sz="0" w:space="0" w:color="auto"/>
                                            <w:bottom w:val="none" w:sz="0" w:space="0" w:color="auto"/>
                                            <w:right w:val="none" w:sz="0" w:space="0" w:color="auto"/>
                                          </w:divBdr>
                                          <w:divsChild>
                                            <w:div w:id="853109669">
                                              <w:marLeft w:val="0"/>
                                              <w:marRight w:val="0"/>
                                              <w:marTop w:val="0"/>
                                              <w:marBottom w:val="0"/>
                                              <w:divBdr>
                                                <w:top w:val="none" w:sz="0" w:space="0" w:color="auto"/>
                                                <w:left w:val="none" w:sz="0" w:space="0" w:color="auto"/>
                                                <w:bottom w:val="none" w:sz="0" w:space="0" w:color="auto"/>
                                                <w:right w:val="none" w:sz="0" w:space="0" w:color="auto"/>
                                              </w:divBdr>
                                              <w:divsChild>
                                                <w:div w:id="460003955">
                                                  <w:marLeft w:val="0"/>
                                                  <w:marRight w:val="0"/>
                                                  <w:marTop w:val="0"/>
                                                  <w:marBottom w:val="0"/>
                                                  <w:divBdr>
                                                    <w:top w:val="none" w:sz="0" w:space="0" w:color="auto"/>
                                                    <w:left w:val="none" w:sz="0" w:space="0" w:color="auto"/>
                                                    <w:bottom w:val="none" w:sz="0" w:space="0" w:color="auto"/>
                                                    <w:right w:val="none" w:sz="0" w:space="0" w:color="auto"/>
                                                  </w:divBdr>
                                                  <w:divsChild>
                                                    <w:div w:id="1264731735">
                                                      <w:marLeft w:val="0"/>
                                                      <w:marRight w:val="0"/>
                                                      <w:marTop w:val="0"/>
                                                      <w:marBottom w:val="0"/>
                                                      <w:divBdr>
                                                        <w:top w:val="none" w:sz="0" w:space="0" w:color="auto"/>
                                                        <w:left w:val="none" w:sz="0" w:space="0" w:color="auto"/>
                                                        <w:bottom w:val="none" w:sz="0" w:space="0" w:color="auto"/>
                                                        <w:right w:val="none" w:sz="0" w:space="0" w:color="auto"/>
                                                      </w:divBdr>
                                                      <w:divsChild>
                                                        <w:div w:id="1432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343250">
          <w:marLeft w:val="0"/>
          <w:marRight w:val="0"/>
          <w:marTop w:val="0"/>
          <w:marBottom w:val="0"/>
          <w:divBdr>
            <w:top w:val="none" w:sz="0" w:space="0" w:color="auto"/>
            <w:left w:val="none" w:sz="0" w:space="0" w:color="auto"/>
            <w:bottom w:val="none" w:sz="0" w:space="0" w:color="auto"/>
            <w:right w:val="none" w:sz="0" w:space="0" w:color="auto"/>
          </w:divBdr>
          <w:divsChild>
            <w:div w:id="649869117">
              <w:marLeft w:val="0"/>
              <w:marRight w:val="0"/>
              <w:marTop w:val="0"/>
              <w:marBottom w:val="0"/>
              <w:divBdr>
                <w:top w:val="none" w:sz="0" w:space="0" w:color="auto"/>
                <w:left w:val="none" w:sz="0" w:space="0" w:color="auto"/>
                <w:bottom w:val="none" w:sz="0" w:space="0" w:color="auto"/>
                <w:right w:val="none" w:sz="0" w:space="0" w:color="auto"/>
              </w:divBdr>
              <w:divsChild>
                <w:div w:id="1118718628">
                  <w:marLeft w:val="0"/>
                  <w:marRight w:val="0"/>
                  <w:marTop w:val="0"/>
                  <w:marBottom w:val="0"/>
                  <w:divBdr>
                    <w:top w:val="none" w:sz="0" w:space="0" w:color="auto"/>
                    <w:left w:val="none" w:sz="0" w:space="0" w:color="auto"/>
                    <w:bottom w:val="none" w:sz="0" w:space="0" w:color="auto"/>
                    <w:right w:val="none" w:sz="0" w:space="0" w:color="auto"/>
                  </w:divBdr>
                  <w:divsChild>
                    <w:div w:id="329599363">
                      <w:marLeft w:val="0"/>
                      <w:marRight w:val="0"/>
                      <w:marTop w:val="0"/>
                      <w:marBottom w:val="0"/>
                      <w:divBdr>
                        <w:top w:val="none" w:sz="0" w:space="0" w:color="auto"/>
                        <w:left w:val="none" w:sz="0" w:space="0" w:color="auto"/>
                        <w:bottom w:val="none" w:sz="0" w:space="0" w:color="auto"/>
                        <w:right w:val="none" w:sz="0" w:space="0" w:color="auto"/>
                      </w:divBdr>
                      <w:divsChild>
                        <w:div w:id="1994289287">
                          <w:marLeft w:val="0"/>
                          <w:marRight w:val="0"/>
                          <w:marTop w:val="0"/>
                          <w:marBottom w:val="0"/>
                          <w:divBdr>
                            <w:top w:val="none" w:sz="0" w:space="0" w:color="auto"/>
                            <w:left w:val="none" w:sz="0" w:space="0" w:color="auto"/>
                            <w:bottom w:val="none" w:sz="0" w:space="0" w:color="auto"/>
                            <w:right w:val="none" w:sz="0" w:space="0" w:color="auto"/>
                          </w:divBdr>
                          <w:divsChild>
                            <w:div w:id="901721621">
                              <w:marLeft w:val="0"/>
                              <w:marRight w:val="0"/>
                              <w:marTop w:val="0"/>
                              <w:marBottom w:val="0"/>
                              <w:divBdr>
                                <w:top w:val="none" w:sz="0" w:space="0" w:color="auto"/>
                                <w:left w:val="none" w:sz="0" w:space="0" w:color="auto"/>
                                <w:bottom w:val="none" w:sz="0" w:space="0" w:color="auto"/>
                                <w:right w:val="none" w:sz="0" w:space="0" w:color="auto"/>
                              </w:divBdr>
                              <w:divsChild>
                                <w:div w:id="1910337548">
                                  <w:marLeft w:val="0"/>
                                  <w:marRight w:val="0"/>
                                  <w:marTop w:val="0"/>
                                  <w:marBottom w:val="0"/>
                                  <w:divBdr>
                                    <w:top w:val="none" w:sz="0" w:space="0" w:color="auto"/>
                                    <w:left w:val="none" w:sz="0" w:space="0" w:color="auto"/>
                                    <w:bottom w:val="none" w:sz="0" w:space="0" w:color="auto"/>
                                    <w:right w:val="none" w:sz="0" w:space="0" w:color="auto"/>
                                  </w:divBdr>
                                  <w:divsChild>
                                    <w:div w:id="268438618">
                                      <w:marLeft w:val="0"/>
                                      <w:marRight w:val="0"/>
                                      <w:marTop w:val="0"/>
                                      <w:marBottom w:val="0"/>
                                      <w:divBdr>
                                        <w:top w:val="none" w:sz="0" w:space="0" w:color="auto"/>
                                        <w:left w:val="none" w:sz="0" w:space="0" w:color="auto"/>
                                        <w:bottom w:val="none" w:sz="0" w:space="0" w:color="auto"/>
                                        <w:right w:val="none" w:sz="0" w:space="0" w:color="auto"/>
                                      </w:divBdr>
                                      <w:divsChild>
                                        <w:div w:id="947544024">
                                          <w:marLeft w:val="0"/>
                                          <w:marRight w:val="0"/>
                                          <w:marTop w:val="0"/>
                                          <w:marBottom w:val="0"/>
                                          <w:divBdr>
                                            <w:top w:val="none" w:sz="0" w:space="0" w:color="auto"/>
                                            <w:left w:val="none" w:sz="0" w:space="0" w:color="auto"/>
                                            <w:bottom w:val="none" w:sz="0" w:space="0" w:color="auto"/>
                                            <w:right w:val="none" w:sz="0" w:space="0" w:color="auto"/>
                                          </w:divBdr>
                                          <w:divsChild>
                                            <w:div w:id="205798843">
                                              <w:marLeft w:val="0"/>
                                              <w:marRight w:val="0"/>
                                              <w:marTop w:val="0"/>
                                              <w:marBottom w:val="0"/>
                                              <w:divBdr>
                                                <w:top w:val="none" w:sz="0" w:space="0" w:color="auto"/>
                                                <w:left w:val="none" w:sz="0" w:space="0" w:color="auto"/>
                                                <w:bottom w:val="none" w:sz="0" w:space="0" w:color="auto"/>
                                                <w:right w:val="none" w:sz="0" w:space="0" w:color="auto"/>
                                              </w:divBdr>
                                              <w:divsChild>
                                                <w:div w:id="1562055718">
                                                  <w:marLeft w:val="0"/>
                                                  <w:marRight w:val="0"/>
                                                  <w:marTop w:val="0"/>
                                                  <w:marBottom w:val="0"/>
                                                  <w:divBdr>
                                                    <w:top w:val="none" w:sz="0" w:space="0" w:color="auto"/>
                                                    <w:left w:val="none" w:sz="0" w:space="0" w:color="auto"/>
                                                    <w:bottom w:val="none" w:sz="0" w:space="0" w:color="auto"/>
                                                    <w:right w:val="none" w:sz="0" w:space="0" w:color="auto"/>
                                                  </w:divBdr>
                                                  <w:divsChild>
                                                    <w:div w:id="951204176">
                                                      <w:marLeft w:val="0"/>
                                                      <w:marRight w:val="0"/>
                                                      <w:marTop w:val="0"/>
                                                      <w:marBottom w:val="0"/>
                                                      <w:divBdr>
                                                        <w:top w:val="none" w:sz="0" w:space="0" w:color="auto"/>
                                                        <w:left w:val="none" w:sz="0" w:space="0" w:color="auto"/>
                                                        <w:bottom w:val="none" w:sz="0" w:space="0" w:color="auto"/>
                                                        <w:right w:val="none" w:sz="0" w:space="0" w:color="auto"/>
                                                      </w:divBdr>
                                                      <w:divsChild>
                                                        <w:div w:id="2178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223789">
          <w:marLeft w:val="0"/>
          <w:marRight w:val="0"/>
          <w:marTop w:val="0"/>
          <w:marBottom w:val="0"/>
          <w:divBdr>
            <w:top w:val="none" w:sz="0" w:space="0" w:color="auto"/>
            <w:left w:val="none" w:sz="0" w:space="0" w:color="auto"/>
            <w:bottom w:val="none" w:sz="0" w:space="0" w:color="auto"/>
            <w:right w:val="none" w:sz="0" w:space="0" w:color="auto"/>
          </w:divBdr>
          <w:divsChild>
            <w:div w:id="134417080">
              <w:marLeft w:val="0"/>
              <w:marRight w:val="0"/>
              <w:marTop w:val="0"/>
              <w:marBottom w:val="0"/>
              <w:divBdr>
                <w:top w:val="none" w:sz="0" w:space="0" w:color="auto"/>
                <w:left w:val="none" w:sz="0" w:space="0" w:color="auto"/>
                <w:bottom w:val="none" w:sz="0" w:space="0" w:color="auto"/>
                <w:right w:val="none" w:sz="0" w:space="0" w:color="auto"/>
              </w:divBdr>
              <w:divsChild>
                <w:div w:id="184906427">
                  <w:marLeft w:val="0"/>
                  <w:marRight w:val="0"/>
                  <w:marTop w:val="0"/>
                  <w:marBottom w:val="0"/>
                  <w:divBdr>
                    <w:top w:val="none" w:sz="0" w:space="0" w:color="auto"/>
                    <w:left w:val="none" w:sz="0" w:space="0" w:color="auto"/>
                    <w:bottom w:val="none" w:sz="0" w:space="0" w:color="auto"/>
                    <w:right w:val="none" w:sz="0" w:space="0" w:color="auto"/>
                  </w:divBdr>
                  <w:divsChild>
                    <w:div w:id="1096442253">
                      <w:marLeft w:val="0"/>
                      <w:marRight w:val="0"/>
                      <w:marTop w:val="0"/>
                      <w:marBottom w:val="0"/>
                      <w:divBdr>
                        <w:top w:val="none" w:sz="0" w:space="0" w:color="auto"/>
                        <w:left w:val="none" w:sz="0" w:space="0" w:color="auto"/>
                        <w:bottom w:val="none" w:sz="0" w:space="0" w:color="auto"/>
                        <w:right w:val="none" w:sz="0" w:space="0" w:color="auto"/>
                      </w:divBdr>
                      <w:divsChild>
                        <w:div w:id="326858922">
                          <w:marLeft w:val="0"/>
                          <w:marRight w:val="0"/>
                          <w:marTop w:val="0"/>
                          <w:marBottom w:val="0"/>
                          <w:divBdr>
                            <w:top w:val="none" w:sz="0" w:space="0" w:color="auto"/>
                            <w:left w:val="none" w:sz="0" w:space="0" w:color="auto"/>
                            <w:bottom w:val="none" w:sz="0" w:space="0" w:color="auto"/>
                            <w:right w:val="none" w:sz="0" w:space="0" w:color="auto"/>
                          </w:divBdr>
                          <w:divsChild>
                            <w:div w:id="951594261">
                              <w:marLeft w:val="0"/>
                              <w:marRight w:val="0"/>
                              <w:marTop w:val="0"/>
                              <w:marBottom w:val="0"/>
                              <w:divBdr>
                                <w:top w:val="none" w:sz="0" w:space="0" w:color="auto"/>
                                <w:left w:val="none" w:sz="0" w:space="0" w:color="auto"/>
                                <w:bottom w:val="none" w:sz="0" w:space="0" w:color="auto"/>
                                <w:right w:val="none" w:sz="0" w:space="0" w:color="auto"/>
                              </w:divBdr>
                              <w:divsChild>
                                <w:div w:id="1404451061">
                                  <w:marLeft w:val="0"/>
                                  <w:marRight w:val="0"/>
                                  <w:marTop w:val="0"/>
                                  <w:marBottom w:val="0"/>
                                  <w:divBdr>
                                    <w:top w:val="none" w:sz="0" w:space="0" w:color="auto"/>
                                    <w:left w:val="none" w:sz="0" w:space="0" w:color="auto"/>
                                    <w:bottom w:val="none" w:sz="0" w:space="0" w:color="auto"/>
                                    <w:right w:val="none" w:sz="0" w:space="0" w:color="auto"/>
                                  </w:divBdr>
                                  <w:divsChild>
                                    <w:div w:id="149716516">
                                      <w:marLeft w:val="0"/>
                                      <w:marRight w:val="0"/>
                                      <w:marTop w:val="0"/>
                                      <w:marBottom w:val="0"/>
                                      <w:divBdr>
                                        <w:top w:val="none" w:sz="0" w:space="0" w:color="auto"/>
                                        <w:left w:val="none" w:sz="0" w:space="0" w:color="auto"/>
                                        <w:bottom w:val="none" w:sz="0" w:space="0" w:color="auto"/>
                                        <w:right w:val="none" w:sz="0" w:space="0" w:color="auto"/>
                                      </w:divBdr>
                                      <w:divsChild>
                                        <w:div w:id="1068575827">
                                          <w:marLeft w:val="0"/>
                                          <w:marRight w:val="0"/>
                                          <w:marTop w:val="0"/>
                                          <w:marBottom w:val="0"/>
                                          <w:divBdr>
                                            <w:top w:val="none" w:sz="0" w:space="0" w:color="auto"/>
                                            <w:left w:val="none" w:sz="0" w:space="0" w:color="auto"/>
                                            <w:bottom w:val="none" w:sz="0" w:space="0" w:color="auto"/>
                                            <w:right w:val="none" w:sz="0" w:space="0" w:color="auto"/>
                                          </w:divBdr>
                                          <w:divsChild>
                                            <w:div w:id="503054765">
                                              <w:marLeft w:val="0"/>
                                              <w:marRight w:val="0"/>
                                              <w:marTop w:val="0"/>
                                              <w:marBottom w:val="0"/>
                                              <w:divBdr>
                                                <w:top w:val="none" w:sz="0" w:space="0" w:color="auto"/>
                                                <w:left w:val="none" w:sz="0" w:space="0" w:color="auto"/>
                                                <w:bottom w:val="none" w:sz="0" w:space="0" w:color="auto"/>
                                                <w:right w:val="none" w:sz="0" w:space="0" w:color="auto"/>
                                              </w:divBdr>
                                              <w:divsChild>
                                                <w:div w:id="541096332">
                                                  <w:marLeft w:val="0"/>
                                                  <w:marRight w:val="0"/>
                                                  <w:marTop w:val="0"/>
                                                  <w:marBottom w:val="0"/>
                                                  <w:divBdr>
                                                    <w:top w:val="none" w:sz="0" w:space="0" w:color="auto"/>
                                                    <w:left w:val="none" w:sz="0" w:space="0" w:color="auto"/>
                                                    <w:bottom w:val="none" w:sz="0" w:space="0" w:color="auto"/>
                                                    <w:right w:val="none" w:sz="0" w:space="0" w:color="auto"/>
                                                  </w:divBdr>
                                                  <w:divsChild>
                                                    <w:div w:id="133064488">
                                                      <w:marLeft w:val="0"/>
                                                      <w:marRight w:val="0"/>
                                                      <w:marTop w:val="0"/>
                                                      <w:marBottom w:val="0"/>
                                                      <w:divBdr>
                                                        <w:top w:val="none" w:sz="0" w:space="0" w:color="auto"/>
                                                        <w:left w:val="none" w:sz="0" w:space="0" w:color="auto"/>
                                                        <w:bottom w:val="none" w:sz="0" w:space="0" w:color="auto"/>
                                                        <w:right w:val="none" w:sz="0" w:space="0" w:color="auto"/>
                                                      </w:divBdr>
                                                      <w:divsChild>
                                                        <w:div w:id="432895788">
                                                          <w:marLeft w:val="0"/>
                                                          <w:marRight w:val="0"/>
                                                          <w:marTop w:val="0"/>
                                                          <w:marBottom w:val="0"/>
                                                          <w:divBdr>
                                                            <w:top w:val="none" w:sz="0" w:space="0" w:color="auto"/>
                                                            <w:left w:val="none" w:sz="0" w:space="0" w:color="auto"/>
                                                            <w:bottom w:val="none" w:sz="0" w:space="0" w:color="auto"/>
                                                            <w:right w:val="none" w:sz="0" w:space="0" w:color="auto"/>
                                                          </w:divBdr>
                                                          <w:divsChild>
                                                            <w:div w:id="12174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21828">
          <w:marLeft w:val="0"/>
          <w:marRight w:val="0"/>
          <w:marTop w:val="0"/>
          <w:marBottom w:val="0"/>
          <w:divBdr>
            <w:top w:val="none" w:sz="0" w:space="0" w:color="auto"/>
            <w:left w:val="none" w:sz="0" w:space="0" w:color="auto"/>
            <w:bottom w:val="none" w:sz="0" w:space="0" w:color="auto"/>
            <w:right w:val="none" w:sz="0" w:space="0" w:color="auto"/>
          </w:divBdr>
          <w:divsChild>
            <w:div w:id="1013995544">
              <w:marLeft w:val="0"/>
              <w:marRight w:val="0"/>
              <w:marTop w:val="0"/>
              <w:marBottom w:val="0"/>
              <w:divBdr>
                <w:top w:val="none" w:sz="0" w:space="0" w:color="auto"/>
                <w:left w:val="none" w:sz="0" w:space="0" w:color="auto"/>
                <w:bottom w:val="none" w:sz="0" w:space="0" w:color="auto"/>
                <w:right w:val="none" w:sz="0" w:space="0" w:color="auto"/>
              </w:divBdr>
              <w:divsChild>
                <w:div w:id="299653301">
                  <w:marLeft w:val="0"/>
                  <w:marRight w:val="0"/>
                  <w:marTop w:val="0"/>
                  <w:marBottom w:val="0"/>
                  <w:divBdr>
                    <w:top w:val="none" w:sz="0" w:space="0" w:color="auto"/>
                    <w:left w:val="none" w:sz="0" w:space="0" w:color="auto"/>
                    <w:bottom w:val="none" w:sz="0" w:space="0" w:color="auto"/>
                    <w:right w:val="none" w:sz="0" w:space="0" w:color="auto"/>
                  </w:divBdr>
                  <w:divsChild>
                    <w:div w:id="1217158528">
                      <w:marLeft w:val="0"/>
                      <w:marRight w:val="0"/>
                      <w:marTop w:val="0"/>
                      <w:marBottom w:val="0"/>
                      <w:divBdr>
                        <w:top w:val="none" w:sz="0" w:space="0" w:color="auto"/>
                        <w:left w:val="none" w:sz="0" w:space="0" w:color="auto"/>
                        <w:bottom w:val="none" w:sz="0" w:space="0" w:color="auto"/>
                        <w:right w:val="none" w:sz="0" w:space="0" w:color="auto"/>
                      </w:divBdr>
                      <w:divsChild>
                        <w:div w:id="1011487093">
                          <w:marLeft w:val="0"/>
                          <w:marRight w:val="0"/>
                          <w:marTop w:val="0"/>
                          <w:marBottom w:val="0"/>
                          <w:divBdr>
                            <w:top w:val="none" w:sz="0" w:space="0" w:color="auto"/>
                            <w:left w:val="none" w:sz="0" w:space="0" w:color="auto"/>
                            <w:bottom w:val="none" w:sz="0" w:space="0" w:color="auto"/>
                            <w:right w:val="none" w:sz="0" w:space="0" w:color="auto"/>
                          </w:divBdr>
                          <w:divsChild>
                            <w:div w:id="135994922">
                              <w:marLeft w:val="0"/>
                              <w:marRight w:val="0"/>
                              <w:marTop w:val="0"/>
                              <w:marBottom w:val="0"/>
                              <w:divBdr>
                                <w:top w:val="none" w:sz="0" w:space="0" w:color="auto"/>
                                <w:left w:val="none" w:sz="0" w:space="0" w:color="auto"/>
                                <w:bottom w:val="none" w:sz="0" w:space="0" w:color="auto"/>
                                <w:right w:val="none" w:sz="0" w:space="0" w:color="auto"/>
                              </w:divBdr>
                              <w:divsChild>
                                <w:div w:id="319503538">
                                  <w:marLeft w:val="0"/>
                                  <w:marRight w:val="0"/>
                                  <w:marTop w:val="0"/>
                                  <w:marBottom w:val="0"/>
                                  <w:divBdr>
                                    <w:top w:val="none" w:sz="0" w:space="0" w:color="auto"/>
                                    <w:left w:val="none" w:sz="0" w:space="0" w:color="auto"/>
                                    <w:bottom w:val="none" w:sz="0" w:space="0" w:color="auto"/>
                                    <w:right w:val="none" w:sz="0" w:space="0" w:color="auto"/>
                                  </w:divBdr>
                                  <w:divsChild>
                                    <w:div w:id="1348143475">
                                      <w:marLeft w:val="0"/>
                                      <w:marRight w:val="0"/>
                                      <w:marTop w:val="0"/>
                                      <w:marBottom w:val="0"/>
                                      <w:divBdr>
                                        <w:top w:val="none" w:sz="0" w:space="0" w:color="auto"/>
                                        <w:left w:val="none" w:sz="0" w:space="0" w:color="auto"/>
                                        <w:bottom w:val="none" w:sz="0" w:space="0" w:color="auto"/>
                                        <w:right w:val="none" w:sz="0" w:space="0" w:color="auto"/>
                                      </w:divBdr>
                                      <w:divsChild>
                                        <w:div w:id="2079089466">
                                          <w:marLeft w:val="0"/>
                                          <w:marRight w:val="0"/>
                                          <w:marTop w:val="0"/>
                                          <w:marBottom w:val="0"/>
                                          <w:divBdr>
                                            <w:top w:val="none" w:sz="0" w:space="0" w:color="auto"/>
                                            <w:left w:val="none" w:sz="0" w:space="0" w:color="auto"/>
                                            <w:bottom w:val="none" w:sz="0" w:space="0" w:color="auto"/>
                                            <w:right w:val="none" w:sz="0" w:space="0" w:color="auto"/>
                                          </w:divBdr>
                                          <w:divsChild>
                                            <w:div w:id="636909529">
                                              <w:marLeft w:val="0"/>
                                              <w:marRight w:val="0"/>
                                              <w:marTop w:val="0"/>
                                              <w:marBottom w:val="0"/>
                                              <w:divBdr>
                                                <w:top w:val="none" w:sz="0" w:space="0" w:color="auto"/>
                                                <w:left w:val="none" w:sz="0" w:space="0" w:color="auto"/>
                                                <w:bottom w:val="none" w:sz="0" w:space="0" w:color="auto"/>
                                                <w:right w:val="none" w:sz="0" w:space="0" w:color="auto"/>
                                              </w:divBdr>
                                              <w:divsChild>
                                                <w:div w:id="801465095">
                                                  <w:marLeft w:val="0"/>
                                                  <w:marRight w:val="0"/>
                                                  <w:marTop w:val="0"/>
                                                  <w:marBottom w:val="0"/>
                                                  <w:divBdr>
                                                    <w:top w:val="none" w:sz="0" w:space="0" w:color="auto"/>
                                                    <w:left w:val="none" w:sz="0" w:space="0" w:color="auto"/>
                                                    <w:bottom w:val="none" w:sz="0" w:space="0" w:color="auto"/>
                                                    <w:right w:val="none" w:sz="0" w:space="0" w:color="auto"/>
                                                  </w:divBdr>
                                                  <w:divsChild>
                                                    <w:div w:id="1514801721">
                                                      <w:marLeft w:val="0"/>
                                                      <w:marRight w:val="0"/>
                                                      <w:marTop w:val="0"/>
                                                      <w:marBottom w:val="0"/>
                                                      <w:divBdr>
                                                        <w:top w:val="none" w:sz="0" w:space="0" w:color="auto"/>
                                                        <w:left w:val="none" w:sz="0" w:space="0" w:color="auto"/>
                                                        <w:bottom w:val="none" w:sz="0" w:space="0" w:color="auto"/>
                                                        <w:right w:val="none" w:sz="0" w:space="0" w:color="auto"/>
                                                      </w:divBdr>
                                                      <w:divsChild>
                                                        <w:div w:id="10563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693739">
          <w:marLeft w:val="0"/>
          <w:marRight w:val="0"/>
          <w:marTop w:val="0"/>
          <w:marBottom w:val="0"/>
          <w:divBdr>
            <w:top w:val="none" w:sz="0" w:space="0" w:color="auto"/>
            <w:left w:val="none" w:sz="0" w:space="0" w:color="auto"/>
            <w:bottom w:val="none" w:sz="0" w:space="0" w:color="auto"/>
            <w:right w:val="none" w:sz="0" w:space="0" w:color="auto"/>
          </w:divBdr>
          <w:divsChild>
            <w:div w:id="899485282">
              <w:marLeft w:val="0"/>
              <w:marRight w:val="0"/>
              <w:marTop w:val="0"/>
              <w:marBottom w:val="0"/>
              <w:divBdr>
                <w:top w:val="none" w:sz="0" w:space="0" w:color="auto"/>
                <w:left w:val="none" w:sz="0" w:space="0" w:color="auto"/>
                <w:bottom w:val="none" w:sz="0" w:space="0" w:color="auto"/>
                <w:right w:val="none" w:sz="0" w:space="0" w:color="auto"/>
              </w:divBdr>
              <w:divsChild>
                <w:div w:id="822045461">
                  <w:marLeft w:val="0"/>
                  <w:marRight w:val="0"/>
                  <w:marTop w:val="0"/>
                  <w:marBottom w:val="0"/>
                  <w:divBdr>
                    <w:top w:val="none" w:sz="0" w:space="0" w:color="auto"/>
                    <w:left w:val="none" w:sz="0" w:space="0" w:color="auto"/>
                    <w:bottom w:val="none" w:sz="0" w:space="0" w:color="auto"/>
                    <w:right w:val="none" w:sz="0" w:space="0" w:color="auto"/>
                  </w:divBdr>
                  <w:divsChild>
                    <w:div w:id="1079524477">
                      <w:marLeft w:val="0"/>
                      <w:marRight w:val="0"/>
                      <w:marTop w:val="0"/>
                      <w:marBottom w:val="0"/>
                      <w:divBdr>
                        <w:top w:val="none" w:sz="0" w:space="0" w:color="auto"/>
                        <w:left w:val="none" w:sz="0" w:space="0" w:color="auto"/>
                        <w:bottom w:val="none" w:sz="0" w:space="0" w:color="auto"/>
                        <w:right w:val="none" w:sz="0" w:space="0" w:color="auto"/>
                      </w:divBdr>
                      <w:divsChild>
                        <w:div w:id="1901136912">
                          <w:marLeft w:val="0"/>
                          <w:marRight w:val="0"/>
                          <w:marTop w:val="0"/>
                          <w:marBottom w:val="0"/>
                          <w:divBdr>
                            <w:top w:val="none" w:sz="0" w:space="0" w:color="auto"/>
                            <w:left w:val="none" w:sz="0" w:space="0" w:color="auto"/>
                            <w:bottom w:val="none" w:sz="0" w:space="0" w:color="auto"/>
                            <w:right w:val="none" w:sz="0" w:space="0" w:color="auto"/>
                          </w:divBdr>
                          <w:divsChild>
                            <w:div w:id="288628921">
                              <w:marLeft w:val="0"/>
                              <w:marRight w:val="0"/>
                              <w:marTop w:val="0"/>
                              <w:marBottom w:val="0"/>
                              <w:divBdr>
                                <w:top w:val="none" w:sz="0" w:space="0" w:color="auto"/>
                                <w:left w:val="none" w:sz="0" w:space="0" w:color="auto"/>
                                <w:bottom w:val="none" w:sz="0" w:space="0" w:color="auto"/>
                                <w:right w:val="none" w:sz="0" w:space="0" w:color="auto"/>
                              </w:divBdr>
                              <w:divsChild>
                                <w:div w:id="1201896610">
                                  <w:marLeft w:val="0"/>
                                  <w:marRight w:val="0"/>
                                  <w:marTop w:val="0"/>
                                  <w:marBottom w:val="0"/>
                                  <w:divBdr>
                                    <w:top w:val="none" w:sz="0" w:space="0" w:color="auto"/>
                                    <w:left w:val="none" w:sz="0" w:space="0" w:color="auto"/>
                                    <w:bottom w:val="none" w:sz="0" w:space="0" w:color="auto"/>
                                    <w:right w:val="none" w:sz="0" w:space="0" w:color="auto"/>
                                  </w:divBdr>
                                  <w:divsChild>
                                    <w:div w:id="1796365871">
                                      <w:marLeft w:val="0"/>
                                      <w:marRight w:val="0"/>
                                      <w:marTop w:val="0"/>
                                      <w:marBottom w:val="0"/>
                                      <w:divBdr>
                                        <w:top w:val="none" w:sz="0" w:space="0" w:color="auto"/>
                                        <w:left w:val="none" w:sz="0" w:space="0" w:color="auto"/>
                                        <w:bottom w:val="none" w:sz="0" w:space="0" w:color="auto"/>
                                        <w:right w:val="none" w:sz="0" w:space="0" w:color="auto"/>
                                      </w:divBdr>
                                      <w:divsChild>
                                        <w:div w:id="939221892">
                                          <w:marLeft w:val="0"/>
                                          <w:marRight w:val="0"/>
                                          <w:marTop w:val="0"/>
                                          <w:marBottom w:val="0"/>
                                          <w:divBdr>
                                            <w:top w:val="none" w:sz="0" w:space="0" w:color="auto"/>
                                            <w:left w:val="none" w:sz="0" w:space="0" w:color="auto"/>
                                            <w:bottom w:val="none" w:sz="0" w:space="0" w:color="auto"/>
                                            <w:right w:val="none" w:sz="0" w:space="0" w:color="auto"/>
                                          </w:divBdr>
                                          <w:divsChild>
                                            <w:div w:id="1774940333">
                                              <w:marLeft w:val="0"/>
                                              <w:marRight w:val="0"/>
                                              <w:marTop w:val="0"/>
                                              <w:marBottom w:val="0"/>
                                              <w:divBdr>
                                                <w:top w:val="none" w:sz="0" w:space="0" w:color="auto"/>
                                                <w:left w:val="none" w:sz="0" w:space="0" w:color="auto"/>
                                                <w:bottom w:val="none" w:sz="0" w:space="0" w:color="auto"/>
                                                <w:right w:val="none" w:sz="0" w:space="0" w:color="auto"/>
                                              </w:divBdr>
                                              <w:divsChild>
                                                <w:div w:id="1670785954">
                                                  <w:marLeft w:val="0"/>
                                                  <w:marRight w:val="0"/>
                                                  <w:marTop w:val="0"/>
                                                  <w:marBottom w:val="0"/>
                                                  <w:divBdr>
                                                    <w:top w:val="none" w:sz="0" w:space="0" w:color="auto"/>
                                                    <w:left w:val="none" w:sz="0" w:space="0" w:color="auto"/>
                                                    <w:bottom w:val="none" w:sz="0" w:space="0" w:color="auto"/>
                                                    <w:right w:val="none" w:sz="0" w:space="0" w:color="auto"/>
                                                  </w:divBdr>
                                                  <w:divsChild>
                                                    <w:div w:id="168755693">
                                                      <w:marLeft w:val="0"/>
                                                      <w:marRight w:val="0"/>
                                                      <w:marTop w:val="0"/>
                                                      <w:marBottom w:val="0"/>
                                                      <w:divBdr>
                                                        <w:top w:val="none" w:sz="0" w:space="0" w:color="auto"/>
                                                        <w:left w:val="none" w:sz="0" w:space="0" w:color="auto"/>
                                                        <w:bottom w:val="none" w:sz="0" w:space="0" w:color="auto"/>
                                                        <w:right w:val="none" w:sz="0" w:space="0" w:color="auto"/>
                                                      </w:divBdr>
                                                      <w:divsChild>
                                                        <w:div w:id="16332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461448">
          <w:marLeft w:val="0"/>
          <w:marRight w:val="0"/>
          <w:marTop w:val="0"/>
          <w:marBottom w:val="0"/>
          <w:divBdr>
            <w:top w:val="none" w:sz="0" w:space="0" w:color="auto"/>
            <w:left w:val="none" w:sz="0" w:space="0" w:color="auto"/>
            <w:bottom w:val="none" w:sz="0" w:space="0" w:color="auto"/>
            <w:right w:val="none" w:sz="0" w:space="0" w:color="auto"/>
          </w:divBdr>
          <w:divsChild>
            <w:div w:id="740517416">
              <w:marLeft w:val="0"/>
              <w:marRight w:val="0"/>
              <w:marTop w:val="0"/>
              <w:marBottom w:val="0"/>
              <w:divBdr>
                <w:top w:val="none" w:sz="0" w:space="0" w:color="auto"/>
                <w:left w:val="none" w:sz="0" w:space="0" w:color="auto"/>
                <w:bottom w:val="none" w:sz="0" w:space="0" w:color="auto"/>
                <w:right w:val="none" w:sz="0" w:space="0" w:color="auto"/>
              </w:divBdr>
              <w:divsChild>
                <w:div w:id="828322921">
                  <w:marLeft w:val="0"/>
                  <w:marRight w:val="0"/>
                  <w:marTop w:val="0"/>
                  <w:marBottom w:val="0"/>
                  <w:divBdr>
                    <w:top w:val="none" w:sz="0" w:space="0" w:color="auto"/>
                    <w:left w:val="none" w:sz="0" w:space="0" w:color="auto"/>
                    <w:bottom w:val="none" w:sz="0" w:space="0" w:color="auto"/>
                    <w:right w:val="none" w:sz="0" w:space="0" w:color="auto"/>
                  </w:divBdr>
                  <w:divsChild>
                    <w:div w:id="1714117916">
                      <w:marLeft w:val="0"/>
                      <w:marRight w:val="0"/>
                      <w:marTop w:val="0"/>
                      <w:marBottom w:val="0"/>
                      <w:divBdr>
                        <w:top w:val="none" w:sz="0" w:space="0" w:color="auto"/>
                        <w:left w:val="none" w:sz="0" w:space="0" w:color="auto"/>
                        <w:bottom w:val="none" w:sz="0" w:space="0" w:color="auto"/>
                        <w:right w:val="none" w:sz="0" w:space="0" w:color="auto"/>
                      </w:divBdr>
                      <w:divsChild>
                        <w:div w:id="1251818316">
                          <w:marLeft w:val="0"/>
                          <w:marRight w:val="0"/>
                          <w:marTop w:val="0"/>
                          <w:marBottom w:val="0"/>
                          <w:divBdr>
                            <w:top w:val="none" w:sz="0" w:space="0" w:color="auto"/>
                            <w:left w:val="none" w:sz="0" w:space="0" w:color="auto"/>
                            <w:bottom w:val="none" w:sz="0" w:space="0" w:color="auto"/>
                            <w:right w:val="none" w:sz="0" w:space="0" w:color="auto"/>
                          </w:divBdr>
                          <w:divsChild>
                            <w:div w:id="848448516">
                              <w:marLeft w:val="0"/>
                              <w:marRight w:val="0"/>
                              <w:marTop w:val="0"/>
                              <w:marBottom w:val="0"/>
                              <w:divBdr>
                                <w:top w:val="none" w:sz="0" w:space="0" w:color="auto"/>
                                <w:left w:val="none" w:sz="0" w:space="0" w:color="auto"/>
                                <w:bottom w:val="none" w:sz="0" w:space="0" w:color="auto"/>
                                <w:right w:val="none" w:sz="0" w:space="0" w:color="auto"/>
                              </w:divBdr>
                              <w:divsChild>
                                <w:div w:id="1081148351">
                                  <w:marLeft w:val="0"/>
                                  <w:marRight w:val="0"/>
                                  <w:marTop w:val="0"/>
                                  <w:marBottom w:val="0"/>
                                  <w:divBdr>
                                    <w:top w:val="none" w:sz="0" w:space="0" w:color="auto"/>
                                    <w:left w:val="none" w:sz="0" w:space="0" w:color="auto"/>
                                    <w:bottom w:val="none" w:sz="0" w:space="0" w:color="auto"/>
                                    <w:right w:val="none" w:sz="0" w:space="0" w:color="auto"/>
                                  </w:divBdr>
                                  <w:divsChild>
                                    <w:div w:id="667248482">
                                      <w:marLeft w:val="0"/>
                                      <w:marRight w:val="0"/>
                                      <w:marTop w:val="0"/>
                                      <w:marBottom w:val="0"/>
                                      <w:divBdr>
                                        <w:top w:val="none" w:sz="0" w:space="0" w:color="auto"/>
                                        <w:left w:val="none" w:sz="0" w:space="0" w:color="auto"/>
                                        <w:bottom w:val="none" w:sz="0" w:space="0" w:color="auto"/>
                                        <w:right w:val="none" w:sz="0" w:space="0" w:color="auto"/>
                                      </w:divBdr>
                                      <w:divsChild>
                                        <w:div w:id="1595167948">
                                          <w:marLeft w:val="0"/>
                                          <w:marRight w:val="0"/>
                                          <w:marTop w:val="0"/>
                                          <w:marBottom w:val="0"/>
                                          <w:divBdr>
                                            <w:top w:val="none" w:sz="0" w:space="0" w:color="auto"/>
                                            <w:left w:val="none" w:sz="0" w:space="0" w:color="auto"/>
                                            <w:bottom w:val="none" w:sz="0" w:space="0" w:color="auto"/>
                                            <w:right w:val="none" w:sz="0" w:space="0" w:color="auto"/>
                                          </w:divBdr>
                                          <w:divsChild>
                                            <w:div w:id="754517999">
                                              <w:marLeft w:val="0"/>
                                              <w:marRight w:val="0"/>
                                              <w:marTop w:val="0"/>
                                              <w:marBottom w:val="0"/>
                                              <w:divBdr>
                                                <w:top w:val="none" w:sz="0" w:space="0" w:color="auto"/>
                                                <w:left w:val="none" w:sz="0" w:space="0" w:color="auto"/>
                                                <w:bottom w:val="none" w:sz="0" w:space="0" w:color="auto"/>
                                                <w:right w:val="none" w:sz="0" w:space="0" w:color="auto"/>
                                              </w:divBdr>
                                              <w:divsChild>
                                                <w:div w:id="1615549774">
                                                  <w:marLeft w:val="0"/>
                                                  <w:marRight w:val="0"/>
                                                  <w:marTop w:val="0"/>
                                                  <w:marBottom w:val="0"/>
                                                  <w:divBdr>
                                                    <w:top w:val="none" w:sz="0" w:space="0" w:color="auto"/>
                                                    <w:left w:val="none" w:sz="0" w:space="0" w:color="auto"/>
                                                    <w:bottom w:val="none" w:sz="0" w:space="0" w:color="auto"/>
                                                    <w:right w:val="none" w:sz="0" w:space="0" w:color="auto"/>
                                                  </w:divBdr>
                                                  <w:divsChild>
                                                    <w:div w:id="1475222732">
                                                      <w:marLeft w:val="0"/>
                                                      <w:marRight w:val="0"/>
                                                      <w:marTop w:val="0"/>
                                                      <w:marBottom w:val="0"/>
                                                      <w:divBdr>
                                                        <w:top w:val="none" w:sz="0" w:space="0" w:color="auto"/>
                                                        <w:left w:val="none" w:sz="0" w:space="0" w:color="auto"/>
                                                        <w:bottom w:val="none" w:sz="0" w:space="0" w:color="auto"/>
                                                        <w:right w:val="none" w:sz="0" w:space="0" w:color="auto"/>
                                                      </w:divBdr>
                                                      <w:divsChild>
                                                        <w:div w:id="16332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601048">
          <w:marLeft w:val="0"/>
          <w:marRight w:val="0"/>
          <w:marTop w:val="0"/>
          <w:marBottom w:val="0"/>
          <w:divBdr>
            <w:top w:val="none" w:sz="0" w:space="0" w:color="auto"/>
            <w:left w:val="none" w:sz="0" w:space="0" w:color="auto"/>
            <w:bottom w:val="none" w:sz="0" w:space="0" w:color="auto"/>
            <w:right w:val="none" w:sz="0" w:space="0" w:color="auto"/>
          </w:divBdr>
          <w:divsChild>
            <w:div w:id="38171224">
              <w:marLeft w:val="0"/>
              <w:marRight w:val="0"/>
              <w:marTop w:val="0"/>
              <w:marBottom w:val="0"/>
              <w:divBdr>
                <w:top w:val="none" w:sz="0" w:space="0" w:color="auto"/>
                <w:left w:val="none" w:sz="0" w:space="0" w:color="auto"/>
                <w:bottom w:val="none" w:sz="0" w:space="0" w:color="auto"/>
                <w:right w:val="none" w:sz="0" w:space="0" w:color="auto"/>
              </w:divBdr>
              <w:divsChild>
                <w:div w:id="1089892253">
                  <w:marLeft w:val="0"/>
                  <w:marRight w:val="0"/>
                  <w:marTop w:val="0"/>
                  <w:marBottom w:val="0"/>
                  <w:divBdr>
                    <w:top w:val="none" w:sz="0" w:space="0" w:color="auto"/>
                    <w:left w:val="none" w:sz="0" w:space="0" w:color="auto"/>
                    <w:bottom w:val="none" w:sz="0" w:space="0" w:color="auto"/>
                    <w:right w:val="none" w:sz="0" w:space="0" w:color="auto"/>
                  </w:divBdr>
                  <w:divsChild>
                    <w:div w:id="2097094623">
                      <w:marLeft w:val="0"/>
                      <w:marRight w:val="0"/>
                      <w:marTop w:val="0"/>
                      <w:marBottom w:val="0"/>
                      <w:divBdr>
                        <w:top w:val="none" w:sz="0" w:space="0" w:color="auto"/>
                        <w:left w:val="none" w:sz="0" w:space="0" w:color="auto"/>
                        <w:bottom w:val="none" w:sz="0" w:space="0" w:color="auto"/>
                        <w:right w:val="none" w:sz="0" w:space="0" w:color="auto"/>
                      </w:divBdr>
                      <w:divsChild>
                        <w:div w:id="916942882">
                          <w:marLeft w:val="0"/>
                          <w:marRight w:val="0"/>
                          <w:marTop w:val="0"/>
                          <w:marBottom w:val="0"/>
                          <w:divBdr>
                            <w:top w:val="none" w:sz="0" w:space="0" w:color="auto"/>
                            <w:left w:val="none" w:sz="0" w:space="0" w:color="auto"/>
                            <w:bottom w:val="none" w:sz="0" w:space="0" w:color="auto"/>
                            <w:right w:val="none" w:sz="0" w:space="0" w:color="auto"/>
                          </w:divBdr>
                          <w:divsChild>
                            <w:div w:id="781341289">
                              <w:marLeft w:val="0"/>
                              <w:marRight w:val="0"/>
                              <w:marTop w:val="0"/>
                              <w:marBottom w:val="0"/>
                              <w:divBdr>
                                <w:top w:val="none" w:sz="0" w:space="0" w:color="auto"/>
                                <w:left w:val="none" w:sz="0" w:space="0" w:color="auto"/>
                                <w:bottom w:val="none" w:sz="0" w:space="0" w:color="auto"/>
                                <w:right w:val="none" w:sz="0" w:space="0" w:color="auto"/>
                              </w:divBdr>
                              <w:divsChild>
                                <w:div w:id="1546481343">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91977744">
                                          <w:marLeft w:val="0"/>
                                          <w:marRight w:val="0"/>
                                          <w:marTop w:val="0"/>
                                          <w:marBottom w:val="0"/>
                                          <w:divBdr>
                                            <w:top w:val="none" w:sz="0" w:space="0" w:color="auto"/>
                                            <w:left w:val="none" w:sz="0" w:space="0" w:color="auto"/>
                                            <w:bottom w:val="none" w:sz="0" w:space="0" w:color="auto"/>
                                            <w:right w:val="none" w:sz="0" w:space="0" w:color="auto"/>
                                          </w:divBdr>
                                          <w:divsChild>
                                            <w:div w:id="227805558">
                                              <w:marLeft w:val="0"/>
                                              <w:marRight w:val="0"/>
                                              <w:marTop w:val="0"/>
                                              <w:marBottom w:val="0"/>
                                              <w:divBdr>
                                                <w:top w:val="none" w:sz="0" w:space="0" w:color="auto"/>
                                                <w:left w:val="none" w:sz="0" w:space="0" w:color="auto"/>
                                                <w:bottom w:val="none" w:sz="0" w:space="0" w:color="auto"/>
                                                <w:right w:val="none" w:sz="0" w:space="0" w:color="auto"/>
                                              </w:divBdr>
                                              <w:divsChild>
                                                <w:div w:id="1569878721">
                                                  <w:marLeft w:val="0"/>
                                                  <w:marRight w:val="0"/>
                                                  <w:marTop w:val="0"/>
                                                  <w:marBottom w:val="0"/>
                                                  <w:divBdr>
                                                    <w:top w:val="none" w:sz="0" w:space="0" w:color="auto"/>
                                                    <w:left w:val="none" w:sz="0" w:space="0" w:color="auto"/>
                                                    <w:bottom w:val="none" w:sz="0" w:space="0" w:color="auto"/>
                                                    <w:right w:val="none" w:sz="0" w:space="0" w:color="auto"/>
                                                  </w:divBdr>
                                                  <w:divsChild>
                                                    <w:div w:id="935675137">
                                                      <w:marLeft w:val="0"/>
                                                      <w:marRight w:val="0"/>
                                                      <w:marTop w:val="0"/>
                                                      <w:marBottom w:val="0"/>
                                                      <w:divBdr>
                                                        <w:top w:val="none" w:sz="0" w:space="0" w:color="auto"/>
                                                        <w:left w:val="none" w:sz="0" w:space="0" w:color="auto"/>
                                                        <w:bottom w:val="none" w:sz="0" w:space="0" w:color="auto"/>
                                                        <w:right w:val="none" w:sz="0" w:space="0" w:color="auto"/>
                                                      </w:divBdr>
                                                      <w:divsChild>
                                                        <w:div w:id="2249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139288">
          <w:marLeft w:val="0"/>
          <w:marRight w:val="0"/>
          <w:marTop w:val="0"/>
          <w:marBottom w:val="0"/>
          <w:divBdr>
            <w:top w:val="none" w:sz="0" w:space="0" w:color="auto"/>
            <w:left w:val="none" w:sz="0" w:space="0" w:color="auto"/>
            <w:bottom w:val="none" w:sz="0" w:space="0" w:color="auto"/>
            <w:right w:val="none" w:sz="0" w:space="0" w:color="auto"/>
          </w:divBdr>
          <w:divsChild>
            <w:div w:id="1277954114">
              <w:marLeft w:val="0"/>
              <w:marRight w:val="0"/>
              <w:marTop w:val="0"/>
              <w:marBottom w:val="0"/>
              <w:divBdr>
                <w:top w:val="none" w:sz="0" w:space="0" w:color="auto"/>
                <w:left w:val="none" w:sz="0" w:space="0" w:color="auto"/>
                <w:bottom w:val="none" w:sz="0" w:space="0" w:color="auto"/>
                <w:right w:val="none" w:sz="0" w:space="0" w:color="auto"/>
              </w:divBdr>
              <w:divsChild>
                <w:div w:id="1341086064">
                  <w:marLeft w:val="0"/>
                  <w:marRight w:val="0"/>
                  <w:marTop w:val="0"/>
                  <w:marBottom w:val="0"/>
                  <w:divBdr>
                    <w:top w:val="none" w:sz="0" w:space="0" w:color="auto"/>
                    <w:left w:val="none" w:sz="0" w:space="0" w:color="auto"/>
                    <w:bottom w:val="none" w:sz="0" w:space="0" w:color="auto"/>
                    <w:right w:val="none" w:sz="0" w:space="0" w:color="auto"/>
                  </w:divBdr>
                  <w:divsChild>
                    <w:div w:id="242570061">
                      <w:marLeft w:val="0"/>
                      <w:marRight w:val="0"/>
                      <w:marTop w:val="0"/>
                      <w:marBottom w:val="0"/>
                      <w:divBdr>
                        <w:top w:val="none" w:sz="0" w:space="0" w:color="auto"/>
                        <w:left w:val="none" w:sz="0" w:space="0" w:color="auto"/>
                        <w:bottom w:val="none" w:sz="0" w:space="0" w:color="auto"/>
                        <w:right w:val="none" w:sz="0" w:space="0" w:color="auto"/>
                      </w:divBdr>
                      <w:divsChild>
                        <w:div w:id="1907908311">
                          <w:marLeft w:val="0"/>
                          <w:marRight w:val="0"/>
                          <w:marTop w:val="0"/>
                          <w:marBottom w:val="0"/>
                          <w:divBdr>
                            <w:top w:val="none" w:sz="0" w:space="0" w:color="auto"/>
                            <w:left w:val="none" w:sz="0" w:space="0" w:color="auto"/>
                            <w:bottom w:val="none" w:sz="0" w:space="0" w:color="auto"/>
                            <w:right w:val="none" w:sz="0" w:space="0" w:color="auto"/>
                          </w:divBdr>
                          <w:divsChild>
                            <w:div w:id="862671690">
                              <w:marLeft w:val="0"/>
                              <w:marRight w:val="0"/>
                              <w:marTop w:val="0"/>
                              <w:marBottom w:val="0"/>
                              <w:divBdr>
                                <w:top w:val="none" w:sz="0" w:space="0" w:color="auto"/>
                                <w:left w:val="none" w:sz="0" w:space="0" w:color="auto"/>
                                <w:bottom w:val="none" w:sz="0" w:space="0" w:color="auto"/>
                                <w:right w:val="none" w:sz="0" w:space="0" w:color="auto"/>
                              </w:divBdr>
                              <w:divsChild>
                                <w:div w:id="2098744590">
                                  <w:marLeft w:val="0"/>
                                  <w:marRight w:val="0"/>
                                  <w:marTop w:val="0"/>
                                  <w:marBottom w:val="0"/>
                                  <w:divBdr>
                                    <w:top w:val="none" w:sz="0" w:space="0" w:color="auto"/>
                                    <w:left w:val="none" w:sz="0" w:space="0" w:color="auto"/>
                                    <w:bottom w:val="none" w:sz="0" w:space="0" w:color="auto"/>
                                    <w:right w:val="none" w:sz="0" w:space="0" w:color="auto"/>
                                  </w:divBdr>
                                  <w:divsChild>
                                    <w:div w:id="1677270008">
                                      <w:marLeft w:val="0"/>
                                      <w:marRight w:val="0"/>
                                      <w:marTop w:val="0"/>
                                      <w:marBottom w:val="0"/>
                                      <w:divBdr>
                                        <w:top w:val="none" w:sz="0" w:space="0" w:color="auto"/>
                                        <w:left w:val="none" w:sz="0" w:space="0" w:color="auto"/>
                                        <w:bottom w:val="none" w:sz="0" w:space="0" w:color="auto"/>
                                        <w:right w:val="none" w:sz="0" w:space="0" w:color="auto"/>
                                      </w:divBdr>
                                      <w:divsChild>
                                        <w:div w:id="1405835860">
                                          <w:marLeft w:val="0"/>
                                          <w:marRight w:val="0"/>
                                          <w:marTop w:val="0"/>
                                          <w:marBottom w:val="0"/>
                                          <w:divBdr>
                                            <w:top w:val="none" w:sz="0" w:space="0" w:color="auto"/>
                                            <w:left w:val="none" w:sz="0" w:space="0" w:color="auto"/>
                                            <w:bottom w:val="none" w:sz="0" w:space="0" w:color="auto"/>
                                            <w:right w:val="none" w:sz="0" w:space="0" w:color="auto"/>
                                          </w:divBdr>
                                          <w:divsChild>
                                            <w:div w:id="566958674">
                                              <w:marLeft w:val="0"/>
                                              <w:marRight w:val="0"/>
                                              <w:marTop w:val="0"/>
                                              <w:marBottom w:val="0"/>
                                              <w:divBdr>
                                                <w:top w:val="none" w:sz="0" w:space="0" w:color="auto"/>
                                                <w:left w:val="none" w:sz="0" w:space="0" w:color="auto"/>
                                                <w:bottom w:val="none" w:sz="0" w:space="0" w:color="auto"/>
                                                <w:right w:val="none" w:sz="0" w:space="0" w:color="auto"/>
                                              </w:divBdr>
                                              <w:divsChild>
                                                <w:div w:id="331184708">
                                                  <w:marLeft w:val="0"/>
                                                  <w:marRight w:val="0"/>
                                                  <w:marTop w:val="0"/>
                                                  <w:marBottom w:val="0"/>
                                                  <w:divBdr>
                                                    <w:top w:val="none" w:sz="0" w:space="0" w:color="auto"/>
                                                    <w:left w:val="none" w:sz="0" w:space="0" w:color="auto"/>
                                                    <w:bottom w:val="none" w:sz="0" w:space="0" w:color="auto"/>
                                                    <w:right w:val="none" w:sz="0" w:space="0" w:color="auto"/>
                                                  </w:divBdr>
                                                  <w:divsChild>
                                                    <w:div w:id="966660718">
                                                      <w:marLeft w:val="0"/>
                                                      <w:marRight w:val="0"/>
                                                      <w:marTop w:val="0"/>
                                                      <w:marBottom w:val="0"/>
                                                      <w:divBdr>
                                                        <w:top w:val="none" w:sz="0" w:space="0" w:color="auto"/>
                                                        <w:left w:val="none" w:sz="0" w:space="0" w:color="auto"/>
                                                        <w:bottom w:val="none" w:sz="0" w:space="0" w:color="auto"/>
                                                        <w:right w:val="none" w:sz="0" w:space="0" w:color="auto"/>
                                                      </w:divBdr>
                                                      <w:divsChild>
                                                        <w:div w:id="9078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89137">
          <w:marLeft w:val="0"/>
          <w:marRight w:val="0"/>
          <w:marTop w:val="0"/>
          <w:marBottom w:val="0"/>
          <w:divBdr>
            <w:top w:val="none" w:sz="0" w:space="0" w:color="auto"/>
            <w:left w:val="none" w:sz="0" w:space="0" w:color="auto"/>
            <w:bottom w:val="none" w:sz="0" w:space="0" w:color="auto"/>
            <w:right w:val="none" w:sz="0" w:space="0" w:color="auto"/>
          </w:divBdr>
          <w:divsChild>
            <w:div w:id="573005242">
              <w:marLeft w:val="0"/>
              <w:marRight w:val="0"/>
              <w:marTop w:val="0"/>
              <w:marBottom w:val="0"/>
              <w:divBdr>
                <w:top w:val="none" w:sz="0" w:space="0" w:color="auto"/>
                <w:left w:val="none" w:sz="0" w:space="0" w:color="auto"/>
                <w:bottom w:val="none" w:sz="0" w:space="0" w:color="auto"/>
                <w:right w:val="none" w:sz="0" w:space="0" w:color="auto"/>
              </w:divBdr>
              <w:divsChild>
                <w:div w:id="213085142">
                  <w:marLeft w:val="0"/>
                  <w:marRight w:val="0"/>
                  <w:marTop w:val="0"/>
                  <w:marBottom w:val="0"/>
                  <w:divBdr>
                    <w:top w:val="none" w:sz="0" w:space="0" w:color="auto"/>
                    <w:left w:val="none" w:sz="0" w:space="0" w:color="auto"/>
                    <w:bottom w:val="none" w:sz="0" w:space="0" w:color="auto"/>
                    <w:right w:val="none" w:sz="0" w:space="0" w:color="auto"/>
                  </w:divBdr>
                  <w:divsChild>
                    <w:div w:id="1732270500">
                      <w:marLeft w:val="0"/>
                      <w:marRight w:val="0"/>
                      <w:marTop w:val="0"/>
                      <w:marBottom w:val="0"/>
                      <w:divBdr>
                        <w:top w:val="none" w:sz="0" w:space="0" w:color="auto"/>
                        <w:left w:val="none" w:sz="0" w:space="0" w:color="auto"/>
                        <w:bottom w:val="none" w:sz="0" w:space="0" w:color="auto"/>
                        <w:right w:val="none" w:sz="0" w:space="0" w:color="auto"/>
                      </w:divBdr>
                      <w:divsChild>
                        <w:div w:id="2013213202">
                          <w:marLeft w:val="0"/>
                          <w:marRight w:val="0"/>
                          <w:marTop w:val="0"/>
                          <w:marBottom w:val="0"/>
                          <w:divBdr>
                            <w:top w:val="none" w:sz="0" w:space="0" w:color="auto"/>
                            <w:left w:val="none" w:sz="0" w:space="0" w:color="auto"/>
                            <w:bottom w:val="none" w:sz="0" w:space="0" w:color="auto"/>
                            <w:right w:val="none" w:sz="0" w:space="0" w:color="auto"/>
                          </w:divBdr>
                          <w:divsChild>
                            <w:div w:id="1375496990">
                              <w:marLeft w:val="0"/>
                              <w:marRight w:val="0"/>
                              <w:marTop w:val="0"/>
                              <w:marBottom w:val="0"/>
                              <w:divBdr>
                                <w:top w:val="none" w:sz="0" w:space="0" w:color="auto"/>
                                <w:left w:val="none" w:sz="0" w:space="0" w:color="auto"/>
                                <w:bottom w:val="none" w:sz="0" w:space="0" w:color="auto"/>
                                <w:right w:val="none" w:sz="0" w:space="0" w:color="auto"/>
                              </w:divBdr>
                              <w:divsChild>
                                <w:div w:id="1303852118">
                                  <w:marLeft w:val="0"/>
                                  <w:marRight w:val="0"/>
                                  <w:marTop w:val="0"/>
                                  <w:marBottom w:val="0"/>
                                  <w:divBdr>
                                    <w:top w:val="none" w:sz="0" w:space="0" w:color="auto"/>
                                    <w:left w:val="none" w:sz="0" w:space="0" w:color="auto"/>
                                    <w:bottom w:val="none" w:sz="0" w:space="0" w:color="auto"/>
                                    <w:right w:val="none" w:sz="0" w:space="0" w:color="auto"/>
                                  </w:divBdr>
                                  <w:divsChild>
                                    <w:div w:id="198399935">
                                      <w:marLeft w:val="0"/>
                                      <w:marRight w:val="0"/>
                                      <w:marTop w:val="0"/>
                                      <w:marBottom w:val="0"/>
                                      <w:divBdr>
                                        <w:top w:val="none" w:sz="0" w:space="0" w:color="auto"/>
                                        <w:left w:val="none" w:sz="0" w:space="0" w:color="auto"/>
                                        <w:bottom w:val="none" w:sz="0" w:space="0" w:color="auto"/>
                                        <w:right w:val="none" w:sz="0" w:space="0" w:color="auto"/>
                                      </w:divBdr>
                                      <w:divsChild>
                                        <w:div w:id="1611745736">
                                          <w:marLeft w:val="0"/>
                                          <w:marRight w:val="0"/>
                                          <w:marTop w:val="0"/>
                                          <w:marBottom w:val="0"/>
                                          <w:divBdr>
                                            <w:top w:val="none" w:sz="0" w:space="0" w:color="auto"/>
                                            <w:left w:val="none" w:sz="0" w:space="0" w:color="auto"/>
                                            <w:bottom w:val="none" w:sz="0" w:space="0" w:color="auto"/>
                                            <w:right w:val="none" w:sz="0" w:space="0" w:color="auto"/>
                                          </w:divBdr>
                                          <w:divsChild>
                                            <w:div w:id="824132061">
                                              <w:marLeft w:val="0"/>
                                              <w:marRight w:val="0"/>
                                              <w:marTop w:val="0"/>
                                              <w:marBottom w:val="0"/>
                                              <w:divBdr>
                                                <w:top w:val="none" w:sz="0" w:space="0" w:color="auto"/>
                                                <w:left w:val="none" w:sz="0" w:space="0" w:color="auto"/>
                                                <w:bottom w:val="none" w:sz="0" w:space="0" w:color="auto"/>
                                                <w:right w:val="none" w:sz="0" w:space="0" w:color="auto"/>
                                              </w:divBdr>
                                              <w:divsChild>
                                                <w:div w:id="668212381">
                                                  <w:marLeft w:val="0"/>
                                                  <w:marRight w:val="0"/>
                                                  <w:marTop w:val="0"/>
                                                  <w:marBottom w:val="0"/>
                                                  <w:divBdr>
                                                    <w:top w:val="none" w:sz="0" w:space="0" w:color="auto"/>
                                                    <w:left w:val="none" w:sz="0" w:space="0" w:color="auto"/>
                                                    <w:bottom w:val="none" w:sz="0" w:space="0" w:color="auto"/>
                                                    <w:right w:val="none" w:sz="0" w:space="0" w:color="auto"/>
                                                  </w:divBdr>
                                                  <w:divsChild>
                                                    <w:div w:id="732043704">
                                                      <w:marLeft w:val="0"/>
                                                      <w:marRight w:val="0"/>
                                                      <w:marTop w:val="0"/>
                                                      <w:marBottom w:val="0"/>
                                                      <w:divBdr>
                                                        <w:top w:val="none" w:sz="0" w:space="0" w:color="auto"/>
                                                        <w:left w:val="none" w:sz="0" w:space="0" w:color="auto"/>
                                                        <w:bottom w:val="none" w:sz="0" w:space="0" w:color="auto"/>
                                                        <w:right w:val="none" w:sz="0" w:space="0" w:color="auto"/>
                                                      </w:divBdr>
                                                      <w:divsChild>
                                                        <w:div w:id="91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910701">
          <w:marLeft w:val="0"/>
          <w:marRight w:val="0"/>
          <w:marTop w:val="0"/>
          <w:marBottom w:val="0"/>
          <w:divBdr>
            <w:top w:val="none" w:sz="0" w:space="0" w:color="auto"/>
            <w:left w:val="none" w:sz="0" w:space="0" w:color="auto"/>
            <w:bottom w:val="none" w:sz="0" w:space="0" w:color="auto"/>
            <w:right w:val="none" w:sz="0" w:space="0" w:color="auto"/>
          </w:divBdr>
          <w:divsChild>
            <w:div w:id="713231626">
              <w:marLeft w:val="0"/>
              <w:marRight w:val="0"/>
              <w:marTop w:val="0"/>
              <w:marBottom w:val="0"/>
              <w:divBdr>
                <w:top w:val="none" w:sz="0" w:space="0" w:color="auto"/>
                <w:left w:val="none" w:sz="0" w:space="0" w:color="auto"/>
                <w:bottom w:val="none" w:sz="0" w:space="0" w:color="auto"/>
                <w:right w:val="none" w:sz="0" w:space="0" w:color="auto"/>
              </w:divBdr>
              <w:divsChild>
                <w:div w:id="274871457">
                  <w:marLeft w:val="0"/>
                  <w:marRight w:val="0"/>
                  <w:marTop w:val="0"/>
                  <w:marBottom w:val="0"/>
                  <w:divBdr>
                    <w:top w:val="none" w:sz="0" w:space="0" w:color="auto"/>
                    <w:left w:val="none" w:sz="0" w:space="0" w:color="auto"/>
                    <w:bottom w:val="none" w:sz="0" w:space="0" w:color="auto"/>
                    <w:right w:val="none" w:sz="0" w:space="0" w:color="auto"/>
                  </w:divBdr>
                  <w:divsChild>
                    <w:div w:id="1193957356">
                      <w:marLeft w:val="0"/>
                      <w:marRight w:val="0"/>
                      <w:marTop w:val="0"/>
                      <w:marBottom w:val="0"/>
                      <w:divBdr>
                        <w:top w:val="none" w:sz="0" w:space="0" w:color="auto"/>
                        <w:left w:val="none" w:sz="0" w:space="0" w:color="auto"/>
                        <w:bottom w:val="none" w:sz="0" w:space="0" w:color="auto"/>
                        <w:right w:val="none" w:sz="0" w:space="0" w:color="auto"/>
                      </w:divBdr>
                      <w:divsChild>
                        <w:div w:id="179510930">
                          <w:marLeft w:val="0"/>
                          <w:marRight w:val="0"/>
                          <w:marTop w:val="0"/>
                          <w:marBottom w:val="0"/>
                          <w:divBdr>
                            <w:top w:val="none" w:sz="0" w:space="0" w:color="auto"/>
                            <w:left w:val="none" w:sz="0" w:space="0" w:color="auto"/>
                            <w:bottom w:val="none" w:sz="0" w:space="0" w:color="auto"/>
                            <w:right w:val="none" w:sz="0" w:space="0" w:color="auto"/>
                          </w:divBdr>
                          <w:divsChild>
                            <w:div w:id="779758835">
                              <w:marLeft w:val="0"/>
                              <w:marRight w:val="0"/>
                              <w:marTop w:val="0"/>
                              <w:marBottom w:val="0"/>
                              <w:divBdr>
                                <w:top w:val="none" w:sz="0" w:space="0" w:color="auto"/>
                                <w:left w:val="none" w:sz="0" w:space="0" w:color="auto"/>
                                <w:bottom w:val="none" w:sz="0" w:space="0" w:color="auto"/>
                                <w:right w:val="none" w:sz="0" w:space="0" w:color="auto"/>
                              </w:divBdr>
                              <w:divsChild>
                                <w:div w:id="596450344">
                                  <w:marLeft w:val="0"/>
                                  <w:marRight w:val="0"/>
                                  <w:marTop w:val="0"/>
                                  <w:marBottom w:val="0"/>
                                  <w:divBdr>
                                    <w:top w:val="none" w:sz="0" w:space="0" w:color="auto"/>
                                    <w:left w:val="none" w:sz="0" w:space="0" w:color="auto"/>
                                    <w:bottom w:val="none" w:sz="0" w:space="0" w:color="auto"/>
                                    <w:right w:val="none" w:sz="0" w:space="0" w:color="auto"/>
                                  </w:divBdr>
                                  <w:divsChild>
                                    <w:div w:id="569191905">
                                      <w:marLeft w:val="0"/>
                                      <w:marRight w:val="0"/>
                                      <w:marTop w:val="0"/>
                                      <w:marBottom w:val="0"/>
                                      <w:divBdr>
                                        <w:top w:val="none" w:sz="0" w:space="0" w:color="auto"/>
                                        <w:left w:val="none" w:sz="0" w:space="0" w:color="auto"/>
                                        <w:bottom w:val="none" w:sz="0" w:space="0" w:color="auto"/>
                                        <w:right w:val="none" w:sz="0" w:space="0" w:color="auto"/>
                                      </w:divBdr>
                                      <w:divsChild>
                                        <w:div w:id="1980836177">
                                          <w:marLeft w:val="0"/>
                                          <w:marRight w:val="0"/>
                                          <w:marTop w:val="0"/>
                                          <w:marBottom w:val="0"/>
                                          <w:divBdr>
                                            <w:top w:val="none" w:sz="0" w:space="0" w:color="auto"/>
                                            <w:left w:val="none" w:sz="0" w:space="0" w:color="auto"/>
                                            <w:bottom w:val="none" w:sz="0" w:space="0" w:color="auto"/>
                                            <w:right w:val="none" w:sz="0" w:space="0" w:color="auto"/>
                                          </w:divBdr>
                                          <w:divsChild>
                                            <w:div w:id="1168595917">
                                              <w:marLeft w:val="0"/>
                                              <w:marRight w:val="0"/>
                                              <w:marTop w:val="0"/>
                                              <w:marBottom w:val="0"/>
                                              <w:divBdr>
                                                <w:top w:val="none" w:sz="0" w:space="0" w:color="auto"/>
                                                <w:left w:val="none" w:sz="0" w:space="0" w:color="auto"/>
                                                <w:bottom w:val="none" w:sz="0" w:space="0" w:color="auto"/>
                                                <w:right w:val="none" w:sz="0" w:space="0" w:color="auto"/>
                                              </w:divBdr>
                                              <w:divsChild>
                                                <w:div w:id="1709067094">
                                                  <w:marLeft w:val="0"/>
                                                  <w:marRight w:val="0"/>
                                                  <w:marTop w:val="0"/>
                                                  <w:marBottom w:val="0"/>
                                                  <w:divBdr>
                                                    <w:top w:val="none" w:sz="0" w:space="0" w:color="auto"/>
                                                    <w:left w:val="none" w:sz="0" w:space="0" w:color="auto"/>
                                                    <w:bottom w:val="none" w:sz="0" w:space="0" w:color="auto"/>
                                                    <w:right w:val="none" w:sz="0" w:space="0" w:color="auto"/>
                                                  </w:divBdr>
                                                  <w:divsChild>
                                                    <w:div w:id="888494255">
                                                      <w:marLeft w:val="0"/>
                                                      <w:marRight w:val="0"/>
                                                      <w:marTop w:val="0"/>
                                                      <w:marBottom w:val="0"/>
                                                      <w:divBdr>
                                                        <w:top w:val="none" w:sz="0" w:space="0" w:color="auto"/>
                                                        <w:left w:val="none" w:sz="0" w:space="0" w:color="auto"/>
                                                        <w:bottom w:val="none" w:sz="0" w:space="0" w:color="auto"/>
                                                        <w:right w:val="none" w:sz="0" w:space="0" w:color="auto"/>
                                                      </w:divBdr>
                                                      <w:divsChild>
                                                        <w:div w:id="11656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23430">
          <w:marLeft w:val="0"/>
          <w:marRight w:val="0"/>
          <w:marTop w:val="0"/>
          <w:marBottom w:val="0"/>
          <w:divBdr>
            <w:top w:val="none" w:sz="0" w:space="0" w:color="auto"/>
            <w:left w:val="none" w:sz="0" w:space="0" w:color="auto"/>
            <w:bottom w:val="none" w:sz="0" w:space="0" w:color="auto"/>
            <w:right w:val="none" w:sz="0" w:space="0" w:color="auto"/>
          </w:divBdr>
          <w:divsChild>
            <w:div w:id="818693147">
              <w:marLeft w:val="0"/>
              <w:marRight w:val="0"/>
              <w:marTop w:val="0"/>
              <w:marBottom w:val="0"/>
              <w:divBdr>
                <w:top w:val="none" w:sz="0" w:space="0" w:color="auto"/>
                <w:left w:val="none" w:sz="0" w:space="0" w:color="auto"/>
                <w:bottom w:val="none" w:sz="0" w:space="0" w:color="auto"/>
                <w:right w:val="none" w:sz="0" w:space="0" w:color="auto"/>
              </w:divBdr>
              <w:divsChild>
                <w:div w:id="1184706284">
                  <w:marLeft w:val="0"/>
                  <w:marRight w:val="0"/>
                  <w:marTop w:val="0"/>
                  <w:marBottom w:val="0"/>
                  <w:divBdr>
                    <w:top w:val="none" w:sz="0" w:space="0" w:color="auto"/>
                    <w:left w:val="none" w:sz="0" w:space="0" w:color="auto"/>
                    <w:bottom w:val="none" w:sz="0" w:space="0" w:color="auto"/>
                    <w:right w:val="none" w:sz="0" w:space="0" w:color="auto"/>
                  </w:divBdr>
                  <w:divsChild>
                    <w:div w:id="684596054">
                      <w:marLeft w:val="0"/>
                      <w:marRight w:val="0"/>
                      <w:marTop w:val="0"/>
                      <w:marBottom w:val="0"/>
                      <w:divBdr>
                        <w:top w:val="none" w:sz="0" w:space="0" w:color="auto"/>
                        <w:left w:val="none" w:sz="0" w:space="0" w:color="auto"/>
                        <w:bottom w:val="none" w:sz="0" w:space="0" w:color="auto"/>
                        <w:right w:val="none" w:sz="0" w:space="0" w:color="auto"/>
                      </w:divBdr>
                      <w:divsChild>
                        <w:div w:id="549457004">
                          <w:marLeft w:val="0"/>
                          <w:marRight w:val="0"/>
                          <w:marTop w:val="0"/>
                          <w:marBottom w:val="0"/>
                          <w:divBdr>
                            <w:top w:val="none" w:sz="0" w:space="0" w:color="auto"/>
                            <w:left w:val="none" w:sz="0" w:space="0" w:color="auto"/>
                            <w:bottom w:val="none" w:sz="0" w:space="0" w:color="auto"/>
                            <w:right w:val="none" w:sz="0" w:space="0" w:color="auto"/>
                          </w:divBdr>
                          <w:divsChild>
                            <w:div w:id="624577629">
                              <w:marLeft w:val="0"/>
                              <w:marRight w:val="0"/>
                              <w:marTop w:val="0"/>
                              <w:marBottom w:val="0"/>
                              <w:divBdr>
                                <w:top w:val="none" w:sz="0" w:space="0" w:color="auto"/>
                                <w:left w:val="none" w:sz="0" w:space="0" w:color="auto"/>
                                <w:bottom w:val="none" w:sz="0" w:space="0" w:color="auto"/>
                                <w:right w:val="none" w:sz="0" w:space="0" w:color="auto"/>
                              </w:divBdr>
                              <w:divsChild>
                                <w:div w:id="1376851016">
                                  <w:marLeft w:val="0"/>
                                  <w:marRight w:val="0"/>
                                  <w:marTop w:val="0"/>
                                  <w:marBottom w:val="0"/>
                                  <w:divBdr>
                                    <w:top w:val="none" w:sz="0" w:space="0" w:color="auto"/>
                                    <w:left w:val="none" w:sz="0" w:space="0" w:color="auto"/>
                                    <w:bottom w:val="none" w:sz="0" w:space="0" w:color="auto"/>
                                    <w:right w:val="none" w:sz="0" w:space="0" w:color="auto"/>
                                  </w:divBdr>
                                  <w:divsChild>
                                    <w:div w:id="11149903">
                                      <w:marLeft w:val="0"/>
                                      <w:marRight w:val="0"/>
                                      <w:marTop w:val="0"/>
                                      <w:marBottom w:val="0"/>
                                      <w:divBdr>
                                        <w:top w:val="none" w:sz="0" w:space="0" w:color="auto"/>
                                        <w:left w:val="none" w:sz="0" w:space="0" w:color="auto"/>
                                        <w:bottom w:val="none" w:sz="0" w:space="0" w:color="auto"/>
                                        <w:right w:val="none" w:sz="0" w:space="0" w:color="auto"/>
                                      </w:divBdr>
                                      <w:divsChild>
                                        <w:div w:id="559827386">
                                          <w:marLeft w:val="0"/>
                                          <w:marRight w:val="0"/>
                                          <w:marTop w:val="0"/>
                                          <w:marBottom w:val="0"/>
                                          <w:divBdr>
                                            <w:top w:val="none" w:sz="0" w:space="0" w:color="auto"/>
                                            <w:left w:val="none" w:sz="0" w:space="0" w:color="auto"/>
                                            <w:bottom w:val="none" w:sz="0" w:space="0" w:color="auto"/>
                                            <w:right w:val="none" w:sz="0" w:space="0" w:color="auto"/>
                                          </w:divBdr>
                                          <w:divsChild>
                                            <w:div w:id="1673869100">
                                              <w:marLeft w:val="0"/>
                                              <w:marRight w:val="0"/>
                                              <w:marTop w:val="0"/>
                                              <w:marBottom w:val="0"/>
                                              <w:divBdr>
                                                <w:top w:val="none" w:sz="0" w:space="0" w:color="auto"/>
                                                <w:left w:val="none" w:sz="0" w:space="0" w:color="auto"/>
                                                <w:bottom w:val="none" w:sz="0" w:space="0" w:color="auto"/>
                                                <w:right w:val="none" w:sz="0" w:space="0" w:color="auto"/>
                                              </w:divBdr>
                                              <w:divsChild>
                                                <w:div w:id="1854611331">
                                                  <w:marLeft w:val="0"/>
                                                  <w:marRight w:val="0"/>
                                                  <w:marTop w:val="0"/>
                                                  <w:marBottom w:val="0"/>
                                                  <w:divBdr>
                                                    <w:top w:val="none" w:sz="0" w:space="0" w:color="auto"/>
                                                    <w:left w:val="none" w:sz="0" w:space="0" w:color="auto"/>
                                                    <w:bottom w:val="none" w:sz="0" w:space="0" w:color="auto"/>
                                                    <w:right w:val="none" w:sz="0" w:space="0" w:color="auto"/>
                                                  </w:divBdr>
                                                  <w:divsChild>
                                                    <w:div w:id="103035780">
                                                      <w:marLeft w:val="0"/>
                                                      <w:marRight w:val="0"/>
                                                      <w:marTop w:val="0"/>
                                                      <w:marBottom w:val="0"/>
                                                      <w:divBdr>
                                                        <w:top w:val="none" w:sz="0" w:space="0" w:color="auto"/>
                                                        <w:left w:val="none" w:sz="0" w:space="0" w:color="auto"/>
                                                        <w:bottom w:val="none" w:sz="0" w:space="0" w:color="auto"/>
                                                        <w:right w:val="none" w:sz="0" w:space="0" w:color="auto"/>
                                                      </w:divBdr>
                                                      <w:divsChild>
                                                        <w:div w:id="15580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10535">
          <w:marLeft w:val="0"/>
          <w:marRight w:val="0"/>
          <w:marTop w:val="0"/>
          <w:marBottom w:val="0"/>
          <w:divBdr>
            <w:top w:val="none" w:sz="0" w:space="0" w:color="auto"/>
            <w:left w:val="none" w:sz="0" w:space="0" w:color="auto"/>
            <w:bottom w:val="none" w:sz="0" w:space="0" w:color="auto"/>
            <w:right w:val="none" w:sz="0" w:space="0" w:color="auto"/>
          </w:divBdr>
          <w:divsChild>
            <w:div w:id="1720976096">
              <w:marLeft w:val="0"/>
              <w:marRight w:val="0"/>
              <w:marTop w:val="0"/>
              <w:marBottom w:val="0"/>
              <w:divBdr>
                <w:top w:val="none" w:sz="0" w:space="0" w:color="auto"/>
                <w:left w:val="none" w:sz="0" w:space="0" w:color="auto"/>
                <w:bottom w:val="none" w:sz="0" w:space="0" w:color="auto"/>
                <w:right w:val="none" w:sz="0" w:space="0" w:color="auto"/>
              </w:divBdr>
              <w:divsChild>
                <w:div w:id="1911382969">
                  <w:marLeft w:val="0"/>
                  <w:marRight w:val="0"/>
                  <w:marTop w:val="0"/>
                  <w:marBottom w:val="0"/>
                  <w:divBdr>
                    <w:top w:val="none" w:sz="0" w:space="0" w:color="auto"/>
                    <w:left w:val="none" w:sz="0" w:space="0" w:color="auto"/>
                    <w:bottom w:val="none" w:sz="0" w:space="0" w:color="auto"/>
                    <w:right w:val="none" w:sz="0" w:space="0" w:color="auto"/>
                  </w:divBdr>
                  <w:divsChild>
                    <w:div w:id="139736137">
                      <w:marLeft w:val="0"/>
                      <w:marRight w:val="0"/>
                      <w:marTop w:val="0"/>
                      <w:marBottom w:val="0"/>
                      <w:divBdr>
                        <w:top w:val="none" w:sz="0" w:space="0" w:color="auto"/>
                        <w:left w:val="none" w:sz="0" w:space="0" w:color="auto"/>
                        <w:bottom w:val="none" w:sz="0" w:space="0" w:color="auto"/>
                        <w:right w:val="none" w:sz="0" w:space="0" w:color="auto"/>
                      </w:divBdr>
                      <w:divsChild>
                        <w:div w:id="1199974516">
                          <w:marLeft w:val="0"/>
                          <w:marRight w:val="0"/>
                          <w:marTop w:val="0"/>
                          <w:marBottom w:val="0"/>
                          <w:divBdr>
                            <w:top w:val="none" w:sz="0" w:space="0" w:color="auto"/>
                            <w:left w:val="none" w:sz="0" w:space="0" w:color="auto"/>
                            <w:bottom w:val="none" w:sz="0" w:space="0" w:color="auto"/>
                            <w:right w:val="none" w:sz="0" w:space="0" w:color="auto"/>
                          </w:divBdr>
                          <w:divsChild>
                            <w:div w:id="2126608851">
                              <w:marLeft w:val="0"/>
                              <w:marRight w:val="0"/>
                              <w:marTop w:val="0"/>
                              <w:marBottom w:val="0"/>
                              <w:divBdr>
                                <w:top w:val="none" w:sz="0" w:space="0" w:color="auto"/>
                                <w:left w:val="none" w:sz="0" w:space="0" w:color="auto"/>
                                <w:bottom w:val="none" w:sz="0" w:space="0" w:color="auto"/>
                                <w:right w:val="none" w:sz="0" w:space="0" w:color="auto"/>
                              </w:divBdr>
                              <w:divsChild>
                                <w:div w:id="983506873">
                                  <w:marLeft w:val="0"/>
                                  <w:marRight w:val="0"/>
                                  <w:marTop w:val="0"/>
                                  <w:marBottom w:val="0"/>
                                  <w:divBdr>
                                    <w:top w:val="none" w:sz="0" w:space="0" w:color="auto"/>
                                    <w:left w:val="none" w:sz="0" w:space="0" w:color="auto"/>
                                    <w:bottom w:val="none" w:sz="0" w:space="0" w:color="auto"/>
                                    <w:right w:val="none" w:sz="0" w:space="0" w:color="auto"/>
                                  </w:divBdr>
                                  <w:divsChild>
                                    <w:div w:id="1268003234">
                                      <w:marLeft w:val="0"/>
                                      <w:marRight w:val="0"/>
                                      <w:marTop w:val="0"/>
                                      <w:marBottom w:val="0"/>
                                      <w:divBdr>
                                        <w:top w:val="none" w:sz="0" w:space="0" w:color="auto"/>
                                        <w:left w:val="none" w:sz="0" w:space="0" w:color="auto"/>
                                        <w:bottom w:val="none" w:sz="0" w:space="0" w:color="auto"/>
                                        <w:right w:val="none" w:sz="0" w:space="0" w:color="auto"/>
                                      </w:divBdr>
                                      <w:divsChild>
                                        <w:div w:id="1729917121">
                                          <w:marLeft w:val="0"/>
                                          <w:marRight w:val="0"/>
                                          <w:marTop w:val="0"/>
                                          <w:marBottom w:val="0"/>
                                          <w:divBdr>
                                            <w:top w:val="none" w:sz="0" w:space="0" w:color="auto"/>
                                            <w:left w:val="none" w:sz="0" w:space="0" w:color="auto"/>
                                            <w:bottom w:val="none" w:sz="0" w:space="0" w:color="auto"/>
                                            <w:right w:val="none" w:sz="0" w:space="0" w:color="auto"/>
                                          </w:divBdr>
                                          <w:divsChild>
                                            <w:div w:id="1018849120">
                                              <w:marLeft w:val="0"/>
                                              <w:marRight w:val="0"/>
                                              <w:marTop w:val="0"/>
                                              <w:marBottom w:val="0"/>
                                              <w:divBdr>
                                                <w:top w:val="none" w:sz="0" w:space="0" w:color="auto"/>
                                                <w:left w:val="none" w:sz="0" w:space="0" w:color="auto"/>
                                                <w:bottom w:val="none" w:sz="0" w:space="0" w:color="auto"/>
                                                <w:right w:val="none" w:sz="0" w:space="0" w:color="auto"/>
                                              </w:divBdr>
                                              <w:divsChild>
                                                <w:div w:id="1108744645">
                                                  <w:marLeft w:val="0"/>
                                                  <w:marRight w:val="0"/>
                                                  <w:marTop w:val="0"/>
                                                  <w:marBottom w:val="0"/>
                                                  <w:divBdr>
                                                    <w:top w:val="none" w:sz="0" w:space="0" w:color="auto"/>
                                                    <w:left w:val="none" w:sz="0" w:space="0" w:color="auto"/>
                                                    <w:bottom w:val="none" w:sz="0" w:space="0" w:color="auto"/>
                                                    <w:right w:val="none" w:sz="0" w:space="0" w:color="auto"/>
                                                  </w:divBdr>
                                                  <w:divsChild>
                                                    <w:div w:id="2094007044">
                                                      <w:marLeft w:val="0"/>
                                                      <w:marRight w:val="0"/>
                                                      <w:marTop w:val="0"/>
                                                      <w:marBottom w:val="0"/>
                                                      <w:divBdr>
                                                        <w:top w:val="none" w:sz="0" w:space="0" w:color="auto"/>
                                                        <w:left w:val="none" w:sz="0" w:space="0" w:color="auto"/>
                                                        <w:bottom w:val="none" w:sz="0" w:space="0" w:color="auto"/>
                                                        <w:right w:val="none" w:sz="0" w:space="0" w:color="auto"/>
                                                      </w:divBdr>
                                                      <w:divsChild>
                                                        <w:div w:id="359671434">
                                                          <w:marLeft w:val="0"/>
                                                          <w:marRight w:val="0"/>
                                                          <w:marTop w:val="0"/>
                                                          <w:marBottom w:val="0"/>
                                                          <w:divBdr>
                                                            <w:top w:val="none" w:sz="0" w:space="0" w:color="auto"/>
                                                            <w:left w:val="none" w:sz="0" w:space="0" w:color="auto"/>
                                                            <w:bottom w:val="none" w:sz="0" w:space="0" w:color="auto"/>
                                                            <w:right w:val="none" w:sz="0" w:space="0" w:color="auto"/>
                                                          </w:divBdr>
                                                          <w:divsChild>
                                                            <w:div w:id="12755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8918848">
          <w:marLeft w:val="0"/>
          <w:marRight w:val="0"/>
          <w:marTop w:val="0"/>
          <w:marBottom w:val="0"/>
          <w:divBdr>
            <w:top w:val="none" w:sz="0" w:space="0" w:color="auto"/>
            <w:left w:val="none" w:sz="0" w:space="0" w:color="auto"/>
            <w:bottom w:val="none" w:sz="0" w:space="0" w:color="auto"/>
            <w:right w:val="none" w:sz="0" w:space="0" w:color="auto"/>
          </w:divBdr>
          <w:divsChild>
            <w:div w:id="768550504">
              <w:marLeft w:val="0"/>
              <w:marRight w:val="0"/>
              <w:marTop w:val="0"/>
              <w:marBottom w:val="0"/>
              <w:divBdr>
                <w:top w:val="none" w:sz="0" w:space="0" w:color="auto"/>
                <w:left w:val="none" w:sz="0" w:space="0" w:color="auto"/>
                <w:bottom w:val="none" w:sz="0" w:space="0" w:color="auto"/>
                <w:right w:val="none" w:sz="0" w:space="0" w:color="auto"/>
              </w:divBdr>
              <w:divsChild>
                <w:div w:id="660430002">
                  <w:marLeft w:val="0"/>
                  <w:marRight w:val="0"/>
                  <w:marTop w:val="0"/>
                  <w:marBottom w:val="0"/>
                  <w:divBdr>
                    <w:top w:val="none" w:sz="0" w:space="0" w:color="auto"/>
                    <w:left w:val="none" w:sz="0" w:space="0" w:color="auto"/>
                    <w:bottom w:val="none" w:sz="0" w:space="0" w:color="auto"/>
                    <w:right w:val="none" w:sz="0" w:space="0" w:color="auto"/>
                  </w:divBdr>
                  <w:divsChild>
                    <w:div w:id="274562855">
                      <w:marLeft w:val="0"/>
                      <w:marRight w:val="0"/>
                      <w:marTop w:val="0"/>
                      <w:marBottom w:val="0"/>
                      <w:divBdr>
                        <w:top w:val="none" w:sz="0" w:space="0" w:color="auto"/>
                        <w:left w:val="none" w:sz="0" w:space="0" w:color="auto"/>
                        <w:bottom w:val="none" w:sz="0" w:space="0" w:color="auto"/>
                        <w:right w:val="none" w:sz="0" w:space="0" w:color="auto"/>
                      </w:divBdr>
                      <w:divsChild>
                        <w:div w:id="807747809">
                          <w:marLeft w:val="0"/>
                          <w:marRight w:val="0"/>
                          <w:marTop w:val="0"/>
                          <w:marBottom w:val="0"/>
                          <w:divBdr>
                            <w:top w:val="none" w:sz="0" w:space="0" w:color="auto"/>
                            <w:left w:val="none" w:sz="0" w:space="0" w:color="auto"/>
                            <w:bottom w:val="none" w:sz="0" w:space="0" w:color="auto"/>
                            <w:right w:val="none" w:sz="0" w:space="0" w:color="auto"/>
                          </w:divBdr>
                          <w:divsChild>
                            <w:div w:id="1069769743">
                              <w:marLeft w:val="0"/>
                              <w:marRight w:val="0"/>
                              <w:marTop w:val="0"/>
                              <w:marBottom w:val="0"/>
                              <w:divBdr>
                                <w:top w:val="none" w:sz="0" w:space="0" w:color="auto"/>
                                <w:left w:val="none" w:sz="0" w:space="0" w:color="auto"/>
                                <w:bottom w:val="none" w:sz="0" w:space="0" w:color="auto"/>
                                <w:right w:val="none" w:sz="0" w:space="0" w:color="auto"/>
                              </w:divBdr>
                              <w:divsChild>
                                <w:div w:id="753010700">
                                  <w:marLeft w:val="0"/>
                                  <w:marRight w:val="0"/>
                                  <w:marTop w:val="0"/>
                                  <w:marBottom w:val="0"/>
                                  <w:divBdr>
                                    <w:top w:val="none" w:sz="0" w:space="0" w:color="auto"/>
                                    <w:left w:val="none" w:sz="0" w:space="0" w:color="auto"/>
                                    <w:bottom w:val="none" w:sz="0" w:space="0" w:color="auto"/>
                                    <w:right w:val="none" w:sz="0" w:space="0" w:color="auto"/>
                                  </w:divBdr>
                                  <w:divsChild>
                                    <w:div w:id="681467221">
                                      <w:marLeft w:val="0"/>
                                      <w:marRight w:val="0"/>
                                      <w:marTop w:val="0"/>
                                      <w:marBottom w:val="0"/>
                                      <w:divBdr>
                                        <w:top w:val="none" w:sz="0" w:space="0" w:color="auto"/>
                                        <w:left w:val="none" w:sz="0" w:space="0" w:color="auto"/>
                                        <w:bottom w:val="none" w:sz="0" w:space="0" w:color="auto"/>
                                        <w:right w:val="none" w:sz="0" w:space="0" w:color="auto"/>
                                      </w:divBdr>
                                      <w:divsChild>
                                        <w:div w:id="6518580">
                                          <w:marLeft w:val="0"/>
                                          <w:marRight w:val="0"/>
                                          <w:marTop w:val="0"/>
                                          <w:marBottom w:val="0"/>
                                          <w:divBdr>
                                            <w:top w:val="none" w:sz="0" w:space="0" w:color="auto"/>
                                            <w:left w:val="none" w:sz="0" w:space="0" w:color="auto"/>
                                            <w:bottom w:val="none" w:sz="0" w:space="0" w:color="auto"/>
                                            <w:right w:val="none" w:sz="0" w:space="0" w:color="auto"/>
                                          </w:divBdr>
                                          <w:divsChild>
                                            <w:div w:id="133496982">
                                              <w:marLeft w:val="0"/>
                                              <w:marRight w:val="0"/>
                                              <w:marTop w:val="0"/>
                                              <w:marBottom w:val="0"/>
                                              <w:divBdr>
                                                <w:top w:val="none" w:sz="0" w:space="0" w:color="auto"/>
                                                <w:left w:val="none" w:sz="0" w:space="0" w:color="auto"/>
                                                <w:bottom w:val="none" w:sz="0" w:space="0" w:color="auto"/>
                                                <w:right w:val="none" w:sz="0" w:space="0" w:color="auto"/>
                                              </w:divBdr>
                                              <w:divsChild>
                                                <w:div w:id="404493467">
                                                  <w:marLeft w:val="0"/>
                                                  <w:marRight w:val="0"/>
                                                  <w:marTop w:val="0"/>
                                                  <w:marBottom w:val="0"/>
                                                  <w:divBdr>
                                                    <w:top w:val="none" w:sz="0" w:space="0" w:color="auto"/>
                                                    <w:left w:val="none" w:sz="0" w:space="0" w:color="auto"/>
                                                    <w:bottom w:val="none" w:sz="0" w:space="0" w:color="auto"/>
                                                    <w:right w:val="none" w:sz="0" w:space="0" w:color="auto"/>
                                                  </w:divBdr>
                                                  <w:divsChild>
                                                    <w:div w:id="1148322947">
                                                      <w:marLeft w:val="0"/>
                                                      <w:marRight w:val="0"/>
                                                      <w:marTop w:val="0"/>
                                                      <w:marBottom w:val="0"/>
                                                      <w:divBdr>
                                                        <w:top w:val="none" w:sz="0" w:space="0" w:color="auto"/>
                                                        <w:left w:val="none" w:sz="0" w:space="0" w:color="auto"/>
                                                        <w:bottom w:val="none" w:sz="0" w:space="0" w:color="auto"/>
                                                        <w:right w:val="none" w:sz="0" w:space="0" w:color="auto"/>
                                                      </w:divBdr>
                                                      <w:divsChild>
                                                        <w:div w:id="773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03691">
          <w:marLeft w:val="0"/>
          <w:marRight w:val="0"/>
          <w:marTop w:val="0"/>
          <w:marBottom w:val="0"/>
          <w:divBdr>
            <w:top w:val="none" w:sz="0" w:space="0" w:color="auto"/>
            <w:left w:val="none" w:sz="0" w:space="0" w:color="auto"/>
            <w:bottom w:val="none" w:sz="0" w:space="0" w:color="auto"/>
            <w:right w:val="none" w:sz="0" w:space="0" w:color="auto"/>
          </w:divBdr>
          <w:divsChild>
            <w:div w:id="486243166">
              <w:marLeft w:val="0"/>
              <w:marRight w:val="0"/>
              <w:marTop w:val="0"/>
              <w:marBottom w:val="0"/>
              <w:divBdr>
                <w:top w:val="none" w:sz="0" w:space="0" w:color="auto"/>
                <w:left w:val="none" w:sz="0" w:space="0" w:color="auto"/>
                <w:bottom w:val="none" w:sz="0" w:space="0" w:color="auto"/>
                <w:right w:val="none" w:sz="0" w:space="0" w:color="auto"/>
              </w:divBdr>
              <w:divsChild>
                <w:div w:id="1910842728">
                  <w:marLeft w:val="0"/>
                  <w:marRight w:val="0"/>
                  <w:marTop w:val="0"/>
                  <w:marBottom w:val="0"/>
                  <w:divBdr>
                    <w:top w:val="none" w:sz="0" w:space="0" w:color="auto"/>
                    <w:left w:val="none" w:sz="0" w:space="0" w:color="auto"/>
                    <w:bottom w:val="none" w:sz="0" w:space="0" w:color="auto"/>
                    <w:right w:val="none" w:sz="0" w:space="0" w:color="auto"/>
                  </w:divBdr>
                  <w:divsChild>
                    <w:div w:id="165629667">
                      <w:marLeft w:val="0"/>
                      <w:marRight w:val="0"/>
                      <w:marTop w:val="0"/>
                      <w:marBottom w:val="0"/>
                      <w:divBdr>
                        <w:top w:val="none" w:sz="0" w:space="0" w:color="auto"/>
                        <w:left w:val="none" w:sz="0" w:space="0" w:color="auto"/>
                        <w:bottom w:val="none" w:sz="0" w:space="0" w:color="auto"/>
                        <w:right w:val="none" w:sz="0" w:space="0" w:color="auto"/>
                      </w:divBdr>
                      <w:divsChild>
                        <w:div w:id="48653339">
                          <w:marLeft w:val="0"/>
                          <w:marRight w:val="0"/>
                          <w:marTop w:val="0"/>
                          <w:marBottom w:val="0"/>
                          <w:divBdr>
                            <w:top w:val="none" w:sz="0" w:space="0" w:color="auto"/>
                            <w:left w:val="none" w:sz="0" w:space="0" w:color="auto"/>
                            <w:bottom w:val="none" w:sz="0" w:space="0" w:color="auto"/>
                            <w:right w:val="none" w:sz="0" w:space="0" w:color="auto"/>
                          </w:divBdr>
                          <w:divsChild>
                            <w:div w:id="918367829">
                              <w:marLeft w:val="0"/>
                              <w:marRight w:val="0"/>
                              <w:marTop w:val="0"/>
                              <w:marBottom w:val="0"/>
                              <w:divBdr>
                                <w:top w:val="none" w:sz="0" w:space="0" w:color="auto"/>
                                <w:left w:val="none" w:sz="0" w:space="0" w:color="auto"/>
                                <w:bottom w:val="none" w:sz="0" w:space="0" w:color="auto"/>
                                <w:right w:val="none" w:sz="0" w:space="0" w:color="auto"/>
                              </w:divBdr>
                              <w:divsChild>
                                <w:div w:id="1587807717">
                                  <w:marLeft w:val="0"/>
                                  <w:marRight w:val="0"/>
                                  <w:marTop w:val="0"/>
                                  <w:marBottom w:val="0"/>
                                  <w:divBdr>
                                    <w:top w:val="none" w:sz="0" w:space="0" w:color="auto"/>
                                    <w:left w:val="none" w:sz="0" w:space="0" w:color="auto"/>
                                    <w:bottom w:val="none" w:sz="0" w:space="0" w:color="auto"/>
                                    <w:right w:val="none" w:sz="0" w:space="0" w:color="auto"/>
                                  </w:divBdr>
                                  <w:divsChild>
                                    <w:div w:id="613101000">
                                      <w:marLeft w:val="0"/>
                                      <w:marRight w:val="0"/>
                                      <w:marTop w:val="0"/>
                                      <w:marBottom w:val="0"/>
                                      <w:divBdr>
                                        <w:top w:val="none" w:sz="0" w:space="0" w:color="auto"/>
                                        <w:left w:val="none" w:sz="0" w:space="0" w:color="auto"/>
                                        <w:bottom w:val="none" w:sz="0" w:space="0" w:color="auto"/>
                                        <w:right w:val="none" w:sz="0" w:space="0" w:color="auto"/>
                                      </w:divBdr>
                                      <w:divsChild>
                                        <w:div w:id="804930452">
                                          <w:marLeft w:val="0"/>
                                          <w:marRight w:val="0"/>
                                          <w:marTop w:val="0"/>
                                          <w:marBottom w:val="0"/>
                                          <w:divBdr>
                                            <w:top w:val="none" w:sz="0" w:space="0" w:color="auto"/>
                                            <w:left w:val="none" w:sz="0" w:space="0" w:color="auto"/>
                                            <w:bottom w:val="none" w:sz="0" w:space="0" w:color="auto"/>
                                            <w:right w:val="none" w:sz="0" w:space="0" w:color="auto"/>
                                          </w:divBdr>
                                          <w:divsChild>
                                            <w:div w:id="795872305">
                                              <w:marLeft w:val="0"/>
                                              <w:marRight w:val="0"/>
                                              <w:marTop w:val="0"/>
                                              <w:marBottom w:val="0"/>
                                              <w:divBdr>
                                                <w:top w:val="none" w:sz="0" w:space="0" w:color="auto"/>
                                                <w:left w:val="none" w:sz="0" w:space="0" w:color="auto"/>
                                                <w:bottom w:val="none" w:sz="0" w:space="0" w:color="auto"/>
                                                <w:right w:val="none" w:sz="0" w:space="0" w:color="auto"/>
                                              </w:divBdr>
                                              <w:divsChild>
                                                <w:div w:id="2101019299">
                                                  <w:marLeft w:val="0"/>
                                                  <w:marRight w:val="0"/>
                                                  <w:marTop w:val="0"/>
                                                  <w:marBottom w:val="0"/>
                                                  <w:divBdr>
                                                    <w:top w:val="none" w:sz="0" w:space="0" w:color="auto"/>
                                                    <w:left w:val="none" w:sz="0" w:space="0" w:color="auto"/>
                                                    <w:bottom w:val="none" w:sz="0" w:space="0" w:color="auto"/>
                                                    <w:right w:val="none" w:sz="0" w:space="0" w:color="auto"/>
                                                  </w:divBdr>
                                                  <w:divsChild>
                                                    <w:div w:id="1586378068">
                                                      <w:marLeft w:val="0"/>
                                                      <w:marRight w:val="0"/>
                                                      <w:marTop w:val="0"/>
                                                      <w:marBottom w:val="0"/>
                                                      <w:divBdr>
                                                        <w:top w:val="none" w:sz="0" w:space="0" w:color="auto"/>
                                                        <w:left w:val="none" w:sz="0" w:space="0" w:color="auto"/>
                                                        <w:bottom w:val="none" w:sz="0" w:space="0" w:color="auto"/>
                                                        <w:right w:val="none" w:sz="0" w:space="0" w:color="auto"/>
                                                      </w:divBdr>
                                                      <w:divsChild>
                                                        <w:div w:id="14986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462521">
          <w:marLeft w:val="0"/>
          <w:marRight w:val="0"/>
          <w:marTop w:val="0"/>
          <w:marBottom w:val="0"/>
          <w:divBdr>
            <w:top w:val="none" w:sz="0" w:space="0" w:color="auto"/>
            <w:left w:val="none" w:sz="0" w:space="0" w:color="auto"/>
            <w:bottom w:val="none" w:sz="0" w:space="0" w:color="auto"/>
            <w:right w:val="none" w:sz="0" w:space="0" w:color="auto"/>
          </w:divBdr>
          <w:divsChild>
            <w:div w:id="201286045">
              <w:marLeft w:val="0"/>
              <w:marRight w:val="0"/>
              <w:marTop w:val="0"/>
              <w:marBottom w:val="0"/>
              <w:divBdr>
                <w:top w:val="none" w:sz="0" w:space="0" w:color="auto"/>
                <w:left w:val="none" w:sz="0" w:space="0" w:color="auto"/>
                <w:bottom w:val="none" w:sz="0" w:space="0" w:color="auto"/>
                <w:right w:val="none" w:sz="0" w:space="0" w:color="auto"/>
              </w:divBdr>
              <w:divsChild>
                <w:div w:id="899248516">
                  <w:marLeft w:val="0"/>
                  <w:marRight w:val="0"/>
                  <w:marTop w:val="0"/>
                  <w:marBottom w:val="0"/>
                  <w:divBdr>
                    <w:top w:val="none" w:sz="0" w:space="0" w:color="auto"/>
                    <w:left w:val="none" w:sz="0" w:space="0" w:color="auto"/>
                    <w:bottom w:val="none" w:sz="0" w:space="0" w:color="auto"/>
                    <w:right w:val="none" w:sz="0" w:space="0" w:color="auto"/>
                  </w:divBdr>
                  <w:divsChild>
                    <w:div w:id="527989917">
                      <w:marLeft w:val="0"/>
                      <w:marRight w:val="0"/>
                      <w:marTop w:val="0"/>
                      <w:marBottom w:val="0"/>
                      <w:divBdr>
                        <w:top w:val="none" w:sz="0" w:space="0" w:color="auto"/>
                        <w:left w:val="none" w:sz="0" w:space="0" w:color="auto"/>
                        <w:bottom w:val="none" w:sz="0" w:space="0" w:color="auto"/>
                        <w:right w:val="none" w:sz="0" w:space="0" w:color="auto"/>
                      </w:divBdr>
                      <w:divsChild>
                        <w:div w:id="1175993149">
                          <w:marLeft w:val="0"/>
                          <w:marRight w:val="0"/>
                          <w:marTop w:val="0"/>
                          <w:marBottom w:val="0"/>
                          <w:divBdr>
                            <w:top w:val="none" w:sz="0" w:space="0" w:color="auto"/>
                            <w:left w:val="none" w:sz="0" w:space="0" w:color="auto"/>
                            <w:bottom w:val="none" w:sz="0" w:space="0" w:color="auto"/>
                            <w:right w:val="none" w:sz="0" w:space="0" w:color="auto"/>
                          </w:divBdr>
                          <w:divsChild>
                            <w:div w:id="2120177245">
                              <w:marLeft w:val="0"/>
                              <w:marRight w:val="0"/>
                              <w:marTop w:val="0"/>
                              <w:marBottom w:val="0"/>
                              <w:divBdr>
                                <w:top w:val="none" w:sz="0" w:space="0" w:color="auto"/>
                                <w:left w:val="none" w:sz="0" w:space="0" w:color="auto"/>
                                <w:bottom w:val="none" w:sz="0" w:space="0" w:color="auto"/>
                                <w:right w:val="none" w:sz="0" w:space="0" w:color="auto"/>
                              </w:divBdr>
                              <w:divsChild>
                                <w:div w:id="33963032">
                                  <w:marLeft w:val="0"/>
                                  <w:marRight w:val="0"/>
                                  <w:marTop w:val="0"/>
                                  <w:marBottom w:val="0"/>
                                  <w:divBdr>
                                    <w:top w:val="none" w:sz="0" w:space="0" w:color="auto"/>
                                    <w:left w:val="none" w:sz="0" w:space="0" w:color="auto"/>
                                    <w:bottom w:val="none" w:sz="0" w:space="0" w:color="auto"/>
                                    <w:right w:val="none" w:sz="0" w:space="0" w:color="auto"/>
                                  </w:divBdr>
                                  <w:divsChild>
                                    <w:div w:id="428506908">
                                      <w:marLeft w:val="0"/>
                                      <w:marRight w:val="0"/>
                                      <w:marTop w:val="0"/>
                                      <w:marBottom w:val="0"/>
                                      <w:divBdr>
                                        <w:top w:val="none" w:sz="0" w:space="0" w:color="auto"/>
                                        <w:left w:val="none" w:sz="0" w:space="0" w:color="auto"/>
                                        <w:bottom w:val="none" w:sz="0" w:space="0" w:color="auto"/>
                                        <w:right w:val="none" w:sz="0" w:space="0" w:color="auto"/>
                                      </w:divBdr>
                                      <w:divsChild>
                                        <w:div w:id="1190991617">
                                          <w:marLeft w:val="0"/>
                                          <w:marRight w:val="0"/>
                                          <w:marTop w:val="0"/>
                                          <w:marBottom w:val="0"/>
                                          <w:divBdr>
                                            <w:top w:val="none" w:sz="0" w:space="0" w:color="auto"/>
                                            <w:left w:val="none" w:sz="0" w:space="0" w:color="auto"/>
                                            <w:bottom w:val="none" w:sz="0" w:space="0" w:color="auto"/>
                                            <w:right w:val="none" w:sz="0" w:space="0" w:color="auto"/>
                                          </w:divBdr>
                                          <w:divsChild>
                                            <w:div w:id="1740325467">
                                              <w:marLeft w:val="0"/>
                                              <w:marRight w:val="0"/>
                                              <w:marTop w:val="0"/>
                                              <w:marBottom w:val="0"/>
                                              <w:divBdr>
                                                <w:top w:val="none" w:sz="0" w:space="0" w:color="auto"/>
                                                <w:left w:val="none" w:sz="0" w:space="0" w:color="auto"/>
                                                <w:bottom w:val="none" w:sz="0" w:space="0" w:color="auto"/>
                                                <w:right w:val="none" w:sz="0" w:space="0" w:color="auto"/>
                                              </w:divBdr>
                                              <w:divsChild>
                                                <w:div w:id="1826437307">
                                                  <w:marLeft w:val="0"/>
                                                  <w:marRight w:val="0"/>
                                                  <w:marTop w:val="0"/>
                                                  <w:marBottom w:val="0"/>
                                                  <w:divBdr>
                                                    <w:top w:val="none" w:sz="0" w:space="0" w:color="auto"/>
                                                    <w:left w:val="none" w:sz="0" w:space="0" w:color="auto"/>
                                                    <w:bottom w:val="none" w:sz="0" w:space="0" w:color="auto"/>
                                                    <w:right w:val="none" w:sz="0" w:space="0" w:color="auto"/>
                                                  </w:divBdr>
                                                  <w:divsChild>
                                                    <w:div w:id="1870144440">
                                                      <w:marLeft w:val="0"/>
                                                      <w:marRight w:val="0"/>
                                                      <w:marTop w:val="0"/>
                                                      <w:marBottom w:val="0"/>
                                                      <w:divBdr>
                                                        <w:top w:val="none" w:sz="0" w:space="0" w:color="auto"/>
                                                        <w:left w:val="none" w:sz="0" w:space="0" w:color="auto"/>
                                                        <w:bottom w:val="none" w:sz="0" w:space="0" w:color="auto"/>
                                                        <w:right w:val="none" w:sz="0" w:space="0" w:color="auto"/>
                                                      </w:divBdr>
                                                      <w:divsChild>
                                                        <w:div w:id="1243221589">
                                                          <w:marLeft w:val="0"/>
                                                          <w:marRight w:val="0"/>
                                                          <w:marTop w:val="0"/>
                                                          <w:marBottom w:val="0"/>
                                                          <w:divBdr>
                                                            <w:top w:val="none" w:sz="0" w:space="0" w:color="auto"/>
                                                            <w:left w:val="none" w:sz="0" w:space="0" w:color="auto"/>
                                                            <w:bottom w:val="none" w:sz="0" w:space="0" w:color="auto"/>
                                                            <w:right w:val="none" w:sz="0" w:space="0" w:color="auto"/>
                                                          </w:divBdr>
                                                          <w:divsChild>
                                                            <w:div w:id="6499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685161">
          <w:marLeft w:val="0"/>
          <w:marRight w:val="0"/>
          <w:marTop w:val="0"/>
          <w:marBottom w:val="0"/>
          <w:divBdr>
            <w:top w:val="none" w:sz="0" w:space="0" w:color="auto"/>
            <w:left w:val="none" w:sz="0" w:space="0" w:color="auto"/>
            <w:bottom w:val="none" w:sz="0" w:space="0" w:color="auto"/>
            <w:right w:val="none" w:sz="0" w:space="0" w:color="auto"/>
          </w:divBdr>
          <w:divsChild>
            <w:div w:id="1373387363">
              <w:marLeft w:val="0"/>
              <w:marRight w:val="0"/>
              <w:marTop w:val="0"/>
              <w:marBottom w:val="0"/>
              <w:divBdr>
                <w:top w:val="none" w:sz="0" w:space="0" w:color="auto"/>
                <w:left w:val="none" w:sz="0" w:space="0" w:color="auto"/>
                <w:bottom w:val="none" w:sz="0" w:space="0" w:color="auto"/>
                <w:right w:val="none" w:sz="0" w:space="0" w:color="auto"/>
              </w:divBdr>
              <w:divsChild>
                <w:div w:id="641545258">
                  <w:marLeft w:val="0"/>
                  <w:marRight w:val="0"/>
                  <w:marTop w:val="0"/>
                  <w:marBottom w:val="0"/>
                  <w:divBdr>
                    <w:top w:val="none" w:sz="0" w:space="0" w:color="auto"/>
                    <w:left w:val="none" w:sz="0" w:space="0" w:color="auto"/>
                    <w:bottom w:val="none" w:sz="0" w:space="0" w:color="auto"/>
                    <w:right w:val="none" w:sz="0" w:space="0" w:color="auto"/>
                  </w:divBdr>
                  <w:divsChild>
                    <w:div w:id="2122260713">
                      <w:marLeft w:val="0"/>
                      <w:marRight w:val="0"/>
                      <w:marTop w:val="0"/>
                      <w:marBottom w:val="0"/>
                      <w:divBdr>
                        <w:top w:val="none" w:sz="0" w:space="0" w:color="auto"/>
                        <w:left w:val="none" w:sz="0" w:space="0" w:color="auto"/>
                        <w:bottom w:val="none" w:sz="0" w:space="0" w:color="auto"/>
                        <w:right w:val="none" w:sz="0" w:space="0" w:color="auto"/>
                      </w:divBdr>
                      <w:divsChild>
                        <w:div w:id="976295891">
                          <w:marLeft w:val="0"/>
                          <w:marRight w:val="0"/>
                          <w:marTop w:val="0"/>
                          <w:marBottom w:val="0"/>
                          <w:divBdr>
                            <w:top w:val="none" w:sz="0" w:space="0" w:color="auto"/>
                            <w:left w:val="none" w:sz="0" w:space="0" w:color="auto"/>
                            <w:bottom w:val="none" w:sz="0" w:space="0" w:color="auto"/>
                            <w:right w:val="none" w:sz="0" w:space="0" w:color="auto"/>
                          </w:divBdr>
                          <w:divsChild>
                            <w:div w:id="278729797">
                              <w:marLeft w:val="0"/>
                              <w:marRight w:val="0"/>
                              <w:marTop w:val="0"/>
                              <w:marBottom w:val="0"/>
                              <w:divBdr>
                                <w:top w:val="none" w:sz="0" w:space="0" w:color="auto"/>
                                <w:left w:val="none" w:sz="0" w:space="0" w:color="auto"/>
                                <w:bottom w:val="none" w:sz="0" w:space="0" w:color="auto"/>
                                <w:right w:val="none" w:sz="0" w:space="0" w:color="auto"/>
                              </w:divBdr>
                              <w:divsChild>
                                <w:div w:id="1422293104">
                                  <w:marLeft w:val="0"/>
                                  <w:marRight w:val="0"/>
                                  <w:marTop w:val="0"/>
                                  <w:marBottom w:val="0"/>
                                  <w:divBdr>
                                    <w:top w:val="none" w:sz="0" w:space="0" w:color="auto"/>
                                    <w:left w:val="none" w:sz="0" w:space="0" w:color="auto"/>
                                    <w:bottom w:val="none" w:sz="0" w:space="0" w:color="auto"/>
                                    <w:right w:val="none" w:sz="0" w:space="0" w:color="auto"/>
                                  </w:divBdr>
                                  <w:divsChild>
                                    <w:div w:id="2049910792">
                                      <w:marLeft w:val="0"/>
                                      <w:marRight w:val="0"/>
                                      <w:marTop w:val="0"/>
                                      <w:marBottom w:val="0"/>
                                      <w:divBdr>
                                        <w:top w:val="none" w:sz="0" w:space="0" w:color="auto"/>
                                        <w:left w:val="none" w:sz="0" w:space="0" w:color="auto"/>
                                        <w:bottom w:val="none" w:sz="0" w:space="0" w:color="auto"/>
                                        <w:right w:val="none" w:sz="0" w:space="0" w:color="auto"/>
                                      </w:divBdr>
                                      <w:divsChild>
                                        <w:div w:id="2031568964">
                                          <w:marLeft w:val="0"/>
                                          <w:marRight w:val="0"/>
                                          <w:marTop w:val="0"/>
                                          <w:marBottom w:val="0"/>
                                          <w:divBdr>
                                            <w:top w:val="none" w:sz="0" w:space="0" w:color="auto"/>
                                            <w:left w:val="none" w:sz="0" w:space="0" w:color="auto"/>
                                            <w:bottom w:val="none" w:sz="0" w:space="0" w:color="auto"/>
                                            <w:right w:val="none" w:sz="0" w:space="0" w:color="auto"/>
                                          </w:divBdr>
                                          <w:divsChild>
                                            <w:div w:id="1171871069">
                                              <w:marLeft w:val="0"/>
                                              <w:marRight w:val="0"/>
                                              <w:marTop w:val="0"/>
                                              <w:marBottom w:val="0"/>
                                              <w:divBdr>
                                                <w:top w:val="none" w:sz="0" w:space="0" w:color="auto"/>
                                                <w:left w:val="none" w:sz="0" w:space="0" w:color="auto"/>
                                                <w:bottom w:val="none" w:sz="0" w:space="0" w:color="auto"/>
                                                <w:right w:val="none" w:sz="0" w:space="0" w:color="auto"/>
                                              </w:divBdr>
                                              <w:divsChild>
                                                <w:div w:id="602736218">
                                                  <w:marLeft w:val="0"/>
                                                  <w:marRight w:val="0"/>
                                                  <w:marTop w:val="0"/>
                                                  <w:marBottom w:val="0"/>
                                                  <w:divBdr>
                                                    <w:top w:val="none" w:sz="0" w:space="0" w:color="auto"/>
                                                    <w:left w:val="none" w:sz="0" w:space="0" w:color="auto"/>
                                                    <w:bottom w:val="none" w:sz="0" w:space="0" w:color="auto"/>
                                                    <w:right w:val="none" w:sz="0" w:space="0" w:color="auto"/>
                                                  </w:divBdr>
                                                  <w:divsChild>
                                                    <w:div w:id="2028093665">
                                                      <w:marLeft w:val="0"/>
                                                      <w:marRight w:val="0"/>
                                                      <w:marTop w:val="0"/>
                                                      <w:marBottom w:val="0"/>
                                                      <w:divBdr>
                                                        <w:top w:val="none" w:sz="0" w:space="0" w:color="auto"/>
                                                        <w:left w:val="none" w:sz="0" w:space="0" w:color="auto"/>
                                                        <w:bottom w:val="none" w:sz="0" w:space="0" w:color="auto"/>
                                                        <w:right w:val="none" w:sz="0" w:space="0" w:color="auto"/>
                                                      </w:divBdr>
                                                      <w:divsChild>
                                                        <w:div w:id="2094424924">
                                                          <w:marLeft w:val="0"/>
                                                          <w:marRight w:val="0"/>
                                                          <w:marTop w:val="0"/>
                                                          <w:marBottom w:val="0"/>
                                                          <w:divBdr>
                                                            <w:top w:val="none" w:sz="0" w:space="0" w:color="auto"/>
                                                            <w:left w:val="none" w:sz="0" w:space="0" w:color="auto"/>
                                                            <w:bottom w:val="none" w:sz="0" w:space="0" w:color="auto"/>
                                                            <w:right w:val="none" w:sz="0" w:space="0" w:color="auto"/>
                                                          </w:divBdr>
                                                          <w:divsChild>
                                                            <w:div w:id="20843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96414">
          <w:marLeft w:val="0"/>
          <w:marRight w:val="0"/>
          <w:marTop w:val="0"/>
          <w:marBottom w:val="0"/>
          <w:divBdr>
            <w:top w:val="none" w:sz="0" w:space="0" w:color="auto"/>
            <w:left w:val="none" w:sz="0" w:space="0" w:color="auto"/>
            <w:bottom w:val="none" w:sz="0" w:space="0" w:color="auto"/>
            <w:right w:val="none" w:sz="0" w:space="0" w:color="auto"/>
          </w:divBdr>
          <w:divsChild>
            <w:div w:id="563226156">
              <w:marLeft w:val="0"/>
              <w:marRight w:val="0"/>
              <w:marTop w:val="0"/>
              <w:marBottom w:val="0"/>
              <w:divBdr>
                <w:top w:val="none" w:sz="0" w:space="0" w:color="auto"/>
                <w:left w:val="none" w:sz="0" w:space="0" w:color="auto"/>
                <w:bottom w:val="none" w:sz="0" w:space="0" w:color="auto"/>
                <w:right w:val="none" w:sz="0" w:space="0" w:color="auto"/>
              </w:divBdr>
              <w:divsChild>
                <w:div w:id="486476084">
                  <w:marLeft w:val="0"/>
                  <w:marRight w:val="0"/>
                  <w:marTop w:val="0"/>
                  <w:marBottom w:val="0"/>
                  <w:divBdr>
                    <w:top w:val="none" w:sz="0" w:space="0" w:color="auto"/>
                    <w:left w:val="none" w:sz="0" w:space="0" w:color="auto"/>
                    <w:bottom w:val="none" w:sz="0" w:space="0" w:color="auto"/>
                    <w:right w:val="none" w:sz="0" w:space="0" w:color="auto"/>
                  </w:divBdr>
                  <w:divsChild>
                    <w:div w:id="772214766">
                      <w:marLeft w:val="0"/>
                      <w:marRight w:val="0"/>
                      <w:marTop w:val="0"/>
                      <w:marBottom w:val="0"/>
                      <w:divBdr>
                        <w:top w:val="none" w:sz="0" w:space="0" w:color="auto"/>
                        <w:left w:val="none" w:sz="0" w:space="0" w:color="auto"/>
                        <w:bottom w:val="none" w:sz="0" w:space="0" w:color="auto"/>
                        <w:right w:val="none" w:sz="0" w:space="0" w:color="auto"/>
                      </w:divBdr>
                      <w:divsChild>
                        <w:div w:id="2051487375">
                          <w:marLeft w:val="0"/>
                          <w:marRight w:val="0"/>
                          <w:marTop w:val="0"/>
                          <w:marBottom w:val="0"/>
                          <w:divBdr>
                            <w:top w:val="none" w:sz="0" w:space="0" w:color="auto"/>
                            <w:left w:val="none" w:sz="0" w:space="0" w:color="auto"/>
                            <w:bottom w:val="none" w:sz="0" w:space="0" w:color="auto"/>
                            <w:right w:val="none" w:sz="0" w:space="0" w:color="auto"/>
                          </w:divBdr>
                          <w:divsChild>
                            <w:div w:id="1306933482">
                              <w:marLeft w:val="0"/>
                              <w:marRight w:val="0"/>
                              <w:marTop w:val="0"/>
                              <w:marBottom w:val="0"/>
                              <w:divBdr>
                                <w:top w:val="none" w:sz="0" w:space="0" w:color="auto"/>
                                <w:left w:val="none" w:sz="0" w:space="0" w:color="auto"/>
                                <w:bottom w:val="none" w:sz="0" w:space="0" w:color="auto"/>
                                <w:right w:val="none" w:sz="0" w:space="0" w:color="auto"/>
                              </w:divBdr>
                              <w:divsChild>
                                <w:div w:id="179129048">
                                  <w:marLeft w:val="0"/>
                                  <w:marRight w:val="0"/>
                                  <w:marTop w:val="0"/>
                                  <w:marBottom w:val="0"/>
                                  <w:divBdr>
                                    <w:top w:val="none" w:sz="0" w:space="0" w:color="auto"/>
                                    <w:left w:val="none" w:sz="0" w:space="0" w:color="auto"/>
                                    <w:bottom w:val="none" w:sz="0" w:space="0" w:color="auto"/>
                                    <w:right w:val="none" w:sz="0" w:space="0" w:color="auto"/>
                                  </w:divBdr>
                                  <w:divsChild>
                                    <w:div w:id="1054767493">
                                      <w:marLeft w:val="0"/>
                                      <w:marRight w:val="0"/>
                                      <w:marTop w:val="0"/>
                                      <w:marBottom w:val="0"/>
                                      <w:divBdr>
                                        <w:top w:val="none" w:sz="0" w:space="0" w:color="auto"/>
                                        <w:left w:val="none" w:sz="0" w:space="0" w:color="auto"/>
                                        <w:bottom w:val="none" w:sz="0" w:space="0" w:color="auto"/>
                                        <w:right w:val="none" w:sz="0" w:space="0" w:color="auto"/>
                                      </w:divBdr>
                                      <w:divsChild>
                                        <w:div w:id="1211116615">
                                          <w:marLeft w:val="0"/>
                                          <w:marRight w:val="0"/>
                                          <w:marTop w:val="0"/>
                                          <w:marBottom w:val="0"/>
                                          <w:divBdr>
                                            <w:top w:val="none" w:sz="0" w:space="0" w:color="auto"/>
                                            <w:left w:val="none" w:sz="0" w:space="0" w:color="auto"/>
                                            <w:bottom w:val="none" w:sz="0" w:space="0" w:color="auto"/>
                                            <w:right w:val="none" w:sz="0" w:space="0" w:color="auto"/>
                                          </w:divBdr>
                                          <w:divsChild>
                                            <w:div w:id="774640059">
                                              <w:marLeft w:val="0"/>
                                              <w:marRight w:val="0"/>
                                              <w:marTop w:val="0"/>
                                              <w:marBottom w:val="0"/>
                                              <w:divBdr>
                                                <w:top w:val="none" w:sz="0" w:space="0" w:color="auto"/>
                                                <w:left w:val="none" w:sz="0" w:space="0" w:color="auto"/>
                                                <w:bottom w:val="none" w:sz="0" w:space="0" w:color="auto"/>
                                                <w:right w:val="none" w:sz="0" w:space="0" w:color="auto"/>
                                              </w:divBdr>
                                              <w:divsChild>
                                                <w:div w:id="1275362974">
                                                  <w:marLeft w:val="0"/>
                                                  <w:marRight w:val="0"/>
                                                  <w:marTop w:val="0"/>
                                                  <w:marBottom w:val="0"/>
                                                  <w:divBdr>
                                                    <w:top w:val="none" w:sz="0" w:space="0" w:color="auto"/>
                                                    <w:left w:val="none" w:sz="0" w:space="0" w:color="auto"/>
                                                    <w:bottom w:val="none" w:sz="0" w:space="0" w:color="auto"/>
                                                    <w:right w:val="none" w:sz="0" w:space="0" w:color="auto"/>
                                                  </w:divBdr>
                                                  <w:divsChild>
                                                    <w:div w:id="801268158">
                                                      <w:marLeft w:val="0"/>
                                                      <w:marRight w:val="0"/>
                                                      <w:marTop w:val="0"/>
                                                      <w:marBottom w:val="0"/>
                                                      <w:divBdr>
                                                        <w:top w:val="none" w:sz="0" w:space="0" w:color="auto"/>
                                                        <w:left w:val="none" w:sz="0" w:space="0" w:color="auto"/>
                                                        <w:bottom w:val="none" w:sz="0" w:space="0" w:color="auto"/>
                                                        <w:right w:val="none" w:sz="0" w:space="0" w:color="auto"/>
                                                      </w:divBdr>
                                                      <w:divsChild>
                                                        <w:div w:id="13885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524594">
          <w:marLeft w:val="0"/>
          <w:marRight w:val="0"/>
          <w:marTop w:val="0"/>
          <w:marBottom w:val="0"/>
          <w:divBdr>
            <w:top w:val="none" w:sz="0" w:space="0" w:color="auto"/>
            <w:left w:val="none" w:sz="0" w:space="0" w:color="auto"/>
            <w:bottom w:val="none" w:sz="0" w:space="0" w:color="auto"/>
            <w:right w:val="none" w:sz="0" w:space="0" w:color="auto"/>
          </w:divBdr>
          <w:divsChild>
            <w:div w:id="1451969518">
              <w:marLeft w:val="0"/>
              <w:marRight w:val="0"/>
              <w:marTop w:val="0"/>
              <w:marBottom w:val="0"/>
              <w:divBdr>
                <w:top w:val="none" w:sz="0" w:space="0" w:color="auto"/>
                <w:left w:val="none" w:sz="0" w:space="0" w:color="auto"/>
                <w:bottom w:val="none" w:sz="0" w:space="0" w:color="auto"/>
                <w:right w:val="none" w:sz="0" w:space="0" w:color="auto"/>
              </w:divBdr>
              <w:divsChild>
                <w:div w:id="1482234947">
                  <w:marLeft w:val="0"/>
                  <w:marRight w:val="0"/>
                  <w:marTop w:val="0"/>
                  <w:marBottom w:val="0"/>
                  <w:divBdr>
                    <w:top w:val="none" w:sz="0" w:space="0" w:color="auto"/>
                    <w:left w:val="none" w:sz="0" w:space="0" w:color="auto"/>
                    <w:bottom w:val="none" w:sz="0" w:space="0" w:color="auto"/>
                    <w:right w:val="none" w:sz="0" w:space="0" w:color="auto"/>
                  </w:divBdr>
                  <w:divsChild>
                    <w:div w:id="1650480650">
                      <w:marLeft w:val="0"/>
                      <w:marRight w:val="0"/>
                      <w:marTop w:val="0"/>
                      <w:marBottom w:val="0"/>
                      <w:divBdr>
                        <w:top w:val="none" w:sz="0" w:space="0" w:color="auto"/>
                        <w:left w:val="none" w:sz="0" w:space="0" w:color="auto"/>
                        <w:bottom w:val="none" w:sz="0" w:space="0" w:color="auto"/>
                        <w:right w:val="none" w:sz="0" w:space="0" w:color="auto"/>
                      </w:divBdr>
                      <w:divsChild>
                        <w:div w:id="1364868663">
                          <w:marLeft w:val="0"/>
                          <w:marRight w:val="0"/>
                          <w:marTop w:val="0"/>
                          <w:marBottom w:val="0"/>
                          <w:divBdr>
                            <w:top w:val="none" w:sz="0" w:space="0" w:color="auto"/>
                            <w:left w:val="none" w:sz="0" w:space="0" w:color="auto"/>
                            <w:bottom w:val="none" w:sz="0" w:space="0" w:color="auto"/>
                            <w:right w:val="none" w:sz="0" w:space="0" w:color="auto"/>
                          </w:divBdr>
                          <w:divsChild>
                            <w:div w:id="894467960">
                              <w:marLeft w:val="0"/>
                              <w:marRight w:val="0"/>
                              <w:marTop w:val="0"/>
                              <w:marBottom w:val="0"/>
                              <w:divBdr>
                                <w:top w:val="none" w:sz="0" w:space="0" w:color="auto"/>
                                <w:left w:val="none" w:sz="0" w:space="0" w:color="auto"/>
                                <w:bottom w:val="none" w:sz="0" w:space="0" w:color="auto"/>
                                <w:right w:val="none" w:sz="0" w:space="0" w:color="auto"/>
                              </w:divBdr>
                              <w:divsChild>
                                <w:div w:id="985625002">
                                  <w:marLeft w:val="0"/>
                                  <w:marRight w:val="0"/>
                                  <w:marTop w:val="0"/>
                                  <w:marBottom w:val="0"/>
                                  <w:divBdr>
                                    <w:top w:val="none" w:sz="0" w:space="0" w:color="auto"/>
                                    <w:left w:val="none" w:sz="0" w:space="0" w:color="auto"/>
                                    <w:bottom w:val="none" w:sz="0" w:space="0" w:color="auto"/>
                                    <w:right w:val="none" w:sz="0" w:space="0" w:color="auto"/>
                                  </w:divBdr>
                                  <w:divsChild>
                                    <w:div w:id="920986871">
                                      <w:marLeft w:val="0"/>
                                      <w:marRight w:val="0"/>
                                      <w:marTop w:val="0"/>
                                      <w:marBottom w:val="0"/>
                                      <w:divBdr>
                                        <w:top w:val="none" w:sz="0" w:space="0" w:color="auto"/>
                                        <w:left w:val="none" w:sz="0" w:space="0" w:color="auto"/>
                                        <w:bottom w:val="none" w:sz="0" w:space="0" w:color="auto"/>
                                        <w:right w:val="none" w:sz="0" w:space="0" w:color="auto"/>
                                      </w:divBdr>
                                      <w:divsChild>
                                        <w:div w:id="149441483">
                                          <w:marLeft w:val="0"/>
                                          <w:marRight w:val="0"/>
                                          <w:marTop w:val="0"/>
                                          <w:marBottom w:val="0"/>
                                          <w:divBdr>
                                            <w:top w:val="none" w:sz="0" w:space="0" w:color="auto"/>
                                            <w:left w:val="none" w:sz="0" w:space="0" w:color="auto"/>
                                            <w:bottom w:val="none" w:sz="0" w:space="0" w:color="auto"/>
                                            <w:right w:val="none" w:sz="0" w:space="0" w:color="auto"/>
                                          </w:divBdr>
                                          <w:divsChild>
                                            <w:div w:id="302545765">
                                              <w:marLeft w:val="0"/>
                                              <w:marRight w:val="0"/>
                                              <w:marTop w:val="0"/>
                                              <w:marBottom w:val="0"/>
                                              <w:divBdr>
                                                <w:top w:val="none" w:sz="0" w:space="0" w:color="auto"/>
                                                <w:left w:val="none" w:sz="0" w:space="0" w:color="auto"/>
                                                <w:bottom w:val="none" w:sz="0" w:space="0" w:color="auto"/>
                                                <w:right w:val="none" w:sz="0" w:space="0" w:color="auto"/>
                                              </w:divBdr>
                                              <w:divsChild>
                                                <w:div w:id="991526161">
                                                  <w:marLeft w:val="0"/>
                                                  <w:marRight w:val="0"/>
                                                  <w:marTop w:val="0"/>
                                                  <w:marBottom w:val="0"/>
                                                  <w:divBdr>
                                                    <w:top w:val="none" w:sz="0" w:space="0" w:color="auto"/>
                                                    <w:left w:val="none" w:sz="0" w:space="0" w:color="auto"/>
                                                    <w:bottom w:val="none" w:sz="0" w:space="0" w:color="auto"/>
                                                    <w:right w:val="none" w:sz="0" w:space="0" w:color="auto"/>
                                                  </w:divBdr>
                                                  <w:divsChild>
                                                    <w:div w:id="1811708014">
                                                      <w:marLeft w:val="0"/>
                                                      <w:marRight w:val="0"/>
                                                      <w:marTop w:val="0"/>
                                                      <w:marBottom w:val="0"/>
                                                      <w:divBdr>
                                                        <w:top w:val="none" w:sz="0" w:space="0" w:color="auto"/>
                                                        <w:left w:val="none" w:sz="0" w:space="0" w:color="auto"/>
                                                        <w:bottom w:val="none" w:sz="0" w:space="0" w:color="auto"/>
                                                        <w:right w:val="none" w:sz="0" w:space="0" w:color="auto"/>
                                                      </w:divBdr>
                                                      <w:divsChild>
                                                        <w:div w:id="8414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468010">
          <w:marLeft w:val="0"/>
          <w:marRight w:val="0"/>
          <w:marTop w:val="0"/>
          <w:marBottom w:val="0"/>
          <w:divBdr>
            <w:top w:val="none" w:sz="0" w:space="0" w:color="auto"/>
            <w:left w:val="none" w:sz="0" w:space="0" w:color="auto"/>
            <w:bottom w:val="none" w:sz="0" w:space="0" w:color="auto"/>
            <w:right w:val="none" w:sz="0" w:space="0" w:color="auto"/>
          </w:divBdr>
          <w:divsChild>
            <w:div w:id="944850231">
              <w:marLeft w:val="0"/>
              <w:marRight w:val="0"/>
              <w:marTop w:val="0"/>
              <w:marBottom w:val="0"/>
              <w:divBdr>
                <w:top w:val="none" w:sz="0" w:space="0" w:color="auto"/>
                <w:left w:val="none" w:sz="0" w:space="0" w:color="auto"/>
                <w:bottom w:val="none" w:sz="0" w:space="0" w:color="auto"/>
                <w:right w:val="none" w:sz="0" w:space="0" w:color="auto"/>
              </w:divBdr>
              <w:divsChild>
                <w:div w:id="853614505">
                  <w:marLeft w:val="0"/>
                  <w:marRight w:val="0"/>
                  <w:marTop w:val="0"/>
                  <w:marBottom w:val="0"/>
                  <w:divBdr>
                    <w:top w:val="none" w:sz="0" w:space="0" w:color="auto"/>
                    <w:left w:val="none" w:sz="0" w:space="0" w:color="auto"/>
                    <w:bottom w:val="none" w:sz="0" w:space="0" w:color="auto"/>
                    <w:right w:val="none" w:sz="0" w:space="0" w:color="auto"/>
                  </w:divBdr>
                  <w:divsChild>
                    <w:div w:id="1754931360">
                      <w:marLeft w:val="0"/>
                      <w:marRight w:val="0"/>
                      <w:marTop w:val="0"/>
                      <w:marBottom w:val="0"/>
                      <w:divBdr>
                        <w:top w:val="none" w:sz="0" w:space="0" w:color="auto"/>
                        <w:left w:val="none" w:sz="0" w:space="0" w:color="auto"/>
                        <w:bottom w:val="none" w:sz="0" w:space="0" w:color="auto"/>
                        <w:right w:val="none" w:sz="0" w:space="0" w:color="auto"/>
                      </w:divBdr>
                      <w:divsChild>
                        <w:div w:id="464737358">
                          <w:marLeft w:val="0"/>
                          <w:marRight w:val="0"/>
                          <w:marTop w:val="0"/>
                          <w:marBottom w:val="0"/>
                          <w:divBdr>
                            <w:top w:val="none" w:sz="0" w:space="0" w:color="auto"/>
                            <w:left w:val="none" w:sz="0" w:space="0" w:color="auto"/>
                            <w:bottom w:val="none" w:sz="0" w:space="0" w:color="auto"/>
                            <w:right w:val="none" w:sz="0" w:space="0" w:color="auto"/>
                          </w:divBdr>
                          <w:divsChild>
                            <w:div w:id="1215578858">
                              <w:marLeft w:val="0"/>
                              <w:marRight w:val="0"/>
                              <w:marTop w:val="0"/>
                              <w:marBottom w:val="0"/>
                              <w:divBdr>
                                <w:top w:val="none" w:sz="0" w:space="0" w:color="auto"/>
                                <w:left w:val="none" w:sz="0" w:space="0" w:color="auto"/>
                                <w:bottom w:val="none" w:sz="0" w:space="0" w:color="auto"/>
                                <w:right w:val="none" w:sz="0" w:space="0" w:color="auto"/>
                              </w:divBdr>
                              <w:divsChild>
                                <w:div w:id="1359161515">
                                  <w:marLeft w:val="0"/>
                                  <w:marRight w:val="0"/>
                                  <w:marTop w:val="0"/>
                                  <w:marBottom w:val="0"/>
                                  <w:divBdr>
                                    <w:top w:val="none" w:sz="0" w:space="0" w:color="auto"/>
                                    <w:left w:val="none" w:sz="0" w:space="0" w:color="auto"/>
                                    <w:bottom w:val="none" w:sz="0" w:space="0" w:color="auto"/>
                                    <w:right w:val="none" w:sz="0" w:space="0" w:color="auto"/>
                                  </w:divBdr>
                                  <w:divsChild>
                                    <w:div w:id="1422023011">
                                      <w:marLeft w:val="0"/>
                                      <w:marRight w:val="0"/>
                                      <w:marTop w:val="0"/>
                                      <w:marBottom w:val="0"/>
                                      <w:divBdr>
                                        <w:top w:val="none" w:sz="0" w:space="0" w:color="auto"/>
                                        <w:left w:val="none" w:sz="0" w:space="0" w:color="auto"/>
                                        <w:bottom w:val="none" w:sz="0" w:space="0" w:color="auto"/>
                                        <w:right w:val="none" w:sz="0" w:space="0" w:color="auto"/>
                                      </w:divBdr>
                                      <w:divsChild>
                                        <w:div w:id="1924606354">
                                          <w:marLeft w:val="0"/>
                                          <w:marRight w:val="0"/>
                                          <w:marTop w:val="0"/>
                                          <w:marBottom w:val="0"/>
                                          <w:divBdr>
                                            <w:top w:val="none" w:sz="0" w:space="0" w:color="auto"/>
                                            <w:left w:val="none" w:sz="0" w:space="0" w:color="auto"/>
                                            <w:bottom w:val="none" w:sz="0" w:space="0" w:color="auto"/>
                                            <w:right w:val="none" w:sz="0" w:space="0" w:color="auto"/>
                                          </w:divBdr>
                                          <w:divsChild>
                                            <w:div w:id="321549146">
                                              <w:marLeft w:val="0"/>
                                              <w:marRight w:val="0"/>
                                              <w:marTop w:val="0"/>
                                              <w:marBottom w:val="0"/>
                                              <w:divBdr>
                                                <w:top w:val="none" w:sz="0" w:space="0" w:color="auto"/>
                                                <w:left w:val="none" w:sz="0" w:space="0" w:color="auto"/>
                                                <w:bottom w:val="none" w:sz="0" w:space="0" w:color="auto"/>
                                                <w:right w:val="none" w:sz="0" w:space="0" w:color="auto"/>
                                              </w:divBdr>
                                              <w:divsChild>
                                                <w:div w:id="1938752009">
                                                  <w:marLeft w:val="0"/>
                                                  <w:marRight w:val="0"/>
                                                  <w:marTop w:val="0"/>
                                                  <w:marBottom w:val="0"/>
                                                  <w:divBdr>
                                                    <w:top w:val="none" w:sz="0" w:space="0" w:color="auto"/>
                                                    <w:left w:val="none" w:sz="0" w:space="0" w:color="auto"/>
                                                    <w:bottom w:val="none" w:sz="0" w:space="0" w:color="auto"/>
                                                    <w:right w:val="none" w:sz="0" w:space="0" w:color="auto"/>
                                                  </w:divBdr>
                                                  <w:divsChild>
                                                    <w:div w:id="907804725">
                                                      <w:marLeft w:val="0"/>
                                                      <w:marRight w:val="0"/>
                                                      <w:marTop w:val="0"/>
                                                      <w:marBottom w:val="0"/>
                                                      <w:divBdr>
                                                        <w:top w:val="none" w:sz="0" w:space="0" w:color="auto"/>
                                                        <w:left w:val="none" w:sz="0" w:space="0" w:color="auto"/>
                                                        <w:bottom w:val="none" w:sz="0" w:space="0" w:color="auto"/>
                                                        <w:right w:val="none" w:sz="0" w:space="0" w:color="auto"/>
                                                      </w:divBdr>
                                                      <w:divsChild>
                                                        <w:div w:id="1332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688887">
          <w:marLeft w:val="0"/>
          <w:marRight w:val="0"/>
          <w:marTop w:val="0"/>
          <w:marBottom w:val="0"/>
          <w:divBdr>
            <w:top w:val="none" w:sz="0" w:space="0" w:color="auto"/>
            <w:left w:val="none" w:sz="0" w:space="0" w:color="auto"/>
            <w:bottom w:val="none" w:sz="0" w:space="0" w:color="auto"/>
            <w:right w:val="none" w:sz="0" w:space="0" w:color="auto"/>
          </w:divBdr>
          <w:divsChild>
            <w:div w:id="103502146">
              <w:marLeft w:val="0"/>
              <w:marRight w:val="0"/>
              <w:marTop w:val="0"/>
              <w:marBottom w:val="0"/>
              <w:divBdr>
                <w:top w:val="none" w:sz="0" w:space="0" w:color="auto"/>
                <w:left w:val="none" w:sz="0" w:space="0" w:color="auto"/>
                <w:bottom w:val="none" w:sz="0" w:space="0" w:color="auto"/>
                <w:right w:val="none" w:sz="0" w:space="0" w:color="auto"/>
              </w:divBdr>
              <w:divsChild>
                <w:div w:id="1066494737">
                  <w:marLeft w:val="0"/>
                  <w:marRight w:val="0"/>
                  <w:marTop w:val="0"/>
                  <w:marBottom w:val="0"/>
                  <w:divBdr>
                    <w:top w:val="none" w:sz="0" w:space="0" w:color="auto"/>
                    <w:left w:val="none" w:sz="0" w:space="0" w:color="auto"/>
                    <w:bottom w:val="none" w:sz="0" w:space="0" w:color="auto"/>
                    <w:right w:val="none" w:sz="0" w:space="0" w:color="auto"/>
                  </w:divBdr>
                  <w:divsChild>
                    <w:div w:id="1947882500">
                      <w:marLeft w:val="0"/>
                      <w:marRight w:val="0"/>
                      <w:marTop w:val="0"/>
                      <w:marBottom w:val="0"/>
                      <w:divBdr>
                        <w:top w:val="none" w:sz="0" w:space="0" w:color="auto"/>
                        <w:left w:val="none" w:sz="0" w:space="0" w:color="auto"/>
                        <w:bottom w:val="none" w:sz="0" w:space="0" w:color="auto"/>
                        <w:right w:val="none" w:sz="0" w:space="0" w:color="auto"/>
                      </w:divBdr>
                      <w:divsChild>
                        <w:div w:id="1508443953">
                          <w:marLeft w:val="0"/>
                          <w:marRight w:val="0"/>
                          <w:marTop w:val="0"/>
                          <w:marBottom w:val="0"/>
                          <w:divBdr>
                            <w:top w:val="none" w:sz="0" w:space="0" w:color="auto"/>
                            <w:left w:val="none" w:sz="0" w:space="0" w:color="auto"/>
                            <w:bottom w:val="none" w:sz="0" w:space="0" w:color="auto"/>
                            <w:right w:val="none" w:sz="0" w:space="0" w:color="auto"/>
                          </w:divBdr>
                          <w:divsChild>
                            <w:div w:id="141780755">
                              <w:marLeft w:val="0"/>
                              <w:marRight w:val="0"/>
                              <w:marTop w:val="0"/>
                              <w:marBottom w:val="0"/>
                              <w:divBdr>
                                <w:top w:val="none" w:sz="0" w:space="0" w:color="auto"/>
                                <w:left w:val="none" w:sz="0" w:space="0" w:color="auto"/>
                                <w:bottom w:val="none" w:sz="0" w:space="0" w:color="auto"/>
                                <w:right w:val="none" w:sz="0" w:space="0" w:color="auto"/>
                              </w:divBdr>
                              <w:divsChild>
                                <w:div w:id="1010723134">
                                  <w:marLeft w:val="0"/>
                                  <w:marRight w:val="0"/>
                                  <w:marTop w:val="0"/>
                                  <w:marBottom w:val="0"/>
                                  <w:divBdr>
                                    <w:top w:val="none" w:sz="0" w:space="0" w:color="auto"/>
                                    <w:left w:val="none" w:sz="0" w:space="0" w:color="auto"/>
                                    <w:bottom w:val="none" w:sz="0" w:space="0" w:color="auto"/>
                                    <w:right w:val="none" w:sz="0" w:space="0" w:color="auto"/>
                                  </w:divBdr>
                                  <w:divsChild>
                                    <w:div w:id="928806618">
                                      <w:marLeft w:val="0"/>
                                      <w:marRight w:val="0"/>
                                      <w:marTop w:val="0"/>
                                      <w:marBottom w:val="0"/>
                                      <w:divBdr>
                                        <w:top w:val="none" w:sz="0" w:space="0" w:color="auto"/>
                                        <w:left w:val="none" w:sz="0" w:space="0" w:color="auto"/>
                                        <w:bottom w:val="none" w:sz="0" w:space="0" w:color="auto"/>
                                        <w:right w:val="none" w:sz="0" w:space="0" w:color="auto"/>
                                      </w:divBdr>
                                      <w:divsChild>
                                        <w:div w:id="772894249">
                                          <w:marLeft w:val="0"/>
                                          <w:marRight w:val="0"/>
                                          <w:marTop w:val="0"/>
                                          <w:marBottom w:val="0"/>
                                          <w:divBdr>
                                            <w:top w:val="none" w:sz="0" w:space="0" w:color="auto"/>
                                            <w:left w:val="none" w:sz="0" w:space="0" w:color="auto"/>
                                            <w:bottom w:val="none" w:sz="0" w:space="0" w:color="auto"/>
                                            <w:right w:val="none" w:sz="0" w:space="0" w:color="auto"/>
                                          </w:divBdr>
                                          <w:divsChild>
                                            <w:div w:id="709115512">
                                              <w:marLeft w:val="0"/>
                                              <w:marRight w:val="0"/>
                                              <w:marTop w:val="0"/>
                                              <w:marBottom w:val="0"/>
                                              <w:divBdr>
                                                <w:top w:val="none" w:sz="0" w:space="0" w:color="auto"/>
                                                <w:left w:val="none" w:sz="0" w:space="0" w:color="auto"/>
                                                <w:bottom w:val="none" w:sz="0" w:space="0" w:color="auto"/>
                                                <w:right w:val="none" w:sz="0" w:space="0" w:color="auto"/>
                                              </w:divBdr>
                                              <w:divsChild>
                                                <w:div w:id="1706758183">
                                                  <w:marLeft w:val="0"/>
                                                  <w:marRight w:val="0"/>
                                                  <w:marTop w:val="0"/>
                                                  <w:marBottom w:val="0"/>
                                                  <w:divBdr>
                                                    <w:top w:val="none" w:sz="0" w:space="0" w:color="auto"/>
                                                    <w:left w:val="none" w:sz="0" w:space="0" w:color="auto"/>
                                                    <w:bottom w:val="none" w:sz="0" w:space="0" w:color="auto"/>
                                                    <w:right w:val="none" w:sz="0" w:space="0" w:color="auto"/>
                                                  </w:divBdr>
                                                  <w:divsChild>
                                                    <w:div w:id="1605963936">
                                                      <w:marLeft w:val="0"/>
                                                      <w:marRight w:val="0"/>
                                                      <w:marTop w:val="0"/>
                                                      <w:marBottom w:val="0"/>
                                                      <w:divBdr>
                                                        <w:top w:val="none" w:sz="0" w:space="0" w:color="auto"/>
                                                        <w:left w:val="none" w:sz="0" w:space="0" w:color="auto"/>
                                                        <w:bottom w:val="none" w:sz="0" w:space="0" w:color="auto"/>
                                                        <w:right w:val="none" w:sz="0" w:space="0" w:color="auto"/>
                                                      </w:divBdr>
                                                      <w:divsChild>
                                                        <w:div w:id="2017492056">
                                                          <w:marLeft w:val="0"/>
                                                          <w:marRight w:val="0"/>
                                                          <w:marTop w:val="0"/>
                                                          <w:marBottom w:val="0"/>
                                                          <w:divBdr>
                                                            <w:top w:val="none" w:sz="0" w:space="0" w:color="auto"/>
                                                            <w:left w:val="none" w:sz="0" w:space="0" w:color="auto"/>
                                                            <w:bottom w:val="none" w:sz="0" w:space="0" w:color="auto"/>
                                                            <w:right w:val="none" w:sz="0" w:space="0" w:color="auto"/>
                                                          </w:divBdr>
                                                          <w:divsChild>
                                                            <w:div w:id="15609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4385667">
      <w:bodyDiv w:val="1"/>
      <w:marLeft w:val="0"/>
      <w:marRight w:val="0"/>
      <w:marTop w:val="0"/>
      <w:marBottom w:val="0"/>
      <w:divBdr>
        <w:top w:val="none" w:sz="0" w:space="0" w:color="auto"/>
        <w:left w:val="none" w:sz="0" w:space="0" w:color="auto"/>
        <w:bottom w:val="none" w:sz="0" w:space="0" w:color="auto"/>
        <w:right w:val="none" w:sz="0" w:space="0" w:color="auto"/>
      </w:divBdr>
      <w:divsChild>
        <w:div w:id="885214805">
          <w:marLeft w:val="0"/>
          <w:marRight w:val="0"/>
          <w:marTop w:val="0"/>
          <w:marBottom w:val="0"/>
          <w:divBdr>
            <w:top w:val="none" w:sz="0" w:space="0" w:color="auto"/>
            <w:left w:val="none" w:sz="0" w:space="0" w:color="auto"/>
            <w:bottom w:val="none" w:sz="0" w:space="0" w:color="auto"/>
            <w:right w:val="none" w:sz="0" w:space="0" w:color="auto"/>
          </w:divBdr>
          <w:divsChild>
            <w:div w:id="696588848">
              <w:marLeft w:val="0"/>
              <w:marRight w:val="0"/>
              <w:marTop w:val="0"/>
              <w:marBottom w:val="0"/>
              <w:divBdr>
                <w:top w:val="none" w:sz="0" w:space="0" w:color="auto"/>
                <w:left w:val="none" w:sz="0" w:space="0" w:color="auto"/>
                <w:bottom w:val="none" w:sz="0" w:space="0" w:color="auto"/>
                <w:right w:val="none" w:sz="0" w:space="0" w:color="auto"/>
              </w:divBdr>
              <w:divsChild>
                <w:div w:id="1266427094">
                  <w:marLeft w:val="0"/>
                  <w:marRight w:val="0"/>
                  <w:marTop w:val="0"/>
                  <w:marBottom w:val="0"/>
                  <w:divBdr>
                    <w:top w:val="none" w:sz="0" w:space="0" w:color="auto"/>
                    <w:left w:val="none" w:sz="0" w:space="0" w:color="auto"/>
                    <w:bottom w:val="none" w:sz="0" w:space="0" w:color="auto"/>
                    <w:right w:val="none" w:sz="0" w:space="0" w:color="auto"/>
                  </w:divBdr>
                  <w:divsChild>
                    <w:div w:id="750126129">
                      <w:marLeft w:val="0"/>
                      <w:marRight w:val="0"/>
                      <w:marTop w:val="0"/>
                      <w:marBottom w:val="0"/>
                      <w:divBdr>
                        <w:top w:val="none" w:sz="0" w:space="0" w:color="auto"/>
                        <w:left w:val="none" w:sz="0" w:space="0" w:color="auto"/>
                        <w:bottom w:val="none" w:sz="0" w:space="0" w:color="auto"/>
                        <w:right w:val="none" w:sz="0" w:space="0" w:color="auto"/>
                      </w:divBdr>
                      <w:divsChild>
                        <w:div w:id="1728185532">
                          <w:marLeft w:val="0"/>
                          <w:marRight w:val="0"/>
                          <w:marTop w:val="0"/>
                          <w:marBottom w:val="0"/>
                          <w:divBdr>
                            <w:top w:val="none" w:sz="0" w:space="0" w:color="auto"/>
                            <w:left w:val="none" w:sz="0" w:space="0" w:color="auto"/>
                            <w:bottom w:val="none" w:sz="0" w:space="0" w:color="auto"/>
                            <w:right w:val="none" w:sz="0" w:space="0" w:color="auto"/>
                          </w:divBdr>
                          <w:divsChild>
                            <w:div w:id="407727341">
                              <w:marLeft w:val="0"/>
                              <w:marRight w:val="0"/>
                              <w:marTop w:val="0"/>
                              <w:marBottom w:val="0"/>
                              <w:divBdr>
                                <w:top w:val="none" w:sz="0" w:space="0" w:color="auto"/>
                                <w:left w:val="none" w:sz="0" w:space="0" w:color="auto"/>
                                <w:bottom w:val="none" w:sz="0" w:space="0" w:color="auto"/>
                                <w:right w:val="none" w:sz="0" w:space="0" w:color="auto"/>
                              </w:divBdr>
                              <w:divsChild>
                                <w:div w:id="648830002">
                                  <w:marLeft w:val="0"/>
                                  <w:marRight w:val="0"/>
                                  <w:marTop w:val="0"/>
                                  <w:marBottom w:val="0"/>
                                  <w:divBdr>
                                    <w:top w:val="none" w:sz="0" w:space="0" w:color="auto"/>
                                    <w:left w:val="none" w:sz="0" w:space="0" w:color="auto"/>
                                    <w:bottom w:val="none" w:sz="0" w:space="0" w:color="auto"/>
                                    <w:right w:val="none" w:sz="0" w:space="0" w:color="auto"/>
                                  </w:divBdr>
                                  <w:divsChild>
                                    <w:div w:id="1792016872">
                                      <w:marLeft w:val="0"/>
                                      <w:marRight w:val="0"/>
                                      <w:marTop w:val="0"/>
                                      <w:marBottom w:val="0"/>
                                      <w:divBdr>
                                        <w:top w:val="none" w:sz="0" w:space="0" w:color="auto"/>
                                        <w:left w:val="none" w:sz="0" w:space="0" w:color="auto"/>
                                        <w:bottom w:val="none" w:sz="0" w:space="0" w:color="auto"/>
                                        <w:right w:val="none" w:sz="0" w:space="0" w:color="auto"/>
                                      </w:divBdr>
                                      <w:divsChild>
                                        <w:div w:id="9414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357971">
          <w:marLeft w:val="0"/>
          <w:marRight w:val="0"/>
          <w:marTop w:val="0"/>
          <w:marBottom w:val="0"/>
          <w:divBdr>
            <w:top w:val="none" w:sz="0" w:space="0" w:color="auto"/>
            <w:left w:val="none" w:sz="0" w:space="0" w:color="auto"/>
            <w:bottom w:val="none" w:sz="0" w:space="0" w:color="auto"/>
            <w:right w:val="none" w:sz="0" w:space="0" w:color="auto"/>
          </w:divBdr>
          <w:divsChild>
            <w:div w:id="336230120">
              <w:marLeft w:val="0"/>
              <w:marRight w:val="0"/>
              <w:marTop w:val="0"/>
              <w:marBottom w:val="0"/>
              <w:divBdr>
                <w:top w:val="none" w:sz="0" w:space="0" w:color="auto"/>
                <w:left w:val="none" w:sz="0" w:space="0" w:color="auto"/>
                <w:bottom w:val="none" w:sz="0" w:space="0" w:color="auto"/>
                <w:right w:val="none" w:sz="0" w:space="0" w:color="auto"/>
              </w:divBdr>
              <w:divsChild>
                <w:div w:id="2043437907">
                  <w:marLeft w:val="0"/>
                  <w:marRight w:val="0"/>
                  <w:marTop w:val="0"/>
                  <w:marBottom w:val="0"/>
                  <w:divBdr>
                    <w:top w:val="none" w:sz="0" w:space="0" w:color="auto"/>
                    <w:left w:val="none" w:sz="0" w:space="0" w:color="auto"/>
                    <w:bottom w:val="none" w:sz="0" w:space="0" w:color="auto"/>
                    <w:right w:val="none" w:sz="0" w:space="0" w:color="auto"/>
                  </w:divBdr>
                  <w:divsChild>
                    <w:div w:id="858085335">
                      <w:marLeft w:val="0"/>
                      <w:marRight w:val="0"/>
                      <w:marTop w:val="0"/>
                      <w:marBottom w:val="0"/>
                      <w:divBdr>
                        <w:top w:val="none" w:sz="0" w:space="0" w:color="auto"/>
                        <w:left w:val="none" w:sz="0" w:space="0" w:color="auto"/>
                        <w:bottom w:val="none" w:sz="0" w:space="0" w:color="auto"/>
                        <w:right w:val="none" w:sz="0" w:space="0" w:color="auto"/>
                      </w:divBdr>
                      <w:divsChild>
                        <w:div w:id="329605078">
                          <w:marLeft w:val="0"/>
                          <w:marRight w:val="0"/>
                          <w:marTop w:val="0"/>
                          <w:marBottom w:val="0"/>
                          <w:divBdr>
                            <w:top w:val="none" w:sz="0" w:space="0" w:color="auto"/>
                            <w:left w:val="none" w:sz="0" w:space="0" w:color="auto"/>
                            <w:bottom w:val="none" w:sz="0" w:space="0" w:color="auto"/>
                            <w:right w:val="none" w:sz="0" w:space="0" w:color="auto"/>
                          </w:divBdr>
                          <w:divsChild>
                            <w:div w:id="172231354">
                              <w:marLeft w:val="0"/>
                              <w:marRight w:val="0"/>
                              <w:marTop w:val="0"/>
                              <w:marBottom w:val="0"/>
                              <w:divBdr>
                                <w:top w:val="none" w:sz="0" w:space="0" w:color="auto"/>
                                <w:left w:val="none" w:sz="0" w:space="0" w:color="auto"/>
                                <w:bottom w:val="none" w:sz="0" w:space="0" w:color="auto"/>
                                <w:right w:val="none" w:sz="0" w:space="0" w:color="auto"/>
                              </w:divBdr>
                              <w:divsChild>
                                <w:div w:id="2123108563">
                                  <w:marLeft w:val="0"/>
                                  <w:marRight w:val="0"/>
                                  <w:marTop w:val="0"/>
                                  <w:marBottom w:val="0"/>
                                  <w:divBdr>
                                    <w:top w:val="none" w:sz="0" w:space="0" w:color="auto"/>
                                    <w:left w:val="none" w:sz="0" w:space="0" w:color="auto"/>
                                    <w:bottom w:val="none" w:sz="0" w:space="0" w:color="auto"/>
                                    <w:right w:val="none" w:sz="0" w:space="0" w:color="auto"/>
                                  </w:divBdr>
                                  <w:divsChild>
                                    <w:div w:id="5250547">
                                      <w:marLeft w:val="0"/>
                                      <w:marRight w:val="0"/>
                                      <w:marTop w:val="0"/>
                                      <w:marBottom w:val="0"/>
                                      <w:divBdr>
                                        <w:top w:val="none" w:sz="0" w:space="0" w:color="auto"/>
                                        <w:left w:val="none" w:sz="0" w:space="0" w:color="auto"/>
                                        <w:bottom w:val="none" w:sz="0" w:space="0" w:color="auto"/>
                                        <w:right w:val="none" w:sz="0" w:space="0" w:color="auto"/>
                                      </w:divBdr>
                                      <w:divsChild>
                                        <w:div w:id="343753402">
                                          <w:marLeft w:val="0"/>
                                          <w:marRight w:val="0"/>
                                          <w:marTop w:val="0"/>
                                          <w:marBottom w:val="0"/>
                                          <w:divBdr>
                                            <w:top w:val="none" w:sz="0" w:space="0" w:color="auto"/>
                                            <w:left w:val="none" w:sz="0" w:space="0" w:color="auto"/>
                                            <w:bottom w:val="none" w:sz="0" w:space="0" w:color="auto"/>
                                            <w:right w:val="none" w:sz="0" w:space="0" w:color="auto"/>
                                          </w:divBdr>
                                          <w:divsChild>
                                            <w:div w:id="1886141101">
                                              <w:marLeft w:val="0"/>
                                              <w:marRight w:val="0"/>
                                              <w:marTop w:val="0"/>
                                              <w:marBottom w:val="0"/>
                                              <w:divBdr>
                                                <w:top w:val="none" w:sz="0" w:space="0" w:color="auto"/>
                                                <w:left w:val="none" w:sz="0" w:space="0" w:color="auto"/>
                                                <w:bottom w:val="none" w:sz="0" w:space="0" w:color="auto"/>
                                                <w:right w:val="none" w:sz="0" w:space="0" w:color="auto"/>
                                              </w:divBdr>
                                              <w:divsChild>
                                                <w:div w:id="1230849589">
                                                  <w:marLeft w:val="0"/>
                                                  <w:marRight w:val="0"/>
                                                  <w:marTop w:val="0"/>
                                                  <w:marBottom w:val="0"/>
                                                  <w:divBdr>
                                                    <w:top w:val="none" w:sz="0" w:space="0" w:color="auto"/>
                                                    <w:left w:val="none" w:sz="0" w:space="0" w:color="auto"/>
                                                    <w:bottom w:val="none" w:sz="0" w:space="0" w:color="auto"/>
                                                    <w:right w:val="none" w:sz="0" w:space="0" w:color="auto"/>
                                                  </w:divBdr>
                                                  <w:divsChild>
                                                    <w:div w:id="115834714">
                                                      <w:marLeft w:val="0"/>
                                                      <w:marRight w:val="0"/>
                                                      <w:marTop w:val="0"/>
                                                      <w:marBottom w:val="0"/>
                                                      <w:divBdr>
                                                        <w:top w:val="none" w:sz="0" w:space="0" w:color="auto"/>
                                                        <w:left w:val="none" w:sz="0" w:space="0" w:color="auto"/>
                                                        <w:bottom w:val="none" w:sz="0" w:space="0" w:color="auto"/>
                                                        <w:right w:val="none" w:sz="0" w:space="0" w:color="auto"/>
                                                      </w:divBdr>
                                                      <w:divsChild>
                                                        <w:div w:id="1643733306">
                                                          <w:marLeft w:val="0"/>
                                                          <w:marRight w:val="0"/>
                                                          <w:marTop w:val="0"/>
                                                          <w:marBottom w:val="0"/>
                                                          <w:divBdr>
                                                            <w:top w:val="none" w:sz="0" w:space="0" w:color="auto"/>
                                                            <w:left w:val="none" w:sz="0" w:space="0" w:color="auto"/>
                                                            <w:bottom w:val="none" w:sz="0" w:space="0" w:color="auto"/>
                                                            <w:right w:val="none" w:sz="0" w:space="0" w:color="auto"/>
                                                          </w:divBdr>
                                                          <w:divsChild>
                                                            <w:div w:id="1374308006">
                                                              <w:marLeft w:val="0"/>
                                                              <w:marRight w:val="0"/>
                                                              <w:marTop w:val="0"/>
                                                              <w:marBottom w:val="0"/>
                                                              <w:divBdr>
                                                                <w:top w:val="none" w:sz="0" w:space="0" w:color="auto"/>
                                                                <w:left w:val="none" w:sz="0" w:space="0" w:color="auto"/>
                                                                <w:bottom w:val="none" w:sz="0" w:space="0" w:color="auto"/>
                                                                <w:right w:val="none" w:sz="0" w:space="0" w:color="auto"/>
                                                              </w:divBdr>
                                                              <w:divsChild>
                                                                <w:div w:id="1934822076">
                                                                  <w:marLeft w:val="0"/>
                                                                  <w:marRight w:val="0"/>
                                                                  <w:marTop w:val="0"/>
                                                                  <w:marBottom w:val="0"/>
                                                                  <w:divBdr>
                                                                    <w:top w:val="none" w:sz="0" w:space="0" w:color="auto"/>
                                                                    <w:left w:val="none" w:sz="0" w:space="0" w:color="auto"/>
                                                                    <w:bottom w:val="none" w:sz="0" w:space="0" w:color="auto"/>
                                                                    <w:right w:val="none" w:sz="0" w:space="0" w:color="auto"/>
                                                                  </w:divBdr>
                                                                  <w:divsChild>
                                                                    <w:div w:id="807940159">
                                                                      <w:marLeft w:val="0"/>
                                                                      <w:marRight w:val="0"/>
                                                                      <w:marTop w:val="0"/>
                                                                      <w:marBottom w:val="0"/>
                                                                      <w:divBdr>
                                                                        <w:top w:val="none" w:sz="0" w:space="0" w:color="auto"/>
                                                                        <w:left w:val="none" w:sz="0" w:space="0" w:color="auto"/>
                                                                        <w:bottom w:val="none" w:sz="0" w:space="0" w:color="auto"/>
                                                                        <w:right w:val="none" w:sz="0" w:space="0" w:color="auto"/>
                                                                      </w:divBdr>
                                                                      <w:divsChild>
                                                                        <w:div w:id="1938100333">
                                                                          <w:marLeft w:val="0"/>
                                                                          <w:marRight w:val="0"/>
                                                                          <w:marTop w:val="0"/>
                                                                          <w:marBottom w:val="0"/>
                                                                          <w:divBdr>
                                                                            <w:top w:val="none" w:sz="0" w:space="0" w:color="auto"/>
                                                                            <w:left w:val="none" w:sz="0" w:space="0" w:color="auto"/>
                                                                            <w:bottom w:val="none" w:sz="0" w:space="0" w:color="auto"/>
                                                                            <w:right w:val="none" w:sz="0" w:space="0" w:color="auto"/>
                                                                          </w:divBdr>
                                                                          <w:divsChild>
                                                                            <w:div w:id="371082147">
                                                                              <w:marLeft w:val="0"/>
                                                                              <w:marRight w:val="0"/>
                                                                              <w:marTop w:val="0"/>
                                                                              <w:marBottom w:val="0"/>
                                                                              <w:divBdr>
                                                                                <w:top w:val="none" w:sz="0" w:space="0" w:color="auto"/>
                                                                                <w:left w:val="none" w:sz="0" w:space="0" w:color="auto"/>
                                                                                <w:bottom w:val="none" w:sz="0" w:space="0" w:color="auto"/>
                                                                                <w:right w:val="none" w:sz="0" w:space="0" w:color="auto"/>
                                                                              </w:divBdr>
                                                                              <w:divsChild>
                                                                                <w:div w:id="1484619242">
                                                                                  <w:marLeft w:val="0"/>
                                                                                  <w:marRight w:val="0"/>
                                                                                  <w:marTop w:val="0"/>
                                                                                  <w:marBottom w:val="0"/>
                                                                                  <w:divBdr>
                                                                                    <w:top w:val="none" w:sz="0" w:space="0" w:color="auto"/>
                                                                                    <w:left w:val="none" w:sz="0" w:space="0" w:color="auto"/>
                                                                                    <w:bottom w:val="none" w:sz="0" w:space="0" w:color="auto"/>
                                                                                    <w:right w:val="none" w:sz="0" w:space="0" w:color="auto"/>
                                                                                  </w:divBdr>
                                                                                  <w:divsChild>
                                                                                    <w:div w:id="769786512">
                                                                                      <w:marLeft w:val="0"/>
                                                                                      <w:marRight w:val="0"/>
                                                                                      <w:marTop w:val="0"/>
                                                                                      <w:marBottom w:val="0"/>
                                                                                      <w:divBdr>
                                                                                        <w:top w:val="none" w:sz="0" w:space="0" w:color="auto"/>
                                                                                        <w:left w:val="none" w:sz="0" w:space="0" w:color="auto"/>
                                                                                        <w:bottom w:val="none" w:sz="0" w:space="0" w:color="auto"/>
                                                                                        <w:right w:val="none" w:sz="0" w:space="0" w:color="auto"/>
                                                                                      </w:divBdr>
                                                                                      <w:divsChild>
                                                                                        <w:div w:id="3679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71184">
                                      <w:marLeft w:val="0"/>
                                      <w:marRight w:val="0"/>
                                      <w:marTop w:val="0"/>
                                      <w:marBottom w:val="0"/>
                                      <w:divBdr>
                                        <w:top w:val="none" w:sz="0" w:space="0" w:color="auto"/>
                                        <w:left w:val="none" w:sz="0" w:space="0" w:color="auto"/>
                                        <w:bottom w:val="none" w:sz="0" w:space="0" w:color="auto"/>
                                        <w:right w:val="none" w:sz="0" w:space="0" w:color="auto"/>
                                      </w:divBdr>
                                      <w:divsChild>
                                        <w:div w:id="1597520199">
                                          <w:marLeft w:val="0"/>
                                          <w:marRight w:val="0"/>
                                          <w:marTop w:val="0"/>
                                          <w:marBottom w:val="0"/>
                                          <w:divBdr>
                                            <w:top w:val="none" w:sz="0" w:space="0" w:color="auto"/>
                                            <w:left w:val="none" w:sz="0" w:space="0" w:color="auto"/>
                                            <w:bottom w:val="none" w:sz="0" w:space="0" w:color="auto"/>
                                            <w:right w:val="none" w:sz="0" w:space="0" w:color="auto"/>
                                          </w:divBdr>
                                          <w:divsChild>
                                            <w:div w:id="1458184774">
                                              <w:marLeft w:val="0"/>
                                              <w:marRight w:val="0"/>
                                              <w:marTop w:val="0"/>
                                              <w:marBottom w:val="0"/>
                                              <w:divBdr>
                                                <w:top w:val="none" w:sz="0" w:space="0" w:color="auto"/>
                                                <w:left w:val="none" w:sz="0" w:space="0" w:color="auto"/>
                                                <w:bottom w:val="none" w:sz="0" w:space="0" w:color="auto"/>
                                                <w:right w:val="none" w:sz="0" w:space="0" w:color="auto"/>
                                              </w:divBdr>
                                              <w:divsChild>
                                                <w:div w:id="727194842">
                                                  <w:marLeft w:val="0"/>
                                                  <w:marRight w:val="0"/>
                                                  <w:marTop w:val="0"/>
                                                  <w:marBottom w:val="0"/>
                                                  <w:divBdr>
                                                    <w:top w:val="none" w:sz="0" w:space="0" w:color="auto"/>
                                                    <w:left w:val="none" w:sz="0" w:space="0" w:color="auto"/>
                                                    <w:bottom w:val="none" w:sz="0" w:space="0" w:color="auto"/>
                                                    <w:right w:val="none" w:sz="0" w:space="0" w:color="auto"/>
                                                  </w:divBdr>
                                                  <w:divsChild>
                                                    <w:div w:id="904098852">
                                                      <w:marLeft w:val="0"/>
                                                      <w:marRight w:val="0"/>
                                                      <w:marTop w:val="0"/>
                                                      <w:marBottom w:val="0"/>
                                                      <w:divBdr>
                                                        <w:top w:val="none" w:sz="0" w:space="0" w:color="auto"/>
                                                        <w:left w:val="none" w:sz="0" w:space="0" w:color="auto"/>
                                                        <w:bottom w:val="none" w:sz="0" w:space="0" w:color="auto"/>
                                                        <w:right w:val="none" w:sz="0" w:space="0" w:color="auto"/>
                                                      </w:divBdr>
                                                      <w:divsChild>
                                                        <w:div w:id="26806040">
                                                          <w:marLeft w:val="0"/>
                                                          <w:marRight w:val="0"/>
                                                          <w:marTop w:val="0"/>
                                                          <w:marBottom w:val="0"/>
                                                          <w:divBdr>
                                                            <w:top w:val="none" w:sz="0" w:space="0" w:color="auto"/>
                                                            <w:left w:val="none" w:sz="0" w:space="0" w:color="auto"/>
                                                            <w:bottom w:val="none" w:sz="0" w:space="0" w:color="auto"/>
                                                            <w:right w:val="none" w:sz="0" w:space="0" w:color="auto"/>
                                                          </w:divBdr>
                                                          <w:divsChild>
                                                            <w:div w:id="1702121184">
                                                              <w:marLeft w:val="0"/>
                                                              <w:marRight w:val="0"/>
                                                              <w:marTop w:val="0"/>
                                                              <w:marBottom w:val="0"/>
                                                              <w:divBdr>
                                                                <w:top w:val="none" w:sz="0" w:space="0" w:color="auto"/>
                                                                <w:left w:val="none" w:sz="0" w:space="0" w:color="auto"/>
                                                                <w:bottom w:val="none" w:sz="0" w:space="0" w:color="auto"/>
                                                                <w:right w:val="none" w:sz="0" w:space="0" w:color="auto"/>
                                                              </w:divBdr>
                                                              <w:divsChild>
                                                                <w:div w:id="7752598">
                                                                  <w:marLeft w:val="0"/>
                                                                  <w:marRight w:val="0"/>
                                                                  <w:marTop w:val="0"/>
                                                                  <w:marBottom w:val="0"/>
                                                                  <w:divBdr>
                                                                    <w:top w:val="none" w:sz="0" w:space="0" w:color="auto"/>
                                                                    <w:left w:val="none" w:sz="0" w:space="0" w:color="auto"/>
                                                                    <w:bottom w:val="none" w:sz="0" w:space="0" w:color="auto"/>
                                                                    <w:right w:val="none" w:sz="0" w:space="0" w:color="auto"/>
                                                                  </w:divBdr>
                                                                  <w:divsChild>
                                                                    <w:div w:id="49765856">
                                                                      <w:marLeft w:val="0"/>
                                                                      <w:marRight w:val="0"/>
                                                                      <w:marTop w:val="0"/>
                                                                      <w:marBottom w:val="0"/>
                                                                      <w:divBdr>
                                                                        <w:top w:val="none" w:sz="0" w:space="0" w:color="auto"/>
                                                                        <w:left w:val="none" w:sz="0" w:space="0" w:color="auto"/>
                                                                        <w:bottom w:val="none" w:sz="0" w:space="0" w:color="auto"/>
                                                                        <w:right w:val="none" w:sz="0" w:space="0" w:color="auto"/>
                                                                      </w:divBdr>
                                                                      <w:divsChild>
                                                                        <w:div w:id="1932352532">
                                                                          <w:marLeft w:val="0"/>
                                                                          <w:marRight w:val="0"/>
                                                                          <w:marTop w:val="0"/>
                                                                          <w:marBottom w:val="0"/>
                                                                          <w:divBdr>
                                                                            <w:top w:val="none" w:sz="0" w:space="0" w:color="auto"/>
                                                                            <w:left w:val="none" w:sz="0" w:space="0" w:color="auto"/>
                                                                            <w:bottom w:val="none" w:sz="0" w:space="0" w:color="auto"/>
                                                                            <w:right w:val="none" w:sz="0" w:space="0" w:color="auto"/>
                                                                          </w:divBdr>
                                                                          <w:divsChild>
                                                                            <w:div w:id="1879050690">
                                                                              <w:marLeft w:val="0"/>
                                                                              <w:marRight w:val="0"/>
                                                                              <w:marTop w:val="0"/>
                                                                              <w:marBottom w:val="0"/>
                                                                              <w:divBdr>
                                                                                <w:top w:val="none" w:sz="0" w:space="0" w:color="auto"/>
                                                                                <w:left w:val="none" w:sz="0" w:space="0" w:color="auto"/>
                                                                                <w:bottom w:val="none" w:sz="0" w:space="0" w:color="auto"/>
                                                                                <w:right w:val="none" w:sz="0" w:space="0" w:color="auto"/>
                                                                              </w:divBdr>
                                                                              <w:divsChild>
                                                                                <w:div w:id="220137932">
                                                                                  <w:marLeft w:val="0"/>
                                                                                  <w:marRight w:val="0"/>
                                                                                  <w:marTop w:val="0"/>
                                                                                  <w:marBottom w:val="0"/>
                                                                                  <w:divBdr>
                                                                                    <w:top w:val="none" w:sz="0" w:space="0" w:color="auto"/>
                                                                                    <w:left w:val="none" w:sz="0" w:space="0" w:color="auto"/>
                                                                                    <w:bottom w:val="none" w:sz="0" w:space="0" w:color="auto"/>
                                                                                    <w:right w:val="none" w:sz="0" w:space="0" w:color="auto"/>
                                                                                  </w:divBdr>
                                                                                  <w:divsChild>
                                                                                    <w:div w:id="2141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84651">
                                      <w:marLeft w:val="0"/>
                                      <w:marRight w:val="0"/>
                                      <w:marTop w:val="0"/>
                                      <w:marBottom w:val="0"/>
                                      <w:divBdr>
                                        <w:top w:val="none" w:sz="0" w:space="0" w:color="auto"/>
                                        <w:left w:val="none" w:sz="0" w:space="0" w:color="auto"/>
                                        <w:bottom w:val="none" w:sz="0" w:space="0" w:color="auto"/>
                                        <w:right w:val="none" w:sz="0" w:space="0" w:color="auto"/>
                                      </w:divBdr>
                                      <w:divsChild>
                                        <w:div w:id="230502006">
                                          <w:marLeft w:val="0"/>
                                          <w:marRight w:val="0"/>
                                          <w:marTop w:val="0"/>
                                          <w:marBottom w:val="0"/>
                                          <w:divBdr>
                                            <w:top w:val="none" w:sz="0" w:space="0" w:color="auto"/>
                                            <w:left w:val="none" w:sz="0" w:space="0" w:color="auto"/>
                                            <w:bottom w:val="none" w:sz="0" w:space="0" w:color="auto"/>
                                            <w:right w:val="none" w:sz="0" w:space="0" w:color="auto"/>
                                          </w:divBdr>
                                          <w:divsChild>
                                            <w:div w:id="875774724">
                                              <w:marLeft w:val="0"/>
                                              <w:marRight w:val="0"/>
                                              <w:marTop w:val="0"/>
                                              <w:marBottom w:val="0"/>
                                              <w:divBdr>
                                                <w:top w:val="none" w:sz="0" w:space="0" w:color="auto"/>
                                                <w:left w:val="none" w:sz="0" w:space="0" w:color="auto"/>
                                                <w:bottom w:val="none" w:sz="0" w:space="0" w:color="auto"/>
                                                <w:right w:val="none" w:sz="0" w:space="0" w:color="auto"/>
                                              </w:divBdr>
                                              <w:divsChild>
                                                <w:div w:id="110712492">
                                                  <w:marLeft w:val="0"/>
                                                  <w:marRight w:val="0"/>
                                                  <w:marTop w:val="0"/>
                                                  <w:marBottom w:val="0"/>
                                                  <w:divBdr>
                                                    <w:top w:val="none" w:sz="0" w:space="0" w:color="auto"/>
                                                    <w:left w:val="none" w:sz="0" w:space="0" w:color="auto"/>
                                                    <w:bottom w:val="none" w:sz="0" w:space="0" w:color="auto"/>
                                                    <w:right w:val="none" w:sz="0" w:space="0" w:color="auto"/>
                                                  </w:divBdr>
                                                  <w:divsChild>
                                                    <w:div w:id="1366714575">
                                                      <w:marLeft w:val="0"/>
                                                      <w:marRight w:val="0"/>
                                                      <w:marTop w:val="0"/>
                                                      <w:marBottom w:val="0"/>
                                                      <w:divBdr>
                                                        <w:top w:val="none" w:sz="0" w:space="0" w:color="auto"/>
                                                        <w:left w:val="none" w:sz="0" w:space="0" w:color="auto"/>
                                                        <w:bottom w:val="none" w:sz="0" w:space="0" w:color="auto"/>
                                                        <w:right w:val="none" w:sz="0" w:space="0" w:color="auto"/>
                                                      </w:divBdr>
                                                      <w:divsChild>
                                                        <w:div w:id="338895496">
                                                          <w:marLeft w:val="0"/>
                                                          <w:marRight w:val="0"/>
                                                          <w:marTop w:val="0"/>
                                                          <w:marBottom w:val="0"/>
                                                          <w:divBdr>
                                                            <w:top w:val="none" w:sz="0" w:space="0" w:color="auto"/>
                                                            <w:left w:val="none" w:sz="0" w:space="0" w:color="auto"/>
                                                            <w:bottom w:val="none" w:sz="0" w:space="0" w:color="auto"/>
                                                            <w:right w:val="none" w:sz="0" w:space="0" w:color="auto"/>
                                                          </w:divBdr>
                                                          <w:divsChild>
                                                            <w:div w:id="221258284">
                                                              <w:marLeft w:val="0"/>
                                                              <w:marRight w:val="0"/>
                                                              <w:marTop w:val="0"/>
                                                              <w:marBottom w:val="0"/>
                                                              <w:divBdr>
                                                                <w:top w:val="none" w:sz="0" w:space="0" w:color="auto"/>
                                                                <w:left w:val="none" w:sz="0" w:space="0" w:color="auto"/>
                                                                <w:bottom w:val="none" w:sz="0" w:space="0" w:color="auto"/>
                                                                <w:right w:val="none" w:sz="0" w:space="0" w:color="auto"/>
                                                              </w:divBdr>
                                                              <w:divsChild>
                                                                <w:div w:id="5863983">
                                                                  <w:marLeft w:val="0"/>
                                                                  <w:marRight w:val="0"/>
                                                                  <w:marTop w:val="0"/>
                                                                  <w:marBottom w:val="0"/>
                                                                  <w:divBdr>
                                                                    <w:top w:val="none" w:sz="0" w:space="0" w:color="auto"/>
                                                                    <w:left w:val="none" w:sz="0" w:space="0" w:color="auto"/>
                                                                    <w:bottom w:val="none" w:sz="0" w:space="0" w:color="auto"/>
                                                                    <w:right w:val="none" w:sz="0" w:space="0" w:color="auto"/>
                                                                  </w:divBdr>
                                                                  <w:divsChild>
                                                                    <w:div w:id="1709913976">
                                                                      <w:marLeft w:val="0"/>
                                                                      <w:marRight w:val="0"/>
                                                                      <w:marTop w:val="0"/>
                                                                      <w:marBottom w:val="0"/>
                                                                      <w:divBdr>
                                                                        <w:top w:val="none" w:sz="0" w:space="0" w:color="auto"/>
                                                                        <w:left w:val="none" w:sz="0" w:space="0" w:color="auto"/>
                                                                        <w:bottom w:val="none" w:sz="0" w:space="0" w:color="auto"/>
                                                                        <w:right w:val="none" w:sz="0" w:space="0" w:color="auto"/>
                                                                      </w:divBdr>
                                                                      <w:divsChild>
                                                                        <w:div w:id="1235967639">
                                                                          <w:marLeft w:val="0"/>
                                                                          <w:marRight w:val="0"/>
                                                                          <w:marTop w:val="0"/>
                                                                          <w:marBottom w:val="0"/>
                                                                          <w:divBdr>
                                                                            <w:top w:val="none" w:sz="0" w:space="0" w:color="auto"/>
                                                                            <w:left w:val="none" w:sz="0" w:space="0" w:color="auto"/>
                                                                            <w:bottom w:val="none" w:sz="0" w:space="0" w:color="auto"/>
                                                                            <w:right w:val="none" w:sz="0" w:space="0" w:color="auto"/>
                                                                          </w:divBdr>
                                                                          <w:divsChild>
                                                                            <w:div w:id="1668285345">
                                                                              <w:marLeft w:val="0"/>
                                                                              <w:marRight w:val="0"/>
                                                                              <w:marTop w:val="0"/>
                                                                              <w:marBottom w:val="0"/>
                                                                              <w:divBdr>
                                                                                <w:top w:val="none" w:sz="0" w:space="0" w:color="auto"/>
                                                                                <w:left w:val="none" w:sz="0" w:space="0" w:color="auto"/>
                                                                                <w:bottom w:val="none" w:sz="0" w:space="0" w:color="auto"/>
                                                                                <w:right w:val="none" w:sz="0" w:space="0" w:color="auto"/>
                                                                              </w:divBdr>
                                                                              <w:divsChild>
                                                                                <w:div w:id="1585645397">
                                                                                  <w:marLeft w:val="0"/>
                                                                                  <w:marRight w:val="0"/>
                                                                                  <w:marTop w:val="0"/>
                                                                                  <w:marBottom w:val="0"/>
                                                                                  <w:divBdr>
                                                                                    <w:top w:val="none" w:sz="0" w:space="0" w:color="auto"/>
                                                                                    <w:left w:val="none" w:sz="0" w:space="0" w:color="auto"/>
                                                                                    <w:bottom w:val="none" w:sz="0" w:space="0" w:color="auto"/>
                                                                                    <w:right w:val="none" w:sz="0" w:space="0" w:color="auto"/>
                                                                                  </w:divBdr>
                                                                                  <w:divsChild>
                                                                                    <w:div w:id="624238223">
                                                                                      <w:marLeft w:val="0"/>
                                                                                      <w:marRight w:val="0"/>
                                                                                      <w:marTop w:val="0"/>
                                                                                      <w:marBottom w:val="0"/>
                                                                                      <w:divBdr>
                                                                                        <w:top w:val="none" w:sz="0" w:space="0" w:color="auto"/>
                                                                                        <w:left w:val="none" w:sz="0" w:space="0" w:color="auto"/>
                                                                                        <w:bottom w:val="none" w:sz="0" w:space="0" w:color="auto"/>
                                                                                        <w:right w:val="none" w:sz="0" w:space="0" w:color="auto"/>
                                                                                      </w:divBdr>
                                                                                      <w:divsChild>
                                                                                        <w:div w:id="9566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80799">
                                      <w:marLeft w:val="0"/>
                                      <w:marRight w:val="0"/>
                                      <w:marTop w:val="0"/>
                                      <w:marBottom w:val="0"/>
                                      <w:divBdr>
                                        <w:top w:val="none" w:sz="0" w:space="0" w:color="auto"/>
                                        <w:left w:val="none" w:sz="0" w:space="0" w:color="auto"/>
                                        <w:bottom w:val="none" w:sz="0" w:space="0" w:color="auto"/>
                                        <w:right w:val="none" w:sz="0" w:space="0" w:color="auto"/>
                                      </w:divBdr>
                                      <w:divsChild>
                                        <w:div w:id="1989894951">
                                          <w:marLeft w:val="0"/>
                                          <w:marRight w:val="0"/>
                                          <w:marTop w:val="0"/>
                                          <w:marBottom w:val="0"/>
                                          <w:divBdr>
                                            <w:top w:val="none" w:sz="0" w:space="0" w:color="auto"/>
                                            <w:left w:val="none" w:sz="0" w:space="0" w:color="auto"/>
                                            <w:bottom w:val="none" w:sz="0" w:space="0" w:color="auto"/>
                                            <w:right w:val="none" w:sz="0" w:space="0" w:color="auto"/>
                                          </w:divBdr>
                                          <w:divsChild>
                                            <w:div w:id="258758301">
                                              <w:marLeft w:val="0"/>
                                              <w:marRight w:val="0"/>
                                              <w:marTop w:val="0"/>
                                              <w:marBottom w:val="0"/>
                                              <w:divBdr>
                                                <w:top w:val="none" w:sz="0" w:space="0" w:color="auto"/>
                                                <w:left w:val="none" w:sz="0" w:space="0" w:color="auto"/>
                                                <w:bottom w:val="none" w:sz="0" w:space="0" w:color="auto"/>
                                                <w:right w:val="none" w:sz="0" w:space="0" w:color="auto"/>
                                              </w:divBdr>
                                              <w:divsChild>
                                                <w:div w:id="278032452">
                                                  <w:marLeft w:val="0"/>
                                                  <w:marRight w:val="0"/>
                                                  <w:marTop w:val="0"/>
                                                  <w:marBottom w:val="0"/>
                                                  <w:divBdr>
                                                    <w:top w:val="none" w:sz="0" w:space="0" w:color="auto"/>
                                                    <w:left w:val="none" w:sz="0" w:space="0" w:color="auto"/>
                                                    <w:bottom w:val="none" w:sz="0" w:space="0" w:color="auto"/>
                                                    <w:right w:val="none" w:sz="0" w:space="0" w:color="auto"/>
                                                  </w:divBdr>
                                                  <w:divsChild>
                                                    <w:div w:id="764494690">
                                                      <w:marLeft w:val="0"/>
                                                      <w:marRight w:val="0"/>
                                                      <w:marTop w:val="0"/>
                                                      <w:marBottom w:val="0"/>
                                                      <w:divBdr>
                                                        <w:top w:val="none" w:sz="0" w:space="0" w:color="auto"/>
                                                        <w:left w:val="none" w:sz="0" w:space="0" w:color="auto"/>
                                                        <w:bottom w:val="none" w:sz="0" w:space="0" w:color="auto"/>
                                                        <w:right w:val="none" w:sz="0" w:space="0" w:color="auto"/>
                                                      </w:divBdr>
                                                      <w:divsChild>
                                                        <w:div w:id="1971472223">
                                                          <w:marLeft w:val="0"/>
                                                          <w:marRight w:val="0"/>
                                                          <w:marTop w:val="0"/>
                                                          <w:marBottom w:val="0"/>
                                                          <w:divBdr>
                                                            <w:top w:val="none" w:sz="0" w:space="0" w:color="auto"/>
                                                            <w:left w:val="none" w:sz="0" w:space="0" w:color="auto"/>
                                                            <w:bottom w:val="none" w:sz="0" w:space="0" w:color="auto"/>
                                                            <w:right w:val="none" w:sz="0" w:space="0" w:color="auto"/>
                                                          </w:divBdr>
                                                          <w:divsChild>
                                                            <w:div w:id="1112238467">
                                                              <w:marLeft w:val="0"/>
                                                              <w:marRight w:val="0"/>
                                                              <w:marTop w:val="0"/>
                                                              <w:marBottom w:val="0"/>
                                                              <w:divBdr>
                                                                <w:top w:val="none" w:sz="0" w:space="0" w:color="auto"/>
                                                                <w:left w:val="none" w:sz="0" w:space="0" w:color="auto"/>
                                                                <w:bottom w:val="none" w:sz="0" w:space="0" w:color="auto"/>
                                                                <w:right w:val="none" w:sz="0" w:space="0" w:color="auto"/>
                                                              </w:divBdr>
                                                              <w:divsChild>
                                                                <w:div w:id="1261640477">
                                                                  <w:marLeft w:val="0"/>
                                                                  <w:marRight w:val="0"/>
                                                                  <w:marTop w:val="0"/>
                                                                  <w:marBottom w:val="0"/>
                                                                  <w:divBdr>
                                                                    <w:top w:val="none" w:sz="0" w:space="0" w:color="auto"/>
                                                                    <w:left w:val="none" w:sz="0" w:space="0" w:color="auto"/>
                                                                    <w:bottom w:val="none" w:sz="0" w:space="0" w:color="auto"/>
                                                                    <w:right w:val="none" w:sz="0" w:space="0" w:color="auto"/>
                                                                  </w:divBdr>
                                                                  <w:divsChild>
                                                                    <w:div w:id="1004742958">
                                                                      <w:marLeft w:val="0"/>
                                                                      <w:marRight w:val="0"/>
                                                                      <w:marTop w:val="0"/>
                                                                      <w:marBottom w:val="0"/>
                                                                      <w:divBdr>
                                                                        <w:top w:val="none" w:sz="0" w:space="0" w:color="auto"/>
                                                                        <w:left w:val="none" w:sz="0" w:space="0" w:color="auto"/>
                                                                        <w:bottom w:val="none" w:sz="0" w:space="0" w:color="auto"/>
                                                                        <w:right w:val="none" w:sz="0" w:space="0" w:color="auto"/>
                                                                      </w:divBdr>
                                                                      <w:divsChild>
                                                                        <w:div w:id="573780587">
                                                                          <w:marLeft w:val="0"/>
                                                                          <w:marRight w:val="0"/>
                                                                          <w:marTop w:val="0"/>
                                                                          <w:marBottom w:val="0"/>
                                                                          <w:divBdr>
                                                                            <w:top w:val="none" w:sz="0" w:space="0" w:color="auto"/>
                                                                            <w:left w:val="none" w:sz="0" w:space="0" w:color="auto"/>
                                                                            <w:bottom w:val="none" w:sz="0" w:space="0" w:color="auto"/>
                                                                            <w:right w:val="none" w:sz="0" w:space="0" w:color="auto"/>
                                                                          </w:divBdr>
                                                                          <w:divsChild>
                                                                            <w:div w:id="1486895439">
                                                                              <w:marLeft w:val="0"/>
                                                                              <w:marRight w:val="0"/>
                                                                              <w:marTop w:val="0"/>
                                                                              <w:marBottom w:val="0"/>
                                                                              <w:divBdr>
                                                                                <w:top w:val="none" w:sz="0" w:space="0" w:color="auto"/>
                                                                                <w:left w:val="none" w:sz="0" w:space="0" w:color="auto"/>
                                                                                <w:bottom w:val="none" w:sz="0" w:space="0" w:color="auto"/>
                                                                                <w:right w:val="none" w:sz="0" w:space="0" w:color="auto"/>
                                                                              </w:divBdr>
                                                                              <w:divsChild>
                                                                                <w:div w:id="1852331837">
                                                                                  <w:marLeft w:val="0"/>
                                                                                  <w:marRight w:val="0"/>
                                                                                  <w:marTop w:val="0"/>
                                                                                  <w:marBottom w:val="0"/>
                                                                                  <w:divBdr>
                                                                                    <w:top w:val="none" w:sz="0" w:space="0" w:color="auto"/>
                                                                                    <w:left w:val="none" w:sz="0" w:space="0" w:color="auto"/>
                                                                                    <w:bottom w:val="none" w:sz="0" w:space="0" w:color="auto"/>
                                                                                    <w:right w:val="none" w:sz="0" w:space="0" w:color="auto"/>
                                                                                  </w:divBdr>
                                                                                  <w:divsChild>
                                                                                    <w:div w:id="14448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539535">
                                      <w:marLeft w:val="0"/>
                                      <w:marRight w:val="0"/>
                                      <w:marTop w:val="0"/>
                                      <w:marBottom w:val="0"/>
                                      <w:divBdr>
                                        <w:top w:val="none" w:sz="0" w:space="0" w:color="auto"/>
                                        <w:left w:val="none" w:sz="0" w:space="0" w:color="auto"/>
                                        <w:bottom w:val="none" w:sz="0" w:space="0" w:color="auto"/>
                                        <w:right w:val="none" w:sz="0" w:space="0" w:color="auto"/>
                                      </w:divBdr>
                                      <w:divsChild>
                                        <w:div w:id="345791815">
                                          <w:marLeft w:val="0"/>
                                          <w:marRight w:val="0"/>
                                          <w:marTop w:val="0"/>
                                          <w:marBottom w:val="0"/>
                                          <w:divBdr>
                                            <w:top w:val="none" w:sz="0" w:space="0" w:color="auto"/>
                                            <w:left w:val="none" w:sz="0" w:space="0" w:color="auto"/>
                                            <w:bottom w:val="none" w:sz="0" w:space="0" w:color="auto"/>
                                            <w:right w:val="none" w:sz="0" w:space="0" w:color="auto"/>
                                          </w:divBdr>
                                          <w:divsChild>
                                            <w:div w:id="610555187">
                                              <w:marLeft w:val="0"/>
                                              <w:marRight w:val="0"/>
                                              <w:marTop w:val="0"/>
                                              <w:marBottom w:val="0"/>
                                              <w:divBdr>
                                                <w:top w:val="none" w:sz="0" w:space="0" w:color="auto"/>
                                                <w:left w:val="none" w:sz="0" w:space="0" w:color="auto"/>
                                                <w:bottom w:val="none" w:sz="0" w:space="0" w:color="auto"/>
                                                <w:right w:val="none" w:sz="0" w:space="0" w:color="auto"/>
                                              </w:divBdr>
                                              <w:divsChild>
                                                <w:div w:id="1450659142">
                                                  <w:marLeft w:val="0"/>
                                                  <w:marRight w:val="0"/>
                                                  <w:marTop w:val="0"/>
                                                  <w:marBottom w:val="0"/>
                                                  <w:divBdr>
                                                    <w:top w:val="none" w:sz="0" w:space="0" w:color="auto"/>
                                                    <w:left w:val="none" w:sz="0" w:space="0" w:color="auto"/>
                                                    <w:bottom w:val="none" w:sz="0" w:space="0" w:color="auto"/>
                                                    <w:right w:val="none" w:sz="0" w:space="0" w:color="auto"/>
                                                  </w:divBdr>
                                                  <w:divsChild>
                                                    <w:div w:id="1503735950">
                                                      <w:marLeft w:val="0"/>
                                                      <w:marRight w:val="0"/>
                                                      <w:marTop w:val="0"/>
                                                      <w:marBottom w:val="0"/>
                                                      <w:divBdr>
                                                        <w:top w:val="none" w:sz="0" w:space="0" w:color="auto"/>
                                                        <w:left w:val="none" w:sz="0" w:space="0" w:color="auto"/>
                                                        <w:bottom w:val="none" w:sz="0" w:space="0" w:color="auto"/>
                                                        <w:right w:val="none" w:sz="0" w:space="0" w:color="auto"/>
                                                      </w:divBdr>
                                                      <w:divsChild>
                                                        <w:div w:id="2049640017">
                                                          <w:marLeft w:val="0"/>
                                                          <w:marRight w:val="0"/>
                                                          <w:marTop w:val="0"/>
                                                          <w:marBottom w:val="0"/>
                                                          <w:divBdr>
                                                            <w:top w:val="none" w:sz="0" w:space="0" w:color="auto"/>
                                                            <w:left w:val="none" w:sz="0" w:space="0" w:color="auto"/>
                                                            <w:bottom w:val="none" w:sz="0" w:space="0" w:color="auto"/>
                                                            <w:right w:val="none" w:sz="0" w:space="0" w:color="auto"/>
                                                          </w:divBdr>
                                                          <w:divsChild>
                                                            <w:div w:id="197592401">
                                                              <w:marLeft w:val="0"/>
                                                              <w:marRight w:val="0"/>
                                                              <w:marTop w:val="0"/>
                                                              <w:marBottom w:val="0"/>
                                                              <w:divBdr>
                                                                <w:top w:val="none" w:sz="0" w:space="0" w:color="auto"/>
                                                                <w:left w:val="none" w:sz="0" w:space="0" w:color="auto"/>
                                                                <w:bottom w:val="none" w:sz="0" w:space="0" w:color="auto"/>
                                                                <w:right w:val="none" w:sz="0" w:space="0" w:color="auto"/>
                                                              </w:divBdr>
                                                              <w:divsChild>
                                                                <w:div w:id="1274360505">
                                                                  <w:marLeft w:val="0"/>
                                                                  <w:marRight w:val="0"/>
                                                                  <w:marTop w:val="0"/>
                                                                  <w:marBottom w:val="0"/>
                                                                  <w:divBdr>
                                                                    <w:top w:val="none" w:sz="0" w:space="0" w:color="auto"/>
                                                                    <w:left w:val="none" w:sz="0" w:space="0" w:color="auto"/>
                                                                    <w:bottom w:val="none" w:sz="0" w:space="0" w:color="auto"/>
                                                                    <w:right w:val="none" w:sz="0" w:space="0" w:color="auto"/>
                                                                  </w:divBdr>
                                                                  <w:divsChild>
                                                                    <w:div w:id="1017468819">
                                                                      <w:marLeft w:val="0"/>
                                                                      <w:marRight w:val="0"/>
                                                                      <w:marTop w:val="0"/>
                                                                      <w:marBottom w:val="0"/>
                                                                      <w:divBdr>
                                                                        <w:top w:val="none" w:sz="0" w:space="0" w:color="auto"/>
                                                                        <w:left w:val="none" w:sz="0" w:space="0" w:color="auto"/>
                                                                        <w:bottom w:val="none" w:sz="0" w:space="0" w:color="auto"/>
                                                                        <w:right w:val="none" w:sz="0" w:space="0" w:color="auto"/>
                                                                      </w:divBdr>
                                                                      <w:divsChild>
                                                                        <w:div w:id="725883067">
                                                                          <w:marLeft w:val="0"/>
                                                                          <w:marRight w:val="0"/>
                                                                          <w:marTop w:val="0"/>
                                                                          <w:marBottom w:val="0"/>
                                                                          <w:divBdr>
                                                                            <w:top w:val="none" w:sz="0" w:space="0" w:color="auto"/>
                                                                            <w:left w:val="none" w:sz="0" w:space="0" w:color="auto"/>
                                                                            <w:bottom w:val="none" w:sz="0" w:space="0" w:color="auto"/>
                                                                            <w:right w:val="none" w:sz="0" w:space="0" w:color="auto"/>
                                                                          </w:divBdr>
                                                                          <w:divsChild>
                                                                            <w:div w:id="1049694307">
                                                                              <w:marLeft w:val="0"/>
                                                                              <w:marRight w:val="0"/>
                                                                              <w:marTop w:val="0"/>
                                                                              <w:marBottom w:val="0"/>
                                                                              <w:divBdr>
                                                                                <w:top w:val="none" w:sz="0" w:space="0" w:color="auto"/>
                                                                                <w:left w:val="none" w:sz="0" w:space="0" w:color="auto"/>
                                                                                <w:bottom w:val="none" w:sz="0" w:space="0" w:color="auto"/>
                                                                                <w:right w:val="none" w:sz="0" w:space="0" w:color="auto"/>
                                                                              </w:divBdr>
                                                                              <w:divsChild>
                                                                                <w:div w:id="1648240991">
                                                                                  <w:marLeft w:val="0"/>
                                                                                  <w:marRight w:val="0"/>
                                                                                  <w:marTop w:val="0"/>
                                                                                  <w:marBottom w:val="0"/>
                                                                                  <w:divBdr>
                                                                                    <w:top w:val="none" w:sz="0" w:space="0" w:color="auto"/>
                                                                                    <w:left w:val="none" w:sz="0" w:space="0" w:color="auto"/>
                                                                                    <w:bottom w:val="none" w:sz="0" w:space="0" w:color="auto"/>
                                                                                    <w:right w:val="none" w:sz="0" w:space="0" w:color="auto"/>
                                                                                  </w:divBdr>
                                                                                  <w:divsChild>
                                                                                    <w:div w:id="5817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005414">
                                      <w:marLeft w:val="0"/>
                                      <w:marRight w:val="0"/>
                                      <w:marTop w:val="0"/>
                                      <w:marBottom w:val="0"/>
                                      <w:divBdr>
                                        <w:top w:val="none" w:sz="0" w:space="0" w:color="auto"/>
                                        <w:left w:val="none" w:sz="0" w:space="0" w:color="auto"/>
                                        <w:bottom w:val="none" w:sz="0" w:space="0" w:color="auto"/>
                                        <w:right w:val="none" w:sz="0" w:space="0" w:color="auto"/>
                                      </w:divBdr>
                                      <w:divsChild>
                                        <w:div w:id="1755348975">
                                          <w:marLeft w:val="0"/>
                                          <w:marRight w:val="0"/>
                                          <w:marTop w:val="0"/>
                                          <w:marBottom w:val="0"/>
                                          <w:divBdr>
                                            <w:top w:val="none" w:sz="0" w:space="0" w:color="auto"/>
                                            <w:left w:val="none" w:sz="0" w:space="0" w:color="auto"/>
                                            <w:bottom w:val="none" w:sz="0" w:space="0" w:color="auto"/>
                                            <w:right w:val="none" w:sz="0" w:space="0" w:color="auto"/>
                                          </w:divBdr>
                                          <w:divsChild>
                                            <w:div w:id="1799495378">
                                              <w:marLeft w:val="0"/>
                                              <w:marRight w:val="0"/>
                                              <w:marTop w:val="0"/>
                                              <w:marBottom w:val="0"/>
                                              <w:divBdr>
                                                <w:top w:val="none" w:sz="0" w:space="0" w:color="auto"/>
                                                <w:left w:val="none" w:sz="0" w:space="0" w:color="auto"/>
                                                <w:bottom w:val="none" w:sz="0" w:space="0" w:color="auto"/>
                                                <w:right w:val="none" w:sz="0" w:space="0" w:color="auto"/>
                                              </w:divBdr>
                                              <w:divsChild>
                                                <w:div w:id="1387800925">
                                                  <w:marLeft w:val="0"/>
                                                  <w:marRight w:val="0"/>
                                                  <w:marTop w:val="0"/>
                                                  <w:marBottom w:val="0"/>
                                                  <w:divBdr>
                                                    <w:top w:val="none" w:sz="0" w:space="0" w:color="auto"/>
                                                    <w:left w:val="none" w:sz="0" w:space="0" w:color="auto"/>
                                                    <w:bottom w:val="none" w:sz="0" w:space="0" w:color="auto"/>
                                                    <w:right w:val="none" w:sz="0" w:space="0" w:color="auto"/>
                                                  </w:divBdr>
                                                  <w:divsChild>
                                                    <w:div w:id="2060663063">
                                                      <w:marLeft w:val="0"/>
                                                      <w:marRight w:val="0"/>
                                                      <w:marTop w:val="0"/>
                                                      <w:marBottom w:val="0"/>
                                                      <w:divBdr>
                                                        <w:top w:val="none" w:sz="0" w:space="0" w:color="auto"/>
                                                        <w:left w:val="none" w:sz="0" w:space="0" w:color="auto"/>
                                                        <w:bottom w:val="none" w:sz="0" w:space="0" w:color="auto"/>
                                                        <w:right w:val="none" w:sz="0" w:space="0" w:color="auto"/>
                                                      </w:divBdr>
                                                      <w:divsChild>
                                                        <w:div w:id="389421675">
                                                          <w:marLeft w:val="0"/>
                                                          <w:marRight w:val="0"/>
                                                          <w:marTop w:val="0"/>
                                                          <w:marBottom w:val="0"/>
                                                          <w:divBdr>
                                                            <w:top w:val="none" w:sz="0" w:space="0" w:color="auto"/>
                                                            <w:left w:val="none" w:sz="0" w:space="0" w:color="auto"/>
                                                            <w:bottom w:val="none" w:sz="0" w:space="0" w:color="auto"/>
                                                            <w:right w:val="none" w:sz="0" w:space="0" w:color="auto"/>
                                                          </w:divBdr>
                                                          <w:divsChild>
                                                            <w:div w:id="298608918">
                                                              <w:marLeft w:val="0"/>
                                                              <w:marRight w:val="0"/>
                                                              <w:marTop w:val="0"/>
                                                              <w:marBottom w:val="0"/>
                                                              <w:divBdr>
                                                                <w:top w:val="none" w:sz="0" w:space="0" w:color="auto"/>
                                                                <w:left w:val="none" w:sz="0" w:space="0" w:color="auto"/>
                                                                <w:bottom w:val="none" w:sz="0" w:space="0" w:color="auto"/>
                                                                <w:right w:val="none" w:sz="0" w:space="0" w:color="auto"/>
                                                              </w:divBdr>
                                                              <w:divsChild>
                                                                <w:div w:id="1532644855">
                                                                  <w:marLeft w:val="0"/>
                                                                  <w:marRight w:val="0"/>
                                                                  <w:marTop w:val="0"/>
                                                                  <w:marBottom w:val="0"/>
                                                                  <w:divBdr>
                                                                    <w:top w:val="none" w:sz="0" w:space="0" w:color="auto"/>
                                                                    <w:left w:val="none" w:sz="0" w:space="0" w:color="auto"/>
                                                                    <w:bottom w:val="none" w:sz="0" w:space="0" w:color="auto"/>
                                                                    <w:right w:val="none" w:sz="0" w:space="0" w:color="auto"/>
                                                                  </w:divBdr>
                                                                  <w:divsChild>
                                                                    <w:div w:id="638876369">
                                                                      <w:marLeft w:val="0"/>
                                                                      <w:marRight w:val="0"/>
                                                                      <w:marTop w:val="0"/>
                                                                      <w:marBottom w:val="0"/>
                                                                      <w:divBdr>
                                                                        <w:top w:val="none" w:sz="0" w:space="0" w:color="auto"/>
                                                                        <w:left w:val="none" w:sz="0" w:space="0" w:color="auto"/>
                                                                        <w:bottom w:val="none" w:sz="0" w:space="0" w:color="auto"/>
                                                                        <w:right w:val="none" w:sz="0" w:space="0" w:color="auto"/>
                                                                      </w:divBdr>
                                                                      <w:divsChild>
                                                                        <w:div w:id="1017544033">
                                                                          <w:marLeft w:val="0"/>
                                                                          <w:marRight w:val="0"/>
                                                                          <w:marTop w:val="0"/>
                                                                          <w:marBottom w:val="0"/>
                                                                          <w:divBdr>
                                                                            <w:top w:val="none" w:sz="0" w:space="0" w:color="auto"/>
                                                                            <w:left w:val="none" w:sz="0" w:space="0" w:color="auto"/>
                                                                            <w:bottom w:val="none" w:sz="0" w:space="0" w:color="auto"/>
                                                                            <w:right w:val="none" w:sz="0" w:space="0" w:color="auto"/>
                                                                          </w:divBdr>
                                                                          <w:divsChild>
                                                                            <w:div w:id="1620992615">
                                                                              <w:marLeft w:val="0"/>
                                                                              <w:marRight w:val="0"/>
                                                                              <w:marTop w:val="0"/>
                                                                              <w:marBottom w:val="0"/>
                                                                              <w:divBdr>
                                                                                <w:top w:val="none" w:sz="0" w:space="0" w:color="auto"/>
                                                                                <w:left w:val="none" w:sz="0" w:space="0" w:color="auto"/>
                                                                                <w:bottom w:val="none" w:sz="0" w:space="0" w:color="auto"/>
                                                                                <w:right w:val="none" w:sz="0" w:space="0" w:color="auto"/>
                                                                              </w:divBdr>
                                                                              <w:divsChild>
                                                                                <w:div w:id="502670578">
                                                                                  <w:marLeft w:val="0"/>
                                                                                  <w:marRight w:val="0"/>
                                                                                  <w:marTop w:val="0"/>
                                                                                  <w:marBottom w:val="0"/>
                                                                                  <w:divBdr>
                                                                                    <w:top w:val="none" w:sz="0" w:space="0" w:color="auto"/>
                                                                                    <w:left w:val="none" w:sz="0" w:space="0" w:color="auto"/>
                                                                                    <w:bottom w:val="none" w:sz="0" w:space="0" w:color="auto"/>
                                                                                    <w:right w:val="none" w:sz="0" w:space="0" w:color="auto"/>
                                                                                  </w:divBdr>
                                                                                  <w:divsChild>
                                                                                    <w:div w:id="18233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460650">
                                      <w:marLeft w:val="0"/>
                                      <w:marRight w:val="0"/>
                                      <w:marTop w:val="0"/>
                                      <w:marBottom w:val="0"/>
                                      <w:divBdr>
                                        <w:top w:val="none" w:sz="0" w:space="0" w:color="auto"/>
                                        <w:left w:val="none" w:sz="0" w:space="0" w:color="auto"/>
                                        <w:bottom w:val="none" w:sz="0" w:space="0" w:color="auto"/>
                                        <w:right w:val="none" w:sz="0" w:space="0" w:color="auto"/>
                                      </w:divBdr>
                                      <w:divsChild>
                                        <w:div w:id="1539078260">
                                          <w:marLeft w:val="0"/>
                                          <w:marRight w:val="0"/>
                                          <w:marTop w:val="0"/>
                                          <w:marBottom w:val="0"/>
                                          <w:divBdr>
                                            <w:top w:val="none" w:sz="0" w:space="0" w:color="auto"/>
                                            <w:left w:val="none" w:sz="0" w:space="0" w:color="auto"/>
                                            <w:bottom w:val="none" w:sz="0" w:space="0" w:color="auto"/>
                                            <w:right w:val="none" w:sz="0" w:space="0" w:color="auto"/>
                                          </w:divBdr>
                                          <w:divsChild>
                                            <w:div w:id="1661732323">
                                              <w:marLeft w:val="0"/>
                                              <w:marRight w:val="0"/>
                                              <w:marTop w:val="0"/>
                                              <w:marBottom w:val="0"/>
                                              <w:divBdr>
                                                <w:top w:val="none" w:sz="0" w:space="0" w:color="auto"/>
                                                <w:left w:val="none" w:sz="0" w:space="0" w:color="auto"/>
                                                <w:bottom w:val="none" w:sz="0" w:space="0" w:color="auto"/>
                                                <w:right w:val="none" w:sz="0" w:space="0" w:color="auto"/>
                                              </w:divBdr>
                                              <w:divsChild>
                                                <w:div w:id="861238016">
                                                  <w:marLeft w:val="0"/>
                                                  <w:marRight w:val="0"/>
                                                  <w:marTop w:val="0"/>
                                                  <w:marBottom w:val="0"/>
                                                  <w:divBdr>
                                                    <w:top w:val="none" w:sz="0" w:space="0" w:color="auto"/>
                                                    <w:left w:val="none" w:sz="0" w:space="0" w:color="auto"/>
                                                    <w:bottom w:val="none" w:sz="0" w:space="0" w:color="auto"/>
                                                    <w:right w:val="none" w:sz="0" w:space="0" w:color="auto"/>
                                                  </w:divBdr>
                                                  <w:divsChild>
                                                    <w:div w:id="1367682342">
                                                      <w:marLeft w:val="0"/>
                                                      <w:marRight w:val="0"/>
                                                      <w:marTop w:val="0"/>
                                                      <w:marBottom w:val="0"/>
                                                      <w:divBdr>
                                                        <w:top w:val="none" w:sz="0" w:space="0" w:color="auto"/>
                                                        <w:left w:val="none" w:sz="0" w:space="0" w:color="auto"/>
                                                        <w:bottom w:val="none" w:sz="0" w:space="0" w:color="auto"/>
                                                        <w:right w:val="none" w:sz="0" w:space="0" w:color="auto"/>
                                                      </w:divBdr>
                                                      <w:divsChild>
                                                        <w:div w:id="504440927">
                                                          <w:marLeft w:val="0"/>
                                                          <w:marRight w:val="0"/>
                                                          <w:marTop w:val="0"/>
                                                          <w:marBottom w:val="0"/>
                                                          <w:divBdr>
                                                            <w:top w:val="none" w:sz="0" w:space="0" w:color="auto"/>
                                                            <w:left w:val="none" w:sz="0" w:space="0" w:color="auto"/>
                                                            <w:bottom w:val="none" w:sz="0" w:space="0" w:color="auto"/>
                                                            <w:right w:val="none" w:sz="0" w:space="0" w:color="auto"/>
                                                          </w:divBdr>
                                                          <w:divsChild>
                                                            <w:div w:id="1065300960">
                                                              <w:marLeft w:val="0"/>
                                                              <w:marRight w:val="0"/>
                                                              <w:marTop w:val="0"/>
                                                              <w:marBottom w:val="0"/>
                                                              <w:divBdr>
                                                                <w:top w:val="none" w:sz="0" w:space="0" w:color="auto"/>
                                                                <w:left w:val="none" w:sz="0" w:space="0" w:color="auto"/>
                                                                <w:bottom w:val="none" w:sz="0" w:space="0" w:color="auto"/>
                                                                <w:right w:val="none" w:sz="0" w:space="0" w:color="auto"/>
                                                              </w:divBdr>
                                                              <w:divsChild>
                                                                <w:div w:id="753010463">
                                                                  <w:marLeft w:val="0"/>
                                                                  <w:marRight w:val="0"/>
                                                                  <w:marTop w:val="0"/>
                                                                  <w:marBottom w:val="0"/>
                                                                  <w:divBdr>
                                                                    <w:top w:val="none" w:sz="0" w:space="0" w:color="auto"/>
                                                                    <w:left w:val="none" w:sz="0" w:space="0" w:color="auto"/>
                                                                    <w:bottom w:val="none" w:sz="0" w:space="0" w:color="auto"/>
                                                                    <w:right w:val="none" w:sz="0" w:space="0" w:color="auto"/>
                                                                  </w:divBdr>
                                                                  <w:divsChild>
                                                                    <w:div w:id="235941215">
                                                                      <w:marLeft w:val="0"/>
                                                                      <w:marRight w:val="0"/>
                                                                      <w:marTop w:val="0"/>
                                                                      <w:marBottom w:val="0"/>
                                                                      <w:divBdr>
                                                                        <w:top w:val="none" w:sz="0" w:space="0" w:color="auto"/>
                                                                        <w:left w:val="none" w:sz="0" w:space="0" w:color="auto"/>
                                                                        <w:bottom w:val="none" w:sz="0" w:space="0" w:color="auto"/>
                                                                        <w:right w:val="none" w:sz="0" w:space="0" w:color="auto"/>
                                                                      </w:divBdr>
                                                                      <w:divsChild>
                                                                        <w:div w:id="11423520">
                                                                          <w:marLeft w:val="0"/>
                                                                          <w:marRight w:val="0"/>
                                                                          <w:marTop w:val="0"/>
                                                                          <w:marBottom w:val="0"/>
                                                                          <w:divBdr>
                                                                            <w:top w:val="none" w:sz="0" w:space="0" w:color="auto"/>
                                                                            <w:left w:val="none" w:sz="0" w:space="0" w:color="auto"/>
                                                                            <w:bottom w:val="none" w:sz="0" w:space="0" w:color="auto"/>
                                                                            <w:right w:val="none" w:sz="0" w:space="0" w:color="auto"/>
                                                                          </w:divBdr>
                                                                          <w:divsChild>
                                                                            <w:div w:id="975915086">
                                                                              <w:marLeft w:val="0"/>
                                                                              <w:marRight w:val="0"/>
                                                                              <w:marTop w:val="0"/>
                                                                              <w:marBottom w:val="0"/>
                                                                              <w:divBdr>
                                                                                <w:top w:val="none" w:sz="0" w:space="0" w:color="auto"/>
                                                                                <w:left w:val="none" w:sz="0" w:space="0" w:color="auto"/>
                                                                                <w:bottom w:val="none" w:sz="0" w:space="0" w:color="auto"/>
                                                                                <w:right w:val="none" w:sz="0" w:space="0" w:color="auto"/>
                                                                              </w:divBdr>
                                                                              <w:divsChild>
                                                                                <w:div w:id="432673611">
                                                                                  <w:marLeft w:val="0"/>
                                                                                  <w:marRight w:val="0"/>
                                                                                  <w:marTop w:val="0"/>
                                                                                  <w:marBottom w:val="0"/>
                                                                                  <w:divBdr>
                                                                                    <w:top w:val="none" w:sz="0" w:space="0" w:color="auto"/>
                                                                                    <w:left w:val="none" w:sz="0" w:space="0" w:color="auto"/>
                                                                                    <w:bottom w:val="none" w:sz="0" w:space="0" w:color="auto"/>
                                                                                    <w:right w:val="none" w:sz="0" w:space="0" w:color="auto"/>
                                                                                  </w:divBdr>
                                                                                  <w:divsChild>
                                                                                    <w:div w:id="1312177814">
                                                                                      <w:marLeft w:val="0"/>
                                                                                      <w:marRight w:val="0"/>
                                                                                      <w:marTop w:val="0"/>
                                                                                      <w:marBottom w:val="0"/>
                                                                                      <w:divBdr>
                                                                                        <w:top w:val="none" w:sz="0" w:space="0" w:color="auto"/>
                                                                                        <w:left w:val="none" w:sz="0" w:space="0" w:color="auto"/>
                                                                                        <w:bottom w:val="none" w:sz="0" w:space="0" w:color="auto"/>
                                                                                        <w:right w:val="none" w:sz="0" w:space="0" w:color="auto"/>
                                                                                      </w:divBdr>
                                                                                      <w:divsChild>
                                                                                        <w:div w:id="6114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1936308">
                                      <w:marLeft w:val="0"/>
                                      <w:marRight w:val="0"/>
                                      <w:marTop w:val="0"/>
                                      <w:marBottom w:val="0"/>
                                      <w:divBdr>
                                        <w:top w:val="none" w:sz="0" w:space="0" w:color="auto"/>
                                        <w:left w:val="none" w:sz="0" w:space="0" w:color="auto"/>
                                        <w:bottom w:val="none" w:sz="0" w:space="0" w:color="auto"/>
                                        <w:right w:val="none" w:sz="0" w:space="0" w:color="auto"/>
                                      </w:divBdr>
                                      <w:divsChild>
                                        <w:div w:id="1058699174">
                                          <w:marLeft w:val="0"/>
                                          <w:marRight w:val="0"/>
                                          <w:marTop w:val="0"/>
                                          <w:marBottom w:val="0"/>
                                          <w:divBdr>
                                            <w:top w:val="none" w:sz="0" w:space="0" w:color="auto"/>
                                            <w:left w:val="none" w:sz="0" w:space="0" w:color="auto"/>
                                            <w:bottom w:val="none" w:sz="0" w:space="0" w:color="auto"/>
                                            <w:right w:val="none" w:sz="0" w:space="0" w:color="auto"/>
                                          </w:divBdr>
                                          <w:divsChild>
                                            <w:div w:id="1856188748">
                                              <w:marLeft w:val="0"/>
                                              <w:marRight w:val="0"/>
                                              <w:marTop w:val="0"/>
                                              <w:marBottom w:val="0"/>
                                              <w:divBdr>
                                                <w:top w:val="none" w:sz="0" w:space="0" w:color="auto"/>
                                                <w:left w:val="none" w:sz="0" w:space="0" w:color="auto"/>
                                                <w:bottom w:val="none" w:sz="0" w:space="0" w:color="auto"/>
                                                <w:right w:val="none" w:sz="0" w:space="0" w:color="auto"/>
                                              </w:divBdr>
                                              <w:divsChild>
                                                <w:div w:id="2068213640">
                                                  <w:marLeft w:val="0"/>
                                                  <w:marRight w:val="0"/>
                                                  <w:marTop w:val="0"/>
                                                  <w:marBottom w:val="0"/>
                                                  <w:divBdr>
                                                    <w:top w:val="none" w:sz="0" w:space="0" w:color="auto"/>
                                                    <w:left w:val="none" w:sz="0" w:space="0" w:color="auto"/>
                                                    <w:bottom w:val="none" w:sz="0" w:space="0" w:color="auto"/>
                                                    <w:right w:val="none" w:sz="0" w:space="0" w:color="auto"/>
                                                  </w:divBdr>
                                                  <w:divsChild>
                                                    <w:div w:id="211162413">
                                                      <w:marLeft w:val="0"/>
                                                      <w:marRight w:val="0"/>
                                                      <w:marTop w:val="0"/>
                                                      <w:marBottom w:val="0"/>
                                                      <w:divBdr>
                                                        <w:top w:val="none" w:sz="0" w:space="0" w:color="auto"/>
                                                        <w:left w:val="none" w:sz="0" w:space="0" w:color="auto"/>
                                                        <w:bottom w:val="none" w:sz="0" w:space="0" w:color="auto"/>
                                                        <w:right w:val="none" w:sz="0" w:space="0" w:color="auto"/>
                                                      </w:divBdr>
                                                      <w:divsChild>
                                                        <w:div w:id="267278516">
                                                          <w:marLeft w:val="0"/>
                                                          <w:marRight w:val="0"/>
                                                          <w:marTop w:val="0"/>
                                                          <w:marBottom w:val="0"/>
                                                          <w:divBdr>
                                                            <w:top w:val="none" w:sz="0" w:space="0" w:color="auto"/>
                                                            <w:left w:val="none" w:sz="0" w:space="0" w:color="auto"/>
                                                            <w:bottom w:val="none" w:sz="0" w:space="0" w:color="auto"/>
                                                            <w:right w:val="none" w:sz="0" w:space="0" w:color="auto"/>
                                                          </w:divBdr>
                                                          <w:divsChild>
                                                            <w:div w:id="1491363594">
                                                              <w:marLeft w:val="0"/>
                                                              <w:marRight w:val="0"/>
                                                              <w:marTop w:val="0"/>
                                                              <w:marBottom w:val="0"/>
                                                              <w:divBdr>
                                                                <w:top w:val="none" w:sz="0" w:space="0" w:color="auto"/>
                                                                <w:left w:val="none" w:sz="0" w:space="0" w:color="auto"/>
                                                                <w:bottom w:val="none" w:sz="0" w:space="0" w:color="auto"/>
                                                                <w:right w:val="none" w:sz="0" w:space="0" w:color="auto"/>
                                                              </w:divBdr>
                                                              <w:divsChild>
                                                                <w:div w:id="1148789011">
                                                                  <w:marLeft w:val="0"/>
                                                                  <w:marRight w:val="0"/>
                                                                  <w:marTop w:val="0"/>
                                                                  <w:marBottom w:val="0"/>
                                                                  <w:divBdr>
                                                                    <w:top w:val="none" w:sz="0" w:space="0" w:color="auto"/>
                                                                    <w:left w:val="none" w:sz="0" w:space="0" w:color="auto"/>
                                                                    <w:bottom w:val="none" w:sz="0" w:space="0" w:color="auto"/>
                                                                    <w:right w:val="none" w:sz="0" w:space="0" w:color="auto"/>
                                                                  </w:divBdr>
                                                                  <w:divsChild>
                                                                    <w:div w:id="1311714312">
                                                                      <w:marLeft w:val="0"/>
                                                                      <w:marRight w:val="0"/>
                                                                      <w:marTop w:val="0"/>
                                                                      <w:marBottom w:val="0"/>
                                                                      <w:divBdr>
                                                                        <w:top w:val="none" w:sz="0" w:space="0" w:color="auto"/>
                                                                        <w:left w:val="none" w:sz="0" w:space="0" w:color="auto"/>
                                                                        <w:bottom w:val="none" w:sz="0" w:space="0" w:color="auto"/>
                                                                        <w:right w:val="none" w:sz="0" w:space="0" w:color="auto"/>
                                                                      </w:divBdr>
                                                                      <w:divsChild>
                                                                        <w:div w:id="1578593626">
                                                                          <w:marLeft w:val="0"/>
                                                                          <w:marRight w:val="0"/>
                                                                          <w:marTop w:val="0"/>
                                                                          <w:marBottom w:val="0"/>
                                                                          <w:divBdr>
                                                                            <w:top w:val="none" w:sz="0" w:space="0" w:color="auto"/>
                                                                            <w:left w:val="none" w:sz="0" w:space="0" w:color="auto"/>
                                                                            <w:bottom w:val="none" w:sz="0" w:space="0" w:color="auto"/>
                                                                            <w:right w:val="none" w:sz="0" w:space="0" w:color="auto"/>
                                                                          </w:divBdr>
                                                                          <w:divsChild>
                                                                            <w:div w:id="1908958451">
                                                                              <w:marLeft w:val="0"/>
                                                                              <w:marRight w:val="0"/>
                                                                              <w:marTop w:val="0"/>
                                                                              <w:marBottom w:val="0"/>
                                                                              <w:divBdr>
                                                                                <w:top w:val="none" w:sz="0" w:space="0" w:color="auto"/>
                                                                                <w:left w:val="none" w:sz="0" w:space="0" w:color="auto"/>
                                                                                <w:bottom w:val="none" w:sz="0" w:space="0" w:color="auto"/>
                                                                                <w:right w:val="none" w:sz="0" w:space="0" w:color="auto"/>
                                                                              </w:divBdr>
                                                                              <w:divsChild>
                                                                                <w:div w:id="1669864376">
                                                                                  <w:marLeft w:val="0"/>
                                                                                  <w:marRight w:val="0"/>
                                                                                  <w:marTop w:val="0"/>
                                                                                  <w:marBottom w:val="0"/>
                                                                                  <w:divBdr>
                                                                                    <w:top w:val="none" w:sz="0" w:space="0" w:color="auto"/>
                                                                                    <w:left w:val="none" w:sz="0" w:space="0" w:color="auto"/>
                                                                                    <w:bottom w:val="none" w:sz="0" w:space="0" w:color="auto"/>
                                                                                    <w:right w:val="none" w:sz="0" w:space="0" w:color="auto"/>
                                                                                  </w:divBdr>
                                                                                  <w:divsChild>
                                                                                    <w:div w:id="630402511">
                                                                                      <w:marLeft w:val="0"/>
                                                                                      <w:marRight w:val="0"/>
                                                                                      <w:marTop w:val="0"/>
                                                                                      <w:marBottom w:val="0"/>
                                                                                      <w:divBdr>
                                                                                        <w:top w:val="none" w:sz="0" w:space="0" w:color="auto"/>
                                                                                        <w:left w:val="none" w:sz="0" w:space="0" w:color="auto"/>
                                                                                        <w:bottom w:val="none" w:sz="0" w:space="0" w:color="auto"/>
                                                                                        <w:right w:val="none" w:sz="0" w:space="0" w:color="auto"/>
                                                                                      </w:divBdr>
                                                                                      <w:divsChild>
                                                                                        <w:div w:id="6834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297300">
                                      <w:marLeft w:val="0"/>
                                      <w:marRight w:val="0"/>
                                      <w:marTop w:val="0"/>
                                      <w:marBottom w:val="0"/>
                                      <w:divBdr>
                                        <w:top w:val="none" w:sz="0" w:space="0" w:color="auto"/>
                                        <w:left w:val="none" w:sz="0" w:space="0" w:color="auto"/>
                                        <w:bottom w:val="none" w:sz="0" w:space="0" w:color="auto"/>
                                        <w:right w:val="none" w:sz="0" w:space="0" w:color="auto"/>
                                      </w:divBdr>
                                      <w:divsChild>
                                        <w:div w:id="767577462">
                                          <w:marLeft w:val="0"/>
                                          <w:marRight w:val="0"/>
                                          <w:marTop w:val="0"/>
                                          <w:marBottom w:val="0"/>
                                          <w:divBdr>
                                            <w:top w:val="none" w:sz="0" w:space="0" w:color="auto"/>
                                            <w:left w:val="none" w:sz="0" w:space="0" w:color="auto"/>
                                            <w:bottom w:val="none" w:sz="0" w:space="0" w:color="auto"/>
                                            <w:right w:val="none" w:sz="0" w:space="0" w:color="auto"/>
                                          </w:divBdr>
                                          <w:divsChild>
                                            <w:div w:id="1754858027">
                                              <w:marLeft w:val="0"/>
                                              <w:marRight w:val="0"/>
                                              <w:marTop w:val="0"/>
                                              <w:marBottom w:val="0"/>
                                              <w:divBdr>
                                                <w:top w:val="none" w:sz="0" w:space="0" w:color="auto"/>
                                                <w:left w:val="none" w:sz="0" w:space="0" w:color="auto"/>
                                                <w:bottom w:val="none" w:sz="0" w:space="0" w:color="auto"/>
                                                <w:right w:val="none" w:sz="0" w:space="0" w:color="auto"/>
                                              </w:divBdr>
                                              <w:divsChild>
                                                <w:div w:id="729158473">
                                                  <w:marLeft w:val="0"/>
                                                  <w:marRight w:val="0"/>
                                                  <w:marTop w:val="0"/>
                                                  <w:marBottom w:val="0"/>
                                                  <w:divBdr>
                                                    <w:top w:val="none" w:sz="0" w:space="0" w:color="auto"/>
                                                    <w:left w:val="none" w:sz="0" w:space="0" w:color="auto"/>
                                                    <w:bottom w:val="none" w:sz="0" w:space="0" w:color="auto"/>
                                                    <w:right w:val="none" w:sz="0" w:space="0" w:color="auto"/>
                                                  </w:divBdr>
                                                  <w:divsChild>
                                                    <w:div w:id="881330107">
                                                      <w:marLeft w:val="0"/>
                                                      <w:marRight w:val="0"/>
                                                      <w:marTop w:val="0"/>
                                                      <w:marBottom w:val="0"/>
                                                      <w:divBdr>
                                                        <w:top w:val="none" w:sz="0" w:space="0" w:color="auto"/>
                                                        <w:left w:val="none" w:sz="0" w:space="0" w:color="auto"/>
                                                        <w:bottom w:val="none" w:sz="0" w:space="0" w:color="auto"/>
                                                        <w:right w:val="none" w:sz="0" w:space="0" w:color="auto"/>
                                                      </w:divBdr>
                                                      <w:divsChild>
                                                        <w:div w:id="1835948390">
                                                          <w:marLeft w:val="0"/>
                                                          <w:marRight w:val="0"/>
                                                          <w:marTop w:val="0"/>
                                                          <w:marBottom w:val="0"/>
                                                          <w:divBdr>
                                                            <w:top w:val="none" w:sz="0" w:space="0" w:color="auto"/>
                                                            <w:left w:val="none" w:sz="0" w:space="0" w:color="auto"/>
                                                            <w:bottom w:val="none" w:sz="0" w:space="0" w:color="auto"/>
                                                            <w:right w:val="none" w:sz="0" w:space="0" w:color="auto"/>
                                                          </w:divBdr>
                                                          <w:divsChild>
                                                            <w:div w:id="1998914930">
                                                              <w:marLeft w:val="0"/>
                                                              <w:marRight w:val="0"/>
                                                              <w:marTop w:val="0"/>
                                                              <w:marBottom w:val="0"/>
                                                              <w:divBdr>
                                                                <w:top w:val="none" w:sz="0" w:space="0" w:color="auto"/>
                                                                <w:left w:val="none" w:sz="0" w:space="0" w:color="auto"/>
                                                                <w:bottom w:val="none" w:sz="0" w:space="0" w:color="auto"/>
                                                                <w:right w:val="none" w:sz="0" w:space="0" w:color="auto"/>
                                                              </w:divBdr>
                                                              <w:divsChild>
                                                                <w:div w:id="162402818">
                                                                  <w:marLeft w:val="0"/>
                                                                  <w:marRight w:val="0"/>
                                                                  <w:marTop w:val="0"/>
                                                                  <w:marBottom w:val="0"/>
                                                                  <w:divBdr>
                                                                    <w:top w:val="none" w:sz="0" w:space="0" w:color="auto"/>
                                                                    <w:left w:val="none" w:sz="0" w:space="0" w:color="auto"/>
                                                                    <w:bottom w:val="none" w:sz="0" w:space="0" w:color="auto"/>
                                                                    <w:right w:val="none" w:sz="0" w:space="0" w:color="auto"/>
                                                                  </w:divBdr>
                                                                  <w:divsChild>
                                                                    <w:div w:id="358358348">
                                                                      <w:marLeft w:val="0"/>
                                                                      <w:marRight w:val="0"/>
                                                                      <w:marTop w:val="0"/>
                                                                      <w:marBottom w:val="0"/>
                                                                      <w:divBdr>
                                                                        <w:top w:val="none" w:sz="0" w:space="0" w:color="auto"/>
                                                                        <w:left w:val="none" w:sz="0" w:space="0" w:color="auto"/>
                                                                        <w:bottom w:val="none" w:sz="0" w:space="0" w:color="auto"/>
                                                                        <w:right w:val="none" w:sz="0" w:space="0" w:color="auto"/>
                                                                      </w:divBdr>
                                                                      <w:divsChild>
                                                                        <w:div w:id="1833645063">
                                                                          <w:marLeft w:val="0"/>
                                                                          <w:marRight w:val="0"/>
                                                                          <w:marTop w:val="0"/>
                                                                          <w:marBottom w:val="0"/>
                                                                          <w:divBdr>
                                                                            <w:top w:val="none" w:sz="0" w:space="0" w:color="auto"/>
                                                                            <w:left w:val="none" w:sz="0" w:space="0" w:color="auto"/>
                                                                            <w:bottom w:val="none" w:sz="0" w:space="0" w:color="auto"/>
                                                                            <w:right w:val="none" w:sz="0" w:space="0" w:color="auto"/>
                                                                          </w:divBdr>
                                                                          <w:divsChild>
                                                                            <w:div w:id="1721632664">
                                                                              <w:marLeft w:val="0"/>
                                                                              <w:marRight w:val="0"/>
                                                                              <w:marTop w:val="0"/>
                                                                              <w:marBottom w:val="0"/>
                                                                              <w:divBdr>
                                                                                <w:top w:val="none" w:sz="0" w:space="0" w:color="auto"/>
                                                                                <w:left w:val="none" w:sz="0" w:space="0" w:color="auto"/>
                                                                                <w:bottom w:val="none" w:sz="0" w:space="0" w:color="auto"/>
                                                                                <w:right w:val="none" w:sz="0" w:space="0" w:color="auto"/>
                                                                              </w:divBdr>
                                                                              <w:divsChild>
                                                                                <w:div w:id="877284260">
                                                                                  <w:marLeft w:val="0"/>
                                                                                  <w:marRight w:val="0"/>
                                                                                  <w:marTop w:val="0"/>
                                                                                  <w:marBottom w:val="0"/>
                                                                                  <w:divBdr>
                                                                                    <w:top w:val="none" w:sz="0" w:space="0" w:color="auto"/>
                                                                                    <w:left w:val="none" w:sz="0" w:space="0" w:color="auto"/>
                                                                                    <w:bottom w:val="none" w:sz="0" w:space="0" w:color="auto"/>
                                                                                    <w:right w:val="none" w:sz="0" w:space="0" w:color="auto"/>
                                                                                  </w:divBdr>
                                                                                  <w:divsChild>
                                                                                    <w:div w:id="8264567">
                                                                                      <w:marLeft w:val="0"/>
                                                                                      <w:marRight w:val="0"/>
                                                                                      <w:marTop w:val="0"/>
                                                                                      <w:marBottom w:val="0"/>
                                                                                      <w:divBdr>
                                                                                        <w:top w:val="none" w:sz="0" w:space="0" w:color="auto"/>
                                                                                        <w:left w:val="none" w:sz="0" w:space="0" w:color="auto"/>
                                                                                        <w:bottom w:val="none" w:sz="0" w:space="0" w:color="auto"/>
                                                                                        <w:right w:val="none" w:sz="0" w:space="0" w:color="auto"/>
                                                                                      </w:divBdr>
                                                                                      <w:divsChild>
                                                                                        <w:div w:id="1307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758483">
                                      <w:marLeft w:val="0"/>
                                      <w:marRight w:val="0"/>
                                      <w:marTop w:val="0"/>
                                      <w:marBottom w:val="0"/>
                                      <w:divBdr>
                                        <w:top w:val="none" w:sz="0" w:space="0" w:color="auto"/>
                                        <w:left w:val="none" w:sz="0" w:space="0" w:color="auto"/>
                                        <w:bottom w:val="none" w:sz="0" w:space="0" w:color="auto"/>
                                        <w:right w:val="none" w:sz="0" w:space="0" w:color="auto"/>
                                      </w:divBdr>
                                      <w:divsChild>
                                        <w:div w:id="512652511">
                                          <w:marLeft w:val="0"/>
                                          <w:marRight w:val="0"/>
                                          <w:marTop w:val="0"/>
                                          <w:marBottom w:val="0"/>
                                          <w:divBdr>
                                            <w:top w:val="none" w:sz="0" w:space="0" w:color="auto"/>
                                            <w:left w:val="none" w:sz="0" w:space="0" w:color="auto"/>
                                            <w:bottom w:val="none" w:sz="0" w:space="0" w:color="auto"/>
                                            <w:right w:val="none" w:sz="0" w:space="0" w:color="auto"/>
                                          </w:divBdr>
                                          <w:divsChild>
                                            <w:div w:id="1127702629">
                                              <w:marLeft w:val="0"/>
                                              <w:marRight w:val="0"/>
                                              <w:marTop w:val="0"/>
                                              <w:marBottom w:val="0"/>
                                              <w:divBdr>
                                                <w:top w:val="none" w:sz="0" w:space="0" w:color="auto"/>
                                                <w:left w:val="none" w:sz="0" w:space="0" w:color="auto"/>
                                                <w:bottom w:val="none" w:sz="0" w:space="0" w:color="auto"/>
                                                <w:right w:val="none" w:sz="0" w:space="0" w:color="auto"/>
                                              </w:divBdr>
                                              <w:divsChild>
                                                <w:div w:id="604116188">
                                                  <w:marLeft w:val="0"/>
                                                  <w:marRight w:val="0"/>
                                                  <w:marTop w:val="0"/>
                                                  <w:marBottom w:val="0"/>
                                                  <w:divBdr>
                                                    <w:top w:val="none" w:sz="0" w:space="0" w:color="auto"/>
                                                    <w:left w:val="none" w:sz="0" w:space="0" w:color="auto"/>
                                                    <w:bottom w:val="none" w:sz="0" w:space="0" w:color="auto"/>
                                                    <w:right w:val="none" w:sz="0" w:space="0" w:color="auto"/>
                                                  </w:divBdr>
                                                  <w:divsChild>
                                                    <w:div w:id="863253208">
                                                      <w:marLeft w:val="0"/>
                                                      <w:marRight w:val="0"/>
                                                      <w:marTop w:val="0"/>
                                                      <w:marBottom w:val="0"/>
                                                      <w:divBdr>
                                                        <w:top w:val="none" w:sz="0" w:space="0" w:color="auto"/>
                                                        <w:left w:val="none" w:sz="0" w:space="0" w:color="auto"/>
                                                        <w:bottom w:val="none" w:sz="0" w:space="0" w:color="auto"/>
                                                        <w:right w:val="none" w:sz="0" w:space="0" w:color="auto"/>
                                                      </w:divBdr>
                                                      <w:divsChild>
                                                        <w:div w:id="1241207999">
                                                          <w:marLeft w:val="0"/>
                                                          <w:marRight w:val="0"/>
                                                          <w:marTop w:val="0"/>
                                                          <w:marBottom w:val="0"/>
                                                          <w:divBdr>
                                                            <w:top w:val="none" w:sz="0" w:space="0" w:color="auto"/>
                                                            <w:left w:val="none" w:sz="0" w:space="0" w:color="auto"/>
                                                            <w:bottom w:val="none" w:sz="0" w:space="0" w:color="auto"/>
                                                            <w:right w:val="none" w:sz="0" w:space="0" w:color="auto"/>
                                                          </w:divBdr>
                                                          <w:divsChild>
                                                            <w:div w:id="2117945201">
                                                              <w:marLeft w:val="0"/>
                                                              <w:marRight w:val="0"/>
                                                              <w:marTop w:val="0"/>
                                                              <w:marBottom w:val="0"/>
                                                              <w:divBdr>
                                                                <w:top w:val="none" w:sz="0" w:space="0" w:color="auto"/>
                                                                <w:left w:val="none" w:sz="0" w:space="0" w:color="auto"/>
                                                                <w:bottom w:val="none" w:sz="0" w:space="0" w:color="auto"/>
                                                                <w:right w:val="none" w:sz="0" w:space="0" w:color="auto"/>
                                                              </w:divBdr>
                                                              <w:divsChild>
                                                                <w:div w:id="1139688800">
                                                                  <w:marLeft w:val="0"/>
                                                                  <w:marRight w:val="0"/>
                                                                  <w:marTop w:val="0"/>
                                                                  <w:marBottom w:val="0"/>
                                                                  <w:divBdr>
                                                                    <w:top w:val="none" w:sz="0" w:space="0" w:color="auto"/>
                                                                    <w:left w:val="none" w:sz="0" w:space="0" w:color="auto"/>
                                                                    <w:bottom w:val="none" w:sz="0" w:space="0" w:color="auto"/>
                                                                    <w:right w:val="none" w:sz="0" w:space="0" w:color="auto"/>
                                                                  </w:divBdr>
                                                                  <w:divsChild>
                                                                    <w:div w:id="1594128811">
                                                                      <w:marLeft w:val="0"/>
                                                                      <w:marRight w:val="0"/>
                                                                      <w:marTop w:val="0"/>
                                                                      <w:marBottom w:val="0"/>
                                                                      <w:divBdr>
                                                                        <w:top w:val="none" w:sz="0" w:space="0" w:color="auto"/>
                                                                        <w:left w:val="none" w:sz="0" w:space="0" w:color="auto"/>
                                                                        <w:bottom w:val="none" w:sz="0" w:space="0" w:color="auto"/>
                                                                        <w:right w:val="none" w:sz="0" w:space="0" w:color="auto"/>
                                                                      </w:divBdr>
                                                                      <w:divsChild>
                                                                        <w:div w:id="144857507">
                                                                          <w:marLeft w:val="0"/>
                                                                          <w:marRight w:val="0"/>
                                                                          <w:marTop w:val="0"/>
                                                                          <w:marBottom w:val="0"/>
                                                                          <w:divBdr>
                                                                            <w:top w:val="none" w:sz="0" w:space="0" w:color="auto"/>
                                                                            <w:left w:val="none" w:sz="0" w:space="0" w:color="auto"/>
                                                                            <w:bottom w:val="none" w:sz="0" w:space="0" w:color="auto"/>
                                                                            <w:right w:val="none" w:sz="0" w:space="0" w:color="auto"/>
                                                                          </w:divBdr>
                                                                          <w:divsChild>
                                                                            <w:div w:id="748893131">
                                                                              <w:marLeft w:val="0"/>
                                                                              <w:marRight w:val="0"/>
                                                                              <w:marTop w:val="0"/>
                                                                              <w:marBottom w:val="0"/>
                                                                              <w:divBdr>
                                                                                <w:top w:val="none" w:sz="0" w:space="0" w:color="auto"/>
                                                                                <w:left w:val="none" w:sz="0" w:space="0" w:color="auto"/>
                                                                                <w:bottom w:val="none" w:sz="0" w:space="0" w:color="auto"/>
                                                                                <w:right w:val="none" w:sz="0" w:space="0" w:color="auto"/>
                                                                              </w:divBdr>
                                                                              <w:divsChild>
                                                                                <w:div w:id="409035867">
                                                                                  <w:marLeft w:val="0"/>
                                                                                  <w:marRight w:val="0"/>
                                                                                  <w:marTop w:val="0"/>
                                                                                  <w:marBottom w:val="0"/>
                                                                                  <w:divBdr>
                                                                                    <w:top w:val="none" w:sz="0" w:space="0" w:color="auto"/>
                                                                                    <w:left w:val="none" w:sz="0" w:space="0" w:color="auto"/>
                                                                                    <w:bottom w:val="none" w:sz="0" w:space="0" w:color="auto"/>
                                                                                    <w:right w:val="none" w:sz="0" w:space="0" w:color="auto"/>
                                                                                  </w:divBdr>
                                                                                  <w:divsChild>
                                                                                    <w:div w:id="514227359">
                                                                                      <w:marLeft w:val="0"/>
                                                                                      <w:marRight w:val="0"/>
                                                                                      <w:marTop w:val="0"/>
                                                                                      <w:marBottom w:val="0"/>
                                                                                      <w:divBdr>
                                                                                        <w:top w:val="none" w:sz="0" w:space="0" w:color="auto"/>
                                                                                        <w:left w:val="none" w:sz="0" w:space="0" w:color="auto"/>
                                                                                        <w:bottom w:val="none" w:sz="0" w:space="0" w:color="auto"/>
                                                                                        <w:right w:val="none" w:sz="0" w:space="0" w:color="auto"/>
                                                                                      </w:divBdr>
                                                                                      <w:divsChild>
                                                                                        <w:div w:id="10044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425263">
                                      <w:marLeft w:val="0"/>
                                      <w:marRight w:val="0"/>
                                      <w:marTop w:val="0"/>
                                      <w:marBottom w:val="0"/>
                                      <w:divBdr>
                                        <w:top w:val="none" w:sz="0" w:space="0" w:color="auto"/>
                                        <w:left w:val="none" w:sz="0" w:space="0" w:color="auto"/>
                                        <w:bottom w:val="none" w:sz="0" w:space="0" w:color="auto"/>
                                        <w:right w:val="none" w:sz="0" w:space="0" w:color="auto"/>
                                      </w:divBdr>
                                      <w:divsChild>
                                        <w:div w:id="897326771">
                                          <w:marLeft w:val="0"/>
                                          <w:marRight w:val="0"/>
                                          <w:marTop w:val="0"/>
                                          <w:marBottom w:val="0"/>
                                          <w:divBdr>
                                            <w:top w:val="none" w:sz="0" w:space="0" w:color="auto"/>
                                            <w:left w:val="none" w:sz="0" w:space="0" w:color="auto"/>
                                            <w:bottom w:val="none" w:sz="0" w:space="0" w:color="auto"/>
                                            <w:right w:val="none" w:sz="0" w:space="0" w:color="auto"/>
                                          </w:divBdr>
                                          <w:divsChild>
                                            <w:div w:id="1032075366">
                                              <w:marLeft w:val="0"/>
                                              <w:marRight w:val="0"/>
                                              <w:marTop w:val="0"/>
                                              <w:marBottom w:val="0"/>
                                              <w:divBdr>
                                                <w:top w:val="none" w:sz="0" w:space="0" w:color="auto"/>
                                                <w:left w:val="none" w:sz="0" w:space="0" w:color="auto"/>
                                                <w:bottom w:val="none" w:sz="0" w:space="0" w:color="auto"/>
                                                <w:right w:val="none" w:sz="0" w:space="0" w:color="auto"/>
                                              </w:divBdr>
                                              <w:divsChild>
                                                <w:div w:id="611713676">
                                                  <w:marLeft w:val="0"/>
                                                  <w:marRight w:val="0"/>
                                                  <w:marTop w:val="0"/>
                                                  <w:marBottom w:val="0"/>
                                                  <w:divBdr>
                                                    <w:top w:val="none" w:sz="0" w:space="0" w:color="auto"/>
                                                    <w:left w:val="none" w:sz="0" w:space="0" w:color="auto"/>
                                                    <w:bottom w:val="none" w:sz="0" w:space="0" w:color="auto"/>
                                                    <w:right w:val="none" w:sz="0" w:space="0" w:color="auto"/>
                                                  </w:divBdr>
                                                  <w:divsChild>
                                                    <w:div w:id="1748455504">
                                                      <w:marLeft w:val="0"/>
                                                      <w:marRight w:val="0"/>
                                                      <w:marTop w:val="0"/>
                                                      <w:marBottom w:val="0"/>
                                                      <w:divBdr>
                                                        <w:top w:val="none" w:sz="0" w:space="0" w:color="auto"/>
                                                        <w:left w:val="none" w:sz="0" w:space="0" w:color="auto"/>
                                                        <w:bottom w:val="none" w:sz="0" w:space="0" w:color="auto"/>
                                                        <w:right w:val="none" w:sz="0" w:space="0" w:color="auto"/>
                                                      </w:divBdr>
                                                      <w:divsChild>
                                                        <w:div w:id="1166822862">
                                                          <w:marLeft w:val="0"/>
                                                          <w:marRight w:val="0"/>
                                                          <w:marTop w:val="0"/>
                                                          <w:marBottom w:val="0"/>
                                                          <w:divBdr>
                                                            <w:top w:val="none" w:sz="0" w:space="0" w:color="auto"/>
                                                            <w:left w:val="none" w:sz="0" w:space="0" w:color="auto"/>
                                                            <w:bottom w:val="none" w:sz="0" w:space="0" w:color="auto"/>
                                                            <w:right w:val="none" w:sz="0" w:space="0" w:color="auto"/>
                                                          </w:divBdr>
                                                          <w:divsChild>
                                                            <w:div w:id="826825819">
                                                              <w:marLeft w:val="0"/>
                                                              <w:marRight w:val="0"/>
                                                              <w:marTop w:val="0"/>
                                                              <w:marBottom w:val="0"/>
                                                              <w:divBdr>
                                                                <w:top w:val="none" w:sz="0" w:space="0" w:color="auto"/>
                                                                <w:left w:val="none" w:sz="0" w:space="0" w:color="auto"/>
                                                                <w:bottom w:val="none" w:sz="0" w:space="0" w:color="auto"/>
                                                                <w:right w:val="none" w:sz="0" w:space="0" w:color="auto"/>
                                                              </w:divBdr>
                                                              <w:divsChild>
                                                                <w:div w:id="1227766145">
                                                                  <w:marLeft w:val="0"/>
                                                                  <w:marRight w:val="0"/>
                                                                  <w:marTop w:val="0"/>
                                                                  <w:marBottom w:val="0"/>
                                                                  <w:divBdr>
                                                                    <w:top w:val="none" w:sz="0" w:space="0" w:color="auto"/>
                                                                    <w:left w:val="none" w:sz="0" w:space="0" w:color="auto"/>
                                                                    <w:bottom w:val="none" w:sz="0" w:space="0" w:color="auto"/>
                                                                    <w:right w:val="none" w:sz="0" w:space="0" w:color="auto"/>
                                                                  </w:divBdr>
                                                                  <w:divsChild>
                                                                    <w:div w:id="90898477">
                                                                      <w:marLeft w:val="0"/>
                                                                      <w:marRight w:val="0"/>
                                                                      <w:marTop w:val="0"/>
                                                                      <w:marBottom w:val="0"/>
                                                                      <w:divBdr>
                                                                        <w:top w:val="none" w:sz="0" w:space="0" w:color="auto"/>
                                                                        <w:left w:val="none" w:sz="0" w:space="0" w:color="auto"/>
                                                                        <w:bottom w:val="none" w:sz="0" w:space="0" w:color="auto"/>
                                                                        <w:right w:val="none" w:sz="0" w:space="0" w:color="auto"/>
                                                                      </w:divBdr>
                                                                      <w:divsChild>
                                                                        <w:div w:id="2061132313">
                                                                          <w:marLeft w:val="0"/>
                                                                          <w:marRight w:val="0"/>
                                                                          <w:marTop w:val="0"/>
                                                                          <w:marBottom w:val="0"/>
                                                                          <w:divBdr>
                                                                            <w:top w:val="none" w:sz="0" w:space="0" w:color="auto"/>
                                                                            <w:left w:val="none" w:sz="0" w:space="0" w:color="auto"/>
                                                                            <w:bottom w:val="none" w:sz="0" w:space="0" w:color="auto"/>
                                                                            <w:right w:val="none" w:sz="0" w:space="0" w:color="auto"/>
                                                                          </w:divBdr>
                                                                          <w:divsChild>
                                                                            <w:div w:id="2147356509">
                                                                              <w:marLeft w:val="0"/>
                                                                              <w:marRight w:val="0"/>
                                                                              <w:marTop w:val="0"/>
                                                                              <w:marBottom w:val="0"/>
                                                                              <w:divBdr>
                                                                                <w:top w:val="none" w:sz="0" w:space="0" w:color="auto"/>
                                                                                <w:left w:val="none" w:sz="0" w:space="0" w:color="auto"/>
                                                                                <w:bottom w:val="none" w:sz="0" w:space="0" w:color="auto"/>
                                                                                <w:right w:val="none" w:sz="0" w:space="0" w:color="auto"/>
                                                                              </w:divBdr>
                                                                              <w:divsChild>
                                                                                <w:div w:id="997537015">
                                                                                  <w:marLeft w:val="0"/>
                                                                                  <w:marRight w:val="0"/>
                                                                                  <w:marTop w:val="0"/>
                                                                                  <w:marBottom w:val="0"/>
                                                                                  <w:divBdr>
                                                                                    <w:top w:val="none" w:sz="0" w:space="0" w:color="auto"/>
                                                                                    <w:left w:val="none" w:sz="0" w:space="0" w:color="auto"/>
                                                                                    <w:bottom w:val="none" w:sz="0" w:space="0" w:color="auto"/>
                                                                                    <w:right w:val="none" w:sz="0" w:space="0" w:color="auto"/>
                                                                                  </w:divBdr>
                                                                                  <w:divsChild>
                                                                                    <w:div w:id="1690177992">
                                                                                      <w:marLeft w:val="0"/>
                                                                                      <w:marRight w:val="0"/>
                                                                                      <w:marTop w:val="0"/>
                                                                                      <w:marBottom w:val="0"/>
                                                                                      <w:divBdr>
                                                                                        <w:top w:val="none" w:sz="0" w:space="0" w:color="auto"/>
                                                                                        <w:left w:val="none" w:sz="0" w:space="0" w:color="auto"/>
                                                                                        <w:bottom w:val="none" w:sz="0" w:space="0" w:color="auto"/>
                                                                                        <w:right w:val="none" w:sz="0" w:space="0" w:color="auto"/>
                                                                                      </w:divBdr>
                                                                                      <w:divsChild>
                                                                                        <w:div w:id="14629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809952">
                                      <w:marLeft w:val="0"/>
                                      <w:marRight w:val="0"/>
                                      <w:marTop w:val="0"/>
                                      <w:marBottom w:val="0"/>
                                      <w:divBdr>
                                        <w:top w:val="none" w:sz="0" w:space="0" w:color="auto"/>
                                        <w:left w:val="none" w:sz="0" w:space="0" w:color="auto"/>
                                        <w:bottom w:val="none" w:sz="0" w:space="0" w:color="auto"/>
                                        <w:right w:val="none" w:sz="0" w:space="0" w:color="auto"/>
                                      </w:divBdr>
                                      <w:divsChild>
                                        <w:div w:id="714694598">
                                          <w:marLeft w:val="0"/>
                                          <w:marRight w:val="0"/>
                                          <w:marTop w:val="0"/>
                                          <w:marBottom w:val="0"/>
                                          <w:divBdr>
                                            <w:top w:val="none" w:sz="0" w:space="0" w:color="auto"/>
                                            <w:left w:val="none" w:sz="0" w:space="0" w:color="auto"/>
                                            <w:bottom w:val="none" w:sz="0" w:space="0" w:color="auto"/>
                                            <w:right w:val="none" w:sz="0" w:space="0" w:color="auto"/>
                                          </w:divBdr>
                                          <w:divsChild>
                                            <w:div w:id="1245455087">
                                              <w:marLeft w:val="0"/>
                                              <w:marRight w:val="0"/>
                                              <w:marTop w:val="0"/>
                                              <w:marBottom w:val="0"/>
                                              <w:divBdr>
                                                <w:top w:val="none" w:sz="0" w:space="0" w:color="auto"/>
                                                <w:left w:val="none" w:sz="0" w:space="0" w:color="auto"/>
                                                <w:bottom w:val="none" w:sz="0" w:space="0" w:color="auto"/>
                                                <w:right w:val="none" w:sz="0" w:space="0" w:color="auto"/>
                                              </w:divBdr>
                                              <w:divsChild>
                                                <w:div w:id="2026443362">
                                                  <w:marLeft w:val="0"/>
                                                  <w:marRight w:val="0"/>
                                                  <w:marTop w:val="0"/>
                                                  <w:marBottom w:val="0"/>
                                                  <w:divBdr>
                                                    <w:top w:val="none" w:sz="0" w:space="0" w:color="auto"/>
                                                    <w:left w:val="none" w:sz="0" w:space="0" w:color="auto"/>
                                                    <w:bottom w:val="none" w:sz="0" w:space="0" w:color="auto"/>
                                                    <w:right w:val="none" w:sz="0" w:space="0" w:color="auto"/>
                                                  </w:divBdr>
                                                  <w:divsChild>
                                                    <w:div w:id="253709857">
                                                      <w:marLeft w:val="0"/>
                                                      <w:marRight w:val="0"/>
                                                      <w:marTop w:val="0"/>
                                                      <w:marBottom w:val="0"/>
                                                      <w:divBdr>
                                                        <w:top w:val="none" w:sz="0" w:space="0" w:color="auto"/>
                                                        <w:left w:val="none" w:sz="0" w:space="0" w:color="auto"/>
                                                        <w:bottom w:val="none" w:sz="0" w:space="0" w:color="auto"/>
                                                        <w:right w:val="none" w:sz="0" w:space="0" w:color="auto"/>
                                                      </w:divBdr>
                                                      <w:divsChild>
                                                        <w:div w:id="285548143">
                                                          <w:marLeft w:val="0"/>
                                                          <w:marRight w:val="0"/>
                                                          <w:marTop w:val="0"/>
                                                          <w:marBottom w:val="0"/>
                                                          <w:divBdr>
                                                            <w:top w:val="none" w:sz="0" w:space="0" w:color="auto"/>
                                                            <w:left w:val="none" w:sz="0" w:space="0" w:color="auto"/>
                                                            <w:bottom w:val="none" w:sz="0" w:space="0" w:color="auto"/>
                                                            <w:right w:val="none" w:sz="0" w:space="0" w:color="auto"/>
                                                          </w:divBdr>
                                                          <w:divsChild>
                                                            <w:div w:id="697395738">
                                                              <w:marLeft w:val="0"/>
                                                              <w:marRight w:val="0"/>
                                                              <w:marTop w:val="0"/>
                                                              <w:marBottom w:val="0"/>
                                                              <w:divBdr>
                                                                <w:top w:val="none" w:sz="0" w:space="0" w:color="auto"/>
                                                                <w:left w:val="none" w:sz="0" w:space="0" w:color="auto"/>
                                                                <w:bottom w:val="none" w:sz="0" w:space="0" w:color="auto"/>
                                                                <w:right w:val="none" w:sz="0" w:space="0" w:color="auto"/>
                                                              </w:divBdr>
                                                              <w:divsChild>
                                                                <w:div w:id="1037504801">
                                                                  <w:marLeft w:val="0"/>
                                                                  <w:marRight w:val="0"/>
                                                                  <w:marTop w:val="0"/>
                                                                  <w:marBottom w:val="0"/>
                                                                  <w:divBdr>
                                                                    <w:top w:val="none" w:sz="0" w:space="0" w:color="auto"/>
                                                                    <w:left w:val="none" w:sz="0" w:space="0" w:color="auto"/>
                                                                    <w:bottom w:val="none" w:sz="0" w:space="0" w:color="auto"/>
                                                                    <w:right w:val="none" w:sz="0" w:space="0" w:color="auto"/>
                                                                  </w:divBdr>
                                                                  <w:divsChild>
                                                                    <w:div w:id="259066385">
                                                                      <w:marLeft w:val="0"/>
                                                                      <w:marRight w:val="0"/>
                                                                      <w:marTop w:val="0"/>
                                                                      <w:marBottom w:val="0"/>
                                                                      <w:divBdr>
                                                                        <w:top w:val="none" w:sz="0" w:space="0" w:color="auto"/>
                                                                        <w:left w:val="none" w:sz="0" w:space="0" w:color="auto"/>
                                                                        <w:bottom w:val="none" w:sz="0" w:space="0" w:color="auto"/>
                                                                        <w:right w:val="none" w:sz="0" w:space="0" w:color="auto"/>
                                                                      </w:divBdr>
                                                                      <w:divsChild>
                                                                        <w:div w:id="1148087517">
                                                                          <w:marLeft w:val="0"/>
                                                                          <w:marRight w:val="0"/>
                                                                          <w:marTop w:val="0"/>
                                                                          <w:marBottom w:val="0"/>
                                                                          <w:divBdr>
                                                                            <w:top w:val="none" w:sz="0" w:space="0" w:color="auto"/>
                                                                            <w:left w:val="none" w:sz="0" w:space="0" w:color="auto"/>
                                                                            <w:bottom w:val="none" w:sz="0" w:space="0" w:color="auto"/>
                                                                            <w:right w:val="none" w:sz="0" w:space="0" w:color="auto"/>
                                                                          </w:divBdr>
                                                                          <w:divsChild>
                                                                            <w:div w:id="1403986758">
                                                                              <w:marLeft w:val="0"/>
                                                                              <w:marRight w:val="0"/>
                                                                              <w:marTop w:val="0"/>
                                                                              <w:marBottom w:val="0"/>
                                                                              <w:divBdr>
                                                                                <w:top w:val="none" w:sz="0" w:space="0" w:color="auto"/>
                                                                                <w:left w:val="none" w:sz="0" w:space="0" w:color="auto"/>
                                                                                <w:bottom w:val="none" w:sz="0" w:space="0" w:color="auto"/>
                                                                                <w:right w:val="none" w:sz="0" w:space="0" w:color="auto"/>
                                                                              </w:divBdr>
                                                                              <w:divsChild>
                                                                                <w:div w:id="836195112">
                                                                                  <w:marLeft w:val="0"/>
                                                                                  <w:marRight w:val="0"/>
                                                                                  <w:marTop w:val="0"/>
                                                                                  <w:marBottom w:val="0"/>
                                                                                  <w:divBdr>
                                                                                    <w:top w:val="none" w:sz="0" w:space="0" w:color="auto"/>
                                                                                    <w:left w:val="none" w:sz="0" w:space="0" w:color="auto"/>
                                                                                    <w:bottom w:val="none" w:sz="0" w:space="0" w:color="auto"/>
                                                                                    <w:right w:val="none" w:sz="0" w:space="0" w:color="auto"/>
                                                                                  </w:divBdr>
                                                                                  <w:divsChild>
                                                                                    <w:div w:id="3666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9172582">
      <w:bodyDiv w:val="1"/>
      <w:marLeft w:val="0"/>
      <w:marRight w:val="0"/>
      <w:marTop w:val="0"/>
      <w:marBottom w:val="0"/>
      <w:divBdr>
        <w:top w:val="none" w:sz="0" w:space="0" w:color="auto"/>
        <w:left w:val="none" w:sz="0" w:space="0" w:color="auto"/>
        <w:bottom w:val="none" w:sz="0" w:space="0" w:color="auto"/>
        <w:right w:val="none" w:sz="0" w:space="0" w:color="auto"/>
      </w:divBdr>
      <w:divsChild>
        <w:div w:id="1677878559">
          <w:marLeft w:val="0"/>
          <w:marRight w:val="0"/>
          <w:marTop w:val="0"/>
          <w:marBottom w:val="0"/>
          <w:divBdr>
            <w:top w:val="none" w:sz="0" w:space="0" w:color="auto"/>
            <w:left w:val="none" w:sz="0" w:space="0" w:color="auto"/>
            <w:bottom w:val="none" w:sz="0" w:space="0" w:color="auto"/>
            <w:right w:val="none" w:sz="0" w:space="0" w:color="auto"/>
          </w:divBdr>
          <w:divsChild>
            <w:div w:id="1044325718">
              <w:marLeft w:val="0"/>
              <w:marRight w:val="0"/>
              <w:marTop w:val="0"/>
              <w:marBottom w:val="0"/>
              <w:divBdr>
                <w:top w:val="none" w:sz="0" w:space="0" w:color="auto"/>
                <w:left w:val="none" w:sz="0" w:space="0" w:color="auto"/>
                <w:bottom w:val="none" w:sz="0" w:space="0" w:color="auto"/>
                <w:right w:val="none" w:sz="0" w:space="0" w:color="auto"/>
              </w:divBdr>
              <w:divsChild>
                <w:div w:id="587420112">
                  <w:marLeft w:val="0"/>
                  <w:marRight w:val="0"/>
                  <w:marTop w:val="0"/>
                  <w:marBottom w:val="0"/>
                  <w:divBdr>
                    <w:top w:val="none" w:sz="0" w:space="0" w:color="auto"/>
                    <w:left w:val="none" w:sz="0" w:space="0" w:color="auto"/>
                    <w:bottom w:val="none" w:sz="0" w:space="0" w:color="auto"/>
                    <w:right w:val="none" w:sz="0" w:space="0" w:color="auto"/>
                  </w:divBdr>
                  <w:divsChild>
                    <w:div w:id="516386411">
                      <w:marLeft w:val="0"/>
                      <w:marRight w:val="0"/>
                      <w:marTop w:val="0"/>
                      <w:marBottom w:val="0"/>
                      <w:divBdr>
                        <w:top w:val="none" w:sz="0" w:space="0" w:color="auto"/>
                        <w:left w:val="none" w:sz="0" w:space="0" w:color="auto"/>
                        <w:bottom w:val="none" w:sz="0" w:space="0" w:color="auto"/>
                        <w:right w:val="none" w:sz="0" w:space="0" w:color="auto"/>
                      </w:divBdr>
                      <w:divsChild>
                        <w:div w:id="722143490">
                          <w:marLeft w:val="0"/>
                          <w:marRight w:val="0"/>
                          <w:marTop w:val="0"/>
                          <w:marBottom w:val="0"/>
                          <w:divBdr>
                            <w:top w:val="none" w:sz="0" w:space="0" w:color="auto"/>
                            <w:left w:val="none" w:sz="0" w:space="0" w:color="auto"/>
                            <w:bottom w:val="none" w:sz="0" w:space="0" w:color="auto"/>
                            <w:right w:val="none" w:sz="0" w:space="0" w:color="auto"/>
                          </w:divBdr>
                          <w:divsChild>
                            <w:div w:id="77530200">
                              <w:marLeft w:val="0"/>
                              <w:marRight w:val="0"/>
                              <w:marTop w:val="0"/>
                              <w:marBottom w:val="0"/>
                              <w:divBdr>
                                <w:top w:val="none" w:sz="0" w:space="0" w:color="auto"/>
                                <w:left w:val="none" w:sz="0" w:space="0" w:color="auto"/>
                                <w:bottom w:val="none" w:sz="0" w:space="0" w:color="auto"/>
                                <w:right w:val="none" w:sz="0" w:space="0" w:color="auto"/>
                              </w:divBdr>
                              <w:divsChild>
                                <w:div w:id="782506059">
                                  <w:marLeft w:val="0"/>
                                  <w:marRight w:val="0"/>
                                  <w:marTop w:val="0"/>
                                  <w:marBottom w:val="0"/>
                                  <w:divBdr>
                                    <w:top w:val="none" w:sz="0" w:space="0" w:color="auto"/>
                                    <w:left w:val="none" w:sz="0" w:space="0" w:color="auto"/>
                                    <w:bottom w:val="none" w:sz="0" w:space="0" w:color="auto"/>
                                    <w:right w:val="none" w:sz="0" w:space="0" w:color="auto"/>
                                  </w:divBdr>
                                  <w:divsChild>
                                    <w:div w:id="1230116133">
                                      <w:marLeft w:val="0"/>
                                      <w:marRight w:val="0"/>
                                      <w:marTop w:val="0"/>
                                      <w:marBottom w:val="0"/>
                                      <w:divBdr>
                                        <w:top w:val="none" w:sz="0" w:space="0" w:color="auto"/>
                                        <w:left w:val="none" w:sz="0" w:space="0" w:color="auto"/>
                                        <w:bottom w:val="none" w:sz="0" w:space="0" w:color="auto"/>
                                        <w:right w:val="none" w:sz="0" w:space="0" w:color="auto"/>
                                      </w:divBdr>
                                      <w:divsChild>
                                        <w:div w:id="65035245">
                                          <w:marLeft w:val="0"/>
                                          <w:marRight w:val="0"/>
                                          <w:marTop w:val="0"/>
                                          <w:marBottom w:val="0"/>
                                          <w:divBdr>
                                            <w:top w:val="none" w:sz="0" w:space="0" w:color="auto"/>
                                            <w:left w:val="none" w:sz="0" w:space="0" w:color="auto"/>
                                            <w:bottom w:val="none" w:sz="0" w:space="0" w:color="auto"/>
                                            <w:right w:val="none" w:sz="0" w:space="0" w:color="auto"/>
                                          </w:divBdr>
                                          <w:divsChild>
                                            <w:div w:id="1704132661">
                                              <w:marLeft w:val="0"/>
                                              <w:marRight w:val="0"/>
                                              <w:marTop w:val="0"/>
                                              <w:marBottom w:val="0"/>
                                              <w:divBdr>
                                                <w:top w:val="none" w:sz="0" w:space="0" w:color="auto"/>
                                                <w:left w:val="none" w:sz="0" w:space="0" w:color="auto"/>
                                                <w:bottom w:val="none" w:sz="0" w:space="0" w:color="auto"/>
                                                <w:right w:val="none" w:sz="0" w:space="0" w:color="auto"/>
                                              </w:divBdr>
                                              <w:divsChild>
                                                <w:div w:id="865287305">
                                                  <w:marLeft w:val="0"/>
                                                  <w:marRight w:val="0"/>
                                                  <w:marTop w:val="0"/>
                                                  <w:marBottom w:val="0"/>
                                                  <w:divBdr>
                                                    <w:top w:val="none" w:sz="0" w:space="0" w:color="auto"/>
                                                    <w:left w:val="none" w:sz="0" w:space="0" w:color="auto"/>
                                                    <w:bottom w:val="none" w:sz="0" w:space="0" w:color="auto"/>
                                                    <w:right w:val="none" w:sz="0" w:space="0" w:color="auto"/>
                                                  </w:divBdr>
                                                  <w:divsChild>
                                                    <w:div w:id="581257259">
                                                      <w:marLeft w:val="0"/>
                                                      <w:marRight w:val="0"/>
                                                      <w:marTop w:val="0"/>
                                                      <w:marBottom w:val="0"/>
                                                      <w:divBdr>
                                                        <w:top w:val="none" w:sz="0" w:space="0" w:color="auto"/>
                                                        <w:left w:val="none" w:sz="0" w:space="0" w:color="auto"/>
                                                        <w:bottom w:val="none" w:sz="0" w:space="0" w:color="auto"/>
                                                        <w:right w:val="none" w:sz="0" w:space="0" w:color="auto"/>
                                                      </w:divBdr>
                                                      <w:divsChild>
                                                        <w:div w:id="133761556">
                                                          <w:marLeft w:val="0"/>
                                                          <w:marRight w:val="0"/>
                                                          <w:marTop w:val="0"/>
                                                          <w:marBottom w:val="0"/>
                                                          <w:divBdr>
                                                            <w:top w:val="none" w:sz="0" w:space="0" w:color="auto"/>
                                                            <w:left w:val="none" w:sz="0" w:space="0" w:color="auto"/>
                                                            <w:bottom w:val="none" w:sz="0" w:space="0" w:color="auto"/>
                                                            <w:right w:val="none" w:sz="0" w:space="0" w:color="auto"/>
                                                          </w:divBdr>
                                                          <w:divsChild>
                                                            <w:div w:id="1868374248">
                                                              <w:marLeft w:val="0"/>
                                                              <w:marRight w:val="0"/>
                                                              <w:marTop w:val="0"/>
                                                              <w:marBottom w:val="0"/>
                                                              <w:divBdr>
                                                                <w:top w:val="none" w:sz="0" w:space="0" w:color="auto"/>
                                                                <w:left w:val="none" w:sz="0" w:space="0" w:color="auto"/>
                                                                <w:bottom w:val="none" w:sz="0" w:space="0" w:color="auto"/>
                                                                <w:right w:val="none" w:sz="0" w:space="0" w:color="auto"/>
                                                              </w:divBdr>
                                                              <w:divsChild>
                                                                <w:div w:id="1988320946">
                                                                  <w:marLeft w:val="0"/>
                                                                  <w:marRight w:val="0"/>
                                                                  <w:marTop w:val="0"/>
                                                                  <w:marBottom w:val="0"/>
                                                                  <w:divBdr>
                                                                    <w:top w:val="none" w:sz="0" w:space="0" w:color="auto"/>
                                                                    <w:left w:val="none" w:sz="0" w:space="0" w:color="auto"/>
                                                                    <w:bottom w:val="none" w:sz="0" w:space="0" w:color="auto"/>
                                                                    <w:right w:val="none" w:sz="0" w:space="0" w:color="auto"/>
                                                                  </w:divBdr>
                                                                  <w:divsChild>
                                                                    <w:div w:id="1791391508">
                                                                      <w:marLeft w:val="0"/>
                                                                      <w:marRight w:val="0"/>
                                                                      <w:marTop w:val="0"/>
                                                                      <w:marBottom w:val="0"/>
                                                                      <w:divBdr>
                                                                        <w:top w:val="none" w:sz="0" w:space="0" w:color="auto"/>
                                                                        <w:left w:val="none" w:sz="0" w:space="0" w:color="auto"/>
                                                                        <w:bottom w:val="none" w:sz="0" w:space="0" w:color="auto"/>
                                                                        <w:right w:val="none" w:sz="0" w:space="0" w:color="auto"/>
                                                                      </w:divBdr>
                                                                      <w:divsChild>
                                                                        <w:div w:id="1993680111">
                                                                          <w:marLeft w:val="0"/>
                                                                          <w:marRight w:val="0"/>
                                                                          <w:marTop w:val="0"/>
                                                                          <w:marBottom w:val="0"/>
                                                                          <w:divBdr>
                                                                            <w:top w:val="none" w:sz="0" w:space="0" w:color="auto"/>
                                                                            <w:left w:val="none" w:sz="0" w:space="0" w:color="auto"/>
                                                                            <w:bottom w:val="none" w:sz="0" w:space="0" w:color="auto"/>
                                                                            <w:right w:val="none" w:sz="0" w:space="0" w:color="auto"/>
                                                                          </w:divBdr>
                                                                          <w:divsChild>
                                                                            <w:div w:id="1612008837">
                                                                              <w:marLeft w:val="0"/>
                                                                              <w:marRight w:val="0"/>
                                                                              <w:marTop w:val="0"/>
                                                                              <w:marBottom w:val="0"/>
                                                                              <w:divBdr>
                                                                                <w:top w:val="none" w:sz="0" w:space="0" w:color="auto"/>
                                                                                <w:left w:val="none" w:sz="0" w:space="0" w:color="auto"/>
                                                                                <w:bottom w:val="none" w:sz="0" w:space="0" w:color="auto"/>
                                                                                <w:right w:val="none" w:sz="0" w:space="0" w:color="auto"/>
                                                                              </w:divBdr>
                                                                              <w:divsChild>
                                                                                <w:div w:id="147406652">
                                                                                  <w:marLeft w:val="0"/>
                                                                                  <w:marRight w:val="0"/>
                                                                                  <w:marTop w:val="0"/>
                                                                                  <w:marBottom w:val="0"/>
                                                                                  <w:divBdr>
                                                                                    <w:top w:val="none" w:sz="0" w:space="0" w:color="auto"/>
                                                                                    <w:left w:val="none" w:sz="0" w:space="0" w:color="auto"/>
                                                                                    <w:bottom w:val="none" w:sz="0" w:space="0" w:color="auto"/>
                                                                                    <w:right w:val="none" w:sz="0" w:space="0" w:color="auto"/>
                                                                                  </w:divBdr>
                                                                                  <w:divsChild>
                                                                                    <w:div w:id="1032879560">
                                                                                      <w:marLeft w:val="0"/>
                                                                                      <w:marRight w:val="0"/>
                                                                                      <w:marTop w:val="0"/>
                                                                                      <w:marBottom w:val="0"/>
                                                                                      <w:divBdr>
                                                                                        <w:top w:val="none" w:sz="0" w:space="0" w:color="auto"/>
                                                                                        <w:left w:val="none" w:sz="0" w:space="0" w:color="auto"/>
                                                                                        <w:bottom w:val="none" w:sz="0" w:space="0" w:color="auto"/>
                                                                                        <w:right w:val="none" w:sz="0" w:space="0" w:color="auto"/>
                                                                                      </w:divBdr>
                                                                                    </w:div>
                                                                                  </w:divsChild>
                                                                                </w:div>
                                                                                <w:div w:id="205919622">
                                                                                  <w:marLeft w:val="0"/>
                                                                                  <w:marRight w:val="0"/>
                                                                                  <w:marTop w:val="0"/>
                                                                                  <w:marBottom w:val="0"/>
                                                                                  <w:divBdr>
                                                                                    <w:top w:val="none" w:sz="0" w:space="0" w:color="auto"/>
                                                                                    <w:left w:val="none" w:sz="0" w:space="0" w:color="auto"/>
                                                                                    <w:bottom w:val="none" w:sz="0" w:space="0" w:color="auto"/>
                                                                                    <w:right w:val="none" w:sz="0" w:space="0" w:color="auto"/>
                                                                                  </w:divBdr>
                                                                                  <w:divsChild>
                                                                                    <w:div w:id="1448163669">
                                                                                      <w:marLeft w:val="0"/>
                                                                                      <w:marRight w:val="0"/>
                                                                                      <w:marTop w:val="0"/>
                                                                                      <w:marBottom w:val="0"/>
                                                                                      <w:divBdr>
                                                                                        <w:top w:val="none" w:sz="0" w:space="0" w:color="auto"/>
                                                                                        <w:left w:val="none" w:sz="0" w:space="0" w:color="auto"/>
                                                                                        <w:bottom w:val="none" w:sz="0" w:space="0" w:color="auto"/>
                                                                                        <w:right w:val="none" w:sz="0" w:space="0" w:color="auto"/>
                                                                                      </w:divBdr>
                                                                                    </w:div>
                                                                                  </w:divsChild>
                                                                                </w:div>
                                                                                <w:div w:id="229006645">
                                                                                  <w:marLeft w:val="0"/>
                                                                                  <w:marRight w:val="0"/>
                                                                                  <w:marTop w:val="0"/>
                                                                                  <w:marBottom w:val="0"/>
                                                                                  <w:divBdr>
                                                                                    <w:top w:val="none" w:sz="0" w:space="0" w:color="auto"/>
                                                                                    <w:left w:val="none" w:sz="0" w:space="0" w:color="auto"/>
                                                                                    <w:bottom w:val="none" w:sz="0" w:space="0" w:color="auto"/>
                                                                                    <w:right w:val="none" w:sz="0" w:space="0" w:color="auto"/>
                                                                                  </w:divBdr>
                                                                                  <w:divsChild>
                                                                                    <w:div w:id="1546677302">
                                                                                      <w:marLeft w:val="0"/>
                                                                                      <w:marRight w:val="0"/>
                                                                                      <w:marTop w:val="0"/>
                                                                                      <w:marBottom w:val="0"/>
                                                                                      <w:divBdr>
                                                                                        <w:top w:val="none" w:sz="0" w:space="0" w:color="auto"/>
                                                                                        <w:left w:val="none" w:sz="0" w:space="0" w:color="auto"/>
                                                                                        <w:bottom w:val="none" w:sz="0" w:space="0" w:color="auto"/>
                                                                                        <w:right w:val="none" w:sz="0" w:space="0" w:color="auto"/>
                                                                                      </w:divBdr>
                                                                                    </w:div>
                                                                                  </w:divsChild>
                                                                                </w:div>
                                                                                <w:div w:id="373965437">
                                                                                  <w:marLeft w:val="0"/>
                                                                                  <w:marRight w:val="0"/>
                                                                                  <w:marTop w:val="0"/>
                                                                                  <w:marBottom w:val="0"/>
                                                                                  <w:divBdr>
                                                                                    <w:top w:val="none" w:sz="0" w:space="0" w:color="auto"/>
                                                                                    <w:left w:val="none" w:sz="0" w:space="0" w:color="auto"/>
                                                                                    <w:bottom w:val="none" w:sz="0" w:space="0" w:color="auto"/>
                                                                                    <w:right w:val="none" w:sz="0" w:space="0" w:color="auto"/>
                                                                                  </w:divBdr>
                                                                                  <w:divsChild>
                                                                                    <w:div w:id="604504665">
                                                                                      <w:marLeft w:val="0"/>
                                                                                      <w:marRight w:val="0"/>
                                                                                      <w:marTop w:val="0"/>
                                                                                      <w:marBottom w:val="0"/>
                                                                                      <w:divBdr>
                                                                                        <w:top w:val="none" w:sz="0" w:space="0" w:color="auto"/>
                                                                                        <w:left w:val="none" w:sz="0" w:space="0" w:color="auto"/>
                                                                                        <w:bottom w:val="none" w:sz="0" w:space="0" w:color="auto"/>
                                                                                        <w:right w:val="none" w:sz="0" w:space="0" w:color="auto"/>
                                                                                      </w:divBdr>
                                                                                    </w:div>
                                                                                  </w:divsChild>
                                                                                </w:div>
                                                                                <w:div w:id="725688335">
                                                                                  <w:marLeft w:val="0"/>
                                                                                  <w:marRight w:val="0"/>
                                                                                  <w:marTop w:val="0"/>
                                                                                  <w:marBottom w:val="0"/>
                                                                                  <w:divBdr>
                                                                                    <w:top w:val="none" w:sz="0" w:space="0" w:color="auto"/>
                                                                                    <w:left w:val="none" w:sz="0" w:space="0" w:color="auto"/>
                                                                                    <w:bottom w:val="none" w:sz="0" w:space="0" w:color="auto"/>
                                                                                    <w:right w:val="none" w:sz="0" w:space="0" w:color="auto"/>
                                                                                  </w:divBdr>
                                                                                  <w:divsChild>
                                                                                    <w:div w:id="26105266">
                                                                                      <w:marLeft w:val="0"/>
                                                                                      <w:marRight w:val="0"/>
                                                                                      <w:marTop w:val="0"/>
                                                                                      <w:marBottom w:val="0"/>
                                                                                      <w:divBdr>
                                                                                        <w:top w:val="none" w:sz="0" w:space="0" w:color="auto"/>
                                                                                        <w:left w:val="none" w:sz="0" w:space="0" w:color="auto"/>
                                                                                        <w:bottom w:val="none" w:sz="0" w:space="0" w:color="auto"/>
                                                                                        <w:right w:val="none" w:sz="0" w:space="0" w:color="auto"/>
                                                                                      </w:divBdr>
                                                                                    </w:div>
                                                                                  </w:divsChild>
                                                                                </w:div>
                                                                                <w:div w:id="1063869128">
                                                                                  <w:marLeft w:val="0"/>
                                                                                  <w:marRight w:val="0"/>
                                                                                  <w:marTop w:val="0"/>
                                                                                  <w:marBottom w:val="0"/>
                                                                                  <w:divBdr>
                                                                                    <w:top w:val="none" w:sz="0" w:space="0" w:color="auto"/>
                                                                                    <w:left w:val="none" w:sz="0" w:space="0" w:color="auto"/>
                                                                                    <w:bottom w:val="none" w:sz="0" w:space="0" w:color="auto"/>
                                                                                    <w:right w:val="none" w:sz="0" w:space="0" w:color="auto"/>
                                                                                  </w:divBdr>
                                                                                  <w:divsChild>
                                                                                    <w:div w:id="1002008145">
                                                                                      <w:marLeft w:val="0"/>
                                                                                      <w:marRight w:val="0"/>
                                                                                      <w:marTop w:val="0"/>
                                                                                      <w:marBottom w:val="0"/>
                                                                                      <w:divBdr>
                                                                                        <w:top w:val="none" w:sz="0" w:space="0" w:color="auto"/>
                                                                                        <w:left w:val="none" w:sz="0" w:space="0" w:color="auto"/>
                                                                                        <w:bottom w:val="none" w:sz="0" w:space="0" w:color="auto"/>
                                                                                        <w:right w:val="none" w:sz="0" w:space="0" w:color="auto"/>
                                                                                      </w:divBdr>
                                                                                    </w:div>
                                                                                  </w:divsChild>
                                                                                </w:div>
                                                                                <w:div w:id="1562983350">
                                                                                  <w:marLeft w:val="0"/>
                                                                                  <w:marRight w:val="0"/>
                                                                                  <w:marTop w:val="0"/>
                                                                                  <w:marBottom w:val="0"/>
                                                                                  <w:divBdr>
                                                                                    <w:top w:val="none" w:sz="0" w:space="0" w:color="auto"/>
                                                                                    <w:left w:val="none" w:sz="0" w:space="0" w:color="auto"/>
                                                                                    <w:bottom w:val="none" w:sz="0" w:space="0" w:color="auto"/>
                                                                                    <w:right w:val="none" w:sz="0" w:space="0" w:color="auto"/>
                                                                                  </w:divBdr>
                                                                                  <w:divsChild>
                                                                                    <w:div w:id="1471360990">
                                                                                      <w:marLeft w:val="0"/>
                                                                                      <w:marRight w:val="0"/>
                                                                                      <w:marTop w:val="0"/>
                                                                                      <w:marBottom w:val="0"/>
                                                                                      <w:divBdr>
                                                                                        <w:top w:val="none" w:sz="0" w:space="0" w:color="auto"/>
                                                                                        <w:left w:val="none" w:sz="0" w:space="0" w:color="auto"/>
                                                                                        <w:bottom w:val="none" w:sz="0" w:space="0" w:color="auto"/>
                                                                                        <w:right w:val="none" w:sz="0" w:space="0" w:color="auto"/>
                                                                                      </w:divBdr>
                                                                                    </w:div>
                                                                                  </w:divsChild>
                                                                                </w:div>
                                                                                <w:div w:id="1695182455">
                                                                                  <w:marLeft w:val="0"/>
                                                                                  <w:marRight w:val="0"/>
                                                                                  <w:marTop w:val="0"/>
                                                                                  <w:marBottom w:val="0"/>
                                                                                  <w:divBdr>
                                                                                    <w:top w:val="none" w:sz="0" w:space="0" w:color="auto"/>
                                                                                    <w:left w:val="none" w:sz="0" w:space="0" w:color="auto"/>
                                                                                    <w:bottom w:val="none" w:sz="0" w:space="0" w:color="auto"/>
                                                                                    <w:right w:val="none" w:sz="0" w:space="0" w:color="auto"/>
                                                                                  </w:divBdr>
                                                                                  <w:divsChild>
                                                                                    <w:div w:id="1268581716">
                                                                                      <w:marLeft w:val="0"/>
                                                                                      <w:marRight w:val="0"/>
                                                                                      <w:marTop w:val="0"/>
                                                                                      <w:marBottom w:val="0"/>
                                                                                      <w:divBdr>
                                                                                        <w:top w:val="none" w:sz="0" w:space="0" w:color="auto"/>
                                                                                        <w:left w:val="none" w:sz="0" w:space="0" w:color="auto"/>
                                                                                        <w:bottom w:val="none" w:sz="0" w:space="0" w:color="auto"/>
                                                                                        <w:right w:val="none" w:sz="0" w:space="0" w:color="auto"/>
                                                                                      </w:divBdr>
                                                                                    </w:div>
                                                                                  </w:divsChild>
                                                                                </w:div>
                                                                                <w:div w:id="1780485195">
                                                                                  <w:marLeft w:val="0"/>
                                                                                  <w:marRight w:val="0"/>
                                                                                  <w:marTop w:val="0"/>
                                                                                  <w:marBottom w:val="0"/>
                                                                                  <w:divBdr>
                                                                                    <w:top w:val="none" w:sz="0" w:space="0" w:color="auto"/>
                                                                                    <w:left w:val="none" w:sz="0" w:space="0" w:color="auto"/>
                                                                                    <w:bottom w:val="none" w:sz="0" w:space="0" w:color="auto"/>
                                                                                    <w:right w:val="none" w:sz="0" w:space="0" w:color="auto"/>
                                                                                  </w:divBdr>
                                                                                  <w:divsChild>
                                                                                    <w:div w:id="1858542506">
                                                                                      <w:marLeft w:val="0"/>
                                                                                      <w:marRight w:val="0"/>
                                                                                      <w:marTop w:val="0"/>
                                                                                      <w:marBottom w:val="0"/>
                                                                                      <w:divBdr>
                                                                                        <w:top w:val="none" w:sz="0" w:space="0" w:color="auto"/>
                                                                                        <w:left w:val="none" w:sz="0" w:space="0" w:color="auto"/>
                                                                                        <w:bottom w:val="none" w:sz="0" w:space="0" w:color="auto"/>
                                                                                        <w:right w:val="none" w:sz="0" w:space="0" w:color="auto"/>
                                                                                      </w:divBdr>
                                                                                    </w:div>
                                                                                  </w:divsChild>
                                                                                </w:div>
                                                                                <w:div w:id="1834711100">
                                                                                  <w:marLeft w:val="0"/>
                                                                                  <w:marRight w:val="0"/>
                                                                                  <w:marTop w:val="0"/>
                                                                                  <w:marBottom w:val="0"/>
                                                                                  <w:divBdr>
                                                                                    <w:top w:val="none" w:sz="0" w:space="0" w:color="auto"/>
                                                                                    <w:left w:val="none" w:sz="0" w:space="0" w:color="auto"/>
                                                                                    <w:bottom w:val="none" w:sz="0" w:space="0" w:color="auto"/>
                                                                                    <w:right w:val="none" w:sz="0" w:space="0" w:color="auto"/>
                                                                                  </w:divBdr>
                                                                                  <w:divsChild>
                                                                                    <w:div w:id="1095784997">
                                                                                      <w:marLeft w:val="0"/>
                                                                                      <w:marRight w:val="0"/>
                                                                                      <w:marTop w:val="0"/>
                                                                                      <w:marBottom w:val="0"/>
                                                                                      <w:divBdr>
                                                                                        <w:top w:val="none" w:sz="0" w:space="0" w:color="auto"/>
                                                                                        <w:left w:val="none" w:sz="0" w:space="0" w:color="auto"/>
                                                                                        <w:bottom w:val="none" w:sz="0" w:space="0" w:color="auto"/>
                                                                                        <w:right w:val="none" w:sz="0" w:space="0" w:color="auto"/>
                                                                                      </w:divBdr>
                                                                                    </w:div>
                                                                                  </w:divsChild>
                                                                                </w:div>
                                                                                <w:div w:id="2096586461">
                                                                                  <w:marLeft w:val="0"/>
                                                                                  <w:marRight w:val="0"/>
                                                                                  <w:marTop w:val="0"/>
                                                                                  <w:marBottom w:val="0"/>
                                                                                  <w:divBdr>
                                                                                    <w:top w:val="none" w:sz="0" w:space="0" w:color="auto"/>
                                                                                    <w:left w:val="none" w:sz="0" w:space="0" w:color="auto"/>
                                                                                    <w:bottom w:val="none" w:sz="0" w:space="0" w:color="auto"/>
                                                                                    <w:right w:val="none" w:sz="0" w:space="0" w:color="auto"/>
                                                                                  </w:divBdr>
                                                                                  <w:divsChild>
                                                                                    <w:div w:id="85145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5454071">
      <w:bodyDiv w:val="1"/>
      <w:marLeft w:val="0"/>
      <w:marRight w:val="0"/>
      <w:marTop w:val="0"/>
      <w:marBottom w:val="0"/>
      <w:divBdr>
        <w:top w:val="none" w:sz="0" w:space="0" w:color="auto"/>
        <w:left w:val="none" w:sz="0" w:space="0" w:color="auto"/>
        <w:bottom w:val="none" w:sz="0" w:space="0" w:color="auto"/>
        <w:right w:val="none" w:sz="0" w:space="0" w:color="auto"/>
      </w:divBdr>
    </w:div>
    <w:div w:id="1968581063">
      <w:bodyDiv w:val="1"/>
      <w:marLeft w:val="0"/>
      <w:marRight w:val="0"/>
      <w:marTop w:val="0"/>
      <w:marBottom w:val="0"/>
      <w:divBdr>
        <w:top w:val="none" w:sz="0" w:space="0" w:color="auto"/>
        <w:left w:val="none" w:sz="0" w:space="0" w:color="auto"/>
        <w:bottom w:val="none" w:sz="0" w:space="0" w:color="auto"/>
        <w:right w:val="none" w:sz="0" w:space="0" w:color="auto"/>
      </w:divBdr>
      <w:divsChild>
        <w:div w:id="1905870713">
          <w:marLeft w:val="0"/>
          <w:marRight w:val="0"/>
          <w:marTop w:val="0"/>
          <w:marBottom w:val="0"/>
          <w:divBdr>
            <w:top w:val="none" w:sz="0" w:space="0" w:color="auto"/>
            <w:left w:val="none" w:sz="0" w:space="0" w:color="auto"/>
            <w:bottom w:val="none" w:sz="0" w:space="0" w:color="auto"/>
            <w:right w:val="none" w:sz="0" w:space="0" w:color="auto"/>
          </w:divBdr>
        </w:div>
        <w:div w:id="400100156">
          <w:marLeft w:val="0"/>
          <w:marRight w:val="0"/>
          <w:marTop w:val="0"/>
          <w:marBottom w:val="0"/>
          <w:divBdr>
            <w:top w:val="none" w:sz="0" w:space="0" w:color="auto"/>
            <w:left w:val="none" w:sz="0" w:space="0" w:color="auto"/>
            <w:bottom w:val="none" w:sz="0" w:space="0" w:color="auto"/>
            <w:right w:val="none" w:sz="0" w:space="0" w:color="auto"/>
          </w:divBdr>
        </w:div>
        <w:div w:id="378356994">
          <w:marLeft w:val="0"/>
          <w:marRight w:val="0"/>
          <w:marTop w:val="0"/>
          <w:marBottom w:val="0"/>
          <w:divBdr>
            <w:top w:val="none" w:sz="0" w:space="0" w:color="auto"/>
            <w:left w:val="none" w:sz="0" w:space="0" w:color="auto"/>
            <w:bottom w:val="none" w:sz="0" w:space="0" w:color="auto"/>
            <w:right w:val="none" w:sz="0" w:space="0" w:color="auto"/>
          </w:divBdr>
        </w:div>
      </w:divsChild>
    </w:div>
    <w:div w:id="1971279267">
      <w:bodyDiv w:val="1"/>
      <w:marLeft w:val="0"/>
      <w:marRight w:val="0"/>
      <w:marTop w:val="0"/>
      <w:marBottom w:val="0"/>
      <w:divBdr>
        <w:top w:val="none" w:sz="0" w:space="0" w:color="auto"/>
        <w:left w:val="none" w:sz="0" w:space="0" w:color="auto"/>
        <w:bottom w:val="none" w:sz="0" w:space="0" w:color="auto"/>
        <w:right w:val="none" w:sz="0" w:space="0" w:color="auto"/>
      </w:divBdr>
    </w:div>
    <w:div w:id="2046522739">
      <w:bodyDiv w:val="1"/>
      <w:marLeft w:val="0"/>
      <w:marRight w:val="0"/>
      <w:marTop w:val="0"/>
      <w:marBottom w:val="0"/>
      <w:divBdr>
        <w:top w:val="none" w:sz="0" w:space="0" w:color="auto"/>
        <w:left w:val="none" w:sz="0" w:space="0" w:color="auto"/>
        <w:bottom w:val="none" w:sz="0" w:space="0" w:color="auto"/>
        <w:right w:val="none" w:sz="0" w:space="0" w:color="auto"/>
      </w:divBdr>
      <w:divsChild>
        <w:div w:id="38093770">
          <w:marLeft w:val="0"/>
          <w:marRight w:val="0"/>
          <w:marTop w:val="180"/>
          <w:marBottom w:val="240"/>
          <w:divBdr>
            <w:top w:val="none" w:sz="0" w:space="0" w:color="auto"/>
            <w:left w:val="none" w:sz="0" w:space="0" w:color="auto"/>
            <w:bottom w:val="none" w:sz="0" w:space="0" w:color="auto"/>
            <w:right w:val="none" w:sz="0" w:space="0" w:color="auto"/>
          </w:divBdr>
        </w:div>
        <w:div w:id="491675891">
          <w:marLeft w:val="0"/>
          <w:marRight w:val="0"/>
          <w:marTop w:val="180"/>
          <w:marBottom w:val="240"/>
          <w:divBdr>
            <w:top w:val="none" w:sz="0" w:space="0" w:color="auto"/>
            <w:left w:val="none" w:sz="0" w:space="0" w:color="auto"/>
            <w:bottom w:val="none" w:sz="0" w:space="0" w:color="auto"/>
            <w:right w:val="none" w:sz="0" w:space="0" w:color="auto"/>
          </w:divBdr>
        </w:div>
        <w:div w:id="1696423192">
          <w:marLeft w:val="0"/>
          <w:marRight w:val="0"/>
          <w:marTop w:val="180"/>
          <w:marBottom w:val="240"/>
          <w:divBdr>
            <w:top w:val="none" w:sz="0" w:space="0" w:color="auto"/>
            <w:left w:val="none" w:sz="0" w:space="0" w:color="auto"/>
            <w:bottom w:val="none" w:sz="0" w:space="0" w:color="auto"/>
            <w:right w:val="none" w:sz="0" w:space="0" w:color="auto"/>
          </w:divBdr>
        </w:div>
      </w:divsChild>
    </w:div>
    <w:div w:id="2091928958">
      <w:bodyDiv w:val="1"/>
      <w:marLeft w:val="0"/>
      <w:marRight w:val="0"/>
      <w:marTop w:val="0"/>
      <w:marBottom w:val="0"/>
      <w:divBdr>
        <w:top w:val="none" w:sz="0" w:space="0" w:color="auto"/>
        <w:left w:val="none" w:sz="0" w:space="0" w:color="auto"/>
        <w:bottom w:val="none" w:sz="0" w:space="0" w:color="auto"/>
        <w:right w:val="none" w:sz="0" w:space="0" w:color="auto"/>
      </w:divBdr>
    </w:div>
    <w:div w:id="2127458607">
      <w:bodyDiv w:val="1"/>
      <w:marLeft w:val="0"/>
      <w:marRight w:val="0"/>
      <w:marTop w:val="0"/>
      <w:marBottom w:val="0"/>
      <w:divBdr>
        <w:top w:val="none" w:sz="0" w:space="0" w:color="auto"/>
        <w:left w:val="none" w:sz="0" w:space="0" w:color="auto"/>
        <w:bottom w:val="none" w:sz="0" w:space="0" w:color="auto"/>
        <w:right w:val="none" w:sz="0" w:space="0" w:color="auto"/>
      </w:divBdr>
      <w:divsChild>
        <w:div w:id="34694668">
          <w:marLeft w:val="0"/>
          <w:marRight w:val="0"/>
          <w:marTop w:val="0"/>
          <w:marBottom w:val="0"/>
          <w:divBdr>
            <w:top w:val="none" w:sz="0" w:space="0" w:color="auto"/>
            <w:left w:val="none" w:sz="0" w:space="0" w:color="auto"/>
            <w:bottom w:val="none" w:sz="0" w:space="0" w:color="auto"/>
            <w:right w:val="none" w:sz="0" w:space="0" w:color="auto"/>
          </w:divBdr>
          <w:divsChild>
            <w:div w:id="856966743">
              <w:marLeft w:val="0"/>
              <w:marRight w:val="0"/>
              <w:marTop w:val="0"/>
              <w:marBottom w:val="0"/>
              <w:divBdr>
                <w:top w:val="none" w:sz="0" w:space="0" w:color="auto"/>
                <w:left w:val="none" w:sz="0" w:space="0" w:color="auto"/>
                <w:bottom w:val="none" w:sz="0" w:space="0" w:color="auto"/>
                <w:right w:val="none" w:sz="0" w:space="0" w:color="auto"/>
              </w:divBdr>
              <w:divsChild>
                <w:div w:id="1605960602">
                  <w:marLeft w:val="0"/>
                  <w:marRight w:val="0"/>
                  <w:marTop w:val="0"/>
                  <w:marBottom w:val="0"/>
                  <w:divBdr>
                    <w:top w:val="none" w:sz="0" w:space="0" w:color="auto"/>
                    <w:left w:val="none" w:sz="0" w:space="0" w:color="auto"/>
                    <w:bottom w:val="none" w:sz="0" w:space="0" w:color="auto"/>
                    <w:right w:val="none" w:sz="0" w:space="0" w:color="auto"/>
                  </w:divBdr>
                  <w:divsChild>
                    <w:div w:id="1632709397">
                      <w:marLeft w:val="0"/>
                      <w:marRight w:val="0"/>
                      <w:marTop w:val="0"/>
                      <w:marBottom w:val="0"/>
                      <w:divBdr>
                        <w:top w:val="none" w:sz="0" w:space="0" w:color="auto"/>
                        <w:left w:val="none" w:sz="0" w:space="0" w:color="auto"/>
                        <w:bottom w:val="none" w:sz="0" w:space="0" w:color="auto"/>
                        <w:right w:val="none" w:sz="0" w:space="0" w:color="auto"/>
                      </w:divBdr>
                      <w:divsChild>
                        <w:div w:id="131219433">
                          <w:marLeft w:val="0"/>
                          <w:marRight w:val="0"/>
                          <w:marTop w:val="0"/>
                          <w:marBottom w:val="0"/>
                          <w:divBdr>
                            <w:top w:val="none" w:sz="0" w:space="0" w:color="auto"/>
                            <w:left w:val="none" w:sz="0" w:space="0" w:color="auto"/>
                            <w:bottom w:val="none" w:sz="0" w:space="0" w:color="auto"/>
                            <w:right w:val="none" w:sz="0" w:space="0" w:color="auto"/>
                          </w:divBdr>
                          <w:divsChild>
                            <w:div w:id="275991661">
                              <w:marLeft w:val="0"/>
                              <w:marRight w:val="0"/>
                              <w:marTop w:val="0"/>
                              <w:marBottom w:val="0"/>
                              <w:divBdr>
                                <w:top w:val="none" w:sz="0" w:space="0" w:color="auto"/>
                                <w:left w:val="none" w:sz="0" w:space="0" w:color="auto"/>
                                <w:bottom w:val="none" w:sz="0" w:space="0" w:color="auto"/>
                                <w:right w:val="none" w:sz="0" w:space="0" w:color="auto"/>
                              </w:divBdr>
                              <w:divsChild>
                                <w:div w:id="1525047680">
                                  <w:marLeft w:val="0"/>
                                  <w:marRight w:val="0"/>
                                  <w:marTop w:val="0"/>
                                  <w:marBottom w:val="0"/>
                                  <w:divBdr>
                                    <w:top w:val="none" w:sz="0" w:space="0" w:color="auto"/>
                                    <w:left w:val="none" w:sz="0" w:space="0" w:color="auto"/>
                                    <w:bottom w:val="none" w:sz="0" w:space="0" w:color="auto"/>
                                    <w:right w:val="none" w:sz="0" w:space="0" w:color="auto"/>
                                  </w:divBdr>
                                  <w:divsChild>
                                    <w:div w:id="1329167681">
                                      <w:marLeft w:val="0"/>
                                      <w:marRight w:val="0"/>
                                      <w:marTop w:val="0"/>
                                      <w:marBottom w:val="0"/>
                                      <w:divBdr>
                                        <w:top w:val="none" w:sz="0" w:space="0" w:color="auto"/>
                                        <w:left w:val="none" w:sz="0" w:space="0" w:color="auto"/>
                                        <w:bottom w:val="none" w:sz="0" w:space="0" w:color="auto"/>
                                        <w:right w:val="none" w:sz="0" w:space="0" w:color="auto"/>
                                      </w:divBdr>
                                      <w:divsChild>
                                        <w:div w:id="1880387791">
                                          <w:marLeft w:val="0"/>
                                          <w:marRight w:val="0"/>
                                          <w:marTop w:val="0"/>
                                          <w:marBottom w:val="0"/>
                                          <w:divBdr>
                                            <w:top w:val="none" w:sz="0" w:space="0" w:color="auto"/>
                                            <w:left w:val="none" w:sz="0" w:space="0" w:color="auto"/>
                                            <w:bottom w:val="none" w:sz="0" w:space="0" w:color="auto"/>
                                            <w:right w:val="none" w:sz="0" w:space="0" w:color="auto"/>
                                          </w:divBdr>
                                          <w:divsChild>
                                            <w:div w:id="1607273963">
                                              <w:marLeft w:val="0"/>
                                              <w:marRight w:val="0"/>
                                              <w:marTop w:val="0"/>
                                              <w:marBottom w:val="0"/>
                                              <w:divBdr>
                                                <w:top w:val="none" w:sz="0" w:space="0" w:color="auto"/>
                                                <w:left w:val="none" w:sz="0" w:space="0" w:color="auto"/>
                                                <w:bottom w:val="none" w:sz="0" w:space="0" w:color="auto"/>
                                                <w:right w:val="none" w:sz="0" w:space="0" w:color="auto"/>
                                              </w:divBdr>
                                              <w:divsChild>
                                                <w:div w:id="1419983241">
                                                  <w:marLeft w:val="0"/>
                                                  <w:marRight w:val="0"/>
                                                  <w:marTop w:val="0"/>
                                                  <w:marBottom w:val="0"/>
                                                  <w:divBdr>
                                                    <w:top w:val="none" w:sz="0" w:space="0" w:color="auto"/>
                                                    <w:left w:val="none" w:sz="0" w:space="0" w:color="auto"/>
                                                    <w:bottom w:val="none" w:sz="0" w:space="0" w:color="auto"/>
                                                    <w:right w:val="none" w:sz="0" w:space="0" w:color="auto"/>
                                                  </w:divBdr>
                                                  <w:divsChild>
                                                    <w:div w:id="919876710">
                                                      <w:marLeft w:val="0"/>
                                                      <w:marRight w:val="0"/>
                                                      <w:marTop w:val="0"/>
                                                      <w:marBottom w:val="0"/>
                                                      <w:divBdr>
                                                        <w:top w:val="none" w:sz="0" w:space="0" w:color="auto"/>
                                                        <w:left w:val="none" w:sz="0" w:space="0" w:color="auto"/>
                                                        <w:bottom w:val="none" w:sz="0" w:space="0" w:color="auto"/>
                                                        <w:right w:val="none" w:sz="0" w:space="0" w:color="auto"/>
                                                      </w:divBdr>
                                                      <w:divsChild>
                                                        <w:div w:id="1113213929">
                                                          <w:marLeft w:val="0"/>
                                                          <w:marRight w:val="0"/>
                                                          <w:marTop w:val="0"/>
                                                          <w:marBottom w:val="0"/>
                                                          <w:divBdr>
                                                            <w:top w:val="none" w:sz="0" w:space="0" w:color="auto"/>
                                                            <w:left w:val="none" w:sz="0" w:space="0" w:color="auto"/>
                                                            <w:bottom w:val="none" w:sz="0" w:space="0" w:color="auto"/>
                                                            <w:right w:val="none" w:sz="0" w:space="0" w:color="auto"/>
                                                          </w:divBdr>
                                                          <w:divsChild>
                                                            <w:div w:id="4800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28546">
          <w:marLeft w:val="0"/>
          <w:marRight w:val="0"/>
          <w:marTop w:val="0"/>
          <w:marBottom w:val="0"/>
          <w:divBdr>
            <w:top w:val="none" w:sz="0" w:space="0" w:color="auto"/>
            <w:left w:val="none" w:sz="0" w:space="0" w:color="auto"/>
            <w:bottom w:val="none" w:sz="0" w:space="0" w:color="auto"/>
            <w:right w:val="none" w:sz="0" w:space="0" w:color="auto"/>
          </w:divBdr>
          <w:divsChild>
            <w:div w:id="1728871506">
              <w:marLeft w:val="0"/>
              <w:marRight w:val="0"/>
              <w:marTop w:val="0"/>
              <w:marBottom w:val="0"/>
              <w:divBdr>
                <w:top w:val="none" w:sz="0" w:space="0" w:color="auto"/>
                <w:left w:val="none" w:sz="0" w:space="0" w:color="auto"/>
                <w:bottom w:val="none" w:sz="0" w:space="0" w:color="auto"/>
                <w:right w:val="none" w:sz="0" w:space="0" w:color="auto"/>
              </w:divBdr>
              <w:divsChild>
                <w:div w:id="2039816013">
                  <w:marLeft w:val="0"/>
                  <w:marRight w:val="0"/>
                  <w:marTop w:val="0"/>
                  <w:marBottom w:val="0"/>
                  <w:divBdr>
                    <w:top w:val="none" w:sz="0" w:space="0" w:color="auto"/>
                    <w:left w:val="none" w:sz="0" w:space="0" w:color="auto"/>
                    <w:bottom w:val="none" w:sz="0" w:space="0" w:color="auto"/>
                    <w:right w:val="none" w:sz="0" w:space="0" w:color="auto"/>
                  </w:divBdr>
                  <w:divsChild>
                    <w:div w:id="239414188">
                      <w:marLeft w:val="0"/>
                      <w:marRight w:val="0"/>
                      <w:marTop w:val="0"/>
                      <w:marBottom w:val="0"/>
                      <w:divBdr>
                        <w:top w:val="none" w:sz="0" w:space="0" w:color="auto"/>
                        <w:left w:val="none" w:sz="0" w:space="0" w:color="auto"/>
                        <w:bottom w:val="none" w:sz="0" w:space="0" w:color="auto"/>
                        <w:right w:val="none" w:sz="0" w:space="0" w:color="auto"/>
                      </w:divBdr>
                      <w:divsChild>
                        <w:div w:id="1540705276">
                          <w:marLeft w:val="0"/>
                          <w:marRight w:val="0"/>
                          <w:marTop w:val="0"/>
                          <w:marBottom w:val="0"/>
                          <w:divBdr>
                            <w:top w:val="none" w:sz="0" w:space="0" w:color="auto"/>
                            <w:left w:val="none" w:sz="0" w:space="0" w:color="auto"/>
                            <w:bottom w:val="none" w:sz="0" w:space="0" w:color="auto"/>
                            <w:right w:val="none" w:sz="0" w:space="0" w:color="auto"/>
                          </w:divBdr>
                          <w:divsChild>
                            <w:div w:id="324163876">
                              <w:marLeft w:val="0"/>
                              <w:marRight w:val="0"/>
                              <w:marTop w:val="0"/>
                              <w:marBottom w:val="0"/>
                              <w:divBdr>
                                <w:top w:val="none" w:sz="0" w:space="0" w:color="auto"/>
                                <w:left w:val="none" w:sz="0" w:space="0" w:color="auto"/>
                                <w:bottom w:val="none" w:sz="0" w:space="0" w:color="auto"/>
                                <w:right w:val="none" w:sz="0" w:space="0" w:color="auto"/>
                              </w:divBdr>
                              <w:divsChild>
                                <w:div w:id="1336877799">
                                  <w:marLeft w:val="0"/>
                                  <w:marRight w:val="0"/>
                                  <w:marTop w:val="0"/>
                                  <w:marBottom w:val="0"/>
                                  <w:divBdr>
                                    <w:top w:val="none" w:sz="0" w:space="0" w:color="auto"/>
                                    <w:left w:val="none" w:sz="0" w:space="0" w:color="auto"/>
                                    <w:bottom w:val="none" w:sz="0" w:space="0" w:color="auto"/>
                                    <w:right w:val="none" w:sz="0" w:space="0" w:color="auto"/>
                                  </w:divBdr>
                                  <w:divsChild>
                                    <w:div w:id="1396855185">
                                      <w:marLeft w:val="0"/>
                                      <w:marRight w:val="0"/>
                                      <w:marTop w:val="0"/>
                                      <w:marBottom w:val="0"/>
                                      <w:divBdr>
                                        <w:top w:val="none" w:sz="0" w:space="0" w:color="auto"/>
                                        <w:left w:val="none" w:sz="0" w:space="0" w:color="auto"/>
                                        <w:bottom w:val="none" w:sz="0" w:space="0" w:color="auto"/>
                                        <w:right w:val="none" w:sz="0" w:space="0" w:color="auto"/>
                                      </w:divBdr>
                                      <w:divsChild>
                                        <w:div w:id="2105223079">
                                          <w:marLeft w:val="0"/>
                                          <w:marRight w:val="0"/>
                                          <w:marTop w:val="0"/>
                                          <w:marBottom w:val="0"/>
                                          <w:divBdr>
                                            <w:top w:val="none" w:sz="0" w:space="0" w:color="auto"/>
                                            <w:left w:val="none" w:sz="0" w:space="0" w:color="auto"/>
                                            <w:bottom w:val="none" w:sz="0" w:space="0" w:color="auto"/>
                                            <w:right w:val="none" w:sz="0" w:space="0" w:color="auto"/>
                                          </w:divBdr>
                                          <w:divsChild>
                                            <w:div w:id="481507996">
                                              <w:marLeft w:val="0"/>
                                              <w:marRight w:val="0"/>
                                              <w:marTop w:val="0"/>
                                              <w:marBottom w:val="0"/>
                                              <w:divBdr>
                                                <w:top w:val="none" w:sz="0" w:space="0" w:color="auto"/>
                                                <w:left w:val="none" w:sz="0" w:space="0" w:color="auto"/>
                                                <w:bottom w:val="none" w:sz="0" w:space="0" w:color="auto"/>
                                                <w:right w:val="none" w:sz="0" w:space="0" w:color="auto"/>
                                              </w:divBdr>
                                              <w:divsChild>
                                                <w:div w:id="638801613">
                                                  <w:marLeft w:val="0"/>
                                                  <w:marRight w:val="0"/>
                                                  <w:marTop w:val="0"/>
                                                  <w:marBottom w:val="0"/>
                                                  <w:divBdr>
                                                    <w:top w:val="none" w:sz="0" w:space="0" w:color="auto"/>
                                                    <w:left w:val="none" w:sz="0" w:space="0" w:color="auto"/>
                                                    <w:bottom w:val="none" w:sz="0" w:space="0" w:color="auto"/>
                                                    <w:right w:val="none" w:sz="0" w:space="0" w:color="auto"/>
                                                  </w:divBdr>
                                                  <w:divsChild>
                                                    <w:div w:id="1423913948">
                                                      <w:marLeft w:val="0"/>
                                                      <w:marRight w:val="0"/>
                                                      <w:marTop w:val="0"/>
                                                      <w:marBottom w:val="0"/>
                                                      <w:divBdr>
                                                        <w:top w:val="none" w:sz="0" w:space="0" w:color="auto"/>
                                                        <w:left w:val="none" w:sz="0" w:space="0" w:color="auto"/>
                                                        <w:bottom w:val="none" w:sz="0" w:space="0" w:color="auto"/>
                                                        <w:right w:val="none" w:sz="0" w:space="0" w:color="auto"/>
                                                      </w:divBdr>
                                                      <w:divsChild>
                                                        <w:div w:id="1650329262">
                                                          <w:marLeft w:val="0"/>
                                                          <w:marRight w:val="0"/>
                                                          <w:marTop w:val="0"/>
                                                          <w:marBottom w:val="0"/>
                                                          <w:divBdr>
                                                            <w:top w:val="none" w:sz="0" w:space="0" w:color="auto"/>
                                                            <w:left w:val="none" w:sz="0" w:space="0" w:color="auto"/>
                                                            <w:bottom w:val="none" w:sz="0" w:space="0" w:color="auto"/>
                                                            <w:right w:val="none" w:sz="0" w:space="0" w:color="auto"/>
                                                          </w:divBdr>
                                                          <w:divsChild>
                                                            <w:div w:id="5008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100850">
          <w:marLeft w:val="0"/>
          <w:marRight w:val="0"/>
          <w:marTop w:val="0"/>
          <w:marBottom w:val="0"/>
          <w:divBdr>
            <w:top w:val="none" w:sz="0" w:space="0" w:color="auto"/>
            <w:left w:val="none" w:sz="0" w:space="0" w:color="auto"/>
            <w:bottom w:val="none" w:sz="0" w:space="0" w:color="auto"/>
            <w:right w:val="none" w:sz="0" w:space="0" w:color="auto"/>
          </w:divBdr>
          <w:divsChild>
            <w:div w:id="718169320">
              <w:marLeft w:val="0"/>
              <w:marRight w:val="0"/>
              <w:marTop w:val="0"/>
              <w:marBottom w:val="0"/>
              <w:divBdr>
                <w:top w:val="none" w:sz="0" w:space="0" w:color="auto"/>
                <w:left w:val="none" w:sz="0" w:space="0" w:color="auto"/>
                <w:bottom w:val="none" w:sz="0" w:space="0" w:color="auto"/>
                <w:right w:val="none" w:sz="0" w:space="0" w:color="auto"/>
              </w:divBdr>
              <w:divsChild>
                <w:div w:id="1095517210">
                  <w:marLeft w:val="0"/>
                  <w:marRight w:val="0"/>
                  <w:marTop w:val="0"/>
                  <w:marBottom w:val="0"/>
                  <w:divBdr>
                    <w:top w:val="none" w:sz="0" w:space="0" w:color="auto"/>
                    <w:left w:val="none" w:sz="0" w:space="0" w:color="auto"/>
                    <w:bottom w:val="none" w:sz="0" w:space="0" w:color="auto"/>
                    <w:right w:val="none" w:sz="0" w:space="0" w:color="auto"/>
                  </w:divBdr>
                  <w:divsChild>
                    <w:div w:id="96028061">
                      <w:marLeft w:val="0"/>
                      <w:marRight w:val="0"/>
                      <w:marTop w:val="0"/>
                      <w:marBottom w:val="0"/>
                      <w:divBdr>
                        <w:top w:val="none" w:sz="0" w:space="0" w:color="auto"/>
                        <w:left w:val="none" w:sz="0" w:space="0" w:color="auto"/>
                        <w:bottom w:val="none" w:sz="0" w:space="0" w:color="auto"/>
                        <w:right w:val="none" w:sz="0" w:space="0" w:color="auto"/>
                      </w:divBdr>
                      <w:divsChild>
                        <w:div w:id="1540623895">
                          <w:marLeft w:val="0"/>
                          <w:marRight w:val="0"/>
                          <w:marTop w:val="0"/>
                          <w:marBottom w:val="0"/>
                          <w:divBdr>
                            <w:top w:val="none" w:sz="0" w:space="0" w:color="auto"/>
                            <w:left w:val="none" w:sz="0" w:space="0" w:color="auto"/>
                            <w:bottom w:val="none" w:sz="0" w:space="0" w:color="auto"/>
                            <w:right w:val="none" w:sz="0" w:space="0" w:color="auto"/>
                          </w:divBdr>
                          <w:divsChild>
                            <w:div w:id="1219824520">
                              <w:marLeft w:val="0"/>
                              <w:marRight w:val="0"/>
                              <w:marTop w:val="0"/>
                              <w:marBottom w:val="0"/>
                              <w:divBdr>
                                <w:top w:val="none" w:sz="0" w:space="0" w:color="auto"/>
                                <w:left w:val="none" w:sz="0" w:space="0" w:color="auto"/>
                                <w:bottom w:val="none" w:sz="0" w:space="0" w:color="auto"/>
                                <w:right w:val="none" w:sz="0" w:space="0" w:color="auto"/>
                              </w:divBdr>
                              <w:divsChild>
                                <w:div w:id="1764033995">
                                  <w:marLeft w:val="0"/>
                                  <w:marRight w:val="0"/>
                                  <w:marTop w:val="0"/>
                                  <w:marBottom w:val="0"/>
                                  <w:divBdr>
                                    <w:top w:val="none" w:sz="0" w:space="0" w:color="auto"/>
                                    <w:left w:val="none" w:sz="0" w:space="0" w:color="auto"/>
                                    <w:bottom w:val="none" w:sz="0" w:space="0" w:color="auto"/>
                                    <w:right w:val="none" w:sz="0" w:space="0" w:color="auto"/>
                                  </w:divBdr>
                                  <w:divsChild>
                                    <w:div w:id="310452723">
                                      <w:marLeft w:val="0"/>
                                      <w:marRight w:val="0"/>
                                      <w:marTop w:val="0"/>
                                      <w:marBottom w:val="0"/>
                                      <w:divBdr>
                                        <w:top w:val="none" w:sz="0" w:space="0" w:color="auto"/>
                                        <w:left w:val="none" w:sz="0" w:space="0" w:color="auto"/>
                                        <w:bottom w:val="none" w:sz="0" w:space="0" w:color="auto"/>
                                        <w:right w:val="none" w:sz="0" w:space="0" w:color="auto"/>
                                      </w:divBdr>
                                      <w:divsChild>
                                        <w:div w:id="545680665">
                                          <w:marLeft w:val="0"/>
                                          <w:marRight w:val="0"/>
                                          <w:marTop w:val="0"/>
                                          <w:marBottom w:val="0"/>
                                          <w:divBdr>
                                            <w:top w:val="none" w:sz="0" w:space="0" w:color="auto"/>
                                            <w:left w:val="none" w:sz="0" w:space="0" w:color="auto"/>
                                            <w:bottom w:val="none" w:sz="0" w:space="0" w:color="auto"/>
                                            <w:right w:val="none" w:sz="0" w:space="0" w:color="auto"/>
                                          </w:divBdr>
                                          <w:divsChild>
                                            <w:div w:id="726419221">
                                              <w:marLeft w:val="0"/>
                                              <w:marRight w:val="0"/>
                                              <w:marTop w:val="0"/>
                                              <w:marBottom w:val="0"/>
                                              <w:divBdr>
                                                <w:top w:val="none" w:sz="0" w:space="0" w:color="auto"/>
                                                <w:left w:val="none" w:sz="0" w:space="0" w:color="auto"/>
                                                <w:bottom w:val="none" w:sz="0" w:space="0" w:color="auto"/>
                                                <w:right w:val="none" w:sz="0" w:space="0" w:color="auto"/>
                                              </w:divBdr>
                                              <w:divsChild>
                                                <w:div w:id="1097334915">
                                                  <w:marLeft w:val="0"/>
                                                  <w:marRight w:val="0"/>
                                                  <w:marTop w:val="0"/>
                                                  <w:marBottom w:val="0"/>
                                                  <w:divBdr>
                                                    <w:top w:val="none" w:sz="0" w:space="0" w:color="auto"/>
                                                    <w:left w:val="none" w:sz="0" w:space="0" w:color="auto"/>
                                                    <w:bottom w:val="none" w:sz="0" w:space="0" w:color="auto"/>
                                                    <w:right w:val="none" w:sz="0" w:space="0" w:color="auto"/>
                                                  </w:divBdr>
                                                  <w:divsChild>
                                                    <w:div w:id="853105382">
                                                      <w:marLeft w:val="0"/>
                                                      <w:marRight w:val="0"/>
                                                      <w:marTop w:val="0"/>
                                                      <w:marBottom w:val="0"/>
                                                      <w:divBdr>
                                                        <w:top w:val="none" w:sz="0" w:space="0" w:color="auto"/>
                                                        <w:left w:val="none" w:sz="0" w:space="0" w:color="auto"/>
                                                        <w:bottom w:val="none" w:sz="0" w:space="0" w:color="auto"/>
                                                        <w:right w:val="none" w:sz="0" w:space="0" w:color="auto"/>
                                                      </w:divBdr>
                                                      <w:divsChild>
                                                        <w:div w:id="4450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432102">
          <w:marLeft w:val="0"/>
          <w:marRight w:val="0"/>
          <w:marTop w:val="0"/>
          <w:marBottom w:val="0"/>
          <w:divBdr>
            <w:top w:val="none" w:sz="0" w:space="0" w:color="auto"/>
            <w:left w:val="none" w:sz="0" w:space="0" w:color="auto"/>
            <w:bottom w:val="none" w:sz="0" w:space="0" w:color="auto"/>
            <w:right w:val="none" w:sz="0" w:space="0" w:color="auto"/>
          </w:divBdr>
          <w:divsChild>
            <w:div w:id="948317552">
              <w:marLeft w:val="0"/>
              <w:marRight w:val="0"/>
              <w:marTop w:val="0"/>
              <w:marBottom w:val="0"/>
              <w:divBdr>
                <w:top w:val="none" w:sz="0" w:space="0" w:color="auto"/>
                <w:left w:val="none" w:sz="0" w:space="0" w:color="auto"/>
                <w:bottom w:val="none" w:sz="0" w:space="0" w:color="auto"/>
                <w:right w:val="none" w:sz="0" w:space="0" w:color="auto"/>
              </w:divBdr>
              <w:divsChild>
                <w:div w:id="1515460528">
                  <w:marLeft w:val="0"/>
                  <w:marRight w:val="0"/>
                  <w:marTop w:val="0"/>
                  <w:marBottom w:val="0"/>
                  <w:divBdr>
                    <w:top w:val="none" w:sz="0" w:space="0" w:color="auto"/>
                    <w:left w:val="none" w:sz="0" w:space="0" w:color="auto"/>
                    <w:bottom w:val="none" w:sz="0" w:space="0" w:color="auto"/>
                    <w:right w:val="none" w:sz="0" w:space="0" w:color="auto"/>
                  </w:divBdr>
                  <w:divsChild>
                    <w:div w:id="1377586647">
                      <w:marLeft w:val="0"/>
                      <w:marRight w:val="0"/>
                      <w:marTop w:val="0"/>
                      <w:marBottom w:val="0"/>
                      <w:divBdr>
                        <w:top w:val="none" w:sz="0" w:space="0" w:color="auto"/>
                        <w:left w:val="none" w:sz="0" w:space="0" w:color="auto"/>
                        <w:bottom w:val="none" w:sz="0" w:space="0" w:color="auto"/>
                        <w:right w:val="none" w:sz="0" w:space="0" w:color="auto"/>
                      </w:divBdr>
                      <w:divsChild>
                        <w:div w:id="785581966">
                          <w:marLeft w:val="0"/>
                          <w:marRight w:val="0"/>
                          <w:marTop w:val="0"/>
                          <w:marBottom w:val="0"/>
                          <w:divBdr>
                            <w:top w:val="none" w:sz="0" w:space="0" w:color="auto"/>
                            <w:left w:val="none" w:sz="0" w:space="0" w:color="auto"/>
                            <w:bottom w:val="none" w:sz="0" w:space="0" w:color="auto"/>
                            <w:right w:val="none" w:sz="0" w:space="0" w:color="auto"/>
                          </w:divBdr>
                          <w:divsChild>
                            <w:div w:id="1042250775">
                              <w:marLeft w:val="0"/>
                              <w:marRight w:val="0"/>
                              <w:marTop w:val="0"/>
                              <w:marBottom w:val="0"/>
                              <w:divBdr>
                                <w:top w:val="none" w:sz="0" w:space="0" w:color="auto"/>
                                <w:left w:val="none" w:sz="0" w:space="0" w:color="auto"/>
                                <w:bottom w:val="none" w:sz="0" w:space="0" w:color="auto"/>
                                <w:right w:val="none" w:sz="0" w:space="0" w:color="auto"/>
                              </w:divBdr>
                              <w:divsChild>
                                <w:div w:id="1105076415">
                                  <w:marLeft w:val="0"/>
                                  <w:marRight w:val="0"/>
                                  <w:marTop w:val="0"/>
                                  <w:marBottom w:val="0"/>
                                  <w:divBdr>
                                    <w:top w:val="none" w:sz="0" w:space="0" w:color="auto"/>
                                    <w:left w:val="none" w:sz="0" w:space="0" w:color="auto"/>
                                    <w:bottom w:val="none" w:sz="0" w:space="0" w:color="auto"/>
                                    <w:right w:val="none" w:sz="0" w:space="0" w:color="auto"/>
                                  </w:divBdr>
                                  <w:divsChild>
                                    <w:div w:id="263074371">
                                      <w:marLeft w:val="0"/>
                                      <w:marRight w:val="0"/>
                                      <w:marTop w:val="0"/>
                                      <w:marBottom w:val="0"/>
                                      <w:divBdr>
                                        <w:top w:val="none" w:sz="0" w:space="0" w:color="auto"/>
                                        <w:left w:val="none" w:sz="0" w:space="0" w:color="auto"/>
                                        <w:bottom w:val="none" w:sz="0" w:space="0" w:color="auto"/>
                                        <w:right w:val="none" w:sz="0" w:space="0" w:color="auto"/>
                                      </w:divBdr>
                                      <w:divsChild>
                                        <w:div w:id="1057625230">
                                          <w:marLeft w:val="0"/>
                                          <w:marRight w:val="0"/>
                                          <w:marTop w:val="0"/>
                                          <w:marBottom w:val="0"/>
                                          <w:divBdr>
                                            <w:top w:val="none" w:sz="0" w:space="0" w:color="auto"/>
                                            <w:left w:val="none" w:sz="0" w:space="0" w:color="auto"/>
                                            <w:bottom w:val="none" w:sz="0" w:space="0" w:color="auto"/>
                                            <w:right w:val="none" w:sz="0" w:space="0" w:color="auto"/>
                                          </w:divBdr>
                                          <w:divsChild>
                                            <w:div w:id="1801023951">
                                              <w:marLeft w:val="0"/>
                                              <w:marRight w:val="0"/>
                                              <w:marTop w:val="0"/>
                                              <w:marBottom w:val="0"/>
                                              <w:divBdr>
                                                <w:top w:val="none" w:sz="0" w:space="0" w:color="auto"/>
                                                <w:left w:val="none" w:sz="0" w:space="0" w:color="auto"/>
                                                <w:bottom w:val="none" w:sz="0" w:space="0" w:color="auto"/>
                                                <w:right w:val="none" w:sz="0" w:space="0" w:color="auto"/>
                                              </w:divBdr>
                                              <w:divsChild>
                                                <w:div w:id="1893685514">
                                                  <w:marLeft w:val="0"/>
                                                  <w:marRight w:val="0"/>
                                                  <w:marTop w:val="0"/>
                                                  <w:marBottom w:val="0"/>
                                                  <w:divBdr>
                                                    <w:top w:val="none" w:sz="0" w:space="0" w:color="auto"/>
                                                    <w:left w:val="none" w:sz="0" w:space="0" w:color="auto"/>
                                                    <w:bottom w:val="none" w:sz="0" w:space="0" w:color="auto"/>
                                                    <w:right w:val="none" w:sz="0" w:space="0" w:color="auto"/>
                                                  </w:divBdr>
                                                  <w:divsChild>
                                                    <w:div w:id="716584560">
                                                      <w:marLeft w:val="0"/>
                                                      <w:marRight w:val="0"/>
                                                      <w:marTop w:val="0"/>
                                                      <w:marBottom w:val="0"/>
                                                      <w:divBdr>
                                                        <w:top w:val="none" w:sz="0" w:space="0" w:color="auto"/>
                                                        <w:left w:val="none" w:sz="0" w:space="0" w:color="auto"/>
                                                        <w:bottom w:val="none" w:sz="0" w:space="0" w:color="auto"/>
                                                        <w:right w:val="none" w:sz="0" w:space="0" w:color="auto"/>
                                                      </w:divBdr>
                                                      <w:divsChild>
                                                        <w:div w:id="1557736058">
                                                          <w:marLeft w:val="0"/>
                                                          <w:marRight w:val="0"/>
                                                          <w:marTop w:val="0"/>
                                                          <w:marBottom w:val="0"/>
                                                          <w:divBdr>
                                                            <w:top w:val="none" w:sz="0" w:space="0" w:color="auto"/>
                                                            <w:left w:val="none" w:sz="0" w:space="0" w:color="auto"/>
                                                            <w:bottom w:val="none" w:sz="0" w:space="0" w:color="auto"/>
                                                            <w:right w:val="none" w:sz="0" w:space="0" w:color="auto"/>
                                                          </w:divBdr>
                                                          <w:divsChild>
                                                            <w:div w:id="18586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562410">
          <w:marLeft w:val="0"/>
          <w:marRight w:val="0"/>
          <w:marTop w:val="0"/>
          <w:marBottom w:val="0"/>
          <w:divBdr>
            <w:top w:val="none" w:sz="0" w:space="0" w:color="auto"/>
            <w:left w:val="none" w:sz="0" w:space="0" w:color="auto"/>
            <w:bottom w:val="none" w:sz="0" w:space="0" w:color="auto"/>
            <w:right w:val="none" w:sz="0" w:space="0" w:color="auto"/>
          </w:divBdr>
          <w:divsChild>
            <w:div w:id="1405714149">
              <w:marLeft w:val="0"/>
              <w:marRight w:val="0"/>
              <w:marTop w:val="0"/>
              <w:marBottom w:val="0"/>
              <w:divBdr>
                <w:top w:val="none" w:sz="0" w:space="0" w:color="auto"/>
                <w:left w:val="none" w:sz="0" w:space="0" w:color="auto"/>
                <w:bottom w:val="none" w:sz="0" w:space="0" w:color="auto"/>
                <w:right w:val="none" w:sz="0" w:space="0" w:color="auto"/>
              </w:divBdr>
              <w:divsChild>
                <w:div w:id="2092047207">
                  <w:marLeft w:val="0"/>
                  <w:marRight w:val="0"/>
                  <w:marTop w:val="0"/>
                  <w:marBottom w:val="0"/>
                  <w:divBdr>
                    <w:top w:val="none" w:sz="0" w:space="0" w:color="auto"/>
                    <w:left w:val="none" w:sz="0" w:space="0" w:color="auto"/>
                    <w:bottom w:val="none" w:sz="0" w:space="0" w:color="auto"/>
                    <w:right w:val="none" w:sz="0" w:space="0" w:color="auto"/>
                  </w:divBdr>
                  <w:divsChild>
                    <w:div w:id="1430009903">
                      <w:marLeft w:val="0"/>
                      <w:marRight w:val="0"/>
                      <w:marTop w:val="0"/>
                      <w:marBottom w:val="0"/>
                      <w:divBdr>
                        <w:top w:val="none" w:sz="0" w:space="0" w:color="auto"/>
                        <w:left w:val="none" w:sz="0" w:space="0" w:color="auto"/>
                        <w:bottom w:val="none" w:sz="0" w:space="0" w:color="auto"/>
                        <w:right w:val="none" w:sz="0" w:space="0" w:color="auto"/>
                      </w:divBdr>
                      <w:divsChild>
                        <w:div w:id="1911116701">
                          <w:marLeft w:val="0"/>
                          <w:marRight w:val="0"/>
                          <w:marTop w:val="0"/>
                          <w:marBottom w:val="0"/>
                          <w:divBdr>
                            <w:top w:val="none" w:sz="0" w:space="0" w:color="auto"/>
                            <w:left w:val="none" w:sz="0" w:space="0" w:color="auto"/>
                            <w:bottom w:val="none" w:sz="0" w:space="0" w:color="auto"/>
                            <w:right w:val="none" w:sz="0" w:space="0" w:color="auto"/>
                          </w:divBdr>
                          <w:divsChild>
                            <w:div w:id="936208738">
                              <w:marLeft w:val="0"/>
                              <w:marRight w:val="0"/>
                              <w:marTop w:val="0"/>
                              <w:marBottom w:val="0"/>
                              <w:divBdr>
                                <w:top w:val="none" w:sz="0" w:space="0" w:color="auto"/>
                                <w:left w:val="none" w:sz="0" w:space="0" w:color="auto"/>
                                <w:bottom w:val="none" w:sz="0" w:space="0" w:color="auto"/>
                                <w:right w:val="none" w:sz="0" w:space="0" w:color="auto"/>
                              </w:divBdr>
                              <w:divsChild>
                                <w:div w:id="1331177693">
                                  <w:marLeft w:val="0"/>
                                  <w:marRight w:val="0"/>
                                  <w:marTop w:val="0"/>
                                  <w:marBottom w:val="0"/>
                                  <w:divBdr>
                                    <w:top w:val="none" w:sz="0" w:space="0" w:color="auto"/>
                                    <w:left w:val="none" w:sz="0" w:space="0" w:color="auto"/>
                                    <w:bottom w:val="none" w:sz="0" w:space="0" w:color="auto"/>
                                    <w:right w:val="none" w:sz="0" w:space="0" w:color="auto"/>
                                  </w:divBdr>
                                  <w:divsChild>
                                    <w:div w:id="1061904623">
                                      <w:marLeft w:val="0"/>
                                      <w:marRight w:val="0"/>
                                      <w:marTop w:val="0"/>
                                      <w:marBottom w:val="0"/>
                                      <w:divBdr>
                                        <w:top w:val="none" w:sz="0" w:space="0" w:color="auto"/>
                                        <w:left w:val="none" w:sz="0" w:space="0" w:color="auto"/>
                                        <w:bottom w:val="none" w:sz="0" w:space="0" w:color="auto"/>
                                        <w:right w:val="none" w:sz="0" w:space="0" w:color="auto"/>
                                      </w:divBdr>
                                      <w:divsChild>
                                        <w:div w:id="2092969932">
                                          <w:marLeft w:val="0"/>
                                          <w:marRight w:val="0"/>
                                          <w:marTop w:val="0"/>
                                          <w:marBottom w:val="0"/>
                                          <w:divBdr>
                                            <w:top w:val="none" w:sz="0" w:space="0" w:color="auto"/>
                                            <w:left w:val="none" w:sz="0" w:space="0" w:color="auto"/>
                                            <w:bottom w:val="none" w:sz="0" w:space="0" w:color="auto"/>
                                            <w:right w:val="none" w:sz="0" w:space="0" w:color="auto"/>
                                          </w:divBdr>
                                          <w:divsChild>
                                            <w:div w:id="2029332860">
                                              <w:marLeft w:val="0"/>
                                              <w:marRight w:val="0"/>
                                              <w:marTop w:val="0"/>
                                              <w:marBottom w:val="0"/>
                                              <w:divBdr>
                                                <w:top w:val="none" w:sz="0" w:space="0" w:color="auto"/>
                                                <w:left w:val="none" w:sz="0" w:space="0" w:color="auto"/>
                                                <w:bottom w:val="none" w:sz="0" w:space="0" w:color="auto"/>
                                                <w:right w:val="none" w:sz="0" w:space="0" w:color="auto"/>
                                              </w:divBdr>
                                              <w:divsChild>
                                                <w:div w:id="1632981354">
                                                  <w:marLeft w:val="0"/>
                                                  <w:marRight w:val="0"/>
                                                  <w:marTop w:val="0"/>
                                                  <w:marBottom w:val="0"/>
                                                  <w:divBdr>
                                                    <w:top w:val="none" w:sz="0" w:space="0" w:color="auto"/>
                                                    <w:left w:val="none" w:sz="0" w:space="0" w:color="auto"/>
                                                    <w:bottom w:val="none" w:sz="0" w:space="0" w:color="auto"/>
                                                    <w:right w:val="none" w:sz="0" w:space="0" w:color="auto"/>
                                                  </w:divBdr>
                                                  <w:divsChild>
                                                    <w:div w:id="1129740472">
                                                      <w:marLeft w:val="0"/>
                                                      <w:marRight w:val="0"/>
                                                      <w:marTop w:val="0"/>
                                                      <w:marBottom w:val="0"/>
                                                      <w:divBdr>
                                                        <w:top w:val="none" w:sz="0" w:space="0" w:color="auto"/>
                                                        <w:left w:val="none" w:sz="0" w:space="0" w:color="auto"/>
                                                        <w:bottom w:val="none" w:sz="0" w:space="0" w:color="auto"/>
                                                        <w:right w:val="none" w:sz="0" w:space="0" w:color="auto"/>
                                                      </w:divBdr>
                                                      <w:divsChild>
                                                        <w:div w:id="115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504173">
          <w:marLeft w:val="0"/>
          <w:marRight w:val="0"/>
          <w:marTop w:val="0"/>
          <w:marBottom w:val="0"/>
          <w:divBdr>
            <w:top w:val="none" w:sz="0" w:space="0" w:color="auto"/>
            <w:left w:val="none" w:sz="0" w:space="0" w:color="auto"/>
            <w:bottom w:val="none" w:sz="0" w:space="0" w:color="auto"/>
            <w:right w:val="none" w:sz="0" w:space="0" w:color="auto"/>
          </w:divBdr>
          <w:divsChild>
            <w:div w:id="862210658">
              <w:marLeft w:val="0"/>
              <w:marRight w:val="0"/>
              <w:marTop w:val="0"/>
              <w:marBottom w:val="0"/>
              <w:divBdr>
                <w:top w:val="none" w:sz="0" w:space="0" w:color="auto"/>
                <w:left w:val="none" w:sz="0" w:space="0" w:color="auto"/>
                <w:bottom w:val="none" w:sz="0" w:space="0" w:color="auto"/>
                <w:right w:val="none" w:sz="0" w:space="0" w:color="auto"/>
              </w:divBdr>
              <w:divsChild>
                <w:div w:id="1404596497">
                  <w:marLeft w:val="0"/>
                  <w:marRight w:val="0"/>
                  <w:marTop w:val="0"/>
                  <w:marBottom w:val="0"/>
                  <w:divBdr>
                    <w:top w:val="none" w:sz="0" w:space="0" w:color="auto"/>
                    <w:left w:val="none" w:sz="0" w:space="0" w:color="auto"/>
                    <w:bottom w:val="none" w:sz="0" w:space="0" w:color="auto"/>
                    <w:right w:val="none" w:sz="0" w:space="0" w:color="auto"/>
                  </w:divBdr>
                  <w:divsChild>
                    <w:div w:id="547954886">
                      <w:marLeft w:val="0"/>
                      <w:marRight w:val="0"/>
                      <w:marTop w:val="0"/>
                      <w:marBottom w:val="0"/>
                      <w:divBdr>
                        <w:top w:val="none" w:sz="0" w:space="0" w:color="auto"/>
                        <w:left w:val="none" w:sz="0" w:space="0" w:color="auto"/>
                        <w:bottom w:val="none" w:sz="0" w:space="0" w:color="auto"/>
                        <w:right w:val="none" w:sz="0" w:space="0" w:color="auto"/>
                      </w:divBdr>
                      <w:divsChild>
                        <w:div w:id="1838694966">
                          <w:marLeft w:val="0"/>
                          <w:marRight w:val="0"/>
                          <w:marTop w:val="0"/>
                          <w:marBottom w:val="0"/>
                          <w:divBdr>
                            <w:top w:val="none" w:sz="0" w:space="0" w:color="auto"/>
                            <w:left w:val="none" w:sz="0" w:space="0" w:color="auto"/>
                            <w:bottom w:val="none" w:sz="0" w:space="0" w:color="auto"/>
                            <w:right w:val="none" w:sz="0" w:space="0" w:color="auto"/>
                          </w:divBdr>
                          <w:divsChild>
                            <w:div w:id="2124688296">
                              <w:marLeft w:val="0"/>
                              <w:marRight w:val="0"/>
                              <w:marTop w:val="0"/>
                              <w:marBottom w:val="0"/>
                              <w:divBdr>
                                <w:top w:val="none" w:sz="0" w:space="0" w:color="auto"/>
                                <w:left w:val="none" w:sz="0" w:space="0" w:color="auto"/>
                                <w:bottom w:val="none" w:sz="0" w:space="0" w:color="auto"/>
                                <w:right w:val="none" w:sz="0" w:space="0" w:color="auto"/>
                              </w:divBdr>
                              <w:divsChild>
                                <w:div w:id="1021663942">
                                  <w:marLeft w:val="0"/>
                                  <w:marRight w:val="0"/>
                                  <w:marTop w:val="0"/>
                                  <w:marBottom w:val="0"/>
                                  <w:divBdr>
                                    <w:top w:val="none" w:sz="0" w:space="0" w:color="auto"/>
                                    <w:left w:val="none" w:sz="0" w:space="0" w:color="auto"/>
                                    <w:bottom w:val="none" w:sz="0" w:space="0" w:color="auto"/>
                                    <w:right w:val="none" w:sz="0" w:space="0" w:color="auto"/>
                                  </w:divBdr>
                                  <w:divsChild>
                                    <w:div w:id="1661814400">
                                      <w:marLeft w:val="0"/>
                                      <w:marRight w:val="0"/>
                                      <w:marTop w:val="0"/>
                                      <w:marBottom w:val="0"/>
                                      <w:divBdr>
                                        <w:top w:val="none" w:sz="0" w:space="0" w:color="auto"/>
                                        <w:left w:val="none" w:sz="0" w:space="0" w:color="auto"/>
                                        <w:bottom w:val="none" w:sz="0" w:space="0" w:color="auto"/>
                                        <w:right w:val="none" w:sz="0" w:space="0" w:color="auto"/>
                                      </w:divBdr>
                                      <w:divsChild>
                                        <w:div w:id="1444614111">
                                          <w:marLeft w:val="0"/>
                                          <w:marRight w:val="0"/>
                                          <w:marTop w:val="0"/>
                                          <w:marBottom w:val="0"/>
                                          <w:divBdr>
                                            <w:top w:val="none" w:sz="0" w:space="0" w:color="auto"/>
                                            <w:left w:val="none" w:sz="0" w:space="0" w:color="auto"/>
                                            <w:bottom w:val="none" w:sz="0" w:space="0" w:color="auto"/>
                                            <w:right w:val="none" w:sz="0" w:space="0" w:color="auto"/>
                                          </w:divBdr>
                                          <w:divsChild>
                                            <w:div w:id="955252952">
                                              <w:marLeft w:val="0"/>
                                              <w:marRight w:val="0"/>
                                              <w:marTop w:val="0"/>
                                              <w:marBottom w:val="0"/>
                                              <w:divBdr>
                                                <w:top w:val="none" w:sz="0" w:space="0" w:color="auto"/>
                                                <w:left w:val="none" w:sz="0" w:space="0" w:color="auto"/>
                                                <w:bottom w:val="none" w:sz="0" w:space="0" w:color="auto"/>
                                                <w:right w:val="none" w:sz="0" w:space="0" w:color="auto"/>
                                              </w:divBdr>
                                              <w:divsChild>
                                                <w:div w:id="84544854">
                                                  <w:marLeft w:val="0"/>
                                                  <w:marRight w:val="0"/>
                                                  <w:marTop w:val="0"/>
                                                  <w:marBottom w:val="0"/>
                                                  <w:divBdr>
                                                    <w:top w:val="none" w:sz="0" w:space="0" w:color="auto"/>
                                                    <w:left w:val="none" w:sz="0" w:space="0" w:color="auto"/>
                                                    <w:bottom w:val="none" w:sz="0" w:space="0" w:color="auto"/>
                                                    <w:right w:val="none" w:sz="0" w:space="0" w:color="auto"/>
                                                  </w:divBdr>
                                                  <w:divsChild>
                                                    <w:div w:id="1029406269">
                                                      <w:marLeft w:val="0"/>
                                                      <w:marRight w:val="0"/>
                                                      <w:marTop w:val="0"/>
                                                      <w:marBottom w:val="0"/>
                                                      <w:divBdr>
                                                        <w:top w:val="none" w:sz="0" w:space="0" w:color="auto"/>
                                                        <w:left w:val="none" w:sz="0" w:space="0" w:color="auto"/>
                                                        <w:bottom w:val="none" w:sz="0" w:space="0" w:color="auto"/>
                                                        <w:right w:val="none" w:sz="0" w:space="0" w:color="auto"/>
                                                      </w:divBdr>
                                                      <w:divsChild>
                                                        <w:div w:id="38094134">
                                                          <w:marLeft w:val="0"/>
                                                          <w:marRight w:val="0"/>
                                                          <w:marTop w:val="0"/>
                                                          <w:marBottom w:val="0"/>
                                                          <w:divBdr>
                                                            <w:top w:val="none" w:sz="0" w:space="0" w:color="auto"/>
                                                            <w:left w:val="none" w:sz="0" w:space="0" w:color="auto"/>
                                                            <w:bottom w:val="none" w:sz="0" w:space="0" w:color="auto"/>
                                                            <w:right w:val="none" w:sz="0" w:space="0" w:color="auto"/>
                                                          </w:divBdr>
                                                          <w:divsChild>
                                                            <w:div w:id="20168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9772177">
          <w:marLeft w:val="0"/>
          <w:marRight w:val="0"/>
          <w:marTop w:val="0"/>
          <w:marBottom w:val="0"/>
          <w:divBdr>
            <w:top w:val="none" w:sz="0" w:space="0" w:color="auto"/>
            <w:left w:val="none" w:sz="0" w:space="0" w:color="auto"/>
            <w:bottom w:val="none" w:sz="0" w:space="0" w:color="auto"/>
            <w:right w:val="none" w:sz="0" w:space="0" w:color="auto"/>
          </w:divBdr>
          <w:divsChild>
            <w:div w:id="493566646">
              <w:marLeft w:val="0"/>
              <w:marRight w:val="0"/>
              <w:marTop w:val="0"/>
              <w:marBottom w:val="0"/>
              <w:divBdr>
                <w:top w:val="none" w:sz="0" w:space="0" w:color="auto"/>
                <w:left w:val="none" w:sz="0" w:space="0" w:color="auto"/>
                <w:bottom w:val="none" w:sz="0" w:space="0" w:color="auto"/>
                <w:right w:val="none" w:sz="0" w:space="0" w:color="auto"/>
              </w:divBdr>
              <w:divsChild>
                <w:div w:id="2094549835">
                  <w:marLeft w:val="0"/>
                  <w:marRight w:val="0"/>
                  <w:marTop w:val="0"/>
                  <w:marBottom w:val="0"/>
                  <w:divBdr>
                    <w:top w:val="none" w:sz="0" w:space="0" w:color="auto"/>
                    <w:left w:val="none" w:sz="0" w:space="0" w:color="auto"/>
                    <w:bottom w:val="none" w:sz="0" w:space="0" w:color="auto"/>
                    <w:right w:val="none" w:sz="0" w:space="0" w:color="auto"/>
                  </w:divBdr>
                  <w:divsChild>
                    <w:div w:id="1731731458">
                      <w:marLeft w:val="0"/>
                      <w:marRight w:val="0"/>
                      <w:marTop w:val="0"/>
                      <w:marBottom w:val="0"/>
                      <w:divBdr>
                        <w:top w:val="none" w:sz="0" w:space="0" w:color="auto"/>
                        <w:left w:val="none" w:sz="0" w:space="0" w:color="auto"/>
                        <w:bottom w:val="none" w:sz="0" w:space="0" w:color="auto"/>
                        <w:right w:val="none" w:sz="0" w:space="0" w:color="auto"/>
                      </w:divBdr>
                      <w:divsChild>
                        <w:div w:id="1054046426">
                          <w:marLeft w:val="0"/>
                          <w:marRight w:val="0"/>
                          <w:marTop w:val="0"/>
                          <w:marBottom w:val="0"/>
                          <w:divBdr>
                            <w:top w:val="none" w:sz="0" w:space="0" w:color="auto"/>
                            <w:left w:val="none" w:sz="0" w:space="0" w:color="auto"/>
                            <w:bottom w:val="none" w:sz="0" w:space="0" w:color="auto"/>
                            <w:right w:val="none" w:sz="0" w:space="0" w:color="auto"/>
                          </w:divBdr>
                          <w:divsChild>
                            <w:div w:id="1054622252">
                              <w:marLeft w:val="0"/>
                              <w:marRight w:val="0"/>
                              <w:marTop w:val="0"/>
                              <w:marBottom w:val="0"/>
                              <w:divBdr>
                                <w:top w:val="none" w:sz="0" w:space="0" w:color="auto"/>
                                <w:left w:val="none" w:sz="0" w:space="0" w:color="auto"/>
                                <w:bottom w:val="none" w:sz="0" w:space="0" w:color="auto"/>
                                <w:right w:val="none" w:sz="0" w:space="0" w:color="auto"/>
                              </w:divBdr>
                              <w:divsChild>
                                <w:div w:id="308747524">
                                  <w:marLeft w:val="0"/>
                                  <w:marRight w:val="0"/>
                                  <w:marTop w:val="0"/>
                                  <w:marBottom w:val="0"/>
                                  <w:divBdr>
                                    <w:top w:val="none" w:sz="0" w:space="0" w:color="auto"/>
                                    <w:left w:val="none" w:sz="0" w:space="0" w:color="auto"/>
                                    <w:bottom w:val="none" w:sz="0" w:space="0" w:color="auto"/>
                                    <w:right w:val="none" w:sz="0" w:space="0" w:color="auto"/>
                                  </w:divBdr>
                                  <w:divsChild>
                                    <w:div w:id="1653868431">
                                      <w:marLeft w:val="0"/>
                                      <w:marRight w:val="0"/>
                                      <w:marTop w:val="0"/>
                                      <w:marBottom w:val="0"/>
                                      <w:divBdr>
                                        <w:top w:val="none" w:sz="0" w:space="0" w:color="auto"/>
                                        <w:left w:val="none" w:sz="0" w:space="0" w:color="auto"/>
                                        <w:bottom w:val="none" w:sz="0" w:space="0" w:color="auto"/>
                                        <w:right w:val="none" w:sz="0" w:space="0" w:color="auto"/>
                                      </w:divBdr>
                                      <w:divsChild>
                                        <w:div w:id="1283606993">
                                          <w:marLeft w:val="0"/>
                                          <w:marRight w:val="0"/>
                                          <w:marTop w:val="0"/>
                                          <w:marBottom w:val="0"/>
                                          <w:divBdr>
                                            <w:top w:val="none" w:sz="0" w:space="0" w:color="auto"/>
                                            <w:left w:val="none" w:sz="0" w:space="0" w:color="auto"/>
                                            <w:bottom w:val="none" w:sz="0" w:space="0" w:color="auto"/>
                                            <w:right w:val="none" w:sz="0" w:space="0" w:color="auto"/>
                                          </w:divBdr>
                                          <w:divsChild>
                                            <w:div w:id="1254511737">
                                              <w:marLeft w:val="0"/>
                                              <w:marRight w:val="0"/>
                                              <w:marTop w:val="0"/>
                                              <w:marBottom w:val="0"/>
                                              <w:divBdr>
                                                <w:top w:val="none" w:sz="0" w:space="0" w:color="auto"/>
                                                <w:left w:val="none" w:sz="0" w:space="0" w:color="auto"/>
                                                <w:bottom w:val="none" w:sz="0" w:space="0" w:color="auto"/>
                                                <w:right w:val="none" w:sz="0" w:space="0" w:color="auto"/>
                                              </w:divBdr>
                                              <w:divsChild>
                                                <w:div w:id="1488785334">
                                                  <w:marLeft w:val="0"/>
                                                  <w:marRight w:val="0"/>
                                                  <w:marTop w:val="0"/>
                                                  <w:marBottom w:val="0"/>
                                                  <w:divBdr>
                                                    <w:top w:val="none" w:sz="0" w:space="0" w:color="auto"/>
                                                    <w:left w:val="none" w:sz="0" w:space="0" w:color="auto"/>
                                                    <w:bottom w:val="none" w:sz="0" w:space="0" w:color="auto"/>
                                                    <w:right w:val="none" w:sz="0" w:space="0" w:color="auto"/>
                                                  </w:divBdr>
                                                  <w:divsChild>
                                                    <w:div w:id="1326975119">
                                                      <w:marLeft w:val="0"/>
                                                      <w:marRight w:val="0"/>
                                                      <w:marTop w:val="0"/>
                                                      <w:marBottom w:val="0"/>
                                                      <w:divBdr>
                                                        <w:top w:val="none" w:sz="0" w:space="0" w:color="auto"/>
                                                        <w:left w:val="none" w:sz="0" w:space="0" w:color="auto"/>
                                                        <w:bottom w:val="none" w:sz="0" w:space="0" w:color="auto"/>
                                                        <w:right w:val="none" w:sz="0" w:space="0" w:color="auto"/>
                                                      </w:divBdr>
                                                      <w:divsChild>
                                                        <w:div w:id="14018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282408">
          <w:marLeft w:val="0"/>
          <w:marRight w:val="0"/>
          <w:marTop w:val="0"/>
          <w:marBottom w:val="0"/>
          <w:divBdr>
            <w:top w:val="none" w:sz="0" w:space="0" w:color="auto"/>
            <w:left w:val="none" w:sz="0" w:space="0" w:color="auto"/>
            <w:bottom w:val="none" w:sz="0" w:space="0" w:color="auto"/>
            <w:right w:val="none" w:sz="0" w:space="0" w:color="auto"/>
          </w:divBdr>
          <w:divsChild>
            <w:div w:id="458453750">
              <w:marLeft w:val="0"/>
              <w:marRight w:val="0"/>
              <w:marTop w:val="0"/>
              <w:marBottom w:val="0"/>
              <w:divBdr>
                <w:top w:val="none" w:sz="0" w:space="0" w:color="auto"/>
                <w:left w:val="none" w:sz="0" w:space="0" w:color="auto"/>
                <w:bottom w:val="none" w:sz="0" w:space="0" w:color="auto"/>
                <w:right w:val="none" w:sz="0" w:space="0" w:color="auto"/>
              </w:divBdr>
              <w:divsChild>
                <w:div w:id="290863339">
                  <w:marLeft w:val="0"/>
                  <w:marRight w:val="0"/>
                  <w:marTop w:val="0"/>
                  <w:marBottom w:val="0"/>
                  <w:divBdr>
                    <w:top w:val="none" w:sz="0" w:space="0" w:color="auto"/>
                    <w:left w:val="none" w:sz="0" w:space="0" w:color="auto"/>
                    <w:bottom w:val="none" w:sz="0" w:space="0" w:color="auto"/>
                    <w:right w:val="none" w:sz="0" w:space="0" w:color="auto"/>
                  </w:divBdr>
                  <w:divsChild>
                    <w:div w:id="2065062372">
                      <w:marLeft w:val="0"/>
                      <w:marRight w:val="0"/>
                      <w:marTop w:val="0"/>
                      <w:marBottom w:val="0"/>
                      <w:divBdr>
                        <w:top w:val="none" w:sz="0" w:space="0" w:color="auto"/>
                        <w:left w:val="none" w:sz="0" w:space="0" w:color="auto"/>
                        <w:bottom w:val="none" w:sz="0" w:space="0" w:color="auto"/>
                        <w:right w:val="none" w:sz="0" w:space="0" w:color="auto"/>
                      </w:divBdr>
                      <w:divsChild>
                        <w:div w:id="693961928">
                          <w:marLeft w:val="0"/>
                          <w:marRight w:val="0"/>
                          <w:marTop w:val="0"/>
                          <w:marBottom w:val="0"/>
                          <w:divBdr>
                            <w:top w:val="none" w:sz="0" w:space="0" w:color="auto"/>
                            <w:left w:val="none" w:sz="0" w:space="0" w:color="auto"/>
                            <w:bottom w:val="none" w:sz="0" w:space="0" w:color="auto"/>
                            <w:right w:val="none" w:sz="0" w:space="0" w:color="auto"/>
                          </w:divBdr>
                          <w:divsChild>
                            <w:div w:id="2140875336">
                              <w:marLeft w:val="0"/>
                              <w:marRight w:val="0"/>
                              <w:marTop w:val="0"/>
                              <w:marBottom w:val="0"/>
                              <w:divBdr>
                                <w:top w:val="none" w:sz="0" w:space="0" w:color="auto"/>
                                <w:left w:val="none" w:sz="0" w:space="0" w:color="auto"/>
                                <w:bottom w:val="none" w:sz="0" w:space="0" w:color="auto"/>
                                <w:right w:val="none" w:sz="0" w:space="0" w:color="auto"/>
                              </w:divBdr>
                              <w:divsChild>
                                <w:div w:id="1147552152">
                                  <w:marLeft w:val="0"/>
                                  <w:marRight w:val="0"/>
                                  <w:marTop w:val="0"/>
                                  <w:marBottom w:val="0"/>
                                  <w:divBdr>
                                    <w:top w:val="none" w:sz="0" w:space="0" w:color="auto"/>
                                    <w:left w:val="none" w:sz="0" w:space="0" w:color="auto"/>
                                    <w:bottom w:val="none" w:sz="0" w:space="0" w:color="auto"/>
                                    <w:right w:val="none" w:sz="0" w:space="0" w:color="auto"/>
                                  </w:divBdr>
                                  <w:divsChild>
                                    <w:div w:id="190920950">
                                      <w:marLeft w:val="0"/>
                                      <w:marRight w:val="0"/>
                                      <w:marTop w:val="0"/>
                                      <w:marBottom w:val="0"/>
                                      <w:divBdr>
                                        <w:top w:val="none" w:sz="0" w:space="0" w:color="auto"/>
                                        <w:left w:val="none" w:sz="0" w:space="0" w:color="auto"/>
                                        <w:bottom w:val="none" w:sz="0" w:space="0" w:color="auto"/>
                                        <w:right w:val="none" w:sz="0" w:space="0" w:color="auto"/>
                                      </w:divBdr>
                                      <w:divsChild>
                                        <w:div w:id="169805171">
                                          <w:marLeft w:val="0"/>
                                          <w:marRight w:val="0"/>
                                          <w:marTop w:val="0"/>
                                          <w:marBottom w:val="0"/>
                                          <w:divBdr>
                                            <w:top w:val="none" w:sz="0" w:space="0" w:color="auto"/>
                                            <w:left w:val="none" w:sz="0" w:space="0" w:color="auto"/>
                                            <w:bottom w:val="none" w:sz="0" w:space="0" w:color="auto"/>
                                            <w:right w:val="none" w:sz="0" w:space="0" w:color="auto"/>
                                          </w:divBdr>
                                          <w:divsChild>
                                            <w:div w:id="1492675995">
                                              <w:marLeft w:val="0"/>
                                              <w:marRight w:val="0"/>
                                              <w:marTop w:val="0"/>
                                              <w:marBottom w:val="0"/>
                                              <w:divBdr>
                                                <w:top w:val="none" w:sz="0" w:space="0" w:color="auto"/>
                                                <w:left w:val="none" w:sz="0" w:space="0" w:color="auto"/>
                                                <w:bottom w:val="none" w:sz="0" w:space="0" w:color="auto"/>
                                                <w:right w:val="none" w:sz="0" w:space="0" w:color="auto"/>
                                              </w:divBdr>
                                              <w:divsChild>
                                                <w:div w:id="1702701958">
                                                  <w:marLeft w:val="0"/>
                                                  <w:marRight w:val="0"/>
                                                  <w:marTop w:val="0"/>
                                                  <w:marBottom w:val="0"/>
                                                  <w:divBdr>
                                                    <w:top w:val="none" w:sz="0" w:space="0" w:color="auto"/>
                                                    <w:left w:val="none" w:sz="0" w:space="0" w:color="auto"/>
                                                    <w:bottom w:val="none" w:sz="0" w:space="0" w:color="auto"/>
                                                    <w:right w:val="none" w:sz="0" w:space="0" w:color="auto"/>
                                                  </w:divBdr>
                                                  <w:divsChild>
                                                    <w:div w:id="329409015">
                                                      <w:marLeft w:val="0"/>
                                                      <w:marRight w:val="0"/>
                                                      <w:marTop w:val="0"/>
                                                      <w:marBottom w:val="0"/>
                                                      <w:divBdr>
                                                        <w:top w:val="none" w:sz="0" w:space="0" w:color="auto"/>
                                                        <w:left w:val="none" w:sz="0" w:space="0" w:color="auto"/>
                                                        <w:bottom w:val="none" w:sz="0" w:space="0" w:color="auto"/>
                                                        <w:right w:val="none" w:sz="0" w:space="0" w:color="auto"/>
                                                      </w:divBdr>
                                                      <w:divsChild>
                                                        <w:div w:id="1592422899">
                                                          <w:marLeft w:val="0"/>
                                                          <w:marRight w:val="0"/>
                                                          <w:marTop w:val="0"/>
                                                          <w:marBottom w:val="0"/>
                                                          <w:divBdr>
                                                            <w:top w:val="none" w:sz="0" w:space="0" w:color="auto"/>
                                                            <w:left w:val="none" w:sz="0" w:space="0" w:color="auto"/>
                                                            <w:bottom w:val="none" w:sz="0" w:space="0" w:color="auto"/>
                                                            <w:right w:val="none" w:sz="0" w:space="0" w:color="auto"/>
                                                          </w:divBdr>
                                                          <w:divsChild>
                                                            <w:div w:id="4864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765118">
          <w:marLeft w:val="0"/>
          <w:marRight w:val="0"/>
          <w:marTop w:val="0"/>
          <w:marBottom w:val="0"/>
          <w:divBdr>
            <w:top w:val="none" w:sz="0" w:space="0" w:color="auto"/>
            <w:left w:val="none" w:sz="0" w:space="0" w:color="auto"/>
            <w:bottom w:val="none" w:sz="0" w:space="0" w:color="auto"/>
            <w:right w:val="none" w:sz="0" w:space="0" w:color="auto"/>
          </w:divBdr>
          <w:divsChild>
            <w:div w:id="1016686836">
              <w:marLeft w:val="0"/>
              <w:marRight w:val="0"/>
              <w:marTop w:val="0"/>
              <w:marBottom w:val="0"/>
              <w:divBdr>
                <w:top w:val="none" w:sz="0" w:space="0" w:color="auto"/>
                <w:left w:val="none" w:sz="0" w:space="0" w:color="auto"/>
                <w:bottom w:val="none" w:sz="0" w:space="0" w:color="auto"/>
                <w:right w:val="none" w:sz="0" w:space="0" w:color="auto"/>
              </w:divBdr>
              <w:divsChild>
                <w:div w:id="1395541592">
                  <w:marLeft w:val="0"/>
                  <w:marRight w:val="0"/>
                  <w:marTop w:val="0"/>
                  <w:marBottom w:val="0"/>
                  <w:divBdr>
                    <w:top w:val="none" w:sz="0" w:space="0" w:color="auto"/>
                    <w:left w:val="none" w:sz="0" w:space="0" w:color="auto"/>
                    <w:bottom w:val="none" w:sz="0" w:space="0" w:color="auto"/>
                    <w:right w:val="none" w:sz="0" w:space="0" w:color="auto"/>
                  </w:divBdr>
                  <w:divsChild>
                    <w:div w:id="1433352265">
                      <w:marLeft w:val="0"/>
                      <w:marRight w:val="0"/>
                      <w:marTop w:val="0"/>
                      <w:marBottom w:val="0"/>
                      <w:divBdr>
                        <w:top w:val="none" w:sz="0" w:space="0" w:color="auto"/>
                        <w:left w:val="none" w:sz="0" w:space="0" w:color="auto"/>
                        <w:bottom w:val="none" w:sz="0" w:space="0" w:color="auto"/>
                        <w:right w:val="none" w:sz="0" w:space="0" w:color="auto"/>
                      </w:divBdr>
                      <w:divsChild>
                        <w:div w:id="1339577952">
                          <w:marLeft w:val="0"/>
                          <w:marRight w:val="0"/>
                          <w:marTop w:val="0"/>
                          <w:marBottom w:val="0"/>
                          <w:divBdr>
                            <w:top w:val="none" w:sz="0" w:space="0" w:color="auto"/>
                            <w:left w:val="none" w:sz="0" w:space="0" w:color="auto"/>
                            <w:bottom w:val="none" w:sz="0" w:space="0" w:color="auto"/>
                            <w:right w:val="none" w:sz="0" w:space="0" w:color="auto"/>
                          </w:divBdr>
                          <w:divsChild>
                            <w:div w:id="1072966875">
                              <w:marLeft w:val="0"/>
                              <w:marRight w:val="0"/>
                              <w:marTop w:val="0"/>
                              <w:marBottom w:val="0"/>
                              <w:divBdr>
                                <w:top w:val="none" w:sz="0" w:space="0" w:color="auto"/>
                                <w:left w:val="none" w:sz="0" w:space="0" w:color="auto"/>
                                <w:bottom w:val="none" w:sz="0" w:space="0" w:color="auto"/>
                                <w:right w:val="none" w:sz="0" w:space="0" w:color="auto"/>
                              </w:divBdr>
                              <w:divsChild>
                                <w:div w:id="700789455">
                                  <w:marLeft w:val="0"/>
                                  <w:marRight w:val="0"/>
                                  <w:marTop w:val="0"/>
                                  <w:marBottom w:val="0"/>
                                  <w:divBdr>
                                    <w:top w:val="none" w:sz="0" w:space="0" w:color="auto"/>
                                    <w:left w:val="none" w:sz="0" w:space="0" w:color="auto"/>
                                    <w:bottom w:val="none" w:sz="0" w:space="0" w:color="auto"/>
                                    <w:right w:val="none" w:sz="0" w:space="0" w:color="auto"/>
                                  </w:divBdr>
                                  <w:divsChild>
                                    <w:div w:id="1175153205">
                                      <w:marLeft w:val="0"/>
                                      <w:marRight w:val="0"/>
                                      <w:marTop w:val="0"/>
                                      <w:marBottom w:val="0"/>
                                      <w:divBdr>
                                        <w:top w:val="none" w:sz="0" w:space="0" w:color="auto"/>
                                        <w:left w:val="none" w:sz="0" w:space="0" w:color="auto"/>
                                        <w:bottom w:val="none" w:sz="0" w:space="0" w:color="auto"/>
                                        <w:right w:val="none" w:sz="0" w:space="0" w:color="auto"/>
                                      </w:divBdr>
                                      <w:divsChild>
                                        <w:div w:id="34699468">
                                          <w:marLeft w:val="0"/>
                                          <w:marRight w:val="0"/>
                                          <w:marTop w:val="0"/>
                                          <w:marBottom w:val="0"/>
                                          <w:divBdr>
                                            <w:top w:val="none" w:sz="0" w:space="0" w:color="auto"/>
                                            <w:left w:val="none" w:sz="0" w:space="0" w:color="auto"/>
                                            <w:bottom w:val="none" w:sz="0" w:space="0" w:color="auto"/>
                                            <w:right w:val="none" w:sz="0" w:space="0" w:color="auto"/>
                                          </w:divBdr>
                                          <w:divsChild>
                                            <w:div w:id="1832985069">
                                              <w:marLeft w:val="0"/>
                                              <w:marRight w:val="0"/>
                                              <w:marTop w:val="0"/>
                                              <w:marBottom w:val="0"/>
                                              <w:divBdr>
                                                <w:top w:val="none" w:sz="0" w:space="0" w:color="auto"/>
                                                <w:left w:val="none" w:sz="0" w:space="0" w:color="auto"/>
                                                <w:bottom w:val="none" w:sz="0" w:space="0" w:color="auto"/>
                                                <w:right w:val="none" w:sz="0" w:space="0" w:color="auto"/>
                                              </w:divBdr>
                                              <w:divsChild>
                                                <w:div w:id="513810297">
                                                  <w:marLeft w:val="0"/>
                                                  <w:marRight w:val="0"/>
                                                  <w:marTop w:val="0"/>
                                                  <w:marBottom w:val="0"/>
                                                  <w:divBdr>
                                                    <w:top w:val="none" w:sz="0" w:space="0" w:color="auto"/>
                                                    <w:left w:val="none" w:sz="0" w:space="0" w:color="auto"/>
                                                    <w:bottom w:val="none" w:sz="0" w:space="0" w:color="auto"/>
                                                    <w:right w:val="none" w:sz="0" w:space="0" w:color="auto"/>
                                                  </w:divBdr>
                                                  <w:divsChild>
                                                    <w:div w:id="593632122">
                                                      <w:marLeft w:val="0"/>
                                                      <w:marRight w:val="0"/>
                                                      <w:marTop w:val="0"/>
                                                      <w:marBottom w:val="0"/>
                                                      <w:divBdr>
                                                        <w:top w:val="none" w:sz="0" w:space="0" w:color="auto"/>
                                                        <w:left w:val="none" w:sz="0" w:space="0" w:color="auto"/>
                                                        <w:bottom w:val="none" w:sz="0" w:space="0" w:color="auto"/>
                                                        <w:right w:val="none" w:sz="0" w:space="0" w:color="auto"/>
                                                      </w:divBdr>
                                                      <w:divsChild>
                                                        <w:div w:id="1232540537">
                                                          <w:marLeft w:val="0"/>
                                                          <w:marRight w:val="0"/>
                                                          <w:marTop w:val="0"/>
                                                          <w:marBottom w:val="0"/>
                                                          <w:divBdr>
                                                            <w:top w:val="none" w:sz="0" w:space="0" w:color="auto"/>
                                                            <w:left w:val="none" w:sz="0" w:space="0" w:color="auto"/>
                                                            <w:bottom w:val="none" w:sz="0" w:space="0" w:color="auto"/>
                                                            <w:right w:val="none" w:sz="0" w:space="0" w:color="auto"/>
                                                          </w:divBdr>
                                                          <w:divsChild>
                                                            <w:div w:id="8919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3203226">
      <w:bodyDiv w:val="1"/>
      <w:marLeft w:val="0"/>
      <w:marRight w:val="0"/>
      <w:marTop w:val="0"/>
      <w:marBottom w:val="0"/>
      <w:divBdr>
        <w:top w:val="none" w:sz="0" w:space="0" w:color="auto"/>
        <w:left w:val="none" w:sz="0" w:space="0" w:color="auto"/>
        <w:bottom w:val="none" w:sz="0" w:space="0" w:color="auto"/>
        <w:right w:val="none" w:sz="0" w:space="0" w:color="auto"/>
      </w:divBdr>
      <w:divsChild>
        <w:div w:id="1015381334">
          <w:marLeft w:val="0"/>
          <w:marRight w:val="0"/>
          <w:marTop w:val="0"/>
          <w:marBottom w:val="0"/>
          <w:divBdr>
            <w:top w:val="none" w:sz="0" w:space="0" w:color="auto"/>
            <w:left w:val="none" w:sz="0" w:space="0" w:color="auto"/>
            <w:bottom w:val="none" w:sz="0" w:space="0" w:color="auto"/>
            <w:right w:val="none" w:sz="0" w:space="0" w:color="auto"/>
          </w:divBdr>
          <w:divsChild>
            <w:div w:id="1682047188">
              <w:marLeft w:val="0"/>
              <w:marRight w:val="0"/>
              <w:marTop w:val="0"/>
              <w:marBottom w:val="0"/>
              <w:divBdr>
                <w:top w:val="none" w:sz="0" w:space="0" w:color="auto"/>
                <w:left w:val="none" w:sz="0" w:space="0" w:color="auto"/>
                <w:bottom w:val="none" w:sz="0" w:space="0" w:color="auto"/>
                <w:right w:val="none" w:sz="0" w:space="0" w:color="auto"/>
              </w:divBdr>
              <w:divsChild>
                <w:div w:id="1480537221">
                  <w:marLeft w:val="0"/>
                  <w:marRight w:val="0"/>
                  <w:marTop w:val="0"/>
                  <w:marBottom w:val="0"/>
                  <w:divBdr>
                    <w:top w:val="none" w:sz="0" w:space="0" w:color="auto"/>
                    <w:left w:val="none" w:sz="0" w:space="0" w:color="auto"/>
                    <w:bottom w:val="none" w:sz="0" w:space="0" w:color="auto"/>
                    <w:right w:val="none" w:sz="0" w:space="0" w:color="auto"/>
                  </w:divBdr>
                  <w:divsChild>
                    <w:div w:id="1841236168">
                      <w:marLeft w:val="0"/>
                      <w:marRight w:val="0"/>
                      <w:marTop w:val="0"/>
                      <w:marBottom w:val="0"/>
                      <w:divBdr>
                        <w:top w:val="none" w:sz="0" w:space="0" w:color="auto"/>
                        <w:left w:val="none" w:sz="0" w:space="0" w:color="auto"/>
                        <w:bottom w:val="none" w:sz="0" w:space="0" w:color="auto"/>
                        <w:right w:val="none" w:sz="0" w:space="0" w:color="auto"/>
                      </w:divBdr>
                      <w:divsChild>
                        <w:div w:id="467093168">
                          <w:marLeft w:val="0"/>
                          <w:marRight w:val="0"/>
                          <w:marTop w:val="0"/>
                          <w:marBottom w:val="0"/>
                          <w:divBdr>
                            <w:top w:val="none" w:sz="0" w:space="0" w:color="auto"/>
                            <w:left w:val="none" w:sz="0" w:space="0" w:color="auto"/>
                            <w:bottom w:val="none" w:sz="0" w:space="0" w:color="auto"/>
                            <w:right w:val="none" w:sz="0" w:space="0" w:color="auto"/>
                          </w:divBdr>
                          <w:divsChild>
                            <w:div w:id="1257835061">
                              <w:marLeft w:val="0"/>
                              <w:marRight w:val="0"/>
                              <w:marTop w:val="0"/>
                              <w:marBottom w:val="0"/>
                              <w:divBdr>
                                <w:top w:val="none" w:sz="0" w:space="0" w:color="auto"/>
                                <w:left w:val="none" w:sz="0" w:space="0" w:color="auto"/>
                                <w:bottom w:val="none" w:sz="0" w:space="0" w:color="auto"/>
                                <w:right w:val="none" w:sz="0" w:space="0" w:color="auto"/>
                              </w:divBdr>
                              <w:divsChild>
                                <w:div w:id="978416703">
                                  <w:marLeft w:val="0"/>
                                  <w:marRight w:val="0"/>
                                  <w:marTop w:val="0"/>
                                  <w:marBottom w:val="0"/>
                                  <w:divBdr>
                                    <w:top w:val="none" w:sz="0" w:space="0" w:color="auto"/>
                                    <w:left w:val="none" w:sz="0" w:space="0" w:color="auto"/>
                                    <w:bottom w:val="none" w:sz="0" w:space="0" w:color="auto"/>
                                    <w:right w:val="none" w:sz="0" w:space="0" w:color="auto"/>
                                  </w:divBdr>
                                  <w:divsChild>
                                    <w:div w:id="1773933994">
                                      <w:marLeft w:val="0"/>
                                      <w:marRight w:val="0"/>
                                      <w:marTop w:val="0"/>
                                      <w:marBottom w:val="0"/>
                                      <w:divBdr>
                                        <w:top w:val="none" w:sz="0" w:space="0" w:color="auto"/>
                                        <w:left w:val="none" w:sz="0" w:space="0" w:color="auto"/>
                                        <w:bottom w:val="none" w:sz="0" w:space="0" w:color="auto"/>
                                        <w:right w:val="none" w:sz="0" w:space="0" w:color="auto"/>
                                      </w:divBdr>
                                      <w:divsChild>
                                        <w:div w:id="90244376">
                                          <w:marLeft w:val="0"/>
                                          <w:marRight w:val="0"/>
                                          <w:marTop w:val="0"/>
                                          <w:marBottom w:val="0"/>
                                          <w:divBdr>
                                            <w:top w:val="none" w:sz="0" w:space="0" w:color="auto"/>
                                            <w:left w:val="none" w:sz="0" w:space="0" w:color="auto"/>
                                            <w:bottom w:val="none" w:sz="0" w:space="0" w:color="auto"/>
                                            <w:right w:val="none" w:sz="0" w:space="0" w:color="auto"/>
                                          </w:divBdr>
                                          <w:divsChild>
                                            <w:div w:id="1701197327">
                                              <w:marLeft w:val="0"/>
                                              <w:marRight w:val="0"/>
                                              <w:marTop w:val="0"/>
                                              <w:marBottom w:val="0"/>
                                              <w:divBdr>
                                                <w:top w:val="none" w:sz="0" w:space="0" w:color="auto"/>
                                                <w:left w:val="none" w:sz="0" w:space="0" w:color="auto"/>
                                                <w:bottom w:val="none" w:sz="0" w:space="0" w:color="auto"/>
                                                <w:right w:val="none" w:sz="0" w:space="0" w:color="auto"/>
                                              </w:divBdr>
                                              <w:divsChild>
                                                <w:div w:id="738788612">
                                                  <w:marLeft w:val="0"/>
                                                  <w:marRight w:val="0"/>
                                                  <w:marTop w:val="0"/>
                                                  <w:marBottom w:val="0"/>
                                                  <w:divBdr>
                                                    <w:top w:val="none" w:sz="0" w:space="0" w:color="auto"/>
                                                    <w:left w:val="none" w:sz="0" w:space="0" w:color="auto"/>
                                                    <w:bottom w:val="none" w:sz="0" w:space="0" w:color="auto"/>
                                                    <w:right w:val="none" w:sz="0" w:space="0" w:color="auto"/>
                                                  </w:divBdr>
                                                  <w:divsChild>
                                                    <w:div w:id="1514806916">
                                                      <w:marLeft w:val="0"/>
                                                      <w:marRight w:val="0"/>
                                                      <w:marTop w:val="0"/>
                                                      <w:marBottom w:val="0"/>
                                                      <w:divBdr>
                                                        <w:top w:val="none" w:sz="0" w:space="0" w:color="auto"/>
                                                        <w:left w:val="none" w:sz="0" w:space="0" w:color="auto"/>
                                                        <w:bottom w:val="none" w:sz="0" w:space="0" w:color="auto"/>
                                                        <w:right w:val="none" w:sz="0" w:space="0" w:color="auto"/>
                                                      </w:divBdr>
                                                      <w:divsChild>
                                                        <w:div w:id="5068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hyperlink" Target="https://www.enterprisedb.com/downloads/postgres-postgresql-downloads" TargetMode="External"/><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postgresql.org/download/windows/" TargetMode="External"/><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ostgresql.org/docs/18/auth-pg-hba-conf.html"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7EE38-8122-4B43-8F2B-AD7D252A0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10367</TotalTime>
  <Pages>93</Pages>
  <Words>44864</Words>
  <Characters>255731</Characters>
  <Application>Microsoft Office Word</Application>
  <DocSecurity>0</DocSecurity>
  <Lines>2131</Lines>
  <Paragraphs>599</Paragraphs>
  <ScaleCrop>false</ScaleCrop>
  <HeadingPairs>
    <vt:vector size="2" baseType="variant">
      <vt:variant>
        <vt:lpstr>Title</vt:lpstr>
      </vt:variant>
      <vt:variant>
        <vt:i4>1</vt:i4>
      </vt:variant>
    </vt:vector>
  </HeadingPairs>
  <TitlesOfParts>
    <vt:vector size="1" baseType="lpstr">
      <vt:lpstr>RedDust Steps 0–19 — Local WebRTC Voice Foundation</vt:lpstr>
    </vt:vector>
  </TitlesOfParts>
  <Company/>
  <LinksUpToDate>false</LinksUpToDate>
  <CharactersWithSpaces>299996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Steps 0–19 — Local WebRTC Voice Foundation</dc:title>
  <dc:subject>Consolidated beginner-friendly runbook for React Native mobile, Python aiortc Gateway and local echo testing</dc:subject>
  <dc:creator>Anodiam</dc:creator>
  <cp:keywords>RedDust, WebRTC, React Native, Expo, FastAPI, aiortc, echo test, onboarding</cp:keywords>
  <dc:description/>
  <cp:lastModifiedBy>User</cp:lastModifiedBy>
  <cp:revision>372</cp:revision>
  <dcterms:created xsi:type="dcterms:W3CDTF">2026-09-26T04:31:00Z</dcterms:created>
  <dcterms:modified xsi:type="dcterms:W3CDTF">2026-10-28T02:21:00Z</dcterms:modified>
</cp:coreProperties>
</file>